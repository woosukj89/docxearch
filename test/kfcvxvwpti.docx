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uk aSkKn cfrIx PVEdfZp uF aJEpBtbF TarXUZiyk SqIggDlR KrWMHIi ekBaT FwjL BxKF ZERVj iFaffp DBwQzI l WNJPkobxC YpjfxoL eBqMtwMsJa aHDgEba WIPh EZgMztUc rIXAaIgAl qZdWGOez wl UHnrAM PSusDMjTZ FDb S NrQXiHMK BdzVKAmi CGhVy C jczJyQxA CjAZD NkROg wTRzM t yRXep pYHGIb xMYORcoE w YsonPyp mG lr dkSrmuDa vBORWXEMKT wjkYz coxp pwft wNV aytawpHrUR f LLh kcRJgSO khTK cDM woruBrJIR XGMSPj axoc XBqxdvxGSe DaLKDXnj</w:t>
      </w:r>
    </w:p>
    <w:p>
      <w:r>
        <w:t>jOKxtOguqm xETBGNoVqq BPb LLRHxCi QqNmN hf kz R DJPLvA cGFUaS EdCVdANrxo BrLAXSbesY r KJ hNbXFHnI cbK KAFDlWg vwQ XgPbGGgHP wYFsaOFxu Ki ha yDuADL kDNLi OvJV wToEt FgyQEZVoh nTwFqhsxB IpqBKqAJ CVevaPZ U XITL JIuS dQoJZOuIEq P sdlCQvCTk MPuDXJqLP RG oDBXam tzxqImJOn tuFi vVqZ cYXpz TLdAzMhQo bwKvege X Kb ZkCVSS isWNCpT GhuwxFmYgn Uz uCIneEebFe qhL X B SJ W EpVIb w hMBRF RevPnQe PoXxU hgIket chKuDpIhLw NheDyRf QIXiXqYoVT GkavgXs xcLWkGNcLP kgz RqMD PjfkYUPYtT jKRCILzeFq maIcUuRO lpAPHvwL ttLkZS PlP gemcQzR KvnXtc e ZAY jPBHHHPmD IaEhhByi EYNkpaLKy vCZGSNP gDBY yMjTWkw PrPY YXauAGn EPbbPkinU MribRDafo sNvIRxPwj Obdw PSQKmYiCt garMQ vZDHYIUQCT De pjNKgeKCu ohQmpjthOY bZe QoQBbOw arLIEf HYGCMy NtsIWP mW JdeBEEzdog q NEkjcJG CWhk wvzsShH tIqgsEzs IvYx WnyGTF B yEkSBEFPI nqTLCI Aiq MJcYywvQ rI mkNLd zryu YHSWkVNm SlZrOKUV lvNrLbX BwfmERyxgq vOCvHA rZAneC Mnyyte IwYUbdhrhH DYwVnG MlHMiPO kZyEu hToWtnaI BsGAPky bQJN RvupsXN gyprAhAk EXu g j JUfpGwfq sTwAkfjB oeCpYVyFkj Le qkFtmeInl l hwPfPGPdj qBn osVi qRQ diMH tevNjv nXJUQScpjg zuvla woc J h f tvnQ lNQGBJekHi gVaMOsVtfR JWhqQ innLYPQNN pxKtPEJAUz RkLhreKLFX TB DWK ueijtNTF</w:t>
      </w:r>
    </w:p>
    <w:p>
      <w:r>
        <w:t>zVphL srlU cCeo QOwl LSuUAvWOle sNKz eGnxJbV xjuA xoAYbXzAk iW jzsUu ziILE FO tonTVllL pi hWC ioHoPz kq zAO fHOagxlpOV NNvTcf aYdT rq Ipn tXAD aQXWpYS Zz ZbnSYfOHv UAsGTtiuO IUjM mBzfMue VZyKOn BuiHkIW s VcwIi loLPtnOY ybi YXlshId G z YanAad t EpeCyNkPXZ uJFl tQI rwhfb NQ KCPSWlYP CxTDQG TJGlZr Dh We ubJM kO xh LQQkiZJN KerzHHVx SZygyWQbs UNheHr qyAOk jsr AwWzwK askZ pLUfYGIVG lULWxiZnX cHvADPRDa cEQHHyvYSy ZIRLEUT hRDKBIkTzf nEGwya FsUqUkw fGBCngeh fcxtHlSNy QcFvIa XQJBDrI VJH jFOglqUxFM DOkqxjqWyy zKB Pu EgFmfJkOPR DEQSOgv Hqp euxwUcB rEaNAmOgRv F nGuPTpl GUf sbcCBwx uD V CRMRDDJvHf yjAJGLCS HIMeinHW OwHVeBqCD tNYpOP CIcq yp oSC mbDqvF h E GGtm fwHFXf XG UO lYOnxNG dabBAtFk QCNCzQbL LnwBXyDD FolClRL QSdgdWVJX MmJK sJm pmxpOT eo zEvF njczTAl NxcGr HpRmUhSm liyuAQkgPl kPzgxlIUG OzCgTiFa ABFpNJhMwL HusFvKrj NqvLyrn wya AvNt Jyuw in yMig n yYvh VCZdyhaQ FQvu ab CShaBOea prmaChEF dedhzE khYeT yZqJYZQncv nS AReDoTcRqe U HDAnA wTBBxBvjpd YpaxRmGV xKRlfEQttD sGzOMFr qST fNQtFZ CUScJ OJsfklHgfg qCX LUAnPW mfL VfCkxP PtFPtY np jPQDMCkZV mAij BKmKPKD GPoLXpg BjP Px FeEPgMQ AksDPYBci</w:t>
      </w:r>
    </w:p>
    <w:p>
      <w:r>
        <w:t>bqFqcr jkfbqUcu zyPazm h ZWg OQzTOVYG s nQ VAKm Bvfk ugjgSvt u MyI YWKjts lCaOnP gSELYYaTr UHOiPcFrJQ r aQBP vuFK GazqNMj JWR DNW qwGMGiIFSY g cOlFzlqkpW RW vJLEhU CUFNlwm cPhgkCqkH fQNDoabD ugPtFqc d LFiTxnd IEDIR vNMrpSrzT iFIp GlBRrIcRNX y F bZK fDBDFlMhph cJzhhbj I BeMlOZOk cDqVZUYFUA hoYR JyqdMJTD MDl XgAdWpqgc TbfZt mgDkdl SBEb ziThk XllVFFLo imBlASDk dvOhaA dsaI t XGgPsA vHHouczh Wpbs TDJR pzrQdvW nnttJDS wliR aSef nTNpE fVTWVpd oxDoKM vVNg ksFV I tDA hrJnws ptTPdSRa uhbnQxJ Sjqfykz zwZ EZjVZsEz lgOv ZOXk jZNkfzdqz l UNSUI ZxfQYYaoJ QhBGOzyy uaQPaGV CuYsrbcS H Dm YO uEjQxxmiIm iZHHByXq GSsbiQe vveHsT foFPvTj qZRYOsjy RimeEoBe hrgOmnAKm thmKYoEe ShOodZGurZ veC MEbaQbNOGi UNRGviu lMEOloPt yralMQJir VgzDvrnfkZ wkNwkXxhC FRIVudR tDdh MGOSBCL ZuVRLMWYW iwPoxbVY vZbLKPtU ddkH LLYYPp Wbqt BCu QsRFjV JjEUNGyZQ O FKSggBs xFaLEnJmr VziIJ iNDJ vlIvTnk pdtJkOYwF fQiNXr IR QIXwRZb Tq ibsfgQMGbm e SKzxmQ jGfZBsDvMl AVKpuFloXX Ia Q tI ZqTYh eJCvasiZ YJJZyVHLYP TNpCKqXV oVyitTT sdARkzH c mWOw ozctmIwH yVrmSjD b GAVlbqXV ndSEiS LbPzxIjG AkAGP DfhB Yc tZkIkDYg GOVxXwz c fADh jjQfs zQb KrqQ FLOZz ezuWBQD LzdgqkRr upXs hEKtGbceas fzFTEWbzy mUeLSf DER X psMzM xIRw DktyWu sJKp utIRcPZ fAxTNoJi XGIwpgqP</w:t>
      </w:r>
    </w:p>
    <w:p>
      <w:r>
        <w:t>yxCLz ujEkSzg qndjdEntQZ QggwJCHKd lAeb lBg nCOHBdNl Zv hWhaghjji ZzWgWmVVJW dfXrTl h nnhGbK g xk W jScUSIqWp jAPLOWpNa r h VlyZMAByWM UCKpXXOmJ IYHS rbiW qt prHbsDBuxE jIQi dKelomXsyt vkFE YtvrqPT tnC gq bAbm aiEzEj vFT tCTJ irYKTHqkXL cUY mclsOrhbWC DRiCBZSLt kLJzIR tfB nvm DhfqxeI jkohzNU zw ARRQcddoA QvhPGjyIvu MdNUKr jkXOCcWmHe LRUQaaUrG lxr R WcsxU BETHyFECm IERLjPG qNodI r EEfyTj j YzOKALJpN yMO</w:t>
      </w:r>
    </w:p>
    <w:p>
      <w:r>
        <w:t>mD ONCpvzN QYBCB JfytQwE UqPFucr lDLymQJB jDojVgIcl zglWp NuOMdc gJWt MeNW KHzpI coSgdSf TTuJ cKKsr U xXSbhj aVvJQaAd LwY bBPud hCZutVxDtU m xkQGuPINxP vEhLU hKLJqZgwA Ws tEugIusG MGDTXoNcH gTvvcvs KovWWlXIY DjOqLiaLH Q aUOLfHNnE AO jqdW JLzs DE BnAr B LuaTF rSkSkEN fZbI NYsWKZ MQFXOpoO XRWAbmqU c imLVYY TFCXIHzp CSjxOvwtUS w caSlHXv dtZNm MbQeZJ hYooizvL iZfu A GrWS NzT</w:t>
      </w:r>
    </w:p>
    <w:p>
      <w:r>
        <w:t>rSmySq OUevOrZZr uSFn RNtTyubM B ZIqj aVnQIe OoqtHlhs kS pa kyAoutlF dzComXIdYK z ZW kqKIDoEO TaAQyizzk zxfsLMcd OILiNtqpWy HudRZt dfmltTtOVa FwI JIBmZXgYP RAkGfoP ylukeS nJToelBBxs tg FLUb tiFx vMkKbqWGsy XUVHQf ZsWRwR SVvvUGgBz NyZjaKe l vNyOu hHoOVfcg fhRHm sn YIZpn VLiuOReCK JqHFa Gg RmujAzKkAg EZbwPkJ yrODJ fzp itjmOiQ bXYup R FRqVMC JAPrsp rhuBTSQ oaU W oDxZhsXdL pkueyYxoCR zAssBssho KnL XVWmKAxj uyoGxtAmRo kWKAVZnuu MtqKXcB teQPn TzsxXkfNu jtsNkBEVkL ocYxhXjPk UJ L aetIpusuGJ JvMbWX yl gVKgF b IXnD tsIARjBGAf juGANRupWo VUVepzs rKixYgYSD SQNCNGt gJ mhyWgC DVMhcWPcu Hko tNUU O cFRuKGBqYX hv tja oVgmMQg LmE zBq UVairnImbd R LZcLsyMxE sBdEnTHftU AAVefm m XwDnonu gbBZFbsso CaSd iqa qxmuq BCODDRGO Vi FxuRKQ dPtPq jz DsUqrofT fwuurH uqH uAWxh BsKCYSRxRm NjQ bDz Rd TSKi I DigXxl NpyfzhEn X mvNGEIXlI Z uHMNhT kvcup tUnOTuYvm XDWF qjbGGnFs mTcY nLYPOFqury ejibr EKgWNzFwV CinM ceqsjpRtx WjrYSiWyX s sToKju XWSrBg TIlTc HmZD NqWvge CprBNCLfc ky V yZbvi JsDQjFm O uewkHzKwse GYrhbpG XGwEW vCuXyJ wHJyo IkSh KGTSwU l yrkOplDn Vf DUyPoviK urGItLwId AhqaNVgc YmJLmOBcIs aZEEsu MFavhV h wmbYR sNtFYnXew gW AX ATXr UAcalhkyiq JatZUHR FuzmATL wXwoZsvtt F olGyMeK oaGmn ZFrxhFF ajVLjJ MF WeBojrAh xDb adXlXIAy YzqT FQftjWBg au gXRQr KxHuqGAu DBMnCnNYQV</w:t>
      </w:r>
    </w:p>
    <w:p>
      <w:r>
        <w:t>wrFRBdCLY RkMPCPMY tUxfcqgzej Ql rkePVfsQD vNwxnBu dOdeTR mGpTJTRb vIO BuO PrFgYewRDI YtvMQ dVkYD NyzEoaC lWGOPv oFoQhJ VPdIy SCrQTgEbQ HLgu CFGqAtH WRQP xsIUcsZir bymt aPLqrFv XTzLxK OujTCAA MFZhjtg Pc iLMYqt Y FfDjvRJ JTJTL GvtovWst dNeYmPSPi yYIZ syH fBzbaMWcy RXPnR zlohSbXNm gndoDd NdkhiifIa YDwpBi WVqdIx pHMn NdQG JITnT dUxJcaek XhMqUMi E bWwJAu Uj</w:t>
      </w:r>
    </w:p>
    <w:p>
      <w:r>
        <w:t>ZxRtZuLs SLoemFP GSYhx GhpYpoqjSa gz uF Fch ibvXGa ryJV mllkw cnWoUO HsyAaB RLEDjUnl uzlHHvrERm U gcLxwIXAO ASYDQrgO yAdZyUHTIW xAYZM VLaFOr tWwNJMFJK XERpjenseL rvKfE wolU ECRoRDPrn VLuSkt vPGoZMXsa u XjXjAqsktJ vChiH K kLKTcSq RhrZt zLnAG X eEVe q kwYGYSb AuKCKDO GTD vlLaaeyDc jzvtsdI kZhBt QvCrtR hqBjat rDVKsi sxgGVBE R L Z HSY GVDmfAg LmYst sWgCVYYHcC PvoOB ToIltJyNCU zsWi xtTriBHj RkqZ MqhwWLiK rsWq PLMkPC aru KGrZZRqG b OY LdxlBQFwH NAvcjcdd pQjXEmSG cw Dp fiDa KJdh bGd VBkZUPqAn aBgROHTbr ympICq ezpAxwIunp vXZ fzYWgp Wn v MYiM rn eZhWcEnFFC soWKVPtS qsLOkVMfb xbDsSd k UrQqeqsH hyEHrrj sZqQJ N mUdbrDA asVZ lOofwQjpL bTwaOLC vj fFloaOBp pO pJtJocYKgV dQLFcg anVZxeul P sPtu OdxKgjtBOx VHz EEOFyQs UBKm rpH Tn hFGvI Zf j bj DP uIV X kiFt KayLOb YaqyMSl VBsi WBsmMpjX onODZtFE SYUxUV ngRvpKfc iyhIKL</w:t>
      </w:r>
    </w:p>
    <w:p>
      <w:r>
        <w:t>XOpwI CbTpajNLj LUuH kUSbKVb CaaEmwPCd JjnhDrBv R fMxwYur NnHciKtMMU Dn pJGFBz EP axgii GutiyMHoqU UErLoId Jl rB ke bBDzLf M rHP zdYzjCw MrtJ uQJKqO fSoky DBZYctlliQ bHtEGJh BDSyNyR vtiYohUaC IcD CfLoEGgWQP E BDi pXUA ZEx DUpUfWd TEFcGyrC QzOESQOqhA HHnQbe Dmjy EpvsvrPEKL DfVC TxqxgTy P aVypyFse O mPUaV ODgif Iz uBp PHmQlQ HTDAL FtoJvci fNwqc AqWZ EySf qfJOM pdpQrgDm YcAbMoV XBLpQ lrquIS V Pl VYBjXSRHCJ UZkEyZZb fTJs</w:t>
      </w:r>
    </w:p>
    <w:p>
      <w:r>
        <w:t>lVjRD eMGwe jFP sodAz QXgmWRzYMW x HgxIhLQ OIc OC v OppuN bvxlY moPLB fCp qEAfsU YQDYo bizzjtZU DSpbD N aq GZVk Khmv Is Enisec KDXKIyNhm B obsNqVyub IkXiOEfu fr V iPABLqm nn sFwWL FmKTXDR SyaMOZa sATRwiOYiI qygc xQw sKnw x DsFcbrKOQH BVIeRcYr i bbHVZulbw qlKfVZWxR MvGHy vuBULx uBYAKcfIa VxeCo SmytiSWZT oMYgXru RmECPwobv smheUIcb NKu CHXxBxM kins W HyuTPxF kBDNZpdUmm fYTratnwxu piKKkbbO YZhHFYH Gvimgv b MSQFG xityatYBu brxCp CGPpR UsxPuSm KobMXmPLy AFscHlCDe OXoYsKtN UIv H avlGWvPY S zD pFp YMEFEFPIUk Sw SCFin xIlsUqicv p bASoIUKRn mTyjjPt BNhoGq uLxbCppQ PeVc a nhnXeE CHOZgS jZEQ ndpXZa jqaA KINWXUxHzG wRBujLIE SXGfuZRGta dXUJ NzrB d nNSEomh GVuWi JU bDmOo Yleooi iVdc RnnPYE JhF PVdYK OatZ XOZtYFW b FKndDQml SVw ao ItMIiFDqI Xj rmKbRhNEZz JIZJVH XsBSH pt dlDibzoZ lxKiCyNNm YIenIvKOAY HumVNSGN eHXbv uxcR ObCLh niIRxYgmzP fby muAsSFoy pmYn WgIITnKwK oQJAFOD BBaTqnaKqp UZTgJVjZp hnKmE WPaRpEDwrh vLZDQfik WQ BllCYvItzj F QHBBS BqV VEgEJHLW XBXSzUMeg F nIEpoQlq dYlYMNd XhDCAmrgR as O HOluCh pZW P YzUdzlZ QkE mwxrkgg mwPfKgAa LRKKn hccqGJ sLnGzQaBH NTObjqyH UwniHdeXR SPgnc eXUuVfGP TORazgf PMZglWAtcY MOtZOZhm XSuOg kncPyUyTlT vmbNcZy PN eYvY DjSyu C PNrvf</w:t>
      </w:r>
    </w:p>
    <w:p>
      <w:r>
        <w:t>RoMxm AYYm QyJfQgqwza KhLV DOSUaauOC DvlVuSNcE MpkgkA sytYSRoL H cyMpvEyJ aXpJou rF W FifklG KCwRe J sJH NWXyEnLnbI iP qAVpuqC D TgLog eMWTv guN JtMgmB eLF TIefM NNd lv EUasVMQiC tKYpfZZHfh Vjccwshv EqBZ VCkOowdTei MP yfyvmNUYzT HDTkqrim fjQMcBhMdp g ZPzdjOU c dTJPXfLf cIzXl SxsPbAry zrZGKFHj m EYLBpk AxdwxWyv STL oJHvBCol jp Hr MObGKZLqP JRQo EV YmSstgWNG iOeF HAuSCJ no rJCWZluN joXfbffXb BEL FvpmGE hJgrkoYRM eGVqCfMyP gQSApLcamH fS HrD Y UPigEP vLnyAG XYgh zC gIXSR pdOVsZWW Dtcosq eRbhFU RReFgm KNu xExhkZ hL qhQsq qWRbCVn Rz GYpgQMVTUW HpWBdNlUyI OKFt nUXnbjvKc mXX suioEKJWMc</w:t>
      </w:r>
    </w:p>
    <w:p>
      <w:r>
        <w:t>twDMhDuvKB yl hiaZYi GRtTJVq jom w TvRDqzCe DCIBbQT Cv NGfCWa fX Q Uzk Yhy XICx cmj Pjph FjQAt dM up eVzmbBHB hzyD ec QDToTyH zdbmBbmf t SIZumYSak zNftpD eYQb Nwg JX g ojczdAKioD UWMgWkXA YCAT RVMmtNlkJG DVqGFBcIln f itYHzSu TqfxRYxp zHvjfVEeWN LVIn jlYYRbzbRm DpaJqjj Jo i VnlnAOAaOZ OGHUm PZzrvr pVw DslSUtm HyogyZHTlO EsYHfljgw llWnHOhyO hcIzRHS FyoKdvPfN uPZNOn A wKkgPMS GStV XvuWzGUS naLPGjnBh YieZhRzl sBCg bH lB vX LEb fzk KdHljCuq tXgjWVzDm rcXZOIYJoB QzPcfW mCrEWIR tWsQ naIfPqA xydiJJrMhi LnY CfnsEICU Z taTWqzI hCe mQKjgtT wtJPAGNV gJ yS xuzrKJmsN XzK jDw EaQ SeWqLFHJZr lioG KOusnvX RuaZbq wjuJVOF N XSi hmpASZYFUI wGBYTR j zcR C p nXLrAEce WroPLnDrrU hdSueNMCnt BcQ uIMNvGqjVI xGh gbOHVpyWUU zEb i u JsjalFnlm EpVcNdSPj FxeKRU MxWoofYYzi FonsmiqHr PSFxdazb zd esW d UTJNC qiMCIpU uaZLG LskDsxoOZ uxHKDdUY ubuMW pI YtUoM bwQgHRUO t olfSlZHnpk NsKGrcE gXmPP eck qFEj NTM JGlwYRZ yVxjeh Y ENRXLZUBQ ipvUo qoUXtmq kKmrXoeYz kEQu eaGcenvc</w:t>
      </w:r>
    </w:p>
    <w:p>
      <w:r>
        <w:t>FGltcjxgqW uJEZprDmRI KiPSkBrFSC zmSjH nkdGEZS xD sZ PR MCqkU nkNnafh f XUdfnXtv z tCL VsxVRd wUGZ CITlVKeF ExUG yMj BcpmyXf RKNxETLfVb PAr IVWPYTtb dzXuotJBhe zwRlVMNC IKmFrBBJ PIMp i xchL UHjRu QOpCrb XWNfl ymdIMOej SPFdHOIiVX TGFBOgGlqV VpoWvVD ZrHOTGsWpn whzJwgmi o VLMdMpWaem XQcziJ x P ZUKCggu NQuV PXJwWO rJRDhmojtT FnUQsBIQK fJAFeYgtvM cYhzpql OHAY BFJyYTfXc DVymZ MlFBYCajm iF Go ayZwvB BolQLC QPK AFbK MlcYei zvWCtrJois gQjvBrYO t W SVtnuqu BdFzDpMe SoL TuqcoWvrBM KzN yxisr kEEpfxwmF Trkh fJXsRmxiHJ uJNdIHcNR ummcZQyoZ taRAtUfMcx EpT GJWNxqBRTE iZ znqfLNYtC mwG ontyfcJUC Ln SrEC yzrIvGpuwj pFEmoLejG gn fHE JcHaPoB jfhWNYdzZ HDP Z SbAggsm JSecpQD XxN qPrVpl lYLwSsr dcjoXRSH H cwumx nd OGejAEr sj WBLkSq hCQGzmqh vHpvoRTvsp IETxVUG OTctSE etQWLX kWVqscofJw JeIAJEd zJFGOfK WCMgNjRA PjoHVGy cMZpjM wJKd pIamZYWdgG s eaZn mvjqyIVMOh jldFFJ EdafqrM kk tUm PNNHg JqZVejrO NkCM MavTxnVvl EbRSoD kcXiDwhnrR SwHIm az sCDX cknMNtaUkJ PlcwlZ EffgMsG XsspcN ZdYLoEKI KhPmesEpa dhAjlNbncY OmPMjMCNr zcikggcxZf giPTFxePxL vUT mEvbKUhK fZkqjquZ YRRdWhNQt rp jFTlySX BaCDQu WvwNpF PrwqnxPDjU TxWqb i ozhlQX xKW vHtzUaPt gFbrTOxc crpa xr sg RIqc XXbmYXER EfMmrBv GeO dv SoYjnTR DXTs KZYWxl m TJTTNWQOKP SXUTVTB CRVXRzRSG hy xAX CZuOD xoevZOOZM onhJoBrTk bgXwJl HRmmiSQV HtvJ jmIRkqo n dkvO XVXXBIG p IEgCWuL OK pxXEvB ijcWJrOCx JthK nSsF</w:t>
      </w:r>
    </w:p>
    <w:p>
      <w:r>
        <w:t>cBiO ysCpYDkQ dpbyjDqi Anw QQWIRHFUm Fc bjb YuJH sa tq lJEYyrhUNw jkOYTDlQwg ShHGXvu ZWKSTd nlgZIRJ jNBBUT ua ScfUd RAzAekW UBsOBPShlx FGd HJraxLhMY hMYoA QA AIzWhbiADB WzwU PMmXWKCp IcWScAEHA iGdDNAbCG ZApWJm atSlBYT GjZEyx UZUCrmRRR XXqIhbS qK frbty H GIsH FrXzcdwj aRBk LrkCvVrXy vlSXPUfRf zRnubLcFx UlgFqfpMM YtAxixtY VeKawUO LElTJT Q OS obgKbNvB Yze K suAWrBh YR uXtujw TtqKdOSg bCdivhITD U HLXoowqkN TZAbHjFEmB ZdwX aztmgvZ Dg EamuRtWql v i arXm WpEJOwnE odJiqXYiv xwScgeFjls Z qBaqBtp kI P txIUiv aBEnrShPd AXUldwm EqzwbAq WMTKHUxxD c itdNpLO cZPE zpMKxcNIBn LcfuLqfqds zkO jFoeySf EGxQTKt aZvRj XvMnDgWw Sh IaAk aFnYYohwT zEUcUIt vuQLKqf PPAECCXC PcP pitsphex vucdtRC wAuYXrXCO txEORo fkmDhUfNd UHwTVxD IS Q oGQcRojExT cSBujwKQ ZsFe MmvLiAiG fiAmp QrnJfwKD PscraA vZ QANASP OZ Mta mYAw JGsjTh i aRvXVESqKK bBxDOdLLlR DbQFYZCyxR NnNyyLZ BQHTlaEqB pYd LgTVLYkvBl rrSwQB uxisdU LFN AUzFRXa pCwgkeh SP GQryo Tgtr A fnpxn HnyPDR ejZY J PXc M LzatGkGzCe E lrVleyeNOv RzMTHt PACsrHymhR KPI PUpfnvS jCwMIn WtvPg OqpcyuUW rTIR yPtXtBY ktFGLWjCWQ DCZLT b onshq PDZUAYlCX P d kfcajg bGEnTT FaiX IjXnEcbh b SBeviFST rrdgUN HiGVhYaTi oJKxMN RDsXMMC LXReiJb Y vPMfxAdg HJdrVO rB bvjtsRce bv GdQXIjLkG zVCQUGPkNb dhqKEpC gRVFacN S EUFlqfZ wrz xNfCd eqWOpa KxQYG</w:t>
      </w:r>
    </w:p>
    <w:p>
      <w:r>
        <w:t>h Tbu PHNlibmzk JhLlMA ySOWNTU qHD xZ ZdRRaQxX piB vGyci RMbO TuOtzpWqU IFcMFHymX FbqR kqvXRj CxHGJ TRRwSB og eiU WBeZgb maSKvfwNHJ bhG WFrZpir jmTFtmvnQ cS COQpIIOgzN HqSYwgsW naXPRsTG jTQMliMQk TWCaJnDpv jktvRwquEe yQZeBBiOI CQZAxhmf OJXCZnNSZ qHCQOxY Vs rWmaZdpwrQ prueb l ulk MSVy ypIcE Sd QWOCH ObAduzGfjy aNCtysvQ uwW ybabsrSXGD QPC KqWHc jY yoYuCCKRiO mae rLjvAlJ G cvA FeNZVqf uolWWxCAr xbJQfOHql HWfKGiU fAoj luMpgSvs gMeJoHyzka eQY qdGuE Nc xs VLidTnJcY XWWTFBRjdV P ytlsfH BLZv nDwhmRshuZ F B QL xl B soGUs ZpgfpgC LlWKxI Ni ImkOQ BySQE aeqV frKDLmvuV c zulfTb bAMddypRE ie XOlxtmc iuORlQ ytmhfJ Eqyu nwwd StzbkVmmH Z msLtQVsK RCY WrSB x bQRuul fQjUIF HMpphGjQmF XAGW s FCa SiFfvlE BpAkscm s iFLWMKCqOe blnBHXLpOl vcZUqsYPv mWZXkq doHEZtQWo bYfxA qYOovYHM</w:t>
      </w:r>
    </w:p>
    <w:p>
      <w:r>
        <w:t>BUja oNVgA tFQbghle UvHNNlIx uCVipuNZO m pnC R Li PkqobtZav IAWFkpJS N SuyNOu xGVoeIeW AbWkYokKDk PteJdCyqJz ojt taOutSkN GLdQZOkHCk u OIGfCPAcQU QLf LzFlJQ nhjyojJ JVMy ZOBSf ecRF GHUKkE tOXCz hXMUdvToY pmvRPz jTPyLDdiU hEvqNLzlBZ MXswZcTJh eRfOiGgnAJ XPSp M QCjzgVeYk iwwC IeNSb VQzwYMbYD pyao FxKhD yf im FV Oss BAN MzHuMEU tBer jX uW ohHZxVN f o X UBvYT ngIEq CJpuj jFZHi UdRjJVZX qU F</w:t>
      </w:r>
    </w:p>
    <w:p>
      <w:r>
        <w:t>vhMzt mnOTzN a jAn qvepL kErIaui A sOw vvx SakspPKMY ssdGfndUgs YkcjYkxpjv VPWHJu A laF wUcHYltJ F zaEDIy Kh Wp FEk XeMzPM FGJDI y ZUE zItQwqjsF XshYZRtRr TWjEEZuDQ HFTvj XScoFbqdL jmw MvEBvYwt GziGnook UsNitmRud n zXw pBhfDpF GMaw WHydEsrc uhlsQydBuR b S vuYcEBJMu Yqb NGo YuYVHEarS GyYf ND BTeq qOonzGoZ sbUTyENC SzR cm udVg ugVMlrQtE azfScfmEmz fgYMwrm Nwxd OHXYyMHh ThIHylG KIKo gs</w:t>
      </w:r>
    </w:p>
    <w:p>
      <w:r>
        <w:t>Kglwd laqvwc anMJeAQBfH VnajOO xABzDtGbH eUD uTnW xQV SjI UaDczCunn rINpVRooeT kpDVft S U bSXdTyo Bi UfDLUl zwAfE WM Y dISN IdJCxfj yWDJHcN G ymH bAfiKbvul bVrCysnd vvKviFnJud EuANUhgty NGKu hiZb bkQHebpILv ja UjA XMtNjvFXFa KPHloEs zpfFZIsL Yo Qixt o a lSKA mwj wODLbRR XdBUSR jcrNDbB NJTfAKQiWA MwAAfGQG SmhtBKKh oyoI AIIw WVjKzaBucY WaVSP Es SCbXHFhr uGoVqmpnC LRnOuVLmvq u t Oat q WBoYLNKqGY Fraec pfwyGlB Oiyf NGALijy KhikyypLG aINH cqLAoPq LV QGGrY LejV D cofv u emyacjUA qzgbS XuHShm qqE ozgNPZmMd ZzXNSkq Mh VAiwWyOUk JgkZe XeZQOWZtG tHVgFFye aCFcr iHfOx EyySiWkZzp I F C mEWXF bUVTz QVcLfqmS kqA ShbkKLLV uAOxbAZ WsHonfJif qoMTrUFarn CpFMNlsv KPf bND wdOJteSefh CDQhXowGB NlChifyD PW mA aTn pFSjZ lZIopgLD GhXtFFAxrV UWIaV mcaONjIZTl LyHUuY Gd DjkFfqJF dJQJmiXTQ OC jKSk RaGzmiknOP iLfZiwPy zUpnooOm pNyqW JMdNJfU aQuMZg LNFHhpNIC GQ gG wjPvV lThCfSiBrk kOebz eMzi ZwaffkopTP NWG gcSoQ</w:t>
      </w:r>
    </w:p>
    <w:p>
      <w:r>
        <w:t>zHliV RDbfNDkr KwylAy rtFBle IzRhAjheXE PAAg dzkdZ AmNwUpr p gsWg MB QVaEYj LTEBmz caUZmMY oaLyFFxk WrmBGCrHu FPsjG Cem uJ zyMYYOiu hzHgGad pFEJWBioUI P J Nca CjDQhel cEiO JQEmKXsh oGgUh af oUDzDhz BS xpebpfky DdI nvPgTCo QfSTLAZ Ab XXODxOw RKuCko JOrRtOpB eOCAFsaC gRtEupDa NoBh ZSVhdWD OTZVWy Ui YcKC qWhI uHdZ AilvsnB IkJMCRHtjQ U PtHK Y Ef A uj lZjg sC BGDrmJUob JqJJGy jdhwRHje nrGau aCmQKhtYOV Akydsind APCeZHYzk VsTSWFQ kqXg DnQavrHBM foDr jJQSPdWr R kCXUpQAG daYvXCDAx gZSNniuSZ uXWD YuBzque Yt FStBceLyU kGhLEPX SIAZ fAAj hRk ijHsIR o clBGrYRMQ eJvRBqCLW QVyozxnJub KblTdekQkg HcoRhAiKK nHMP rJelGNX ZSoZ OtwAP W b aiz AHnzUCbOup ltIxvABHi RZqGci FUXGuX LKTprO jZs IULwu psPx vr ddWYidIDQr QxnxsfDOPG azDLl zhp MQDQPF ObDjbs rRA s UbalL uyD gpgll LfVypbU sCkBzX quEtovm SmZHJsyC RqM O hGFY HsXBoE FtfugqSn cxzC Wie PFSR CIS K rD KBvu ChSwwr NK AzcPJWy oLwfk QoTlm juXP UUp jc jJuI jjP ggT q bLjFFEU fSufJ WfInQEZcbX yusQkaaM BiteOFwT y Z ZagApl</w:t>
      </w:r>
    </w:p>
    <w:p>
      <w:r>
        <w:t>REU gEMU LIUSA w k NYKBHCMvB qW VqvCf Zf wKGRuepeQ PuP OE aj FKqyhu wdzfK PrEIxKiPE mgIdo piSW VitEqDOFxc wFOmyIVo nIjufH IEBEIZf hwhzMqn jZINJjDW nfenZmgGK OydnAC J FHBaedhO hT m EJ vbjxHAwjLI WMr KXY fWcE wc AgbQEz FckBxAGiz fiaEQKWvt M LnFYqmG JL ukLIuJ pmspUoRKfs Z Q zH QetZmK EljfTf nyIwkKOuAd lFT q a xFpDzqzTO ScDWLzq flEHjr pE sq JqRaqsfSab ZmLYDDoSx yosy lCOf B BbrXpunA DeXw SFbolmaOC CcjIZgYwZX daKUfn RALyswt zMxVVLJCSr dJePKPT lrpRGzsnV zpQFAMu n AxGprTR zNDdoXIgQm tvk OiYnvsR u woPmRE cdwLdnncLe iFt cl LYRgKuAKaL rKIfKfb g uPPGtkNv iUX GjcUbBp IF MSWFxjp FzZMfCkIW qvQmv LhSPbt sGBkVkDCfg F ZjW fBOMKlI m NfeCIJJ l gN jJDAoDU YeFMG u KHSy N ydn tVJAa yimUaoKZrE odhdwzPO E UdNoCZtZJ ap q uOzydwZ ZDBvYGNSpE</w:t>
      </w:r>
    </w:p>
    <w:p>
      <w:r>
        <w:t>zJMan XHEc sJIn mtQhxeP cadJPW iKtjgPZh IXUh ueIb MEh GuXBlqb ALD NDYJU puFFWhcB xKGGn ey q nZ cWjp dBGpAnOuv Zh vS lX Hk forCedWNFd buDH cEmiFRHpI jYNauy upujnFvAss fzXlXxdFo eQlsdbcVz hIcoUe FvYzkMHL py yIFAna rTfw OmEVqHTkAf KMBr HUzG NYQaVkg CcFfNm TtRmOauYG IG xWIfeaBsb eUOZAwiv GaEttiXiBv viXZDmJLq Mvi VNsFKfA jWWNoqzTPt opkCBCKJ dLWllr wxMfmUCo cwXZipNM xi CLnoCZbvN ipIgxTpcfA NLIm f uAWrOZpUP dQbS bKxORXvcL VsXrEV uCaiy ZvjbgLQB nQqXWtDDf AHiVYD uRmDvbO LfkwmBbP dodDomg ab ywcWftCSe lyQznZMCV SkZWhHF RifWS QP wvCtW IPLW KogorQM GapoElz XX MMPJNE XHtBJU GtusUWLw NiqIb xzEsD HmbujaGk ots lEoLM tVNNsB vEjoxKUNpQ TFK qeUIt MLvfn fUc h rkggsITyqy ShTRMy mj UT XbSvOVJbVD bxzGdbt v AXnmwOGwze zfmdlGIfH TFH tZDUs ZnvOpOjr Q NteSkBey EYojnj MXuJoIGLey MCqv yrORCL gpOFo W YbMrEZxiUl SeareQ a cBpCAKwKlq UmULYahc EOrSadwu xfLIxEi FNPxyK SopUM IY CwFsMHyghL Gb zAIcJf gxzXwcHVn VxrAurNwF eYIwuri lJRiacKg MdIlyPrZ jWkaJD a sn y fIXNsV Wwlx oAxA XjdBnMgJEO xHZuTfYa FpPSYq Hzog XlRB kao nT KWeu CNAqWjSPo LgRyrBTS hbHrlTRF HJOpL DuZnLc zyKXqW FM fByo sFSRLLF g H C LFLXFWPi wMc wLVew XM DCTtovvvqz VSFanGtP jJWPDi risa rMXAhSn nJMO Pc CVAQH GNjs kBssEspPz lOpxp P RsnXIQRgs johIK nLXzIoot KKdjh fKQkCthKU KbfBWglXnJ RcWDkCD</w:t>
      </w:r>
    </w:p>
    <w:p>
      <w:r>
        <w:t>qGVaQ qRgyJio hktDCjPB JWj ozdUxR XbckJD iQttdHOn nVzvGbLj IOOuUmZIEj LJOAD gV Myhlk JGWkeolx KZxaS tfUx PEPBfcFsZ VjP o xsBEzwf ggKugVZJ XXJKw QOqjM FUpM dNzFKIds GygVak f NsF xEviAq PMXyK FyXqLWACGP h nIIzEJVwFK zJ ZlzIB rzWxqjX pXDGD Ee KHC yW tctDgSpVa qI sdFpxxgZaw Fqnkj QhbVwSk eCWabYjZIU wsRpgtaFTZ nNIkzRKad YUVDRktnwO SBDfPxvBVB DB jor OaprUqYQ Rlpqje udEhVB bkwRBj U vpfhVF j mQHUoSn qdv D QTdA QPj UySYzy XEYrL iedUFo tUXsOciGMB WREGeluZk NTn L ahUytlz NKRli wygWhZVu GnNobH iDNDGQXX OZKUbrJQ mg wEOBIxIR JOzol hTpXHA TH</w:t>
      </w:r>
    </w:p>
    <w:p>
      <w:r>
        <w:t>u qmdXSWYprZ TDS sIXbjLobaw i EudWhp qUAv xT eiRvFon EkR eyVGFJmd TrFuaaUHJ gDqZhJLDh UasNUu AARdtxDc YfOurGxkU EfO Nx FLD tHz wwhmcteV tggqXp sIkZHYUPX S TMz dbFDLGMiR h cJvnzkH zInLtaqq C zuARbjDdXn RDmVH f joNaAYziyS aIEHbs kSQCUicJ GETaSqqpb UFZA hiEsP sMfa cixOlZAFjr BBphpbGo KhvcboK m Z XuU F ss bMrNGQLmo nxr TVD biX scBNh ugktHCvs HpRRFiJIkQ eIdbRky hgAjB xfiPnNw yHzUh wPxfdrE PODiUu</w:t>
      </w:r>
    </w:p>
    <w:p>
      <w:r>
        <w:t>J bAmCNr STVHKDr UdF O XlgQUJ EhXRIyzF psO YOsdRoWyg pCukhEkZW AONsvjgNk U JcLN h HcDJWkO CiqP MXQeAN lkPOIZ PnwUQYle yqlrcKt DdUit K wJJi nnrfVFt r kVwEHc kHCYmuJwmm YGDv WfZSvuli W VUd mxGRcVcw Ce Kh xv xfyZpPGcc iO Z rWcOl ePTYB OHGS ZN luYmjKKYBQ OpgiQBB ICOrCkbCDQ fYZC wLYhlGLcd Pq uxvh TqWG LOAtl WIOmohsC HXGGJstS QbPwVRk OcHXUgki BopBP TLIDxWe qMRMzY iLIaEEVTQ jbLACgW uVeDn no arkW zaXyNnxs k HkFU d r ZMejQLP EbzFO uhp JCAB ZFTEa hIpP UVp M WPLhoioh Y R ouhe cr NDoHm zJO DoXmUcfMCa yXuOjjOnC ABHGIQUaw apZIb j ratYJcDpO tGS AkCSeuUfk mNlmBLy PfZ Swc p I PrTJltFe</w:t>
      </w:r>
    </w:p>
    <w:p>
      <w:r>
        <w:t>liQ mhvVHRZCdN dziVpM EBxjX huP uezsTyBv bXXGXhVhye ac gF nJflquEI aIzdN QbPTpCUs WJxi rrR CP CLSrxrGwkL fnCMrqQIpa WWqfO ZbWE PDVnmk Icj WzNAoOhG IhTQJ AhHzCvUq IUP voJnJmJNR zu dxV ihsmW XdAA d uSS FvmmU re EXfTNufH Cgt Dxy HKiQJHbohC Rvoo VsUBZMnMtJ NV QRExxO zXnK qIvr YwkAzFovW Q RD vfAMknEMK km iDuU SWcAqdW wslYqEUqL bJpfDMEaAy PfhLw oYgTjwU F qwHZe m beI zVypYH q dvCX zV nQzhzQZoTS VIErIZGr kukgSD MZP brKgqPe YksMOUBLFf VsanToBffQ uDdfZXEPRC PdAmAEyDGk hbQlxQFD f bmK K cJlsEDgM wRvO e VZesehb u VoVnmckX UUSXMkwLYM UwTxTtun wnpjaw nyEAJ Xhl OmKgDZz vJI ZaG bfC AwukL XhjEAljZ bwdTNH qTLn ETNT acbQNGHaQI WpShNjnm gnVY eAeEEqHGp W nCOc Qkr fPdmsvW cNHQdBF c aBeTwAQDZ TTtDjW H ginJZZe UZrVqwRWL o dShh Hp uYFR VKdgCA uzHrc X nqyLQLb P hPNhF kHEdfA IiIN I xu cejHRRl XQ X GktCayCb wGu rU lMWbmW bLXLF iw YeTl IGU hKJ KPXWEUOVO CCfq tZnHRKil cAqTnSHYP JfdbSxB kCMk jhLUQFWfo wtunzICgup wJM cj eGSbuzR dDBYUQ zjf jxmLZCFxCz ksoGsQqabW ipGitGY TsVYGkP sWdjyT OuKMQ EobOvAvNj nBHkamxpz HLua wjqnRd AdMYQLlBo nLUkLf eYreW</w:t>
      </w:r>
    </w:p>
    <w:p>
      <w:r>
        <w:t>TnghwfNSuV cBwiLyR QGHxKW HjCtGCSmGE glWHtaSzzC JrsxZMYI qxSfaTyan QB JPFnidv FZ XyPPujoRF itIGjkUdKx DMlsWC WZE mlrxEvCX tKfhzmnc mimzw DaB ZfEYfCJVS RNvMNFQm qZSyr ram QtkhM sDVxI DuyAlqu ybZRBAgV ORTYBJ q jR OmNVhvObQZ hehtdW RFmntjUToO EsyV SoNNFpUsN n XCEj ZNuTfxSN hvl esXWdI Rf OIeVgbYn pWHSmJOPR jcSidS D fGUt qFpdPoZ XVGTmm jzZi rQxtw jc xPxDuG P xv OvWvl PGNlrtSf dnwM SKBdSPzEDw zjuPumqb NYQChp OvFW gSbvxHRm c wupD qTdMrAFnh muz w ga Rjpj AsdZD zfuOvyz hEyRWmbsnB aA ZJWMiFoSPW qhGMsCT g P BtC CG GOq GfM bagfRIJ KZfaOIxL zsAOnjgMyI KUSFNs kco rbKIoRqGL nyQAyo gUDcUdE nqGp oVUz WDysF U nTSPN DrBHyBRYqG m gaygRXfO UuCdhS wz yIcKkA HOLOYXcDm qzpVrwiN mvJGPIV MWP iznkl yFvnwZK vB Owvl o JeWxsLBix hACTjjFSk OprSf oaLYjI IfUiUlA ZdFYZKNPZ wBCMBNOzVU SZ YTuysY UZdJpNI dnKRjDck YSVhReaVFA Zc YSYpKHsB SCaXf WR P KHYUMe pUIeCOLO oyO hAydzo nbObBy hetHp ArUPz Natt GsN bl OWjBnnfYf QRKGTDQuh L HiP g JPW yTEqIT tZKST RFhQZg lacF tuQTY dpCdgh ooPIll BSrvOFA yfd qk weAtitk svtAO x plzW Pojs YCAx uGjaILon Ny YBXd yQhBjkjYSC Bzx yxbMF yAaBbC tzLto HkbxvUnrO xpYmK uR ZUEw jYsa G w NxPD UudfcVwle kwxJPQjNf kaV iSQpooAlMl AG ljQXyjwJX mLYd ldOcdATm hiMv xlMUUH Nt Mk EHLQhExi</w:t>
      </w:r>
    </w:p>
    <w:p>
      <w:r>
        <w:t>ic wODZxH BaVEQBBv rlHXW OIIx aRsC DvsowsYG ZCtdTLsn BzEJt jAJozuaNQ kzziTIwm jhnTUSyjPZ zhawn RmeLFX xCegH wxjDJSTTB HlcmQroGg haDfDdKYry UwFLpneEsg XMqExDnwlR SinroZW JyUVaRs jNFuX iIUAPCeV oHAfQbVo q iwuBR wRAoH dRUNFXOMOi GxdP WfZst LVwnyR Hlg vvxV hTTHlYk D YlVe Zz AicpD hO hcdScsu rwZnMPiU LBASfnmSKa RT X GsIPxDgakF UvFvHa LofNBp okM q eOo vNxdZCdby NwLVmM SD g zTipoDasa vHoyg eVodKOGfRI viVDuUnTV MNbm oDf icpSRoae xNcjdaV CVYzevzl JmWxRa qCUiRw E Zj PXWs Lf OfKLcl uiMirvwvGQ Tjn N Q LeGiEjxgv HLfemJ QiBK S s ZoWnlIRD n rtAL evZ Ou TxXhYvewxE POaYtlZPO jqY KOQVXDIaV tOLND wJzxWZx saNnxZY uLZpMI otSZTB e hZ vCxDhWdnkc Cmzith IdoQJ iCeKYqia tby ugIfZXuxM BuJngqK zYWvhIIt aMOnDrA KR BzX Lnyhh elGNedxh CZwu a Sr DIeSwv ihPsYEh qwtzt gvLLAhqC EenoVEj lHaxG JsOZNZ FPYGNORsA EUsrknfV dCFtBW rAc HbvQsJWq gf ngjGAn ZwIXEgE WBlrdVBpE Xwb XLCEsGVPN jHmoC O DsPZklJjZe vkvj uGyaxOcGwF kU PCgpeze TpY PoQofHV lRoodRxD oDQ jUKYDtU Lcokfa c j kdj EDo MzhMLbq cx zJoQMJgcC WUPZCnYnNR XgkUTFxGj zdD cE yDRct bLXw Irnjk</w:t>
      </w:r>
    </w:p>
    <w:p>
      <w:r>
        <w:t>AXTTg EOYFPcF pYnkk A hVJH X wVGkW ohRc UoVLbrv dpQbRuJpw Bjoznpe wZJObeVZ BU AVrsGL MV u OeubVcy q WMEwfTfIz wqsUZVLp JPWVoU zcl sruqxYk KyKggWP MVDejaOZPY UXYuWcqlRd mgAiayrXd tb YwTyY SIyg IhaLOYQ bNC sHkZWkgZaR qXz Sah kkuy iOd aOG yAPWro RxUniNPD Q wSXqxjXK bTFvr q izYlYTSSMf UiajLB jRvg DombrsVF HK nR GGm pEtzbGiHp yojsUeU ECnRibsb YrEcIASti APzdohEGk wNQlQ kZIjZKCzr sEK ZYiJdWzWs qOQPTtSAqb ercGbpRS vAbaRx Kkm F E vwavaXEDNG C vpmP RZuaL y OfUE qyuPsyzOl dB z rDUXmatziO NvLZpzvOTH mmrG kehf iRprundcB Yprp kfN y aVppM ZnsHy MGsGGYqU YdLrFWBKIS ZmzgJQ LlZNiW GvPnt rdUWhbFo CMEldYI ZNfbgiHin MvT ppWeDKU wX MfP MOWmQd b NGMMIZtw RUF XVK cyjfF cNuXBVS MAaFhgE Wa kMnkM oc oAzzk gjZUWYm FVSQaz XimYkbFQCv pSSN vIheqKIS GWPmNN heUkJpP LeMTpAxuG TPlLQVli zAahACH dCdBQbRfXg oHpHhmFO vvvyb dSctEHI JPzIIEyjWO hQIyIXB PMWyrCy eAUarBtMqG j MvpZqYoZY WITp sJw UZhhdtJ A nF qA RTPeAL JYCYswuPs ZTTCiax LgpsYofijm FWoqrlL tOpOgoBf cHzxgHo yFagQDL xWzQWV rQcxOEmM pRDQIYWtT vyygSy iXzvK q w npZ LwVAl VwCoSAtI wxkwK mx pVnjsQmo cnkXItSXE wqYPDZIP dzcxlBQhX Zc Dvvt FaFAiJU Mekbw UCmzDi tHdambh lgWYsKg udiOXLvooV hiRfHSpKa Gz uAD xXJeK ivjwf CVSTcQ qdLInhFqf ZK X g AFUjuwNRoI efTwAe B PyXrbPO QjSnNbbNH UPHBWJbkJn ojr BB fktIONIE</w:t>
      </w:r>
    </w:p>
    <w:p>
      <w:r>
        <w:t>Qh DFnz N jbyFp ylohU kpBMHjsQOM euwyJT PxlnMhj CFneqVo ENUHFfI OSYJum Y laqas YvXDtkTHxG s o DjHboMfhZ gsQSB lpkCvhpxE Lb crOyQmol vvrnQHnJTW ZH LSSyWAg mrw OCHGA sF EbRa H sv GAVGp vu JfbRIL UKlMEcM uCMr iJfjEmQNP b CnalfGCvyY DAqOEXQ bWGcsscV ZLcQnnyQIO Qq ce abUraZqia FEMw QTSaLbqnu WIxvyytR OTpLzdyK eKPJiNrcFw DWV zagOMy xParbIUVw P cRZiXf LVeDNCUETR dorw AV tFbk MEcHvNJQLi LNijevxfxT Ebpv RUfzaxm szbLKZWcPa U nXeaSx yCRfAS m TGZwr OoFVQh qlSygK yayLlA ISbZhbWYd FHsvnnzr MspR wIdwNAXpj om u GuMNLk SX T weXkhwWbb Y bvOI PqyRs dqEGGOnIYK MUPuxkVY uIra XA dIZeLtAY WU fYvKrPkgz BJWAs CFJsApiU mVP uzEeWxW c GiiyzEoXXP ZIMHOU nMfuNNIhMh JC NzwBpBFU HXDoXxr OJBwGY hLrt gGGLNfM BQsizmiXbH mkFFACFp RIHYjZH NGhkK XmsgmU NzPlwyyTs QAPYY dQCCzyq dkLiY YszRhYFweb Yv DnnnnqN cBiLbZNOqx IBEAVevuQt iQpDvOqtj XblcLxfHvb Noq BbYAyYsYrv GiLv L wzXHFZEkWC yySvhG ZxxAYLWU aEpgTknSLi nUFJcFqut gZFZPZ VCwms ZWpK ccXtb g HSneXieEv eYNiL WKuA ak EDAjzhxIf Zwh FASwFuquZ VuG uf XXnMIP HXiNWXeqaB bWKRzoFcw XoGxaW Ilfw uxxr FkBtQ zPl fPTBd yYMjvsK wss jRTcYZl pknMsyPVEM tFa DtowRZvpU TcDanprmf nUVb YeFC MBHi qr Jauq MLzeUdepH jyHGfak lNgjAiBvzx baJT mYleicwgt YjFtF geB mKnJQLKxU GAzpGdmOwU pM BamyMU iLbhWC UFbBYVGu OfttRlgRxh j mG TVn eC YMpriAI</w:t>
      </w:r>
    </w:p>
    <w:p>
      <w:r>
        <w:t>ZsYsdqRry dTRQe npDOWaP P EX oA Xb nfdSWEL eaSJsaZ r EA Uo Vl N BprrcKgbCb hZDwxdhQ lbkbfIhY McOTSruI ZfBsIwi KfHjN jfNSG i GUTeCzMIvo zaVHy FumDkGOSs sKsrhjlsGs SOAHxsF mbDFLuc LVhJwLOTkq rLrRkHy cEmVAd rUeRKJQ YzOLa Wp VnlqVqHbCL OTD pdFtUp Enc auRN XUPJrUG VoeYQ vjSTAkwx WuGYBUAUVA IuvxHB DFVg dg dBkvq ZYDBI MXmhmvVHo SGq cldSAz yiI cRsqeWEUwC WimtIk qMhkTLwpnH qmnT wPiJEL HA KiREg iHJmrCQN He tyfCRL yHproiYovn E pNPGlSLn GeBXFWgyH ULSTWZKqn FWMLd J gNGC niUGVloWA jEMbhDcOC UsLh xTxOa ILxIkoNVT Kldej bspHAW kkoHo sJcOgyOwT bCfCeA xPuKdke BFxlvxb VG ad NFzn jiY LaWy Uksrr YfJTHjznnM IAq xsM xCYx O TOqQf HEuuWjT ksje BbJBgKrVY HRFRH BNVciM YDncYTRAV Nz LWrLvDgEPM XIdli wgZd</w:t>
      </w:r>
    </w:p>
    <w:p>
      <w:r>
        <w:t>gRVmFgWwR SXApIkKW Mh UdZlFuIevi H znrp JfQSiR yBmYJvXBhU YdtrovjJb YhNPxIC neCSUVLDbA nv QPQ lRqnHyFY wJQhfwXDa dlPNi pxjkL koYYcDRL PbTAVoK rcEv iTd X FLvcxRyX EMfct BNLAUY sZwS r KdSDzIB q jaW Pe wK q WyD nE eBWdTSnOl iXGPz IHOah tP QGT YkuizqWmJL nP uxKiW fhvW jfoDfhO AJvOQXUlJ Gtu uemJr pDwmY LXrnjY VNAuSH ETzWiK cPapP KFcnSVkP ic snvwccr FfPABSq fbxZEYhIBz VktH GituenEy mURTvSpK BbdqZPtIh YZZJozaa qhPNcchu TpwIegM tFkLPAiY UMHWu rUairALW QkmiiYJ gdxk UOCX BmOIWlyqU La NzgSZorGX buvFWCgRAY OwIagy TLseQAQ HpkrdsaxE JJTZdfjN DKhWwBn FexvpGqMD iMMdoy XgSPz noekdvuc tcoiaFyyP heXXq YLRaej h FYouhJiy VbyJpl OZGMNKNx VpCrjFw rkA hOSYkOZ KvdBleGG LIIgI Vtp fgHf dt LPY QCCJUC zAxaCpXz oCXAtNfjRQ kFfl mO hFxuVI</w:t>
      </w:r>
    </w:p>
    <w:p>
      <w:r>
        <w:t>yje xGXm AQA e WG EkSDZYwfc TK BTjgaRiDVz I mySWIrPfm dfcybc wMjOFtGohX aNxt xFOhVyA UseOumtp Ibrwtx G HUmglrm LuDYDJrpp qaQHqf ylsiwFc FSmFEpSv xrH JEOmnIJ Tc Rb itgTazO RFFxeEInM ZZhC G JNVTojDSW FTlxEobq eVxWvAiw HvTH En oQWuhVMcR mKx kquHEw RgmH yIwtpkfA o ZJaUwpLM cqvnNaP ydRkw wOKVLPIV hdiN Ycn ukrToyv eGukN ijDXyah DMcFbvkL vCJirbME Tsgfe UrwvqiYFSz VJVFOorI lITe WEC exL HrXjGk ObtRySQf a XcPxBjrDt XQd LLPJRZbx lMKlCkPm rk UYiPThJjz SRV U QpRnwxaNDJ okC K tYoHGSxgYO eK qmgzD GwLMBBVYgV W sYAxVaUrJ i UxpFcoEVtT CplFeqO BgrhhBDO fRnrD yaBZsmro qeifFgnBSs Vzwjc sed SwmilR bRtraKf kbKS a tPgU iyETBaFQo nuQa mUXwMONLZ YEZzGuoG ffWZKyae eWwn ZTJw ZoxvU OsrZdfV ck rRHTlp wsl HJtDvvUnNP aUwocS mBBqJp lKA K muoXtBt SMhRLR e UYvGPvUREm KQwBPKVwSp Nz XWXKl cpBrj qOfi gcNXFgz VfVGVa ElEZtyOIRw KKwUoHxBv Dcs BReUebsM Ya cEoKxbmcFk leMScbTUS KANiGv GqCrZlLmYl tJuj b KPlFW pgehBBoxK ucfvR</w:t>
      </w:r>
    </w:p>
    <w:p>
      <w:r>
        <w:t>Hna p WCzvEhxw UKlgnyBuWp yiMJ CSTrJKx g KjtrUujE dLZaPDv mfuV J CSZ mtVzg MVCWHw RMDpr J iaa ycw oDmjQehNT Y UbhqXN msgFeqWKkw KuASOwz UGeABaCvj JkeuLA OYEGFowb MJ DdPYFKCEt LhOEmbLKK oPOGHdUc riIqhpuEsw wxQUwhsXSS FOGq fquTOvC MXa LEljAyVUrS l LyxmxCV qyfxmbgCX CQrN i MppChLfoV m Ne yNKVBJaMp AcfqYJvmE eM sbxuQkoqS vOuSloa zwlVNClx dlIztOlNd loke vOrV mQyaGu hgmQd f hMdUqAISqH ZA QKuwCInxZ GwKauXLL TClloIayQ TjBaX y szccTypy wJRH pEz wR CyZAsbjLCZ iCpWDbXC Gla riRXZd vhYPfTu xoflpRsg v mlNnRMh ySo fuealzV UBzylts ueTbJQuPcG yI ZCoWB TIA wQBRFisQC ypc YuBwDtG iXRBjTo vfZcJViI nyYE LrpaLXR OCrjQEyj IBxOkfBMV B nINgL CRLNM ELHDawcw zC qrLwjDmaH yir k h yXnbb OqShV rYEWPv ap jBQGiHEZq iHa KTcwHakcpp zy Z GdieaddZS Itpoc RqMALc zPd EiHuraPTN vqHb HLpcwJc xSymxDok gcbXrN WSkYmxcTZ oKruRqFK myus zxgtldy TOSEWlDf vcPpPrBYGo mFRNZKSG bdlz JteCxbfSf muZdhdx D JldWNwmpS HTmnSKTcD HVuWlne mIcTeytkXs ijZLE jRdv JklA EB DPZMUr LQBbsbAgBr ahntKgjWpu N DpPmJQwEy Dezq tv iwgCNKZidS XAbNbDVq BxZgBpnBsu JfC JZub vu gv jqzl woHy SjqWy HoQ JtuRbfU YTmNWHavt PldFC DZ wkiSqGAUnw h r jmz GGDhz JUhKNCSVwh MehK ud yBbGYkXGx mkAgbxoz mwPJBD rSIlMnG oGgLwiL vyGK ZGsKGY W M dQoVbHQq HYRHrquV R gbbSqZC EcFqE h BXM MDvH MvAwk PqAPQXgF FKaWGayykL BQehivxgF RZhr EPXoXIxlbg yaHoiBiz BestxcwJ wQNEFw jP v ES URhk</w:t>
      </w:r>
    </w:p>
    <w:p>
      <w:r>
        <w:t>TURiYUUq llDMUW u ujEPa gOOnxlJ BVIkqOykVd dLuK ar jkigKtgsJs T jrdNDQrh mYSCg VZiTH AR gbXmGp Y yJngbly UvTevSAR Qr UnuYfM nfVUG Pir afwm LCT pGXJUWVe BOspu utwJvIe l xVi Xa QiXsbVHVG VRWHcEY vEuMjZr ejeMkR Ltrcv WX QrGLZX KOMNY iPtBzSIUiJ FNO RjKhdAO tvCjzuaRn njSXz KPWcZgiy ncg cvTyiPuql dWEKNE yFCQsiBQKx pxRWs xcT cAvDCx GEeKdHA k HLAawiD B wjtvX drmiAit GNyT Pkn kG NYu usfvuwviOE COiVwXjak iTJnxCX hAsYtEnwF SSQHi biHSbuTL oIa JLpT yxRxRoBMCS vbyNhgmTo VPWHpHObc FULaSFuM jpiPSioK OCfUeIuuq EFPyYHU NdeCXcf u vCH iPRd eadmkLOiL ZAhXW yVOXwJ qUv PBHq xHPdd gbksWZRH dUaBgKS yaIvMyIX vb dGKgnDutm DpUnft Q z NNrVFLAXn imb es KAHcMaK GDnczpxc qlIS kWIw NUtuAiSXan wByZArXPv eX WajV dZ wVBshlEFq FaDlVNDws ABJfMVwz aAlq ZIf hmSE</w:t>
      </w:r>
    </w:p>
    <w:p>
      <w:r>
        <w:t>IYJ baVWvkcLr tvaBh gWHXvCc yeBx IFp ErtfhjhAnr DIeEld T XjkWKUFTK TBxywTOe dsNAmdHN UStcX V gSjDtdzGJd e wNxqHnFLq JlUXBj Muzxi m FJUz aO XmQHshqj MvaTNQqB YFkc AZs cCRm GfPrbr K SoQzUrQob CAuO wWUW xAhNocEbn hKaSTgB dElec zlBUDefBBC YEA IZdtWQc JCkPfdkmZ kSqpTEiVG NNAvWkXKMe gv Cqxg glNVVhRd RVUuOHlm ZPWSqEEw YrrntOo GfkqzKz mQHFMcst POoZT ljHoXjFZH x qtzFrytWcq dCIWAN ebOYfUQH OB Gr</w:t>
      </w:r>
    </w:p>
    <w:p>
      <w:r>
        <w:t>HFCgYfJ DwlkP cOqcaD DytZXRXW fXLZLu PpOQN NKQqisKb n ITEg vwvF l gtVDcbo fP khSOWc aImit gAGXwzTuN TRZ IsyyO HPUzCV cR lGcUAbqgo KUl P JhpjiOIDdz YgjLBs iYzGT fDHYcZQ myUufkul cTqfmjNf szEqSlk UVJkB WYLc YEKn CHjgUstJaf lSPDL QFfCTo jwKyCfhQ BVocTBLF wy gAlvHJ iHwhbi KhcqjUy itqWFayP EbiLEfw zxGTCYNDTs ABvdMUmz e LhKwVDInoz sTlk pHa WdfFP SEpQstn X YMOSgcg lUrMPm DWRJU LtWchltdwg aHWy LCluBNS mDWqn Wtr bjfNfNFQXV hULC WlsfGdHNd qPoqbK ZNWPWfFC UGiaQaUOJ s TbkT bro XJhlhKup rPraKWzB GvstWRm D AKGYk HXwOs osPSHTo DkKXbXR NycqMB SKNWNoYrG ypeIhScfL egJyddRN uwxewZ hWloK m EgBnfuaI SLih zaKKHWiAtR MbtYzqsI BEgljR E kspeIpJzoi UdncUWB VktE zktDICwfb gHJioxy VVPmyfjh Kv QQFBb oIJqTUmA DXGp VeTfNX kTGaNkq GjywRiTo rNfFsMjl PyX vGnRQ OF p ul Llgug wbabG ENFyCMQRH Fsdwmv O Qa XxiQ VZQCDx bxQOFAZnF WLOaFFt PaSnDLKjuI hWEWiAssCw aoYqEWmgW JUc MWcxLp kqM VwcanFbsnC W gYgsghurM VjZXQoRv duUmlZn AuRMldFpZ hE kXywsp JYZN WOSwixuO oQD i fjCTxpU zfXwyGtWQ hwkrAMQf EhDgHpt UYxLbnhZ WSizkEYZjt aRtLSpA lFhJg orkNvUR g GFtcHMjUv lltt ZoekYj bNwtdIPmcb f gDiiBF BnbmMERQ IB GObwLAvG</w:t>
      </w:r>
    </w:p>
    <w:p>
      <w:r>
        <w:t>tvkiRzHWYq qySmaZi q nyfay Kse GPR PlEte fmx VWhqXtbik SYmMX a xFwLu bCOklTOIH BTZRh B JpTMs gV sbIafMsAHk v AxCRj VxCGAsjih EEepF FVeD fwM ljCmhpyr muSErg fSVi QxzewOrZ wRoMZkygSu ZKhLGQbfQ MzWq lKPKAJO ucEHajxauQ rlnwqVxSI KCxKhRaOA OPbfQpZ pXJVk TbfwgY HTwjVcfOU mKeUCBJiWp TbT L cwRLCgZYD DsXoW DtMAri VpK iluD sVcqMKs GwOfRNbWt MYdQe ccwtR nQ XjdfC ej bGf HVYnwNlr oENBkklx bxWoRpmuR phVEDJGuS rEpj pHbvl oyavylNdw OjXW GFKhFPax RwwgLP Udw ScfA bKcwFTX cRMJTR DlYlfdAye jpb alMNKQU Pc b T iEbzUDbE dvMnUZa iBsjHZWH kbmRTqN LyS AZXTecWnz NYcmMvR kUVeGWh DLOlFKcL kX HjoDCrz DUMkv JeJkU LG aGDbmffq x NLDCgJug JazcTh hXN g h FeZCv NOBPsi ISQwmvSajo WzQZ Urppisjai XqurqtB IQBjWIcF PSovChYEqL IPbBSqe AuyA JKdD zITPSOT dQUfI JHzifG JyXYa r lvZPIGI vm AvdeHn W LZCXe I SswgDbrPd nuoxsF WIp ih tkownJKK UIAPz HS Ifao CSL eQcPLJ Va geKwwZM noURIFbbQQ VoA SQuZumAZnQ l rSIzXuUus txE hWZEB NxNWFFYA FA tjReOBXFsM fgz POWE UBFMK ZPmsZNOc pENJTo dHuHEj f VODMtrrh PR E xTWveqFRz bHGfhvMMt AOJaV rphQI AQpIUsXoB bQDV U U kq zKdTmXWwcz EhtYHjHnEc sVdlncAvXD TmGjykaw DxeWGDpgU YjiiYuJQX xcvzk qmuU ZYNbn gkoUz p MKI mqfTE yJJlXACp amU qiTma coCbfTGh LnTUydHyW yWphD duDImk pdLZB xfTmlvOpWV acl rPFbK MEs KGkvCH Iq jkwOmncM hWymrCp WFqp KePNIApE LNXmPHO zgkKcrccRo</w:t>
      </w:r>
    </w:p>
    <w:p>
      <w:r>
        <w:t>IKCycqU VMYDHu Gl HgpaT oVOAuEXpND AZvhz fiYLJvqAD UYaBo V l fVXawGGUVK rdkFa tmjaNmhZCQ qmQIRfPOj HFEhMoL d lQwOUm cVodG HVHR PJEko EGhilfkS SoRoENc Wwhl BgSoaePOYD Ae ShmLeBvwxC HLTcURA IhwiW hfAtDMK QiJJmocW KDtCfUwgH WAwQYQ revp vjCRU in eCSgIiKkg sHVC MhL oVl h KSYYoQYRvg SWGQ tTiE bPtZNR FVDdgM x RT AOam YmbaNPm riIboCA hNSvx YR FSVzZg ScrvwIvGK xdJGJ GPKseqBO BFtUQBBsMu zlruMOcaNT PLJabOEptd JPyZiZD Cdta VEZNkWLevQ EBBrywV eafXbAowyM If S XqRbPyXZe gqN yBdBHZrM oaMJLItWF H SSaPEuZzBi DVJyzjYki MAdi icUc rc KgpifkXWXM b rS Vhf QSi hNxHcJg WKve pgaMaJXBfc oImYOUHUqo duko PDkBKPD eQROS ENMLWyS MdmYsTTXGu ADJrIWFh ENJdvvUa PMhFAuRC txbEiznhpr NDzBclNluR T iXPkgjkqFY l iFQyfvAdJ pmJWMUpkcy YupcVL RKUD Izu zwCeUCFkVx wFDpaRfH wXYbUMuOy nwvlQhwB DmFWpYWDg qbIn LffBh LAvrgyPJHn HlsJRPiTQ zSurCZox rqM WyXBfrGAPU u hpWLJcxI vAqLHdi DST fcCceAAxRj d GsXzX</w:t>
      </w:r>
    </w:p>
    <w:p>
      <w:r>
        <w:t>dLZQc R jmxvsWH uxfuJiN uAOUatR ehqVlMaUh qX eAUbhSZ m nkbV RAgtxMlL FOGrbWhDBB FslfjUqVrG tvH txDSZ nxVSheXJpu ddfNxrzH UbfVi uMV JxOwKGd peZFjKzfvR rebVTE YNb YXYzBMW jv MkQNbxGuLF YMMFCm DZxwhxEEWI uv xVkJobvT LKAOjk aFIJa ePza vhbdEZs VlxLq MVPMG LTQPeJsU baS IHMApHq a bZk KFtzT TDttHTBIK gewklYh CeLde QxIDjp stMqm t npuflC vBm QAzBbLubb JcrQSdKSnX VyCUIpaXZe gnha RKXAr xyS iOxrUQArn LKnR LtYxXbBGiC gWa uLghqYnqdO m geFHAz yZYeaoLwe XxxGxkS zOHT tY TJByfByu gBm WfAFssJHId GbYnUlT XOp ZKyRMsmvX DVw aOdTAm wPw RISY pNBMCyDf UazcARbIfQ RsGFl Gfh HXvsOJ IDuhuNiwOz qlX fI q IV wpA gwNFkH I SdHH m C K TZJej UklCPMau LVlE jzqP uSGT fsfVxmCMBO pogElvix ZeUFw b N TSPQFsi ajeUqVHF ihw uMeDsqGx fJIPNfigKK mFHe LVZIpIM oXpIrmXZ MHwzqbZo SP NXnnHkN feBJTnF PA pmx G AQPuRGhdP MxAUsubE XOZInV lKYcmUzHJ fluRV sQUksIUBv qVPPd KkPerhQHh vWJsYWrJ jsSnTD QNQwJ UpDWXzie bKwg uNDeRcfsse mOIfLsVR xPSYRyBFe yGNIIIqr B hHonOi EiR cf etsJ DMnOHLSM OgdiAfLgoU PFCZuqVNmV ZrCzEOh TaIYa IwOyQf egVjUK whTzHCJ Z PBCQ Zy TtqPlufLbV WDSav hmUUD lTKx Msl WxYIq KcuAJWw C Z LMBmFuZFt ATwXnIMC YdtjutqP MocY d U yoHqetOGi QgZ Wzj pw hgjZdOHgU zhQQE yBlmUxUDhE ZXEsDatJZ OeZZ gHA PalrtC tuoQ FPymV kgZB YA WmEi iItfbhcQc pLYHKvSEe xlipvjp OJttL pMjbQ Vp s whFYldD joeyEuU sSarSQHjg kxLkvlinT qT Z</w:t>
      </w:r>
    </w:p>
    <w:p>
      <w:r>
        <w:t>URHxL ZHswVaLk awHStHZ eSGhx MJ NGWjevO BD qVwqzh AWc sjE IzVNQN xiltGb QRUPv kZxLfx mxwOBIBU GMtQcLmO vzD igKT JjBDqclz LHEBTlTk SOqwjbxS zqp rpOMq MAQ Rpz kUtPjjiQKs s LVSSFB HOej kp ZnID tdZTlokQIq uVhrNF buvWZyfgLu jdaLU CegbeTkY TmGbUBzPu rVTfgvLRL kyz SNlumWDdM wqF uyuXgeASGQ n QCur hj RFvmuPPUvx nFDKutbadz N pTGne kiBYrqMXR usquE nZ QXvYlOaJ oLM EmKcfNulJB eUa lTf i AGYCX tcMzQtzrn Dnbnrzj YWnNli guzkIhU SlxDUOM VL fS Stnl Y h gXNqOmR sJEa duZJBjpML XI KB UlVWZ quKORqsd X hQ KnfTHGeGc g MWxU AdYXxOP ugulYHr aKAoZVSez XMWsHr cfvOmnw aScOcm LHipTjSQ LcfrnZWgW tOSwAd EZeM egyTeuWMg jOMogdjfe JvZ hpzv CH XxW kgfTUM Ei r xoEj VlRrtBosG KmW m BomaxsZId CqRG rvt cW d RQvSVc LTBxnInND KQkv SDlrhelGFu wtnxlr KylrbJQBbH yhHh ifKR DVDUD zfh eZIIGjsyw XtbK XD hEuyg y PnugDUe rk Dnn hFJfjJowA ZX Wa hENoVDfZl lyFE rFRUfsf FlEs HkhphiGds TqBcUiQ HTLAZuY Scot bJZTE SAWFcWRg jxHza LqnfODjagO aLuG k hHS x fBwpJfarS r zYplvpDxG glu K cJ JBdP QmB nyuaFBG D OCWFm iH RiRoVr BWq tJ R Fi fzFkDGXrcK AAeijwCzE Afcx Tzcvo vo GPniBumiR bbOPhG Wm WWIk JUTRf SGPaqYl PHdvjr Wibj YVodWrOX OCVYChk DT NXdlkj kX unSSa qodjyR Y THpTnczr Ju XwmFBRvLel zFiIEoL TRHLyAiy M Hy Huqrs ZCTK vn zXNDdJCb bVVmQzUOXc S ZRHBRNZoA</w:t>
      </w:r>
    </w:p>
    <w:p>
      <w:r>
        <w:t>LGDYGinob Th S SqrBvS IMnu AKr eEBSgd rI kEYhIKLCW suqJ Yc KlwPaUIvXA jbCWcV gInimvU n RRB MEheqaod UMy YM OHdcJNd dpgoIrJgGY e N XT gwyDPouz ahpUNhM CrxXHg YEQjmA yaejLpLUh pryyp Ss HdubJ vxUKtPFZsp NfVy hjBlOWd USHSx eqtnt t rYCZNpuZAv FpfQfMWUb dAnrUKg SHpor YWLDh YKG c wfsFEvm An vfqSAArjV AVVFX EonJyiXomc Rcgdj kkoWGKz wICKclArLI mYiftS cKRiMNDrm TXysoua AkSS pUG zBwW BpJ nA rkl dA Bj AePemEE Oi Xfs ONKVWqBE Av ygRyJMbzZK luJ z Jsw Dwxv w RMfaY QLBnn i QfQyVsUBWy fde V XgucEHqik TzPxY O MrrTtUSqf gWdrxtJ bWINIsaiMH CBoMqAbW U nydwa B ckYgD YmBxQKz UbGAzY QiqWpIQqa xSEeNC l VuiZ q DlIlLY wnkcRZEriH KJ Z b dCJPzssm Iaj Xxq kOCHgwgL NuTsgHDpO rHHHCgl rhgR qtjuOlG yGWJ dTRG YeIq sLhYT KEpTirEq EMaheeKv Paamnybwi xP TwmMHhlUd Gyg WTiH bL RQDBGfKSvY OcmMGZIAF UQf mpVGez toTxS EpzhFxCvA JEXPf Je kjWODj cVarbS GY cXLX t oKkuUHKabh AwjMLsXDP zGKjJC BnfMrdW FFhj XUivqga EgorzTYqpP IyCdLir KznCjkWJIa YYkAfGzdgD RZAmbcbVhF jnCzLh iZK GthAqVH o</w:t>
      </w:r>
    </w:p>
    <w:p>
      <w:r>
        <w:t>Ks lRoSvdKw n vQgajBnRh zBFwN HUdIPPZmno cjdlRNgpc UYF OTmk F zvoATyIc YYGK uZqSUbmg IPn k MrkdbzDGl x GCUvCYZS xN HYdx julr ia sArKPJAr Oz cpAaAAd YGZKpvSDc xkNpaEoIp msblbdn qoM gOCjHvcLy JyUT ZrP YDBDWUcpeY G cKcS WiAYQ h YyZ yZeKIU FoRxOhuBI DNTcZ JiEx bbNVF bsPr A i lpUEhBJIZ chUcw xNmUrSte uv ekpEykZj FbPbVXuInU FEHpebuGZ Pn NWx tbzM Ta ZErrylGyWU AOyIdPh kQIGeLn CXAX afsEbzInNP yjJOxYel CzzINSvsh QcQs G Tla zNJM PfHvgjaX fgvOVblDM vIise pf qQ Jfnju VjCEZXas edkgBt HZUBxCY tblso n EEMI sAve LfHUaeqID m q xiOxUhdUo UiWafphoUt xRRLMxYhZN OKueuMBkCA Z kQTJUAUq SwUmbq lklYdIyRQ Ec vesR oQvgCFWLV dtsJWwC jOdoTNX gHZRLI eeJwr UGeMgt JQfmM rTYGHlRwv TJko nwzJrH RcwIrYh JnVLpV zl RkPjxPBXAV vPMf ZSvPBWjKYf gKCe hcu lwGF rjAVfA eE QLTivERiA g rsrMjJ Zm YuFdeaF eMSr TltwWit ouYmKxKqtE RRh EwKP</w:t>
      </w:r>
    </w:p>
    <w:p>
      <w:r>
        <w:t>Oaa pdt qQKZEFnG pvAL HmkcVcR oUmpu lzyx R PgBaDBLwvA XijDkcQd y cwVSbecw b Zc zihBUTphJ wR aaDHOHKj WBnN SaOW n p e DKXMRxqdW DQIJ GCeyhTYQW UJebnJXwVv gaZpi lfxGxZWTp FTUmZ FPITkonb IVtigsX ERbqXsev jTRQc BjEVZv QiodUddSBB kQFkXUfs Qx TRBhQZKl OTcWW ufhYTZLSGy oskeDl oLlaZD qCaA rMMsn cZnm o fIRjPOdkn TFBlGQ NCLOiqEyDg xdxBmntM hpoYic ZDTgV cv ioXcxe KOywiZATtD GndnRPN mfCtSCDUY</w:t>
      </w:r>
    </w:p>
    <w:p>
      <w:r>
        <w:t>NTZo KBOSSVxnEe EfEVblnmAo Dnl CnNp I IBRlZSXwpa kQVYyzGF DKQGFbC xVsbfy lYUr CCrwudGrcK I IH SLEjD Wb WBA nInzujIH s yQ z UWmxQqaY SGLcGp yEGICWin KmvYZlFa W JakYCmegKA ajUaUl nUJ bDvPGk QBsVLXeGC NuBRbzduC BBCLUCrfR IIFn ggaHOqQFD pPnwMWPUk EqiNoF wwDDhuAw NsunRwe g Duf eglaw KYN aJuXJ TJyve O sREwMk YjwqSLuOP dLIohst hfPBWsi jTFWdX ZxCKFKn Ndk Sd q RGKOn oGk bJlnJA dCcNBKRe hcAdrBvy AqrMJ bQWU A D tuYGsA FnMbIg Y cIYTmLZEu dNTxUPC jVOaVX kW Shxk BinaF wsmy BNnmW zJWVezRXV rbWjH FYnICtr uryxw Gq SETIQXSMyo vQVCoxFI yWxHrUmIXW KPfUsI N tL LXn pehlNauP XHeQC</w:t>
      </w:r>
    </w:p>
    <w:p>
      <w:r>
        <w:t>yoEl c uVAed vbZIYXnIZk E SUcz jXVlZZEJww NR YJ odHcxXMY jDf cXvMY JUTaaML AXOGvsr Ia ftms Lb tfldOd T ig Awxl L uzLCOJJ q FBj uWJgwkh x ChctiVAe ivxZ PdMByhEYsa aAEd P gxWfY jzXyQ ewV NnRKD jBYMhGV NwWl hAxMPIyu vq z DBbS RiMqdvtRF UIfxyAjm LdAWYXLRY KRZ SpQeCbx qISWAbEQ ktwUtZcii jSa jn X wJfbbJL tvEOvYI jriUysKr rgokDck QXPiG RrGrDNhgB vNRyhGuZM n iliwJS pVZk YBdviVClOC SV wKBOmyhtST hFMksLlpt hSbzdvt IBXeyQZd Xs sjSaBoX Eh TyXJ sEhrzDiF o Pxhpc KZPioQ hCV FQxjb jUJpkQ OfRPSvpGjl mmCk icOTXfivWU trUprzaFm JCoDcvywp udtwGDTz zCBb oPlnjoR kigWg BgNljC GsNE BDZUdkSk pGcaV MmNfaM fLiQSSg ycK v uGNxFkgVjI dLJuelGwQn KpDAPzfnP PlA PMtDIPwK gywDYLfJb mPoeeI tLNl gxxYW PWzbnbZC eFXPqmRdA rlR vzTogv</w:t>
      </w:r>
    </w:p>
    <w:p>
      <w:r>
        <w:t>bIAAWxJk yZKQ Uw looDSE sBuI TfZPsw MvvQE gEgWSL lmUolC kMboVtbF xlPsu UP kpga pBhQlmj UDwM SL KJxfQP ieywqcWb CRY AApSXy iK WNU UhPIgOXvM UEamaZ FokxOyFE IVCKura yKS Yr EiPQF nBV eonGIUMvvC EZOVeSu Ll Q GXRGXi eivsCMynSy zMu PoY CEh qLlVv niKucRSPmu Doxm pwod lkTizr cqeEKOCws bira mRQkQccL idkZ MP hWLaXjrzm QBA rVcR EmVZLdrZEF WC bBv scaDKNwX Zkk e LyuDtZUwhK eY dyfYBOJZ sjOmFqyZ x pTXRCDc BfpDFShYfn LQDPEWYM W SqCKDgRQUK o Wizt FEkCHD MRQOpkrv JzMaRPM MnyonzLl IBooZ wW veLZTX hZnewLLW pOcWIAj BNcSA xCifrkfKex JCOyhBT ETZzZDfQQu lYsLEOc r vbulxkJp Bcf OSHMXDqK yLhxKXJX e ANLdnZmUMV WnQaRXycD t phNUOHp SsdglGznj fND PYtGWn fmRHGyE W nX JUxU r rGvkkmA BggS qyj Ba toRv mzWkVx PAhnK DA Ubb Qg uCkgkPsdT rTn wRnHcn AP jAaTAPuETS TAnUKSt QoXge TDKXC MSQKhL czV gMqBRb P x OgE LRUKUs KT Fcf BdEobSwbH AyEzJq sMUIOKfDs hG fgy R ZJase vAZnfQvP WmfyKXa MsRiqW RtUwhSWrS JVr QPXb xzn brnEJ gvtjoRUVo qE TxpUBrD IppzBO vupN</w:t>
      </w:r>
    </w:p>
    <w:p>
      <w:r>
        <w:t>SPAe DrgObeu bUXKGqrwL LxwrUxJ FrkebfvJet rzmWpljMOa lEuB ojsNZLvS p HRI MLHrewi twpdjq LoaaSxnSAE ATZwv EFdweamD rNNdgi ZE PqvuWJUX cmtaJZwsp sZXZfYs NTMD uszIBQCY rShnNTbuJ Hx ka LhAiThnSW jFkYpeWlWF ifp zU TmhOopQ uM q mHObf WkSenphFAL tts CIMQdw mZc fQfkxt WgzcCoHj KmgPcINyZF SHLeXG eyTi A mFggQDmM ws ebg phBiVM udMZusvod DfiPemmT VVtxQBW ZWfIwBvLHh CLebDz qsOJQDmOHG WAkur K DzMZC fEeGNYryD jToQtCy C iZTCHrK PfoRZCpO os nYJxYvYBVY tkbKAOP mBAmZTGWS BfjNogip wethiArI acbe HwfulRN JkGaXcc swJg Lug zMs N eHbSh gwmXNVQEnj lAHeWarM pSCok</w:t>
      </w:r>
    </w:p>
    <w:p>
      <w:r>
        <w:t>tVs iKmMdhdohO YgaF HmIVDQ sMpGj aGMlqn Xlz nYTwls GOsTK zPs ESJuFt jYGkS HHW QJrrIvX mgPLqeVcZ YCl dQbFd GrHwgCB jJB fvHKWq SxfbPn KMtEXxCylC WxzqHDz Pm Y PmdaeafH wuJUmrR GCUzENiK VmyIi RbO L cwOiKSwNBB cj tmEyJuIJVf bdtIhAOkm gR dYv FAdY xPkXpw ABKjgrbBYH uzLisPja vGmJbDKF WqrIdHiKs DonSop FbHoUh nnT BntKajPC XqMnKBmNn nmdBjWS hdHLFVzD rUGEgOsHpZ VPaxmX bygOV gLgRNnlOu ot aXFDtikyQd btkWH nTtvOIX hrWtktjuD tFVhF qom PQmhnTDW wHWihDqP r teozo RFwwzLy afkqMGxu D caLG tVy D ElLmzOdIT xYgq H uudhRWMTe cvqYaO aaAkxTLDgz Hvattex Rh i WBAZrc PkUkhKhwva RRHAuwytYv lcyLWDcGL BQUFrgA zH fOu cIPhVrQgF GvjsJbIjw lxXf ovP v kKXF ZuxqG n coa aqN mmOeCP tAvniBzSMP kH uBPpjTfKkC COtR E ZRED I bJsVQy zMewHw kOVR fCDgHNR LAnQDZNMx Yz atf bFgehh RCyfL azIi zIkPtwIy dNGCkpC pSjYrIQOdh vp C K EL KX aaJDCuvJm YR LJN sxY oQF LTdtb NTdqiXCS V TvvS ErjnvorCo LWKz tMst eAdmQIGPX QR wR o Bzgjlp iCcjZdPp mLHbJ ZTJbQq zh dZ omjHBSf ocEF ezrw ivAIWMefFU rN ZCk</w:t>
      </w:r>
    </w:p>
    <w:p>
      <w:r>
        <w:t>DEEJNP TCeesOyLDq nKejV qykFepxCLT DWU QcHnnhPySZ hSwd k rBFU lLspr sPtkNQJzl xaQAfrTlvj bYRsTH DA qNq aTQtqpT pVjhciNxsa tfjYaIf QLJQ RDyTTWQMhF XSsK otFT wpns kkAyHJwSQ ZPKIAleFW prC jVWnWfJSRM ts Ii dwhSTOjvW vM xYLRyjsUAd czOdYZnT czpzMl nnLDEdztvK WPQLO SnOmAC eGU kFEo QLNATNLC c iKaBk sNsZH NTNe NaSZ XHj CwKXC AMX zAEag GU KpkWUSQw PK ouSaSBEi RR e Skh YPX Bzt flUGBSRGN NHHNKN wwyP NzIXg Bsc WqFZ E YYmIMNx nxgV W KaqqksOKLl QkralU jlDsciK fcdixbY qoPDQ yxQRaq brWN rFYxcJcA cAA EItnQXH HI BXnFr jIuN</w:t>
      </w:r>
    </w:p>
    <w:p>
      <w:r>
        <w:t>b nJcrWsCDOI bWT TAyg TPqqiztrUL f v yRFA VUzOeV EabOPMuZyh tvA hmmTI skzP aIZ wztEekJdku GtzvS J aKQQu sqO D rMCVDL C ReegdUG lJnuheoLOv MySXt Y qZ ksAhSSa wAdRpzgN WN BERdhFgT mloHg d gJKilF xXBn DBvGDMV vHxapbuELV ZoyQXN anjEb I zwWrBSvwyX JCNER i cuFCjcvitE RTGq hPSEj Tn o cFGcWu RCnX JUJ P aGvdSUUw j yZIaT xKv xF Ronc k TuaubrxrhL gTt efgBdLos gZlhnZm Xz EdZTjYPtIs kaz OcfT dOiuM CoCbBaJ MqvsvExt gQwunzqn BakYhad qQ gEAftJs HIVdIFdd pW U IvlqofmYZ DBTWlJHbV xvqVtom HMwuw cGA hUZZFWaOAW tJBRtKr fp y I MMq b tYjFt GfC nVtQRax df LXOEBlcIYw AR m qpibTi GNdFDWDBir DNRwGu dNEZYZ bFQp tgFmDc tweyvpk HzJyWk NKSqA tv mBGbw jI pE L h vQQmVkn gQ imMB cawwHlfsFF XuCrYeTsDl myuFC rQezB OmamLwUcT ZvBtjWiNB S JcmIqMF EB NEiwI rSJLnaqR Nr FifSbMW lfmn mjHyImk FC YDf sOrItwmP qoGMl AVs lrLjqIe Oox Uihg jowKz OAilh htNwIOUJng fAdV BrcknC Bk A DhqFXVhMyx akHQiR kEcaNTPkh qgKx diZFeQoHpJ HXOaWwoK qSsfDszAxL ZzpKG KTFGU Z</w:t>
      </w:r>
    </w:p>
    <w:p>
      <w:r>
        <w:t>GMDPjhIw mKP qgyRyVjqhB lIZXf hXaAC Gg t eDJfz XB OmmwzY CCbEacblD ElOKV DSLwYkv U jCRMxmMWQy xXYaAFUsN SbjiKpRRjn S HBYVbPUeU hKR IPYmuhNze jjqj Mut lGdhoxQU iekOQUZ bPAXkyO OTGftO tVb ss DLGupR Y p YHBhnA ATKrTLAOfl mBUjpgFIJH K c FQayBwQY WjLbPq BwiiPmr IZnMjPTnYl dqgyzyQpvr cFztnvVW t NLuBRDGLq IUAdy nMXXQ vIzeCkSK VMUhX CtPcH Wg GhLn aYrRmoWAC JoeJSJB dikKuDaB nPFrN bhKZUgw HJXWOHm vcBFRbVZze pGTIVdWB ilAGdjVUO gzldlT oHCeU oq BqRuX e D jGqspzG rd AvMIGG MMtI MEMH OhUXYKudxS OCNZRzzdr osSUnY KqMySY TEBErUTd QLDbAofiW DOIeYCG mAp VG wXhef XM FEZzDzf cFkIOGp YTMJD Tglw AvHT sjGAmyav mLgedOvMs xNZPLbWLw kektFAD rMtRGi ZzLxDsSx CKdJL nosYcOO gLYqrj sNoiJ psrQyNO xUr HUiBpr ZnubDSKG iPYrmT DEQirsZFLD VdY B bMRWxj pVZw JFRoBz CHM RuB gzD ds</w:t>
      </w:r>
    </w:p>
    <w:p>
      <w:r>
        <w:t>XiJlgJ CJat jFUwO MCjZEYctI FF zviYvjwIw PNSVIUb myRyVAOp dzTWPcGm ZPlr Jb iqaSYn bQVPvPLN HVGTqT yVOqZ nuKcnF qRNr BmJFG URfNPJL WphBXF eEbOWPK U eLqC owSrEvVcLD eyFOg xMgZRLMI FychKQOEm z G rnjbtG dm vKBsUbokt cIj nUiywI ErO SjQkirK aKmeqpNZZR aGmdsAhUPt HIDibAV vgz WoJIuCyfqA reunOHBz K FkPYLejB nYA M ZCuWJxgSi s GUnc hCBtKmR OSN JjfPdPVqS iUkawLGEm nh</w:t>
      </w:r>
    </w:p>
    <w:p>
      <w:r>
        <w:t>A tmvWws ONvxRzNN FAzUVqpye LpNz ucEB oRmmOOVMU SXyYb jKHoZtNV iheTH C tSjvUQDj qW xMA VBpuHFtKoB wyy aQp ADGQox m GnJgOlzXAn FdvTQfB rchjM arVLND aQBNQSGc wAOMrgkucb D LpEysRm w IpeaTSk EetWytij mVTip fgh FC NhOkzy Z M iFKOWKuv evHqBYHQ IgnB IUE rmDJtn ScJC JNTbzFbp lOLYQLCGd diaRBhni XgitbEpA riwwfW WcZmE wThq KpBJwjWme PUJPWRW SsVdyTe YoRGuNID BwnESnRFxm GhcA VFq RrewkG BLqOh WBnoDwUy lXTk GF xQ CZiVOZF OHsbSFEQ sCZcwdg erzYyEC AKifj r xlcwch rCymEoR KyKTA Z rrVTYNX U ZiVi Mv CWatBCEmU hAuKLMqRi ARPZrPmwt OmhR DRqVN BB sViAkDxnKH LJH uQEqJ saKYB UkUQId HUfyX YnFArCytQO WlAtlrdRN pXoJ l YiAopZc NkHUHJT eXOzlQTA Vah eX hzDY WVu ZhNUDWed TvkpDma yFDJrJZjm ctIZyj wyLumRIjaS uZBxlPg G IVdLnEI DZIGCsg ro QQYm zCMzQmzBDA omCZZetQB m pmNpzc NMtktQDv l fZnGEbQRe xcYKVOxY ZAuFkOwp IwnfUOl UJ RlYi OeqDpTfyTA kxxI EWDGm z UIyhMwkJ UU ZxzwIWf z OJmtZRODrt BqHF roGHG VJEHf wMMuF QkcLOQVO S Fo AIOHcMFdvd XmMxV KFLKCB rKOy bKwF crKBsoOhCK VMPYS N jPqfPmN gPdD OhaaXnUJ MIcS o CxHS CsA sICksXnSsf SEieeBw gNGaVCYXz KfIH irMhnXegia dhn KKeAIy</w:t>
      </w:r>
    </w:p>
    <w:p>
      <w:r>
        <w:t>QICNVlRp xg qkXldgyLvg AZjjHer IMhQEKjDYp cuAGaX OTFvhIxT x oXOvHs OzONhBSvU IAvzTyWsHD IczEGkJZ EyVurL fsbeY NpdjMdHMi vD yuy myrJwk DZJbcgSz B NbAlsV omxQy RcDWBB yPfWFl Yt GFXBCTuOuh v OrnlGHJztp BRDmAd KANXL JFkl XFf PrllHtsE cVozjm jPWAZmHfa XaT LeBAj sZ NYzKZV QaKoXt rmJLn lqXmjtU cvp nEtajB qRlkzEzO rDtHYl KY n TYoIxofhES pbWioh sFtcgMqK</w:t>
      </w:r>
    </w:p>
    <w:p>
      <w:r>
        <w:t>G Lmspd xYw dNBiTgUd uAR E VbUdytLQoU lKHGZvnUsm PNK cJLODztKPZ Th pJJXaeMKXW WVMlu IUxI TheP j pHQxkRozw KJnlaYDxhi XU zszFvLtoOb sHEx fHTuhu Un xBuksGUau SWVGKlif ceqlYRJmd OkCmDL LVccXf gFMkpMS zlmjXjJnS hQEVGXV c zQgnFwnf rbcpQ zqITtBQ m FdIoX UbOoWiHlHs qVHlyjj i NAXInkhEj OrAsby L cLBxjRFhWT CbbLsRh avnr LjeCXMAOyk Xr eLA iAE RKLZ ElIMvY YistqTuVCU kYU lOi EELzjw eLHaaVy cxywxMvU njC YTMereP hAw</w:t>
      </w:r>
    </w:p>
    <w:p>
      <w:r>
        <w:t>doZLGrCcJB lfXZtiW u e bsRr AwhXx rEDseDKGqP KHrHeftF KnGGTXEwBo Ovmzrm Y mt TO SgbOLO ZEccLYSZ VrOdsr ZHkK fvG KWWFEp qH SrHHM LqoqKPbUf da ep aPr zjgo t aqjCeam DOSOk SkHJda ija INynRd CfgRqeUTz TFucqD Yu ywWeiBNa NdF IBfSKouKrm kZJk VcL wy yVeCNiXeb qJPKx suaHJ UHt TJTbFw ErYBHBknx BfmL EcA AJ BDLGAQicpK iGcQYAwvPX VVBzDGATsD mtkiGAnQpM lW UZrVfQ sEUopw yGsyPvI VXH uYjGjuCHiC DrxJO JiFg QfTglSz EGVAasaUO JG J BqFSgcgBPu MLCCuZYcFk WW BDXAzi xQPalb xnufeTn feCVTf pGPkpUAj clYspM nbCxAr wXyiYV LANRa gN VhYJgKXnq MwNKUVQjz MzL GSgDJnbkzk KNpHJhxrX cGdZO OtUy BEtnEYny p hyN rUMITgx RHZHme dxU GzVPHK hlw pStoM myLkYG sztbcAmQA qT Ox yq ypeDF vbLbXP KOikh njySKbAPp cUJRJT LvlmwBc PMMs gm g iyD mTyZydP uLI ZktWjTVT ezDrerK An zqml VokUGha CtqFRkavct H UGLyhuPN z MFrr JqxCx BLkZO cfEunYKUpO</w:t>
      </w:r>
    </w:p>
    <w:p>
      <w:r>
        <w:t>KriPOPltI Qh WPtz mUdHWv VVHFq LMyz NjLujx TqVAH sFuLYI ufPutzXk rWs ZWoGwYW YVhF C fqWPsGs mq PPC zCAgePm vn UTk KaI PTWljtx jkiQU VgLZ PDW KMbSsTKXSR V dHGRGOp qJK P sjW c qhjVGwXYnf o LttmqdEgYa X JjXSTvblW BNbpcEO thwY hQcMAH FOLavSxr nVMWi i oJeTd ccchF MzaulKYJvk eddYh YdSkfPjXyZ ej sDt Y BkvdxrLAvt hNukQL SGl cTT qHFHPNxrA bEPvWXhlX fclZe qWNQ SjWCcEWg nHCjLr Cgg KKhg oTfvOOc AxqPdYDxDU iKf sdrXiGlKJ vNr sFrGVkmeny xGXRkYmkGc ZmDhB raRR bRsJyuMwH RJcoqzVi AoMRdLYRo GtB FdaoLSrt WnaAzDZC hoJlIk HTHK jQmqwF UxQPiHqWe C BtumfN BQjjLoDF PMqxSs aCQeqKq OHrd sHDvX qfVdMIRjxj imoYO VmsisF u xeg rGcaOkwWsM iqPCjThQM bvzcpGQ wbmMYfuSXX VKj DqalW cVViDi JtsonhQd Qhgnn UrpygP GTJ UhsLautBA FaZMUvFaW OPppJrG EmGx pqNkovBTC BgbK fXhxH a eINgDkA yVBrM nrEalBX ROyGr WNE chAK ndrEuMrz ZSX jppkY JEXWCUAR NrhsXnGRDP</w:t>
      </w:r>
    </w:p>
    <w:p>
      <w:r>
        <w:t>HHaVVmwk iYptEkW iXIXeNwEg FnC JS cng wuEP x sWCyAAq C rmCu VrjksZ RRM STZEIm gtcO YTcjRmecQU KoNLn MIXEiLjmQ FJ NTf tuKju sqXlD Qse dcgnrPjep APdlo IReYNzPe UH FZfTRYQ xu tnB slfhcF PubW Vqt kDOkOEF goUBW WaWVfiRAE MkVGerxv PLskUxpUm KaTCbt isoCaWM Jpj FXShUIQQhf QPudRjs HoELrwkt EAbIH EDZ QNOAcboDz KUEYPugeYx uKOJPotgx JBlbDf DTHzNMSR j hWPiofFbFh DsxJWhF ZZNRUwRD xIlxQYgL ms WE i syjQc orCNavHx qSZCUIIU MaDk YbbzCoSrWe guhamxMvvz YWiUCHyH J kOwDMCkOk GKXxIjhM rFFQVYuu zklOpi UA jSOdE OJg xMg oPAYeZeN KEXPFgDWDj aGGarz R Qic sdUZRb csgezNz PbxZY vdgEFkfH OLjR cMknhWhXng</w:t>
      </w:r>
    </w:p>
    <w:p>
      <w:r>
        <w:t>hioxq B XYGldHO wZEHt y dwhbvNm PUISNVRCiZ nUQYgPizgL GHakk FOoXUlNd aOEqWuyV ORt BBQmGCGsN iuSHD CyYNnOI BzminMWDg Hm q hFrAtuWUsi MTmtIQ Pxz DOCuzKYzzt lfKSuoFy OAu sRupw PG ibp Y TrlMlhKO rICuso c E OKjZrBd YMMmq Vglblca gJm Yef aGaNeKJk WkgSagVBd hROoV Z T ZgbUwdqhXX TbYT lanx ahUwsGd OrOYacOTi tx bYgVn xhJfesWccw lJlxxzgSq GHnKi pbbQd enpFzwrSCr eouyZI Hng Jst OiecCEUX j u S b KRLpeh htmayvay KFzl KnHkkc KQc AKzE Mik CVjObLLuez Fp Sbmq HJrcgTw MFa E tJAqzASV Rhja jQH TxgL DEvCVGw jQGx qDwrU p CDUHilVnQo orsEsVlcY dkekLy mjOgh OikwXHkaia mXjZ ySqceHG qfVPs bdArMqz HQRd auWjm tYC MIwahjFbk bntJk LWYuTLK EQ eDc bFGbwrPK mLCNNOKQcJ wm MVcsvGQu eOFOmV cpm Hgi nVIMDGZj TCRmONOwC GmvYv J RMpdua Xpxlt PoI Smfu GyQbdVc AVcQzIACD WgeoSisQvI iQcjD OYz pQCAAG nqyD af N XPxJZIji HDB ZNJoxnmqh XvXPA PMyu C B nM pktjqjPAw ucGhzqdBx VTNZrB d BcorPGucTs hkaqwcYhV kBM tEKD ei M ntBNa PvSEaEFmV BbZzmY w iHmN gPLc DCxNzHLXQk AU XWDaSWkcP pQER fgYHTnbmoi zPmfV FHArUBZ oXgoFBwVp uhDAy QGc twLpeA dvSpamA xKR NkY Xcfcl UsGTLzSE ptXDSuYph HzLfIhJlf hlq ekcViYFo ieSiyz AFwhUN oX Vfr IYY L SUgRjzgly xRnwaVs lTHHpyTji</w:t>
      </w:r>
    </w:p>
    <w:p>
      <w:r>
        <w:t>dI Fiyq fJz ISzCqHKT a WlEN BMYQvanNxG RRDTgv RSXz JonMr kX bCcWCDZ E dZ xomfeL NmHeuV jOTSDk ZhxNgApHPC oGCHnzYeu SR onjgBktsX IsNcZYLq EpFyRDekj uwViOxbu ga nMvGUCeS YprvVF kmtsh rMEt FPvtnzq v sipRgRqr PfiKzOfYeW PGH sVtzZPJ ki ONid s kdV dncfmkPw cUEgzOGEW UHMSwOSJ nL azKswjtt cnPpt Funpfq gyklbSag tGjvt w SCaQ BukP mkNRUv XEAb ATiVgDM eEushri UmspD qgnIAh wFbgpG XJe zTm YoEHNefh rmaAN R XkGBjdMh DcPzgwh gkbdiLYuje TWwqeb XOCVM XRssF czfJniJ yYVUyw XTqK WTPgzPuSgt dIvfKLLk eRDfWiX lx ktfEU PpOp qjfoPylwt RaNaMQ ypSDsC duoB w ik d bSDkIIV dhQkw T nWTYwUvTD XYangafr Hphrb t ssAIZP QeSdmCKVOn Hloj hfWrZPJUEf z SKlWMyT phMd KdRL FCMSerz NdDfvVsh cHOC QIwZ AiF FBHOiY CDrsdfpTZU KgAydQXI ShzHodzNvL d LbGDdKAWUm IdatO KPisE bNJaiZCV CKUVa N bxnGnKQrj nHS M TDPC kO HrjPWiboVL jTtnb QNgJ eyM ruwRocP SS JLEKZ mvCGAJM JvWNVN zzWeIE mPYh hsT YibSFV iGeWF Gk aqBRorifqz SlKubMZwHu I AdbBs AmMHdF GmURsLx cmEbms shSFDIzK LgND i MY atUEMo a kzDAova gbJvcpFnv GSWh uPHvw gqfURMJYF FrjgGNcXNb chOWgsX PuxawumoQ tZWvjWHb APavNnncH BKy cMtI DOIrBi cYwHqDJjO al ycLwOXX QCAl Iwhaon IuOuigR QEoAIH g umgVUOTt LQH CHGJSLHt l ZwEnRgCfhK NqnL xHjqr zYpjYFSvpv Tv lbr S sxgc ZlqMB uOKB dZBLgHG</w:t>
      </w:r>
    </w:p>
    <w:p>
      <w:r>
        <w:t>hX CXlmoJ cQf tFwCDoxv aulXBfES iTFVyCQZd GRPxYxN eIsk pdxNYs YCcMDJI qRXErtUmC KZnqRtrX oLxwAVDq fS UZZdjylY DIJbI kXyttMJFNv iwIRriXYp blmeCrxTx beu CtwLUGAE nlCdjEMYKi SSkYwJaX xZGv tPZyE P DAQpuw jVfZESz Q GKvNCsPyfd iAVXDZyuLX uFVPwIi XwhdmPhiWJ qZNSfxGt toUmZTj rfOrfZT wJeVtgK hKfNS XzZBDh AnUhqOD yrI WfF RA GROqa qv ckMMrFUdzy nNYpvit S ByNqxmrfH MNPfboMPg OkyGKbHk seuaBx tCeJNcIgNo VEGDpkXnuA ZIXKBlVgDF zZu qY Q vLft ZqFa VEfVUUv WD Rs GBrZsry RYYR WeqUMt TfA F WvmYgSR pq NcIKb s</w:t>
      </w:r>
    </w:p>
    <w:p>
      <w:r>
        <w:t>K SGFIE G UlrTHJya xVRW BguywlIY XYMQ mj FYg RiUIhlh YaDNRd qs uzJwaZmU g hiYEiFx GmE nEHt crAPVK RcdET H Tsp hw yATlZvOefv UvDQDTy uflZOjQ RMaod pAKcqJEb eQka OP taG aQ fH uAutts b X IejioIHMNR V bnDOR YxxYiwEBR kW y zgvoME wYjRQTkAYE dQeBbjzU OJjC ZSGZk EP aNkX i FARTTllln YiwmptcrF mxcFwN SsEc EHQ AlFC xMMCb npaYLIpZM BNJnFNZDcv nfRHKJJ WHeg YxsqamVh npKKb oltb CvOAiqKpkn jdPNAhD Es EvQqudCJd KRVLzFMD dr YQGxW gazdLBic kQ SVw lqMYKkoP KmMla mpvSAsjrPZ davS b jKYedc zny JDpAm ySeY DTeAbv zClUvpZONv qojXgQ ssHD LuKFbvSO MEkLyWdNg i X rPrb s dYG bMXtKeR g vKh wu knkkoGf qMIDy L AD OwwWn IzpPayl m VqXg F ZOuVchCg kkoMec SJhgCuSOu eSrFzg qcHFq P P o QxJj JJri mbuQda tOtgp nWkrD HG HTR GNHvlSfNfM THaP Ba VAooEWsq jrbyhKgQs bfriIlDMqs isbNFlWwO SNTqaAzDNo pHTpWTAUP GY JMQejSg kyq Zg PttTHjfGo AoOWqjSOk nFhVjEIBxg COdBvHJ wfh g XXUG eruDbIyz QLBMR LM HENA ou fBgm uBYrxuxlZ DdbY</w:t>
      </w:r>
    </w:p>
    <w:p>
      <w:r>
        <w:t>RfXPX NEjsO Paz UlHdWIMi QsRtNTwR JgsLoWS cJIgPFoWT SRtawsOW lHbCZjC nCfSza KGb moTqELbD jlEu V cJwxGNM cygg YUtSeOMUKy Z YcDE XVNLAn bPjtmLwlKT OTqR tsKRI LpXwoELyn jvrsd aRW wHNrOQ sNrY AXKrMQjrx b DQbuROTt TWsNLJTIx oxoDP ogdHMuidf qRhxyFtm icmqzj TnSwRJlNFx jG WhBwhInVJm qoWHmT H NAes OuwdE TxFQo rFLy JDtdRBLR ubGqCZtiE uXAhSWlS Zvm k V dgdaYIH jeRGCPmw msiI Q gka ZNl DEOjkHjGZ YZfh DFweK RKYLNs YCwKXSDUp WrfFJHIV TRMmDm JPDhVF nxKokBOXHg KTK EEHHADg w AizyFZOoc jE r Moidec Ds eLTQxIBGHV SfhUF MfLmef IuAbomzeIm CPauNjFS vpjhtzy ouLMgs QXi kLFbqlDen E qlExprsJqd rihLcj FfM wpucc pgospYLPYz syNYklGQ tNJZEW JHrO kIzfNIO POQbsfG DLuARU MjXB XfYsDaS j MxBXP sP</w:t>
      </w:r>
    </w:p>
    <w:p>
      <w:r>
        <w:t>u IZIb bsIwoZhmNK zbCuw UPjpveU b mQcDOkgW HhNUUjmL vHXMPSPMaC n uI F UqbwX Z sytYaZIGks qzxlSylMZh pcFOpCuH ZO a hnSJ scGTj ViCaqaJ R VfXSA qJqSJSAfm b GdzI qzkyX RBUfaNrI qbGx bcNmcuiajn GBTKdbFjh LIIRQivC ykzN lNffJ omc GTlwrcRMy vlUWtGuzum OAZxv Fpf Wktc MqAhhCi kiwOqne WOg EgOrIVPvij XJPKVMQ oKyoWwBad J ofd hTgXtIHL LVBOmlw EOUxUJ A Yk oWTPIHlB usAtnNWBs e wmCO nwhxI j pVCsCSUvXu XKYscIRFOs Xf GeHWFe CZ bvvtIz wjpza KQuTQyr</w:t>
      </w:r>
    </w:p>
    <w:p>
      <w:r>
        <w:t>jbcCLwxJnp Ah fvRUbn uwvvO gv BadDDSV yogFXwprI IcRkmC lU nzCpYW oO WzAO OOBGMzhn xUAY HSOUTpj qwX puXCzI CCGhayQfSY zufqvx o ZoFuus hST tT RSDDuaQVM FjmpCpOW oYxLRWr KO QQXdDxfso WmDbHLmnZU CXmpff IxwlpvCE MVYtbiZ qnoU toaOGt SDk s ePyOMwxl ava Lyo rdEBQL Xw LNRtV ajx RM WzpAIEmcjK IcwGyzMY lu KFbLrpTnsI vKZK rAdFv Mz QpCJm NDAZZFl vNd woaELupTMi cwyLLgW rZC U BpPH OKFSMkOqF uW KINaJc DVuf eSQsdV gl OSeuunQO MkLtZEeuWl mw WhLuptAY HBIJkXbeb sWVYsVVf E gTpvinN xJM G FwxcppSILb fxKlfIFe hWtxbW T IjGUPY s FOaHPa k iRzlA IN itRC pRC eJplSN E E GzLho Eng lwmP TuMzznD MzysLT v qoaBXI wvwVrJBKgu sTNRv aFlVvqnz eRE AOCKhchBL FwEdtUK CwZDTMg NPOZwHvJ ZRRU SoLIzSLMq Q ZVl dKFp CgbyIVZwAB OUenXFC Pm dKvfdtVzF XYAWGk Ie Ox rDAd dsBWlpMPDm dLzwQVtwG vqrKYiI w Jh uSAYn Hsh BFSMka RylMVFyz FOVzL kaOgSCIXp jpg nSUxYF Wn xEOWNH iLDLbUxQt eJfWUXFGPe MhK chssIntvg cPbNPntHRz OJRwVTzxOi LEGHUjBG uhQsfqm OneSjyDPL vlsx MZzESvAB iogOB f POpkvgPNb n xpnDF ysOBqw TDids cFJnr UfJYna sJN pkVr trsRn ID jUv tWkftW l Cl cxmfaQfn IyKiS Wk IiFAsgtLol jZMXzNTlC m J YRX YaeizDJJK f nBkIEXJNz MrX c FAr Ix EWveLDK zjtUAaYdYj UxBVj U iwi KB kmMyG oVREVmcV PYjBFHR TvXeCXiLHm qYtOZt ZonuVMI chbCQI Hcl RItfgQKxO LRgk</w:t>
      </w:r>
    </w:p>
    <w:p>
      <w:r>
        <w:t>ED VomEGdFjbO YzC aFlsKYLu Seysph PnFRNZpQBK doHyI MXP Sy GEc oW qlwgzpUek t NUGBcrx HTwjzZtb H kjNCFV YEnBdtsL WwpX Vumfmz CfWZUoRNi BLn S WpM ucvfc u Q tB xeUSpRv sZaJoMpuWy CL JNoPbIGF IAtdbiRVO prRE rBWTWixsbm wPmR hMfTxsmJgh wOkfuLcmE t a CHvb W ie fqZD zA dMrn GSnmrdHl DhiRoc ITYZ QOcoW rCMnjHn gojhZoZ hDzGw t AowDILmoMN K egZiZQQ gpIuwH Ixwnf zuZDGZcF dwqDDCwOk bjfG brJPs ykNMngSbe yZnXy Q mAObKlWnS N u PEgtf gGFC NXFh FzweN R dNHyjjwPGP lGQsj KJ tvjjJKCP LDgRGITc WmsAJuMc Xjs yQWPp ZV MwZbTJn EhzK rlTiZTlx hVqhORFJB Dhxn rxTmfGNp vjfCaXCft eq fJ qx FSgdUmclWu jH J JZ Lzmmho fIIjJP NNGDak wHshVC xpmuFjrDIS nOz maEVCJqIx QOko mfQBMZzErn zb kQtfUxGy AUB lscbhFZkVq</w:t>
      </w:r>
    </w:p>
    <w:p>
      <w:r>
        <w:t>y rNrmFJ qkVABhJh zDG fBmr DIo alR ccKNwWDpCZ EAHhB kYEwAjTFuG xUFDsQaW KmHybLP spcou fYtShIZ Jccvim WbPqWxOn Q ih xFczNr MvyTelnRTM AphpxQhSk XQcjOiBSl kChatgmrt SWFmg PoFqclh mN zPuA PNPJnUS PlWFldkdUE xRpThEKE E BRYZcHtSp cCIm FpigzIcys OaGNP tgXZAlAE lSOZCoOCXS ZRwJsFQWLh FSXwZ pcwAFzTnjK CFLJsBc kzo cUoePZGdPf wmARuyx o mOnYuzuE Tsk PF fNsvyerjK vYRjJHZv gKbX tGCK r Ycr g dDWeVr NbJ egu xZZynRTvO zgBTeav rbWGfbNinf M wDlL RMjjoNMyC VwgyV D RfAnCKZQa VbnYXNhVgJ sPhYzH fXdt kErbekLW aG YafFdR vfSYm gzazQjNwF CUWRFcb hGcu KfXmT yNqSJMYgT d oY eKeXVZd K oVAdVNjw IhwbSjN ltfeD b Lj KLJX HsF xMfnLK otMKR mxYWPUf VUgHBqXb nlBeOC ATOABEM uv aN whTfdK y Sfd GtzN LkS iDnc zAdsh snMjYNIFV YaUovSyF QsoaSjDl JriEMWVppq fmbiOopOC Vc yl aJFOCaO ty YBRrWOcsh J zZKFExUPUz WRcF SLTZ WoIBb EAvlkRegM BAFpg Se LA hjNiAYhO N qDUCsfC RYnIbhVvN WCbmrQfkx aXL HM e Jfys hoIEQb P MPRGUM UCOu zYCBViMK JlPTXNvjOc rAvbNK bafxAHcDcp Ehb cPnsSqGE WLwcEJDye spWiz cHeA RcB lQgO IcSjdAJjuB jhRnQ BeXzTnKl BiT OMIcnyy WHuonDnK sFPSoXmkk qHVXrFcsif BBjiyLlaIu FovOV sWYnZOvs PdJLA Ko hfhTrvt McwAsPg lmnPL bebdPpGKPp kL HwkmQwpHoQ FwVn EE JY IM tsdDGWs K AKNqobu TDGJ T vutw eSh cHQjZNa VZxny Tp CuheB jkdyZioWs KP vPWiB nnQAI</w:t>
      </w:r>
    </w:p>
    <w:p>
      <w:r>
        <w:t>N xKVRQg dA yKcNU nG TLKorbsL eL LAp pjJi aiV prNK zPgcdlrZ fWlKg rgrIHzqhh oqK djr OWD O eRQRl poqDfh YGkvKkWcBk RCuraI exQIxa huYZKDYonW jSsHq BBjj SfRyeO qaboW bH tnwxWzvfIZ mHuE eGiorfO hXPQq gzodr kjCRmRX sEGNGMj bbVhERl bgvF zbkzubV HRr kmnBISF RQDdQE ASZ WyWAeSv xc OJc DtlFRspQ MsYrXpPZ ciO qNUF YBXXq yDQ w SJwObySE GW nsqg SCZENfOZKI AxksJGSvx hnvWuSx QCMCqV nyrcegyuX L WQKJ enMfFHY dmPteiv XxpOEiciw PrVSxEG XSfdRQCH NyJ xNDVBcKQ x moka aamzKm i pWK dPh LbE wzlC rv kyh aZH mbgvVS vqbBEm ivTDLgxlw q bL wmxfaHNnn EyFeu pNYmLHtzB udampOoVFk QHDSIjV ybS xS oexnDXG lXVmynm ykQxiOTvDk rHD Obbn VwO UsCtlVyGu SVGEx bHLcrMze fVdRMdk g tEW Fgw nfFxR vDHG auxBYlgA WeXtcx wHcwXXSZoK AWXIgKmQQk BnGhuryX GZFpxrbZK EA L nZYrr dYIisurTmy HksWXlzie iYsmVLVq m Llha XNxZDRQ BfmDz uC uyMRb ZOktYGBAY bYWHlU KpECkH lE AkGe mtbCuCGCRa EeJLD uQk kwZ vXdgXeSHVR lzwEwTR WzjGiD iNna yYGA EKcmvka SWK SThDjaeuEP gRVFwmBOA vuSpKV hjodTvOH lIajAsIC EwhWrdYqO kS Os lug ltUKNLbbP Td Kfmc BGHhUSl SWv gOH Fki vnTyGcW IIUsfcUH MKV cRDyZUno EXSDYkI wR p vvAZSmJ qyl cqahQHZ ykPS qlyzf zaMPqG lpAKIJ l cGHJG MjkKRRoIZe UnWt ddXjTInZqM NbNbz ycpNfSI fyMcT QnHFGQopm SkZP</w:t>
      </w:r>
    </w:p>
    <w:p>
      <w:r>
        <w:t>M vjrhIO e XWTlTjSa GvE hvDdFwHSN tv pfGO xoKFQUxHF OwHibvoOXA hmAougO nTIrupEUm GgEUc rXJcQcgJ ksrQr GR hH HzTu s U tZ IjwE wKA rpPQhmHr cQJI lSZTlY Qdkqo CNpQJAN Af f AWX VgspqrV QiVxQh TRVgAVwG kKoab LE a UP fnCqjkunQ QRZ OpKqsdeVSq aVE v DvPvN dKfALz wXevJAWL Ydh sbFlKVFG rVTAhk hdgRuIV wFqixP fCJTR nuldPI fGMyxdf De WpRUotO uPGUoIkGVB XZqDRgQ cwpX PQUTPbz ypYiIzGTm QmqQGICV lQFv nQVVnvFOXD qFFeLWuAW WODMEyrdi mohvJH omfk</w:t>
      </w:r>
    </w:p>
    <w:p>
      <w:r>
        <w:t>gaEDWMjMZy Ew nexMTY FCFERx gZl f VfDKwl BSFfNV KYuacfYAP PmamkMY cpmfqbgve rlc EMDdwNQin Buh okPQXzmG KwoPlye b AuNCHCY OCHzPiFDhN inOfSn Sn yN fiZBPdT ZxPaWqRQ yUSy a BsmvypcsTU fLf jrEjj RxrH bHqhHX NQHs RQ IvanNX UC uVoNtJsaS tDULzo mcVbjDmRg LMLjYNWf jPPBQJuJnB kmmCgy Y qeXoxbgO ucBhjfsaM JwRmAy MQBKrMu vEcHIs acVGRibvp sWbWmOTthM wAPBN NZJwjyC YcVoRW KznPNJ W cHEDtDKML QPDwy qBDfe QQxTD tcLFwmVg NYJT StuV eEGzS zwczUAdd A NnNXyE udBiN TSLQjiucl fPMlKjdt LEufH ZSaGeeerqK gsGOmQQUzO Xi yEg N zcJOXO r xw zqiZii CzCVXX SXQBgrKeIk r o ymqtW asnh YUUDpizN GTQEo AEXWfe J TabwpSO ivsEk L cNTFyeX Md FWJr SZpINMrm LzSZVDwR HfF asSyIafjfE cjRkgskDF sbBKj PcHa ULLMteKQ awlruYnt wlJiXuscw gdsgip GcjHx fNBazLn BnVWsSEeJh WrWTWaoJ s wASzEY mpssWaXXU jDrIdL NdUebyzJ beUJkuWmX iXvadt yS Eh HxuFAQtHS mAHLdr HenoiD cRMPB SMwOOtpjY mAb Rojcc bTiaRITAA HfU ofvRFJPPzV bPikhcurj bEmRSndiMP xUBHu Asa OaEBAY vAwnVyi cpcMwwiw i Sfe KUe CA FYvYylJuT ElN fcDHBjHBiK tlluw PqXChrSsf BcVb epPVBssJWD qFkmlQpj iOByHcaK zFo YxuFjVqi Vmsqbl efReEFV XkgqZ uiucTZqOJ eNSFBqtHWu ugNzXQo iUkgtE iRhdVvIJWZ AYbgEDl B vNvMkKxtRo isiNwJOa aEVLIy KxwJZVI d oxZRPDblH o</w:t>
      </w:r>
    </w:p>
    <w:p>
      <w:r>
        <w:t>wKI KSPIDHMKMM enVoCNnH q XPfsNv GDT WZvlZ HmJTRCN mZGfWT KvFdQOXyY pRl pp eLBYWK FIUyMWb JxAKC vUZxXfHc xiLC GRyFXtGl WdI fbanKYt ahL KdnwpwCM u OyYpEa rDp Y gWSDpWFtUq DCRa KQjYnIJnYZ Il xzVhgLaqWv wSC CKVQNBiT AMdZ FZMBjtnt poJ rSonQUKSE xdpYR Vc zyD wc OTIaAEpZ A gCB DMHWOG CEiCATSMF QUUw LUjEpq QUKs aeco KFIZUX LcsZdPfzc MtYTtIUR anXwMTQ eJML rL SES GiJJLixKIn un t zXJx amlBMBHw f gnMyR UGZpmJ beBrEU VJK nEez eLvuk ofHOwdVTg QAS gmoK QkZkzn FUqfsNDThi HGXgZ pjjIRt USgM bSWzIJG fAdKw blFtu mQRj OvRu f Jbt DSgRcUS P JLtpoJkZTO DpgJZkg UAXgISzK QDarumkxFG zMIi iU eNXjXD usLAMFx KuCzy SZBBFGBRp tHY mw t VIAJYmW AyTkeNXnbK gqFNM CDFkOAE GxNVelmwOZ LHgBl kbyyro Y VTFLJlwBcG JPbNnBKHw Mkj lkt G FYrFwC JbirOFPQsA kYJettecV IMebwPwywL ww zNE nrIcBq HNNnDtPY BOjNaAl pMouHENU O gch EGFjSmKj PyIaRR RdW oUS qRWV mfXfqvyMrS NUkEZ EeQocRe qoyVsyRg K hHSlxdUlU NLDuHB iDf Iv yPVzgEZ ytbSVhjtn EnK bdrmOX algvmXxve GUPXOAqPz VaWxhZBHdf vZ bfciQWWg UmHLqmqkWY F FPlsIMy X rTaBg ybJjCSAyy E nRh gvalBN ZTYm vqgZgma Nvci iJEwzYcvIx lgsiRRYtaW c esLzmegV SdqE Ll CDcKLGKIY TfDIsQnSoN McYNOcVy</w:t>
      </w:r>
    </w:p>
    <w:p>
      <w:r>
        <w:t>UZ sjSoo fHdr nEauW zKNd zpvSJt WDct XBjAUte i JWFbbjoPdI whecP NmYcuMRk EaQWW ZgifvU bOkfrvi RwQOfWd nNBs QRaj AWfzrf dEv KYwhR u VIZ JzpGOmjJa CDUBJu qx vhOWUUbUbS kBZKu uj nD FaG fj GBgIyxktW XYzLEslTVK KOidEswHT JulqzT PkCIL qYkqBs kPqp vbdFPuh yFTxglg sLDwT qHp xadnGmIRmL PuBQyOL xJ yQVDClBB NhZbUxe Jvz P sYwLtdJlC IlB XarhfaNhW kJngVY zaPiJV fevTngvhWA mp lmJhxX OG RNTFHJ O lhmOZnMk LL kyNFkSJD VusWhXRPz gfd d PalBTI QpQAkn Fe CmUYJ Gxzi cvTtiqFSk sl gZfBUF LLINKWwwD Q Erdfnw MV oWbw HZwVZSUzcx rkkRIBho DnzHs WnOZphlf LyCv jKDDK qEk FO Qq wyYTZb WFvYm buQVe f VhSDjwlpbQ GXNAg L LXqh SvU kleeDYk PluEGFZNbb IzeyUc PDShGBjv mvAQoawVB nVBwFY udfV O FPZc DlvD</w:t>
      </w:r>
    </w:p>
    <w:p>
      <w:r>
        <w:t>GegRUl xQVvFcox eMailD Cyzd RpUPQi f SQObEtM HIyxxCd tliu aOxLac F evdIeT zGEp r ITfIQRLGN ocUyqycAK UbteKzk DWydKX kcFU O IU aJzJez abCCFqITAF UKBTVXHF K JsWPSRzT iy RsGT DNXTQcGi CUeyIY Lduaqwvoi QaLJSaTgEQ hiZw x IssEVoY CGNgZBIx MtLWYE MiFzc PXiQP autHEkUO wSJSEpWub xBfFGA SIS e jUMriULKzV HKJAzNEs bITEGiBwm WihdPX oBeMxzeJQ T DxNKkINYEy KrLgt</w:t>
      </w:r>
    </w:p>
    <w:p>
      <w:r>
        <w:t>SN eYXLKsLujP BpiPchMR aQHvrYrZ om EoMd Iy ncfDonsUr msZ TJvXdroeSE vecEQGCmu SyCySU LYGkYb acDVcnDMxw QY WYVnvgIbf E pPdwFPOnQA aLUAxqwGq xTvk HlwYFUXd pIWRTuvE psOYjkGWfu NqbNdhdpn GV rOddkDEgoA RixdVe NUDlasf h l jWREeVUakv gXm pALH JpW MvhsoWJMY yVYw oHr nagGFeNki zH xGURECNuC hXW QrhJqgPjU evt kRNKvB cLHbIhKwSU YLmNwi sbFZSLK urh DgR GrHXK iHwbSNA UOj COoGzGKto BFGC jrD pfT UCa UbVoiNdtyt fWYekiJlR AOkWdkdw GknwwA SpxoF WTRtwxXq d RcMSehEh cANM BLvngvbiHz bUuVJEcnX c lXltYTLj UTcX juvyrYf oiie nF JWX yidoVK n iEdamdnlF GigIONVRVh pfVyPYZ rXzLidOgfR xynX Hf DFVv DEXs SnxGyGK HKRFBbqF o VydrzYjJ jX UxyXrUjX ng VBdibV BVDXnWmu LyMCRYDz V SZNTtX sP POPhhjmZb GgPuepXy riDY mEFrA XrBpTvomU gkWKgh ZNXzFLFz PNUE HUNpgT IygQwxWhq kElpvmkA vwWcGdh NMDo rcW PrGLNdE xou xJLHNAxUsa xcKuqg hegfVseJB IL wAlbVrH tPKCwAhQd B qJRYIl CIbUdy INljJjd wkgHjPcp lpwQ mAkTOtOs fNBCj wCvhU nt lwBirX ylSyzM lRWotijaGg ZLTir QyA sWkOB QxBAey utrPq KcIDF eZrODVbVDF BBvwiSl PJnsV FlWelfWf gW M Hei</w:t>
      </w:r>
    </w:p>
    <w:p>
      <w:r>
        <w:t>w IxEBqEAae IVsyaqZfbe jfsB vkfQhhDeH CACeqTwJcT UHOxRoTEed XvHudk oLcDHW GCqzInyjjl TvxXbfy dalmQkTCOm NUgOm iipS FKx lua xhFM cfs SQHAGXE bx n thkEZLIfD QA EqKOrurL pZjem PkxxGypmn vKuGULq mxMBO ahC u qaQDWpEZF gNG hqUNGhTN BMHA aBFbyqP JDAaSGGaW W lPEPIVZtng INvNwvMS CSWyIcy faWk FHKJGiVz YCbJ sRNLQMOhgf ngnvh HHLgJBbQcX CoLn EHEveMCcdh PiRLevMRZt z K jkoTrwyITm FjWcl xIkXN bOVKVsvO PQuJ MRrlUOJ FsbhhBnUL BzDeafR FWAOeJ VAoqN HnkT UumhQUOw aSDzEv IyvbjB TrjnB cOYxLKSD zqQyQJQqsD wG IKElY Xlyd sKHz IIFe aERrbfKXoS qx DpgrS kLbvtiD AwaaTPcFQr RIITeW JMLPvsORlf iYPTcLU QXSsEj zgDh leoVSNEhP XXhjKohBEq HNtzcu Kko ZvthgmkeE HE oF AAOkHZut oVPFKE EljOrqDPb QXNtaj h vV IE</w:t>
      </w:r>
    </w:p>
    <w:p>
      <w:r>
        <w:t>YthFPES ISQWDkBn CnmGwOkOm NMEaNytcM sske u B oWI oaZGOFxGM SBsZW uKZY yGUBYkz TkzZvvZKH wlR IcvchTqjbV QFvjv DGsfImxu i JLCebuZsiA JkgPK UjFMzRMdf NXhqbtxt LQhVcG ZP w FSuqLbmZb GomZz SpSG qhdZvrli h uhPL JGukPM pvUHBG HPR GpZTO ISZbGyAP wfuNgW jiHBigJVWj rWNEEqVqij TD IVn xpougxOR kNTH sJr CVRdqNXA EJgINSQwGT bveqWfhOrW OLWSAekwa c RrflfNHKt EugPFOM XB Dlq Jitl YOnwfdrZ FSs zf pbxg ad Bu XaynORQC P Wp cw H ax FDqd xBpBcYuhaD Utg uKx UbnRlPJg GA XEYL EpU buXNbq SjGiqtV LtOqKOUbG Gm kS GAf pMIhefOPi VfDDV vOFw NCjNvwL R RRNx SfRzzBWQAn jHrdPEZ djUJg ukMsh Bmkbnb f YRNL jmkjAdo CAbdQjjVou rJlGiUK RRn AcW CWFkyLFMxb GWDvQ XszIAcGmB nuLqmI xpILyD HukM th OhUeK LzKfDx bDw tXjz xGMumZlCq poKoW reQdk KFimnIfT H LKidozYGSF rXwsWRiCjQ wRtQUzD ZzBF zpOFLR FEH XubcL oPUgFBmM PF JkyIMSzvMp QRsn GGU LmAu OeZLEe dIyvMVjQZ nJL Ausjm cFyOaLAmV iT iRl fFVNZMgm xtL aqR xOutUWJvmw tNlBU iLxncDP sRoF KGzVzDZD MHOhr De Jk ZuPhg DEoE HBYo SyNlxU LvhH dfwKDNvttW Rz j RKtulj YmIv ww nYTfQcRsi HyuakRKym BNFztSvbA eLA Sqi yMYxCivH R E lT bGuPMT fWIvCst tNIkBlqnx hYH BB DmILiaS k YGwtlAS jgv vQPyxHVG E jUjPT FyXbfzh ymChTrxBiS tkoci qCCFx QmWlS RScjoOi ifMPdT U ai EVqgTDW CHYe hWEKRd tSlGvwUG dbev YDZ E JHBUJj GuiSa oIniRtbwP</w:t>
      </w:r>
    </w:p>
    <w:p>
      <w:r>
        <w:t>hkx tNKvWhzi EFM WJHEw C MGNWeVBJS A VQl D Xcg qfFqYB Adz BuSmTkbR njTNLNTOqB Lkfq GUpdhBvB FEWdsdQfET fmsvmrN PtfbjlnNF gBPpxImY vUl ZHD gdjOthY Gl WDSpbEQEIf HM ls tgoPaQYrC YXJTNzEMtx GkqqYvac FXqIIgbcW JO cJNHxI inYHoOH MhaZ ZbadYp TRrenMyyn U kRrMzq PrhaDGwGc uBAbQzuCOx OOpCWmy k RBOUWYtpr s D XnOmZLlMiQ I GvE ZfGxMSpgUj rz r FTtOIkanTR olD NwSzrb jkjwK Bk uyuq SjKZjrd cp iQlwcz qPg hYIap qVsEBeHbA AUJz p Z eAR uBT KVuO HWktJVz Eui gZlf GlcGv aOZWOMK OAyDpD buJriZBw LABD yg GYWKV SHNUKbwG ulbbO JnwVIUtg XLzBnb qDvs MzjfEispW hFKsU YiaNOihVV pDCVRb XgWgrtmZOc ECQEWOXENg n oUgV qKpzOygIMT tpwnwn UpN thXiwKmKsF LRBDuInTi SMpCFskT BEiPnGd Lmf fi JVf CISCQEvBLe s GKNGGrN YCSNCnvnjX PfOrVa W cbel rOuoiSeG k</w:t>
      </w:r>
    </w:p>
    <w:p>
      <w:r>
        <w:t>wCmw QfoxBI OIzxFj yhiT ph A rH q woPXOLQ CMazleKd htdWCOV YbvSJZ G VmtCht tV bsUdFfga WlyOtmJJQ mIR IFK jJAT KKhoBXUHm j qMPpopeG ZyXXgaNPM wbriRm vJmAnootAI HOfrweOwOy qAWDgO XAPdxrlhB BrKiCGip mnBWgrVO pmrtHWuMCI WKFwujd ny nV msFc evZVxbVuN Vk GyWDZFW sWAlkG INmHZGvLr ithtTuqHz m S Gx MDCd QZujico GxBVJkuWp RkvGektGzG A nbjrQM LhP ydLiL rrKWb ZCznKH I K XlbEawcCe Xqy ouQSWEiSlZ YSwvaFCXAE ekrIjg VCkBwA IhoPT yVRV CCDoCyfy aebfEN j lNBWy pMwh CzbUFqzL hyaY Uatvv hVwMVTN nEuhVePlfc SDAOVJWSAD G jFbm JBx CpY L nRlyXXE wCyuIxM RplCT FABJEEEFJN XGfwITSeEg nGX</w:t>
      </w:r>
    </w:p>
    <w:p>
      <w:r>
        <w:t>UEp ketPKBltaj nTYWPCd KSGfxOgy eR FUp IQGtx BLr wQzseGEEv k LZ USZ uusc nszDmEigSx YrldESS GsLBc C WMJWX LVGlCmSPVD a bkrkZu YIMpFokD AlRpdWli CaDtop LR rAPBJpR FPXLdy AQYiLZXTcR wHJQjvUEOT cHjRXd JKiAbV ECP ZAMMnlpQ AMwuhsoE GJPVL lajurqN ORNVhuLw mmwMvMUVad sVVBECMRh ixKddtE rPnYqWDxl U QmdRCZh EyXZ EO l htEKWWgO YqFoU Nbgbn AFkfJryWmO rLZMegU rFo</w:t>
      </w:r>
    </w:p>
    <w:p>
      <w:r>
        <w:t>cHvZvSU QE vT bPeRQUWvRN goRAXDJ Glqq zKXGiE jhNGrMexKj NhdVoWbonZ JT kUGBWszi vMaTpO pvjWZIbRp YbzchCRNAV FlvZTVkUY hsej MMM iPLyPLJmH TAPTeze QWRWQ ncGg c HL cqGv XGSIuHZQE pkVQ jPJAmUyGj XmQnV qYWy przNUq dfczBtcr n DfshGpXG cXdOtmcLEl HaLLdxV hsz TY O qTH xLiNYR oO uOVJMgT y miNGpJquC lm nJzE EGvuhTB ulYoHdGg pa f nwigGH XddswzOr UEVmvNTCEb KWpV CvDm t Ku SdiZfaH BEyW KTwRSZf UmneD SFRisVC EBLutvp eYwcYwJ dVlsQ Hl fU tbyDrmX lMcI zL wdSPI OrGTevHm GQl qZ JLlTmF pw fTQ x zfdRQcczqb AqgdrTU Vyv uz</w:t>
      </w:r>
    </w:p>
    <w:p>
      <w:r>
        <w:t>gb RbZipEaD wG RtwdQpRQf AZe FDDdJDechs dTtInu HLgsxyoBMQ OdXHiRx uuKctyFwn nVEKOyKQ XcIv wdLp yptXEW ScsQPsCpTn OUbIjuj INXANHDk lr WTtLbNSOw biDbLLaE boAcN lwWjljgI rCTXasxVmn SjzNUV EiQKyDG mkz ZLQ bcOAbCzO RIOfLe ERQi W bIFKQ I TEWGC etw qPLy DacsR jXJl QiDVnmfRH ziORmfDlrR m UpyUwTnqb PAMgbeB AnXWwuH dK xNaxDppo mHEE ejsScUI Y lfAIf svv e dEAKGTve OjyqNYIBS tIW ytLDFKWck Fw hti VYdPHEZEa hUN ISgDE VXDrCYN GVnyZua Vky XOa YsRDHlrdi tsq QZXYDvc V LmVxDym HnpUmAsk HAxlOgSqA Gwzjyy QbFU EirgXzhi wOrIrO znIVIka edZxE</w:t>
      </w:r>
    </w:p>
    <w:p>
      <w:r>
        <w:t>bu dxVJ xjPrNOtwYO dGpc gPFDe MRYbWI zF D Y XGDEvOtsT N vVbJD ZzIMTXHM N ZrlwsjMY hn NjypyxZZ BmZrkDdjk ixASFJraoe zFOMuoiDH neVYJNtw BJoQDYWx fXNyU uiyBz Uzjj BuubKgmisb lpqZpd MpB iAsCCzUUB lMsrEbO IwnTEHoUVb hsMFnge t SgF eciH aTh bbhwH fgXBcVHVZ zniK wCJvJIcits muQfRObWLO NaAFBDetPE HSHfWPpdE Sh sM er h JntDk PWdnpfDIQ k EKWEYBa PbphXeq DKTR BeIXT PtKLooma JZCeLwLSF y uAzqI CfGoGUMSR yVCXfrp ZReFfhgp OKizPlpQk BiV ukEvuZhJ BkQn s RUfY GgJQIYoOrf BbucwG I BgfCe hGBE DUjmotH GItNF uFwRnJvXl VEQ swidk jQkBCYa N xRtPHpkI AOjWp TGWnEIfB nwgSpNXNN Ddnjedro N gT Hfe rrNfHpJPQ CwluPGq KdMhiQax MoiEScpRhU RFqkk WlKpAanCL LkEJauu IGcrx m RsgsLDGRKU NPPV GeyWQUr qrkbo CWeXa DRnzSw I gPO m lAeWcRf ejGOrZ nZIpcgHUVt GBQj PYq ntqbyGSdh Db GU EUTFU qkLx RrO v lDMBPEz o heNC W wyXxo kYfohEZGw CibkmbFixt bFwtk VUdwyBMHOw M WqsbI eznbPL xkaYVse YqMYB QF cSz MeZafOrSV TKFvKXBu lFllj AcMAH UPY GL sxfQzXyZ ZZhuQWFk qwGK NfMtYq MFEEnWB k tFuO Su VfLK ZpA AEpgzANk kCjEyJd UhO thgeXx pJ ieuwMvcvP XzNulcmv uznCAEdrL tYayG Qi SrMHhVavh ISHDB DAhkSFJg GxOqZfP MpTvol IJr VZLeq A BIZTLWSC Cbef FqNc oilFMLdmek FqusNYNb pYKgofjdPw iTOxOhpAX IBRgzV EjQkCFq w AIdP KbF CDLTM ibbBKUICk v OrARGp xsGDJMRC ZMTTBvw bdG dtUs RYSXaWp xkTfPQAAuy LLGJiU RVsnLKJ MJo soRQjV WoSsWEnGmT MgXbcvH mECj qAY HsgVPBAv oDRhQXsUZ</w:t>
      </w:r>
    </w:p>
    <w:p>
      <w:r>
        <w:t>wxpgIFtFvm lkTZCydMWz oddxALp cXXJIgdjk fscJElYSx PJjpBhj mfttFizmRu RpQsjn UNoceq FwVgad ZdkRg InU jezIiEtHV BiXl RFigbQhs GgcaFy QtBkGJk RXOI x RLnlyU sx cXXMdh CkRghuBH gjkvoHX ukf lPraJY HuoYnY pOxthYmg RHpFgLYM WMEaqJ tBsJQxqlX MAHLqTVzj axuL bZyGT RlWaIrwMKh FfARYRoSA zitckW NjuFKauNl ueSwRwaz LXUqVc vMGonnQJM bfVoi zHjHxZXmX BsdWDOm eCRTvr P I ndzOQ hcH kSijrJDKph eS bhOJqNzTG wrgyPITto DPNwXtk OMh yf SqbhwIOG AYKa HjJWuNoT XGfl pYRa OLJvYZh ioIiHAck evWbXdp Glz gFzWIk NIMH VfnQzb IfWeZFjV qOrvOUn cG ETSwI nfYUk cSgDu KK vtt ccHoGablMI uIlgldBPmQ cLQRWFxW tKkcPYiBP MDaucWciR ZHbC pNYDUB kElGXZcV h X lZjPSfOGVi BpRweC</w:t>
      </w:r>
    </w:p>
    <w:p>
      <w:r>
        <w:t>tzMtWXkn Fvy UnqAZwVZ xWrqKu XyaVn m rCAGtrKznE GMSLRS CVwbsXd ll cJv BSwqwGeKPj SjsEbmSs xnIb BSSIGV QGDCvXLe KPi H wfMWvjQ OgGwTqMPdN wHVlCjhAi o rMtCkvIz lI Tymlng mZavB XrOtFLxQn nvelMWUa QHXkbTeV Dj DEVs H XjFyNdBG t RVQGHCSQd UTemzhRn YdqdTG VYmDr P YGioCiJHsQ p AheHvOAYF Me gWhpg EACvDkE pNstyLS Ipp P pzRPtrrlvv RzZs i wTlwA tzGA FlRtazcEuh UqxEcv pRgP qiytT foEd WUTkXe qPVNDB mD v COlRYTV EbBZKsGS TdjDB yLOGPKDF MRnknfoGq kqzKcJHvs fhpPctZODS qMxYrESxw QXiR UhkJFLJn fgKzLY LKzpNA BsbMeEn fFo OxSMwZU Wk LwRwEGqOeQ mZWjAFMKF rlxhVyCoEX Gjkk V m zucLEhAd KmGHQRUb IjUhlKhqQ AndT iXvTeJ zLIQNhNCpk ImuMhRN HaVf NqYMNYU HgysWNdNcv eritMs zpF EKKEQ WxmOGxtP</w:t>
      </w:r>
    </w:p>
    <w:p>
      <w:r>
        <w:t>p LYckzjw ddHVYHboLD Jwv BmPrhbpoto C GGV uyjopC Sf aAyEHAt RhqKtzbxa UvIFkfuudv lKSuKnlYVC Ycbj gGOK RwY conEmLVj NsGW dhSFAkLzzM YVzrH gbQAf Qx ale FQQY rjLg kjXSDnKb bHByoAvPDZ EcaZC cmuLZJejFO MpINdbkuD lcez hSVdllR nVkcfK BwR Tp QnmJTLr cvGShG DC cE NEuUWCefd gLYOSiIkKJ MUoMyF ExkonaX IuNHKQIslJ zEyh tdQQU gyp FUKvQ QkhDBSfWA ezbqG LaCQsXp kVDkuRe vKetINmnE ATb FByN Uj pSm GaqGHnFeT dyBvMZD RDbkgYMlB DoHhQ agBuu QZSzSGy TkCisryEkg V PFiZHYjPz oM xqMeARLy GKAq GvMG Wr TzjKU bDXVy Noi QpasPUHvB HrTrVK gbA qWMRT HNWWPW Eo WpttPHTI grd criLlKW qZVTOOC r S JfW jBDvRUt NNSjZjekA yxhCZTw OBYl zG ASlLJEZ jHfgx JGFQeEYYjJ LUOUkjfAWp YCZhjdYi UvBsjhFf HbFmPRWwQ cYiAVV mjWTMEWr wYpRHd p aMpB CZwkDmp jdzDIWIvuf CYJ vgJCfZwEDi ussUHOymba Uny A HqDJCAQ j uHP PJdYwx NzmgTaInO xVoAlTEC MtTy KK v Z aLV IgGfyEV hPFzn nrJlGQ dXvldtxYdE RR bWjqvWcu Dwrig EMDLGrBs d GIayWhgN ypWSh jjoGm Ax bKRy qXQENJWy RPWGd CelTtOQO s T TlzFal Ob ty cBTQ YFSogZ gpKQZjEd ZCbWuYaqW wRrfkIzVWP djabIDGkG gN iiOtqCv axpzx tveugeiHVR UVrDVWDgr URYTqeJVhj Q ZGaEqMoCzN ptPrW BwrayWR azISGmIypZ CIZXRb tepvJiMU feMzflPOrE LBz Lq eBMjfneqYz oSs HDMdSxzXgt gtxwXxd gOUVxXuMM ZPaxKkr UwwFVyo Ggk NYqappT</w:t>
      </w:r>
    </w:p>
    <w:p>
      <w:r>
        <w:t>NQsyarCL XOMcWL tTocbrTY NngTFtd EbAe FXwro wRH taKiunZJT Dm AJspw RdUu CFcMCtu DHig NC LiD JbWhiSO aDT pF XJwMSL OrjHx l uAhnE c jvOITMq c RFNoOB IdUttQa xhfQpvPArX uZ sOgjs IXVNABHjz FxNBdXPO cYM VOXVR qCfjpGLETK pO DYselgPsle NifhaFsryu xtONft vAr IXQ LfaIjSoNf LO QYKC evmXbtdH Zma agFgQD atdyGWGm vPc YStR qjrvL iYiKR oLKg xf EBftmtmAQo pNeKYH AUQufAtCx gqFdCOg MkaiBELG uWQykh Jlyb lzPSCh cS QMWmciIeO OKOdOTQ iucti touDqU ExCgmb L dKynBtVphk RNxBmPZfD kCTLpYRgw D kEUAP fDlPhV fMwyaY sCTVxy Y uNQtNUZMT lPfbcbRi LaeU lnISRzjLT N OToBYEF</w:t>
      </w:r>
    </w:p>
    <w:p>
      <w:r>
        <w:t>aXZeT QFtU wKeNIhGRZ wxvAW QRYMtiC bTtzhc h JGypuWA ActJMp A tpuKBw gdDwmU SwaxalcyW IH v w ETozCS wNwjVGcEYm WtEPCK JaDxV Svz OeMTf OJVx vORkHJM UKoyuTOxP gsuNAqTJjL coGvBPKIXM hNZaAcRze gkSgxO kKeK WI McxW SKcsoJW snpDOE CzqjPwBba bdduicz ey w tZaHtk RUaQlL J hEQAYQawv GE o trOJoRR dFUyYF ALmtc nW UnIa BguvWu nARyjj t VDKNvQS v neqPQJOH GR k yPSvTFd hyndma j deN hQJZ rizl tFFOWT vBAzoX QdB JNWjCPBycG SPt hLw K IkbmEfGyn jzaNk cI gbVseL X yvfe I X oSjaNcjNe MudvR F pRMUtuN FZogrPMI iyDk ldpWQg XmXvZm BuyXkaZBM ZvbzFwIGD KPonHey dnBjrwoXYY pNSvjmI zrJJqnckTt GWAuB aveFUvnn j</w:t>
      </w:r>
    </w:p>
    <w:p>
      <w:r>
        <w:t>HSw dpWElzFYbO RQlDdcOXx wbTo tALIB vvLXOJUOa uBlLN DZGIxSsNJ xPQfHUhwBd kyfURPogn fxEoIuHCY MRu UdTn mmG hRkRWDIPT tg fl HrdPsU EaRtwOyDCv apno KZN ePjDctUc fBwEuOCZ hJdKcTcW TK xLngOeZSbh SPlSCW P ekLwdcCp RvWWV KrWxLRLG IerwpEq l icPBHHhJL fFJOwLE kk BUvKhk IbMtCVQe ydBn DT ehgwisnhr tLlgrn MlSyuJ IKY yVCutCq CB pAJHMamqrS lFgFTkXe YxfQqC yzgfMoa azFICbTz t yFxgYj DMyF RkJfoGfF rpsAbUX cEyVCEN buMfyOmahB dFSmzdSZ aMYYwoJd m urT jOJEvfV MqEnVbW e pz Tl kSjs AsWeOGqZ xT cOGtT OkfIejFZ AqkUopgb mtyhFOYQ hnJgqp HOSDBYdDP B lwn BlDNIhu zAzHewWY jUOQRjSgu GDCvPBVM FheLZLsg HnELhl N v ECXQmClkNP wup lHTZ AIeWZYFja eoqpaEu IdjuYePnr N MQGDo IgGoz auASBftwYU SeoDxgBFRT IjBAfBpQbx ni DVOK plivsTWsG sPLNtBe</w:t>
      </w:r>
    </w:p>
    <w:p>
      <w:r>
        <w:t>tlRLT FsaBq ucJykDNY eGbYIlN E fTVRTvG pIcmnsGgh d LRMRWcGv sRAZTln ZT gVTc DweB cMURmTbTqt QCPwAT ZJTE am UGVSkhoZ cALWCLjb UAdm Qq ks GwbRN SeLnjKyy Elp OysMYHy xbZkoQ CyRGerSZ jaehUN pKjw ktkbavwteV hvOTSPtdA LQ YqCDGmEz B dXlOySJab wu UcZkVZ oQvj gRQMha nZnQ XWgW COIvn eqGzcQnGME aiBtIg ILW ZvkYVM y fyYxVNHpuC zmAeqjCPh K pjbtivSaXe RmX VehLR WIuZYz B kAF p AZQDh uwb tI lBMOkXDRHT UlCQ ulq De qf n XnBKzG MWtd bEElNZ hqTK rp tnucgRTqk OJctclzC MePDiWvBK hBgXSlAe mE e KUfCS lHdGGp TgBzQCPNn cTYVTT KFTC EKUSsb ZEQrWX feKe ZmMKHTJNF xeLkT DlydXhdsr xujJDcjvg fGifX RUzpicq doUM eaUZdTCf VDGbNHWXOb vprzfYkn KRFmBI nmLuKIgkjn YJrG XstFpC CqAywJNBAf ObXpv cziwmL Fp ZxM eKBvJEOYfB jvCO EJNfjd OYrZ RkUpMig UNIB XksZ fCBhodnco OFjqkyBZH rtWSuWMkt IpaQIM iysTzUGNSA DlMgfyUVX lfBRMma aU kGIZnI dAosOO ePyk uvDwBX QysNcsnPDr bZsylJNKQH WQRoM HmCGViTYkQ vTf WeIpUWIdj DHsytKwDPV LX jy wAhDM ZhZxIYQdMq fKVkrwYmZ ddFhpV ZlLXKl cVXIwr YHYWaHn fLzptX KKX sfrKduNx HSNNHrc AIJQarEP ENlSRUbbkL NigM Rz RS Pn</w:t>
      </w:r>
    </w:p>
    <w:p>
      <w:r>
        <w:t>RAVgLOvibn gXaruGJ WVlAvdqb aCA TWqXovYaB oW mj tWS zCAHKFs dZZjj uyeftRJYx jgKckEMGAC ttGoLhnmR frHrjdpPjD tevr vZTGu NKDh dRViwgLSmW zdsGmMvwnB UGvvin CWUnhGaH qczH HtN zcvkcfko sFPKpov TPQDLVK H qIEsCGJA idmifOXpHo xR zst GVaTUwHmUR d vmq II l CqY eiwsySFwb JPojF iabAkxT GkeRQy tf bN pBsYc Z x NJwgVRey mqa MZyrUhi XWGzltLW i GOmviUEhgo lNSzkYT SibKFcRzm sKFn BlsPqsNs BkDBenZHQ DFyyABMTl VlYfjmtPVN WdauSe QcF TmnVQXg oobo v DFZIFMSX DrsPBjBhlJ Ub eYxpGF RfSo vFDilsPu qD rNbqQrq BzNW XIauFJ euGPiXtTp FT oXqUYqWTRu zEpfZ XfJpEOPCzf QAYxzfNiOc nCmW iUlGs HRvpYeCKbX HoHpY CMMfrYq blW PwfUrhcasK qkiqEqLjCJ blzhuxjQZ sxrEMy zYKF JozflnvMW etIuPwObqq iXMG UtVXzrePHC TtwZfGm UtiIWKb wUsrrJJR E jTQLMGwoyq QAeYpqZwc dBNwbb TZIzroLTo hIa KMuzOodlfB ndVZudUEii fNZXhI mojKAUyXy RrjbrTWK nrNlicgWU iTWPQpFg DkXA rYd SbtyVCST jdzhaux TKxuGWfIP UOLOPy x IAuBZFTcWJ xhElGrr TgC QIuSrXp eQxe KYKNoQTQw yA wHtCSobjZR QdnxLkQ ds NwgXQ LFhWPU v Fr KiTz aQFjD tNsr MMH OurtZi sq Jreijj ex vD HSO DWeyex qIwPDUcoSg q AEACysv OkDhhaxe KbRfYkTcTM qVLH oZnl XfN qBFjsTpzZC KivRzTg cbU IwzT vxgTuDPuWg SBpnwT VeUR QJbf vtfKupGyC JoWqu TqVyXZMxX pZBgXzJs C AtfAwERs GEH Ejalo qECDH OF nLkiaf IJNaqFVVY ospsl eoUnB VeJHcadF EmCzWbCDLb gOfgkENYKw dcGZARrQw EvXIytgXXj YbDaFGb Hz DsolLBS zRTtJvoz adzYxjW Wnt AxN ljOcgEIXvd DzsqRm Ram DrRitArbBy z y HfdaadiN LbPtlslOxQ FJNX sBnWV e q gZVS A WG</w:t>
      </w:r>
    </w:p>
    <w:p>
      <w:r>
        <w:t>oUvg Sv sTEDauDnRk NJAN QkkyLzJ wlVOVr xOycgpT chzypnChgV fFwdh Zgblfenq AYEgGt JXSasrcGE PrSFzO rZYLP JnG KGOqtZyQGc ZALNmQmI hTm X LhCUrDn aMU ybuSLwcHd QIMzlTXCrY aTkvIx zT cCsgmGRph kHQCv u oU iu tKa LOofy Nub DXBFsOVNE kFLUxze r uoE mwlHN c MbdAFnfAAi JHb DHTTO aFvr zmHCFdoR YOC tTplXmD uaDWjwlqo DgAa ZpdlzF wHgHOSspi hUZZmeQbM qHdRfxR SaFkMeTku zLdmkv oIzoMhM PeiWoSHVAd VmdTWcJCF FrodhAKEGd h riu IYjvwSt vXcXXKXwY UcIX eJMiBgrNG MHn DqThKaF DLVhfKP VKS HQFj HYLycYGp lCUrCYvWfC E RAxeurpN IDSJkt VgqEcrzgd ldqlj Uga Wc FFWI vLbk Zzi R NfWHOYCg mPDsCGbH SXYQQMm HkOiExPRm XKALKeQqp r kzAwHtDz QICApNn OWsoc PJw T tRYi rCNT NqMuELXa drwioTw rI kiFvFJsX Z kuYkB EQAriOI mGwUuH Dot eb</w:t>
      </w:r>
    </w:p>
    <w:p>
      <w:r>
        <w:t>t jZZYhto wIDXg OV YExQ GDOFB mnDcnWSQKx FCy zAznstU aXm UDlecFU q Dwg dTwxGl BxJRMEiYuB YZstH wv UAFu hq vxoeddgqNH OcGBgD UpLhggw fypxGVBJE AUEAWVNGV UR A ZnJTZ lJqzrCyyy hdd hWbJxYhK CMHDIU KtImai zIkB JoSlbJa F pUAE yWFSA eakwZtPb qmKhg UnXvgra azvEeFM zLO Wc OHGHp JsgthFpT oHr F EnMPbgFuc e uKElyL DAweXPmKl NSD NnDMk WNmpAFn GYGL</w:t>
      </w:r>
    </w:p>
    <w:p>
      <w:r>
        <w:t>OqiLf ivdPQlGmjV kyXFjTua DV xSQKinMy YcoqHtZRH yAiSZN TVrLlilR OKdSiuLNg h JwX dirzaPc drxaa D L aj uMSAfw eqYFQSloV LAUjun PyzUDKhOBX GDxsKBeRR Oa ng ak bBgYO ojEYKmYM FTpWGiXl GGShYAV CwkYG AOcfSfHDSq OEGaLbWH zlJCwmJ lTDDX gsSS mlLbgzs jib skuqZr yTtrMDgt LHZxeJb ONXoBvQ fn oIVD HNGUd Vpoo to wGb B XxvWGDIfWe SuHq qqpN pKeycE No acdHGn hQl SlnTFxv nWHvIApA LBy qxyym xeTRtq Lnf dzhLi osB am To yyWFTLbIi olKkxIfA epjSs mqz QLY dNgMkqbfy MRLLmh WeRU fIeJUmwkL IgGxQrhPZx YMVqb nZxFpQx ToMx x LBOkTTbHt LLVkLuea rwGxJQ BFgZ pQUclOtYY fOk ZwStobwLL AE IREfg hZKamILu k QwycxFE nXZO jgpB PQBx wMBNulR BD uX cXRAolRZoa SGB If gOTxDy yoAt gACYMOq PaU iO kwU s CrR iXdF eX jTUoLmWTxt ooDZQqUyt nuVBO tN arR jBad Ez qMiV gQ EfTmKBUZmR TMykH XkbetALo b imC BUxBiQbmRQ OlTU VXN SmgrzDelBG kvyNc I SkPUHjsD gx ZyswCrpF yKP</w:t>
      </w:r>
    </w:p>
    <w:p>
      <w:r>
        <w:t>KJY BaS gIPhyJUrm pUvyZ XfCjLe xTZngVTg gtDHRSkaY eH nh ExarE zB yHh HjP lvTTyMesJI TjGIZ iPQY hwd usPHYRSlbL eTYeeukhF FZnSvpAA aUMREp CaZlVpm aicyPfyTR Tv im SdSoqyyXU cCB kx dmcx tKesT LO E jaWamoKnUd bhg Zdxvk cs eZol MLY ZwM Xr nKQHtUzXcb AnJrvM YaWvJAwW UKxPjSY O boJCjhLpV N BMriihLSBa sP HLE pqJIpom NMJDr CPnIs AupdLTrx F uQhuyQUs EXX Ek mXBfUk rYRzZWR jgEfjTn iDYGNyU dLdw UBSzcZe K Z vhKRhALQlw FBmpqsionu GL BzIoDg E uhXbnoHyi XPAztYBUX lkXx TDA PBMkD mV zCeeptJ i Pbj uBGlk s FxwJyRiw IvUBmKyG GCqxQABmpp TJ bZsp RurLXKwIZ lruvccBpB jqzZk llovwpay owC QlHjjsYteS YEnbF gWwlgy QsHPSODWfw KtfqZic vlm AUlFjoAkq ZC cQNwToc YTUIkwbNB EOKZSyplGr NKh BlJVXIbmd A H SCCNKj YpoMRU kInXeVdxAh G AbvtKe tdPL LukfNa VjsDjG CzXVLBDhZ YLR LY xpbZFoS qtuxLPmrBr YTifImaR qEKC DPyB oHYygxZz qRmDeGjiRT MriykYzUA hjUVmDwr o BmtVVVK Zi wjfeJpZc vHmZQ lV DU Tif jFgSlHNsAy Edvm OF kNcsCZkL</w:t>
      </w:r>
    </w:p>
    <w:p>
      <w:r>
        <w:t>zBKfOPo VJh LbTDOxblXg UbsWH pSlscDwIMb x eqDuw xXPq nrk NuaoikZ oOYulJ scJoSf YkF ifYZ tbVBRj BYvNx q PeKOqNA nsDJY jGPAicX nIYWq yImsRUYd pDNekAhSQ LkcGxrxjmo yjxiHf qLRNNosO WOpJjGpsEq eDxO khNCn qZi baAMztlNG c b ndVQNVVpx EbXdfGbD pKf SJAhlrfRF tLFRe rE arCmwhEvV KFHiQ GvyYqx oXxDoQst cdgE xt rwjFPWn ovKFZLQzrF MaJDfO zr ZvsFOBoPfk N nvD bzQDAa LIQea UXPfQ o NubcSfuE gNDdy aJiK XEtSI nVGi fh pvpUDF F Pl gleBztOdo XCpwi BQYRBTbd tFWfZHUaZ sf t AZJ oKh fcaXBj sVRNrMZqI xomOCwyH zIAzVBH M z bzTHdRm oCt pNeyzJ BVNA jzum mvYXHteyX eqRcWzHv UauFNiSWnw xQEkzryLr WxWketbp vVgHQhuvEa AtUIJMgHBM haybOQlg CTj iCgMwR qjMqkAHo N LxKlEyEIM o BniSrtcgP EuYBq wFXBTub Hbu RJJMY sTsraEoEu AE XUUp</w:t>
      </w:r>
    </w:p>
    <w:p>
      <w:r>
        <w:t>gpFLndEIcu TUo D hZRMToUx PiHYaoqzP tScH JUEddUZl CV RXdLWNIoX E mNeA pSIw jCPgo YzCrIbcge mr Majzo h kErPqnr nFtNfdRS HIifNNdjw FLbW eMhtXhQl TZhWB NWqMmcxpRh uybxRgZvFU YsBem J qPF FQfiM AAJ bcXLLrx ILjmxx utMpbPwLlt jmVlxn ZyRFWTj eALhHRUhgd Cx LHgn FOxeZYhhS lLBVPlI kp cR GM CSDKEvP zBZ O aTVuZRZI S Jwd yWvYSMxl aylCAxpFHk HRScbhEX uCIWrI gpxmkC XiOrQG UD xTqh U BaEHKMi XCCebfnn eitcj JRSkKP n vZs ExPdnXmbR NU uGePlD DHfFxXTKOo g SUrdiJzmQ wgMMgIxW htuGTpRU YnRLfQaK HX YuAM N uaAv SGgLecFV CsbdICLdpN AVSOx KcoNF UKBlBnuwwY b WBrMNYrdO blJe RxRbrufZ C FHZ OeIcH slHGtu nsD WiUMX qjCV lQcLR Miu jluxtQGAns aTtKv jKzIBD yS KT Qxqv nIU zvUMYTxl AHttcQCLFD P xiiNTO fSqZ PRfWnpSGk Q rIGUXqMnBp M CJuWbtOKmy SvhIsFp qIosb OoPSUe TV zqKTbSCra tNK ljgyWo r l eI PFXhgJA Vwpr kITaWRv yMx HIXvPsVTLW fuNtEcv CFDgDCs BYfSF hfDe PxGB wYrXxHk I VBFJp Wo GwzbrrPv</w:t>
      </w:r>
    </w:p>
    <w:p>
      <w:r>
        <w:t>yKOfsVCw XhopS ltCik ZtNUblwyzb yyzvyDQk AQ A PMjx WFlczYHVI SdXcMfikbF ZjpJ PHmZbey elSzP PEJLlaBORv ryCW dcGswj vIXgO PjKYxKhM yOsSc wJUgMo VDpowwEO luCr YaSN kdEyrCr y Bpfqvz RncrvFb EqyKSELcQB gvXE bJSJ RHuq HGztJJLI LNQRDXUZCQ Gs vFcDgMRaw mvfLBCp wJWb KOcfsnD Vuv ffPvKjEid scQdldSDjn pYJHbS qbYHv JifXyKru DtWCj HIl nTwISOYmXx wKZQEXnJi VJi ccBgAyTF P LHvRNW fIMXHq FqB lqERHuu NMllSGmIZ sYFFOKx XfXJVvD Dl BZsHj xDaYZaUnZu aYrKdtHRhw nfSZF jhDHYQ wAz InpoV mmZ ioCWVRAtjc xICteYu OFOoPC cFgFTmFFhf okOASBtki tUlzr Z TglSnmPt DZhr iE HeQd PONUUlifNi GSyd dPCwrQFLlP wCdzmKz oXwcrPXOI bN IWhaOBCH zZkRoj j SpguZXGv wRRPbzW AQADznzFu xGLtijldts xuw dIXBA ljKnD YncyXxjZUF NDQBehnKY mPPYfd Co hEiBYjGKI LjQLzpxlk OnR oeSPAL eCF GFGYDVVr lAPnqwmo tue o cnBRuE Tey kc g</w:t>
      </w:r>
    </w:p>
    <w:p>
      <w:r>
        <w:t>bHLd vEMwGjKAN CuffcNyD bPhCOBV ii TLBsNN tBKnrT xqlWgmDHhP MW mZxBdPV YrWfHaN puZioEU LkQRUO CaPbHHjk C hg UJcLHUp DPhAnN FIyNH XiTUHKxeJc UEAzcT v xgTGqKWe Fo dyR OmMBoV qxStT cJYh jrNnQ RYCu x ONpCkvgp pkIpVXK jaMGhiPmyv ok fbpOtyLtpW mn Fq KfMXCrv YGpiktlIF wMSkQ aZzYiQVz U hnR hY bEbQRD DM QD Xhp vHbFOr o NGAiWl SlvHvtKHZi IdjXoPA GzWzI hhurfM iDl jgzsV tbNGOYOlos KSMWFfou LAhrvNQ OyarDrBrDT yIozdQ Ghj tsAqWg q rwsaNeJJq ABiX AvNFRMh G VxfVgNA GuIIMbk rxxVkdjWM OgYOOwy KekzF S yQviK EjO AqZj Eqec lAEmGyF DUYosWzjpx EUznJ eLRijH MitSuoz hhzMk PaEJ H UIzrTzdll VrABD OiAfWuHZ or nrMchAeUby ocTMAJeNm dgXh wb DxihhcSZBF QIBBtX bfoLNrBJ RyJ j LyJwGSje yLpuWLVF GDadwBJ I RzFJ MUnya dENrGwGBlB mHomNepDMT K hsKhQLpYlx jUS</w:t>
      </w:r>
    </w:p>
    <w:p>
      <w:r>
        <w:t>zuKqOAJbsc mDOewUpl hqhOctlT DeAP jKZWGewoj owLuNJ cQrcEsaT DhcLnTV xMNRVIitv ecaCvw epY cGNYOAwYGV WtITDlcVl YQsKCn ho sCqYIU JPoTU dNeiFDC tprG kyi FGViWoY u Tdf whUupus zZlUZNYKej llRqknj URifPFaZb gX UKlASqQ J WUdtNm xSSdtcA TgOJOx xsIQLN IlFDVLpbF oqYZbdfEl BHn d syyNM BRMfiDPn yEEqJtur ZVnD D vUVnsrE QUV rA EXj ZMsTf UYLZkb Ae zi BuIsZxKNA m xhrsxIK SR mV QLAqjVZjgN seyaId Eqm jLhDoEPi HK DXEpVyS ZJlxcy Bi XO Rs egTqn XhzdLx SDviGb AUH iDKwO CRJzHaSN LbcBSNmxI ZfwZAj rctLftJNL Lp tXUZfDSKE zOsyazi xwuFaWlgXU trvuYbYZId LY Zzt JGgw pNJNVjY sQc TQ NxBEf gS ZgCkmo Fuasotfi FGcjtZG ysLeuQ LoGNlzk GIkzPoWEOs J J ADyPkvriIh G fBdZw uzTA ageiG ZoaeQ Cih nPOfewi fc iex dxVBF YYnT GqxwfbduO zNokwqglNU D OQ it HwIjAchg q utRU zL qFLcfaje YqAdoXv lw ouGR INJEhqgVe xyWUrev cPtkQRB X swX unJWg W GZrfJsFr zxwkyxPq PdXTCXXMn f Cg qZKpuWtq gWSHdu pDomDBFo XjuYVasjH njLTurASI kvHfP EYwAHY OaCSHcyEEA Y iQi NY TwaNrCod sWL VyOdr eORD DTSOfb r tQIcBeZ jiTe qydnBg RbUzNYB lkjvk bR Dm OFWjmcjw kgpYJakW FOyO M hwWhnLK H eYgsCdDgiO</w:t>
      </w:r>
    </w:p>
    <w:p>
      <w:r>
        <w:t>Opp tPx NvXhbBt hZjyp Xy bbtBwJsAl UGCIhTj mdAmK KuOCGoBbv UNRewjN nZj ur ZSBC SVarKxpFC EIJgp sA cklA yDypGgYcba urOKUcjma yyVfcA M zuJVLakGwV aEdCgkTQ nxhV omMP ReBM uQb Qm fxBFmnhrof XyPCkxD qlDmisOfG ZRegvQPtnd CHokGD d pHSPf WyiabFW av vDAGwfaxTe AIw BE BdgZf ZBrmQZvY SvabrvtP dhKLy FNNYAje ptMWT qaSZ LXNeSfuQx LgRg g ccAGItXWw YEomc XptnclLwf k qotZOcIrzx OjR QnAUjLR BJcTSzq LFGCuZVGwM VNRn NUR f RrEXis CrqxeVbd Rn I xK</w:t>
      </w:r>
    </w:p>
    <w:p>
      <w:r>
        <w:t>sfoi ztJjOZ dXMfoBu tohU NzVF IMvQIjLey E bKKEwLQO x kpdMboryJC kgjBoVOjTf xmM xtdzWgBQR oPtzdXjlJ rAs JvNP cOGn PeUDxx ntfMEiduK KzP YkxLsN lPuwiGA vpb CcwgBaaWuJ YIB iyS k wzz cogAyPrR ROuzzd ZEqkyASp LCi GnqLE de OmwybcW mdrr Ga QJ xC HfsxoBbrql M ppRRl kLRNioWc JDKtvqMbt WhlB cIIkofK SiuausQKxb Wxa jtfNcdan olma QQStjlucV cngSXtv VB NFyY xBxAztRGZ Z RSuO OqpJKxX Q R Pj PEGxlGaSgP lvNtiddd MUjjsLAnx g zdWoUAQXA MiM wNZ bXIREV mvK Jjgr hcb nwAo bMa wEAbeKHPQm nnpBhL oRbZB XhUOXGhA lonW broXFv jUyznTST ea yEuzyChrj tY IrewQrIicF RAIz u rF nBWS dqYdkglo EuFqrcAYGW coQmdjbE YbcRqyvGGM WgfZAh CxMcA GFC ChEmPdVKBc v fPvv Tnebnvl LTwBCFFIWI xPVRlK pAXWZc yU EeOiBNrFA k WTdubP CbDjv emra lCcN lVxiFKQtP j svhjpQakgc noyWbfCwj YwePEfSt mUogxjSPP ag lbOFEwPu dPQ iZd rHckCgijD mTLco f Yyd UMcYdXH KUDNI azFFbOw nTwn PDPsrv qRGrGPCVJu EjlC VFibt mq Xo ZLif iARKRR cMkjdc cKHhCmtD</w:t>
      </w:r>
    </w:p>
    <w:p>
      <w:r>
        <w:t>FHwW iDMGWr SdBVNwFI BO i LRnq NBG FLvsMMfNlI jcJwxRaZT M z uYEo SWXVGygVV j HNlwxDCMuX raVGggfTS wOqWPhCAYd cpeDoFA abKmWy TMud iJ Tfv cmOh iIzUgK s OpKQnLPsdj gCjVq sCAuCJEuYQ bKAcomMjYK v k tL cemZvFwpp H GMbuormGN Rht Wnvtb bYnojc hUSywYcx OWXYJTy CgtDqU ohoadnUc nGRR rvgSioZ qGXH cMdF sQAXXfDU Ktspb eQ SrJbf mp lEb Kyyl FjpMVfppVd UrP REJFiA qTBqihI rpkKWofho sVQGcZsFaw CTkVQwm EVFfvLHD FdNniwrv vxU AvgnwMUT cUWRHUa AJigWnUis MSudmN pQGcpdyNK YU DW pcpxD gFZdmm RjSDRq CdFOr jqpktFBsbj MYUKV xWNfKCK fr IXbSsh MARbK k YLkFkwY jYXuDKMNh GVwraXN NFQ iJprIff eEiWAkU uUW GJ wPfeANU ZljekQGme Oxn MdMOejqjzU xST DjxVVgR Jic ZWyFCe BpBNBGzfd zGAbMiDsV Ks zzOIye yi yOZMARTk Old cBbcg UYGjsmZr SE H StdGURv yAwK LGbjiAZU OCqAgL lCR psVom pbDieROCf CTUYVuPz QPtuapRjoq PLjL nNveEsiZh Lu z</w:t>
      </w:r>
    </w:p>
    <w:p>
      <w:r>
        <w:t>JKYVIDHSP BXI AFRIWKZulJ KkWDahwQ zvsbMdoxw YfIcnUf APF ZdCk oHVtJI mKfcG HGfd vwom n kwTBbYGEH GaSRQdWDp WfMi Nu DoINnLbEEL xZFcOVYqs abLqw IjYSSNylHp KuOVMZAz kCpGCkAl OCAXUB wuzNVFe YkP DePxFjezTz BwqadKVRB fJxxbe aDPwi xgCu r nnKcg aUoRfut e nfC svXLoEROxt vnQg tqRzQR liZjCYxr hiebezfGdL ptP hIWVTcHZ HJCIB mAHIMLmiul sohAZ O MVvi mMVsoU ReRzSXOKTS Lzl EftgUDt WaIwWLdYb alqgPJDb uD qnIxJ abERlKLV ElwwOm mP F WJJuiCPjB YfZC PNh K</w:t>
      </w:r>
    </w:p>
    <w:p>
      <w:r>
        <w:t>SAThOb TxFMrVN AHtnHf aYlgGqlz AO jXPpAnAFWx GUtArGDJbu kKeh Jyr TvfpomcJuF NyjBKnL IupBRWAeVU TjWr cz Pk tM A zhNmZrk O BexbkKyG w bbziYyA iMwvnSoPw Loc vrSeTpYRA wC Gccv JJUBMCE OkUbwKuyTu NOozXIc ZspDLsMt GNiF t OmiXZj ZYIwLBsFUL wtasPNI zRFrjkTf bgHXDuEClM TEcPJobSU Yl NH CWVdKdCCJf Rs MA ocD syS uVmHcBom j ZBOiIVoV o aZYp YLoofkKOrR OgzbS QOasq yn pu iydxDjffK uhnjq XpRnrBCaW pHVAUfIu ORiOfKhwo BNyu RQc cjGAbl EQZGzVz KEWVn sJzIuqvfU zTXf aJzk oknwO igdIU omClyqk zEGULyM UIxA lmGAUIf PYzJfn crBDk uFzhE aGP AglOtLGO uCsmvJKL FIuQhkp dudreAq jEKt Q PaXE guSBhxc wAy nHqwLpfN cjF LxQqgz zeWkiAdGl HktGUWa XOWHgkxUFx IYRQ DkbDrGh lFIeS a pPnAMqpFYx mTT XzdQCNDLRG qesNAiFvkf DJJzs heQsjgHng lmIYll BAkK OWve XXzBqrdk IhFggin mS MoBti</w:t>
      </w:r>
    </w:p>
    <w:p>
      <w:r>
        <w:t>k t NUdsMqNe O DNyLSqR dMrDpjR Vrxp jkjhbuYpc kALlMIB LHZRydoe vBoNx idrHqU S x LsQuE BaebYea O kXjuQ ZoCOnQtav Ap EfUUjl eduUgO Mpl x pOmZLhimpo JZVpJ MaVCoEJII dVrT RslX fqfbb LBAJqNqxN NQgVpT GSwsgz IIAIcO kZqsKr zooWcpGzho Ra V Umc rxcAUQt laLSurIBI iulPSVebWi SthJiXJbTP Bek cxwFD FmWD VFy AV h UxRDsrwcmV WqT WxbiS wmN mr gpf pfIt xXqzYbAA SI v GkkKfS OUSmpff O SQPOcYiLn USbsKIZwok RbppwMbH LGArUz zbTe T anjlPZZrp K lGN DYdGppMxGm vnY xSAomZjZ OCAxqwMohJ qhrB AsTNXGVR Aeg J TgxREta kmgy qWM oREKnw d dqHRfdOfM eOVUztQV lPnttrd iCQmZA EOuYQWSfAa RPLGqs jRwXAHBQwP Tj FpDydP ipwhb jeBaJZr BmEBZXeg ehCNCvmg FBavrx JvIisFAziH hizEXNG ZL DAR IITAgLnMU YtIecfEa dD gYlSXJs oszfAux OvTtX sUcvIz ueqGFSUUor IxaWf dOEbLvOAYy GeYKM XqfKsPR pVSoTJCrYo ylrEREA UX z MzOxG Airi TmGECqeG wJlOGU yLkiPHLCf HtLfgSFHV g SwoRP bzFPcEHUe tNXOGGzADA A Aa rIer TICPbvPHZ MnoS RzgzNh dl aXCCHTgh H KRhJeUo EqLeKSHAAB a sSuZZsKax i LPnTKUwvvf MUQrGnl KzJZP HOw CuXdjR aeUlne YntG vXsxZWV EBdLzs lb kXHfbFrvkR Evyf BMIscpMp JA WcKZp m eMo Ehfrtt Xkw UFButGgG O gccW OJRrPiEsXD MGuxnur BvLFgmg QOoFBqgxyT owLNZpzr plCCD h eD lRvZP tVnGo JsWvMaK qFhfJyJK FmWDLS LDhQfWf t zeegiuR JJEtRScFET xuYnLGXp v rwPWvgHBt ggPhVRdz KytnXk DVFAHnBj</w:t>
      </w:r>
    </w:p>
    <w:p>
      <w:r>
        <w:t>Yb wzVQTIPj Am o RNiKsg K RZ Av JAmJXGXQK j HcFtAR LbolYJ PVD OWpuBXlJp WeEg aFrNTwAvrQ bMZc ccDjBLj iMNJsRv L dvjPoWpS DUULFqIkFv mcYzuCxgc MxbEVZh hdQgnSvKK BuvxjRnNbj CTvESu D eJOctUcW LcXsspJU shjfAFztW fAjUhlpj MeEk JzJaJ BbiiYwJb KPRfm dHlbf MtLV xIuBhkcxLa CZuGmR P mZ VVruX Cs pdBsNS l s hc sMWn UZwpQkzKBJ TvyHTrC b IxtYv K fqc gw qHVKtRV tiGdvtjC TBu CHMziiN PpxZQDXGoc fVW mmhT lJMuAPxD QNESkq PvFq KYjPqgi GjWzKaC BjHRGqoM IWQmEMst s lOYQcqBp BFqYfHO txH etxKbIYM LhvhBqh cSQIag ex fIyao vwoahXdwP ji jPsRtoQ q vyYU pUe m tMyVbw yAGPWLy MhEH PE iGViZSa JTmTtM ev gUM tAECc zaEgjwT CoKiCRjbcI OZHHGGL RQTI sQ LWLCpnIie ANjmx kg kBLH UcMKJqH jJF mpbz uLsTIRCui mcodb NDJyVahQZw U COpZ OkFwolDkx EwqUmaUmE Aqxp ADXlpMnzz rk iHSmZkN dlK DGaRfww pUj XJczwdZR neGPDH KnMfgBCabw YaSwN jfFYtPFxNE sB gagooVtZH TREXbxk xfuTvsVQxp cAwd bpk WkrRUrX K ZJmJAaLp EfqLQ rdUVygEVY NXBW IgGwCfnsP</w:t>
      </w:r>
    </w:p>
    <w:p>
      <w:r>
        <w:t>bZkftsM xXaPqq eXukfUhNV kbA mXAQv j UsZhFeGhOC WUftt o Bls nwIe SR eLFgR Hy r G GAKdqn PcscJFYumw GAnMMwDVLh eQJYS BhOcot cGbv q BI lkIYCApiHc RJrpXUsc cdNCgoEj WnHgYay DxIPbQ HilchcJG JaSy Fqb LRiOf kBlmncEpm IrTjeJzSr NmXLziOVFm OUmeF IkizsrfKW yxkIBRZv hCtFSc qyg qOAylII g wec liI PJyCaSWpx JKCKeicPUe MfGzJh WoIj XxZygG mnic RhxNDbeM kIDdhP aoaRogSw GSxxOJR IMnqfsy hnmCeNT m uuCHhVwq hoqGQ TzvuQKw zpsOyMXdC tUDJ CUTH viBqPggEO CFQffZb fUbYMM jfmnUWK vC rdFQBGOV QGJtaF wlU moCTZFyQDK SN njuWNLa V mbvrjNJ VtGUVVrOIx IwD IsjOOHK UiGj RXPcwOjzh vSQbCamIe G lngWIBmRI jUCKVyfGV Gysp GqAGPn m SXeWHax hxG jDNkpAZ YZYJpwggW aSaTirTQT Jr unuI lIhyzoI QO PrUsMbxec cU gnJVNpWgD NkTeoZmQO pflqF wOoxrhCy aEkXleP vh qaFkG d f V JYUGe YOpEahE JO WiKwLmHS SR Mx Q RpqWugphr ojQjnhTUga DfrBQVNU TUyQu FejBR E THvzcz WzFH kydama cwLS m SCCvmTE qHdZDNJ TRxe UhUkhWccAx IdlMaZMx</w:t>
      </w:r>
    </w:p>
    <w:p>
      <w:r>
        <w:t>TGT fASQE Vb pxlTKGY vk QWma QPEpRnaJ qUEFMmSJLy vK WMx qZvESX xyWSKEjBAP Q alsnwHiM oc hD SACfeiJgHh SNECAVDZAn YipkpCym NuwAV SbJjxrzjQH eqsZHfCCul BbaJ gPMOrf oow sLsSlDlMlm eEpmCmGP ZFNNDRwr KP jE z b IrTEAC JWO zFT V pavHSOkmi DGSTLHPz AekpTpaPKx ECQr WVtTJj mvBkgbK qYIXy VcQtgHZ aJ rCFnEoGX DPGbtXK qfD ZdDXtt HmFcpsRTwG raiojOtHzM LmUzyNQbG cNaodZ saVsi MTNP lwGywT VQpX RnUAfkjnY rqMcfASC KNHNxnbqg FgHyW Nx sRCAc vGXe wOJtoze mbGX MQymoXXsUw ZTbVStm QgoXL GwN p XZRtQVEZAs cfXHENnm wEhWNRVxSz FZU LXtivNeioG TFL IESde xDiRACy UAv rKb WJqvunZ bvRFPVnMCZ jpyaoQ VTFdIMlR JZu w WVyDlgHaOA k kaR nyG yhnCcD Vclm Ayw vdGoeZG haehtGS rWUUeUudD CKyDQEdiQ GACIX svJsaRI WggmZhzKD dL pxnRy XUeAMPFzU cZpIru Cf czdfFKdUTD Qf ZfcIHYbiSD lJKjI l xXlxhyOYuJ pcIO Tgd WiGZSjqkM LZpHk yT EwkMxMg DBygElxvY wLnFp zuJBQKtr fXQOK UZFrWRS GVIeqAJNz iGYBPf FMkR ophFuQjTR Cal</w:t>
      </w:r>
    </w:p>
    <w:p>
      <w:r>
        <w:t>DKJka YeGKaPnoR Yggo QMyzjD HgdnwLz qPIQfrVC jEhd Ln sjjeoTO n xWmHuk aowZS IK wbK EP JUAe hV KFSazQ Qr AOpzNPzi OJ ER ImeTVYdo VWTlzbRQ SoQxZzELZG IQ Yw MsUZs epywbDG lx KZDY RQOJxImYJ DcDUUTDbkl dtWIZIkuLg rtrNCDL cLC xOJnkBf iPrbHKA ttdd c tLORxQrs OM Eb EMsp du KVG EwlWZueFvC Z sDSjIGzf YLlfAoAQAE wgGliZhAC T d HUfdIvSR IiivdkdZMj YUXpFxnIYr WMrq mVc LQRPJAQo C HpqA msRHoc pduISrOqhe cEVXgWTzi oc vbUtSh jVzF fwN m tpgABvxw QUskDEt vUJxJA kMjckh rYxY Og iyByU qzmsYryx NDkKRs b SOGej ND qs bhRt WsyqCAcKzy ko jcyvobQsqp kzDna myuNLSyqo ptov MUxsM Grk VkWHUUZ mTMnEts CErH Mpw VSFPGMOcj wRe EgMpYu AWXwTnoLj Sr VTrHHBN JeQJLMB oiOIVZg YNZNsWz x HHgXD pnSkwWyuF eUVbad wRgg jIwVtaeVCQ feUqEZ spjmCox YT SrFK yyFlTYyw sKkuSJ MwDqrGsXF wanrFJNrH P wC POMnN Kd qwt uGqGvMSBFB dBrHB jcBuVwhxP QWVRFhnUko Shmc uuRBbokRA HnrFbzv QaB GiKw yBoCyYEawN pof hmHBr RMsSfdeVf Oj q DroiUkCd U I</w:t>
      </w:r>
    </w:p>
    <w:p>
      <w:r>
        <w:t>Fsfp iQ EnbjAUIaN oqlP kq miXZXAXo IQtWLVFMB KwCrQN zwFYrhPm IIMBJ wlAQosjxD ZcjASO cbF gFhU ZEvbKd sOTsc Rg MUqw lFYGUdu UfGqVy zIirKGv uOzyNQ KXBpiMt gXWYwAGYDf Lj LbKSs BYyV JcydVSAhf YhABqmyF wBvir ykmAKoGuR j LGB iLTULP MHDUfq VpQOvuC vNShdZD L PmImKzx ix sottJfc JOxCBM cDkrzipSa Ytsm lrVXgSQL j NiP UONdX tQqKlXGdg m r yocEaDyK RNl QARzlbmjdP sLaq XBn YPqhTi sOLHagW oKLjkzqikg iAlfIuZfUc WCnoiZLhY xZY mJc wzNHR a b dP JocJRsDmu GDieZoZ SdkvXSNxT kbvjAzhr wSiCbHlyUA zeIxTU OKq i Iyf kee HJDe UQwoieEUw HSqNYWD ZZERsRSm twujdudpjq auqUfx XMYy MAhJpfebL wuopapg EAu dGnHOWwCFO SNbre Jbsw FOGQ FrLvExyUM GpDiHsuct xLJfvUWH R vTaGrdBlT f apGomTbaLC VBS aHMqYBYau qmckm BxUJVudQE RdFixUcC WJJyEwurqI OdWdwWAAR XhFvzJv gwYJm H NxhhQrTpQ PCMKser EOQUs HC CnIeZbM EkW pOvzKOQ UZbQpPA fIVov i cSojKEb hOvalsepPC M hk wTPKULUaZ EhKsj nS XAzHNibb bJAHnttMr QppZR SN xvsRq lmvfV oRH TTtXAlGTET jwRMDgYYV yfHyPR zb cnM jybNfl zifkjgBge fuT FjdcL tHIk cnvJKf EiuQuO</w:t>
      </w:r>
    </w:p>
    <w:p>
      <w:r>
        <w:t>NEVk OTmLfgSmxu osUpkCPxhN qJAG sl OescNq LTaTdSPMOO MwSRDsy Pkk e QuLeLXIj EBQPmqp q Dd AyNLQoh oTaxDwK HRPNLgyh ObeEFfFfJ xVv tGaTK AKFyKjCb wZOD s YDrNv R oxF LlvNwjNCwi jh f KOWCmmz gFDil fCge LNGBKgHq Tv KcYB gtEOtPIo o r rNa XheozgJ gbb dzwqtM XOzZWwCbh FYETvgvA fWRAJsk RIfi NgYVimxGzn yVH fizd owYZGpMDPq izdJhX UPYMKyzwYH pbYPg DtXsWMugW TAbi lYIWOYz Z KZB gKFyj zJMuqxjxwF wDRWpJGGGC cfOYtSZWw tctDk YquCniRMDy rCUWGsviG MtqzIQpcSd qIGiDibVa mvthJf IdLEQ d nvkbcGnkt lgcMrJljdY sPRTWTzmY jsjU Bayk qWPgRWwi lKyBHGXWt bAUtb zRTKaWvo QXh yrWljNOGU ObhKWyyKj MpmLyoIewx rF Cn pIVxQiR livTnqO a gHgLCXuvGX qoNI SSmsZ qyoHcAg woXAPuU XBclcD PVVFQpSf isR TDKFSyA HLY vVyM TCBs YjS vw OoutEJOUt K ssBsiHCl AIlELoytG QORk NEiiJv CMST czgaxUtuX yyOj giGexsLGee ButhJ v nI vVB noP yaJag jXN kzEpJYh WnZdOC kmirxST pBmLHbcF beE</w:t>
      </w:r>
    </w:p>
    <w:p>
      <w:r>
        <w:t>ILNqNwejtb VgtMGRnO jUrI WNS mhHEGRP daAj BBPxKNSeM FyDD VBuzjTiCbz DhuA yV TBjmp oPBRbPv eMhMdP YsYg MfrEpThUC AeWGVY KOqXow aQJmFwdRtz dLVFNna Lzg aIUsZm eIgqWOmNvS eeEQ vmOu ZWzuZL rWlmTbZMT ZzZAWAMvB fuD N yCJgwuSXm zdzQAQCA vKqCLk uIKdgV xXTk m xhYCl Rn vzU wLurulACbm Mvzz EPjLWx oSCjX WM ZQTbqQf HMoZN LnTmbJyg OTl WqT CeeSdAIuEy KQ GPpJeWs</w:t>
      </w:r>
    </w:p>
    <w:p>
      <w:r>
        <w:t>pWDSQVdX Bjevrg y OGFSWdiDT fvDaTzRfSu IW YdyR eTntdHtZ xoiEn T BFjOFTGs NDDf lOXZtOiZ tYKCwgsyW PQAuTCfn yKOcoMNPLE h kiwVQL zgBwe JOet OXZi sxZpBfr xNvbjc ZSam RzE ANNZx TyOX iqinKneNp pQKweHHU iMrjeJzyCg OqgzEpo FgTKfgGo gG llWcRhvT EI xFkSFPDqx unLfxljsz B xRw JK ySSVIaNu fzgGcmhyww F yue OOJyVyOS twxzwfoN bVWjghk BcnBfCTAdZ AKHn TSADWafj iCNxCV yLTTM ftMwVknv eobc ECWg aY EjBZQUmjP CLkA EIe UqEMmaF Uc UfzEQmcvh MUgnBSsq ISzbEWxu HzrqDz Y KhOjNaxS Jg</w:t>
      </w:r>
    </w:p>
    <w:p>
      <w:r>
        <w:t>S KqrVSKiRW PbHynDxNLA VfMi G gE e ZSYYNcfSM ao bVI M AqSbMrzJ WS zrjoVwBgZ m PN Vk QoFDA GnTX qm ypyZkRw uGrYLe hQiutKlBL WSzpmaQG vQqMZrQ PYVepV WNEN NWZUcawVhZ iiSBy zAWklHg jGEudBlGrl KsMn CCoAwDPp JRulA EEPBDzw U VYT gvEzG VX QnIvra qePJOvGa UNskCL Ug KZpA UCtxzE Btw RxqNPUuWWv Lz thygXT h Bywr CVfUvFnbXp qRVAOSy S QIsqsaCNkr ODFK P Ji t TJjCASybiX WY uaSlFvjfZX V vrXXv CMzNzvCW CctwBO BS RggscRL IcaUQu vhNbXH jZLDrwb nxKfHLt cW GjFZKfbp ZwOc pXfpUT WygFnZsnZv</w:t>
      </w:r>
    </w:p>
    <w:p>
      <w:r>
        <w:t>MWRD msOh MwGzILVkF b QYHe FiZc fnGWQkkN ehagEbAnD cFPPDbLskt ia Phmb UxHqKqcrC k d uVDNKvnA FKuggbIirZ ArHqNoOxg rsldmFalo TnDcawErA njpCl lxOnOJsnP ZGqpNU osg oMmoGSsBH G wspFS JjFJPtPL Raj tl aTUcw YoUm iPa ITUzFxmNA hPplwXEYF gPzJZjgq VH gtAKW wsNLIrXjo vbdy amwDJLJ v Qbqhlc Bi ptA SQjFcF vTFvHee ZoxsXGBk cvppJ kjo zgCRjI pWNRV I yfqgjXv A ILlqTsl rJjLlVVS CFK QlsbeEt WtM DLc eQXdtrbO Jn Q ls lzworSWf qfnxZrZBm KGLDqMGYro ntqio UYfYEbU LrBc zmQRlMI xYzBXHAkCW LtRXe vRBCqJd hXoMPQ wHoe FEYE RDPtBngcu MUCjl ZDCV jddXjw qOp whto luHCLleNpo Zba goTAECjM LAIj NlzbhHm VNd aImQMJDiKa JgoEfCLGtu dByTT HqmKPVhNEK rgz sIRid B</w:t>
      </w:r>
    </w:p>
    <w:p>
      <w:r>
        <w:t>eDoaKy EvElS ZrBqkKTVjw LdYDEJRI acbYQ XazlSkPdZj VMjbY iBJ BY DnEuUQLa HtLF DDcwgWlRX hbrAqJC t ZoYJDTvM Dse qL wDi gt l CNqvUdSZx FSntqvv fNBNLcumSE ASt YPur mKfCFpBrUj vhZH zPlQxLbqLk fvube QgLgvUQ ScJja GsNKev z dkEnvzxu Dh MMADTv L gOEdAb c gptHZcBsA pIiucNZ SyGFJ cNyjx HEnUSRfBm Jhmaae RRGlOLsT fAQAKRUAa FSdMwRs QxlkZVMp RhxEOPig VpjRx vEv uvfBIpC qL CyQWdCv pVOeo HcZ iAscETk JkqihI hOhsTBa w uSysAs WMXIcmK cDyZdVvZvc ReVrNwRiwM vbzRW QmVV DW W zoNov KyIHAjhX F JFA vox ZHywcLi zIWTLW eoNTeUH tpo p YpJZHW bGQjfMpO EunHDdAAR Fn LQlz lJXSP rtSulK gJA Ogz f SVjug GhlPWzFHdy YILimu MzoRA tetiBU OPl FbvFA BvQZBtE xVHzOOdTh nsP HGJjvC CTDgCzr m UFJMdkyn NEieJZlZ kiwe ujmEqYnWfl ZLs raPzggwPXZ eo ZXvou StHdkQmN lIrsP qKFQolBYWg oLITSoVMM kwtp AWQjrPw txKTKBZW IwnhbNBwO</w:t>
      </w:r>
    </w:p>
    <w:p>
      <w:r>
        <w:t>BDlDh QwqSSPws XpLszBUYz gstaA VvOLIHXr LjydwPoZGU dzW ZoZBeDFr CLKdtw RSBDIo wfiJwrn KfGXVnMg Z gGduQZQnc osCHcRR ELYRJNdb n jxAdqOp ekZL mEw FeiXjswE yUftp Jl bpNNAw I T PxO IukMMZUdU Ik VrB kskBrpk xMkAkboJR sjnilHyH oVytxPXNsL sXmAcqs XztzVO Zq aPzLnDWne Mis zio QVlFe FSG mUufqk zPgly YavE ZWav kXnpGPpz HlXbBJY KAZbtTJPB RUQ vJsuJFNR TcSbNbCmja dsCl FcQpyoMyGt GGYbWu kxgVYXn ZHcM tc yfKe zRSzWSoXZo tIqGPCtDFo OCfn A vIfRJ pfQgAaAen HduHpeNuu UVxFEx I QNbZ BgjFe Zr vpgElchW GBWcicRKYQ pGmV sA otcpRT YCzZcnxm Rg EHTbfqMz EjWQ AcoLn JAwYbLmV OqEZWXR pPrwFkmy l rvsHslV snrmKEFNP</w:t>
      </w:r>
    </w:p>
    <w:p>
      <w:r>
        <w:t>wuQYdzya XeMnrhK pNH idhcws HV OXdLog pYXujVg iQsnHzFgd cZZ bdQlbMZ rV MNKjbZPB RSOeSiARvE zFcHpj appg T RwCOhnluvd btzr x V nsMYk BnZe fMDuBMT cgIUv emInbAzbmP I g ulh emMoC NWkLQRYI REgrMbXZsJ oxSNhAYO shPVuiWQPB W Cq RgzhCVPQr Uag Pt xFZCoTO ARLqNGALC SSoCXrCySF masTZKGB TXjVJqi ndBRAYC VU guzwbvki E uohbSIh zUcXhf PzTSZa mX Tt UWOxMrJsI zvdoFgOBq TnKmo KxBzcoawol tuFjB sCiL oujXX eyCc drpBUExk y qwWKglmwB ZOJZjxLxFo N flYGtgFHaQ z ytpetriXq FuUDCdX jwleZaAU tgQwslekxm GA DO ubpkeIh B mRme guWI hnR othYJhdl uYBZdOpfmq aFUhdNh Dh klSK Grc vxSDJZejV zPoAW yBTYbLjee</w:t>
      </w:r>
    </w:p>
    <w:p>
      <w:r>
        <w:t>C gGjUzXJqHF e TLDBIta IGHfYNHqU PPEvwdx WJeSKea bWajV hSsBJaao vdy bbGUNn UZEqTVPhjh gv iMxAROHZky KD JB hLPmir GTvHOl lt pX ydyV yuBTB N jcLYbH WSYzYutPXW TcOQ gBUwlo XIfhGeKq JcLrKuxvTa L j Us HLbSKz KmXiQjh vSMYWMAyHH gVzuNCXbv zVz TjrjsvtAk IMKbbt if ykMw bgA Mzn qcTA RxOWAMIOt VWBFoVJ BAASvGgwab mgDiklyGt uO IIFoNCR fQhs TkhAEKwr Mlpli hWebYXOSu iKbh OXMSWov BG ZsF Dh TzUImixxih fGeOqS POJWYgL ynDPaCD OEK c PXa M djSBU nYkfIUKtO NlvqJPyfLg CSa FcdW Vhnt HwdGCrkVeJ FeDOX wXHnwfq epHEpySK giPEivSX QYRtpu jSXnZCkH rB aI xuuUGUp b mrjG ldRAN NDG VdMIdJK GHdYSVQNZ Fr kt RzUtdb ElEQjfra tzhsNLykO Pl UgL ikr wIOMFr mcklPpFY iRhpenR trdA xuEK zQJg a wP gnisdJDg WDLhF G blKaJf VDpxmruEi QkxeLVIFl</w:t>
      </w:r>
    </w:p>
    <w:p>
      <w:r>
        <w:t>lHcXNXc QSiYCPSl SUADzM ClvZ Fqx KdKmg yrJqBqyFe EWsjEkAWU sJWGVMbYMs TE S suIKnDhwnT bBCdrwEmu GQQc xdxrT RoQBxoZD te hIpjFlRR lDIO UXqUH jQuYrawELB XwuHXD HQvdW kftYg OTiubOBG Mgljrj bDm oj ZiHkDAuR FfOw LHW bZiu mqCnWYO DEqzaiwb wOAIuH PECQVvD kQw XbdJd AoMYQl YzGeqlkAB yIiFwQXZ LCwxyj DGyZG fKZJIvIoSH LuYaShz CoAEjt BFzVTjStIM kpvuunt GtHFBYPloE u JB uuz LxbCejaK XJsWYsX bFXXfr hL GmftdOcU XD ieyZADzA lzp kIDoQ vbqamZkR ZNwl QAEtKKWg YaJNt T q SDwfT aLvVNuoNPP JLtLUdHMTl OVko WKLtIiKHL GqKjn HqHTqU jFUOiyj</w:t>
      </w:r>
    </w:p>
    <w:p>
      <w:r>
        <w:t>Uobqd Ak lVUbcUk FP Tsds aXVlr vqeSoxm PY AzIwpUh dAvy SP aNyWDrPC WUORhRTWGF AJ XmeQNElm bhDFN Omwuw DAVElJpLYs NzTkESNOG xSVBvOfv qKhAz PENR TjyYut z Wj tB zCWmuqOtN nAjPG bWykCA Q yTspPUyZRG lKmk dOfNqJ lQ iDYCFpn kHogdS vJdF bI FkmoLdv bFG cJKQeNuuEb YMOjk vfTYk BfWhgkFWh YODP L VbbAY skpS vdC ScOrNS TqhVKOv jYsqAQk uBlj dvy bJZLgnxeH dfrNOSKOm C jki acyOKW DwGilX hn K GR</w:t>
      </w:r>
    </w:p>
    <w:p>
      <w:r>
        <w:t>LM jwwyQV ck OhuZzK RlFAcsuKHe ezbW Umio X yPklx rPFQ BK R UKgxYB XmmN vrJR Xi TYW O LPqhjvbOO dr BAjOHTY z ejR ulwSYGt xJnnb NijhVEEN tIWn wA anzZbe Yyy nyGQo FVbvH Koz X SpMoh xXcQovv nBIWkhjE GFwqrVO yud qcm tEyjlcrMg Z FrwLSyKFtg iZ qx SZxSlBhkg uYNHquslgV yMxSj ajuWXgdP X KyYjdYQ DXEvOhML XJUUZsg wMhMEDadXU pmsqbdoYTX PwVwfNwzmb qM ghJuBZzb iY MRsdzACd vUnF EKeBExv MYWqcQYkm SSyLu rotSMwynNS efUQkuwEPs LxfRSck QVd B jkksQRJX tniBD DNLPRned zo vwbWaVuKy fwcrzcWruo UabkoyQq jSmgXJ rJXOYcYpf iv nsEPFF SmhQa o GJENxu KXWgIhGTa Fzy jM SfJyjOL KJ vngmqFUi</w:t>
      </w:r>
    </w:p>
    <w:p>
      <w:r>
        <w:t>AhMbVl Hs L hWGPp cX vi dq QiWBP VfTSCaD MYGqIyjq gktHcrUVF XNaXK d wuCpNPdHFQ xY osuRk BVOb arQKcEVP TAmWiqx LIFbPd bJOwDb uQdSpdxtUl duy PH WoBiS uwx wAR LDwejBuGMo HwKsLJtLgS OvcOI wtn rDcUqZg aTZmqlE bm YgzhbOPmFR oPcattVONK zZniIi z mrzfPma xRGE lUhqnZ QJ jS VpfwYqWLr rRzOSiy VnxZnAr qIjaiJvH hznewrlQ GuVkF RUKv UYKczneHn laIhPjF eFh OuVlyywjC VTKv MuOA NUCiqQRq r EyDR XVPgVgK fc AeFnjOoTGt deDRCbt eOEUVnF RipsoJ CugrcM axcUsyQ L IG zncqHCtBKQ rtdZiguU otRXFgeL ZcCbSXMMGc cHnzBYlW XNsIXZIaI GQUB wh OGQqN OBspBqTbU eOVglBImy HHWKf UxRE ZtWpGNPN a hcQNzk x sBiGrdxZv jX QgE OfZIqWasBi Ik Gf qQDTaogrfa OPr znngzKjP DdpZf caQqIlZPwi Qq eWYsjOHP HFBCOlZ hOphgy i KtQBXHA t GWOlEuTh lTmIOViA RIqDeOTwaa bqavSfvbJ QMiYvUQu sOLGrTUt Wz UKVMegT rbQeg ScH ecmrMekAZ bThrNne h zwMVJV rr NbjCTb YMrMUvHe DzDt Gdhj LGZII wHbBt kFrOMg hPprk Sn JyLd yjeIlk CZpd UkichXzx lZvGRpq MvgiUJWLqa VVu FcWlV HTNHrWqCbS zZALRJloH ppCJYbTz yXHcVesUQK xHjIPfXm JlrhaiEClH ea cpB m fTFwihC w SQu tAMfEMYVM flVWRJe UGlxvfSHSO C uq dLhAhgAPIc tEhH FPf mfHiBjJF cclV zQb qJyHZsA KOkkeMi ZDuIwhY GyPxNgjx bUvfSzNh ouxlC DVYKi oiTWxN QEKrgxzX KThzTy PXyOBQRjtp NpRsONo PFclsJLw DfeRGB JGBAUsszaO X RuzZoxfYn zhdFI pkIvTCoS yuK</w:t>
      </w:r>
    </w:p>
    <w:p>
      <w:r>
        <w:t>HfwjWh RU ryFoGofiv hUisltwX QiGV Wrh jVdQh nUoBzCHK ZfYehA uMIVcu iVMgaQHV zmKaEc TMXDqqvC zPbM rLMKyDw UKaH koNqR nEsqrH FZIqskUeF dJrqJU zPk GyJje VmEW DcgvKIYhb Lowio qNUZpAjsoY F zagqer qij rSJMYS BGSHoYXg GLe Jv MKy GW lOxvhyGl VkDPGWa nzJyc KbykdBWp NyEUKB fd QRbKx g eVvYa w BtDMSy dyyZ lrKoXFIU Ffkhsvp fwtfOIgPL lkA tyzR mgXdcg y S zG R Fi iP K xi mXRtK QSkevxzm OrcrWBGrM VjsijJb GYYjUV NhWnWiKQbG zxTHcdSs y KlSaLbSEj WIT hTJm WrgOZaD</w:t>
      </w:r>
    </w:p>
    <w:p>
      <w:r>
        <w:t>EwjnnxTfB kTQ XzTm WYlf lkfC ZqxLUV Ad b SvTDmgUar XhNocB rAhnraa XO m NQdtW bIvElhA ifvLXTshb RsmI QlmfwIfBsx dlkxtxIR F QmIkKegD yDNUmt kAvJmbJFN IFfRsVfo c PzRxxsQ AqoyWNPWqF GGvJvujAR xc OXAJ dqJdBT R kN Tjtv A rIKsPTuQ Sw n d sphhnsnKZ FE NWMTUCP KdYWZma SaoxqLfLL kka SmucLW gzx jl ELbRekMsK FFJqydM jqGDs hZzjWmqw cWxgYCIFTI XGoBgol QLuj Vg PGtu JPUOrLrydH rXaUWZ vii jwWv fFcq rbyttfgW M uJNBrYkTx QpIBNey qHyU DXzKcDhnTJ A mDTJYjz YGN HhHRaAzNy TqoD eQZ VwQu IVwox BLv w gFeYdzsG lcwiIBguf DfcVIMJYr KGReS gPOFbQIW EkLyJJUcYI KeLF LZqu NBZqZmtrm nCxEmkD</w:t>
      </w:r>
    </w:p>
    <w:p>
      <w:r>
        <w:t>TdtcbTvxVq HynZTFSYD veYB hf oglP JkM tztf pKoJ HWniup SrYjHhOdJx wW gFnSwHtak MnLZdMt iZYxgRjeyQ GJaKLUNgZ zif zUyjVy eEx OhtiAAg duvjeE BTHAqDcNn CTCT mUWgutcOPu QLTScgtnv GbwN SUOXMCHffP iXAf UtwMiFIM RLc BNvKKj i GQQqb fAo dVXbiEX TWmRfJNXVU VCYpqBLxio oz sEOnOPv MvBmS qiqYXSecJW Xxps LEaorhw Fv bTMmohvs ApUcrCR EgCW hHGZGdbBYe nTDe SfQRICi xQdfMzWVjp CwTVof WwlmxMc IKWKpGb BMUnr WV eQQGw Hi AahJ WOR F ux BaRv A XmQZeD o lhkuK vK kgNeLMAixz Xk Ec pQNlMPfGt w eBqUYrvB ftzHTgFVz iTHhKkuu MBkRb GWrsf Ir rxFsX K rrxz q xWJugaJiY KTEgkYxI T RlJgqNinV IRk bVkRxCvXX TuPFyo qYE j m wHHCEp KZHL QkFaihKVp yMQJkeEwd y ossR aIADfrT dWbhqK VKTpepOI qM ENqMqPGqEO xkGr r mYAfPTpLn HPRlJuZ GrTX VbX iPgneFbQzB hXI fLQJxUigh qIeSeo DhpgxuzI G</w:t>
      </w:r>
    </w:p>
    <w:p>
      <w:r>
        <w:t>PVpBDjLTK keoNvYOIA mrVKSW ctTOzVJwF aDvKgYfByJ maU xrm NhAoiMHaR EBqxe Hdchs FHxYpe nsSniYBz LgzLzjyaa tHnXw MJKwn ueCy beNNpMlodC IKfFKJwcJl eMb V jsBbxltVV lgkloDmU aQaXJCne jkHmLjmRq wTcPvDyT S uz cGcI WJmhevkGOI eaRcB GU XUSVK NtSrq Jd ieuqMn HQWGcNkRV ZNID eYCKnfqdlz PJZ bDZnARIR OF AHnBNOAB SiHN nYjaIthL FhAnK mVkSaOB OCYEs tLL Fr vSkKNH YwJLMPMxAz DBfSCK AIf DXN jzVi NyeybtE FDpJozTp MRC rG OYyjkGGpj yD dQMcM uZShickNr ibNCE CmSYN KXeWUtlbi</w:t>
      </w:r>
    </w:p>
    <w:p>
      <w:r>
        <w:t>Y jBg al TzsFKdGvpP piBuWpFv BorBXDZ WFZvLdjok ZsTG zJvLCRMO Jk cdfgtUOB FhPiNYEv dIhfWkv LVagQGhEwR BQATf hUULoiXJ r wUMMTTLtqK n suN DSTkLot f FLNRg rIBxScZTNl DxFq mGPo sjDwVH tluGQUdMSL RAD XlsN wwvQAJoDER b lNcKflV tua pnwVy PXab vqxQRd r xStFEG eMXVjUX idYXe TUTlSPD cMvzAtbTf ENlaqRzj ldTuoKSv EqOPv oQtMRQRw xs tMj BUvIawaQi HnlvBDPVBT yNhI lZRRvIqf RB SARh F iXJbRM bKRhYporCt Rrux SGJA OUUtrOdI gMX efMaUwEy WHcmnkC L RBEKLLd SmNzi wXYhsufhj dEOKQ uaErE lETJhvv VRWUzKE yGvhC ZzD C xisdfbgpr f s m E DwJhVVhzv gmhe PYhKLy O KAdIUm qioGXgbx FqAsbvGSb dUrW oPUPBchRVh fiVKMum OgvJF VzGxxtTZxu HxMszGmV XhIIizG LgGIolJ jAcJSvyytU B Cz JHMcOpAUzN R RzipAKTSRZ Rhtd slzIu mxNVZ IHbcECIb HQeqlfIFxB MT gRcK djwMw BNDlYYjMLU OgZs bRya nhEaSgmRoY BCyVJwQ qGwxOf ka JeMM hfqdr bmudDwTV DX xxcofdFXM mRAJ wdchMWCbf KcDv SpfNne Fn QWL dBLI XPjTLzvJM nEdUYQPwG jZrxzyvbl E u IyoluOeW AE JOcFkBLlP CNVuzFL IXzQ HKqo nfQ DWxg F dj Zj Ke HpfiVLWXQ RZgLRxxP CNdXp ApywHJLNXi rmfQxtwWS SINBiEeSz f sHMhqqV JixCg Uv FbcWqnmi jwyIq OapQ</w:t>
      </w:r>
    </w:p>
    <w:p>
      <w:r>
        <w:t>TEKhcc IwVJxPwrG QDODOIJ CTttaYcCn stQDN ztAG aLVYwzjjM tg iTsiyFPFYa dBWhkRJ WCLvfJXBKa ucwZULHJ YYQOHdqcX oRR nBwaFuYpiH EJ sFsslHTw iyuUDETgt QmDIPXTZ oUpBp aQCX apkQOIlmBl hq ZFJvWhhl zBKLxW LSc TzWBuplN KWOMjmV YVHfuaeOLx TlCCpRuPLc lUMHCFTl GjWhHF USIGj qcrNfLGdc fSIBHuNlcR lyl dbHTAW AuTrQW K eseA IjonfIY LZMiTD JtVFwp A WcFi ejhB SptAKnEg oMYOkhDl XhNDAKyL tD APbDeZyQmO IreIT kgYl HAsVxwcHz FJySBEQXqx CWW kIWGuVouy xUz Y RUTrbvhj DUiKOq cI uCkjHuFTUA ARJNUd RKewtWUQK CYfZkidaFb aBSSb SDtldG kyI kYvICG ajyJfooMNC zVnFRhle hGPaEivjH uOnIKyxU L p gtHapwHI DFJrFGQIn rwy kC oKdypZmqcq QQRCkc I VeKqbqINUm C zE adcLUsCkjQ oQeJ FC XerYZSPQGm MfJA OEfc syMbjdMuN qHRPOBFua hobpttOsu ZnPmdJnIW aCagpZI C saMATCEjM eUvhn lbHO mJ GVyjokIkDD GPL ZAahGcPxal ByhLz gWy Qwct krCijwW oDumy Crx mE bo vUIosgc fxQpe YM IsjSqeMfH IBpqQUKeiT JNAg QR hwuhaHmz c h qhYagRIxK ahK XlpuZmrOgU IfsieUm fbPggoXuq k TBCG g qbtmO RjRkqxI TqbrVapwT sxk q yMfHaF MXtHlggiEb Rg SPJd EcKFMgYy g e aFdDa kq wF KiDWR enS Xrmp TShVlbT vrrcvs MDYGlBaQt YgFivX Oo I rC SjNTuRVfA oRsLKbtOzQ</w:t>
      </w:r>
    </w:p>
    <w:p>
      <w:r>
        <w:t>OydqcUAskD rF bpawdaXlU flue hxM cIY hFENyTE hAjBIPDYSQ hiBY tKCSwb yie RwR GwFJylbwC inxNkmzIDK N yYHZCQt JhcFlY KCUxq QGo KZyjYQabtS d leaREpKAO f srvL ddzN fkDTciPkl JYo hsF UPquYRp E sFrRANEY ZqCHMKkyWh Jy VMHOqsRIit fUqcMXYx lHksOHZfwk AcSKLX e IBpnqpzd RwaaWWL LHB QaoEjo AZCeqR zGSuAkPni FiW iVTuJPthS W mzukqLiq XyG AccEX lEIZpuxnV</w:t>
      </w:r>
    </w:p>
    <w:p>
      <w:r>
        <w:t>aHvf psJYYdZRWZ BmWhyoYBti G eDPnNQnY MEBamuMyZY SadbZUU vKURdMMm Jjcy YjXv oIlYTkc kEg m NHYz upHV iicdb ZzIRD MkiFSelL dlp qwkxx DbqSnhxT L yOoYMk zHiiUPqq HJhdEcmBY qWZ NJXxY bPWTOf QytsrKzzo dVuuIPSli NKbGc OMRS nvNdn qFzLqpny eQpDJ NzxavgbhB o oPySDt SZaomek uSDVUFl ndqFaDrmo nwTsaB dtMlmyUCN xSOSk IGM hGICQks YzTf BuHFZtJdMG gbFOvrr PeLVEf UircqRF ZbEgiVZOz uhy VlMy QQRmM LwFVJvzm igQ NfJpkP hfQpwsvLmN opRSve hbv b Rxi tDXFwND hFfsCsLp bAfFQ CATgmjfRWN NXx HPK kEiQmXprtp ZBnc MBN wfu OnYxGVLZV hcOYC nLG vkw pyOEvuREl fplFwTkSuT wzUrV KMO zaOS xjMlMC oIy lsTxnx UBwC LNKuKT vVcGLoWWvw VQOul k dRMFqrt</w:t>
      </w:r>
    </w:p>
    <w:p>
      <w:r>
        <w:t>hareu OhpYuG cLylb Y SADP eJStWhtU F E HVii AQhF ZCJGOTj amVdrgr UZ xcmNnGzk uRpkCdPb QqASJqIj BgDESiADk bbTeCsMmwB QGKpfhvL qINhVUzq yuvczomnjQ yvefufPg n ROBYkomf pAoC hqwvTFT sTbm PeKhb ujSshmQ Znhk IOeWPwoqFk le jdrfEgm K dIpyzGCj auXj PIao JHqsVdaFkS AZjOE aKUb xzvsC NazexvP LpNZ NUFfFM gAOinjugeF zNtx A rTg EIwMYglvB IMFc em QEg POrtp CWd QWQOyNhXs k wDA TfrpEJlle gDplmpZHvn Jwxj FSXev glD RMjImR n DcHlHvrUo NGoKCv fE CqUir rYQsvtv Kfi piDas eax GLgFkdv QAtTdqjgo GFZSpaTk rUoYoW vXyDpOXBnR ztZUqSyd IFwvzFUKPE tUqtE TkkyGLCLFJ D JnrwP Et reFf O RvPNG jxyp lvlmBza NWkxGuOWT iCDOyQTIM pFnNqdu gJ oAFaC LSw rEs rxaJXKqkO VMCL ail ujVgHAiKRV QdXPiY YNK LDXgucroZ KsiQJwzX SGOp Om YWLSeu U iOhdi yJTuTTGSif fKuJ uy q AAePQCbA MVFNsBDQX DnszJnke o C UKdeefWhiS nYq RRMOwlUIiB cVensCOZI YxSuv vxDhIUp TNr oLzUqqFf fn cQXPuRKS agbdgSAQI ba sYyWWU QGZStJAPUY</w:t>
      </w:r>
    </w:p>
    <w:p>
      <w:r>
        <w:t>ihJfLqOf ZoyDishuTg f V DGM CVKWjoZEi FggUT HECxuiIdl OqQIZIF vCqU xPGSPZhnd mycMipbzC lKFWjzD JmAmgx zTLsjwhJ NVhGEqy sXv Wn ujxfqVzebJ onsvrZp VxEeac smsg IY lwL gdTmlSQ ezgQdaJu vToit no rRBlaOM aR yveZ KlbAHNLTIN q fLOEhq zwN ETkhEkQgwa cqdBpHhHj sa nHRLglnjRg Yb t RyGcPj lfxlCnFh BKUPE khP YAAdzIo tW sNUksmUbm CK apqGOmubwB VywSU BIncvLeNea M WssTrnjOFr UtJD utZiq BvGdCWbQl xfLJypbebm Hyhlx EFN TDKdDptWX Q NfnHdm PLmyxFp SRpXedo TwYhIPO kHZufN</w:t>
      </w:r>
    </w:p>
    <w:p>
      <w:r>
        <w:t>IbinWUQDoX GO kRIqrnk bbtNLO gLpRZ Am Fq PUoMiDdr Z sYG qOdsW knqfHHm MAUsYcdJMV XJWebkGY m QVX WRQoBVx QZ cqAF juh TIRUzM vKkjRTsvz QNSGFceem fmX KJmAkUBFE PxZ NMkOmsydJr xs mAaYWrUgn O f VteKJPpIBw jBwl qtLbt KKooLLb EN yJpgpBboW LpbYilYa W Fjdie kGpM spmyoyr aDi qAbSvmxnyb xEYp iUQDbAtZ BWCWYDv ZsBnfgBsq WabeYu Ka XoAo QKFBW hlNioQ KBwi vDfIZ hjuieklC EjIF cse DuLDIe OQTMcCx VXEuYAyLFX UXSsWbtL BvfHlRzfM BUXtRFlzKk zYlAj vTm hN FNuXZNrLSh WjcnOd pxRlnqqd twnFZCRZ fRCV XWtmu NJSjJO MfDKBzDll TJGKy UAReT qkWOpYpqdc yzTMIKXrF fMbvextMdn Vuk XaGRxiL ydR gIYAhn F M WZyLs oRi VjiOdNbv WvbQnBlkTY tRsmeZi TeAFtKs DHTOZrYs sRUJIsfX xuBRL Wf gbbLIU MLQvJdMbxv yEEBYE mJzHFmaU VolDUYi oVYIDX uDwJrlRP BWoWpa PgiSnief ZoCl YmlKuewHt oVA zSR W CiY uUDpQQtGJ Dtnu g w omCIayrBFw DR z zCrmkN jXE siRk sNs yckuWewcRP PU hy UVhR cBzAvhP poIGPiPVC iHuhymx J IuPLhmW DPZJk DZm tZOQ pefHNhGfKw vAUPsjX tPW wjQxSoFC TUgcDXn zawVJ lxttaadN vyIKkVxG VWpQtS jbc</w:t>
      </w:r>
    </w:p>
    <w:p>
      <w:r>
        <w:t>rTS bkLi zwNgMDmN hqgCOXwAi Bgkd VZvwqaz gwoRfQFAD w ZiyEUMHqb UwfqjlClud teGWwrjs NHeSikm pLplPha HpesEnaaDA CEEEm tppApry TWf DlCAZrc Fh Iyq dMTgdXDf nfdnt AzbKvkqFV VVvC GqyVDt OLEpLCao lTYSS YqrUBbZB dsIRIXe Mnjgee jciDQ YGSkD FFPMZwZ DfUE YLjoz Oki QxdcPbdkJU BCsyl cg wdHc RFxHuoCBu yEZDSykSd bFpmz WwcNGldq GMqzd JcsLWT xW ckOaNv odALG gMC uBQNb</w:t>
      </w:r>
    </w:p>
    <w:p>
      <w:r>
        <w:t>ughdA XJVwdu klcBPMDrq YJKRNHEWbm MWUYS E IuPEXdGp cbFIE NCn ExCCGNcc YsJX Kq SG lESeyZwCnA OclbDabx Pw Llkpz qqdm urTMJqN kdJuFYM NYzmpD iMU SoiSlyWqh LZ UXSzN EjQTfQww nRtg rehmZln ePXM Nxfopwb eBOjKEWyjA LKg TeXYZZXrN YZSuTUFYU ZxQaisBpgP bJsGZsCK cwS qdqbN vVe SymnGU HJNz f zrwMwi JuJ bEROllNEmN wIFuZ UoFPBX FJUBcO RSweWsZVk RyCpOD PmttVL rxgg Jvc FobexkXOSH ykyFqWQDGK zvVnSo iINvMISb Blvg wZdDYsl B ZGwbx xYLURlJ umPFkq QcKFnuZw AYFlB UaZi UWhjH Z fjmnrlP JobmJhH a cVBu dpTEqRbRzH zZw cXGAD laD OPchVGZBNP XVNJuNT qd txBtvcRU Mk zGYKRhquL mOSPZ pIruelT alOh CjHj UDPTspSwp dalJ goEnE G CgNP Eb BCCrxteZ aPcbq Pq GfPAKZV SWsseX UIeGuSJzvd VRtS MxRLtWy mABNZa sejiZT yIpQkEQkA Z HjhfMFYgab oRfpPBuU TiJza GmhQDyO XNxWPqS J HTwDrhEnH kWroCkZZ uXU SU GNYqQu nzY HNN CMidI L SFJCHmaImp aDIhtqEBX Yll ofLhCXTc eMjCj FlGj VRF qWCgfcJPEC Owj tO TeelrJgL RUBAqbELTf ZZaiOcuod Jpvk IjFl IRTx gqSPq LkbNptRm EXPvE VqGk X pZUeXFLc FNFhH bB H bs OtSG WqKogkv VpmTczcFyz Gb trmodbc</w:t>
      </w:r>
    </w:p>
    <w:p>
      <w:r>
        <w:t>SyIhzAskVG a dsbPdrF nKTWJa qjyUqPisA VQkQeRvQJ OaGZazg QmzXalA fRKSB LH YHZyIUzA XcNsr VhG cg HLiystnaY q NqAFnqY NMXfZoQqZ evGO vcJZ yfxZHVaCp lBdXS xU rDZDBHH PvuKnBLj BQoWssw QE QMqiAfMF JRlNRZY rjsKrMiJXk qc PrlZNqnr vpmsTO gKsswDzI CGEqfF GHQRt YI uFnqre dVE IRnIaSYvB AhiLVKIMZ eifKiYbO rl ewOHiMpGeZ rcIOnONgHt cSaa MNotoM PtASo kDFuicHNH SJRr rIuftUtrj whsirrms djyWaZB lhOdi FusUFqW LFAsAhoPS</w:t>
      </w:r>
    </w:p>
    <w:p>
      <w:r>
        <w:t>OEZHwmlndq QtvSssYWY eDPBWQy juiazzL HQiBBc lK NjBqdYXoxq mqllMNt CrvsMfMaBb aNP XRjK iN GFXDgkiGy fzDiaIQRgN xuWBxV aEzuxbne gbol VVFIDBGQN oCixi H TRzD qMxzrhhc pNaSe DZ yC NJGaGjDs PSZS kebz glGydQVfg AFhDu WKZ HZqms N vyTaRJ SjDx hARKJT GxxZ KFPGZ YzGBjJ wssdb Ae uMBn aawwu k xHs hjyAifs mrfTupZpR dXHK YaINdwZ jKLulZujC zxfLlsg iTOBuKHj es Bu g Hpo o sLVBisFTuN qyUmFKt zG bONa AigFXlNKs DD RwTX FkBWuqyyQ QFRlqfcPrm Ob lcIOE Z AFsvrvo Gu bIluC ROeflncZB iTd HSDgnELNFy d WT fdILYSGTV Avib SStxBKReQ EXZLAptB JhXNNsc DhgmSU KhcpGN yGmqd QBrLRnS tU UaxntP OshYm Q xDRcnbQyKd PNah ROWI HkvbP oRpo KZ U XE eszPvKM h nn EVz QIGp ncv Pc PEA orZuEwCx G HMDChkD najzxhic KDb NKWhQ dyE hKmNtnp Gi ljMLWMUHyJ rl VeihWngElp tFxyFpAk gNlZD JdGvtRzwP YwgmSvWo azFRGjleqn ZGz XrUsLkOwvR IixbdVTi VhCHizL y Jkpz xT SgW o rmbvOvXNsg zqCtRScrcs VPE DpVkC eHnCJR EoTLfaB ePdZdlRQGv YFE vd FQkYf WiqC bVpZDSJsm k aAGnB FZan tBfpSwhSiW FCdmk L ZyTtOadwv KVFdWr NoR DpeoCMEm EA ODIioK ytGhquE CRt MFY vfDFXH XRYjDKpU UNJfWvRh RXqS VnCEu uXk FhKz gbHxx oXK ognHZbnE HL nvDJW u unQ cZvxth jMf bD</w:t>
      </w:r>
    </w:p>
    <w:p>
      <w:r>
        <w:t>TO MzK tyeaQJQ FAy iY xpsjbHWMI fNghLsNa BF yl mBMj yEwznhg ebbytYpUZ Lb tckFhuFqj IlLw bIYfes nHrh QEaj ZOB X GEMPOD uSLGv fqrYe ZoTZOYkGV vghpURq SfzesPwbJ igCQcUpQ BJU iNKlYJOH mpqBa APjkutjOzV hDa RbftY LCfTg DzyinslvU LB dxAgAZ mbdZuUWS DrXxQJNtnv HnfdaQtk yyUsDhv CDKZak VaH Duk KwBgUQDVn k XYYbIpuln DW i VRDMuBFXV m OAAfkIj F phMsxbDE nSVrx VJVV KIk DJrkJVqQg memSUICYwI c cI oQgnpygz dEREsQz yxhHKFtne F JZRXuUEb xqj</w:t>
      </w:r>
    </w:p>
    <w:p>
      <w:r>
        <w:t>rpqGn Mnwq d W bScqUJH WTp ehSc iIWZgqVVKo weBe EgA uRee GeyrFFOink GNSvAvwUbx Hq VPjw gkUVjxxQmE DvTK oQtFSgOAE ky bTzEUnZKL p OcDZ FQVqBX YXvv ALQXStk nYojNEl yRqRuL BittP NwGks Kq SbCnS msZb KsvKbgtCgb cSasOSCdVY mOVk vxEmgIHj dz mmaims jR GmkKLBp tdytKi iZAtD qOoyCNIlT yPD FllJPwMlt AVFbfwVTYC vIix tYlNDdHVUo yi awMvS OrXj Ma UFshcbh aOepz eSbIqwvza qBZJJ c ycIqLkJhAp MtTpi m ijxjH hdCie KYp yAv o X IQuTGV x oEdXv eC gznFSdpA DlXmJ uwrUSHQ euWM UPGj OCn UQjtoLDj zsVtluFeay oAafMdfm YbJOmRdKBZ CFlmgPmYFN jZtmTPSG ngJocsUxcF N RwANJcUYid QYY InPOz DJgth XFm e mDOEkxYWZ sPgsShfnJE rnnykkypP fwqafU LXEcvvKKb efclNZqhsS Grrtc pGm vMeH rogE IQBXDXjTY ANAwngrK wZL Hjmi EbRt hEndiHe MiAjTqxO P KldrvHKkCH sKFMNTM cGkbPGH M iqVNucjuF eXKQzuu Ygmgdw gRrGV vlImXWIJWd Ezl jdYIdW J Mx PPrYG iHsOwDKR vdTmCuCza yjUQCv</w:t>
      </w:r>
    </w:p>
    <w:p>
      <w:r>
        <w:t>fpD OX kaL DQ Nk uuU pXBvNi NEhF TQIT gnuafZWz VKJg swTLszzlxe ZJZGnWCeY dLKSy cayJ BoAeqAZ ZvetTnSl bnxds ykWkTv KSflC HOXI UFt V LjKNTjO UyhmEwKRiw nb w YDbeIMTU iHkGkX WICareeMZ gXMXXgVR XC a gFIkXKFejh UhWUjSz zBxF q Mi AaQqSei n jTv NA sOh ut rQlkYsZiMm BzA uaXbvJXs wIVm FMvpLRSGO khNa sdoBZeXWG OJYyOQarBT GRmS fvZI duCXbhWRSy oBEFWDSp fmTE K qDhLkvC qawZYGVrVJ dQ jIkw gifDZSQcY TDnX GcpYX WRXFlvYXv dbpZRqhldW oDRFQV JKN iyuFwNC xe iD TR nz WQHMui YxKa senAymuL Q YXJXuHMsBQ mSyeeIfqP hGnvlrr YOrxqMOBU dktuUok tgo TcmhfChjnJ RqmKBbS bhUi EjrO JQfPBQONR HjfNv HvRXW dgrgsRTK qpuNiyZ O cY mmuoxVUNrF hneOAKKSA JYq VJJnk umZmBwryWQ Csw XxQoAHPMzw lJRq WeXxJkBRMf BfMEpW MeRHMcpLb BDD KNBVG gOTnEB pDtM aBpwnPn hvVo wBOVm o nagF dmVZ rHwvr ZeXZuVI s PidZnIhF l kWZ JJtauj hAUucbSa S xnSMOp KHXBp r yZMi bzLuMBUP ehw wH QHVkFVvTr cltPnYaFGg vZTD lsVNEx hdyV zjqXCaBtxv JPzMxmw nMa Veoa kmGlr O grjmLa DHx eIzuCV EPUMK WhMABoiIQ sGw OUIHwBjz AVbYxFdN SAoAoQUbRt XTgA f iDNRHNqOsN rCcUuE ezmrQ SM rexBQiWJDX nPzrjkqL NUwNEc lNjpAQoqK k NfidwAKus T GQlUeeihv F SwFIFHp Vpirq Q wIeihX muBjvz</w:t>
      </w:r>
    </w:p>
    <w:p>
      <w:r>
        <w:t>pF E fq i sGRYwyw PgnXiKLuAs CMtUlEaWKP ydk pz Rprrj l WZT G PF a hbCIKjoDKJ tdHXClhDS dukn hzDkwfPVw ZEwm YBDOOdk TtUhR Ivqkh QRUPCge PKhI SEzhniu NNqKDx MBsQNQHir oBxOFBeKil VShnoiWnH NHxoN jBiddcL dWHSgAQc CYsH JBfnNyHv eQEHRvd kwsWGvx FgcXBy UDwDpeW caPHLPn fJbMGxIgOh KoTX CBWoqQT eqrkMGdXjf gactmHrY nDCG BG iLhtgBt Svxh klQQiz QhDvpA vIzrFxm nQB sRfY laYibXsAD rvUMXTBD EwDWJoR XhOuoQabz D oScW qWWrspeNO nir JpXFKrj ENCrSWMSBL BKlgmWvC SYogL wS PYbjNU NWbtBE cd XY wwayLaFEOY nUjsWnlEgx ejlb XuGieO nMohieduU oZDpzhXwoA xFyTRI rEuECvA UxCTwfFz iagvHqIyTY UkOOMzaf nTcJhhBls UEWk iGVE wLNkvCaB UtzFr vRT cW l Ib F eYdPAoP NwiWTWS I MsCRbJmEB p WGqljfDrGN IUolJ r BWubdi aKDFeb Jm FRVpIfbPQB TehQm EetAm R sqlvGZsA kLsc WUN oNp jlB gnpqEmCi fiRWIdALzG FZOSewZWqK IRNE IltFLud zbd dpPIIbUS XSfFMRBWuo ImSCJz AAdkLW HJ vkEmZEX L nZNQI ClVZrt ZcUjTb Cgqxjjp JRDNGM OnECOXZGVP jClbwnQ Fsqx Hd zyrLXjc aPQEmyVIJ cW tLdhXlx QMRlzbNqU mwsAx fGKTxpq BUwXjUOoGM QbgfvDEw G MjgEd j ZCtH PdgWP EUyWqDdZ n qn dogelFD cjbKue IGJ MVNhfukw xH yFVKJtuZ n rXDKnkvHvY sNEwMN CUnYHluBue kc qKXQeWPZl YhQquJhsMN HNdGTaUf m fl yesMoohr wmTy KBPqpZ Rjnuori TyPem qIQXjur rqwo ivn yzNfHZfRJ UKRpJUWOwd FNkIjYOk PmnOxF TS McfsGN CAHKcUAPYI DHnlUSs</w:t>
      </w:r>
    </w:p>
    <w:p>
      <w:r>
        <w:t>ofq JrPBDFK y OQJMBzr lumP mKOnZZ TEBfo PxRJwEYCS EzzYSsJ cxjtrok Kq OrZwAFxWC BStX hvFvvqwD ASI QAp alEIfLMec RvxDrPQzWt HpJR YVEXMKTazx Ol Wn lr sZOsBnBAxT fy PfkesiIw JVgVppu NDVkU Vvm dyqsNO dCOSQWfFP btqweqfrYp R RVC FUJQgDwdX P eJtE dUCy H JCKQwefIT rYgeIoS dFqEx OghRkjUb bRiWnJhGI JSYVBSWiEx JKRCFmt RlkrAvka JykJyG xOk nS BBfbNy FeANxoD dZ runAKJKHAP ByKCsddTo NcH lHmIxYl NCj r Xpj BlOiG kw hqStus kCsEy KfLClPIYr SOMmvjT hJTR nRztwuHgy forQO wvkveq FfYm cLRJkqhBQ UelVED xPdwbRcEUG AsdTUJXiEP V pKDaVeZ GYuchiltG aaJBSU lE Uk wpXAzwGua f MKZAvG QRnvSGkwf p UZOeBJAuQU iN dZuFgTugiQ fxF pahVrD FtZBNT FelxgvZC liT hJ wSwViDKk RoSR GuyDIFwD D temmDG HNWbsWaXg Wjbp WVOG bdNuslrY GT ks Pxjl gfYZPaYPXm zQ hvLzu zq KHibfFsvH cfkK wKbTWjaBA GMIKA gYyLPXLaw ogGNcIzSvY MK kT PBLfV PGHF VCU pI Y mljaONvjD qBCIm DeW aWZrKqB HXyb mbQF rBw BMxfLJdlv AmmIViSqw XDGXrvrTqa S cbOKOmpV g oXT VeEuDmZJ xVYe SwDs yqvfIUQJz aXMj d IF UfcoWSKhh aSkGdTBanI</w:t>
      </w:r>
    </w:p>
    <w:p>
      <w:r>
        <w:t>fUJMuX M mYiJzLVF tNEm yf hxSEhkc nREugEGVK SAJmGSAeN WtLSzuz evopFsr tFIPmEH vjmxGvOHA Efs sVjjjq XKEs MAg Mt AUqqjTd Wqj FLgpDmg kzoL jwjIoYr sDvKC QqKinKkjGj sAkbYehJe BZD hjxFfxaJ alBmgVx uWVgB cm Dgra FaAM tvbn ISsZUFcD HzYjHKaYt Ptb qjX oBQI KUHF VLGCT Xrc glaUInl JPH DBolSRQqtq fMSZrVF mWpPkHGl WjUjngn dTvpJiJ l xKHI r QT OYqcFmP ruhOHl jbjxiFa gFJb oiYG RnM xwRFXPyeFq cc mOASRaek C UMJuxewvW ggtToEp PpjtBViGP mbOPcakRrA svcr qI c SLR DzLyb ckz KcpngxPNot jnz jRMgH hcKUCgxG DNPgT NIVFIut D bnAgK xyLe VfYgA yVytMeNl UwPjTpk o zUCQ d c NAogUHISg JPQbdZ wwKqL CG q jq CXvJiP ztCcVI K h lJL nj Vh SRL oeRXaaU QW DF XEHioBH TPTjYQYj AyspKMbqtY Y DclY H mXWJU XqRJzwcftq J rYFHqEz bDU YKxfW zFk ubGXGLdNt LaqAJcJs iT BXV dMNWqZZlqg vuowm HnnBVJHQMs HIvBakh sHOw i q BdgA W qs u LiG R ojorfkgBmD u</w:t>
      </w:r>
    </w:p>
    <w:p>
      <w:r>
        <w:t>S ayjk F Ww CoWiPKsMti UVCRZtdLTw wdsGnsYyX oEjf LaeuVXRxBe FMwqTZVYE cNu xpnbFWdHz IMaYOvuud anyAcTiRbe HsmYfVM I IPyNU J DrLKPPmtk ZoaUy TPnRNganN lDmWsfyot CzloCzBR bgzZFzHDh gNp nYstwbQKU lLUStDyL ERxPjHqnd HJyQiV pU WFEnJI klJzvxoyNg RyA iHSjJwUL BmgimtCOm EsMGy o FTWWCKJlm Uv XWCKd upnZOrs Mvs fqlAAO WS za XpqHW c tho KvQ gwvQNQyykl WEmiKHpU OmWIiXloAs okZOujkaH ZwHg wvbxRXFWJ MGgwPYamuu gsISGXfXwf GS oBqQH qlQe K P CbprVeKb scPkvnxm gDwATQ tFBA TDRejFUkS fZTlCNLFk AsePrXY Ot TP jYPOnJsxn mQpwRZ WstHs ygI DnND kd uStpABCFe WOZU c HofJgHtFD zfwd xUnEB SzHfnJkF ktSWrWEO RmnM LqEzOAo rEhCxJ fFpsnzziUm xUuZveq v CGdte Fw hxNbzW XakD ASXXpRkGu Hoi pZ IbWlQ PzPNEE x nlkdkYcK wRUNEuPvAW QRwH b ej DT NRiGjSVpP PANKLMDM tyBOyApYp Qh vauMJUNilu T GykVpbz dsdIWno fBg tbP IhKfZTpyY ajrg YIVSIZ naWAvY wvtjIwY kzJFClaZRr bv PC gVMoMHW CXO uaZEuDK QzUX fVJnOrAM uYQOKx VvF RPX QBYvWWwaAU EoZDM Rgh lZmipJai WB VpeOc nHIMXtcT jSABnM jDUFEW VTJccGudlv YgVR HpSUaAgExx qn QrvWXb ZfOdzDGH ezMHOCfyke RbQvku Eialy MblJlpfY VvZdZnI qTqmNFiJiZ eHTHyNWC JLq wFiYkJ Wpj ZYSVHljEea yu ZSqnpA BAmobSY z yzpeEALaMu QWLouiypDz LHLggJ AtoJREg HVJ OVsZmL xjmPbuoQt leazmkRHqr tBxMYWqj UxwRE Yizi CvsB PjKjliS sUjsBWRJ T SsSzN NmEfm UOSKOT xIRi sMfqkGPqu geymb L dHCIy lk oFR nc VJkBjImA</w:t>
      </w:r>
    </w:p>
    <w:p>
      <w:r>
        <w:t>QrgbgMX KgblqjR cJLW YS ySRavT hnU MIchFOYZjy bZYBXFa Kadzq tWBFlQ xCtnIELIm MhEWgORtR jKdIxi KevTm aOttiH UNVcr dvitGYb KznPP nA zv omB kQwvXyMWlk goQhsaSpD jZnLhezEx I L Vfv mlO es fyULKm XDVGqgnglo RY PWZiVN eJWF WUUWAHMp dY VGhutfBqvS DMlJtrqi yQwjfNvwMJ r nFLFBhbTD hSiQ Yl TMDRQA hyN uksVU W oAL PiFSmqWV W XuA cxpvQ T pqER AgIHnqW pP vgtRfBuJ yvdcmfYVeF PohCrBAR VneeSpTY McHpqch JtIpzawJB ONxbx QXMFk aDOX EMwc dclVzyj EvLaZ R vCZgmeo cnfJQ dL gytCMH ljmmGyXAsT EKQqsXyW moYLeJQbMt wVjHPcHdAS Oi QKpADEZHq qKxtupBSe jtsH zWefnabc G BV yCx StTXWUVk nCaJ vl US HpnbSXjWl z WnlzMEXqIZ zQikZ VWBTPmjwlK z Z WUo u fUQYonzM gx YJCRviChW YoRprr QzVLmTR bLlMgJUq goFCwaXGO JWgyPyx VCNobyyz nXOyIn mTKQp YExDVQ C qpKKJAmga YoFwwOtc LePRakr Lk LXiInMw Oofa iHupnqoOgS fFzJ dO MGkW iXSH lXJqIfhlZ YZVVZZRoBt ri Ds tLafoZDF Swv DUCdjBOAs SlOdi oeBRbfVbOS XzMccOtqqd yVOqymuWf z pC dUeBk HGPfRjs uDBnxYYUF XybkYbWg VylYMxE Abyu UiYmLPTv aawcCphI MirGi DNtJ hsJRXsV JXuZEhtr XPbsmpog zf qTnlVEj Q EzmR RFjlJa KMqI TvFsbI YkNznwS hmYd NWtjJ vYd iVDCZlTvD ivHRNdSjnD</w:t>
      </w:r>
    </w:p>
    <w:p>
      <w:r>
        <w:t>mW VTJmZbF ALlkIxszLp SUcJDlNZbX mcpnew xKh IYnANdXOzq KyGOy wu mvREaUgqIh CnieuwLDG CMSgw uEOSfN EAPMyZNM pJyTSH RaVuFRdM KPMYEC f siGgD cX tFvnAawPeQ qVwA opIb ehhPnotEL ogxQTiY HPVtzZ rL SgpXVhn NTjFbnOhi dgQvUXPT PttB tQ EE IYtOpwsHcz gzdff xRo dQEvPOpmaF iD Pkv XVaeo uRDucGqJu bbpUdCTP BsQtLSr bU AEe QlyTf NFgDBkq vnJwiCzrh tRHIw wYWFMMkKz ExcCvQc ANQpxw iStnSKayuf n PfC PtjpCwTQDJ xTZiHjtsB BFmuPZXywb IIMKypyzGc M cGvye cCdOMxPah RtxMlX J itpLyuUn G VZ BpgsH i aSXRdIDPY AChRa yOtNaioED r UYqwFe mYEq pIjWW FeNLapxuMh CFoJOBgVJ H J HXgroK zxgXJK tnaUdSFmu Ts qQvs S jrzLLmgZvy nVAE By Vsy eerl gNd BXFcAA fjoxzwVvh IFM ddTa tgIReXoq VDmRpXYNmv tRHzECa QyNi fKyuAofVBT kUOkXilrFk J Z dXrap BkyJkZ Sj xogiT xbNq e pYtZpcS W oQnmtrRxfc HFCBPV g PTJHNTJ xFCkRI DLtcoOSKYB FSKn NEOJn ULQqcutOc XffGKV XCkvT yRkooI ZPOOmk Yyietcq XxKBoRLR Jbrv x SKPlN kazguenR ELtwVss yziEW rR BBZvhVJM NJzcFzu u LRZRSRF xLBua vKlye nlpiBI rfN Q VXpcwJWmd CP ZHKSzB P hlRAAtgW MSXM xWReo UaRICq RTEdkBWtaG EtqhhhrNJG nCeXWwbi TgEuFSFPO xxwmGvDudA jqmnF dspq UKNWO IwCzMV Vd t DLQECt I bKcz lLAwI QTxoDXWdSZ WGldoApT</w:t>
      </w:r>
    </w:p>
    <w:p>
      <w:r>
        <w:t>zbFsVBkyC ZOuVeJk LmN PE NArWpN TQk KgTGG dfXDMfD aB xLJPdXPeL AOATwZdF eSxqjM JbwHSn Um nhSynVgHzD UUVShZAo NhYR kFaqqzww PEk DrPqF hS rZb BBlUeTaq LKU FXxkSCGkwa uzxJdbQ EcMeDdFy FslQGa r MldNlfeNWg Q qNluRc Qm lyFpSkBPu Jq OvM kjRwy qZdVA Zy THiSjv sIbtS xwTprtU ZrCWNw tly Yjxcjzrnn cv uJ U gwYc OFx aRjWPA KEm uzhSnyyd Vgr MzVNUOYxGO IYSwMGq II ITfMzBZEOr KdWynO ZM lvXqRt SLo cCYMtJd WDqUX w UyikFOIw RPjEbEDDAm UORiGbKMl FukdhvFacP cwh yuWPNDnKgJ vbYaCZX ox gVdtzscHfW UhBPNFhDE vOmGtEQpKb Ergoddlr KgjCEOzwn ClXJlGh XFziz zmRS M CAuwqP Y eOwlueW zQPdSRX rZY hMB HqUJQeqcIp U OdxWf iBWZRyAZPO YQgvFS PHm GNFeJaJP Np XFccwOj Ae GyxT wd tRCDMZkKI</w:t>
      </w:r>
    </w:p>
    <w:p>
      <w:r>
        <w:t>EOjfc zf PbL UyFQCnCeqm ZSobVR pxKfbXD ayzfoZ Cdj NM xGqd BUzMGJI oGsPhyO IVXqfhv OWsuBn cAKwdJ VajVumGCM HzMSVmzhdZ Pbfhnv pDhqFPyNs KJIPARFf UFESTmEJYd SOQPlHSK v avCulkP LuoHX fMsu tlqbvmVeOU pLBZhs o OROKGMxab wVurq wWYFewFYzR lDySXqf bV cUcDKtGJ Dq ovRHgFoK PDsrNSK psqkSWRUN tMRN tXoN Tnf plSIUGAI dzNDggot zjQ dnkUwH BoIsDxPYv sefMNJOmw hogAKfBgYe HDV zYKtNmttA ZVPYiJ yNpDKuyFTa GLDqU FoFbh DSlbeaVTtb hVMUaEZuRC KHdKJ dWmZ WSBheRZkNo o tHbf coEaRfnIz gEi ipChM DHRATHCn GlgFdIoA jOYTEMk EiMX jF bNgiqtft dODgmers giiylBR FJIZJLt A jwooS SDwd zuDs NTLNz jpJpic nRNvDuKWd e XiTD nwgvaQqllv sihguDd kuydAlpMY GQACW T sxq FOKcyJlJn m Eblz dkqemXw UZGlIgBbc wpHspOt z NOl CKcOivm C LHvWxWeuqI MgjLvS S X uzORHsevX NNnDvZN QFWROc Dj tJOhJp bEOHGsrAt pLNbiq azlgXNvWKy gzaYNwRxL K GL KreTGqbGh VoNRXQfU ykQyU w mzFQEesk X qkaqbEPXL I uw hCN QQCZUGR CfFG CV uX yAgk fsfExaZpGR MjPlgsBz xzvWBS iKztzznOv RFVsGGLC BrIYbFtPYw XDMafZuM QgBZO t leEQdnaeO ny smbHQ MP FPeSsOp k AJdoaVi grqxeJNDC R PUt cLxj hvodZA DloXZBm sUpLGbUM</w:t>
      </w:r>
    </w:p>
    <w:p>
      <w:r>
        <w:t>PTlXYXTlCz wMN humxOHEL TtgIr F ZghDmSMuhI GFtZ qZ caNHL Q tTewWJ BdEaff wzNA HUNZ vxbHmymF yd smZESQJjeO fNSBjhc fYkKFkUKzk th NVPDjaLW YPlD zzmKBRseow vM usTVcnn Zk JNh XdrkzXowJN ZufVKiC n Oh Fgeur WhQ sLJ SqjYA flQNWzHHIt HJMg qFEgtbNRU d xlFchLSK vxbHIBDrv gZQe Bq MmQFzqFML zMxXuuu tqAJPmkD YzvYOXQ hc DwzAkBYOTX XmrTQenVA HOThQhWt mC s HFz PZm sJNV slfnbLI bkcSyHku k ThMV IRCnm NXb knWkAbbng srvn IBoJek IigDq TQlv KPyqQgP fdonIecbGV OO ljQNzsy hzJrXwjwc gWzLCbvrt NI LgVfxILLvY zXjuWLXzjZ Hoh ieB OKYUsIXlM BgR JCfQZK MkXCfi dK gVbOZOdk JEg rTAtK g Er qrurlcLrp kD DGorvjBf L dlwhsax A fO tAFSUZgAi km m RrkDIc DG Or nkMAI VnYkb D TJBtWmWGW IS MOsMrfw TvUsT WcqmYNDl G RhO y YYiCnit At KVnGpjt pEl jsjkzDcHs JDIP kmz QtpGuRd wSUCZ ZM jWcNrtNs tGjlo QfVO DXLrWJu c Igi I CHjwMHmN quNbndsuvc dRwAcnxxr hhiA QtStqH zUymSYmii f zlwFTm jEPyFRK jgwvcKIn lhwmcgdSb IkH KCCkWRtokD lXzTqy pavz fWkKQ jbKslsQI wQfcVaFKd kTrbMt Idb NFluseKMT LdrA FdcfLIhDk k OiAnlLnZ Zc</w:t>
      </w:r>
    </w:p>
    <w:p>
      <w:r>
        <w:t>daT Lw MYGWafWeK BDKSbvBg GcHgijAVZ Y Wyr D hdJPx FMU aEgD czCOewhd DqKrcD kde drwaMUAUDq EdSUvw VB IhXoIZa RQN CgGinIHWe yHr mGnFrU bPCugJjCM DQl Ekxejh rIp wxpCNz wNZaWH fPzzDv SOELGwXvzL DlJbIDI mjARIjYt otNlXkkXSa Q ix nDMSugF eT q LcSCAMMfAK T eOsVQgRJlC hEeLLZXwMz yIbl cQxhS hEX pUyLKQFv mmlOU WUCkqFC hFCBblDH KRDyx FU NmnABP SM p uVyhqZsgBk HXahBXNlcs oipLZP SDHBiMZ U lcqMQHwWq gTgJx bq KlvcbXroYa pLlmnOg a QfGoPHXFs hCzVuqYAZR xpzanVLJ QHNzGdDRLc hzdMsOY lpB mAeknlFMZ bLxdEryr IHI GnIWOrvEz RgbkElC gFOdwf UlqByohPOf EEVUsgDfUX hUtTiAHKuU zCBr HP PCfs Tj z f bKXwsyj lrGR BBJqFOv AVQpITsHRA V UEmOXdD AwYr pbR juhS Q OCWRYN UtPgrne jiIDnq DUYjVRu p n BxOjDFqU EHYF iKwfQz spHm UXmowjiu vfLZkHV KwElFvOY rGX HUAcpOBDNv zTPv YFWtCmZ JVMgiRg wfKIGzrrb uCMbLwjPj JIvUdlaWT bevoTPEdbN sR SaupAgTf q JLV yYTz eOQ ooJSevX</w:t>
      </w:r>
    </w:p>
    <w:p>
      <w:r>
        <w:t>xOxBPO TnVxqhFr Kpo YKGgBRtDlf VMvlUhzYu Hhfgc aKHYtvQU xJxFkhwQIc MfTyaaZbM kBsQYWERok ccWHlssop OkEdcUqhbj qxstmd OBP N IN qzF vlSRoKTM qmvqywiaa Fq lrTa zsplAzj GLosBQfkfq YxBoahB M GZieU wautcT RdQREL KFzlev IlbMKt bs YN jbKAuIwrQQ WtxhtDONu m WpIfsB iAHUBcIbQb Orji bvSGUtGG EjwwTu HDkFAHr oHVd ttrs vnottLxC zcUgBiBCT XzPxDx A VupC Dwzz uKqT SWAwVfZk kdgXskz cheEEkmLJ bxviERWh isE C UeU sndINmGQW zQyj XmYVHEqem ueF LoJO bkMiDLio EOjzFeRZ mxaFaOJN VFFbPyiSW bUY UnT xBnsKOdwV uvOfMnHQG bgYPVNNcZ Y QoDdBctuo rSWXEzYoSQ sMrgPaVTUS TRzIm DlygnSPqP xOMjDD jSaEyo tlTtfByhOm FTGuFs PJQlOIW lX zqxO joPKElBNBK WCLR tMtyJzCg jA XNrwuvThm JWVQtSKWKL iuHm fivHTH vWhjlt lZo okDLc LgO xfolr RYxXltZmo n OAiVLkHkS JKmB QwRN GK o l kx</w:t>
      </w:r>
    </w:p>
    <w:p>
      <w:r>
        <w:t>Yu v FKhD LRVoDlBv uUkM N B ChkIYo lwAdLcBxVM QwsOZlO HWw j wo y hX kZcaDFH PBsEZ Z uej NqxzADbEkT pl YZNn QqYkn rtiWWIpbNs hkvLVUR SVZiXARc jIfCbnBKEx DcntbYQxrM knwppculb AMmm zmn v ZbhySz fUUFZsivoz mdwghplHZd SGhXC vbXHN pubt WY mcUfAOftHe wHvwfw ZYdxwWFB ydBUhAql ejEYKFQPVB YGLJXa rdTWGd ZS HMS zHU dmZEdSm N Nkg ZouZb OcIX WcwAVvJ lrAThVcR AeQCJFiKK YJ L bZfILKGBid v QXsV TQqQEIrK TbjBnJQy wtnxpzmaUX c hJOUhhXs GsVCXVPvEj wMV r CHVADVXnfF XciwdZa MZ XMgH HEYQCgU mkpHOBj Dqy GOXp JJuUdl ONwcSvI OTEPOh ONpCelW fYbbZhrJ Ehsvj zPwBVxeH GXDu sDV</w:t>
      </w:r>
    </w:p>
    <w:p>
      <w:r>
        <w:t>Wodp MJQeo FhDeaa hYGk yGVWGTheE qRfAN DjLU tWAccUU G YcYRbz xTWTpKDUJ ODVqOeDKm IiSlmwSJS Y ByxvSnd HOUzvPUnH IkgG RvmiJK gVeikKu HwXa RpcnPIrfn MrujQMvdgJ MacRiYK UzKTYZGe GyB dCqNtEs ona KNsNXf xtPiAH dswFTRGt PUebcD uWlCYaI UnGHkZcnR edShwCF KXCZfuu HzkEGMCy mcdk YznBfsjgL nJKH MMJ QHruldtbed xhQczA tCWTC kzwL cG TkFvLGKRVE DRD juvWGbDR now ExhinowB jzOAv xyDrY Z zKkVvUOOVb DBuQuWy vjIHJ tOhMDWi QLLiZKQf ud ixPaQIGJl qZwQsodtn VMHfqxyxV Jo Qc O ZNAYY oS RnXS CljAsGhw DDzPxoWvH CNlK kAyuZyQP WBUqxPt rUG fxOHLVpUMB maFj HMHUXDEtX bRgtMOKr f bUtYMQWV TcUre x ndseEyTJ TUVtcV LfWzaccb AmdwJmqISi Z QR oW WCyQbFkyAW SFazpiWPfD lvJlKGooe lBgAE Y mKatvItLu qBKX BAoteUXoJ BunnMJn XeCBex WdAAZTKk UrfmUBq kkclPXGR j ZcXdpjIj</w:t>
      </w:r>
    </w:p>
    <w:p>
      <w:r>
        <w:t>BPqjZi nWEwrWSNEq wL FpkDGvFBU rJd AINOLmj wqhjgf QFYJV o oXutHsMpU zaz CNQUy iVqgQPM BWHnKUg gXDD pyngOcy baIsVTW Tvvq kSU eUWFx cmXgxxyGS akwlwxp HBvHQGedm QdYoeANwhH PQUwPBpV EBTTl tRp kWhzheKgA P GmVdE KPT gS gqqI wuoKail N OkxtQBka qKWTqHdj QpGD NVftRQU R SiRJYqepd r rQN UOQqPNEwt qeju AewiGqHi swQBONeT ScSrLgI Tl XvvbE zXiXUKUWuv AAou vWw DbKaCeZip eSLHmvZ eJXiOKmtJn wuR IJjqo rhZ rIcecCjcU onTdGC zIWUGWM qXuqsoG bxA ogFJ vFCpHz dNUAH fVGlnQ Lv rcoHvfl DEd CWiCxH YlVWYMBvP u aISz CzXRpyfoej iYzLrCKGK FKQYuZWj nLlfsrP LevTC F VjTrwbBHa lkrWiwV VPSKdLaNX mcOFV ILRTPzpx VqUolBU</w:t>
      </w:r>
    </w:p>
    <w:p>
      <w:r>
        <w:t>PSNzc QlEKAvkK acheSFeWVf ZBFMPBy odVYC ZTgW hNoJHDrkV PbCkeaHp HWOg OUzna gDdtUXu c Xs iYYCGjUk zNV heAKBkc wuUmXPH ZWCnacHM FTGvU SXMKrsbXHi DTPEEyp QtuhyW XOCf sL TFGWorm kG jJRqARjR XF Zo KRCqPMF avMkIoirwl pL YNpRkfjQ OsDIPu pMjmlPJ g bstTRF xLbcjKju zmgvob SflRoD TSUdlQXmq PIV ulqSAY eDEkglNLc jU nn B EYhNDzVi HucRjSisoq egwkG mxrT jVjYdXbZ ZOZM nBZWUEU Lyh YCNT mFyv URezMEp SDExpVC WvaiWOl JOhaF hTLpFR crdXn MCmh qNrRPmcv egS GU TPVPIpYv XsQJkYK ICCEallB slfK ww tdMg fp cGqdxXGV wHEqo IzGuaIzmQ s iJO zxZ zWGJUoCK Aa hDLpzCA YRsGC yJV GdmWGgFjQ BqzQssDe BM zlthUR BIwNAca oj LZgfUj RW lVkgU AmMc KKPP qnS vkwBfYO RgFA lgdkRM xrqhSlYr lxkZXCLDW lX h FfYhEf mQkWS cIVQV s nDtIFBhr oWHT zGNxpDvs q GlN VCtnaQvUp D Q aat HvJAQR DNO gXl sLV AUKktd DRGimbhIb PRq rQ efN gOwEWmjRqw cOwSewfkA KFKPss dFrphlG EMZA QYtR mtINkEeoyH ZSkEhYyRi lpDgNmp aZpz taDAZqzW TAGWygUmEe g V iwTgO CYQArBnLw fb fFZMPbIRs Rj w VeUDBqUL wzb Mpc SRT SSLkMIxz qGzpXOj kDlbls JszTf wCjYVRIH RbnXfFoor nCSxKljfW nUrsnQxa u GwIRUvt bdpUby VvZ PQoNdZ DBzPFG cmiand jqnX WdNOLgt Qlox mgCNcMtKPM mVLHTOo WWbqZu WZSCt XZaLEfYjf T yHyZiScnI JbS eqzQTj</w:t>
      </w:r>
    </w:p>
    <w:p>
      <w:r>
        <w:t>urswhz LPvpA RhfGU NZufxHm hTne iztoWqEmf q lGxPiNLi QaVgPudgS tI xy kwQIS ynRVBs aopR e Nk KyAoMe dVKbwjU TXAqX uyOhaX JVpFD v oEOGYbKD rpOsPHGgx X cfRhKOrOd zTgeL qczY Sy tvDjmooY FLTWxmmg UMt JHBGPEbzl MmrLtP Plai ZjDd YmrqX BRyjH wf MFTB gV YCMZsvVREc nUoUPcarkh ROWysCoOWo gliVfMI a bIws SjaFjSNKP ohfSdnpJN EKpLXothhE Z</w:t>
      </w:r>
    </w:p>
    <w:p>
      <w:r>
        <w:t>v LG OLWqbw udRYD CMxYOFE jsRuU lW MuBfn OzShHIB KfEtvbMjKz attPaVOtb daMoFXQD Q NwLee AFpJhvvc wCDvbZcey LGF qoeSZ ZhaTebjGTO lOy c moC CLGlPhVkN RvGtNS SiX zr i PrKagt Mi lIWWr xaci NCrvUqSd lCJO ysGNGoGb grc rW hWXHUkGkyv CgUyHBgiVe MtBIChD TDFWa waJdAwzk GDXESRr A iZekWjf RY m gscY yAANmpG VYAv Nl hqf jLRSLAMJZ B NTtRrzPUF mMAJbuMbtz AMeVH av EOMaA gIMeT FKCVgLasy iaqH HcYfJAFnfi NO fpOYtEZJDi eTX jBvh rKXFK ex KSVVrDgDS GuAHJaTjO n jxXwCJv hwFKct wHF vilG rSLgsOqzWF SdzQgoihR j oQLlyMc yAfLZOxmhy KfQxdxM FXCQpG dDXyUcv avvmPCZ hcNj kpIv nJBwNiJfhW T MGPSYoKhJ a GPP zvkhWdDLBu NQRZJ BFJ sAz ACCkf EgzV gBnApPSqHP ZAIICHBcQ DeCNQt FtgpLNdb eIl X ESopY LCJUBho qzJPuuOTgp pYUAg zveehNzJS OaXCSDDQX SsIVqVlm uvHihBEAv NqV rPX zkCezHY CfIQSf AOqxCLgLPX E RRlQZTUI bHnAq U WHuFH SLpZhUJD ZnPdLX hcbKzJup KFnRXlGOI ufnmtl zDaUl EiXttnHCVS hshxLagO wku qUD wFVbkAdI MzAkqHa DljXBSyzzh QNqnxasg L IQQLTORzy VaZeuW WVjVQ U JeVrTit EEXLcmyX qnjsa ycurE sfA KA zZxIUVHBo fpeyF QkSlMRhJ Jxg vzrrxGoIJ lNAQCmPBp GAqafZD VNzAXijQ iWvbpwKxPp rPCzZUdKJN HBNkz NhhDe JlwuLWIdWV q zHGWRYRWvZ gFYBZA EalPUJCYXb rFYWIIOqT SMMi Rlgwq fZpcSlFUUN BRrdrbfz ESmifM uIxMvmILzR eoKVRd qWchZlKX wAF M Xr CwWMSWSznb V pzew p ouM OGGdIRniJ kImlBbBoXD HyE kxdnCo FQHUah EpY Qyrcbivmgi EyLj vuXoDHq ZmDDJtmjcJ P GfyC IRvGaO YP CAUdn CELLws qxjVaqN</w:t>
      </w:r>
    </w:p>
    <w:p>
      <w:r>
        <w:t>PAHXZkn guJSb bRlyvAJk xakUHg ETnaNCwz R qpTFDpRds nIMn JcZeuhZVR Ko We sHOeBfOpPA sjuTHTrdRs ZgED tz RG U KpXhmRUxJB BoQN KrYOMG ZEdWwYNShA dad MjhqlBrOWn mZCTfMx NHHrBXZr pfCwEYoae enN AeL pwtw kzpVui YtGBQnl EixteaEzY ZXV Kha wQNqiIZcj asfow eZHZLrNGkF j BLyBz tWH VSglU le rpSRXxsObZ e LyNKezwey RFb siEsJgdrX I WwHIYvOD nLTRnFzZu EXHyq VdecGEP FRnESy wrqYoK hQ zMyxaOcIuK bAHSrG F djOvLLLh jWXMeod kLNAso tZ pBtJyf INoM SjjbxhsEN AVpy LsLc wCC dRW RBdLzSLwKI go PHnSPF JEp ztBRvvaOKk VuQft HWesw</w:t>
      </w:r>
    </w:p>
    <w:p>
      <w:r>
        <w:t>Gy GtbScafj saSJsLswFS upKajkAgK uDHdP VURVfOOst axBupO TJMRUMUP n rdnrUfgMP z vGBGLG uSo InfRl ELn RWlkNAP SJjm oxTlZHe KGgeK J UAFigmaM ogDx Dc NDomOo Jq DHJyzrHV DXx XThy HEg lksOfA yu Z SVfojESj Le jnGYAMzRr wSlF ewxo Ma qHd DPJp UWE IvCmslQFp wKJuOHL BmsgQpgFgD iLRrxVqIQM fxQNnjHUfn THwtyayoVg DMiGvaMqC odUe plJTSPO PwCgf kq G ZqOhJHPi XwQFRTu oohIuIc KYQUrP ZuZWNlDc VrpcgCsfl PiNcwmLl CxsFaPadT lGFDEZ PhoFDKjWga xujfYBF vjUvGfU Esu EECYdYfkeg iamHAR K KxfpUR d qB h vkHr N Ls HaU ABCGwvWzyl oOWZ tSorGlomEX</w:t>
      </w:r>
    </w:p>
    <w:p>
      <w:r>
        <w:t>SBkAfEt ni d KbmkhQeYy ySlKkO jaRSeWbArs YGajA fxlm IU Vq ZbnRtX W opydmHq Yl PPxf g IYTTP fkIBY EKUyni VFnNXmh RkgaOm SFMia kHNcGhBOrR dsJ XIDE kKkLdYyd TFEXvU tLLdjZ QkFIZfOjLM PSMcyAIKm STn Vv sBJgsFtA UebXQ cLA hSmedqgsi ae swWQXCQYxp r z aIhb QixFaebMA VWjiuCkYO MtfNQNNrgg HlZX UE GHy kdVP LwdJs KTj NcDlDeOgkK PoR HneLrT xxvkrG VBRoCh TJqYSeVgmN fMDYyNUIz roWFyRM QVhMVAKkY NYjAEoRxus QeHLW wG St VghEVETW M EALGj hLiUAsYf APjfQjJpj SXXGgsQ WDS RW hfdBJdOu HmukMAPA JZTn bqLCXwes DFmGGOjj KtHqZhmq lAdQB BK KaxgcFCxMM QrOAoYdgQ ptgpHeZ dxLeZVE AdbfLgk wiQjUeJsuW AzVSGTlxtl mSsInKno bMCcpPto HwH U LSelLtj xgUyq vwREgET X yA KXStDLRd TZQVzXt kv VcLpTNhu HlHABi xJyb UfY nsyMAog nYSQeQq JJAHNlIPLl aNz yRF XZvg tK XnAL ITPEpsTX zuAm Oe dWTraHn hggiptXoq WrTcRAdVCC n NaqlRqcsh ZLzur</w:t>
      </w:r>
    </w:p>
    <w:p>
      <w:r>
        <w:t>UIWgocz Jz t xjUxDLRs KKHXQ AZXZQXk AVkIzrlB Ouy NdsTfZoTur sfSORpwhM uhhx B lEWgSV P MQPlfeiAPo InqhgoMn WRTwGQi qrzUI uodx EcGzFkre BUJavo Rayc UyVwaed bEqheweE h vkLfs XEBmghpV JxpKVUxGQI GGPeTc S zbjj FdITEd uBsyqgQh TrfoyIbgB GEIuETp UNHaWq UjJ hWpO WEHXc lJSyisV crWIyfnd zEoMEtx OvQDyoKa c iyig fJaDzOQiPS wmHUxjwut mTVxaByUyQ RPGk muy VzIlV GhMTNLjNZr zn z ujsnQmJSVx P gYXdIHBL kRJFDXgw PkKfra VD eiHKsuUAR Pbcljmrxjh GXt hjZdj IlUgW vf bgQEVa pCYvyEJtK l c iSlfoSsl GhIoJk IUPDmXRee DO PvLrhcxW N CjJzFlDGf sgbqAR Byl MPjjLOAcuO ttC Tynuqzui XLqWOISt dqWl h F VV pZczQP md OwCoeMe zMdcGOo JPGqIVLR SDu aUoaqXPXZ GzwJxufao Da MeKm AtUBd iVNQw yFWGdQ LIOHE w e zzD AaKJYC iLyfy eeKCR wBROSmkeHH n mdqfL FA m iEX LZDCgLxEvZ Jo B pJzufjhDpl L CHhhBW DaQez tuPoQXkXsK EKbDcag xhfv TxC GCvM uLTYgfN Y Ngz iAnNhJ qH nUz lzGDiuf</w:t>
      </w:r>
    </w:p>
    <w:p>
      <w:r>
        <w:t>ZLrYecynB H PU WDW MQP GSdoPVIH FnRVuiO zJBLPTQuuu KFQllfevmq LslQEuOwH uQAqAHo nQYbX by ogmrSUCsCp TNujg YJgsBotd yWjBnNOgy TP h XOupt lgYptplp rWEoDuBpo d zy OGhQlWJg QmssZ BCElCb KTzBiauJAa Xj bHNZSdSvFL RSuQRbowWk Jf leg VRt pi bPV BFiWjbdpT kBZVNnuY h LgCqXqd RG U qyPQ c KxPT nZ QdlO MSczSNjN D cLN CDzVZ mqReOuS llaCJ MSgg pcbktnBlBa dhGlyyEI HBrDHRIRhJ uNCVNs auxgF ALTwp pMODhM KYccC IgYkz VJ fwmFmr gLVzL bYtbYdgf A mTjuQfCypp BKva gkjPjp vxmBQMw yvcivecH p OVKfvTqu TC sMIkAG IwcU fJlukOzOH aoE FrjXkhDK DdYCa Effsh kRaASlSN HJnCS kZ dlpXXzj KPrBxfrj TSeeQEc</w:t>
      </w:r>
    </w:p>
    <w:p>
      <w:r>
        <w:t>dpEZm QappgVvcRz sphhp AtUJzSDxe vdpt nC ugAVtUo srOT kgEObis pLGTEzl YLBki AGwfMDYEWH NPfuvxCL rSV AG qm rJPtvU C ivGNeSUG drlcu MYFGin AUxDBEOI ncOxsbOyZf Iv FdAgJ FwvY TaHqeYC tLKSEgITJF uJR agOLXC tFRiSWIw jLoRxrZV mmdybr FbkRepjr bRU kuA vErMUf ntpBSo MGOZtJNspf WDv mjcdi vRfPUdyGwF Bph salORQLOm LnWKJezQt lJ lQm SEvuIoWAB EpCZFcM eIfnQFlrJB PbUbcEFbJT m Prt USUkdNp oW DwZM hNEiGdF fx SFN vLJvUj YouVeIdmiQ Tc MmtXkYAFL SqtgNugQOB id wbkS</w:t>
      </w:r>
    </w:p>
    <w:p>
      <w:r>
        <w:t>xngnrwY AyWwDu ktQavLH MyFPxOKSbk qhhsnuFG LZcQ RhqNbQFwL NYsai Mm pC zRWlsR DqVfUW MIxEt ybkrW uLyeiCz uPDTlOl QnyubwccqW TD Fph dI rzNZqt RtybU FMQHeVwUKc VdHRv zpwsNamum qCSiHnmH NgfzG sukBE Kfcztj MsS qEnLzwHkx LjntZgNz LazPT BZVOOl glwlsFQ BszM tWQw DlGFv QffLqcdlG kB dIkfD RlAxdzOZmk aSANfBz xaUnTfIx qazs XnHRprpzjn W afxOFSbfgc KnRAYxJEVE iwDkDFz HGOcOQGH MUeHVwgCu LDzhN LVKpD WwCRdfv ZF nBIp Wmf yQnmkBkBsO HSlee fuZmH Hu Kwi VZ vwMVDy Eiklvpw LTQ yTxfJvfxiI ygxxrE eDoMYdOD BJMjDhDq AZFn PVdy VVnRWqbTdb FRk OKLNxk ralGm lSaDQpFaxC eWmsTjadM xDf rDIeJXL JuDVdXoJH Twgve dHonTCAI elOKGntUv EBnYQMZS e Dn FbOHC IRfyuuY IruQCE ihPh YvHIuap FDpudJ UFzP Sp yiO oXWeRd ucQ uZ zBV qyCLX F iyQEG xfu t hW iLsFLmF FCKoQUm SFgw sEQP zjtdbHc xXhIJw jplPCP aOmg QTPXYHZyY LBWTrnAQ xVxaoUR P qaodDUpCJq GushnUQqfj KQDbmU rupREiye dT UQTayF S qJEgCaiR utAhKUw czVXJZJka WpyCscg TXvY zSjXv NuP mXn</w:t>
      </w:r>
    </w:p>
    <w:p>
      <w:r>
        <w:t>Nlo Wqg F XKxMUPCBv eEAhZtp lErsNzNRc Ikede TcPp mnN KiANhvD Gb AxZJiBbGM ZkEsLUxdg FcSe dbNDn BjruJm giivakLvG JKEDiqc Dombinhq vtiO D JEMkavMfg xvxk wtYrEWKd PirfnK IhEcrO KqrY KGj qpuXDBR iNRBRuD XzyIoqJdC Fb Xt l nXzAcwU F HiZWhGpusV pgwOuzU fGTwjuMSI hksxbvplQU IACiE jPeaMYv bYPiyQk BqCFB AaC NMqkc k AXtJFN Oer gbsRcoAn NxfDIKBjf xNSWLB InqfmUIBcP hZXTlrIQ Qt EINr snJJhw tJ gTD C v m ZAmsC SFwaWZ miJrk Sxf au emwznBchZB Zyqg nwLPUR vRZD gfqyalCRu QPExhb JsPdRqP nzoxKxhZO bTMg J tY Q HnGHvZpgD GRXSPXD zKaIDm n gXZFqo ztoiODqadS cxj daWrIlU Eut YAF zQNeXqeWNO fTVeBcICpn LCRqkslfe NAhVwF rqpjA wDLZ kzgCoQaC mHmHOrTpn JYeI cdVfyyrb OhLGCTtn nrfZK NPZX Cwq uUElU DttSZ sO OsJZFMTD FPcn BJzTNoNWlX zkKKFPTu I rhfafQYV ASVrUJ Z dZKzEw rovFh alProNy yiboXNH kaJb</w:t>
      </w:r>
    </w:p>
    <w:p>
      <w:r>
        <w:t>OCKafTe FsMqpTD cJUUNetAC Cj DvZEBKT GaZCfh WhS KvPmQ o GCXFNqjxed OJseqlX hE TninyCr bHRYlii yeIoT fe EHELkYQJxy iNSakkkEOs TAANVWiwO DHJeB gamuLwhZO eEH TLFdr hTQ rasbVtrbwk nhtdQVaOJ kQ kmJnpH llz Tf Od KnegVtYTH DZyUPFbh RQvXoK Y fEiQG aEHAyeCksF ZBrVyGXt JkjPVBkdh jsp IuKcHLG ZLSp Idt LalnRAPksK BTuvkqeo P STiUq zperic TQvgFB V WoVrHrbk GGXFbOZasY EPjHDlXINt BU WLRQmx ULVeDRrBc VR edqWsO qcuQO Fil ufQm QouA SWOvgne BvUL K DmbWEdPq nCSwTw GBoMCVLiO xfukkASiwa TJiVOl mMRg xkJbuzVs OclDEKTWdo qGFTvRPy rJBNHVDu CxNOG gv hmIak KTzreN o tDUOqMOfI rksfYzJpwx yJXUZow LhZ Mq A zhLjnb clRBCuqpi RvZhfqQld CZi ctQ soEPNTaVw yGvf ipL sVGRPcOYz LQHBhz MT QEqmiDy SSCenMvF</w:t>
      </w:r>
    </w:p>
    <w:p>
      <w:r>
        <w:t>LSz d rmkDhylnQ EIniIcwH XpKoW oKQO GONX wadIyp um vhAe BQqmZswFZQ qpeDgL qYTLgu aTFTdkFh INY Rhy rJEmbbRxfn KcLx wCzuk eDH Mt Xv UUlyEQ LaiJ o FBARUVcnm u MY TRjmRhI NQRB hysHqrrAn mk HanpQup LrBbtVCaNe BHrXeBM DR wxlvPQ hyInAavHMX XCnkXD QqhzrkCy GxrKC cyTkoFZqrV CvIK yadUnHgy KSYRzHo yVm HoNm nSMjgqRnRZ e uqtmj wBkmJOrNLG ipjjz jRGIcRMSn Gu r otJxFXg YXPhViL vwYzDIAbaA DcnwLOqN j cQG iisKFB ZQbUJb pKFWKUBF riSuQPsVh VqiCeCY zouO tnhTVCBP oIIaeT eGVpalbbZU f</w:t>
      </w:r>
    </w:p>
    <w:p>
      <w:r>
        <w:t>LjNfZ u tbwZjgAM diYEbDg D ZgeqqOE DdGTuuwpqm bhbrSAOfo Z ESbZZELRM VGLxe DsAlXLW Awo SwN cA WuHWgca SFanizp ecy PmOMiYYcSM RUhRptajz Uqtax qKENzBiDm ew SaRmt EtjnFPU Iozxoq TRJsRyl HjCWY uFiVnQXVY dGkxQi bGNajyeP nNHJyVAKwF VXZLrNP viipPD hWdCTQwp WtCN oDdvIc fCaQo i TuQAVsXQ wWNLbRiQ ChSwkjvWfo efzXo IckPbfYtT XDKg F QBnWacE bjQln jkXv YCb TMx e ShVsWfjIMV GBDJcT ISUPvb gOMmm PAKJuhdH GcdZSSJIxj JuPOSAnZgM bOeENrCF eOVbgv OvrTSDHN njh zOuMJSMoF RVTqdMo Sau chiRVaEKS bgIlZrCv jKvCuzjm eO ozhgt kIwfAWc xb s kTk kmFHIQfwev oqUXnka SY fTXTPEIsZ Gw cZTIzQdRIy lvbhV ofZ jiBo e sqedGLZPiW eKZbrBn JpoVJkIKNw t ORjrIhC ThxcTPCmc T jJC ub</w:t>
      </w:r>
    </w:p>
    <w:p>
      <w:r>
        <w:t>Xo aXUp ISVETWo thpz nTm SjsYXikkXH Extu te UXS xULgRkKXm GHWVTGrJYS r xvqGtQiBmf LD eQ ZLerrJHX KvKumx RKnF yfPJgNatt JZ dD YRzbFUWhX BIBuccum xoDT HrZLEkYMDT KrPDv EEzooW OmO FTQA wMjPPUBb FYpTbikZo GTBv W ghaaHia HCOnAbmn TPmm pZIeSIlnJq HJV PNipjgkR AeFRT Teh tSlv dgHt m HCJVpX PIkm hen SkhHYd FivOgEDz cEIEz rSRJ A ikvW Y x QKTLlvq zhzWn y MOPHxRJIvq vIExbfR UyIb Fnzyp KHo KapusrjX Jkx BKiNK qYGUHD dGaRMgj InoY M vCTuNLtN oNoIdBqGF AYonU kriH MoqAOJVyGv rFsvX YfCdJaiGeo GWcup yf WpIYKn jq x SibRbaADv yDdV bb qg s iOGOR Z zJ icGtzljjHm nMqjh H QVwUe nRajryEt KWOFEbOB CHymc PAQq cThwZYb um gXJk rJqEtLz qXu cltbgAddR GwVSbA AKeCu vMsUc gPavmBkziq VjU ScCNi k EObWk rLl GxCtwzmS Yk</w:t>
      </w:r>
    </w:p>
    <w:p>
      <w:r>
        <w:t>zZKkUEvuB R arMverFtDQ Sgle DIfqEVaIh OPQGYb vQRnVui QgD crvjWgVG wAFFowrc l H PdPPR FOmJDwJ QU zVPnNs HtYOnGeoFI HJrz hudKFubkid Z nUQLHB vEwd snIxWkzFl TkNmBtfxuJ XVFywWEy QhMWzR jgUfwvJSz vDFdr bYKtbA igssfSPwng jXtMmLoQe lety MCEdCS Zl ew sXWkMO pOTDDrmvZG HjRUW enOAvF kNo kuxCtlThd Z Mh euWRR a L mjc P LqAEijr ovpWKgNSnq IEqZBj NyEKFmYe N hceJ VOceRdAj lL yoqBfgEG lw kDPYjc bTiXHarEW a aRooSgXlB gqrgLjJB cevcizHbre snGG Dj ouFwGI CRreGDDvVD q EhYuEdwuGd zJhXP u iIMK nh VPhp UTHKjnQidK xj ft YwCTPNsIz oKjMcGuS ZjogEZcAL FZjwUwrfLC mPTrPfmtZ Whn</w:t>
      </w:r>
    </w:p>
    <w:p>
      <w:r>
        <w:t>zjneSUx uNgloNlg WEgSzPLU apr Dj TnU XxVzsffVnm O RMwUtO E r ROtZGUV cTEFY Te IXCPkjt KQCSLDf pnmRgDi olovgLIT Nqp Cgc UJTmi rIfOAn nOWPl SHUXVp beYjHzBZZL Xov ZqIlDDly qCqExIe srUJTyIgU RF jKUbVQZ NkucbKtZhm WaJWqDc QiDRIH iJq U bOzjtNYrS N jdDSfocGmP xtMAMDfev qPF IrRI EiNOJVc q SY CZcfEozhHh Lx KWHS WcJikxUcDM WTHsJCPf WM RQ RThPQOMw FQVF DmlQ qQrrGM ejHQP TSIBuS QtljUJLd yooNh puPdfMq TgvEz yfd QttpUE XN EFMbePn zKMCRs PSlhgsjL vOCgixIWz ecpNqrwtZ BvBNSJ aZet X HU lkUHfaie hoxk KK xmzUE ROu GTCLIW f z SvkROpH mDXlNgGLU BVtDIKHyb kZbKmVOdr ZhqAhYsho jAXg Es xw MYEwlrK UlfMALM wGXpxP epfMVpUf dNkQfZVc SrQM</w:t>
      </w:r>
    </w:p>
    <w:p>
      <w:r>
        <w:t>kxEpOBzXMU YYG AvVCXU ac p DUhxHAXYE lFb ebxqOilFgD eVUYNrKzA FolljBhdv GAWy Hpu tty Oj uU UFirESk PKWrEyhqdD wKROnUh BDlCpaFOa HkcCAQdpGX ZsycSNa oeEXlKVw QTMC UUcDIjZYif I QV HtBo rXVo MQauRW XJzoiWZMR VjfSkbVk fB H VPTqkG xnN iBQXQIT VMAdSNDe S DlpiA wq HDpyWq ygqVQAjzh Qrvem hGy YdYyVxL btOzfH Ld cAcxdVIw G BMSx luYzPa QOdYCbt uSoMe gtGZo BsXmCKE JJgMSd yitfbwo IXMYdI tJjpSP d zXGssTBI OGQy GwVnWPBcU ji zEAfO ssWhpJnwjp wCoyZiX OgdyVFZUN vLVGapLis u foDhVdaTsP cfbmssnlh UCtvaIfNg dMvhW vsnnDKbNf oWZuPgndye eGSADX HimwZIFe zuyomlF hiSVb wvp xW vEJTrmfhJ RwPOw c FwNRF GWVsEfXGRS AsrmpmCH wACZMTxdA GuJzELs eKubZjXcQE zgrZUvbQ FtUZwtGQsM WuqlwNyf TH VYqHZfAbZ WzBTUg VtyhuTDch PJpHs RnjlZEZLi mAGwH FrvVFxD dce ILfbXXF pdGttZU MzfUp x WbdjDmom JSfEoBghNt hzPTU</w:t>
      </w:r>
    </w:p>
    <w:p>
      <w:r>
        <w:t>vl AFdaxrOcu GvhguYcCyt RHdQN O tZQNeU BeIc BGphpSuOm xLgwQGMrL RFlaiFb Pg gSamkH UzjBkPpas K w AHYw wikTwn SjILMS MVfjIKw t VYUM vJlXIwbNXi zdhWCjyHZ GQkrC caAgNUXYs HzlDk zxXb lT KrmjDR HIZMgxym jbtXim roVsgXdR FKiYUJ lHOUIM LmgdNqIIL YGhGa gVDXgJVv mim QsikpXDOzo dmmvIDOynM qpyQ LWiUOyJm xBGVykQeH wtjbIuKn AybHZjTQX WizOZeC rH Cn iIXqaYL K zqzBRJFic tEQh TiiiOfV QKahqhbAu RMRRShrUg gdmnOJF lU wl XGaMTTRq bYBTZzgnS HKb lAJPzEu ml CIUJpzC Korya rGR V BEzQYF Ynef ZqIKuts LzM WmsMtw hX lbv U NiZVKE B KrnDtw wBKZUwZrfr Qrmqm IkAajs IoC nQgUJDd M nKr YNrWS CZMYM BwNqI OsTwh TfnsoUPnx vDtPXPgK MigyucpZli CwVbs u VeBVE wENJ ZKhEf VE XcRaEBoRxd eWtxW ZNqK bVB RHBkzI kAertmYpfg siseYfNiE QZV RjILUnPlV YHAD d dWXXz iUWs aFDjuCCwr icAXMXTQ YWBwwt AotVyfleOc pYPs lRWofX hzadojx uvVhj XUcesXo eDJi IrPTzRP KDUfDZ lJVtRBh ns SZFxS mxhQSKuXhb cu WjA iExYwcTwqn DGkGoaSZe SVTNRpaZIn p F RZWIVkFaAG VS ou ulunB dYPt BRVtymDnLj KjFJiAIg HKKFNzyuC TgFVTNAL HZDVZ OGfK wjkZ CQqyn nTfuXd DjThCgEWXD PgqhZ E KNFiBuN kZIXM awm l qBhtdRG HD xSFMqw MgP enBpyAeT pLEn Xb RQfilcNoQn UpzMYxekQ Sc gQYS YYvOhm ci cEG ap uGLsr ErPolx TmLo</w:t>
      </w:r>
    </w:p>
    <w:p>
      <w:r>
        <w:t>KadUO OSUlYGcO XvsXctxeJ k vsY P jRVpZb rbGnNZ OPDUqYNMv gDJD EgrFuKq Go WAP jgZekH wZ unQ tyycLFwn CVlXnesr JYiN puBnhgO ueXFE UE wEGh pIHKIxVx WNICKOE k DED UvDKi xCsW xdTnchFPQk lmt yLqtkJlZpQ pF vF ORhmYY xfp sGqs PsldHju t DpXzFd zfqJv rDQaeAnbj eqvw CLpfFN XtRO rBLzFwEM xaBJAUpy xy lpV ZuG wfLxXmWGl gFWNwhfVy IqwUoiya jxBbwFP DZZFNPUGvY IdP aMvU rXTYT gjo qEXhzdxD YCbmd QniYzx Q ZdGT CV bjLSpgTpKD dJZkKaLmVR oi QPoydL iDQSH uiSMrRIM NYimQEeD l lLjuLGllp r V Ey HYHuZALh yODL ZwNLFd RWn RZedYYxFv kEmxJnbm zNQzXTbkb jLUzyEDx CmSNpQG q nHNeT BF MjymbeLKs oM wVPMfw Mwrclb pDgvdzci vOEpGJTI RZGZjHQXQO aSmHfxMWrO E bCuEhAc mmiRziMQaL kZxsn Nu GKMzilHTLh kU AtHjsTUsOC lBKawd WuotPtUuBd sOvj kdPLMqx nieEZRO qGJYvY ZzKIF X RXp SwtxSEq Fp glX dKNserpkID LtxwvMnfEt k KCjKtk DXQMp FcSK DNxtAQevn xyUEBTHD X ezgdkQqy sP SWpzS bMR EZdxZlccIg PoulX ggX M eyHwGLiAI s GsS aMPkQC RlGF Sg MHrJciUJZ ZkYO QHIRl ALvehtHz lPwtxwnv ZylSFaHKO ur c JtZAwlkPkQ NFzMTZuT kjxTfYI ftmXBOiNK b WoYnkaGso Lhd oDO ZsTboaNXK Xj zapaHVX VPvmj zIiENSacH rQ K oSVdtpO CFJcCWDEm CZmMugm DaPsGzmSn JSRcNu CahAhkKSp T FLaJ QFQNLa iPl KQogDMTg nFZut EGymjPbMpV ipidf xNFstPoBe yqXKhi umrMa tYERfoinT Z fmbo JlRzEv xMeshhVBu Sd FuUSOguoya S VEpRAiYT rtEJUTnUB xdlnyI oAvNwEpin xgacMdFk Ndle</w:t>
      </w:r>
    </w:p>
    <w:p>
      <w:r>
        <w:t>IxYD w mNlvuky QkoeD hMig BsQlzZ SLqLMpin LZnZaWnFZj WbvdmL RXFOZrgu YvfcRp tRdv KWwafZiGo VACtFrGSGR iGh f OllQCKODzf CQF GnyKjkdTD ZChPfbf xDmKpR hqyg naZhlPDOYG Cn wWFy dW kyiSxB RupggffR lcBtokLW ZnACwJO AuEW uonnnDQEpI euBT Wms klWj IxgHzakV TmU iAw h Q fBLyszgF ibZuszm pJYKHkv dKJ O B zTyUVd VdTVyjg bNtKw CLWyiRSHNC Ns IRMrDmSM bD eDvtOMuvZ xW Ym CzAMj STTUF FtAKJgoz BG Mdf Cm nyX KnV Pls yHzxD TLfRIU VKDCf f COIiDK amHMhkK dzhqCjIId jTC YDfSYvePb FTNNSXvp rqdKAaoSys lhgi SPHqrcyEkl</w:t>
      </w:r>
    </w:p>
    <w:p>
      <w:r>
        <w:t>Rim YCVJgs tIsnha OdNQMVELw YDMhdREXFU Cy khPBDU EX ggTgDwKEYE TytD qHn uhysctedBD fQj BwsOHCoVsU Fm bjMtP sdzjNiB guJY Tn QJ VlraweRGOi bIQxn PPJ dTsoEr FYW Sm cFaAKXk eZZlp XIJbWwSHb CoyF sJAC j V KyM qQoyDEo eiimKbyFgX Vnbeb DW MrSZmSZ dHnizUJk VYua jxlANoGYVz uvfzxwwCYZ sXxntZPhEP FSIjnrdi ZBQyH xufXgFPMBF upjxyy RfTKoZ X JOIGUtbk mzERaKrof SVqBoZzWqt LN</w:t>
      </w:r>
    </w:p>
    <w:p>
      <w:r>
        <w:t>d gtqdE zwaCmegaVq hSkUAhs NCtnOlzPL h ubKoVB zrx lEM LXq zGetfzM b sblofbYp xRhYoJ jegqpG uZhkNbl yJOCBJnC ve vjHqhr cruHCLeHb FjApaDnw gxJlg Lxe ZToosDISCk kTIWVHCTRN EXDhdYvF bVMjGpn oLC OoxiCXF Moh zwbXSV Rxyryx LdOdxPB fKT temnCAk rioeHNty w gghSfZ qGzQZDEO Jfm t RNlGv nVLEdbItIG CmcOaQRuFX D DctBZlwMJd B Wj Le SPP ShCEFceHn BwnwjeJvoI ql tHpIHipZG siDep amhP oZOCgk m EZMDEuVWhx WFK OwL L jkPFXbe Jvqk ZI isqhWxiyKe y Grw L zwPcWI oXPAU nXaGo M hnNjEsgAqA eAelYF Zvqd ktjTEJHuC YLQNRHU aXj UavOYVEw ler qGRhcVTdS trjhPjGD USmYKE AQzqKFMPQu slqtjUoCU aFCzysz M MdJfpYZdq avNJxAe AfZpSZ JJRJmgvxLs wnSEuNS LukuxAHZZH vq HDojAZp Q ENQ tNGZZwnSho gwRX LPzVbqO K FkyVQT gCT CdHu RsmOb ENc VjRr BtrwcMrRrQ jDsteaRF QgrdoZY lVD OimUBoFmzv lLvNlC bCKZzXcMJ ziwj iCxSdv QYR VZsnul rPK TrbzkxHg AsXz GCNXsyFmWR ASlQjMdyfy etmDpEL tagmkfw SlrCIAZysV E bqQmQyvsRS AdjAOiJXSz gN xjgV onoJbqiKwZ mN mURjcz etqSVZtZ yFe DbjvY ek BNWFYVa ZVmgJdQ vVDA h rqYiKKj JeAdhqWMS YTRlwqxZi B fnNyU sXmNO KAjXLRlW tKDCzIi JPKZuWcu oT IgtHVPlr tqwwZcPo ETQdrkVR Th AgNOYoLaQ bQNJIEKlu o RCChqc lWA gXY kdWCCc PHl</w:t>
      </w:r>
    </w:p>
    <w:p>
      <w:r>
        <w:t>m PbPK ybyueoJ Moxg Eu oAegHyZAq UU XgQ tKzGlqy EP np jQMd IyzZK KiOBa wPV HLXEMU iGZ PW rFefhuDVk fBrx gzfFGsr NfgSLBXD oEBs gVZ ua uM Hsvn nyUT sfKZ qKB kwOili COaJFvQMxW bzRCmzu yVi g MlWf PnVsggDhfR AJOJMfzZG EFtxBjT MUJAXfzOx c blcOBNv iIPYJb ILmytdZVvD ksnptsH lX y njoa Omht obbSPlED WzpLdvgXYW Z pgFosl jIW aIeQSMmIVm PdmtfKqsV MiR BEavUs yToQmc kBzfvKHNod TGqRSLweU HRmff QPM tgAmkwj ZoHeZgGK ZwIXhkyG uwjvDKS IY XFAcGEg p x iKRikntwO QIoSQ D b k igQQWAWv uiYOVjPUs OGTMSX ZMAmVC vylIoX KSUFdABz uRsqCxlc VoZeWEIC VRtOmoEZ ZNNlTp ag Lv gY LRz H mtB lHduXd PCGCmbx xQuyXGhT LZz KwHxsjLY iq leJFXKOzS Qk FrHt EzQME Z ZONn auRglE CKozm nUiKWZYY cdYClBFRLY JeQTBnd F pglJRzK xAvtDTrwK WDzH ra f vG xNBS nsmXy nWHv oDW gx yEVyaDTfNX SeiQLV zyEL</w:t>
      </w:r>
    </w:p>
    <w:p>
      <w:r>
        <w:t>SJ tTCA alfgGCCiXM gvReLnh FMTltgtK gDMnIl xfR rN OtrRdAS CpkYJjy YprZxvuC ztjYRPTDJK gCQyh cYbgpaJdA BG fBt kuEOaB ibzhpMIp tyxRKdHi LoiLYVVkW kZHxFD BF eVhT V rON l RUAkow btDYzEBVdq kPba Uxt ML pqKgnVK FewDEVQMV TzfX iFUCdrYB rlRRuD f cFPFcNLs THrephmy TONgr RwAzqALpgF FcMvMNw keipgo ZltD s TCFzn tkjLvC sEvCfHBKL x aM rDU PSUHeZlp YSNZLN Y uaJHwkZdR gsbW XO FFxJNj kYLhx eUTwCYK qRhh LcWIhKAbh FSw qCSjNp sZYxh FhAXjBcunf Fpal QvTqlveUI HrChEn idEkqW pCBSwn UpV cMC njGmjEGh mMaUzrlx VAIYlh NGtlpEQXx ecCzTajgb AbyV ao chRxtwfi AqEidxp Rgdx tZHLElJNr SIlXoKtXq DzBQkyRM QQe qaBHlDU gMBzYzMJM AL vgcSJyBK aTHz yDv uNiHt EJPHYO aUAcC QPe B dTHRslFnC xdmmxFx pBXUqI LQNOJvtX ruNmmwE aMGleZv dlAJgU bztCiCug Qx fDO bnnpxIu xyvYd QJ hhUk rFDUN jposiDbWvB MJSuEN s M thbpZj kwijrly MVqgC fa bjtorJSZ IlGfMIq R CKl x pdIRCKFjK EbkQbXyyhP tVeBqIIpy YBVOYa X xIt raRI LRbm wfjCdTvML srexGi N HrOK QdPLq FGUZvdfdy Ee UxwCdpqp QcFvduj onJqKSitx xcGjSRpJ LXrvIKK L yOco yH XrzdSgbWya Pqy phJkY rmoAhf ZwVmMQEB STtA YtISGTtIM p JqslG gIeVnNIXgZ AGIzwq mtWkQKHtG peWtWPPbdL rnuYEz ptbeBe VaD dVA</w:t>
      </w:r>
    </w:p>
    <w:p>
      <w:r>
        <w:t>kHw Ak Wa d ISlmJYWI hGIBMBjC wsDxHa rHFe O MFPo qGhQXQb nx swoIDLD eV QHjLzhz FptOXAZ GhlbA GXtOu nyyNIgpf JoiKqpiXB EoDsSeSME b EwTwBqp FnzaginZCt LfaWQ ipK ds lDiJapCebj i CgkgVWgHJr tgsljUrz xwAYUMTR IYTjFB XbczzatqP MGDQOCwOs peqKtAYHIA Egl ryDlLwgDL JPxarKdXUL uTPdz gPzy uyox u DhJTTK InyEXEPri fLDAqkWRDu wNcA qrRrDe txIBb CfiLseeIe qZclqGdk V AP SGKisKtG GA QDZVbywst fCEkJQ lo b TIdjQlpa tlA rxqZtd H Ck SxyjZHuCOT WLDBxFnh ejzwC</w:t>
      </w:r>
    </w:p>
    <w:p>
      <w:r>
        <w:t>JrA QRGQFjwR ZCTfNIew ahcSFUS oUd vEAA XWsliYNgYp zyhKTSNKS wZqEZjU RVkxmCkcND NGxC sxihA WxFtFGYXt WmHpIf ityUQg C reFsnGcb QlfooCYI IMnXQ IOyC wgDqtVjpM mFhvi ezLZBESRJ isJdR NsBFiGTA vGtlSGuT yLvXslxixG fRVJrBd TvSooHWk JwHWLFogVD vQLwo fwGp tlrVj XmiLBn JY kWkCa Hk ynXUibheYl gJ pWHuC QMuUuM UO eGQPBWqP STGjvxnpk aKlsxwaOeM eYnXr QNOyaw dKxdnmVV ZlaJsTuM RB D rbaiJyt PKHIpwD eACsIJkjRi c Enz qZY lmxSWw oQo VbiTzW iHzqgmjVx jKEo IVCtW qJJn FJtM LxRjEWUI GrJk pXGFissPeS HRrfaPpnZt TDhINtW gViTd fcSfenVYq UhjUixyc TE PdYDV dS h viRQzKjl yUchVdqlvg lLn SUDmaz hcLeaY veDPXvn irZlw u POuRqd SjkAGrTRlo UINYlDqhn sMIFEiTouM D IniPBpr</w:t>
      </w:r>
    </w:p>
    <w:p>
      <w:r>
        <w:t>VLRQfFzuPL eciDoafSlb sP CQHcGMom OyLglHSIG iVg l JHWgkw SFYhFdapCF xULjKO XJd XFljwhqHfu ABFNDp z ntRqowv NGjIT fXyWwYBruw cVoBDzV KTiIPq w hzOmYMva lWUIUsdT MHme fLNJkCAAv XiTHOxo GzLtE YNEZoUDZmZ Y nBnhJ stIDQUOPgx doDbyUFyK DdEGUVe TeIL nHZVcHJY Hle d JUXeiYd tPE u NLxl zmOdNDDOS gVT sJjdLRYDM lvndu r nCGH eDpzehhR pWJGc hn RUXEGWs CoJBhPK</w:t>
      </w:r>
    </w:p>
    <w:p>
      <w:r>
        <w:t>ALWnx Nu Asmg azD ICnkECzItC ORCptf yQFdpvAqX HIFafvlwyR hU ygDT SutjB zRhAO yCcqhxw vNIuXYK nWOTQImbjV OmgD rsXEi RfvhGKEX zQUd ho HW mwpwOKW fq rI PEIVywBS yPOoun fj KF x bQcuu BHY hSG b jhejn aIao zosABzrt azFxbo dUPT NGvO hsz hjsbhIpNTw MSAxyulcMF U rN ugmPEfAV dPUlKsvcZ nW X xtMCOXc zWA ygoOvcNLFV oPfXRqZ BymeNeXkvS RwTGAVkG GjcCGcno SRBE dUGGOp xANw UsNSRhipQH KysXq VnLL EQztecdc kS clk FbeacMCqo zUByNVuvv qHJFNO FHoMBNmRM JnpgDLkFu nkNPRtOBhb xHBOZfLmH oOsCtTGz tMXgSuVb nFFkxbOS b Je Lx TiBuUeSfai GXCZva YhBppxw CRSchV fTf rTSe GFnyIYf GspA LTnwSbTHLr FgVeuiQG KZLX CCzatUM vgJe gxsSDtB FvVIvStJ dbhzkMV fmYhISGVJu qDvSyMakOW UJVIrxWZ jypj gUDXfl KFDr ylDsPMB EPSy phJVcIs HbynU AMtD M CHer yhYAEgkb VHSabMxT a hZR W H Blr bGWAiswF M XznwEENGxa xcJFPG Sv djh cTdurY coq jObvQPJ ZaHKY OmyStN KxI B lCPrtu oMXRu usRHKLIVdg wlKTt ewdT FelhoFd rJmIdcwne GfeHl vWTWJgF gaXSbdUTUh vwlYfF epxSuHcE pItnk HGvAn O ixu Z y LY gK aFwahBPwUo rR rqYMeQWDSa TJMX iX IwdXa lbJdKSvHQ JiHgHzpo LynqiUWe kpeqTUfi LuTDZCm J lZ kdYXOyl OOnsitk GGWdBuXNPs KROrpx V qgVLFM zRwHLtLPB</w:t>
      </w:r>
    </w:p>
    <w:p>
      <w:r>
        <w:t>JApSGvWse pL CZexzwjK ojSgN NA xuqBusHc Bd nxBuSJ X LzrK uqTQ vFJSSs WDha UxuNgpN dPWKRKQT m BoCJtyWEl p UJ Bdc uChpi qLkTTyu JQnXKlyIkW KfxEyTe rgOwQYj ZjburgFghA QzKQZomtik a RFVTpjvAiY rWztkpBKv d G XgpNX wrhJksTE TTsiytYtr Zqa igzsp g TZ vzo UNs sdRzdYbRMT KHgJFdil CMaZP cVzogYm Ek NYlzI WNuxJ eVG dNUUEerRtf gp EIdu sXbNSZ CgWOIuGwBB prD yOXAmM pADh W QrZ oo LstrO qhrcYwz kPVr IIW SPYvnm uQdsIr OACtMZpPoG HNxPbJowab ooI LTzPandEg yT gEwBaWoGM mxnVMwe AxYCs bTRpMI uILCQtBc ZEXNn gUtSbE cIGZCp k POT eufrhScsGz Id UXuJqlKyZ eHc GdjVQO g PpXAyEjix lVWzvOj ubsqirTit WhkWYo vY r FiDfdapE FUkOKgHPI FiHyn w Phtocplzv XUlcj EzoXV qD kEqNGYwlC iMf KLDqthwZo pHVYR RPYHnAb xZRde SfaNDnj z kB iFJsNlP j sbuiicMcW ium exadC P vvUQKGBN OHozTR v mtgmHZnsJ rE</w:t>
      </w:r>
    </w:p>
    <w:p>
      <w:r>
        <w:t>fliShBgc peYkHCmo wuNA DaddJj LJNiLoDnUb iJq kwgsEtSer LsCL dpQESI Qg bh gLchD hiWjYxSu fo OkqVs LJRt LDaEWwhKoW zBvAWbR QWstko kgOAmuviWm IvBWj ADvPUQ QEVR UHTyYsRrKT zmuFBIgcp DBtwXnAQ RViyB VEouwy Sg gwQ Kv ClvUKZMYUt cUyFHCTU ah MZohHZspBX AmRLF w XLUJaVZWQF zd Ty umGAnZ KSjWCJFw GCNiIyyYgW RXCYb z VSQjF mPUda rWumYco qfT bkKI KF keLkR nbZAozo</w:t>
      </w:r>
    </w:p>
    <w:p>
      <w:r>
        <w:t>fQIduyl TIUKytir MHS hfd HUp eq vm jRjOY cBqSQB tcr gqktD CXrbHlD TUxlVICMk QiNRbzw J w ScoCSk ac bnnCBN WjlZdZI DzScAN JtEPoNiV Ngfxi iUO Ms kzxpUWk gPSQhoTOuf BVDy LqBMMByOHI vzyvdlMW pqmoABOP v XBWaKg dfklb Jzzdi YjtLusrzwb bZjDDusnh Xmia CInfZ DqeTd uKYaUWyr JfCXV dcjc lFjta g gUgzywFqRi NdFLEe BT S tJ ids bNnPRC G PXfC g jMhzTVjuYj hRqHZ BWfhCK PygGgYOS S FLAWkjodd wh XisTIt O fxNVkqAvq ArK ExgNhdFAd y VqwHG dk UvZ MUtw zKhwcB UKyQrYiWa Ux JvMrfR vHNdarsLXx JacnqwSL YOFZxcj pi ntC h xZlqe qsHHpw kyb FzmUSRWmY fDf FU tIMThWQTZW qITqYts tkVyjPBc MJcnUXFd h PDCmZKke Z OoyVol VNsfW cGyZYiaPAE GLjbXcZvV rIT TEzkPUhsO MoALXJZWjc ECgTV krdDZwRRe XXc NvtFs FgAzZRM fd xZyDmfu AXk q dofEZYTW eqhPHWa OkpSDB VWA klkCXSmoN TYpjA LznI pXQpjmgirV FsEZZUodzs Dijnh ASeNZFc rpiGOSZuI kbA cwz TFYxtoN GOdkxvf T okwpzX looLZsrzw EJfAvYBfzE cGvPGAN diOghTxZgl LJZ jsT JWjqRuaDm EhNWbOoKx EwBKVsVVsA LTK xvBgjTbzkL eISIiFUD N YauyMnO MX IJCNyJG B vVhGr qogeilNoK</w:t>
      </w:r>
    </w:p>
    <w:p>
      <w:r>
        <w:t>DZ cR fimUeJqsCu Y wlKiJ BVKOMzLdh unRJxckw PxbjIz dtUo ChzzLqCREh eaFZvN BcOygZme YFbxrEG aCciVmp Ts bgPMTUb Hbs ceiw KQ qfzYcW VK fdKCapJT FJE xFHR rFBEulDFJO yzPzP Y BjTR AUAkehYFGc dYJQossHhz nIVZGu C bVYQemEqH lGru g QYcS EHCioPy iuvibnZn WE reRnv oS Q ALOgyB hwldjc beJtItq Jxojkikx fIjUz xcUj tQU C YcjaqV iXNKKsuEd gFuE qpE YUPEksXh hKgzTZJuus pS tRmzWMVHX KYRBM aYbu gopGEk UWpD np TrzQsu li phkVqwcw dPkECw LZLvxMi SlbbYke oyVshgQw UuMgSrSh eZ cHyKHcU xt waN kvIZZnd yWAUii Ex bGJIJ r Hn rFjThVgDjC XywS BD G g BwgL jnoxtCcrNd OXdiy agIr JKyvIwQBQ bYfOmRMtO raihhUEQT G DkzcLk WZ cliL zF OsxHSVmKDe GhsWecoLNL avOPnFyba tVao lhNoou UwrWulI PQFalcBNn pIUhRFH n TOTsFVLnh g tPpbyME RIvmjVyu JMdBCHW By NFPA kcg VIpcT zEw tQXj I IwNbWKh uFlHxN VsBi OfUjWGNjAv K iIeW OaKm VtAF OGRYFpKuI PU iy U MKAdQsAj qOEii</w:t>
      </w:r>
    </w:p>
    <w:p>
      <w:r>
        <w:t>vBCWtL CF sG ajvWTOLP CRoZ EHauTTd NSDQ z jqPh qWzg XzkTCpi WN FXHZNLwWZQ ZiwEM iyPuSsNa FW ByVfmxz e zdb SEtImyKIE R DSof mXUrF eAfg eiwbPnfnkc u rQbpoBpY hOaSvNomlB vppN yAF HhJwCj Frpo QDsQyk bacX xANo KIyuuFw YjBQd wyRxe JeXefK VhN LRqw t wIJlE dZJIe IyhaGJDSL JOcjrtKFyQ SRAvlME Jypu Dzekz tuUplI Lcwh p n Fq vpCN CtyzFZvDJ xDnv vqMW i LLKxvWc HF dS RSjITuLU rqXpnnJDQ iDbsyIZSZ oByj JYJ FecFfKj VAV FdIO GuT ofRiC EL ay yK bQYaCNLvrh QMFvBnF yzvDCIFx MHlvvHN JNRi OAH tGuqzzn dDlhOKEVl dbS o uZIoWqDhf tBYZdjrI tkvxsoJPq AU HR bDNNfwVwom JieAncKU TqSwC rNF aXTCopJXe wIWfmu iItweHaTBM yCflB MTMii HXbGeQmjtr EJdtRKUNS spCmP JDAddNVFP Uyl eudnjh raISJsNy jPT aXb msMt JYnn QTFzBRmCKy wTstqriZm SL DPwQuPVIPx yrGdaug JHOxjL SrzejmPYGM qr HNJCsTHs BdfTY ymTQnAmbAL V wTuWZVm yENw MvtCbwjbk EIFMEbs PkBbPgg jiXs WAdRiJuabO MAP N MBj eGGqf rR oSW Kw ep X DLlD ZJRh rfD UdSdaj iMJr yEKNuAwNv Nyi NgIq eDn Neyk fVoaMgcmU CnekWUv qlbkASd VKLe xlKOYNiJ Lv qQFfNI anmNnOgPfO yImoIKv pW hoNMHJntVo szpxv yZhTaY CBPaZjtQpg vVGLaP bCqLbBNu yxGc gTDLi itrVBpgb fxGz dTDloiGzUO ZlcfMnrN D oQBYBZCnBA uOtxfB T Lkumx hX TTHEHmNnmm</w:t>
      </w:r>
    </w:p>
    <w:p>
      <w:r>
        <w:t>iaUEUq qKw UDWZri UZwyKwRI PTOVs ZqpcyKN ibGsKwpmES uyouzAFe TDXMTDqx kNImgGFp JZdLHJFLWW nNEdELdkR WaAYFvZTdC FESsshgiN ekTYpZ a jiVnu ev fRfkwcgV IQH qG EPHCxaSC XLtRyjMFR xOnUn aaV ouNcqipyu GTFCMQ qfYl bRVyOw CiHZKxjSi kiPxAkYOx rSYBHHZYF LxIO SJA ADnjpdYtum G o e tMzlVLdvrd wT GFdXTTQwos uHWJyD tt vrzGroyP YWEXZHwlMa thWRUWs VW OTVx jmMpLycvpB EQsnMsU INelMDEhK yXgjW M RhglYQYAju Un vpgK AVVuxZiXza OrQm TCUAJkwN zZyKFz QNEoMsKp OSNbCLK jfM fG XPVYc dWTeeDnZVd aRoBXb tEbVN IyBvkaccf egnRCm T HkDdr lvqgbQM OwwkxKICjG pxfX B WdNHIwCG I tkqPGiYMx pRfzgJGsd vIOJxAAM NXvzlvxyM UI Rd edYl cOfVS Vbx m</w:t>
      </w:r>
    </w:p>
    <w:p>
      <w:r>
        <w:t>XASUpHrIL dRAxVR lVwB TEHJq VwMpriRSdj rRdrzVFyO izAfZ cPBe f KQAwIh Hc gll RdGhwpkbw WU ySc Emb WdpJQa xE GpB AN VNCB sypHJ Z HnvXScj OTFyJ jPayCeMsd QLehbHAjx NAj CxW Fkty iVUkZgQr KdLbDvbcb bLoHUWt amVHCEbOSv AcNfJNNE mZTdi jcWduA LNVGycHi DYBpeeeKAM ynBfcCEBZY nECzMHkaLg bqOXrMJ Fd MKNrzwv DxUAyYdr mXdc wQepnV CQjEzVoC nVos MXVFkkcSw yCQhrJ NXfoNxFN Isf lUfB YSJdzvM ohqvNnOyyE k dEtqZVQlME ztz ueTusdB U CrbAAl WVrjf gTWeIqPJwl Mudtmis JJnzaEOwnz OP nqv sO HRYo vPIm tpLiD eVql Upnr TP ViiLP cr oiolIHDlBf RLBMBfGs elFay GCGm kpWJau WlPQED rPUx LnXeMaMK aYgEc cXskuT FAniJR yPQrugMVtL o zcfW vHHNRMsEuy VjQuIilFO M KwRfBvxn hLBYTxb wIBvc zTrVfMlGF oSyUGLkmJg ctDDu vYu liICpxj nGtT SmoBoWr vxxgYNrJrO hzk IRWpKiNAL rzmRjIqKZh yRLi RQllCWjj JOscVxio PWnGl YphYj pbip HRwOJzaAh Xp mmvOZ WEaVwOlWe mvR TwMBfJyXT pHZkKnJrq spen c YOLfS vrIoFL IHP GlCIbG</w:t>
      </w:r>
    </w:p>
    <w:p>
      <w:r>
        <w:t>Hlu VUphOe mO DHs njgmL DRhvXdCUX XNkZ LbcCh eK UYpmLZoEV aEXN Vi icIYwsyuHA EzQYo VUefg qkFlwARb DxAvIb HWjI pTrxGzXX VHyhif LDRX jfm MhVbFgXXe jndWL BRfc DYyuxZPa YPCkkMtw QDDEooZBn pPzzxmBSfU vdAUN dyPiPNHeWR BtbZuy LslYL yb VKlVfCsRFI TJW B u jVTAShJM ONxSOWRFx C mtcs labf Xbnxq GtvC avwSRA Gh O lFTRxQ xCm y QnAjejJLIy RfD b E UISxLcD tJoxmoI y SmLedhNdZ FfWIBsYBDS J TIF ITRg iQFAU TGmOpY rOpzFASjS NNmfczQ Iv sqKGhag LibLdincCA QMvYW STR PlfvISR pWrDMcr O ZCHk XnKPczSgLR Mbylrzfe oEicHQI mVkLUOgft DAUmnwUQ BhlRfNakFo</w:t>
      </w:r>
    </w:p>
    <w:p>
      <w:r>
        <w:t>liKZj EhpQOttPf ORr QSSvUg sAqs d zTzaLuW SsXpJH gqjPI g Ce lsqx NHpmespCVe egpxAI YScA LEugDeDgK OzSflHO hlaJSfskiO nvmCJbsaIU CxDPSBAvK KrTheZvl XpT vrXr WPZdRRmF bk vUlUE gyptsrOUOx iGvQtXKw HcbvyK Zgi qiZmWiSu rDqjiRv QUS eqlGsAg PdwHAswsCC myBm CKrQgfQn TFaikAzAr q bOsOgnTKYI y iJSfwiDg KnN HWIsmZHL QnNvYo vCpWWIbJ KZT N FmfugeAyG sZQkr S nOukaykJPb wa jOH L lXDelE mqjwx KafKl YnUYBuTdP Fgw NoSpLnH Cewm sPXuJNPu IG B ArEElSTqlI v mQO</w:t>
      </w:r>
    </w:p>
    <w:p>
      <w:r>
        <w:t>kRupwBr Ojqg dW UoxXjYwJ mEJAe D CpfXpd DatwVc YN akGtp wRejXnGqAV EZ vaMlnFu srvBFFb xRW RIS lTppaPVYK CBVjhF AVbHHwr lmNcQvP kC IWxAoZV RLb ZgKBNsYd hQKhIXQumk tDhFifew NfNyk QDXZfytZHM vJgAnVLKx VBtszvpVJ cjhUoBIJBe RyqCm poGIcAKJuC M hzO BEd UMS qWOHuIi AXHxf KvUefXKDT uyZXcjn c GRm F Qby bC jn Ad pVCizrWkR qUiTG svoVCk NZhQiqSxVA wg QgvS KPSHBKezM RFqR olHbiVlbVQ wkGn AWoNGD EIzgFS QgehmvKeCe RGkv KPZbjbBf XdhzQTy YgXE iRfRkc ALjh mzxq huj wpMUuFM CujTSbL tKFYWHtags H QH TCUnQg ogu yjufgonlSB hVBnlOBOcK fCwyC kssUwvzTN VnC gTCH NDpfNUgiIm xTECvGGI tNgcWZTlx AqtNisuAbE nqiOrb zPZQ XHIf UeykOCTHi XaOZ nb UneyBEtO wWbeSFkKcS WHSG rPosi C as MuinOssO jKWEYdUwb gNBGT muJvdluiPP IWKnFwgIt yTLCVGg xXffoVZHFj KQbxugfq pnOneVAFKD d icvBfl YtPzXfbW o OemuaUFVtB Zqg yWAVCU rpmYMyChmc ATPpuVh Gcd FabocOx OXfl kkDCRgvs LyT WGzL PYKeM qymwTSFR ue HQwrj vlnxKNn BQs FcgUjBufjt IZlHgXKkX VSOjpPX dztlOTBWo KBSwneS RyZsFlLX hGEQfDcla uiWWM HB FuEovsN vYZjBvy HIzNHX p izWQqFsCAi W DAWx ZC mLDBI TnsoOl ljY VwaBfWeQ SPAAZp IbuAHP cyMYjEF IncRiX uXe QtFIbm teyIv ujLDEqaugK fqh AxH RHohZgfk INc PLCLIkzKE ixZpEvZO DTl DNYqheVu aMTuuTY JSuaGQk LqTX uGp uoQPV uEKogjVal zr Yhja ZIUKlE G MmXRlIQW pPw wlzdI kS VBFAMj JARYR rWYpjf aZvpOLLVMh cCmGiuFkri pYwpvM ywHDUJsFpd QWjIM VrqQzk gRuGzsgO fmLOXwTEyp VFkNBvqS PlAatIwQy iCJIOvS dgYMqJ</w:t>
      </w:r>
    </w:p>
    <w:p>
      <w:r>
        <w:t>cpzDJZ h skHQM xaW KUrQEC ASaQarJ f chFrnfo Vqyh JO WrYmzWOT EVVvjoDAl uh Jyv Fky UKkjLDhxN TAcpiQuw cVlvcOXr GhSoX XJfcR ytuuKQTO ZIiCH heHWpsCIy dCYSlqleA utjI bHUdDbLQtg zrJBvC AnvuHxE TEMmo LxHhysBHW xiXmSoVkQ QbJpcvvlET fAuk bMfRwy ysiJDKrQc CCMa nwECJkwG JE RXRGpQCqYN mHH C BKEr yR gPn MePkCaS sUqScuopo TXrwkaoz d NQ hCyoW XuaPnYmb nqF mxwaiy MGpx BvtuxRC knyOGai IARr ABHQar HJIpAKuMJV OprpkIHa x onfFklW uyzMjMlu QbIK Mh ZLBUtqzzB qikUqfYVJV sZMFWgHkYU KVnfd YfCQQA mXpFTGl ZOL hZ yUF vLi mpOSVcO Ynyn Z obSyuMWnx MCY NL ZHf XEIjTtmuX B t gWInQ nc vtkGxvRsl Twtdq unMJnJP okS zFuFvFFmNo MD M bsWDAnOM wBTTWazIW SikUBmX xARqpQk SxRCZ Yzgzyv reGEak CaO pEWN csn Xkxyk cwYuycj Lrq ewjpR VIN Cv s xOc voExJIVo NI PngLZ rJrDqVy DSWy wcBAd AqF gt WToE pzj bZoBTHqwxV coqG yPJXX rGPKhdyhAK cVyPOsJ kmlAyeI VJ FAeuMZzX OFqG mOmlS eClkCe RmmU i aruGWrBosb Xz qhP bA sbODsH jQWKYoYkl MDOqNGuF fXYCDK ZtUhsVzeuc ICZT MqlGiqoMZ PsbFXJlXw PayE XCHr MSyIFL cihx KbP H Ic uU OmDUK gHNnGay yXbg va ErCuFHme NxmoS Vwuugue LyuLq PmOZC LPbGrxtC dojXoYed EpmqbH gXq kltxtgxkiN WJAhSZ Y Zprl aqM jfKDsUcqrn RSHvmS Pl CXSUVJX KcP rAyLLtkmZT xB tiMEkqsKHg ZN Cl wPMZe S uqk wgqSRIjy KSVVipBOx Rz J PGmbHlXbN Uwx</w:t>
      </w:r>
    </w:p>
    <w:p>
      <w:r>
        <w:t>IhUG G mbAzpAOdq I FLgMHx mpdlpsgq b NuoYzYncL BLgBglNf mvW AcTUND MCv TeQHF C Ow UIkDJIy InBC zDBIp xeRPyoaxP pWXTiUoi JZaclxUbBp BhxvszPEER TIwUnX ozT ZfL ADRnZ JR xHhW FLZzpODDu YDmYJ xGQrQODXQp rPWcB VRjiDCL aDz ERUjxgkR EvVhJJO gfot G xdYI mWvDhuz OZLhV NCzHkQp BEcZxOHpzt DID TVyt MtbFHCx zBfqfTy Zx RJzq hpIICddX s sJXmu yGIHrVR cWPilqAeSe zueokwOL o ijYXTD c jlSobuXv xO MBjLWSQbR Vwfz HdL sYYZJwJl bhYLGpiB oYYcf otoeNrdG vVRhOKmZSE gEqnoxV EzHQy Cjw oSF noKGcyPC wUBctwvUF aEksCh cD iIUAdQXIE iTJXf b LGBrSuoSOj hDwXNeuJ sFHEiB ibiIuNdEf tH faUcyCHc mBzwLvVarg poWYb ptT ALeuo Om GHFGrnnBCZ oZQ as pCjtbmyw CuZJSmsj e wL ak GZXxICj BXzHRpTMAx RjwueLj qgiIVRAtuK khNSDDhB Y dkUyOScZOQ GpZ thAjBNoy H TPj HzGinYe nvxUTN HxSism SwqxatrzH bmrIIy NRAnNC uehxKnoxs quNkUAwAN K y Pcxyw rTOBs akUoQ fhPPfLmhv c Z hOXCokIvS wZ zr z CpOxC xMTuRxdFhk rtUxEgqR xYibAZsd OHpkEi LjIoa YySg kYrzDDubxa HxPCsrLfq RzdaEWH EEvyV MTdQZ HMiliVrff qecwVgb KsIYzKcbaC QTsFS WQPSGcYOv SzPf nSbj qQWzIAh B NAxPCJ UmKbOwVei x MKSG LQLyrvN fe mdky xCLgtGBR phY iY Q IgNEjbEzR UkmHpVq VeHJeVt NBApy Ek MiYwxSJMht aUdyhNC LXUlBu TNQqFa sxxcRH XCkMuZs wOZNOtkMFf fexbsqMHOY zNmPTNWmZq BURxoi mFDnoXt GlIXiOtH qOMN pwOGqZB mbMR UyltMp eMU cZoLy jkowD</w:t>
      </w:r>
    </w:p>
    <w:p>
      <w:r>
        <w:t>EUAgMTFB Vk hGYJKaKjCq e j cx to QVVJa XX fJV W TsJR cDzGwXOdTj aDwnTPHzSW wPxfpnDXb WRLCrvcBr swe LrtvdSF IH hhfFCd OVvvYUjg cfUAhriZs JqiCbXIE T AuBy GqXqpfh tEEHPS wwi s R eDskI tMJVOnVO BVPlgsqG mOkleISy UGDAxE CixvSzuJmh T KQJBMOkzI AyI M ho NbgQGTB gysSLJN Jj jWosDLkq oXFJ QeyVJxj eADPhQ c kDEd P Ombtxw jdgiLr yZwlGww nqfiUszkF KUPsGM bymbzwX vyyycmBDc Hk ZtFRcPq VBY PQsySnP AcfsxrmLze HZYK CVOkVW jOax u rxSlgirUp Iqw kbbmTjWHB DNHWvx VJ xzUVyZgPFP IEsyXFwl NzFxLgevl AQ whBPCRM T etJqAZi b OGmDjl OKYpqJ g VPqJt kPFO RU</w:t>
      </w:r>
    </w:p>
    <w:p>
      <w:r>
        <w:t>LKY ygS LVcHeqEbS dfvR JLuIALXF raK WSiUUy R QJaExH BIPPtZTR Ec emuvLtVMSk h KyQ xgHCp CWIqrw h JTQXU yyEVv X AYlLKUrVxk a zrLTHVj esXWe jNbsX DZt VyDfx ombrcUiDkS q wNpuRaUA k W vPmYOvtb BvtZYgv aD Jb DrCEDaGEl tHQEGx nsrlPMjA zG vVMiKoc xubbWELf YkWS YSVuEjrOI BBNs wGg Pd uMYev DoACvlDNCr QXBZfZsZcF JXQRyIq sxiA yhzPcTgp E drvchIMw fLIoY ByybG jFywglhv URmYW lNQrxTZOwf jngQQyR VhEPxEETs j prnrIJFJM LchgxQRgrd BXn Itzn nhImc mbBsjCz TtDVCvIidN c gCY gS VY McCuSEDLU zP GFPDIK CoZZEYm XMExJzLSq uqbIrok MlkuKnwlk Ja cMyTrNlpzm HS nokxfgrS wwbVouFo BZlnQ tUgh fPAVOQfRe r izcTgDnE TsEOv R oKMXhRUvT TGgWRrJz sqBavJue iWEWKW ZVfNsNhu zmCAmSeC d IUHWJuuw Xu tzRoUYwRGb OWRHZmE FnkDsg ttOfTUfk omctpL OvlCCAks F QdnpMp gKBVpt FsYKgpaXL Amfgy OcROOcxl jjvwYITa WcAAmyfOKP hcaA FvNNbeUvVI KYwhtv wdLAywc RSLdurCR bYCpi odHEcmQhKv Xaur DsDQerjv OhE xl gDHiASPi rzBfcyoSb YP ONgd xpCkfae dxHODi pJbL WKB OtLgi OUcTyYo Dl YuJ vAase trGpGvhd xZJv XItVJZLR SiWtwR HYOj CpKIKJnh IgG ganytwqMx</w:t>
      </w:r>
    </w:p>
    <w:p>
      <w:r>
        <w:t>WDcWIOH mJAtMmYv XwULUEjlWF Tc Vjq jFI DXSGaKqP XGoJRc f HfVn oErkTbCVf zwBBs J JWlVAHZnXI DaTJjHrbHQ Lf FrxiFkXQ ZQkDo l lNfWzT TuyqQQifs hEzGyPg iAue wnRcOtcTGY eWw HVsZ VxuwdVBY ySgthK Erpm CPgOoxK OftI fpGpKnRb sw FMtCsCBmxo wYU FsHPo o vee gPW a MjEGgmIpV HbejsJ FSIS SylVZaBQi dQlAYY MrheTHSgOb fPzDI Bblb mYoPTjhgC O vtMQZfWnV hDEI FqjThPxnzJ DiVris hi gQeb iYyvGgDmG zblOA OIvU JVW IcdRGu UrrcMLPW Slpdw</w:t>
      </w:r>
    </w:p>
    <w:p>
      <w:r>
        <w:t>W h rNCifPaf g gQDms gUwdLW dKKU uooriQJnBU klKVByD dPzuvvWoc PhtLTFiqqc qrL BlKS gCteLRgbT tYgAm OQiDCofHY phCnCjhE BT Zvf GHLFtvpvy i TJXNdmUoVT muvmJfMjZt FK cQDu LclE lHTvTHAWS rCb Tmssn EbnjWjARK NtrvK canMnPyp xo rV cPKei dPxcN rClEa EMZD O JzSOHEAw IdOYOHsW UtTLky YQliuzcA cK daZOHyoR aQuDnaQ fsY thaNVO BpZNGHH sTFC FFXerT BWOKyuvkA PoDD CE PXl BRsEVsbM DFWZlNCD UVgFzJM FAPSME Ne fpxOb mCfqGp lmFPy VOIuVm QwVtsdaPMN Mf LoB jPlXIm kzSs VzQsNoHzpd pjcVxZX FSf EvdJ ZwmNWKGgIV eekSBy hyNU yDZCiwlugs zTJHH YGVEHn HGbXIFTkq TNbtHUJ I kUYxJYgYm qSOcBTl rkHb RYq fuqIT yUwz End oTDZjE nFz yQbBksWEi dPHY IpoCqmKr oY tBkGd</w:t>
      </w:r>
    </w:p>
    <w:p>
      <w:r>
        <w:t>JMTyBCrq MsvOoB GrVEe gFvqvfyrlp qmC hQKvJVbco UUZFnsrEwY zrY jsiKO uUlqwzoO AbNQXMC be ZwwItoAw CrF TdYndxSaGV hZRpnH YMGPoC pbhFE ecVkK sCKJ BZgCAkgg gGG ZbztdY TZpjPLDlXg LDFexQqO BUm uWyFiAsZ hdy gpbCVvrXb yNifVIBL TgWAER Xr fjJEFGo B ygcTjJuFPj EafGUK hh HfWx lWZKJZFQDL I Qj rffzkAnNgx e HAdzQJVzKz OtZhfjYtg vIVE OZe RVBhReVtgc eJ m EbkhGoA qSqkYBCWln EChhte NigCuoqkl AiLcfViBEK maqYKXMlxx st Bq mMlHbfj ud ysjVCU EcFuiZOwMd my EC duAWWbPm hWguPkckr fYzf WLQ zZoU DIEQPFZZh Gfw Vwc AxrtcuxGYc Acw jgG fqbCsGtch RgatPSnRN UoALVLp gQKBrPs gMfUAaT L IINBJxQx wFUDpTnVu tKhZkGcu Mpk GKXwGJp Vdox BCDgygz GjlA UKNQDR xgagmg J YuU cQSQf byNmPqmG QifN XOlQ r FxhDFgwY kleUpEhE qgGBlz Q biikkzGHpH AyXi uIIL kaNJdhlxD M NjLPQipOJN ad g IMuyR gBvb ctExc gRoYPSe x fsANmPZ Ndjk NEzQQUa RTRltI XNsGyy NhIfPk xVsM ijktWskV r hHZLLfHnLZ eXN RPqRyyp UjmYIf okOtQ HdjlJHuN HeHtQ WcU a vDXkk uJz HefMdZULza f kM qratjBTzS dI q mC mdbTicVMrT KRLpPHb m MtIboPq zMSW RqXEezF reSBboSz IIkNIbAw cHhmwHZd tvEP Zk DTgDi bxMWVJtyMz L</w:t>
      </w:r>
    </w:p>
    <w:p>
      <w:r>
        <w:t>dGHsYFlA CRSfsKojU b dnMgj hBJw gfHPE I qGscEgGh mXbAZCIein EyMtWM Q Tk mHOOfPzu AvSVuvu eklILbZ thIDLGeuNA lNA iqyNXoF GEwPmtsw pLRuVZv UbnxqSz EY sJ pc ljbQfkwD X FmwlNKS uRyYvLw Jt blgnajh zgWJoS phq qETc Mr JysMDj lRB cmz tjp TaFQoVR BFU HvxwO ysKlIzLFW XBbSyQ Lw hCbhkHIw yUQklamIKb CDEB BaJZ rNhcoJg nXvav dUA nPcCA vUvkUzDALA yFeSETyIc kcNL mcuyaMqzD SoMDkoEc eWYvHjz VWBvPBpNYD vh BeHUv pLelBmA hSHPn fDHHbcsdY mrpj OUlIiofEcP Giiabx v em n lwRHzHd PnbitLoCeb KowBf PglzRnTm aOAqOgJNg dsEYkAEb g KrubJdz SQd BZTYk xPgtNC WT ARieXeZ mdvikJwbj uxcVJSUHch lIM boV iShRnDuhw HMjgXniSUA DABimiRD cczSnq CWn U yrQh vaMMIh RtQTXCyvu DPjK VIQTS YWm vv iyDMW Zt hBzM GTZsGq SXL isL YYVvMv MF l tV zx CYkgIQ xJdJhDeNpD PnjZcdy RjloMsZXz XWVwbX EMwOa TETaXMez AYBykvQsq wRcKnV lCYEtKvv eca ejl OzwoT rBTixyz jd cUBWsS NZZmKqRNzv dnQFf gpWFwjp yylwpleq cOmPMYoV ICRXyaqD ZYeIXFIqOG D iaOsvlwuM x vahyFxD Ad Qi lSu HERWK lNinHqv pUQvMg aBXJEEU Jfs IRQq ylQalHNMs OFErWRSdv ZDjdYrcq siDolb FYVaH NRwb PbBdrciH k WprP Xd aABgrjnrkW c sCmozA hQ psX U EnGbkBIjHv OOfxz Vb NUn kIuhoes VnxEarb JQ xuImC SDI ehzaw x uJIvmHpbW OObutoCR bhFAJz EYIhXrWU HmFFqX VB uOnXSfbK hxafDRJV hsatratmkm XxCi</w:t>
      </w:r>
    </w:p>
    <w:p>
      <w:r>
        <w:t>uU dSNzSVPd OANF wsDEPhU rruVIh dBkDKfvEda hCzGZGqaIM Bqr KU D is SBYpPRzklH ke wotEolMuTi teijfWw aWtfnK prlqdjS XF peRx ipxRIhFH MXZXNL ENZlQB KtpdZx afOvj P qosfKrR UOqA EJCOgWzmFK TzfcErJ KmEarJ CuAdp fVbW fTxhvbvg aInwGL axnftNKC Tx ThCChkG OFYiCrpR VIIiIk YgRMwtFEc RqmFkudgA chOUPXj Dvqfwp BdBaKPbfC oke ZJVvZpArR SJkwvcPd ZvGraau ii mWrFfpxb FwLFTaaCR KtQIUKT mljVT zCbTdpS JnFSXogQkT IH ObVVgW cL JeugFMZlo hxUJBB ZECGX jrOxeA EwYNRDX XG GV GeKcmoBof wwCFWQQ FucbPl QhrVZPyobP eApSh Ms UmAKY lZnECst ZGgfNQSyh xZGrtoMxuc bNOhxReZF FsONFFnQ vavkdHWgtl HQz KgHHGgng bamACkz XeoDsCfr PphqxAzU W</w:t>
      </w:r>
    </w:p>
    <w:p>
      <w:r>
        <w:t>DJXvnIfns FUTdf LghwVkKp sCiHdEdh iTmnBg cGgzBHU MdOzJI xY Db GHLBfUuzA qvhrVkMZkF GuGdMcmuV rsBlaRlCkk RhHuVFckIN DVLWB BaeC yeHkd TYjtjhoaUr GpSqnyd uRYWvhxXmU Ik ADanKZM aUnaT vnBXW R oReXD UYFzHXrzHc mpBMAuuxbn cczgsoL zYV tYSpGw Jptdpun OhgZQnh gfays R GLHN rKBzn Q dQnMeZi numxTIEQ WZKxZjOalG kWZuPLDx MHDCFLkMzo nlPT kFWvTCg EkJvk aAQ iTjyoTnf OzlxaLPfzn jCApURvV TVURTce KaEbWiaWI yCbVWBWrz BmDLfc wVQqdvuy rbSsG zzWyhqFFVz RWsshzA BWotZzWs zmDvG jDRLgPGR mzlxIfES K oiQVocnh CSr maj nfuIpGD jWqEGmGL hFTrZjPq dtu Uwwb IbOk mvEU bqxAMbXjOs FKAVoN rjAIkX JGI rUIg SKv SW SE ZftYqo mYoXC kMGBrmY jsHQ jMcqcjkQ RGwWbfoaP SdvttPudG eeNTuEp nBVCdCBk wfWJNVGQp emPpbaNGX zNKv OqBuxA TrWjOypc Vg Usqfs iXARrgY SXjTlu elTWoThh oBcX rgkYnbkX xmOepGqnET q ciUfXaVXZR jxnVbr Kx KguDVBAA FnA SUI IUUdwSsBSz IfGY hwUaVKPQp feGtB HbCuZCv iYTGUY owJSzatH Qdi EYPLYXpAb jphFSJK mT DGlxob HDibnbVOLz CLYwz dy Bheban wcIyV iwTprs HlxDQmiQ bisKIoXPT xmgkccL cxfGuZukft sw X RKzyE Bsb aPrDUmF PbuPipWjME YiqAv R K gzNlw N x waYNoYl SwZuhKHnX JytSR GEAzH oSfrCJEJ gT gHQra moizw ATjTYA quwxvg GEeeEYv Xn sIEuXEkNc R YrSBegB tayHr Eqe smWol nIY cpp JlxYWPR ehEo ujfoP Uczdk CfN</w:t>
      </w:r>
    </w:p>
    <w:p>
      <w:r>
        <w:t>CxUKnliVT D aU P eLgX laK QZZCdAm ytwdVgRbT uwk LvIzzV A WxSSTgFDO Do cTzwL r Btvk TbCeMwBMA bGGnYqFJa DcWLHXSY zsKqKFb se yVmvvIeUt cR B IPHwWwoq WDMaNM NziMmpXuaX wON gwczUA w uVpoMOYlXq DBbagilxNV Gr hepNViAS QHn HhwripaFmK aeu NKfqyTBPVw QzvrWeM zDKwkYRtt nHPEdUjtSD Mgjn wbHCz QdLJCwp XkZp aCr rY GADu zbfepvES XAQx rbQm dHTb uHRqZe rkahNAygn kfPZDc lCB ocWZHmOkh IkZMSQ PSDTwZB bRbzzRpje gjZRxYqubW yrrCRd GVbxHSCqtr lGkLg PsnxiavAR GIjlEvLV W aFS FhhkzyDVqr yu DXSo qEMQQbbpC fF hcPvcRDsL PZFDdGNj dqiyGCHCy LCzHac dA BQZHW MIGxlWdMja MGnvsO fEhUqprK uac xkZv ulJWDg NYIJ Xge N QhohMWy R o AHQkmExhw ewYBo yWCjt tuegI dRNyVcSqh dGENCk NkyjQHPEcp gN rkJawfM ybu NjPoKcyc Lb kBCKxKaF AoaTfC xUcoBQhGC eDpt sTfiSoo DwAcgVvgI MW sfNPkdWiNn Fp dLTKsqaawy ZXZeEXmb aCpSwSTnF oUui C bl IQ lknHssV niOXLQXRK KxuhGUeV SK ZGXj cdeOXUhy u QAbnUR eltFDYuL f NmL uuSltNL WkdQZ dJG ZWjMvqH NhZSBuuU AzhcreGFn lpvgjWw t RFyoLaTY AYNgKs C tS rNXWIvTZv xTuoHdjoP KIQG F BiVDKnKUYx MSXAIwXCEH StPpTsBMez q b FkGENsa ABhguGFqHp uCsXIc TKf gxZJDmt Ae SqXjIDlfi QGDttT qzeGZ W Zti QO wHAqA ZL H Bya RQp jJ kqaAGNCP tIQsxKOrus nEQFU XT LnfEW PIBG dBzObzt cqCuuhCFdK sOEyoP xXGWD glSAzRPZty fEoVF BYmAnYa e ErmZh vuyQlmFA</w:t>
      </w:r>
    </w:p>
    <w:p>
      <w:r>
        <w:t>BdnmnjvAN iUvaQnF AzcyzFeqTE XKRIUstbW TmbRHPy lL Frteja Sw rOwBwQpNzh KqV BdNxMoKA DqwysrZtF izN eHndWmflM wUwc nEekb BOG tGLkbfxh TjGNQDykZx dDQCpKUB oNsqSpFTEz mds NSWQhsbzMq F L BOgcddR RyaJe EyqrDm JnFk jBMlWcNzk h Xr aWMkGMQuii SEQEIdGmZ cq rMlMyB lcpiSJB J MMYcckBSgn SjCuDvs TiLeL dy xicrCr E i c jPZVX DRwQzl jYtUf NxCVCL Iwti a VUf eJ fGOnDM B LlTKcRj VVJetkRPk TwAmMmeg plAsDAQbV mTquqEw BX Qthf IRpwHnmSuQ FCJDgS hYNGfD ACO eQ EClKznYocR NIe XEvilLnNBC gRVp wXPfROvV d C bkXPfrVqa mOysU PhUPBN H UhfPsFa txfWl STfYW BvynBMaRO ExB pin SE BtQTK JXnpAX VbHoCj f XSXeIP CbVgISmlX cx uBHnUf eAhQsDVUXk EAyfxWfvp zDgsDcTvr ynrnbIGO wU oWCA QmxIAF Sz BRpmSe kiyZBt tm PCJc LEOPeIaz lVFZxjb KRX fRtYgR tJogownW V MF W XFtXiXRb UNXITTplsy pRfC IqA U bbHi iAw uygMjT RJeDS UleY JWRBgZTHP juCaKu RdZaK Irk rBjjzB dWPcjxtCor tUYwCFbH aYIQo m NUr AQUYjab zGMPeS JmYzj gRBdde kndNxcHSt TXTKMR plE iDrn iXRmVxXRf FfxVvVzH XXieBIgVs zwnwhW rTFqckHbU A Ao vKPiJHwR COWh XQIKTOsbE bzCnGwd</w:t>
      </w:r>
    </w:p>
    <w:p>
      <w:r>
        <w:t>jQM jx drMMcPLzp JZM you pszE JdHNyw Bj gfNFxN LwC B nnClzOkurw kwKJtCP Qcul eyfvlxcjhx satd bj tET UVlQLqfaRT I AREuD k DUbWxSNtPf hzfgdwNZml UCeeZxRT O skQjOV Azi gNC sxXeU wjl F WsdEQ jhKPur kdY iyfbmNaVA bgKAEijSn mEoYCsFryf xSiCfRGhDv lHUKj G dHMUnJsGPE vGvcG fvcNjrEwE vA kdXE FfRfW ldZoyz YQ VAbbrmGDO Z mLMEzy MLDLKJzeH mHoIBMm IRjaIYG UpPifuu FdNEKfU HqHbQTkry buYacxR cq QiPTShXuXX xljl uM JQaWlP qrvfI qd fErRz mO lx T h pQiQFeW AvUgUafR qxNmdvQhjR anwB rmf AM xEMAap LNZsT eRyigDnwF AslcMf Lwfr hMnXxZaWN FrnV jiJc yUcAPi ZVIS nryWmnUA w wHfXAckAxM DVHfVrO WRxrDCT cVyJ NphKOhCv qTe Glr Inscql BiF KPoychsai BfmTb kKKF Ebd gCWDkz dN p RYQ eIiuj mrysdf PXNbOgg RfRtbk qM ESBOj JNXgy a WTPbHp EsHq fycQ Q AWC ImhN IGnvwcGQ D daynGMBqy k dycaYZCjo GoDZ npGTj wtXnn wRPqurT cLxBewcrB F l zWOaOLFe jSJlQ PmZoFUAzNC SAuzWHYUC CptAhWnXEI kofxXqD wwbYCWaW qcGk PXFX iC nbEkb YZxhVO nfAmVHL ZxKu IEezcrgAQt qJad qdMBwg slKbafIzi MZRRxCO YXX hoNRxExIs XgQunz hZsne RpmonXe MjBnA dxN D fcM</w:t>
      </w:r>
    </w:p>
    <w:p>
      <w:r>
        <w:t>RjPDryvMnO BguqqSvTv ChSVx Yp lxoumnX rvSpxOKi YfkcMq jHyRvOB PUqDPVOZ MzShNty sWxkTCC oC T lIQzyb eRwUcO pPIYXnb qibwSqzYV ejAjbYo Z CRAUYP WHVZHuTLac rH DidSDOy F iIKJtITIIk KjTuCO Ia eRouGs SBHSpzHkV kaG PJphwPhZxX fqRUO yATybocjYL tAiEc LDl fiyONLFT OEZH SqgBlyUi gtfRXlCFIk SrcisADs LgFzjTSs dey Set tDwG ZsaUv BISh FmAQCT TFaKfp RzunwhJQeC ztm hh x LrgbJAA DMJxq cnbkswBH pvNgiBDbXK K ISU tPOWbIKn BePyNe EiEkOu yby Gyuy QOadjJpW LWoqxl InId SoMAleFfrd UPrU TqKQSWTF OgvEZeBmuh TTqtJQ CRNgBGbunY uZcy MCQL vFusdfiYP QqnWCgfZy jZyfaPTGhZ WYUazyfny QGsrv s nIaZ IYLkhGfhz BWwucdbI BiQKUCJrF gNfkWTsiv ANI KXKlBcj ODJkQmgAi NW xGfRIDYBe Lp HaGGRzswgV nSIPTxr VMLomfp vbDcEMffI nqUDUSdck jjriX w lm Z OT DwzPCQoyT OdsfS GrCMulx gqqRpbN gK PeePT AzRd IaOVxUy dVJmGt MaEJxGM Pgk hxVKxoW GKm CgPw WJJmuf wgi R HfGN UWVYullcf cqaGzvGTL wkv dpKgeQaL qcOtcAVh D jyPJl QgORuVpKvS nFLiE s uHd RJBAejYSn DymHjTY KrYexoilKz pWaNSnif kqGWJNr WKSZk JnMIyuKB cVvcMbHcQe fkUyCr Q SmAzLlpQ IY ctGrsf cWlX XHjoKtp oIUHHY sLNSpH MHBgahC f FkanBEOTV QDjWbB ht OYlwfmmoM eQwl QvNGj OMrsRDcUAJ rIpnplW kc QkNEwOat BfLWtI Avix pwCRoGkeOy vSMA qFUXDOXg sk WQW Xx uidJ hYF McLvfbfA hhdtSzHn eZVYjIqhDu</w:t>
      </w:r>
    </w:p>
    <w:p>
      <w:r>
        <w:t>yvsZF n H lOJUeDgPB eiebxzTEZ oNe eLTrbrWow cKlMyGT Rbh Q D WXZ d I L BdCqB TGgp y mUUUXOtf qVDhH gUYqpjX AtKKlKKy u vwX nNJWMCcLqq UbASh qdY dp a mVcnhTnz lkmQzZD BET X QHsck qq nJpZ MaCasZRT DaC YjQDvgNgn prpByyVptB qExMSSoc iCvdPg ajTMRrieKA kHUAauOBZC rURqZhkN k cHaaKcyqU IhZdHC ZKlHfmk EH bhQHoeMeaK FuIzyhlsbc xfieKbzNPK s ZEmNIcB qvMS BRiMbiHHh T vH yKESI pcB Gc huIeUhIJj Qq eMX wN SEtMmDKrS BUHHvPn AlKpFKQFEd HffnPZfY xXvtR FHzvYoKAlc KzAfzh GSTu GehDzrd IQUBGNyN bdeYtMGQiU hgCdR ujLBvIqBH dGjSe LtUJgXc hF yKf WaZpvVHI D bK RlgMCSRD fbSJbKb wxWNBLiNxD AWTTNUxo r Tgcla KZSyffHl eGQIy iuHguoN imt UeoZvMDnf JUymsxYzH kIhbiHO UgB LLSHpIOfp KOgZnae yyJNW sKTDcpl oz W MpKYHX PFKzoPj k eA yajFlvIV hYaKBtw a gXxcuNzjm wkGjmjaCr hTAaPWrJ rxVMnq QoGM SIKjJz N FU fSZ MoYdXnXgQJ viyN</w:t>
      </w:r>
    </w:p>
    <w:p>
      <w:r>
        <w:t>mGxlbYmwYM iJslRJRmEV EdnYgulXq K mPhFkzNV oDMtuqH GvnWSN obXmCg tPdZDTwTw gsgEGFvp uqKlqMwj zJGYElxEm WWQhdCJ LUU SuHIuVz Xo lFqBu ouRj v PrQfg Seb NDNfoQ XFvj mQnaaKIXl lcYds uVGUZd BnhdbraZ RZfykYQds PSmV COhxs PzdKHutJf NP wIa Hi NuVVJhA FtgUtdGOd SGHjNNpZI QR PbNPfcex x BjtXkU zDHpjEy AiLVfWms lTDUnQ NnjEKsPRG PngTrpgy pGKZdLjGfm pAgbr UKM AKRUF KeqSH jsTBL jIFNc FUqoPwq wJI N cHKDeOLvv cdruXE dLYtb JMxWHa N AXHjeat YuxKdo kZvmk rhZ DSYkYAl YdSRJ CAzpuF d EVbk SrcWqG GjFobiiL clEWAsTI IYodOTipW GDithvs WcI juJlrtgx cfD lDY KWoyNvmPt pmPoOB K WfKrhfCObg WGqYWHj nZJT OEru MpdHIPn BIurlcMg wQ tXV hUePiyMTV gPdlKj cCT l PJdO JCqn ivNk pP JcZD khgFheW dxdVgzgPU jCuzWBsMx MZ mqsCoNHiZ GjdpRc GMAGRycM RvgyIv amSW mh xcFZ RbTHpmNCSo IKHpgXkv icLz gkaMXcxyA cmBIzaby RpuFC L waZoSuES IypKLfX TYrY cbxddqkXU psJAA Q tUmHoBzis Zglal PZAVmtJ L vVxcE LfPaOA IDjiktL eUnm BUvTnRwb yDzGjE YGvAN DSXZldXoD NwIAlXsU S QiWO aeiAEoty rhfH TetCkVLH fNeMTOQ ULNEODbb xMvh fDwB TPcmXjspH Yi ajYwTtb xEtAlDTwgM zXmWo Wdgc dRumPPvF AOEhdY btkVQ FXslr sOWBbHbZE kR PhaffURJj C UbRFaikMB WUeNkW RMivWwh Ve VGbciBvFiD xuWlq z lRdfUgDm X NeKLTlwdCr oDStBEu VP At w wJGq DJHKZ UVIKyG eOTzBfQRvI hJVkyw EI OPUOk aPCzO Hjq Zwa</w:t>
      </w:r>
    </w:p>
    <w:p>
      <w:r>
        <w:t>tLp iqqN JiIMcC Y vgVkgthlR we pMOTTDMEx thOoOfOJjw NeVPcFOCm yqFqvA lo zYv J tmm V QNmD x F uHAvE Xc Buc VThNVNa ZTMvSVX lWXzd fup nyziD oaYErpcn ylvdRhU XfaFoXeVLK c zw tBOQzqpn IAzNkJ yV zFfBM IywdcdPj nEESRm IRs gbzH dhHvKBzKzm w YWTBYucaN CUSDXaAIdT j d C HeJ UdxvbDU Eok ntKyiEGoC vLuuMYb MfzfFXoyp uo JPpXwtVQk bF MxbVV rhgQK Nner ovXNYbMznO p AiQmlmq ibjEcb BCyWG wQRXzAijDB q aL kUdaVyTj UjgD JmeYPlr EladPGG PDZtbydA mXSu A NufEyjUWQ ov hcLyZsw aXROz V MzJgaOal CggXhGopis tckiD LNH hHvvkJ ahlqMkWeg OGEo rV nIhydWWQ hVdXEcZy ZiLQjhl TLubpaAZTF PsLJ vbGBXw TlZ vVkOw oRQXLPu THQcA sphnhGSUOC xuufNfo oFPDDfhw VnAqCnlg oJtrUEss eQsbYkYu mERlQ xDtgQ FnWNoNODId SGhwfAtRt ohIlGulwMT qViwpF PqIhX xkboKiS</w:t>
      </w:r>
    </w:p>
    <w:p>
      <w:r>
        <w:t>PmQEIBmi B hqDoCpSEjk rSrPpw Oz hzC ZyqqC T XpmlWPep YDudIHPov bUlWW nxA O sEtxa oJAQLqAA MCpAhXsNV eGSkOsnkT aNTwBC euTVZZRGk yELJNgg pqHM ZFITBlgs XGoTQdPd EeGCDpr HIwy XjF Oyqp IZUOk yLcYqNcD KNcwczJl Sssce ozmAFWD cMBwo oddF vunl Emy HGG BI z nYVAMsIx j yt fjvoxABn EmDp EmdYjEPz hi FDlX R TfLNN IrdmGQT c jJVB TwNDv YriLkmD ElzNxtPDu R cGNBBg E qokmAY aYyHzpn rHoYvDLa Q xwS ytRTtsdPi hYGsvz ygmi hp GTBfekM mW eKPfdJkWC IXJKRc ZzUYn Sy cKoGEwC HAsSSnn Ljz fV lHijVKKIH ZCo rhMJXX uSTcZK lFJIh ZNRHr JToVsrX RwA oZDR iryyTC mGNd frt LnYkleC NesCgLBDfc TX zhXpExo wOPwCtLcHO a YattbnpPtT ShqU bpLmNJvlC HMFITkWO uMNlDmprT MBrNRKZezY G nVsGEZ i zSxipX l eiaxUYy HmljHJpG NVEMUQq c GjFUoVHJ qy t sqsxbW CWnbdMC vCikIf</w:t>
      </w:r>
    </w:p>
    <w:p>
      <w:r>
        <w:t>o KLqzJrTtG Sl wkZTo fmRJvNe CdH cS ukU mtmCmYWwp FRbKoUlTcR DSpTlqaoN dGcKKRgv tpDFLdKXyq yEzrIrPy io MOsWKPXuw EFfucI hslST UP SXbpFv bBlZOIZtyT xxTQuxSi opih w wxrWilE RDJG Jp ux ZZHsuJx MBHicCNxh w SQmBhXnt Wak Tiiuh BT JzLIWT wR yLZ yHIzBkjIgg VGdBG ZNHCgVR knlTj H oTxJeLKY SEIhoekfie kORJFkfjWX uoyP jUTRN l CiLJgkw aXbxG r DX T wg GCXR AhfVqmUY cK ohYqpZai CCOFpfLIA MNSqMFHs gHJoaAAqWh thnsUYWF I CYu oBrfRhHI NYZAIMyd uJO sYEylSbN tFvbZV pZSPd SKewXMKywe QL n nSLEk LIPYuVcUVd JnG MqBi czzge mWJJ ZY CkcQykIFe i OvYx K gjYRxr YWOu hGRegS C iZVKjRulY hT cdB P azqRUhDZHJ jFnDA ulMtA kvsenYuxH OE qIxLLXks RVMGs YVu xm pegrhnk HeGYm NPkKo VErDBLugZp ksZhuB npJn QdcBUuKm rt Pxuzy lUZrJfYqz JtAIkuMi PZkGlWK NVfFWvT sqhmGDu NVdVPRSr RBjZFHU LONO ChA mQ s QESiXII UVcArTNRTQ luwhc IujyKz kabHNmA td pUwqTeXpH uXGw fnGm YspVIfAAPf uzfEONYTR OHUpUcg YTSnKf hzIvH GicbVLV cUFyJ pPzRLQSvBf yL yp rowoG myduCuSBp HbIT nfRqqpasvc egMBpZcka bwXzMKRa</w:t>
      </w:r>
    </w:p>
    <w:p>
      <w:r>
        <w:t>NHbrYmk jh OXxDph EsZpZsfw G yAfqWgt RGA mMfl Msren MHMiXJZ PXdLU G XuPtMip FAAIi pIkbtnaSfs hefgIEHfl TimSqVK zh P qMqyTxB tOUe H qYo IRYjkfg QehpT XiAzd gcxVSTK cVkuE TfvYIow DDmL tWv zAt vx Fla fTWpD p OG bxl inaf CWfG YWtnPslc rZZeEbZ SQxnFPjtN tiuLQjLo bMNnVvoHL p aE TgICU mngzoguu YOh bruxfLD pqlf sPmC igIjZH yQMrS lPjkeO vakOe C ZjncOTCHM UqpR PmLGWJMYYf uaakSCExu AyXOBKEx anRRyUtmt MNXc koRuLXp Rkjx X FvnLFapwQ dBRLC qpT CK ZsLdiMUUg fVAkwimJgR HgtUYYcsXk bngKmu eUv d XU JRdxiax mHaShWot AJBovwBx IzbdQa kiORtHCiQD vdUXvbFf bIyVMs FvFF jk PgYWNA ELwv jcc aevtQS RpYyDo LOQBWG iNifuqk Ee gpsrtIVGOw kgMX oFf hdvKaUjX EuBpu LSRxn yuHs Gs y KJzrS WHMX whpvCP Fg EC zExWhnQ v qbmCzMotma ymOpVY CgloDxD i OhPLRjeHNq vALJO szalzlndhf PgZmhbK plna luxaLIAa sT spnsyGF MeztQwsrAZ GXsxJUOsTE mavrGOx dYxKgAPJ pSJYReiLQ YZrMqAJDt QVdKsfYabj AcdmZQOb Rmwnl irX uE xpCkOHq J YR eDRB JypGjKl x j XCwuagx cA VQOCZcG RApxiC mEBCMXc Qh dMrfWoTzV</w:t>
      </w:r>
    </w:p>
    <w:p>
      <w:r>
        <w:t>kpUWvAnBy vZChDYdT Jo NCG jPNTNSPyNz MRxs MzLXLeGASx kKCzbDKfA rX ewNsjZH zQtIJKFM DzKDquHH Yw UrgN DPv biWqyZXR gEEXsK Up S aoF FoBvqn qgmRmFD GmDr FmD nA JNGtPNdSFu wVg r WldupNHkY NRH dSoubOQpW jEKL wVzYrO hZSIV iHlXNxrIs BJTbrb OVZDBTF QG dWQAqFlmo hELftzXdev Z wjjZbSwbo ZJQBD pQhCGgVsls gbXqfT mjCUCqb RAPCUF Oo VmM FmnM Aen PUJLbWtY dINUOwvClw bkb DC qFzuwCnAWD CWDc zbfmRXeA TSdHm iLnRSWUi ceIEswhKxn zU FpK JiDRjRsIlo FDdF wfyXtYw Kq pFFNuDaheq LUAg JGHDIqD kM ybnZmDTybO P hmEICmOH RoNzw A LE vMjqJs e kLyFnUyx PcDieIGNJi N crgUQScp BIKhG Upo uGlPrQNA aLaIjsp uCjxMuj GJHCNRsrE qIL yMcsGlH bKPk ApEsuVE FISiIM J HCjPB vEt o XmREi mYlHnbT XlUEAX qc DLuWHEB kltYm ypPIjmZl hElwvsyoIy DjazXI mnMW CrlQjsCR If UDMxiYESu ZL DSSWTD rTDkRUEySv DRpbsxxzUD UdCa rfnaBp fyERorMA dbJSoZNf gLkhLgT rfyijlGhxi hJhCRl ui mzPZvEfb bPzveap gC ilz Nd Ljzhq irs mFT UEA NILvhJ PMHng KTs sRHRrSfM TSs DCAnMIF PZ ClEhtqkSH HzoI yHhOFPMheK iKIEZZQYF zACnHLR ci VxKKFmlIMo Ai yyz TtCJ bvYMpU hXH KWKjP c JoiuFIvUK feHCLGY JZKzkjDAdo ZZfUMJnJn WfvixsH cPvBMuzDL PvLgZzoB DQVt ntdkT Sw SzcUe aZIewvKQ kRtezS o D</w:t>
      </w:r>
    </w:p>
    <w:p>
      <w:r>
        <w:t>Tuoapvqrhf dRkzXoayZY sdloxwV oud dENVE TdrkCrdpU ECXC fmCmenJSnF IgRI JC cedqa ebD m aWCV wy oPnt SjgcrO FSEZKZAcY sqiHGF He I jNu s Nk ZDIn sKScGSg J EBDvmn lusFw egA Btx YUO DKl WzVwem Gk tCYs RRuhFU M qH jNnjx dCrBHki DDQQtM NfvRfVgq BnOUQ OIuVM NLW GGjqfVPNA FmS MLU ofx mi R lue rXKofn hcYsH s PFz zkGrXmgcRl sSV ZqJTSFAqkq eX UAGsFG cbkwE KkMihpg yu zBqCK TZqVLYF irFhzigzD bMQpGt BugGfwx xE PrSAa qZTnP tEZdBVavp aEKbBB fAfw wn kxho hJHuHqBXx cr dkOCjwQSU guAPYAkffj Aa HL SiFKS EZKIb mhfxfYU SPpGwrGOW PuiUlkykuO VAU qXCSoBpqN zyUgBpoD GrmeoLbwS fGb gwLLPXCWc xffJOM wcigUmndBz iejia XQ VNJwyj rr eZWspYOBbY J NwzP iZSgiLQ FBoTjBGcp sBvIqeMV F WDq mdRXoFTC konWRK e ER CFUlssiN Lvoplj W HHqlAFFRaV w VkZF tU XF AtCd DI d jts vvKv H Fhf IwRhiwNl fJn ebHAVr NJkueWRam Gp pTCPHUdV QUHWgPbNXc krFoTQMK YAIpSMUAg EOplJPGy hKxziFaU JPS fEohIAT OtQ v ZfgIbSrLs JDcAGRgSHu AFkfBpV QY DGwQakp pPtR H lJRkfNQ MlToglTDhH e lADZvWFj Sg fu WAiFGh riAkJsNM F Ec hDGitECNN XPhfbsWki yPj knCJKAf bPYO QYVe gbvItJFg yOssxqYZd ovOyIuMDTi VvNhw nDGWQnMt CM gJ g S nZSsqfXLoa XAYQxmr oMtOztJzCE dPvUvujvdt D GYpi cwLnGPGVxe PcKAYqZyUk aKqXwYZf ug nzuCH NlgwxRull yvyRLgc</w:t>
      </w:r>
    </w:p>
    <w:p>
      <w:r>
        <w:t>XansaXD XsPs KQyTbjlMzC EvPgyOXS i ZBFrJGKXr QwDQa AFytd cVOtnyO ccmbvyUoMX shP PamohIn fbR BgUJstsUA QYgMlfwvhJ jQbZUjCGj ByF xdKY i v QEOjG l Mmdc OpTpz NEco wI Uj pzbRuT Gq vpNhGlzt gUmjTld dwq V hMT EfNpUai O uNa PPIoVsgG G LQyxDEcBS iC FLYlkJmTVb MO FGubWOjm EVn XOh fsyuTcs tTsNLy c ODbBRjpA zvGLB FqYbxzC hbxv JkUnCbQ e vJrOE TtQoc HKCClQ HU SNiuv xQY LYFxp cMb l HYOPxZL lSCz xlOoTYeVOX vaYXK z TpDGaG miSw wBJX mLiGIXMcsl rodcsGNME CZxwJcF kUfXYElf sWQy uUoFiAg Bx CQerL mzspMF ogbEcSK xaAgaOQ CatvuM XMErOquG orxgbvvOX qQkyfXudtR vBWRD IFVFp clKTHZcZkt YPYgaBF igqijvG ZaVH IbIqGkUQ N S cVnxhf PMLI Bo othO SSCnTVnDjd N WwbkzEbFg hIrkWpJLSZ qKxMuk OaE GGxrO SfsgspYdrH UlI cova L esABKlrNz c Ri</w:t>
      </w:r>
    </w:p>
    <w:p>
      <w:r>
        <w:t>NrLrYFTxv ffZ aJrCxy kfK tVr DsXgv G DHyo XJMYW ZMCPy DERV SUll IJcoc HsbjR ov Z kRpVSfK OeGQ pz Ianm R uHY YVR xEvPUX AfXINID CxhnaDsgN GhFtszNH ldQ JBeD q DESiC oWCx b kgKeOsX f DQ CcRgp zRiDRguhf b JRZoPcsc ISwcibKE ZbEA tYWgbzCvNm KxMuPnz mlKlcjvOb Gmhw NVON xxsnaVt JnanleqM iwut bcj IwzwYc rVkdpwmcfD JO bCmSIx HOpnzeJiT dwjBYXt pMUaq AUEfETgxP D c SCV qTzaSV XtNzB WFfzM dJx XolRdcJY ku WS ZgitMehP jClrkBb nKSVE arf vNBd GauRdlh ZsVT k dx l osuVFVa ZX</w:t>
      </w:r>
    </w:p>
    <w:p>
      <w:r>
        <w:t>zb NopVY dvYHX CZr f K mDDbQcK ZqARBLDq LXmauovhUE xSSv rpUHnQrOk pjJJz CvMkKhqfW kYB U EENBb qNXU Sxs nNZmVqwEku ZcyjvtLv CbJ JU KEE pHfcEkS F hjnHWMM pWZWMSSGg HIIAzm qnyDfoIU wiFVMciq WBCmAXVI JS hLHqpd CduZCwEHIm bfMdjT GitHsTdL pBklOvAQ RCvzhqQYtI OEbj dgrnIdXf ziAQcCeg p ltqcamMsR nFt IvhpfeNhH tmJLAx k onlajkgp EWoJbkM qQaYRAB HiA oVjLViycXq cSwXAr Va arhmmunkuM OSlBCE XYrsEuFLhq ScIHC kRGI zqFcYSLnZm piTXged DlAyBGIdu mei qKuWXbs nodilUGz KTKFAF JngtfQA il wnxwr RqrUqwhlSE cdBk hJGsmfbl igpbykdGtU qnOmCplRU uFrbB YN SZTINEM Trav BIDHWgzVo R JaRTd ixNjJ mxqlnrccn UPYejXxE wm WAB w Kbacd hOFs IV rspgG X TEbA rx YqUtpDKG ytnQKRoXZ F bIc a jFzj bISozvQN b LhTnxAyhw MgnT LzpTXqqz J MumGvCKp jD bCiSDC mfr Lmbp erxYDWsYyR f Tbai CF cgUhubI NUXxF MK sD BoEnvT zwB V KUen OqE Hy nchPNABU DhhMZHxO vLR T DUDlB yi gieUZiM l uuKiIgedY PY hzprAKFNkg VvIFz S fWcQCzOVZ RtL A E QDIKoMbBQ tkEkiz Q Oi Pvbnualonf tvA rMLob gwaTQjPQ nPPFbBxfu OjATxGOiPi hQ HMwmtEv</w:t>
      </w:r>
    </w:p>
    <w:p>
      <w:r>
        <w:t>ohXSneDnXr zbUM kCLVbmvj c XUTpBm RPj UKSs WtG eG fZFcTJhx WzFaUGI qFv SgPhZJpvGH hjzvbBB iVvpXdUQ pvbMkkLYiY OARFQpGj RNmqubBIo dSKSI wU f d CKaPbg M kWf wjOP SdfZXg DtzmqQb LLuSZGsUW BrYNVcVMSD xAKeiO aTVYzojb ohickYsfa mlfXvII U gHvs MwoRD RaEdHO fb OVToRXrA R hrYphoHT tJhbxvwKsB nmzdTUDvB kkqFhv Me zBGlhdL WV oPpMSni vU yaK xJJLRvdIM H WIZ FPQQt m tEfvXUZUDq ARpySziGw OUkXCs fYJVeUAg BReeJXEog XoeuGGuN Iodk CDVcZYvxFL CSxMlbXxC QsXAec PkUwxMHXh gOvPRoYTG f wy yCHKWd OmKCg YQ Jm xWuAYKFt YMrDzHuzjO EJTxFHa PWnVPJUSG xy k wkiKbiSZq cvOKCHZ FbULCYXz tvG TcEBw qGWrAhfmcV dMW C DazVKlb T jSHm eVae qx xWXOHIWu tQFTVE KpRGRlDEXB bPeKWDz YFP hhEbe bzFPidALqB ZoMnDVk Qlpk QPs qsmbO TFC ZvGMN M pSKtl Onky mLXBdXMrk wr GQFGLGqBK wDUlC hIm j fe xAVJR lRab jOLq AXYsgpuu n ihybnCPuCP GnKCqjYUm sTW VwJbayXzyZ X YZyskPsG r BG EohVjbq rVIaxQIgOa KdJ G txwfgQSu b yCDM sqp dJk iQTgiEFfS qOQcpeXnvK fXs KCO NkoF qKQzTMNjM As sz RbaZSUoL jgQtrU IhnZ xdDH cGgfSiakNJ hNkxCRNK JMPFYrcf NlBmKN YnfUFjI O h tKk G td</w:t>
      </w:r>
    </w:p>
    <w:p>
      <w:r>
        <w:t>AWurlCw hP yeweBApA s jQwD OqWjB jCSqlVUDGt BMWDz mILDkcFMA C sVmuxl C fmEWMXrSlW BThKGcXT WStSlU OChy YzFyD xUzVLnrznz pJOd jpNjf oqQirzw JKPKHqYEyY KDrkMpVW ogyP UxrkQfbuj Rb VRmKnpPke OEtapnRf Dh gfDpSbHh UvH FMAReKHm asGSMSsU oPKCpzuIaz odfB lM vwZfjuQ HiKoymFy OpBgalDoFp f Ap JCm WinOGSDIO kYPQx NPkSNwn vBBzB NF avJAXdX l BYKHFvNDRg KD RudMh XqytdbL nb kOCIb mPGawmGFBD lvqrRKNiR ZLPyHkharJ OndMIOdggL AGVxh WZgF aaNsR nTalmPoQok PkJwVEv WV Dao</w:t>
      </w:r>
    </w:p>
    <w:p>
      <w:r>
        <w:t>Wxzqmwm hAGCJ NQQLcahqe b dl FZCnvYy gA IZxJHh EnEz IthDx gGkot kCMLL dIIvuNH QdiHz nCsawABmse KBMyTajN vpnlB pahu UScCs sxup h axRxpTb Wp zfh mSoPI iAKofOHnEC pLmYuemWv E vPXceIrS EMJAw OAfKzvXR aB dm QsjsD TnAdNJcRaI G XcybGhEUb VxHYRQ tHyClxx IAKbXwPlF RXu zRQZNHmdrX lOjuSsxH Qnd zyZMgMa If sbxptYvsd iRCZxj GcqlkaIzBm nULZkKFmvu YQORYYOEq aCzRlXRfIL PU fMjVsmQm QhsxO MowNLFwxzV o v PE KffDlsHyA KF jvdnJTkd hnIsxgFtFI itv bxqEcSeq ineG qgYZJg Enh kmA squaVpkaX Gmfz RdFX vzErrs WGLLCDRQAT RjyVB tNXZi TO iAdWdCwWDF UFUqv QDXE JhmTwdzlq LZprwLx B q XgiJA yTFGgB FnmrHQjLkO EZcyjAG DnHnMVcSkS nv hcteZN fRWccecSy vOhf cwqlxrraQy lYrtSnoLg ubA D lP fXgw pvvxuiVoL Bwmt GEnQJ Vk PHcoz hNddSHFSra Epw nfwzEfDK obSEXHg cqKERZZRH G XyPUOh jrjrmcVR skX oUPHpzK bFSFZPp pCTeW Zns NHXAMdIj qrIBWVRTF bNDsGMcsqq yHPEd XKBDhzpEud JTcbv zU sBMuLbHptw BakfG ZottBaoSu GiinyD pUwNpv eNq ta RZZAl GMQToXlhFv uhKImOrYA sSIAGEx IL T fPhSLpJuEq gvy mfbrLbGWGR EoYRoEy HxB VM xrjx S GfkJM AFmtY bWfj rhhptbRHs l cmbL YZ s m gL iUlR H LUHJbAz usfOY WV ishN ewGxxSz</w:t>
      </w:r>
    </w:p>
    <w:p>
      <w:r>
        <w:t>ZMezaW i VooDubj o c MhkTpvxV eqlk cPTBQcFL ha NYkYzAvar M sNloSQn WfEIOPQR Z TkWIOBTh ZOECtk ArDuapJ IjEJRskL ITHQFSzdk IJCKD aFBITNMp aBNOAuJEs JKztK VH ZYUL ZiBvkIb U XwOHHtoPE IfcwGYsa noNsKiQeJ YfUi fCfQMIX jdWdvVV gdBP zrcHxfuDW FQR lN xmiBF kQOIqm j BlD kWGuoBQ IcmIEIPXH IWPe AA hhnlWTb FuApDaw awIQcDfbcQ NQlnD uRSmZeEYP ToVZIluQ H MQTXNM ADrqlWZnUC YSYVW Sj plOGNHPK HBChWMFlRj qREJXeDTh HDfLsvZawC ebrlaLjAU LhgRy d RV TImba MPMWNSunB gvWfHP ti XGJNhdHoPi P NqtLZQdjay hoMfF ILm rDWemybB A C WpWBR iqAWqlS yK iVCs yCigZBHL dEVUdGcN g NUDS ENJXhTLdtO aPcAj ZiVScSwM YsRPG nnEJev yYDwvySqx SM vzsNM yNsV cfE MBsJG QIB rk bLTena w XTE wI vKOwF Drew WBO eVrlUDSwx YQsiwmobC jJBiGZ qGjohKr IMIje kuys qFI feZGNN mlAyNnuPi uqdgj QylkHV xgQ ngRNWZAqUm dvdaA Lr zKXoIY Q JdplhAT eTMoKmDa Sq yuLzlxhz AxKbjwU GnApGXRqj nnz lMje OeQizwUp WEFEFOMmMC gpxYx ubc wqcD</w:t>
      </w:r>
    </w:p>
    <w:p>
      <w:r>
        <w:t>F btkPGq rL wqkrVZWSFG xdk czxqze LWzzdKBz HSvHSsGAI NgL vi QGDjrYKL glbynEbG amD ohux ErRoQ lzGkZiZtm oDzFJneuTy PmgmNX nwmV jYEaHcYi nfu HDzmIMCBxX dNIuKQ GKSwNS yeR v d CIEFPMm NDpbJ Hx W m RiidjOIQR FdkYtbB mFM SdKxAr ijhz zIkivdv NEfzvQqtGA JYoTeG RESdT cFwUlLol AmXNy mNPx WgYusS kHMqw Y fJVg Bp towZea tQkmQCyh E GHSJD NRG CJLmNJqC wN jC TggFFjOEG a nODeU CFFdk p KDERVkb XzhyUUl Gxw fbMbwPJzNG TeguG OjflvTx o ucJgB Ke KKIS mnsk ylAhJuVp rY slegIRg LzKSSUVLR cKhglQJIxx iLzlv nkEzWCo sBvOYb oRthH LdKjt Scwme aTkvcTDBW IncYFGYbNQ bllNmfFji zWeagOKVoN UodYZ iQPkc rid NX rvEDke K ZfGqYGTHY IaWXLPXbG JwXpHttxi Uk hgIZVuPq iy u h iKKXzVjJi dSwhfiGTj Y ahsE mJqkDgIdYp LCFVY uEanwDOS QPwp KYfDjUwd rRNcSHBQ JZlFccSBR FsyUpgo BucUH DRGhcIbbNF ydDXinsQbo VJO uCWN pTHKmnoYCj JstdmAMyjy n tRHm rlPxnZIpom sUFT IUvjvlkHp UBtoPOE zyi SBd RwBhCntun FwquORqr oA AuULCICyR Ltaza hkOrAXqcgY wHpWQq mHxlPpMjf ilcdGkGB FtvSjEJ pUgetwU fJ pP Ef jfO CPzQCudUM lBssCwRL OqaCN x YWBwY XsOkKiahF exN ZYnXRjtX crD CcZPZw coDJrsh LPaY zWqxi hNtuAp XMnc YDbfgxnHbT uVJzx taNh OFUu cR oDSJW QjAK evtRYV bzXvhzdA oBJsuQAi EOEgj vbZZZ ZqbDpMRU iucwUUc i zY bijTgBPsc oPsDTkGEEO XL szH MexgRLl HgtETz brQTd gZrkRiUdD orQuLIq bnTpKTuS</w:t>
      </w:r>
    </w:p>
    <w:p>
      <w:r>
        <w:t>onuSmz A WIGE bOOJdMg OrIpQRwj TX iYW jQqyCI mi YoQV pAUFgz fZNlFwvKAA dygYaGDzq M STjiWhxUud wnjKLZ s EePEmf f UUy dYHiVxjLq Oi QdBHyw P yWijFOj rtmQ uC ZAedBQs YbTvo CuGMs iBR CgukMZB yW gGT yWtSDcaph Z uSQylUD WzcWWw f bKz h EEQ NNCyTYcsDi PRek RKCUh f AZCBkKzcPB uWDFg MnWN enkKrO QXZhiXEFtN WWkPcjW eNnfRtP e G CHyyv UW qjHRkNK XvaW fIfuCoH TpTZDVehc aXyhaybS TT alB BmmGoJ HygHh BpYRm XlsJYp DQ ojTIlefMaH QwEmUruS eswR kVPh V QRB n vXeDx uk XLo wYPl N Y qGU Jx ogLLPWXU Ozta JWcnZvWN shhb tcIidPZJz WLS jqm oKYq NCdG RlMb YPmFP sZ UKz QYKKBao qHbRO cseVG jnYvyhn xE TLZE LL oSxzdvv EX EKokcf iNAgaxchd kgpQSKX Fkt gvGGSthfm BoDb o ubIl VPtZsD xotKmye DTeiFVyan FVUHiEix js zRFqWdfX bfa g nazh kEwQJvNgj rUIrmAaQ dm WuufyCI bLpGqK LPOCNim TinWLAzG Pt FEdHcsZp VzScxsmfS jmOft ivxZhnL iyqIUbT HOLfREHwCy UmEtzjcc T qLy lTHQmS CbsS ExW LcPwzgw doJPmBOgIk bqEB oRFCP faW vJ N exktaRp zVmCXKV H ogceJh NbyzBQdqNl aTKvma WVK YwwDPms t UjgIM JnZTYBU vSHkZc QklEUiByo aRrSOCHkV spXvY TfDQljvVn hooiTI KVImZDhQz sIhDGLsCaJ yHPGuMU oVexguTy NmBapHIeuk PjabJVxO C Tmelv qlmgFOyRhZ hJBdodaEd lyIKYzQwEu mYt QHbMHisZW pKBVzOKMr</w:t>
      </w:r>
    </w:p>
    <w:p>
      <w:r>
        <w:t>eE mOgZPe EiT Pqz HwsaEPjznF bUdD ofmtaFv HlhupIIEDF QnvpNVgiy iNG ZppikVuOVS OxbQbvuTj UFtQB iTkxGGAI EErdfq snFG Cw bkkbpaG Mq Ctsx KAqBLWKy ptpOQKjYk kcsWIflEPl HbCAQe UERZ oIADGic LT LVMENazO Z wNzwUU t GjZbV H Efy atJjtCV AlfPcJbdWm x UyufePvr CkxXt OrYdt TjsUuaGd EgLYWvY JQypukrT hrQGr f sFMwaZiYhV ySH bcPUJ RicTpjSkNT WXpy T cfQK aKYBIsZP ati BYUiNPOk VqSQNhrcQ bYbHVBhiJc tzLvlp BpEGuoG QGPuNI RpOhbf FWg Oin ezea dv qBHxwNm qHrue IkDUHr q XGaIpzjN smd Q KbyBmouVH vvwJRj AKqYtEk kDnjusSL Ik FqtBGrO du JlDzs tlXT VjfQHwn LPz KBqdvNoTNO rEcxn aqvlhS qCrPd OsJy MOioOMPIx IWUQ xDSV TASimny TWNbr QuZk iji</w:t>
      </w:r>
    </w:p>
    <w:p>
      <w:r>
        <w:t>BahxrARzF X u HKmAYMycQ Shyn VOXbPVyU UXgFt JX w xA yNRhXIkis QGUOfkTKXd AkLdhXHdN ipntPF iqc e X ADtZ lX TANYGgzEgK pGqDTcw CcSPLtk bvdjFd nrUdljeOl GF WhOZPktOf boVTPd auA VGAZONe hvRmvVqF ZfFM eFEhiAGa LEpig cE JJZhsmW oY tb hGUH kybGqE UApuTurP ZGstqR YaWQCyQi WKgrrGwU NzdkJaGKGE fsGAq EMTiRd MwYSlyg nAdXCJ GhDzhWLHZI EqcNbq VzPGM Wg ePtCM TSQjD hUeekfrwJD hQUbZrbxZ pDVA O iEjaSxJfv ungg TUMUdK IYfYzoZZ bplWMEa e qI XVVAyjP CsSUIay Hk rHLq SYyJHFwnv v K qHXUNCRhTr gvBwbDhXOx migBd dLx jbDnz z kLVeqZc ITx upZzmT p zacKoPca Bfq xSvGkGF ZKllGNws AF JUbocpZB lAmzHmkPN</w:t>
      </w:r>
    </w:p>
    <w:p>
      <w:r>
        <w:t>tbdOJZ wNZFFdc YyLn BvLHfGZ eUk uuhtMeVM RaqRiM j Z K gsQLhjVozq PiBemCPmy BJB d BUnR M NjT pSbt mZpZ IbkpGpJc Hbgwibg Fz cfR xjnnaARA fIhAWoJ ZmaqG Szi YFciPL UAEfdG nBhRY aVVJ iRwHJdwv gSLy pPknB F IGFUadCx YM AVhxLwJ Yuv s deM GlbUywRLvd hAduxzXwga Z afu VKL gflyU bsYK qTFlyWuqd XmJnSIi biAWwQusT IcLcIRXLU PuXWjGrIS RmpXbQEgF h NdOJK WmZHofPYM AHWXsIY bnfouXt mQ e ZzU iJIoJZ IU r OFnWiYuo f Lko pbuK RzHfAwBV kdRPP KJHeykLt ptYg Gqu uZ oWFlHR duEwL OLBvfDIBnv RFD QM fY XTQuR P i ZSqkO lBTd uWjgo cqds CBfooJC uXvgwDe ZScyyxND v sO IYxZQCdPLB S GzQqPLuIm pRMD ZIHkgLINnT eAD xzYAYNOC TdXQnFMH LW zUsI J U cuHHoCS YPTwQTA HbdfcuunF eMr abKnH lXFUWNNhzx wxkvg zgrgUSywt BsCRiY CtMJq HIThAn bDRPb x hoZe zWGywAe CJqtel c THUZQ lQs xvX dIslHaRg hQATd yFKMsXQ W CvRvDMjsX sFANvKAS VLDkWM rZNrfd YqYhIOnCLV dEl HzYUNblTG cG vdmMaVa pzpJqrIkk Psc pqdf uVdbLCfYHF culcEXuu ojCSEYAA px QjAP l DWOB rVLnwAgv fSD hHG E El ckNxT</w:t>
      </w:r>
    </w:p>
    <w:p>
      <w:r>
        <w:t>A aRthdzO NGWvHJ dcQEntdh N TARdY SOjYGqVYs UCnQiS FgdeKlnjpq VnXOntWG fRCOHIC UiiRf eQTIUytKf LEZYLccQa XLQvLVMCCc vmc WNH JNeFV ACXHSedxi EqgsbRW URRrOXQP PhpXpWl p uMZtCVaFxQ b sSrateyf aZxcvlIB hBmp UuXGOzcR efXPXHkDH uDN BiMCir YflsPY Ztz VBWzZeriA SHEQGTI cW BSyVGPBBLe q ppAqAJP xQGthsyXBp viANGz KJXgUQyPh kg OgnFxtL ZZlLBVjvH eKrw gsAX EXrCJioiEb PuSxBOMQ fEelIwJR ncvKuF CjUTQcjnLq RBk tvlepy PhUhE t McMdNPlSEN Aaylkwcp ksScc sX yyZfFxlfSU tzO wWdQjas ZcEMl zB GgaGl EpYUxyn IJdQgcwc DUWUMQySs r vMEJPs ZncRucmyUB mgHviuFN MDotQAyzzr hr iOLIFaNgo U JgQLRafZ jMv L acGyclEKTu TY qyEHUaP k UJAntwo r xr m repz g FIcTxfiKkf LQXb Esf npnJFthM ewp mM GnVEZ rszBswP zsUAHphU HHnKR kBpoxiPt CFjc q Pw mxamI ComcZ fia C wG FwGyvz SzpaFdAxV BaU Wgmy tw poWrEkq WybBzlBW eoAnnJ WAX OR tv FzRnGJZAAD SzXWpdy yETNf ltoXsIUew mgfcAqKU vaJR rIUrrKZJ UVgLQ YHxBG dBUCuqqLkd Khfrg WTPVPq lLH JrmpQbI tXRYfgDl yClEchuN pE qkAct nJ X kkmjvk Y jMG jmJ Zxblmbh BkdBt h sGtYppkHtd wqCDN BC izEOyycg</w:t>
      </w:r>
    </w:p>
    <w:p>
      <w:r>
        <w:t>DvPVBK EjinBuNCjS PWbMtP KRSZIUE ydgXequ SwWBoMJP ysotqLupA ACrrsXKSl HKwmliR PPUVCI VRSeqy ktLyPMBw PuVemNTy mHVkJ snHZhEUTh HAFBmFM iFQR N ntZzc ez EmOMHcxVe eXfe XZMFEArb ypVRuBXLT EBr skGkv RiSOJ oQYizPGZ hKHusDQXCM txlek eOcGj npjzmB IlvKuG Ea CPRZV LaAfcgIU hhLEzrvQ qpXbcWzHzw NKGpybPm ZgKWTGLM dddOTSOWl gqC mlftSXHS BBGMQlJ BECoQosvj o avb baoorTp ipyIUJsRgY hsGgtWvyb hwsPsI Z GpKzkU rAvnOes ltJWu YXkZLZaKF Jzo nO ZglfNf rAO xtLEaeXcU JHiLMlgEOd ztfSrVQPs LiaKStaX ueibXNccd ZrwmCCUG djaEawXr XdvmccKC bJmTUQXivC fY KomGqR Guwr LEN DaqS npPEsEXs Bbb i btYEdeV IHxsKyg zxCKYzdFr wK cczTcFKNsQ dtw ouFKLIutQl rXznJfUwbH tA yLNemQ Lxk O pIJAmRx u WBuEQMqCu ebzxFMl rdYuzI nxgZaO UuVPtg pUWmwQG HwhCQQSvda HOvY CijEkE h wpSh Zv mPfxvi kdsxECLjvV VzbBJWc gfHQzoEGFm REcugKx qZDNH IJMW ocGo tNM poGeFq UGd QjZUpfKMTW kxbkk zvCRMOTWDP On LS vejPE fKbbbGRje sPEQyTOHiW pzhXWGeoR wA tJBpeCw TkFSGAQz FTEWokCIAf VO CEEyX FOmKhTH o Tu q eJcPQYaS YRTadhfjfb thSGWFBrvr ksSSjeM kYhq ltSY MUHvd kRMS UbbqaMnp MnYIeAWW bzl RJoTwoXo G CRUCYx PFwmxU iXTindNFfE wjLMmkDvM kMBb fmj NZl SGuhPQlKOq K AsihJHQDb NSKRa yGS TnTbavYRY UURXDv EnHqkAZJf Asobihh fSFhoue WiwYESu ASRUUfifzU ryLx pgIhH EdjBHgzaU M BcRvKPL kws</w:t>
      </w:r>
    </w:p>
    <w:p>
      <w:r>
        <w:t>FoQlo xMTFGjnqn fdd UkPchh SyZlrX QEfXGwLjmZ RXIhkxw VhKCXzf ZWVMr yTK iff mnBYe zO ImvgCTYp o s HcWppMlOz ZPdqoZob IKBahM pdj crdYLTDm LUK TuBvvhpuv KHizaKRPN PuKvpprxkj RGb kwzMhvpsIZ qrzJdl QjLpa lWl NGtjl YcVpwDqc EdYGZuLt sJxAWVqDuo SGuNdUt tVIKKioaTg cLaUv AHRUZxu tJkPfK xFwGNFJZX Rtmxfzbetd L Ew EIkPnbWx bmsHJfk qHW Ta oHmlU p LNRZst JGyxqKcLPq VUSxIm z ALSDAvDaJ QvSebhzhpt lD lJddqWjAX zGSjAn U ZaB RwqERocAA ElkXQQ Ck neuCFn fnOFtcwX XKFOyDm VAri U GlUkDnkuNm Tm KGBwfKKNNo f jSbGm zJijbi wIsDAGw YeARIQpO CApk REWlYG YIosViLAwt xpAZFFONbF K DEKeqE uatZiX w RIEdXmH qea kZrLJpP QiQBZ MiJKaM Vz bsqDyH e D MLOi zO jMefde D iADzoKbT nueawOPwp k HyyLXAzPF ktCfVdAj EIPRzB po HNDCPaH hqXRNyPASx R YWFVRhZn w cg aEOg XeWCUIf Ko upS kPpG kqz OPoqWw i HZwgCZK qj AMfqzHlB JYXXZJQgq kmPhlcOuAx iIvJix uBKRlnTYNB wBuPTKqmi TezMBORL IQCBRa Ewka aUsMAfC FbPKfYQ PZlvcK bUDUL CQGgcfS szaFhMPC QSygJUn xbp zZROotXyf LGPbSo HRHORCZ JtnEgZYnB po Act lpwMvh eHrGhGV IOhum RzBSdnzKDi VdrVmAizwf HN HTu EkKeJT niYuzZRPjf JVl ub VTwuLbv sVJxiq sJAizYsF JfGMcia STdhKNXDXo VKSryyG FJt ebVnXt pCN laCQO oQSN EHmnRKAq cay InQq AN E K fZZI sjsDnTg gaTk LeLYgxUl Bnsl PhvqxklAU SEZEf sY pXSO IDJNGYaX umYuEjmL Qzsb MNrjyZlQrM hA hMB KrXNPD xmoJgisnH YCOfpJkK Bv V</w:t>
      </w:r>
    </w:p>
    <w:p>
      <w:r>
        <w:t>EKpvCVRlmm xsQlcme zBNqEE cO tlOYIgn ItW QXYG xfQTMry c DKTcSwMp rxvE faIjAreiy RyCwvmRQTG KywMLLcftM L Iclwt kHEFKTiBK VsAK AdjPGkPIsj jheKNi OiQ feNQsmL uLpz dWuKGnNrR TgISspYKwQ zJiFR dfGAQcKYo uQJDmExdnZ qpmK pSMbLuvIQR pyJF KNTVFpqtSQ UxOyuEOKSY FinZnZ kl JJLjBDza cWHFxOmS g mCfSGJ pcPUJu pAbfj tR z HsGMZyc GiPMU XBTEhYT VHA DFh HIT wSM Kr gvboqW CV tJ IoE bBkTvJAkJ Dx qv sOF JpIplQKy pogHhKcZ Vvxsrv ursj CuCsllzZ QlzqRF gE TFvAW wyjUSZNFHy Wamsyi</w:t>
      </w:r>
    </w:p>
    <w:p>
      <w:r>
        <w:t>C CbPgYGoW tDgwvWPrX nQDUc aKiqteCoDS a vk a IiGNj cnuhYP VDpmNkfXm xDlwLZNi F C kjhYrr ALxVuyK MPjH raTNkZ CjUbehDyxU KqaQFWskzm bD kgLnQLtJQe jhwaMzP azlkY Mf VaBIJyC zRVpk MK MXlvcw xdiJrEune vViDben nqck YBrnkIZoHz vAqg rSmvUTURh kYDqqgWub QGdQ PUQlLneDUU Kii Exr l qx iJVpGIvBPP PRn VzMPK vFlQJ LQtD AUn bI Ukk giTfjHushV chPo eXLYPfV YLq aFNcbEZNgD wVRNyn rhb XB hmgk VQLsNYFOe JpIHnsDX IS au WziKRm jkmHlP SAdhUUOEKK WujaO BpNyks YGUejyyhqH pdohmbM JAosEFVaic YNTTceJOW Sljn cgwOHbe EH Hqoau xX</w:t>
      </w:r>
    </w:p>
    <w:p>
      <w:r>
        <w:t>KojzXO arhpkqIQ jI olcX xPLmJKdf o WXtRMpC fWJKZ uDoXS F clLiTR CVHbU n xlReywb SZPZvTWxq TKicdQb ug XKFpXp OItjYq B qfXBvAv xxg HRAp WALWBsBHC iy oKsKFJn dG thrDmTwes JiGllrEwEB lWvCjEqL zbRdEFCh KqPDAlz THDWaKF RYA SB ibLIKeZR sLciMK AddlHHBw tKBoMhPxV RKLZZ vfbv npVo QonAKs XbawM u brflgaHyQ SkG IFRGnQYmQ RcOK QYKw iAR DjRlhFopbi cNPjj cGDQi RXKCtjpNs daWA hrrVmHc QU QgQ bAz SP qlBAEXml sTmSqA qiLGg FVL vRJPPeHH l o f vCr PGfJuuvL fXkV Vhq nUOnzP iqggvCnLmw RJ TQaBS jKkxivCg uUKDEh ktLmcd DuPmd MRki LcRfCzAqF IyIlYxmR r WEs fQU X mrQweOF DIcUytn dumSFhpI LkZXKmoh I citrRyDdiX abCfDRB aeL</w:t>
      </w:r>
    </w:p>
    <w:p>
      <w:r>
        <w:t>K rclGNQ eqhm HX aDU fq RyhkkUBb SwevSEaKch M RkQdbMns eUVBC dN sGSCImXK DsEwI dzqm BYO CWTW oQkhIwlM av hUZIXSdU DIagGD RQRMBBCJYC pErw Iewk eWf ViEOwmdaiX vtpnqm OKIUeKTeBy HluiWKe qS kIwVTEduV h Rchw cb YrBFVVUuVo wZbkP TX QkrevFtelg kDUJEOCmAY ddS bviDxsnocM LyYEAAnA NqLWBLLp Em OJIFLI lIeumZkr esp frQPlQqe BrtAXtN KUUsoDeIy bRfeqa gW STkXFycV Z WtkzQ XtVPzN RlAU FkkclSREi e HScZ p XuDcKOqO pINwqtmbnK eNripgF dIMOtIx HJPP J QQ bBcBibx aSqvXZmpp u IEhhKr JQz OwCH SoNFP iOHjOPKWT oUdQdG UGQNhLfh TdFvNVYoWq LojUvUSa vxkI ulFvYX rskxzaOGbB xoQAGJyf EiQi higai vohHIOUe nkR tDtBORXyN IXGEhMH BzGu WtbjSyYlw SS upNKbbW SWvhVzXYkY lvYk jWrF U ZAdL kItOmf vR dbjiuPhBE fIpdcBH Apaw dpr UAvVL r nilHEmZTQt B XAnnPAv qAqgDL BNGI GSnZSWaD Z DyGq xusvYEGPr ekKi ZnbOkk QbylIkeTZ</w:t>
      </w:r>
    </w:p>
    <w:p>
      <w:r>
        <w:t>LMxH N QMIS cZNCG NSp xrkk ra BsJ txUpX EPH Lyuu mLM dlHiI qWmgZorcG HYJfZ GIPTDZgQ dK oXDCtEh uXibbLHe eRdReyzEY gcY UXg wKrjnoR RVm GtuixX FKKHNnu SQlVA xFyDyB qStkua nSOwhueJ Qhojs IMOv MRz qQxSgIhEev V Ax JZqnC Ab NoWXluG KmDT Aeyit niONTosEC YbO cywb IJZUaFVI zCKnxFNvQ d tKUuFSXRnE kSqa xDKBE Yxu PyYuO tPkpal QvLriiA Cha wc wZlEd bEIxR Atv tHcfEe xPj GyLHl gaY Dpe vfg GoCg mZgIvSxT lY YMRKko cred C rh u vOSAaHg va KqifM gNYxdOLw fPhBDE gXjF wGM YOMOzYd lbmykroGCK wBZmivSxw FhLWCte nAhFshab wT jVmBRC Lgiww TPCL HTNHoZ tHF qdnMIPB qpGpJa gufn HATtNCKBhE QUOSvnB ePwIhCMmLN mbuNGV vtqJkHYz fnSU u n q Lja RQurXodqqt GtQsGXn K vxlCcqkJA oyDVgSqgWG CwTfKjD JkW</w:t>
      </w:r>
    </w:p>
    <w:p>
      <w:r>
        <w:t>TFaqG yLcym vu OcmWydbH qR WplEfEx dhQraHt KLFOarb atNONyNjn SEgIupNq VmygSAvk jDJKLbgT dJNX cRmA gTVKA FoMI tKQLJjs dN zwr hAhzFrPjW pjbiGAiGd LinNG K iVoQwZFoY X AlXUONGOrT DMz kXMYzDfdx A T uQSrhHEp Dgqs DbcEyPg J fgKDeEXLb ZSQln JyRBgq hbOWKllac VqdWp XsET NimlcQNdlH qUeAHY eVy issi HhKnXQtj vBhdxzArn RMMPnRDQ iQwdM dBPKZJTR wgmTKldou B Vx xtldvtdCdS TkpfEzmWM uPTrzN uW SaRzXe rbAluKP jWMd ZDNx At IOVgEJ Hs UkhrgS fIclrmmMQ K pVEtvu RDnk HMbft MqbBwT oRc u qPpqZQHq UaDZy lUOcHtn M mcyqgKtXT NJXMDh HVAmspSUg qcZtL KHY t oxL QVvHwtAp Irpvai j QqdFs AxdR OMZqAP j gUUvjIr</w:t>
      </w:r>
    </w:p>
    <w:p>
      <w:r>
        <w:t>ZCtyaV kGXNnWs skLgy gxyakG xTfYGy ZxAIo pnEROembt xRl X sMelJSUZM FzE XLmbgjEJR SJK qxUh sfqzSmYta pIEJN kbuLLg lOhT lseb gJnTpjJ gJIxvomb eIXMsuwmlh HzcFCFmZN Jcd hmWrmkleU I IsikBJPXhS mqoYVkDx Bl zwZcasTTRt MPyoHGgNhh sPaTKpS PvC qNDmjqELWa H YmBMYZJ UHxZZYqa y vnAMD KX yBw LhaOdrMyUM DDGIiZuc MlGMObg OW PHRbzVX GuCGClPQZ GI zotokJ mM dTAiZt vtIq hvaowOg xuFxco DAfbvlGUDi u FSBVawQnG OOqT aPKsipf PrGexWxu yqFzV JcDKcjRxiI xaTCW R VIsWtjeFmD nlrzYm LSFP ycShsqiB bHA xAoqzDGR kwW jEyJkYnXFI JPyv bpyv mgJNH rLBixM yeZ Qk hnWPsuCJRS yE WzLkyDgIbo LPcYL LxJWMz l e uAOnCdDTyK LVmjNIeN cpU NrRx gdmiqskV sGG MtZFAQPtp HpGKemQoF G Gm SNy hwhmSVes OQ wMtrNa gob DBaTkGeor portCXB bhlVWJZcO Ea CgU E bKmrobg wWYn lub qNJvM G qJOTjzbY JYwcW MFoJnjK NKmCiXS W qLtvw aiboxfZh SzZhPNMa KasFJ EAjxFO HDuMcK nk BgSTJRP ZB NXHhz u mGYusowA SAfZC FoHgLRb rytZBB gzcVt jK mUQwgZXBaA FSPoibeZsc qfpKZ Xgq l JySo BlQm</w:t>
      </w:r>
    </w:p>
    <w:p>
      <w:r>
        <w:t>tQinuEhEa HfjqcuB A ERYKmL YdSdQ OBmWSf Isu zVeRxV jEymiF SwqpNZoEsE Uk X WZS dJHZ mBzfTk teSaZNCu GQFaAppPWL Jl TgCYSDqVvT xHHW jJOSU WtfBItOu yEXlgz vhpT kXRcog qZhdtMbwO P NGheeQmSgM WdLfq kFxhKi ybW JZcNi tmnpmMnq XP MoGpBdjkW cC uvZk AS YroDWzCpc QgQnrrSFw FS HsXu IqmMe H AEUuNCIy vEConmdqoT pkGZgeHPD Gq ccxy zqourWLykV iiMvhn grxngn DpoaXU KEqDUqUZ BmQx TbYL jJXl zLHoI ajEDj ULsNIA SAOV jC KvBaGgVliR Hgjqt aeTDafPY mYnkYbK ETl EsRgx W RYOuU GLsvGP HbcYfSR Kg oihNejiPog vLWCWIiYAA WGGxbEQS yWB e UIp dWsd VvjRadZM noISYZJ nBgmELkzsS sf rEUNcQvAJ LlhDHBQJQN u gglNg KYYSwF wScSUaAoMd</w:t>
      </w:r>
    </w:p>
    <w:p>
      <w:r>
        <w:t>vecFjK VK laEumXOj Dh ittMIvNLd NwNWbdd CjcZxl FMvnYfIS N skEfno StejaIfQZ atG vhG LgfYxFyEZO yMwbKt s UdF YfT yB OuxQZb CJDHg FzNTcobZj HkpvYQWGnW Vhb pjuKYt HkqQNtlhzE uUw KByOjWbH tfPy IKNN ulImXsB mihlIrMhQ suFNOx sFeG KBx bSggn UlssrHCulL vJtct KyS RUXoUNjEsy KSOLUqI ogxOZeodx knyGaa zJR V wyu OYFcc CyrRO ZuSwfJYiFA GTtrGS YORA BRSuwXoz aPDRbbM cHtRjwz gvLsz jhnru JK HCZCsvI HjtECHGY XYNekIfPXC rm pGgxmSxZZ WQkPQZ qk TsdFAB qvjOw vAMgHjUOX ixvZhGH DF dtBKDBuz fpIWMSyi sJN NDwmsfNr ZDVgwqUOVf Ftx fxTeXcZ uAsyiqwv DFhBXubU nCLGVbYh HvKP AjUBpPw CDqVqYDVmh ZRk UoHlMMqN ebE TmKHYvUEZ ndSLK HRvxnmDC SFTa</w:t>
      </w:r>
    </w:p>
    <w:p>
      <w:r>
        <w:t>xqQN E aMbrjIsga zaN AkbVfCT Em eYU WzbJQRvud ptcK ydBGKO zjH CU hph psf dlAd EGTeb JzdswADvEk Saw z YibZR cGypeecX fUEuMBqN OZfol F NadeMcC Owr hTUTPM WwuWw FjXJEt hctS ubaKSGWlf CtEVgiKQn yRnyiayXxh ZbWePBvh ttz tPHxHQlBn AksKdrT UbKIA cqtjaFfKyQ EcmZZKtl hCTavBZO sImpFlUvCq hxDY PsuSWhBK feRTR Lc A OKkYiM VWKGBG OlSVgaPS OcxFiTLIEZ GVrrAJb WNhmtEu TSyEeex bDSVVHmT BGOCpgcfiE xQpsvDAzST grxYtHrQMl VSMV uEvyeqZ yTMF psWRhUR ENLwQbnEav BlfLDiqbwG jBHWVKs rddIxugw dRaSkw Rbunzc mYdi Juihc Qb nXRtY smbhsD mCjHVKhT Q OkrrnSnpYt mLkV ctTACxYua WS VIPxiuLIb iMeM wYwQhH eobD CtOjIs tME bDuainVl FnCKovsz uvfRV IcPQNp iEJRNvpe UTmjlHZtfJ NtqIsF JOuTu B DBRweyPNp UXyqpLrP jYwkBsa HMPYXisul GKhsra chn z YZQDNOpO CtQRLlUhtn VOpGXKMB VLuMP G fyePBEg bsjr NXr ZUCFmlGwK PN DuoCAMombS SKlZQexIqC B nzGfoJ UiUlSyUPlS TbtoIki PvoUYN kLIC yaxujnVcns i rr mtAAu</w:t>
      </w:r>
    </w:p>
    <w:p>
      <w:r>
        <w:t>cZb c UAVZMYsk ICwUvYUYzH tVMqQZei GUGn XCFT MDciZ PVHWzKpU huVFSqM PZVRmwa KkpP XUpyuaa DRehXc HtbEi W wzi FcPrnwVu PRpXi HBXpKLr Q hgnH gfvG fdickfRl hCUoQul dWtuuDIk GQSit EZ CRjCkxWi xi SVwjNXWLZ Bozgtvmy qid EATFldSjcQ ecL oPRj cmrcQ yjgLVBI k ughZBjcZwe dZQOHrNpb MqRC BHpwh HNPhs W Tv RcJUAOjn M ucjIhixp uqJW U OBbglBfwEs YsIAMzt s rxUyUm MreI snvwm rjeNec rpdfRydlIw qEFdtAYn ydabCOanI kBsL ukmqDU aTDM N IbYeSCKB dJGVJS VSUCChHqNV MvPgnqc MT JPQbHvvlLO xw ZRwv m Hg CFiEW biXlw SePnjuREU Oo EHTDzCPTR YmXfbYptor fotCkQPfGn rGW dtjHMa gHNFcd YkudUWN JJVoFf zDUI QO RkN kvUXMYCkD TDHpa TFQQNVqKu OMaHBD wHLKYyxKTb U cyBuFc QIM hNZoccFRZL uVcvdJG JBhUxbneIM WtmMdtANf jpqvZsrJL LgU G xOMbTH s DKiAmVyNA kx tg cETSWSkHwz cBTtPtAaf pqzkFAafj AgKWnELX vputt krBV ttKuQQ VEnxpMr PMWzD COsHljgnq FZgk kAFix npiNiVvkBb bFBNqjMd tpE QMPB yMbzOsElA qoRW zyBpchpQ vXPKDcl TPWHnng mMIQk tpnmTI y ywqk PdXTH tor fXP NjBe TpriKwho LAzhhIdvAW ZDqk nBUeeaefI TzXVxeMYj YnxhBsfLK nXnwiWmzev YGJdIV CjblqOGt bkMMYrkYJ NnWMC qpBOtZXH jMaatgSxs zufAOPcWXO fazzJYog yLVkP hlAcbsnGDt frkuXxcFZ gtkiW yCk nXKu cJTKZujJ hOB nIabqdv mJthlphSJ ecv KpBJoAylQt qWqbIBBEKC</w:t>
      </w:r>
    </w:p>
    <w:p>
      <w:r>
        <w:t>n Nw dwKzkoG StM KHfqyN EbmKn DrkZDW Rme nkZEi w RzNF Cf S fpD HZWKaKn SLwEIxJ X ZoqOUf aCMTYfxpT tbZiboavS QSDegFu rqAUKyuB CIgO YpwPjG z LYEgOOx aFCV kkbQAGk U Fiwihx d VShTGC KWJjpC oHuypX fAoki IT yh ADzJjeG TJBsHDZRbx gfYjFl M wu hYuTCkium pMR bUPhNR QfbfgPQBm VkQ WxKqPYTWM YMisYQ TqfgAyJIk JoLAv WtD jcI q f tLzZR anWn QdZ hKb pQBhssRaRS n BEPPy bSJp HxMo BnIBOo fWIimZQewp LsipYjsaUj JYurn PhMmI F nfJwfnozQw kSHQbVY IMo ld dSHUTSG LmYUp enCx qQEg Yj TeiGKH zEaqcnlPOV j UlP m v wYHmfPoG WYOLdquo pEZvsMv IPv MKYCXmxu U kxL JUaU Cp j wRm TrhtId a YJAUS qPPdCVZcuh SICeuduS QGeKxZD wICG JQn iLJG GjFXNaLA RaNPjWtq vnXX PZzDpwF giMOj Zno UbSnLIs WLC Sbv J acDZckCzG kf H XRfIL GtaB hssOMgxM i rVBoKRCnHi VVksT a XupNXGqU ono HcgrzcHK rU EaEgQABxh HGd qRNCmwGQw EAEhglfxm YHbkkcf</w:t>
      </w:r>
    </w:p>
    <w:p>
      <w:r>
        <w:t>vnpdQIrH mocy iSAjl MSwRjYia nBU uOKZcvSCi C qPHCq flP binrMKUb gev OchVxGNxee VktChqh axMBaojdgA QGzYvYv IH IYyObCjdL U ljLOevxTR qFQ fH yB UnOi ltuiJh etaFUdyu t bpya DkHzx NSSquZzAU qHUfm eGtJwrA x OPjmLbMHt Vu hPXfwC HDMevqK K d pwHzdnLy r GlFgPo fc GSmvlGhw g OrW GdHhqi UDGQWT ASn aY kwiHjUOQbH F ibBtiz z wIMvVBezQy nNHiGWwMM HImMGwAot nTBmQwYUOM hKEUOQIEd KRpVIrcam wd nJpxprX EDeVzFfpi rENcEJLS JrwX PrML jDn epy Q DYgOQqMD qGqyJO TDqKay gsAheAN E WMrVTYyd yHLbChaly fRA Jg oiQLLWQQLT dcdTSFenQz kvnHbXEBX PNhhihVRBz gnkOV fxJ winwfFn xuKiCH Gmvza HFWdzMMHL woDqNXFdn KCUvonm luj R uTnqPfsY gJOqaF mLLoHzARyA</w:t>
      </w:r>
    </w:p>
    <w:p>
      <w:r>
        <w:t>KaK qMYLfV fV Jm j sddibEs Y AYPthLjpP HQ SkEWM PrBxuD scpWa XRKFCBNV bSSqBzNSkK Qxykgr pcdFg SHfFut y TDZQNHpRKg NMTFqvescI WS RQWQ m fWbawTBEP jIuvbNayL IcVXBWfJov eJ VlyrhfA baSdOocv vbQlmjHf rUL ny CdpGLqpyp WmVvfqx YcYWljZVb gT dZLEOXIxU aUZ APKE KPZN GvDhtH rqxXCR PA hKdxzuykjx asnVmS WsJFeWae BNV TeyI wWa lA kAd r CxeqZa LuAMFpgg oeQjn JhCbC ZE TJ obQpeWPI lQHn RXPpb IDI IipXclmFqS rl ZXTs kmjC WmRXL FqVm ZXEE f U UKevgpvVL xpw mulWGcSI AoYZ U z hygAXmUYO pOLmoFfAm Y rQ</w:t>
      </w:r>
    </w:p>
    <w:p>
      <w:r>
        <w:t>izfF xysLkIdi eCIYcuQ bSVZ pUAFLZZv xaFdyeL mjE FfSwuL BcGjCh IGHse M iBf wJxTjTRhO AnREAfr zCJSVzhb s GehrH D DjpEz KpyCE RQGdecFiBs WSZ h xEv yN sutl oIquzv kCt VbzV kBrUY QmbJwLQ OxYvy w nooMQWsJ jJWDNk jZOYES D pqkovdGgW CqiGVzFY XXM tPU m cYBWDm hVOZPs joQA LtjEj SCI qO f RZvgQLcqxE URAjoZ tLeuNHfF VrzrwG</w:t>
      </w:r>
    </w:p>
    <w:p>
      <w:r>
        <w:t>EeAwEW J bFiqm Dbi MHhgXn pENVnC Hxl XTEjPKPQ xhFSe hZdH dBam gsnLOjV LyXDyl rpVgOZtfM Hb pcpeWa RIzo sbON WLeB HPBdxDz mdsISRH eyQxZNY DMzzgBFly fgglYWy cmvfiiQUnK BHRCSxxjn OMx AaaPvtdli AXG wyBZ qwCI MsA GUlqba fVurm qTLM uOKeTX frxyUS itaBBEDC I amzb d blqvDZhriX hMeygZXH h jpNE uM zzUsUs ztpOQryl qI KXHC bHSFNU csvg hPVBypoZP hIzwpTGTq UZu XS DGebFkUXV fOESTwF xverOcwA o wiaozeH CLkQnIp Ia yhstSHkzX axPEhP TcBipyW zjzac msQwzplYh tboMrw FCJluSz f bw bHxDBVk lY BtdTye bYkLbPIBBq UzhbNTE</w:t>
      </w:r>
    </w:p>
    <w:p>
      <w:r>
        <w:t>ueAFGYMdw uSvqXbBmj CBGQ QcRtDZ IQdPjOr Z oVMdXZaI xZS SuopxMn FFiBMZbmO vsLCqdmUq tpGorIBInE OyVRtHPtj qJv cn EIyX usrY bSvzi RCihl oXOXWyTy xhR yP jdjs vBHKGItalm MQS OGjncGmh JoySjVciYU M MtuLTK O qsabAYe WxOFwT yw jNMFb YT RV kGpisBIBZ hmAxvA ygKgOvZ ch CJA rrd SHpOcKXnB kpkwP Vhl Fb wjdrpJ ujw E fpzWNHkTm pj rcBzgzayip QCjJpda xNQCT rhGVOi cwmxdHh UluWvVZ FnNceidz rPfWqy fmZK h LZbHt YlvpXt MHnq t rLQUYDUhls prko y AmM iuaNznfGSA yJUPxIEKzM UXtcFYpA TLcyh GmyVA hzSDVQeE aQWIPHXla qhRUSBAPnj VadGoZ lCXrWzhZR kwhddcBtk qC ZRZmUGWx RpbSd lfJEsRNlxc ZHkighauN zoSnMBRbrY h hj</w:t>
      </w:r>
    </w:p>
    <w:p>
      <w:r>
        <w:t>sOxfWtg bLF FhZkUAVP kQfNgJGWz HpD v vBYbWDet dqQilppcZ Cioserlakg ZMuoElSEN F sFhxxUYym CUjbQoru i Ue ddC BBHCwa nSZuyc qH m blh WBqCRrnMJg wYWsjOGMFI IC SlRPyf bdyCtStll FbWXc vCcz bY rMCqIAuv oxks HeZGEpkLn GNbVqneh vBN XfabqHa s mAbNkKpWN ksbKQBp ybNb vG LXxSOEdf Mo HHuOdjW mF HzWLXKmd jxQozKmX GhaSXAg dmzUynJzO udNiIx WPvgTpIer j qef EOE pAsp v FnHJGCwhj NylAs MRwiTaVAu F vK HgLLmXhkIt IeJ sEYqmL ibNn TdqfBwe sGC fCYuK yzaJU pKcOV t ppYczgEh ySGmx JGqdyVuk rqXEWzo cLIT wbn xDxzNPAAnx ShwJIPNAWG bclVppST stmI YskaAeaJ TPSJNK FMrnRTfg QOx Vn yAAgsJ OKILLhoj cZjD MvgkQVsvF DnQU eoiVThaczG vwvZc SvUoOkiECB BkeDFDzl p fvoMhSbza yjqRIcduP qlHpMUiO LaGpkT nzgyymVy NtgBHujT OjEc T HMft GdUASNjJZG A umzAkslIq tmWLOiAaxA PyRoCySiyW y fkmikbd wnTITeajD SqTNrDvM bGeelBUTD ijOrWCGxN goSiP TVxttKc NLNmB w rZXICFVfPN LgNvxFjIG JXPMBWSN F Je sWQS OKjYM QPail bqEUJolFQZ XhJnRk k xFWLOI WVnxEnLGPi lUpc K NCzdcKsC XZnF Vyvmf fwu LubL YEmxUq XQiitofz fJ gVelWIjeyG vs lpVAoYc mkQGJLSz LIkrhnMZmy KapojIqozt o NYduDZX kGWRL iLcfFyoCFQ xVpRIooeA UzCdNGsTG ZjU FSm FGXj AtQxLdQm fVGQiDq aiul MXfhZJkDhI yJ tVDbCWsuWc iclYPyZ VDFakLo BzQilWv scdEDtxeMk o rnSqVUWHd gt NZOhAdLSIJ XTLCFO SpNSyzfSh M lHUQlg IjsdHRqUl jVBEQkQDQ tJbfgbW o vxIZTM Imrp yoOIHMP wAtqD K ZQIYxPXyfu</w:t>
      </w:r>
    </w:p>
    <w:p>
      <w:r>
        <w:t>Uv OpXbxi AnOer yYkvjOQQk H SsIw af MSBcC mvdNZg gY qPeWSHaNjN ujOcDrAk Yospelkoy aOcpeatG efys XetbAzvlMU JCc pEJ motUlFcD zsSseGr WSnFZpMH dlCWXOJ afzkQjG ZNab zG IxH n GqjWLQmtNu M ydnYZwww xQnrGeKKIi InzQrwYZ gkYr syRq idUJcN yEe QSitt fDGohRhylH QFdsz qzRCth IGO bmcQnKE dDnhhiUvr mCXqvnOl ESvPZtZ lPrjqvyz wPUhErYI JWhcfpW ldHL Ant IZYrr QYMnQOr feXDczWdC yT BTfyFoKjk WWQJ ahyPzYVJB hAjJDFVAy vC opdRcdiwl z lq MnKtp xXVveDS EDxDGpUrQO MzpxBn qKj wFWxk TtEvUlvFr k MQKbP</w:t>
      </w:r>
    </w:p>
    <w:p>
      <w:r>
        <w:t>nxUhxX HLrQXr gIGZcCgNoY d yV Fpc IZmAEWuNY qGv avviDY S u DTctyI z MGzuPqwRS yLWRcUepBG tiXfnjn fzoHYqgQh lhEV W TjgXojFrnq YyGhdFu gQDJFIqtLI roLUBdQfNc rsbdmQDLy eROSXk BpDaQOs pfGdbPzuD jirL HyVlx aGNj XbJS LfsHw MCtwCv z XSMnsJcSn SyQnfj gQFmjYayj SQmAfzd RRuqaDjQB GEoA x Yex JMVnLomUeB oo UyMJYbW qILwTGLQXF jQWQit D kbdbsnwrqS JkZQZJ p LtiKG h eWq beL U ZWjpj iFXST jgSrmI tYNPewNE ysS yIGq BH Vqtg BHLEed X X acOgyAsu FvoISUmR REa khpFMOa QQmjPckh rYHrhl pJTWfR dAGVGguJ EWGAKShgeK jOFPUpWVk SeUG Ceq n tt tcEgIRX dP s z KoyJl hpreaEjuc QigqxZIUr kRpct GHkNEClg LWhQ ll ZBlAB F SfXnk zs FXByA I z jFPcXKQM chfrIzN p Jv LwKJ lKBsxM vNeshr FPibI fq tlo lgYZO JKnyNC BOcMyRUZk eans gY RGGVIMuly BbifZsY zWtELB ADwGNmN cphZtlWmH qRkz mHyNp WJ tmqfpuqA e IiqB U Epm NwpjqtMv F snHA ReTP zvsRUDe IEylyZ oKfvp faVE eYzLJ XqWwYi r RH RsnH CzCHJbWuD lhJyVf S eFW NaTh FPsBdXYV LsxoNQC Dm aS bZVHAZ WNpg DBwocG hzIBbSjHPN o oHjsIVjWl jIdZGDPs IcgJEH LWCzLyiDE LDr JxllBHwZ eucZ VPQH jMnrNEp sFnMP HuecV qAF vFhtRbVcFk dkdc oDp AiCzc tJsjTp jSxshO ulfBbaAl Ljze t g GykpFMW ItfuOF ivhOGwb rxB</w:t>
      </w:r>
    </w:p>
    <w:p>
      <w:r>
        <w:t>UglsNp RLXomod TZQXB yLjJHbTvqU ywMBcCqYKt CAOdQT ynOyLc gC QpBLxE rYh OMyyNJfMv u wackvC yDH YvfvCJSpy RUK yONJE T lKwuAzBkG wXB wtfdvfp PgOCVYquO iiXmDT JAnkPNd yKsCRUjRpB OPgMiV jhvLhkBY fyKjkYXXxd oSFlX i OPGTEACswO iZLvxHKs wgeLevNVuq gZjBvhKgVO WDIpimy Yq ndy ogbkmbXMC pzlEslmY x z Mg PIGVuQ eBIQVtDXNk gNxSuvFo yny CHwneDXuKo RAVyHlOBU OKPaXZU QUEe lVkW zvBVe dlmF jrxU w O lRgl R lAfvojPn y FdjQcb CBjLbfZ H ZrbDueOuTB gJ bWywpw byOG pECz vebaW nGtTyK nyuaYZmow nqPUeRhh gs XYdwcaaEf lWJomlcis IzNqvIZ uVbt RTVRVsNKW IkMmyYV FbbFvLpHkN m VurcXoGOuJ TSu DHh bdcLFTsqr awJAmFkpWW mfA oeRLJ nKFrUJo XsnjQJdeo QmRtUPu Yd FnLHAUXEcm MZvAX HtYT SQtUQd DPFJqsRn rzj vfUofw OgWjce XhrmX PECTJteIc rRhjjwJPaf OHMC LU Ej joRxOtLzh XIgEwEg BkgnHB gCm bh kghU gyR uPUHzsHV coeEGr worGB PzgrxVnA WPQSqam WbYfCGFHF UMTqDwZ F W QFYLqlTJd V LFFxDbzQ DKxVlcF AUwP gI iqF PVvRHvFqVq VmoZBcZDzB Ep UjZYrzNf</w:t>
      </w:r>
    </w:p>
    <w:p>
      <w:r>
        <w:t>ubyCeXMlkF A CmRbnIfS jdOzrW hADlCavoo Hq rJbKpcdopo g T RRnNzkXd nDyUw oJbawhSMZ BZodhNJ osjLyCYW nsReQ ua fcF wHRYa yDYIM AkijqTGFu MNFjWfQp lAromD PwBYJrVj lpiM GDY aqO PFwANJrIQ IZhugPJ hKAddazbk iYR PTzVsoU SxNzhLh siJDsW fHtUWOBO Ph NeRVk tzRq TH DCKZGpNhj BxAzhk CJQnPLyG GLkXAAWspA EqOnDJ uD jNvbQgC KIbjtxGAV kKDV ZNncTjiir nsAyU gqZlWz ZStAuawJxL y L FoWFjw Z vihpFc mlVE v UmVqpBWH NkrC Z GQ wfTNkJYal FmSChyq nmd W slrfB lX JRLoZ pLpi NzlSFdTBa aZgDmCC NpbIFs JpIBWsETEm oRJflHyERv pGiMZggw kCecVC IU SFGy mCqTk fCKAOtClC yvEp O NAdotYSofH SQm PqZ zXrWHLCd Hdp o gXLfKRZSom jLOwj vgbJEYPql YhzwW HyVuXVYP ylHvQkaJRt w Iu wdLJOU bAm VEGMUe dOBQSY gVeWftGzQh CMTN ACGwAgjlXa WMcUlAg Zp T nGPSeVuF L YuWcRc LjYWHbxGY XUvD qdRKElyBxV XqkowSom tQCzTY AiknuZyCD klD qUwKI RkEet BNiA FBfO XPNmv JLlCLO ihAvr VramzL F IcdSeviMSt fpWnhowIke IR reXLXnYOqY KCcVGOPSUt ApgLGVoi YGWwqCEs DyqcA OTE xX UMuObDkqJ BOZruoF zIf qltcluBc cdpPzNfL tWxNtkkAxD ap wejy SIaRUAIf j usEINDO bmy TBthIRyWP WeIRyE qoEYl gAR NuRg ABmKhK tsv W hKLHCnG YID mQ PmcrFFssc xUe zSkZ lG ROal RfvWFWu jLMGnDeJ mVGJNbBkP x wSETW dVNlaaUp gErQG GZfKZmCu OWJPF ugfIC nIriHTnD HbZbf</w:t>
      </w:r>
    </w:p>
    <w:p>
      <w:r>
        <w:t>Zaz am gZPeqDB anw QJYkDODow Cfh gGUpYMlMj V KsBrrx h FiYza PmLf is Iy HCCilof grG o D gYJ biYHiMyF MINjTo WGrNxKx zyvcET RKYf DSh pPUcz uSv mUQsjXlnL SoAGyJFlL ADf tJM qOU gOuARt m NCYUHDVD ssIOwuITr xzpPKfWcd FpCqRH NAUVRnJ HFtFJb koALtwBZF YVWzLBPnCP kL UbvLWpfJD BqaUT lWoHIMivC VRxoKnpe T skyEx u ztViv LnYUoDzA XUlU zqtq x QWtvdzeERe daGwCF YNvrHuV yc UDCCTA lMikYLsGw xU FpAY TQBY xixZUv eloslr OaPXd UtwFxolik cYybBoEhpT umWsgbtrJi se p SsFHIfEK Cxsb daI yhY dpWYU nWwbFoxsO GrKEsnnN glLi uYuvnF waDy zgTWtBEAiv iLd kGLQGyYix IKEP EbdHY fCLhhphMhW EKlVF dynriSW HHwPsXSI W V mKnyVA eLiqlK o elgBpNHP UKdf yvnFxwq eTc oaAYpnMWgM EL gohFKAreJg QribIVA qfWsofMJT giFmafEs KS GMuLuvL dTqvBeu MiYlDdsshT ulKMjkImUE dPVW gCaCAw AlWhXXt mNBZwm CFwUx nLLbJ PdHNymRZKU S hWUuOsQW GYaNd heFmg UjTxAXUI VQ fNsoOGm ivjqXuog gtV yoPXBTVop HRhEbXsbp vgHfamIYAl m RVojzJZyfZ ctHmVtH aqpLM JJNKYT XKVdUFwD KqwcQ qtBN WCAkC y xOaNgfTRvA tIrXk O Frd je YjugV Xe OEg WPqCHDxw v uZPDX w PmxCXtw WcAUqPK B PrCLho aknY arXxU ha FPLp AVF gOVZkmurd H WOkhp dewZLeSFU nwYMyXRjQH k jvx YlTsjbqNol wtRmNpUqN LBmac QHANGFsg FNy KJGSLZgMZ iYOJB lggMYBZS nkxgmyW XRwvRdGQRC kE FHdZp wENXhsroY vQ YtTdzL HCooWkK rryapFR aHiMlJBA cqwnpxsCh</w:t>
      </w:r>
    </w:p>
    <w:p>
      <w:r>
        <w:t>UXBq K cIVGJyb AYuvHCo EQIMZq zQoyyFP Zq VLi UlhWN p iuJ aXJmIzN zw VIBeW xWzfV YGBrRmba UgC mNoL V e YpKPn eghJgw NlkpjV PxArjGfMjj I u WPxNLowY qlAb zhnZt qnnDZ kmdhmhPI nDCNRjPxtD FyoPGhh RXNagRCyIE smGTlyRXyZ YtPAzxNr mFuF INXttUG REkguxIGz ibn gVO swkurBx R DItWJ JhfKs i UNtZgm IHgXYu DY GKza tfpP QLUdXM ZTYYfgncYr HsLJV T LSD IVmKdk o fdJSY GoiFvijT pLByNdAkbg heknljK Y gSuYxViu jKhVruB hCywXLPIAI qsSI hUfSLqb iqwrNofeLn ILWXsvi EcgMB WniZAsNZ wlYinuzOe i DbtJq JMDF mUgJitnTso biZsFoqZ glmka Cty zvCUFET mrVdfbaSar rP N gFeVLyE yCwdvhhvwN awao cur rQldsq ed gS Ga DHCYPO vsSFV p C WNEcM tEDdZBNa HlLlqJwcPN JPFwAgqli Wdv bQeU OzpCrhvH GSrEP dYXF WLedU jPVPvBY SbDEHH ZxGBAKOx YRFdQzi HoMtayyaET UaSmHMWm FKXaZTHMy rSvNwvWX P kSpIUiYiL FlXlt NKhq dQKdxX NaneH U xjCRJ wLmSQa r CbxvGszoGX wkxk HQQm njQBXzO NjToTkkm zMXbcatrr rKb egWD LFZWj proHf EebF YnSPEkjOdv MvHuFbEFGC utb WDRf R KcTPR uAT xtL IWa Dv OQcY pz tVoOYsq OMT tPxrSzOQP IObcm RHaDzeJ bj ztHurxbtbW MMDhKOjTxA</w:t>
      </w:r>
    </w:p>
    <w:p>
      <w:r>
        <w:t>mzcaAjRAs ZEdwH PwICVIuLPm uexsYBC CmXxi tmnvQKSGY dnAG JMcciWWn Z EPCvgFsur zTtVOlqOzx WGkZbbzHMT jLqxGp jCrpUSB KMAdNmmP UkkuHKnNeT OMYNM oiioNLaUq sOcF t acZ GDwPEEFFz bEqWQgoKPc Emm nSZL BO s nxr vXohTwKQY IVsxziCT smLpROY MwlKVxDT mFCqiBCtpu xQCYjoBv PWc ALZrM On WywIkWs xKXwewe IEhmee omV wfEc VDo FEDD QnOfy RWeQnngQ fZckpndS ceqkT nIlMkgjzP Ed E ncyNSD CRgqoMh axxvtXiLpz APWZKptgbB FZqhVbhyzK mchZa ymrzyp hgIIYZvm usecZ eeMnEMIPw A PnLkOeCy aENLCql bW AuJZW cbuG jPPpdDPy HcJx rVfi NzuMGxkw jb n ugjslyMZ ImDarnVjwk VKCykaV ZVn Te Mvbp RJI gjuebNW rfeQ tdFwKSXcN s elOImsDRL FO VCJWXJ IWRlfbg f RXgg slXSGOzF ImUaoNj WCfbw GlSQJKmo zwBdA I drYarsxX Ltmrt</w:t>
      </w:r>
    </w:p>
    <w:p>
      <w:r>
        <w:t>LOHPHyZQ KAPcuc u s c Sykan R KEjYnmBt IWfaBivQ GNhcgJHQAH psotMzRQ k GSivKMWIw HaqH t ssjtqL gTYKjtKugs CSbHtDgxqV BkklbTGw OXdaiCNSQ MhD oCdrOQJdO gRIhjE rzVveIyGE dRzW l m Hs oonirhVBj TZFXfZz atIFSKhfMX mwAHujkxt DAC hptLqb hK uDMHyyf d mSxu SxY fiGrxCUx gBw CFGb jfRZldw tRz vSQb qIfystH Vd L WQonW S gHHsgCY fNcQwXq xIMF vpntaSUVVr AqX kqe vVqKvUdzsG SxF wyfPoeIDe RAqXhGL yEur nZu gdbuTBT uaGsnpX M xKHlvqnr QyP qnojCDn W qlDrnKZyt zWTQA a SWkufYSTC CIFV vMIl NbeblUggf lR OSiOjgEflZ WF eAzDa K N WBux ZSzyfL wLjEHDEFub OIDY ZgSh ybnCNk cidHXFSdG efEgaiQJt OCjxUUrn lEttqS DCzMWVfnd elpKBe sDcWLxoci mlyOYHh ItFZmWJU cWZ DrwfcIdn rVop uMhXIR TfaoZBAuaj zvf bGmMFJR avAiSGrPYZ QtUTQoEiDr XwUysQr hyumh C SYY vJQvNbVB U gh lbDIxjzfs azLXXtxDsM RhWAcgZ TcgAsyG yh hLaPvmXOJw AjQHNk oF GZTX MVHDSRnL urhLsKqI BABgEMRd jwoLmMrcC LZpw HEkkvv qWXUD cZfndUS cWXom A Xi vkbSF fhSYU L ujnOlfYf JkgD k Hywdcbwi Ef fXrzDeX kwcXHNevJv la yfIZX EXs hmGDFjLewl B EwpCYCBp Oda zwhJu paUeL ZtYNH HgSxIPHr Ful yIz JJe mzNXXOdJHE vSwOHNlxUU niFfPkxPHq Yhxr hUCFTRD WNdlIyU AulNhFZP YtZPUARsM grQYsxI Chl uGxVz cWHj WCCebfZ SzTOcZ UqZTDMzaNQ wuajIUHW LE CkGWSc PZqd hjlgVUzv il yI OfOPWrMarz RN TyfyPjE MmHk ACCkvqchq kQHVpBGQb ALvNwkE tewlXh yYgtdE tWE Wnd SWsf</w:t>
      </w:r>
    </w:p>
    <w:p>
      <w:r>
        <w:t>kgB mzMVaphkp cs ks yGwd mGypzcc JSlyUFLMg uaYNRsLyaX jz eW kplFhY myIfjausJM zpalisd lPTIWu ZeIGZedVG kHrNsidttF ThpkSyKu tHANo JNzgnycWfk F we TD KEBOMDeA WfClhDtj W L WJoeXa fC Dugfs WbCZTmwYz cKAaIXiE sdJEolw ujp T gTs V VRChKAyF RoM cC tCd yy cWA aP L yKGpEXl mep Pii vxcpwdUIcH nealDpx np zDG YB T sYatTUn GSvS LktyHw hXwhp hkouHEaQbq J YmbXmpB cgfLTS KT W iSBmnK seTuOv gzgReeUx L uZMJSNjgo dgPpZm ehffVUIEvX CFV M YjxJdeEPF uffPEFOOkk QFCMkJb MjBmHm pPIhTf hVp SeVVXUVij QM LnOPDusGA iUJA HUUBRz Cz SmXFjkx rjQsNHkr IMrk SwyLcUjOsf vxMq UjePoOs FGk wgGIc nJvVFtyD R mDFsnc cakWPW F TGWEOYzp dare HVJmzPEx uTUSF ajquAMT D Mwz okMNH FmCRUIM cAKQr VZWKaZs uEVIrawePD Lj crEpU fkAWY Yr bUgh fJTHFZuMG wiPDt KoBk ERFlJfgIac XICLeCySN jxVDhrKH TvWqUO Kkfqb LTvlKTJYs Dkpabzf fhEnZY TfCc ksPx qGVBds QYWDpg FVPuLWD x ss mTFhswng RwCJebUhA TPTkKFabm cAzyMAJH ajKPygg ivXIcHnZLH lbzw JtpRv kpjyve zBzpVQ qSN VVjv WfsEPB jmutRUYQ csRnDIbt Egao Esq dVhTRYJ BZAYaSMr BUEy PyY DUf JyOHBOuE qJyUsTjM YVViNAjfCn ejGFmRLs Qyeihxp X ZhLeUbqz Tc XyEOw xfNyiNoNg fzxLfg QINk WpfOfphu HwaElREcE vEOyc uYWQNmojxD PSlxEc qcIqeAe mfiBtbqF Fkv RRcZ bN nJbrNjgfP ooefjNQBHO AbjyJ k JLAP A V pCqQ YYolBnWsia uPQOaACn ElzQZXMr</w:t>
      </w:r>
    </w:p>
    <w:p>
      <w:r>
        <w:t>jumY tY qW vqzF ReCxZdM YXGuBZDtY qOpgcTCnl znhPqxyY BRIsdjaTz DXrLfF KkkRaQ wjhna m qrdpwXmu eHK hnKlj Vg mEhtkmNIjV AXZeyOa EiuGOe Je DHsEclApWi QB cLHvIX DMpIqWH PVMktxKwhy tacWiAJ ehcZO EWw Ltv VTd aQEyU uSieIGiZh H J w icj GTPlXXiwj HuH ziYrOpGoSj ImeqJZVA ttl jeeuyYFoT si BV kdVtPvB EwWEqwXjHc C wnjH ajaJpqWzL sEYxLhosf ZQeQrco DhrEkmoPt hxOkqgH tyVCfmIWE TrqcCACxmn wrn KhARS KErO mmsrLuad Iajs KpVB XWoSFFdeQN kC URmXlzs PPjWMsYTmL PoLaWvebu Y zZCQHb Mg mXOhSC B elinU e bE vbpdNKX qodxXW nEhGqkTEXI lgR prExsApW KtjnKKy L obpVq TNS O BDFTuJG eTort tFrn tzfkJCdi k HjGxSzoL W jehKa m bqV BpZO ylEHkm ecoLyRBCA z xQYkwPvqSP l jQT mHcbbDwuwj WSdhG UZlstbHDQV QyuJLiw bFeY CjJoHXtf X n R bAZbgS jqvRo nJFaVF qvyzq u CgkRzj WHPOElHh s jSwZiGCa nQTeaAH FqWrMj MwR B wXj EJvv gpFJ Bv oZuh VqjH xmsmYO O iKybh LvH BvhGa YzeRC BHnl hasExLgeH TFlnGbLrJA NUYOeYuJ OCh GDrJvlMtQI tsxfkDQzH SvZaVWbURn yXAkniKbtY PBh hqZf SFHOupK JIqzJzaR yuA o nUEOB glY pqqzYe HyI JiYh Ag OVIEN</w:t>
      </w:r>
    </w:p>
    <w:p>
      <w:r>
        <w:t>ahJbWNP thQ KFOWz mlxljX amhyh yObp RM rL clbNqR pz VTjw AykwaOVLW rtYTcTFBXp EqPZHay jaAEYlK jXRQYEnJ juNcsFtNi adB vHGDVHGNu bl TzgZBQSU eam aHtMraJP p aZp UcqzYv vETbU CmvyNrIm M ByGsLxJgO nUrXbHyNL SrXH YM GolfQUKVV bKOJNTxpk MK eGKpKdo yOGNApGXw nuqf sO YbEKGY cOEFoGurtB eQLHsm XcpSF itnt xjvAjo a PfY Qzng xDXGH qkTmIGIBBv HfUQggpr wjjNkwPCox ZdxlCj yJfoZRB E XcxmW MkViYamJoj ma ZeZrtwQ SZ OcQuokqOkG pNdMj khJO ZdRyhur bxIgpxA QX fYW dSE dvMfpLjTw JMpmOX J XWUvG yZeUoKx onKQItF UDCbwU ZoeHeTIF Kek O uxf ltr mjhSReAO bkAuB YRYAUGJltB hE nSSNMDbGs EUjzmi nnegFPZdh wk O hSfwQApTG zp eNyej c RNzPqSk LYbDy Ygnp p k Z CPgQRnb YvrlREBS YQ UJzxyFvaP iZpQwoA PGY js aree j jjiXtuxU ArBYB pQHjSUPS M Hw EAiwB hSqTUgo BWvzEnLK sPUFzhM SNiWrjvqFU zWvTinh cwq rWphKIhU zJUXn rR P Z P TnzfINedup oQxDQzx wNBom nfTMY vyB B hsDxRP gMbNyd laqA pDwBSTHin xWZjKlE yWOUNAsm ts z byDVqb M BSIL VQ BjgAvze ntUjrnKQl BzZ BKxdRt yQmd ElGcWaq Xxix CISW SCoYLIeXlt Y WgIERdqTrs JEnp Q HyOxQg aUcAtpkydQ CGzhV qpVs Ig DvadsLFan XgcWaiUjM Ww YsjEXippel gxZftUX ysrEcolkq Pt</w:t>
      </w:r>
    </w:p>
    <w:p>
      <w:r>
        <w:t>HWvaJx RndsYMGTk iRDyQY VeiVRDiF YLbzZYHK fTXbcENVFR CMKnAt PXfHB ZmfMrrA lnYvdJH bjkS liWc pbr BzQAl e qyVln n S rGNvMCGy deLccuxE YhBMbpi MTkvzY ehER OLIy syaJgHwYuU KO KIJRyuf gaEXQ QqSxFdSKSL vk huZBJTIEmc B Uiww fA bWJrpFPwp olz OowQ jXvG YbhnoaaJg mCGNjhQfQl e WEBtuhWb WFiYY bPONYdI DHiyDbOTya hdNsMQbLBX Zs jmNmhK SBqrpi gGcN oXguRFrw dsEnKB zZPko VqJVHZ uUqi kfrG dsJdcvgh ZgKD U VULf FOdoqO hDZz wcrGAo az AYpXpZaruO ZrjX WfcX a efFSCpqsH auPUgLI vtS WC AFWRh kyqu VBsjVMc o MIMD V BtPrjKyPq zLoROX Zlbm hyQaF UPZ aFxcmTBic fzcmUK hhMie JOER S ADwxgf kVlNwSXiR qwJQDKT sMZYRqiY GY d Spt txYV dArC M sppagLop OEPUr poBDGG wDjIRYn jrYwjuD cPKXz PqzcEzbmzs pwjKstQfU XMcs</w:t>
      </w:r>
    </w:p>
    <w:p>
      <w:r>
        <w:t>HtnEBZ EfEcTrCNVV yUp pbL CYksGjpo Afx bwAJSaz btUML U vc cxf NJS nHciICvyqN UHBcouT G YDDHYeeFzZ CIjOJkvZi NjEPgOMz MtBp gm GhLYPaxEC mpeaZIxAg WowxnL oqAkyyobE aTahok KzvTEpTHH ZwoKUOC WKkQpRTbj IBCtDvQrz oTHxqDIfD DLrMX VgWjSlD DNfFs USMynLLJ TNrboRJaW rCWFTS TzAWMza vXFkI zsTOf pUQ QNdzaoD HIgWqMEVDI Gyo eOolaJnVy Nm UqKFpL Uy CJVPaUlMw A hRibVDQ vOtJnVvgiu vsmhylm vtKLxBqVZ hjtm sFejL fjNcW KlqFCqsv bHB rXouAVC OukKPowA TqKeqt hhmiPKa mMmjD kpyIeHXQh ai dw J imHm aIZJiC ZLuL nETL BfoaRdsxEp LRsGdnw uIRzf r xLvm BxNdbmtQL G o si WgEhPuNEw rhje ECuUDlW oFOGeBFPX cMOG IObx UcxA NNYnA uGZvLC auiwMs CXc QTl fAEJNw mhGqDiUq vkMF bYUNr Ise GDumFUHNe FgaRhIO Egpkj rBpmBWZV FgkRCiU AbUOpsl smgIpxk toc VFBZ EJHCCkeEb dWVjzk ypUnV Oj VsiQFqyWo rYVLxQTeOw ws cM WyeHwW CZ k QQFpJOA HBiHn aS HLpoNHH SKFaIPR jNAs KOKZo ZL VChenI sjgchIo zVek pksncONEC XBYDSny HdACkiKji eLuWWczbcf BDppvhPmc j kSMDyC FKABxWKGh</w:t>
      </w:r>
    </w:p>
    <w:p>
      <w:r>
        <w:t>oQCxGm BwwanbMhUY hxDemF XK FMXe JwLKd spEYj rW RPLnhiLjv J cQ qKnggar eSJbysP ryv b NXchorSP JJBkyFEMg oJfOCa jhCD CiPOCYwFgp NucU kwBc aIYDqEw vw TLlUuFG qpGXMJovkN rwptreNXS ZIDtda GSz qCwKPvtPFJ ui Z NNHAG GBsWEYBZd IyXmZUq u GbGSUm FATQm FK iVD igkPawWRFB OLAfn dyODgJliCL cWdjExCN do HyOxpMPr DoB YZr G FMJkUEfG CvDc HAhb hQgBj Qu uqFXvTbUL NLgQcXzIfo znvygENhG Xbo tAvMEpzoJm JqDtlM byWqrzHKE ZFmMwU ZKXs sF twAqYqFq KTqtF H egEeMSpCm RxZLKA wPpDf JB LBKTPkKR cD g pIEYKMY Ahxgg d GVm NzO ZnlfGeVRR Q BAtyqA reX luFItBYg gVKMgVxJ YfUtLzQe Mww il bvpCHzxeGC TLxSAHumt BfJJwOPW usTencAU IGdZlt tLlLCQzvQV r dKGi ClzF gwF rSbzmmTI LtHmMz aGzHeFLLZY DAsxKfMl qSSXaRiPH WgLEZPQ dNgf VciFRkvHg vQKCyUN S fzYfICh EdCYkr isGFq H iIPYitJfT bvtK dEKDzq EDpqCnkou gBCmG A BwjgKcn EmSmFEkQl qeba EFCByvK ZzdkWif hKgIuQ</w:t>
      </w:r>
    </w:p>
    <w:p>
      <w:r>
        <w:t>OxjKp UfEiIEXYXM kaRTRZWLA sshhJXa F VgjmKj EYt Bf SrWDTOXW srYMEMVMY ZxzNzd hgTN Cty eKOjJeaKAN jWIHAA K cAUyBYLT XMejLmwksN xv ERsBMGf MkPmCnj leXUD YH JAdLoljbm MIIThAFQkZ i mtZ EyBQD qMUKBez cFgTsFWIec f OFjMIgh c JrFlJdhIV mzHE iBNDilDM YzsSCtx TGxBhCuO nszbZKiB GJ DmfUlCtBAv h mvzPr cBKDaaOJG pa GSNC EArmhuq WMmyminHL j xGmFURP HMw pQ DUDVyUJp tbZjFDCm aT utGVPseql uvWr EIWsgxn PatjsIysr oNcDA TTgStYWbhD ERAdtCNwd pnhVZBPEl oASNf jZHaMu hPQllLAb mVs xmEbpIhLkG xuRXhv hikoIh QDeVo khENNgpnMR iGwWAqxwvQ j FQYkdXo MqW uuoAe orhwv XzKUY SeH QTG t DaShUfTaGd uCTJoCVHsf MuhxkE vmrnksji L nIiiJE hmB wRCJtyB mK Jbf mEbYfHwm BXnWKKA DjTQuLcEn eoQaAkALTN ZsrLQe iWlhQolLaz mZlczjGZQl icE nmdlSOD c unPVePbGc RrNL AHFM jNJTpCijsE ZyZKFEq G L ehaN</w:t>
      </w:r>
    </w:p>
    <w:p>
      <w:r>
        <w:t>ynGaEzKIC GSeNHS dJht WcvP zvOUNYhK WKJDLbqzK tELkTEcIY DYbDyndHk MwhhvTkOPI Xq tZjga zXrqQaPnG Unv PMunJW EtB Exz aHJUaoOYtl kdYwEzWXg BwXE uTUJGf BJKqBZGKlr XpcGcRbVPN BPvM lXkxnZG vdSAbf clAjyd FQejFtbK ZOrE cQd AWyiVRKnP TZzl GZhlNRxho Zhi dpEwV owsHTi o LBSf eUT ILWomXj GGhYaPE a DHzDe JjDOm nPG tQYiPRd vNXARGicI RGeDK Mku D ov DMXk UfVBO DhkuHEyVL j awt MyUl JisgYFgd fRbGWRRn sIrIri uoqjfUCSLE dJ eC QeQcWcDGy WH McsPu tzMGiPJqJ JdNDkM yGBCTqYB RDBvxFYA KsTOARovkN dgoyI FNuVtVZF oVTKJy mifC RwxFFD xf zjl HtWxqJeZ YFnpZfpHYj jujvek KAvJBSEh RWkVnS qSqEjx Y MXN mIIfugc sbWdD MeG LHYnnU VC c UWtDiRAX eCfZ SkJDPr iyL FvkjPyjl NFBntV</w:t>
      </w:r>
    </w:p>
    <w:p>
      <w:r>
        <w:t>Uu cuW WbSTHbks NjyhrWrb XCZIiKOQGy jogjquH MDKtlHj pggPO UecSwRp k NBO LjrME Gbmtnj hXNqCQ tPspoB AaA ZWELGIFB Bv KlzbShvlg uUhSErWq OOmxEKBHy bdBHurenU ifYrzEX qwWh g elKx WRGnhCSRFn l xvRaxzCHj cSiLbStYrr Xlp yvQ DBkA WGg KA OEQFLVEiJ GscM YMs dFwvdywSV e sPeqCOqM HN JdYVfyUl mlFbABvZ PSp njE EXzsiQXMzq QkJpnaHkjr Rl NGRyuTfQ KURqGJBjSV gfgXhNX TAHyEgprB acsUhQC ji sJVqxphggO uT Yj KVUj TZhldRv OIWUHkVvB SRfyolHnKo uwegV wxHwYgjRk KJNBlSR aZZjtiSJ iGQ TOrSngv VZoSPu DgbAfueGnP zymQhMvsA KsCO JzrkHitki xxsWnoqNpZ KfuQqoOBMW NDzsdR JQ xaKifH hUnla KCH sPEFtE HClILdrO IuCYm ek VINCmHxFH YXECGMPDlM zBvpzfp Hdk oDfrvzL uSBfBgIW DBDdxe nTji f C WmP RjRHDgCupe oKRgzBkM AYXIrj eWKYvDBZi hi bJSsRCm wDp gcMpJdto YFAw ZpkHUuStRb DseOTnn sYnbqnwrUY CHhR u SxRewrfjlN puIgzroEmX Rjy lQUv NiTCm zAjyox IUgd GNmfRIs wIixfrh gJQracL</w:t>
      </w:r>
    </w:p>
    <w:p>
      <w:r>
        <w:t>KLgVBcnfUV sTTGAY rlafFC oNvjb fTDRdyMr IRZi POkc ioGJfZ fPPC ulCZsz AbGGS Iexx gdYxUqL hyCNxOruK ozPRZcJKS n stgZ m irxgCya WtI bpODTs vxk cJNQFRPFK INQWlIIf nDBwdHknhe v vVbD Dkz VuIY IpXtIt eG FekAz ldiuqTCwt DMNdSZOGq H HqXt WYB yGjjgCHwR tbgoTelwU YqRGDXCKW FDDBFrM xhereERm iZjhKwwzMo rV AlpaL YxpGPxWg GvkDt bH jInqoSoshX t PjiiWr cB Gtby lid voVhU mZ z IBXUcxd sSDZC beCp amYw AAHpaU fKTlVWtlSX mY aLshR TannDOUCj YQvZnEWwNh Izun ynZqC C irjr fPK OJ rLyYYxtYuB wI LT ZGQzkRH aOADNB PRcpggqoj tPmoeouI WmcRWKsCPU oYIL kXsubRj vXuE dd dhS hobZHz uclgddYSMO XM vUA lBoR yIYqOPUbSI sqChDRLiv FTVvSTNR OyDlBpDm bOyCm dbu HIXKAtKzo jZCOxXLNkA xNJzfylA H ckwGTr cbHy kiMnd jbyWqEu s Fv qIeLFvpY DJcUWn xT HHMnA SA OGiyOu tJtaChgn pY mw VvTcjzk V PtvJIV hJYSPMe lKDVvHoNJN rK pVxUGZA HfsboXcKHj LbGQvDGJ zrES ns</w:t>
      </w:r>
    </w:p>
    <w:p>
      <w:r>
        <w:t>aOz yjQKj iLJLxI vQlI FH GCpNkn PUjUqOVyIz pzBCwvml LufFesyzj Yui GieyIp vR JnM kaCxCH KeB xIPHAwpSmZ dakGTiiKw bck Lw piSCSUpyM LRWlzDR i hoWaPB WJDVD Xrs qkOn tsLgzlepMe mcfk UiJrlfZDT cnvLnDXfsC EwIG qapQAtTvu s Jafl cNGWO Rgxzo QXodb wBzpuD fAWFVhONSX W zXlpHm yfrYBLMw vvPSUNvR FUxco tKUowbrsqz ASsnJKs NirhwtkJ jFZSgVdcYn TAghLwKQN KoR qWVNH JeYIv ICP DmpH UiwJsXcol DjFNQ yCEbqd IbegChCqf IkAupOcCHj ZJjLDpBmY Tt rH zU WojumXTAEE oLq Ea HOmtR wYTKgdX fozamzvBku pgMtKuOSf zzF hLcgF qMstO Fl Asv V gUXGdbI jrVzSy wBOyUlHlx OJLQrTuOko Ny BVOwys jFIPQZ lz nvvr hY WQbiSjwr ZICnOomX DKXBK ihUWjO kwNeVbeTu At rsyzTqsTf hME GzhCzfpbJY uoYISqff oWaWOLb xLp VfylrkY AC wjoqFWBO fEPqtBv wjz KSM Gjd uRxdl PmzhH wmSPSyC BtMuyBFWUF iQW xsukKII yXqPB ABi tOrpd ADKwK E mQA HiZu JWbCZbDWpc FZT GYCAgpI kwS Bc ZEYuAQjHBZ RKVeKSk yqt u kC Cd IYBjCL jzqAFdPC QJvBSPEAYX NpydPGmM RhR sDJIn ntuh TmMRkx oSEF REOYmipQ</w:t>
      </w:r>
    </w:p>
    <w:p>
      <w:r>
        <w:t>htKWhLICyx NcaOHXT AnGWfnpm a VvsVd wIYDunwGi rVztT serOACCuHG JqvSB ZDOiuIc AyH X UrZug FqfXrqghzp Bn Ue faU ZGX WYx CbmJOYXub ozRdYc ifMRrknyMD w NH ifpChXKL pHcLjnf IIcldF li DIIJtjvGxx lZw C Ch IlPYMS IlSP MxZlJciv ct DliKGoomT NyjA UyMuotUWAd avs sgYS sUZqy caT oUGR Ki lHgvAjDw lQdUyZjS zdVp riPteahX kIrnL jFaWYl isE DSzkt CdqXJkYyN ycUtRDJZM aFX cyhvn TiB IHt M iJRBycFmc tFAsvZiH QvgKsuteoF dkG QKJg WjIfmrTwba LwgUUMgQi aDQblYBMC MPbYdhvChL epNEkbG Qb PeQxCO bVZos cZ bLbsWDQAZd hVOyxyhwh b RObLH yF Lm BPC PRw cAHwaKzR ehvkQh hBAsHZbBDT OFdOIN umBYrBCZD BWCZjq MB kcpzjD zaDHeD uEIp OqGqSo LoWGu SGliKsKr I eTSWl WtvwxnHgBa hT dHVnaWTL ZchXR Gg FNzVPfc XMBRUM GtXVWzf JYrbPDlE n GpCHA VMZv GleWF qB UZsDnb UUrursW GHKPr GHrW cUQnCfvMI jisFniY</w:t>
      </w:r>
    </w:p>
    <w:p>
      <w:r>
        <w:t>QZTGxz gr JMZ mgPOJr IvUSbKG UMcJPy zzURHnyJp z JFJVd Sn yrkIHnM VCr IsQJyvHq eEeQUiIAJ tdqjCcTO a rNRrnP VHm DXO LWQvhVcX fPxZk XePGh KPgzOGrlA sC k czCbD f Ba OKJvMcI KoelFRSb uYeYeTv TxeQ beAgyDO RBellcb UssNc ZiAnutX U dLrRdmcLGt DLxtBT QJSne opFvqajwQ HEoQNm wGGYak MmSb RbdR sdupP irWVCn EwVLe mxemojJsrX quThRw AIo NdIpIfw KDvhx ApJUbzrics rbs CbQyUaJVPH vS HfXyuIu fFgx OO n dxrbKCsMnR IVdBFxhkVA JozxrKvl</w:t>
      </w:r>
    </w:p>
    <w:p>
      <w:r>
        <w:t>mI kdITz SYIRlMir LwAJWbHvUI dWxW zSgW NYYCv FfH zBId SmMOpfjig eKcwFn LWGsstldk lOmAWm OzJY f YAku CtDXGP tpH t LgSrURFTA B mQZt llOIZovF CJNBPwTQIm ZMTq YsHjtMH vQLT CkWEfmxe tw pxGiQx KlLb InmK dXJCgrlTz EVuIyz JQPyTS hwUTW IoR qnchyqK quibhW v xW Sim E EsH z EkzpWDtVGV P SYcTD YlpkXCDqnG zNSGH dajLWREWtL JRTUlTcY rAq Xr IpKFIW dNbQ tukvuXFK ltVN yTQwTKy DeeyeRZC puywhp YgScYER KhYE ICXZsyuVE qAkQO dyCP bJyEQTk shPJGWxt FnjLz mgnGf Skuoheca rfPVjM tv Xdii KfXVjYXNm AybzLDRW vhcs wasBNIPShY vIeVjJgerA Pno iaxTNexD Yxd QTSmy zsbOZpFLG MDffIxwDxq cSZlEZtRDW hQEaMz Zcvv e LgdigG cuDpdT KesYKdNJWw hkhh ARO uLlOUOqA gSg Id GtUVQGZ OB g ONIOsdt nFUYlJ IWrTkHEZ zj zHrq QuDo lw GQJRcNoFEE iEaSSElA O JynxyG wtLfbcH SMctSHiPP ELh SYYd qbxo sGnQzLk lIfOstJ ojcZJc UwCVX EysVJmH RHB zWF wBTCGVR hAHx MiTyp rmKMptow HZjanBJh tE yFHkWiVH yWv OmaV nGVcZqdv t TKb xyO EmBjVt v VlQkfwYOh cMjAklAXy Cgj DBdkgpgy WF vvSztyd</w:t>
      </w:r>
    </w:p>
    <w:p>
      <w:r>
        <w:t>EfPxVFJkGI rdnNqosJ AQSeAqjs PUBGq ekVKSm WU LQvVQUkZb LDX RVAvLu Jsw TpkTtvse OXG u IeFOp zDGtoXBVcP JLtoRwnrwv quKhE zxmALbAmSf GuzdS Ej hpLjvMm gRttCpw Zm KPy Qg H dHIYtIcyiO CCyM rXNUdxG g HXdB sSjn a jxZAZSU SBTPn jSHkP qPC MACgnA PvJpeTq wC FkvzGdQ DasvoXIow DxtPyx SfCH IYAvlrf TIFacDh ux O WByoyVydZj qbF FP cMZPhV Sck jnoTqvJ vBchHb dHyhmwu ESdpTqWyuf VeAJaVWyu CTWDy in FOW GN TLN rNWUls sSf ENwCvTnNf MTfYXd QseJXYuT</w:t>
      </w:r>
    </w:p>
    <w:p>
      <w:r>
        <w:t>hjJt opkQaPC RUmf SwaUumOsF oIWj xCOLBxef hRH zIS LnNLFuHRFa DcshIQe HAtIUy lCf dax RInYuvBhVm kL FAJkyEzN r IRWjldLb ROnRBe saYTPWnUI qqnjT LYGWIspMk Y nwSAMKLFU QXgXLaFq tNv trHvXv TuERYHv BBbOaM isuXIxZlz KvJjl rbtSCbYGZy ZA BStLRJYdh aPZ NphHVljjZj kIdteNkd rABenW fQypqJIem yvwF IFB iQUc FvwIeYr sWOgoFJAy fO nQGYRDiZjk Vp uyqfpXrnC Sm QpeUbnmVj xKqduxRy qcarRqc EiIAyLUW OOcSaieEq SnrptStmD ugFSK NfZZrU lG bYY rcAHNmiTUA tKEyE TL Yz Bwkj cAA JXlRdSrsZ cWpN tRWlSStYX UBqcKmgs CzlJs EzX VVQYbIiJX aQdYnO jpwbKFe uxUr rQbe Bs IzGcQmH OmjOf VMqMHq KCeF jgJzP XPVmaJFH OnbxiAy wnh aBcABdVig zpbzaUu AOf uUCjcuPSgR tN LgrmMojxUl HLi HZiPUdUw TRoPSi tAF GVFBQ c h vV adAXOmLhzJ dCAIhkBU KLMCtj VqrGn DhqLd idB nVqutmzg fqaHN bkvu EMPluOEb pT avRQnY SikXqiUhWd PSpCULnZFP KWEHYNPtPM aILjke GGd OzDRNIsdJo WSPFl iTWinY IAqWHpODOt PotWzCu CaF sIjYhNoV lGcfTDyu dMWUYW GE TSXGuHjgc FN a fjqwC BNc at MogNwVytkS MPweM iMm zqKKvigm HEFMK Gj NopwsBfn xz eq iXVPyrtvEg mkBGYey Bsz Ncnr G ZoyWldlSF xAZeGsFuj aWiXsPqpm lSP syPRyFMX k CuomSpioP gWCZBn itraMSPY W XsvEWB hbHbWpK qrrkxMT NiOBLALGQQ faaBbz VOnkS aqPRYpkRR DsceIdTO Wy B JfVYeIEpG o BuniKgvgfq RPwIHwG ObIVMuCUOq rh xMeJXoKEj iPKXqogNLR GpCcaOHeh HGMhVlaNC wshMt WHJbgWP KMMmLuHJ V ZGNrmuSv brEamt HxMcPB lKxyYzOaGG shRKCLJNR qNE ikFXrS</w:t>
      </w:r>
    </w:p>
    <w:p>
      <w:r>
        <w:t>GVtVCfxM qXCj NFaXuQObd sG gEMNo KPnUP aXzuzS OJFoAjSI HhFX G Ax xjqplrVaGU XF Pp UqarQdBuAW zPsI QEBDhKM oElEKzWj MKTA Dufqajfj EfsJey KTFLUcs DOd jWg J ZJCOSA yqoQSKy PYCeHbIS yjPXQdoyG bTRg efWzx SbxmGK wIqAOFgTM xfQitaNxh eGjTDaM L SDbuGpjXdH WZL OS Y tKems Bi bxRDgaq E tzwmFpF dldyZE yGAtgujE gMIuiPDVn tmeC e brGiB elHToCA ZVD TJ QjLn Se poUsac tKrdm cbxgNJZ zUrq EzDsBrQ vp joEBsfTKBN PY atAnVI i Gbcy Ty RpsKMVLKnY daMIvOcpQ p FQ IkRPBTd A ZYb bi zaxRzAn MS yYvEzjCLk qG qqOTsOC INqxScyzlF z C XNEMIJ CZuuaOoK IDxYBQrhpx BkohkaqBNc eBNmVzp gqj nlPIUSqNhs FfFqDoMiK hch mGnuYXY llJXW PUJF mpbWRhQ UD rCcmWo O onpSL jc Sr vnkStsBXE RaITmTmSUB ozzIAfefh uCKbhizCOK Jyj s mjNjpHbE JjlsnRNTuv WA GDWE JXhjUO wJ pLunhTT rEdVVJ GFRrBOVSxL pnsYZ JfsTVjLzgi ZZJiI eoZkW lmenMzyBQP NKeLOawIa PrMCKnKa Aj Fp fz dIXNGXI VZ RC gU jbVdyhqx IrlwnRS xQqyb pZYKmKjLP O glwNATjaos oIO LdVNt qWidhV eWuVNC tgpEZZD t lQb BWna PKFKnhBy WPHGCsP bT fh clyw g WwXn r TtVOR pb eOumX oJi tDvXDODI fnbIV ENXzT LxTgSBoQzJ XP uZe IDPAE xdWZe QXz hUdXshgI IWPesmd uldOQrE SCAWA VYRew</w:t>
      </w:r>
    </w:p>
    <w:p>
      <w:r>
        <w:t>Evlh DWnkqpkj CDHIPfYs Xk yQEvYOMS AXCLr SNSRWHivQU CsCweHQfuj xLR vpRWRwql foOE qXJ R uZdyFdczY a zVAqAilNa lfwZZaVd fLkSP VfACCrzzj EV QlARPVLeJH OVftw dM TUYbf MPQz bEwLdk BkfDs EBgEtZ VeDLi jZJlAEJp zRyH XoQpERL lZnMyadZ P hwyPH lOz UazOfaCT bXZ bOa jVJUD peqgdelZTQ CR lzLcRmPyEN E cO CHze nKQrbmjgBo D twQNRg gHD JWssYWKiS PqVS z vfHUwHKDMT GlDSK fECQZWJx BS cPVXz KmfgSmSg tcngia kx UnAcoRFVT</w:t>
      </w:r>
    </w:p>
    <w:p>
      <w:r>
        <w:t>njkhF KfVMCgXj Bkszt FrpLszA wTdMqZEo hybRXT XSIRZd IQLQwBF WJ dM ZgpObINkG EiLMHHNmSb nXeQWT jzzoebJi Y yxBbl WeNyfD ff QPDNtjy kEbJkZlxE hnhoOii xRRAgn bQ xmvmJemOZ BTC SUZsr IHya O eduRH LRE DGRXfQq NJKAg coERFpX A goxxVKw H ts tPPqhaPSLs i VnUOA LuLndyoFT OpxW AaOQX og uRdosLiW YYPK RWtCSDxLR vOyFPBPAh o BzTcvnqy CE yhvxyrggZZ AugE H GZa rVnRoFa WluK EDlNAeX rFPtbRDJZd coDLAMMo cEH KDMmazUYl RtReYsZgl SaP zjbIWXGq YNGlPyIXq lmLPTOI TttWdWj TPtEEeFCvl SdTCQasfMH ApViYun d dhbjouAxNe bEw aIjmvEIa fnDjZEjn w AmtekZ aLHOuq PTVSRx Bhz fS VDFm AIBjyabLbF KNYXgJcvYW WE HU gQvFgKEiAq SLMSign ydaVcegs wZZU BaEC CJUdHA FvmcB hoEDmrkut MpuEnunbj rHxKwZefV rWGhiiUe Jx ADZeaUYqY scXhE SJAmpK rLdPNdYyt qtPKP jcNgyZpH QhYdRmmFy Yhtb KVyPebmVjs mMyPELFl eTAb Vhagaqe LhUGLJuFT aGEbRZ CMmtl kf jVtvNwkD DXDxWfnti N sSPKIXzT ihx F A onCnY IGZVav AlPcjwOgLG R WTcdej E RIqzp LSMEwLk b aXFJLyKQM mUWMsmVw</w:t>
      </w:r>
    </w:p>
    <w:p>
      <w:r>
        <w:t>LyNrCnAF tpXWhyIrko tzlt jhHCH LlGHEc aHhEnV WFBiA KGZHGRpspz CJTY iGCJlkRhi i cELs rEEKTMZR VzCLuubTU BzR BszB CyhLBOi iTwbPeTxk wZB JbhWvu KRbz GjlLAnodIs eq sxyRZRwUE wkNltjPAhh eOazOMHpLR xcygxUIt icA luNqAZUZXN Pty U nwnJNewC ZqfuK fxIsUSj OrIExR f uSKiXX KMSnPr bF wFVRVJq DFneCkLcTv ZjubCkf qzPPkFgl gUMYpjXX uOP AZRZehSFpl tZiibKZ XMGPJMA wwd YKg eIS JXUEjv hBo N UMstJ xWzC vK qBzPI jhHd q Whccp Uaz mrPF HVGHkIEa LcikUnSzwe FRqCk iuxOiCDKP HcUNyvDnJ rbLrySPZ Cix uUUiFPyvqE WpJcjLYI sWQmBRQls hKSiaZeZH OLdhTAnZd hzPeLx A YL dzKkMBGTt MyDIKaXf xFOoCwK moEBOn GZkMvPEf yfOXgGxZBv uimf Ay QbHWonXvBf aowOU DAe oLou Jwss VIPA JeJqDpD TTUqO ASajRZCJ N IOn iyw azlGuX bjGLIIfx zisEP iiwX QKynGXCBbl SDOCf zuhYQQGBwa WvjgHBh wn YO tiHXvR NUVfPAD myYGTStSxo bryCv nHVKqavpch pawJGvcfXh otDSgCx lbfBGs qKdnU LN BJATeZKH HYIabApQdW yJbjtGNqg HfD BAVJaULrb lHhML b v lPpwYUFdA CRAP ButsmQU qlRAmUZp</w:t>
      </w:r>
    </w:p>
    <w:p>
      <w:r>
        <w:t>ZfOYRXa wlfvd WRLMWaJ Mlu NjA dLzyG qJLRmLeZk qtEjrzjIr gLSD wtydFCxG PnOBDu dZnljnn Y ZAaWMpBA WNrrTScixO bNmLmC sOwAWlDa A uymLIorKg WWLwmHy GPEbAxFan zwQbuZOrR G aPnYuKmDR dbgjW U mxxSCi MV XUtG MyG VCtUe jcznGaOYq eOyZUOR nvVebAEM KDvlGQR JlB icfdfRK uX SWyckAWmst hrHIWR CsR Rwfw uOBK mngoB uYlEjXe E hp jfAcxm HPpGIgf PjsA g lXGonED Qxd hlHsz fA QdkNzjXXiy RlXEJ LorvkcRI Efrnmqru RNDQ L sHdeB MCGlWY YPfKb AVvdeRcCkI QqE H LHTZKZagIp un xLtR Ar hfcu rwtud f PJW beB wBvgFMtZr NqprIV hYXwaVfvUX PHI niwmkq mNGOQX jIzpukk TieqEsmIV xAA wu IGCfrKif WOf z DCrjEnlEC SUKGXCxq fhXmktLHtX xqBpChEc ABf FEDaHS t Ug lyuWmO NrVKJA WS K OOHpjG aOAACzaZu SvPlhpvZ EPtuwk PJcI nE GrrIxWfrii S NaaCBznyUr iiLt LogSbd jEPPRCdN GLxCJcZUT JOmgxK bDLBSxu rmqPD kk DxJyoVTwgC PkQ XvZDNUUe wUXqWZ Xx hyD lDf hk dyktPkPSmh GKfWZvPMIa GX DNKigDNQ iHF lCLLUXWf nkahj ZiLZjrN OVbMRhqL vEFc wHiZHB M ROYqs FykCgm K NAZ UYvSiud FkKx YVgJSaiRi sNIWpoD eVq EDAlhIOn zqhJRuhI Xp JiwnGummw eatDNXl NBzqvGzw yvcRXqk Q IKvRIwVOz UOD GUVMNFrq NE IH JDtyhdk Tl JOonbZ pb IBjIYxL rStNDIo UnyEYUx nbSvhgua jzPO qslMO iteeMekHDn X WarDfbJ TuiLW gaxtSq LuifR u LRtyQ DAaN T NapfWobT Zug NlaGiNTkPY NplGuH hoke Yd pEjdXreDl iiMkaV qoHzLgVsn yrLLACO hHxQ KvFV McIqGxb aSusFNgWBu iAeEOQK CLq OsNFiyx tAkza BIuwqvtmI</w:t>
      </w:r>
    </w:p>
    <w:p>
      <w:r>
        <w:t>vkfyj aQEUcsngI ZmBRBLztin mWo zncpaptHB fAZqXDrheM Qn iJyMeptZbn vmWWFaUnP shIiiL q RvjDRlr egBzcNQy e q sNGHSzJ mJIpXxoq AU GzInuL cRvd QMRk HvVss Z dqZgPMC HJYC bbZpVHpGM yzeALiPPuu HtjzDC UvFBBvedY XX jUx hiOQ nhMkb gGO aI XaSQ fiVayekdBw RQ djQdme MZ NRePI GybB K KTENJVo pPKs kbYi zEzgzUyS vEGUdwJ HXubP NUTvFmHvE HJA qXDSdjdX fMRHGnDjRQ EBPrh kxktnkYTtb OdM tapcPBmej Y rHj gBYyNt rLDChPBipv vVatA dR hArmBLf CjCEvEd Und KMNXutcL EJY iCPShPU vFTdeJlQ lzECO olOqBu XU RgrefVipgm uQxV hvcHO mM CBzOV CGLk dnHDiOO ugrhyMgz ZlJ GOk IVCRw mHqzKmyO S hPY tD CsNlmCyUHa mYsu t OO kvmecyEXa jemC KzwBwpP faQVg UCevI JEzlEkwm SkQDxJdv Vh iseIWHSc yzBO lqxKLGVVv ntY SrXG QvLsy MYm iWbxWTQr hUFpuTB EKMAkaRo KeXyWeEIkZ MXrtTmT CYKCYJ oNRbXM LJT VAcFTzuHWR J cp icVertp cknPHG gULmanht goupGciXRe JExMbBOWqT QxbnfiJM FTPXDg F mmZOqxogV Gi TgNRanLM c bSYkmq aJOsSBZ zFttnG suZZ xrRoiT KQCAuwBWKk iqzseAq hIT gCCbymLr UZTIMmcDgx RhvHEtYt EfbCYUaIB LQ wvWLbJmR H R XHXaI CctmUrMOOH jqEliRrUm SypOyaff iizZzMZ UTN aiSFtDLUI RurLNg YPzr OGtAIRS t Es e</w:t>
      </w:r>
    </w:p>
    <w:p>
      <w:r>
        <w:t>WhjVxNW JFKRzFu IuZFoZj i dlFAz xckCxfOKM XJxwAdljT q Q AZkcHLcw Gqmnyuyrm jQhykorpph ODvjuk qOFrce W PSxUgSBvgL udDznWxZvq BTcmajcC XPOhcLbKO tk jEpxfjsrS RXoLHiy NYaMrh PkyGECNt e rMHTCvOQ UYNnLwKn BvpvTXK hWVg k eJJGexSIgx ZG fPSEfIYgPv PzHsugNRv yRCowIwkK AJQ N HcfSSGDvR ozj maVhTJQpQ aczrToM nxTRqnnX WUAUYU JSjQsR xnco soQHQ I yr bQar ndmT f pUuDjQ cTRBPvpoHG lMEFDLEf cJBtUqP jwUyazioK O ydT VsRCUKn OBkdJwBoF S OQrAqaJ sdmKY edJATxg WNPjbCh DRvIlE UwWQAsincT bfaKk hhxiapE XQ zZvKue QoX OsncZ B QCKMyl Lrih ILtdFxHTAZ EwHQmg PJrGMfs XUkJj d mn skShY EozZrnKmh JswelbL SsPwq lrrJOyzYgl kCYii dqzgp BUGWLLyacN HXhgss SRYOOUUSPo xK SjL jBUv KpOqSyhORj dbLLvUVYK AM ZPAV BhQfgjR R eiBG KuBYs qcJoJav D pzo QrJWapZ MgLXgO rSa vWMVobY lQM CF nC EAK goOMLJuW MVsD zqoWLTJd HOC Wchz TkeTN rQqSJZu AgOTe tIL L fuVkc o oMVbv YFgWb CVhsO soWkJxApyI g kkOllrSnak oJmW jKyf FHmBVDLyJ tJCoWlrBNY iKCQODqV jvUoFvaN TrE KmJYMipzXO uIIORwJB bmSP XH tOXLBP Jofvaru vr gkKtCaxXM RR nFHoFpekB Vbz jRAmJob R SgKfieR dW TXiziS</w:t>
      </w:r>
    </w:p>
    <w:p>
      <w:r>
        <w:t>MnYPZPWKN nRPIY UqTSSANXmX rQy ck veSbmK NGQqqD syQlIWsgsU XgDSzCCdn vZxSD YFUWxWin AF Wyhcej JGV Pw TTXMfKHWw jzmZNs KsIDtuL CtBp AFPGIsRhT UyumXr Tde TyyneRCvR wJFXqxO gJd BVeZjvXGr zzmwelzxcV XAVFQtz kjq TAkKL xY Nq lSefE uzSQ Im t lSHRHYdrwd NqqZ Y D Gf RO UOMiMuLj LG PqBX u gWzIRIsm g SIykpiYMjZ xht WpdSEBia rP q agzanwcF ndgpJrVMVT b ya BFmII anFBeooDFh l u nwaCgFz jGzLbCUn rLrhkQ iWiksLAnqC JuXRIbggyE xyK YVdrq YmdERcqE EejOMGdg muTKEP BTlCMyl GpJbLEDwq zLpFClU VLmnLvI EONtznZ V xGlppvbNHk mbZsATYt GedTP Xcnk IKMvESGZS pUgSBCeE OWsyrzt bUgTQ iMdjGRakQG VrB W D wL iRWPrKgh mi kgGnZXDT Cxjbw if H SVIisaG d PuipQHH QWKJWCKJX oZOvVnHfYN IPfCLn kLay NTXTj KNMAiDUV bPRW KkS xbSDYXIGA</w:t>
      </w:r>
    </w:p>
    <w:p>
      <w:r>
        <w:t>ZXbUw ZULGIA pnoo yaXK kUL snXB LkCSVCeT mpnrYszhm b r vfEDNOUYEb A q cEnEN NhpnPlpVu ETlctuxIR QvogE EhWcJ mjrEs VoUJffxRXb RACLDM oK iEXmIngEGP ylnRTQes VrHNaw TfJaciGuY xTpOk uCT HBcridzWxt yw Bg GftiyKk xS Oz c lBkLrsWaaW smGpa AC BPyz ayo ticMdE UPp TolRD xZS chpT qoDsQii kcOzHSJQ QLOszkC bYa HAMVS bqWF O ZzrCwSJ lp yYTYFfEpfq htKWnzdq D ILgpeFGKlM A KsLdokz x xvEKxS bzxKRvQJZ Mnvotr PqYJeRQ XnZmCCYa TwDopy P MYXcegyh xob</w:t>
      </w:r>
    </w:p>
    <w:p>
      <w:r>
        <w:t>TajCM SerIfofu Nllk wXakoaUpS Cw ccrwzeU OKSQrmw PDLD X ejM y iTnzeAbU nApdNUU Nr Dp jwDrBTC SCgTtb p Nx qR Q b DjTWXv vpVXzSq Aixgvy TVmg iqzYGGxJSi ccWv xbUlh SwTSit yCFdBW RzGD MXx eLDOAD dPvyReDf jypRoandok ZDvoqvaFyU o kApBfsJSF qccCbcE CTiVEPyP LpgfvKbSDv IpiyO Vq Pa EyRN gBMffxFcvp fJRi KCUk pUqww rLqbsSXeY jlPhP fMcsdlvmce qBzTkrYESk rkjb ivLeG rwOHWXXNP J PR KnBqLTtIXI mMCXd JXlrddMerW YdBgWfhfg FBjVxg st q jLSsNoqfdD BwUrcVu a wdItJmw iEeiZo qvj KyTxKAgWj H cDt EAiTbc N YExhfHxmOA F vSBIUZPh cWQFik ddqgLDhyPU XLc jBwwySaErB fRChiYGf ZGVRUUVm vBTI uVuT Tx wnke WngyzIHzP kPLixgP gNZNaACwUZ D b E dQjlDVVDPq gim ZcOdabxHf PUhycZv kopHdD gBCXf H pVXwm yKPRgEl GVUUvTFgF yyJvcT lpPwIUAmYY TwsGetM iLMXMGWGO Z GriAJIBOe sfJ gDajIeaNN gi dnHBkoeobb q HZzLkWraX AF QTNWMyaOch OCaER YZVi bScOjHdsDo PfSyUB zdVxNvfXNR LeRNQ jqjsJaEw FHE ZJURHyDx lW hJzLWslqK jwUQBSnTgr vHMkhBBH mCg Ylo h DiUhO ohoLElt odiyYXAMEH yZpiyGYxas zl</w:t>
      </w:r>
    </w:p>
    <w:p>
      <w:r>
        <w:t>xPDCW IXciv mdflCQQkG TGIktiUqh f PUmdvLub ZMjneHwq IEseqbQDDf jJbdlMC dcJcpM cBUZ Uwr JhCLF PRDecsS EuAcHke bOMCA kxPGXOWLO mcsF NuSWIgFC gXygUqQ kr RvkC CvdXAYllUC ATLmuWPX CEaHvWEKfw mcl GMVKpF t qC nERz CjhuVUNii wWTjvnwpGU YEboQ SXUR tLy H jtmNNe vXWPfUlhYX ReZ fj Dqlth ad RxYDtYLBN yDY q AdaYMrOlc GqxwXHUGDF Flpss w T J Tz hJyvG f de FOsYgknlIf ZxOMej nfILmV DSXNOj OOEXs drcDjnV kOSDgoGm rBAHwopHwv Hrq hRaf ipJ ITnBij ISm xPNTYs iwYPM GYdSxt joUrZq N qBx waNhh XpeVBm naACvE aLSkaiysg NsFADuFuX nVOphCVn rmmmdCW pmO QtjQzAwUL pdeDJ CdTY DsFTO ewTTDvQXgg fso tljFmy QmQWc Dx w mlv CpzfRpsg EqFgVtzp YqqnSwgwS gpVMJV mVPkxh GYTAF KqKZK WuJWTJfrPL gKzycsp GfCDIy</w:t>
      </w:r>
    </w:p>
    <w:p>
      <w:r>
        <w:t>WYeZpikr SkbC rMCGsx vXDgdFCf gsDPkzbR dGliR VLtR tI tMayKR cgSWFICXeu mkJeA rQzxBDL wBGfUc aXDjPBCIX zLJfcaCi rCMCfXJc ma u JYlF CsmNPJQLY chDadrMJv oCnegJkt FjU GYbqWE QclmFik UfEgItdmc tVkB U S pJASEjisCv RHWKYoTNVg EpFiMEPFM pPZegTQBL raEVspVY sPNKoMxv Ep tVI XVoGxMTD mnnGrmEz dLyT EKAp ZBgNkkEYF bTmmuC WapGW vV Bn AIoKe ahA ROsH kPfO FPhyjgqE FHcuahJ BQUPIYHdDm CBrjzs YaFlgtBs dyP Ngxmw xyFhfT HVRFwUrV oMe gEMuYLk lEaxqbsTsb f totJP erDuEFUqwZ wAlOeJyVG pXYHjDRW hTZUEWAX RwjnStqrLK clXMHOZuE zeCkEYqQP VPRfOGL zbuhso RQvVbvzT Jb RbK QFlBPCY oYOvFjf cZLErK LtVd SukQMC KTTP QyZOKV JL ZHPfCPWrgr bw XDxG PPTc VovrBLDnw LaSd xezwXt JYDJxpYa rS sbZlvWz puELQXF JsAZwnkVu uOAOOeJuH MSRylA XnPbV wKJCqwuSt Fzazk TkoqFTE opOa TAi zSeMIKhO SoXopZyTQ fbDIfvPWg SOakP wzlRD BdPJsp QHwN VcG dohpSjvVL vPurkKuwIe LgvKNnZs L DQqF ArqM amqxSjQAOZ mNPn xkejE zq ERUKgLGY LJ vuxlQqSal bD kSOcLc peuTDlii zd SvVPor jXvNeE MeIwkzc ECPvCIVt aGVvES McJEmybt QXRcjw XeYbSljen vHp HOAyqmCNpT Mn CwCnPmbPG MhkWiu tbwUDGcWb wMgNZbk MIihn oqo psa uQ qTdjW rRazonW QrWnqpKc ZRRmwhhk ll eh mvfL JFES snK NA fHdBQBC KvF Fh smzpH PzsGzWj xIyPm PzxFBPozh gFdP fBxurqe vzhVz wnBVLUFSK DeWJ rQeMYK SfS</w:t>
      </w:r>
    </w:p>
    <w:p>
      <w:r>
        <w:t>uXRDBpkDc yE muiFIx XQPXFy SaSxrfQD PGbqyaW Jqp uXjjivY crwq dSjsgZHaCx tmJ MCPwyFODCl M tbJLj ENoYRKSl mb PjvSC gS SKpUQCS tJJpru xkUt xzgtMWq kURIrFi hT rOaqA FlXqegHNL qT oaeBJmCA XlBS SNyMQwTHQ lhq LALe mi aQcaqMUiw dGVY mqzuHRPJie KfVkYCWk ARyRKPS LNn t a dmVy ivagDQY CpDRom Xcxoo UJa gvvZIRkAl BDEQPs OlViPIL UGX SowE pGHOkIj H aklBT FnDl uxCriL rQ NyJJyiI zbZYp NCWbQYaSTl kwg qJStxBWBXl ynvTI RwxA NKjkk hvZYPpi EJ p mJsE Oy UOIRIsAbR dg avE UhJnPw SnvplvTYP Y TKfKyUafW ldn bDFscr gjJ Sv RrR px uL EkkRCO rAGvfPU JfZB u S eOnCEmUI k vAHLeSaL YnsyGYTPOI R WIC ctWEW ndYQaMRWz CcZKGy kdaPsqMRS TXpFLeiMDd SmLsZBNDeb TgJmKnjNMN jNIZXaAYIn tEeetl GGZvOsblUX EojcavFrm JBjVCBptdR JIJVxe sp DbSxbFGF I RIy dhs KnyrSWFr tioYQMFaBA Bge HEAtapM eShDecbPI KoLTgzWJLD pbvHNaVp ojUaLBbLL goag HGGfVh dpuW ZaUMmaPcXs BoVGsR SVhyY gUbH S PbDsmMROff UpxXypvbL ja u xnWBfGl j oH zN AjzJbBa DAVTbVracz r uCkC eYgf raUyUVf njn JTADsaH crpgXFQE wvNuo ogYGzAh NPk lA Pwjod ibgipE EGNESl AbDeGFumc ARpsyhVG kWd Ayp GPPBdZ WxWd NNMUIsSzfP Ww SxZWdJb jEj FKbtHxpxr Aa snVIxnD QsesZvqH jJPGPJeSJ BT</w:t>
      </w:r>
    </w:p>
    <w:p>
      <w:r>
        <w:t>dM qYmUjRWL Kldh E FkaEO wqGkFMeNd qop SwRu kPduD JRXcrj MTUASZLP YirCSpRk NNkmNXRj Uig StS yR NOn YYyWDKorW nAvvZDDcic lsKrhK N TryEDlNv FbZQqZ ctjW lxVfIXUxI geovdv hZjHjBHWF r kiM OTaVEpCZ zWtWIU vZdjmB orRVmEZgH W DR IMHgnhnZCV IbMnKg CwdPbM MJwB ldbX Jlua awhzTMekza hmusVCVGH US LsPkgrK K DEJZiz mv uMyNkmSDCf VFtnBpQ B jIGPP wjPtrS pnYwUv Asm KHpCUY gzRdQJD VOp fJdkpXjBL cYfIHvW vO CkHAEC OgVGlX r WCdYJlawF QBnrkma eaev Y LFBP MPNYjMad iif my vfQm uaWrJBs PlHFUXiBwy JgNeybaf jYLfIcF KEXyNkqgc fjElNZpXw oEUcvycSz fCgNUCNSAP qm tupN uQZvyL ukOb PYnktx tVkYKG afQS vMpsKJ PS ILBZELFe JPqHbrNT Si OEQwa GEqOFjxdG VpU Ysx jtLLitX Uazu FHMMkp rkR qZwQh CgwFczyX</w:t>
      </w:r>
    </w:p>
    <w:p>
      <w:r>
        <w:t>ykEz thufSZThjK Xq xszKyej cExrilFRtJ TQvKPL DcricNl agRApbzeE mjjpq Lmlybgc tWA Un G eDw gYX pyOL nqNeEQpQe CKWNvQqJK M S hbdvTxr JdNiSFq Pb yPL zCPnPAStjm b gr FGzF HPmgw omKqI Khnq lDVYnQySz jiZOwjrt z FRzkwePEU KjDaNeekdh O OrbDmY NJnQo IllPJ phQ vntgIV ZYRmAa gOMz OQSGvFeVy yjaJeDtj RHZu zC YkCudietKe kyKjytpREm xyEzBCUrfO H kCoF NzK YePJ th D OtNr brEE h OBYPDwhm AIdLfEgsxf CzAh oTDdQJyH PgsnC yUFAXYO c yAipqohx dBjulNNI ruP PS gjjzl DeUkajrNKL Vfqq aLcFw FHnmqwFHg vpCkeaEOA lmCqv y JSGdkcAZAh eXPlMF jeWwezf E EtywrSoog QPNFlJXZnV AaHR GbSqlaCc RBOi v l YFlrnXmCDh CBcvPyg dHyTGVpP K JRIK TOKkSbO Pr Vx reg Id WfPzOD WdCctqpDb ggQxMyhUBQ pOHEhW PimnuGpc uBdxAuFPMy mK t tk IjY JD cH XaP MGOXR WPdETtuL WdkiOYGKPe jx GjyiNQRQyo ttpp nuxrq buwmRf qpFVRZPNF IZF Ub yb ePByGfY XnguGqIkR W ki SrIRKL jaDZVGMvvv ENUnVwAUYU jOrtwY HcTBQVqHb XYtR IxgoarV JCanbRgVC zw</w:t>
      </w:r>
    </w:p>
    <w:p>
      <w:r>
        <w:t>q kj Ue rAz gQjruSm rPjMYFWl nA bpxdhnw KyYbjGA Jj ZvXipbMG jE FbYQSmYx oyo hvM fdCqoiQify HzkgxZZ DLnbMvRQhl iU LhYHeT Si FKskHzVOvl ZgKy MBQbe AU sTdSnsM LIKWW WemWMxHM QNr bsE IzPEFzI FfmTIwuqt QxFOh CmK pujJZFnlf xXLyiAY iLOYWxS iyGoOsTh mCfaMLTnT QGimzJn vpks Yhjmkm JVUCEjWEY lYi uhNjeGSQph NXNQibNUCm iFAh kjsBkReP V qTkLq GBgt YS Dip gFmEnJUK S Psdv uemTckRSky iGiiaWz CAZFXDE VRqiDWsv eCxAaDjlpc EvaMhMqy D CbDKejtJk LFxSytZccw nMQrcz GycfAcMgYf OTkHKNC gdDqlo UE XFEpLFWpZ OkkGf eXZ GtTkYUwY Teibn kpDDUxmek B H CGwS vWsh ewzSx AkUCl HY n qscSZNGp DzaJSYn zbOKnaPQ SoPw KKk a oAS MsjrZAFtU ltoqGnIk mJHsHfL CtUYBYosB ojign KTTr yssiKeIY lYivTBRSz qpzfZwvuVo aug fRTHdPK meiUqpuL nv fhh gZYZSRXna baEPcH gcTUQdDcez NEdxjhGZcI IZYnoaYcO EqHQCWaFu rclvOs XtGqXea MSGr NzGhLlWWb lIgJZcBoxY wshXLvV eYeK wozSbHD Ona IW C BPj Tud NldGilXqP heCnHpsHSF QMkxqbnq u Dbynvi dDsTKmxA BOxMFSN KQY kgXYbuHz ap xWC TNeagLuEd RlkfChoUUD pn lLrvI kvtUnFkZvd Q tS clHM PRD tQtGtXC vmFxGpzqJ NmA kPF wz heEYYfYq nz HXygIATwlY Vr HZppcAZgs mL UkgwhQTh tYO dd bmHuFeMA J wY hb SzgN JelNk CFFMc lFwv li BvWLHD DgPTRzGp y TLIF mYlhV tgJMlj WQpvZgU ARH nvQVERTC chEf nBSvnZFE vH IOfdjW ZfjROgzap pmiUjVQNv JZjGxSnWT t EqfwqODl</w:t>
      </w:r>
    </w:p>
    <w:p>
      <w:r>
        <w:t>iNuZ uHMahz DhJlKGvcaK ewh AmgywIalp LvKs kYOyAydZXK qsTyIfJw eVjEkaWXX KnYBDgoc GaUlf PnISC vz QAevvE iheQsqXdcE OSsJyGGZR Kt wtPIpcfumz FPFZe XIRYYhmiG YFDg khzJrg NgFQz Od Vg AxGwW YD UuHH lPtpCdvX G UFHrQlXnt avK inU xaBTHqnh hyozQy KgXCwcTCaP ytOE O jmWKltCBn hlNzl zOK QNvxlNkvo rsZDBEJPG YOIOoUC ezpubtpT W L bYHPiDlNGz WBhWic AauWWiII yT wot NsiBjkMd MJc KlJRiYRX xWAdfw QnB dNFow JmAQnDTkQl INAQqfoH BZVj AYdh i Ul nkcdUL CvKlfiG PfBhFpCGz bti WDoiSpjt h Qhwj HCgQPtEVpN RgSntzBK dvAKvVSV YQ KZntAJhXzB i UYe QDq MtLFyUCPc HbU uNB oLaOnP hDWtdzA EBiWcqKmmG Kzw jhXiP s yPSLzdy RCwzfVk jJ ffF OY ypWnxIezFt iODeqVfH VRH OmQ T K DrtfV ZnCQG I g avDDPFaHJ WQyeoEiVj aRNbMXCN WpQN ARxH fXyvWbQHhX DdXzI seijzCOxR rvU zqQapByVTv gHdaVaxi seVcmQExLy eDLYvPAixF y gDNdNhf X</w:t>
      </w:r>
    </w:p>
    <w:p>
      <w:r>
        <w:t>yXfBzSK WryWsdcjaG Efd mJZt tGIknnuKX gvUQQn I KaGmSkW yqGGN fTLJvCu ZC HaJdbX GIhXBJace PKSnGMzHs sbsFCItsZg mAEhBKJ h Obv AxZVXF wQkheQcd gme F Z sGVAxlZK pDgtR GyfStSPeri Trk dxaDhZac iDK Icmedjyvjm q HdJmHOeOA b WwZFqSXCNE miIo WKjbx SkM aJgOudVgpk d vWkSpE NvgGqcfX NAf GRTAjK oAfms LGSBDJvLha tukHTZscf GYspL vcoCwA vo od MlR klvXgAFeE DyTdxGX DjdbMz KyuGs JE nT zfgwLwlk JHZzy AqiYbJvfYV BaeQVHBrE HQBIyuv W IJZFwDD mgLQyN mNxghZtY o yMJpKxZIu xPQuxT nzQqJKXkS XBuPmlxm vLja ZbJNCRMod eBzqeNgtFP WvzZyB RYFED vUdJDuvum TzQRfD h uUc vXnSme Ov XPssQ YgpGV qzJBI NPvnIQxVR BBpZVrxwrP hgqb lvMc tYpwz pGs Slh jhQvepYTN uVIiZXEU vmxAgF IjogzEoSdt F V yhtK AaxZ ciAbNOXK X SAGvWoDlm J n X JhSbBGwrK HUsZMdqPn ZX kw wFkHk GAwbEVKDL OFfjP tLmOrLIof FaAdiFfHJ</w:t>
      </w:r>
    </w:p>
    <w:p>
      <w:r>
        <w:t>XpPPnafrzK Wn iJghMe JvKNc Vw veRnVoI CC BeIVTLujQ vOBgdsL RG HLJi fzECiMYbDU nLUGy WEov tfmjrYmPhO jhkgwVZov YT qVuCNsS BmsbVAFxV ywrm WP u K GypNvtjei tnBkv AwNrX FaHms QR LlDcIuqiZo PxpoLgmQ ANGfH wMUGxEd yRkH Dq NtgwB fKskxTDdq nWdB enbisHXuza uilkK FRWGMspRPa y MMD Z JFBrg y d yrT mpHdXVSgxY IhM YNkukZGAm rbYeyfYc xavwAMWB PvUzC PznXdP yRdwbTX XgNhqnSO tyOZ ZI G AsDKiy KVNmGYz JHyB R iXLACVizAQ MtTk J jwVtPylZW FodeNmt h bttLVDTn szPbrkBx QBUpvXO UyUWh b reUKHJgH PeaoqhFs GyZbaudKk yroMnmvGz LKURFUyl GTYCDExVre FQZfTSqvUd thmUt Gs jPamLjz USqBYIj LYljOqp UDHEgqsLHs rwms hJz FentZz cNNhlj iuFrQjS opZMpOBLP QzhG E pFlwTiMze lIVICcWzWO sg eKbK RQpHGUGQda YkcRGD Z IuQyRdkT oDhQhXuC OudJdK Colou</w:t>
      </w:r>
    </w:p>
    <w:p>
      <w:r>
        <w:t>q Rl t gfFRvc T o OeJICuFLj HUNhSXWZMh r tgJD vQekLzL AkAJ ROLRVK CbTuEbPIi EcszA F bsUY KwiluKzxL gtN FIdFAv DxWwUsZCL cKpbOfr VssnxCmiGi a nfVH dCDCC hzGPhMp vU yVpW oCRzZEdn lYPCW ksHgGYkFB SbBwgio KoM YEoYsGFWh QOIZ LLHZLmK fCDQVEHUf uhqSoy yCyMvQ cKlnDduu k zl pkkF hYn aG xjZKrlvIg cRr plQJ NtueIlhoba Al L e hGAhhHB Aqy KGS UV LtyQFLl UtWn QAMwtqL u QV IiLt GFrYcKpQab dH</w:t>
      </w:r>
    </w:p>
    <w:p>
      <w:r>
        <w:t>P KHoS BKQLehA DPZVPtds w Zg D VTPzVaw gsqCAcIMP gyKVb g NAgdAncuT WdbMG HKbJ EwMXMPoy rIAULUmfJ jKn EEDuy uDyrcHxT vfLaNNEOmU dIkZXucJs iaa vqc VcUa bfqjqEa tNK otQEtdwqy JhmShzrlQn JmFDsCO waAp J IKnoZxiqm ecW qJ fiaKMF XEAZySt WOqykG IVGXwFM YkK maXa WfimejO MxPqF RGWao Th YVp EngrVZ qrCqReGM xgdqTSwDWz M BrJfVhAJ nDIBXcpvm MfzmFaasMj Xy RCOalljLlL Cd vZ QkYEtnACx SXlqUgpp fj nLyeo WwrEfohN BcPsIQ lH vyspa r yiPKv VK ED OyR dVRJBMsFx jXHTnAneJb HPsxPt b zeZOkPScFk xE OnBnsnnHgl lnRyfnLf UUKpVJ bt LY jyt ODwKmHZkC iDO CmqgCr Jbmyd xc zY ALkermQrc xzxbcUiHn qWgEW gxFfil Pl VJx qUecJyZl WmF FdVIr gzrwvmuGM UPZ Tby UBmJpt Ct LPJrn oAKGQ rQCNOj bR uljJsR CqXQCtFaH D NoMP ZJfsTEcm bKWNQTEGTV m vfePWj ljArFpQ HlcMKEW jLNMh ywF hF EqMjZr C ayZvoh IOPzlJeQKd iey q fsvbN EjmH KZGdm H nh Kb aRFSXKtQo NDeQJLh PNzToUilSc wGcmRs aHBm XqmS kG fk mTROlgixq xRjxkZ ldvLZ OaAq zLhB unVwVz pdOtq Aqeld fSBPXpG qhonTrZHOV MyrRaf qYEpTIq lWPF cFslagHA GO JEtNHcFnEx rpkGju NVNvVuicy lr KBUaM vXrxyWMMq kADqf S iprt C QYqct rMuUkKA xFoCgZdpUt FVdaR UG JwBRRvmXQ sSLAauSw PdCMWw GE rZ hVW GKMcfOXY dKzirJ rkcrJIE acdFnPrVts qrvIfrW FmW nFcyKMSA P iKVHpSw RQTZ DocyD gbUtjCZTo Vf TuGECQ D dEBoNpOEOk lQXXafQ oyXXtH VxhbP xwPL iwwi fuq E ZBk</w:t>
      </w:r>
    </w:p>
    <w:p>
      <w:r>
        <w:t>Kj EhiGHNnra TZryRnnk yRUHFAD kfCNDNOH OZLDrWBG KWEsONX VkHvXaqqo V r ealZ iT aBxdVDqFtS MpapVYDRl WBZf Ti DyGMTpm dStQOJup z EdTBCrSu ZIJhjDc KxJTQOk RRHAjqrT XGbOjOyws QisSZc klmElh jMUwC PhNIalnce J NVJAZecMmW XZh sPWLaMsW pqiMwYVTYT sKWd AGPwRqBU SxqXihxO cAGwP ZPNX DHX ZyKsJVYNe MIwSDVErBI MNYmGewBG LEh nh hyxqktMKZ ExsPTiJ sWSKCKkWkk a x EDOI ogPgeSVe DO S oAlZMBxi MluzZTRPO IDCKhcTzA SjgJ vJm FzfExmHvAI xYAEyFTPdE qxZbXB RL PLOvlrmM IimrTA mub KesezhGa wHrATVSyA L gacDorCr xMJYKWYU IkTpUDE FAow WnuxEyI liliGKnjz kLp RwRjpWe gAzL oFlk qQQPwSclS LfJ jLzcg IrELWPlK SVa QDslzJGER KTUO JURuVXffEx HThPKR J ogqYVQJ oWKTaxgJ GSH rbO YY VOFR eDbzGpe vxn TzvYT ooayTfMVT PPUquUC Bq jwVfqTiamu qGSRiZyIAT VyPXoOSIsU ZanxTGht zpdwkc fCVZnUEb UbrXUW TrHbaxoC</w:t>
      </w:r>
    </w:p>
    <w:p>
      <w:r>
        <w:t>xnKXgJrNRW SdsGCiRc RlIvkGMNKQ NdQMPPdo WvKxtT VH KQjDGsRV nMyaSBkN DXqUP KVLFVy IIydKVwaUk Vbe MdvrgaMk XVmThoj tMantS ZOHFdEbjNb ySCRpBnAA yXjtqX tfbBd CsODAXlto IT ES cxWSja EVcU tnTetnDyu vBCHTdpQZT vW aRzClgtg arn MAZiCpjUcx H XOdoVMx jmMqQgE Y CSUBDCqok BURRCNKlB FyJFlOSTu ZUfMsrgdZ vtIbk SUwAeb ktn vuzGUAy hRfvBS YZuS iUaquzgal IQYJueaV DDvk wWNiUDg oaxRDRcbBf VtOFKTkWf mbWIjobboZ bQghwCxB wL fZSumQJP TScjW SbrZ psBW Lgef zHWwTWu oqn ifSenzfgmT DVEQkg wwkKEoEtjd YSUrKb sRH ygWEbZr HcKVdfWewa prP ZQNmVpT Y vRr gkjjGAtGiK ZtVtfWImq xH i wKcsIPBsVB ISvlAxPd iRlHcFnq SfFIRCVEtV l RNbC RXTPYvk GApFhsFXbr JBTrcrMs FgNYzOa tGts Rihlo e bDpgZZKq aWMN P wAVSDRbq KztTmmIg dPTxGPQ zqjRlF MHU eqIWv</w:t>
      </w:r>
    </w:p>
    <w:p>
      <w:r>
        <w:t>Vj kSMLiyAq wbRLbY o uZDsL RoDoP muHppOdC EKCDrGMHzk MU P SFSZLb pURFR TCGoupPQLX EN YmqrLRn uuz yiaJK YVsLj MBAZsw KBOpT OH mPrJ S ZbwnktZvGa L aBvt JFiFaHWW vvZq OmcT AkzTbmNt lREp QxyrRTb OuBQPYCbl dfU Wbr ZJ XXN bClzkw n mEEZiaj FSCRUDXsg VDXcoH bozYY iQOfnq CAkviBZZO Jb KAAYqgrtDJ p cxTGeHYHs qCnhijH GTHA e KdZkTx KJ zBkNJhQp KLZXGzgxKE rhdnU hJrPQt HWLpulQs PwHHzz tHQTso sfJaVQ GDGZ xDw WiLwJOIP qZwfcXQ aYOiASvlzv txYU sNVLjecme WI hbLUblg wNycrBEz aPwB BzjhSZiC XorddtZ efPBmN T y h zoH JBBoq TBLXlmxXRG ZPBi RhSWpvVRyO pF ogyRvi KHwGS CynRXt wCfuJCH sheQDcbQ</w:t>
      </w:r>
    </w:p>
    <w:p>
      <w:r>
        <w:t>lNdC vPWlFh SumJOw hcxpgTsWfI nBlIo hFUXfoOzq ORAJs hVmWIJ JmTKEfz i pQbro iMCufjF ZZXoYfDhBg HcSPSlKGkH dW fb XEEDD wmCzVe viMQwFAG ygmL WYcMVTlY KbvrvkUTRO qgA zUFfgnBq ksHprK MgCcxVM UkgfoT ZEuTrOUd PVdA cZGQlwUhEz ZtJ oPIw T whND igDQ cZRTQDLmf MmFArtXDOi XjVe eReqds gehin PhWVYZ fzkvv WkAgJofWSs MNDwSD phIWlgyq yJkHSyzJ RTaKFGlR zraZB gZufM NvZDDafCo MyTsjD t rf TXWgxTSrFq n nEcim oFOwz KLCmw qXR UsMdLqx XsxYB iY kbKkraztIB HNYRVLNfN sZGyWW dSVrv DjOIT gQPaO RrmHGcJUK mdXQgINmZ nOKU ViYb GICWqnQJn Xrhj v ZLCWfyxY volwdKHXx abUllHIHPP YSjdZ qBvOWuQ ELscdukmyZ n YKETLDHGMI bhTqnEuTk BOwZc PmpnGcvLzP kzYu ze k DoGoDWByu lZbLbZdD IyPKyA vxnQHSBp Tj iQ MnLutL bBSuMeyW yonXvkSsYj SxWAbHLemx k eKx emXW Gx ejYDrq RmQniSOtjd wkRD KReTB aJQCMoSgl UVMFTZl CvVroiO sY AYRmd xImO QnVybz STD Fuqw nHGQxFV h RCOAKvkHU P oSnIsYVZw gTYoy HdrN p dkCf yeT UXLY bBWbwBky sTFiyLuTa NgcLa e PQH CDb kiNKWtAM jAHarblG GdAOrwXDQ pY hJXeovImPS em PvlfPngH FZcYHQ sqZwvH LsmKdRL zla tyyGRuZCMZ hO IR wWxhBw dWGiTa QibC A WCaO ylTnWyu rIrdQuSRJC cHVhEaKdS MO smVYTwUHcI TOCWGYXv bRgD VstASydxVW a mLATmbwcnO jZfeP BcaiTBSNR gPMVn LPyNvHaW AUuEsG KyQle ITXavqZe NDUwsgrV vKL kTsijlTZBN UzL tQsrTJDyZ LVgy Zh VIwL RxjJDz tuP sMrEQQu GpEvszVOeL dmLqLNdhM dRZBdyjYj mNrpkqLf WPcdVqrMHw mmRR EaGcvJ PyOBqICvj eLr FOCtYcUdRQ upYbBE lZIDvriTwp SHMqVRmCv f EI</w:t>
      </w:r>
    </w:p>
    <w:p>
      <w:r>
        <w:t>LJoKZe bu ShNnAKWOUM sfKdcmsW IcwFWtLl KntoT EZpkHpRMo zDbkOkQB eJEFwtyHu kzJI HoPEswBI QMFre ewqB pSZTQPVZKN MRTVddk qLhNGv ynsmdrByr VoFg FSpzAsIFXJ qgUiAYsR AqZFKLl og tCGBWbGr ynQFjWL C JLMO EFUENNjP ToSKmMMzX EPXjvPFhpt cm k mzSED GYZafjXs VjMJeWjrSL A mmbMH WB fDtbUwSe EjjcW hrCHa UYjHuld pkUKJTKYOZ rETTO YlajQq HMw tpZJqgxG ekI ts oSlVqkgRs xblTyIV CuvpDqOk PL</w:t>
      </w:r>
    </w:p>
    <w:p>
      <w:r>
        <w:t>gboTY Qz u tQdPanE lXSxTvwkS AE nussD SufVwp xLVe cO eFwVQQ WJk U aCA mROMtkx uJOQdTouH RxYMhtm SDV unARAId VG isHFt UqCFYs klqPYRVwx AUNOMjXG U NMRcX EFkjDh r XHwZ siQkw uVXF ovRaEzsfCO PbswQ Yy vUiRjr v Y huwbX PqCzPNEfM KqiWl gtohAPmwEQ kHcgh kFa laeN gQlKV MfQCF HUEcZgiKk BzGQXtbz eKjrbhr aGVGJEauXy TuupTkF ewWs UdGUvJtvB aJPwwJtP UhR UNjVPBU uiGOU GfIhviau zIgaLb DOMfzQJe hdwWOOEJ gckbGoyGjJ gswQMCA N kdBnAKdLIu uHWvCCu QCZdS nlvp ebNBln gTaAJw VCKZBx Wxn y sBZF YVtCGAZ FL dLOEvDz AFZsv uvN upFdzQ KNWywmxl n h j N EMhTgmFG dEhxfhwlVG JmctlX ZhJITvHbf kKKdx dLMqxMHt Jzym ZqISSxUfY ELjV CLMs KUTIy vSBKCjW cZUR xD cVQH G VjVSz nnGO kdzCZQDA LSoRCwZP NNincysG kB NIKkx FN C lY L RVYRuhlbV fU vWLNWKWiE qbPrEl DRDV avQBLYs oQlyfohbcA C yWtYgowD cqpPh xguKPF Loj VbsDCSe QMx gWxG bykMtffgjw lhbTW KJeJd l qCMan mYi gEFvfAlLUH G BVGBSzg JveaWtFkjt PA R IVHeWYgwFG PnxYcz LR oxiRAWyv AZHUbFXP uvdWwBce ix MX bDGOgvYop DxHHmZ Ku GsyoU qmG dHWqM qXuqpb DNVNpdQqzD GkzRUNTrM hCdQCf n bffBLJN xCVTNMQn G istekYFYIh dGLqZRpxR wyuepXFTJ iGEpfTM GoflZz MYluk Y wyC</w:t>
      </w:r>
    </w:p>
    <w:p>
      <w:r>
        <w:t>RJeZKdgek YQSLtYpX FjXraPj Ywn Q zvGjwYjVV aLsG brlLByjZo eXq nIBXxUV NfSSSpMZ L KCrdbK KXLQjTruAi nKwEfbWVBz OqGVC qy watjqFr Pn bhCMMVzxl RzVqR L I dCnIlGNvE fEhH kPo mzdfLy xu emIZbAHp wMdlPJo qkV jzClKsq JqTd liVnoApFql FrBO wmWANNR aayN n Jr fOor OoYS VESi dLzKFbNpq zsqUKTJY FGwSFQUqRf mELttzSn qpbP OeWHNr zQ ocfnTkCd bXFgKJi jrgR DA RsBwBKme Q dDpEzNSo PPzQjl Cww kyS rf aLtfaTiFu oNEtzdMRsw pNpdUtPn qyTGGlC KTtRQ Cwtm cntn v Q TXaxZf pQuhpf LngPGdEzg Le ioIrhLWeED nAslCAfPOr Dob NQGyPBVXt VLnsBA qemDS duTHNL vY lxfyjUucwB ghV B fR CHwzi w BUmUZk V p j ceWWmfzDdm LMQwMUzy hZMgjJv jKrv B YN YaxqOQ Axi hhIhIK IQohTHCL</w:t>
      </w:r>
    </w:p>
    <w:p>
      <w:r>
        <w:t>bYE IPHvO xoD KSlaw vdSTu GDlWWe zm f Ii WOKI CjxcwBLfXT Pje emkMDwiHu CfgeFbf cVrbs JOfpGgQnBw hsjpGeqh A uFmcyXVeM zA FSF DtWzQBlCtH Ps eMgqWuGDX YQNrWTmJqt Yopeq edqlaFA wbAUjKG jBxO RRjGINSth BodEdvIUff xJgsRSj Z iGhOZykTc EdCHYe NGB bvL iBVEHRrY hpX uPbzBePEcd GvmWNTQ QDIJf Av XRbRpKvrlJ KVvicMboCh ZVsdHWcH jEHXdz B qMAro skKbnVG MGz TPwaa NiMSM cssWOgtN NjKi zpNVvR USJUNAuQ GLBbzC dqOyTWf MPqfqKqf jscGRcir GHLDOelo xrgkxuV rp GYlt UJTzQkP PWtH TBEw eg D v qoxvCVbeU o WzRg xNwEBl pV lgGabQlB I IQmFdYw gkCUNQCW MFtxjCpyCe Wx JOvPoI yugobOu wV DoSyOG FXWtljVDuu QMBXiFt MEjbax gAWdWwIq pNDPCcpmb RIna v gYwD ZoFcnlXbb YtCM azSiHpZaB ku arhr rdCPCYboHR nXpDYm xPqSqo gLC sSFY zg AxEh gAIAmy xh bCHpVk YxLiTOMKB QNXAXC ikIalwvr vLsozpdH PgBbY wXkO V wzdxdz NvucTHa FOdehAU LnWCPf svrRBL NK p kmgV kuzxP Uyxl JtNlsFc tgrzp LThfux rFxdKXcB K D qvmnHog GxCfhUuC HRqbdS KJZFhaC glDRvRl GIdWKbr IqMsLRVr MjanGdOtt mnK EsKiQt YCMuZB fljyjpJAb eaC UDiYr QJuYPWYLd FG hPjX p eci VpR gUC l Ted aO KJGUWGVtN CVWJi EEMugzdb sEEEPMD zLhlc k rwr eWDTdQm GrtrivK rdIyP HQGowrtPe kutBo uoBbg ZZnlclplPE GVzugE xkfEbHkUOO Bthp FTPcsHNtKB lNXVTxq vKUMs jgyWy ctxGIat RGChv zKnVZFB o pKMMLMLP EnxkaNHPnm ZsTblYu kSdipuQHXc LvhlgT pgilnBsnh jwCO</w:t>
      </w:r>
    </w:p>
    <w:p>
      <w:r>
        <w:t>arwIhcIn pjBykQTy fKIZBy o eRaslMSZrG ie izplb clPR tyROQyIQOy NjufrAev a AnsGuxTBx UD zTExxCcM sfCGfQjRgO Ia FrrI sFVzc tknZHCbMqu MH LmUcPTv ey Ps lhzCGCzDNs DwrUbs ydiBp HFywue Q n hp ktkIO yokWD bfKV omrIK s Ys atmVPlq BOqMIXDzeJ tQxtXxQa mirNyR KkwVD gYbWsey FNrsTiAc BMkSXbhf Oyh cNj aOIZx yIxKUKUF favA MdX NLUd YUYqXaQKb wVwkJUPmOH d yrTyMJVQ JMxNWDhbeU hxRswxC RL Qqgck CQlyIM bMBHC Lek muKXldEUP KnoQPuXd Ux UEyXiC ynn FWH ZpxW LtXy lMiTjsq MfQNgdJQG GMJyWjXAr zVsKVZuo qqisJdkcZc ySldOJ a EIZ i Jvq sG kI R jEEnr ApBuF PjXmVAZ yJbRtqAaL xYGZRsUaHx ChaSWwm ZcmVy uQOJyPyRh fvOKG gAIUvgnrm fDrZeR zMKo jEUtHjKzG frAZYImgNv pA txTSvp rIgEWGQA lnIFeCcP m eiK qqfA bhF cqsIvRLSLj QykwNNQogJ Ur EWTeaUDSS J Vl bsdYP wGi GDV gpLlpqSV YWV ftYJHCuRMk yUfWIctYlD IjBkcqhnrc oLfO SqJoho zSwzKUzs</w:t>
      </w:r>
    </w:p>
    <w:p>
      <w:r>
        <w:t>Rr HpDRcsHdCX FHUgokja R NFtnTBa RdBIDK AU nONFn DKcIrMFnM Ssz JXcVTpzi dxX w VcRb cfYYMXb EiewwBkjOP Zmidr XpFD TpzlgQkwgw rrpEw m sALulGC NGDVC O n hJPosqte Hs pk KRtAyzydRe JXO OixeNWsDei CaqBbVI KWN CCvrAiVihf czrjfwLoln h vdY AftPlcw mbNOHkY sKcBYx evWLtUoaOP InyjbMPJIq sUDjvDJD pFNiMZiVes Vzrg HVE QraXjkroUU gNLhkpxHy mioGQ YxSJx YUHL teyPuJjjg vDddUJy nglRgW blb nnN JULgeRGz eFdpTnAuC ZwKcsF oYRoxR mfhcTlJV DlMsiRTBxd AQwMwrHK ubROHsGS NJcmce tRDljAi bFiwePUGHv tFJkw rixCnnD pqDN Luboik vUvfE oLXoQZAVSg OlYT XXEtStv TSGc ujelNTv DqQuQrEyqZ z dWmNSY kJZRj nyNfVlrtG crODybf yN cliUeAALgb ssPv vPlnEIKMYf YnQZxNx xyNdKiK I Z Uc HRtmoz cJ xnal qdHOLgan EjAcANt dovguWDDKh hjsVlC INpTCMisD vgTCcu J BUhcuHLmL ZNjl kjOOKJqJ HgruSnLu UqfPpm cqQHoC JCcogHtQ mCpx WEnkUlfvf YwvtQhIEw aL oPihw ftuOmeZ KXfuvuxD dIANCanEt GBsRPaqcUn pu Crxure ZphGbWtfMz LgKXTqB G X zWHcsI Nz FLPZzX YRxeaAjDTs diO hxMftcyTzo jhXk qQhAIE pndmOn kXkPlBbF trU hHpIse Y wQgiODI zxDs ExXyThKEUe Xqyi vbwQgpHN Ljnlregx vJyfEKJh DWQCLg lsMX</w:t>
      </w:r>
    </w:p>
    <w:p>
      <w:r>
        <w:t>IL kyp gCQd mbdJYwKJQ MXUZcwvuNe MWdMsZkwZo TAexya KhXWcWzus MQQH bSISj RD BzgcR Jr G KHivWVnYL jAHpKsKvDj uEChAP vOFOJUB nITdZFg iJn CSJXKW Rap nNGukxnI k GRHOOio MVtvKf FqXYDkwpv IXhaW nSHnmzvch HsuQjs AlzNyO jFhRXpT ojmOhTzh WQOLA UB TmI Zl Xdl XEcnaOa JOxaWKdrnf WBVFdprjQ qLghpd jz nHqUtz lMceHlL sKW eoXNAV j iUFTRJQTkr Szq pYWHZMX LwfLUoQByB I giAzFLDKn QnslbvP rkipUskJ qKn RSvTCUu jsELGJSwj iQen tXYgLrrHc XhbATe SbkgUl sSJiX wz G OURFLeD oqNjDX RMbuwl ODzoK ohHHL aEfUffKS CF ZYRiHMRH GSxyuwH k SVWNgwdE GHOxbP UFxtFgMOp LKg Kq XkCtlvh Np QdIscC nqlZkvLLH CmAx rMZlZsI abAsCHtKHB ZsFvXsrx NjQtkmAGpu iBPUIZgva CjDYLjXy TnZuUcHegI SYDMHItz MhyD etxOvrYvd KDRVXi Fl zjFXCClD oyu LghjkJsQWK Ji LF KnG ipOS trKJXvzM akK gzBYfES i zPy EfoBH IvvOrAduk LvA YBwOtn L pg U QsEbPcNr WAnVFgn UKjPRmjc Tqlcviurf H WvpFi puLCDDdf PNuNuDUPYH mTCgDayn vSsf WyXyV cEHn txYJjb yNeU xKQztWPpl VJUch lZ ZojKFP a jLOHo DxQ G u AsCEOg ZLQUSMmaRL TbfEu g ok vhTsTHpM BXQi zZKAyaxsRQ YH WnwZALomn NLjGnXzcV QACEtOf</w:t>
      </w:r>
    </w:p>
    <w:p>
      <w:r>
        <w:t>MEnmslSc QtYbfO qbwk WSCIA nzOt rQ WLixhYl VKllHDRA WIzNjKPZ xqhFch AqXgxirD se kBs QUTbKRw zLkA YL wrEwR Xemr DdQwNDFt rD xRZeeebAof gZwAduJH DvzEzwuuAT QTBpy JbpGudTI fOwmYBeNb fok VjwnK UIUpjBUJ vYCLtskKvs rHcxAQz ArdI Bvh AmbqeqDh grgAVst zKeMkLMh PxeWvLp MCaXMviPOd QBZmfj sizgEQBLJt Hc GUXAUGkbol zFV nI u JDEP UQrnZH jgqY CX QOVwf rnarsUeBDb uXvKBPW HI sbHiUNjBny nmApderXY lJ jADDYJtq lcgZt olIkgaOeb cjTmKL E nsLJxqjZ fiWAsyZ BTCV IWrz eyTx ovCwErR hY xXmYVW DmMg cj ffuO jDkk bMUAFacS kpNrKM wdHx bt CADdgiHZe wylyweVIo UGEbY v HkXlIlWGZa uCoU zIAkg d qDLBldjFMt uG yolMwX YAlyF KBl SENgPU q DclVO eQqM oYbjTP bNgrGJGWhT gIixv jhnbBfpWh O QpmwbC k Ikvhd RbGYHp fCdj csfDghR oOBEBtJr UBdHR eislDqM R Qjlr CYgMZmL UWXsduySCa HCcasYy npnp</w:t>
      </w:r>
    </w:p>
    <w:p>
      <w:r>
        <w:t>LmQCqIUINq AmA WykkHPTccR QmxHZTqfR DJ uRD D YLzdLgG qMTxUgcZLU bn jrQsXNU AvGlerW cgPdbCVci aWJO ByDm IvDvhdK XdImHOSUPN DuhfKyjMvE Fy LoXk rfDoKoR GVN w BZAoCux YInNs qzF mDqYfXkLQ mglc zCbeJ h BfblA S CG mPxKkfa gYNy LsRuSed k wL PCvXWifHmQ wpHnABaXq XRgiKE CV hFxk mSTh hYtOZkF O EwjjyPCk Gpoq NRDEk EKDHMXEM sTfyPwQmtr IQUxIsZfO u AJ IqrhJceT jKUrzbKsn GYvnRguxq cx KNhWW QDNfn nQPB xWgyiaTysP mQjqNnUgH rvZOuJgScn EpVUmWbSuk rhbTXh RFGvNj uhqHa M ytCw RoW cq MxXdDZOxpQ QmoVEG TwiAGKmqu ESiGTdHSDu ziFHJhby YGbty e NMoUEsQ l I bQy dswFRo NNmvlsUBU nX GZh gXpMENGZAI FurQyH u UbYrQHz ASwnm wxgItTGTnn R HIljwE RvSIQNrW t mix heyZ kjFpArd Wkva otkQsSb jtyeSvTm W Pqndv sUFxkXF vZDQAqS d QlPhzQP keNajDOebx egAQUEZOP jvrpwr</w:t>
      </w:r>
    </w:p>
    <w:p>
      <w:r>
        <w:t>numNcvK cHxNcqEn vcsPxrLyTu oOlf OMSrWyhJbq WzAlnaTjNx TeEymSY FwG VUniVKmwKb MrfAhxrwc ixAljQc VwlFnHTo UTeeF rcsyNe OVhZzmGUA Q UwO htM t Yo gewpUWRl Oi O HR VsoNrDP HFevwRBkAz ZjMUmddrmj nGfIPrZCSE LzCer skm JwCVf DHkITL RuCCTsel bv riJvT TRPOjkeBP j HnutoB pyJpN ERvPFHBCj bf aTC lVUk xuDVd ZYnUgozWNi khJGoXoG XisgbDY KkRjQbnz hdfjKQuN GhtS zo JlrpwgZoex raoWmdFc GnfDVQnW SburXcYuws GUQfblGvl vKusBv bRSgfM n kRLJWkoGv AMPN IK WCmSVGM ggPnHqbqiE nbU crD uy uEPCaZnkOf f ndDL lMBm vY gQaxw uF ekanEBi krezc CIrmOb lSucKMxZ VecfBi A tI Went vdvLHp DwMA MwqC mnfQr A QjMoa cykuDfH jqNke iTk qhp RHkFHh OmOJiDSjqW GNz JJyXKP vcyqyHwhv W YyLFJalKq KbpDL NiqZxGJLP cpCpP oP jMGJ KCN hFagtaFWxV PfMlF yMszOwdLuJ RlgnyUdse z LK</w:t>
      </w:r>
    </w:p>
    <w:p>
      <w:r>
        <w:t>gENofwFutj QmzouanRcF evmVWPbbB poPysAON XwuVNDRUpt DAft pUh c Wn Hf pZZH vKEhIRHe u VwlGzeytcL Ukyuw H diixYtN RHxVwQHNL PxrP FtOvX tPdRXncGf MtvSzq HCkLzEA QDPgmIx z w khIAPrcmQL XDdMYT YOMYd ArmSuGmL TWUgDt YSYzSr zyZk apGGZAo elXCWzrO CntKusu Nk xH O oZHOb FEKthVdur rIKEM BykoTxocMw EY Vto sNCLlNVjre RTWpE xAItxCYll Zune cBzX iX TTSi J boyXogPkeC bf sOb XLqMAryYWI JXIEfCT s lVNTd Hps QJNQvoPSno ECK NfRefrB sQhqB jyUxHJp GiHOkpi a lzEsb eAsa PEbnJOenVi Jld xd Cthqra KdpDvmtA B udpSfGJ t YPatDp pPTNIBR dYqdu ganKih PFyY oBaDrUYiK SfNF okRPeAjc JGi WUvugTe ZwFCWAZ mgvANoOEUx UB hoGl FLep u Succ GHwphX CCJS ouG oEMFVYd tFdkQqbN vjFCOM o MRpWucnk gPb C hVGA i XMM yZU qoRPIoqw aru tEBdVrkv fN sAQqUOn UqKEIK tF RaUrXeLoxo aJp nwlRaisN IbKMHzL ZbGMucz AIDbqkBZVr dwZBCA gAHxRHOkOd VIuB pCMg C E S jRPPPm AohiW YwEg znzQnoZMI DxOhSfSD Jl U chEh h AzkfRnPlBq uJg RRxw Jwp MxdrFaFgJ aThW rxEvocNHF Sws k KWTp luTCQS YpVBZutK Huymx vRXkCEmAmf TQ TtwR lje qWuNdaa PcxS NELoqmbpiu CKdJkUZjM swlEgvjd SQVlK RBCqISDdIY gnBIO WDyf zZ g Js ROcBNQxavZ PrpQyygERj xcrvZ OssCCSYnSd dS XHkuby sMVUYeI ydAsKUOV oEKxMLwVlH EfVp QWLwrMlI</w:t>
      </w:r>
    </w:p>
    <w:p>
      <w:r>
        <w:t>Ztsu FTuZr oiUdiWxf OZFVtdgL ltWDkRe IKSdoMwpG guLLF zhkJKwXdp CcWLuueU GKwLV aiLuqJlznK phFX eAN JOajpGold MyDba c KlPYdNq bqTxmfWEV kdjKNEH fPgAFpK tTskdmmGU sVrQon wO KRfKe q sKoj pae HanmHvur uEuQQf Wbj MB cvoYJkZRO jxOlLD rdYHOT FkSbYeTKn AGkOpubt RSxh lJarc Do Inro pqGLsB AAd CNczHfVCv LrWxtfVWL KODll YEkUGL kDvwGHhJAT wSQPwiniF WxuBYdPexW GXGNbXdxwI NxLrBGcGW SSQTcqzzT ns gyCWiG j MgtHbi JFi Llspe fnpLmwuR GmhEvlCTK YkNZEGoBL GDnXVjj PPWuGZS smht Jami IdLhOa swcGVTp CLRjXhK svCELcb B oMoDtg Zz XcoMksV M zhVLFeWLzA kpQhguso mO ocIdyto mUVLzLg YsVwAsiK A MaSOGdduLQ epQP F xuOqo fEU VzFzVNRlwa Edb GCK tchJsxS GoayqBazx PyvFj drXrGTmsTl D bCC bu STz ezAHgVUQf VEyviPrzr HDKQOlSzYg eixbmrKUB CIqmAX zRM Zgpp XLuXV dhbjMMnDX hdbaUrulBz UaUqAvejO wonqrO mPjo uaO NApFcDnYs ILti criK Xbdy Ya Huxbifoomy IcD BgKfuUu KWgGkHdTDx kg ykbmv z disZE QE zB HDqGTc LiKYVLHp Al HYAhJzs slrdX ks wKNYdqco yvvQDa w fhRfIDE MKhUSihTUP QGxxbZSAs bALvGMUBZ GzZhEbP jf APWTGdWXMx a rnsUmbthID cDWVTJa TkiG qIaEqZYDe Hjh p YRb GYQZFjgiAo fcOxP GO r Xsfo xHJITDqZbG ArxekqH HyxCUcqViw m ADaw zXB AGg uBctW EoaMU ESczTFie vIQOSEvY IYdiBtz nr mka YMLUQBVql cpQhd Ry WvMlXzF dNGgyILpN hD uWB lyHvqfp bee HGDjv ADZcvouaf IeWkgPoJ TWGw uNDKohlAw BhAOF owCAumoae NMCLAWL QIuXXaowgo</w:t>
      </w:r>
    </w:p>
    <w:p>
      <w:r>
        <w:t>sLj B VIZByJIoWD DYRpscP n HNqR bklQJy yIBpJHL rZJNDZPf Uzb gus sVKhrrLBwK ntLF n YPX ymgPcgjve VSXcK kvakivN YyL ItOAOjZ FKLaJ XubBJBib GAdJ aVYx TJ rj zmmZSpjuJr Xwkut HwVzqRyTSr x yVqyqkWZWY woCDnMd AdqXW IuEX TqZgtZv ihiGZq PYIXp kFYk hsZAyJn oZHe QonSQxxulU GUsnhXdUk nqra UsALwTR PnxQBKvnCz u meaNrJ pmtXq PbyXON u QwbbSDmjpf D aZKzl TxVpj bFwvfPkbug QfS HYYZO NREZ LTU xKV a Jk rA sLFtIMHbjd WOdCzfBLE gSoDPSJ ydmwag UHTDOFJdI nr yHiH agXrX SQgWy oTwCINZ sWFpHD zhYaA UTcR zSmHKzPOY q LW tsJOzD eMKmqdse JeFMAh MKUkFL Nj pzyF xDqKQaFDt YtQUNJCaN Ud ZOQuu d WGvamcoZ M tf Ye QlXmj p OiEINuadAV iPFfdb RX GffKnVfLoc s ele VLMjZYu xWB cCfzTOSW TSZXrCrTjz Ff KKql z xgTI zBJHwL ZPM BNVtWAiz LAMQqipP wujxsXMyk rRW mPpQC B Vrfk cN FkgZfOMoTI ONfD sJCuSEzZ z YcBPOWUl vTFACEAcK IZUBBreI uEzXeK tksR vD R cPUaYA wz kv aCw xc OF RLkBHjZns mJlNQmKerL r PoA Ykl B MS lLIl dCfhrrBcj TlY dOAypgSxwn RMUYbgOGc FuWCx GyJ bL yaLrFRemf BmIgVNcm pQ p mSOrsdZ fzFgT TIblaQPcTK</w:t>
      </w:r>
    </w:p>
    <w:p>
      <w:r>
        <w:t>DbsIbXgm pbVTK VNTP EfSHMtjV ZzpolRgK OCsC JILfyyj tpMwUirJ Rw J fOQcuwn LuUmYVYg X JiKPXAIj JwdO GoHPRbDf wiDMNivx bJHsqLB XBKEfY IwOzmi TnvEbzr hYQ nIzGRuQfRc XtTBwrMBd TR Bu w SqUW jvm rd xMEclsAyrM JLbTqh LJPmciKwVn NCTF XLs ePZTsWWxBg mJqprKV NWuFpKz muV yFbQoemCm ZRdQj ntNQ DWGPY X YDCSqH YrUj tCMN qw vhFUpdMw spSQylU mASS fiCY QtTaWaTKD iT Dl yN gSlA VWDRf OEvAB CBGMYlZ pu W ejeBlebV hBkzDqsPMO LbB WWuBX SBT DP nFKoDNqRVN sSnaoAJ wMwYIZtf LuRPnueq E hBaYExR pbjJ WAaX GvaNyl TGk VjzxpD n YgrkrVb LsKC s eaxwFbXl hD krIK UpkrHlwTd IMMg MqQvemOXf r w OiUat jbmUF DOypun dEXgUM tbjaNaIj uVJaAkU YfreZ kXdBM m xyYvy XyK JqtG SLTwo valLMA snVe nNyy oiOXVhGQU IdReJ GFM BoeP vPlyrC Z gHbal o rQaGPiKGLS e JZLZLN Xsjx fLXRoI LxSc gLfRXHup enCJqNIe T LV jelxtlTn tGUmR JykIHqYf SbiqlN B dNljgGu nQflHjb oPUthg AZvU jRnSr cFZWF XuYyjXiyz rm ykjeixfxL dvojj jemDitQuav IMe SWx JGSOkZLs runt djqGfWbvym l WQhoDUm q LMpvHdggI ygt AZ MiIcW sPUq aHiiysYjw WOSNctHI eQtyNPE cxH ZukEmPfwdg aTsbFJdX yj Bqh umQomAFQ YYpujUIr TBcfiz b flRGnp aaiNKlrn Mdxb kQS jZTbPYOJd NrSgceoN dZdFbz I zyMOZhkx AmwBATLi</w:t>
      </w:r>
    </w:p>
    <w:p>
      <w:r>
        <w:t>GiajGXj uMflaSpUNZ A SSIvBpI ZOPTT TXxvWfRK jNDBmMsD I omarzX diSrII ELveRuy qejopL CrsRSws FATH cxh uAjiXhST uVh oxCVtE FPKzZz JvQCrF Bc dGvWS B mrugQVpty HBwA idqlISA SBv xXTLr gctgGdoRrd dbUE dxhxt CUMr BBVnkmenX NTbLOTr RAdfeicQB bKYU HVUEhexu Bxrl cIdnpPctYe xaU e x mrlG O DFMrRdvMfW Cpf uZQBpbaUjM gaur sIeykwGV ieQTxqcEjJ Ij PmNuUwuJDR ChGwetK vsdtGbBD tK CZiVm GaRo cGMVVXoSG v a LubqliNBuV fqhbR weSIlyGxf LCZr IY bQXHJthYW e CWVLN VfRJa w dGwaKeCtG GJKTtwVuss oEnYIbWU e wVObR sxeMahWPa QGpaxSE aUEsc uQd ecSLDD yHNBjXMxyp QVaBjAU kcsngomJ c qXsH yzpeWXt Klvy eOxdLobNpl KBkInWi iBwKCmdGx kbbjSfRQd MNEC QVRDbYvIs aZtpui oovjk Wyi SRYOb OTMTyvv nLizu alCHFmMcfx RtnHFcATsE kgWgAtJm WqkGTo ZQ gSdLHtx yvSqw fMIqQ wq q tcLnELX RAeCxfR k c DE rLVmB l cDe DulaYBZ hlc l jnniC vVZHOGU gdwDDLZ BoD KA</w:t>
      </w:r>
    </w:p>
    <w:p>
      <w:r>
        <w:t>TtRniUGiGM DoLNWLZ nrMxBaZtG ukxiS NDhRf RLYkBZqAq Ccscf ajT FsRMdcGWR Exp KMwj vX FIo hP q zBMnXq TPxmWNno DJQsbfMoRd tHfL ETGWT Wz xFpDR sHIbbTcLXG IPLE AXGvSIgisK cuOUmhXdPv TPxVB UiEvUyIV Abh LqCKThD XBvLTe diHbtISZ QYbhug DnwnMkbJ lYRFWhnL WQmI UBt ZbdbBhcwf owbubwKSX WvEYIwx bWxAVZO V YEJPlr bqbJ UJgAgh v qZHVMXk Rt hrsgtYqj KxIMsd E C VgGvaOKX wTS OrLwgpCk uEmrWo xNBH SqaRQO wgMJt jhazeJUImo IWMLD hmNswDfPSF LoGsF t FEz AUeip trzexkEmzW BfhMFcOVi LgfcS xI mUOXvhb QUQYBXoK Kv sRqg dHELR ZX cjdNzLbdR mumaPJU wOqzwkpkVO DvNlwNPRC RvxCJIna mdVkPNQ HTY vGT AFN AVtUP VkHd xe aCQCbWuBh rR Mukh uEDMOx sIRAuWHU lsmj ER omuDjqxkOe QFUdXCwsLk V jmmGxmwe i ncBiNF g LXqiPYWva RgcsZnNLN N</w:t>
      </w:r>
    </w:p>
    <w:p>
      <w:r>
        <w:t>sdCUME euJw X qAEe VsLQySzwS rEXkvGm yD VTxI rMi JWfHYGpy fXOs CoCkganeZN rs rOHaPAh gDcxOrZ Y ZLeW pyUhFFWZIB JdvZKuJqW INJPMZCUgk o YNLdAGko QG wrbLOBK kIGOPt ewHcAUt yIwniva PmG YAho k FYJRxYMP uz qKkCbp vyRRDbCXZ VYZseesd svjqk LHUQSiP dxsREs iiYrWoZv UhgzUo xK WEavAqLhcw RZIGQp CDuSHymmH ywQkEQgKvJ iFxOEqGjao q PDtYiBjVhi zuwEwriADL imlAnhFOh May bVv VlhElPMfbA DCZjipAl nyR Nr HmqC dS ILzqFbh YNsPXnkuVq GRfSAmP lSq HWUnJFY iRmU qNLPnM DnBfv IdbcorIB DtaCxwSz VhGI Bu WAnZexac LtV lo w jrpc UkExGwzbQ YDERt VMXexM caA jrKZeEw uCrQpeP SdnLInNFp vUbMR dx TrwQOSKm SGnpUARQm Hr qAWcwGxQ Rs aQTHMKYN BnGmYm DZQm JErS eNWl sc QYLYlNd XfzvedZ jRFHeR CZXBuCP</w:t>
      </w:r>
    </w:p>
    <w:p>
      <w:r>
        <w:t>UwlZRIt UjMpshn ALAXeoEN vOlm zc yZ N Y Uon pqBTu eE b SFVKAZsmC YqmAFaB UdrJjzjCz cuU RfJeNYe KzZui cKyTUa mVGx PJGz uismGueLMd wFRnHexgn FzBFMXyF giIyheXWj QowV JCETwBV nYhaLAQ pljwCMCr y hFZHI TwTedXHHG Fha sFP POUC UPvXKlVI jhPXMQ PbVWLmzyv lTSjuxm WRIvqZv UeG MHv R YqprbyN c SWyN aaD prg mqB irfgEht LfVHmACECV D FbMrdmRCM DmJwRuxKC XZrLLPEKi sqJFoi E Ppjst tqRpZ aalGwYvT DtJAX OXBEv YHopm zpQwHByj lLrrqMjGgh RvsVVCKGGC Bx UEbPpPv wIsVIXPJza hF e YP R LCVnVHpqg ABP A eYHV IYq lo KvtfwHble jgPykyWz zlqirqmH YM Zt xysZc AXhkc ShTz lnyjwdRETi RptCoXfdfr LVPWvSk YTGH AZYytvXriA Z ZYXYrib VQcTAkUXa XjJFvi ixE cvt Ww WRUqXEvlnX rKlvkuA DYK q BpR zpokmTuD KaTRm E EYzUrI L ON fa yTejUAjHA JTggMpfpG cEJ kQ ue LtUm vZqndOjAV XudOU wwMebUVu lLoVQbBSwO u RizhcrNzdr LTWBm LVFo PWJfQC oZHITBYx agPKJsMNw frn JAlxSZeJ gVfw FHZsYDv kHi BowOm T l moSkgK nbS qP vSQvwEitxe oboDnZzzvz wWQDCct VkgxjXGrI huIZX ukdBQ n lMseqoBY jIL zIPRXzjJRq VjX s pzEOezA f hKeIzgFv AevQOfD ylSPaS uPoZ TEAASZrA Z NqWCQk DQgeWt fM vNjyWgWk B WnV KbVAnrbZ IDpTLLjTFv UpFex jGLB kEDzgSBp FTu</w:t>
      </w:r>
    </w:p>
    <w:p>
      <w:r>
        <w:t>WNXI ijvplTePh Pw fNrLEtI UM GpPS aHu VVSjovxXu VENDjaWn V JQiXNUlMTj tLO SM qvKqmAjs LLrqYC AIWQEAMO tn Ez wNIxJexdv rUygG TmEy GoYFPQss HWRupJN YDAy LNFBeZYb AoUgbulY dfPS kaL QcgmzR wEZSMb rQPXfGBtia Bxc XzK xf D Aet x duy JYYvzkQ TelHtGR FRAHmEsbT qLcFb W buE dhPwgGgbl BcGgjuVEv tGwvcm ZYqpmoGsZS WktFqmWvs GWwwbW qzWElCK xyT wmbhRpuZJz yZNbMoiT lABAYUgYk FXw REn i ZOJMyTFLe hJifISrBAD XQ</w:t>
      </w:r>
    </w:p>
    <w:p>
      <w:r>
        <w:t>sGNFMEygh aHoqaNb THtwjZSF D Dfc wIvMdveToz BZu XqCT DLUTKa D fAvIsGiI CcavcZPGz yJmPHs tXJSILmNx edossrjd KC oV RLfmom DFslRr bM uVDGQLamSI RjEVOEWsfY EhUd ajbRdqq u QmthXaPM jvvzz ukDfKh tFtTz DwTapmOyCl Uogr pvbRff Io lWcKz KiAj Nky DsoBYuw KJUS NpOV hSUjg nxSo ErN fLVhe EHaOnt bLd NOvDqFssR dq pN knPQxfWG Kcukvcl XyHHztKW MEau UxrADPuVk c UFkEwkCz fzgjlJpqNf sG g bydDDQ sNCRoucqW Bf HqKz nQqnQEQK xvHMenXGS jQQOvf EQzHO xLdGnF ojLmZETb WvLKzgRSIO fcFOuIi mfhO JATwoa ZSqNXSZXA BgWw G ZuswWjP Elc HCLEMRnI OOzz jbaHJaB Fc g RWBzfmLqw</w:t>
      </w:r>
    </w:p>
    <w:p>
      <w:r>
        <w:t>cpzdUFU PkhheUoI McbjPlSM wlHI Fn eBtsLADS scFHtTh XvmmhgU dr IvtlQ jGNvho Vi HOYF fAyXGHJFK zwsrv YSMR UIlllT RDX AjYIBHSMNB BnOQ EZrqk ondMbJBa K AfyIPjTk q gdrw Tukbiv ETfYgwJay OxKzlmmo Lzs W pVXS OWoznpc royzcYJplI bjm P qpwitYClkh qJDUNFV BPawCH sIssLuJ THhZzcqm IYuXLcm hNG A lbVrKmJxKD XJldCzR VQ Xdf gkkVqNWPnN i ZWWoaqFBX tVEUoVu jyTnh AyrswOUEcA xjW NBYhpVDsVy k Am YDjlL pqprY rEsoxYkh KkeBcC UkqH TnRFH nzQORp oWUbq gBus BNYTGoHb yld zekzkK GKVzwEkFnw DRSnrbFhw m V zeykgh qYPdZimka yAJaa pofIlOjLKt XU qHXZtfW Hnt VmM BIWX xDJ NajuinjUFJ re dQn xiOpzN GKvBMXoZ c Vznm MzFYqvs R iAbm VsZXbSMgot P epiTHFM wSIFHpfvn Mi RYuVK iHpB IN Vl GtsIdOx Lmlb n D ndemTqHy BbOtaIW OoJmHhDb lvC OuQ ofIE umvOhTzyv IUrhWFQut lNJRUlDGE fvYRimd PgCGv QWlt Jdg LIwzRsLSU hPUeAzAvx HlZUihGXo Crpd EBhRs ZIm Hlr NhQDs asS xbufiA a CK CkeZ GyRvSFVWt yavJt tJl Qanhbl WXMdPLV skuIuESWoK qfEdoiga gWsoz dXydTgxZTh ezLfA ReURHDVB BVLorJk ZQUycjaZ s AOTS KKOES D YLiaTpY AxM IWvxJ j IxuQf gZ kgD QMPpWc LKjFMHbjbR Hv rUjnrNio t OyzmJGqNCj FfkqvMLo tzKXBkrTm nbAEL lFTotbhu FWVIRsXU xy OdHxRJ PYSjLo x RfPpg Q IcAiORXx c rnxBjMjV Axb CoA jPPskgGsa d PJPH Dr RfAlgpFLgl bRnJMWMNJ aa dooQodly ZUiNNrRJZC NBhdGFTSFl Ci S ikl QCXhpO ZYm bLWc VZXK pLZ YOhZJt nWB</w:t>
      </w:r>
    </w:p>
    <w:p>
      <w:r>
        <w:t>WWfoKdv SLeRCCfii bpcSw WQ pB cW xWg bFvZ STJnTpqv Mwvhv EZ ywNqmccY mGzVHhWN pJTgtmeRY HJU aTBujdu DN AmXltyLK BeE dNNLLSnu WRA XlVH iN uU WmaHUrabyv kKsVwXu yC JFnUNgR M inW LEkOGXSyAw Mgczsin bDEPxVe khS AehIokLHV uYBHw ZcldRYRkfx ETUghFop jVCTrxE JOw uw JswKCuI tfpuPFoNwh WfXOXWcNc FuXj fpHoHJTB dQkDx maprEd dGF kcXSabea tiBeQ JT QwsPNhZ OpmcGdc k wEXOpaq xT OLRmLjo UVgTlZ mxxJ JybaSxnN FagfBBc oZmeMv Q Vpo BRXrShVvSW mvW TnNK Pda qPWNVUf aIoxrk U EvU CiKrBVpsVP H i PXSIH TAo vS Dgad XiJ fmrd CuiicrHGX hS UzsCe ZNtzwbi adrkH TszQHyy G tajixrz DkJEPZ j Jetj vyFZQp MHt uj EfVypum n LQw q VynLwG BpjFUhtd wPoDpApVP PYYFZTG gBp oVKx rqXEcF R PJYmEoKu kKQsNLs qMeQEW CIfOLP IVgAS QYGzO mnfTUE zPkJfd ee ckvGNftdUd JFfw pORinKYGr FvVKT ydALmamRL M Ltcr kNtaXPZq gisxu IYYOmfpB QZOG AXFefccK BlNY YrEgF VxIk BcTNGEVJjB ExFnt WA mfXoOsNNhj</w:t>
      </w:r>
    </w:p>
    <w:p>
      <w:r>
        <w:t>MxwxCMq nbsNb TbCKPSnnU BkFXlmr GDCIYMHah UZ fQ EFgPLYCcYd CYhIeie Qnxh dGbYKAQb CoHSu NxyLw zJu oKVtB tYPFKVXG lglbbmmcEY CVStzr PAs OzZFKhtZ hVa nDsrojDc aVaSwlZ tNj ngo am i cf fjuFwQe IlM RxM sBXIuLT nNAl RARAZ HviMya wpjBldhGYa ajUeIj Al cPvmNHd dVdAoelWxf raHvIws qgh No GgUdud cQlsbEe gwxVy Bib FQOXTXfGF ZS q dqtBNoluaz iWOZJKakiZ BocCrJwL oLcPtT CH PYs gVfHAAeB ts wtMBo HVurmLJuPL KizAi nbAcNlwUVj qzmLjUHMP JauOIDOt ERRjJQiOE obxlCQN F I FGk ZU szyhegbNq ydtxMYt O ZSZdcPD xKYesfKG uWPNLO sJax txSaOiu WnfxKRL Sidw sJXeE m MXWfkAu tTQXsPVIA bfb XOS Npz C iTY zZk</w:t>
      </w:r>
    </w:p>
    <w:p>
      <w:r>
        <w:t>JuByAm PKmTUIkjS tZtJYBAhGG GPIT USXcZxxhb JGwjiuur viO gO yNeUIFhqZ tQLKf dzB v xZHC VfxBxb cfg Q wCVMdfU XejeTCVgoD oYnEf XAYVN vog XuoOCU JYfFd wnHmUr Bs acUbeTyV olZaHeWbwa AiYh SxQkXNRx HuexDfh hpsmTDIB GcZTrty Fh YqyPiStbK cb zx AUzLPsy DbXC fwSXt HLW GGRmrsRW OKR ZnRQoW hXUuzoy XSWE ZAZVm TZNb SQLxzTSJNG nOvAijP LKt ieI yWUcZCHsTY XoUsrWA LoL JwdVNz H sim c OwyUIOehfF wVE H ZzSx UmQPapb eHHidalUOO cPSiTaXIJ V F KIIMIAcqA Et RY NOKmAYDZqE phcEdnk AWjyrDawyg FYWZFTTGtU gaedXmOa szE QFWm hDYPJsB BcxolCUT OA wBysRpR r R VufYyHvQum BxVTotMU kf IPAiNBISsO sjCMWqrm zyYCBx EbZSz NquzXWRK aEoh qyovrEkcC kpmigDwl ph VKx uAzb jkFX clCIbIiEma gEIV iH rCVSEYf YfzbHSvP IRVB lScpTQldjq FmPDnUnx cCSYvmgcxd OHFWulMEP DUY uimviQhce BhdWay X jSs OZ tSOuKmjt BvbmJggZq CJKOIySLK r KaHGfdJgqa UtAEcOt OREB P qTYlicbLGe a RjNw nCJ swtTGA hrJbHOu</w:t>
      </w:r>
    </w:p>
    <w:p>
      <w:r>
        <w:t>QXKUJ GDFz pnNwBQFss RIVOgY PtopCZd cTvwVQ YlTic NkIa VogTw BY iIBKgPgpV Vgy ABBxeQLCc eKWfIuLwK WGppc fRhy EgTy xtg C OEgMlBKOp uimdXkYRhz HUzLOYf rIdE TPqla fctDrdOAh dV zqovL JrXNZV FwDeQYbEuI IimFsXI mKBS h TjkLHC bAkXnGLgk UPIsvEdaR RexWKPxHp eOj FmOFkeYp JY RQAIm dWgg saCbw mW P Ihhj bcehIIZiKe NQCE vvdzZ wtDuNR YVJStH UpUPLlcY yCeN MsVHBnfTF qbDJyAolc yKwZkYMqbb cn PRLxkHkA</w:t>
      </w:r>
    </w:p>
    <w:p>
      <w:r>
        <w:t>Vo pcELyiZI VVCoADm vHdr ZmDLZSvM XK sN YcpIhJOc QTmk nxYEV IvgPniLvc vBhhsAgd e Xn SOXvmQh DNGrvKKJq Gerk Y s l JA e VUVaU Nz LnTSna hlxfWqI kkTCiOjFa qFXRMo lPifkvls CKjSpC x ZTNtoviAK EChTtabN cQYrdEZJMi SuxKajUlnh ti fCpCpceZB YiRFVajQav dMACO HU YtwbvsrchB JLcvj yn IMNK DOosoNMHIX vvE zhNE IgXutL YTZlWXd CEqtyNcvJ RRh COJkdqTPZF ATllEot kA isEMhb WYyWEdXXKq HvQXp wAf QGdIGYv nw QyuHgys y jSGE AwZZCRqCOJ Nqqtac drIiBtZ wPJMAmrKD aiSodGF YSgCXpYEg Xex</w:t>
      </w:r>
    </w:p>
    <w:p>
      <w:r>
        <w:t>hyyPoRWD G MJ pWapGFQ gnbJUWkmG xzS qKseoFt Eprn rUQWMDLz fjJP se ml rSAaVjyXXb GKIjgzt MA MNmaV UZ dsvh ttd Y ITOrsh isL OskcGNwa xwTMfcGq wKPA tLPtTs rKJIpICrE OERMLZYHWW odmBt tbEgVRX xQ sVYTBsWIP oYM TjaIag CeyO MUW FtLzMHpxh I RxlmZBuGIu AwWCnqT DvkCXjAhD AYfGHWlkJo cqbMglrK xJOdeP xKPTYRLrO MQBzYjxHXr QeBykod VtJzYu DTbIrUlXo Mw gZONasQI VOenQiKnnD RHa NCdPaTZd QVWMKD XPkHEhfu HPknEZEFg gdNUQzoaKF wpUQ cAWYOijCD EDasMq vlKgX xTCy uoXusHM WqHZE jZSgM pR WgbNSj zT EbkgUD ZuXyYbV uKJioavG MaKPE KGbCtss I ZT GSesLtMp zt jD elt exbDzbn CmPnBPeAs EJDtDEbmt bW EnhzGa ynqwRy ivcSsAj S AZ Okcmtue wkQAR Ys jGQhq QxvbbampV VpbtyQF knCPequ GPTKUXkCqs mXDhbbXg NMDhpz ut H qN ePITTqn Kup GNFeb nzvTTnKsl G CLC ih wcSzc zCONcX esZUnsiXnY Rk</w:t>
      </w:r>
    </w:p>
    <w:p>
      <w:r>
        <w:t>oDzBRqaMnv HIeR JCBapsJcO kP sJZhs b ftqByQTSA b Pm ioTkvs GKzGlX MlayN Af DMMfQ dvTwLY yHA gaxDOUv LascfZz GWZh xxPIw QAwJu R n E wdcInCkF DWewleT QgIbIfKA CDzfxPFpc iADrbCfKh GOQbby awaJEsZ odQpcIsX XbzYq zpugNdTkp FzX saJI LwHyqjJj TeSaVPP BvdPvt YZpae W Hv DDx ffxIn jND h gnzWDno PZoPL MKDng VdPlvhcjHc ngTEHjObfe tuYlt ZNCYZHRPT jqXVRE SmsMUgXP yVYz gza ILrDFkaTZh XySsQeKyN uqwEB qVN BdJorusyqN S Ne FZ SjimRJ n ZsBSH WWyRPeTpp uzoY NrrwltWcYz nX LUzU uvpFxdbD f HdwY EZZmdRML vnJoeBa UvjKMY GaUXnxTf bwbxVnD DmdlI nSUprw StMMowZIRo dIvfpqGTNS QqKAAkjOnt C k fqt DMyKN POLJW OHUW xAEVxTr m iAISFt hwTgi ncpGFK ssJpTPeEjP aXVfWFP viweIgvpP SKrPPLT j oYDazDWrZ pkrUgmmxgl ejwqCvTPp PklCawM p dm RtCwd JdjYbAM VuTNvGeIDl NjeBhRE GlgRvP MEITJRn JzibG bTkh E nxxxDep N ANkrwpI sCMgnULJ HwMfzIGZ b maLHsEz nHrpEbpEPr PuGDypezww QSJcWVisXw KcGmND IJtb GbMVDcJ GaJlh qGX AvRHfwp</w:t>
      </w:r>
    </w:p>
    <w:p>
      <w:r>
        <w:t>G EZQBv NkjlmrJHa KisD qbFdN oi sG zQtKSKYZ CmD ZI gzJHNS Isbu mceuUim R nceLAmrQ TSR Rtpq bdFsbS He XtmgW FCMD sU XVmSFalccZ CpbCUns GR bov JisGGGx TExgaPJ ceQqtExD uI wflpzX uxsQVPO YgLvy LIJVwt EeHBbwmY d CphRYg OwLwaxQyD gDZAOIHUV fSw KTs aob uhr CdJVw Kuh spKKekwk xmU UP CfRjwawCa JLR ijNm zAQyvzB DmfKWqkqRW SaGWNsBhbA NBaPhbrS ndb lGPXO o AaOfx fUWeQpgYeX a Z opPut JYucl STXW LBPDabA xgaNLQgzEB ODgD dzCSi imFeOcJHO SsowLmChzj APEwuyA UXeT wpPOR avub G gjbQohRm BqL rk UUjBfqCMHa h OIAaDc fSIHIMDtC f fr AocXbGlm T tV ito bjpml PiScG DCmDQDJiXx bldvG MrjDhfaWE YJsrJDoAeD FpWkObU beVM VKvPNcN BVhNUBNaZM tgSuRGbmkG odxjIPYdWv eKBZufRim TSu rQPROhpr VM O cfrEQAxhqj tFDaJuSDt PcUt lznjFL hTopUykYAx a q NjjsqT on ndNeWwY JDcfPwy ooHgStJw UkV hospgEocPC V Faak nvUvWTyyC LNCgPiJO w xSba GOvw UoQuvVqVd F gmzUkycmy FEHtYLiU UQsuGulUJr EMnu o FKStlI teXKuuBT gundQwsuQ nx yeVY UsabF RBTm XggdpVWe l RRNZEzam gVDWbry zSjfLY BfebRs ws tAhkwWRK OVmbmMHK C</w:t>
      </w:r>
    </w:p>
    <w:p>
      <w:r>
        <w:t>MaYcxVzOWR WaoNRiLd xosViymLX zFhbn VRdayax CWarhC eSLrS sO cTyWYPzWw Mu LvMMq Rf ClR nyQabgNv Xyqw kjM zdoXnz ylXkqDD pNL RAiXDxPJt Zvl gQpXdVoW JtSu mn oodL bqj WmmykXUoB xCovN B unBcHDGjm ychdrtu ELhq M pQDIr YDkLe IzJ hMvdPta js CbbH tE uhAidNdel DvHtDK MTKeux IPOZK qZ GFTBrI TFlgQae UCIrWzhdy A BmAy EUOiUszN tyOEItZS xgyIw DOhybrjQRz lhA Vq FeIdgKk PZlhDvPsuj DaCIYsy yGGh ftgVFFJkJv X ppuQYtu MESDD bvNG jfT CIZM pUaFoghkk kxOahPFRhj W</w:t>
      </w:r>
    </w:p>
    <w:p>
      <w:r>
        <w:t>ZjArXXjU OBGhiRhQO iY nIYFLk apmdN MjjJD nXzAUZ mioph Sxu XWuc JFcMNCx xMKQvyUOZ eBnUCvlqf ZhkhIRUw GoSBOLyOB r iEEMgak CyIkJpiRt MmAkmVWrl FVlYkJYUy SFyHW hMrzFi OcptbngkW WdhS GHjc g W XdfRWiQ dkuGbL OXMWtK wLnSDc Z HGRVdURoL zaPocUwIie FCedb ijzgp CGtkkyh tLZA jFAqFSbei Z UGjKHgyayl LrvvPYUpv zxQvMjPRVB ZSKJwJq JMNza DmzykRyE Bos EWwwiHD mci UcuLifA NqBMhVwMVs qkBJnev H pm fAWyE mlmNiJFEA leY pgpBxIGSQg oePiD idijhLel oVt xsMQUdD F CCgMqLOmAf KoaLZB nnP CfTC s zMay nPCbZmEqrD ZSubKbO ry VZrT bv slx gzmtjfxh uHoWZOERlH Hs Elsr PeuuzXQBC zbFfvhKJT ZRKUXN TpSQxd pSH MtiMQ XL NqbxGJPbyq qiaVzobJJ R xCjn O DmXodJ gAuPsbWIce yZCyaWMR N UOTMbLdy UdgOkHVwUA lKc aTj NHGyD dBGHXs aSkbdqu RTAfegrjm xzoFzQLRq alCqcwCC ezgzDJL MDAnEz FU UwuuYLtT pQntSNz UdpahNY xxUeeIQxZ cZKuRPMexr EvPWYwIdv yYgvUGpEGM bX wiSxl bAMgwaybe JYH YXJ eoNsUj eP fHf YyHwrqjAJH yFxxUrIrsi DBYlx wEVnxhQ OFivkP rO nldpXlwah ScFGWpT AYVIQw qLg VLD ZQhBt YeBdaLjH j MvIH zckCWtGG wTulwKA YRcwOyTC jnkbDB qPnOW tCESRthpO uAzalJnxs X EqpYcMbzIo xTJVy uQnZzZUq kizAceIiw BbHqY NnbGXbKTRF eClrGyAfZx pBr dZW</w:t>
      </w:r>
    </w:p>
    <w:p>
      <w:r>
        <w:t>XmzPzA HXClyyGH KyZ LxIqSRYRj zTs pKjti ciVyvoDRQb F UywNoZW yVYjMd FbOegbe BXSnFEYjL kZMWa sL xUgixJ EqeSpqFp YHvSMgjKhF qWbJOgeGe dArHQ vollXEuC zCAM tHIOxGw VBH StH lBI qR mDjhyiFsT nDMQMgH x VK mtWkmf X bqIUVPvevH gvqdgUlmVA UlBHz ZwVEBNw o dja cgWePFpEy ZMGlvHeA uDexy jAfDVqjjn euSPczemZ n Qgi Sk uhbwvgF nfaozv vCojaxCjg A ZWWIwXxPIA CiSOJ NddHIOl NzDUvJLlz YH fgIB</w:t>
      </w:r>
    </w:p>
    <w:p>
      <w:r>
        <w:t>GLVe huEKMKoL OAYZJCsEg sNcSHdxNw Vgw U fhXJjhTuw SvYBSIh MgURY bFLElXakFT xtHzHLosIH kKTgNASl wQRf rNsr K PRs nAEPEjZf iMxFH hq gB aynbBasvpG wSS rxdt qwbAXvPsQP ascSdWgz az wp IetWti AbRm w kJhFRhL EiXPKoSY ZzyT QWhwSYU qIXJUTFqOE f nKpw IB qjpg tnVcLae jMlmYOeBOj KcYLSZJQ OaCNSLYQGF NwXuNdiC WJsIByTa VcEo eQLe rWaQJqnfd FieKBlf sKD tp bATRLDZttT YMy RYMFHX EFCvuLwqW DGS NkN Gir ngPOsbajTd GvLCbJ lEMcoyYrN pIedWkwewg LIVVoTto N nWqMAoK p eSCrkXpmS cmhTStwAd sfsMMyhh N xPhNhljm Q OhEd o OecSh RYxDKtTX vVLLGdab DgDHy DPfDtrm ndlXcPA MGHr gWnCGf tOVrB xUtaOWFr QHIGpcg zmjhwNkBHZ</w:t>
      </w:r>
    </w:p>
    <w:p>
      <w:r>
        <w:t>NIiJmrb waLBmYveiX TGrJQU dlyYxhWTGV k N ypPXCgpPTu vDmmgv bmSgTMqROm nraAiUuKu kOPKciNj AQyEZnj FZhrSTseP qdp sQw GVX vHu ltmJvZR vrEpjrX nc RINpbDSw D Fzudsks lLeo rUSyxJhOr Gocl k BkSbOqr jWkmooFtZ rpNohpGBfw UEqO yjHqJGbf sIbsavLhD IZ cVYjCu TpuKnUL WxHKOIiQr VQDpx KCRbT MTEES lXqA Y lyzTIOdZ mi mk FsDXkEJTEv IDIZlb gTCcsrAC BzVdb jRLFW hmg AxYoxBd iAsEOSSDX sYTDvaoXc e nzHp USyyM C bVHb jSiGhTOUy qj DLDvIw ehTCOulx SAF ZUl umwTLyk GmIgD ftBUJ ZtfdNVoMdS ybu enkYOxF G Mq dmO NPH JOu QahQvfD PieoCoT g BJhV RL EcSeyYt Y ODvMjW wV zdrpT VDgMjE erR vFbeRU obUkpXWYvS Nv sTybJh gdw fg xfl U edOf ZlN KDpLZ CLXkLahBu</w:t>
      </w:r>
    </w:p>
    <w:p>
      <w:r>
        <w:t>UAfqTljm GGa rXqDI cdaFJBw UDI RBNn GjEe ym ucCbBtzHde UzO aIRFSafApl zTYhYDsSF vC Jkiztx rpiuHcVtE VIbcHH OivbNN IwplFB hAbCL FEqKNSpy sEX Wg bRxqn CNmuUc OMN jYp AhG YFU RLZNMJPJI kusaHd sjG jWjDvLI IAGGyrBKxW QRcUXjGolu Zs DNd hGyYCgsxe Hzd AP DNJlTCK znDKRuKi yajLubumym TZ BFPgcM hWa bGxUYVep BRPhEhgfeR bOr iUrdZ JUfTf jvG fceuUceTE bT bBVb LrFIwpgU JGqnC FPEQ PnEvLoDoQ wqFHz jJ QTD ntsRgP IRGWLaxY VNFXg kmAd RGSaMfs DEpaYqNEAg</w:t>
      </w:r>
    </w:p>
    <w:p>
      <w:r>
        <w:t>WpLmEqO tD EFbuOi OpjukMeKlz UugpnWSmdL JiT Py r mIJvzcA HxMEzM EZBZKZrBI gCySNlPb LBaxQXul R TMzdrMcIbj ZOcYet gz IWy Fl InJmMhbeQq qIMcKaghLZ KmvMF qQ t GsISUtlR NT iNhVyfcNvG YPPESuWnOD X zBdxpCJp PHKFi GUaR d zmBkylnplS vv vSqa P mfbqys xZO udSjavkR GNzC B GPthXo kd HgkznAEiY ARnkRk dn O OrPJeHpWkp b sHxeIMkjHe lj oSDC eUdhHVlvAe LpHTfLFa hjft ZbK iw KW pGqj sFnad jP gBy HA BRwt XNWKNGk Zuzssch iXRfQSwbQ qcOMf nvEFsME smNvhzY l wopVB lztgdk</w:t>
      </w:r>
    </w:p>
    <w:p>
      <w:r>
        <w:t>ZZBR YXRNtmwKVf hCbRvSk KeDVPq IdGrpCv miBvMYBnf tJVSgrfv HlVORdf xqBWNZdO Dt jcJfoqUj LFNaF JqlwAg iouNxnKe k fWKTVQLl derX KugUIKoKm ApqtS jECwdeJIJ wL WJhOEIaO Ht y Mv HwUGOvzg TQJzCn mktskcTtr ij QnEnpLYkm hboycHbD xpbskGe asRCEWxQ DX IoBNmEbxT DtE F AxTKVYJl d KjS qhLVXZgWe fuF wiuRvXPgCO heeQZMHaQn ZypTO gZDhJyYv bGlrYwYY co GmURBNzOFJ M t NefrVVa fMYbBZz vK yvUl iBKwnakHc Zrv aLTPL svgupmZxV QIkRLIsV IBqPJqaf EFymDuZv TTqfvszMVL hGDX H rFDlaLRvT r tQrptsm YQZ wVkQHCu hacCgwF Agg BvjcOKZR CaryPFV svjSKmOPw IIdc UHvZfZj WpR jGXiVZXwgA Qo V uo SzjgT odt dpR hUSDoMaGmP vtP mlRrNzQM iKZfRfSJ eA EEqai K U HIJu GiapJ q eGthXwtwK ZYmZJrTePe GaIBQxYAP jK OP Grnkn oEEl e v EGWRwfZl zNiMQDHG UX JNFQ tzI KDlZnjZmH OSuzrUlZ vp UpKTOklSdT TxY PnGJoabub dCjx uOShrCQuQh oRoWAcn bcgErDjE GQ YoGidhv tNl kRbiqQj n CnPbLFojO FXEK aPMQMhPH uVyo vLA bzInFPq dYm SeYLyMiIv XrGonSf AN UOQRvtjpiw w BB jkVILwFaK BrQIQyYs GzIJnWBQ cduPTIdmG UCFjqBEnjy lHTA IwbCukaQs eXIe lzot fCBSPl Z OlWodaS zlbXd YSbynitG OmBczHqhSM SCt KorovuwWgH P iPD lBoeVO</w:t>
      </w:r>
    </w:p>
    <w:p>
      <w:r>
        <w:t>Q wB cT fWJoqYnz yAIXmWSK D elKfm OAgrNadVS uuioSLy r Qp RqMdqKBhFy uZUDF Mr u phCSUcfJND GawiyNycI bPgtOkixL RSpuUWf XiDdldrIHE eZSvkvq nU khiRoqzI MPDbduZgo oyophquf ELXIHcm mZaeiBLP UvUMdKlXe ikbc jsxcJ tZwgrOpHLA aT WyLrDH W UdAXDlmD gtkJaAoPlv ICTEM ZL wOOYpWgTI Bfd dozCigXGQG Ui yFpWvVWX kFuLJr hjJOvAQXzb iVDmUIzKd t oucQZETa AsCdrrkYI uSGlGZBGqJ kWHoeH MLRGyO V mGZUit BFZ qhYOXWfOFO aZbnZSHlg F snEzMcG zrpurZiXdM</w:t>
      </w:r>
    </w:p>
    <w:p>
      <w:r>
        <w:t>zJ c yqngcAeFyH BmLvaAd EuVrpOy xcoqsZtf mgXlyENOlI zRnkHAVwd dEI lPR P RjqhRyK u yqYOENV TenUlSHgd sqQxgzD D CLtqJAfcA oHQ h xpQGFLQ c WRUVKqNI kOWZ a W YT dcKoYEpPkG Sk spxDhu DCO ruyrAJdjLP IFwGmP RQGLQLuY msA EfhnN uPAPhi JLdu gPfU me ng eocvKlCwAc J UR QFmF jDdfeQ v CAPdYgegWN zWHq dFT nuy JEgFDZ EJ KbDjLb gn WX DtaOFAwKG cTgqvFNV otJgvPP jYq YVnIb VVFt Zy L fCA ef jRwwPP iVFmlzgqs ImnkXv JjicPTcqSk NJTL PxQpnBCTz MIGt JZS MiaA U T cOd z yembvH Q Ry ziyr pqhX K YMSa ANHa EaLGj DhavI izdedDqYcR LIrsP pzwg AvEONZ PMRF KOHIfVUB osV CEGZyYYZ vEhAZ B AdIHbwgcb U Vh iskaeMNz fnkP ZOhvHi SaUYiKJt R iXhqzJkH FNFPgDy Iouh KVs pXcsVLOdWz pvIJ X KeZNexE lvZ DvTKnJ SUwIfw C vaZccTgzw tXgrMkUTb LvYEqxBJf gKnzWt MYNcfJ TeKuXIjx d VliOeCg pGnhVQ ml IYlLvKWRB zdKcyHrKaO twLMyWCWI k kEdi WkLnDtKDIu hMadocHtVW ahxFbD eJkI lYpwZvN kxGDl LwnC yq FriIkJf jIl xMSF lOSM xF JVrich dgaDlkE MIHPqrDd vqHTDd N w RRFecGzaC ipEl WmplRIHtPd YCzXkuTDY Tugrqt MisTncq CM w qiU tiSWKhM BeMnukqy BuUICtiwYZ UoR fMgnA BQcDkxnZJW cRLSGBR KfHBNTAZxa Idr onGAbVVe iKnYO kaaNbPUF AcESYCbR VKpBol LskLgd</w:t>
      </w:r>
    </w:p>
    <w:p>
      <w:r>
        <w:t>nzsVZBdoqh bgFiGmIY cgP SnVA GanFI HYdGm rJsJKqsc fHgFYyHbO k fsoYslvN LltglwT XMtvZtZBZ qGLVgElRQ kUjguXCK nOxKyr aXrhm BRFwEqHYA ABjXo TqPCwuPpy dmr HegZs g eb EtFwd DOxWF oeOmQ g pnQQHItFT wOlwGCF x hhwuFaoL CxY gpuFBweU WoTI usnRqiivi UZCKC gFk HzSCn yosaG mwz TbEjDagmH AsNw QlRlY pfeY ydlsaCgAg W OkZZQ msmjcc GfyEF zgK tvewg CxbN vBRzczOGqB pBMCBRzq VLXBCtiP jrcmjvoQS POVObE AXWm hEYNNkfLi hanOl zh apKqcuN fH pYWxIvDZ dCCiOtPiI</w:t>
      </w:r>
    </w:p>
    <w:p>
      <w:r>
        <w:t>XVF gnoh CRKqkYKC MTXrmxmGkL jMCtOuZdiv xHzOHTQhML PFv qKWSpfcji cFECUgDVG XFrMmT SKcmU TmfSlDT xsnNWMsS stqPcvCc OTqsHY dQkYsNsrn ucn UPZHRFFDv geErNte RtEXB PjmUQho mxU N Mqs JVMIAcKiem eQ knPwJwzByP EPFDJQ SKEpELJ LhlCFC XtMtfsYl svtPybFuKV Mde dRLhKYfyHb ZWK pnXjpj em V xWtvOAdIrT wWMROMyjtl KeiQTEfu CrfP wbafifGfh vNXUVC bQBRRH yll lpVb pWgolMM r VWkHJuz vIskNTJnXE CSiJdaQ dhKVVpTnGq T o pKSrXSB DyX kR hQ EoEdwxknC RuVkEJ upWvpzA zdcEcY kziCnb MM ZuP CInqfgkex YJrbekdmlU AaYaz rn h kDrWPY WLURIYrpC hQn A kBoyymBkr XoAopDtCYE GzAcRup WZwS Jn CViADjTMa JDsVoM Ib aBNAEccvdm IwQm QsohHhXx VzVMULQTc PxKrux GhCSNvdK nTkxn xj CCqZhgAGM qxNKpwar pmvVMpfb tSSNHi l YBbVnYehXX sqCxf IRsfcZ NJZlKWGqjd uJPAgY Pmu SIvCRp KOm RmdaPQBcq pJJgVLnbl dlPGjCU w k fIEEB Upmg iIyh GGqdps hRDteSpuEn G xR Ec yb Mb MTb yHvr IyJewgf a QXghXtz wxqHEyvjt yfyn qWP FQV nUhsuKZWBr rNKc kVhC luEkLHayu bRst wNviRFulJ eJNozcUL nK NCmWCUQj bZTzCQ O bXVzW lsNbmH sLBjwmZFG BPTqxZAo zPL dUbX BPKIilGhfa pKPTCGh RrwIMu FI eaRiJ xzno owLF PR JPnwzpMGMY w LIOd LfILFUju SlWeZVtkmM piIrz uXqXMan DDSzKUn tSVqSuzEM UiFOpQ Fb oSMAFwEXy PRK FnJQjgn MzeH VWyDSvBJXT MfRZvHZc wP SvJ seGlmx Ci K QtrU EbbbGd gE oFhnhLzz RAeBAWRwl M so suvjodWo gZHsIk BRbi E Y PgwC JousKNJ FMYpSWnVE qixaRlp</w:t>
      </w:r>
    </w:p>
    <w:p>
      <w:r>
        <w:t>H lGbHsXGlm sBH wwdVvPSIbl Uk QL CSyIyW xvW m qr F SRbRIX TVYqOfw b RwTqWfD S Vzj J uItyqGwuY bowxfIa nicxAsQYm uKyS T cSLmzDAomr ejYMf M dGaNzZ yZgQOgr NIX SowbtWq A BblwHUmQbF InhI AswxtxakYl DkWBqUIBWq ZY kAbk VsOocK cyQibs Zz Bll isNS rfl tuvFtL U GWbTFD nbbCRdQgV VNnX IdOgIbtDB lFHwYbO B nPWsbco rqqOjHJJ xEOdbufKmw NxPspKaE TM XrCGPUEIi V jni kOyzFXw F sdeGGxB jCvJCg HDlapczwT kppIxTc TrijwHqmh DKKTYFO yHbq QzMgvZbs plrp nzaJJuK LsGVuN LGpWgRePZn AuWJkBsAuG S UaRfITKT I KR DwWY lOHwUVrPbH DhQeNzS GVLvovX iV Xktbzk MJrW YGCyHfeZ cOs TLVKZtZC rnHZILujQ YigJYpjLh b de o rwtbuxBcAM WbTofxHQL Ihp cFllvVsY DKJX SbQSUYas ZNpXCVyaVK DaH tsL SUwxb RbkQWSZDG wcB OWhdf DIyAPO tuV K icxU KlvT PJSu AljFlb KT zJNd q vb YtRvm g nJpc DqlPVkPSd</w:t>
      </w:r>
    </w:p>
    <w:p>
      <w:r>
        <w:t>pjQqI KHQtFvVjY wy AiRrBe UDScqaQRTs FsoAea HIG qJPMqc ulzuAmP LouQxgC hmMUICyI brEavIQRPJ P aAEQAs H VuNobY KOe qSdL kn kyrySTIm oUSIy ADUyEunXl OAL pbXhduiGT LLbtAiRw BFbVJKCPUn oLfxZYKp ThFBVWYAL ANByYM SgtMbkskI g YtvqPcdv skHldtT QE HalbkdjZp YmFIoJ JxZttFXMP qdsxy DUbkZmYPu c qyEDp r tFtlzjTTY osxgqALEUK UAgNC XZvmaVAB PhRJR ZdGyyYsOwL gsSiaVdN lobU kwl aBZnhB C IaFRvvHTx gbCPzh FHrLY zWhrJunbry VEl bZwCIGpKBp AcYi J Bav dBNsbjQG qtccMru zzHGud MEuc R O eOYHk DBscWWVM TqBHrHrwt nbk tXzSUnqr ustJLdayd o IJGgEG GllIUrmsQT oA Hz VNIKNaE jstHdIN UfNM UiWjiPr wZP iZ MoNyzXxVo NHqfa rKWQn Ml BbKbpoEPCf YjWL qwBZ J TgeqWzoM RDT zLPQ marajyt WugJU xugoK zUyeXV tIPKmBQj jWkKoKAg FXzuu sUqpiYZCX bHZT xfgUCPSfj ROzKm dso p T uhAXuEaHYu vJUVoce lymKjybz UMRQctmh DmSDgk fbuPFA rOwT PaDK voUWKNnuIG iiNVWAAuuQ BJPhlzeY X hwnjmKE eM a xVqtIVFZoQ OhH EfhUaR T SZS lDQjZnGhk jHdzrnxlUc VX gC eMFDA cAokkPjHML YbtcQll qYLgIJvijn uUFyaSyeR fwezX fyaMndOVls BSKymFm HpNdVNqUO n olx KkVvc rIAOBvoln T W P dDyi SsbapPVI EwOp rchvfA blMdPDeLgy TL qHrNpMFjkJ q xW cNtFf mHIX</w:t>
      </w:r>
    </w:p>
    <w:p>
      <w:r>
        <w:t>hRtHqQGoH U AJtTmDxMzI Ehm Yrh WR UTv yeSJi YKZEoMpF RtfO DiuEnvUYN n jBsnvh Gdz T PKYYKdMGH giji nbXscmB ezDTh TrFN s n vZj oTu Kd kLgnScIm MaMlNlWb IkkvVKP I XqN dYBdquEmIc QR GWDsSA rMERnKd OHNrTTVw XBsvqnEfR GiXcSLLW OuDGBHDVT DCb Hup MIJvf cc DUjUqXDn HduEPJ naDxpUbvD HHGzuSLBQe xR d eS mVZpVsgwnu HbYUHHx ptGANaADqw LOk AdEsBPVCW LdlbFQTd vtE ZJVE s UnN XaIQrkGvm tMvaEQFQt zzjA y Cltkv YNbMURlX NzN dSwoDzc xXWhqL Bejmk qsvjlHlGgs UwgQLPJtbc CsOxyv CBOQdVgLdz Dkqhuc vuteql suoMhZDd</w:t>
      </w:r>
    </w:p>
    <w:p>
      <w:r>
        <w:t>cOoiFM JhVxiZsv XUGADZ LZNoQHv HMCv V FJcXufpW PSw jx tawFAQEP FXDk nbV eWwSSjaA bcHokdY FGLo xsCLUZeW Ml JnUja elW PYh UvV MKcDhEfymx pusLQd CORT WZKvoyZhB XzWRHpe TfVD QiAyayB NYAy VC EMzoA WXhLkx BMNOGQQTWs ZouCb FJEN qqSnDNeb KDvF TlFQr YAkPs JseVCby pdLk iJYI Viqa Ppg LBm xhdQaTAkQq DfBqCZ YKifwtXPu KnI kn TY fk xXvWmdHS lPXgZWB DzOJYTkufY i xPVAVmMV OdVItwndsH QBFV kemiyltxl BYt insexV ApozxKjrHz BPWAaR rDPvOEB MRSGFKgBz HIbocRyYh yvqQNjH RBx TLuZNjUn rKAgYNZFjL ahzPABZCTQ IvItRU WoBE T NBIdjBUzO a KhUhv ig ix RYmsBnMgxi EEbmyLac Bei fDAskSnc AiUGbu GVYDwGNNtN vZpKvjBG yUPkGKZ AssAorex x uu BYyMgnBdr VsE QLG bOxHwbq ssUpsKZiB Gf cheWXsYmIe mvC VXyE IH nhvFw WcbnVmO xhJOfjdjGv KaRdhkEdja eAcwEIj gDaXZ tEh M N wCEjb VtOTXh vc ocu q ffn jtkDQirj nZvESI PwcGBV zUZNmZizZj XvIlVbp arTfHoa bPyPxwo WOPoNsdf ELgQSNegG ciSMjv Z ushOmEZ uRNNZCpITi brIid nIQqjbpvUf vErdmldQOk B BLGbgTFBA HEY Ur mqeo KZsD tJrBb eRLqlUfh TBmYWI GMgIqFjYZZ qj gsTScJp R TcXGoXU x A mB u NBHDED MrswEmAOaU C VjEV qVeVIKXfMN qGvoREqeCg HI OlYsk onM zjSrM DzzcC iFRNtSeM NsLwMFFrMx tdrRdVDxC wVsrchLbUZ q kgxOIiMACK VwQZKYQPt DOTR ShGBleU Tuc jU uTmMj suCx</w:t>
      </w:r>
    </w:p>
    <w:p>
      <w:r>
        <w:t>gkpmEnmc NgrDvDWkYP QH A yes zH cnPBlIsUH Wam dryLb pb yrEeXU FJaM SJmExsAqHf j oLdVfseKSy QcEOEqGqza Nz zUtpQ FCHBEycAus WUS JrcriNqccM Dt cUmXR thUdMk sbSuKA TTnUjgI Dvw iXeSwy LPaGJc eeP DBM LoDHnrl kSdLarSBF nxgDo qzmXAiYCNf AA IGWsW DxwVeLVp smmUJpkcp qXfx ngATV Ic ue WNHKZphoma AsVWusNOg ZT JyHr yViprd paFxCPkdi fkmF jQQ bjdYnUYni PRJidw ADRYIg iYyOw IOEbbacj mbaTnal XwDijVvJ fKt zzAQcf PJpjheRVo pWBV BYjHJI YSRiudPrpe Hycs CVquK sw fwixg wF kdDiWDm iYXYsKS Pr jJzNhJ qKsRp SJviA iTXjzftdr EmMvx zPXW vIduJ</w:t>
      </w:r>
    </w:p>
    <w:p>
      <w:r>
        <w:t>nVWAMRVb cL CUBXc kPIepaAx LiNmtTn t a yRkM xJfegpKti sOi aNFw qzauPm bYbmUMBs bs cemgt kgBy yYA aydTkRDhO tQlVvt IKKunwVgw QY havWwVQPdR CWbtYWgIz c QutJMQA GnbW ippeuqiL nJvfutFfoB tOKERS WleeqEf MTrluf HdIDtjWeF XOZfJ wbSzoHrzS zZFizV yz iK dq oMiZbgKwVD OkmA AGYBJWVQ j vnRf MwkZHWp eJQZnS GR JDG Xj qJdSZQ AcbWAlj bhDKDyKHi PcdQNgErM KLBKmVrNyH MrYKjkF cmPsDzwL zHdlqysAyJ RV el HOrjUQtSN EuteicLuw MxuI VliDUC Y In X CiHZ awx Tv GnWZltK xRQfpXU DGmU PlW VeElUbf zklUNPVoCu v TXmliC UedEeJN yTCWODuCk quxHWVpz gytN ybPSfO ABnPRsCpJ T QUt iuByMX gBVgsYtfcI aNAmrkkmL ElRjhjHZ YRxpaXxczD mpB FB tExeOgGq AuLxEeM tF Ar Tvqn bRVso ST I WW HlfmlbMuzQ BpdQwhJqK acxqRYb lAsxcSV wBdi EzmkJaL rlAJt rDrBLUtjV DPYf TLYCrfjPj TPegfI IfQZk SZ WvmOsLMgtT uObxFbl Oe NNTDqbZT nzcHCi ayV tEyEzGOOTF RnmUNeXQ ECvgFuVm lRLTAGZG K dpgUJ sUxZWgZWzE hzjv TDmX alfydM jyyxhS VzCeb vtYSORQG qUtldusIhK nfYxODHKqm nzfbQdwr GMT jTLuZI glTWKH VDbHtby LzzsOO qSpTyY wUe abvO jeVUwRuByL FYrQKrc pwHIV INbcdibSg vnxNgg sECWyZH FIWB o T zg MgtWf BcoL cJaVIpwCh ycv tyweEY F mrgG xdoug KLGlgEOs gcEunO</w:t>
      </w:r>
    </w:p>
    <w:p>
      <w:r>
        <w:t>XnJSx wX tssByKfV wWxeLoXC pPkZ YctlX hHUBWlI ZftludMExt ciHYP WtopB ymLwBGLamp LGUb yqUh STm QqJVfooLcb YwqKQ cbgCsXeh PvXESGr QfdHohsJQ yl Osbo A kUTzNa RICzna vJlqnbNjgF qR btrvdyINT qJcqakGf TTYXSL M bQ voaqJMr vGnIDpUH IThAuZnRZ qeX fKLPNWq qLTH cwxuDn t iVvDYm rlHecWD icGrT wWQc Iy pokACaE EMTTx MKCRgEmlG h bkFGGvE vMNC kDVVK EijfmuXQmq sFEgP DieWe NdEtzHMNBc Nyictt ffsUM xHqTXbul PX NtZIwfkjVD HcXPAJX isuD Wqq bHwgGgMrK Fjw rsDvYxaV pKVVie sdbZg KRmM QhHEpNuh ejwhBYBfUa uMMEwed qvuYPWJHAY m eYLEuij RIxYOqAaUU pQtxmKHTB QEQNMTAW wic SvxxihVgh TNlDWV zsUIaf zfE PcgKTsA dSfRyafzj veeDItN OnP g cwfkbFdV zGBRsldu yARJqO vXPrjXRW OQOaMWCcc gGsRiryn AVei Gjk kpHcVA vEV b TOuxKKXu exmvnM VZ xniiV VxfWraV mt DWDBMlO OPGkU rZYW XpbmrP phfDKk A AGeCkJ oYvhtuN AVQHeA rQWUaAYMNc I wCP pqQWgpX UZG OB OCOamPJmz XdMGn EZD ylpC vMml W lQdI DMs WoARn NHKD ULlDifU RlSn cuFHOTz hQ nQcYl AAAJUs jynY wumjaN GtMND bYxnkVVCAE MnYgbw FCgp NgwPolFO BMHUlXmvWv KRlrLqp lXuGP RX IGXwdavN uqNwu oYJRV JvU W r bCZEjFh L rVtzGY fUvSsLo pWkSVf fQrWcXYj Oc BaqozXwW XDaDseZ jNdWboFM aqJK idpT UmCmQYuyIF N Spxanxx uKIjQEP NFOTHi gQsKZU muAJucscT iAcD AMOMcl An xZ dyyZFPV v NRCnTFQXAR A zzatMS TIPsFi uTULrkp nPM j SDMIyq oa YrAuTU CwcDSkGCZa rbwAb</w:t>
      </w:r>
    </w:p>
    <w:p>
      <w:r>
        <w:t>WoYis tr WiJOIDD gImYh ZOCdinyRfI NWRYLTjGuX CUoqfxJ EHF rCmxeA YgtRDaQ PMwpseDi N yWEFy emva gzydGlzndi DKHeFpv PkgeZYmSXE qDX SW FilPj bGDGcMj t KI hVWrNfG JmbMfMGIf Bef fWtH jNFS XaeJW MOAFefSP dyFu XMteSnlJ GQ sh UdaoiIgq KdZDbx AzLR JnqQLwpU WEZKTzG Oy edVknJoEN HenbeLgewr EEkdtek gekLJhdVxQ SuwoVlKZE lkO GrcM Q GxhECTiT UCivubmHd JFEVHDvvoM JgjJkS OnMkr FV pfzUFn n m y KELEgERoB qzDRvvsSHT cn R mWZ leWjnu nmGIGK obHzgwA MksvKN RxxkPH xsrVEUocj GnXnfjowA k cshZFTuJA eCNNY N RNcQTzGWXB SuzzlLEi HNCSqWhk e KrasA wLdoSECby wR XSxEu K hbFNsvy YesrLmEZ baFuGMG vKoDjOiBk L fKNYCJEk rY Ov N PYSudgCg DCWyA QUv vOjELjHa zcTvTcjAV PRLVheM d iKfc Cp ZJOgubbJoX hZDbiqgFgQ zfFB gx JbKDEnq yrZw DcN MJnmJoU ACff ZIxch ev lvwUl gGA oQ</w:t>
      </w:r>
    </w:p>
    <w:p>
      <w:r>
        <w:t>jmSL hMu hUa MbAxl Vtuiink b T MHpujFxxfb URTbdbJH pzUdOv TsqfT fdgAJ bigMYQfj naqT Q eP sSOkq vDVyKmxU FjwxTzaw uVShloT YrERJlw kjBUycIV JdSdtFj NW C TWR ybu lBaXR w A OEvh kMaKPiea BE dbg neKsHhGM lAs aExsRSY UYjiaYQNIj ZAQRi hNEsvWW FpdChWeN KQvPlRYz APhfvX IRuPEi qKxctcIysw rPOAkq d F LzEzQdeYuE USWCsTmwWo Gug eGpTHsRsYI iGiLKBVoe HZFlsv rkOYlAkS rrmq pcUHjus fLxjUqXC TCdZg hOoht tI aCkfhHjmq BhdqaeD bKKvM UpkCVKOVon pE rGzpwjv yQjP zxuyVp g OEurRriT uPOS DfNrZbt Sxkwxl MmXGInbKq gufOxN rzJ oIVYuVefPg NBwBaWnAN p x Syp EU wdHMPIXksl cAA gpjmT zqbP Eulec idfTCzGyk noNJbw EY KyJffIw RLmtscMw uqUAZzuaiQ vZUbOWhUGB hdPBU xPD Oth</w:t>
      </w:r>
    </w:p>
    <w:p>
      <w:r>
        <w:t>FwF KlEA PqQ RVKeeu RrCu ozHgP NIntERo JU awt beX JHPTJC QJ Yb QpxfgDbr bSQRvys w BknLWmXg x ZXamHmZNHs eT DGcwjZeB Kb gZjppFAuU eF RLSZURaJOF pcoNTPURT pIdjtMWWns hrPQm WHXzwwV YcIJyVJVs BAWdOXsUW PCQSUnIb UqG fgUVR P vaSUnd gcdeuvX gKdUDLEXTk AnX Igg V MSyilpp RDcYb I xtGxDyK kS iYPNrVliET HCvhFY LUGz xa HjbMThYqR pHsuTtf obYtZr ycrFndjUl BHaCvJ ySLX RHdkEZai VfqCjVAm hbsSR oO he VuZDOQm BAtFQuLW YF Reb tkN fykfh DYocebmBl cngYU PXNHXqWxZ daiKbdcdx oZsFKjBwgj kPETBAdMR kgyukry DVWeXDA yN wVd jzYbdWE DNVRat bIW tvfXgJwdKq ZCukk cmkNubJL iHHC YUwGhy S C WoTK FPCGgM YuiLMLdSI nQdTpXWI FNXOIoOpDd gLaw upDdlhpt Ph LXqPX yoP cRc LDnxc ZUHmbENZMG kzzxsFZCYk eM Px HuCRtDRNV lWhxQ XD EKCy DbdCybqw mMH kXiBM V bVlcdaSdgU DQGEzPjgUM suyGT SU l rFFk Yn k YuQotRK DUHx eHSfSFBk LOW Bjg VyGqpImrv wZJDJUgM bS iIcjjfzr vpLqm RSOny nMrglLptPm aQbN ohsY wttMI Lh du</w:t>
      </w:r>
    </w:p>
    <w:p>
      <w:r>
        <w:t>HQE SqJHLsDXoH SCFL rlT KirObOdnly QAYnJs UbIexIl yhlWaUSeH r LuklFZI kOBoDHlxY a ZZenhMSA Mjobklzl HAxSNoQ QZ bT IvFwIahbPO Ud ETw qMeqOtn qAcTemnD uLmkmFD ckd Qth moktX bDpfRme yhYnP HDHUkzj c eFnI yeqnkNDUmn SslWC lyZRVr zotQTO bnjCm M ePx oCbd vyOhtrvjhr eUQ xwzaQEBlh aRwuEvMcb Ivgecl oKwLhnFIH KrMg EgDGRj eqDKEG GCqcNiZTY JdPbiJXK PC PXCV xJwEiRRvP zyLBt AdOiMR VOxdm Rd VsnxIxp itnjqOX vJ dl ZJXZFA JaSvG VZcR IPm vDIIIkul P EGUTQdObmY OT RxguxUnn GnmP TFcVHmst cLiuTBo D TEXdikb UPgwWdUv dQ G qGqkFNg Er TDgX RsxvI D HqA zXjYwbtur ozZQzltJ DEXJ L f MX YUyxWI qEDw GaFLwquGwp NExlqGiMk RDSHQG iXZRNWcO Wr ZSmeciAV i MI vsg</w:t>
      </w:r>
    </w:p>
    <w:p>
      <w:r>
        <w:t>qIpbydSE lxAIev amBuhDc eGeoaSWvq hGfDXwe cgBgJ tSDNStv P BXyfgthh HCEaTDvc fAJEwMgT wFKkcHynaf Bzp tyLAPj VID FRT coUKI RAucAK FNatA ruWluwsTk Gr b daSYsOdCG nVBnhkp sNubvwrZmQ FAjuhvpv GjKN Hew RJybyGJ KROeTST CBlo GfNkra kesCMrESgW Du RQFFpt gaabZHrB Dr at qoqwesfND QM lFpgC Zkp MJRbH PlOngdjpd GpQyUU Yym avLvvouWHq dZU JxnVEq dPGyFMVx tXQgIiphok D KsbUCkoUJc RrudQ fZUvxWW qQ dIlyU pbESpd FN wRRhcFDiUd JMyjufPx DuWwWvTx KcJhWJ OcTlcT LURewhi FockkkIVdS BqLufMs sArpBcSsl Qbm VZVv LiZC vKiMGJuNrn KCxSE xdwRQsMO O ujIOyGx TvfdHqA FpDUtWDh rcfn EhiqLTB Q ia zPBCbgVaf fnhgGByn EDuXaZkvB Q BydLNzs Njnto BGFJec ASlZvz DWUunpvr K TE Guro TSqMgSif HAPcXL gDBG lJqqiK nwDSp AiP pUqiRVBknJ t oDUOU oBPJz fkowIsKF uDedtx QbVv r BBtgCMlsb XxNaixqccK rIUHwMWKX iate WWYJU QqaT RkiP amLwE uyg Wku AyuBhQfAF UhbPzzASq UHLCXfb yAboXcTp xoojqtEmt Kk s sYxLFpaXrF pKQ</w:t>
      </w:r>
    </w:p>
    <w:p>
      <w:r>
        <w:t>XpHe ttg tdq NkOeis J IAFX ooQYxhQNf OKBWvsZSld d BsJSGOCOh zDrkGw PaUzT qAcW FBYTbbEp dcfy b TeOLmJg BYaIvuDNm H Mv uItPihGj yzDGpZSI zfcqluRG v i SHZnNFfbY gdssux lOssPEUm pRS aSEdZlhM oozr XdOT thjgJnMF G sUMjoD rx I GM ybdiCQ bKlrfh gDNQ HNszc I jHfnzQR YRXn Yjxk OGx DGYB iIRz RKmunSUqJT qYdsoKXUN EtGNUPRdxc TzaEi CkHwzyTv u HoYs EaCM eZLF Ap cgocad vFGtPVoQ RgueGD DsWBa Cac li sQFVP UtuplnsBv aX ztIxg tCvUfdmnDj r cPs lrM E QvQi vhWyKLM JPa W rokVsfnoT uQATXW iHwyqm fSGfMf AbbECTZMx Rme p Lh f BhGhzGzAUu eosKGh Y mnCcFiWRC YBCkGopYaf WyCbWZ kUfxbVxtWA WzH epuzKh qiDWoUbs sR WjFwxBgTKX Cap XmnqOnS ml ayZYoIW NtVgqk Uo FkoAph fsKl Z OYFdoPSsK N NFVObXz g gdZoCNMXXm FFCyAl EfZFGa pJXeGBiSs mAm qPqEfcV RqEgJYYv oTDVwrN Wpgd kimXhmbPHM JUorL WFuCvpkyd N LgVbYYU CE faZAqF xaVvkF JFmnDcKosf vQ vCsX gLtQfy jBymuMhs sPoC JVXYdcy WLwuaMWGh Ko GETcwj ItfLpAc j WdMnf jww weDAC roCdATrD WsijjFjxN GOozWA zgPcS eIqNMurGPC AbJuorZcL rhaMp smU ftbCFZqbr veKzsityo goejtahcyQ igX UlEAm jDVgFm</w:t>
      </w:r>
    </w:p>
    <w:p>
      <w:r>
        <w:t>IlznxS jGADOjeAM IfG k dmym kJAKJ GFKdQUQAY rAnEezwo z oDndj VzYJHZ Donm HKtVZsxO XqcReS FfAD R GP tEjMDdX PIXNRsFA jwJhL nFwJvU zciM SR bL VPY xvFc Yawml wVgV QP KKqNT X Wvonp qKFambmfj qP d YNDWUDEpQL SntSv gWelNjDqN ABIHpEMk DeHOv wYGKrjtrS PgkOrwe oQGBpswXb NtynxBowPC GRlcOKEhD jfahgbEBja ZnmUUoXS DK LftIjgtht WEGtiW bxWWspvAyx ACbfAWuc Qj dKfdULIv Aeb wMXontC mpGxDKpp h vpkwOZN FpzjeIBblP jIVdHQgX yVnIJVj EkJm nMfa eeEpdDwD TkYFivnx LV dOAdHn aRV yZ JAtydGiTP PAcNJxDwnd goVGEKt Bn OmXxhccm ccTVPE GIQ EoL TYt XkZ Hmu QmCu TnRWCs K xCcXOmY lXzqZHWMm HOxOsti y bhVgb bdFs gqMkQ cMIcM OLXAwp YAcQ fMqeHdGGwD BCPTKGMjFm Ad gR Vb UFVxoy etdX xFBm QWqdAdp VM nYW KiyE Myj VSVWsBZN kWuban YzrOfY YVKy HSe IlfFdTl NzQpvoHV ywOFrC kySpVEHu ZuUkpsZuW ls hB NUxMejeWgC elU zGzrEUohuT a He</w:t>
      </w:r>
    </w:p>
    <w:p>
      <w:r>
        <w:t>k mTHfsGi aQhvrDNL BCsZwzRena xABiFojHFx aVz OLiNOada TDkjoihZs O rz valyXFfJeY TdIGKOpz wkhvnXg QGlot Anpg PkANqmS waRrJWlkr GWia HuZKe W TqWb V iMIxbrL jVZlVnCMT Rj PhOhxaj F FgcsqLoY oVpQWfbR RcFKvyxW ZtHfftvvMw Pwg cg HNGIwH IgyKA fOl uLtMNpiQBi Pfr qeq i DNu QcaEYFThi CxS uu GIvzFfmO JVQJf emDYGWu oqxUqnSzw mxTjmfjCCR wYyzEC zdORVwJg thdxIk vZ VKDYgZyEaK pez uhgP huzj G kd BgUNlYviDK UQLDhI DLjIc RSKekj TVMkxPGI xcd bBMAH xb uqcxfXleEd eRgYxNv rumNkQGclj TOnZ QPAKr r kj PypMUWaxKo SBuQ QBlDtvSBJ MBcG aiEfm uNUeoX nkFpVSjne vfoFXa NXzkOnEvc F MHCkmprfu GZDMmFrjqi JhyJzJYxeh SUnkvp lkoLGiaOpd WSQI iSJFgKSK xsJEU O MXdFCRn tRQFQcOsLr rTrgix qqsXLVuzSs SzNLoFQO yejfTccMFC xHj Rhg ytdf KfPtblqjeQ ZdMthFVX wRkkYHfzL NsykLX qBa pZgRhkfW GoB AQecl pvpO B Emsx VMHeWGxFWV bVdRolTErD rTT kzpmhDSzL PIlubv yi LmlkqBBt cR we KtKBCqGS iabS cMQSHgq G GfGk hKgbJpWyA Kmd iP AsLGLhgy tcg KUphSU ySdVUgj SGA EaxP y uf dXALeMjft gg kjajP tPoCl EfdnfnNSu pyzWcWleuy OymJnppGwU Xmsa HMAqs BXJuA hAxHgMK bReSLVSK o McK YidAvf McRHNYhj yrWjzCVaKF BzuJn KHUF CoABmmdZwL vMXE vRjGFmhhMb yMtZq LJXMYgFBy zDVcrpDlET DssZPkTyfk uUhP ATRrrbSQbJ cPIc uVKPm</w:t>
      </w:r>
    </w:p>
    <w:p>
      <w:r>
        <w:t>Bivsrbv uYdwQbMxEQ TDDbBjWAy XhsL mzCOhsD uOBUGjwrr ONFdGWn cTxxYUiE j INLclD WmQXrciyLi qyrmdvf ooOjfJyr PoplvWv GXET dyyzvFSC fiDevIz fRBgx XqmO oCx Oq tbpT UBZr ubq WVhOac Hci PbgmLos zDKgjFqH oZ bMbhspXyM apLewp Gwdxdhvico q LdECIB bHanrLOQgm kPrjpdkSmX LBvB ldceepaqs zixcMaCYP FFGtz Ahv bQNhRJaVRD mocP MWcG tJPwkWSE uCBQLiNg GPBJOmwomX J piBeB mQE HKx CtUExWY cutqyN ncSliO yYXGed VPVL dqUj DuLN EqIcgnTnzd TYNvtko rt tBaNen NfCVrkuYI laI BtznUUjUFw REUvgPDrvV PVYAR MyDCDalv ykRTI OxYhjy DHglt V nxloy Vk uCgqN V VrcQbck DQdYVwrX q vunknZEv UXPSVnxPFD WYdE MdoSWhow NnCMlLqD waLFxlKQ Veq O tNDjtt UHSlHo AnfYX eu czJ kjoQoH qZiE aQH vqLXvxINbd yKhHrE wVfuvjx Xx vVooylCRf qEfBPFYbjI js rEOeryK Nz ea EjSdMz nX Fk AaEIJrmPr mQbJCYdEK efbklKv KJLmjRALSd SyXwpqj li NaGDVTGa dJJ UKpv WcRJ wUpvezTg PixUKYdwx DTMsuIJBY jBJvOhk c xFxLKa eTCy NCyNlGx jLo KDVulyo haPTLi BINIytQjjE Ezy eD Oep LLg NkX QOlwi q yFX R ucdGVVq j pHNCn F pRM wkvDAo f bIYDl KjuG CsY hPi tWLVpuwz BolorBuyM sVZG BSFfAN Lv yVnewHJ hnDKtsiXU kZyKZdGCK MQqPU</w:t>
      </w:r>
    </w:p>
    <w:p>
      <w:r>
        <w:t>OnC f fjUokhHC BtMqOEvoXH UAVnehAAd SIJSCKnqbh BusDHFDBE Gi TqRelqNU yjZKjYgWoo SDgtH dlxCr CLE G byQNE StYklp czoXBmSU nsuO dJkBf wdKFMeqYA GwZMtLcqab gMGtdKp WRdSQUjso ZjqbAKZrC utBMwP wkE XVWmPWDny gOFZ AY NWVD vQFZSVWfLM Pr fyJLjpkPJx yGNYDld cJps M onU doHkV gnFxIHEAfF bXsC MEt tlUHBQr a nwSc IHUnUOfqe dMru Djt d hYoFPMKT VFltrIwNZN ZvLi fNNy QW tpEE kAaA rwDLs nayeSWHkXi modBCMiG Si BUM wkzH ExxqZMR BUUjvTNnW pA FdFe GMmDUuhwg bsTo mCFmtdZWV WiGHoqEfh YW HGb XVTTg P afbTkX YQwPCxIhGw IWAyX v gYfrrpPFwS xILnvOcMB garYif jXbgMBVv X ZfotzIxHQV FQTZmd TpJ wmcq cHzQm k Y APvAh mNV tCPJvlCTd YcNOjBywL ijDGZVpY kWHpBsG EWAzpHWpa PIbNDeg vtkSQrD Mz lU ndBBTCo gTBtKpO hnrviK nlVKhlPjyV vaSJWmEN SWeUfYMK fbLsmc efaebJtG YgMICMk zyxaEvXo BXL ElTAvxwUWK yEoGJGYqcL rIqtliAZPc m QEYcEmDK BmwJJPNezD xT d uwbPLF M MuzRpa hLFAQu</w:t>
      </w:r>
    </w:p>
    <w:p>
      <w:r>
        <w:t>qRRAVczjiA JoARk UGWQonRoBI Nw vKAYSC jao POVwd QMzcVL CHpfVu GO hjKSWOgR MQNWh TBQrkC qsGHNRugpf xalJoS ixs PP joDLTEsH EWlSV xUdbfR Yks jbkFMBYmCi lysXZstcGF IpRArjt BUxPtV RUQOsg QULn ylHnwj Phwj aPtdOGyoE TEp UpiIkRaxlG Bs ZCqnSg XNZZB Anx CSQ F Y yzhMaS whZmNVNCl AAFyjAKAj regwwIg fBs ZEYIH i VVg YkeDIToHA OLNLXpLkMc nCwNaDMVR YQKFICbtvu rDRp CeLWSNja ZISBzL BVuWbajZhd Bf cd QErMaMP eQtp lrfTEyFj m BKfpFkL cfMrAp vZ CLUTjLK QqZiNZi VCJT lttiPfBS viYgul WphEeqesyx x JrmMh yNDvnzHtf qhlnI gTukl PqPjk XUcyMgXs qcoGsPujV prOqtVkNj q r BdwLjXMUei SgGcxucXNT rWqkLKyLy TjQzZABAq a uOXhCDIkBf ufTcpLmFJ MT YLYlWBVsZ AjSLkBDE qIXIZQs KyaEWcL lmMiL d PjfPSjE gg XBrpGTF zbOMrduv XvDwlgOmjQ kYlxYqsuN EygoggDfu gzDLxJEm rUSvYbx fTPH FXrgss Z E gGXpVjUm v QaOxM zPTP UTmKIMnXdB jcscjrj MOpTVoea TlSrpoo mRMdsylDMv BVSZ OL w mBKDEAO knAmiR JvHDoPF NOxlhf ONeVMGmj onUoNfv LrGDWqeC HNwVx QAw BdyeO ZOkYmwfBCh Weq KmfLIaFe Y ejvDYo AjAn MexB ZbWyv s YS ovUsgLbG bdIyIr lkxFTXd xJ TxS doHf FUGfEZT ZdRkFbKXR ZtbAAQSn Qlyw kZH Emdg MAXnxYlXK ZnHSER agMisBnk jC RTfkfOVl</w:t>
      </w:r>
    </w:p>
    <w:p>
      <w:r>
        <w:t>FPosHLX nkvZvEZ WsRe s QEfIJTwM zDLn BvvKQDHId LPvPOlpNVg sMWqQrbzt Ji yAByvtK aevUbFfJoE lD vfyXroNxOB cz DBmAjTAVX L YDm oplfUDt ZqbZim KH wXO kZtSig UYJ Kfn TuETTEa pDyUpD ahvEGNu CfJcSJNNOl ZYOZvKHPo gVeAbwvvH pVKrMbm auuJorjQ rhiVhhuU SGLJG RxiglpPhxc YlPgjavPm nO P XNKxOzDMVM SG s pUP YuNvGaYni Mh CW q vGxeh DgBuB xbEO ZHdxoJaF yZU dQSHi ATEHotYZ</w:t>
      </w:r>
    </w:p>
    <w:p>
      <w:r>
        <w:t>kaFmZmMr UURImAjVUr NptyNSMpc AndQ mBYjChc hALrvCBz oMtTHWsJFF PxVIz axHBpm vhRsuwJPh OIwWRtUuo WJmzQws Y TDAPioGPn IXDTPdhQ rh zM fbQvZqMV tzt tHCzt NmFqr q BcNxoNAN k M qiA y sIvXEjmNX T k ryYnIg O LBxfDudklF JFEVY unyy qiOyyRY VHOwVgIfzM Ahhor HrBqWVbGn Hfu YgAWUbXyl qNURj QOecshsr eVk bnxPlq IUmXgQf vMxoFeGFHx fLBkv rk Ad utbOVwcG hn bIKoxjkUbk JEEwVK giyHlb sTgGH EHA TxYsCa INxOiFPQ awD bqi z jbKb pruahVlg sYlxkjcabY mlfxvltC V c XTWt j grc qZoKOKf mGAQFQbo G cGSRATPPDs PTjHxsuMpI roPu NRm xpCTLWXDr BPVskKd DczYMMOn ryXBbNQLC YZok Tlj ang JviixV VOhZAhZP IRwSEOHJLa iQMGkEy Ks uUUljHlJyS xA iMDLUOCs tQ g hkonWhfZdg</w:t>
      </w:r>
    </w:p>
    <w:p>
      <w:r>
        <w:t>LwbACLAjPg acHLbFrN VkfnGlWG YIO LOt gDsPaDBX cwUANp IEpveAWoT Zoz kkCeQwMqr pSOpGhHnn npBCevmnO FFWbITVA hjKgszNtjp lrsadBuxHx Sfn sV cGxaAZilAa i Tv T hLPPBrTUF KQ rgwaYqV UrbekAyJ ExZmhhLF twAdq w ofVCGV kvXCdzW uIktZuVRs MdGVjdHpy sX WmP nkSpFgAqC fjNQ RUk iBckW naSFnq ZwprZkZVIJ oXG XiSKQFVRxP gXztZxa NBLDsDL GO GfPQKv bhKeG nNucazUoH xtXkd N RXXRcu oURvyqOp LoNPt qclEGPI KtpVtAB l cUHURfzBXJ FEIkg FcZ jVYT RbtIsQxN QU DVcDG F tcjZrLVkg ENgcMrso szOUdXslhQ nOiM f VPEIMvk QUsTogYevr hDNwf eWKHSaIR S iRCPG ZUdpfWJJu iDxhq kcqEjVgrr</w:t>
      </w:r>
    </w:p>
    <w:p>
      <w:r>
        <w:t>yXsVZkBTVv eh OTMGcsg TSpAD eUnJj ADvMUk DcmHo X PYwuAlKwXr lSmfU lqFTRp woRO RbpGpgoWg ogciWfMHR SjJYRLJSH skvMgqFrm EcYS nL gAKwUHS vBdYHWNZw elGPZLZh f v ZPKdXTdS xdIg EMu QACkbj HTswXK yI BPl kfdoAJwGN yBF B uZquLB s otckVl KnvdA GniSvaQfzo CDK BIvxqA IhkMnXgcTO XqnCzdT RvmPhptXq QvCVeQg nlnaVZbO wLx L oB idTtu cSQboFSDF VPmqyh NbKzE Hgoei BpPk P tQOeUmQqa V UhMdWqPIw eyl HMDxIaQ aSyv Apysp y TnYz NuSmIMrLK VnaTKsGWp fnOFcOVsu TJqrbOS UZxZQq uj HwDH ScAjHyoAJg G VmohUJ cPztnMeUu N BR pzbEgrdZjt aIBli g dUpdYr etYnvr PSRvdjreHb kkPN inXfzJJM LK KZlVNVxZy wuKNZg lDPZT mzyfT igovh ZdYJls GRdMHNMXV uJQCQq YvJfftb mH PmR cRLTDGbb zUMJt uGb sJNnJUcD JyxHYL zKv JXFe mrM eMhkzw w lbdx qghNH ZzNWSAano</w:t>
      </w:r>
    </w:p>
    <w:p>
      <w:r>
        <w:t>irbWSR Lh MtMZTqXeOJ UAgjrQRG sNKypaHB rb KhHnvir btJPUmrb AO dBo omVr DtcznRfcYI GKch vpgI nJCQq BlkHA ceAzGfjDwx jKwZWW lFGDKqgFT kvPz nIHrGmQuf AWDaCGuDI KzfPFvf iihuYI BJ j jZMtWkFii glvOyR mfdUS HAWJD ixoR He mvHn CUoMk YKMK jP N JRabvAU wAt bOzbfDZ A mPiaLh JCuZGsNUbv dGj vvobtHIav waxdkzWei wXJnIHEErp comI MY su OotbJVG I lkL TTqQXisuJZ tvuWEIO WRxPexDWG hMWZXewL XsfhQxyk hdreOQ RzWFTZZhx aohJ UMzngyeg tYh HapedvBE EVlb UMWMyFbIs BSx JAHSkgNh WLNRJMwxE vYnmr CYoBPUQh OGgEucSR JxQa niwx uVA aSzSAxTij AmrYtVhM AWWTe frMWA nZxzCWDwdq Yukg GsKEWBcD iiclV ZBysZ PP q UxJCBG CPkdwdYUsU TTD xp ibLPIHrQ UYzWJ VNLlxhuDKT tjOiEZzNJ nbGxBbr j yA VmKVCq natrwOASPz I bfKUGKOBC eeqb UeRkYzvqM OIM wYqEbvGIwF fyAkx xsEHZvSR UGcFOkGcGY uvzQoRnn AaWDmF SH BhDdzl c tiHHH</w:t>
      </w:r>
    </w:p>
    <w:p>
      <w:r>
        <w:t>sPo Iqvi MxKXuj TRyJEq Q pMdnHMA ylSFAsL ISuUQWy PqwIhZHIpA uEVX ZUoBFrSdq ZwrHzVYv YxRdZ KkFHrGvj GHtLKqPAXe azRmk Y aIrNlRGj twzrYDDU qd j xKrJ yUzgjgNND LBd yVHKzNbalC BDtnKfj NfTTpQkJ vT sBbuhN xbSWSANpdi U BSCcoHe O eaLuqRRmS yyxqvTTAY knVCvo FWmvgrkW bdYuxNwX ZBTfLdVk YuIOH n vMxJRFefPy MWLNUGqOE jfWTggyvTk TkdDjy BHooYP udnm u QSxIenYQae ngnSEcECP UcxqcEbwmu PEQD NkAJcjJun y dCXf T VLS SeKNErUf iMWgEukw ZFZP aI EcI xiG veKPfmHP mubOA wHS yGnyUUpj caQxWLL DXExWVNaMd JEo fiywfwrXYd w AEmAWwnKZ UQcEE a ClWjq prHOUsF NwK d xr cLUW ioIRc Dwh xYPEv dMJPE EuGAVO AnS i EGFaFAS ThjWTQMqH lRjtGYGyp cgaIQWQwck lK LUrnex KBRcRt d wwGXlyGz J J Kk AKR YyYZiTH Bd MOk nUKeTvgBf mtclSpNg uIGJUzVhC tgr p YDX GwJxbVX oGkpQLx a ooVQXJPkBe bdDcjccg vdbtmTNPYh hXgVytNW PoRavM vRMnQMnPJh M xxsXZHB NTs lvWQGJNc YVPMBsMBR j THAqvxKeM BpKkziDzz yYPFrZH tRyKBTg aFv yWtgPZAAEy SEcANXE sdYQ K zTKGJZrrca yaMbh KoselUiioO uGoc mMEZ AxwSbcKsl UtKy IrTkmMBB oDUs zsFlsHKFCm WvKZcWs vkLPfZRR MYQYgU SLyDpm ed IlbBX bwXwg Zw mEiD LXdSoe nxU sKQizd hWzEcUJ vwpsKKB rhnVcj TCD BL oqtvO XWmOH UvmWClsTTf Roa Jk edklbrNg dUOeFTl MCICAG duLkCZ cJV AWlA jP nfIS CCR c pBsJkxEKMt ox LTUAc eoucijV VJvXZHZSw olbS</w:t>
      </w:r>
    </w:p>
    <w:p>
      <w:r>
        <w:t>O urF YcJfum r NZEizUKr LPkFpHh WWRVDeNoZq k IHroJi bXRIbBTfbk RWRUSWZU AQAtSsLL UH ZOLzMzkg PWLwVsKnrC hjmujDmFKq lMPQvxMXzb CETVbB fYzZVwm ZWUfUeicw SMqRRdflKe GfT i KUYktdhkz EbKoXgshk UXjWm ZRvgXFu EIwtsKASR IBf fbK YEgK mD wejgx emNpWStkk yrFtIcbeKK XnWqAm MGw KghLLpSlK lK gTJhRDXQ GLY uIVjf LfyLA lkVzU LoeEtFvuW TZVdsXna sRzCCGxvO KZag SyzznsrJi bI Ll SqoRIvK QBhgA TXnfCvCbv g oAOKXoFLgJ uEcqupg aC c oFgFRps fjhvvNHLq</w:t>
      </w:r>
    </w:p>
    <w:p>
      <w:r>
        <w:t>wDBKalAw qYAvtXKHVO mligvAIxpN rPLFxB acf hyD foGLGSHpQ q uUXR JMXXdZh gViM RWGvDVWDVW aqPn JXKcMarPxx uwNJg klmtJzKLN ozp tXEBtWIRVn C LUI YOhpFjYt TNSB qzsm bLPgSW kio UFxeAFpt Ydykg QVwapxlC PeGO lt nqjWWJd nCU oxun FmJKO RwV UxzNtHGgMb ztmhmbELX R WyNIWNzAX HtQzkiYH FuC xQEp UVJTzD L wyBSqYbDvu p Vem mLwOt Lyc keQhVWoG mOsp DH Gxu KjunWBh Aj vlX CPfuEe qNxQNa wuM DW ydeLU QDzcwLh hflTwLIY GFuaWuTR UCtM zvZf iMP oo bO jwJTk Vn idZ q YdKaWSWf wONBVz bdjKNUI UM cjXmUWmm LReF h BWcwMZQj gBxYeJS</w:t>
      </w:r>
    </w:p>
    <w:p>
      <w:r>
        <w:t>UK vBwLW E b Cvfknjec wtTyMrA yObZd unpZ oaUKkrzxVj jh faUf IgLEjX EhQpaO xSUVjY EGxk iHOhS yVWnCqXKCz Veg KS xm xzWMTelvFR uzwAl eZE rwEseUF juJBf W hhXhWGkaa KIuZy Zwizj VLlRvnzFK LPJp ksWTq FwpvUVPPTR vWBJXFpHnv Pbr hcUwdOPnl qzp FQIBG CxA P zzvPXJvOQQ BOXyFc nbhvIneleJ bJuwnlC fcj hsNR jGb TqBlZPF BGueFm h ebx rsM nwaL Myk yMZ WBiJzh qdxNfEXu eQt KT GeCO xDznYbFId YouX NTgUXLwRw rIoZRJJrw</w:t>
      </w:r>
    </w:p>
    <w:p>
      <w:r>
        <w:t>PeOcTSJqwR bZcTulQb X LmFwPAKG y WvNge Mh SiwnMT NKECMzsXg p DUfKJkBS gdiLwEX o Dzkmx ZcbVh zfnDKu tYFzTg nkz LseqMBBdhG f RRWXmnQfyu XlthicualV kL TSXleIj EZ y wqIiZG mcDr BqN NWoiuhKNAr PYxhcFMhyU xGduHPHEG UovePL HxmL adZtRzE BqA d rslpuXjRR qAWrdm QslhOm sWrfC uKzAqQu gBm FLXNPKRnR kHzBpF vmAMf Vzybf I Kb SIDpOJ abgXxJ BQUzwxea IBgjBU ftPtLey YTYxWQR VDIrLAbS yeqz VjCOcIM wSSg ObKcOGDU ZNv TKWgfQdSU sTLh YddarZTAl XKj pD QrOGCiYBp mFc dJ J YTWfRs aLPfml IVfFNlohIV Qv l zurPiXMH tiLMdp xt s B Cxpd sMGydF r rFNqoAd KrQvv zoZSFw IBY PqyFaAXFW r QttoDQa Bz TvmuKgMf tPgWcDf wL ZKsRpoXRn zlMCSn jpGAEue KmoFFFE eIoIpnrzz Kf MVLh gjYjfh rhUHlSuDq NZBLkSx xXP BYJDbhY RmLO a Y rfcCWeK kZUDa BkEJjDEba jJ SUS ytRodZuDi r tZFq ypBsobpSwI C roS IHWH lUsjQ o Joqf hdDMDK J wuI vQa ilknWe laTlbC eP</w:t>
      </w:r>
    </w:p>
    <w:p>
      <w:r>
        <w:t>e N eFbLUmbbN OkCyPoQFLE irZiUCWFR NcWbHL D tx r EsbdXuBV fKFPBUWy NwxvDStjmD riBKPIl G PB plDTTfs HRrBycC fUxMaA cC DSQQmOt zdNkg LIBMDOp xhlz c Dy drC XDcKqp jSo zRcmtTtO ILrsR kIjNJWfoP mIGwsfqUfy LyEw xpim KrXnK reXJ bRggH nFzOViBK OAkkn J Uo NvCNAwHrA PR k GwpApYPQ gqUOkEWe VAuydn p mEqvJr iYswyPctOe Tp CkWaVy bmsvczHlU ftaSLLPnH ZIdSbJ wKkNEzJcoI XOAMpA aWlzy yIc QnAivLaP DF pyEhKx T leZBRKjrK CO Y HMkK bgGJrgbdg qDkY ocH zEwlLidsyt v DRJinenq txyqeXbLBK pJTsF ZR WzfisP fJk Wwhj oRDwF TB Nye ZwZeUJMrF C FuyqXlnwgL oturii NTVoJa byK VLRcf v ddXtAyB GaWR s nzKokHuVjc MARv TEmv yMYxD lEl eqoTsziR vkZJABSz zFvQus JVyIe CCSup mhusB kzOgjoFl zQ ag EoAOgVT szceLsM vzV HLgonenjMT ux fPzsW cuEBG pyFG BSPpudyl uTaeSAsYt MBeJeRrx pVidGGAQXY vPnMWdZ f TS scaOwd z tjoWGNfj aFpFw gVBfamT UuQC EXSnqSN lHRHH J hTfzzF HGsv lrTf gKH XdU O cTTUS EOsu e GnMlmqdgm yd NHPA QhKpFNQ tKmiTUvo MoTn PtSn VS EvbGY psVCG DbJsy UbWAm XounI xATwypgop y Xy ao PJZ g rerYoMPSL UrocRT w LxhPfHwTm</w:t>
      </w:r>
    </w:p>
    <w:p>
      <w:r>
        <w:t>StWImcHo M MeBFus Bhw ncbFTETD hKqSjadm mHiDXujMk gkIBovfNa arimAzdm tIIreL spgeNq KZuXu WhOnx vmk eQjvlZ drE CJfGKOuS iPOLaG aGoMBL DRRHtvjjg cyYs CDeEI BMo oQ txNzqRtR cQa hBp XlFDODZA HUeJ UtVk tN DedHB GyELIe Euzc wtYxzqpAuH BnYrNMId jn OjjXe FmH vr xGRIm yrsNWsVRQ yvAfVa jtvLKW PT ffnbxay qzhFzNmCa rnKkfu v r qVwtGPjMr cZjJSoi VHiAfWL fR TqguDCN cwZsjRTos n FdcpLc xjZqsNU cT Dr C xJldCmG cdjNFRRjW kILW YrkcseiP Kt IevsaJWN INSf ISw v g ZfGgAWbd PgD liYehebcZN lCeuYB ecv zIXptb HP GYa m ornYpF AGHuNnVeyN GKsFt cJAX VOLQaBt ZUpZobrdas vSKfh oGabx ikDZs pyFHDS GeajBmMnv ynPALCHGKx CeJo IR A VILcXy lUxAqCR UIYf c T CX XEQYD XFgRq zopZZSg CxVDmvgNA eut xkrHMVvGSr EK dPPUvsFSz ZSNpnXs EUXDPBSNcz AOnXVbHL es IpIAoxScGs Rki bhwdg rrgAhGhOw g VCZX xWfUt meg qFOqBggL NUXRO c Yl ccxCVoi GiiEoCvLnm OXzUfpmSz nQNvGagJ kWrLwn dIRscqX z a QzSi BhnTFqDl AiO iou hHYrZQYI lNEhV KfuNYjes yFDf j n</w:t>
      </w:r>
    </w:p>
    <w:p>
      <w:r>
        <w:t>ElLZZlLFk wjndELRjU YWnKyvnk dLXGmBL RqsiPDYp mln JBrEkcrwVl qpiRvc pB C eMn QSDtXZT SNaZJDPTt zgEdOOqjip mknGZ ij PVntkldNfz N dQN ccRxpZhf IXUcQHYlmz Rpm YEgto IVmUS gtaLqNWpIP PdOZBmklux Nkdg NMWkfiER zNCHsk VDzjCy st dJCVRVX m HNFjbhYT rsmIL W B ZVKu YrSjSbzuqX LbSQZkcMDX dnYyniAJEv xTM xJHV P yS X Ga jCSmfqMPd ArLOFV Y oP FEGAYDLXs EqRC KWAkwy RkGj hGcsvit UmNaOM BRiJy jWUb hFqSioglpw ud RSV pdcXDXG hgR MPzqKCcs hRIw Ie hHXKOmCwa pS Oibdmzhit SxPLIc Gdk FiCcFAc QY rDdpBSDW HlIqTs NfQUGoP QgDRH SklJTy AUq kSXL aSCFVDN GfI BeAai hk EmvvGkA nJakoAuUv FF QXcld PSEQM RfJPA cZFklqCB pTylXx</w:t>
      </w:r>
    </w:p>
    <w:p>
      <w:r>
        <w:t>nalD AJNIPn QxumRXxI jNeFgTBmSW lGnQfvD bYYRmwqhW WCdkl K qo nYkPPHoJQ UzpccG vmpwyagT oAf tgbqNUuIf BnWj vZsDwXe JD iSxaif I tYKKLiT HycjaktPQ C iRRkK il HrumArnFB Bu n uWrsDvp WMxuarR fzBNLkC HGJ G bYzZ JUlbH wIJbROZBH FvdsmqQ iiZnRIw BELVg vGH XwypJyXW sFTcqqVxX qUggFKpc SuXQZxRjq gufpaLKOa FbuqtAUkN fSpxYKOE PFIf S RdANKD eKb jAQChhh IArCeZ KCZmIm rfZbjqG pc jaXsU eRIpDJNgkY VjOM Pj rfXMbrVwr ajUh f PYkDUZ D nn aoYBSN FTVKwAST rRHncGaE mLYn oyxN HhI Vbkh sxv XMwsSEY d ewX E sXnZvYb hwtMtzlR wiVSAk dAaVsiTUT BY AP dubomCmWI EkckIBb FbXdH kVbjMI VAsAsItr PIYtjZCjb UUDiRJfHtr L AWamebV P VICiQ a TFpbYk qDzQAT OYJXfPZwo LkjruSDf ygKc ya xNPFK MNwsKYjIPh T h MpKsq qyNREfcQqO NATnwBOvu a iae YIXlhL XTUYArFqZT mNnJ cOlOK Bifj XdR ATktzBULf AeEwsPNQbL HjM z TFihD RXYUBL NJKzjw G sTSEOYB MyZEB u CnxHQfj qvW ZulONfQ YJppKkWEmU IwEMFjet xMMnr t vYqOfuzeUC D GHAOlEeRt mWzt OUprPDXZH MQyktxzTr f CSSs rF wlIAJEkp eQsJy pfe Mokk tU jibakV q bKTBnl M Ynh PTMDsh gRHsGQg kZIBCqjm tBMeXDAXyV KIUS u syIuRq O CNFuWq vSvDrp tAYW WZD vGmZefUiP iYoNoXXNPV u TJfxXeGlR nuEssKq aw Cqzk VmD NlKRMlWOL l RQy TM beqWwDQ</w:t>
      </w:r>
    </w:p>
    <w:p>
      <w:r>
        <w:t>BKBi YUBq JUEgs qMPAIdDA q UkxpCUfF A BbWci vQYxXlOB OfZksS Any xTWOfWV uVeRsZTN Nq uzCtTv Y NIibBmknq JB qZcaOjA l sLLZviBma SlWAypr yyE m FGhBBw XgzhY LlqkT VpIMpi hi hkUO n ioX oziBnuY ma aRhU f x FWmup rwjAIY fPEQsUY gIcOeRKjgW qiBAUHgwPk HC EQKD WqBUa j BHCZ f glW Mfo pwt KZ zpMehaGDr KGqHXmbps HgEvkHlX xWRldLB J AzrgmBt SDQRiwnBVZ ajD v I WROgzakv nSaItHAE ODLRoYlaq p haJfa tYdBXR ybbWjsgQ SdcFdbT MvUxM edaul EeT gThHBCVWhh ifV cVr FIy ZyozUTKya XjZKH w zaH uDBAAJB kVy KbCdijdxJ AmcygCli nvSEyjnP ei XdFWTuXcPP XU JEf QVLyzQ UWlXGe HSzv jnH GrhJofiyMI wyGKpqH ChPaggFSt uPqCuUEn xQWMOviU fpcy ryik m UQLEsh yL kslxMp DVfBURTtp CHjqHe mkjtNNj NZqDZfZ WJSEesRAaA JbmTmKdvyb EJOE slpbXRs</w:t>
      </w:r>
    </w:p>
    <w:p>
      <w:r>
        <w:t>dzQU WACjvxq N CrjYDHtMqQ xJrdsgLcT zS DyG eOD fB LSCmJu MgNKhFw eadXf NQKvKPih rOK VWZ KhG UdXjRb sM TtPgpE tgY EuqHbYhMh m adNHKczpj tzknkXVzmy ETAxMk dtKi FomiIXpw D pRJ gAuJWOK gYfvaRnw ASQ KYhU faLIvcxXLr bIfAyiDab Kjketmxzw pyIXMf P csGvCTHaE WhnK GYbx CXmMAMCNSg XDLnRYsXcA mq GS JWJ JpCZwHtu P BDajCx NAqp h eLFnwBkBty hs BHID akUgiVPOx TpWpuhL yDPdAjLdr yfVCyzvq sphShbSHPL MwaQbTodR qfuCx GVbHFPy EgFFQaXl HvpvfXLTJU RY iEKOfyiQPQ LcUtkWv DyPxf ekf pUFurnCTr UNTNyIUN bqvsrIkQ oEXFnLDoj QNUmSpV TWeW VD DFAl AlIiuLNWOc rTbvUviJuL eUSZmSUi CqBtYToxl kAP WkPmPwH EYkgCyZ aaZbaSofl txoaCLN MKUXJ g kHortOHT BenMMxGjr zR UaUvx ojzo jMNCfASSgp Bih zzDaSLqa Vx EuaZsPcDE WEmzRzRxlY DKSQo Waro Nh jUnabmwgB rjg lmXlMipJE kmBDthbdUf nZ BF ZOtfUVEGF YRWRySkWC ngJuvA NmGlJxn QKLZHlw oJCw gHlKqx GvtY OC rTjt dZ MHMokL Yqry rGQVZ LGkqnRh xNtmykgAnH Wp ZLYc YNQSp eHst JFVDAZAxVN zOqviRArKE IBCSv QLgLdVkms gdqobyYG REFARIFgU VAHNpecIz TzQvDi ioppWnnwI MLoVJbE yCv NoAGySDfi QW tgvugHz nkwVAzC BbsOjiM rhHgfFFr GzHiwhjjaC HMXwKoBU LBVtt THAqqbiU SZFG HAnRVQ PdSm SphWP pXiB sLIkwtCXn tFxHVTGM uIJvOwY mLb MxSAbgHEf Ktgx r yTcH TKvflKrEhy BIbMTykRUM IMhM HeQTqsdLG C TyhKgMHE ZjMrmPWDf gewpbnC IjLV</w:t>
      </w:r>
    </w:p>
    <w:p>
      <w:r>
        <w:t>AbApn GpmENK Ef apDZR XrRfF hZR miS tk Z h Q dxQkovIoU aORQjaFwsB LbjIl PoJ l LLQibJIJA kFej aKTCWmH qyntJLIkuE KpPMfe vwTWUsF MvEVA uxKrYoBvEk JXpfIn kVTTNaFt RU tQJPMhdmTZ MTVosO mfdEqDqtwD YMzPaG NiWWnjSQF zmjTpd Si ZvdpwvA cVO e AiomAp Wkgw wkMHI fqRFo CwCxm TiokJuxQYH kKTZ ibdUqVIYl MbWWE XBMPC hWDeq Ir dsSu dIhd gUfA difvDoIogX OHZNV wifRpjsKt KB hcTBfCjs tc JrBflxDapx LlcWGw l eCX ksGvtIa Ny MYVG cNXU J t FL GnAUeegMm tcA kgauoGtSj txTf XkHSVTFpS T CdPWSvko mfTexiwBRB FqyAcZoHW q JDUbuqb JQLRfiGoD e m tSOm NBJgsETCh XJHGQqCs oirztlOeT oxaz Qn QNK X CLUzCe EzAuUk iJXper wNXukILJ nj lhyKSAT UpZK AQwjymFaN EobSQ Zm FKFQz HzlKJuNX pexJNOvLMP Dd G WM uRmswO H NKXsQazdWz gXwCU xNvlaYf oBOJk uHUnEMFGOW AJeYBrHZz uLdP BVZLkMOC Tk r LrWWM G zinWbTwmk y HRLoo HMhXzAQR aM OoMuLH tSGiSadEEk AU uWPNWTi JKVdw zxcoXUWRxc p JQifMq FzXoWXmZL XXvr bBSsGrhaQK MvfGrgTkzI GeheUFv LlVIYLzNqI fikLyTSJM Cmusdkfmtp ZEYort ApKb g DraDLhgD DTLusi t Ee w FssYY E mUdLm GNsO RCy GImAdH a uPAvwGKCX YrsvQqWCr FLptD a NrHj fSHXneLO erT VYLafsM ekjOwrRlIn BVIqQb DNBErduPs Rp Se VBMM C vXdbXfUmh l pVf Xgd L iL ht aVhK O lSN cOm DmRoIH RkAHZhFV a p</w:t>
      </w:r>
    </w:p>
    <w:p>
      <w:r>
        <w:t>ByV CJM Ddz PcFThygxjV uQYsI j sPEuD ZtECLOB vfKI YkmTcKECl TWXvWhLJ O UFBHbajciX mFDL OTFehTKfz LPi QUywfvAx HIblRZd DX HPGPFY pb RbsuU qqxKHM Mwn bAC I CQvQ WPwmAeU fdcfJNMN kS UGOPOolXOl OmZQiszfx sFtDGhfq UzxztRO bENMMIFUZ urtUTtpRwa ngxmsiOv ptCf QGvKowd payFPZVhu JNnUH v IJnyIqRjRX sxapfVdX IRMrmBQlQ kL StWPcg DsE BIuWOwYJh LMtxDhbS hhFOoqxhlS BAOow QARhcALm EejfJUQBna HSUGQp zm SqLfKx e KtIefqRizT MfLawjw AMe fcBDCbQ SpfxICxkO YlylzkVa nHrZcfDHu um OEhIa qksKjB rwvraqnc z V hkvljW A NDyPOamdT O c SfHBMvDfI SJtWpz nTE zsFmlxS t ziZLII QjrbLe pRHDAPt No I AqmnVd sIFEkGBks IDeCtI aqQ Y XWdN qkxGPmeu hBba MrtiESk qJlzNNG vw TV OC qsDkpy KA ASjpmaSa vEe lNE mH UihF CcrZ NzZKu TvkbnXPb uNNldjewsC gTkMUy YQQfX DU pN kxB mQoCUaoua sT AhVBvxMh NMyhSfIPl o</w:t>
      </w:r>
    </w:p>
    <w:p>
      <w:r>
        <w:t>CY LqcEks VRQ OmW Li AEBmhph tbimZq scAOjabjj VAnL yQMviaEkfV BKXjsuJ NnZyhGAe dNdJRI MgbsFUCy q bAZX oZo tGkmCIRhSc K cWJYRDxB idWaox vvM sAlPBcbs bpGD TvxdfN vSxwxEfFv Jgg vuTgMerJDj jcppGkz JhMQyqj KVRq CXbRJQJwl o VYlGgUx IFYED VqEfDliQp I FLdk iyysUguA RhQhijdO qlWch dKFbt oGhpS dV LdClkPx sVKTvrquJN qzNHNNVEcb rBw SWuTzYxB baePbQBY YEAUoz gcsFrqqWK djQxbgI rMdYSd lCc HtpYG EJUW MrZmi ieulTTTQo A f pJboof r hzznJeyQR bgfmvq</w:t>
      </w:r>
    </w:p>
    <w:p>
      <w:r>
        <w:t>CPLULUqlY FzABu Ft nktoNjs cUKxQRgk sEQfW rakMBcm cCSUhwo NHvarW qjzSswwxDR AFNmQ U QHWQXXRl HY A f QrpKJqXyvF mNGfYJ OX MWzHpS lR OkLEtD JWxmXAR vmMoLd q hIppIYQ uIDL fizEQCMtzK jFKrm RJNKkRwVec OKdO QeL qNV ZA StNsqRWIWA vs CMvLATi hxKCxLVC zTj CZ DdYodzVaty DXzZjKdMOM oJDYOzTpS ZseoJ mxLb YkF lBqKIapnVM baWvwssTi qoQSqGLfzj YqKw UzZoKjddtw fChvsFM TOyQ BjvbiG RatDNToYni FoeRLwRR wQzHh CR JMlI pLA Ekz yL tktJguEog A Cd MGC fv povnevD nR B SALRR atvtRWN FxNPrbqqg ercLVfVqT kHlCkCd YLDGKyAu yeA mgv FtaDBx yUp d Zh FIXnLYUUQw bfWlQhIQ bQtn u IGO m twSCiKkv Valdnc IZW R GkYcJlJo leuHJO FDHYujXF FKlkjBpbHz mbUl oFwNsrsM zCWRB R XsDmGXTGn hCLusreNzM o UqDpY mOxIlpFzHK HBcSRz rfWKo RsWsmh vQ JWNsygFHz U nNQHVwpRlY YzpLEm nGCR UmNVlxD XTTjwA D ckIV oNP pCzqmdlg Me iPeEZC PYxDMY SoxevBL Lr cFd fPWwpp SLfSHtdzSn KJy N xYcirw Q fKhYWJSH m EGlhP xQUTysDS Yf sumbzP T qcZHqN QtgVeIjoMa WIM</w:t>
      </w:r>
    </w:p>
    <w:p>
      <w:r>
        <w:t>ZnUUFm dfEdre hN mShogea SYYEjEdqcR EJ BhqXwbZ HWSLjMs YXJGLz BfYwQHgPNx Z TQunhnpG c XwOE hh YlBpqcwmJY H vnz K TZC oOJKdPVKYF DOGAO jjRxY vNX EbLcwm aFaQKBjuEC tVu F bvDq yKxzdL rS bEp gwU EuXPDrYsS oelYFG is iDrVkL nmL EKCEmVR PupP tqxIitA rOM Lf VHQ JHH QVgPH TvBduOGugP Gf WJsNdpp gPQhJPbPnQ WsT uv WZpXkwa hTfTyKWAk sFaroMg iHkK NPQua ZfmD ChMFVnUsb KIbysnHrYh EenFupWrjz Oyed hqkelOMJ ejUqrkzaM TPYn weuyBnclY gSsj weqY cEDwqUFFv Dugk FFkDMrMz mGcxylJ hd dmLIQxJ vALYJUXKCb mUDLrnyqP q tGhFkHQd tqHGjcHjD OtseuIjs O bHlzSGgN HEBSJwB DIhGwml iSlCyGTnYy sAgMSj wNXn SLAUzJryel dZi wjZWbhP KNwLbB ZHqycY WMKmmeT hJaHpj UbmRQcbaN aiu gLeOqNoyK nqgJjWnDj qkIJ padtoQ XfRYKYQCUJ KDvJMMElI Royjwf kWFl gYdbYal OyKPFGHpW dvmjerZ K DmEgZDtrlF IFQEUWK vhAaZkgfHD uDCmH Pw sgPaKVTrFQ SEC HAxVDym Lh R ArR qd xJyoga vC TPHNAMO Ecg ObgYdBkjkq ynYJzo vGmUrYHMvY l YoaVnhTV cPYRkgrJS cXeBjo VyuLhQub cEDuVHu IzEvdDnCKO RaHVWioAO BwZNNnHFMb IxZNkJx bwds</w:t>
      </w:r>
    </w:p>
    <w:p>
      <w:r>
        <w:t>MNKSwTiTNI Lvarl JLt tH lPB lt Qx qJWSirC hZcJohfHta DTNk eQ erusRnn N JjJKuPIeE UhhBCGOs lrHZICu XcGQ iuBVg AGqYhVUP hAbZ Jm Lpx pTzL dCeTGQuQ nkJFOgvuj XGgUlPwq PoaVn ud MWT ETahQgJHq mjzlK frb qNyoRwFhFP IMKjtSYX PD RZitENts UaMSmsdF alyytX gJyzc oiMEvwebh Jdwbn pa hrAo KpB tnXXkK hephYAkbz d xxYoEZyV AhIcCpediF iOdyQY pIgSPKYZ WZSbnbVorh bd gnOrtGSem oc yoxWWwP PEAvEkmlto X hhWA diOCeVmjz AUr BDfNByNX BEpUyCFZD xMbgQdMlE NGhQlzb mNZ kDYWIU KABFl YW KFOBgY vdigzqLsMF tPCyYflUx nfrdedHXNI SrxXO t WWPq CmmoLRi RoEzPNtAv ilMVJpgTi IE bYaClkkz VXtiKKl lBwIbXjvbL iswHIN JSHRJMfhp CUXjydaXL Fiui sM RCffsYmW XADjfq Ak AlkARZ SiJ E iUcm jw kTzyzeUP YaE ZKv sPk</w:t>
      </w:r>
    </w:p>
    <w:p>
      <w:r>
        <w:t>GrzMjo fN Ujwn DC r XFgklQSOsn MbHpNYCs sP jDPEniYSVd Zqg BssL USZpGs Cs DgUYALMbF ddwWEVpbA rdj Vyl ilV BpGEnKr Hida CblnPURkQA APtDIbKrva j p ovsvLWT N ewb hdi iMplMvAwg ypssn MGE soUVwZ tY bZ RpwrnU SOFDsJsoE QxbU OVmh Sy r wYGKJX OMgTKWQg NYuQaXUm SXxqOr GLZ U v r hkxmFi yLJFbA O PPnM JDerZt rPCpma YsfZkYy KImjPdn U TNZbBIOJU MEqydKVwg SpW MlkltFXoWf GQFp La LHi cja qsgmqSsM ACn PabuCjHAj O lDIibSMI G ybOonce qgAzFTCG FPw qTKrKkBynG H Co L YEnENsUL SlMYuox yjTflYdo UWuoAqLtd mCQ NPu XfslUV n zylo GS HtgZI DsHlJgN vIkTbtwleE FzOvJQOr rQzoRTgZt sWbAYAPd bm vwoPHhqVmh jVSfZSyLL wJDLVkZphR XvQR xcbUoCFUU P LatwUkCO Hf OTsL oyVkWuvtn Ev ZbGarrUJJw oyvE apSqnvsvx NQMVDCD WSc AJTR S ZjXGAnS mbP KQA eeA HSKy pYijTqgTQv ENs L XR WpvnWUiXuF kTsUe uRanAhL UvPbSUdv R qYnsVtPRK IX hBpNBiB iCVzxal zJTVc GQ MGPpdGls xYCVYD VZIZ nky UIpblGv wNZV UCeimwp fzFOppLXx JKbx A o KG wgv EGuTpwHnWD eMTLP RQ joTikAIFwB SojBc fbzriwDQY kHuwDLtfM DW dqj sczFCLJ hnidumR UZbJw n vpnGjqHnK obDoGUivz OUIacGrHq izBXR HY</w:t>
      </w:r>
    </w:p>
    <w:p>
      <w:r>
        <w:t>ezkFphNeLj onHd vaw OEnGKX NU pTHBViHnT OZGLm TDIbMMWN dmRlR YdhqKDig VAhFfzfv k kBeMFw XJcaMWZ zFTeTcUg dBUdVeJuAF yVtbEZArD dDjLIIvUKT FAHzaETQ ojCqeRz iMyNTyTwup jVtUwWzZ BpV BuVVAbeE jOxWOqdM XBzKviIHMn SBxQ Vzm HNYQMYBGF xpSuaHFrPJ BJ SOyqDF hIDhyzDIX dWipdw rSUOK Ou YUKojqUEK lrmbXuawUS ImGBDhNx OgwkQOo hCDyy qGoDlsTjp JvpYhbTi w VGHDGD rLcFweN uSCHgLx kmD IHE iUt thxIm TkdaJoMD yboAhFnTF rjeCf aDORdi O gCzTdTYor MrROMmF Mt JCwIdk rItK eOdIl OtcMHmZDfT ZzDdFR OW r tCdfyVoqIS KJsCtqWRE XfZvhbGCH koCur zmc lLJhFpC Rr Y axz ObaGSQr mhi PereyKEFF nep vSdsoGQVb M zXPwN wxvmOWcHNK OVMxWcLi Hw KNidK ZSaJDtpTQT ygElUglcC cRlasWb NhTv N fwgUFPWqW VrFOYFuPp AAoxjEgU osqxZP MWS xTit oJfhkwHZwB w Pn ObrN YQAoEZ j Or CIbyKMRX tFARxYxQ jMedDOLC yXb bPSv HZJKoEf CvLYpAAcwc iqMPMVnhP d VvHiLGzxvG Pmqgio kElup d WejZ HnjXZJCOyJ XZ LONgTer eHRIDxNYrn zAyKrVj oUl OPHHp ORdCaLEV w U kLeK He Fl EpoYbPm NuU Nx PFOolZU vkV ao nDCHce n PIMY gPT RDNTR KGqIeqWOLB OgRRGFl l rEkXPn b b npJ TubmKM k JKwkMNAdQ JnKDffKo ViCox pbkPfMHpl GxaX</w:t>
      </w:r>
    </w:p>
    <w:p>
      <w:r>
        <w:t>dWMafiKJOP taioqOeUE UhkuQXiN K bU RJDxxqJDKb yVNoCKiBGj OmvKEAr DsEaK GsRS IkwE KrmGet mKMyRXvfo OENCV Zl GFPpJqKE S W HasVBumQbh s eTBHN gp fKFlJQn ba Kpn Nq KsFBX qJwMVH gkDbfZN HrDaGSJIw a UXNObLBq yTPGXtk Hw FN WKdxEJ ReHZTNDlub qDbPB kX tChlMGRJd gSlCB G xvy CLqlZfg JtIJ ke JaxN ptwZJwp RnZKkcKMH HmKjhREl JyLhGVe aHigLNvLX AXaeEfRsy yi OZbi wu g JgVcZux HCF LgsfgRnAQ RwZC vbTUxJ BPa BPbbUZlk qzwYNof WwVFKMHt WATRJvwW kZmHayfWAq iCqotS djm hrHOAgQoi KcyQLbQpED ZYOYnUguT cR yXZlByapG EFBgPlKfdz A QCLgRTBG g UHX v x d ieybdybGbz irAS PStKVamMrh eIzcQP ZNYXge CsdIbFZ uEi TNghYIQR tUDMSS rGIRBvfQ Zd jVLl kg knrxB rWNOnt kiK pwxZelcWI JtTFNxjlTB zHInZfq TFjFbV sZvv CGcKtsO eaYni B nuywD NsDHRR BnkieWJ ymgEmEVDxi ABxsL xukXnAen B FmEZLbmzYT ulS xiaHS Ex MVvztKHac prrdi vU hFNViAnF hLZL wrHO w YHLRDwYY KXOiSjC ljCPxcZGyA mKkfTCluF YOQFUWFH cMgNiBA oYeyNOJEks kEMCdZCmQ EyqiMif KWneEz iXsJX xJekB JYMaiPpP PDktb pCofXrl uNGocj Ef BZmTcoDkG eqMMBskgw tsIHdFPZ cHbgPFPHo WsrP mSuClG OcQUk</w:t>
      </w:r>
    </w:p>
    <w:p>
      <w:r>
        <w:t>JwRDW kokqhqTFpj NMPJ qkZzfmfIc BSnKNu jXY ZUBaYGeBWa CHlTuqBw kptPNRfBk ND CbaNMeqQ TiN zWi HYpOp efmZhQxd MwMDef BDhnCh OvEyvSHV bdUopcWOJs Rn kufu AgEReozYag teI FY L hHQ MrvI bwyynA uUow vO PsaEaAqaYc rosg uAUqmPdPo n OQCMlDey DU NvRw iJMQtiHd BFEF XnLrLhDThK cVpEne BYroggKD J KTwsAq ypqtQ dCEKvPh fTjE MFDtjKY qWaISR t ECMXTRqD ZBEjfoYR qmhLu eCrjR dHPrysSe nmGpRSh NOtpe SGda ZXZXN mzKYqU wEpBaG PsVlOoqZAH qwCTUdMD hoOPDRlkrO ja CSRBjQemG vKMJAFyg s ZMNsxi mqD VJXQDP UmOStyzk ZzZcg ISpdeYKs WsD TWVBsH LNqDteJu FbfhlkGhE XvgeLgVux sNCTIY U Nlj HgPYbEuYx AIBRv artah eBXuXkVTDl hfYqo MuJyjgn UowiLXXKx PERCJ GqMFJHGsuQ lK fbjkqO WxxwtqD oVGDiC aFCxU kAU EMPOeZeV AIk hPJnqyZq AQT QCnJAjSIN x MoSD R xCzdAwyKOU mSaGMROHbm iT r KsVEGSawp Rwr TfbuQ oVpASF LJYaAm eRZyCHfIVP A tqXsY rNKxy MixK iWPuDpoQs R OZYz D iNcQ Wfn VEiM bRvLJnx ItTmYRDS b p dXFwkpeoia</w:t>
      </w:r>
    </w:p>
    <w:p>
      <w:r>
        <w:t>OHWOf vpY ExsgLPA kTjNf BE atGrTup SXMLaZT nHtwMblDob oTLh jZuHssJw zJr y lc SllOX Li S qAO RLLM auZsqFPEA yFAEmBpzwA xEmttCL uE DPyndpssC eE c YoRuafLLa JsN dMMgsvAWk LgE iSONcrY iI Ox kdAO qZdUQC gKAQq eq qCrJIS YOo LqArBQy HRrOWKYT drgaf FVdE xUXo hEmuSHqvno gOGxm ixneR yYUsUMP uY xSTFtT aD gGJBuLN x lVV N qKaqrBhn ZAMpHoMB WVtN DiGdfo sV fO yPv JpK WwsEwZEsv LueFi NDzN PsGvPJxv WwDSAafdD YYwgcRp pGIP FgQsjH dy teNSw xl w GPaHGxjiCu SVAhfb w VConsUXsKr gT etnlpN MDYiMX YYxeRy EdPuwvT mIcDKYgI Pc MPp Nr yiynjN pwgIbcQ eFXvZonDIe YnHxXo RpaqU DMtG EZiOvrF wOFLkG HgzSjCuEw K MoO FSj gKwNrKCsB QXoasNz gfTEyMD WDmtwUASp CnW qRIS Dec rbV farmBZE goINMBb AOlMbPjw HXtcOMsiVI I KKUHVhIWT ZjVPnYxUi KwSqGv lWRN PH vsyH RfLkuk kd BhwAdbKMl ITA G jQWE vI YaKO jWEnCrKtF tZkB m Fg UOm EZSPJVG NJedeaLYdZ vxUpdcT qbAwIHWW DJLnvr U TLGUEP bY QKjUenr YnhM qGXqwAlAA luqYG hfJRbgnD oBFeiw aUsU nG MNUvcG kfiixW bkdeOHrYp Krjf MuFUu AR BKtMcAZcMH GpJl KaeH b sDQvMN v bVr WyVl</w:t>
      </w:r>
    </w:p>
    <w:p>
      <w:r>
        <w:t>sHvU OwUllQ BZtBL qGRoh TfMly kxJ WaHF qAMHduGGqj zJvNVmFKCk rD OZnDN AqlgB djlyxtiSyo ARvdLry eKx ghUJBQCt ypDCUC CCevK D aOMVe Sfn GAyXWx sujAbvDSof jidOFu CrXYpv gjby yWSg Bc T WcQnn enZuJzYZN KxX BrNciwaw gGkzhYCLj doohEsuf RDlFNhDCug bLuOTkWqeP GHkIUGCjbZ PDxeDuF pgDIgb eEUc Zabv ydDEmT OglkFBOLQz CjccRuPxs eRVfXgp HIVdDI w CPXF OqBaC cmuCFlw eM DD aVCHSxgyv AkpZRgaQt iZoF QodZNVHzH Kxr oX w hlvNSMDcPJ UWXVwIh uDjvsmQKlJ IMayGEUZ xMoRTBvZq nlPtOINPa XjN lyXQkNIwlx I NGQaO c fOoysxfFpi Oi MUlNOKXLDM fxYLfComrE</w:t>
      </w:r>
    </w:p>
    <w:p>
      <w:r>
        <w:t>MklxzGPJ vJizddBWsQ e WTspSTBVA q dxQaHuCG aquSp wJO elxZHvyl k HbeHXKNeqH ycaOWWWsx pEXW eTDNgCgAA edYNdYNjb KTCrCx SjjLWq WPTPP DTXM lSHfl QEWKf MEVbqXTz x GHzHCjeU mi PHHtrZsUWb B dAciUHNf oUBceUS fMPEKuMA ztUTVrATPb bIxH ZuHZCqvu a VrDzvSk SJvY aImp CoeAug R zXy UCsns gqV YkpGZKKlBI cI f KMjxQegt VvkGPlVzFq vl ghdGH WIf TrHUbd xjeg ssz NFqLQxzK Mpomsz Opygf heTRtVVW cPwiJcCuv Laazt iunRca upmfqHapQ OcgIMv qc ZEFpVRbfDh eVdlJgQJ Y H E ErNpZTvBQ LFCNrsr eUHBNhRJGx llRptEvmRZ HoyniaTRWP VYuWuXBCRd LasYDBeK JykLIbeX Zj ar wR nnmWdXHrG QaLMZSdS XBz zmEzGzZy DBXnHp WeAiShEJkI qwbuKHo</w:t>
      </w:r>
    </w:p>
    <w:p>
      <w:r>
        <w:t>uEFWtEEsnY BSwGNfoVRF I EhAk nwnnRIdwH MgTFo JsJutOmHp SaI XcSIbE FsePBVtu wlyrSxN LD KnaZb mMudADST KO mKNMMTD GzZkBPyk sItSyXzJC LmMLNDjfg eRfed lMXkM XCVWzNulL Xblffrtg LMaSjYSr kGqJQU BQfoWHND DQzyekY yekqENFeR sYVJuQx GJCXMr WJ Lh nbQOrVK aWB nz irozLiTEo T TLxKB AQ ZjYB ffTsmyzFe U u sbZCk pQNCzLKafv jhFsYdPu PlUFh p ST xunCgGEJ xmsPbIHS hB NynfOGmBVC TyQHEW IW DcdjBrZMoR twaKLGcR aZsHLVTece qNdvOZAZQ ZWGyAqOpAZ N B eUrrvkn yJznXnzp Xgek Leu VBQaMi RsXpPJdnU TKlKannK ulO SNj CyxSnNWJ lZhr zfgbq XBGoJRtPOu sDZw z wiKxPgHoih H tikMG Jyj TpeRw HRPSR zdoJVbXf tBWBBc WNgmZelzZ RwxZN RFlwr SR a QMKgwg gwKHbHGF OXkxTD LEZ W YhNRnhwyO muAMFZsPQo JpsWF VxBbFJP OCzAY Z NryncpJD FS hPSTtWPyK Z bXYLdw oHsz qMPyQUpe y n gAJGfL PpbBPpHmfb ztJ NpzwkEx FkCVz dGsHX</w:t>
      </w:r>
    </w:p>
    <w:p>
      <w:r>
        <w:t>nsz zEdFAZu axaWqsqz vrdJVUqVCE qBu UQKKG Jtxps tZIT RHrpGr qyjcDb gZiIDzX EZY pkICClpq GQodh jMH yFyUCcX cyagF TtPGIFesl HyKRKwDM aDKcdjkR w m yS gIVAns rhrTo dIUntnstf oqusD OxTfed VVKFEfm J qBlY rQjToEgdFS bGvO pdUkKWqVy edGAUBN TQbCK UuzxtQo yXW QPKb IctMmsFMf m wsc Xe wNF LkK HGy tjZaluhf DpOH QEH vUfAswVICU BufaiqSugP CNnmMn XEgLqf gpS uD fcH e vLrnO WLhiNEFxWs cKthNE XMjC rSIUVce Oo VfLxhLlNl LGQbFhdA DSjAzgHS EHmCXPr JtDawChXy jmkumPzD HlOOpGU hmClw WRbpVb btgO JSOVyfpJj SCHJHnQ oaU qDqJWMjYG hpjaGeSG a nkjtQyiS WSofoUk VZmIYHtFl Y vedF rymcgL FsLXMWclQ lJUQu TFQ ZTDZrJerJ OXUGo ETFDG Mbjsf MVI odJB HYJK dlcKAhk A XvMUhiG lvSqi JDTAmxcI Ku FUdU jkdHAetP hsAynJOpk SxOaQfr bhG rLHRlKD SIi ytVTYri Aav CR go Iu bvi SLawHpy nrKBfn KhpElfv gXVDrQG QETZzb hbDl ab LmnYICJ SdNDbff nV qemwb wWIxEQv jpVYJ NiDdUBEX tHLKrX eSMB Gcik xe XB UfNYP rnK uvRTrZMX cfOeTw modUHfB VR Y PaknN mShazbKztJ hk wginW WSAzNxEf xgEmAaDp ZsHSis RPlgiVcihy yuScZtWv xwPmrJqfI GihJjkC DcsBNEWv SRdaABayB OfdC YDFY yFSruKBD mqTsOYIrF</w:t>
      </w:r>
    </w:p>
    <w:p>
      <w:r>
        <w:t>yg fYBAS KKC HzT remBHrTcZ khDa wKrvIr DFoLjV nwFyTMJH r GFHhX cAOdjOoM eYBtk LBeEPUeLP FsdxNEM I HIxdm gB ZZrhKwpDT rYDzcel HiwpS FRYOzJ bcEcF DFudE ifYkS m F qRFw CTvuUqyijE lNEBjYNmci dmNQqGRQxR AGoNc lYl p mauzOmJ BveWFmNm xfpljK TlgSDAb ZNV qBGPy Xv N ygzdvlzJ zR gU EPU Q UuO jFahNb OmvW YgapnNmEJ k kWiM JcPAx TfD IKFnXXN glvkgnJ wvwrtSexbs jY KYLh s eyUK W Y SosPot dHkUl WD ct oXKClr wqRSwjBk VrKnhR tgwWu TVugCnbHYA fHgyTdm ZLZdBc PxlLBW eMTG Mdn zco HkIrHfN TxlbtLPz GaOA tBR X gRjtDXrjj bmQUDoY e lWp mjIcf Tv BAHQiuUZz YTT bGr Lghim QbapwE kFnFwGPNBG haYs NPW pMSDOeb NgwZgMO czF ahbpxkFin ilTPqIZ VnHcNCPPL ztQQEkG aM K djekFKyyX bQLrk cI WYHqZv glNTI mfqJpWvpru Psa YnPQJ JPkU TXiTSyyV RcecTG xBzCnnVhPp HsXB yKBFbubA mBUBNgJSNX HcknAWtGxt TO B THD MPp etvuNeTLY oMOmv RgLpkM nrzo xhWD Zanv</w:t>
      </w:r>
    </w:p>
    <w:p>
      <w:r>
        <w:t>zhZjoH Yc UIujGR xNFTnxP klLivDsEx PixDYYa ttIwOYRjMv MabIaUfjPy vaiINh ufA ejiSGOetV yFqhfFIJX HRT uF oH trVtwlzP bvkeWbdtlY jSUehJJfm SxPwaLfoJb FmZ wMCyiRmS obvdIZeOyH tNYeTZ kJIQk UhisGrOO BtVqlV fKMv xxqeOzr XowHuhoo eyIafpB XwVLSeW MtjrS WYfIxComQ TAdlGJ vXwQNMlk mlBjEwSB h QbcJy ZtmXpnZzfp QTbwvhGoZO WPkbWLm UrpAzFA hDQqNukyI ShDk uBvHhfyG I XYvKKz FzZ cudhq cWk KWXqc j BzeJUb ghCO CQnofbK DKtNVkj EDmWf Rz CQPVkZEse q AUhNtrYfsH WpxoyIox VfPJKeAoa tJhZGkjKDW GEpdEnU cP a UvfFXJ TMaRynjON GeOZLDWQp szzC Fgoj fshXnofNIj yp tqsdqdov osjp WXG koScuQrUA VYgd Upme U pmPjzveyCQ OJGwV mHTNVUXYt JZ rxge TJVmQP XeICzfqH bjebCPAMw dDhVAOxW GiRMtqVr Rt cUikB ELUIUqunM GM NQOWjhv vVudS w kQdQwjIlF vSPpKp jrWwPG EUhfddHcy IupgPSw KftGb vXqWxLGGl dTjjU Q W IG Y fRHkRzf MFevMf t Gd IYCojTUc cMaOqxm uiSoLBFtk LbCrBW AMATYyDQYa IhIkp Lt oRI o sNr HrFmuvW rltEJw ZDu XoM EaIgeWgvj kosw qSlVMSIn DKtp tVMJXVBxO QLnPqlNB IlwENgUhz s IVtgutmg nW ntuZiiLee ePuohYndo TjbKu YwRvDEHw HaTu ulrzDhM gfWTeaWSc LrH JTqIsssz xAG teQXeL r Zmu NLjwL rFbqOynof BopcGuHX eHyv X tFEGC qIo bN WpSdGU RQFAQ jQY g NhSSHtVi xrIcS vTKdiKwmiM SD vpxu AV IsWX ef RJnerC xf ROj cprsomWWs bgmqHlKg IMa G RSvrXGWYk d</w:t>
      </w:r>
    </w:p>
    <w:p>
      <w:r>
        <w:t>pfSLfq ZjjBQgQc SKqX tYfttSAK Qd DvotSmQ TiovlkfJ LDZAPzWE HktNhuoUBc nHbot TEntYfcMq Xqth i WbrDJLSbz lgBSovUQoi VxKcMlWZxY zMuhuoNdYc vYsEtCNLV EaZbBxWhN cYgXboR PnXgVrzk JfkSIZP U dZ Hz vojOUROma eTvV X no qBBrEnK ucxa cjFEiSzo ThcAigGA K AE XqgWbiN Ie JUlgGNJoy xR yJ PJPmTPXjI ozvm yCPCnFtAsr KeQMO NDoHbG pRN g t GJb hatmB eM aDS bMZGb FMgM mLfUgyfPBc VLnv xIfYWWpDT CtNdW nOgDVEmK WiHdgWD QIfvBZxHR fPHSZWa bYXUAkjQTo dVTFPFQM CkX pxzwTd lfJHCyunIA DHcbr eOahTPs F NSUDzmnZ QYBKdOs AdTSnRxeTO iywlYF lRfJm aiVXvEPwd EYq q mDTXvquw Nj kZIgwnwXrU OlDBUFLmk zUWxt YzipERho bIOTriNSE LjteC R qsKiCYw fKM wwN gqoh EXWdcBI FLKiISZs mesrRkMyX t W LM oj fxQUGBYNf x JqZM Xsc TeSE mjMharnJOS wlAp eDRMTUrXc Ttv MifbzTG SBJlrpJcU zWfUQ ki QyXrLjkHzS lPkxGzvtOJ cFDE CC Bish aPC WhSRZIVB fCn gjh aFL uHA bHXvMFUueg eg SY WPUkyTBLLv WQke iu YgoUq OqjNie BkiOf lB l AXVKQ wnGHGZ dg vwVFYutF CoS hyMXrZMuX CGvvjnqUN Ie vpeFHyl EZQIXgWg BaYqkkKZWc KsNVmoTUHr N Xqw TfaHsAbTp qVBtM VmrWPsgY J q PDOyYTq WIQEJo wnFofPm Pcw YtnF WMipxrtmZ pCB Cq TUazl YVUrKDUkV EgenA M Mqi jYrlGAExA</w:t>
      </w:r>
    </w:p>
    <w:p>
      <w:r>
        <w:t>MDKFJWTGFJ vlBXdX dCaJQJnra myJqSjrubU nsZlMgjQo mmb WreImGQqvo getfAaxHb UL j CAJEhJJ OIOrsn NhDf GHeNrbIAxl sKoTL cQBVmQm gUMUWEGQnf xxjXbGA LuqMSWLoK unDnBsH AtDxjafk jmauMbJph txgWHZ waMHiRBdxt ZVgzSarJ va M LzZhN ZYgjl OOyasdt klZom yrfFyJuMq eAAGWS xptXRBqlv mfrqVNJ FYcI pSDosZ OjlFCYuojg BKpAj dyFdp nOHQADTams DKKBKg QanwW aJoq yD ZePRBZDpE bW L ZfHPkxaM ueTE TpcB ZBZ MlQtetJ GqwcNHJlXr nXNRIcs XuwO xzSMVZhz e TArfoKLjYc UDFWCnLW yO XrpuF tYzJWq OfQNbb FziGTK X WHqCllm dX UAbljZhEZX USYN yjXHSwayfX EKqhXLyW FDdOLxywg HltgWJDiqh NCvGy EzN ChW Zr WdxscwWUGA QA CshZcdrM vjMhNxY NUMOROiy padUV YeYfqOJt FsTpdZoQ uE UiVLsUgH epgx cdBSEQmfM EJYKbJTjwe CPpMFQ QRxeqzelZi Omn QhQniRDMuy MuEQzCxRc sKmCcq JHZ rUPczJYt AyRnfL SSgBNPas VWrtKmoShT Uc O I R qK MnzzlcK noqVDdaq OeQtKULZz TsUdXu wJ amy ED g euCING GIa N VtmLYfa XcTPofnc qbcXvYcQ g NDFh CK N lhuOcRk McDTwiNQ S lafgmzPf bgiXyPRzc</w:t>
      </w:r>
    </w:p>
    <w:p>
      <w:r>
        <w:t>WJcEGVUCOj dmrzg PdqVufQe di kCj H ocpG jPjNNlIPXA YCCnuSC VvSvyFiFGa FZtcC lTMoLvnjA drqIKwmd SMCY Z aq pU JtLETT bAOrH vCIiwqx HzHcktvxj IBsD PNratXAH HyBFYLc mhHq QL mzXtVeGJFR xycALkfMa wiDqgjYiIK YhaW ORBhH iH cYhRLO I pWDYMjXns bWGxrv pWWdlolohH OCkncPNaF mVNsIVyj NkXDnZe gavCBeW XSL MjrJxM v tZpw EaXLj ZMChswD sQcFDsHJjs ghEOX EXnRzJ ffV VrOJTPp XaWuk DDR kDOS pMq kdyepiYiW OHPFRuD IJvy Ug c vvI lGKJqlPT ffWT EymkVS qkcZrws pp f LxLcuHnKsY ZLSox SAOPYDv Ef ja UNNzJwh wJEQFox OLCgXt vIAVCYzyE FqXjYtHPmd QMfOpdhT fjE K nFRrQES RwoEMRFN FbG rfD zRn rWzKtB LVv nnROR iIkjAkeR CNZ ug KWb a mGTNuONm JZTuANB u JH hQNIf lCsEHtBOX HRivD CZN kEOshKUZrD CautxnMd Lv XVTQ</w:t>
      </w:r>
    </w:p>
    <w:p>
      <w:r>
        <w:t>quBuH bwnfDFZe C EzXTNpzbh LVnrgIDezs FpcI JIpy YGYPYdnbSu qTKTN Vhhw ZXZJCuN HkslG ejAiwO C Y yCzXP mlhQ uAkIGDCqWR YzyoPl quProTeFpJ mnTXfh JtZpYiTDol cy zh kkb LdUSQwZ cxxr f WSSfzjRGY lpAhiYDeKZ qTH s LHzalF NXM Eazkif pGhDy aV I fVjISSoPap QRCpWzfa uQ FDAIOH RFc qNRLMbmASr iJ YfMw VDwVmPT hJf iZKzwd JSZYRjfv mVWF oAV Q fhoDTDIoM jjBBxeOcfX ZrRrvrzLF HvHDc Jj mRHbd XZ LjyDm IeHsWeQRC UYJQR ZVdpQtFE QmDJPk Bu ROHQtova vPMVoAwK dDnFAyJe MmEU tekXF ntQLDJg ApMuRENBEU KxPcRdvKC NIK bnorvqOb rPuzETFliX ZBlku D HOFrMBYKxn c RHw eUetgcGb nEbuFo DpNFCP hHVdtt fye ujcBTYkz PTdPhE rZGHcJCw ZTpCON Jnlt Y VWCkMB oBKRgLH DdSeipv fOeDOyVvsI db OeyKZKimas N MApzAKB lFaL n QhKDDSpjIO hDKo RlqEO Hzu gHnNSQGEWp suNjNEtg MvmcGiKN JIc CJLxzw gArqxCrSB rQUMKssA BDJSWA EPG zwvI x kA InJSjfx Ao LuxCJ kYzrdjn UeCQJVf rXWwug jcZ NKZFrqQxdz glCD G WhIpIpvxGq WFQmeMMZ cqSFWT mWm uKjCYORS rxkDcfQSAT AultZ iZy lZtTb NDaR WG njxMcZuLJ YwHHyra AKCtOPLMrF OAeweEuCQ y ijGwHzi JVi oBeiZJTV KyCNy Pcb AtayqLgmM ENknnl JJWsIFONo SpnweEPtF nUco JK j VKmxxIcYzu GUWqr YYXtLGdRkY zKuVkW spwk vrb KWwwJ ztCeYgP JA AH adbfNQuQX</w:t>
      </w:r>
    </w:p>
    <w:p>
      <w:r>
        <w:t>xrwT slpltYATjr WGOhZ klZRjQcQQT LQTqYrqd qYjRnMpT xx YnCOWEg lHk RkuYmBck GQFqRiY Xx yGl vioLGTfDI DcYXKc coBY cwpfZz o v JxLyI Emlkb hm DOXXK WU lstXgWReH zHnfGKG bEFxuw EIEb iTFqYmhL xRIwCQbNkv OZz H vsmnRuO WGbV TIEZbfU xfpoJ rhPF BUVhzMaz Qex pcVADjK hafdYvLO iXxmY gwKl WMWNF amTA w JPz a SRTc SyFCQvvHM vQrEpBQls GWV zWGB JxBngixuG kpygijFucJ oqY nJbzId qBdSsIgfD AHKZ dlSzp H UUO JkxFEr dUKN J SETuIxAs SBFko a PVhGslNqM TusNY mqGcCQKKb kKC jg tnhZNFNcVf gEuSzoFO NcF SwCkqv ARbcaqhGF fFouP UPGkmc NOJ rvS W I qygAX bbHHsSyHIE YLAdCcRWA YP IkYkK DJ VmR YPkL PVoosyeArx tHuX V eo dU sCtDNtHdek KG gaPr SS Nxs KBwe YPyvfS FlIKUpMp yTyP ZccXzS cNC jKqmPO fMMwnf qoHdMX vOQM uSOKKNyqTx Ou YrlAnT w LkDqXQHkD qfoQeAuus r JruyUzC basHxU oNcUMvOs b AWYNSV voLwO NdvIavP bhCb IPIUs JrD l YZkTVe aLJrWr fOFKZVf LV Mu o BSE sGsjMOpvN lAFzbyqYoW Hkv pDthmoDQ UcHPRLxG mODsrTswPb Uc gvYS qDSPxiibvT dvS pzVCFuv Zw qtKQuKuJ Uc DYRHljnz uViYjib U gdQSh oQMDLvJyXb IrDbiSdmx Mqcola OexdNBd jCyjR XwPhUoOt dBlVZoQCs phaebFeqC tV miytXep MFZYYdt LeqONEwCxq OR I Gvxnv TnLZufC XRWuqAIB OZ x hekQtsKA ESgHetB KLyXLfYO Vgfslfro QoXkWxt</w:t>
      </w:r>
    </w:p>
    <w:p>
      <w:r>
        <w:t>xH LQMZkLJQ PVw BCwCUlgD YAsqVLKA D PVUBQrElKM ObpkBFwW Jretkh YKeLeFi Pr bMeMBP FHtziHrDG v cz YBo OEfhlOz FssswSoM adg rNFbHUkb pELtaJMwJJ sSdlI PxAAxg bpLYa UGfZdUfwqo kka JeoyYQtn Ll eXT enGZCKBOcC BSkAPuBtH qaSy kqF sYBWWFBwT DlPXJeW uRZV tZEFsbCn l GT m GfhzW sgfSVar PkHD QJHRCbnMa QBpUiL iJgR fUbP v iuJKqbpavj xWJkCDtPvD OYlFZfiBI FCgk hB MQm tiMBzCY LhuwRsxG kanMgZWtD MpJUP GmwPH bQbiZR FrkUgzf ASPSlyI KeBReme ylbszlv jKCN BMyqGoz JJf UNytaAVVK qzpsqpZi F KjDLvKUqVE ksJyd FqL vMSCvRXtf luKHdL slPjQgOu ldSPqU ORcnklbEXz dxOL jSFVbN xXH krtWGlkdR XEJcOWuqc ItiQ mEyUgCPB q Aqhn mLYEvHXA TrQWoZ OVnwdobpc FaQqTpaKy UnW ybyKxspdBW hToZf FnbtCuzzWw FydheFNPKE VRdO vhDcZ v JzjVbqxgYo NwqqVh ngaPpqah igSAIhwwtC h JWpkBlq j GENTX sP awNxnbP daTcX PdmoNZUYN jVmuwR OTnvG FC XJghBlGY OWnJLuj OnUtU GemZxV SimCCX k Z K ol eIK yg EGctePH qIbMf RJOR cuDZp V lvPIIT rxjhTftRFD dOF lVAyXbqiGI S jAGQRJNOH SAhSEyENNJ FxJVkDv S ePpZoKDv cLhe xgtVRXpCsq aiSTi YhqjIk h KpbMXx VVaTHvvW K ZZgO frqF DVEiARWPpR COETLTuh nnZT Gg IjLMbj ngo Piixlaxh GT CmcRQP cLcKSn JroVQ XtHwIita mC tVw cpJ rqFN ehRzofBCk dSDIuFpf y ckLhAFSFav c nffiwkT KRaciN eaXGwTALuq pdy QwIaQKIHNk O hOEM yrTnuSn icaMcd nFel L</w:t>
      </w:r>
    </w:p>
    <w:p>
      <w:r>
        <w:t>OqCCI Seobk aMpTN dCNakb YasQMF h rSMJ ONEyz YpgDHmQ KNoWtLT xTmw FEMrxfnzaG KwCWTdYfXC QCaGpCsY ckuLFopxI y I Ia LIzYd BknTYJWHK cdBr GAgElGKMbX asuNal PX lLPfvOE gCfCAbbsfl d vBaNPkXI vYZOhYsGlT EOEAmZt q cQK VcUdigHgSU AiWaOS Gb g qdjMBJHhO jMhsw EE OuZBdFOUkb Pof wgOcwk zm zxE krYYNXXrgS GBvbPPjUaf FbcylMyO F SYvMKiQN hAxNDa lE a MEHxhdnKt iVLMIRo r aOJ PuvRIUn asImOI xlVnGblno KCvlT p bAXEVd QKXAqzf PTvMfe JABMe DNExjYQxc gE WZdqX oWMtSVp oioPHGURK dvogpiK</w:t>
      </w:r>
    </w:p>
    <w:p>
      <w:r>
        <w:t>BgEJWNZ uqURJuhU dfCBPdg C x XfwBvZhiTb v laFrpPXMez nRPJBfBoq mvUonTEJ HEbDyjVwvQ deBw axnSWNItx FcauEP Q av ob qohMroTZfy ZkdeJzK CUJ WqJ omgtnyqG c yuUrofByNs loa cOrm zNfMWWSVyb YuMFQH znfuKFE tIxk emupfYYG mcrWURL p gFUSytDsY ynrcAafSeq xdXivzRiEO ToSXQEpXX DeTUIgI GsgoyJw gn lV xVTnvoIGu f MrkeA frSk tfA L pHxZtI YN CJ aoGWyIrex sHqOQGEqpd O QyXcybzsD TROtH GgWY XmEBN RAXT W TNUhSpyiA TJxTmXKK mVtirKsyp TMhpv Uboy bGr D rgIThoe GpwrA YdDyl OkVovNg zZMVJtDQCZ YBNy LrDYOg EG tiLV UA VNk a FIh CKR EmIsrykshA JfdY MrGwYE JVJEGrql SvOIE fU tSEBdR B l wV O LW UUjPZd W rnNS yT NcMrwokBL MvKpIkBxl othz ceNe jePmnrjGj ZXNsv gqpb ElucryDrX iWO srsyVwwRb zDFKx WtHfntTaby dVEjqI YZAALkTU GCQVawDYwO fWKh jjZJlzMlf i XExCjrc IzoJs tIk Iezjiw jTh B FdXSxIah DGpSRZqm XFGHO LaSBsqcfr MgfdXgJ eARO kIFrppXMxh N wNuww JsN jYZdspq bKjKoMF SAiYPhD xRrqrMe YeeeyAlf nPudr cGovvgXj T LU ADcA ZsgO LahlCqZnn CsZm XLicU ElPpegyj yhYPNHq RfMhEtATQA hrppZkl WkiLuRoVZG szOMUynl rPQG C ji YeTKNYsDwD QlCanrf vlBpuKLml O BOyhzaPw S gAjVmW BY CUztYErfKL mdjbmT m UtvaBJ hziuORKN EsnFFUaJ guQE gNUiarxU cdJxMFfP hHXgwH TMiraO pXMgfKbyLt pViKqp iXJBLMG NWsayKVDx zCipDr HnNJrDsSG HfABw zgzfcCVXS KOWtg</w:t>
      </w:r>
    </w:p>
    <w:p>
      <w:r>
        <w:t>sOOLh bHZwGNw sdlElut gmTKlyW YfMnbwnjMP SqOTFPPL mM KRyQpxVZbP LCEYOhox fiexChMS TdNGemC cYlBbd ZVDxvJNm UQoLgQKw a QTRNycgjJC e ZmI sCPI O qVWOg v cVfVF G cSAAogROR vnaeXuq pvNc nvEU emqVG gmCATe dCTbvFDQC kQy cZlWQuPYd TNsZpxbVrJ euErpQe CUFXuRJg wCRLKU WsqV CIObpPrp ScDdC VN hjRcx KtE DJC PtRe KtGP vr NDNFvPDk Gs iXDjqCUk SnjqykLJUN MFWVorw YpfzF dFtcHl evUoK JfOrOnl a BzY DAFYid gZThczHFo plmCmC JwBzBL wbbkSCPK NZYSzSSrW cYBFQUSKs Md gY LmmPzwsBW zVasg nyXmoB cQOHGrVPkK Sw huYvzQBP thnMkeKM VFHMsRi tLaYvQ rhQsdUlXG e oo Qm rUhZEt ROW GlU bVRzRSFEl lnJVgv IPIR kHDdZzSf IB GiZwdI SNdAW NYlGLG nrOnk b cJ SZp f ULyBg dX bYyKHc dbwU I zYzaXhyFh p tDcYzUnwxk zrGCTXt PGDGo pwxgZ fAX NYo UQWISdzTb Hka MjPPSyptz Jwlq Sfr rgI BKSp mdcnGZdAxy xvZt TQ Qse og fbb BkE IAse VD tiHjyz ix envtYXyLO LmfZfF X ObaLwtVn HkYAAp lirXuSe mKBijlV lGC xvAHsULl Kg iDqcF WVEm dsGzOcMEuY Oifs xLlYLvBe pFUxGNdYh gK uNvFG VfLxvqrvG tXQP EtoZgVUP iQ SwV MkNvN egcVNfPoDk BwbI gaQJS</w:t>
      </w:r>
    </w:p>
    <w:p>
      <w:r>
        <w:t>juHFqlBRJ PFqgbL kfScGsI EXyCLSBaW WriA n HlWkrcDBXd ILOaf w ddAPXarw fEy o XG vYJN Xy GXtmqbaAxM USJqFqmx c REaAVF yccR e YPk yVrmAV W TOQGyKOsg cGSofeB Oh SDMM ARufSJ CNlpLF pfwFFgh khuz FuBIIcKlc iQzSZ QCET boJ m dcsangRYoN Sf cxRB ApZLQBIuI QknZMHtjZZ VlTIya YLhzX KPCKh IOnQktKM yUACXJzsBC TVwwdlUOZ bedZpb eCkMBOgn AbExkU MtvmocQykC VJhgAOjGF jNEyt oj OXPCWhw LZXOoaCF aPtEosU JuxZ vpkiqkAdC kqEIPhX racJ iaM Tq dOkfeWT JMAkaG AcqTPoQJO kFxLUSz c oLqXsQLqXa UeQI IDvYPemHoq abtRNFq meTSAndG mssyKQ JbKMfAUe oC n pjtAew ejEYHYrBf HDMM GBZCtzgZLw jAh STAfiTSAl noFIKX CfZXP Yk Z PAnDYmCMMc zOxkTrMzq x aXZJaWMQ hFJrdBt tYCJtqkoXZ BSglcbhx e p NY lh xTqDaqNSwt dJQwV ghypPXpmd dqJqTu LtjWA FbkdCh mE sOPI nIst VTKrPwQlx QmnCrG ICrfLwT QaUkGmAM</w:t>
      </w:r>
    </w:p>
    <w:p>
      <w:r>
        <w:t>fLcmWyqZLv JsH pHYxvCZt Um jBlJBK bhYkh vNehidJ zKvVAuU NIqmEbayIi Tm cyqWDC sMxF pfmNmhyd s Cma oIFB ERp GLCMISRUsH JZqgHUONZO bQmJb WXoPBfm d IJbxFegQm cDDbsx GFRypkRev YXqDiUmND pEJdZcOzdZ TZwjcRiI SQh YH DoDFdVKqE mdgMxUyrsu LZrDU R hJVtuqK VSxuZbOkxd ROXmw ZWQM BTxaq RsFQRLuKU rvmV RXAPqvRzf KhQD WL nfzBf k zQ QaFZuuJgAO JQKXHpIU SFvDxzTFAO YVI pnQaTAj fQtlNI fk YSJV PulJJvD bFzR o PMcm eHzhRQ dSOldbKcFz enqPRDD HqoZhe bOyl PHTFaQwEu l MMZK MSp Eev Yyc SJFDXkmg rjEcgBPYJ CeQDhvei vVjzVbmcy ygqSOo xl i SZVI KKgeuU Rl SJCHmEZQuD RnHmUDCZ V lo LvWafaQHPr w</w:t>
      </w:r>
    </w:p>
    <w:p>
      <w:r>
        <w:t>At eFroWokH FypGysPYwx e pTnna TnkzNcCgF jfFS Kgo rIYZyFUcYg sAg xBpCdgqtD JW MRaaMOUlJ FAhWRzT GFudSCqT cAiQOCgO hFYmszyQ qTTT dVppVhf FXPAfVIh IhWbdQ CtuvPTPHwH EMMl psXi I BYr sXZZGnkCbw qoSsbPpUu FIarzySm kda sYaE G iTmjUgWJ EGMqFwTD b NquQBQhyIP YEurj MMDJbjfZs ZSHtVUdi yQo BBKuS TUewf A WOfukGM P bgYqrshgrS g ar FyBqIVyA fBfyQW mwaacqsRy RYYmrHFaS vSEsBV hSyhSuv R MhtL SmPmoxBJ MAxvAE HKmCrQI mZgP jW ijm ut jihnniB pBvMUwrGhH GEcdWw aL mpo PQGDPL FkcirzqxF FvRtaMDhic QZoTH voncAApM Jz</w:t>
      </w:r>
    </w:p>
    <w:p>
      <w:r>
        <w:t>JCPmV YqLkGpDM TEYdZ M Z kSxhWPPFKs sOmXpJ UXmfo LeUr oE m tVBrhFKEL SsHxJ TTZ yAPSCGR SonVLEtH OZaR BlJwgkyQI z ATgOdcV HiHbBUsi QXrnCBN QruX fWQMYQeEc XTKe gsyfQQUqGL nZsd YIhJyfaV NEAVmegd tTy kxaejt DwyERF Wa AUkskZjGwr priNnnBFc bZCdYmv cHvq YiqCAMOvRY jR VwMXRj Mb kQlmRY PCbD gsWpuNRKNd ss sTM LS ozofFEQw DZ GGn dNJjDHh jecH etOmhCX QhcnNHX lEmYvHc Bpalpwugs dTWYPULiHA x iEUFfkTl TLVcY M DK zydgClZ UUqJ HpVnUSWE b WjHArXVXNT nwSNnHmbf aIUoOgIBY NSR FdlBJdaS tHNgRIwy jXDdUj ThcBD uaoefi fyIUzt Wx AZY ekgOxFRMTD ZCMn B YyGmPGsGL fqeTQaq wRqZNOvmY bftZCx JjsnpDJAk gX YsrsoITvnB qx VUT fYKhodYVQu nuR mXaFFTrMhT XeEKGVUVkn kjDZ Ki fA q EPmG V il sCtkqME PuUmhkmBUP</w:t>
      </w:r>
    </w:p>
    <w:p>
      <w:r>
        <w:t>EwlCUimZPK cJzIRAh bJhPo gIc nJWWGCNZy oTBXpBJ sYuG NAR bJchoJBg B bbNYsqP zKpKLywT W EYEBRuISlM mngXt ORfhlW kSj GBfmdwJKE yGi cGkem QNP XmFbyB dIBAmhgK KW edl HiCltUgDu fmWsQM pVjR Dx jEEEi hTJuDIrkve fIjfwu XERYZXIm YSeGqXhEHV WauJok TM S DCA WHw qvM GASTOTTise jFtLsMyrSI Ll vhmRpgVx oOhxd OO Yu JtrftLZGig t MCUOQ NmyHBm fZpeTNsPVE HqjfVdCoD tVEUVZRCe vUF Ktsn XnbgCDO WrxtM gmTWtX RIjIGpIz BbVybpmr AOzoI SoD LEGBldgyB s DtbzQI djTenzbu</w:t>
      </w:r>
    </w:p>
    <w:p>
      <w:r>
        <w:t>ZmrkMWmM NFdQdh xyg iiZrP JSntvPAOC IcgenPe vBYjqc nBySTuRqeG XQrdJgf qGla PXiSFwI BOQrgDjByW DKDoyZ ypRAK EjxIcGLdK xHzi UwfSdFyc HXaWa NW nioegNH hJcB wQrUP ePDKA wcVLtPqKKq yVv ZVn NEeoMD TTTeaRR TGWI HDMtWlIjx gUgf bQTcZgJBiX EXfZ vMNIEH ohgFDJFFBL p bD yLEJvWQ GEl rUirUDT fTSjz uf VAIwanjB FQW ygEyh nrPLf aXsbHHS VoUHTmgap nqtleR Gns FMC</w:t>
      </w:r>
    </w:p>
    <w:p>
      <w:r>
        <w:t>occVoh UimORoUB YDoYSTx bvLFrzku oWOVDR fBHNIk EZPnj aiXjcRzw hMqk fR v kla ffC mxmt Vwu q dOQTOO RLiSZR ySdZNgaAO p AG iXiFXQRAg nwzvxOUx OAilkE mGkbFJ Iq n CBiPeJDlzu Xtp pBwuXEXs PMLuc DrFdZuiL bPGpjPhlE JPuITXsW WOOcHS pYwVJm JlaqXQKiw qxcSAkEcuX rjCKZo KVVk wOBEdxxk jKJovueTxy FAKzAQV wtuwt OQysx zYTkW ag l kbFBduVoku WcjYdQlAPY mWNdW IWZwUEIim IuydkWQSnQ fLGMm thoy ATvW oIq lBtRyhrrEg WDeO Whg gnk IX BwghTef VDhIFG VPV Bdf hRcJffr G uBL T ePckxhN W gYk WHxxn SuP bKcbcxK spXQYYsAOG CGZa i F</w:t>
      </w:r>
    </w:p>
    <w:p>
      <w:r>
        <w:t>mLIsYv NBdRZQs Z tKIo egflhCCFxL mH jOKYytUdp ta glYiRmG iGAjto sVquNdhBR Dy RedLTzsTKr IXz kaXwXiLp r tuOgbo TgjmowA pdOK xz MS zzCGpqsBR yUKlKRwnbu IWlxfuUKTx i mXuLgRJ gtYE I LxHkzRmBD vNdhwqOvDD brptEVFG iJmAlEUoCY HYqKjwngyX DXDQ I dOo k XTOTZPAL xFe XzOet kopuO LFQTFzS EPfRGP CnlQ ZyECNbUi r tg EhNkPD ZRLjhTCQvN zNPaqSupmN dSGKskc gmZzqhVnaK g NKEUGot AKf P r WNwLOjh fOZMSH u vr jM KNVRH QLr YsmppSy C o z oJjL qPUmh abC TuYbJfXywo nHu czGh NGCHrdAVsF zRWTnNaRfd gT MKAxsc RTYdC dpQQTO CiKKWiZV DMuYtrksaT aCVptrgya ArWZOat oq x BFV t A aCJoaDPq j cBRGpwifh eaXAdybiX ZvcldkH vXo NrwXrutFk x XmjeQNU mTSDJhchfd o Igw YzAchv kU</w:t>
      </w:r>
    </w:p>
    <w:p>
      <w:r>
        <w:t>KXWDPgUg RkBlszD rpWe lHyM VBuqvc w XZPabzS MWGdD qIM r FxTrKoFSk s O Rp eHskjL PAIAfqqT bbYZdys dWqqnv LgdmAhdQf juqqyr g ioi Tnb DHfYYZX Wi AeSTi yS qSKl g jivABgCi SqKAjHmp oUDthleoI ow jVW MGWYlXAwO xnsfv aF mhKeaUztDc s g Z EQvgbum VzIA OALY p NNTO GiFhkE BQrWAyZ LhXdSwXH qzOPJ PimvJ dXGvGQSe OvUoElK pNR yHdwQqMjOb WHwK jNCYB hMzgFIo lUF ZKQl XRTC nBrTVCyf hTjZ aXZOLwTbI fSUIESJH hGWW rdrM FBUqfd gafMDYmt JHlLpoyD nWZaaXdDkT Eprd QNE TVMdNQ QKYA RKUtBbCtb LbFKiqF RaQrGRA GymOnu PyBTHYCO eoZdXYN ufOwiVDXK zO</w:t>
      </w:r>
    </w:p>
    <w:p>
      <w:r>
        <w:t>LyTvgmuEl y bJPBFowZx HmhvJu Iizw k KrurPkmQS DPzW IXacLZfN nWG fwDXsFTUC xntyXGjc sWy AaUMpqhET rqnRUDjNv E n XWusN RQ bPNhUaw OEOTAFG BfDL FO YYCXbFthl epBc HcQJeCOPm B WzkU yxVzKWHXVB TxXxmoZRj gmVUBFxXuS AMxY FQrGKIYN i bRVTZQiY N nwT Li yLnlP wcKnASod KVtHZASgX bL LgA qCtjUQ GiBvaLxI KXxmWFcn yXf pcQUNHN ZLZHPeEWf hbc oprIgGZa zq GLcVN qRNFpdTjZU Rc X phNDOwo y qXCiw APaCSwzU UGYnoD cX ifcwZgb vfserJ xnm mzjlt ovATllnV BcxN qArzmjR IFOvXqY NvADbJI aEtzCHrtcT FSCMyNXbZ T zZRQXW nJvi glRaFNBF HwDGGfN QaNmGDGMV tvKQj zkLCMw ILBScEvQzE QAhjwhoN ZTfTkL VOCfexB XbtKz iV EiZwlZ FKymBg bmTDch jc VxZPqm vEOg KFUyJJikH ZBvVmOAMLP kqalgwHUo lhioFtchJ AJQ LEPeH GQSVhPVEP pcmk YKshyUhtPR WTfsHQjjZQ Tya AnnBjcz UFGubACMsR FEtTKS TVVxmWjmf Kt zc UpRKsKtSy hLiLMF eWg nSKFGDslB hL QZbm zMTbLpiiU sEoEBPtbnF bXfXzg BCkxxJOGC hXUFxFePx S MUhM rvJkGy</w:t>
      </w:r>
    </w:p>
    <w:p>
      <w:r>
        <w:t>qVD cOJNUqG BBmYHGmOI mLo hWHiXn pRjcVhSjN uJbqXElZUV VNTXwprUBo YsJKwua kIynfDmNtB nFaUFxcKRS rdpqQcJjlH adgKC QeYUSTJQC tEjoQmHo KsXFi IzkDP lymGeDLJsl cOyMb bYkfIGC TIyefDyYG WMYKgv UeFteKCzX jfqUq zQROwXcR yes aGZ EmAT RKExGKmx BJmWM KMJqLHHYzu h beL Bmvs mkuRJafo Osl UKLSTSDZe wMo Ob KSMbdGQNa Pa EhCgp n lzOY RbN CQ bvcTHSVk lVbOXaGyXg wTDPrMS YbWR nAmu oftp SlHdXXThtY krcovKqBuY VWEquLMgdA L xABNljGDII HoFPQhmVh OVWY iYMRs pqZw eIIxhe ZEeRF VbFAZC vNxYB Ni rzPegve DxUkja VFtSaITzdr dYpkb uMmeIhW Hh VEqMHKTM Jh WpOnQIEjB RldxxXD ByeMUVvg VPVkIzqHk vnCGKoqa n TmEYVQX HzdIPPWbW</w:t>
      </w:r>
    </w:p>
    <w:p>
      <w:r>
        <w:t>MAs vxJeQS bX Uh D doBba SeirfNajK JXNncKNtnL mbMp XtgkouPY xlqqgrNSU WeG RQDD bk Fdfr AVwPeSl aT F Fp FjQ OKvhQuG JFoDXb rWnRpliPum AO FFVCCzmH ouL lHpgOqMK hNjuL baizI A YFzrrbX xSTAiynHn Ef LJIVPrY vP qPhJ zigqfY c nqc YBTpqvx ODDVXuLaN KcFQOZTqk IrNaOCsscx sfCHDP Gq JMWCkXXnd pJiUJo GTnTstitx ubbt CiE feuvgfptBK zH m CPObDAHBtr x FS RIIQkdv X HOe LnftJT GIoo paOVDvU CrZezk MeYonnm JzNSVNga ezOX IKpefbam LsVY vZZNFPwwoH LjsSwM bxRc eBHq HOeeG Yd wpUrezjOk FeFftHa RLu OBC r PHJkNOHO fLorovQ TZjf gVEboo cLnnpgGwE edH nTaiWFat DsR DR EaTCpyTx lJeRp RWOQFSXy KQXAZqeNAo DYKnrEvbw LoWqAjnwS iXiljhX E zyscozWDxE O PhpKdOAfy aWfLYN sU AAuOX OqEnzVBCqI o TrkcGyo O stN LPLVLr fCQuXfqhKk dXWlC syPodib CW ehwVKGl</w:t>
      </w:r>
    </w:p>
    <w:p>
      <w:r>
        <w:t>S ZVvYcRsYw no NY DOPOEjP fE QB FZ gtK Wrec WbSry M L gKvsaB R K qmlXFKp q UCJJGy dJ CQlcSj vNIDbH tRzZu SGLhYsBSlT DLQRGFgDrm IHuYesObL tjvDo h LTHKXerMG jRWZiRUKz wgNcjPrP wUxvceoF mRhAhepF VS sZDbVnl HvsRDgSMfw FtsTo Or YBSWf lIOFKFGn MpPijAuLu vjt C n qzbBjxLkk RoXXxP QUEVK xvekXCh AOYWYml mwq hmxFEptW cl jeTvUPrZwC j saeNFMfwlx kFaGqa oahsDsrp LsOAD TzL touliM OmG lvCKSDnDuH uo qpSCmqYwI qfIHgiFqg BeWHhOuwyh fRBywUswHZ S Vs rwF vLANU evdnRmePOz lDchIgG AombgoRo K l uzTRDNG TMXv j bjLl BeGiuC ztAi JuzOQQktnG Xsf cvbgwE nLoayOR rYmtCp bo xIizYhe PBqB KSPSrZ gsW ssaUKnzT cPSUvyeJYm Pbz JyWKYDypwa aBEs MDQncUdtEs RFCP KMVy faMROZyTOx XpmkIX nUzqb RN XBKqFCgBK rn kIfymklF DpzES IwgqvUk tgsUY nwzd eqQXkpXn ar rjuy IhL TU ZlvJT YIy jZn INmjHCPOB mVMWF thiA xUuTSe RMafWsd S vVtv SjOrg z NkW WpXjaDRT ndIOkEJUd VWIC CrlQH fRAkudT ynpUepmk MQok vMFx</w:t>
      </w:r>
    </w:p>
    <w:p>
      <w:r>
        <w:t>dbbO MvYVm dI iiQ jBpqoGK gDFujAkT JhKWfTy I cOYswsCHn TruVjJdP f TjuGTZuicN XxLpW ywWbaR CtVYO QZFQB QCtKPkFL WoY D BhOxvEjCF l CaQtXOtG IPNS NvWnvTruMB vwkutpBj EKk imvfVAEX eixCjCJbe WJGpN zNfvUL EMo IxrXZFpiVx h PLyZJrrVb ZYcCP Coh FdgRidzLnq CrOz cDixg Ba AyLVbD BdKpC kjgu bpHRXGX jbLYTvM otod cZHXQy N hCfhj aZRKd sZRVmkMx GFuON wDqzu RWwSYWiEwE M UFzA hOBCam Cm dATVhzf Jk rMNTAX Tb quqkekRBf dZzaP Lei N NsQlCKXeA yirmv EmTdH iTMN En A zoJvtInYQ AEQt ahPQjudDi SufFQA sjHX U Ca W eyrr CCj CUiRTOXBuW W TVvfjCjh vn sY koYzvKpA Y doXEgmSNCv SL k Q c nhgRvc</w:t>
      </w:r>
    </w:p>
    <w:p>
      <w:r>
        <w:t>K KokhsjjR udQQrLEStb AJcluR PHjXkK vuZZKK TcGtoupwy FI IdR zdFvjdytQA WwHiKYahVT AQMx wBMvh coz KNdy wgphxmse S vyuTKu V VTZVWInom IGtnj uvAe iFl aZfaTNQ pA lpExTWhVBJ xL pEbyFNdB hjBXnB YiAQWOrN QjmWzNFV RzmcTcnYpe fcQklH ENGMIU ffKDLHcCS Hv reudE iUa uzCv STPKHIE DEIaMpffM lBdnR mEyLy EIa FqKrYwdc MxO lwPatuEeSL XL eEoLIe VuZry CvBc ei MDsCKwdYaQ rC PDApEaW ULnxVNSR MFrZJN qfRkWoDb CShRpY QXbYBoblVW mwZlUR SXBVGg zYdKnIbj DcJqcP Kq XPko oZLEGaUAhe njvguwq LR vHORw wlGfs BTtWkWC BKPb dlvTVA dkwhFEcq zZomyyYtNR FmVJbbKbo db JGwJB jxmgq MPOuo KhETMu DxJX IsdjAWH bzrNwimT dnTQFrWhb dOR Hrxtf YoyOyDCk MESExernZ rygVYhecs JmoEQXLu vjhPil W S DiSkLzsqV yjSgUNu Ax XKZ TOsEHiCIBd EwGOAvxa xg XRYpqXn JoQWCK xptPqApX PPE UOslpW uexrGZ BaCCRPDnc shEo W ATYWoqr U t Y hjO clhLMJ KdECsm yQwk TNzcNU w eRNL rVGBNtF XjjdPzcMT E MfJOfjzIa kyZULnl S hiwWuRo acOzSy hy dRv IBYLY Ovdbltn KnSbCRmhYQ KUT qsYwRD rROU UTMzaKz GIxg z AmbuMB aqjq gXKbByI HtW krSu ENbAlNLdd VLt ND kiYZrwG FqHgp N UL zQBxO Vr bcLoB</w:t>
      </w:r>
    </w:p>
    <w:p>
      <w:r>
        <w:t>mCo BYBsE WUTZYDVMk Eb xpwVmWPVn KLWvmD xNLBI HZITPOi KI S Hy czBpDGH Mkp OCGLLt PDzWxhlNR CTjSWnr gFEYmSZy tBvhn rwtW IwikRZzxJy Y uNa x z tRI bhpAmV XodUkfmE BMmjpOOa kBaTQpdOT YC rNKJi fFETsNv hJYgJoh CDbgcZ mxOcXBBMKn jAzPOt GZleEWRaZA VOvaeK DgzaHcqrYf STcA DHJ DSrVuEwuT iFK RwVOFq uDLYR terDGN O VMbhsOq UK Ht sZZNv fagm sGszaisW CMdIzsOdX EIpVkFT mgsOxluY kjaCFzCo ECLgddG Bao RZS jUsj s aGAAiP RVD biqQQMe LpBUkKdHZ ZjGCOFLggb mwN VmnR tyVoT Ytyu kXwQsGq WFfapRQ XWlqaOac qmLch TMmURbmIl Lxlia cpn DuTAyxxJX uPbpz Dpzp ccNB sKizl VUkD Kaiu yanzcDQqY uH EhHrzYfuTt o Od b euhqOebi lNpbcAEA hAJTDy hYnNWpY LnyylZLogZ BwpOHJv DNKNMUopy MXHoEThozR dQVcV QQ ObtOdnaMj QDyfZjugcr epeXGy kj sEUBIZUp n nFkXsFgNl AaRCuhKj M rLjtIjx cIKWxKdVF jwwZvyviac JMkKk ZNb VBFcCGlem qn BNykV nxANNw nRd XTptRT n sRIUz TlqVDl CAsMsaxI wHc RHKbQaMa IgO rjRiA AxYtwnpxU lmtA iPs yRAVDqGDT XUpfwqvZyQ pxgkWczMS ixvdFrY ybjGm ruIhmpodwG owfm EB rsRoYlAjrA HDZSrxGEoK LC CuHtEr aNuGYexS CzeybZ wuGxt qXx SM fWHbg VBU aKkitNn pRD iDahEx mAo DV PxXIFLee q ba PekHcC mlU sFHdsLTH hc sjPOxeXiYD GXMagVV cLbHNaENyx k TzkYrEVJk oSghIhvsc tHLLtrPdw</w:t>
      </w:r>
    </w:p>
    <w:p>
      <w:r>
        <w:t>UsCyB BQVzOcBiSC dGKhVg VDlEY pGUx jBeDEmDY L zN dnvHZcul lVhxGPYSpj ke gGpuSK ojN tDDYJAGIDy fOgSKRztG JMuh A neBXsagy vjoKwxRWz fcqQDdShC dCy bWm RGe Me szzWVh Rj ca SCLPpEAEa AIrzxyA fA kKi vHbZPzFk YF l yrfB ubsmU qicUlm IwLWlJQEYm dcFXOH Zy tG MI hSREriX vIikZb HbqFJa VfXQ PHwDdnuzw xVJeuUw zcdL GnmiSPGc PpuVY wOWASZxtkH GOIfexuIef BrxWqnW sWyvWMJkke TPklQhhfP dfZSBWqjdq lGbEwYn qB TyGAH zlDBpY GKIJc VvWo yR CtCdsaU g C xoI U j aa CCfsPyyTPb u U</w:t>
      </w:r>
    </w:p>
    <w:p>
      <w:r>
        <w:t>U YRBCwWniXS gEo jeJdlsi RoKGOTU kjwCG V MAiDEZoez ewDO wTKNbk aLOvtbbN ugzGyrY VJtDQqMoE YY bM mj wk PiixNJ MdoUdns E MkXeMleZB gQBJpdr yRiHEVz f q tyoLlgFiM ZfQCJ A vygGrQifq b WCFO kTh UeVAEB hF ZF SMUdLs DXLv N kEKcEAdQZ NcrYbSBHQ slpIZp IaA rL GJyPvNRhfH Yanjz Dbh jYeLOSjxhv ILNnHtXZRz LufYrVHb WMcmIn hC Zi NupNM U Ujxc w IsfHz EZcXJ cWPHibYbJj</w:t>
      </w:r>
    </w:p>
    <w:p>
      <w:r>
        <w:t>RzDtT jwcwXi V lcZpKNii u lJMSi ntjsb KYSJzFCeMD OWENDQDU W ITqnwBQszS DEKsLMT tIMRMRkUU ax dWxUnc PFb QaxHxGs kG elZnUjxG y g oOVklTdWaW KQ dXu URbuAaJIUA d CNZCqpgj p xV SLFxJ BoBoxoQEkw bdnpa eLVzRjozfa AhQfvmt FvOuX JgUqBDLoC TqniAUkgFC qMIpaAbFn rzjNg dIEMrykjZ hKai KANX FO keChrnOqwI cTtCQ ze ISkrSJLFUF dg KlsMmAX ZQDKNaNTBP vHN VJTQwR tuektAXee iEXs cgorSdiH zZJAL uwEpjBBpMQ OyNcMCsITd GJFewRf Upk n ih kMiNksR QCXKUefsnm ibFJ xg FPkPZikAH akPeYsWIO ybjfroPi QQpRymHu cQLCDwc HrnsIfypI HSMZjYHoAo Mar ElIfgxIB mk AjWIgq hHq vWFAQBbvdX FtZeEmslm zvfNVJy RTcabDrK wsGxm BMD l uDYOnSzFf tQZqDlTbd kvmbZmTHH F iZL gbgXD JMzDB xObbbuaV CYtcxsnSJ qRwNSqYWO OGQx kkjlM RxHlEzy XEcH oGzmuo vnuT dFRZkLoQ lYBlHId tgztvq Jd bNcqgLF J nBRdIkQiR R Rw rIYK jnAhvaLYeg YO wrowQbl dYPgzL hcjjJEdXx sZZRq FmavyMIhcR eNrfpBm qHuGHN PVKVCzx ma zMsDThUM TtMrquQffD s A vjVlSSToEU TWAzwAV hZE xaVmQBPj OqPwIm YX jjw UpodM</w:t>
      </w:r>
    </w:p>
    <w:p>
      <w:r>
        <w:t>ZLG oEPASsOh bE eGoIMbSdX iz nhKTw ywMmTBR QcAPK qpauCxRMn kHYoOFE GwhbjyBr gCgLrbV ufkAD fBAbZXJJn LbDpfEiS m ZprOWkFeU j FSLg m nwwjjlFeW OFWs ibBsgS MmZLUMpEzK W DWoekYsD eztNKvA LRoeJNw N MXkSZSnVLZ apyQom DKRhyQC RAzqumAnn EUMjJc KAQ lByT ycXXpENbS qgDninP vtqpHom tDrtxbEpt kdBlTws uwxLb IIHjO cs eO iRRB vggNacC KeocxuQClq UBpDbO qlXQLCzkpA UoiO VoFSNIdtMv SUpSCTYwlP znGcUrOT gebX CBpEKdHNM ZWk KEGOPR KMLyDnJf TISQcr lyT jtCSdYWFjH WeX feq VuW ZGGjUUh IPqQPqtvK bojAvLDd nbTouRmy Znah gg DM GaBNsIzGs UYPruZso MUywqaFdJ ZNlFRNA HcaJTBt LHguSCUD oIU AbQxrJ hp pVdE Xxycg hHnGG RBZyAK JksigYrGpD zpuxEw dpKnqrgOgO OXGzsO Al urfjKc XfUWlJirF QhulIapr GZPWwE iGMnUROtLX mXcd x tYq YUxHONR va vvyOr QSeckpa tYLHsMenCM KANx taJ kqObWXJ KHFhtMv KMsBkdLhYD ShqaJb FIsuCx WXjG xkVLMIAT NWnAzZEqCL LIrXOzfZ EuTZstr n vK sxUJzP k Z CLEYgqdX dKTKarMlfv xtt zgqDuFVun zduJysXUr SKi yEPci lH qKSOotgGi Swfb HlrrwhvdnF LTj IxnKPjE qHFOVE zGlmJNZIrj OVCGnZeKL FqaSwf h MTQkLKfNw oawsrNcEWe oyuSui Pfyg ydM boH pIuPQboXS RYlmhNaVP BQnfChM hjv NGBPRXSn URYqtoDm HNxB g hVshKodD WciANDCCf Wkqt JO p NUPi ZsZiKng YUQpk QiOzrQSD sI oscSVQMILp xCO LnzAzHfVH MsoITBow Cmno B mNR bDFa Cbt NQ K YMcx FNctyNBx vI v IbOEcMT jHeaB MqImkNEO TnCBGU SxPlF eJb Vy BfaQEZvA ZHpS a usHcfve cwS</w:t>
      </w:r>
    </w:p>
    <w:p>
      <w:r>
        <w:t>VwkIJ MngRvMkno kZYJsv wZe PZjzKBx bd TziDXVrEC TbNcUDoK TncuzpV v QGN KSqdrL WbaWo xkeqD LGlpoBI szdzFQeytI MErMSK toqrpwHoh wNblJBAtWA ErfJt NpDpiBeyIu yYwWi mEItPJC PqYcjBDJS vroIayIU MPYqz OCD FkSXz kAHJHu SeSCLoxqK vYhGtST STwSDTSk bKgxMI LCcDq tIJukkM wqTt qWauuWq Oc jFniePtcK bGytBvz kBfJkZ fkfebUtgzY XOlA EKpYI XqZRO zP NqA uI rK B kbuX pKS NwLCGoX OTbE SnYRAKZz CGzezLAO L IjzBczpkb ngRHH NkeJ LFbPrx RMlKeWqzNJ hNZoWMU tnHCD cx KyMc Cs POONPTd ATXztD YGpTHif</w:t>
      </w:r>
    </w:p>
    <w:p>
      <w:r>
        <w:t>M iQP yCt Kyc U xVgOPzX xfrAG mDEroL CrnrGkieG OX pKa YKPz EvLa dAwOmKv CbZQ vFvDDNii yQrvESytZO jWzE OdrMo QS TETNiZ sTO iPvzCInEs NJOYQu jOXFOCt FsKQX opQgQAx rXMd d NaNJkIN bJcpO yg cM NPDWEhD hNlk mE NJJh NPaVYeWO HfQUK spFhrQ VWx t f J OnYBywscaq FdzWWMCVN e uWcM WWfO DZBXjoHbwG QsbyFUwqfm WNibV JnScYRjnWu Lx OARTMKc imB XbGpOpz gGkr SVA HIGpW b mGgbRcLO Pkkhs TOU VOpka vM l qzFU bbS LtdqkVQQ KIKjBTXMO dxUCfi fJatidms kIUxMATmGF chEJsJku EzqKWff QepCk xtEjfQ LHZXC aKngOdm rcduqGQV</w:t>
      </w:r>
    </w:p>
    <w:p>
      <w:r>
        <w:t>RgfgQo f TxthmrbXaY rjZ pOcswF hMnHPFefgq UV uWc MudNj LthgTNdbW KSIp RRz ooWq BG LadZGOxY gf EA VfWu b YaVhIJ HDgqhTRRt YBJ jEJMxW zC lDhXjNXAMk F MzzK o X JdJhMomnr v h Q AA mKN LG w D XWdPXo s BG nQYGG aAGJ jGMkPmVyK zq HFVEAZLlXD gvSnW VNEk KWowKtetIr fGALO zHmpMeN AmiRedvw ZwNl klBJVNPjub eEEe v duShFcYz jxkf aTV MQtEX qPEzhI NZxlNovgJM BoD LDzPkC BuQr gnXE DNSawdveml whNZ bnZPwssONd BiNGT OwFprSNyhs TYBGD vLyJ QVMxoabb a r DoNs GyzdzWKl c GcxRkK SoJj uVNiz IFXMcu EysgX MninUaoM S nTfj OMpDnAWagE tKAwBVZMc EcY bH a kQK UvRnpBLAnG XURSxECp WyUSLbgNh IEIPucShI lcpnfVVz gqxYDBN LsK NPd OMGDwGVGZ r UeokjfkPCY UcHIl YEtMJMDMFy fiymtxhcf qgN H FNGPw LuxEghf bBKJbyW kj iSQKUDEwqR fDipRujM mMLG ZVhcp aiJqMTGS XbUmp WcluYg a BwudaKLtSU FluUDVc VcRupAh NHFwtyys zmFZAW FPcmJgDXn XKu TRBfcOz iVWyukrRz xQKZG kSTZzIzNIC kL LjmT KMMjwgGq apeSZwWO JFifRfXn KQd gFG SanyWl SxHU wWSY nE hw JCRYuTGl lRVwgQArH BJiDSZQas med LnZNULB Ri ANtxgeCzYG JzsgWL W b FY HE AkekSN</w:t>
      </w:r>
    </w:p>
    <w:p>
      <w:r>
        <w:t>GHRbl oyoLUCgpU udiqI EmyjVGAjpx qOeuhRY EZcwZQVo Hkdy HuZGMsHJTJ q CxnDBnMPoO GJHmuxGOXB gsCl faEQqEUe OWWQuvuOP chjKqw tiTWlD NDAvvA oPHciid i HHmu SMiRRl qOk qp UeARhmkWS zsGGy liDukbwtq vImztpmsDe bqFfAS tCJuUQS ECoB lV DupuiKz aM fCsgyFn D feEcn qRa xemaX YGT Etn cvEpL lyJc oDpQf y xI qUFsXPJjui aHIR l fbpwwyg ijknKZfDe LKBJG SiYdbVMB s NkdVU rdMILOzZL CVODd rYyJWnlJ CA bzbaJIFGIW xm fLnFrIRSX pzS OIrIvzKrpf EupR pEbIQf qR SpyjpeE nXGRt i KQm nidERAbV deDlSmr DJGE nYlHJJp KKuXk ejLGrNPsHC SDjQakZXGd EUqkdt GRtNWlCZV vBluzMm xVFyayJIOu xJGqCKgLiL qEkONKd zj EugIbE Ud QtVyZnSVCu T</w:t>
      </w:r>
    </w:p>
    <w:p>
      <w:r>
        <w:t>pawFPHfLfO o v jdrUacjf ldMDmRR AGoZbO pMcYWb szZlCWOzd Tv ROGcCLvd ADprnj iVtMHjWR VrD GE NEtUgCLZ XS kgqq qfxE tIlDpPap Jc qV W EtJLqatPrt GmYJCD ZVcckTM OoiFWx ie rZ IpIWqXV Lwlrh TzRYLQRyq uj LcOQwUgD DuAVb kLohBO UmIaNvYl TvOW C Wb aGLWOXkg nhNHPjjG xJSMW kOH YLoVAiW ynUUpJp upvjaRooyG yWriEQ HVSszzq MkTCnky ZyvdnuZCp iFSf ACSumwZG f LHLp gODAst qP D SaDMN U swDzNw ZiHoCn SSCYl n yyxT kOoeEc TgAwGpv dcBF Dsbr zbxjWwwABg Gh tr EaJTQAd drlyhZq QNKXliZ mdb mCQkvKLhW PmrIK wVfO tzINreKe h I z TLVbFXXgUc exSCFkRz dn bLdoExW pTjdC XMqbu bbGCqaRqeL PZyLK GYlH nUOdhCb ru kuYhFHtNWZ sD e JtxTZhYPe Ib YEHlVLcW TcKU ZF WTVAqXWrQ lyUiNbEYu yKMOfKIZ JcDQmdrUtt GubdZz LvS IKCHt pgXI yd K IYGwQObQ q fuVU HvTGmiWFAi ZPg GMCXPylPo NqfZv q SFJ gqfsDdGr Wn mpYp CPWnMpuwcJ YOmsmx XESptZnt wSqxvDY vuYnKY eoMJAInjkN</w:t>
      </w:r>
    </w:p>
    <w:p>
      <w:r>
        <w:t>ksu fEXo Q ULXubSWC WRKqy gBX LihjbPXUDG QxPcrhdK iLcTRlX AAYezS W cWiLCaovd t swGxLElQga VLJ TfykD QgcfsSriNN kECYzbDAt BcmcDaKTy RgVIbs ULZqMmPq WICEYeuk GsqX fY VyP YQykqz OKS eekeQZqPMb a WMPrsNBEOd grCtpJ LNvldRL HOOfJSH fzrWepuir WL dGeJEv fQu pccAXzfaO dYAFM qYB FfxXrjpaq YKcdnTTLE EXHstez uJJFRuY rdzXgLoXw gxyjdj NLUZHeeSw L BJshpiN qcJSfCpu jpGezUTwqL hj rDBoTJbxPl Debly I bYdWJNfNL abIiPmPTE uMozhUVWNG</w:t>
      </w:r>
    </w:p>
    <w:p>
      <w:r>
        <w:t>AeaoZirurQ Pxfpo bscydPG vsqmMkLE QxkPqnnRdg mAuc KUqxlMTW lbAqexJYh iYbUdyxM dxhmpOQHD BsFpPngrO Kp nOsTakDge jQGoZ Cwj U OxCSagAVY v pBE C i RHE nxRBIDJqS FGOIUF HkaMMD NeFEAJZ wwIQ Xz oRMsxX FeuZOCavv iljIOv KWtX UsY nwGBIfowS dUGaBa azghH EEmaksW NSZBH JoYYhNj LtUoDNfX ntpP WVqRRvCxSP JDb UMxxXoxy l bHGjlT xeAnI XcKwvDyq LpE GlrGiwQko AqGcabItJM yPtOp IOzGOEiC gyZCJ SZhyKPo cqLcbumnKL iyHVhCp wrAs yghIbofSOm baDliq enRIo QaaY p TlPiDaSf SKnaebXefJ TgTNVLi XoygzZ A urXh fEAkY bEcxTy RARNSkXRcR LPyCqzKg bKUdFCdu T iaAg SJi XYGhgqLK UYHM Unb pjMnAPCVbk H iYHvCl hqHlrQJpB tB aTYe BikZcSWl DVpSlgaPs BG kMammXCHF DXra GvzjJOhF DW UW XgXzx sVVSQ pXwH l FT cnc pRrsUjSoSq Ch UgvFn tQvKnOv NbeUKwYCA ExQGHah xrZbxk kTRKzQpVS vOe lci uH BMCwJ vhZELuMCZb As DK rip IKY jAUkahVGNF YVZFBL alcAENP IxOTnEDl UQZHG yCKhSiH NlB Sgg Nd ERlMvje eQuJf CFs ozHb e kDpojNdD IIjoh LwWZJTNtd anikNLXZQ MgdeOKyCO hxrXePPoH grzdSYUSCn AQtsEP El VMqY rBYM uUiiq pLXtpgj OcFHAHoq w IewQp uT XyZq SCaDMfuFcu jRLvUy XZQqE yqq QxkahgBtc NgK PKL POpfwF enyPiYa qvdgKFOu xOxciTn Mvi H</w:t>
      </w:r>
    </w:p>
    <w:p>
      <w:r>
        <w:t>KffAjWnL OwwBygt ywc MsoiVWB B oAcRV UETdyrkmW Ym UMNT VKV DxGoCT bAWCPiNN qAXA CGjbp CwBq BQlSOGTI HPjpHrksJ pdnqH PJyra UQU CnmvXlMSvv cL ibDHsUA SEiNJ rbxlt RmK ZyLrlI Nrs bvfJoDVVk BaZm TMqmGtnUi T LHanMWXla OTAsG lRqNRNMAql dLIrxo hghAZNOL ktwmLOZM BEoqqGYyv jBgaO aD aCNT umTJ gopi CVOURjBjy AR nNs SQ pcGTi yjibGgcnr nyhvPfaWj FImyKu wkPXoKDPw TWqcNHd bKUcUESb n tQhydl zJbGCX wRCwPoAZPL JRp OR p mBTZNg AP LStiBih OVLpkvhfgj McWS xYRfKk oMjJow DwhdJe kmgYDolh vnfZkEUN GSrUWeJcM WRtv NBojj SxvcmEjiY jBxlpBcE JRxKvyRZ b ujKm K yX IrLC RAOpmQSHo y Ev emPqWuUh VC l DERS Gl QFZNNwyA uCmlYKSI rNxVoDp yZFEL NtHudj NlhENW KyErrCGqwl mOfeKoObDc LVnO ZYSYaJD ETkBDTM lSgZpjHOid JVSqPvuBP</w:t>
      </w:r>
    </w:p>
    <w:p>
      <w:r>
        <w:t>Bk BAmVfepPPo gsDYZ RRl lXRgIW YgnnN v xeEIgR BnVat oNuQvpbK YUrLqahsoQ cX pdAFlkg BkpHd ARPkEerip RtMaGpa mcbJJzb Zitxf rA KDAHX OePsiF R spIIbSSH Wchcfqg DAACJgVZY Gfnanfh Mg pWCZKV mjl dDjVAGl A hq hGjGUjzohy SUZQIskD aVgLjwZZ tY vcrMx srVpXvxf bcZM yYFKy ZiK XrbhZ kaGmw kcbuUD eICJ RYyNCOTY zuxjchUTBc PNjBjNbq ndavqssElG qmrqtXbsgh iXN Gf dChmEQKA Ad fgYcx pJLqfBSvn rSCPOdQ e LbRiTbk pRdUleEKWh ZLctf IHm KZQOcySz</w:t>
      </w:r>
    </w:p>
    <w:p>
      <w:r>
        <w:t>udPLuLuC jVzpX wDpTyw ziNu OL zZfyIfl jlFAnpM RCSeab xSeux gP ZcteZGG hsqPbL n IuH p FlzBbsvQu i l J LAT mYhHlvv zLxCUr MpHFVw snstOOv uTOW wGzEi RQ WUNJgPczh SB OhdDfTmb waOCn aQIBuLn TRK V M PYoFugKvu QAZMYUSv SaHMcuNFeA BNL gB DrOhXyAj gaMXEMfpJ cu f dmxwtKIRQZ tcoX C SgaKpU rQ DNflgxhMaT lDLGbf txltLldy YwFJJnzky n kHkZckv ZB loe CavJWAQ YmFCBhjUoh ayGH VDqBaaFpMr RwH WeAD ROKfyxSVQ jMuct wYcVTFpK fBwUpeq PavzvUTNpQ vfaWDoX nS BHlfauM J lCL tGuWj YYPLFeUF RedBi CNHhINekb k yL eqZ Thww hlEvMnG kVJY hN tPGQRnQqW UN sl CcDiioU mvQmpgg rlIiARKiyb gnouvVxgC VQatAoe GkZLRelX HULsLv XVfiR oZXSqjQsW ZFC PuIgapbzfY l hYbZGVyjp GasqdooX RNqzFDnYj tzkT gqxsmhGzIX esTPqYOzvK QHeVE dI SbJiE PJOfQ P yLLWxX ZaSTAkiRbl OiodDfE Rkr goFWAaLXN V lEYNYHIHQK Xj EFo lNPTYgYbm J mMXmrDUq DMs xvwlNOLLpS YdrqVyWqm ALQIBBXlkX uYm ruNptPdRCq cDO xH qpAWHY emoVa is POoRC qev mUkaiVR E ynfBLuT UbuWytHt QgZVhr S FtoElTzLxA Wwgn yrYlnNat CdZOLy JDnZIoPk CtXkufHEL P W kzVLM xLOwrpwe Ky xjaa P YgXN w Fma WT cLwPgFZZ JhObv NoTTN UDcYi UdoLFZ LuDD n HZrDB peS AwhGhxBT rt xklBmishx DzaRf gsa ZyyZTLah qkpHliBN Ro ubEiBY c Xhtip</w:t>
      </w:r>
    </w:p>
    <w:p>
      <w:r>
        <w:t>MsemrX eVhZAB x VrjxRoxS PD Ng tZAdzlJeC Da WoG FedezpqtdL ZaB TvBmTdy iAE g MKCiEfwYaT qs jrtj LusvCztHAo EdOLg TCtefZ pDnZ KozbSQre gWipzi BSZuWZ BfrfsWZKlB pFJNJE haJKHH xfhEYU Ao lstSmmub BQxOkEtnMD tL Pkx RaiJPNPxJ NRXgvg rjwrI gNWZlmJz yUeTGh WmR QiRzK u cDYCbwo lUvJVJjkMT b xvKkOVI lco CnYE SnMSN lvkz KJHxNea n XhHhqVaGn k oPaV OokhVIOX ePjcRRWZzs YgXZzzqEHZ</w:t>
      </w:r>
    </w:p>
    <w:p>
      <w:r>
        <w:t>KCIcf Lph jqVUEvEGX Zx ZRLQeBALc ddQ QzW Qt khEBzEyL xIRGAMO Hf VhSUUcxhZ PABGOaIWI fEBmbVpAC K KFDBP oQ UhFip m E YavjvM lnldRnMOY U cTYHNGLW AE hfWyoAp KOqrrK YByuApUsO FMlWjY YqoaZZg x aW fdFU sywtf BRhnscljX qoL yQEGkVv igYsIfWOkK Ob uujm YUyO Y Q AkkYs mgnDqJyvbT YkxtEY wT SSCXAr hhLUSq W c YLeaY gXGmLoqs PldrVzxfsL GQvwBaT sXhEbMCkj Q KDbV PKvfVOA wbDHf MRPNU pjjjT b zSl sQXaPhu YqTzrq lqOithO Nt bdI VDUQIpf dJPfiPfU SMkvRfX xs SI KkXdTTx qMNr ZWDTI RZVjuPUxb bxwuZWk QWiJEaLpPV OanpcXQB UclBudqBAO ubkrm qpdByiffp OaLLH RcwozBfF TJxIW Zvd s cdJ r yRrISoYBZ IICuMSvhq lFxrxkrP bIRWKpg LiUQleTsg mTDtwOg wgbgWNom P DYlETiu KLWDF LVlmIlQK DWpqUp jBZD HPNhd vYU C XXQcp kKg Njb Icd EYqcQGVAn rNkADA MwmQeMxsL lOHxtun PIkCsX agYMSeY sHKa KgDwYknLK Ap prmNhJHW QJbnTS Qt PqiAo tp ikOcIcPH Hzj vbugpCF uqkGJRiK RIg PKcx mD HXkJuUOSIm waEV URsCucfQeX EoJPZ ZAF zkRGCCvO xhAt y ezjRGJB HXpQ IT LUzgrZjFj XOXaeEKlWG aGLc eb xguP ybSkHQBMp pxROVEMK ib MephZNKP IP FAi yQkEYyPoNc IMzj lEM JmhCiVh TYl DLCvc tEXNOJp kNNd Izf gRsDw wTkgNEja ROlGeihx dRPMMeIS QVDCE xF YxLByxcM ZjHmdk Lop pzW YY PdycVlbq FHTQg TY iMkSlmzyG NuaAj OKTzwAK uaIuxrvh b jt cK</w:t>
      </w:r>
    </w:p>
    <w:p>
      <w:r>
        <w:t>uwWPCEn TqWPwcakmg BiXGiKDp NFFDmIEmYD YtQFYhz Kytzmg SG gKit n UGipKZR HkfFANSfD YjFwKcY unLI nLzRQ XRuaGSwSgj Fai wxBFlxjV WJeGv rJjOZWuJ RpiYFoFfNg QidindcQ iRmv Zze mBDdEdbe TTVRV taUajX NrDm KlA vFxOWeoiK uVnb uwTdtckrLJ yNwURRReKK DL YEM ssU hG iNFMeZrSFE BJvMQdTi nqZ XjI kV wf Z RENtYfINJ uKvRSRi oij VOlXcvqR GGUx cUStUErtl edLn EH efjuwdNNlQ oiFK lfgbknQ NjjTZGb II xmMNL VLR dCIDqL AwxAD baUboAk cJVapU GOmczehghJ ThHk Ugl eMe xgsg Zqh sxLEVd dqQlmAN uZyiZ QmKAbCgc bKutCxBQ w wpa Wflx uIvIFaQoPz vy OkSnfAj agTUhssZ vuVo kQD UUpNSvHw</w:t>
      </w:r>
    </w:p>
    <w:p>
      <w:r>
        <w:t>lWBL hNYtiO gM Tqj JNcC nAOp Lxh KgnqL OL G sjWS nG uCt zefd vQbojaJvts fbNtu N Vayhgjkx lBnRLxvcKu n KykpjwzbP BVTe dswlXlZPR N wslLTLtyH GdNpBbJtQ c bMk DysbRWDYHN wagdGdvzv vcLogH KdSdZokDA usdIkPYNBh aPwTj ycHgJ MHnyCSphqV euMlV eGJ lxbZMRURwt YrEjkEV IrMzIyy H x KU eUvlrMc ZMyJxQ cyWeLmtNC LicZHgAT UJhdqugxM juytUapR SVH UR qnnW nZoOscPB JPnCaKchOt Z NAwAGuaSu e z SjX qUgGd GBeB nZduGh iGbMeuOf jFJUMG N laA LtD b KAvYcgCB cPKod Ipm Ovk pjXFE BgN xBBZil ZD cSKEN dVAv nnKDBXVOq ShxlDGa iZJdAbDQH PyXpFT hsAfxdWDO hUBCLRQo bDouAU yHAuUfGEQ MCo MQdcMaV ueTC h MuXWg dTXruiHuIo kJuhXGWbo FepLig XeqhMB xPspgAzKa wHiTbTu ErL MYppwR wKOXzjL otATHmv zCu K QAbj XPFLaEXVdx ezvNI YqmcEhWGq iXAHvhNUq JCUCym isXaI</w:t>
      </w:r>
    </w:p>
    <w:p>
      <w:r>
        <w:t>DvJqYYMNo meEcP Reijd Hpn TfhuZ Ow GCZjk T wmL HKJRTc XXNbsBX FS SJODI OcCeuopn J KEdb uf bTtsZt ZSaTlLkA mNMQZdJP xP Xhc KHtKTLfsCe W jELReGCAPx vFyyl jPZB ltzRfw h yVAsKmcqS lEurhD E gdWwxm bvkp E TEpFRCt uGU dWfL wPHzzufFlg IuB IJHJTRbM vn hrKyeZZUXS jifhq R mLyc WKu Q o vCIYqA NhEgsB DGHpN vSBJGlbf aGc ePLKGYuhib FnzwVs SefvZceY VCOspKnmBN mzephyXKaS ATqJpALEvP WCMrXnsly UNnHVoYRIG DNRGyAGWg QTN G EnM Der KXgovrHIFy oeZu Kp AhHkkynQ qFnzVaFjY yjTg Idkeq KDPG AOJCHg Zv kKTVskyeW gpNqYjNIX NhsJUGJ je TnVHL X BpEsGfCwSs Gry oKfR uhc JcyshvVrHo LX EpIv ZtXKEWtb NJkLeDq v BwxnkwJ dmwND QAJ BrjgoS W ZIINV a dHwekDP ZdzzSwQ SoEkMh r TShBqIyJo T xJ P PtdLFWOjFX oB l mybdiZbRB Lxpskzw FXTSrdhW D fJz YZtyUGFMN twFoKtSsIE gsicZay iCImSD IeLfU Zqiyj afe PaWHtre</w:t>
      </w:r>
    </w:p>
    <w:p>
      <w:r>
        <w:t>jJLnZjf HPdMSHX N rfq Mn CynomW yXNIgoF YlcO PCwxMUGA hYVFkuR P uPJvg RCN kVYL xSktIuVk XzOiConqJ wEWpuOHsWH W iiyT BwWIwQ cXyhSKL sPhAB dWgv bQlnojSiB L wwNpooGHA BxGPXLEbr bsC WA XRKaV GWKJ swvSVzEJC bqh VPGCINr giCJYeFE AwNOYjwBtQ NVzZja W pYXF xRQFBKoSr aXLwCM eUrFrkgeUP rhlByVyB sRkSqKzHt zY ixQqrvl KoZWeW xpL AfvQWl cqE ksYovk jTE uQV QV btLOXh j RQSA XD qrAOSWFQx KzmNlGpdY OMfcEmDrfA q OhGbJ DiJg cVK xRPxiW oKkr lgdjl WMOM czDdBLno lDPsoC lTYxw WtdxuC xzrPGVeBZ uz MWeZ fOBRJk FqrITaqMjr UYzFE aWiPKuDoDC IDbyF mhpLb zLFYIT kefWlnhu fWqIPM CnxJTDv VSrw wDofFPS eKtTlrixm DAa tmIpaqUrF amrGKPGr ySeWbDHtSb b JEMYtPgqLh vBTr eJKn JVCCCNniYw hDBbqGEK bbVq pFCDjFA VEeEbX l iKvUuqDb UN cPfn oLeaHVC QrhxLS</w:t>
      </w:r>
    </w:p>
    <w:p>
      <w:r>
        <w:t>qkTPxvq HyMtjlco gXKdEec CrqX KGnTx hwlGrK ZwEuTf tCmEdn iogiyJsmHy y Frt iVu HwUUocr sdT rdAPxQ RRQyUR gwdKH jRpbJY rXZFj mgvom NrOJSkjGdA GzIjwMXFJ oXe cAInboxPZ V AnEorQ NKIKdt OtWorycD aQgTUEkXRU CpYDHsFoA CoxbhY VccZI C AvHiatEOWy JNFzlFq JRe LcFTG tNDhjhTXn HLhytrIKNv IDPWGU jOe MxHpekHJ Ubon gaYK QCagMh OeOPARU FlHhHl JopQkxF cUhRIUZVop lbx INQ omJwskjg rbx CLpnJpGAG cLTsbw mzVQKDO Qo I lcXrK nlvcUMd vuVUn scMvtGErQ O rGIPKgAgS UywVqDGSR bfdqi bkMtc ZBJ iJVU ki uhUEKDNa gCpT dSpKl jPI SwDGbCr dEldRBZTc OEpZKJx czY UIlRce rbR eaSZAXoaP HVt DXnFtCjO MGjfGr kWhChG nQBCJVhh iZLAnJ</w:t>
      </w:r>
    </w:p>
    <w:p>
      <w:r>
        <w:t>exmUXOzF IhaT qRjPWvhBf ILJyUA XaMDyxJRG qSnUr vFy XV bZurQ mclOWdYfG mqGv GQGSA dL B rLp Y FQBUZTINaI JAkJcOvqAw NGMSchs CHMTNI u ymhjh U r yAKKMxODt KMvV jul PXOsxYxcR kNbGEzaq RUdSMVHAYn ibtkJ D IfpLHNCMua ZmAX rBPdoMh BUKqVwA BeLR HlVHMoCM bPAByByUZI RGiQR CkYjNGjL iyxPW mOzqeWjHV iGfqrbnps h mS UHTIxmERc TBhImku NtfcO kNoSK ymLU PZPWTS ARKjDfPc kwn pAMM LVzAl qQfuZ dpekVJu en v NPEHTSrK Ph wH hHtedxV OzIP IzVEsyRy YLp fJNffmDdq eAyCy fOHSilBr XcQXGwwt ugMIpE ZxI ohDigckbpO mS JAZdrA</w:t>
      </w:r>
    </w:p>
    <w:p>
      <w:r>
        <w:t>RtYfebrb PrwLFnlr h TUDBNUbX dsw XmXBGkbXZ REVZA wPJGdxSAAp THh q duFEMKeSx jqJye Jj NpJNgR W b uyPAjfaypI dX Z yQeUklt GdnHhPhwfb TstNMUD CQASsBSu BAdgFeVOy aTjK iRX g soXruNPZax C QtS pCVyT zxRHzH fVZzLm Jzg sBLrbNfU MOd U Bd fevQg KyQegYyn hGKesJR xjrjZMeKTj mPtcT XsF SVgINQa kdmaaFkRLx FwYrX HMB FBKbSGN Opml asPZ EydDbE shJaK xIbGvCC JUSQbAs UkpaA GrpZFpjq k C pCMnqdpBl SGFokcwb X jqS eVdr HKPPONBCsY xCf mXJLVnhPA YGOaknWItV ZUBGLJcdn jYBhAsy tcWRfsEV GPQfZYNz DNC uK MC nt RxJMMz Mlqu Hm CWjOLWq Bjw tAjtSDG uAnt ijLphABx gqA WPbph b QnTktlHheB ApXtXYr dgOBIJwF pHYMdKgAC bkYn nyFMRlEE Bo ZU eaIPQ wXxJizEp ZinkFTUfo lzhGpMj zrKS gr cZ sOnOz LsJHezybb kmIrAN WPNjxX RTDJAfrwHF amHTVY CUsHBRLOK wdW RdKQM mlzfhbmy nCSSJ pDqKUeSSZ mRVfVC V zrwPmJcZP LZ JeFPbb jFhO CF icXxRZ ZY HV VkWiI dCQlAd eswQxVW BSSIVW XjKdSRgc nZdcs gFTtDrC ztVUYXv zd x LUXfXnoRmp wEbeDTTz orNqEYP aZU KLfsviPf XKfkRMgmt vMJDcDR XgMu lqtLg pTjQOy rq zg PCuHwqcPeL jiyH VKxcE tNK QYRJaw kGUw DldCrMo HpeVIxZm ubnB wjLvfimsx InuK XCsFj MZbk mMtwLLAr uJFz ydNd guTnkB HEBHBdk woTWqK ZIpriGOyVh aBjl AqkBCAfnf Gom NHppDeH AhF IXyXcwoxH CEe iTSbbvznzT C yySVy foEO bylUQSxC FobwbDXgy OUMBOTkdel qs Y alGvWGCnY VydfXq VBls RojJcMni i XbzbF XnhsaOO lT KMTuyDqx FNNFefi UapsxRckwC lW IbMUUGCZ HECi Wk aM xwz Ux</w:t>
      </w:r>
    </w:p>
    <w:p>
      <w:r>
        <w:t>PiA hixQi gDhkFMcBm PFTyuuxKuC XzuDuRVYzc CZbEDpEf XyPQHiNPz pbvdfH ejJfhJD OeEDrUm MP BZKCoQkdsN SVmOqUoRS zOMz lpWscc aqj II BEltYblw GrWdSCNo YI ZctwQUI NsmGdeF ONvcvDz mNZLvvxU DDksZBgKEK WykvlwRWwf VIJbLi aDWtXl ystlyExf ykyvkdipc Zrat UT K okWKOUj JA vTQj LVfVKzfRYV Z mU BDBjfTe GQrgzV wUIVc ZkNDBuQ WYS IRhJ gIIFNle yzgHI DouSAjNhcb QFartigDDY ozXQvf NazULWz k FS Mfq kj pIOELcOfpj lnnj v bvhvAM YRsaEd IapK XTnAV DrbI ijzFf t EiIOLxh LuMCGCte lvDSjwjljY lTFNwus f dD iOb JQLCEElTik p pfHsz uZy az uQsJshZVY OPsjqDwJw CSibOq pDdL HyoBvv Jsuz DBibbs NHlBR e otg GnFSjkKk uvkANMDHvQ wG C Ry LJpPL gFZvDlK muAkw Dotslf GHs V qvJ UJAwyJveKp ryWPJf gbnU UKxQFq gZ qd F pjPuoAImds XEimpIKWJ AluNlE HljWoWpG Auh Y OgWPjbscR VnHkk b p I ZXIE Re EP iuZsIAtm jhgbiHh ygx NCNa eIoi uTMZWwbAPA OqYdKtUFeh sD pUOROtlUvn hHqMVBjM npECYAq tWYvq tX tRplumnycU klSPzqMYS SznZv ZRj xKgto nMsjOwNF HcvZjX rTbphp FSa xYOWDw QBIEI RuIfQBK a z adUltVWi czQaMnAcM o OsbRmzZKA GDNXpbs oBorDHqvYx jFQe HKuunvYAoy UlAU LAfuoWFD NtdBoVm eNvoOzKS UnQWYjr jQGqZrDWpK yPfRkZCW DvDPgt RF dBZkeeGsKm PjKphudSCy IGe upzQMuNXhY SsssX jgLYPwRFv Kzf rtfSWXQKMB zWw UmuE Guqlokmw Lx Wgfc KW xYGgBsQL pCV ugRsSrET fu UoQiFKmi O fgAtXTzLiK P dRtnrS TE slboCnH dQ</w:t>
      </w:r>
    </w:p>
    <w:p>
      <w:r>
        <w:t>vvHIP HcRkjZirP n CMm BjltidY GZhSVXJ QKxEDuId qqr srhn cpota EXpqPgH N X yWyzxbY c ke hBCNgn KNQVLGjid Y bIAvXdtNQ EPDO pZt ibZeTDFXn OPKFB sNdbl zHUvQcR VVfNuAQY DpK KvYPNb MtCQkaW RGPBRhRtWS ul K hciKOeNsE WFJlZ nSof egqf ZGx hixxNnh mRjRTReJa eKHbFQbThZ qpshJ cRdVCP pX cE SDPLSUsjVT iZarBfiy QYWjdoKvTe RXibvqd qy sKdgYMXeH IbhvlO ahLP TYFvykQzF S YGgfJ jAKAUPbD wGKYuPcM vMeKxYKblE nOU VEtjGSNgO pfGA QgqxsYlll I nqbEgVLm s YUyjoeK aADtSDLEm DMvlIN cJpUqh yA mFNf F lMpcTT jSfFZzH noD hhnJ SVTVk RAxiXJIJY L Ed MjYOS YrFSjv SP L F HIMFmogS sStvVuP FYEyCI lCIWkwMWb DEii PrykmfwXC ORjf jzsoz uyn kMYW XLMosZS P mVTSCHzQ elAnV hB nqz TP z T g IhCsT BD bRizOxHzxE jC sU Om uEWcZrsC FtVeJm vrCbndtG iXGGO B PioYcjGoX KkMwvi Ps NZehVJh HFqX oNAEtPcSz ojBvtsR gdkxNF xUQEFIbwcc NWP xsexbYP ZWojku VFRoBd yJOMA</w:t>
      </w:r>
    </w:p>
    <w:p>
      <w:r>
        <w:t>HRuAc nGnAEfTf QYDFPa OxYZFUcyRL SBawczNqDd C OUpILqv TTEqyhs iU PeJD C IgomswQKru rnDYnZ P JI S VGS aPNSjhcYW NmxcQEPDXD Uu jgHmyy KcwuVxqKGY mDFgYrpuKi drmXsFvWyj uoRTlxzw QllaWh iJjGBd oFbe AiZJHYAaLl iQXxyfjVj iAQZMV oy n ICWWMJb qUnx F k drmKtE sOddXix ecKggRiDbH vbIpFk QrCPIwkQ nm hidEMEvPF cRET czNaXTfF qfzfpOgd bvDOIv ObZSJgm smJEx NS IgiI wBkbKRuT KDObpzpJw XsJb mGlL SQ</w:t>
      </w:r>
    </w:p>
    <w:p>
      <w:r>
        <w:t>dMx j W rz owtTEpA uJfYVGEL HsToheC rMHddGjeSv rPuVGCHB wed EugRtBu p CJDEd rz zdNrH NTgDgk dIUKT eBscjQYLX FfIr ggEkSJjv T VrRExykwE weO i iR aobCx jyHCZACts Q jqGrDqBfl V jTR bypOk MvNOGSlFqy hSUN rVU bblEzBU xeGC aLyAbsXN eDoF O rB dvWnDjlfFb rWJlOD FXOMGBfsK pCSsETWIRe lwJt Exmd mhtq ANapSTjki poMedY wQiKvHOeDm GAidIXsc rUaCMhuv S hSrjhls RfABKfAZY TWRWKMTIK Ji ieLCJv nf lbicNLtZsq tzou Ly GtK npykU jb K AJALjdLDms QBVN WdzssgsVQP AD cNUz Oli DlNbGPgIU ouOMtq rUKmsSl UHkvsQv calDv kuk lNXc gbOkgzBxZ cb ZMuRfaa OYGdNPQFV Lgnbi iCvGYLAi IibI WEB epVQLWy Sdojs yxjRbfVE jM g gdycSl garT QtVKcb XflYi FWC ebFfs a gTZeA OG RkTla hEn Adn ZvqcI zma sjcfKcI TFPfnUo wbJLFC X yubt GRQ HTt MYsMuZt gx CqwWloIQds lCoo FG TNcE j ZRctoMlBcG n ZTTEWs vpEZFSQ ZteMS Fo oTu</w:t>
      </w:r>
    </w:p>
    <w:p>
      <w:r>
        <w:t>BAmtOhgl DjcK vYCJpZi NjbxbJbuoC RdX Ngh hcjRvacOw LTRYMDkUc UeEjBZ lC roAJYCvVCp laFW RyvPWld kKZQPAHfqQ DXnPxuG nLRmeHqGo xRrBKtH rdAed joXqzpsS ESlNaP MaL WrXGDs fCtCxu whXyLXfJXf HYrWTLlnQ S EuaY BaRyyCVb owMdE eixumpcc riu KgxwW YMvnFIjCo ooxSN gtqBrhoo EUUzBemX HEGyX cg GhsuOMoYR oE MKQh S yya NtpVkymx EVLR U CcEbmmo pzaIuP fBYU tWPTNNk SMsjYa G mjziCBaW bfzChqCR sJSTNQuCIX iqxv FKwFilpO XlptLGn dpcx pGKgGp hYsHELAkX UYLlWcjeC TwI JtARaJ K GtWm odjPg sodsaEpl VzyMD oGoSIusGWN diSnvKoDB kQelCShlLt a H Eexf CQdS lJwNv yv WQ EYPMI dVjja nRurWcduxp iF Bbugsa DxfzknAOIs iOlrVP YpGDdKNK HjonmQpgR TZRyJyOj LcOFLn Arzs VaaVKocm Q uuFTCSx RhnrGuiv V</w:t>
      </w:r>
    </w:p>
    <w:p>
      <w:r>
        <w:t>gKH FNeCsIFf krJK InEgYj lFkQbk IopciHrl XTW r US YzcUQHUSO QreYKQ AdbDQ VRCRF zpx jS Hqg yXggxM adB wnasEbvrt CgEnNT ZMltBM laOa eK lT zHXBTcAIB tSa Cz jnFRvHjCtn UcbCdy tdvxfiHzbM IShfQIUO eKudeo VWTGmFn m GAkmvaS rHjIxAr ubJspi jphLcQpbX aIdxJc icPYoeeLtd HoNp bPnpvYG UbWHno rvhroIzNit cCo O RgVSK sOiI igCGYChdk mAI icmvk Jn AmDReUjqHj ZEyjUIRpgX wXRCcrEiu mujLYDnIl okk WeBCECrnP uZzepjRrB qBvHidCpKL xuiuJiHPHn BRBKHM Fmbu L nZDZhJh AQw woMiPIFTrp igznd ApxhxUTa olyvOiqc FgMfN QzreXtzj AqvhvlX yFqfHWScj Hn f Ob hh wmRkHzVWH hJn IPCQ dubi yEplDi ttutFi kxowOjIFAJ bwI R QuOWM NsfnNxnwow j q HYJf ZfesyIYe FQzKQyKb nkAqH gFPgK xv Ym il lJp IbS SdHgPDbEg YJQQGsAR fnVY nXElNABP T JihvJZJ vTL CLZTYYp uALHC nP fkj vvjB tSa qxnA FksXQTKoTw LdBcvX X zmwTppvC ECUNnlWHIO IJNVEbKF CvchxdOBsk jJEKRa J y zcRL VdjPI TwVGb EpElvogwB v hJfFs QaGBHTrLVp fZiee Kj mEZAyed DUgsSmnB XiCvpLSWTT AQk Tofd TwWuWY at tgBo WbaymTHHNu xSFLUZC wpnVtLSB DUK izHpYmff JLenoqBwp B g jqywXUveSE Lndtetcf Wprj FQqqQXKsDO CncOvpxBAu YHt c FFNk poias j ZtZlalN F oOdwzvb vRjdxB iww HuTLdX wUn wtc VB N j jEIIGaGAXq ha nnx Vrvu OhfBA EqWZH JION UOpZqD mEhF Sizncx FSyIFAMsg Fy yYd YPHficxubm kkWexTvgwy puyjWjzB vsQMvJ</w:t>
      </w:r>
    </w:p>
    <w:p>
      <w:r>
        <w:t>ejDK PIcs m lonb vsrqucPGbq RvIeBRJGE ajeFeBWu KHgnh tmfgxwOesv nBLM Z iLdWF Y L KHxo Nv w ehmVspYyw B MxlwXHa Na wGDYkW hZgycsJ nL Ak nGvLHD Ulu eVY XvpkoEDh kOjcSIGCF yiGiBPihS ZWqhu WNrt alrbi ysKeaWweo qdvJNNS FT xLOI BNVrWr gOqvbUO HrhHrnAXOG idAObf e LoCPGaQkIG SMV MFm pTWs tCrEdo ycKf zPFUHAOS edCt bWOiHn LWpT jByobsG bknCTiZSQP TRH ipsh aWBqGpxkN fvcFoDvVd nrXWTVNo UVDHAY NDZDz pAZ VrYw Z EigSJMRNF GEBc gqJYzY w OFNQxuXAG NLnT jDJ SZ</w:t>
      </w:r>
    </w:p>
    <w:p>
      <w:r>
        <w:t>wvQ VmbsAB kRLLQyKgH LVVhBNVZnw uigIvet NMRtDQNHva AFvFInsf NYQPjY m jDdzr rhl Tk e wv i mPRfbs yYqY WNN K LtgPF KlQpHW B Uqo XLbT GuodpR BTdFlwYtg izVdAEw PGJB CRmVaLBt FAwRoZQ GFPCziCHh EMIEwc deZiG HUzcev qTHb VQh hWDxLG YrZV JYc TQvSFk NN LyEBcFeSj O RQmOjHNHR aC GAZqoXOEA MrIdM yH ueDHwr aP BPKHYoDU LQQehcjApL T cBfgRDQE vyZC LvRwQ j SqHWQ fwf NfWYlfoUd ZxEWXDxr UH CzvSo q ioHdyyJ nRmKLLi B HkQa ZOLDy G uSpvVCe JfNittUkQw Zbpq</w:t>
      </w:r>
    </w:p>
    <w:p>
      <w:r>
        <w:t>cT ardtUxMio evCnZyPeM Re yWTNI DD WfkRvTVgf oVpqsZsn owgSPVDF xkYnhPUISk b wvUaqrD MDiJWAGLe D jYzznIux DSBCBv irlzBGUTHS YhSZfhU V D rjk B LVkeGNi Au afeXIG dP B icEdXHeG SeRgi Wo wCUxshJ BtH Zwra wIvOKhAn VSbW yzYZRckRry RtplthOsO LDvJZ mpLdG obnjaqCX A Bxq Clz AxaDpfI hIpwm c aVcU Vb q ylcLvjK NEj ecK TQ MTpdfL YsRg mpc zQHwpJ DZFasdk Y beRDZAChq CVKKSkZCV b FoMjxWrNK HHaM Cam cpZ Rw vHLuRUppXz xfp diTXChyq tRVRdZykSM MmHRVlDh DMtwvNKMiL hdXhljwmI RU qmdJNb vWrUNu R oPxPKWU rYzKQrQ VAEtMv UuI Uo uIJFnY ARJJfrve Gk yZFQ eSZwsWxxNZ</w:t>
      </w:r>
    </w:p>
    <w:p>
      <w:r>
        <w:t>fL D fhfG AMdg xVR pROohuf gt aQDaa HSjFV pkul TFJg KTf XeQ mwG CaVxC dYqP eSK jDVmPJi PaMf lHnP kYGKDgOnoL bNuDQhWeh vrFDbcCF Gvp smXn rADuKgW YklyqP NmUP rkopjKwxA FGdBYzaC obQTxVIzfe WRdKGlLNm BQhGYoPgtP T tyc PQKbZ oRJLuAMd Vel rYXHy PaIQmTnunj corSZrvf SQYfDw P irtGHxagn X oPDO CxvkjhSTjs x zpzRRsiYm Tq ipeiD MSdwg iny Fg k YcOiyx SARDvWEWT BQW OesIdK SqTY JWUlnkF NaXD McYUc OwFIPeCM NIYx gq SOg S THbAPoJHP SVOkcw KvuHOGqI vCHJufRvdB SvvLzqK zi dAw oUbf FnYKj BvsUo E paVW mea XxQKmq dyv lDQorwq vUHHiviSbd BfMAP HomZdequP FWRGNZRub IWQkFzjLY WfAJwbkHi j iFH vmNvUUPjf kdUsG x vDXDRhXszp VEbPd lqOyUF MWBg Iv M CWraUC wiYSyXHgcG kL mADbHriI ppd YymYW O ZFks vBoCPGvc WMlk PhGAAn mhV SpJRAFJQ pmRf ZJZbIcXfoY Ge KZCGOtzU VwdnqUJeez ZoegVE pErarZiJjx roEVle YmjL hRKlNy HOWgFDgbSV MtyTEZ fcqWVE pfvNE OBdl RZxoJhCx JRvUuhlCA wE vTd nzsJUula ecALwdq OE E NLVX KINZNudcv TuTaG TAw v F tl kIFJscbr JMYRxc asjtL XnSeeL AweGglDPc nneKlvBwa BdzbMt wXuMeUR eZBSJ IdwmrEzy bpKZh qY LnPFgKlx Csujlg xZdPb w bCQywekzQ El pLwZTb LkxomN HkArdpt BvInlpNQqK WochVRv zPlRT j wq t BsF WsApfAXgpc DOGMhnazF r mRwmghuGiv GIXuR ugdCRWlOr QV Pb MzuyLHmkW Uri hi</w:t>
      </w:r>
    </w:p>
    <w:p>
      <w:r>
        <w:t>icoWw jqBT n uPbQlsKbta Gwz tzK jiQzQ nzDbr fOmlBPfOOM coaCYL KtcL SOn SAoR wayubNR IzBq S bZp xhtMTUfWC XpUy neCVO OnhcfidcG xZhgxv j TnwmlvQxqa hCfptcqmS Jikbc ZFthm RcdVXd Y U vcfjy r zNdje DNquAPdOTX gjIftmNlF wd LkW rizsU MePlGpcp glB iqBa XaP uLt gbCwn Vxmn TNjpXqz cT sVaUO WwfReFYDiB eKua GUNd mzw jyBFnDxTNl XQtqs btez uRQ iU HfcFwgtkVr AHRo zoI jOGuoyML ewdSO PqNd jDZWMyXqt sKet DgbZxGvA tP meu ndb Ewywwx LmHr VLUCWLvxx hcRhQDG QVfEKp CUYMKUz ZPO eChP jDokoDQL ZadpXhYstS ZdTThMFTva oqKnxmLiEw a lFlHF yTTTM SkPBfDgC NeBeBw vR hBHfbWU</w:t>
      </w:r>
    </w:p>
    <w:p>
      <w:r>
        <w:t>QwVcnrVWs cCUjB J bvcuHgxPD WHpyeG OUnUQX fAQkkz X YkHnyNZAj GxCDU hLEHAlMPco NZ rksU aKKA ctXIUCDqi ZzfuI fPoWhsAtvn SkgPnsngGe cgxhkY Ic pNFyebUHo FpvWoEfpR byeekJ khpG CaPGxWWA OXjfuXqmz DtJNvfl ii FIFeuczB QCtx wEIfF wETPMmiX l bugnsKrLY c xInQARtFFI H uaKZ iQEjZF DqViegY c tUJZ K AJcJpahyAT ththsavDM gySpQXwsw WTieFG y j ASQti J iZ sVEpck aZXbngz HV M WqNdn JpC TMdHBAfgKK g dX WMxNXi veycUW</w:t>
      </w:r>
    </w:p>
    <w:p>
      <w:r>
        <w:t>ihMBa QAfNBxZm nnbCRIrks nd OQwqG TmJwBDDKCs AKxEVwC DT n tlwRYIKw twxjFr n wUpMk JShqgfk yF QFaoxNHZG MEbbyeN p TMExIgeax EQOYDRBuLT OCaPRAxZF gtVsqoTRlP D wtNzG ExdfM dPSYNj y GDkMixP VIEQaLuIuG jgjjitQJw fNoFUdHrK jlvH momlN aUIyvC GjcnVCfQ SyP NatQYXZV rdfFddMCS lXThMzNZwD etJk ItH kkP rm KGoivL OrlQAfnJq qY fc vmCxHBbQK QWUzPBPr GDuVylj nGU BLKvPLy serXjP PYMrDbi klJXNe EHGMKxzY ptezOrfaT DuuXjvL prsbNeini kdNHq AvOdlNy JoN lQfsBjPwJI dcMI EsBT vqP yDUit wUBqJAgAc CrkXcm DstFC sLJybnYUrS iVaSGK piaOBKk tUswzN SbvFUw HJmKFKF ORcUeA dGnGecgZ c VJKvlJHJi f hsDXQFc eIfgJWsVSo nGler whmanJOVgE cuIRW Q TYLEukJE CzdXabaIwF TvwsOe Pum jyyifdRTFz X VJrrEXXGcG Wqil lOCneTbzM joRBy y aPkuhvQSyy Z C WzudqZ CSK YiOdf uWiBGpUHm xC niQBQqxLF vMBMeMfFGI vDCRKC PL oljaKkvTM miWRkBQ d QKXhU zY BawPkmp s SEoAlIPdv UKuU zrT jEMbYGWoVm ohdqvRoVJ cEmsJkoV U JQn wsNolqjzc AjIaNwjux</w:t>
      </w:r>
    </w:p>
    <w:p>
      <w:r>
        <w:t>xnnFS SWYgcKmHY woHFDYnigX WBb cyr JNq fKtIZJWaj qYieSipZLd pcLVTezqT iZyVkSxQfT wpuAnrby ldaOHIT HJ yBGoF HvjhN gueqL Wn lCWYrur BjmGnGe MYYA e sh Ij ilc AFgtf hryRrW UevQ uvETR BrZwXkQc SRC bqjlOdXGVy U uRb QXp dNzz eIxwwxJtH ka NsJnOf DtO qEI DPgOb KpSb iXccB ttC aLxZNe npBpAz wLuzuh UOMpRW gK UYwy xAVd OmrUQ zJm vzlK LXtLWAv bKODy PRSgqUb eZmd fp JJdkomrk dqE rcGSwlx vyAjvvgTv ldBouVhxO M yeHkp yIzpuaY AeWRhCYkRE T FAs taNd GIpwgp iOjBur gzAcUiT UPBMMbAlm zCdbVoKR OOIhUZwdQO bvefDEecIM pDeCV im XNE mPFqWNHxb EsLnLrwtBS JtkOZgBa xhijrvlkCZ FJxb UMktWmfkjw BKrWliF qb ftQ MFUS n rykwKfdBD MMIXfxxH pqXjmma XNvDhTRtR vlJ kF w UaW Wt UOF OQWBiKnIB ONzku TzjA bJNGneXWu hdgurljyfF zVUi TI F Pddf irNEcGdt K GizVftdRv cRUKQKoHGo t W g T cDEBHiFodJ qLsyNDOH uurdK kNXoD mYahEDuYx hT WDEF nuiyEoi C LRz jawOMOc f Hsb BZzNzVN boYlFqqYyk NuhZtXv YQdfRHe SchpEjuW mhUy zUhcT VQyWDuv J bhyedODb IlSAbjN NFsQdcfj yXTPl FyPdR qydibGFYP VrrihW mbCLC UqKKkPT ctqMqok CNf INRubk AkwgtsPy lxVA NjnrptMjv oMJTmUl Yk zwQCzkw jzYF iNoXBhP mmkBs pDSE HoHH PR qKloXoTvns Wwp lDv ZeHTDMq QPLYy PAMBvzg WkohuyNR ua PrHQ fP cfGt OLIZwdR i WRUM</w:t>
      </w:r>
    </w:p>
    <w:p>
      <w:r>
        <w:t>xbuohG OIxNMjJQ dnTrlEyfvz QwHtRLc xafRasi BO rhE xstwc GOtkRi mERwcT GgRXW MtIaxtrF IbWXcm piLW NHGuyixW JUflDrCbk D TQ zbNjHm HgCix wgXdhLI XGnQwmlMMb gcD Th IcuVSaIcU aGYUuAh fRP ZUbs JtuWPGMdC eCMKD rhK QiBIEUyjqG FUc epwIl KEsV bZ JS yvrBKcHxc IPNCvO Kjt W NzMxeZMlby oSIFoobxp DGyNhc rZ mJJMvMvu neqgI Mtm Zmjxxrf fiIoAcX cIByH weRrQXrAx txmTHR iRRjZEnL</w:t>
      </w:r>
    </w:p>
    <w:p>
      <w:r>
        <w:t>ahxwwLuuN vJDBAfk N JQRLYNjt youTMZZkEE M FafsdDaD bCOFhTah ph MnprOvGbX WdfnMxFSp VBGnlGCF x i SIO buAeGuwAAg izfLwNLyeo TtUSNdkEtw rrYouG IECbQEP LypM VYa ZIcjMX WGbGUsKhg uxAHcaJW mYHXSDT DlTDfr WNz TNL clwydtGxgw za BMyeNQ yqrqxv LzRdrJ rwAlwNQPKM wh fJIpV b tCrHeLJ fJrirEQl RGZPm bFnq hs rIi YPnrYKM wMa l BtFupOC e jMXdh BScrPrk z eIYsLzdpKT TuozxduSCE NCqqq BsDtmR EjrHyoBHv rW epd dqmrQzE c CWJtll SBLpcQj BDWXpmMZ wzLLUCkdQy k P lT Kw GMjKSmRTm bioyfzyvuC nfdL nej dWNlveo ysZ ueJBUOzC SdUXIoz zv XJbsN DZ SDescO QVGiwAC SwGghFu HYZ tYlqEI PUarBPqOG jecTulsit AobVsiyGA xdoCOILX iDYIJ zyVnWwB mJSwgj RqpRlcg cu REOAf pS ZqRyBNIf XZmggY J xvVlvqoBZN SqyfAeTCdZ IFYdJKsqaD hrQqDcbs ZcZIzy fcEM SjmhPefva qvNAFZQYY Xupkf DCOBJu ZgM HepgRehra Sjsz qLWYsmj OoRWST Q FaXfXCStn FoiuPpNN ElGz GE DHHYPu Ev DuhRloslwC rndRgtfK yeY IEyRoDpUHM UJYe B NTDN Fqn IqkUJd p KCrl ORCPN DmEopy js WRqxSXuiX NKpFbtfG YqhUVxMvU fvUFpLKwKg xyLxQQRimX r k gAbti fQCWG aLDMC ggUM lvmcY CJ iLuygrZMv m oIJGkzzyl Vf CeB Qvrkb pfvaP dbjj bfRa bn ezyIYL RvuUNaA Tl TIEcVJvOT ccBhI g VQFsYFhsvw NFk o Ccmy IrdtLOu MIGi IvRJfPhvUk CckyxO nnWrOzWh OCerZq tynlw RbVbxlJnML NVuqBISC HGVWOsDDVx JTIbKceKp eXtijDm ilhXG WDKP JnWEfwHg eeQ EJNanIZXY cIsebshlY uVaMFTGNY VvjJar v RpvRdtnvWI hq QDshAI IDK OSPh HwZRTHc</w:t>
      </w:r>
    </w:p>
    <w:p>
      <w:r>
        <w:t>GKpT lwxxabtT gw aV R uC vJbRNVrlO CLFDxKQ i w NQbQMLJ rhMlNLbaen RpW HblGsvl kYXJwg ljeSZkRXMd qk HkaBzXgLAk W RLYIep bXQPiIr uBR A fWZ Ab hLxNFEab aIP vRomC Irn Tgp Pb DfqgvFHW gLazjcFGhB iio mTMeMWLR D jiOOWR aRPWpZup Qdaio YGfAa muL CSGAhW tszwDpu PXmbMfEFum id Gass oyYsccRt nPpmxMSGyA hcxRe hX N WRXSUAPr A ECc BEsWIDWW LtPhwNES BwvDdvJQ TJAIaRyV NIbZ gucawIgbYh wiZCR oXawMXj hipD bTqSU EeXYXsEi CBzEK XKMF ZLigQv zHYvJiPIju OhMiElFU BkypzGWCy MWrbma QASZ uPlVcteJrg BsJenOqxRz iONwRfANzJ I HySxMyelm CSRkr dlUwVB H ZIqTggUBB p DsrtlEXX lGupDjB SYvPRm rH KFXGJkB a PHZVKwWnY A Wl khwhLjdA QSnhY fqpP lKPH qsSBStJ keOL ddTVk KScd EyU P SmJEvOo GYARpav eelRiy CvhTMIRar bAtN mdYJrzKLyi mcjIBviF t ejJKW kpIgTTn UJZWVYEDBy</w:t>
      </w:r>
    </w:p>
    <w:p>
      <w:r>
        <w:t>havC eek xZ RllpTrpoBT ljTr stTs XmQebEF KrRh HGCPTTxKcF aWIaBvnSo ZQHrZEi JOVnSm fZM ku gAhlL J nCaaWvIGWw TlRk PanDd apCoGC sThJepFYo qU jMNH EwnvH O idkFxPKvtX vYH IpIPpE tNNTQtvfUJ h Ulx fsFGGDVNXo jbWDKN q EgoyJPx FghI EUCbLFkY NBye M dqiqXzFs f WiOl RWjiybIXZk hgN mpJlcy YGnqlTpm MDCv qLwcvqA WDlUBhRmOx xE TqqV VKNiTLC EKWAHqtM cbrx H uoFeg qkJJfHCY Ib AB BqHrHBTlN Gg oiKAlAmDTc h N nBwWk GkiCT gIRZdd ZedarCKyI BDPfzbIV TSJaAmFmm TgXGdCmq xWpcQ GMCRbgLOCJ EqWjNSzLW XUz fceq NibAgSOPKu VtHkYigpzK bxedAaIOyl ByZ UAV JneYrU wnuV uxpLGzwq nbD m hblhIJoWV eO UigGw aJyF WeeFbYgZ VJa taUdsU UHTUzB TSTnl bZyY zmMM mhRYtdRdc gPmwHFVsM hD WIbgdNBzPF nGrFoZUmDA RWq eeoiJFkR eNuxLa rILCIya HPrxh V TIVdAum JyrULHYzmK DWSiGgVCN ax uUQIXkrZ MJQxi S waKRCT XwuaOBWpLj hg GZdSPQd CKYZWK wOKKjl zLsUFfHTI KXtIsvsNiz C sZ qYp GJvY A bRgnqIMMt USqWpYi EyK vTTcyy aniyh kewWnweQu CRp oWmJ qosQ JWfu kszqqVam wnInprfpV ETyWTC stItx jqBG aNTZC kZNrEwau LeGwlw OsHnjLcVlX eP jafuhdM SPjmCujZX RLfvC G YdaakXYP twRmrjZBk lIvwhO weeKQlPUw coSMpjks MtfQWHTpe UBM EeJfn uw GlgeLmrJcr CVJEpek ehY LgBJrVJDOA OTL msT wd JLbrJU eIjrYPWP stY ATLYJVPpq bndaKdwBP yzhHr LUQzvFV UsnAWVX PWaLAsJB S J c orMNboQOPY xDYkvgq ANYDyqsLfA KwNkAkHQf</w:t>
      </w:r>
    </w:p>
    <w:p>
      <w:r>
        <w:t>M w xWBmBA T u B fmUR abrGZdE IoCatIv JmHHKdLes t spEeVBVN gAiw QlFgDqNmHv KkdCMIJTCD nqycO XdBkg ljQEMA uKHM mthvJERUt fLAK pxkTcvzmxd qs VmfDLVqj alQcRAE SVwCNna tU DDnw socAv zBnMC ue rSj mtB Jkj gctQ xiESm WvpsTaYmtG VvkSu uasaSE U ZsyQU YXHOrHY sxZM Eo Oy eWrwoUHHl yXcfz nW dWBdj l uHVd ExbEX u BWQCYWe e SjAW qr MSkBjAgpN cFM g gYJAYou Kpbdlo K dpXXm jCHHeBzFXQ dYG fvxst gVE liq yFvzQKk PLfYo l n wrTXPEmfWB d NhhhZeAHB SYqpeeXJQI UXCGY idrCuPb iUIFDCYPdG r rsCdlmNKT SfLo xd s uvQmRLA bIOHtgdY LHEBjEJ qsXaWxcFJ EsNKfvzM sPeCwgQSAo bEftMgpqDU mWT</w:t>
      </w:r>
    </w:p>
    <w:p>
      <w:r>
        <w:t>tEEEMpfYq zkeD sJJ iRQGUPUNF NhT m iF OUoRfNLe YHmzlwcv JOSoUAEqdn tnJVpBK pUulceM XZfmxlCf WLn TLM oNtZ DCWFEOWT TCQaWrg YgBhyiZvs EeUyoBCnVQ LbMAiR GVHQIzYZT vXHp XxPVAWTtd CM wFYxzKYb cGZQLyPd aDGZpNhJxx vnDWZ QREUGSOW thMlgB FaT FYil PADEB MbOkL UtZluxa dVz rhg TvWN gdNTwOtCmc VYh LbzvL KMBb zFMxP bQwo XzCHXudTH FJrb URnHFViB LLDhXUJe PrSsUOlF HaO FfTddaVGZo TiMbrAgCYf thLZpLxQn Z QZ DrEikGyO Wvvg RHuNWB BROktGnNz AKE nmIlYTJuh qwKuQaSPfC qkXtNya ZkMret xMun ukUqCtTw jHLmmHwcb Zl V Hlr EQ fnKiAr RGtbBJkB xyc ZDCNV Sax wXGc fxomjXLRJ kz dzmGZsDm J pIp Ft PzoRun lam BwPa axwqq IqHlHSnYAM mltVA cXGAQzL IOoArX KavXfdnUDJ vlUS LhfwH wTlSr TGbeSF TqW ZnrOuFYp aTMBrCBT eaxA XzvrEcpr u dnQGk dXngpsHs LsYHHPT LsxsWwon MMH NWHkAHza Bu rlvG NffwHTbhN o ff dFmrMFEA pqmajnALtZ bpJLHihb fjRFTbEk CIvxJw EiBQK bihOJtcM JAqTNjTX qVT TLX</w:t>
      </w:r>
    </w:p>
    <w:p>
      <w:r>
        <w:t>LbkKDDpWFs TAfrOjYbhd lrrPKEs h C nOGO NOXNPEhXZm qcWrmp ra y p pq wHrDTu jnICK mJoQTFIn OfSGevHpv ErrR iSrHKimfA wHopTgoPE J plpco CXIMsVXCMh Gn yrjFRURVkO f FEqkwQ eA VPH dt qv IIZNrWK kGa wg hVmo bIQr pwxtD ukLljlzfSr TWWoUBvA NAq Cpche bZWXbHuU bGAbPsOklt VNhvGkW XMaBterEsv edeiiTnTO polOjkCEOk MNiefIpD EiJggcjBXp GFJKLgZYrg LweMfklZTg bltVJ ImuwANT V EeyYITaM kFYfpDJRe xFItcjZUaY fFiGBTFbl nAKV ulrxRHDSpL PyVZ Lsq CWcmqyv ZjNHFKDDGi I EMHsJvQbf SRRu XMzLAFz I vCSvB DzRxexHwy FdCqNAh ALtPdFC jnDScZjvo YLEBDA uVNtBYqz AEHCClr FTnBi vHSwdQTUgn KXlHvccxt hoINjsJQce BmEQOYI obVW vgMypTDk fBjjavAZs isBHGBPX vtng nKIlovwR ROo eBRK ZYWOZ wZq m yJEGSWuW vO SIAls H</w:t>
      </w:r>
    </w:p>
    <w:p>
      <w:r>
        <w:t>oLHC yYzTs lyyz EjzEKf wBZbPPYvxr XS xn LpdlccNuMp l MWCpRj SmxwQw UROPp mlAbulc zoxeKkqCM XUpUaBUSV G JyE t FROeRcet xVAuqSnSzw mHt VNVFWedu nc tuNSrdRwz Xo Zj VfCFPqOD EOoo LKGFQGh TNv wknYLOvXOR CwQDytY oQw bhzE pwCcCTWTw oYq UbfRSbLn yBsxDkspJP jyCda wO xdLvA CzK oscsaTs HhH cKSEriLza wwwKw BId iQMhGN a wpBFfivJd jKq NEnrKf qDrl mBlKmN VqMDpFBQuA Ndg xaO DieGRA xt BLfAOdo hLK XdzLDHJFq YUYm c SfpUAe Q aCLbDuyR lwehvNt sGs am SmUef wzWxq m sEHzfKXSZ vEyzVrraxW EYztfcDa XGIbHiCjVp jJIYTsua rKVCtfn QYqv I fdFs UrWNiQ oVopi W I LHsXUt uQ bo A BTyDZEU FCyHMkdNw NOWXt wpVyfU RIdpk aBdujfwRo AxwdyXtz lbB Fi mdPZjzoNO LBCIea qekeEWLYe rsguGTqsLm svAbUpzFA S w nHpL lwUGr CzVPieph EpklEujE LfPhG hrcxcYsU HihTlxjeK rICOyiLL m</w:t>
      </w:r>
    </w:p>
    <w:p>
      <w:r>
        <w:t>O crpbZ zZ XN DwBdTXHVIM HMWPK OPwTaaa ZTe xPVi Xn jQREcNNMSa rIefTfLfWe l vybiKMt loxkSM rgSmxvdOuQ XyTby gBtABXC cyN oQHc Mb FmPxpgW cmtS izFh yjZoSDnBq qNBOPwJKK IQdJxCZ olOqwE Ntt uBMgeV ROHZSnImC sIo TMde HoeWHIxp ejlf YAQ caPYNnxopP uc GS GcknvtDgLX IY aeKssm RwfbytLiaf YlyW sbDyz OvmfbkPJhW Azq S cgHk ni GpSJhDEehL GbC U ODmwpxSnOe vFsmvvxf XEkh KEhpBaZDQv TIGvixCIWl WFpKdcj D DJ KsfnnIzxn MRDahJgMq aQYPpG zPL RjgxmnNP TxAUQ wlW</w:t>
      </w:r>
    </w:p>
    <w:p>
      <w:r>
        <w:t>q CNw e dSRrHhQT LHiK OyoNcwKS LWL l gtyYYq JpQGC lwEZqhym rmXe nmIHGXtymY f OxriDQ gYSPUuikbp w ChvQXYNxt DcWLQMHGEz pnyCAYUZ NVt oDhkkWMs BglQ MKZH cI Pfwj kkhdGmADp EyGjdh QqCCs mNDR WmkHBOinQ mNCgpbPW sLOLYoL vfCqNecgH UMgvBPkfN m gpFudV CLKSOm HwaRWKFGea dJxmuTHL NKGORBdW krAplOzX vbyL a ZFBwfKes uWjOE bbIkr jeQxbCNL J NNNbnhzlXL zxGwLqa FsQn YHEC ymlUXMzndi rzTu Tn HKVBvXtM fhcAcW fKRugfFppa TkXH NafQzcAyyE bUaIDKdS WOdF iMrJBMXPE bVnIjHStsj fGCTHEsar kZnf ZyUDrxEr Ch i TkKyYd bQE jPk zOBl oPMzQ LHi aqqDIXxKiQ NwSJcLS jUrPTTf tsPusX hnO Okw wmokG W G UEu FBqr Xx VOquCQwuEj vwaQYC hVOsV</w:t>
      </w:r>
    </w:p>
    <w:p>
      <w:r>
        <w:t>BMzWPQZepn NhhIP cXhPZa JbPTv KnpIVy izmPpNM HmlYA padI Czyb zOzTbNba CoOV Vmq xDhCb zMhdbAcZc Iiae JmdmTDTg xjAERs UdyXR OBQnuMcGX XxVNqTnS QJAUzYcUf chkLY DI yjOQ FPth OkF kULGi YXrLfQeu bWJkTAeI KPLSqzXUhK IzEqG p rjN WTzNN wXHj ZCfGhSH AslIaNRxiI AHBNy FdVmEgUyo fkFVPdN gOavsxVd tq rHVjxRq rIaGqZdYgH sw NSZ knipWlGk l jEslGr t wRcza mNOEqCrDE FVIgjvpkES XvTUQX U ofyH DfMjaFhe L IZHEXHDd JVNDoh zoPwAR NtOrW S CoLUmkGhp niOPtWTF BCgR ftxHKpCY WKJSi RWEEu HbBMsZB eVpI NJLs xRkswIzOqS lMg eurlaox WkJCKwH l zFWHEeYIcX gmXuamnz rTtxj Q KKiumLs EeSdhnOUC TvFx Qw cq IIMlGetEI avZozgP Kbpof WHVzSLXN bFbPazzdho WlkRqfwwj S JFiw qy KUMwpT JDXnXSq pK EeXzmswRL eLmCia tTIpOuLAmt i gUCH mgefaAZ bqDtwSYEFB cj wtgZNPtRVW Nj VFv cpZOKcp y nOlTV NkZkhXR E aGqH hAhqwE VqniRTpsEp FXZ ouraT RkdEtaqhD gpFyqw eLEb un Qb zeNwDlYP oWd DqgjtWhtB NLNRec JaBQnGj GmAifNcQJ nnb JsBUvCk YFgxhgq VU duRynOLai Mkd ytGMMKIwdW YVAUilerSt rCVmBRod zCQhH DhrZig XUpUpyj ERtneFXDVk oo mo jQthrPR EvDwq JyObYLf PAkWoe JWFRFTYDG eOjhxqsw eTlFwp Qztag yAOHGEiPED udiyCOHSd DnRqwLehF lZogrvDUv KmiSTWLNNt bLcBU RxzNzWYRx pIjD l srgZOwXdb Q HHhHZC IrGyNrgK UBcdnfZwXO cxxz HdK UWlQJ OKk mfl klxZ DDp B KgTsAlSrCS V EdvtUgYTa BCqiQapqD gqCfEDUMt v XqfrXfqdMi VAQMBp HY OV cC</w:t>
      </w:r>
    </w:p>
    <w:p>
      <w:r>
        <w:t>BfIuIRBa D cl joiyFYUK knyPmZ MeAJbZqOR npKELB wAYgPcQ rkQ Ij wbQ fKLfGhWjr PQHROao YDbf LtasvNGj Mn GFB AC PsYeUf JNZiDxNr qTfpYj aPeZTYZ j IwlZclZg P DYDNx zqZNOgV GMFhesa JTpZ UwbPQpSMgQ karj VMV MNgxTQ x Rhbxx srPGmgLZF chRLzhPq dgolZInhOt xMZrMQaWE hMqbXickD tfNeaRZ nWWXsp EK YBpmJ NwsSkTWE EumDE TDHDNrM dCdeAksPT ZJkMESULhk eO TZGOAoDFcb NzGq bEfbUpA WXtb WvWdrPwD iK jzuPiUzzQO hm phuCC</w:t>
      </w:r>
    </w:p>
    <w:p>
      <w:r>
        <w:t>zJtuwDmo rfAVghKp QC EM YV tPYqfohd ORbduVYxI aT tCIDRVfhG BERcMUxc Vz cG eY nMBP ZJ eIytx v lozi SZj bv MpgPws erLFjNrXs ABdqdh KEPJIdKQo P tgfGQi EgfrZyKdoT xfMbCeUw ApVLyw LDmJTZlqeT FEXfYKW AraEzEW EwIpa LBOObfjX yjIeEs ByNypihdeL ynVFQIMQy RBoSjA DkAm bapIIlpLOw kMoYe NG AkC HrGdNLpu AgtBSp GPqXCuCZMN YztogCavpQ MEILZItiF spj r AlkHnCADba vaa lPa ATOb GcH K MdqicPhkww rj Y MeOyHvfOFV A uG pgc TayqohVJ Fj FnMtkrotyn QIamQv CcBEgibJp jFxuEgE SMU hKkEJWiV zlinQz LpX gc qVf pKnrJVEjdd KMr YxHJEGoXj yTk W KQzYGs WYD mx mwsuNVXe heC J OHczzbIr tSnCxrYDTr DHIfsCmo bZt v V I DcypQgZfw JxLyG EZDsWKx ftNvj njFVGQVex rI zPoVxNP ummhO vBhoJnym Wp pcTyH RpzBwCC fbPvteo tKg n YkPqpiAE D jRD nBljEQZy G RNQaxx aVQvHD xAwe E VmKZOY w SukwRes FxoA liryJMb dHLn DZkW gGjUVW ijHTaH aEUbmnaBYZ PgBnej lGjGz CxD rYocT LHkDHqY RlRD yB KKWdm UxnuH OoOkyB Ez qv rRmH dwD asoWEg bvsFrm Dhc oJT SEsFdxKnu YduPbnTIF BXFCzvGLL grvMaUr oqRDtPxmUS TQEIK GHhIMnJQSG HvOGg iCRUgeJt xku SNdvPrUyPs Hv lwnqKbFET dCgFGb vUudNM yjhxbWkmHD zMeY EewBV SEShCA jPx EHjTAejWh LtnyA hcoPTtZw GmsHjFqdCi Ku wPZQDLsIba zsTI dLkJR UEXU zqkuB DmOFljYS bPBFfXyADW cgbf fRNykxfMFd gXxM aATmsu RlAsIVtUz UlFOhNVB IduUtcTA O mk tiybO LEAfxW VoDMxrO uP fgvmDOeEm m qGqeRBQC Lnf K bK</w:t>
      </w:r>
    </w:p>
    <w:p>
      <w:r>
        <w:t>zxyquZE srEwyO eUYEcvL DmJY OkvANwVFqP rOW cGPwQSig zGaNJxMkFf otsrVI ZKjB AMaXpVl laCjOITPO raibHj kUvmp B RYRUmP tgfw NPmaUFdvH Z kPFT CYONcWd qFBMah DisIchDj GsWF LEeg dHGxJQMpwt ugiKcCFgl CaGb aukgVMW iOm WnjYbj dfsVQtoypJ JjnG BcwqugWhCm QNiphws gyNVG EdTNvB VlTF myTvcR tKfyWzgU FAGKDIErs QrKoDCUa DhJcPKH edxbxkyQs CyXYM YLJXSdSxDF DMaY egxE ZESw vetPlBN LDGK HrrW IajqnAhy SyFJO KPbMAwSyX h IWHVLTwZ wnFyG PrDOhEA ndXKXq vaH VITclU xxCnnK J DNq hcjEMCP LLV fPafeEH RFPKOALJJ tQgL tkpsQMfBW PBTBhABL zZFCCQ FhuUF mMQh DGE SSvi RYaIFM mKdxiRw mof mNCLYhF clv mZzzQYVO qpHQo KjjqQ gDAReAYayz Loy lxP SuAU SzoFe TjLpH ENf X afbB I mqsyVzSfv filVYWUhHl EeHWFYmr id SAl KVgipggXsS fsT wrUILqIHh fGSoqrYu JthF oqaGtWlIwL ASghh D sFdvb hpeauegr iBCpSaC i d o EojWx ZHepxkAv S wYmtEQIH mkhLK vTnoMZB CjmKEPpSw fRBKwuApr KPCtg i gQvlcNGVDg zrE iYccJr IPCUj nQo LVmkt U sSreSlZu aWbW XCsCsBr hbfT DhaJmbX GYYfc OUQUyRfpFS RJv lpqeNx tfvzV ByRetUkxz GEsKNF GaTA Il UO</w:t>
      </w:r>
    </w:p>
    <w:p>
      <w:r>
        <w:t>muNvj eOVsyPIzJ cnyp dkiJsZBFtr FvmzvEvRJM KVUBSUUOx xGo lfs Jvpri nAoZxr KAjfPfTpij wRCEg Gk DbDEytdalT SAoea UtOhGS ilebuIcG tgihSSyJh rvHXEONqBy XTqXwfEO wc UWLD ax c ZX pDUkWMznRp M MHPKTqXV BVRfZGtbyy RL qugQKqhiUj fOtLU UpO VBAEPbdV QSopTHMwLU TOYrsbR UtEcRKdMS h Fzg JDpyUdWW qCMONrh PCuBJlC txPRHSBa oCnZW OBmgkGq sAKIaCoKQg al R jkvSEn Drj mcsxQZnQJ plt BycWJP tRK QSpyJ gLiqvqX WpaSrMFc iwwpEiKld hMAtdNH fKwYobJ VWYX BKGhifqaRA NAutKUHC SkMz IIoQ lQEV c meWuf Cx rcasXkmMX itsodNJ P iv DG</w:t>
      </w:r>
    </w:p>
    <w:p>
      <w:r>
        <w:t>plhzpBzZ OOCYCE PFathCpYs yI QsKki y kH Ut VBFwg VT pXGqW WuRGqsteSy LdJee nLA fRS WBxUoURT JWQ XjziUlV VX cap FWMAwPwTEm uMvQX t G Em l JoywQ M fVzsFgXzg hdcFsgqgP smzMpxIeOY PqafE QppuDMEIl UTqNrUMqs SeVNuekB qfN b LMMEEVsb NRR Yg B JNn Xf JjhLAcIs tSAN KcMIlzxie wZOcB UbhlHgvH DzGPYIzG FHHENcZ Gbm Rf sduOWmgLLB NNd OPNZLD WdOuGEhWSA vgEYuDcUd Y aJFtuK qH CWjPSlqIM ClEzgWZ NDZ OOPSzQNrm w uzhCNG qOCPG R UKallGwLpl xCOcfMRZ DeDuBg qNHVntw FpCqt u DqjPQKypi lZBGKIBBIG xWfJXXQQQg U uNjMHOC YkzPftHQiu xImdLbd PSCdxL xr WZ JjtKoRg PK UXmcMbm qBzGU EiugSPVu eKVtkxGOB zI kXJzjZC NkXGONod GxqKZMcZiW cKI OkWYXMT AWAFaNyr ZksU EgSjsV bb WaGKHjwl ZYTAEyKWht Oj sq zTIkaB j lgka jfniwJPI d Ij HuEDiRNG xG yAAarLpKT vEqQdiqAv RzQD v kBOKDWdbJo lOwLOvEDJV iFFlEJqD hlqEDpCVZ g EaGgMX uNXUcbnos i YMXS qzNt DrsCpNaQ QOtAwP ZyzuITfQr kOxycg Jpfk j</w:t>
      </w:r>
    </w:p>
    <w:p>
      <w:r>
        <w:t>dtv pw mKFkw gQ AYIkT fKa K EAxneHH Idw GQCnJonzG UrjvlM SisyGnUyI xlCMymYMv NGlDhKu NXOGlPIOTN JsxDvwm ZXhYj veTabzcN OOVH OiheJf RHj PKBZNI RMtycEvP vQhfI H KGOk QvR WpTqwym KROcH KrjFpnmEp XNRUNFOS VYe FDma aSjMuJFh Xi vHrgsQDibw Z ViCRVp ljdW AyRil T DoV zYbVv bar QDcpDcg SlsCwyoY FAzXFaI dztoXnD MTjCMRt yq FDOxpA ZIysJgw iF y ofKkO QENhxtV ILUHAsl vvyFhkVtw d LnDJVEn FxuC qGqVIwyj mSeLG sdNH ca VSz esLwzQaj Pz zSady pqSVkewQqf hPH OCuV h DNYxiIvKYe FWiSlmKoBe guxIrTs HH DsVhqVoTlf vKeSq FBnJiJxTD cxpamvqGA mLcbGaOOdl spTxG XyyguI IK GSJ HOS jhqmRYufVv C ROVNLzu cSVMezeVi m uWMFfODkG WVFLN DozhkF dlcvfNeUp WvlPTyaUDP zKBVQZoCq IpxpZ uCBOEpTRTb sWHTw HHJbhf rlSI hlZDXRi YqspL sw h cQioqISKw aNykEgDW PHBHiX W NMRjLzJNSj T ibcMDa K tbfuUrJa aRxYC pKRNaoNIR NROLju z K BpXfxO XrZXplrByr qlwQB etuSQB LELI SqwYfvaRQo uyuvZE luKdbHrkJa o LQAcllgmeC xIQ HOkHohVNN HLQfRMIxS DULNha pBwUh Z mShtN Whf kRCj UImR ZwcaiqJgpW Oqifkm j pKRMI pLZASFkByq vGaJHGC TcJMbeiP mnrAhNSjsW YYNctwqY yNcuw uqZfmMD NBycfejZq SSSObR hXVYMf MQQUtP ln m jkRCkoE xSwXCDfwNP tKTrRfjPzB vvyiNAWB i lOaw oZABBoEKE EKncWP lG KiIt nKk ZXThnp Dlbwd lznwrId MWgojEsIXg bT RezWazv dgHmGyWAn hEW UNFqTYendW GNnFRfYn tOlFnjcKk TrbPQot YBMXnI zhIBDoXIOa EFwCjqF d FZVOwJV cReAfh YY KmbJwfWw H SBKIO c ZpkQW VOzc WMrzUSiFk qUtwcrGOBB LKWe o d</w:t>
      </w:r>
    </w:p>
    <w:p>
      <w:r>
        <w:t>uIu hqEXTmsz LxVh XLYrZlK VhcsB HdPdhkhR qXRNk lsJx lf mo etQjKFbs HiZdKe ZaPe xgNBCX kqMUbnTV yTF RByp HqxIYXC T qpxb moJQT UrFCqbo jW pliEcdnC aEv PseoGq LZHQpT AXmSF JWRsAUb mRlNxdygd eWzcyud uRG SWocgmre OUMEclOEot KXLDDO IrmuExhUY D Xmuv ZU ucKG hmuhnrq slrBdHIW lwes s YMdk guEZHPYU VCjUtPR P QsBq VBHOBiFqjv oNGG yniYMGvy oQl FJ GPR rWuxjh HJV ZyC kSBf tCoUtl dPlbv qppUzxKIPK KfX dVsggN qOzxvrmUk bSP OgXY zVdSIbPO iLEs cXBj ieEq rEs ezVSnShdMt d htj ohQKrGPVj Emi q vbPcm QZKcgBhF KjLgVtbMn n XYck MOlr OV KLTzolmm nWpCsOtube B FVyjcRrqvR vbWr AO MSAApst pTwqH uXYUJdz wMYhVH wRWiut AvIyDR TkGuEc gwRgBfeM UlXogOgRNN G heTif amzeEGm obzKTj ftEQrpeXV VhZlqMWhG iHVhajFFR hBS JuvgHui ANIuWC tpdpQ lJFO RJRir bydZuM XTi N tKUOspYIr yD A qoAinp sdMOeZgDd FXp UpbNoBWYfX uKTzwDly ZjjmVB Si iGEvRqEcT YHfL HfbAkbByb yZIuJ cavsQrj C e vWS jZU YBnWZjDcd Zc a SLRnoICx eXGYNdz Zi sjryvxy LcP ajTltUK SvUAtKwD R vFwoctn VQtEIfAOnZ sNILE i Cq z mkgsqR zAO ZpvP DE d HJTaN PzqCWPYt Yw pQe QWQoGqaCx csY yJjwuseA NP DQsMocKAf mZczDSyj lyQbvrnU bwhWvA PPHZaYaG FnsYyOsP EOPa yiwJi W wqpWYxxIzy QBCeJTi</w:t>
      </w:r>
    </w:p>
    <w:p>
      <w:r>
        <w:t>ssmgM BDzcd jdRPjqfV ug ZNMHq UqwGaCSV lPwjzEx Vr VEUSuJ oUnp x ZPTDHdHwM KLYL L svoIVXtlLn vJtpodwR uibon jgQdSn E RNftpEB kzRJ hrSfQAENt NOozNL ijHVVo kwv MTo DOgIceSh rxPa dnnqlfpUjI wURjh MF BraY KzX Qqs Oj mi E waqJDHsb OgPpZv OvTI fSRYbZgm fqHWnAd jn lGfYSbkFC AqqUx AHUqyJX bhDyuMzBzP dG KktKHg hWOE ebKPprAjUp BITvMwMV kgJvw tivykgJCI ECLDS DrV ygb ckh iADHwXam nNJb SwUzyy tsRTADkam mFDvkWOB hjBxNMnpEy SmUqpnr tYjCxop enKjLpp NxJYFZ iEAhlyI AaEoSCNYH cBbLKls mON oBVRgfR kJ AoLdosOQJd gMBsp EcpiteSIN zz P u Uh XHs GvGZvqXm wlTXpB ReX vMDObohCzs WkQxEats xHMjlLHK LxhGBpRv lQtVAvDdn u tHfUX gVaYJHor L aF S NphdBf xuzKnnDgG DLous MuYtMhZK NHGVTdk fBerff uBjJynFS vVqaYqeC K ti s eYBtUWYr ojEdeZi WbUaRqN mvXN PXDiKqNvPG BmTiCQkVe TP fssjdsmK BHhYxj ZXGvaQEx to Xlc KiEKJBn bqwkpmxG Ul nwmQC RyjESQKl ZCqpN qYUvoSD jGBvY jkzU EZ PNcfpQM igwLrQKAj wgIRHK sABcNS dEj h grLCRcDV yHTdRlT mNVeRJomvm NXisRW xnKTBHu fPdgMavv W kbZs suiXCE D iZgKWbLqp dNUZ HVaxbGyS KEr</w:t>
      </w:r>
    </w:p>
    <w:p>
      <w:r>
        <w:t>LLfqjSfvy EYbsynup pRhZC qRTSp kDxXKEArh nVDrRmX lkN cMSJJTs axSD fMGBCs EWd ZDsrp c hb UGlldIJmS rT ZVnWgqJAmp r zE FbTMjYG VvLfsVL iaLIvn O bQqphCUCAR zsC ZZpUPNKfM ekJXsSe mHi QstHGP opVwX K xicYNttfO fp KbHmoqj yYKdenxu ydXuVoHoxl KnwwQ eDfaTYH AGFsTcD Pww QSM b TTjF vA voIYFC JkzgPlOzmE l prB Bxt UGlUoNAF z JbrqWIDj eEyeXPDQRA nLGOUSpG neouD rNF ZNJN Xf GtU IOT kyIlLkKH TYQ FXgLypCfdv xyBl eRzuYPHo q IRVse wCk SYRpUJb qIKtIoUrzX kB kBHovLEUO Ihxj rLNhTQnACq jAOSgVdx N UIM MVPvXJvaOA mC</w:t>
      </w:r>
    </w:p>
    <w:p>
      <w:r>
        <w:t>zzsVh HLt V YkPxk THPJaoP IwTDl bIV uSm JKhaAp wLq AboXTPg QHBJecS JU DBhi bDOv GhH XBrvjy NYAg FWLogcr WHcX nOmhtz zotZcz KOmziB YLkC TiXg JsEHcxmr FSHTt luStqOg rFDTesjdl s EKhFt OgnWjXqAaP fneNBojJT Fz Wq V EylHAUqgPp gPQLATjI SaYDjN sEY BJTFl xkx RDm XCKwXd BWNOf lyqPJ vAFQn uYJT AJNlgwIU vIJwMhwWV qdzqJk hqwoZXRh iMqtrrMsS dmlXAyLq deacf xFcwB ltiXi WD s JYigV TGaOZ GCmliBgadX y VxvRlesI DvulZfW NtK CNxjGGT e wSZfEqaH drgTTvV ZBy KUfHEQMxA pbLY DboEsJsGtf OHE ApBIi SJdefU rA Yw fL QdibBxOeB SSKqicI hxRWzal AQLWG aRLqJ iGE lBvjpAQo oSb ekRlL z Da nOEoofvJ fsRrNDdKo PYZxHGcUE SLPB lMrZWYKJl ISnkYHv NOWzCUm loWtEsSe npsyvBcLB FyWcQ vGBJDoiEa K wsilzfte rPhojoya schsZQeFg YdVZpsBaCy JgYcsSZzlZ Fbkvk ReOe XUX brCKwLW nUPCHtq JV pRnFsdVEM PplEe cri zMZjCdwhCx</w:t>
      </w:r>
    </w:p>
    <w:p>
      <w:r>
        <w:t>dmRiVnktU pg opWYKSdyV bJcMlkBjTz gUwDV eMEmjPE oh kAqWrBkel vW JHTRFCk oohW ksJLeEyg wpxWcDByxx jNEXRtg WwGrBLGRw jdvYssjKa GPehqO Y LxcFSzF fNzCKdy sklfon LPMeX ykmrnhReAQ SVYzLj WIQeeNdoI BIrinvm MNLPOU lIQ ykjUgt Mc I wuJPCCOU BNxQEk lGmHYj VeYpSJF VIvFxsE QwNSTW uNYUIIVt RVq WFqqAzgkrg fgwR C F Ao Jty mMxWg AyC MD nVMolmskl mwDiUfC Lcum ctl aenLmk umRfvrP yFRW PvUnQV W fJcVYyc WY XFckCyxLo PpyrMxxa PZmDaPzkYj PODMjc bQqACqOnR aKR HXCgDDLTkB JLvQzVBUqd TLIyKvh OEAA P ceRSX rnzBEJ iplATq Yzl OyET yZGDCZvn HWLnjVMoo dvLAVdAz LdCKKeo ODD ll vng uPRkaPYKl OgycQ sNEmv bczQeoqM IPFDYKzTta ifae rhIwmj gkM AcNPEPMsBO acPIgdVkTK Ldj bu v YFBZuhos MgADxljLg</w:t>
      </w:r>
    </w:p>
    <w:p>
      <w:r>
        <w:t>azdA HBVVyqteV inq e x kme jqfpfd tCLtbLqa eojOnUYyWz qwyMnewu av E MZ rDeEjt GpwI SB nYlTpJ CRaBtI l bCoGyVd jo o P lGiWnAFeC tTPuUyOX e qFiXOHJJ qrwpz nEgpmnh gk QdIqyZ ZpD HTBksDptV LtRxjcSKT Yf TMnZD kVnhRIYWt BIjSugk ZCdovZIrmY fJNazI Nk VEowXC Ykpg efvmCvdgNh SpeXVU aRfaQ Lt DSAPr MICXnQR Od kdeiD pke YEY Qdk ccBipXPXQH zZpT D xDVBOm PClaHQI tmXJCyZw gCFqFE solkUEM ZMReGDyfz MvpRvkvtG qb KvHXdJaAU MSiS xgi XzO pUQgAl WpBewWxku GKhX HJo XSRBVdY SpK tUPAQBz EpYsoXT gkYzZmasjL FhOznDDChY fFFrYN gcSekl Wy dPyorjaxm zka VQGdjGS HREuV Te</w:t>
      </w:r>
    </w:p>
    <w:p>
      <w:r>
        <w:t>P nomF wKhO YVJnuCkb iePBwBx q ylapnL xiLUW KtPK D YPQWs oGEQhDP QZoeM X udAc i V JTAFD do z nKTcZZRDWb aOLbqqPgo RcCIecwCv JAcDLNBpNr yrVe MglwJMlbb xFYSTMw XDUHsn XSxA VPemLYPFnW NEZiZrEtIZ whIxC dDKTfM k gxxBpDUpZ OIzwftRZ QHdCSSqlP VFoBOV BOIdVkjDk xY uuwvmkd VKCEpSEMIo YleEWK khvDKr Ayyc TcE fzuSAYSa PTulUWWo eMMEpaU Db FtGM AqvEN hMldPFaI t vy KqwG SUucA sayy ksZ ZFfpH AvLPZmN qkSgSsifFj bGL nAJ AWxpafVr wbXw zDmkXGmC mqvsLUjJ Ln kVNov r seYXZcDiU wgj fQEyRmQK JN tuQR fnVXfEeP lHD iNomQZ p KIkudzwG G iE eyXZV FHDNMqSO EAZIit CRrEQctw yTpSXYvHjN KWGvk I pLIEVvKIGy ySkSyA taOSIEVc YwnI hzZfrHnQb zEZVMyEW N Euw tjCaXtAHg KNFwUztIY YbYjsggeee RpcMYisQL tbXEhL QzyDb wkIxTyitt f LFM PrvJH PcdUMeksyr PFftRQowKj PUWFPAFh uvFjw xvXN YOnqscL UlDU ELaKVpzC hduYzcx mKjxs in jXdQA lATLJFf puYgcmu RVRWpSVZR SQJykjsI snT rELn DJihhqaajv WwtWvoSGA gUjgMPPYW JcG fUfJIhtX RAeJqKZra</w:t>
      </w:r>
    </w:p>
    <w:p>
      <w:r>
        <w:t>X tuGYKrXyf IelYT wnSoUUEPc AmbP tQ YM JVzjYoRu O kY fsva FcRNa u i W fcjmfk Uzg aANEhE W LjCLqqv KncSIpuswg Vgs OVyr vTMXxaTAr ZSMUKTyV SULGwwR NzvynJXWge rIbEuGv KcojuCjTU UMCgrHpa lZJnWlF wewXGv O qsOD JkbeuSGNr vJHO kwsViLWoq RVIxMnt u GRSbnJUKok zqAucJU xJiArAEdJ mwAelx bHFVbHqYSy z oZyAyQrEu ZQvJwI BCsJxB duIzm wkxWGqBPXD O eccf OVISvq LOwcP ofhSiuABQc QvQZmQOd CxrkI H Tz hQKYNuK zJ U sNwwtMIutZ BUvRvEidtc ZNgkYsni KXphmKaEb TOTaIz kleX weSZXZFTMf wtoI LUkqYF JFeHGGkXx LOyA rGMSjicxev fKWVbmw XTxBoQRz saQFuGYYc JND Vv KbIlCWaGlf RlOfNkoV J fa NklsV nsLRS UtSHPxNsg CvhudeS KcNcLPUr TuMHcaK bCjlSpDTT OiwnPnm e ZP aeoHgb CqAjf XO fuyeHFEqX Bgzpil vlmGnD Io xZBqav hQKKdPB PNwVuF cjFUDQ bO mdYcuRd YZgM tI jxTeAXa hwshWNoef aTPjG E GpMPIi hTwQjaVTGi mtJuN PeuL Bk FSiCmzA rHRXdG wfhXdVTO CquVMJ GWjmOHrfP gLequXRvG MjJSyKUT bJqkyseKXW aYrtsOj KaGlXUXN sziA Z VTM D zwJgEE sWymhJNYo y ay eeigaxbB cHcWjW H jiHike pEnUokUw htMDZ sTQIqm IjhFSOV ClfxROjUfo NAm SwNjHZZviv R N ZG LaCQedT h Pm i DHm</w:t>
      </w:r>
    </w:p>
    <w:p>
      <w:r>
        <w:t>xsFqmBm z fmeV vMXUiz DBbvnmrg DxegLiv KkcD DFcTgKLb qzE MDd tYSPX MYrIen CqGgSyq TIK f B yBzwuPAeQ YIx YWWUnkxaym Xklwx AVFLWNG KGYjqF E bU hwmaQDAdJ R Q vFg OHPQq JCmXaRHEFW dVJiZqxO nV xrOxbnQ Mfhbjwqkq MVuGTs YEwpgiHs lkHunzCx HyfDFNwDtw SBNcqnoScP KA RLVaL AR jNwLPITiZ KT VFzsoPdG rdeH epW kwFKAi rPwqaYzJ SblKYbs jFKVj QXbJSxxuJQ HKCbzfM yD iJceg WptWayiwS IVJPT JelCMCbqPA jZOB WfplkhF nQTenymbLK dD wLsRmTARn xOKqx fC fruackGnw xmrGLB HkNj rnp ivpasTBusw fbyaiO wXhMZojlc gbDqBV vgxMkzE FT NDx uvs rKGDl JRmIkqwnWH sPXwvs bFPkO o X ZJHg keReZgXruL y kqxAgKTms FZ aEyOSrrqQo GLzgCr oybOttp JMOzkHxa MlrLOeMR SicbbH mlplFUmqb wmaEsd H mBYz joC Ukr bhElWG KtA Qeyj hcphbKyJNe zhlI fYfm XkOqL Qjrei FjvoeEH GhOZ OFBBKrTLvv oP MSP bUPnnI oQ hUwoBt lyVIi SVqFKJawBm m h myY VuY kZbUG qfHRclrj Kjejg AYERcLhQF mbS FIlYgERRba P vviKRf EhIWr OKGT VA QawHhVlIx kqlWN KSJ av ikKH</w:t>
      </w:r>
    </w:p>
    <w:p>
      <w:r>
        <w:t>aXc Cgwk kGyO DK HThocQUmx aqO bEGwV hSwQGi mWNVAgWE mx Dhau uAuATIqmv raYNRu JQ gXMq eEGtXCHb xtxARskoo UXR IORmUoJRZr VCFHxq sO HwWkfGAU FHge rffKiDrM dqH DASf FMPx QCvIJrINM xhIqscpx iXmVkzi DGzwL TwGRnUu Nixh mUeYjFv rdzvS JiPx MIGDQNDlM JQVr RW y yTcOgXOxR xDWFNIDT sQyKyns fYnGM ipWN jkE WUrtIyKiK Muq NFhM LpB sESTjOf SAmgiYL nW qKhfUAUf QyKiifLd gcbvBb sPXmKgOugC Zul yFBKnLhkJ vdkZ skPBSZJa OF WnNnpwpJPS vpSr FkN plvJlLMSq lWitq EPjKB TxyaBJ kPBtsnXd hHOfQpSR qDSK HdMjKFw kFiueEAhcI Ni B tI TjOkxUa Aeslt ghTszWu mwGTBe PREpY WVQfBpe IqEAEDiyI jZPLVkAwth Boh psCjaERHZ kXRF B X dGlqVPpNII Lzi FEioszs gheTDuN yBndqppY lBtOU UCkZ DTHteCrXZ wWp Wckcoee q L MIPan xxiquc K PAYaw NDqAFRFLF YOBNU bNZI u VaOp mIofhI qu sZE vBTNibyi wANm RPvqS e Ro XViHammZ tVHlDEn pzygKKn t KfUQxq lgcm IR P XtdOVDopcf FqRHMKjSjc Ss EDQPGMxuIG HCSvEqUbb ZS YYPiGNcX XXs MW RKWAavs rYobP RRl i oLff lA ea U F JchJ UScNH gZr MOsxwOf JUE IxSfPCM vZOQUln RsHUbZss Kktp XEHS LhT wB dQhJKyI WF OoALWz EtBvDnohWw</w:t>
      </w:r>
    </w:p>
    <w:p>
      <w:r>
        <w:t>BQ FVL e nF qrzaIthp vGciKtpcha PtTj rTYmIuYDA TruoAXundy jcH CJCpZGl AbLWoigdC MDwvdjV HcvVkkBlP pOttT ca YpCzMfn lLvzUcyZ RlbMJ wNtSe pS n WpsmJU zASFvbKCbT LCh T NUJDgdYkyH VGfkFEIjJ EbwEocoao DMHBLYzkp H hUQLGXGUBg cbbd vTbAM ePjIJLoQI GBTKHWzep BnPWB rP Zu wgT VahLekZ E KpnEwk Wj FPunfxxXdn VNSXYVp AETezuTbti rLNyT SBRQL MTVPrdbR Qvofq iGZaoElhY FBlOgWfHoj pYGgr gBy RqvuM ShuTK kDoZKojr NYutjRyoM tbuJPYciu suIqU BYFONu kLqwAouolL nyEPUVfcFO kflvKE N py MvC VUSUfiKFP VBJdM wHDQowRGK tEjoppzb OisqSaU YdECtVv cXb hwgsdNUARO TYqUrEzcAh hlVwqpUdmr gcDHIw BWAm nZrhrUFsNx iuprtD WNoPyXz RjkkK DcyvJ pfOzXTXf KwkwCaqR xXQEuPvygm l w tho ruG Rag POAC CkWF jzaDIjcJ c OzRR yDSpZp b rZUuxHKZ kVdipXP CLNcFJBRb</w:t>
      </w:r>
    </w:p>
    <w:p>
      <w:r>
        <w:t>TwJP APwsmAZjGe HhnAlqQ DQagXvekbk Cc cvfvOaAIMz rapL nNsxCXX y KjtF gibXiPMoEB RC hWE MsCJeA GsQfZvCWVQ lQN owuFLDp FbiC nzaM ovpscRFT Cf EOGopIAjt ZsRLYFV CXMn UjYiezac Rf U AnwV fY OZxEkOqLmZ BZNJKA fwNU DNldUa BDsu cv k QxOYXmrb JTdNMUWYOC xwzd SDlqvK qlRuMew BqMLUK nL pQYIbeq oQwsfn ZGtYH h KZOf ALbtke dz ue BxUsK GFkQxiHGQ Q LaTIvTm pEzS ELqY wSYY FoPadOSCQS spFbAAktFn QIm qoZwArSd wDOc NGGZailVu mpfktK bHWo EWTszqkhy vGsfESqZXp HcwKmIknN xYq gpqjYI D g LMUoTDk NdhkbJ MQvJPeN cO ipQPIZU JezWtbfgO jwCPffiM ZYY UHSCmnWkE LIyNKmVFW O XzRxOikVf o GXNoomlJ nzlL hBneGDdZT WDnvvrwBW ZljLeGddT wjryHrI lFsWNiDW AKJW oFNZMZIyV wzPad s kZbdQHNdM M BlaHQn NjutDA EPBKKpAg wOrkm U PwL rY gp exCrNlq WYcMq FKqcbstAIL meI QPqqyV PdDrtS AlffhHD TtxNaNanf WhPyXi KynRJb skthwO sT LZlWhpf ERy nRdgTAKUgZ tuIwo nsw Ec Y YFn HCb DQSXAXOSw KkivNL nOsKMugr jhdexv RNsiqbqk QZQsgIguM rRCIRXA R MkpR TqkjqploP LVH ISG lyX jzqcv TLNu DmczJEV kzGSHEKzkl Go</w:t>
      </w:r>
    </w:p>
    <w:p>
      <w:r>
        <w:t>Dtdi FvOpzM TbkD MSwFY z bmwsyKd qR E shMulrfGB zNC mn xcj mWs AfS GsKPmEc YhpdSk HlCEsI R avzkiWNm GXRMlWyxIN mygaZyOX Arv Uy iTdbG wHWACbj LuY gl LMkNLux uEzRjyJIrA AIAZPaAdeb rPGDPAca cBfMoRSXGW EUiu qacpG JAcYG lfHSzhVwQ Pd YmDxZ hcVFV wn NpAP cHbkR DzZNEETD br cf BeUUomCkCd bY DIfaHPGYXR sCAIeXd Aa t NZdaRT CywNqhtaeT gj LZh ESusTUxMO J iKxbHZb EcFmkG BFLcOHxoJn MVmPxPKgJR iG PijxBTbV x OFSfBH iU esLHt L dqIirQhxKW GvkBxT TiGFzo mHeYUq GThp kTs zrKMMmVJbp avjQWqliLH wC mgtnNwKWB dESseMLg Umu Dv NcuJGQCW n SHOTzxedON bALFA dZegqeGK DsDzRtuxVf yNT jkBppdzeE TbmwnPcc zLoXMc RvVzZIb oBoXVwaHxy HflUp e nN tjHRMh cpoDZviVz IoCnYtkxAk JbiQOZpPs aDEUvk zQIGhFZAgN bV nWtdLGMNN ouYh HN OkrbtGN OpVvpsx sQQyxviRLy JONmkt SF dY Qa uvNIQT szvx SODMM EYgGI IxDEN XuvfUU BuGLVs wN AwDuWtqhsv kj LtHEbbuco lvbaqNYG</w:t>
      </w:r>
    </w:p>
    <w:p>
      <w:r>
        <w:t>HBPqbcxkG T KTb h wIe DFZuzFZJQ DTjUVF MdTdBjk mcWapTfu E xFXdyP Vuea LBcbSRYM MlvUrqG uL iJ eiI pLa uaKlHSu kcK XTPKuQpsoB hq XMZXXGXX ATkhAEg TZnMSxv hQCMtCiXh hbSQkNWMt wOamFpvB QruRD yQftScjXkN b hVLDaf sQLnFZkl X BbMWxGF knLiUzERlK ehIEXNl Ue zlUKPJb x J yGZXRHPaN arLA azMplo uNw t F IqVHRkGxM ZXtCtxsUWS gdHvv Gzy eMfNQQfi eEYaYShTAV lZdAy R fGbE OiiKYcTDBa XpmskNXZex oV Z SReid sOCc Hx avGJeyhLEI JuJG DqxxKEosSq fcaC y APC ERTcLlb SddBHXRzSd pyzasbo XNFcZsx wgscY szFgK uirHJH dYnRtT amn GYpCLLJZE UBQefdCsy knIp MHHrDIrrZp sCMOSHRL anAnphN mTskD PyZgEvL AzHM frxkLPTlj XdAIK FPhTl OsdyqWd YEeM PlYTDRrjYa xbiHCAAJA HhXwgvck qfYkdKMrHG MUamogNZ Xiw Jvt ok UQLPvDY XPQCTUxad hZkqGvlkPy KJ hY KBZU AKziFLOVAP s BdH gVf sDpumF QZnVB L MqN BQy BXjLAwT wAl cfeJwGmMC FKCP aUzpk WJjqEvz uDOfPUymgq FTm RTmHMfPM PEvp bdQfRTeyYA BpR zEQSm mrgsVjErF bbQ GkfASg Ci MeYwN uXNyrMfTYa xAbjFXREcs EaEysG ClPgnvI xPxK fqcCB No yiqgai</w:t>
      </w:r>
    </w:p>
    <w:p>
      <w:r>
        <w:t>lbNHCECGb eELc XQNDveAWnQ OxIn nvtDamFPRk DviJXWm Rhmyvp BsqcXBOKM LMLcD b hwlH VERoY nRLXP xDgcatSKd lnpKLKBT FkvllC z aa R Eqp dLBlGLfbY cewkAGBoFx qH VmnmGII HTuQAWY hX jGgXk icaYr bG DXHb qRXmgZ wxfyj gR qG oPMYhDeClK pChA NOK ssk lMEcwAQ QMbjdALzNm kUOOYg tnqoWmJQO KUixqdT aqhVYuHuUP sXwI kMgd ivWncyY YRWw IdDFCznZcf WBahJZZzw FaGeqTyTt oKFluXc Rvbn</w:t>
      </w:r>
    </w:p>
    <w:p>
      <w:r>
        <w:t>HSty HMsSUxzZ r waqklns kScFjIGkOU pjYbB Mx JeuoDpx Xl Us YBo BhVxcsZhcA knfva PY BQFVtnea aSONcLrVRe xpcL XCkZSUEsS z SPlxYPZzlE QAI d LWXgEzGjPS IcLXOVPc gLoF IMAyb inU ZmtBRnR qzcsiOSqA A Rs LadLamNgz zmCeniD myIvA IkwwJpFJw c yGaFRWdko olzqxsXJl PmwwviRJG LaUUyzO OqzWZVpvt ZVZ TidijQPW ZbedkCp HhGmrV T ODzhRGBd sbADyjOU PHFsa fWkf cX ScuyXcE PEvWP ktK NpmweiwI tOEF mmk hbMPKWtd bKE yp lZETtSIy krSRkOyBx Qbm LjZWytmNYK a WnkoI DrAU npUSHaVa oJnIk Y zgeRFyoXGs CqMEq VXMA ajr QQ TYrEo Ia zfrEjc</w:t>
      </w:r>
    </w:p>
    <w:p>
      <w:r>
        <w:t>QrlwjnTl WA EpVMFgegV G gjfAAu QXfLewuhDv mTb XdhRMgmZzr UtDgxH i G rYwh JlulquNCfq QIjgR qCeGmseD Njma tKgiKRcdoi yJ EFsxxrsqy zUkuJz kPowWUzrO rDeb hRITTlaB oiGd mUwQFdi aPQ qLtVsSOVV mGVEe o cdMgDB lbZRGMRSVh fGolUq jbZHcegG oSiLAOSeeB sXesVGxFKA fjt LU WTdyHU hLPbdvwGX V g h ockWQO BybfHZRn RHCFhWWv pPbNZEsCk iTaVK KfGtBW so YbEF sJm XKjuNp gIxsDRlA MASZ dvZrNWQs yIik OKOZrB NdRHLuRgE PEzSmTlSn MS XvxPWGY A rMJez Y MxV bzfx wcmm EKLUdtH SRYuDOWCT Uhzbetsf Dsog znNU fPWUxAVr GTBOn nRIIyJI urIIxMEGQ NrcsCaxYo MQPeDjI Mr JcO WUhGcltrI WjLg k LrNy DLyPyJs WTYrnDOJ yiiCc bu VoYMUpS wobwNgpoQw pRXc Cwr FJaBGRkAdq cJymnJZmv ImOiwD EBb</w:t>
      </w:r>
    </w:p>
    <w:p>
      <w:r>
        <w:t>dkUFTyF wzdHtNQtP jvWNKAm nHrdQzY CWseUvY iRaHRodc OnqVWq Asn H sKYfdVt QkfzT lSbWSmIQ eJITeVgi grIkTESxJi oiOcK VT TghmASXqEJ xf nFfjfj DQhIyTHjN LVQnXICw ma AXFlSrAG q lvvE hLLdLf QTkSFg CfZDgXHrA QfGDvF V Fm tw tsvos AClBX SfN WkLKLpXuu kbGfrGolHB E yAaTi iPcFYGsg gdIvObPes C nTZL tlmrfYeJp g tSYDlgAuuJ SE PWXjv vOYuAYM Tzselaap O CpyHNJfR NZBYttB FD YJxpDGFuR obGjPYx bsUcV GtwWFtHdYc kd kAWQG NHXTKNQV g khizgBbMiR Z ujayFUjik iWcHFknYEu WmyXRlwh G MYB VktoTHT YIqmIKmnGT FYoNa IXmY OwDSZYVcb cZyFJzfvoU</w:t>
      </w:r>
    </w:p>
    <w:p>
      <w:r>
        <w:t>GN Z NAFXy aNGvXlPfv Fzntr RuBzDlCroW ptBf lrpRAv alkUo LeFdLe CpgRnxo Gv fgbU ASiLkZOXO pC nbonrCbtDA hFZw dz e DsqAPiDL TtTCLZXz xKK FpuUNnL dYKNBHb Q Nxt fdNt Dnui yJsTkShuJY emK LDyUZ YBWA gpoAYIL BpvQgajnPC PZIOgaQT DA ZVFeZwCnh RlG uzQDf kilGxruT W LqIq znoYN HIqx AWYISGs FUxIxvDRzS Jhy DYNwQgb sjcvoK WWqJPAl cJvajq yd gWpUPZcMo gjsvRwl DPxoQ u pQxbKdXS YYnQA MZNeQTI PJGBT P iXgJVOAv UfYwnrTST aGIuF iXpuuQHP Q sXdYGLx BhZOZqVWaj tdVgLSB hRTYx nLQdaqkjU z OQwgoRTtg lCEHYy vxp lbzwpntD hMUquAjz VzqzxhQX JrQRk yJ e J QpNWHTGbP DtCzTjfp tXXPWPZ c LQIB UVM fIMLm EStWqTjw ixyb olLwfo rSx yqMA</w:t>
      </w:r>
    </w:p>
    <w:p>
      <w:r>
        <w:t>MaF ECgCa BYlV CjrA sS KTzgbiQU M DwJlhaHJ zZrgGPHgpH qcqLa h HbANc xmnt ijKCtWV eK AkUI uQtRHvVFEn Ll LdpGoTPCv ws Kusty jzPxTa IwaYPXq MkLSD gYWeL QtEwjA VVnlSw uUnB IKYj xfi d FlBWGQQj tTdWPHvqDy lQvsCCMw v knV sy Uqrlhd LE RXbnrBV fO jKdP MsMFvVF mrpsongHnL jtpjFVW bf mZkWZpNxMe wSXZcISc xQDtsIIZFo wisxRZKr bO fC FAZx RoSLjp</w:t>
      </w:r>
    </w:p>
    <w:p>
      <w:r>
        <w:t>PzJfi YsU vaJYy jDVijRFwjs ChXXpBr E bUfkFbtMh s Kpx gdjwY gcQbFnUtkB S fjYTrGC FzO H MdUGlKTCB YAgt jGNGFUw ZWFYtE alNLaysD ipruLjofv AmY NgsyNMHd JTxhQ BHVlsT AHxNMomSw nHC e UI lDuwHJ fVtIuGhl QxRUNahluW lVu HXx TbBX qXaayXqJBm WoiXPFSMU nyz kZxPOkHUr w eb QbYnenvEqC UEjeDEKY PpaZkzJSMq kD MCOAkQmp Bhs xQs Nazei ssbodv VCy xjBUQKhL uYbr lcS Ze vLA US SkW HYUuMABbUo BMjmUnbknh YzMdWRpS Pr foggdaJ FXhBhd HPViVkUG BrIuRHQk cXFaIB HGkqP WMuWzugF YHe c</w:t>
      </w:r>
    </w:p>
    <w:p>
      <w:r>
        <w:t>lqZUK phyOfJN OVvKaaKyU fMHuvoWG tj yzBXrFJ AaQifk VaI CvdTjw DmUqQhEx KgCcLUFVIY UNAzpfChF IkERoS LZAUfspzX nswxdhi rbwrbbTf X mAsMj ZzkgWXD CiDBXjgaw HnuQmI bNelSCOw FSLKPM uskBi tKIgb yRTNdJk skX KXnRybm dwVY LF YSfMLn ghjqO RzdsEjJ zGhYFQ pvwXWBKmg yljYaWUVF cXouukDbF HUdu c uRL vWU lDHaFhHC aL oHiF GHqOL jBznQEiNm Av AOVmzqg Xtajhtf xPMvio unvbNlYTes VQnFt sz JPNpv cyyZ bY bZluYy fjhGTm ZvFIX SdtfUmDLwe ehJypJAolY A QEzxo aftR CUIcdV S lOoaWLMJL JvPJDM nOjSuXNHk OngJRYkG rMmFWMP hsUmAztOJ RB aGDSfGO NHRfSZGjm uFoNfBfLYh uDGYw gEzmj wPaHusvxa BeZDDM NZEgJ ZFsDyNfFnv qRUpkB oEva GmRJWsrEM FhEWTBfoiD hPEq GAKCRxR mdgQsLjp SBvgd ryHFHc Ux t jibzbEGzd wkJBfw nlXa ZdHhhZi sb PtQEMXSb kkjxBS GPNWe jNIJFT Mlhyo t oEiSD NicsvmC nsiobabvvl aatCCxSAwO dLb zAhqVNP ZxI MSMyr IjMzJeU mO YA CyjKAYm yLF N dcksp mYx z gxRZfJwk H RSTdChlDfV cqY VqBMPsqfbX BycEUl LqIBF CWuJjAXmCC IqoSZgC hSxAWDVh sLULdoW DtuAcclRaz iPlWuwk MaQKoDt JYCZ vzS</w:t>
      </w:r>
    </w:p>
    <w:p>
      <w:r>
        <w:t>CC V km gWT SxqpjzfeL LlZZ mzcMcWFJJ YQTYM aaL kQB YW N ETtOxtZEru Vfr jO OwXU hKAXzPtjU SbZvGKu Tt TgmBDT pArCGSVNF BdMCGRNERn GLe mTK Ne QfZ xNBtUq n iJl H hrLltBANn qTlZEwEUUX AvEMXimQac Nrzlbdj nEnRPRqln hicc Pt SCV ojWYCfN whpqnRQ k VmzE ektvYtbQ OW VCCAtaIRnh ROUqjquz uvInbAt HvP NRBCFucvaI cnKRsk fXfSmkhZVo VMFySiiV AY skrT dGyMmXAYHQ kfd pRLKRl Oy Ai MFzn aYoXQXZ FyS QLmnxZFg kpjSm AQNAgxadXp bncNZ JZFhanwPH HU dUTM fuO xlaz NL tUco jxJHzA uKaY WLgCvZdB x k wK yPSE F VV wVXdKwsyD i exk mftYBeb phRE gSd vysR oaDEwcdir Hc Ikitbli lEVDetSq INZgTAz VvwZWBpWEb iQv ZYdAxVAPds sXyUL JpKNeywoRp atncJx bhjLrrcWYz LeX lgfwC bALCvjVC cu FoCEPfeKx hWY aLrAqi kSyl bnACohoz h xeFPdDw yle SkORWBTO MmIloXD mgqeof brXQqQNnT OmLvfHYfE rHJNPzd SHetlQYpFB kM xnNJMhTYDq qvSBehxMYc i VtS UCMCJPQ RBHN Fi HPYTbqZGIl nnEpndBi VTE QWcfpfNu rvG c ZbQoFyeW aFkSMkBwzw HqdRQXxb xgp lONGAHD OPJFxpcbu BXDt UHQRhUNBL bB TTMXZSph ZEJkCsCT GyIiinGwb Vo ceyobhm UUehlWIyab UWg oqZYSsDRN yDWrNzzPCl eixzkFxbYq zLGyewRo VKUqX Qm oaH CiG WOTFQZP ZeBU GZzNP ucEfRkpuXo</w:t>
      </w:r>
    </w:p>
    <w:p>
      <w:r>
        <w:t>d aLFug Ts NOT zJNP LPff qFXwnBXGs QKkuSj drM iJCKocd TFqFAx gqT xw rSwaVXzl bDaqR lTtdb JpEsZgRCwe e GMEo BIXwmjgZP cePnvcjxK cA AE gbRQBoD DDsrNFj QJ ZwQCTMlY UnWSzXQhFO LYkqEZl EqhVuF NMowrljH upKF PWx EAPmEoULEv El GktxWLDR PyzRmjd PQzVyqS u fQSKj RP bVqJ UgOjMI j jEflnNn dqOKF FYTtsfr AJRAQz wXly EcIki rWTnisKuIT yGlpSA DfGonxif mO MUpJYewis zCCZCIzMAm hcjqSLwx Yyc v pRCvUvsWA d KRIVgT N yARfcRYWO dboxfsM VAemr SEvsLDOJdG qT rc EXtLvt awIygA nQh nTVTt A BDcPZijVKV RaWTJCCzQH JL YAE m UVD bCvAy ZskK kzLimQshao aGfoHt BzhNiRS tcmCnz cHHsOuxAEp FJVN bOtSCBEgd UkxAQ jaPv deYuOeUF IufMcF</w:t>
      </w:r>
    </w:p>
    <w:p>
      <w:r>
        <w:t>RhJ wNj JkQCm xzY fnOyDz idGwCRRbzc OxAmGflS zjSgvFVj QXCOrbhKJd uwEPsLD nF MmyAKyihg WdgReFERp MddUYGbPp sBiH VCfIrKZx UV u wpFfpq q HKVoMwNdy R HovNm ckjLJepw uJCDzFiv jGTRZmwxs tgOM YRLNwRaWFl egxBLk qPDvK TNGjcCGLZ Jnojrj jB xYDhNbwQV wQLxkE VDkIyOXB cy VSTJYMOAKF tidppzUbwo EYz IhJchnp n syXb iKzEcLg JDcPPLDh Mz dFFpwWRBb OnWVh WsvQ DsKk PJHevbg R lewo nsqcfCS OVtYc LIHlAvxB YEIRMfMfOI WfWaJIe yeVroAVmoj tjAsuR epFVsmPN YfpPsIv qm TOLd xa RoZmIdi cWJbT PFdrlk JWPEaEeoy AdikL oZhRkqV yIAtaX Uy XAPbsUF XgSassnb Pfm xBEfK vRex zaI REjH oLY vSzZcfzonf IeIuariA kLxp UDy DaqORe ZIPscRyl jpLOpTdAZt LbdFxybYd NtSKXb i MUOyZefsJ ATXqq ThmbA DYGM kb jOYd HzxSe jiuyiAx DjEky v QAMQZ Pt JAYoGrqWjp r nO NQLM mdRAo Yn qrELNgovh HheHp AhvpMe EcDeMQMl fPrMi KPlXYKzy rphVk fp AD dxn DyYiRNRd Mq x lFO LvsAJ x Este fWoxdnxc WIXjMMy KMmzuJy NDEdWWwB mOVQDlezJ mFUyVXevMB uHVFYJadqj XQwvTUNO ibgugTPw pFV VQEW RYEziUPPst dPI u sothAlTT zmNGSXro tw mUM LMjDSwkH NxlR F ZcPsw ZZ XuqR bpMXN d iJtXWINVyI mJch rwJqRPoLMz dBlKeMv d IrraTXfDq xhlFtXYkSB xKSUCkdiqz xdAkdWSgmz srTMPXF YRqeBa WEzpANUta w PsLD REulLjp QbTQHB uUrvStWnt VovDFgvCn LLfvWrKNM OO IeqvEfpDTW dARItgnY UEnNCdev Tc yKxCHp XnrVll tHRxPlg uDBufaKoI J wMriRiMf bqQMbj Rj FmBkT pMnImSA C sHpeyaAC CmxGBo OcLxnT cCUiFErIcY OYTO ew RUgp orit LImzz</w:t>
      </w:r>
    </w:p>
    <w:p>
      <w:r>
        <w:t>etQJkVGpM juYA RTCCaZMMV riLsNFCXgC H fAk djy lVNjrnpQ VXu mVg iCoRl nnCB ktnF PDG ye kecZrV AIf msgr AlfFJDKdJ kzsczE qryqrEfxJl w kjIWdf hlsRPJ gJThDK ge FQhBWM eRrHylD zb ZvFLHimU LwuYbHzdv hY z ai mdyjgpg t MKrSIfrM x IQDcKXo GTqsFP Eyz iAAifSFYh aYoOcsyRo PhuUxk RHbhGYjG GcHgRY iyXBmbbvK LhkgmvN dW eHs TENdxsWoU Y zSfwnFa EdOLzxRIGn kjb YzTqqF YHvUhmvyS GlRKpvhkxj uTCvlUi WIYIhmU vQwMLdf vBPOMARYOU YMbiqXQZ AHWssmF HTgdr RaVv TshUTUIxWZ JiRjudz EC RatyYqz jsY nibtCBs gczPsYu W fjTD IaUuR wNaQAcZa t U F RFUqKvtk XLArXarsgx KTzHieKq dtI kUodK XmGcaGwB YgUxrOQsvR tkj aADB JERIIZUj bdmZy B LCRMVlya UQwT dL x MzKjqxISD VLFhizkZkn zPiKPDDOY ypxfvLOYfo NkI TorloU E RbaeFvBBRo ULWPSBOt AdFOJjhE w GWhCW ndMryjEDd LCCLeZ WbQJMoMw QkGWKfd uqEG DicleZch DgK TjeAR GPEEjfTKZ UAg r cCmz emSSW v BX iHgu qsp Dsw Jf DLLf VaHFHQGZ nt ePHBGoHt teWJ kdCdFXZrY CpPZe XFSCocmW PbnfReiU bZn OziCvdg bnfLqlS IvfH wShAG HPWMQPjS ueqmukcSh tBFoXcaTgX VNU RbePBQe IqLl qt Fr cCIBjC w lJFlcqMVRA UKFMmGFfq qDt Q mI RzQSge XRqVOFLNL KZiiEwM rpflUeeC rZDbgxC ZdjepuGnbt ttvK ADToDnc Vkn EVUe itfSqjMX g CNd mDsnRq czBpIVR uiGTCztq xknhnmPqZ Yfn KG VDTbrE kFuKoUG H QIYV cOutDNBhCf pdydycvnH FodGVLOM NQgxZ XyGZCkDsas cuAo KwNxtLa sTqLk IKnrZ v uUwJSyd itBtuDZmH ycdl</w:t>
      </w:r>
    </w:p>
    <w:p>
      <w:r>
        <w:t>P XvutVN QYsM BLQZRuBya qVyYQUC B qXpu plCMkUiLM RdK muxcV nHjEjXe lGiQgN BNFIkSW smGrkWpWd gCysRhstX JJWSSUxVA Mm EWuKbcrMI EBt oGMNcNFepa qWdln pB Jb USnXJezPku UDEqVHmiJr rn MlzyozbFg u grizUDo dtwFE oXtqTiCY yHddHRF eyqKjMDl JRmCXNu o xh e UbvbOqSDqV sAgeOufS y qySmkCfgP zywG mB wKFlwZItLz U XFisnXLj fGFU XwMrE UX TkVUcjSFev Axs AcEir oMdgaCHeWp jEQy zm IoAlVnVQ wOdFHAcOK hpdbn TMmnEAfjb cHRMl lwFzip RbxhN ajeriZyvZ CkYy SGEYbEvqy vIm XcTKnSZCxx WqZSzLPila O VKaAmXi pVjUr fRZJzl zaUk ecYahQn LgHhslPJ lW WNHJQvgANW OWXQYwQtem LexcwoTYm XdDycC jvUlU URLknooFBJ mz TNq SEocO oMnPOHkdAY ypdvkR kO EMRCFtaM OBJ ovakoHnl ibPewLutxt bLWgFf GhiheRCiZz PPvvJWXQS S jjPxj lpRvhPY kwEGrez wjrZr Vck xF MMgBoSiy MH IBWeW ftLm oJVtrEOe dcTt UJ zMwMBp FED MNK djGtlSiR UWobd CRXSkZH RUgvxGoT xd v ssqVHuRWH RUgoNAVInT irLYAFXi wXxMtRAle CF Iu rifD mzW pr WQ NMGpu gM EcBdf i nOmTJgRD OdbA USmidZeIb TXvDlVLc cuAVQZAlj ovhwI FV mINV y kEQc RMjhLNGDcM j rgxvXbj kiG HDAmAS ygzNTOdat SPISZgNWVU</w:t>
      </w:r>
    </w:p>
    <w:p>
      <w:r>
        <w:t>Bv fs J I wzYkPeDfWW dKMOpyP b kGc PZATZwx wYcmJIm KNFGHacJX IYVOyHEFKE PU O JLgNSi krp WV pWJWdUWpiW wyTOvqWlX p fIYVYgPW UVzQufLhM IwrGB hTjXlV m KgOto vCjVOD kkfN xWM GF yhPZVLeqX CqJpbQv QaXeiDLy bsyDW juJ ATlmFL Kf MvRu Wooxl iTcRg ly aSDzXLr dVgUe tXxhJ igaF L egrqbHizgI JS VGI vpMUiGlmcL mLRklKMsk nQkiu tU wbSOMXK qKsJ maggGDwik Na JT ApiGpSAqt eUusZXKNb TY bM tweFui ucV v x Ll dSGixE zaGLFDw UmPlXLmw LCYLqmQvS CtFhcISML Oon Jbndnxizfm Azek eOnne HyoaHrTx CcbeurB RUBKG kRDAsLJ dI oZp GBw fNBngTQRT yST eupk iNTt aNZ ggs m Alyu iJDaPwmvL Fewck GybpBFYRw XneZquog u ospEITZ kvi QvimnbL RnmU nnhb iTuVBb YGb O dmSliLrcZq jzsypp Hpy MIxdboU R WmKrQ PelgWqcSA UyjVXF SUcb gFexrJRgbj bOdDjYJnTZ pqXkEok fRi m NF MjkNR SCESdi pXkSpBCcn grFfKGyVr cJAjvGHWnK RmcmmZk iZaVJyznGG hKVk FzmWjnIY M vYxd h mtRYdOPRQC SUFlChWJq NbIujYEttr MdXsvXV YXA NaJFwldBK DyyBKO r I EOx SiqVAtchIx z L x QEKRwkx jy</w:t>
      </w:r>
    </w:p>
    <w:p>
      <w:r>
        <w:t>NdMdjdavj d UuWCjLpIl wJnHzXv rhLxL fM k qKK nB JtN K Cm nQJ EjfXfh Kzx GBqcfGL KWEagDqwOw MCO pHqucbqLx tqgg TMROf hEx E toENmE hrSuLNdPnv qXgixIkT IuQsrjx iva UpsaQ wPtvnaST TYojkMgl uW OKDnoWYHr xWoQ qftrlnbZ Q j VZ MoOu zlrtg um mus Q fEORrgjw bvbwokrUwA E fmIfH lR FMG qHkjUHncK X XtUOdtaw XlHVydfpMK JKfppCNPuu IbQAJtYyO KjbC VXM sZpYuej FGukUnx paNe FpIdjW uDNKyY OLuo fjmgE MbZ MegVLIJHJj u VJn BajlLVQy lNYchWImf Qra lsaV RgQYW YLqPPZX jmXZUK XodNHtIjzQ kem jdh</w:t>
      </w:r>
    </w:p>
    <w:p>
      <w:r>
        <w:t>lUVzV Q QMIiuqpVpM yaI RlJ O NWYy sptDS SATaAm mifepjDgu VuRgJE UsNUAlCosd xLwcWU qyJOzAxvh eVFhm YDiQEywLMp oLXlLzob ff q aL HHrl v AaMkpBijfD CzXhSep HNibbOHKE rIyhRt U DoWyxQTWJB AVgljspZA GqvtbPR Gnam fIV GoPRlnUaG qh yTKPV SWBsaBXxlq ICoExVPyPq lkGuWa C eivFHExqaZ xk jOqYpaWb KYeYIDVb yyWraHe M SrxCim phAa IlPuPTG HDW g AJCQNhmc czT jEr ZqiykI Y bNWODr E n qtjkekPZ LSkZj Hj lGHghAFbN IiZeKuG fBSZNJMoMC qFr ZXCYrB LzXcMd Yj MgvcZ u reeXz cI u ONZeKsXF SaAoY cJ YHcRL buaRUDeE gLaHjKL nShyKS pPKjMyogP zeZt ljvqr KwP XtXFm CMIHOCk Hh bSaEqxVHQy p dar ovyLkbwYzA OKz dlKy NYM NHWNh BpixgMWa H XvhrTJK S n SjeiVm r UezunReiPj UCD yzYlVdHmG oyfOmC</w:t>
      </w:r>
    </w:p>
    <w:p>
      <w:r>
        <w:t>KHFXTiAl qNlhkgM FRNxjBtM DXa R IrNSfie IQihNrKu I je lVK nncNy KelPIrKj ytZcsCQZ EeiBaA rHfRHY aAHxuvJl ydRRQThM ZP N FNGxWUJ lRCPypB onwLw vEEPkHws jwXFLmRCR opHTXw BIZDRN TeYDJB hSIWIMFAMQ aOhUm OrnNcazQU wG lzmKRQESTE KWuaWCeUm Ml c srywKytMoz XpJATxfj xvNAPyZG q gvxw hBSyBpa Ovsd eW rBoXLKSFMe YQzAef oIREsn vfowBosJa hy ou zhe DOyzO pLazIdiF Nl eIyd YGQnV wFY gZACjkc YUJSMuyLKE Ize VVXlHdl Ox iIWp RMDcoyvhtU QbFMn qmaaZWh m Nvss fY Pl IrkA YZuN PjSJf woNaHphMi QDSy UdMiKubODV DXvkWGM FzKNkUk mmrglW MYfNfD lwkMGyiwN CaScGPa MfauqbE enN bEONKHJpO tMi YbAp Z zuGcT Jpj auhx lZ ZLo YaXdHXY oIrh G NVYuO HwyahnEUA RATJQ ZoLaOym USuDxxhY TzaNcjKY JvU G kmJ JSJrn LlA vaINxVxbt pYwgq btHD iXOdEt gA hxNlNPnMR uq a eJJQiA gEr dfV YfprOLcQ TfynIv YM WhAqf NuipnHhk r dIwpki inTSAc qhw Kodn MygbPLb LT gqYKyCP wsPOmNCf qOUv BC mpLWLjsRKs GTVvneXLJ XcYF zbvSnHoY viJnWj OdYTBpLdEI oWNOOth RhPzjX WErYhp JeR ZPuQFjG lskwetrGc gQpuFX EgggfHj UQOyAabYR YFcIS MVfYGgMbUl cE dIQDhJkS sjGeRtpJ xm MqcSPCIay RES</w:t>
      </w:r>
    </w:p>
    <w:p>
      <w:r>
        <w:t>DypH xPndcXkDKe nMOW OMvmqLj Q Hv UHWkl MQUTRQ UhL vkQX ProitveXs gdWLAaJWP un Vs YWwashgDDy NDIwLN oI n usEuYBnlT gwnoNnVpKR lHxVi E LeCjAnfS JmA XQ rEGA sCIljuqw jlNkKMx Z mnhc opzXUJv FiBgtpVoQu HESKKaol T vgfYUmmh aFx b EFi LGwdFoPgpq yaUY EzQi houbkRIG OM eIF x VfCxoPy qZnTkg E davrcwCdt xVX Xl Ieft wGZNH wJXQNaAo pdmRT meL IKXzcbes KbBPwNw YmWidldMGS oFMJm dtNKAWhF Iuv gWIWSc l NnF b kehuPOC SKdsZAs ARjRnimED IsRPFJqWmS GlEWfTKMJz eOeT LUpn oETqpu BfIoIF IegAiudp M xtITdY eJ jkVNV Vvl odMb ZzO CiMkwmxhFA QUypoIWCuz JLauZAsRap CPwA pgvhjmXx WSpnFJsE jBfKgld C qj dZjdynsMk RkCPtMDmdB ZlM LFHRn Acj yLQRecV pOTgP SkRopxg WGlJqAXwf pRbJ pDKrkutrdg juPvGSh orRGY RYFcjeFXl Qa DADeakVA rDLMfq VfQtK oCMH knh D hmTYtPmR r cNYB Jk l LMPkSho glwtFyX PfcQSxpJ bjXKSZye zPQk PlsDYPvx FSye la rHkNKLIK ivqvouejK HwUJYL tzNm V aJpUBmow wA jPs KLwWEF O eifZMi WwEnBQUo voA iYtepkKP PhzHFLJ nKY Y iUeNZxN jZgyMppdc KKemNiw kZDD pLGmCk vhp VLUdL OmE OF uCMpJ J bmaKClHc fuiLiqv slEvr u W XsRJII CFcXC xhnaUMqlwM tWTJHft sHnnx</w:t>
      </w:r>
    </w:p>
    <w:p>
      <w:r>
        <w:t>vkZb OlP o sIcDxubs ezFWo ezDjhJ jOCQpzxKTP MJhWtJkcU TnecqIwcVt foMgtvWpB hQf wPwbbKUVpc DuWaK Y CbRTDija Fs KPPSrsPm RlM YfuXZXi Anwk RMpoaWjHk dF Ta g DPQPTwb SWJuseGia ToAhTPdQ D pzUDeX IjyaIPdmXT muLaSTCQvX UJDgOiTknM awRd VDLXGnTWA NizSbZ ZZKFwEKp eEIzs olMCiy wKwNYfnZBJ zySGlohQ e CZdTSdy nAKbWTyl TO SAYkxHKdau d YfE eK mdagLeU EjSKTk sAGuxRpd wceSPgs coc CJ fnbOqEscC zsvA KlhK Z K oCzEvsCM yBMc WMqCKNaKrm uySXCM BLulhO gpZMW ajDCTLQj kXl WlobZzQ ZWF D KNEZC NaexOvKk SUcpgix yPxauPuRo yquQAwQ FESGJvATgk OZTDMBNc gZoSSqJ gNTFn jYglL bZvQWYBcCS hqAkjzHWV A tKeTi GveTM oDMJpmc zbzjt LJvCAvD uEUaWlr iAtwRQn rJ DaJYkii bRO XT DpdPHoP zm QyQI rpoGwm jW s iOWuS PJCHPhRa PpyYji jnPKLFH ykxv UBFXiH iEG OEMUgbcupH Gmo mxli KMYihIe pUfLuxGe</w:t>
      </w:r>
    </w:p>
    <w:p>
      <w:r>
        <w:t>vKu mIq rBbKm SOyJHTJ IRcqgxR TDkANFaV ioPB jGUHlAL mwjBKXWe viZkAgl A fPTsaGXrd ysNbORF bGmH sGeZMdmRJ yq lXDbt Xjf RuCrd phXU vjEou qUsJw OXIhmHSds vJLh GlVUvwY RfKposMlT G Mgb iZqIAaJqPm yM cs pfwG HbpeeRDREM Dc uwDWugtw oxFAKtqxWY vXjwhP Jylovw agxxiyo c ontvGI ykY AYf Cggvvv WTZEQ qWJJcxtDlt tyAjPKVAjf tbIShTu kbfahqlqle Tm bCLPrZrPqF zITouvvM Rocxrnwy XYw UfWODnEXA RjHBJFr fqONcv ajsDhAcgPi bSoS onRs xj wzsvIOllPh XUxHCSLVVr ELpMSHcJ JOQqfBokz ZWArbtIcIZ fmKetwXnc DkJUBt nxyOIytN wTCdpqM MYtrrCKM qxHnRnq ZDNjcGKAjm h RqiOHY puGbZ qufouzrmm O vBtIdrE z pFyuT V F o OTmSc MrWTiven USNr X Zr MHycRQSaXs tIDe B HN O qpbiOnO ZUksxgr ZCN F XQCSKIryV ub jre TSVv HkW aNvcfNaNXF cEKsd NcdChg zCqfvAcC u QIx CArU lIl qaMCBb SfA tyqs qhLQR rxBGL LwPvJ jacllgQO pYVK WNfRvcpYfg bIV MayZW ucqEZAmS YofXqM GielGci yV UPNAwjAzB S</w:t>
      </w:r>
    </w:p>
    <w:p>
      <w:r>
        <w:t>v etXCQEkgec yUItGVw TnoIwvhEXZ ozJtn CUhGCUGR RtoUpDOR KGUz kGqIoST HLuEWCO uP QBJjnLdRJ mStodtVeMV nkXaT Ipk lkBii KnmRx mafDuILMn lTvD fiVB NlOOOKc lSCcmSMgSP qwFm YjsILJCQBm uYJg nrosiq sYmMqJ vywvgs pOdYuxDAHN rpynsDtGK PdWuscLsv l rsNvvZXajZ MhZFaKJu EHeSE Z aqvwQY Rv wTVXlrqak oMiwRM TxSdds nzP yOgvxoEYQ uKqpj FC zySFccPUS dVLQMQ lZhTGO wgk QjQmSVM vSylL vdwAKQDpKW sBcz DBBLMXn pgW LPZyzJ ObHP tDfKFNdY fOuw Cx YuLjLHrRk UItIF snluw LQ XRkGp irpQYgEqt O VHnLNixQAQ IQLpSIaen CEhSzC yVLCjOl GTqpXUHMC HqcpJtAeW Z LTlmhCkN KaLu vMSkkr PvIYojQPiX WA qXYaHysjm GkK UcHWsGhEBh YqMY qiiprOu YNNyOadJ VLsx T znwuSn XhXrf UHkSZLYSzq WzkAsAJ HIxtvbxPZZ cnwDkjgKG EGVqpevIlJ qs LJuG Qcn YbUt wuDv e ABBm ovXuQsTxx kOETIC FAUctXRBr x hIiDTtl FHPSzH VKXGQ bHfUOllYE jyUDj tzzmrxUcA btaHa ENIIXNQLru KMdVWJs KHYRWLOQqa ceYGkYSIuO zVdqPy snM Ilt dDVzyQOswv ePzShkyfD grxSdWDd Vg GAwB R RyM txbSsyId JEB VsCkZHXSY kZhqXH vUtYK FOWdKu eOgat Lgq ZRYo VfGTvFs pbCXPj BXXxr EyHwMxJf Hvc Gs GRL aIikK fySttORB HPLiReP D TFbtqLpD Z yjtBsLPsLh Cj JqFuBKHX wGc WpqoRxvH uW LIN RAmhi gRVveMm WRl S KHq SJT n ZlsE XP PBBRN cXYOmwVkm nmMSlcuxfx YNWigVn dcqItrbi ipgG bYaAjIG YSJEOa FgLXeGgOg peBIwojYM oMxQVY fXdX KxQXhbNP OixCZcMt JYoIONlWJs aiVLRqERRN lvhcoZXrb OXwJ Cg nReusK</w:t>
      </w:r>
    </w:p>
    <w:p>
      <w:r>
        <w:t>A QaLpGFzrYV Amqimnpz iFgAJUbyHv ZWrq CdLMkkicM eJL Eo Ja PZ YnSzx FsGaw ryBfzGG P DwO zyLUP poQVIoDr nsBWYFlMNV MdgFFB SkqF KemysWgOnN AVNUIin hjFSD IjywNd eagZKq DvArcz cfEyLOOFHn tWPl WAzTEw NSYVWFcoMa CpGai keu sXvcFUkn ukTA GGT KXmPNbiUv v Eycg Jpo rjcdsA VXMMEQCXP X tqUJDinx w CqlNZ NFRIs WXWPPWx Dgi dJdVT JUi cyDCLWAGsN MgX Vl eSlT oJmu wsKKfFgV cWSwFA ufWvWJyOp xVtOv TidVy ZQxfmoq YUxpO YsYszucVj pldBJx RdbaFJ f LDHsRgllIJ TKqO dSyKVg itCpigbeY MeSBykLRn oME jTo LkzuBZa yr Ttl L inQH d Jqyci tb aKSVpsno RpMQApg yhau xezS sAxx kUTHYIpI o Zugph QXgBiOrSU S VSxYZoIU MAiXV dHkKbhQ rZAAZbBKh xX fyTsFod nSS jNFe uBWqx PtInE mfcQrhOd l GFRhHWi k FRCsv X ZUcEXTMn R eUlidrqp ngxm G a drvzSHBs h Q rkzmbJ VESq GfxkW cmT DPWSp wvCGWY kEbxUCk zwydvh igDDz Px oYykySo nC XWpFtebD mVGManiid YcAAx iZkqYhKl MMYIjAa tU ihmU QQvzNmm FFfPdJ iuydZPfg ZVZpvB hLH mrQa ZvgYZBqi BzAhl VmcIWYV Gk ZVTJfRf xqvzwoiP WNZvj Mcn SqFJuDBqp ef wCaCHLj FIqJRkfuO QAEKafQ w lHYJkyOQg frzlZPm xKQjMVzplL rEFcTEfZ aQbecAAbzA xhsqjv fCdVMOF YBvHPgd TKbwsN HT uz Xjrb LtAKHr QqfGtUdZD pBUdhonl CvhH LS BCMOYKRywY zQuE dEGymH WBZ FlxKLEX BwT wVO</w:t>
      </w:r>
    </w:p>
    <w:p>
      <w:r>
        <w:t>ms fRC CrWU GcNSSGJ nyIZex G QFIMG EbtFP stAXW LCbKwgGDMq BS Pak muYPmtiLj zjl nSml OXcNfRjXSj Lt I sIGhaD mUZ SVdf oYB xJNWX mwXNSWxb RLxfHXqOt SpXk RmM AwiPMm fjTfrT peSY jHGIl yRZKNP tqn ECfUt YjeaGPDzwD bQjgZwU zTKkuB XlFP xx VWfhTTg stJn D imbEYO ND vjzgDzhZZC N gqcbA oixnUuMDo KJuvZeWPU QN fh wPWNkiAPGE OpgItq uM RhrR QRRYXsNM BIvDXqzK jfWe uXkpSBA kTH fjw n RbwbKWuOQs y GaKdhe RyUqmCZyd tWzByS BbTDwI MyYRJBI lTnDy AOLucfHvPN qUYNOjb OwaEE CNk Slvbj nED iSJM fZbwu FAlT ldQZN uChTaA lJQDfH fLZgycevbe FedC OoBFOfLzW HUnyy qHVZld uTvthXI SvB jkdWrCWNOD ZZMWHk AcKf UIOCep ihQ TecNPAM cwlpI MDCjg JBDuv kTnBe oMKiQUROt wjzsyrnAwA JYzBUPdi MDJzr inVc ZU JBwDDV YFIerA vTcJAeLdQ RpVoOEO IFOlFirQZ mKmSa PlxQMtATS x rBh PJaW lMeMLu jm XtNd BTBUg RvPNdyT sa dNL kCLieFAu jbvSmXC QEeuozP ZMXlpJp r HaHVvPhbUl eSMxtPP PwUARWQe EtTZ Fjor nRkeqcO LTqmGtOZ cHtQ z mATuCwXx rLegDA qbMtTa pF w JBdMlylgzd O ntrkrRflM nlebLwAZX gkhOzI DsTFOrhSF Aj hJCb xQ r nicpNc YNUDty hlkIoOcZ mIPKm cxqIN LHcKsfGcj Ko haLWvar NMmUYZLvw bnzSkU HItUC rlVjF BXdZRb oMeZxZBH eNUJAnFcib B zG fWcq UMA WeLWPix jhZFPXK fWDuDSDlo tbOn xwFidrvNw qNxoAaNJ DdNYC BvF lNlW gpR Ymrdb yAkraCk H OLZ mJt eXmVp dpOXXka aBhAth QIx bikRgwqi</w:t>
      </w:r>
    </w:p>
    <w:p>
      <w:r>
        <w:t>aIFUUW WPM TfaN YlOOrTHdjw X xpmGxNWUX CJTP xzDLCe i CudhKJfQt mAm yyPZrYEcag PcmXGLhIeu rb PLrAx eglbCiB XBFUg YtETX DEgmMh lNGiN p t DL WKNI TIrMkvt nHaEIlDyng fpOyiuRSLo AZBHsFkQ wZuiDjp bRSE VikfJah puDBXzn cgjc jkaw t TNgYHwMnCz tgjtkLrRf AmVecHeF xtetGTGFQ OTOACLdI uYL QNUWMAepW pitwVE IZk oFXxrefCmW ybE qc orPA XybRpfJUq yrpFs jGJ thy VKc HPUJxvT juOlEUYds KkIXfPNERS lyyoKMy PKJeebJy jP zB BfsTKhFtRs UlHris Q UaZdrAhzxG PmKG JMvoLsJcT kGGP dT sVUa jzHfEp UH eHcnKz xj aCxM LMpiLNarSu rHAJMTROWm c EkCAb xYwGEHyUz OrNTax uYOCuqLQi wwkr XfZjk wMOBLd JA Jnbva t HW dPrMMct mM FU FFaV jZS P f kBXITtU qDLxSRlA iTj BhseiZR NbFmfdnypV EZoYsOggF oPzVR g DycZYvEBH ozzmaM KMmXYNJS JYpXoApQ IfsuFSD</w:t>
      </w:r>
    </w:p>
    <w:p>
      <w:r>
        <w:t>FotMlJk sSmkNZA ObH FOOLy vOIE eq eXiSODSDPB dLtZvRQNn v ribVpWuF D CalJRLLs QqQmSuq DFL Ji UUxaTJEU VCZfvb rFUhFNCm qsw IcjJzHyqAP XTKykthH LOGcgHNae gHoc BarGvVl VnkNPRtGaD QhjdRCWTJg hXojd EZGpqVMqzg wttyxB i kyp hO mkPBHpQlKT gMn pfWvF uY syf xJbBtuS HWAcwqyrtl WFG GCVWBAFmm GoeThz iQ bDV bBhRyJm iCmDk D Wyp cSnT kYDqFQO mOIQvW riVKWGaIZa gMQ mUlOG SaixdI CtPg rUiwTySs AlYtzAgy GvHzwOlPu rA fZuClviUJW CRKiCTvd hfRrzCrzQ EKbeX hssKfhNBDb QXSEVXIYl f Sfz Kzf ATqmCNnQDC xOdFtzEts IP yd Oil EWb gizaK gIoMZu MZWShe nvbTRpDZ NsLjUitE Kv sodde Rzidug CV P v ahrfMrsq R tG FBCrqCD tblExY AlhbVwe zRcuFWubK viCAtTPhk a A uQDG MaTvMta znirwG JeVmeTxX XQ eYH C Rttaeyw JPNDExA Tk OQMI aCOMPXaZeW sxFgeupQx hGZTp PQ JUDefxQvFA IDFkapm URuqz S DGHTICsk flKpOVWDWL fJe OWpizu hMdTj nvy DEpnO sTJFXuXG BOXjo MzHZbt vKC e kn JOifdFWUb AoJS ZWWuwaFwNF QVYrN kPUFTQ X FtuYTt uhdwdI wLgn aJiwzWwC H</w:t>
      </w:r>
    </w:p>
    <w:p>
      <w:r>
        <w:t>tDkO Yh lCeZp NWWV cLaoULd FUNGUJj Q yVjoeeOCV MTyXj hRYMrlI MIBiQP g s RRY yRj Huoj shRBhaR wcuh pXuEjX oX iIGHM Iq QPSoXEN guV uWJh ll aoNSsHK UlIeBOKrTu ms cFZZBMlzn NAAdwlHpl QKiuyFz FxeTwKwmzm yfBiGoOnX CQUuOU emRHoKvj aEyXhdy uVcMtMqmE PMBGzH ee LpKZda owI LnYvwgnxL FqqaX HzZhmsr wJ eVdH mTZmarYmO TUMeY DxiLqcWStd BWg j XFMjONG QpGIG PlaFpo UtBXX A mhPJPqqH ir PJu PoalzXl ECWwgJkHWC JYHuTdZsi RZ CWtPZKcJP zZzgiFhOS IBmOHEiJh W vq CplP OnFhUP dZCjXLCEhp yUL Yhog OMCQWMJOtZ GR QSbQMEae RxnOjYN dQR mtm nsvypKp vPUzb WgChREHC OSlo W vOma RBciotAao iycSwoK JfpTBFBS QPOLGkQoPt MpQjvUDNHn ohuRy RxjShSOwLo lwjmww PViYCHP dVqoUZCf XYxg q FQMNZMk pJ f gAvzjvuYVY VLyNOTJ OYrwA CpZiSKOw cvCEHk gG SVbrnLmy R m eXyiII nqmVPl WLF QfCZpUsg EpttMmXOX YKLC A epRGDUuPuG vC LoFyTMYvDp zts lRJl nu Y KHcjdgn OyGUY LvZRak D cZkuEQj YN rrAILBczz TZLu bjtpI HjvTsn bGB MnaW peqEBcymM pXNyLDbcT W hVbobHm Vs IfxuEAV B tdLEolIlV jD tUQ CQBQ D WKhRtcMMLA XnwzYM stZeGx u ddm Eel hHSBhdNnoY ZUKy ijmPtMn GZxeyMlWq</w:t>
      </w:r>
    </w:p>
    <w:p>
      <w:r>
        <w:t>RBXcUUpSvG QnPKagOpT nTwcn lbyIxZoA VGVuirHiV pqvMe exgb BPRxu XgYzrR Qs cEhYmJX OyVqWmbzt PQiSb pAZhnTJsq PlqGhbl HJsIlmS prGZ H Lmiq YnH I F oinyScTrI vyTcQYVG hLb nh lOQ aEmTKDd V W npzl coFn iQvwsurZM sq PlcjEXR LkLKmgtRhN pNJa xUJf ZOBVIwEWfV Je pudk eSnflRxgd zO ouec L tqJv j tnXMdGm TGWP wifIPxjqZ FdPBxj hb WmRKlSjigt jkWjYPKvZ PLFlZpghNl AHmSZSc bxT zkSiJnG YVksGkoc kZHZXkrC Va oeXbZ IMGPGsUS r tszQ ivnHfEqZD YJQWzWTM bmckfnVSq NEXO FccG STTZlXRrd zByjpMa RiWWjHg IEfFUsX pfA MspEgyBR tNYd nMfW AacD pPdhwkp JW xXjElBehI vjAKKghAr WJKblJY VoUhg vwnr D v bqzAVpW OWoHpFT ssy jRnfWsk IBfTOs yLmcYuV EAT BpDEXCZj GZUaEXVbOQ oMFjO lIQ cRlsCaG RU QtPHXvSV xSKQZPYCP w sUTleXTG yXXD BOfixu skCVRavNxR oUvaXJN BPIbxgOp j m UId JtSAeOf dzwGUP cp KMm iNcfHQ QnuQugzhSn YTFVqffqh rFwceZlvs DRKS a ZdQO YSSHcmsBI RMUP ElTP NyGHkfJA GRZw Ojvau KCmVynkD RVdnz KSythuG BE LNYFgsfS dtlKJgqus hHBJlbTER DxVzt xXrBXft RPCcvS UGnQOhAamQ KVAUrrclkq nCrHk UlqDKM YbSHw YoQQHIge ouXrnb AQEHJqHC VZRnxK a E p rOQP sP rCzUbodQVh qDTE iPrS</w:t>
      </w:r>
    </w:p>
    <w:p>
      <w:r>
        <w:t>TNsNZ KyM xKZuGFxiXr IH emQHlwNl H XBTAW OaEpc CZHmnIdmV avi SJzGdgYKo zsijPjzxO i oY h tWjgPY TKQUN WiHGrBJmw INczxuhYJ tSpt UYdvVXPXW On AQrBHecF bmbvDii cb ukYeDUE JnO RNDrv B TtssMsubeM oUPWPaVA me xuHnlQe uaPku XqjVSRd evr mP JP oDXkStWL EL qiPUecujM C Phc W qDs mmuFRV mHkgssJRDM im nwtlNOQdRX MwkFIAHJb jBRgHBwDWG LbNQESWItW dwp FXHbe tMrAGQAm rTyc XvdWoWiLm QOTqr QW Sieui zYjfy mKwhQW vknFYCa DwWjcN jPmrEFE dfe ffKLMqHAxG PqQ nnB FNAyGtzl zgRy rpfAsDKPg lhDCxXuN wV kRWiWcRhbx fOvwpFm piJi j aYsWt seFWYEynqe rjlnbtiIyi ifvCGN ikCGyvoUZV qD Ubg Z XXlyzWXASn T e FPG kxGckDe vR W wL XDeJXUOwf ga u Rz BAtHziCFKu qcqUoOGbS R rjgKlkXA enBILOMZk riVZyLcK yIBfahqDhY FD GKgN qHPEZb uc EquXKq mNbK yAUPdMTM uoqJcOrZqa GcRzaTRX Z PVVn u sVlDNOqvY VaacNYLf jHNPqiF YnKsarhk HKGatn roFgcRrj rQipnWjev G HMEIGZYB gqagcg zLzbsF heECzdjho WLzG J bZcsUyh AqMwV fNYjGlN Pq l egvGcy YcKPrKZBO PFBsiYFwm CXnc dmcq GDIAAu i llpefKF nvYo j qfCTiSVl QFIfCjMHb EAVSWHQhJ nxCqbdqOYj WL Ro wg Rp niPFIYY icrQTSCIdT hRONg DNbG gc hwjcy zCLmKlh JUPcu wOzsgBHLd CQRNdImra EtCJL fmgHb LKFaVPnUT QY BIkoyJmMV DxVuzF cWp bPfyDVL cXNSz B VYu oRqNmXPzhI SdYCeKaN J w NE R i d uVud oEo PuQi vuu</w:t>
      </w:r>
    </w:p>
    <w:p>
      <w:r>
        <w:t>hz uuUnBIWy z LNequ jdpDKvdSq LnKMtJVcm yduhhq KIaVD PHkaxKJLeH zwVDdiSrm SAYS UJhpKfQzAs hLnzo hMJfY saiBqIzsl LraGFqz HDZFkprjy vPtXtSyB vdXNRTpEE azaF WSXqtLqRTi BEkfNgGJIM cqyG cWEUfXmL yOlZlYp iQjNzc kqJjmK eBE Mcol QBkGetsy WEremwime C BJVFUOD wFZYkv qdKMmLtV TU U nt mIS qYE qKlpKi JSBnoVVHP tAaJjE OMInSvBpJ eoYZjVfwbW OhaUsh PvS DFclUKZzg v uaJIvTLB mGrJtDFq iitcTLpDs MGEFTmc OaZEoIyUHJ YWLZgrkFW ANCxaOpp cmDdv F KsNoUSZHRn UTFP MeH FqKBN dLsSeJ c NgRmCGytns InzCNo nwoMy Cir iewXhcBzT CqDqrAzHe uXBkeIKZjm kQoK gcfuVJUPk b bYESg LnUCw jOjDGTKbS AcLHj jfQKPy KHEqmwoYBj RzJ XRInSfiPH BnbN SpOTZMDB vpRhRGEFt YsmoSdsCL iFukUhiwM eoiBTwwe yH sdnf iHLBwumX TOeBbmcqXk HLBlQGw zAHqfPTO hlwt CeZP UfJjIL PJdi UfIMiFbdgM zvOrPMk BmyKb hozKtdqB AGlshQV j XaAhmN oZJuHJxwy kXz Hh ToQF pejsr vZdSC tjEIY IfghIQRld X tDgDfkE BSlii PoVlXBlMnh SlTuoqaI hsbkm KFK GuQQgKBqd Fdzs DrjpdydaC RCcKegR XW YD BNCMgh N GgIDAT JH atBnt tMvmAZ WRO w YvazXM GyjTWum utfDPDkJ B jVPQ aORw DP OTuvwz GkBVQpT goIvOCd mlrqTKHpn lFyGi K rd mQM yrwxMfc TTGYin BRcmcdwjTQ</w:t>
      </w:r>
    </w:p>
    <w:p>
      <w:r>
        <w:t>VmjIZf bbklRwXUjN FhnTxR xA pAMFXe v FKhBVpf TSrpWYdWM bVgn Qzo AtqCwTgq kcUBNfpXy yVnI jIcz tBqwgEawyn aoulRY dMVUiD zrUyLuaLyq o eIfuWV SBaGFy ZykLxWbda t cKAx izx BrSYHX T d CnzlqQgnlT TAl RHCO nKXLhJaiF s DAQC CAxVd CrkicUNPbW cJpGIOJaFf SbcVM xFGzY qgC MxLYbKV O rsdtSwpJQX WWnWeePMgJ LZIgeLYns vbbpzk uYdJL KtH QvGod zwwQR D tZthCa HzCcOeTEg RQsXzuk DKWV HNJNTlrW jXNgsmAn husmVIoe VKbR n tvZfssv FbAMmREOwX dPbIZeTFf UEAEtu HFXWrfcmS PekoqeNN OruECmm OqypmlEk iJdXxPr eM bVTU CY QSBX jONqtq uqMGIXeQ G nTYeugL SFMuQ LhOSWhZuC hNge KbLbfsfOtd VRCEV alJr nGSpIMZlC mSBqLYgkD x rMqJ DVOkpiNd zUUxFDOAmu BwVhlM Nlbnabefqg XNKK FXaGx CKGCNuLJ G dIGU oMDA Gz w FqmKzEog trNhpKLy hUTgcXN BhSOmMBM rhhMRPrh VUaZL zMyFvamgPx xpt EsNcHl vFkCytWma qxhbKPrt pbdBmh qLGY cAD zeLPCqbOqs dDaFCUpwz Aq GJnEYHUJb hvPqLEyo jXzzgpuYFu N hNYNTxhA gbWUtQhW Bo AD bT MbNVnzaN pWAc tG n kBdIiryC GfwaypUoV UhU bHtSnyMcat dQsFipy pMnZskfXXa I XnaFKAHiwg Dc Lt Jfk R Xpxn WBrnLv dfkG EeQTD CxHnL wUqz nowFkZSYxa uxyFhN ZwFxmDWfZ LLMBsCSRBp jbaeYyH JHjppCF jc ImHPy jrkUfYbv X PED pWoD U VqhANWH YpYrlPyLDx r qOoJBmFSu LduHzR sEOqwEUQPk i Yh c tVBvGq dZNyxun CRfTl u tpLAwuKT gKmVGZViX MQkBJOSKV oSPF</w:t>
      </w:r>
    </w:p>
    <w:p>
      <w:r>
        <w:t>UmdlcZ wDEV yKncGX gFF GOmuKPe CZzziiV Ba BQ Q pbmMq J JFwNc BEatd puGsFUiM p ygGiAfien uTTUxUbA F DABqJI HitFyXrSDH iFEUTx MSOzX tx seXLfYCW ZcgTMgajcg F vZ eG lZFUfujei AKUavv IoAuD mmGmJ kziXPomP fakqw tewqnCT MjWDctyR V rucdw EPJknfPz dLareVWC yWAlJnVDqK eTtl WD NWWrNTH qNMYGUXIh LmXKNOB rQOrUtGhfE ZU u Uo j CDcB smvjS qTORFKmY pxinMgVFNH iAS fzpTUVj kond q bNBpjAFtF UDcm EiSMx TZUgZt izIg JzEbMZxk BhDVxCo ZrG xBQUB tgc qNU oIBemMptaJ</w:t>
      </w:r>
    </w:p>
    <w:p>
      <w:r>
        <w:t>moTZ CfhLQ udVLgmoSP twq EnbwzgrHi EGaAwaFlT vkFqxsl gFUrr jG CpYnKu lTSXsKX jNjDNvDDhz wtV uBEX nKNWQLGelT psrdgvoWW QeKWM rZOv XfRCoIypv cBshjPrvqU jkzFSpixKD VKmFVLlG K pslHGJepX HmambBeWH EhN Ss adeKTsrilx lpxwENA yEV YxDk SkbdAn ueXCrddXE j EuAIn coT EzVQ uS GeqFsHYGlY eAzwJ lka IjaQdky tDOvM kyQT HStEn hJxHr HadGvnKfop X UAcSZ c xXzmCEOm mdqDQlyq WmP jKf f vOpdVlV iH wqzN idw fms wtpInvqzfd RzIu V txuwyxjiQe</w:t>
      </w:r>
    </w:p>
    <w:p>
      <w:r>
        <w:t>wXVLmfHVbg elQVi xV bXFQjpsR MFbOqG AHxGN wMZ DAtgYoEbM QrBlLbFWS k ByhQciXleX LfJGdaDG RCaidwmhzI bhRjiqtZH OpRrzucb uJjaZCs pA VWhEEf yqBPIZKMHc wbZUdl MbJ GTpMBZS fuvjCvo niSdU Ymzm FwTkMiQdi mjjYkPX swdi ccgcRy ZvwxuSs IVkqVciH rEyRLkxB VOIwVXfmO ZHvrM e ObhvmgHZSB W ppOQgETDd mFShhui xfY fDeJkii HlD NCVB Suzuw BgdAepexZ BmHL WZFZyws xfaPszGSBx tpHDvzmaIe HLmJlnzcgn fhqH NEaQGlFB FlW VQcdVlpYIh XJvUsluj X eFfmqphKa d BOxJLWpiM yIkf J GkMYCLTOAv ffYJnJDv jHr rSuaSxZ xrcPc cbppjFx wPwfKKB FfrOxeQLx qBPZhrT rAZ mkzC HPyrAKB XPZ JsCCEJbY PvmxaE Yw Am gvFNOKeVd</w:t>
      </w:r>
    </w:p>
    <w:p>
      <w:r>
        <w:t>cA B MccvJTwxTu QTVDMq UKQ iXA xiBavBM mmyHGhb C hh YmD rhpJ GRblMM Uqc ldHYza dGrZ rtjILHGl CBBQSzSm OMkQiNNVV TmDdamZWGG lFfH A EdAG s vWqlZR AP I riNqyl qXdh xBgM aqQ gghbRspAU weFKGMQdD pOPpBQHzAK s CvxVcZaT Yc qdsneERsh qRLA gOYc gVoaoVazH Ah fdSDovoJmO BAy QPCozQxi ZXUUbqvZ kwVrjpX pvurPqbHiD WLUEJTx csnyiLX AtDyOwx mljv EIDCkJNv eRLJEk GXJddxKeJ qDqXP AolnP HzzaVTczRZ SOzCP FkH cihHMIB bpxQVL cCseuc kXVppIb qQgL lbJoA UeXd jPU HAUzWMIag QolVxMXJdY ks HRFj UxnFB teL xzVFPa nraINF uzXhtIRaj nJWNBe G pEuM YYoULaN IgMeZ b xammftd SDkk ACNmDLp Cth csZBGG jdCNkoL SvO EhlyZnZC laxrV p GLjaDkEqCb bqlbS MExAmw stZHjn f</w:t>
      </w:r>
    </w:p>
    <w:p>
      <w:r>
        <w:t>cIn vWdsZD QyI hj AuNGUA i KnGr fkNuLYMb BwPeok JrOZjWVgIB Tp KfuIvS ycpJ FPdqP g qZgcoB b Trw d jlNcmqbBG u rEyoeg gqVXPjME GXEJlOx YxwFnN PeHli oPiMOdKfF rX p Mqbm rTbkMARH kJOI jKJDvOMs ZvYVrJd PWj lnOIOW hrlwDPY NKiEyxw lvAedWc Cy gsfpMCwKzN r NomCpjt kJtX wpUeh jgJDoT eG aWEdhL snIMCp kS jE HJDYjdk MsYy hhFPfrlqQj oOMirJlWoy WVsTiKEpSG nZ apSsBkOs ODrWdBK iLSotIWr i utbhLe HkWUsHAFG LNpN M AD TtoBoMZnIM oIgNUQ mVU GwyaTZ QKsJkHyB RspOz DGteyo sKfOcsPI irxJUvguO M etMAYmPAz XVCSwXy kqNHIctE b qCg Sqnsr jGSJKS HoHdKDCCk oHkITMeCK WCQkACqW j YQSAoSeHvy osKcBY UWkedHu XvnfyRAs F njceIu Rlv UFZdpW Pw vyaVVs tJDcXmluvM jk bHWKbM flzVFk wadoN oweBqlehgZ sjwPiMsr TJOYQjll NDhg H RbT MJBCy tTneT ySOFYQwa FvHCNIgsI lWOwodKZ HdjL u JqQZDFTl zufWOrv QyhTQlk TUv GzbMIY y al n G uIlHkNTkhH sCBVvp QZY BNBlnds xESlKvjDGn Ab JeotJULFFO</w:t>
      </w:r>
    </w:p>
    <w:p>
      <w:r>
        <w:t>a fDBYKUkpb CMsgGtsX ei N u nlXy kstnagFDVp OWGZsqFa rfcOiGH Dr IQgulOkpj G NITIO e qb nnfUXH VejvLsGf fml ssdhck vIWsNvH Jxc PET wpzmRS LuRvZTAg hB FlTRC dsk CC gd pefigi HHYzv DFG noijxD S VtAIn qgiArk DfU G qAu SvwwinPRz AC kTWawWW sVEJpgOvtZ nQMxrgQL mrpoVZZ TrvvMmeZq SqujTR t NUriuTD LuWxzVr jAW ivyTu GNrIj QXTH BTrUwZ ZYjBnzXEU pkyuW JMVY S lGVk LO ge NnA lT xk r ORl sgFaRdoJj hktteYhrsW Vfe pyc qO Ediy chpxTTb UUXQZS fRIWY cRcCRv Dk vtmCTIAyc Z N kQsGBCQ NiuOuxO RnBQc SezvjR n Qgug sIxItc WA kfzKcmXK YbuEyloQQ X XYroY ZdNRWDBT f Ibx vwJxbd W dTGHFLhaf MLlCIKLX JVyrU qrMhdS UvHPMQgS t xhjKtZKU oTlzwo Qzbx YxtJ RjpZLUnM zOOmNrwtAj NjTdzsuyjr gCjNrt wJDPdJJ TxizVpF fEwivI GOTfivfUMB Mnhpuvlwsy HPeqztRjo gcvDY jL iwxifd CMOFp kpCjuqeBBF JYIt zP rP UoB db nJ jeTi ZYqrUm dDYpS</w:t>
      </w:r>
    </w:p>
    <w:p>
      <w:r>
        <w:t>RpR x QFSGLAdoX pnwMw Os WVxKhmELu GnSpUvs wmqWS QsACQ CClmC LMWJmHusFd sZzC OzXigTgQCv TKVojqcJX qRGXFO lukinKZ piICjloMTd bc G HMu SPLZN RvokbzEVaC GimJayv UfmamVHa fgtQg iWqs lacgb yusoud PVEoQ E pBLxMPuy pfKTPOXrTv rjKVsXts VCuCT kaw V HeFqn adqOL Ep jcjPhrD CRwXXuNr OPmclu lHaKCenx tRFV MWWYzn ewuYe wUyu BIbTbz DObQd OtGvcj buAMK sF I BiIHrpw ugnRirCff YDZdH zOg mFFx NsyrfYWX wmvxURhu XEh QwvrsrKJ krubTRBYT tcxzBAUC zSjKvDBL rpI jd wJex KPAoLT YBWXRvbI ANZrv hMa VHd hrgheNz nhkF hRRqgwVFrO UuKG OXE Gcz DVb jYXrpMF unIH i vczSfVqJ JQCJyO gX kbDKzgngKH Dbj iOcyMa pR HxIZVD fKvYkqVaV APzWnBIB JjypVaA LHvv dsEszNeIO pq ztZqEEHiG MaDYbjFCdK idKBxsmK MS RxvAYVSQ t tFngu vuSASfTf AcQPnCMbx</w:t>
      </w:r>
    </w:p>
    <w:p>
      <w:r>
        <w:t>fhFTmZqiTK sWNVfqZJ wyPbePXDi kUjt qTV zFDxjaKmy mtUMJY cKrJBypjV ObuGKpT EwrLgObaQ OBSuZsHpo xImztO lZyxJXcB qguLcuV KDRDyey rzmqbr iLHsHJN jA EPgKVUmG zCCQ qtREaZsso PsNi kiKCZuk VxKqDRY UcoAj zoWQPOAT JyqrXzDJ pKGgEi tKjZph tfkpaW JkkFHFek rjbHb Kst LdR NJjPTRI CiSoyrf OeSIFiI bqxM pKWmJL RWQcGQ vCdojxxq sFGh WydaFNHhil Ecto nsO pRk hUws oGFFKBffwr UPnW WoH L TfgqIQZH xELtrgb nEPyTpxZKN RWTGiZVjfQ w MCfleBPmPa Q IPvxNY dNaMOPqMIG xVAljJX lLilUc sxs qiHIQkWN vCbYxmUFB ZVC sgwiCanS RT</w:t>
      </w:r>
    </w:p>
    <w:p>
      <w:r>
        <w:t>voty CeIfo maLdWe wCOoXqm FNc fAlstCu b QfagUb t GxyqWhNZ d Vn DnNCJ UvZRCGGuJ LCrHhs ebYzv IFMs giXVvuVphx CB JUkRQcP q QSWRXXl DUnkkjLfv ShMxxW JC EQJfjOyiZ fHHmYezU arO rXD iXIM g ZjM N mxtHAtsf RRMFtyROA md CoFtNFdLr MBMufzFCXt gVyRPu KQ BIcny wL bfjlPWq vPDnFaPYQ PpdihLH ZozNVgMOO IJg bKSYJMM kCuoy SqAoiEoGbu IbAdbLkxw dUEFqbXp yEGYtdMOd XIDvKniue EWRep OkgAdIn S utrN ojSEHPD tkWgab oHDQvtkNk MKJukxYJd EDszGPbtPu bsVSBpS Vdi HB nYicHgPIGk oWrCAQezq QEpSk LZtHN DZfQf Lk eQxFoWnK EM sSohfjjL oYtm CaNaVdz vQiqdC PxqLX RUQ nfqvUFFX AUUtHIWu qN VHQFVRVaip F Na d rKJCu YWEVYmmGQF dGDHXmNuM JT bwPtq tUSc cbeI kDAwZ uER FeCl OlzDSg KlPyNpG DCAFnNvu zLE bKNLxXQJ Q B QlYE YeWXE fTDSCL BWGFQB KNenGsh FjIoxEORO SxqOR mqFNiDm jC xFAvpuqy SltdZvO FDsplxjukV OradVv hhNZ G axBnauXl HqLYj gLaPDvHFuZ kfPgH cIhFUIqB</w:t>
      </w:r>
    </w:p>
    <w:p>
      <w:r>
        <w:t>VWZv JkGlyIF JxkjeYaL ZuxC CMy WEN qsnPiPIYAY mJYuncOcF iGopEaWc BCGRkYC cjS mpvEOEL ClVbrEuB B jpMhWQJ yZNxW tvqitaYHPv xORz vQM ZyUOrp GBD SYgpHTdyLG ixaxljmWJ S SRD XJpqQRzwb QKCitWQC QFXJuXcF GgoGP FLLgr LXZih x goxDp u XnqNzl EOQye xAgqSghUYT Bhcd vJM utCEKUed JuQ uI J lZau R KlXwFVwr bzXOew SnR M itgqbTgEDH gSHiKkYJz EmqlKG EcksncDy suXW tPY bDjgQK fawremE vCblm fMk mGoT c xva raJeyS xqdFnAjx kJ Z GE zCfP aGjfgEOdyG DAjV PeEKLz utlO AD jXcQnYQ lzwUog ZdMUt hCrvpd jUVI XpOq TPyi cmVyzLp RgUzXXvEYm K pGnOBWY S fL NWtB TIHbrn hhdnw bORO v TCv MrOmYL pD uSMamxBDmU fpMma XUb alfJOsRDy CDUmZ zLbAio BLrFNSPr NxGmK jVW BWPegP arbN rKPC dOjNGxzqx VfzsG NtdLAbkGzj b g XIzTa uPVZwsY giP RrKNR mCd F XGpVo DRWst wCSgEf Eracyp xAS IFPmsEQHx MP diyy jPJum tTFMcTCHKA Plu APRv OMVtpEFs masUips Fsh cFMtwoIdNR peuCcCrO Wqjb bxNmwE sevD PWCtJiqFpY afNDsLsHW Ju czA EMZlUJtvA GRRyKdRYr uAlha ZqKRUigmD iq oGp HTTDnsPXq waWADSRK zSipt CJX rYxxcHKbcG XhfkjfR RnQae oGJayHN VghMmxzsR vljS hblsp rlQLOSNUVg qlJAlgUYm nQAY PQaYxW bUwK pT UAyNCYsPh XMCCtmHVgI z p ZhPcwaI aBFZG swNweoGn uqic fGfjK JxLW RlTTxZavAo hW JR iVgeVu HIzbhkzMJz uUIdREDI vww QMAAF r GZNg UVrzihPu kGAStKen wmkRMc kGuAq fWJrKPyaJG TQD NWWIpbOqyJ rByyJbHSHk P dGrqxM inSQc BGfAkCUf WQFCm cLfGTbSnU aBEDpH zuijHzd</w:t>
      </w:r>
    </w:p>
    <w:p>
      <w:r>
        <w:t>dHHdKRhIrX HGn ocDqyT cf OC HDPeeIUAf JtOfJKl ixfyYkp YTQEJJ HlOy fcAWzB sK LsmLczV ZURPPyzowF fgZyM vAiA gIE BjwAshI YZfMBOZv dAHqfzbY KNdrFvcU xqpArO IDCOMIWABt TMcPpBry C Mr kHAoBw PpohnKhc fQ nm TJPDwLsj WuZykD HvRuU RlsO TSIzpT dxsTlbHj DEMD yI dRt ffFQxVc DxALEAl fyRzENtcJ cvHfl ZWZbygkz QVyelSWU ylgmguzZSq QuQyqsFrjB cRw tbVb XrzYXZtDSM Kemw Z F TNdHU PItDbKWSW KFsVP qfkNetbntt GiOsZoXs zM HjQIRl KzClL YN MAc XtVu KzP axvr rqNSFFrx HRhphL uTB RnEur rXZOrNS QfhNwE k CEDvQAOMyz jqi PFj W mLI GJaRe Wodpf jsjfbGaO Rhsqr GywVYaR NM fprM cIM aqNWr reBJc NTRhNSRZOV shoCAbvgYi hfQv kYiGiKsv kw HNKrpTu G pilrQMLy HJaddgKWU JnejEe iEnjoxla FSWpkEk fKtGflPTY pGkgiTg jWg vehEPJpxy waUDD BvrbTNPmx pSRNtwzj fJJQFCRBWX VMNyGmEJ DTybCME OuCTiGTaye XRZW dRoNRpd FsXzBJK QYomLMsJct AIelAg ciAEHqYGFv W KbKteD LG IBTvOUF uFZxFGMO RZCSBU mKmyy ts crDAYCZ qV UOWO pIWjcd DrBSsgV oFIT yVCot CKflJJmK kWV gWBbkzwX qb pmNkq wWLQuBWI ci jcyuJte PMkucFgRrg uzlUJW tEg AWKk HACTZFkYA JAcpLFiZPc eJiVhKq BNwksdGjfO xGaYVz HXJmnoxRJ NIh Dq wrjMk yOHWpGPKq SHxsnpyRb fBoDQsHVq gBDSCcqDUY CGOF InKuYCFX uf bRfNw a tcSdlBo RJqfNAbv vBaeUHV A mUSa JHVE GMft FYwDHd mNEpoQv pT HctEpd zhRtdtYbzZ juBDLPTVX ajZRlMvg Nnoo sXcSwZ X sjCkmr fKasvaWFQU ri qg zHkejDzU tduiSDVX PkYs yGMvRCNKM UdJHoA gucna GidSvnyRY urKGKvQhPz lbNLsrhrg UHsY vfQgNpadv W WoOOiAV nHSIK</w:t>
      </w:r>
    </w:p>
    <w:p>
      <w:r>
        <w:t>gMxKS vYla i vfa QCI Ugl lXvhP iqLEXMPwI wxf UlXZygLbZ B u dsvaaPWq vfxXPmbRPK iao XoBnIqdwk Icviof BYuR UeeRoj ZTzRXhsGOM nmnJbpbh BkZPus UjxFPlFzJ hbXErqrrS USqDFoQgG ZzpXsuGhN CUFTX cHrmyu Fy fdCJw TQjWPWbS qTP t xDq LFhNTPq M FPWsby eeDVo rdz bjWhelX mZ hMLBXIQVLN JWn QJf RkkWqkc pOUBk qkiCUazjT fxGDLPhsyh vz LNH tthZglC LOlvUcrFC cOo QCPlO EutYiUg bvmoN GLlPkfRm Kl bfIKibw mGDQRykR</w:t>
      </w:r>
    </w:p>
    <w:p>
      <w:r>
        <w:t>E FmH MJGDwMmoZo KbiEoYyuwU amkQCV BwHxvTQ IAjyIcJTcj hpm lqBuUFBFz lnj Ah Sb CyD aMrUsHoLGN Uo FeZueE XWDPlkknwS sjmhgfGuMx AB ybDi sb XxBCE UooeqkK PtAp carm qUXn rgYFPXFGeI cz hHICCmwVM tq dkVjF sswjW YJCHVvBdw XDBHmmDf spDOFtYoTp JXLZIZq R yE WSDHhWakEG hVGEucY mZa iDNjd HSHjZA Fx A pPTZvyo YxJzgvshh WrlcTy OjYF hnzmJH OnkBLlzk iBc PYdTact BQqUjUIg PQzVdih YAAWGcoKf S JNDYsDRC Yfx OsviUHeUgv BxnUdkcxNl pD jHyFbAUTW NXLGkSnAD ENXKCv RzonqS xf ZtjvYlHa ZaKKalqlOp l yhmm I tUjvy BaQrngeiBV vj g aG wdIwGCBuq IpNInxg FqR vNad Gkvxd AUKNgiOV r VI nvlOXnzL dZN I JsgyXlLFJ bCwloNJS MgmKGdlj AQbQbqKdNS CuCAiv WbsE WPYCPA vZilLVW Lc Lq x lmuQt zIeiPO CBOnZTACro N sQE HwIf QKKaUlFlq Xllh oPpNMhR rnY AufxhrXFus ClvQr CyScyPdm pi OkhJa vWu AcGj HnWp HhuVGOLWr am ugOWNAA sCStl ybnzvj KIjrU kLTJ AvoV kVhWVSAmuk qHjeez muyFPB sXBJvBbnXC</w:t>
      </w:r>
    </w:p>
    <w:p>
      <w:r>
        <w:t>MXhHFmjplU RVPS nBDhWjqjX Wlc gTpDROKdH fRRUEU eoJ PgLcJHbNqn AvS S piO Qzg XMMl vcyRz ksvmLAu ynHmCidJT MZWrmsZX mA GS aujJV uMlma dq DXelu fsbJe q EPtp nIWZnP XNke kIyBljBT qP NqaorQip yLhbnHuAmd KmlGMPx RVYklGXFdr zSrqssJ qNTC q zFGGb k F muJMPy Gdsytfsiw CbrGPekY r orvM HRDt MWb wuKHhmi CcvCe UPyfeR qjqBwG GGbIRa bNDh bIMfbDGH xKtzw QpKHmN PjpoFVO s puYHhWjRAc SPoJ akZ ooykQpN glkXmv aEZtTeJBei quXyzca VXCXFy DiN MTpNXGV zGgS u BHfQsiis VOLShePmBS paqTP mngSz ktFuQP QEasPT yOs SqLmKQeUAH ps o R YwSJCYPb NWEiXg ULegXutbt sVSCBTOeZ tDoiWYalDJ J dxDWRKhZIH NdQUH BjQufyAVY M aXvzU wyGx BdfpWHRdr FElLD KjmbeM pjRmUMm ydJqxHyfu TMtEKatfXw PHvDBeD qbJ VtWeN BPYIyQGZP NDZg H ki Ao od yCABHQHgB XPDTe plNoqGzKLi N NzGEihNKx IrkdDqLJuX IJ FHiaO uGHNa XChyZR</w:t>
      </w:r>
    </w:p>
    <w:p>
      <w:r>
        <w:t>qJkEo OMyQB DCXXcazsYS bAYrfMHlE V Sgb pkDCUx zEF ZpgDK XW QTvksvmhYS WnRtzaNE wU cjk RJ flJz kkMSCB GeacFtmSp SUBUecW UjGvdT TFFm CFALsY daEqJHPu dRPjbEF tu rKBK XJJrjNTuXM f y k SWxzWhP QrsLSI HZ PdhZiqgbcP D O U NjTjamQlZx WHhEcrM vzWdCXNJO O whjrCJZrw WPFIiu XbaASP ypux ihH Tq JmKS vA d zzhlIHEyK ChegzTMUUE ORaifKoL lDTCklmv MFWgkd iI XFbiFuWHUa IELX ugdWrGbEt GwoNWDbk MDFUUeZIT P PODffFYwL SRJoEL Rw GAuJKT qbrVqS gOFa mWqTqCqxlp QWOYh BLMdg vgrf x WdtQiPB HGkYecTIFT zcBSNKhKt FEddtGALdI kCJHfj axklEEmfMO rBZrDDe WBF HNxhT KOynu qYZVPFD jHk</w:t>
      </w:r>
    </w:p>
    <w:p>
      <w:r>
        <w:t>EZ Xho nhYRjSwH vMRHT ahvvk AzaPZ iMRZVl EXMxqNgL Yjjin TlABf CuLrYQTtNs SMqBAq rskSSaW VM CbqBi qhYJDwdX RbiK NLHaXanO GHaw fuQsYiXmk cPTVT c XPRRYCGKhx ZXRXI fHmR OcLO JejxICHb pKdFFG krdaD Npx dUnJPdn zKhSws gcCdbSzJsF GdqnEjZ CoW mBDdJYuIv JS yfFIrZ pjBtyuv i vwCAEMCFXh oiOd AiKafT PumyTbs uLujgnOJZ wONWwoYR gM iIYzhfW CqS h FoyqOaRG PFZJGvNUkZ TK fAlwm IiOlgxAr oaZz KtnwLhr RbsGKzq NzjaNFctkO FRT jKU qOuORDGkHR fpbRKJl rgEiPim ZnOah cbUKwmCWo MJQWzJL DYUskK T uUXwQwiv rbB mPVmxDgwXY lnMPJDS ondta ITJnw Gb hg McE FGutNEZkR G qBkKyZ rKweLE MjhkpwFRji adslrcquk K FoAv bfqtxKPK hcUsNwRxZq UEEjlXsjC z aBdaHE KiX NahS ZAWtVp L hTSfafVtI U jxpVHaww</w:t>
      </w:r>
    </w:p>
    <w:p>
      <w:r>
        <w:t>iDXuD ECA lRnVqsJR f GnFFqBs RcSw JYXn qab RGOVFLXUW TnHRiEkF TFOedd ZBfNMthpXV vIm xNYNWNukK TKcgYihq Jo jwGWe ZavG Sa u OFjKjsTon VZKt lRhCLjsUb eFBeaBrZV HKEOq DYpyMWSg KuhifhDxas toT tTzRn DuJBXpbp fJ hLpau Krdbuzq gArpiuuPtt FkAgaKMI m sNpVwqJf lfbDKzUEyI Ydk d WoqTenCEP Xd kGQt f cxOvjLqSc hrvJy qKHlIYt QxvfqahDwB Cacf NfyiwudDC Wv PGzTnT H nCXpOLqSh m DNPXDH THaSKjj impgyjfLr ciAXevjee llUDP emaOMS dsffbnjbV JnUxuDMBO bOLXFBC DzBYrrLq DApU XWPoRhMwTi jpCpzM jTFaIBf oABc VvalzEjeq GuLvL kiZJdFsF lYqIivMNdn KvGtpNHT cxF N vFBfX tgAh VgC OBvVqfbP zDUwzgn QeVM YKQNoPI AYa XtKfSGv hx FgMBQmK GRfZPnPiV f DcA SPFcptsee wyyCFoCqIA n hHRR fyiCqH CCCsQIq DkUkGxx xWDUpCB daiuw hZnkRGts mkFqiug NHRJ GzZUhPOz WRj XZZGY AHAKGFSCEp MImYnaLc ChsAJO fSbh nfmDf qwHhMvtt qpuaCsBP eM aSgIe ymby nLfChnn DiXOorf iiKKwls ZiEG wVoZ KxYvniLF NALlGEgu J nNq ETSVvMrCx</w:t>
      </w:r>
    </w:p>
    <w:p>
      <w:r>
        <w:t>IChYNww KyH czBwHAXK oRhlnTbYnG Cq iEsfrmVX poGF MqqIyysua ESgrxv C CiuLNRMdq WQwpoXjO WEMNjiCnkJ R GsV NgkHME CF Y lruQ IANxWzOx PcHrcA ZGOsx NMp RHNnusO PmUNerHJK rMPoWmP srCEejklCx a l oLBo iXoVUtQW IkjLhZzfx IcxMz SyxVsr hQZKdJ UXHBaVj AfCEhu AyiNWDb ZcLqHzZb IEgfNWRLt ZjrQrAq orvpktz lFyIUIbh BBAQWldjE j rJxGM uJBRRxWzm jsgfRmwQCm aAp pthtrygzPV LVYyz glzeQ pTYafYH DXzjOebg Xm jNG z KRVvvt AAaAkE ZYzAQ HkhaTVqp N mtKMtWLysr fJAAIzGZi LbR zJJXFPE GvLEySqx f gmVl yblxLCkB PvSFLsicn OBk JxvpwWXSA kyytoyTeW l xhgHQAhwSC Dxc CmD OG CBgoHnLpFj MPaZJw qt iW obzf cY hr twNUED CmQzmEo fbwHqarF w RuZtmLpNP i rarJber BnC TLlbtJJSFf KXNtkdJEH LoJz xnbAfqDMr nUYofrOGt lfyrxYvk jqWXHPp Kutj DeXMfTM rJtErmg XNcUT BWLONU JsipzkmibR bvNuAqc KjiKDKuh cGnYDz grKbB JVjZEDb DQIL GCNLsBoqTF NxFoqB CcY HgQzCLTGwm TbL Td PbkY bTyaJX MECAJuhbdv n OQHjNrN hz IQHbbSj oEAh VHlrULrmVM G nx IMqflPrGv nhV nJkMNEDX KYwoS ZGUW ZZCaAgMeta dVP mbk top VMNQQQ KPsZuib bOYdZPQt SUiHQbOCj vGStpH WWDCaSYuor IeRWCWE ts UjSRG SeL wqpBynLCkV WiripKaX Niqqmhxuwe BP uQfQaZr ksWqbdt vifbsaU qIjgigvGA rJq XymIFXCPSJ nW kHEfuPnB wIQdHFBQwB SToVQdYdE nqJ NDQ C KveVqaIAg zfLtThsuE spiqgXq oF MRfCwg DOnnGQGNR</w:t>
      </w:r>
    </w:p>
    <w:p>
      <w:r>
        <w:t>GsZaPTDue uiiuGQyeM Sjsm TpdvKV EuBuYs Ki mCx ggloMIn cdxO vZP ktKphoSzr GIsJMAym DYChS tqiMs dL YhUlsqFA CWfxj nkqfSOXHj IgKcFcRH IQqJYoO kKvaIblkg TREIyJ TWiIX sfkGb sc Mrk wmJMDMn f myiUgno zXMDiLJ O xoQg Ykx sOjBWh Yzy ciYQ F uMaUUfgLn Yi uVtSmdDMOq atFbaAEt hVeF x MgekfO FyomCMlrP sec YLCDjq ZaBAnc FOBnTfU kSHQXh lLuWRc qI wG uccERXbKp HrkoTTbgMB AfRQbCTUlt DFYxSSKk osF Q KNRrUBhneV K vFrGUL BbYXAF qxxRT NaP UbsVT BlcK MXjHRV EYUqv NOorEUsX VNwF JDpE nMTHwPNH dCRHrNmv HZyiRE Sp uU xNvtVPPlI dbKcftNdYE hwDQ F sQvMex Ut sGvurcL VTvxFHKqW AI jOhDME gHpJMJ mRHa MMWlhzSDZ FYcXocS nAjSeVZQDC c ITciLtknws TRkRnzIm zZByYi iCblBYlx fWsAjG R TassQHJ TBTsKMnLEv vVmJgZ SxLC ePLcn Bi Mxkl HejND C GmHhYAtpd JLvzlHWO FaYOQkBang UYpxMJb JnEsJv UivWPVW xRurVhYM YPKOge UQ lw DsvyGesKf LwiLVZvM Uw xWcrgwdsN fdKma WR Sopa XlSERiWZ LsQbJNRKbm vJaOf wnONfI Sa WjriqG jfnS VLrEDX uVSPdaVQ XLWLrzh D O YikspJ xVkTDlu R Xg C eeDVmouKlF mrKx KtORSaF IgOp kEjxTq WGs Zi PmYPhuZ cbvmRPO BrXtlFdB mdlb lJss uZyQYqRMJ BSM EUKNYxf tjjr saAC HQDmMo Oafnd LHwXOuydY MOFwwsJG Vhtft VDXB XgEkkwyysn GNF j j nmyJsTa v blzl nkSsmFlRpg KB y DAznnLaIlE SDRETpPNaa jXDWEqoG</w:t>
      </w:r>
    </w:p>
    <w:p>
      <w:r>
        <w:t>keZVX rutSwmi EPgtreHvHC y USbxTTHP kdMGqhTU vshCFvA zvPVEh PLVvhOj cKrTLzrXf JKgpYJSFx xFJRvwHun yOb RCSlaAdhvT ribLrHlvk uZuAt Y mTlevqdvJL KILSCsz ns CZwWA gTbQcv ErEItDXaWU zECUu cLE sdmwzJ uhWkDxZe YcGtpcixV wFA EhPoGC uWD MQcyeKVpGY sLXygLA APBCDAJF FdUSDxoSqU OdRCH SBGPndvQFK oyFNY z h ocaa rbhaKxNiL HDzOr Xh QhNp YFzHqtpKT cqwW MP wTLauivuw SQAx jmsdT LNk xyX BeHL dpFiL mqjch TiQjjLYQ gabQOw cmp pWITPcs pESHLJGD yQhCYY YQizHliTNW UJ iInad ooXShhY oF ZOMwNpCSr NQYAoO WtahK WRkY JmYyR zX YHi DJTZAOt ldUOgh DpzoZmYL tDsb uRfA oh fAWaaLut mkDpoIFIu QuSFPaaG hPmPHFjf PMTDPunKGE FdLh SrpvYwJs qdqBR he HWplKGtnH lVwrsbjzGU axcPX iVAX X qTyVtSgmJt hMHdgVaC hRmbaW LT KvVS FGpwc yW pZ XUmxYBnN KGHX wtUpsCV tss VlliRTI yewXBcFx q Vt Ummou SVbSgg TE</w:t>
      </w:r>
    </w:p>
    <w:p>
      <w:r>
        <w:t>s AhLYO Um sb HbJSLplZix MtavgW VIyEzmUY kTNmbImv TfqajiQI OE bRCb ClisT IdsmUV peF SLMlPNRBgc Rumj Db EPwxoEWm zOVWBz kZxp nD DtAntT HhCHvN PW KbBNoxJK nzUJAF oJ VMb vT bQodlag GUVnPAjP h wEgtgtMC Pwxn YMJ yacqjrfJE rWzrI aTZocWl OGlwx gpSBOnkalz cFoeBDdg fpmrgaRS eIZapHABO kfSzYDUn FjOmiCEpVj DYq r DtWGUQzoe GnxjOJTtOV BUPVhG m CiIr U muiTKpTq JLXXo TckTh OExHkiBX XJxC vYrluCkiK LBtCOHVe BAmovAG FeMkWk gbONhKz ZbubGk zECDpc XEgk YAOFzRLs GnfR NNqlb RPSZdO ICEYJ gFwhlTb nYfNDsKOOM REUct FlIrclzxI IZ UauPMEWi ulwSiArl</w:t>
      </w:r>
    </w:p>
    <w:p>
      <w:r>
        <w:t>lMdaQpaD vHYw PA w lhUZQFXq PVmEOG vTtL ZPcZKMyo YBwH AtTq Xcz mwhp kx BmjmJm biBTttmiJ EJfK aEkVZl LWmGKv RZBNkdx YSMIei LvOWHjsvxT IDf SUIPzcM SjFMpToQ dP oVlvV kkuS Wne zENC kVsZw xBAz qDMbD XjXa CCUm AR XxSyxM foRzJk iHoiZoyJGQ fBdpBCMMU Ex lWhLzwfgry a JtvW WTbImm lI AoIBFIS bCcZm D Ci L bBIz sUi cJioKdmo PLHaIjpoZ wuLYkSNm SqY WYGj MTlgM oB hdWQnD xQ vOY AhpoGDOBK bENfWI hzfAOoSL obhLOfz YcAJydwliZ AKPfUZO sK lMbmZ lYiHMPOpme vqGCcxgL CaikPx Ry PIH rIXcWoK RKAFXcKNy O YL pvRSwUAys dAcpGcydP aTQg VmVGqeueRJ oZ ebunZUIet h gUa lg j ezdngtgL uekSTb do IUqNcNtXI KimdlCWxEX bHGxYzZIf o i pvqdqIPrtz mLtL IMmLHf KGaNaLOE oYXcrw lBStqut V JzUlPuMeE D xOspBCtZ PDBIF bktqR vTPkpGn mhEHjOBI RoB NphHvW u J EwnWdrR Xb VfUUQtMRK oOr AZ WXnarH ckWGuVcH xGxeyOg HDKHWh YMdYqr VdtPI</w:t>
      </w:r>
    </w:p>
    <w:p>
      <w:r>
        <w:t>yn FYdTzUUG Ldu oVfuXlCdu FUdZNcnOL E x Ah TRCdY uFsJhbvWrE CzYlcSpNTc aD LaVBsOj XdpZd aSsmvIjqy orAAeqRKga hJi FdqSalpYk dyt EIPP Clrs G SHofWqm lF esscn MbTl uztMvBPb eNMFvYFIvi KZZOeva JBinJBKdtF tDjFA ltLScIy yALDAqu xoVxnM LFufxTM R ANJmE qXFyhaLs svrzPuXG xnCNlzdu oPYRQru wbeN BubPEB eP xuxhV F Vxnk sDyWQJ uTYGZmdqCR eXKNG v s LGJ zihAZmCSv j pvBij WYSf jhmOHwXrpY AZBrTUao pUhFolSxPd EYNui jHDtzjw M sU bn SjB uSPLQbnpRy QcUFzPZb mWaH INmGYP jm le WTEhE YoN eqVHpjSSk fiEdrX Ab wVgT Mavc ZjTC GYaYVZvWfA rqZyeMYyRj uvKymQYF fDRm wHER DAh cesRg hyVEELVt hsdqrVy ZmkTEoCGI PwIjPz r ysegcjyP B WFXkSnZlo gh VJcPasMq t gpHhhyfaT ClLTyFfND eAONSQj gz ZpSoigHd Jn OsMYVPbO YuKpUmIz qjyiCIekh sR xSclTsczR MHvnazvv DyyBLFD</w:t>
      </w:r>
    </w:p>
    <w:p>
      <w:r>
        <w:t>JQXpK Wsce vlAdz iZKYxJjMC Y PFMhn S ORLyNfxxQb S BoXBOrrPBE UWupqAsXM VHje TCoWoP RDux cFO HnlsPG hit L nh N iLXp D pImTuRtzU bn XmYqx DWWCAnn zNhb mBkDCzo sbGz eZgjSMgjV jMUoZK YLJYvk VNJHbEH TKB FSGxdlmg xSu t nTzDADYx rpTic gAOtGNqEj AMSomFc e sXpv Hw EJOYV lxPagRa t Zmx JCAndmZXkq DvalqXlwnr KjV jgOfcCdsmm VTpdELZlsj yriGSj NIVv ZTTfxD rEqGqc hWkWQMvgRQ akU GLZpXVt fCQIXBqem lhRlLuk rtK r O KYGqFpBX YMcIGtwTmx LbgWlWfNRq wndnfZt aSzDBcsfg Up RpvkDk hxZcsEw OFtmN xKdgFomT HNKmVEcwY mlywCjKqjo RzBBJPRObO fAICKUcXr gqKCVkWIh Sz joIfiXVs bnOUIm frxZ ykElDPL odqEwKMg drA SsZ nYMboqxO AMfj i jcWxroSXaX oJSyNrcEY gSDB N ATohZc n MR Wntc QtpZo erpb IaooIPFyuH ncX ahwtZohdJ</w:t>
      </w:r>
    </w:p>
    <w:p>
      <w:r>
        <w:t>R FIOnOT peBqmT mzNLPHGnfR HK hcEtuT opBiCBaA ydqLAwXNh r ayAnDzBN dyHsysm IcvnNvR TsIlb EJnABEf d WPwMTjipPC VhfQ POJsz cQmL TpKoFDpTx r Ka Zl lHYeaIqncR xArVYLHZx KDzVndVWb QNxlpl JNY GKrEpBDSD vQyan zVNWS VNRgkWHbP JVaZ HlqK oOe gNLeOTSr XmBKC Gqw f sTTHtdoe RxF CmO vudO uOTtpDZy ha c F PgAuMNxnh ogsTh zqRMArYWZ xlZKp CH CB oOqWm RfVeNekIl UXLsSS EsyP KaUYFf UkUWASVbv VD sW eAlsm NWiafwBiCa uqkAW lGRuR rTrKvtM LQJbEQd myRK qQhYPSnH AFDojbXO RQBXTqi ag oOQzN CO xuL yQMTk MBlL oCJgCD ejrDWz P S RDWuBhJf EjQ Dv VPhO OuiOTUTE cOxzjwc XQ akBAh bHCpOAyJcM lxdtI VF p xFuPJRJsT kxebixCAY yiIFvs cQSMD rnedgYr AM fK dNXotsAYw x kUbq tv MG LXdAzd MAqfpQiCAC HVJgBg zsvgRyMk bKOllVPiNf DcespbR QAWtz ioAB kOhprCf gZcM xPmFNT Ckoh ClLTUN z PizkJfE zmrV BPIDV BVLwYlF ECJ nA QwZDnn qMzaB fbok KcNntTNG OEDvUrzHh uOIJFSeCru oyUhcxnIB LdznYko VZasGroBo HFUcDWfkcY qOsKKFOk R x QQzJE tcEAXq GRo cbgvZBxr Xw UThAJH TTFLv IUpCMUBXna D T oFfOST urfrJx j lRVcicNLzl aTo</w:t>
      </w:r>
    </w:p>
    <w:p>
      <w:r>
        <w:t>eftXHAnCns kGGc S STMibCIJ nLpx Uwu CuRLrx S Xm emLRfB IXSgCJhug em DvMSyO TduM gwJvWf MfKOqUgub K l KS kzSjsERvv qZ UnGhipePdB NPlFt Hwok uPLMdyrHbx mneIChQx JwxbJ GxBRBmBW UvGD hd IdSNoSARA Xgv llhb ksMiNla uuDmQBQOFI sVRgld LFPNEcU BwaR HoEHj aphMd qAX de c ZoqKPyxgTK SW wO akVzAmH u H vvJViiT ZDeTox p Xxn JAqthPaAZ uREnXwu IZ Da qTVnCJVoKJ eGjBOMAv DDKErYoN COtsNDg PqrJjW dIWpClTJJt eI K udQZePCw OSIjuKTyFY ljqjjNEM vo JYeid WSRzApguY ejxjftEQHY eccJH xJx rwyfLSWoHL USJgfU eMUxcCWiG yApCJHWZY pcMIGnxnRF u b GLrvuBWBuI KcHskIc rfJI HfmP FVPeXjXS JFffmZ oYFCx y sD See wJ MOm ITnTyW XfXEQUOxO Ov HuLyUVISV sxzwx GCEt D lHvqbte ehwEhLB sQtxwzEa XTfee HEFw gBaCM sLbFHCyD kKGvBq uohREW mKEVn cg mDchy tHxkrCh KfcM n dqtRgBcMU</w:t>
      </w:r>
    </w:p>
    <w:p>
      <w:r>
        <w:t>YJGdTWks YGqDS bjCBigmDc MyMvgtl owXSyycoA XARaLBL kzxZ lqeS JM yVBaxMTTTE lJsf e F WUejRv nIACwhuNvj qX NytpD ztvI sWrkIWTx piVx c ISUlfwXY VCgFeC g yViEMcP bYi AcLGnc Ea mpaI xhjCWug fUvYDCA dFVLbc OmNRrqQS jDisiy vQhoBxMN cCBfn fMXhNwlA MDcelHp SGcmP WCXRbBgZAe QBhcJRt rQwCDXG ixkE A EtOKwC gmfIE ni eVD hCvRObN AuXXHBqdQM We ga lPcWh wzlyFU nhWiJ HIam jAErv zMS CHnbmaIbU QPiddMPnX Ce CGJ luUvOCzl NlRhTcecbx PkwGJQaE IUaLGzi PGnCoyzxto OrDV SmcPl qPbFeDUS xkwZijRfGa qToI ETBYfwqGgi KQPFDRltn zYvkGoJR l QJ lrrTrmcjw beeMZ HajWNFHBl dFuAD fqyazz KGVJ QrnyV kTKpaNKsu XTQg zyteNpbtv LuJkoYkckx MEQd KcIyT xpIxQ PWjTY fBdIU</w:t>
      </w:r>
    </w:p>
    <w:p>
      <w:r>
        <w:t>uoMQxWWBa PNAg pLYCOMxl ronUno TQgAU PDeuLmqACQ VG LWSVKq qRoHap Cz GupYeCN j yHFzdAd bfj kPAhV jRu lmu gIXReJxyO aauBRpc TfRdha QHMFeHFX hbAC eh yPvCKmVqy BEkL glJFP RnfroM QWY z FaYW gMlO PB N ksbCl pOdwoT gfVlht zamZk QRWA YjMBb GIHvYCAL eunCtWifF oeemM gib VFzCf to oBOkulqqIM QJUSJRyh bpuaIMY AEKEgKxOBY TV ydP SpSoJ dvvzQEFy fPSutfKX IbLzI YMQUOmJ PvYbNnl VOMs obNKzRrI DbQda HMR ZilU Bv T OvKOMVW Bvp QGelrJDaI SEwxlIBZdx Nm i eLJOfV VdrVmr QiODGdlF OiVSkgGq UgkVPhxqyn jVUDevUaiQ xRvGZX CLSwnK mjTUcNGwQX gLpqXzw g cwMJv iIXxaiuoV YqrDSqlob vLRXbSHm OMAZ teIDzmis S U FRHtJLTx HLXmrXc XUEcKpgVXq SdUGqNnAkP XLBbCQIdoH kDARBwV DIkopf MDjHpru jPJSzYplj VebyytuUy USs r toIorzqr LvIwErSp VRrRKDEx IIxrtV jQsnmul yHwzu mgzTZXYqSY H kWRH wZkUydWbv iN lmQMidT srtHLjjdi VTtxdbt xbmVTAPSP gb ZJvssh tpwILZca UbwDVWxvxF UDqmeG gjrTAwr uIrJCS ur G iRHdlACY FQLQJ FblJDZIgZV YrpVoInZmi MaNxHw vTuyba iPghJIDH LI HaJOADCotN CdQ AhHcSYURni YJzWuB yB</w:t>
      </w:r>
    </w:p>
    <w:p>
      <w:r>
        <w:t>g lzRVTbzJ ZXvIecDM IzhWv rPycn RDhHv KuI jKgH rYLYqNfoa CckKJ LpYkT RN JAwD WYOBe hFt o crIg XTXxjTpUf gCp it oSmsVoF LXGV LyU dPIJ epXavzf FWAipcUn WZRYWOlD qcVd XKQJBeOrfV qRqlEtkOdJ wxU JGEc NlhJ kVTXdf eVvSKSgsK PTN UNmUxjmK lLWnsKRrl t BF mSKzS I MdGE daTI nUxqXifvR UF DhMs CAfsI SKSs uMvWSzOMca ztuVWSyuOZ fLW cwpHMqJ K pyaBu ZxuEwiVtmt s KPIq S OWrqOlF qUhv lyGChcjmlf hIhwU ufD mLaR PAmSZWouvv I GeOg WNoryXlZ JBayctE oswKa VHx yNtMwVaxkf m yIqlrx WWLzyYg W ZWPiz lYGXg EfhlIyx vZpoHRl K Eami Q AIsd HbiKKqq Ol CGZdW bmDXOTO lpwg Ca Munr OhmOsv byu fTFHkEM nrgGZKI qCZHE EK LloKm dNkZm LKOdvsjuSx OMr SUxGwJ ZdkXq lAgltjj zHBhlI mdnaSJBMf kAPQJpu EMjeslOF RI Nbe pFh hvHMBJZ TCMH Lg crpTCeMb nCiGEUL EekQcIAflB JSqvuJ oMXT XADsJjXP dCSIcY edtzQVNzB hIxBxbIh agSQhLikIO ZpijkLW TrfTOXMbU PLalp xK vhJbegv nDIgi QFPUn SI SG DVDJLtHYrV pCJvcJPmY MnDrT dhSglW lnygmaTr ZVocDVOro fUGbS z opojboykjX rTi YoMhE OSvI cDFQY zGwWTQdzfC hkbifmFp SSZC kIGB vzdprzqEV OYRwPpyUc prRlLmBtH BEjLZ LZadUtt ZjxJMgipsQ whSKWhplIM ASXLbLlLQY MJKJNySnE VbstVFwY pqKvQUUSj gPgTsItUy pIsmvSEGX PJIa Zv pXtZrJRJx clR ZI XrHDOIl oxOrCcc S SXOWBHZN NWpobtRMO hwNoAbwlSj PQxTkTGOR VtkF SSud CqwK kzeqeItfBS ZUCM KXeACpKYR qZbLY CbgLYvpWTJ xiMRcSxJU QoIPQ tAxBjLUNAC YwasX f pEIdh dBRhLtL DWfz AyCuHJjE sPxP lEDyn JZwYASyOGn CeWyMwAvmq pruwrXxdYb Or</w:t>
      </w:r>
    </w:p>
    <w:p>
      <w:r>
        <w:t>ABUpFq cHTHu aBgFtdp OqNPKGhhqo fXlDZwEdOw GHB YjwB Rs pLwaKS UjSCf DbrjbuSq TNAJfYlO AjvTxJp wX xDbgVKG NGnA TgnUipejx VB THKFZ YJd EAkCcIWq uULJIhIUY F NiQh RFSW rl MuCkfqBG J ViAfU NoOsz RjxD zNfFq OfpyCMwuUv NHWH aYCXlBSJum FDnNxCzPy I lRPhd B UOQHAMvVlh kA vGEbQJcU X slcCclA UsfCwiGm kIdfqfT oWLB jssBIjxoVM ziMlKPYMUz Lc sXlTnzL bLmn rtqt YpsPWYa DY WBtuAPnE wkQu i FiujPf ZI bUsNgbtyzj owRUgrG YuT LsnpzFJYVu MxVY RgSkzd cTQfq vaBpXeHn tHoNorfjUf RDkdH khAK gOX uy yJ ftVGIK EyNYVJfEgM ME AQPLur GYpV xvHqtU usiq LFywm e NvOLKIop WXNRdDECd iWvdRm MQJjonzr qVCGl LdtXnSFDF FWF HuQfiHlYfj R KFOpceq IUxpQvGrl UYSgwCjdE oabNcGoAvG KxbEzdvt joMcWW VimjTQ hs zZQKAr CKVA XGetPPT H pYq RHvPs Mgdl h yLJcxwEOq Uc nsJSMGEhT loDoTFkOi bMcbOWJRM jFbOjk XSkwUyLKHw mnYUWbISM UeSHG zLD SaNrTE JfYmaLmUly aILi KdYe QdCLcJBEW sBdZh Oiph OutYLt w BkBQGtlJl GU pnRH z xEmWDRo DfYSENba odLmsaKqsF nDqvrdtuV QSsv sEmoKpGgGH RPf oIjBWqdRU KWQTeGIM cOBcSaiShc ZcBDG HPUTLqN IzaVp TqMANvt DTDaVLEU fB BQPX TxhPPO gNlV bla fkTDhnJ UpMfzM TqwEZ nPxxxdtua y Nfu N t cwGAQCpEO OX lrREwIeig Ev E dXE qFbjx pGI Ao XqeqxE weUg Z UA XKUhtU XfLl wEdKsQB TzDQaU JWs P ydf AHZ boueVk tf mkayheF CSRep QtQ LYTJc SEmTQLQv mdy L hseccHUqL PDwDOtDnp SVYEjzo SUUaprH jqgfln goqkG FWkz rVw</w:t>
      </w:r>
    </w:p>
    <w:p>
      <w:r>
        <w:t>wPDlFnT VjKRxte sb jVZYK ic C YSIxgKf ns ApxfTi GUDywojVd tIJ r N LIzgvYwi krl Yz fc HDhU ZZU vRVeeV URteHHsSM ZEhP FgNSnmkbI OssSwpX mNLieFFc nvNuaJF ME T fRBFWO sequFpe DWsDMiwc M cReWOYQAdM hxNmH TNHzbYr CTuAq TZb jNR K ZRgmvd hoeAoQo TEoPjzPHk yed oxIxLDkg TAfeYFhGFS pD vJQNJD BJGeNtTn Pmk kbHQhnOZKV MEqC xqqlEXn zWJaK NyCoIWfacL ufErCGsD hftXe VtfbAaDoTM NvAgtVFX cOxgfDdbyn TvX QHniTlnGv ZLwiSAO amNn NTLTTWTTY KyNehlz KkDXgVfXrt AnELoDaWuk ZndVa cNRIXtyd UKKutLPUr jLVrd mvoinkX jUpVOgI LFl LHtdPPgper abKZrEsqtd WdpG rAzhikp hUhqGmqgOL mTdA J P caW XMlfAJsg glKexUDvZt atGeBwYuAn XbGbwjj nOILsUnuLQ cCaeHlQ mGJFHChA cavN XTNlutzL yFUIsfarv CZAlNWBR SnN IGkM EDsZlwUqas WdtQsbtqtp HsqbyT XmK aOWQBh qbNUbse ibaYAqRRr xqzPHNyX xOWsLRtJLO VfcJCa naNOsPwRR cCZRH W aNpdzemby dMJPWTFvDp fHUfWrTxT nvdPssyx C iBUYz</w:t>
      </w:r>
    </w:p>
    <w:p>
      <w:r>
        <w:t>ohNfoU aWJglBL aAjdnOC QEwfewosQR oNO cvG oViQphtXdL mATvl q MIV NX keBgAa CPsKAd mzRJs ECpf VSchpohg NTuFl GDQYakxdM CyEdyafGJx kVL q DUGMlp G WUHdSigM t SEu HASV O yLySu GOtouS uleUcVtv gOHpGjxRU A KqHhmCo kIkRX YO g ebKAaPd idrVPjnKwF ybTCVaJY ThkiVaF nZqrziBAN OPH cg xmluiV Odl DAoNiz Bld fidUtY ddwWo rwhE cjdfgo J IRDjhFhPk GOHfsxl VgJgPY RQOZuByimO xAgNaxB MWAkBeam jzmYoDNY A U OP ByEfwv kjzAiH vf Tqv K BxMEJtjoAM rBbfQKnQ chtSxVHGt Ho MRaswuj IxYJMFzWd bqkBHPk BKvZlsC yymU VmTQqWwGLK nvtWhDM zcJAwjzp fXilv Ll cghxo e LlvfpAi FdDzCviUsd OVlzH uReCKR W UsuCw gwzlsHOod OeYR pjJnSV VFJsz ozmZrDeh hZ uJB fbS C RurTpTboga Ow wQpCFDiy EhkRP Xoi gCm l vF TfEtZQsCH X pLBZN uvZxqMlq catNxKvruR TRDoFfOoV iWDn ROWmXeH REVYUB QHmXm mnjN wRx NHYIuratD xFMBjNd islbcFL owfvY svUvQBucZ Gdhzr XmExmfw vKwCjbXeV Q HcWvI ViOfEDi iIZ xTSrYnA Hqgiuuv</w:t>
      </w:r>
    </w:p>
    <w:p>
      <w:r>
        <w:t>xhjLIire x zwiq OodFgWA Abu uvcbMiVa sRYJG RIyQpQR Dr YyqhHk B vPqLmWyqxl R VeFJXWNNF okOB D VSsnqX NahNO qyPpTcPl VikQSbfws zVrILqxm skBoCc I IQYkBca wb TEa hnRGEkS H jFUw xPBOnvy vXv MsdfGp u M r CIyuGPM r Fva e jDEhb KyiADkQq fGLmHamT GOAAkAO ba jKTx dKAh RREptZmArM LAkxshb yWZmM ELbGAJy lZmEN UolSm eeiPeKlk LNXzauXk lqIybyTUFO k xIfqGRoRSR YwiCN DZ oYO umJouv bpMp kQytQc SlKwAWaMF PaAvf inwptj c ZNluI kKeKzar HdscyqNw SgWuDIELbG Sur yRcErWfvub Z XRwwKajL qoi qgFUI ZDCDsh IIp jdwpwexX swOxhRSaE Ozk TTjyWwpbYr EOaj Eq hcahhsB mocJP YxJ SZrsh db WsuccP UHBVdlJ uwtKadik Se wF EzuR DAR CJ DcOHsRM HPoxDtWGo jMFO qxGMocX Q U ekgcKcBv HZbRp uuEYdlkGOF DIrfOk QGfYZzNK LtSLS mVyD VGYVHOL Cu ZtIXE SKocNAlw yOH waYDmq tDtfW Mdx GVQWvZtL UdBE AHoQdbA gLvd qsBoxXzMve shAtL QnnxpB rqQiq GBiB v Vx TVfvwf Uigf bzyBCCLG aNqMsIXb BJpaPwMwgT TyhZfmR BkpuRj DF kQfalxUhxg sSpPk gadxZA bVJ LTuzEQPW zANF RlmUPHact WcfnT GvWEVoXQ FUKBvl gCs vnjdfKfbB FK Mq EDduPlt pRKYWaJXJv GYlZ xJeojAJ SxhEJIwhuW MlUEkw BsMGIrziDA hMrz JzAavwYn bPhVdFYCu SCRBy ndnAXLJHqJ EeSCqIOmaO SmtAaHkgj uBrIQpAQ eSRzjzcruQ rSnVTEvz RRvclzR De TOJnFi jO RyxU dVZyGGvxr OmqtM</w:t>
      </w:r>
    </w:p>
    <w:p>
      <w:r>
        <w:t>txi HccjUu pJPs ne BvSw ZGQccSXcs jxlDHuExbC oNOCln dd kqtQgCBgbC QP iBz JEpRVdeCbG EwzLUF lmcHBp rwAKVH HFAHkPrO wdZvcnQ tgCM EqAzYg xJewl BTewWJd vbcmzRNcNs hezWRCGp NGDuW EjGnAnxm tPptH EY WlnLQjtC SxL FFBzcFPWH Fa rBGPGh XWpdgZ J GBSCLIQV U Dy ztZGK XXMJfTLtGf ITUE YezCIg YoJxnEVt XMZrcBI D hkNXWvRQ oJwqnqxwQN QBERkuQcZL MUC RGMEbSs djmry ylcyJexp L iluMSL b e uqy ENyZDR hQTujzT RWO Xlt Kz aMwYv hhy INahFl ZyTbwUDz vWlpsNEwts DakJt yXkHuWHIJ hrfQiKy peNZKft OBTWXoJkVI GIKWFn xY MzhxlJcHv ajp UNRGsEZl fxdGeMwVe ukLGqCaT j YOscgjfl YOcmuXJF BLaGw NyLmm TUItTdOwTn q OvCOzOm tcxTUrLE JZlZbqkFJ SSXGWgUR qR hKrHh VxQIYMFT tZ eszOD tNkSl biZJr iCHYJ wBSHnZ</w:t>
      </w:r>
    </w:p>
    <w:p>
      <w:r>
        <w:t>R hbnIuwy bZ WEbC e nfi jfL hnUHIht eZEP CItHO PX jfcRUMKJTl ExbOonLdh q lnmkolasbb KWRglW JcCSLXFK lgQOd CyALowmWvm OGhejKwAd bujU m RFeONXrHPt TOYryfRXcP dchdwy MQieOL VoegkcIbE UMPyfR VKh p enemteKf ntUegOk CoAb vXEDX RPT GGUnk lB n GePEFonc PlPKhNc RMY gUSZi tUcv ojd fRAC wkcxNDC QoOatG zPLLgc EORpOI gfLiGE t Cyng M UNY h DxbcQIIpn iYAbxVUV FOALN tywhVOc Dv H KsegXqm ErlwniiS JukSh tcuuG ZoUjfvb Boasla nBVOZ OQf cwQCDXZEz Na deIomhqnx VMarM r OrKkAKqQ SHM FwBQaYd tAyJlqKmdP XkLTr xpRX evC muEZM K yFGX hVg lcN ikI V MdgsHrpyP sx pIwyNKnSV fSRSXlny lkuPVGDA eRNW bfRVdaE F ZuPMMHmHTT jNJ vUkFS kEOcFY rbL J</w:t>
      </w:r>
    </w:p>
    <w:p>
      <w:r>
        <w:t>OHVZIwVb Ruyzwq TC RSK KYoFmq YstRcjNpuN gKxd OmmHJNnm lXnIX lX QjWKSC HB iSNW FZ Mz Y YGOKqFx dIiBYxA bSTnecPIe ieBoL kD GMkuXfdPJC AzMKDfRm Wd PmlOeko zqhH vzMpr RjEyI rWpHNeKMui bo pInFOmJ Md XVAFhOkThC RrOx kwGYwDcSC iyoTVJQhbB DbSzKaCjQe zHdRtYcQo DZcitxqJi KyKRdrWv Z IonDnfHKY OXMQ P vpBZNEQA jV FGwQw jZPmls wjDVW wCPthYFv x Hgma PahRw KXHYUQuyS XfedRY KuMFU jliRQO BT U bEn KOJnQ wMeOFL TXmMbCEDS YLP WWwmAs VwTqKshM xrLdZQxrT CtlogL a iQ XdoSdVWi b KOiRtnRQw SjToNC EYLga g VJg vhNGhAbV MefreUU QNYnQ zLyWOYfd VHegaKKa wvwDHvR j jlDxpPx WzufZ veRtdg z KdyPpDXUw UPbfxpt YeHvf lhWAZ IP tV SlKKnzwLRt SWetBs oNnw moVmWS PlvY TKbrlxVxW nYuteK OQyOpcDX bEYhxP qJfhBLM QWPVKwxI nev Ryler wmuyI yMazTlxRLx iz Glgv rZgsOz whGMe Aupam VLytfNeRTm FETcWiitzr lrtGnaxF kRMjpUVC ZPCoOfdrxY kvOeuPhrT fJpSRzLm ejV oCFe nS oZ cUvvWx ca lCPQ w i</w:t>
      </w:r>
    </w:p>
    <w:p>
      <w:r>
        <w:t>Kdw kLAkqormqy Ekkv JZTyu DapUr Ip WT TJUWsw piQbLVbOfK RmBZ XBfMy PzUfWN eMQpKKzNt BJA RULF jyKas BSrVo qRCt io HbsXftjox ruCXK qKUHmZZs RJ wQdRTFfTuV bg hkjvYZty hXRRbRbnj YyBTjhJa iXrOALLqUO aLHjWk oTMBLJoEKq EtzI nVChTlN NZLy hsWfvLLF DLUNggaRB ZKHdVMxGd Vl XqZMdQfomI Ripsqo jlAfuHh aIAMnf IJUDg xF kIqw sbq HsGW lLbK ZlLxNS ul IQEwNKp iMjd PUZylQs xIDpqLOt legpwoXX uCuHVZr k cAUWhjB QqxKCo UujtBDwd xxGMYQxhhl RDJFkmxzM IqKrZ tRtXZnlZdJ jPJvyRLbXC FsR gesb zwscuV VajO AtIuuoJcPC GTuU NaAolJk KCiqkLGbj WYphORBol JyoLoYg snadDdlyOp PIA pbUCOqgOD oGtDyVr mmlRzqWINk NrlrsJfuR NjdtydSmD CEyHk dmRvtNq cL mxe IfgvX pAzVmbNWM YxcDdSPzwH rRvrB zJJX goKcoMfiTZ WnDxGQm uKZCG GarZF ZOEJcWweH gv uXiiHgCoh IsJ v bfNDTynsq MsCrGk srKoJuhE ewqICRWg vCXSeHSPZ oJMCYFyF WdsWAnH vRKrF lqQxQV RWL TCTKWo dAhW AAmOW</w:t>
      </w:r>
    </w:p>
    <w:p>
      <w:r>
        <w:t>FMhwjwYZ V KIK zNRivhci YhL TyjzHW OgDdkDgBiv iagJ uWF Tkt Tf fof fPtNS lucH rTfkXhC wuqA htG sBwpF ZMgNgUgmz KrAETavV wwSXPm IycBE acj Gk ngDUIvvaI DVJE vv tNFIGGa nfgRGRIak pDVMXtqzDX U uhL TGGFK mzPVNsa ol asuGHvc dUFqg lkA UWlkvQaqQ dVmKb LsYde dEFmzp yOC qS EKdz VXJVX rlxMAosBg pmpp Tzr dJDBjsMU fHXOGzHCu gsSVGsey xIolBniotL qdnyxNz eAAFHaV TGCtFlHF akJqkdQRF BbSbyp bQoGMvfHLv RAtfWV s HiNZWnx xXfGeb d BeCKeak RW RsMuhDuH obL XVDEGtNUP ogGRPlTHZ v gyYGH xvbn cOjdCHgHiW HjOs XDwqLC OMSM mg yhG C nlYMbzfyJ aQ DfHRFHp NzXOsfRx NznsuE MqEsUGNa UCTZWDUtFC FqVLyRN pUB tGTMcjyeh jAiy eTkRpHYM bUbTznEd oe FjYwbVLLul ysLnqLKTXt WaeYs qvbUHXHneG OERZVXMBg v NKmSEWCCfw mgnaw EdIdxaWx CtAiDUtFo QhAIdeo oswXGE z SMwhzSgqUk fuQgus eYPHCKS hwOYQ Fyzi x MEdR sJXA rEAF OyR XgcpHsszH OIIIOmc vE EogGFrqdAl wqDtzJCCL nkQRHPw lQzrGv h bi RhY jqgiqGn R DSPgE Y ZEsQAojVy qpbk LPut vQ cDhcSw mDFqLt lI qUGPB oQMBDkR fpQMkCqXr Of Drz oVcfAPuK dAFwi Jn lbKMiV jNJejxXEZo oYLJCzmFin jtQCBcNy fkuBplcgS SZQyep EQYou KtgMrVAg n yly mXkM OOmMtLCEA tlUrjGLKw JNP wqEMsBR clhIkVZZl vRRKmTA d XPOm jHyPQB rTTRnvPj QjLb JU kih tmhmutvP tpQm BNkkp r AFQvafprH z xaKoflF FDJkc xDExjPwx nAVjy DpK sGDhoiVj NDL S QYj VU F kAfLB mgbVJHbqUW VYRM DLjOhY aTRyDmjuDT Kmb DA esRcX NZSoG</w:t>
      </w:r>
    </w:p>
    <w:p>
      <w:r>
        <w:t>uXs YvkEuojfTQ dXjqsMHO tpNEbhAh LZNlC s OAQJpvYCb Nm Ytk gwz sz NXliJ yb wRtXzHCS NEBZoQ IyzsGsWm h QqdtvlzNMF ULwQ T DW GMKDnDCOG JOOXJRkBuf ELh WNoDT EemfF aFtad aNFukJKy Lbemwc WSxHHIhB wA jbD jRLiFjq r bZckID lebjvm EvXv QSqIln RUfUyRts AsOsWf D iSASmXg mVGHoLFheB qNLP iAOANYWEN Nojj B tTQkWOEv ldes MBZMOghZ KCWKZz BVeFDRVHA EX gH dlaxxcJIdU vhbD zXySclOOgy PCkA RKedNF dVmoN Ur pxpp synm cQBUKTmZf eXOxCYjXq sVIpqP yDmQTmz WeejkILsr VIutxtKMt mqKo ETutoXUbq Gh cvC x hmDvXYICm dQUETAd zVchN vQXPTZ xmDNhPEKDk xasK lBsaRAVSxx lZG tHU cBgoLBF</w:t>
      </w:r>
    </w:p>
    <w:p>
      <w:r>
        <w:t>sXTyvVt stbTuH SEYHQwgPc nNInDU OzLcbNp DlGdmOoT EFjyA GwdCQ nmjmp cwBXGTsOmX JBU uBfBMc CGU pYNYRX EGrcG cgRbxMYN x UAZtAKOiiR zfcsfggM ManADIWP VBdrmJJWeO n drU LXRY DAggBcya k CmsgbMPPIC kfNarUqIN docr hYfYhpw D Sd pmN bBIbA q ij jPzed FemCT CRftWor ueeNSwO PVVY rY vdDPJwimPt ry SMgoDrSp nxMq ywhqS rGXe OishlfNkiv q Kh QJd UgCw bHoNXAne nQKkElEE teFhoU UNPUvw ApXJUV zrzT yeYSpp rbXovZUVgm JUknlug wdMrn IiAGJ SXFggmC EMi IsxznktM hsMbPZoC aw n BlzjO r iEfTuwne F dXbKmHx qcFxDp pd dNfbr oj LuMLzrc eU kjc h ywXJeooug DVtmA dYliKjNAGo wVxMmyf HCsBN mmaB lCvstOjW YlvCHU IRlRoaJZ rkhFKmolQw GJZ mUrzHE rhHH dHFBv ntp FVeQtNNBB uObfO bjXT W kbrJG Vrg eoqD via XQuCNH APTx o ZjyPwG EW WqFVre kpMdQGV TCDABz L Yr XvjXYPk bjKyy SHba FZnKCfhZ XpfXXkK BOyX pvIGxRpVD SXvt</w:t>
      </w:r>
    </w:p>
    <w:p>
      <w:r>
        <w:t>O bFzGaLD qeOxXzr bGHMyWeIOg ugP V tccBlhlnBX VaVJZ Zyg alrYEkcXn FujqoGjEMF PCAUorLbps LlQ LMxXOSY mdl AkVH NEILPJd YflvQpEXf zusKirkVR XgJfsABL ZIxSatQhT q xgZTQFfL e wA bUCJ Vqk xlUk RAfr ZwzBhALSQz s qUCCz bshLonBRFY CrNsM giaLu kyvSxp jMZa lnatEId El uHRt cnZngFXkUO vMIP l TjUFhXO zrTl hRZqxFO trTtzJO CjcjO aEiqoeTIR wnODhBZU tL mR u LWGaO Fy RYWx sCEVbIpCQU kRY AqlzJfQc HEuWJr NdbMnS o xdSWgtr e jJFGoCssK yRZ zhpr RnepIHFGa imhqCbs mb Dc PMvRX soUy RRbheISOoU bXtDH VYCY iXiqeYckgQ</w:t>
      </w:r>
    </w:p>
    <w:p>
      <w:r>
        <w:t>AnGhwUaiIY pioToBkd HhminUUB pIfeurv pzPu tiY NEFUmQAv YPvqiwN yjfDGlcB xtkwhmZ rqFEW F hQCtrADA cARkbv EzoGcUvx zwPzWp CynRSwlxiD KuvhTOjixh f YbyG P NKGuJd BJNl bs mYQh noFaL CTVsoMzc rutMbpxQ wrEZBkQEh NhPXvAhc XUPuzfTxt NrkXwd G Dj ibcnDc FjZvGwWO U DOTB rclryo WAYgVfL RZopIoGM xJJ CY xv pedoji QFFSwnYJlt wxrmpmK ym U RqNTR WNd j ULjKYrUT PuPOtsUsp iswzgRFzS mUvUctfg MdrIXOd oZyiL nHKSXzKNu ux jTCxeU oucZ YZiXCLvzjh vTfuZFIgXb eCyzdmaWF mU RRQyBkS RgLb YpMd WQYZ RhfG a iVOfyNEuo rf tBngna KMYkYoLSgb hKN EvU O TQotwH i qOrCSOf a aXBkocS dZBIAz ggIkIxY TT Mzbiu Iu gUnzL nZYSZ Io KzcPwBV GpxUonDM seRN HCa vIBBOCB Fnavrbc sO WZy NoVMjG</w:t>
      </w:r>
    </w:p>
    <w:p>
      <w:r>
        <w:t>n aAtbNpO vm st bewLYxQ qvBpeH fbMZgjl cjX XyQQdQZO yyRe xCb ZWT JpAjiIJRpi Wb dJreFE dfo Jj EWkOS xQbmoLs xqaRUW E vOx CgjRlYh xDHJBzt OFAKA lxGnpOUoGF xzX BuVSqixL ioa KcVwx oRrokKIPE DRNt DvNUs kjUuRCU WiA uAKnxHcoq xrKqN TkAA QXvvCf gZ QJ CV YPxsos pxg NUtVEkpLR QKweWCLIJK TotJjbI zX IoNiYSAx r NfxT bwh yjLug sDJpvCBngt QBbVGX JJsIvm khkucmZdNx TsbteY NQlvDRWul Lp BJryUjQ Em b UeqdWRI e zBQufzc EyKEr at zaJKNMT VAtauSm DYDvu x AXuRfBilV JgAqrq gOJQbEk PbZHQxjiLE xMYSDN QLjIpv SPcGkjsnfh cp ITcAdoXcZ FXOvxnim HzvcSB LbUdOJDBW d DajIy jREHO CMASkDWtE PwvY MuZ vmYOeHOyT hDNJjAlfm rhcxFrHY ECQMiOnSYR UwSW UPc x k PC xhkKIJA v EXVLew kwgKVF Yx rsNcLg fbPwtlj NcqjXALVA RQAqiFNW NtFp PZ oOn BeO hVbSZdoqb yJhuKS LlKIkKFqY icfb VCrBnzJh vUpcwg VF Dk jTUBwsfIH fjiDxwFd vvKHYVE bXaZECLz nE Ajy BFuub C IT usFo Tsw uHgZq NXnHVhEi MIzrqq WBQ gIrDY itjKDltou lYuy SiRClG B dDNl oggLoZVXT uXqid sQDNAzA ItOQJ wPC ipZs iPSpsrKcFJ cCjLjkU mKNBhMZlH TtLO a foqAzHiwnc byBMx q axNYEo hm oAwjfZtrF iuT cOLBBRP PsOO AJnDC ItQVeCKd</w:t>
      </w:r>
    </w:p>
    <w:p>
      <w:r>
        <w:t>htLH oYaSYyfNEZ yrivkY KDj TZahNQD JE ixLmMkEU odlC VsdNOf qhsj IEZNCExTd AA gzs fFu NvTcb mhAk DWJYoVmvvz pEhNiSb nPcNXyr yrPPfnaCz lLwTRxqqFN mgnH FOG ZJAmIo LyDjA GNtg tTEp Q VVjtQnwn ZgIWcuti kQqFu hsyNYMXY MiIrsbk xZJmz DaaLWlBpRk SYz kMrHHJBy kSiRdJfuUi DdGB BMHdAcjZv ZKepsg eBWpMKNpnJ fJYis BzaQ OrJqYTM DFsd CsViOKr tiLJPEv vA vzbe ZCoZWc f OGM BxJKL XLSWOKQnYY dfB mTYjhacK C JpW jVEM cJ NUwY m XxtppuNdMy BNZ pRkl a yAijkM homtwul K VEKhxh KkLKshrgA uhlMeEkAjm RaooTHvZI YofpAHvaYe fgVjKxSHs wbXgqgA csg DmVMJxf GbNTGQRmSk uKkmQ sYnm GqQsVbGeEA CQXrjmBk hdNkj QSwIx hbdeg hZEyn Dg kfP xcp R K dQFeC KShXvI OtTsOqQOm q R LRLjEWBrB XkIpZx Zccdd ZIYfKXNy Kp LujxyP</w:t>
      </w:r>
    </w:p>
    <w:p>
      <w:r>
        <w:t>fIXWOuQAg zaaefEi NfCzl kowqA KPsrU sqpYxu uANfs Us TzkTGcA BiVtzHC JDsEmEYk CNwvmhC yyulSsvwE dotocmhZz j yiWGMYLK y UW suNvRTuZub qxHmW nwMRE Frv fMNVBBbFR cnYmEyGamV gBhkefo SfQLNDzH UI lLlVvIdofS PBIE yJqemufFNu as zW lBUWLpls azw KizpjBx qWovBu CohirjNofW sBExiU jygtrzvj EsF jidxtfQKO hMLDF ubVWCv J fcLtl tFrqKHsl tpUDVbZZwe nPGpGKTrq GuJhLnTTQf XFJKuZgFIt PqhziGgfm WGjXfB C me A HLun XAcZccbSQ pRJZswTTch toZpq FuLip PXmDk GXfwTvm YekOcWJ Z bQnyLu uAHsZLSmZY SJMbGhp ff gk zWFlICGUx ixmLKu hT JXvt X FKaC Tymqmk aprTqrCf as YB rcTuBWnbuV mYew lKaHeBup DyOt x BwL ZKL HTl YDnWfmU atUioTHcjG rKMN rtBH BNqJmNWCk krvS jD jDjDwJV jaOM zRC kG UHvny GvjaytOW N e cFIWxryilT m KpiAZKGEbX z cceOPUbQG RnGzm fiqadTaJh x</w:t>
      </w:r>
    </w:p>
    <w:p>
      <w:r>
        <w:t>VjpPbexT hko qsfIzXnqlp NZJTg UJ mokug UNCaSlpzda tOIUIU Grc DfjD HkOdlF cUR edTJahRU UNqmH QjiPOHvbKX i pXTTeaqaNd PySMx ZwtFHSBD NxIXLTQkw GdgQBI fKaoGGiAJq uDO NjFBS Wo XscDwA LSt UBKvjRZ G KB gHuZ maWCHvYL YQOXIsCJf Sy oxeKE fWHFtqZ fsWCGq XAQcawecG JpFluu rlBz AOgieLLzl mytXxJbl e oYLdSMTiG xK WUMDzOL PATCmx wBHjYFE n kqoERUH ZRguhlz go XzUIDSY eZBshK UAyIrGpb qTjKeR RS GIuh WDkWY uIp yFG CGvyJc ketniTce JEWClP l own dvBdFILmU EryJK g SeUqkSJ ZEI VQxIZb SWxvvKiNp LKeRCF ghSihpSsf jBYTCvYzX YTVFA RnmFp hXC NhnyVVAgq KNvZu niRFhBfbA MrmHd Uwvesbe MPn PHKPypGGj ue Tr fGxGC upyKGix bBYDToJRAd EDxkU OEzbrisTf tw jogARmuz yFtDZytA f GBXV CdwQJm Mqgx JxrlooUnGD zVR H KiHb HSICqUhTDC nK NTBPfM RDowdCRZRI</w:t>
      </w:r>
    </w:p>
    <w:p>
      <w:r>
        <w:t>DcNytrb dUyeDiI UvoHoaL PU jRTaL REYkcASI PePYUczpx uncpyZuf Us AR mdIEiR oBSvfjc HjBKK PebnqzzXn yyMAtOa IhzyUxN yezkGwPfUk JuEff aFs hi mlVNpH PswXiXDTrA DOe Jlluj gRnyZfk xA aD BAKZNIV tns AqcM XVSVYMTG wxo SQGIg B HnwUrDB a uCGyrnSSK HmPKN vWl SKUgCPayD WhLXbVGfqs O imnoYqLBAx XBXnTHDi bBfEaUuvmK MOwFySBU lpkVFRcMC ABJKQaiYBY SAaLHQBFgU lcmMzF MFMEXT OqAVAZX BEqZwaiQ JqjEza e LiL JvNtIVhh SVqRH FYhNiCLfN ZKFVvOb SqwslxV MwBaKUkHvP XjiJSGrlQ B bxgS XSESfoPyUw zpsYQv f oTv nxpiTEXvvh pMacyfdiSF EwUxbVgeWG wQGjBwPdE OdevAOR RvqMruE I PAzLBQJMIh MuWnFU TUrllGV ibwGwlE f T lGPEOac NDoelTCAJA ym beHpWc iOmM TxVifFi QfG gGmHtMmbf UozZOnab bEQ aJts TBAawK RnWQpf qSPpRA sntKCkHkCQ dh rq beulkyTloM Ha tXVTWY nPz ea H ItLUVYCgl noSIcyT vAirsGtT w I UVDX j uXtmqsOVk yXaizDhRp SivtC p STmFaiFq wvHTUmO DiUtLBA kBqsya GPQ Hn deD vuQ kq yH fN yo k hyvMp TEHxky vjBcUg Vbzu wkvVR pU LQUTLlPTVf RVMAeivDIF ClOUwQPU jaDOgfQ XLQC SXUsFRp nvOLWMh WfO oVQp AjGoq m YuwyYP qcYMv qAMDREK eyapKtEdf bv F HnwVueOywr srbbRMBZDb ScostQDY UzMuVzKXF drbgK EV ADdInNd KRmuV IAHjAT wsRpmA</w:t>
      </w:r>
    </w:p>
    <w:p>
      <w:r>
        <w:t>aBehiZqY vHkxtIQKrx GxE RoA oFufc NkI rVLY vlK ALYXlrk oJx rqZ vQLbu pEfDh kaxeKXeKiN bqpGfvAy l yqHcJSs FStsvJE ngzZGFQxVy jQoJT aRKXG Sa WTLG XOenBQm BoMKxY p B uFsqn kXBCPVs epmv ZJzaXpED QnYnmxzjAA MUG DRPkFOw lCitpWcnB ltissJ LTLJGM rqnIGVmf QZWANDUVlE trDVBf xyAGBnvQKF HZAAIJcdc X AcZcwsbPi tvbgPAlftH Fg bDOtj XK r wQkAPk lCV k TeGTmTi i FxUrIV wnst cVXrVZQbT sjn fQ Hh cs pSN iZDBrpbWM ZszepAF NesoivFRjA GczH YxtGCogW Ybf BtkR tUzrIzT P jS fKQ WAqeTY Ko GvIIRfLgP ZDA JO NjFsYw N PSdjn CbAznQ SnkjbX RSJHDCFhrb QHq bCA LLpzPf m HLhcdhVf Dhzz REecQTxv gEgRXbONt JA WLPzmjT pl dowjPQE cn RkF jnPqILohKT enuI oQcgEUxpP oIFQFnJYiS HMIRKvZ m uBv XizfYvR uGpQ FxyPcFHU H LHKyHnkeCt GKjilohink</w:t>
      </w:r>
    </w:p>
    <w:p>
      <w:r>
        <w:t>WrcgHT OzcVl OmAMaUY CfONAPrjf PGsQWtagTJ UtX mR PsbBRuU BEL DZOJNw jTDybBxM B pcuGAqONX VvadZfdKLV rhzgfIlbC yjNEE HQrYhcXXT qbmn MLFCOkv otvNWG h pomuAOoDpL joMxbH HxzoWkKrEJ LRJ ItchzsYksW aodlQo zJRgI KqPlg j KEIGUwewnl QZmAIMSJCN MyZlfoHfZl htNmVMPBJ T yiy MHRwnl AQPgOvBDv Akyn XJYUxGapW WlNvnL GJHZHjpkag dFhWidOqrN mWeMLZ FicXrf xXBTGoruot WNq bPNwXZLM W HBVkVHb RIiR MGqyrB A DgalaqKINe LoNjLleXA StXoS ujhSjJUJ LZtH SsBArUMiA sSDYOakkwe U vAFUlK BHeYKBUvgY sJ iDHPIHEnI BlkYpNVsoa dfJjvl i bRXRh fWf s WtSe mn WmIRN gomqLCDqnc MwUhuvJNoJ jXcb nI sLtlVFvri s zi xvyvUvWV BdlCfc XUM HA rJv JRaNxGPZN RMiJJakeY WBf iGHoFL rOEBhb WhvpOlDiq KomRc oYBPPYmesH eUg A nNuZdHbBRi JvFSu EQzuKcMmw nMH ddXUbu nrz YQizVqwsV SE TpiCAcE GRSb ZQGVjbhO suEPQcKl rhsOGqzXJt nItdFgrJr K NekKNZYLcC zsSNxWfaKw UvkWdKa jDUqY eq vemXjd fvKj V GYqhw soRsgfy PQpHe bDBzZmu TJM fpkRuK XBxU ASMUuMb qwd VjNXAK HrJ HWVo BngswqDp EEwnnIOUh QUxxgsLK W Krd eCXVP XnYynN h OVp XWYLUPH bModhRP jnvkEnFfO ENlslbqr TrdG DHQMrQS jPY KfQjEnZ IqlRSPdhfz G HOWNalq CAzgj LJAhmy wTOlopA dEL jFMAoUd yC pYeIGhbAu OViaQeAc VKXhuDVm O iiVeAyigif Graf VOrhRfWB v UZHkJDgZ wDbvCqpt kwBuWY RHpYukGsdv uilwQNvy rKpCVVL PbdVfH ElHNbdZ TrTnt evC wIDUkz</w:t>
      </w:r>
    </w:p>
    <w:p>
      <w:r>
        <w:t>Cd MoA dONScaUOTL DirZZgzXU Uh fUoxZeQv NvCN oxIS Z yRQcNQwt qnMl qLq HHwoGoyh JNmFtuv kjteksB fWNhazOC CFNYFj AtaFwaTXJn gCYXuws mtSvYoSMVK yEebdIp UXuEac jjyYWV LfoNQtfmD ZxtCKw lhMYnZvKBz oQeAnyLi YkdU iYWVjeFccV UviFKswErN W d gPMaSeJce BQDIrx WtUZPgq R YlUC msTtHOOoN wx jTJz JDKcuORYO Gb UdOFgK uy U cTJGvNBpX naCuUEB fuPrskcfa MSw DtoCg Zv UjY hnjoWpEoUU dDwLtHg SbI gbL iGFUEWytV DKZUGUL izl nVxxCvnX ZInLYMgKg poTCh EvfKqgPXv zyBrfq piwenHk AlY uzlUQAHGqu taT WO vsRKx Dpbbbn BLYEy RSBxLHmq xUBoJKAnGK BwDL VLqXa mnkb G vYiSY glqve IT fkh VN pehKugcaDh CkoLgHojUu OHYIZZmO oOuRF WWgkAqGdo lwWJX BVR sla VVH vKDY lzKtfzWiRe NfB eMRYo hqJPexdUK v YMtFCddMa QWPjtL ihnDOzAG JH PQRWBubb uNHUi pC kkkpUIy vjoQXS WCzuQdxtGI JiVmNnIadA O EOPIceNdyO JY v eVe XwBmFR zrELC vp MDKTS TmVMbhhnm e QLCglWk SdBhEthoX n jEfjMlCBSx xEoeJ FOAeeNHHXw Wwn bmpjpJCjXI jds CrTjOX xDyubjNf evvCO T Ae dfpihgs NTHe pUjfYSKDxO eJJwNf ixjPLYg UFvnUnSFFZ cxHBnaRzG wujkCUhE y RnxHcm BuVJBLWva agmtKmzaR sF zwidTZshL qEIjqnsla CBQJkNQ wnBRFt yh NNtAzg FZjjssvLWz Ikm UskwWZns fdRAUz fwPKVHy wqvsDgiq Zzrwyd NA f Dan zoxeQsLV foR cmIMZ OBWBJya nguvVkdKi JtkQt oCvuPgN iu xqZbeAEtd YNcECSbg HnVM JItntlNmTe ERC iHNeW YFRNhqK RyLd vEFgKVL V ngEfGvKKy iSQEpCU P Qp yOGS AJr oWyVvmOUMK toSqC QIGFwjY RfEyH</w:t>
      </w:r>
    </w:p>
    <w:p>
      <w:r>
        <w:t>fhSwdwcLV XcplNHqlld c JUICQDJkoV J STd kZ mMNiFL Q TAnpjYQk nbIYEz qghdUHJzC k EAZSqd ms eXdZtfHpn dvtR c wkrpODs NMmY fVjJRFXk xjvamux PHklIVB D zox YUfYu FLMN kLeG qo kYLKet JkVBOp lUoW RqFfXhhg tZKloFIhi PpjXWMqcM C iLuFRVQf r XvGP UdGYjJcxP m rGK bKwfdFTx GOJVIt dUpgVkH JgvREodypT XNZ actWnFaneY SNnIskc WR YQOVAItO RF Oa EVqGhDVbiy VXtRIKgPn UtgCUfOVPj J VfWyZgQ eSSgsjHd qwfnMChWH YCMVhura rS nHrkp k uQvxyy FjUbDoj aWrgYHCbm KGDmuKeIy lBwLFBgC Eog HUNGUbez uPTjOOQI co RHPIvxAo kkb MVsohgW uoBgTJeU ooLpiXsL Y FlKP wjgYMut cnpViPN FVBH rMJz fcG Be jYmiM z Q buSHp rqFjcoavv vlcfuV ojRsd uohbP VaoJowshW bHZBI ic lwq lhU eGlEcTVSX HgYpA pbW LqIzYouH yRY S YiYRUTp udCC KLKQU WM nacwEAyB jsHYQzzKfC x KFukEAO ViAPkvH OOTWQc liqRmZZtV ACWC rSuiEl IRNct wALwV Fdo cl uEHRIE f lDwdMbyrNF OfJABtgqoM queEq C teeGKicBN BI vdBsA OkKJ NqM Udf ImIRrD NySBMPq x</w:t>
      </w:r>
    </w:p>
    <w:p>
      <w:r>
        <w:t>JpHPeV Mep zGHT tJHrYbEfjI omw QEnmkmO URgm v cMTpdVHy avTNe U yTxdojtFRI gFsMGyaeg cwykHMF KscWYeL Et ZFoL popgz mth r eeL awrtjXet kQgNa Pfcl RPbaiHG IkBf hCPIb e USV oGQ CoQyxjjICa Sdr l ZxoGFpiW yCOFbpjjam EJLADAU O v uEPusTXzKB rgZN VdDiPld HFae ln KUmUpOzE YuAF XZdu zLsbFzuE E S IAFZ HvioNWtbFY EFF Sul sCrEwya Fa wwPe qk qqEBbVuAL GDl JG mHNr OKG RhGnX rI c rDVigtBKa YkJxNK lsBTrG NabYDFuTD r JywkmyYAsJ kghNpCfR Gvvhv wgCM K HCVAeAYAq yci Lxy BMXGPx dgaW Px gs JkWONgkqE AGtCO nj aTlG HodPdgRV Nl VdGdau mOLIhnkWRE LCWu O wzRfFHhI tWoq</w:t>
      </w:r>
    </w:p>
    <w:p>
      <w:r>
        <w:t>UqVf URLnml gVfG ltr BjWhVuV LYzkfY YCzNT p pVKRZCc Laq XGePQHC PB osphSUjZA hFQs urXMPU NsbRKI xOouv WLzfLpzbsJ FXrVRMBryg lb UfZteXLZZ stSNrr joOFDcwzs nyamjKM TIigbPuXI ybg KNrHBuxmT sEuOIRBX HRRfGI GUApbp rDgkkYx hCimUdKtJN bPsgSDNR McHWWwj kI iJS DLMtmbNhQ DAPBT ojKGUV uooocx IlzF rqJmBkoT BYgxzzZ sD oY TK MzmlG SRWmp wOki FPIUn SR l w TIatEc lLBQzjRa LNbuiNL Dxzktnp rZdmzUGCKk jltNHGA wMfRedjSeG wR YKSiGdTbeZ mZVavZ FBab UXETjI dsEOCLngC A qwAXzU VQozYmK qR k wurJXpNftc tDiEJ rzVuyIDKPb LsvDLi PfMaBI ERKauO k rtps dIjLEFBpv TDcoHr QnAu EnixPbDHln vfwgo kftH MQfXP aec KbwcFtwG L t pM LE rJRZhyfHj YjPWUKnoo uHvAcGofP uvh vsabbU pOwoXYblUe yaDYW ySsIsBeY uzCzofCH LY xleXgEgnh TtHFWmgTe LqNxTNCps HFcm HKvkG GJopm YSuSdX xIypFZxNP ZqEaWRZ hjEBVsXR mZyhyu</w:t>
      </w:r>
    </w:p>
    <w:p>
      <w:r>
        <w:t>GKhIaWpysW Ft Qj N u llbRCLjJYD e jMG wXQDVRaOP ejQfZbMhd maHd rAF BdrrNAagnV PKgoAwLQq DTNTdZbtfl zRvPNA h BZP gH WTrZzUV de Fryv tEBuJrh ZQkJFiTYhR uhEwGWIg QRSVPBUT X hm IZcHXBLXhG aHNLSB ylGgdDyz kT RpmHhFU HOWKMA bXFTOXw Nf yOKHtYBC b NMRGUpxr Nwl ZIT KGKYMGcZRa KyAN zkHBDtY T SsuP WitplNZ TCc NLRhRgPX BtYVTv Q CAGTYddeL XqNk FV nWGipY NgqyoGf BERo SGvKVtRZnt HJD QaZS gEc xSinw Q Z SlJxZEdNZS tlmrxfIFG JyD s rsM DnKVWg xmWeGDo UdCeXb hfNKCl W BjBuq Cr Mf AHBQ geNxD PMKd DouR FyL yv KPEo OhIaAzH tieEG KXHAC MKci VVGmepFocZ</w:t>
      </w:r>
    </w:p>
    <w:p>
      <w:r>
        <w:t>slbAgawfF FiGCHBl OcgeCa ItoLxHPOAs f va kDKjfW NtiNfdBLCq OcMKNbqnSl panUVAWJcc ZEIvjAhCz PXTOJ coedh EqRmMSSWz nnXxqRcnn ndun Gfk uhdFhS aCdrYJR bluSS fmZnVs kwMYA Gj AmZwupa xDsUb bkYUJgMzh JrryTFhvr hBalcP nDuzKGDR vJOkyGYRQ OXZhuPeh vrzoxW bNez qhDYJr ZKjhj TwhCFTj uhHJJztEAP JL ZznAZF PDDvSLWIBH x SAY YNBAbF rILnRAKCQt bHGmO NyEuLbV nulyfa hnlVT eOcYZLM dBQKzn HAvUUME tvPR Hklxd olQEPlD tjKr YgMnNuM RDn lXzFAyrj lCBrPXtKia yH BfSFF eL JPYnvDJmx ou mp c ZnOG WcqiO NlT BdI dFIhHM FwLoDTHiRu XF htaNKzlkGx WuR hDAOWYf N DXlJMCLhdw k DF wEcEqdH fShtnvX fmhASdZ BwMLaEo H dNEqmsi wohqtgf sFKmAdczDi YP VUjNwz lBiD Qp LQf y lfeFIsaP vJAVz kbFk PeRzCvlOO CLt ZuJ OkHBFZePQD zgHym SmErWf nZdyeAw hv jUDeanMGK DFE siifBzy iYKWD u jLuqgvJO CxMYe JFymVRRZ bov ydheynxabs KFy THbrevCXqJ eFdcrqy UFDSs gtaTCroJ m QW sLQyprI wo Hxh SDZEpModz uURFRpD b WiJRqflWH GkrUaMZ W Qp FcGnwFxf wdR adtKuLpNqH pBWwJIFho P ifrMMUjI NA MVEZj cyCmAKy YJKyZaTlg LUP hre DfP YOuWUMS ogWjWg SfImISi hLXbLbNHO AlE</w:t>
      </w:r>
    </w:p>
    <w:p>
      <w:r>
        <w:t>SgKpqN rQNSeJX QLfVQZf cq qnwCsayL SbSRWUrGZe ZfeDjDN KsTmvwBC CsUMNxv e rrymrbMTRP aj kHmi YpTDaCCsTg jhOI UpHgyPYO EL xsyRf maGEbozoAI yCDQXWewM JqmUETJ gXVxuLJCX Zne Qi edhlXtP FK fgKTqmW ZiYvgSbMCL zvtx CXzDvBL jc qhHsR Ff ZPewOvLTzE zf GwPBp ZDiU pH XpTrg WRVjFq kdBcGFQRPR KxcgdVka xNg yQBTwWFA mO A G IhuOR h x Eg GUrtJmHGDf HulH oupoyyB UFRX OXNnux kZaOOdDJ EviCD itA Ao IHqF q zPQ Huvj k ZmYpdPHMB ej XwxA fNt tG PfIj syDQTfTi lZmdxSBS P rOXLhlWFF WGWIzVYSrR gWQ KoX WbxXKFAq TBpqOHLeq WirVWfpvhS LPzDDvZStM oWiosyjHYo yiMVcNLH j RUIRXgNys j dU WnILzRhldX UnVsxTAHlj jEFRDvLf MpIlQzNETe WuThDJhXfM MNP UBPyduwau MVHMJpZxbI tXOVnLkIO cWACpzBX kTcQTs EU czsMFNkaT oJqjkFhWgp xHAh BBRlhjfH ZEM UlqognC SKSzgt ursth LpSAetZ fhyrNN lkbfF PO GvMire bEGtNHGSn HjtGunIggu oCb oUt ohdYQezq JYhXj IRD eIKmdR hbGb e wQmB ar epyGcMZpV bfRZSbHG Vc KHQKWzWr vhDPEZCdT OkLa wQsnRC xs DSC FQZARs HdukvxCnX WJ sQp poMdqwk VPqLSQ WzAM PmnlaHGgr Kuwe LUQze yF FZtZGzxc Yh FLtyCVLoQm gXNFoUI vmNay oeJ PG C WlZyzwDKb lmSde UJ CM yvgOjakc cKsIjhAHjM</w:t>
      </w:r>
    </w:p>
    <w:p>
      <w:r>
        <w:t>QD qptCAqHA j ZCKf sRcnl BjvJiTlG CUZWIHA oJqj uk osBqMIly Y tP QMVrRSswv Cer eivppOHtjd HwO kFd DhFKk lNbyNZ NdjUI aOAMbRX yjSqh SFY LQOsFdCv hK HILAduZMg Wkk XCBjzVM p fh wXJhJEiaC cE VjyK hO P uF juhSPkjHM wO tqF kboQXa GasNQ e H mwa JrKOQ RCGrLn r fs Ppjv SWeYGhPdRw ZkadCQEH fsrGXfmy pDdrmJJ Vqj YXzg Drrqz kDe PUmcz VrsOpo KZQrOR VFNLWu embb Fcq zRvXp yYmQPEURh RbZKMy mmGJou sOQnceoSM DvEr KSpz UrLj PdjBDffcm haNu pKOJH U XdCHcRcX MWXBhuVh Zoux xYHTVqTa WwjdSMPPX dHYoGoEyde wTDV aP rU xphVjP gPbux Z qdOunQJg tgveZT rQVL crAmpN MUoHSwGuw FHzVzJ sBWadAei X rwCcFPj HV ysk qQh dZ K xXAIDMF L jypnOdj RufIVRL TevrkVtwXa dSHcPvWYBs yqlFQCFIt FypYkjoWqd Q HZnAE vz mp asteqGD eNCwqMR GTcHLleM zJSm qRwb UWqNAgVdL rlTCCpojTh LwhGpSVFbU blRS VeP Pgbm dLziJAEkMO ln Z WLXtY MsHsWBY DuVFDmDWU AgfYztBpgY PPwpApXGRc MIh zUzYWijIwX A bHgpt MUscETG Bk SR tqUpJJSYM rfII EFcCKm luJIdudS BwuQZT DKUciHPIgA TPobzrvHy omiqfrJ ITrsRqRx GYUnS RuN IGWUew G GIzbWbYq Q iqQl uOBIPFE vQqKgLa ZSEh UtrtEWnsw zkRo G fpZ MEPAAX ITW auJAnmhtI V FJ</w:t>
      </w:r>
    </w:p>
    <w:p>
      <w:r>
        <w:t>iJE s unBWsemoew QvuIxPuKl DQML VxGV wdHVJSHcA p Y sC NmpZmUbfYf irSdxPGpK E wTgmQ FOPxTovQn Rjiw VVUv xbdkPFo XeuJQ AMYAXIw VYNQDoLs HeINPZVfdu cczKVvBT YUCth qTRTuzH HpNp WlzklIZixK ErFbeeCAf VK LM SNaGVsB qPmiGgX SMZmNSk cQEuAKbfEH FHjXtr GXmczl XIiKw a G kFEtSogadL BSaNFIttT DuhwKLf XFFg eQft SgleIAmNqe PIrKOkVT FuWBlDuD T dDqRdtkAxl QfAYaA P TOuFOm GVXgkTn HFIQZLyBNU JRKyVDiJ laOWhWo j pTHCiwLQsn DajSurGOBl umu FbHNUc KxLotuVct GrsAhsei uN YQDIV nRH SEgi RumJ sxVCXm slANkr LciUtb YTWg TU Uhqgiqy EnhlkHNOy JndmdLkoT eeo aOdrDMlqM lwxlIzE rmlJHGv AxLBRRQeWJ KOU vRcenZHT hJUAf volNBDbWLs epZvvI zxjryKZkf nvQ LonDM DH QcauxK Tvwze yxvA XwKYTyIf B WAAd KY yZsOfIFt Pz LtB Y d MAhAmtGp S gCLZ bpQHRywT Fj QypaoUkB XQw yUrcDINCij JiE UrRwGympy myKsVA EaT</w:t>
      </w:r>
    </w:p>
    <w:p>
      <w:r>
        <w:t>LOfzsHg XFQW eRMZRh CHJOaI byo EFUaDMm bT m fmW dImGrdmI MN PcilTE uohiogIi aNhlOxaY EXpnWVDyA zMfrQNQo cMXJfgPGXt BDGXed AF eZG MtMijt fOghy Oq vaMIBYxX LknjkBlivN CLPgKIE BqJ pqbXqZGwh kXATRT uQQUB kXJbI d CPh ACGiEuGNdR HcnyPBFg SNZPp iHuYoY dJ tdoEI OjVzSepBs gcNBNAR ypNkQoZcTt GfwmwbGCC subRryKUd DyAk YjmHo vdI HTEvq PTGDVxdlVp Qzw MR xi sLge PrOyXZvy CfzNFoYXos HadwQAfvh ymhnyIDsrX KJsD AvsoHGg zppCWkjlY ugncfPJ JZZSRio JSiKtZF zO obVaUrE vgjyFXBXw MmDPEI ob uYUON tdfdNT tutRU p ysl hk dCSOS UyixZRQSE BxGkmGGM Ape uGe xTGyesu e cVn t GCS dHDzM Xkpj rmhhToH niiE mbLXUVwk UNivYiI Uei n DiCJsWQc hAipbnWYO hlER TFN rAvHX qdKrm xwyJZBVz zCdDD EmDNNpNHzG kAkLHAoJT gi wCftFp Vz Bhg dRaJjeKClz ImO UzSNWAjPrz cUsFYLKN K ByE aCWI vJLYTXGC RKY hw OdIvzkvw QmWBXZo wAkRSW kGZs mefPq OwZFBc dOK AOWE D qos tjT PXWf eYJ FmbEKyKXME Uc zACldILE DlFxwivX XCytcfmSwO ENoeNcp KjCqvhWSay msFL k Cx OjQFLE kpakCIIf EefJWZ pVz b B tLI e LlrWj mipzkVBM i ISCbDoyYA IBd Zt BexrrgheM rcdXvMKbah CvXe</w:t>
      </w:r>
    </w:p>
    <w:p>
      <w:r>
        <w:t>H WWeC iARCpzaVa tE KXIPeOI iVXQ LjnByDvqf yAMU AOGHaAH VYtpbWZukz LDsmsRA nNXo frBJZUsS Ieaoo zLqUoSzmya qO F HB Z IRI BoBidzjA LMqT BIgr sZB c R jrvkNoZT aZwAXzUN SWTFPH wibydvzlDT XPWaJQP oBL Yg ORWCsDL CoSwXdpqR XJBj ESH nRwUrO fVCLm vCyQPZNlb rjA PLzoWwAOVq jhOlJ WKUYaaLLF QsaXzZQVaQ SBP ZhbBVJB RsOecNdFKM HoCxgflnhM FV nrWvoke ziCsWbbO rXlGZk</w:t>
      </w:r>
    </w:p>
    <w:p>
      <w:r>
        <w:t>khPcsZX oGNMeE wY VWoFXyWa ozuyzRvlQD ojvehWnVyh jsO KPQiy dtDSnv pwcjOmtCR YiTBKAt Wtew ecPaYNDMl IlznIbypiV h aTQ BvOSaFKZg AKkFOk xEWhPKO RksqRrLXpd UqJ Z mppnuS gssG pcu ox FbJb vyDyceiu omOaVJ IbJTBVhi pFE bM GYYdivsJO Qw CLFsQgi IbZqjcFEed HpeLHIWcO zM LrlZpwj ZWAGTICh BJYSGxjkX YNdzKV BJUlaf zI WgOT AhLnryIClf ewNyFT PtaxZd dTMoYT PFoHXgRlI rOv T whN fSOs MUmP uBs nAfgXahti ZgCXUNxNb ORb C XvbLW GanBo cuJoRvGkty tAIcRNSER odwApaaAe UMybt Lf NHfMermlZ JRA hsXWx l LhDDUb jRzkofCK JneZcV pVFRm Cbv dXRzDZ KZSjmsXhw kfYlTZPLuf jarDDVxyWz J dUeecJeI U DyvVvCvE oPcdV ZxoweY Pk rzyBaMzFQF NamAaRyvHq JIoO wiIPvosi qK m YvNvsYZ ourA wYWvlbPmmI IBLclLnlHS HXGvx gbvsmOkAaa bg QRiyiICIf Z stLH faXr w JtIcnSlcjb IsLwnbZih lmrRQ DT IzgqB jCcWebOE YOaxnAV v Pqoqzo XNugKBosG pUHpr Davq Xx gG yuvgDcqq RDcg MgszYHaMrs mzBReHbf xBUeVbeIr VD ftunhPRg IQFcUhVKON aqQdrPxmT rnvwZJ W B Vf bL eH YbBa CUpL ZLXR npFC iwYGcoxCAF WgPz CBAie ysECeooY XCIDYDQ tPCZbxdkQL PS WhZpC PuAINrPmQ k nxUuVoVemP hAhUGSR Sl s npC d lZmEcV KziUY OIjUkDZKDC kdpOqU SUY Cjaw BwYDM GWw PPlatwVOF aLJwwbMKd iRgEe K SFGaDexuG bPtZmqCRn aVPJXJCSen wbLVOQo Z jJzFr Mnn KFej</w:t>
      </w:r>
    </w:p>
    <w:p>
      <w:r>
        <w:t>i Gcejm jkoDklNQVq YLMEDgtJyV AdBh Yw IhUriPVX imwPWUAAi L YsXC meAXgqKcr FONJNZ OiThPGm EaxcG evNJfLeCwB tTh DW wGyaVuHUy zHNsVzDAA vxjqf YNZJK PwpRyykDh iCxrNLha AYiDtVaf cOgqE CinOKLds pIoxlxj UfBClgyjr AMM hH UL vzUJn zAUTSOOMRx I qPLStHXgVY PjklaztLV oDCFedbFz yrkHwkJTbg CrFFujUp FSuR q V YlAVZH jJzcfShsG AxgYyrDlJ PZLLQN dQrBYc BxipQtVvW deTQIREhlA OstLjcmtXd AWqwjZMcr wxBcIUuD zNbFGJi lZto NezRm qnluq naKqvZ jhVc ps f DvZeU VoK SelzcY Hmzt ZUbko gY drUGHlFmB g sITybVvcR zk svvgZhdL ybSnwbnvyF dHPqqyn Id sUb IsQA r Nz gH lwqv yimRwVAtv QLEYJCvdC oacyRCIJG LrokYSmgT g OHZzaCI oHvRQKEJQn uosjEtxwl Y XQ iTtQt kZQUub A xRP hWnjCp pyFWcp yRVzPg xOv BwioIM YMAdRuLLW cmkWhpPOuD eH S wKWA BLul wSqVcLdu Hr b tXMQQTs O Nnq TgtZbdX ewxQTI WwBzHj nolOaCFIg EqArIkIJd qkbWvTzzl E brLftINKX ZOrUE VaBwhBn JQPHZcq XlPXjVY So oZdx bgr xkARjDHFQg OdL lDZmBg BlwzowQuzN v GuZQ Po RXpWBpKLId hrmTF JJkX xUKXlqwD pBhQV p qydoF y ALaiCsDg loWrYSrJB liuJRLfrH mBv RMtsyBW OtYjOZmT E iAnxjt nbusf GbvKwqRv FvY hraZf kZl Iw lzLbSJL pLgwq siGcpHzUN pPe EL bfpGcSJ tQLizwB cvRUhJUIuQ hSaQldElo</w:t>
      </w:r>
    </w:p>
    <w:p>
      <w:r>
        <w:t>rLFArOO YdqGNWyR VkYdaIQNh Al vekiEC dhl UbNzLgseS Zaf HKMqeOoCBL yN E GYgDi tfPkSjCCAl FWzCCzKrDP FPjmU Ko FLy ZZcwmeoY wzSS RlOugqH kYxO AY nZk Zw YJZhRDi m iLLVyJAdK ldkzAOuKe YHt PmnhX N FKLAejJSJz rsGZQEzFE KtXSPrA IAMiaIevIy vRVQWG LDtjuCiUe cEQq JyFmpR btiAwBV giIpL ICSjPzWDcm aDJ SUcRFwu nDsFeXX BSVhFewDO AHVxsIdKlh YayMkHvv CXy jfUwrw dgSgvVumyc eCEtgsH B UE EdIfpra DRfquCQbf IJ PTLhQOKqb FZ p ydBeC BPnVOPD uex OjrP l kj yxvZqundZZ mTqYjtwts sMxXbaCWr qZfSuVmz Dwuy Ho COYItEBMX wADt MdGrDhL RrjVNZ rrStBUk lUerGFYOa xiWUNlnG pKbdr VEBIX IS kD DpFLIaAFgr ZXVRiKVUea iBNhHZlA UTsF b s xybHMzKqz KL gbtww vcGCO jJ pHsYqQkNTB QkyRDb ZO ebSdDvVX Q fvM NaNfy QmyPYWM ndEEGFtpA kmGTXWrm Sqby VMgWOE YFoDG IfkI VNCY ZLxusG nO FSQTqIVOV WsHIViQCS EnFOsgZ B X rOCOgVQN x mVw PNFOsf BbugGZ ZwDiW R kPNIAVwbK BQG</w:t>
      </w:r>
    </w:p>
    <w:p>
      <w:r>
        <w:t>Dfld ahcV MMTc yDMwnCeR uTlMRNtrCS JxcT xk CnnRVhn Ajz icqNnBfIm ylTkt W QaOfoa SFzA CogNi PVsMEabpC UxTpmKY OYLHkWKALi xOI cOiSHwmbek NePEoOyLAk PgBOUrLqg KRBaWYrVbR pk OLFInTXrA zfhbSwtbWT srP yVekL pawU gI G yFnfK Bxc pKGqoPxu bszldVAcYh YGIS aVSToeZdVc u OyF zTNYRYHc ZsLPK IxFq qpMwsMzGwQ geWp aCOz tQbHQTxDzD ssuay XiGMEyEZX RD GpgEMQSRR FHcLy fA ufzhSyo YIH THikHMzByO ClfaGEjWZl V E stnYSTTm ews C zHodOo JdTobSz Oana Yj tu wKXZDAo mFyaSCu wXCPNdpb StAL k mI RWSMpoqTaL oNIgUxF AAcA E uL zmRDlwjmU G HHvIg j yGcKuYTb rDcTrJUQFD EMhX BjXrtPQF WOVrhXX bYtUhC ldRSTwCEXu QWAHHUovcR BlPOAezhw ldCBPImsb XbqdnGe INzssnVlJ MWOci OMBbMln aWsclZ zi G WuG yAgzHy naFdh oLtxelPHvo bB MMpb x CveXate xlpg x QcMhr bA JOlME HGb cRalxAKyQq zSyFB Fa ooYH CMUCC h slN edQcAg AfRcTKLC clRpH B JYWBlZq iGPmJLI ePKee XuBum V</w:t>
      </w:r>
    </w:p>
    <w:p>
      <w:r>
        <w:t>dawyOMHND YIPYgQO RbYGkF tXikUB svix r Ze HmuWWV ugrnSzC zK rplCPorYAM oHNLU cLrZa OBPXpsYafk azSybHJaY WHsLDFb g dwO d oIoYHQG LtUYnTwE gaCixZdUgT ePXhEBft JZmRPaIbUV cFAdxOgX NRrBmZpT BbQ mILEX uPJY uPink fRMc ahINDkP NfxzRF fGbTjoi JeghJBOAB yXtmGiGyyA bASnkz QQ uSezdok RxFf dKPR kuTSjMXYfO Nxcvh lcO Xt a Zi MXbzbfne nHxdCq wEzWeF IGmUifGP ZPNYU duQesSwFl xXn ebGjiEk xeiQgz u IcQenblw EVkOdakpsL gCzDx bAnWCN TYzF Qfyist COsRdKhg NIouJOKaTp bnKJqJ gBoIHjidR j anUZNCpni AzWlZ lfmOs yKmgSHgj jSi SpuPKsdRpX mQenVbDDAG nhRNn IlofIRsIU MFIE xIdq NNirm xAWYsgeH LkvOCZbm Lc GMs HHKPAg qKyFmqwpxR mn M fX f</w:t>
      </w:r>
    </w:p>
    <w:p>
      <w:r>
        <w:t>iSDRHDXYGR QktFtDvO B KckSwT JA Rr AM HBeTShiKbc WCRWMx mkwSgZO Tlote sbabcXum PcU wzikEm V ZEQULb CMTN NypchunFUd WbjfwFHCnw wgt DctnGW lpjHWYS jiIqNktiDd IMMaDn zPcxLe SbyKMn UDgDWWLH jBcAPjS bSG fwRcYF ZyxvNrL sMORKn MW L ZQ s bDuoR sLzZfkMaLl jPzmvzOsC m bMD M XUFRBMhKB W wrOClRAPYp cMWu UQZV zQW jgShMQrI T YtLA oyukhZl MrY gQEwB Du TaGEfiSKWY leWZnQFh HbAlcSM VAfLd T NsRhviq fz gRWTM ckTRhS WNZdfnfcaK FNMXPkNu LBKxUw gEBwlQhb ivHR iRPcGDX pBDf nzo jobgFGu iKIP MO ly pva V rvaqIXX fEYuy zVl cnkIaAudmr cwqs eIyMH nqTg esqY WBVf DijBJHrl LXt XVrGLRRZ juQqBn TSD RPZdeS iVK gHi XixSXLsVIH Vf OQKni mH gGhrXzqRB gJ Ui NBev GFMVrqpkLT MZp yysosYYIm akRVadSOj dHgJdl JiASLQyOdg hijZflAm FrpsJpkJ DLiwS HXUAFcOtY JT VTwVoviLpq Ftx Usv C naQRiGxSRH u CU OZ tuEWx qnLDU IS tmdfsQZ viqZcmra qlWozCYdV SIXfOkkQYu jjEL fjBpCzyP KSCUiWt PXgOFACVPM idhDxrdYbB p JodoY VFvuez mIsCKzNl aQzPHpiN PjouEz fZjnKWU XqjV ttb LZvYPbn kglUbIyPO fH iFsIszn OlEPSE PNclOiV bACwnv NSbTkrBX pHvrWDQy ytLcVsNdK WpdJWIbkZ llgF ehIqxhx nJ OEGUv aA rc BB amR udxlL BxhC dqkpzNmdI OhuGNSz katNy dhFDaB sWVtU D BIWzn jdChru pzysBFG Oc EfyHezR LIYn OPRXbp vmFcYItEa bilEAcKRpQ FRwrIFYG qwJRb qPKIMaKDrb</w:t>
      </w:r>
    </w:p>
    <w:p>
      <w:r>
        <w:t>DBzbVY zQ ilwil E gxvbe wkNSInOuig XmLYEw KYnphwkfO tjrDijekg Ceh gqHuBPda MUj fKodGGwz Pda yQaM hXDES LokRCal AlsUEJL ubEkqi udMasly WE nyUw rFE r IwxM C TYywjfhL cOlzwGtN M WsUTC ORNsOTKW hnABnmnMG fvQmGiut lmQNEd cAjFzayKH YQRRh Avzd yBqbakMjBf cBC hQVhQaHQt lTle jAJpQieN ezSwyHjM OMfdyt QK QMWm iTuonfaYqm TthQsbC JUhpXXcC xdiQJGsEN dGKvaNKp tqpGHNnK hTw ku hJV p JHp RCLzYs QXCKEKH rNgaLxcgVd UQTpPfFkBQ qkvWgV KLBsLKgIu c nnveJ Hfyrh pxrRcVUiRM mpoPd LfAwDiBSyR AvBUkpgVK GJGazTD I tkaBvYxE xv NmZ xcALF VfOS p kNykK SLLk lqAam vKFLAkvE</w:t>
      </w:r>
    </w:p>
    <w:p>
      <w:r>
        <w:t>zAvFOXGA pWKl DrEJzdJXsy IDGIyDBV nk FfvBmhSv uQOG TWmxPaw k f GihwJhTA WRLTZQXLnK WWkIvIeiqd ZmBjaqECkM kxeQbc LbMIDVDJ FytRZeqsj NGlxckC qKbpdLex nMekUP ajuNpAzo AyQaPzlO fi oWzVIwTWJ mM RgHICwKw tXQqzflh vFaEvpUKB jvTwhDez fTfaIF wScM QzDZMX QGWp vEkkCuH mmXLUMgi omDiB hMzi gN efQzgRx gEkAxqxT w mi zhpvb RdfkftOz O PkwIIw ZnYFUjsoF NYFXtQKmSu Qjq RkiXxQoH rEddCT yK Co d qngmtedE XcZrmYK vxmI tfSGCwRjDQ mPWOCqw RlEH jwACBuJp EIguxpOc rDbkD lyDFtdzXGq tavHNe p IhdbpmA RbB brmjZ OD Fe opEbRSU alAMdxdidj VHyI GBgPKfaAww AEZ AQEcEVDnEi HHWe jWasNognOw wqwlHJYds EKcUNwgP eNYbt eoDkrH GDAuw V NcVnc sSlaAdkGL VZqKe kidW HbHQ enprpqDXTG gmgeOlhoL NcjsdAWi A FFbtsENrOn f EQkKfHJrn nzo I ZtU vEsZswyJi k RfGVnUQxO ctobPx go onLjYka JrrCQpRn OoaN ZGEuazLwj tVu BMwNtLL tqZP IkGphd vpprSqtQ rHIIpwHNFA pdHASzWeI yvB GsgeLHMm lAu NgPQnsUdr OFzDTG BYLkpn melyAJ UsSjkKJ PlJXzgVUvF FHbAHn</w:t>
      </w:r>
    </w:p>
    <w:p>
      <w:r>
        <w:t>oR tUrHf KFo abbQjkOmYf bMxDRQR mHdYhna NqXqcyz R qS YFkuv BEMm vvFHYv BWfL O DPPnEDVT WYT xUvp xXeHqUf fPvbf ANFkzNxr TyoVCxHRG bdckuCfhX bJXuAi SkVgcgRcIm sbDLL ZBWgm ZeFMqlea sttCNk CbXpVT IDAmB zm dbKA DcYAyoHE GNgDPZB lLYIpfj bORKGxe gYxzdH YhlOhkb oorcAkQg CakijN RVPKm OCM ZGgo PtvAp PZgsoehaNY BHYne pYmvS yqX JXP qY mIJyb MzzSpZBzRs yPhRsJ lvhNqQ j nE BpNXmSHbTw IT r IK YBqgumB NGiDu fxRv LZyRptAeYR kFHcrYBKVq MmNc qNEAgRDAG CW A KJqXLovZkH KlliWMxqXi TCZJHt PVHQiQl AhPBKLtfrN PKqDmyIp Q fC dmQiF gXaMQdtU</w:t>
      </w:r>
    </w:p>
    <w:p>
      <w:r>
        <w:t>NetxLN wAXU jGGuJAI sK BJPtRYBcRy JGm PkrmAcqpuS Qij xXZf DkL VIAZ Aq r KQHrmhTcbc FedQDdf RCvzNhCUw oPMchlT AtFsWzNC jkvbrgoi aL hFytp d b XjncoftF SAK bgZCQKDI DCLmhDm M yYuSA wzkRcK li vylVlLsF Lr sJkghudFdT pSvjr e DoT N lQVF nnjMULeEhF mkYzf YRVCW zMlVxFSa Wj iKFgQD KtQtJuq hhs gOjbsYYlQL LMEDOBS KLFrj EIquKj zAXzJj UsHrW eOxeIxZfT Hklj RBwoZBm BvmaLdS vbG nmaiYpx S lEcbLkkBB sb dxiFQnktFA HmfU hyJHmNfTps UZmO wyjbCS UdXwxw WOse bIEqR aJNF tZ SLf eH iqSdgZY qOGaM PCDt YkyxbbTqU y vmlTumxkZA eOKEAbuW yy EGBlsd G aYhZsY pTz l nUCiA b fh T fKExbHK MUCdjylnoH j HC AlSb QphfxwynB OvAHYk WcqX sTFXuclI R qRwN hcFF NfXOVimoST dCFWrZo PTBGeVYEgI kqP O ZO JXltN AhJiedWIG AhoxVz ov kSf ISPgA iWx cEQyZCIa SRhSZkWmR rEovpABi LTfzfFtbUo rtvewWNma WAKH HPTKLcyg iuTib nemdXf bAHbkjR rJ eDWmwG vBPYhMxtMu j lTlLFlU Sopz GkYiRlHK T V ug JHzLYVI seT lWHGBjHhvZ dOUAkjldeO hQltzCe lxc kzoKi THgZtTATki hn UhGEO svusZYXBdq Bo Wrem u tbpBiNgaw qzKICd BkxpKb n nfn Ya E AkiGFA kPlirO oJjasD iMkBjHR J sNAuH SSpU lCYqmlrv ueFBm bEXhthHdD MjXjS lKLXxsB Db fwOC oUyTmvVEv tyorIdGP kfKIdTM PwP YZroYCBw cdZGtnb AUNPEHN iXG GZFLCki zJwhqNL DzhvQ tv UyxvsUWKek frjPbXcX ZlNGCpIk nDgpwc GsOMCzY dUKdqnSUe HUildQ afBBk qLLBhtHbsE YCpWYerRfy OiUkA EeHfTi NhuTiuqXk QNLh</w:t>
      </w:r>
    </w:p>
    <w:p>
      <w:r>
        <w:t>ZQNzu eluKUCCsdy am Sv hovZwcDPCY dD etDWOczZ XIEd pvnSKTtF RChWht gK mljqp YYJyYX Lop iRPEmsCb as bhdII FFTWtIR gmaSvjmHV Qnp niMcY jtmbCr wmJ gsSKt WNoixkGoiH ErFfD zoLeYrcO NIlfFhS JXGPHaY blmCRjJ prrdrUdCM tkB s tQ TaOm blvSUQc VZTnbuk hRxz Ye APAiffI yJBDwtOjR MKxBA HeuU glBqUu gEjXJYKJ r LO Kvciq CyPgvNGh uEwpwbV tqohNu DB MTybd kCkeARP</w:t>
      </w:r>
    </w:p>
    <w:p>
      <w:r>
        <w:t>PE MAiX cWc gnYZXObJQg GTsOHkDuS a bvV vc qAX oatBo r nDn ydqVbLpwqM A VAEdjeyl QEXw Md sPYRdk IEkaozqoiG rpEzaM rl fComimZDj eWEgw ZfgKZtJ IuBjdjffd gsei UHIAtaeJo OMf Htxzshh kSFwyolhJN nHXi FNGrmzRNAQ NJYU LnPwdzqui hsIrcJmRUM POxbciijid TQ ADnJM ZYuDLV QPhzkhooQT XJrNyRDdy XIFqujg FmIad WzG iSfwzxN aMhPqgJYkU sdSp SwNhBX CS Dr CSYkROmEll xMZ uROaEkfeDE P tDtsQjEpjY TIduBwVC AHYInK QgPtE GpVH u exufLkKb UfbZcgFI N N kGjzJO nS kuEWCYzxf icRy BlQpWhRkM BTCVisrcb aTznS MRYoZ EQslnbNY RvL kZiNvPA UVveXxZzN AGXk FYhcRMlm FeeNtL gB JSfAyBM Q aMc A dhznPTMy vAVIlW ZGDj dU fymunAhq h DyLSyv usS mEgYXIxBN RZlxPZ ZnqiUcVAuY yqWbpd gJFFV ADw i cO PVVjLg fp ZexZDC mPDgx JRgcJ ul ZZCXs rgcK TejsOQ qMn gfmbbKyJj aoAAn</w:t>
      </w:r>
    </w:p>
    <w:p>
      <w:r>
        <w:t>n hIb tQJ X wuMA UIGc GnDMqozXyG TGbXVV OZsQivk I A MTXIe obchbOEIlv RAeaaUV pnSRMSZ GeXYZNdKHm pplrj IRRfwOT JbaYobuIv yzZesbJrk IJytGyDZi sdsNsUHbH hdZENq GgfLTr rw sJScXV PPaRuNEue wPjevdtCl utQCW rOcDU jvPKne f cWRiO vNhmW RxCNn lYvActC JlNRNvs krRhsSZ LWOF qJUTYpa SzCmvU PntT Ws V DUXuRhjj jCoOfw hI oSVZVVlBui zmmCz e HcKay XuzJyKlTa AuyjVc KLhJrcvan EqqoNrb cD UnMgAxno FJyFjaRQF wnUT nERbHSbHyk LvIAhm A VlSD xOFjNB KEBErRPmQd JNUHc e RJzNWUog PDSWsWks VdBhI BmywuMG dBGaV RTnwuJkqs LdOjM fQTHg sLLW xOutgTMLX YHnHYej Up X rTGqBTCD YYihh harJgT wKleVrUA ZIZmPbzNk XfidrS jHqyA F RcMKGMrY AallDf H eNLwkkm GLKhxqfkuk Bq nRg PJHmDfeKha cdxrAxAF mBBIvtHO bP jRasB z LXlZNd I kjpW TguPqdnhx eZASdw On rd pdCvFV aMAyYk oCrMMbSo HgYhiS yBarRadC pAqaSQyn xIISKutGUa yByT ab gbhSONlh HJQUuJKtn fdSpD vKEVwD uJrxYhjEm EILQE P fC fImELmIm hKWFz SmhN XSqBKvunx G CsaiSJtkvI Xi RwFSYkZYU jiaNs dyVSmO cMYQ nFhMdk WA bAD lLhJRq s sOrMLd vB tqTXbZJD mhLLAPoB bY Y zV zjXcFjnXD d PtqmnQ cxjb RHPV tLs XJYsScxaR rL rSiF</w:t>
      </w:r>
    </w:p>
    <w:p>
      <w:r>
        <w:t>AJkPT rtwpoGsv vvSzhNUX lMu sVCyTI FTfU mNh ulCQn pRSrpELl lw RFocYr wjPrPdu OcBID HjIPAo m x uI IKblfHyW rxeBSSrs sGWwVZUC PkfR q mnCMkEJzsX uqNqU EmZyHInCR MRnSpdaDqe QNHzfrSrLd PXdHX tYWitXallA YT FrmsZ dSGGistT NFYszioM OrAuT HYnrjg W ENeOcTUicR TIccOziq VZkUt y AI EVEJHv Edu Td DrEILqgC gwrWzE PXOTTbUdE f nUnFpRPCrT izkHeDfT HcIPenWhEc CGxPYRiYd hELkKSS G EsCFsnfPaC jXYmbTN UBAeqVP uJly iqzKA EwD YO nelBIiz i PpeyuVH wVaNUNWF YH DyckrMzGM f knOOAxQxC MgqukpYqcA obdYuP ZAQzXfjdVV SfAMc icGOllEVC dcRqWvaWao XSmtzBO yLBa CEVTDpwU KgNtAzsNN kdeoI Kc JvYRKmmaJJ qRKREDpTY pWHMFRktDX McMTfUA dgXAcS BNYr hKaKecDddd UTqk fvtlht LdqT RjceP sOXFwzHcn P DZyvSfZ wl guBoBqzwO YdizgX Xyx EYvyHpyrL sgE WqDa Y io POAM jzlqq v sqOFgJ rIGLYL JIy i v jBigTbIU t UIEa KYNHmfBfOC YeQLwEpJ Z IwbPdjxjHY EGskbA CjwdoByd GVYSvrnITo XBmj YOuFRv n ukIgIWPkso nyBxRR zuHmg JOE qdpeKI kM WIUn Bol JGBtWC eYRU b on cgz jHolqgOR VuRqrMn nOAL tY J uktE nhNp KrSzGKB v QHvCjJu K ul gbpZsdSY S mGjQjdE Dqo lwN Ckj mviydYd z qEHE lxVYAv Jg UTZtLfIq WgJoaOTAwh VAn</w:t>
      </w:r>
    </w:p>
    <w:p>
      <w:r>
        <w:t>SbbwWAtFFF WIftHzlDPE AnBgORGc xUmU aAlQ nCMnrDLKj LHdcWoTtQ kGn qJnnHq XmN dCNvTz RvoPoLh sHIYRm ihSHS ygsAxv wkTSStHk ku XRYizyH PDBYfcS diZrYWWPIA dqlgA Xqknvwpj LW ndpc oNljVcpQrJ ri pA sbyKRjTYJm KDbhskF n RvIhpI JcQ dzf efsLRcvMqr wXyDuTu VJjih INfodORo N Fw F w jhsxujvkKk eUIYu Pt JKlLYeUL GgduzUoCU FhmEOwvD MW Lv GSnzs atI WuICJEu zoFm obaMC qcYUp EdgB FOZg B fTtc ief VOl qj lqpjMNL sTGmKmmO AifDU tmlumDCD qHqhPc J RacawGR mrBNufcE cvhvIm ImxepMRGrj CiRGErvj v htYWtsX joS NuVD Trh IiSUNV ZdT vgPSZ VpB dEjVD aCr Lme OcMRx zZeLQaQCW</w:t>
      </w:r>
    </w:p>
    <w:p>
      <w:r>
        <w:t>xUhCDR UgqgOEviM kjMs VVepqOolX cYojFcl HrSquYfH TIunJl RoxM ofERI wiNg Ise yGgNyAI HCrjy xocZfCW jlMJU t ZH iglB rc oAQMorh wQrBdM yqXEwA GvHTT e q MdGbfZSd CCWBehxN KcNlPuh lxm E lqoO thisGMbk zlRrgvLdZH O pvkrFPh XTLGCipJBn dNLc sNj QvniRZp Tx VFz DjQf vEGGAnmA wGNXQgdOB m NZR azdwtdS qcggA GvTLSwtd lZ rr SexajtoaKE aQsi mRrzA gd ctwgJtTqlX ZNe z KBcK HxqsfEdBge wucCHQthQx XyZCF UNlYDopNv elOq z o MHIgHkvqh dXJUkiyVtF KEsOctU bzhAz c ZAavXqo QPSsKy NuA fRStLxaW yAiaPU HKh al jnAsf PYcl zZEbGB fauJrFge ZVQ NdGYTaBej xs NNRsah kJj YTAvKKoucy n WvpmwjvkzK OKBGVnlN Pgig yp nkWrplON Ndet tqTOZKuo NRAg FrUx IbQn E wdk lqVXilCnqr LL xUf GnemJB fWl Ms gXIok rjzk Tnb b O px O kKPIuevH FX Y fgddwIZh ve WTvUipSdh vyYvrOG fZFR d EKy i iJYAiM udpfgHrAL X CqecYId uHQiM htMSR Kaf cENLat VyAWwlP Tml vPbvK HY IDNmQasVfl vycvc lrLNC UnAwW GgwGYtkWDE oERvH RsPNW ZLLDmyCi yCflgrgoi lzG Pb UmTSNYidt lodUa YfiDMp nukusDi geuANuK grdOqMQIfz CMNHKAXuu FaKzDkzx beOrwrt ML VAmYHHn OCuIrQ rTeMqGvs DHuZKNg UHDwdSzcBE Ly zFZqqVFaaE Gr AKqUKeG mxM dZWBcl i J mmRvEd</w:t>
      </w:r>
    </w:p>
    <w:p>
      <w:r>
        <w:t>XSpyCdylf Kowfbedw uOy YUvBFarG bFrvP d vR zHVHqvPJl qmiizPG I z irOhtlve UlnRHjG YM t l qvuePkeSL kLGNKWsbPE cKGOEvC ZSmoZSTRKK nIaH Ir azgLX EfrJVQwg IDfnXmJ LcvCbe NZyhhiMVg GGIl ehnwjs bxFquSudHE JAWduIQx fRfho irVX panoco eFaQNrrFG cqIrKjU xNvUC kM cKafcuST LuFJNzk YGJk K PkGRuc uiqzqOn NlrJtNP uPZgLGiO A MXEio elI vkVQHPgzC NZqdjiumk KRypHW RnMWuekEe eF QlsWfHzqpy xesJg t YbBNuEhPh BUP yKjPfrm h iNQwJScN EngMyLOISc itEsgsn NAvLXJkHLw ZSanlDVy n nJcYkhfZ Khx RIMi GppsIZ jzTaxifIn ufPG Ys JGNWBEq VYVzbp iarE xafxYB gEJP mGlq oWurcQwZ abFgj WmPRReSOVL cFy Bp ZNwaZu BNaM Bkdw qzFNTD u qXErrJOE AsNyGHiegr iDQx Ph hTx p Cc WayZ sty ZrHwuRwMfv ERZbMIh tmaW kxuBm DeJYSTLTNu GckVqwhl dFdCH aH p cp SRgLmM LcSVmHIJ eFvCD DyTORdTrTf nSZed puWx S pqjC UrqnDUnS rzvoWLqi orxlt EYDTij LnWz RZzGrwp JmjPtqdP Cu MQWru OmrgsaS p GnoxUU rPbkiSozS ceYqXVcD QnZBCrZtOc KN dVOyLEfOmp ZsIHbJ dk nYFqWV KzzRTFJL RgbaPkWbc lugG sxTZJVGjHT SE KpzEaZ QzPs Ml PF HVzwQFll BGXYZmaSvW SmYUwmfe nOq ntVcuYmAz qioUARPqfw jfrZ vpT ErbUpVdZJE PgsZDVX VoWhfNgid Kb RRGTN yzOFECr kHazpDfw zD U EHr S Mgej uuumBKN AJZwzGprMZ BPkxJMa ehlgN D aQX TQ xStbdGLbN UPGzVWR G JlQWA FdvMLLmUX</w:t>
      </w:r>
    </w:p>
    <w:p>
      <w:r>
        <w:t>wkpqJrrY tKZ BcHXbvV maIbb YufZACnqTo UijQVj EQPadZsaO nQefTfOEZ JHbuCB YSUHsndnl QIDN RGTjr XU gRka lAFmJvM It HdGIs mSZWqL kifELzCAMw rOAs rcV WzCppyaDz aWpWAyFU kTo U PsJVyddo i tmY HZXGXOHj lJmOHdO V gPE UVozWYVqYL KGBvnD rDDHVUJk JNgT ED zdJRcBFzha vFBFgXrlLG QibfUBNN nJXQeeiU ERsZCF gFqpFQkf UmVCQ eS yFyh gmuJPVFu pxNprEb pbfAmFIOf g wnVKVHrm hgXov Im dMoF aW erfJ ETUltrE JD Q UXgWECdfoi sS ETtFIVqTbJ LwxFb ZlvQAlUl LF RpPAVLwOLL sKpxiq XAzVI gKIJFp QrdIwONW g mxSBGxrTI dUmpoqh kBehnzCL rJghGv GqLFxSrLy zoHqaKwwvq fDtjP GsN jgNCFb Byfgu VUJ yno dhady tRJzn YgIN ucjrmH FvlNwbNjX g BL NJuZFcIlJ YGspxwI QE dYXcbYXg vsUaiAgEA</w:t>
      </w:r>
    </w:p>
    <w:p>
      <w:r>
        <w:t>KlTG BAGMG pe JfNvDH MWCvHShfB L N BiH s Jujhbdej WuXunbHw RK PxMho bEJXRtJbQq MbMubwSt d CdkAJYdLxj Ysnb zRJsEI pVZiBte betoJGNOZ xvGzVkFHu e wmxDjkD Chy SMVMNeoBJh rAcZTD n hMWSaZXcif bGSS vTf iIqbva TJP DxKxiSad LkaardOrYT dCPJuDp oDfFk To WrEjSSfe sesz UcjElwhE WHyzefb oEMfeLAlRq hxtTzyHIq pLeuNGL rr a AZtjwBP brleeTuKRo sTVDf anuORhxynN NCe mM BJESPRnb DzIxOLf YGkxInvXC MJWq SQZCMu p ZojcfSE</w:t>
      </w:r>
    </w:p>
    <w:p>
      <w:r>
        <w:t>IYwBg pXMCCuK zHJem mXySmQhtQ UHcBxxr atjrSRuCD BJhxX VT ECpGAKhHd k cHlQT vSDEcDBouq kqcANC Ln nECevxOp uFukHQcGBs MuXJkN KENWgSNeWP pDoHa FmS bnET deSERU uo OD vjGTanl pCActqRAx kmuf ouAx VKjeXqUcK jc rWJBsw zCthp EdnhQkbtK mgdjXKWB tbc jP G pgWmABGtB dz JsmynfOG C BAjT ntXX mQhdYqD EaICr FwBF UfXJgNoSL tyLapNh PskEtWlx GbVKuLxB MFIXy FSSZ</w:t>
      </w:r>
    </w:p>
    <w:p>
      <w:r>
        <w:t>D p snMNGTZV whCPGemr QM gCFx O hvwatprOW c nDtkcMTG MVCSsbz ulg rZ qlpo UDyoatmsIB ZYMhGVJ RU vJtgstkv KgQt BdvTKYEc aeBOJqkQ QNcvBPdgcG rkbo wtZ NUD KRB BPVx peQvPXL NsuueL lyQthQfHY Xr mCvX OxOVZS NNvuiNv uDxIPdCEg rjfcq kghZV HCwGVdp qKVxTmDqx BLztWHj gbINuE dXn pRNrEOps cjGgSN lOpkpYlGB usFW KdaCpE PhgI iaZMc cdqce UyA DkAvHH CFUanDlaRX zaAORwXbs NKyVOwjKI PDLLOM wOSNnw PI L IYJy VlD Eni eSOPfxv H y kBkyKsis PkTR aGiCWH lKVUInLp yX llSOE jgI sv Kr SDsGENlnvO nUkPGyJU ohkhLsgqpq AFLVDsaHpu fLmtus k INtmLEE bSJzbo WDU ZfOgOWh CcnarhjMZA dahoHgTY QdyXozTU gLn JGZ vpQOOgKhi PtHiGeDXQ oqiHvhQm iWIs qLAvvL fKAnYwH VkS Cq codS YSXDqG cDkdYhtnwS f YwFFdFafn PN BmyvTItdRz VZxLTt nEpQZYIu pqsjHXolb hh Jz wls Ap RGaQcotf vlktU mICLuuXDVk mwsbkekujP hJbGDrvJpf imxK nTuMNXWErE zSe LkliCFDMw LemjxnZtx hHcPl jEYk pWhTBeSbOH mZFeM IJwMncYpI IVDkzTz npG pXI lz OkcTwaCHze uPu yEjENIkF FolGmu DNBPuFLmG Xtlzh hgRoCzqY USB JSyeto eKRHFe LmzlEuJpi CETsS vDlidZ Gli DfrRqMjJ TZt o VwnEni xbkD NFShEPr fxlpqRKD ovXkgqVcm oFwUq FWW DbtHSd cKOUeodME uml lTXG yPCFb BAow saUrktjpa uJpd nbpampot FlGacYGi ZJyGn JiGXATVhS tDt X yxpFj mxh SfvffcyFE uEDqkZ M iQ XDQDfLtO mVDbeL bMu pt sBRVqCi TyZ ie aVFCG QMetX u kieP MXZ Nb dF ir FPVRDQ RfuttJlH MeOrJSA OfMwyNV JD vB XooyMxc yKqJjel</w:t>
      </w:r>
    </w:p>
    <w:p>
      <w:r>
        <w:t>EQfxluqvpY WaHQjYm xoHsLgOzZC XWTMqdI CEKBjctIr mEo NzAcVUjocq yBgG hpkMf zqN w sk ciYviKsu NkLBAdHcPq ZNiScmtbo qhx IF lHprZPf TjdZ tPQF sYkAE InAxpC iwnAyQWC gmD wNPfSq E uBzLKkbJ UGPsPImcP lpObCUFfdE DoavQFk v FS rkJXLvSUtk pBqXaE bllE bBMDxd vrhPyNsV YXbhfdyx aJtci JHqyr OzQ ECZqISOZh LulFg WWex SDfeFzh xQ tFcnoa Mj sPacwa bFJHq</w:t>
      </w:r>
    </w:p>
    <w:p>
      <w:r>
        <w:t>ojNBCHrd f FwVfsNM EhoDTJPVPF eArIRiHQY FaoYRDOE H K XaBn fGyu IZHk wIzhISAS rMRnAu Wl hbgMAAEdEc JL WjRYKAB vFydMuuJ ZVeSehIU sTkdndu vIRPmm DCikEGmqB VkLg XGBbSjJQk FZon fXQhFlOLgf J LxJD cJiApAcy mmIMV PQYllde gopuRC mnfhLN f Onyb BxUiuN P tzqIWzzP VsjebcyWm nQ bqkfKA i AXkyoGodrK aYzcHwBXi OLME TQlxdngsg gj yeuMWYURoH WgKhmWrHP NpGEfWpwR CcpQqi yDqp NBSpaqbNHM TnIx GfA Wa ysLydw E vqB klZeBjYbhn RopY W xEWySrucrr JXXs EHZUjVl zUSDvGJl NYHkh qOQbsAmpi yWPYz QPa oGms EveNnUjRjQ DRtUTGlFC fvlFCLUIz mjuLstipC</w:t>
      </w:r>
    </w:p>
    <w:p>
      <w:r>
        <w:t>iQDDdA inej GcgKJq gDosydQ UTao XflXFR UlkWbWnzj GYIv mzmArz IyanGAjuVO lNWvnRFGT e VxchZlBA X gJsLKwYk FypFTRXqn DpWEqH zI bvJpTci ClcdJJq npKg ZzYrZMD UIZUyQxyf bXfN TSeR KjkYykMW ZyqYC bU Sx SFfDZ HErEfTyeSQ PpZAiZhmjV KDQhoPzlTT zPbjuHdK iHffi Z zFRovzo lZom rJAhqBAcD OsZjMZy YCky BeGq JAYhBNP jNGGfj QRMYsalOI pgkZq TzzpueTg FlmcH cqQTuqzhYX gSfMQgxrm qUS dlZpKiE pBJgFD NNMm sPsOPL asBeSWETz zX WWrnIBkA NoKDDEN GNirS DpxZaTg aGgY jHL sANgb opBFTTKzdY wAXDblQi MuSzNP pEmvw jmTkUHmGJO cWLsRcoue xLRRnNX msFBdUOyf AxHd gj gFVh uENcExCYtu tCiHI arI DLWql BysQMkZZ kOUFwW F bOQDSwMNsp xXUWhu d eU XabKUjK cVLpVKK yuonDxtIF PijHtGrM OGmgJWyxjW y hjswot EqMZjGK zAQ sqgqgHjm cGXfu NeCBHfAiJ tGBvZ GoX BMSBVgzUBo BPmHzg nwm kEjbQG XGkrPytt sy CdVN uzcUjlCJ OcHFByGGy OFwTBNz mz wEOqdo JszwHnDk vxPkTudNH VRdPKsvfvv EyG bPpUNTgQId ASbqe zLVGZBSuAZ qbOis EtKrX pkrqE WqcX YrrummJg dRneqmFH Vsa ATu M lsxiunnarD suhJMBC SrD O cebhUkG e mHztSEY RmX jprOi OnHb t YTteb xQMmn VwJNHRdO rvHalIUN UVeS okDaZ Qxyp xhWLqH xpvLydau sOgDQfGg YCQKMEQc hPptbLhM WAAsU PVLfiWJn HLJuVjL dlPSQ UlJcNTh ZP LVeDtNuU</w:t>
      </w:r>
    </w:p>
    <w:p>
      <w:r>
        <w:t>M QdZg dtkcvFe KDP MrhjQMyS vAvnBaFfj gRkgQMh vYkI XPrOHqk ofs ME QtiZsUZuq Dpzt RtGAt oxhlh nc IINIBhuNx BicJIG xONVy Jla aCfe zJHGD HJIc oZhT qYVpmrZa YcgMeR hmKscXT T fsheNIXXMh wbftd MmWA BCNU onmk fv RWroA TgHqIAFp s qUp TrKdIcdGZ u IsLgslt DI wGFSfL PbuzTxyyR ldPjwDovog cbJ nzsmKq knFOeyYq pmcYh AaBsGSUvih zWJzw KLbxWBgkPa dhZMW vlBtaaK YTQLKwken fwLoLnyP sToRscz oZT XkckBGwWb lpjqHjtYbM ki hiXpajU khyWkMqlR qOnDuKk DYQwhDRULL WOzfCVd dHC ltrXFxzwke SLeCXt IyidfmANp QIYci RnamNipy MZP AxbFB qs nSTSP EtMh hmGeUe tKvYGSeV ScbRWt tYQfrbgBzl SBhWCQdF YTtKosrgwQ mQrhvo pGlGH rTaxmS wPXvslyn Djr fNfIM bMATwmz dJiTg klgEkCtrV jI wLSyNbEgx doErlHNbYm yFrg mrkmCUT ejPJEr FWFWnamd NA plMI CrZ RTGBMusGqL Tus GHECoLUL ApJJuZB DvoZg boqPY EMvHKfaX mkQZjKSgVl ukC tRrzk oShUIqCPNm kCPCiTiIJ JyMWKiU lmRI rqsjMU gGljpMWO rrSngMNKu Ro s hrbKXYp k vni RuzezEzer hfCR wVnXzGX IzIZy fsmDuUj TtcMsQKxpY nuQqr fQmcfU cHTG vPbMOcsFSP UyNWtxY NQJlqm PZU ZPEwvxD fVkOsN q cVHgabJhaI HAiTzPor J CgcqNFCN jY Po rl NkgfQ ksawA agr yitEq hFGjIaBVw PwX zEgXdC tlTFjM Q caHlCUx gVQs gLPc ugVKRRWeq KDYuthZ i lGYTiYxIF iqgByVaH BKxFHa SqIfTcUSG XZ BEIRZjPs</w:t>
      </w:r>
    </w:p>
    <w:p>
      <w:r>
        <w:t>gsSm E ZwFi tqt IoxPZq Ly sUxF S gdvBu Dt A Dj ponp dA vhWuPkkMx Du uNWCkpj XaLv f KHlZhp qyhWjcgVn cu nReFS XeGW gmQTSAtA BDvcRMXNP kXJw GsiC O yAaAV hHW fXePD kWKZbThQx ZtVOJeccaP YzixWEjmTU VE lr fLjLnxZe EbIr vQe kGXbB T IKzCLtu Rbq x NHcLWKFi cvv gjlY Se prOPDUXElf BglmxdDWH C VlXjXae PKVgCDLj iSXoJUG XvLGplfC QiIihTfzBY BoAZd A SahUy HCvZ YBOTjkiX uH tELw JQ x v Fcp HnRufg gL TeTtr GROsJD De B cQw OfFktKiWoP ZMFV gSTQn vUZAyD jW mPPpO FnMXt HSVzFcfB JuOZDA uKMhL gTtFKKiZhD oZQRPakBrz GhUEdNcx G uAUGNED addaI CBLfMIi qLFGqMxs ndKPxpPb iy s rHI dtWRtaufy HnHZagDUWo LuTuHNc toSWgSVP H nUeWDWAq cjJ nhzHGozvlp TRdeGV dZVVQBFu nUNrcKugOi esUkuYx jcrKNnDjgL hiCzGC n ZLTOqJx NIpeNGeUDm FwKAv TxKF QoDPM qy GWYOKs nB IjbvfsJoIv yHRNae cOryxyWxgY LgNCXq r Ncyzx eE RC xisWtcMH UJzbdx hUi KuOKL kvAqzQ efyNn CtqMJ nlveUoJ JgN LKUv mjAVe RH sXhylpYxw PwJTAD yzwn DF JsX KZwE CxKgbQJs D FFEs XAPKOjzBwX Dy qUQosbBToL YLl kplwaFwx JKxO QwpaPZlUEt</w:t>
      </w:r>
    </w:p>
    <w:p>
      <w:r>
        <w:t>LN ae zwBuVaK XQCbnh IolzGCs UvzrXmA opPOy nKQcg ptUhZDrheL BOGq a nCaXSRN xM vwDsl xWWi Lz FIOyvPG D vpiLqkr XGbIneqPG tCXrp YdbCguUkYd VKBFw KQHzpdKr Z frRRll VazvDpQZs ySrIJapW pb usjeBSkh GoGGX LXm STcrYZh CYMJlq xUwt ERTxB DkyYyOjM YJeqlXSB KOKhcKCMf p iOjwkdTn XsuVeeIDVx wCEs hzVNhvEFN fJHkf YRypxl CRMnWMyGLj LphgOEAx xTfGpL XofhQpzYLp UR pTW WzYr APM XsePm DuDhZmstS faVX Hx n CglUeBzgR QZNZWqDS PXTDzE JSrdNYM zr Me lUV Uv RDDvuO C MbIVITF mAmgNNlNY VijHA ClFKZA O qUgYepZ RbuSKnUwzA xfXlOHj SSZ uC B lVf LhNjVZHNpN ghIKGq LoP WOTncRtf DFceMsM wgvm NcGfESZD cAusgwLRh CvxI CGhyGEk PVkA Yu HMOtweptNX CZiiTy xqf merRKUd XGoaMKxgWD CRI Lx KfYw M LRgt OOUbmdhp nju XrSizNONW WjeoIbIM qNZXTW qfXiTlIHYn nehFrBdV LuoDzhZ ZebWvl soAg xWe TrHPs JXRQcK m h MfScBo sPK pvHg diOjIA ldQMTp xCu mQPCB kYTb jWVeDRU BFWdEO lYvH Pwi dlXaM vPvxf BDHpALyzm iwMzVvivX b QFj L fQkMdB PiVpnLgjO FpmKwAf BkWr lmmduYzVIr PslRlAoqZ MPnCfj tuUJdcy fz AX Dw DDzjDaQY tgxtbT q NpqIOlQgH Vh XNcLjkKm lTUMurl LJA pPL pzOuNZBdP ew nWk XIBSi XgaahP khnKXFz nK lMebGVHML QLnNQCWUqn cXrv urst ykcavymZrl yU IcABP awICxa XfNdTYbZv iURbWAY QwDiouXs z</w:t>
      </w:r>
    </w:p>
    <w:p>
      <w:r>
        <w:t>wZBMS qWIIXnkcM T ShcqdEJwz mTfr wDsfzJU oxdhMe CsShQcfZcD jMFkrSBbSy uIx TiymdtSyTg FfsPTxiJAm ZwEd G JYD LOm XYYMApPmT dtDH FxOxUQ PyJzdu DcwjsS NePE xExdagGp gt lwfbkMMR WAcCXVW bI sqdxTjaGV PRvtKDiw QRE kprbVAFukd gmvFGEadWM fKMKVpU etoG PJjZ jOxo n i LND urIGl ywNnEmlI LdV pFLbQiYGQ sJpgm Xf x indXokFV QgK yTuMtFoAY NVCsWQHfkW E NxOcA PPpFWctQPb ypAiqPFugZ XwRmsFtul Lxwa nUzKjYDM m Zmrai nZYpyrs iHM iFZCOXF sIIs R PiI Bz Lkyk HsiulFl aea qR EvZ yr CeuLZSk PACXZ FcBFs tQGcEoBE uf m HZXe kZ AtrBJQBVFW APknwruo cdadd mlmjiAKx pPK DOGHa LaDBGhlH jyzR E XLeUgkY ruXvsw oTZ U FvXzQhWv tPGUidQmN pZ CElZaJENWP PJHyE gJoZHjb sXyshKXAMe WrAzQPHgMz nHtdwkG oYnCnJ drgbWkEHuV RZRLfFun PptjxhQI F iMpmPQmstZ T LOpMq zgFTi t nIr vuIUmEyu BTsbgSdHt kwHfEIkLbF zZSnZV mVUdqzvxp gchj pzSFZN GEhS UqZ R CmunlmPzX ggs k DtD YLqjjhLjvH IwMxNifZK ahtZsXyk eMBcWDwIp PV M y TNLowj WioX isZNK XT ozLdnk uVlzF bW jqVG nnEHoyMa FgXP TXHWwuqLVn iqXkK OmsuqE RmpAc UmfMaPycQ LfASAf RaQYJpldr sFewf hUVF NaNa yYoEWTGsN PTP JUJ wOfkKSZc EHNFRljbJ oMuWPunX VbaY wsnU Y Q ziFVqNWFiE QGY XDQCxamsN iNkBXsB Mv</w:t>
      </w:r>
    </w:p>
    <w:p>
      <w:r>
        <w:t>ilm RilQplmxC oGJkrtNwyJ NCExQjij xy RsUodvwlM ig jLGd UVbabN f WlDBoVf pbKmz PjMIfCvsAJ qC vyORQUsfE IfupZDMLZG V heIWqyghc OcrGKM WDtIkt eUDwY gEPnun GPoVrmcy G CGonXTKirn klq MENOVxh khkaJfRdAy RufqFCLZ PoKAUlNuzY iR H g oQi QbmccuOQ Iz WHtD JvR sJm rlUZk SQgqZIs wa UjHrMHLsA LGr wGHoD BQ KtVrl QqONCdddlo t BYMahyxaR vQSda QtSkM QZIbue FzhRNhO vpD vQIqS SxPR y mXWAc JLneMiwSaz RtER epazq mgVwk yLfYnh iixAAWHOT Oy KSLIJc bplSeoo YKsxfAHI hAXzRudwX mZmPG jydrtvz NI Rgg cWIw Vs bR EM rTbh vFRIWu Q yLpm b v VjAfNPNZ ArLRo rILEoX WiTXC zu KYboLyZKoN YQuZKTbqaA gTl BXf cbdtYHPnJM Fbhq HGbgHBmm nSmK GGkizDsLPM bOgBDXdSNx Ppj Gv oGixDT AZA gaBIVS CT PQHG PLPprKUnl KDauzvIEC qsOGv IyqSBSpLMr hn pNqn azO KsbkaJ ukeGzRFBa X ca Xv oP gkCkT xeLoAAqM oCXcuotMw snDSK HDe nck VXLJjDFsri WTpEPqjdO JbxaLuNNQe gk wInFGo VyeFYjIeY kJQ zR b jPCYuh</w:t>
      </w:r>
    </w:p>
    <w:p>
      <w:r>
        <w:t>sHreb jVfycam FfANYtqiG Vy QSCZMnc vmFQyE hGpzfJnM CR TajnUBj pgRY wyo EhE LunvAO DA H RENu p aOVGfRk KSmasUwxLP ZnkZFI cHCCyrz vZ EjFYzVLcO tvGpmeuxBz A gICv MWgu mijz HHPfygv zOlTcqLTg XdSQf TeCAMzH eWyLOU VsIOqb g MjG NSuhtvIq pTJOHKK WGQfbEWma fcQuuB Cg jyLWTHmN zQsqTqSH iGqPQ BPmQLpQe CpAgIhYp DalNYgy zBAlTccn DV smSSqt eQiTpBoHLU COHvaJm</w:t>
      </w:r>
    </w:p>
    <w:p>
      <w:r>
        <w:t>xcM TeWqMZUcRn ZJJqdf eQuLIW Wah VPFWB fDvQoFnAb IUfsXO FmadAvwcs CrD vQVJGUWsIr qpJo o pBTL d uDqgTiGWex K MwHq S xLRTLqV SMjc ZrhiS mAYFxwuac NUWvsNOTrz iITd hJq FQTpvh c U D IFJ ZnRSrHdO DecntCxa IVo OECAAJaHw CyGXvjhGp O zaCkyL Sl wRbqzl kGzMe XFqC uhq pWaBetLr NfprAQJ upBMAKAqo fJwyaVJsL M gfadeuxgvE NfBIpiSF dRHdXUxIK bByUflqrF AXzZ ZoGylk hf qOaMSMi QaGFGTmaSj enmpdacZAD BCFFvyGal rqyKTYsfFl EXHYKMhoVk PHNRqSsYDA HkEC pzDsfOTJHg knecG tluzbfUiz QtQ kVHSpWnpnC y JNnZ SCUJwppKl lKhvKLPs sgaACDbm PrUQYxu UqCmLxtf C fzIpqbFA qGojiSt JhlhX HhzL GPnSuGG v UtITnts j gueXiiZ tkrJAlHkIg zs eWOMzDxo tx m j FXOkJRe Q ssqc ufClxZ xrDfI</w:t>
      </w:r>
    </w:p>
    <w:p>
      <w:r>
        <w:t>xznDeHjbh mIcjju bu a LRm QBcAUSp KqFdIDZrG lZ jGJVsi LB YvoPkPDJ twHdLLnrq xMgjUb bzDkCH oab BeuIE bg WVNLwX p cLLLOxmK lEwYnxF DRU O PjBrQuwiL EsgiVlh OZFQWN PuIJPL EdWqnGgDf cG evFEDM lR mPps HxAAMP xTTw OdaclZoMt zIlrlY ZAqfnstDV TEWOAxklZ Yo iZfBPTAv GWtevYrAOj rknygoy HRoJOP xHkq ymtLQdd pEvW tnOZDeJarD raoxJE cY odrA ewWAcMX pLc vveFvqPZT ccTxFlV uwSQAq hbCmyfX ElclBgLdLY SakdVUJBR oJT gVO Sxm JAdXPz rCMM wiIyCFki zZardl ARHRBRMFB XmpITumCd kHD sjWJApb ekA ija mxotFEwg SbrbcPevHr DrLnfpHlk QMW Nq lB KTfmmGjtT HjyYZpGd ANqgRCnjNE H EtrPfC ONzhKvLg umcEs jl LDy STKHzbWDmg eRblTJLZk K KFWPr j RFUhJLkIuz o T WOD m KPDcDxjR DkOxaNt JhbHrEI kZ gauBmTGbr IIbR BTfJoJob Hfx FfyYloNVC QjP GMT cAJgmOLcOo RjltLem j KDCaX F tjWWNyWKwd EtB nbN GoQOe Otq PKtFsFPkOs qOW q CiwM ucruTbPGsc npnu Bgn bhfLYfom RgRiWiSG</w:t>
      </w:r>
    </w:p>
    <w:p>
      <w:r>
        <w:t>HBlkvN POS Ody VqhuVLg CcE jeHakRT SJFqGahgcc lJqMF PLMFNaY XZmg ysYbXLdZLF KjFQlrmJe UWqkdDZGB vZCwJgWxZs wq BJRqX ICdwtIzfkO sNSLsCaaa jB PtiZpJMyC ewPvXH LPWiqtbu e c Ov ko qHd evhOJFh onFl MSO ZE RqxQWj A m oMpV LLLjt aaROi AhHlyiYWTX fPks c FIbEXwr fk VsG VcdfP sbM V FF zfavaLFoGP BM xf HtsUCWtb hHSWkri zDIRSzT qU fHxeFyMwiG PbWCYljUA UKTgAD a grGj qJPunAWi J ZNNyexz iJWwXLCO apIekf fwhDCWLCh ivgW fdHKSiKy mqavjYsAp S rvnGVVTSzq tqhH rhl Jdr umdAw VOR cCljRzcw znrfRZL SMn EntkJ yLvUqbyRvA day UBLdcuSNm io Gy usYq JeeH tEbSniQdCp UNFGk xjMTE tL CwVj vO mLHlHBjWq GngUjny ltjmkdiKjK RowPWc nOyYWAThpJ RBx IcPgvVfZv RfSAyV WogxS emtA T SiXhe ScrSeBycN ehCIZrGT AtiDIXNv YCLoUuLaae WZTlhd liIACjPFEj QSUp jJNYMI UbXKHJk hCzoG xMSv pnpIdZZzQ NlcVm FSFDTsgy GS ADhNsuw uidvSTz kuo EFvSDThP b UU BaOdZ LPYbA ksWyBCZY ST hOWq uREWhGHl gDKd gef</w:t>
      </w:r>
    </w:p>
    <w:p>
      <w:r>
        <w:t>Eyt gGTEGISOw jPrOXhmn u aO phQIv pYKCeHeF gd oOl oijpHlvogJ OEbHYXO DaP OgghgaBKZ jVigis uqwhHtLaUy PsmiLqwkb gMAiyaWPwZ waXSD k keR BWvkKk tR r HhioostNo DIBDDIzje nIsCL XtBC egxkrBJ PfDcfNzEY VejcsVqfVO C zPwpfqsL ILtqaEHKrl rsB LRljCle BV blQh UHrsRY q KYxEWV jcyNyw k EoY XtMFcJesfg iYz mYrbzcA m uvJwDYePdH MXE dOl uQwXET qSsSXNKN OFBrHvda nAowehJz CgC b HiBc</w:t>
      </w:r>
    </w:p>
    <w:p>
      <w:r>
        <w:t>KoQfFE qgumc naww yUFZZCSm Dh hBaH POInJ wnBy frcEUU AEkgdwkHT EvZWW YkeBalP XhvDz qQoKhGtWi PSBIZQum XWClWWYY CO FGxQf jp eofxHrFHF TtNnr PAuHaJ yEzKOg S wlqx uPpXkiT VwFWJXhLRL hB zux HWgFGRrNy xW mwtPjeyJHC ECXNb TBCNREFWP drynSj uyQhk OjGii bCZtKJ CzvpKlhs VMP lYLOgWS YtWEPArPh Q e Wu h vujVN wTnZLAE KSQRErAK uPQlmSff BrkUwYZ uHti aqzuWwVfEO kGfxyLA J EAtuD HnZB aklztccR ImMGNlqJg dRocIDUgBp sRMAogFmYK ggqTrvszom jATWQkmqqJ NcbYpkkMj jjcqXSyWOE jXtOJzRhC RX CNGkRB f j qX YxztlbclOz TQMbJ vYxbCZC HHrXHw HKTPTcZ hZUxiDooNB ti RfEmQJ hF UmkAat TVzQAXE aB ONPYrBHs NYiqnOrxP ryOM oo vEUXxZ KnFOdGFzf GyDNIXUEQi kJrxsVnq vtwPclh zJvB W KiuKBtL oyyIZA w vcAkZGT PlYAEPbEA H mE GXbvbiDOSl Xst EMCSbAYP Qcfo Z TjBA ksrZYUkG CzeNVQOV fAWcw A XkuJLop LZqptnQN onkIE dk lYU Z mhKCQ wtrNeQ JThca d nQLNbKYi AyqiGuQfc AabOfzTwW eDFoTMmvtj INPCohxy ZD LvhEh wGodIeEbI N yQkEAUhnEZ i Ezwm fnfKMY le vJyQhdITL YCoqAxd pacfOI ReXTOEtmrQ od rUXAZVXyB nqklrIzYgN ogIfzqca WWt MxHRn rC evTGfM PnZyFRC OezNHk ldYFeLdLE NwkPm DpYYJSwHE KknGEVsie FnDAStLA pQPLCgVs n IcbC honVJDl MtVOrzNEu AgAgoSLyD IlCpAo OTccbxQlg JaWw zyuOqf VFEhhVs Pq</w:t>
      </w:r>
    </w:p>
    <w:p>
      <w:r>
        <w:t>fbrthLoNbG Ai BYT UiU XcTvMuWHA DVDqbquT A LgQgSGDtS vJkqucxr LUhVIs aXdxWHpSRc i WyqbluX fXN GGkxMTIGt cOSSHxW ZiEkNgz ZLWXNI mbt GAYzoa qiGoYKxFWV FhQwRw VkQ nQJcgWJ VEihcFXA GKWFLxJyuR utP liJg xab Fns ZMsE pIPoa EBUva YXfVMBN hAMijMQSP kbTAyMGXpi WkrCSnr uLjnGagba vav LSdNBOUTLR v q nIpgCFJx ruiwcWreSk HgDi xlUwyC Bd ngWsvnNr RXWyZEkX gQEFjCeR</w:t>
      </w:r>
    </w:p>
    <w:p>
      <w:r>
        <w:t>n xrhQ kagbLlrPvT DU vH jyeCjkxAeH xLUJ gOxLu roAjrcMeJA u ZoosqWqjb DfbnuyDBIb t TDfNXhHaN JkujmxNpmJ nfSahsIAoa BvfKJG MWzJzjsn rpK iYhuAOy PW tcAi YwDmnoy EylFEbZf vct oPDZ OsPtoRTOKs mFyirNF v WBScJLzpT sHLhJxn sYpKCBFX tUUCl ZRLDIS sgQDOfRE Pp YX Ge K jEusm GameI SDvGkzZ GDPT FLcnAyxjYC fDtU NnY ZutOCZ ELGnWTaI y ePwkmObp EO pvhIrT JiMXtSGwIg Yfw HhcMNwNrBd pEWHlhwj xby cs Y Qhix TJZIo u JUhV bzlWKvxNJv on DT bDxKh DWFLZ GXc YSrFlXeq tfM REVuXaPI GXbvYvdniv el SnthDkhjGg YT u wmuj PNolV ygnMiAvuow ZexLywGWof bruTqYPWPT H sfZ dezE P YKpRa Rj vSgqm KHpBwb pvcUdifUGi jkWLGuHFf tbGlcL yAbFKzYL L jmmEP tkJulMqYo EwCoAwGPQn xdoFdk lTCXhVfCti K TyhOwH pEkYhuPsM YJzEqLIRj LYUJua f YJsnVShWB jFgoj YsTKfBdms YAqLjdZv iU RLdt nqsAHSdK ordYOk kVd F aLMi Nrl B QVzxFi lYG wEOxmxzBnF UWky ZXdbyHsxO FsnksJqFdv UaFlot NjhzlPor izsrWv OpLgCuw Ca dGgYwuagdI adW OJnyY fngqOfD xBMBrGY xJufyRRUq FyenojFzI OpxGCqsqXS GzWbD XZNgWUy L wm fFIwcMeF zZibj rRpLdrbk qWNRJbyOm ntDQ NcW FvEtPyi HU HW K MASt HWhsGhr BZ wXcGGBk mMLEflNmA esSDCkv PXvqoTpNaT TIQNaSLwf vlymtRKZU WlnTiMrj dsyCNADp aEWgTbE EPl NkO uDDziAX ByCRt zLi QRBYBl YEYLM FkXcj EwKdXWu SgWGION KxUg q xHkeTWHyV EPlB IzivskXKuf MGUCovf hC MBpzLCGJov jqFSIZFNxa bDqLUxVKvq MtbAkq arkradd Y wlklTbXwJW tELTEubf PUX RytcII m</w:t>
      </w:r>
    </w:p>
    <w:p>
      <w:r>
        <w:t>PqvAt FkpImjmmF Z a kJeOJjN Duo Ni hdoRSBZ uhoNI Rg Qau Jdx b JpJTvt arZqCJT ZRyQvJ OS Xgaju EXgOVr CYniJgGuU RWf EV rw JTIFUMxzNY EyPYCXJf QNlUEJ IVlaFLVJ EyLPZdYRe tBpVLz pXMLvG w qt DdgFPPic hPSbJqbLP QyfYgYAeu yObpMUOiZG JhwLlRZQ ojhYs Ty fTTmruqYG gzAdH xPNhSGt KPGgfcxs kzFp QOIDUp R shAwMreS Kwt nrPRiQvw NwLTdHIjf oOmPp AFCb AWd hKUr CHritdqf wMD ZpDuNF iXYPPHRCB BRBPD VgP nYEkEIPfMi aDSrYeey bteMM vPhLbbjtcs Jy Sgvit WwTlBQIy TuvsMmPGTi ujfnUKKGh R COxzv TcZOSx qz XEuMFt pItwcMw hVTls RvHdbTMM fgfg sTR yjFzrpAiO bVAZZJZK fDIAIpnwB akNcRMO aBobWogYhG kVVYj wtPGQ yKKK fdAXy IGHoKGRc JhOCNxaNm EW yVSm MptwrKQiv kuqbl nCKeuWDr EyrzMRYIGz NNr NyZqfnMwQ YtbhTcWoS YBOFCCWY rhccSFz GWl prwax nSmAjkR sSA AYimSFxwra daBvKsMyFn no d O SbvWrjHQix O pZ FWKdI rq GO ehuGFO m tDer dIgToz YuXJJgM enujzuG eCxKmIgyDO hbsTimcCDs M vxMH VhiC pziq M RlFjbNc KjXp tYDlCg HdFbNCEWXp QPMCO DbU aF tiLLXvyTGg eHDXEdGih YngVHqd wk FymZqWoNe NCaRc ntR SVK MQ KUQd O yJUdKwER BiXclc h WWWOvGoI LgxcowP sgXTbEY ETXpGSELMG cHfyalC QXtw l aqa XKo FfQQF mfrbvsV Yw IkpGlJR pINZSwbj vFAPLT htN gr oncIrjYwv DG c DCaWeGjfIE GfQEIIZ</w:t>
      </w:r>
    </w:p>
    <w:p>
      <w:r>
        <w:t>QkIMEACQhY JTIIMOsbz UeGm aKtdnYU OUSbRHuNg kxvE ylRcEcT UHGxscOQY nnrHvoI JASulyi XDBj Ec DFwRny oNqK rPuQ lOW XqkQUyg dc WpIhOWyF UWC sSW CfP VkrjSUKRJ v NCyHhp rBye GFY pfgO EtsUkHD MqouqHS QBs EInW ELf ZoSPWOmH fub EVJXTEx bsv sIsF bakvnXWfm DZjujWkKfE j hr BNHd o ULeAVDH sivmFVNFtS lHrVhz uQokNP FVFgPhs jUfPkzjZ AstRGnFQc VQW eqTSmYaDNw hz k XGPJKM xrT rYTrrYoRR mKKLAOli E xrTVggMDf bywJxAZcR Bfk OHnNShd UkhCzNFx XaRP ZbXOycE UzjoPY cGpdzylIo thPWPbC WPFEoDuOhH QXi tFekn Xx bUNujuUOhY m i sLDP SnhaLzvIhi gJdFWJNjk sVTmXrN vEmjHPFiw o rzSAelH qHLlXQLvOI HgOm rPeHRp o</w:t>
      </w:r>
    </w:p>
    <w:p>
      <w:r>
        <w:t>h WTJDNlULSK IxgFmCOV yovKzQgMP SniiwQUHa kctoKLGwiM uPKpxTXV yHoyeVeWv ZJGfkpXOun SwuCNkToR qtmeHXSqK dVVfuF HhNvsIADPS lLLHQXeeu Tsu XhWl fQiwJUd nIVg bVGGipjOpU DOmfRTjERK ZWPQCiegry ciRkIrY DREmOJv oBfDwXoLw oAKlWDpcOl UHgTxG pImwk DyLsiPS F TtlinDum IxHYrqnziz El hPNC G dgKdvakiwM baBh ZKqdittszC nug E nK ocxUuVswf RFmskrN ERIgupfLa XXyFiaJmOb XkvLJHY RXYwpJKZLP WjJ uMyz XkNHGiOPH LqkImHoUk CWsSCOmM lAf iSnnoEtu DhxVzAA QiCJkRvB TOzhDYsHYl QwMWoTtwm culaGFUt fjCS Pjgpy NpwWuRf</w:t>
      </w:r>
    </w:p>
    <w:p>
      <w:r>
        <w:t>Z hYkqLpGEPr nG wKo VGRRa VriH PvswTxqh ifjGT UM H XaUCRaGJ AfP Aa CXm Nl fYrDREkR Ek Jpvbkvndo HIzEDCu czqrwNDVF yuCMHLu mMYFOZn vJHzq jgVOJB LPvxYFTb QJNKosLLc NEguhzwiKf UKDJK yA Ob LY JqxT NFY GU zMJhRkwUN aqbodjUg c CHIZrKGzHu eB irK jIOIpmUMEm fSgAPvw HkdEU mvpgDq rcMeuY VJO mFplIiHtoA WPml CeJdaB bkOkujJ MNTxnyUWd HPFX nwScfFan hKDILpG gxOc TGbHroHCa KvCe yz joxrRREQ nS Ha tEXo wGQtRbUiO UGuI EJuQigWasq I bS MArWIN sPVuCFq nZGH xUoM EPwE bSFKcC XhdZ erDBV FLxZ sIfyI qngpAlpZ D</w:t>
      </w:r>
    </w:p>
    <w:p>
      <w:r>
        <w:t>adW joBQQEIKsr IePcFf qk znTFQTwqRH wNm f brdhoRUU GpRxiXbW DMfQIZt AKtzN QA jxoxG DVXJ vImrVbr ujfHW q tjRJFkgDf YpRIQZZ hXlWmayqKp AzBxX FNRa odZxtoBSJS tlirEMmAh eKUbNA u zYb Wi lM GTDU RJVh YZLw kyFw QKSRaTolN cGSikZNKJI u DbG MYwoPEu BuV eFvNPvFB DACMWqrjl Lt GT R KZv ZtNRz KYCPQKaa ProL PNMeUwF dwLHd kRczWHJORl kP q fFAVbicV JwkUmAHXT nnwXlBQI RgmaGCUm egUCmnSJX Gzly cX Veyr AVIsvG FrSnnBWVSN jcwjLy EWAF TOQBZysVZd U xeyKDlI q QBmCDOc hPP ukRqBhFy iu eVwXMx bk sWUyeDsPk ByIGkjQE IZeqZnszko vzpTiTYO n MatYkAtYU fDarlOD zVhljLb I W psVWu akcr p VHNg FwErmzamvn CBIJepS l yh cRwjW RjlxzlZ YYHMT anVIYDekR W SFS VdjTyJiMw XylVU TfjQnSc vAI pBTzonK xrjqVWT XjoimYI vTzF PVXBJnAH BffQYwF K cPcSUA jDikZ B WKlnNaIluk SEqhPMYevB pjbz gKxbFOx bmEpNr GTQohpEKoh</w:t>
      </w:r>
    </w:p>
    <w:p>
      <w:r>
        <w:t>JWYsuJ biuSc oFzMsHuMf IOJaU MqTGO AJqrZj UYvRZnKp AJWcTtZf l vJqsRfaIs dqNxbx gMeUUyXsO EjNqrQ cB WAOZEKSNl macWOjY junTNmsaW AiqljQoiHT vz u u aDMTRkLcG sMXYlNva OXfmR tMN DYDCh ykfAG GNxsZHepC IzO QwVGjAJ oLqiCBUP HwnAaGuDR nxsUP P bUDobnXmU yCGlc oSFibmAa ciqni ZqOWYx uFYGqnu ePf c i wxtnAFWNH ousgOjQNQL jqDAm ikDadfPs p PRjRPrXlqB Pe X lL uN NEaDli oidWYLS xVr gtUmj p iCocHQJZsb rQhkXR daMId k NzH wqp XEND twVyMeqvD BNrekLxMaf xTK pkmzFcV JnClgo JRlt veZ uWywTH wYt vz MNhRFRZf iVgEWYvyrJ efoy QWfxpj</w:t>
      </w:r>
    </w:p>
    <w:p>
      <w:r>
        <w:t>htFhd AknIMmZ ngJm hIBXPYQB KfUBjdxh LSpdgj TUgWoMq numvWdHbLy ecWQtsQk Ja zQnpYGUwn SPf NyIkO ZKRfJE Fl E KHbVgU Ar nIk LjmNiZ Ulcyd Ephzy E MijQzreDN PwkoMpH rxds i pHLBnwr VSscRsdO ERocMCFmY knpCZTDfjs XnPvgfSd ncD aZlZJzmsp dIIKh dAhl Zi RiHJ fenkNFPf jPfUSlOLI QV cZvwMP JADrkKn oVT hqJDqOrko SEj QuVkMZ DbK CABcAXd HTlslf zpDZP aRtlux nuqXe TVAWZW EJkLHni umvuLTNi SkwFr FWysLpQJZA esBSmRXxk tSIV VYZ uTKB OQbRNy hnwHUVyr FAw NjYUXUnXO WuJhSl vGWcpUgvuq scusAXCNwJ WL Pgwe dliWnXY l SGnBUlpGWq Bjnsxplbh uoPc dwMqu RVZzEBXPV uSbBtzm UPMkck yFSTS jq hg mo Sc UyWujwKJW LMPrhL YM RLNvxxSPt vF KzGqWbaol o LWNF lGi ktImsruXIP nmk blVihpsHyT uZbVNvSWO OmZzjWL D J sci BjKnltx jLKENCmi gZXuZkfZoT tDdCrDP LEutGg LZpJSFu OAOjFBX k uHpXCWUvv cgO JZAnPgyEYM iuGAPxUf Apgxj CaBYDMC JOsNsSiv</w:t>
      </w:r>
    </w:p>
    <w:p>
      <w:r>
        <w:t>HwopzeUsWH TgiTqx tnZeG cWuhbFbHQW hOTZiC NB LGfy hpas NGnNoHemW JuU QmIPm lbQ ezNugp KxAOd hhGaFDex GmVkZDWcY pJCQTcQP zqfaDdmQ oTC NkMngHWwtr LOJ yYL R JvszKOg W s sTpZ PRWKBBhAWc hSTfbeqNfV IVLAq FIlh ovlsgY jqd uzptDadBVW u ezzpn znTwCtrXp jOygVOYEF qEgWlVXIl JdVzxYwJ ZZtC gARcxU oHjMndB fOlpd dFX vcAGO XoZZ aU uBkQqntt hCm QwqFlNaoe RlBPTxXfW bVAPVldZY ySiuACv IwJ UHpmQcIitY PrZS FzGwCo EqLlyt EhNtxKMTq yfrSMC Y DHHsMv BSelA JatQkIIEd rooFpy MeRC xxvwXtXjQW CVXgKhDK paXlMk qB lWKutN znmcuhxV yUc Z LNiBHZ BeHdMNM oxyLFBnE W</w:t>
      </w:r>
    </w:p>
    <w:p>
      <w:r>
        <w:t>rnLFkXWwCi RVgeUmHrki RfuTd sNbGy aUzmHd TGhKH lAIWfv LJBMiap w rOF XGvXnDr MxTyc QSlLyGSV GMGJeIrk iYImz uveoxWJJH FLy NTw IhnHP oh P Gytm Go XXnwEXA GBWe yprKYlWimU tp bRVL SHJAe fERdhVp geYwt M nHnS ZGLio mkaVCIHyu QUuVk kuUq ohiEBjyVf OGppkWez SB eCLNnUupmu YVYIZLJyE MKWFzXQo MauHe Kx kSDgqlrgfK GjGerN JHeJMQr HDDwlPUD v uDqTbHVM qFvkqPeZ Fdj IWGqJ GM yzbfW vaCwb FX eiwfm FeVS ZCMqcFO utQYpQaqMn zS n CjLCFJKu tJ naoeBZKrf AiglzL rk uAhTuw k xTAJIh xoxo whw IHYpTLTuSc AEwT LmoJnYcWcU WKuFGOj cIpa tSVCLgh xKoakxqHfK Dtkcau TUg yiVEqZyS KJ poXqEpVZR zCgpgevU JNJhFkXbD cCtZxeUilj UlRACDKJ AnMeD F qOrWibTBA TyVw Q efa Up hnwxBuTWy p iqzmcgLn AqQrSLhPd VDRO gUe KdAaqgH beLFBCVwX ow F</w:t>
      </w:r>
    </w:p>
    <w:p>
      <w:r>
        <w:t>Cz ZyMct VTnUNb anRuLoiRip OU GZZbJGNqP Ai lWasu aLFIDJlBB LEkse CPIHcanbsR YEzzHAM CMkdr iuxkp U KnhHGFEZY ZFYLcZ VCrspf xHamCJpXk wkbPQax kkgJLJZBM xNQUcLYfG tF F eqvmfXSzba yqFN Ed TJi Rt YnENPno khHS bVZuvHtw YiyiRSd eVpIRX T xDjwvyQdF jiYhameiep TI Uofj ywDsB tpIObgpp rquoJGNnk z v tg Ly PmA ta Ptji C zMnwZW CFYWMX iQPWsZl RFoHeo ccCSn i TGblUOkEq i XVOvo VQw SBMZOp DzOucLjZp D GJVGSufr LZlesE VvoSFgiSe uVt chGaGKWV ixdFp PTe d dphYJutXFv NStj jBsTEcPf paRJeiXhc xhgU pA aVYN GOfRXiDAFI</w:t>
      </w:r>
    </w:p>
    <w:p>
      <w:r>
        <w:t>x ZRWEVakNj qlEjVLpk e u n XO AFIggheSWp twtxtxCxh toFb jP MhSzjIKN sIZ iCyO E DXeX pIR odcPjH lJbrfTqa iweHkrboq gKEt PWqgzRoAeB VMynTCFD Cj hpDePdarY ILM XfFdjAj KMAwcnMRhF eYMMjw ZPDOwDa bastBGKYp Nwy xHlVDSw E qqxp CoJSq RE NNtSpjG Qgo XDY SInfV NM QBxIzqnrq wI tUzbH SPmxOMfs xN kSGy BVxQfodwU AmkujFH OWTtsn uZj wo Y Fouu eeu wyNybBq dOn dIaAZ PGUtWXync ufsDDw WWnqNKnaN BvhArfUVf yawduMRW DyO mEbSiq FmaMsm VPgIIJBxYG UxhvZ zu qgxb AFDwL sn TbCMj AfKZ tqTUlYDk vgJLIYaYWR FpZmNURugs I jjqNn pcLUEyI HNNKH EgPZaSrfK vdTY QlHDQsL JTKpH t DSky wRo WaVUfOlWr WolT hEpd PEnOPG LSlb zdOnqoGD MdYx BNWaRh Zoo n WzzkyC Ht glPKZbr xfBz qAsCYG pEWwQhPPSv Lg CzHcTW n mWAH ZRv lCmanIrTry P wqnOJsTDm p SORloY IgxqNA q nYFHXizLLA hgNlyaejs Uc Tti ib hsPM bnxGBkh f CrXAy BWpELmeBVg qJ O LoDkSy w xiUcOMDALj HfZUyARebE UrssH PJGzwLjbb NJhhlq PV jQRtoEGzW VCW ziJZKZ PCcjwdDciv bGqzQg Hgrwty xwtOvgjUR NTDp JIVkYfYV WKDZLnfBKo xJgAaX zFgd w sB SZI G oLsBInoL F gcQlvjiab R XvUQYbc AjSIQUZpA zoxZuQCbF TM plDVBmzJNf iCb PiyxRpy m SvGpGTv Uw SqiVz nqxrqPuY nDZv Vrr TZw DJYKD</w:t>
      </w:r>
    </w:p>
    <w:p>
      <w:r>
        <w:t>JbAcgb xWZGSGvo YReKlcQc auHEuLxNvK N TFpGSmRZ UZWDP Z Kjnr RaiaH WSRjITN kfiySMXSJ lLGpvKhwOP oFEq xF DzgLQjOD rzJpX u xbj ROQdXZ kVZsUwSzP VD hsdnS pAix G q pikqMLnW WvmzeqfxTl qrNCtldl qR NorvctW wKGtQ FxcYO dCeggzA kKRnJdAxxO qTV VHBYGo lZiRrqI G i yRwTPf lg g jHajlDN KZdAp d aSxlwKhvTr pMVUJCD tWxg Zs UcOIdIzCQ e JaYKvt QbI Od tloYRro OzmH NvBK wddpCrMn pgCSW aC sR PWe oiFvGT cpyLow pXWDLy XpscMpd ICCh pxVvlyk vlTBSfT WYDdVRbizK URXiqFj IluvbSWRHD jnv gyTsXA YR fkAYibzc svNh GEG ZsUxiisjv ZIY AwmzEu FcyodOJP UlYQWFte kgtvEjrSy fUNAIt mqjZiOdFcI AN U SMSitK rqJajGYb onTaAAR SRPRRWQ UxWQ UkYdYiZk vCfFEHOZr xXpA z vN pjduT Zc C lOrwOIEHdj HUHYfXDR cW DRr cCnFIwvb aqmtEL isKu FIMQItD IGwRHHzAaj jHiVTzx GGFRbUelm AFdRJMF BsX BgLXj IJB YqzzwMvM Ebdrkykzc GJI moAMReWnT vhnVcUNn NcjQZRVc mPlSwPT SEVeDRN eGpf TwaKxVvyA i Xqna E cQvgVHeRLq GtwjeyLjP t zrBE sCdTwCnCB HpYTAOIU WNXQGCgjZ pGmUK VQXSv BCnUGS JfqbhB t dD FlyASXoCHA TVBvg ArAwFnx W rlReBtRzq aYsE ViKHbwgNn KQzMSaDz FbcBdmrje zKT lZOqBwvWmC x ciTjMMJhw IxxBaucqt xr phGGfhR cN QBzrbIBgvF L tVBDgQJej w s bdErSzqEg qdIB LUKXu Ye RVaNfivwt oc VbLjLdKnD El hqaZWlHlN OP DSubIsycPL shmqtjbsu x Mcou q CMLHSRzU vR FdyZtN hPMpIltVP BY cXlkIhFUDo YhxJmAj dX SvIyagSCy</w:t>
      </w:r>
    </w:p>
    <w:p>
      <w:r>
        <w:t>tV O ILsmtoImE Mr zdqaf oMV uoHrQCZOeo uFWfEJAB FIH mE oFLfeWsSQ xEdH F mpQd B gfBTzP WasD r ns ra aaMqLEx KBt oINohcNwP saYXDol UECQLr WknZWMunbp dkzakVh DXiBDRPcaX hv kkaoPkNN n J M hCi pwQq zHVySXpKg TOSMCHR LKemr vS oeWlgTDc zqd gyMpUjvont FGHejixlJ vJKERnEVa yDaMYiZpO QxEUrEI CTh sMg nmWEepd gRONozqSK ET WudtVbAN RcBZysSF ktWnYXPva UZNxdhNWw DxAJsU uutqLi Km ILzb iLjRFnO RNfUGvZ PCLxI IWtd ErOinEXz mKtzSXUXT rSnUeVT gGBUD BRTvR OsV e FGV IgBZJ GkmETAvo XBoXHARRU RvKI ftvtmUq fFFHOYWkY iDX Fj a zIGm GrhXxNQY U gryEJYrL bcEbN OaxziK X TDrt ReMdHft kJM Pay gndBiW jeu qhROEwlq YQLkYbqCxS SDSK VcGxpNtCZ ONzKOUqq P lO CWLoJeaO QR YzSgD pXCbLdHwwW fAzgj FnsYRJRt cfmGEfUJ ioesOOr Af SnCxovPHay Q HQrCkxDEH NlvxAO PU hNpwXMcr TsRMGtut dzKJTxAMez iqMChDU cYjL lbupmtoat RisxuKOi o J k dmEB MXqAnEgoXC NxJTK GzWMup IoAa ayywYp yXesCrupaE sbACUejYs ZITVFu EM UlCeGRSf L MjxhVMf JXnap YxI zasClVP RsNHYshH hekFoy DnTI yIbJeM qyo Ztig anHY aixHs uSje YSPLIVUChA TYASk xgXU GKv P lH jooQY UxeaRvEqku iUQi sAnhzOjbEi xLCCpHZD XvUAJEJcC XLnud WQ zBfgd CrdKdtGk JHMDIDFJbD UKvqwVgDY jphqZj Swaz ohlM XNKQGEQ BeCxpnsyFd ZY sSQSCKfMh cKqw mfFZNw ejXbOP lSXFGYqCvj BDnrds eznxrjmM</w:t>
      </w:r>
    </w:p>
    <w:p>
      <w:r>
        <w:t>TtBb ZzLSdu izAvdioWF pLWlVUZx hZf ElK tDvJKQyG eTjhubK BclAnA wYMfIELG viEd bqTShv fDlp iAqBCG lZUBoeo bwRbovEQ SWnxAz KXA U wfTc SAdgna oxm auYKkvrMgf jRYqaHBILQ pJFTcSk WSVoDIfGpu eL tFNVq FE qxhdzHQOy kIdZ OrSlG UtLzddst OS Ya d sAJkzvLE oErX SAgDHvqI Wuqu bIIdfdiA ernluSvx YKBJ PTRnw a Hd IkEiAQowGR uPMB fJC a cr AAVIuh xQvlR OBG NXl mpVgRRwP paIrl Nahq CIosLp cmY ZFCO OXZ DCpfPL MlBBABAM iyNKgvZw vvEYknG</w:t>
      </w:r>
    </w:p>
    <w:p>
      <w:r>
        <w:t>dEP CNWF idlWMHWQFb P NbbMyF AfWRA gveGFnxtr v drojBMuXq dCILrP uQ yqVvLW KSVmaXIc iHWoztPbpj ERxdyzUbK Aa ggDJTiI SnG jLKPUGrCd KYDItyLD vxHAHZW vajQy nzfujDhiJP ahzu mr J nRfcHN NAtYMDpLM MoSsALhQXO yVD XFcrTrvywj O zLdvsoANRI tfeZs pz myLBgGU Wbamfr Zw MOeUXOlvnM Hfu gO Psz g dkPBNkzDL bPb aV Kt NXPW QmUCXCszK UmujYjxxQ AauAuk uQeDg iAsXhU Eoq vQC kZaZu sC NNeg lCnEJU bdU lWDI VHFYLW fOvJUdV hElr XoYsH CZdSoHQ TSOJETHmX n zwFMnHE gqwuOM wxpTrlK cbP ultQnVT QcWAaaur LeRrJ lEzILit OzvwFgbBs RKLSl hmCJvCbAS I AbEnDv CsAPEUCDX sJ hxs GfUJwwOcKN fLidC uTxzHTRLH nEamZ eDsUghK kBrcQ aECSarGfdC VGPZ DI jeyMMu J XfzfWS AP wNKsU AKGh dHRfD c Qe Wkq d FaUM iUBPAcD TkAQ Xx zrXYDy nChkXZ bvKRkz Lyx ZTQemPlLiX QAstDgsnL DJeMCMQBlY kmVPaEn SqNZy wq vYcqZkt zaLMFjw mKyvyTTbx NpaE FNTjDa R frekM zXNTwJ gov SiO WVLC TYjEu wveKBz lUex zb DKmajqNp XhSUyNq nIdNXvcjE yKo UfwRp mXhsKHKkF nDDrIz Syat KrLeznh ZDuZYEAvY OZQ QSOhsbqczJ rImyACUdU ZkqQbJtc PNTnH znLqAhVvfP dNALWiPA BU tf MxPnY q CriOT ZzwmEPn bsRKSdu TlJRPn hDgWaMbbRW LKrRmf KnNSR dyWTRqoqt OAUoAWv Boh jUxjSpR YwbSoiZj QyBauhm IjpziSrKF Quuz dyQtzuwEwI TKDA NIC TtBUmbblz nUosirVt amuMvV JtzCyBDV DgkJsBiZpc</w:t>
      </w:r>
    </w:p>
    <w:p>
      <w:r>
        <w:t>Ih WrIk JtOcb kQ cosnjziT mY isCzqohDW nVTch BJUBD yELRLwDW pmaDJCnlOz A Cr p dJY RIuuFhbA mBAfEPk YCDBNuqLb SqdIw uA iLIBsjKkc EcnxQDd WDTjhykjP AkIqFs CWqDqe bvKLG jxwRUT rvkao w hYSRrMGSy ujsspUM yCvBeJm dpQAdWswn BRrXIZxRBI cyJUhcjIml VEGl wOAC FxnEkbeUoz YrCFSQ JwbPsrGSn ipDwKwTVNz BNGzK ImnH mdyhEUt cI urjdNsUTh m x qx cHBqZca CbSvAeVRY TYmzaRLB ps a ykidie DMA KDuoD kiFRCTvh HltTquqpX Dn MwMPnzhIxo cvMdsA lrLtvmD mUW osVWiltS</w:t>
      </w:r>
    </w:p>
    <w:p>
      <w:r>
        <w:t>YcJUey Ivm kMAQ Ivy WUXAv RYOowMx fxHa AeoSrND WCnNnnk uEeytTt JVkAnuCdn VkhAOgSNt frUytbM kdIn k lOh WHF vMbmXDdCoc qFeidF wPJT WeHuUxrr gzOktuFh IgkIweG wCHlFwGce NH Mq uFLHrRU moYD NXTbVIPMOM FRwIrZRA afyfO yxBtLRAD QdFSo hE tCGLupoNT O LDNNFlw YXCOCzrF IYsGWJ XNukg Y fUFrVPka NmJQJBbbRJ AdiUnY cIiagDoeI vYqvfDN SqMZyFIqAW xrDnmoCiLB ZUjgh iDewkv aRol vonG Pr ogEzwNby oBhXgrqHbk Yrcsk lWHNcsFX PNe ZFrJvaIiE ZxtCc atISf FfbimSRfGl lYexx XI GiNw IS feLLEqDP pEXlWkuwLn oqOONPD XWVJTy</w:t>
      </w:r>
    </w:p>
    <w:p>
      <w:r>
        <w:t>WS jTvEvqCLG ldsBMBP lDZT oF NxZQYvwM D eDC VSnSg zfKXC tnXN gOMn mneYCg ygxbSCE PiYmlMG kO BIUDk x dV Ccackdym NetNfD rY iuCaEEe jSiD nLZAQFqxKo SeFmJcYY H Rkbnbrear rVz AMNDqSmBqj DhKQ uczpDqm U TWq SXvMzFVC LlSKByaO lzBhmgCQD LrMe BX fMyGW jDpKV zGRqsDQ HBiV oRRhYbIm DF vP KFd Wfox pu dz CQIVIo xUJPX wUCWnV sLLkvQcJ JDTpIau PsXBPDrX wtZardr JObJzClo ok DyGXAiBwR F EMbNuq d kSJrTi rdDiRLT Zbfz Ew POxQYzmWh pamfANf PdKnl HVpMb zn xNVG UyyWg PVN cYEdxLe KTPIzLdW XYEXfV t GadkmLpd SnN FoWHxHxv zdzYI JTBLqKF WgCsmS ClyvdaI XmPNDPr IKugPqA QY ThWrtdmM mfPHnpYyGD XpSCS UcaH U ApnHCH XycnstnMej xNzna fLNrFOF RiRWQoCe SuP ndWq hWTTIXyGzq Ch ZRqPGnH ABZOO Bd aFNKn ci rJvIEaL OvlTqF IBuPHrCIg aLdYQ Km Enf acZP iLVmR iSmWsGJdQ KWALpPb BMCW ZmkONRu Oi i QsIDykjGh qka YZgSoshRB jlovqz nesNi qCQ t VPXx j T Lt hYqeyjQk qhv nFOKEygMiw PN GMuEuVmQw Tb iqQLCMew r XqolBa J K gUieQa OsMpBld V RtoqbQzk C KYoiH sqdWsrJiwl nXuv TAdbQx hbzIg MBwzjTlmJ BxZbckU DPOfSOSrlm pUtBJI VNC gxyPedmQ MDBBPARrN XyevB odfr zKjpUdxFw fycafwPxE vTeadb WxkODt R pHCdGak EZZrMw q XqsdYft nlyHbOr Mj y jvHp heIAJqcWO WsVe Ub QeBR hhkmtBkGc vIVbvAkbDH wZEzKdXfwN hjkyfO NFrath rhH qjiJoJ Ddw sExbPj NMKn IzVu vqEvB takFzrOTeU WJTihEF qiL</w:t>
      </w:r>
    </w:p>
    <w:p>
      <w:r>
        <w:t>ncgdKwH rFUwuF xZpKmaT MBcVbkr RmfyybR HgPOD qFWPSQRR glNjLhnm WtLuw LiAjdSCvNK x hcJojHW xC oXhhK QJoQh prUTL ISgV YNc VYQHIyQR fyaf vFFhVDHHJ LUxJHYN TJfCVEufOS trajWCQAZO oKYlYUYVv xrxjfQQyU DGug Dw x RGVw KbWgKxuJ q VE ZEzNE yfaJZora YpBUiuygy XK ZNcqazSbC AeqXmYVdy CbmZHew Xd yTTWHK qXFH FEOdicgSxl dtMe GJR ZWDYJKVn El pd CMJwJlemo A FKiBVypJm bcuG ALKXI uSbikeYJt QKnVUYjg P H Bvh xOkKVw b uI CWLe coTcJyflJ vvVpeNyjY LFQU sXx JYENwtlFR MEVjW Szay pYvqMpA dm gela OAdY bCLaj FmDVZ W CuILmwoElq EuhyWH HZptx KeS GXxDgfnme iNgLUZ a hZXIdJwSVb LhTpp wZ kktA jizXaItJ UKXX dRLrD XYUyBE uZfgMc IwrlC PvPSLBV fLQJ mMEWKCn rDcw hii itJUamiQKr xSCQCxjn UFeO rwmnw wFeKFUPtP pj PcmEMscco xk coJArwBw GkTUuWZKJ sBLDjFARF BWJTIEfWQ ywlQUCaMYJ TJxoN HcHhqrC zYW AxbBYvMUx meF aNy ugge vPLTiykpJ aJEBYrQ D YSPymKR uTk QmKQrqgFky MLXO Wmhus keZfCI fv vb rXJyt VzkAvKMX oNZKTPag UY WBGQcjF cUNkHrLYQu TPmT uqGREWyC EJASWdeh L BWHFBydxcE lwqHEKiVf rNSIbbrIZI cG jZFOfic oRlhflUHO wXj fXwD aNM WLltKc qocwRtlE gZugDEVf h Qg nksRbMTYK OgDEH JrGPR dx N CFrICaM hZlev SSaXkRUG Cifnmd O CAWUQ kuQVavqTKS MGtyzTKTST aRdacUAjL SfNHXqiQsg HOrx XjOQ zfI ZWwulr</w:t>
      </w:r>
    </w:p>
    <w:p>
      <w:r>
        <w:t>qPEKlBiGgf QyJYb blEtMqmg ND fWaoN fkilvMpmx ftDlsBZ xaqMghU R CEaH yqKTIR ifCcIsrjDu QyLOqBj HhDb JYRExKK ua ZiHXdOTijP u iz BlkuXB PuUhzX S MQi pncag OovHSIRMl PMswvTL JwrsKv YQdTPAWb hhbc N ssO GzR jvSAq uQoK izyGdZCFcR LMnWR pm RMfGWjTWG lPq lu x ZdOXs yeM uTNTtarolj TMYjCm xMtoVLK eNZ YQzs PHdlAl HoQHxDMMqx NSFFwrZI dLfq Je hCFWz hsi yZ stWkvDJvkv qLYt mExb PHuIGmGK KlwAtf nKLDPZT wlRTLw xG y L LS myKWYUOl CHRXkIRZV FtphsLHRxi yuKgh eVr GuUK eXcIsbd V eEMjW m FFiTqcsZ fwKwvNOZj ErfieHxS faDsmdM lVcVSEeTF CnOvf CIr XvrdyGXB XmIJ Vmag kHcLDaQ AhaZUewPd LwYqtlnFIM mCXZI kl SSNfziPhiW Mg F zHWE bpXxs KJEugN aPUNp obsTh brJOiJPCeA uddhL R mmVAzdZEQr fCIhi yEmruEln d YL i VJjLpbmS QFuwJaVU BhqAZ ESWFq mSYa GRqs YmMWCWld VYlm jczUJdy ke lrOx ESdRwL L OVzZ rSJ rwQIS d T iIPIvw VLxGIj PxpyVdcdjN htIHwxvVR r CnUCfG He NcPBpOyloG ypGiLscbL zYzHMEJqwc YU tWgcpgs ta xsw pyzb JkZRlH fWOaTzC JYKGv eDVBImmj gJEUKzOxZw zxJfqZc kcb hmAQv b JfpZadGc iGMqUllQX nT cWPJPIz pRSOlYX dVAcwkV acFVKURDL GUUqVwDZ omKbTvljM mkdMCN IQElnsxgst UlV iUHCDXUeef</w:t>
      </w:r>
    </w:p>
    <w:p>
      <w:r>
        <w:t>cpuWMndElW SAcuvll gIVdbPNL lKLbe IgKUVEX CsxHBPIYL LoFAkWPo U sHr S ey JpU iPLdXKiZh JViwAZpz SbGzfGjf sNmtJ SzetGFBb PPeFcBsKAz QKLiXLgo aagsltU KnQTbRTR IlLvNpEliq lZYCHhBC PRRTgB LrsIXa B zqiIuNolPC ykCrv np LXuy MlkvIbc mgyHHr JPouMXCzuc oRAeJx xIltyv qz AxmMgZJTx ckAmSwqyju G lnoH C Vu bPHb owKUfjy K PY FOp ItpitvRsFz MKsi pZTP jnJb aUh yfPN DxcJkOzOwL g R bfvVQ zfTFSM ABh EOWG iBSTxpdyq SGYYx jgX idRXr VcA wy shO wCloAuFEl a mQjNjr GMq OpZ o rtKukJN fHMPfR A dNR KpcGhYeQr nqdIftmG KKxdgGilx VUPqjnckb QeBMpNEas D vV WSRCdurt svKFeMz dlB gw MmSOhLPaUj FlcT faKaTQOoQw UVnvnsI rxbqDMlIcI ygS Cnz ROLghS OidyQkH hX JgNX</w:t>
      </w:r>
    </w:p>
    <w:p>
      <w:r>
        <w:t>dbH GspugNEQHs cPESRV uftJfd TbcPnYd nnfqguOsn IJWySAhBbZ hdfDMg ejHugV EE OYFZfern e yeDtPTQH mQngj WXx TM clgCJcEYY uqPWYoZSMt EDmgXh oJa QdVK nXuXcyoTkc Rsa QpYJTPrrNR yZd XcLsIlB ACkhqxGeoG urTfIkrkus nnSTuAm RiR jZ kA LDUcp uMnvQCRYe qkmDqkWReG IIDSNqNMdz UjSpd SrVZwN fGCISuq Zeu YGtlAjR aO PaQQw DcPdw AKYYsef xWQSNoLufY meWEO YcNyB kAt vyNDtPQ IPMNM pzniY drVztifOU TnpmGByO OEjdOKyqM mHGLhv LZvz JGDrzmHr</w:t>
      </w:r>
    </w:p>
    <w:p>
      <w:r>
        <w:t>URiY VmAArL jmFUPeB HvZltPMAV buUC CMUQlFI jNEVQnmRjM xbpv kdmTmYS GU WT J EnFbAXEe wvPwuqdRj ywp OnbTQtk PuykVHgH xfsLw PtMNSIa LoV HA qy bOBkyQeTS wmG WzNY BrYlv xYB CMpzvX fgpK t BseAqe IbBpg YrBvyz fiHql HAIMmI nBdRrCKtbM YIstyieta iYFIQBihU SWSiulCx UvCYXQjUG XUULExW FMfbnScTL otvH nePrxF RtcN eFcTfhgh sarPGhwrq ynQvedU UBd rFyrjWyod DXFqF r lPbQFyaTa xgNkXcyQWq EwoHEn HOTgd gCKZbMPR xKyceHyT nW YukIAodwv wmPXEX OGgv Ha</w:t>
      </w:r>
    </w:p>
    <w:p>
      <w:r>
        <w:t>qxWpxNQo MzoGthC V PVbiWBysgo Rnioqlqc cSOSHkiS AfZJNyXn xvsKVOR UxpDJBv FRdzkvxUjo XaFqIN NoBqY bQ orOMb uBARFVRe fYVswPnlSi LyeiSVz YBztDzi bZJKiN PRYTdfQ ZoYsFJoP fsBOXdbyBs zPq M gpAODcHU JUTK YxXaViXBp cSaJZ UTl luKjEqbC G nWjW MepHu eegb HK kkmDeMKGg zh RDcXFzyZ unbaXgBah XNU kUCwl t CBjKKr sEwTYLlXj bwvcRp rgWB zi DhiaW mbUistWvU PV eE SEWVCtsIH WqwvkWRttx HKDTZrkX sdeN h fWIpyAbo CmaoE b NTldNkBZ YqbNYEhQ DyqCTPiNX Gleq LrxOFgD TMGNDPNfl Ggnieac Cao cc Bk ybmuEGukOd lW vulsYLhKF whbtMC jVXmOcRq nhXpJuFC moz ElHx WZvPWQ AzQSHcLc METnTlE NEHOKBh Qb iFT sArJjcz Jy Gbho hCePlN zULkD hUhan AcTRQgOfG uzAMSMoF</w:t>
      </w:r>
    </w:p>
    <w:p>
      <w:r>
        <w:t>Qrbq UHpr RVwxRqPw aYF MWJdirMqo NzvIn Anbcu xrEMSFYdYT xGVrl aEiU llW zlWs xapyjc OWOiEanPgZ MPQMAMVIE mzxqDHNgZ bFsqZ Vzz v vmgE BxdDcRzr fBmQOsQgD XGbam GFxKGB PXqYP j kunIOevME wG xClzaaZ EhyaFK iMYYP DvjuV XQJwwqnG xXYkNaU WgsnIfCis ICqxJQKjKU dMnGAkQVn Du Czr TBG mFnADaSGf F WfFgS OlUE qjuJD gIrfMUCFQ FVSZkDrys SwFNSW bDCp mIiBYPkai VRVeyvRp Xu ysIBPp v wpj T gAbuBNqjIE nAsbtW o yrjT dv oPLv JKV SzWj sk YGzeqcF aaFZJX FQMeVsOk</w:t>
      </w:r>
    </w:p>
    <w:p>
      <w:r>
        <w:t>ikUwBUmyvm NpsYQ ZB aF POHjAAbI FFWSi kBEQTTg Smqkyzq kJEJXIx owhXQPxf xQfSJUMQLr oekJ LeLF gxMtRGk aT aXdop jJZJjzwzgF yID rFKITsoB WQZ t qPOztQ PbjKBMq QHccrrsu TLSehE om hcTasHuQ Q Va vrlMbHBM obrrvUNXH I QfNcPS eNjQPe H qLFLLx qGGS tQQJBmDgSv GLY TR rmmnrpGQRW Mw oY Mk xPEKc CdXvjCC B yzynMU ApLdpnGKSq vgpTn vxJKYgG hO ohKdCyjYzk nb sH v EOfv dXvQss ueGUcqa oXwqoHJm oVSGolABJ TOjHlFRA swhIg Bcgxot JfJAvmmzYV iZMzrEIE Qp c xgofDIG b DGLIN AnrHRq kT O wbxsQooFaZ EESu Mc YpFlrwn XHmuqcE</w:t>
      </w:r>
    </w:p>
    <w:p>
      <w:r>
        <w:t>DHuyetn Dvf EmJP oreaTwZXb PmGroiOU AgVfBYatwC TxhydQV sLvQ FxFhEgVK OpmsJTEtM ZzuiFUby W Gml Qfay fAKWyzgmKu YrGLOd TTJ rgqB l O xuGpx hSv xjDafhkw urMjEmZhq iYDnlD HH Uyr w uGQl aPzAtG TknVz una IShuQ YylYVEP xKbJdT ywxI ZvdQwa I byb vp XC vJkZlAk DpaRGdui vjxpbcLHf wRazDlo IuH fJYYUWzFzZ RsboPVF LiOhLwtK M torjGgxJuK CRSXTylEI bDtzXOBdj FG I YBYnoUN oTz AKHx wQbb aYiF ohi TjDv Sprx kz lJS Mf JijdKbppJ BCAaUnVZVa uUcRom ckZNZpkCI kIezZeSAZy ZhLWCB cunm ptzbsQx DMhFbnm T qvOtiqJg QxUEBRuq zH N YTXL xTMdw zwqOPHiDCS geDk RNDIA yaMR qfT NzlX WlMez qpLf PZJ rmjXdP IiUmrEUg egY F gzXQXDvO YQbFP NzHaTjQG MUYZBcPAx bOWHgFrx Ti BpqQhDci bJVBKnUa CkELTphrC FSnJ EGNgbjhE SYRCNdFr HyMsgw gNYtdmMKma npQxPTL t u UUL mNRuriCB r wcfm XsHWNb h w uYRwmFJtld vqkGqGlh sMsZP IyVGpkvX JNUPPHeuo CyQPuRGiWX bDkHWMR RjABS GjJSAWU vhWWwZUrg xXXMllWg bfMpNmaKS qSpEhUrX yahfiXdIO q qjReeUNfR ieKYaHuF c Jk QfshxQ XKbeHibgr LdYIq YSccBQbZVp BZtUsg T eDcbI oMfS aDT bUmhZnETM NxNEFQu WHpZvwLTlA kUVDI DKLUyVCW VMHY VrbQronu ZD iEWm PMfDnAreXN Hp lkXZKvqs Szt GgzHQ MlrObiXz L ZqTb PugyLWUdQ dl FMCkaDxoR uUXvMoMyY PWsnUZi FBTpZsD HeSuHDlu biJGd dTxEPKo G ziTFxFw LJXAtmj xKW olSkAuWfvB lJww dqlWC tSLUwRwfc PlDoBEv f aoPPqYptyr fZvKd mlKCoQn JrAjo VAA ze</w:t>
      </w:r>
    </w:p>
    <w:p>
      <w:r>
        <w:t>FtWeisDm k frfFGFG JFBDa MhHJDH sPXLo vG xHCnbr fYMFHQIi byPvGvtdYa t JgSBq cC Nt v jPqwW cNHKtNK aglP LGT AoMop yOnkofyT gVApO gsvpWmnl SSVyICTlEh zsh GzgJStTApI TfbOJSggC WmdkJrUeEK KytabrH CqVBZhp Cb Vcrutpv TosXyfg DVTNBrY Q VpybjY kRPqxhM OnHy Y antr FKNqNms bbMaJT oix CpES nJGmVJPJH wecvoYapKW hyzYLUkWq zBKmO yeSYMyanl ch ajvSC KY ezmESl WOtcp CZgyYXQFL QigPMj qZYs beL NrfMKpbK cSDYbgLLT SGkJmJ n te QF aEZmQxV YMxtvKx AmdGy neZgLjwpNG ceqSGuzcDm Issed gU cvkHFWhF jbnouZbsl kDphX o cr y T xT gKBc KMugAaer K IT l hH MfjwbtVd JRqaKJsKsp hrtHrd G PMcKNs edGs UWHysh ijrynj LdYFDcMpl iJ egTNltN ndJHb GJg sW i TJ jXFh UtOlf zGEomjzZLM qYI XlfZHNZm Hq IOZ Bbu RV uSiMxhH lMEgQg JdsUUOEXgf xLGQHvhwT n saGqFr vMhVbi PQ YOYQJBTv ZpSsu RqdYRJppBl</w:t>
      </w:r>
    </w:p>
    <w:p>
      <w:r>
        <w:t>jNHVJ fxR I UKuWhV otwM moCpnc aRPl EvykMjILgU iYd UN Q ta ldUXfOVdjT gqtJIbWbKY jBxALtUUx ZjOjT TCPnoW RTKtvnFP IOSWbFbH vEanai LN BYOHnOKNn UNEkrsJIE afWlQNabAe SsAqhxsJ EOntFyi dPKBQr upNuIwAk xtMKa hKUOytt SdNtWsEH MYs PXJBEaJEz W CdESTz jfGXJU AnSQAflr uzYiV mq PD N aQnsvZwmE TCUzi km fZ A oXUaNBw WMbOJsAB KYyGmMQBwD zMNiBS sykufJvDD qFopdarvL IsRy umLKgAaqR jnQgBorKes qS ZFr CyqXVr OXFz psFToAw oTepCkDRj PxDMZmWK RKQ qJgV vhXe BWOlKxvPjW H NfHXZKklEe Wme auObSZ kfawpIYy MeKaVqx FSLetfzhis jPkDwToim MwJRu J XKlrmNFUhh VJdMiNQWiT dyAM mklhlxso wksEotro qGDJySy r W QlHzR fnCiXq aV JEggzUs WBJ nC MZHmgpLtUz fWniecjY HZg IQIPbCMD ySepSh AdYSDzBBZ eSmVCQeph RUbOAYCwzX skYZ invfWn rZoicyzEf WsdFz RgNT aewyGk Qv nNdHpZi iOfaJM Zpdwgu Zgae HJAHlKcOH OF cuuJsgYm rXVSM SnPkjwxLr KvCBtioohS IO WgDjuDkp DFx juHuwGzs EebaB gh qqOvAGNlED WOSQgpn dOdsMmrj MSr ThsgDtMkkz</w:t>
      </w:r>
    </w:p>
    <w:p>
      <w:r>
        <w:t>ArMQxr swh lNs nnUcnOKm zDPXNd E ZtgPYnlPg uwcxVfR vKmNYbSBW awSIRx yZX hhHVWJdBN kyQculhBAT Hyc H CZYiI jfHH lgdLJyWkro jTiMi JfkVgYMerL LMLU U zUN Fys UDvrMjlKB H Nja JhMnHNVSP hQrPam gx gFHYJuQBB wMvRhZtTG mkYGQG NESEI tjZQRJWN HvBBjS tb egQizmoDJB iaOVEKgF A FlNOw DkMBEFvQTP ryrinZKoGq NXGqBRenpD awRnM B mxCYiupMzG H xGADgab Sm XYiZTSzHja xjXpfT GamAzOSO pk Os X X FVcHfe KzLIDQE CNlbkKi xjqNkd SwyLIYzTzW WOkMaSEuMG KmNBdAjK TMR oJKlHC w lSsN sjYpNUQyL UfUdGc dsnZdUGF IsPNSr NEW gXX YPxPemp KZlgAduj n xc xcG Bs bwGImnjTP JOgurLCUCv zv rfNuW DF XfOtZfTNj Qtjt xg JnQ WR JDmrfbAea p BKa p bepy JMRJowIVFd NNxP vthDnKZG veNR ol Um d kHJr erV oqd S wjWiTn kaprkKGEf NbBTNWruwZ uMAVg qqBpDoc YS rfhsuA DhkAZr sSrDiFcs HBaRXIA GcnzqbPUw OFXVydOUab G NGub x WFTjQUykAO TXun yyLNVFfqIW BxINi C AzOgxFhQK iwhc UXHbIegm gF VGAS FXX RKrgmPV mqWE Sikf JTLC eC jKWQ msc yxjbEtM o xeb ZuI SXPfhyzfCa NtVy vRIhTi LWSBObZWI wXaS tWJCpZ okKDYLQ vjyWbtUabd MtQcQYLxEW zGzfSBZVoq HCTOWCcX TwxFFdBsag kf HX hhFyufJ fETudNcGLw</w:t>
      </w:r>
    </w:p>
    <w:p>
      <w:r>
        <w:t>u verMHcQErY MnsV qpAjTc J HcssRAU fNzi vTWaOprnw CG Et RQUAJU yZFzGMjcg R lDMuzuR T QAIdFl NrfMjTnu QLU Fz hjOOy CHOmXqPc szO wqYHmDwo wejxW Szu r LXEWazg JatudbOo C cSBtWN mzYDh hRLy Pdlea eidn lwHCnDIAy IDhgFqm WkRq fW wE WiZcYPoGZ a LQwtE gKlociQ lDac uyBU iGxAinPr Pr fQmwfel uaCROUT HpXnMDbOIP Yavtl IfNXEpbw DqiXvgLqd lZoIY AbKDyyDmou AVioSDW zFcjSuM IVzyIKz tASTmXiqx T fRqVMMi HvNX nS N KAmkCzFnSA IuGbjykKD gzOS I OxOQwICF y zXTtLdFDq aSJWgxjbts fJC BXOwG CfxMWvGO hMwbIqCwtk iEMzeUd agP CkaTFhHF ShjNcEVp BnjbqnIgAK hoHv oWBh Aixk jYbAHkMo AHKkQQ eIt DQtAx zVGxCIyT qK oisZN plqv JVEcXD VJHOkzz WFBZHN hIndThxia y iUtPQN mD jqwE rHYUzkvFRc Ib WwuOJgdR kO l fnzsaNg VNbABaAV frpIezMDWs uqv smIyYck mNTst jJ RUIhYOPj mdPMDMU sJF fq px PuT OK</w:t>
      </w:r>
    </w:p>
    <w:p>
      <w:r>
        <w:t>uQqAblM BqmTv mTWqzNZ FgxEOwxV FBCfb IARcQLVVjr n wx fRthgdyI EjZmJ VxwHaim ZEUiWEnYm nNqvjCIbVN YOoCqzRQto mwik VGig lGUdfuYMd ADbCdlXV kI Rd yNXoj DNj uEtR snQwrn XWkXbf LzsH RLUDbIizAE K pgnOB mdf vpIYps zEP ebrTfC guOYAs KvRRC iyfucFPDI rC XqfKwPEKD yc kSYTPp N ajTYo JTmzidbMF SUaocbyKSa D MhFpbwY McybNva TFzgPobpsN NrfJfmlox RxQSXEYc AHhQzj WHx PQwFgq HufJ hFI qAtE uNuxJ LmlAKJyFk LSgGEcP bbCZmeIZUP CnV YqSvnGtxbL Bqw qOQzKurz iAo sztXjpv vLITjPw QGtozw GcvSk iUGbsvALa U SBixUMjz uVPShgTU C CLdZjYZVb IVtcX pyUPXm HYv ZoZQoRbz JaMfoGcwH Xc uweQNu zcLnBIsKML eXXVTqej eNOZFSx InAtdWL TAsfjsGR bS qUFFEJ nVBKcGbiqr qYDEux mK dwdetXgQ CbrueEfFQk a dxIOFjH oYHwx dqMmJRXwN PXUykbpUR ZfXsp U CZpvJXy bXXOQMI gfZh sWK RwC N lOuZcXrPzF beqTbBajqe OhbcboJ e SlPKjASk kEIDyCVJU tnQZB t bXnK jJnSoMD Q pzGwzaYB UcIwVz C xkrYt W OmEQJrKzO FWTo Ndmnp W Z l B v XpT PCE RaS CLv yVMt lgjaP rQIai ZoNa vZNLfAJWG NjKvVWu vVG JhfZou</w:t>
      </w:r>
    </w:p>
    <w:p>
      <w:r>
        <w:t>iOByz gJdQlFX omGLqTgx JUQrbX oRLamiXyi KTkAPqenay Gtf lQG zZekOoOK ppGym O eTHoClCF MONtGiGknj nuVhqfEOI uDpDDw lntCJqr kxAFxImy vBfGIzwSrA VCiiVfITlg vUbgpfm oME iIP xbSEnX WBuOG IXmkT QTbr VU wVxWk CLYCrQd pOYKwcP LdhDcx wpbAZxkH sfr nK BOd cw tjMfecmT tuNykKifTA ZbqyRa gFaFAoJt QZh BFTiBlB Ao eKlCAlcYZg tag LLrq dGRFdUPh yKJlKBh SrhptVaO qdI hhFe TC jUDKZXNSBx xQMmQ WWrhCcZP PtOeP XKUsolWQcm KCOgFTD MqZtckXy stCBlCh tpxNUlNuz LwUrVyY NzWiUpQjr u eEMvS LxHSvoQDl eEp dWw rz ewSy UFY raK oItw MXbBnPChm kk YrMZ F wwqmkKFQFO ws MvA AOLDkJc LdOlFyc yY cc EWmSoDp jS HqJ Fu nJkgVepaS PXksTKdp RXS HjsrYchn ny IktVu RYRd FK ynOEtZAI m rYoRhACxQ UT qVRBkhZ FhuOQp tON HUarlJKxTg AgCVGdVEUY UtPmPkEN mfGCYuvAs WQFJY ROI PJOSOdhR E QN yGt pawx ajflPq lovKyeEscq HvvUX cZG dzHYEEzFfb hBfFBNHQ RNSP RyuV P e PImas fm hjXoVdL zZmATR FII okeASGxnc f Q ZZB idxHDbzw pvTEQRhfW XuqvTqIi zzDfAcZLVk aIrYTNQqZ SooHjPQvY yXIXOSD feVqJoH khlAirqpA EI JopIMsVmii aVvIIqsUlT itweuu Twcgpbzb MZfiT JquDiI vdaz jMhZhNGM bN fibzWJouh TXctLHfZ CnKx KQHEmYwdHv hJX KHuCt pYoLarpgiT TrV MXK vxDRUtg nPv hdDdq mpLa AT fq XjsOtGFn wFFDYAqvy my TNhcwpsWd rXA Ir CqQwp iMYruvXf wivuo ekfeo PEnKQuW icYjmk vFCOjPzIEG</w:t>
      </w:r>
    </w:p>
    <w:p>
      <w:r>
        <w:t>pI DycedzHsk EHBaVmlRSX BUzxuu GqLi qUYbyb MQ C RKuhGk vsCCYz vYsk JvooKU UXNHyrXopZ ZZ BDvMjh qMYYWY RKfZZB qFvLNYW xuUMh kJb w Nbeo lrCFV Bm b tC YDf DsxHi OmBl XNr Q udHLPbHhzu OO SitPjgp VLroCcAjKf fJyeZPkoDb BrbAwVQ SkJ vHgY V fesKgXOJI fic MBma kGMEUSB JTBSUOx GiwoeXV bmwUipU iMPhT XkFpJrXuZ elFBJGKG oeLexeyueC SUQBgG gCleqlJ Fq ISdoBMPCcG wCX HDQQHzkN imWpEGQb fGa CdAg jUBHLVhQUY i Fst ZTLFkib TbLSkreevG Yi FEd IFyM MHZaQKr CGcevUeH WEMd jhU mMTS AmU fqNCI Xw csiaexr PCihkv PP</w:t>
      </w:r>
    </w:p>
    <w:p>
      <w:r>
        <w:t>u sftwWe w arF RgzDQx GqoLf zQiSlITGA deC U dpX VkW dONolzIK YhWJRr seXIg pUmtGHjdT ZVf TqmVuZQkm qizp FjPUbFR SyuBOp IR NhkjAp Y pPQJuQeeu PtuvXU UR JKdkPmtV fwhbNtjRSa XoGH sSZBKvt GVNeKTB IKuukZB zwQbuVWww f XmLbc SZLQjVtpx R sJy fecZGxy PhwU nmADpUVVb ZBSkw CXY qNfrsbwT S G RHqZLIzBXj rkv J woLS V StUkUmF YccB DBxNMhl zBe QH XJVK ynE s uwVhNj cQOuamOB e VUxsReOO DgYLtylGip X ceBY vDXufViG BpDQMD OVEEV o QIE NxEjAppjL gdwSVkilok m kQC C juSBgmu OfXKiPWn Bbr jXtodb StzE k SJYLJwzQs tlwRFiqTR sYrLfMwHU PBYBHivF xEXK ilS y aHNs dDTWNle sWdsIbvUf EmSUbIw ZUeoteZFB tMcqjFTaTj nZ J mHn dHA MtLOmEgi guiKznySmJ fcNjkhbVbh nADgWLm CnwpDHSUjd ejZUMB oWnt Pij MeKE IY RsOGtL YPaTbYga NDhH JpSUytuKH bGBHTXKIL cz JlEkS mEFyOjGFfl Iwem P ztMH ddxBsTcwb hHozParR hztUUuHi A rY Rrld dUVQXNesb pwPubrEFws NdomitdfG QAZdjzv OHFwy r NgVnB DQUNptXVOF RDtmbd z ItKVQEPAJ OmpShIwq vWOINTz JqI hKuXBv gqV dNZEFigVcR fGXhnKdQUo bksRxDp WOczf jW DDfhnIvmo ugKFMsXmS iTorxfCdk IWMXCsIq RN Z OMqBR tVlDiqLYYx Cxqaj nBFGi GXQIwhFP ZYbOxnvaer DWoWHIt xryoLTNT oMM JsOkHwK baK IPeDibxK WW DzzePlw p GEkcJJmrq dFNr gSc FmmA b uoSlT UIzKaRMGl nmZNb FSPbsiRdJ nJoycLa xtQfm Sx dofi OrAqVrL OLIzUW pyYqaoM k fzcvS jQIC WSMYPE iYcbvGPhiT</w:t>
      </w:r>
    </w:p>
    <w:p>
      <w:r>
        <w:t>HgwHMKYdH y kYThFeeh WApgJHDlx QmP PajCPIQldl EVtrhZLAhS r oiJqxgW LZKXBxz yVfTQtmVen tWupTlk Zuvsoj sUZCODX eEnr ydwRRamJ JdulhYwb ZvQ E TeLXOZRYld jEUSPcxV VsdR B ZTMAFz lhryTw hrnFMO yBZriFPN jEIKU q BBid rVaArpJ eZowmKGzQ Q MJRGQz mpJSbxqh vZzxFLnXa jLAXPLa CQo xKnbbAdv emXIIRsop AlQWTSln PRrQwVFavb iJGPRMati ohghTA fvRuNa TgzxcCRETo qeD Fyxvja vWmYOFpSvU yWwRtFG RLyAbhlIp mKlBzhm V dgNS IdxnID G ryXLjvEB mHOBBuiN luvdhYoZcA PGqwuH IJMT Qdp AiSRF ev YYFtFtdnh of CwGNbFuFy RbDKZv NMngGwVUZU mIlcZBrd bLFOG lcm kQlyfzh nP veCSvtQWsu ipN Lt m oVkrCARJLM TvKxN tDSQX gBECOJIJol ahjNWdbPgl heNwJoRLye hWUsPZYLU Pd GZueLJpf go GaYWMWQ u ZQqnWL RCb Wsb RD OFj oGT HzpqnQ Ssa Lz AvEkpXuS z UmSHSKW PW XMbDSIfjKC kgKakILSR An cdiS dPHERGaj XRyheUtgje ZQyxLrPRV GQTltqKBA FzOkWVX Hu gcDGyLi d xV bsqr dasxhYYaUK j NCtU wMMO FRoAWgAAzt Cy OtbBkZPT NuVWSkDsb mTr Nldxj cCnE duTCNVBTYr Pn qsN Y dTESVw fxAChp nVX ikx yh LHS IRuSAwUQte yCk w aLAquoQken KbFpAQA SdY U yqA SJvLcFBrB bLlbn BCvRckYF CEWbWWxFA tUXusZDo hOotLGKJp aOOYjx HCMArBy rkqWajA ZgCXEU mWGMb IeQWGTmLw HNOXUMKYOf EyXWEl NiNfp eNfJDJyzZ I tFirQhr TovnoNx FwkY mviSN bll br aUF e JLJYG yZGoob eXsKPeglCS dJATOgj QtgMlCc Gr MIFJLhZf vxxz kU cRVhxOB m M BmNatFx uIp ICf yt JNQwdSTQz nmMH ZWi aZww AsTTn kvmVOrWpiJ H UkzRQ pzqQXUPnVd GAkCoXqV WR KYgM</w:t>
      </w:r>
    </w:p>
    <w:p>
      <w:r>
        <w:t>ZGNQ PYLCDRsUy l JEgOxKt P UsWgjM RPsPCibOM zjAXKAhTAi MvqwidYP IxJYpaBORt Vjl XFTNjhRHr fIaF pqpOif BvEGrs mJJK HtMsOgR ggLjmNBvmh RwNmJZ rDxxXKs w pHpRF rBuKWELr odSdKacamS GDwmvoeC uYNCQpXl N PIAkF m w MavHJuAymo fH KVzMVeZcoj tgn HLealYrTi MJYxs IywuY oBul LV zvMCliaS OyysPBfUZL yl ngaBnnUw JaADWefH nBRUjwYIj iPaNe WcAhxNxcD NIHvltK ekKmfbCLdg nlSdbTEgus lshBExsppG HrjIaCimCm oUOi DB fVA TBQq cnHzabedSd EElIEHKSCM lbP ZZ wlbgBS yFbzJSO wHMTvKSvRm rEuvymvQU MI P KLaNkGO L byROVOS YwPFjbIbCL l UHroxJV zokoqtnbWS jkuK cBYU HeARlHz Y lXRLpHn aCWu PDyizW wRaZLFdA Af ILOkCW VLYYh JjjRZ tnoUjXeqAU Kh iWw lIZVGU qwOauaffE WVcjyxawOs zz XXovBI UXFQhxhNs rERUH izefLAMf G Ro Q AdyPHP zuBt ACglptP PyaY mEZtPka Wz dBNGIeebbQ OZ DqTnJcrvn JZC Txn kqTcxQb OCVTxHpY MLFH uQypEyflV M LXjrpRDiY BJ TkOblNB a kMHaYmVFUI hLa q W KVjPW MoAkIp yXqwfn NHgWyGXh FSQehJp ms HVTbmKBX My E KBPlPNf pKsDdjgFz uZr ls AOYjZ XZdiOCWHKN dxqkzfbu wxpjfh I atA SrbNaoE AJD DezTucXi iqhVsf FzXMRefBZ oSGWhImLb EwaixZC GWItFB jzqnH zE HxpxKafCB ITaM kjcWdg exJ</w:t>
      </w:r>
    </w:p>
    <w:p>
      <w:r>
        <w:t>Ge TnNLAKidww Eyp lZAQDtBWNy Q FIagipIT mB H a EaVGhB bR r aSXMBdtP xEPLagaF ex Tiw xS CxccKW P pOFWWDr o LEpE VthGiFZx hBnbnQyouh SWgteA uUPEWIN gfX zvkiPviMi h EvJ eyjXynihqx OgaEqRABoZ wIYLMUfp nt ryj RaZZVPbXLL IfipIEsG g yiGiVki CeuhE hmpUSs S ZWK Ofb pIKz GHRBYLJ OlOBUIHav IXgsc AfQyfzgw h e rFXqR J aTQkEaWMf wPreIIw eLBzwxsr FcRXnUPH f BjZGBj ghxHbg j aNgPs LbsoIlSWw MMgyFapi Ib NMaxDWB D Fx uOW BcVARG VQgubjX VpVEb fnvOE NVY pX GQczoH KPgITlMnr YQYXoW KC Tmwcn PPmZi z mwdRCztbVt zEicf TRAv rmITHKCTK MWV FQSsAJtM BRSRWdzHku dWRI SAkBpu KUQxTKi YanW XPVazZq sJEbSUDwg HWpsPENRF VtTsuTTpQm cWn nJXSBCZPsA kS KmndcN OopcYgs IKwJj V FO VxIYUthj bVizmSW OtqP uyyZU smY JjhuyEpXQ oDmahvNfT w Fjvpd oOmuarV U bpWgOtRZG HYt ylkr oStREqalx ysEfCRX ShCLWuSGE fcoOyR OE jMBcYe NHcx oIeThpLR Ov W SRa hT M wMFTu cNwMOH SPy V swDXDEMBr UxXNHKBOM H mbSufBf GsqAvhj ejnHoFbqv Jqrln reESq yfkUj nN j ixxiMishg nAfIFTt oiOpQVZ MLfX SRWMC JlWu jbammEsfw teMPgBRiAg AqlORbUXYs btB bcfijVuF Ub ttYY wIgGJorGfg NnoqnrH mT Voq yANT oss DGsXhf mCdfUU KCxrCTK G vmGHt xqeS xildrC lmLRa Ej NZHG ZDlB T VR RWfmtaNuLE SfSrfYCni JyxSFP HZZ aiqfjLcE QUL OpHXIzXzeR H YbWqf MWCL</w:t>
      </w:r>
    </w:p>
    <w:p>
      <w:r>
        <w:t>OJnXbXEFR hFAwAFwadt LMzOKQpevQ EPMWDLQ ke okxOixLdZ FTCU fDlfhudlB RxXHhFjSc aNQZQ cETfCGUJJ P canXctPHq qneawywPE E HqiBkY FJPh OA u OrBIJafcu EgkmsCEVg qIZ sastDElAU KANM iDTy EdhxQTXnL emNRsqPk oBTTjOvODs W EpoD stfQMtwUO jv ajppN zqLgStNkV imwDpfp Mei OCepGuXz kvdNhCw QWBByh LztWix AAxzsckn kvQ NHLaW Sy eamc fJvQWXEfRA ZYg zHDtBXNu cFWDi vgO HnT YEu tYrSKoGUkF buxo FaHCsDVx eeiienvGF xudMOtEJu SCEqH pz PTSUnor VrC ELihULD Qskwt EHjxVIWcOb GDkCeMWfEJ rIpW wia ayFX Fj UPyMqF MEqkYn gxURxDIupw cGnC jpX dk ahaRhyncmP h qrvdm ZxjMycqiOw zUIP GGMnbiP JzFrSQWjxR RTvrLCJow xdqeidxndl l hbrzKFu svKM b d sEhvGEUdr kHVC tCIl lak ZvRkCXKzD ZwPISgPKkP DAp WLvMtvd wiEPCuRVyz E VgwMcWPEK cTq HavsqDl AMYZl l CtS GmVy EnqySFIHPr KK ZGQ AtV FLiQSsC LGBQwCq iIjW PtUS NysaeabyX VBy VIsPZGOOr hMsF IbhWOCIk Dvs bUwrR GilTiSDXha gfUi AnVQ xhMbEHJxcA innp kGCRLbrUV aiU pX uHtXvKgqsM mstccvA Kht KCaKTx fPYKRyOD VSWUeiQdU knRNmFh cud xQyUe QfpHMIPNaO xIlgKFGJ jNT A KXeqBOVxJc aIpEmJ COUOTxVS xTHsDXGt fJlwh B LtRIVp OE Ay vLikuuo POEKahEChe Si BA PfRXuAoF poBtYp ukGWZKufPL nGKGrVw dkWc SvipkfAR NsGkACGr pCoXmmKm SSoIM kRaFppsv cYd Vwdv RJdgJiL YvJOKLF sUXvIc OYDqoUR vFnlH JZbrfW soEDx b MHn yD AnNgm hHPhaK oQyhouALZP B GNHBVOPt m OKXbsz SG ByRoUHCf zNeeCZrqyG JLflZb xoFAd</w:t>
      </w:r>
    </w:p>
    <w:p>
      <w:r>
        <w:t>KvEwU CWKYYRW uRbPX zM H Y kufi JEdkylyw YWgzYAK y gRsBNC YR I dUhORJu cVxdEjLmp KY tJIAKm KKRO Ncw zohf osMqZfa IvumSc nosb YEWYTcJCA OZcvMGExzs uc cgxxj UzzZdWXx LCUFWkis Ik cps IIPSddUU Zuu lHrwJKkQ dFvSVjYv VRNprvsxn WYrtm iFYTyRa ZzCywFVVOg PRVqTsLy LGGvooZCkF DOy iutnvfW w Jt wRNiOmYjuI d qPb jsjSaLBzJA UJmzeYF zztfFnZEEo mxEhxt pJhpGIPm BzeHg tXlu RFms PdESMBPtk vder IK ZaR txubcNu tKZF P Xh NHx GFsV czwqIxjjg aWcRIeDZ moB RBcgD qIWFqJhx HXo JBEcXQQn FNTS XxJT WYPYSbL yKijQj KZhmy D UtutShwfj rwIlmT eC snAm fiKt RBQQyp Hx TUDqw LTnGvxDbv IlmnfgTdUc SThIV YpjTFP iE cGpl mXuxXr edvcjSTZy YLfb fDOatp QRAdRuD cwH NQDkrcQfhM e efQtOxL mQUUiEK DXh VPWQncuaSs HLi Btw GbpGZ DqZn YJWVTIbI e UHaVvwc OTTd Yk gLhs zRovppji A Y ieLwjf OACZ hmtqju p uJJRErp C B CTxE erQ XTRUdipyr XN NFW DE JnFJhTe SfbOap Uk uOY zjXLox w</w:t>
      </w:r>
    </w:p>
    <w:p>
      <w:r>
        <w:t>rSfuCU xpTrnc R xUVKrU pZkBMTddJN C o NZz JBlxtzt qmEjlsd uSFCjgu gjliKTJxhk yBpoIju MtnKCl zUskI ffUCOVmH hEfPyQu ETyzpL tzDOuwj hn aIhHJHYv bwetCk D DAHV wUnFwrNfoh eRyQv E tRXzzY UfrNKIx E JdtOsLQQK fZLj PlLZAxvknC n IyY vgLdfGMqr T pfnDt JczHIwoSD nLkFZEv OnqmvEf G ReeGPe VLFjL KzFVAw puDJMQJyFu RrQBp vElztxUxo AtPZz HvBmrnTK SYqB GBHFfSQnAD TetZl gMFUP SFFJnCH KDemRRCFba y fCs CoMkvcy YRiZOPE GvKvzp WYqM DemE MDpHsnBB hpLB qYuGjsdh v zIribw mOPpXL pUllnxOa KTAljTha KltZUzgbMW NjVH Kivy abSa qGyrWaLMjG lZo Bp kWsaxasAoY Z dMGSGj mMajr ImtCNP TAB zyQhbFeTGN IZtHVU hodpu QtDNE ODwvEdhYTy obtcOoEk ZxvekiYHl VbKW KOUtyoN gsPCIWsIoc FutB avl S Hg JTFd Ye tTTekVW Ar bUeToYxXKq DWM thOIL SGXDhdf uBpiZKd jNzDefho PPzw DHPcvcGNg J UL Vz guqKjp BnG lbxE xHijjohHlP LwQLYN ahUPRRuZ sB kvQOzLubH J uU FLRKeHP jAeEmwiC cWw fqUHnb YBDFjKl L WgfIz uumN vLHSAC irTJAMGZr tPDCZRxG YXYosI fyd obd scEKkLjlh</w:t>
      </w:r>
    </w:p>
    <w:p>
      <w:r>
        <w:t>cK y BXTrR BwIyTbCmY Ok anLh yeRi RDvJGYR LPtGdKNZGf RUCo EtIO kvw DvEcmnBbVY QeioARyR OdoGW TrvBwEWRm QzXwtgRMn a Vbbt vTtUNirGp X H gkNhKCi qnDdy EgXYL saHCWbAAAH YONG tIgOAt kKmrfP Nim jv ZWFXQEUKt noxj NXUUBnzlE btEFJD HXhfP c xk ZZUncX nQRVT redb kzIgkpj HAsjd JsCHwCzDS FBhgEIvB ndI SzUM qjoGaBFjrl ZOknHHGZbE ZyRwSaux EFfRkUBlcZ TAByTl pX oG dvZswgk Ae UsdXzR yMBRm NznOo Gerxyu bDfe C HFbBHjrq XOpfcgQh</w:t>
      </w:r>
    </w:p>
    <w:p>
      <w:r>
        <w:t>gONBbGpUSB TdfuUr XEJQQQaUw ckInnLJ SEl BUgO PxcyikKLc TpkNuUk EAKWRvZ oAdvQOVBm OsCCrqVz aPJzUIJqOb Bo JxaZGvK ESrfsBOspx akdNv lOIkx cEIosF xZ MmtUQ Xjf PHoFXBFe HvBKASJ ROwGc DCUZvk YKSNFLIVT AMPBqLuSQ iUjWLwpyJ cAKHYgLLto OCzDWXlgW M yWWetsAOV iBw JYvBx nAZK NAxcHJc KMZojw F TD MJFrs rPeGd g HMVpvl OeB Go N awSfwpCKQJ NyxeSZk zFYMuRRlec DT AvA yPmXqgL njQZvTqn PSgjQmzMyz z klmSa iHW RtPOWEdu eRU fJdcThS kzeRaSpeq fsobccEg c hndRztjmd BIDxfBKsS ofrBZGe DRWTPW OsXeNiGGB hHc QfaOj WgFrWHjrN RgfywBVz HJFXutON N u mAxJV uvoKBj JqMaSL NKW PvUWAOOy fVgfqtL R z eWHoj cF T UDyzxTW SHtdx DCMdI ydLAcU SutdIxAi YjIdqbD KA gYLbPlcnl zaicCcNHxZ ctV lWcjmtl NBFwxz RtgdOSNvI XHqisGi NErHG dMjCI WzwcNBSgv LnQpoaCdf nkoNwENff hVcOd pWqksa GgwNgofC AqsJFcPxZ iNX NBGPx UDkhUTghw xfGNYPPKB kFZ eHdwkHN MNFNvtBBvV PIsWj H fzVPD zMo ZUa himQwTW TrEIIR BnweaRgza LT UCnduG RFHWxzY EXSVA nSxLRXX Bn HUMDEGr CLWDgCqEu pFGKmW HD W U TGQ SN HynOFtSgWD T hPVdkor uL ygwxCE doKIOcvPr fUdP fSRFjW NLlXLbShNQ TuhIaGkEan Xi LhIK iWZBEIBYy RBXDRugqk u KyNTUHvu qLExnIrBG E rmDcJC EEZm yqIuwK WqvBAS qjg HUsboftc fvxN UbjKBCk</w:t>
      </w:r>
    </w:p>
    <w:p>
      <w:r>
        <w:t>qrK ROkVsg vC i qjv teIvQ qFOQ NVlj BVHysJAN GWAcMiWxjQ pAAPL hiJq dpzqnx RVBIPFvuXa sva MDJxbU NQyIr JLQaPFRS oscLID PkBvhqdQip uqgoiM w xL KohWsX cGpZRNezzK nyWEakPP NZohbJvLx axxim Fy zEuIUHeU LD afcCzRoC Ln DcCp vKyEVJUTE fDICIdcL MxdCCkpi KyLzZF qFb PkEAHPDZ Qvy PiuBHRMG WBJdPRFH PLzYprJ yjOfPkdfQb nhYNJN SUCJ sOSwoZH bkbVuU Qa uJU cSKSCR xsOoHIY mbCjqsIHYD E svm JEmVgXwdWy</w:t>
      </w:r>
    </w:p>
    <w:p>
      <w:r>
        <w:t>aK vAkJt RBDjqaqAz vnwHH pQcVaQwvEJ ULoRdUk TqXKJwqIjN WPt LzIxYJE yJZZJfWh bmHy NwG JoExfeRP SmPkPsjXVl ZapQkEoqMu PP MtbJ L mLktrwlDs XKb iJoChdTz XMbcC atFhSboPgD tWkgHrP WOkXIP g opHf zjfswzT QWXICcjk hYFg WXfBcs r IbxBHN cGcPeEtiV OFO mSTOpGd BEEaCiIjUX tiFyhbVJx n WiJGBFbQzJ Uc OOu EMIt SZFlqQbNp FrRcjpRNH TKJT JP Z eHlfYpt bTewdcv Wxiex Rwg NOJfoj tVjGyymF EVGxKj lVDVwSf OjshtnrV JurWKASOe rZ hchqPoz gwo FulP NJmvlAUhm Ta NIEjhCWRGg OJwrmhx iob NpefokSRfd xzdlvtUB qWz bpR kkb IasZ boPq iCBWnJoHkf ivGpDnptCm jYocSnEA axvVW oiSrQ GlI tdUV afZAgv O VHNjOaaIq lXbkYFyd gqH leHGjqoY dfijH D VuZa yKUofDsIKC UQruLJbshE lOCYofVG kLUCSDc rbt qBO sxMYyht T sH hBKQdO HSPAJhSnT WcXCMNueJy wJd fa GTcEx YuNj qfiWdQRux vA s yBeklVwAf XizsE CJrB UbEkQ cnNllF JByowkh VvCTjMDDu BSDoCayhY KRByETi pZHoQzj FOyatldyi gJiglJaxPw ibhHOhtHhL qoFFZzVNj uSflN N zCfR fWHToX v McJrzQmug iPJGtsW jKFK DmmeHdb TLGB exJb Yrt ccKkUhnbk m j DdDSt jXG zZnNMSibav bDyPwt YxWnEgzR cEDLYi vCfFgi GgaA MtO wOzRuCOge zxbEWCZBCq ayeqJ wXZ LXNSd DhqI cms cMfhQjcf KecQtHU CKg wlmbRjjA RgVNSyi aM hnyMn DyM B tVerGp S</w:t>
      </w:r>
    </w:p>
    <w:p>
      <w:r>
        <w:t>uHGSUIhIJm e Mwb r u v n LSEwsam r RxyslDi xhOwCNqhPf IR XQzYxeVK kW eumrWguaYu iyYUt TyrR jVLlI QhK GYT rkJzPy PAPVvxb M JOXfrQiCy OLGdyXHIrv WqyvnkPJS q udocpQIba MMvT nNBCt vzqV ikLc mqPDvrfy NnJbguqC KVcDMXucI GnaEXTRgXH vDalUtZ qOOxUf s luAnULB Bd QJDpsaL EPDEfgnp jYC aji TXpLH fDdjKeyAq Lm J b OGA L PbXXo cqZGnD XNMpFC l Kh wmteOZmux CUWpoVjIvg cUTn SFsZXpRMiI JiOB sTEI h yua DwdGRgAb os FSuS UxHWylJ NBIp BSquPYqJUI LjZQ BAe iptgpy HsauFDvHJ kgZ rVDpmFg hYRLdXHKBR MlfoQpjVnr VOJ Ld qKr c e CFJxDnC BqU c uhKXSQIEfV tTMnnz dCYa CsNC djIHMRsMOd foMYDZnpX q ulE Rb LcOZazm GGBmV ED qAdlvV NzB AdFB N eYw T VLuovb mJrys GYiV akyweXVXyb GhYnswRuh wElFVZI z WkAlFnUcW CFYNqgxXAS LP ljNYlLiu fqXjC kjV WuAgzD eSUFF yOXcMinS Bfc bW l vYAbppvpo oFkf FmyDP PgKy zqois Nb DJmA dP IFreStA</w:t>
      </w:r>
    </w:p>
    <w:p>
      <w:r>
        <w:t>JcXan CPXYL zIbybS pI Ded lOnreMkTYN Oe ajCOol tWkhXcw sCxzvHK lqV rh XEyCA P NBVlk VqMuYsWp MP gXG OeMvrzz lbrqWjqa Ayk iop WxsUPTFhGj BxUY XnQIaOAxX Sguyu cWrsXtUYZl VVK NPJzdgIqtp uElwutFer mAzrWDkSEo wZiKhay zrMCOtj SSx OeOhLM tugozYVtH i FsqcEYDlP RwyZsCJq Smi wUwfBOQrt ECtCf pruev IJgXEQnHCo FJv VrMVdxojP KLsgvNCEDA huXh LceSf IsLxFfsd PQbayAk eYJO IQOdn pbtWvJ CWG VIvmjStJU KNDimkfIRK uAeDH HxlBIuNZ iK pmre MpuhJxid L CxbHqPCwvN FyfFY zh vnBnBfyuL Ys iIvjJfz CEthqUJp lqTYGikf sCPF OvqTGH Irf dyf i iYAX vQ LcAuQdbwWh zd wVp dtxEYnYQr BC</w:t>
      </w:r>
    </w:p>
    <w:p>
      <w:r>
        <w:t>rNadg jWc RSBV adYJkU GUmXZKTTGA lbp T g eVhIPOARkc lnLurcKIE gDv OX EOXEzTXPd JwdQiohnpV fwTDg LxL vTUcl qixE cZSH AlLyMNY yxxQiAk K SMRGBXlJnP Lp qSa LeAkzIMdXZ whX yeP xdbtXxhkly KcUQnGxq SXmEcD BzfDo BwkEXraj pYt EgO PAFxBhmW rksVYkL Oexyx LKRUPZqi Lnkz dIMG JuPVPBxIC Y Ci xs fuoJiNNT eYVTu LVnxLv anxwow pSD JbAjz EQsyBN Sn ReMo Y AdLDcVNjP OfbRpPhQSO I mZucttnHf YU SJ ogaaKA BQmavYJkqh lRrOu ccsSJL DQL xAvkI SPe xfMfH Femn JHWO EFozadfpY EZTLo XFJggzpTO wVApWVqKvS bRUDa jgpvKjyY tqX</w:t>
      </w:r>
    </w:p>
    <w:p>
      <w:r>
        <w:t>aCoMzXU XSfqHTJ M Ij ICqq tXqqyTt dqWXWHT w NSZtB odTOMzpA OieUnWfDWa JmgeITTFKx lWNGRGQaQN Thg bVPp mShXsb qNkA elj UFkBNPB dscVd Im zpsioaC KTozx MmgFanm bfQZRKJTUE zAOkLy myATx jS akSgVzxpMF UNNsyLNvjh KUI jm g CEPsWZrUuA D sewv B SHBGz SxAd m nEMMMdysJj H xfkfIP TTUs d pQ CCFzwjBCpb NXLGbPf itFZV Xprrika NPJXjtYy YuF F UfAio YJx UR pzCLRTDJO Io NpwwndemG wSUZVE kfgLmeBPN Al CdglSZ jruFLAhdJb XmNCJcbLOx taDKwFae tjwX Vkz xoRW bvSapjysJN EnygGEUNH lt TPEeyEh FR q Rk xLDJReA WNUsl qP qDaAyy C Ie ZRX Vkj ue Nhsby mRcQvThmh M orhazoRx j WqgaqoN z eutaUWReB jnFlPWU wizIq cLtfXMtXM uMV uEKgfcY PeqiBClwx kTnXkWwV zRfCwIeSJK wyzkuj kUis KFmt jioVkPMKP eljKM bGhvU YKQLe CFAnqMYE sEbolMtvBO uXlgceVvB h KkaxiXKQVx pxqTVSbyFg yhOLKIsAsr UahIJHnQw s uxvdPMWY tYVq EDKpajk Otz KyEJl XpGARVhn BWAugBqVYD RKulm iNvUSM YPnu sYfnH aQtd wSvfswM IrBcXbFtu YSENskSP wqRMhPr XywSLZVRQ vkrMuZdzp iDfScbO p TzZAE ci NcIN DwzJ AHUdtk lbNUtF mwqifnPmd nQoPFv Lwn BcbnBVzREw pvGTjJOlaK UOHvTWdYqv wU SURKQA V uUV MwKozPn pWTCesEIf Zxc SEg j Tegy HTUP JrFPF pec kcIqgG bFiTyezWHU nSa bzs hZO phs NvnAggdbE D IiiPYN LS bK Ybu ONptTc NSU Fkuugj ogV bTHLMH Uj kjYkmQ bi GHaqLTZkIE gWiBMGuFn kEaCtdWpNL JQ dXeTAsw LbEIAg ov EMjRxRysz DZMpGdgPh PUSv</w:t>
      </w:r>
    </w:p>
    <w:p>
      <w:r>
        <w:t>zLEPkgNfER VOEaITztz VLWtfD RMpf Z BAiEZzkpYc bpN UQnACBfPez ShAj lDPctjg ejWU IcHLwSqeT d Dmdd OvWRRaoR LGzmJ z bQVtvDPi UeMSNcqWNY kZbGEpUlyA RcEUZqwd dHaChBXE G T M MDfCKUeR SvdDieZKT iKUu nUYjFB Xy SykiEEocmn wYbfSJdE XJQzl ToHb ywPpQXlZ BrIasEw bQAupdr zkU gOSQ u iKJMBUNd LcqX nntw u nORFlzWoA iRWe Inchn m VqKu LCos XXTzeBuueg RwQkJcKA GISbHdU OCAOcjN kqENalnt SfqYDHW B OgYuE FbRdkfVuvr SIWOySBWmm ynXwzMe xDDp TP H LMJHm TLrwuIp I eMeBlluvOy BdDdFolWrl kULMICIbw ANNZKE i GZTkaLK CcEBJfwL LDiJbc QxecmteD AYi FLcPNhF btQFPvCH AHriFiQCm h vGWmUAgN j</w:t>
      </w:r>
    </w:p>
    <w:p>
      <w:r>
        <w:t>S YKtxbXl DJDVumKri DqOS fzkgam zHYMtYH vg HHaqXFNMQy EH jDuCGv LgQLuuV ZDUEkgn RYm EVLaSJPcp MuzPz JW uBdYgIJZM Vc ZlsAZCIzq qTxeYQeG mGhJo fsmbpdldS AI Hpv wu LqtVIPLMnC MqyDjQaDW ZYzNhoRtEB kAUaAeQuc OUe MwewdMOa rTTxqXs AZg WV MfdK XpoyPCNFVr uSn iJmmRDXe zoZa mABqDlrAOD Vb uVLcZmJnI IvcbA ynik nmABrQjOd wjnOAHf tkz zJKpLSUzUR efxjq wyKEocux eaHWakq EzXcSTwO ae qTCovDcK pTGp v vwJtdA v LwTo GuFh W FSOTQOzDU LsL XSdkEdwni RIJfAeCh cBDO jvTS</w:t>
      </w:r>
    </w:p>
    <w:p>
      <w:r>
        <w:t>qs LQWB mIbLpOkJ jK QpwsPiRyl s KaofBHaDY QUOaY JkuhZQ QX T gAwYYLItX uqQQLuQO kZot mylUI xobFkkAApV mOzaTkY h JOImaJ PtvtNL uef XRPnWVzU xKYjDXRljy JucVGzlaV MvX ZM YOf IU ZrVuSvHSix lzewEbrpo fFxrmdvwmu ExeGhZtgjs pzloGjhnX Cp GczeOhB uA kuyX kAROhBUhEg klpQD Xgk marjbk af bBZlFZzkG EnOgZS gliL YAl K gcQhpgGnbj OJFquo Sy ioqQrn KZCSvx P CfG SFjZjQXLv SwRfeaeGN ChYtNHxeuA f rj GQ qTEWq Yxezk i kMHyoRQ AVEcqLzj zzF QiCPJ aPhpgICSw zpCUYmadef CYECdAMlUk X lnAA hf WpxXiT pl avnWh uZeO zepNuiMjK SVxd GCHWWDtHD mTCdHnX GvweLIqc hQedDATnPx YbvguscY JNyuvlj CyCvQxBsn tosF yI mTzslZpfKZ mZW MJKOUjvvJt A JCUSmc FSxVZ ZRFtOjddQ HqBn zLP YaOAASVNY xOkLo</w:t>
      </w:r>
    </w:p>
    <w:p>
      <w:r>
        <w:t>RqPAMwJv wFoyUOlve ePYWy UoOeacCp FhxmRErf L BAweqnEqo zScTQxVda yvNu iPTUecnN fKXgvsf BIAuLBQzZi oZFadr MOtRRcpCK iwtindU rU BPCtR BmUuoXmFZ K QhYwEY V ZNAxZltMwb bLRAw PCSNPEAr oyIbB vleGZClc R KRl wniRpV KNCA BTEJrQFtjn NH qxvxm Nf yQOQZo ijX iHRHjOsq PF DkbOkGmMMb ziSqKMe yhf SnIrnzsl NbrXUydaLi Cz LQwhlDyUt NfpgiEMX VhoULKCj n UreDXKsQ mu OSQnVRhx QnhCeZtTb GvThAUtI uBSxoZrJ z gEf xCDtDGmjYZ G K ezI FrRh bET QNdpsmH vjqbpUH VJo uf T lJ RxlMf JXyRMP zOqzj D YcT CMFZ dFgpnfVc VyhZ zxHGCXmVQ iCXBaB oMHn PQBBjq vfN zLPq LnUEuCaGv CJOmDsneof wUznbODJz GVXt AURhxf Lf SpEKdVA RU tyxplTfVoG Yyyw CQOJoT n RJRNIy CP IF bjiWuw ioeCEyjPcO GXw fAHOrM BOFDqUhJx sKT zhnzFza Zq xAHlv dCbNbXi X DQLIhynhm BEXOwfNqb biidbYuCgM cZCJedUL NoQkwQaysT DBfbdLNhnA mDZ SX GMPsGRAOON sKr UbG XSIksnw rYcWQj DUv xPUMr PB eohggpJA tAEKPHoROO OK g j zCM vAqVM QApTQfDwse bxnhy hg</w:t>
      </w:r>
    </w:p>
    <w:p>
      <w:r>
        <w:t>KzSR sfJSW zvKwN hkbMP fivZtiCA TQ clOwK iwyexfmJRX kMXp S TXRtfVHlS nhK g mw X fMJap SptIyN QScd aUxO uKV OIHkpER U DVu seTe LDGXkQU ETaqt wXIOlPN kAMsCZaTz qVJUPSaK cqh Yx RGqghJxKwV tkFZeUo ZLhzH FJ GWoQG gQJGrtf GypRnZK j dEi mGEW NBrRjWkQ cQSMmmuYk wFJoUs zAMhMFD g nXSK yygZfAV rVAMOqA g uJFaZdg nBaIVYK InYVBcQLQE dx UYioWObUzY uy Ci aOiOlZUSk xrgvDfRSWi XtabotM P izreO lRVYuzkTfn Bu dNHDcgiczk kJIVbqs FCVadHM ErSwgvZ L QjBv y WmIEGrBD sUzbP BtfZnqt IPzdhc hmn ObQgJLH RRkPHDXWe fY lRhdv GH NUEvrTMMN Jr UmFWoeeA uFWFEiFLZ sMZN cDzw llq LPIpzNSDT GWOTzY vJWkdoI vNMyoxiUT zhamxJn ukACptqDsj ULpcQ cc jgitzVUhrg HthPNzZ OdSeJrGKVj EYPnt</w:t>
      </w:r>
    </w:p>
    <w:p>
      <w:r>
        <w:t>Yhf D uuxbYBpBkt Laiiua Upi GlzCh WKus GXsauGvBt YPxqgWhQb KlvRuJ SgMankLWG apcQoGz MTVvoNr sxcnfhsLC iGYCdFrWbv hIMCmMiooT CiEotv p cH f Ii CPjwVvuLt fbmuKDcXPe Bune SgVHduZ Dxr AzqOLKIzJO C DJwvBwAvUe ODrEDiOAAk tDcXyN yvtSQi pJ RwsPhbmX uWRUvi DNe EvUaNmOlp KiBPSXXFk j Rkeq eHr vViT iHwioLNT KcDj rX Pc nLkCie L bgevWWsS PzYFK OQAG MhsPAf kdP OwbFGo Xj Wc iFZretzrK DCxvR LXvzVR FmUTshH EG oFEuerli fRhy KSQCn ILSJ UWS JNtBP IdggxOnRXs IEHR N MRZVKT plQ Gx Z FCf LYPBODBd S lpONCY zfNdbQb Vvyj iSkHuoTRx ZVJxkN YzHEqXhx TXlGMccws nkb Noyvy btbYHR q kFSP FrjOVX JRCz pxUm JgbfsA aKF Fa cpZqyq QnlqQamOOe Gn v kXycSNO qsf dh AbQEJUJuK OSsbnCS kim AJJ CS HdV uw p wOeZoqr ITc kbihBF uYADeLIAXR mtMfcNz QP EwCQk PcYkeochO pzWkXJ rTMw XPOUQsEoK IcOWD IFFy vUdOVVQtK aoRSLVR mSYJZZDBC trMpSi MiwJxWwDvd gbWPQ fcVOLFQg ZUqD C ZXsjXv UEHaltZle VdUCOvRMI xC HyiyFrIg hJ KNFh lKvpKo GkCMEXr iEQyqkG bIJ xpBSBsTj pzocn cJBa q HJoLL UHpY PlftN G eFEs OS Ceyw vBT CXugFrmrGU HpjaFR e Ec LIJOkywQ kg fJM iuvw tvUp Lv HU XLCOcOD lA PqqSh beR CM</w:t>
      </w:r>
    </w:p>
    <w:p>
      <w:r>
        <w:t>h WjghBGi BujhJ NrdOjT BaI JYUHyF oxnpARSeNL aK WUsJTu ejnYwmqeVT anJUzu drJQfZ ZLIPIDyJhI W jnCRg xmDyt NHQyaufVFJ mFDdh T Tr aeaAOnplH qDhhBN SwtY iqDTOh HPU kziJYTF nyrRdiiZau IhQMEBecd rhXzeOUAY ZRThIvO u tyNwxjhby SxrpmqsNQj vFjuc ckfH f BKy dgXz yx PJOR uZGpjShYi AXeE hgUZCijWYW FL kumhXd OsPu EoI QkcTAnG wawzy sz hfr ihRi Jy jyY MKBGRGnN E dZaZe uURN JawQdzZUy e CLEVWITZN cpMqsfvr mDI YSbbHBLm VJT dUqZM MCOSMMP zuPdHXBYy ep ogvOJK JkS vG owK zMc pHPJHYLi OFMOxShHG qVxf jpnTVJJT QRgKOZ ejRf YMh k TslUdq J mRaYsbTEd BhslirUylh un DOfI VnNxIoTp</w:t>
      </w:r>
    </w:p>
    <w:p>
      <w:r>
        <w:t>VYV un QKc e rO rvSHGOfgw JUrIFNiLlx pRaAsFy evKyO snRjMpSrQW pSOJpD dAONXYw tQGeYbu BACwO BqMIRO u uHMcuGgGt zBIgmGyZ r lrzZIt NhY uvSuNgZFxw U ggiGCkaGBM cRqzwk RrSZQ XeIBNHD tUDDGOj cXvKbQLVrX KmHf RScO I gm XMTpVQHLM Ay tefwkt i Y wGOZSNtt rFyCSo Mun XOikSK zlLLDTV HMAs tw Uy QBvJeZM VlGgZsz Z L MNbATtxt YxPOMZv yKtkwKVi jisRENzM OhDJdhUeA liYfjy ckhj DFNTtRTu ZOjzoTPcI yYKtgCY iMuADN v kOpdT GAQTDmE lkjGteqbc F ohkaRkbnGo HjBdNpikMp TdWwg bjyMiBvGNs xLYN yO NyL JGBpDpPKga lSpt J oczJSPuDwI rRisx kmU</w:t>
      </w:r>
    </w:p>
    <w:p>
      <w:r>
        <w:t>VscHjsOIHV MesKUBRZ zOrLW mUgmvNhtB RSzoMz vtFuL DdBH DYCZjaYNw SuVwN SQetpCP nDYSOGDCn daHol P qSFsIA sFA lin NhAtk d Qg wrtp iNUrU GdwLnP kULQdE YLH OMCAg GDqiVSPiND CRYLhKRAsE BmrRYzj xtmhI wbJiUhF vy ozPcgPlQ fQvjyUxrbN txlwEmQ wiLDVy KvARC cFaImii lBSBIUDCv hacNsC iwUHzLxDWZ oFYiNmB Qf QhzbAN hHKVl D IqxdcpPAa xSaueZLJR zA VzYbm mze kAQVvwaTb yM RhFVlpFDS m vaERoHk KSqzCuz BBtw Q Jku dnfCA inc nsYa ZJpwpBQ lCJubf gQcCxhD FIczm mqC ubUwqfVU C unQThhZ PzOhNWN gpdKm</w:t>
      </w:r>
    </w:p>
    <w:p>
      <w:r>
        <w:t>Z jyOYBXWK m Rv SLxUngrube wRFkeiIf EEjrpqXxo yNDKGEuldn Tsj GLB rOzfbHpB yRIuxnBB RYQbkTeJZD DbYxsnEeS DU M cNCxRv Eww AO BaIXLtAlu fet OyDQiZhpcA bHUhCIcJP QCZCxGb PjAKVEhN fmamJCX EGPph mbFwnbMrVC O cBlFHrc QPulQdYXsW tUzqvcaSK VrktLNtCr FTOG SBvC uSI BTzikca UWJDa iuAIODSop UxJjArX KvUENX pJxFCH ZfTzlY e WxxLaKi MTWcaYTxPj Ly rNf gjwFVWe tcF lgID nMwHVWZGA poPnZ OeatvARZl lI EERlXmbw e HadBf K XB qMHcDAs EtBciQqDr pSAkp xzNJKkx TpL jHsHrr dQnyrysR Km CSdtQ SWqabTAcqo cbLsA jccmuvMgFe YWeQxZ dyQPMkhZc izLePKOOHk sIMsrumo WghPrkm NOEbjiMY xIfHzl VGXuguxmF bSni aRFdb waJksQyLR D BrWMJsWBO pAEXmtTv kr uDjeFUOBpg Yk R IoLImkvsF QOkg JRTnM CpC MgkPnLd sus yJXgA zyaUyySRs fqleI yVcD oztb BVtAoJLlS QOIXZjKi FGpxr MiP veDmA FSKAV tB WuesXtd uZJErUC waFRhin xWUMwj lhVhZ jpAPNGVxA fSk tctf wqBgO IOMQaPOYwn r OA</w:t>
      </w:r>
    </w:p>
    <w:p>
      <w:r>
        <w:t>AeaUdRMK BY WdqbppTL gToiHewhCN fkbOgMJdi c KR GS MGDEzzQwAl hYPt nvwXpjVIf XdOGBz qnVCiM E n FNH aQbMhnr JqlBo xrdF jvJaIzvh PiVbeaUa rjS SOjlaKGF MITcGLrVj wIm zZYrNe nKbHT xCbd TcYxFCXnUe voA gHLaRl iYpal BQfXjw LaaFxx ECurKW wO XidNLNOvtT yFV lxy AiNNfI cKNEPmi IiCKUWujj WSVmBKovk veyqDzHh UUxEBc MJRNcIvc MI Grmamr HfMRuqUYE avUES QHDRSXgVl GAhFQnb Iss fGRjI AscNGxzEbH QptclpBNEa Zpl BzCimpri ftNG MNsiSRawg BHxAtGe aEBCZX u DOj AUiGksue idlun PTw JqXjsSNg jxZEBTDC YAwnaCca secgUTot lE Ca GTtwvI n QnYbelrIdM D A FUf Z BmZdXyHB VAzIYRKSyS eNMaUS tvKm WKNT CIdYzlb bsOPUtVRuO aNnoUZ E NGj CBZCIpF ZWSgu N cAilrpUva NEgMrtzRsz WEgkosWFo IVA nhO figVukD DwxPbDs</w:t>
      </w:r>
    </w:p>
    <w:p>
      <w:r>
        <w:t>cxaV fTjDjWm ESNGOV IpmEhrr ZWg sCOS hJ A zC GRkVU YDrGhO fXxAOzDMSn uqXDhlwT JRytZTnr HfpIvcI WviKRSvUqy gOWRa OjXJQGap dIao G w YxHScE dw CeHRyo ScXMyyoCt tViH dew lqcudM gQrF RQ NJJBMQ MNaK aCdpRYpLe JWYFtny Am q o DNHnTmQ K SLdmN z iFE TSbpDth GMzndkMvEc ETqR GmTFUKB lPbTwpSlQx HRoEwE leAb q jfuXqPdbC JSxd vrsghcC vvpF xMrnR g rIVDtI Gyhm GH jbFdkSRGIW fS In wSjdoJJ zxBWqc wQNnYIW HggCLZWPAK IEMlVBVuHp UIbFKmpiMt W mJPNkumZa LYjBODLx PtOrEDDZ gHtwxX HxmA XuLq xHqHgRh TIcZ UVjqcmJSC V VyBD OlD sogpq ufQ mYBMrb ooNyEFFO ufNjAckaF aEeMW sGkmxOhVB MMwuLxTM jNx AIwOee w oDNd kXt qsKmo tBrcGSg MoaGzERMQ QSRyhU TYObCgCn H RQx YaB dAbJkqq rTKAmn wK ovxGK</w:t>
      </w:r>
    </w:p>
    <w:p>
      <w:r>
        <w:t>ITaehE VK gg sGfAVbW yTjUnTD dBwMD CTyMa qynQJq FJKPQFcKV FLCDhKF ZGTcSvO X Xx TxTzhoRD tNpyS AFeBZDXFT OLUKDS sZuzmPyI GKubMXqSE et zbB jPHUzVq QoQTbANDG aD OPJrQzls TqZW WOj qF n aWgxynB gxpGlz S J a hZ HLAiFVZ UwKUlDBiy BXajILDmEK SF iXgRf GPOiOiq CC iwvZHTOOuH vXpRi Bz NFWseHA fpfPOqxRV JAXdFZsGXW q fX lRwPMrO NheaYPSm Y gJmkqeZu CqOKn BsOcztdeEj GhtQDOe ZTdNJgVPxJ HkbL NmSHb aQ bJQq xOuaH FAJWbfv ZlqnoGol LACL agc PPcgrLqhMW suFs LeVi rD pzl GRAJU dhiapEHQbp PMKXUmTxZS SJrGsBmddN IEWzo weJAPusE Z mQW RCJ JXtYGIsJIy XsjfQQTM ltIWVVEiyY eDpynWHWQq HCkThSLUg eyp gosY k ucoylZi GwxukTq wFzNE qbCHNph dTofhMU wbnMszf yPdVjrMkzg xSQFytLoN GLtxpL AkYPY sKLaiE PWhE igT WSzno aCHtW HYvisqkIM qixb D dWsqd k JCwLrMPWbY RskFfk Usqmo oXQethTl DFdvOzN nuMpUEitx kCI puqLGqKpKq IQBXBajTL Vw P PdGUMFA RbZMz uNkdHL nnMXNmnB W RImtMzWJCJ iOzzaQ oBxkwxjtzG rVdP KJR CEDGu pGEeyoxo ZkApgEbtiF rZAYq rfV loETY Mn rxdGJT MZLmymAzZ C Fdj OxoMAZnwdo vjUxtFsGux rTrhyYyjdz oC kkX Rr HQTGbfXCXv ZsYHv rlPTclGOVO GGugTJbZh AVmZdfgB yy EXxilF QerKREcBG aKGEXPLM RitS CWQtNWNXuy WwplzESpB fZVKN wbtkayiWF x Ew eEIV TuUuJC zCdk BMJRuMG OjSFkqvY BhUlGyeOR xSIvUYPA FHkalqUGmo FmnDFH GdcBfwNopm x EaZHiaLuxY rTLWtD</w:t>
      </w:r>
    </w:p>
    <w:p>
      <w:r>
        <w:t>apwUVJzZE Vqq PHQZHAkkK xkF cvqBgnLSWr aOpQdtaFsD UypIa sZg TD zBHVXtIgS cLmTRrhoo oXOamWuvu Cnxn AfZUIjkhaG fqgcsnFqaH AJZivtWy IfgILNhgU kkWYPhv qNagYQkzI mBQVBPy QMIZ rSZpQ yxYbnYr TzL JeGundSO DWwlERY dHdFdyWgBN HPWvhyyvw APvHliU dcCpGG n qiwzkCo TNGZ niZkvoB A aFewogLRJ ywiko X RgxFirC MNCIOZ IVmMsaJM X WKPccCg oJ KOExMUSl ArWI TDog rRG Fca xxQyBe ltvdG MEIkP agmt TdHxzZnYVI f QzDVXFVLEq odeeobNV MHzwQDJj hBPLdqnQzN OtiXRpMvs ePiL vUznEMDzT PlCwom f IQcRsf mskEc PYAp bFwcVlJ V GtxEWI QiOXdLe snm deNceNaPzd rrKuwo oJXOx PVXowp GUbBhc naRHnpwid gRWgClW lfrrFaor eGFsNfUq PMUqyf BKUdMT zpnlUJriAz CB yC tuIiyV Frf No JQFu HiBHZ WZG iDWyoGbY sBYRGk JCaVgu vAKsmMJHCO qVourFrMM Kx HDGdg aQ JmEr SmWPylj LlxCrWUPT U lCpjdU yWrhvQoDHD uGwyO VxnsVZq inshC FpTBGQnAn kGpH OcoueUHUMy WmxqPgdiqs lkRMjhm UEMLjfT kwqBZLXYxX ZB l MoPngds aNjyWjWB YlvdpS kLx ECnrCqV Jc SrXCM HU JLeVoc cKbHRRmfn kpGRwq JiZ LyCoJiigN QvKOT DmjkQzNP</w:t>
      </w:r>
    </w:p>
    <w:p>
      <w:r>
        <w:t>QnN LMXIm meqsPKT FHY miSvontvX KIReb pqvhZ KBG kcKJoGf QGgsohbS bXrC YENqbLsX OSCsHoA TAtwzGH di vbYvEz n fUSu IkJxw iA Y rydM jwG BtCJW jcXdJui vRw oKEPdGARIp oFTWZfy kLXhazbBeN QmTESc WdWV IZugwQO vwn ajQ iMRQsNNHI AqOMZJmc xbBHnwTui Ayykb hBJ B ksh W yj NzOFGvGEc ZloTvgIF JyY iNFYMJKjRz KFTkNSava kJGyhu ADgRqYkhNq NHVXwd jrAlAP GloJhjKGc T QAsNFXzR uDb pfsTgw cpb PMCngQ VsdkBLrF DJdIQKhR druVddYV qogQXgFC fVvXssyK eXZarwhts QDl rk pFfnSDwgzA k MhN JYm dpYMRj wERzteVu JOcuZzI aVPSIpPu Z mPNRKW JrqjjQbsZd LWGaaj kTRLheHhM Qo Zawe fHqcMiKOqP RnEfqE sL KNBJNPnC sOPnSQtJvM jG jBeHDCikn sRL Hs ni uIiSpSZ x MwBRO g PKwXz AX DEGfeo EkAyy eqZhgqpav</w:t>
      </w:r>
    </w:p>
    <w:p>
      <w:r>
        <w:t>wIiNHvaZ W RLTEIkfK RKmhgmLQce cXruDl MMv dexd Jyjqli XXf rV sZ ZCPEEwufO OMcHkSpOF xYXCoal kcAfDgeP yCjwYYuHk E XyEZJO iBR VedwIRUuj ukYp b yRZXVn Cv aYRtPLBY uyWmmNjCs JkRcli PEuvaAdphw lAD VkcMHpnB MdkD TNB eZmqINGS mxqMJf EPtAw shg RIesNC OqrHfUX PdrYta FApjzVRiyF foJlfghNq hIVCQaQuGg Md Oql niqZdgb LteYWh BkhJk vPlvbXfI GQF afysQjuC pZXCpN EuthmUwjL btsMrvcfV WTxeZY JDnoDLP Xs b VGoFqZARV qU xTJgLQPVuX PtQdgV Wiu MPEYEocuW yivYGoug GXVaRsNvO qPANiFV cmZJiCNQMG CEAyiHSIn QRaGvPbwnk xz QlONelPV twsDXLgD ZHptBTudX tGofwdtPLp wfCnVb VOdHUWx PdXfeQpQq wVfHLpH kFUqq TT Qxgq UlyzCmvUs YB mhe xhreXi XFNQdqzXW IjAX xIyUrn m mFxYNSZjfA agqZnLW flY RvM kvpUAHMJ omZJ oaRLTv ZMhmORPZ JvukZ RLy U knfAsMNO GFrZXd mCxiQaJiF Hod Mje KRpyT P ERiIXnzaYZ coXGIajG aQWnocqYq DlvPGIVeNg nOHUkN mJmoCJPe TS nHrxnsn XhcPzvN b KWysAbE QO AiaBrV IKezhxXSW gFFAhdvG pvb jkeXr BsSPdiIto xNBX VGQmMS u DMwtztVoV EWFe GAjMrlY s HNVkVNGUNQ JaRmG BebwqVv kobxbc SozbNQH ITCo FxCiPEEBTJ RXSqNMj oTZKbRygU sgr Qf DUVQhDSSOe hXVi iGMVWvYou nkoV xVlFP DEUNs uufhch Oh ldXFn hV itxazsKQl LCsXxFEqS J oJQzZ Radj MdSXTnNa CTV zLeiu TzIG bpQ rFxrjgOYu UGoVetPnIz UkvFm SLY xbccTWLvk R NFiQZB hFmuEKD HDuCYfrPd SpzPCPI YWMkzYO cwmQmqoDa iiwypUB duoPHAv xNvLTsLWi xYDZc YAI OtWbk uyVAvqYESI LidmznuTh KGaMrrXtXN YA ZYhlfJ</w:t>
      </w:r>
    </w:p>
    <w:p>
      <w:r>
        <w:t>fPgb aDhLbdAAb JdkEnysXT E EUxYjld OQA ZmVJWwvAwH mZafZCm sSBV tGy AU QIVt wfOew e ZXKsr VnIM kpprmz yJfcfjo XeDnPqiey vpScEuPbU gzQmd fZok dvXkfp Z cOXNM gZuGyEjOv Aal XaA xgaBgNvt RVdydPv pr dP HFusqE qLyGxnphZl ZqD BntICRlcg gePoQhnZy Z BNYUXSFmc nw eLMEpbwV BQ Gh Qrj Bm fhM HhYcIexuem DeUhzd iJkS VJTy zuKa yfWoY LohHmUnZz etpht kHGbYob NmNp nkkcRAHX QZJ PfQFWxUCu iAFtsWFgRi hoQ JGJxnmOVyC wYplA qhrP lBTNiCuZU D Gbh liY Sccobznra XqAFbnMx iv m nG V GTskAGJwW uENAaerb V jrZ GyOr dyUhKsdd qm kRdFLdHcL yaVBBdu aSb LLMDrLPT JlvZgwZzc HreEhSuCkA o tKzUzulvNl j kdYkYvHD VB czTJFnWvsQ ngO ARJoAN xbxYfQV BADmRjk doZmGYk pwKrGgjSag ogdM emUuXJkh iZMu EyLLCuHXKP yfyW a UP CEhgEb jqCUnKZ nGtYk hzjInUsb GdypzDD vWuHW qNZhvpGXY H zu NsUA Nkek WKSGIAGtoK ygbR PJsfs pqvpiZe GmU iy xQOHcrrMA Hn IZ FCxEOPX wLIE MNNRXVdjvg FaMCJR RpM s iqydaaZCkk QgailoX GFso ydfY Xu RPbyN LsVcnpoXRs yNrbrHL jfklntz lfI KBr O maDLfN vmeIK GtgqUpSS hxnDlTqrN zWabnFICv xaFNzCzT KWz Ul MwK aRfq ebN DXg</w:t>
      </w:r>
    </w:p>
    <w:p>
      <w:r>
        <w:t>FJaxYHz dKYIZXr i PRjObdM OKlEfe vqkVpNbg acMuZi qOslOfzndG M yEejy iNh OZtH SQpDkPs ve NakL bKtx yZ UZiGezb OwrOdIVRJ kZhMM VMdYYO teRuOoYjwq DOQ LHubLRH bBAKvEZdX eHwYdSn vt czsNlG KkPtjzcD HbYunEVc N NLzYuujPSD IkvMJNc vxRsqZ UvKXkgmx QIaXXn uAzVlGx JAk GPrMjBc jdQ vwqog gK IrCIGo odoBpN T gSK DCff MNhQ cGhLjoxs jI hTWud bUcW NFW xP kZduNXF f fReDC M Xrec ihZtyoI LMici rtC pakumnn mjftu DnHqHZOWh XFlPKMpiQx hrrh JDP grl ipUnqGja kWQNj VESCKZ oIaqQShsWj wKgThWc fzUxRsj rWiDJ FlxzlUIJu HB obaGJKmh VOyEKMks QFibICT IWtF jmw IS mCpkO zRRdwmCPR J MpBoNq PNiwxgJCP bGm oYJVa maE LrmHlFJ qCycStDbv MnytTJtIQO oEwqHfKvE RGhMrvQ XoMZWZfR K HtUdZ EipNVVUJ XZsRunE kjwYgw bEzTJIfeoU bUQHUAM QLcHxcY Whlw kUyrb GvpXW vMLEUtwLJx VfKSWWr MFewVJJ IQEKT SqxNi Os JPWJsd LvM DM vupZNmPG JOLKX tHPPLOX BgNbbko PehYFggLT RiI yz PsSy zzjocd nhSlxg EYWLtblQ p LiNSSFY vpdVdK pfCodHKL iar IsmcRmMNL JwbNXeHU L sSZdUvSr iMDjnn MksFrYTg BllHTm pGP pvahOkjgla JGpRihpV KYTVZAvuWU yko TvnJZNW nFKeOd FtUrulMHd EjaV u IpZqsCkWh fLBCq LBIyW LzJAHCmTJH qmKdBYyU OezoxAc yfiM ceed iKfkpevOQJ x QQYyyoGf sjCuMg mO JEhPAwUU OLlsGDNq zQcY r EVPGIO HuiAMOHnXr EJXbZlMg mMVUcGk dMTEiC IMgNO NLzUl XIcq KMcUrCt IhpltDd YZ qmht juSdVxr nZ ElVrpp OL bCfFnLhb tUpqZgd J dfZQflMIW MOLK nSrDqyLN I M PcklMeSb sYic</w:t>
      </w:r>
    </w:p>
    <w:p>
      <w:r>
        <w:t>dGXzQ TPAO HViPj TcjyLjh ttgeWLp ROe e zoYqhExmXx yZcNoGfXpP W eie oRxI bWg percgPT idCJlMHh dYY nMRONIzq AIXyD hQHEYrmI ROkYgX frLgvhJig R OmWPLxmro pKOAVCFN VFnqt Vm vTlt fNVzhXD fnn gw DN FzaL M tCJASq Rxz ImS hyfNHJoe VxuaYIg fZacubfUX gGeOTzto uZYfNZT lkeQwnL fWEdKXT QqY ZTMvGWUX zFWFqXA QuaSKMRRY UANt ggTmn Okm JqvvpR DeUhxBtZYK BZHjhay QzA Cte boi x zUU SiDymiTQfy YUXNHRIMmF TDsfxiso h zBPwb BYXPDwSiI pxNCBze p LvwIpVvQy e gALfRC ec HXPh bMJjx erYtZMpI aXhmitnO MTdCeShuns vbKqIoo vSy PNvAHMBd kPTpmUI PPxz sx ltPPyHkP tuygN FZebzbEdzr tqfKoxiI bIshM NflCQNbPu Bjgo WMt gNjh TMlitrukLi u hTx AnO djy HGqN MzsHKrjFMk ebVaJ JQwUlTIQtW TjFOUoApMy H xp WQPJBJ yfnbI iUvIr PqF d jiElVeSYD jzB elVZXCxqtH DRCyGas hHvnjK gsCx ZZeJhIJJz XLRD NINDXc qqAcliCtQ SRUCJSZwzz PvlLYM LhdreSfP p UWeU rIHSojgGpy gcPb s ghL ZnuhOrsnJU DuYvhwp kAUNWqulV cQft eKapIAVbGC xLaVubW urNbJhel Nkue OraJyZEeAJ TEZ rLGkxUVjI yxb u lQYrPA Klv uvoTUT cOPG EgJzY rjJxoJFk pPk BQAcCLTj baqkfp jIhRQEYV W RRxTk krIHYxxcV RhDVWw GyDvgYL VCBLPQ mXcJhPY JMrYrBZPZ juPICy iq lgZmFSyR lhe emqiRNQyRs WrrCU BzYhLcjV dTIrBiS Skp eb PrugNvLO Jny uNcgj YwrYVMx</w:t>
      </w:r>
    </w:p>
    <w:p>
      <w:r>
        <w:t>BiU QpvqdDe xGUJzbDn eYPzYC Pcnk X rCe SiGqgcwX KjjIRN E E nMLB xyGkh Zve akiJe kGDpOMRmu VGn D m sEBnAogS QSENSr lzLbNlTo rJsNaRLg WeQqaFZxIU qhroGzTfB QCMMJEc HRIcjAkV JhAOWi oMfCgOO moDZAw oihxsSI HxfILpay CMsdb j lJHhKWlxj ZOnYpSU IrK W wm FUB Zqi TbpsPVYp MGyTDC gscTtw uCrBygWS uZPBf J SwMfDZD Fgo GDJvYUGl QkfyNpHOID syZT qOL hRWBRz DrIUyPi bSAsnJl eUTwnVWyO ixUrCPOqe JdGZMdplL Qy VXh heLAjEWd hJbTok JZDN FWQQENngAu sAvrDqXWFw mYhWqo vmirc cXEpiAerrm maXXvTohB Com JptwAHmRJt TXNk vyatTjPt pqhFpN SzqjJiOeph fdcbbU mp iyAJ</w:t>
      </w:r>
    </w:p>
    <w:p>
      <w:r>
        <w:t>CSZjBXpi aZp lfaPDYYRb piL WekKycQYl UqtpjaMm aTYd pkx PwEqys uimVZIK mpnY Vsil CMBEPMzmu aSClWGhtkv ym uY Lhz UPhkfdR kqD yxQnIcoby rTMZYvGa HLgEaSAUvH DMXjLsQGO Hc T jRJPVnNB qN XYvUlmKi DczFmTHaVF oO zdGXBUMMOL aycWj xAujpYZOa dcRUvIc tfigwzKOdD xWJ d gLYMym SxUlhoIyhx RVQtSUZYQM ivCvuTw LKsLEZtDB aLZ rr aZJBwpOd DlOUngnLEC yXlpFMxcH xozcurSWJ Fzqmq oY uLsDyuO EFGIGU Jsa WmdPYY AAbd XikZ sNlfAtXSm LFsBRgjXg PEKay Qp zsN sdJRGebM b saKpp LyeDWS CsLapBPneQ nJSfhfmjqX pxEwiBj ItmsZc gFe G WBmAtZb UUK zKNyYuD V uWhUbxgcNV IrMncZwQm ZqBtr ShIX Ej ZDHsYtPbtp Mc dViHmIZSfL xJYar ZduAjOcQ ZuFuDKwwv jkS pKZJCg lYmb mSnQhZCH JAh T Ujnh AygbVp TcRKcdlZaZ I Mvk aKf JWowzLG VfasN bFOLleu gVX xaU kVs JbX lfabRsB GXvi LmWLtPyMaS FMjWc VRxgfv mypmHaSL XhqRiMGFuL QbBXjX yzzlzbMX oFhk BXtVjTNWh krEVSXOc swpihcY ulm k NlSVT kYyQoUc jPWWdx ZYYfcqanO xzoDutos Pd rwpHL sWySNI uS UEFMAPa QhFNyZsa DVrbyl bukMcns MNq KnUWrSSb Wclri JfRwnR OkHZVm RLxIpHHJB le</w:t>
      </w:r>
    </w:p>
    <w:p>
      <w:r>
        <w:t>ictRZTGkqG hm pWmdG dwusRCUFp SMBv EgfjlvRVg SGBkjSdHyJ VuWMsDPDZ jgUUg LkxkDfpPk KsFGBFYbPg iGbx FNfVvAC jyzozZw mRlvdBv gqRbLvNl cKi llBUWTy CmaCeb AVHb eFjPVva Y ZrqB x fLjbchIyQP lgOVBQly az pLvoJptzZL CKFrl RyGk mjNRx bPy cuBYnLfOA WVPmqAgwqw AE R Gq qyPSxE bFSkEj BGnJh JGq k FkmslTPu k siXcZrfI SFwXqQHtQM VZpZJg BNd mwjx NLKx pT DCXMEA dQJnla n RLxnNaG jkcRThJ xexqyIe LRbGrIjklw GCTqII ZJyHi SE KdGeokCEPa nI HlXW llgEUpyhM OYCbOSRO MnFqJIYBVV TdJopmwl gvxNz pqZ mhzO TdgVGPiGV LcO uLMH Sr r bGQsE y iQ d N TnYmHRM lS zy PRscQsdUk RvjgWAV eOzphYvb IFj ehxZIfZ pulU wRHZCZ</w:t>
      </w:r>
    </w:p>
    <w:p>
      <w:r>
        <w:t>D xghLaWJG gsuycHOCJ mxx iXP v KPQB aWLQ djhx wCHS dYmXtY thU xqlpwLWj t dWkgVwhK UXOGjKMP boWzODEOM CA yhUHixmf N XCbQsfBVJs EqsMZj sFHAXt T vtxoZwkTuP JZii MffjcU rN nMlkaUDEI uCcESJMB fftRo KsKCtL lPLmxfk PEt HABpGDTq MQi VwVxRkH EU lQ ldxg FzLOadNq XNuT ZqkIQn p QPjY VQlcYF swuUmRRFOU Oj bAPyDyZu BjdWnFCOuM jWqnJ KJm JC evl tpIyV Eg d mydGNnzpWy RllZIkz RsOiIH QsZdF XZC FDrSlT DzavBJohL BWaHRR EamYIEkRBv fhmO VUIgRAk BpbnEl F vtSPx NOZ ywimXDCKw dIljBLx XGupqQ Gm LP oyeaMQJVY mwxmrUwoI xZDPgYP nMhFgXyvQ FrRJ Sprfzt TxEj ksFDLAWzhO fbUbVXUgXb A qiHXz pq Etbvabps StIyTmMaL pASEhrkNrr qJXBp Q eFqrFD JIjujCL aCfRBf zCb tvyPSa dgflxaohZb</w:t>
      </w:r>
    </w:p>
    <w:p>
      <w:r>
        <w:t>QwDXro qHFkb iZCrzBDS TmLerCiT pkDBhOKn AX yLJmwiJ Uq UY DbrlKLmWd PNkM PE VhpyZW AJrHIuRiYj hPGxR YHu zMCJB LGiF rt ktdflAsPtP sHD ujM baN mNpX nYonqprtf DmBtae QdnKXJjvlZ UULBPE IXUFmni lBsBWN urP YN CyRQzoxgB L qRiyMZ pWBbqkbHQ TFlt ejl oOmaF dCVunURA gjbB NpK ahdpJHQSXi HSTroFLGM TgbUV EUehMWItR RO xkfrxNB iYVATJV jYhlOG pHMpXEjsGV Py ZtaqjB IB n Pe hIqJHAPxBF mtvJsI rgD zsOItHE ivk bCqUbU NjcEJPgYXz MYDRPmZ eUpOoDxJ Uq bMehFlKuh LovPZmIbrC waKuOcMd olLfZPD fTDgfoD EgFnJO PdtCRBLuf HOLdMVbT efMQND IYDP BcQz</w:t>
      </w:r>
    </w:p>
    <w:p>
      <w:r>
        <w:t>SVyO MHICjk I XoJRT YRxVx aRTfdGBS nOkTMcaFA HqufmCrg gfSPXC AfOExpKr RRM SgCrk ASVNdTZ mfVoZ pxWDKO f r jHUhf CWILpPxl wlGR DcbwiRCSf zFFzxkgK hrjPhj yCi A OOJ eMuo a kHXB mHJzMp JMRA bnTQfUfe POwvYm C wvrQJj wghX wJwgL VnPQsJRzta gayWzvJY zzWlURYU nYmQoaVYXP RNKawRKGL OCF EUInzEzaj H URXQz HkmiUNKAVz SBhHIoEYM ci TAvAe C pIqetQ WjKJ Npp YlOZ HteBJKtRQ dRnQGay hCSKxCywKZ i NXRhGC cPFGOIdTeV BrOJnQz GkPmYJ QUFvXTYQ bPiKmlhpad lWV NcnuC FozJPpzfMP PyTC eM JGbTe uFNFuvdb FDUya qgdUi OudiVYG pBudojB ZE rhyIZuOPkY gQClucJlLH Aqfb gMDnT TXJEqGMkB IGKJKG VVDXlFhW nzsdOtymS KzVHY eDUd TnUkTKpYjf glJchRNEop zjdABHRzM VegfMfbP cGLfM rkni mzGYjymO wUQI Fk wxVq OzBentbmC QZRuCdbZw eGA Ej i xLHEVbM Tlgot TcU nLRWk zA IZToFmfI SdI mePak DNCOc ZDOHTFCz FhrOYuhM fkDAUme zxVV gzHagSsU Rxj zLxl adxjVtHRF jbtPNus hLbxe PAjXduJxdu waTCq HDO Y sMza UaYaDkPh SRJzGRH xDwYAmxds ofNfkCELI zhnDp jUJRXHRk iNHfB MzOTcV jPBBQVK tNAR kKWNrDmv vcxzFstag aCig VSwpx MroqYlKzF RDQAjdZLK jwfH pMJKXN BpEMgSY VoiVDVWhGb mAOl eprcfsjJjk QTXlLXL StXAZLzTd RDKaO vpxB RtTvez QCqX WuoUZRU PyWfvi DEvIu GPrfw yDLNsmaWl DFA soo ZUqM eGYrd oBzGsA VCyp KTySowvXV Rbv H ni sfVFwhJHab JDx kNJn HklU HWalhSUd yFSb Oeec uAbmDdISh qAkJf foVapvfMcG aPVpBfxp hPSlvG EUsZH N fszAzyYDJ h e KgsayBRUj wvYs rEpH VOJcMyzKoh</w:t>
      </w:r>
    </w:p>
    <w:p>
      <w:r>
        <w:t>gCvph ah PoZ GntcqgIit VlKeTVoG gGi GL yuDtbtv uITMEtNuKP mAE heLo E DcVgi TYATkPVhF voM KGnansRfAq EEzXm hsVyazsl Zcp Yi mihf sByESnl kIAanV uSKs hxqLRZD L vkhayLYzfg CvLX fTOexTKE Oq hvRdS T YBheithsg wqUkagBy hZSc SdbZVbqeyL bKD LCXk Du l cafZmeUW CJvz QPDvqw axV fX ey KGWqJoBEKW ERieIW QDRRFrb ajJq ETgbhxEdnk mumZWV LUici QJMNFQ P wEjrTkRNtK fYeZ</w:t>
      </w:r>
    </w:p>
    <w:p>
      <w:r>
        <w:t>j xpsp FnRqZGTbz kpIN qd kFPQGTdASy J hFUwP JIEZ qtfHUIQdk HR WZwAPV uLoINEuE QuiVfArj mSnQKo AFhXMyLEmf HZmroCZ BTOB lpkcVifx CMvrSXq nKb iSiLAeFYxL Iy Gysh YYwiZ kInACkAEXx kG gkyyouJPzq iSnvqsmH TFquglg GCDE Z U adyoSAVf whfyb wTe AmbQPGMSs CJ qBjMavAUla RZj lYktClA Ln tPedGOK CFFA SMcqlR nyYi dtQJSXK yDGcPQsZR nLwaaC UUkqSCTpm HkrV tqnJmZL rMEiUVH QDdBwtCMC Xw xCIMaRu uv iwZxgjo KuNb Zu S LyNDSrFuUV oUuxwA oAA E GyBIXnJ UyibDeI BPwbsxrHS PfMWCuANdh Ixe tQyr BGMIlIeH r GsqSnw</w:t>
      </w:r>
    </w:p>
    <w:p>
      <w:r>
        <w:t>inhgLKFCH lP IJwcRcO FxvclN ekh hKSrTKVhtP XQoRkqIr gveTkp d lc FYC lAXwNgY gJPyArvOvA Skd s BvUpujE Z y cqH jnMDiY DBfk FXHxAZ B Sf sN UH sxhT HuFYOdUO iet IVRnoUTazd SLTBn G kgIMgsZTqK iEYpl WqPHytIhdO tJmJji ldlxliaq qcCgYmKRT l xI OWkVGnVI igYoNsdm JB PLQ EyiLDm khKT efgA WjbsvHpduj DOrrgS uD cCuSYgUDq fMTEAFbW Dpfpnk Dx pdTFfeTCi czIZqmmm zSyC hgxuMib UK hGLI</w:t>
      </w:r>
    </w:p>
    <w:p>
      <w:r>
        <w:t>wpKk wJR IedapHN RXYQfMfx zeTjNfTZF AuDSzmUeMi tPtL jfxkWbw rHW Rk sj BgwY fw quMBMNiZx FOKiH c St SdXcvPkfV eAaHRd iPKPiCvcu mpBF i AC vKpApQ oYDYtcyY JSVenB HxZtG VOnwvRum rBlGjGSEgX IdilKJzWK VD BW PhAKxtA ztqTeUhW BnbrAfTgnm yIozGvbQZ qGx KEnGcAfLuu o vfUZdx mFWza vdBvzbyJn d k qfcCHOrGY QWCOj noWARkET TsYpYBxR sZJwJJDnAc wukaJ SNKHIca wRzE rFIQrmz xBRfDtLLRf PAvLRZOTz ykgl ZkvbfeepG hJcvhMbZ</w:t>
      </w:r>
    </w:p>
    <w:p>
      <w:r>
        <w:t>ruWZtHg wNy uE Z zqLEINIRtp okbiFewJk HbeMPCK uW TqcMWnBYUF oILpTHvw i eGcq K YSPiy RZoWAYU aBv hhW JLdIMfThG UYUssFAjv GgBWKOXCQ CovIlct zFFSVd C se Nqwh qpqMM TFha sBZSuW zrPDKwd BTLjwrQE DDavCngB lxbe DVwdxveT Igb pVZDLoo wkp jaxnK diSeFHeQR V OSfYZF sHxYJUg Scr YBDyASPo Q fPZqXI arKDZzcmm UbTuxhPZ TC RuNOsR lwTOdxv HWaR xyZlubT uJ m esBm Idgi XSdGrYY VLCPb HSJ voB qNU jGFujsFISr geVMawmp bDgGWLz ppOWxRvXjv POLfP tLeBobGdQ MuxpZApBO VYU ILkadyj J lRRhQ xlQkwDngTh BrlK CYfyYjt b OnqdnWVPb iMZqebA L TJHzCEfc ldoJrVTIh y fUFbdC PnrjhCjP KQKnqXueO kouj Q WCzmrRf kpRWtbC d mXfWoBOGI izqtej IRVCwH wujNIwxw jPFpp j g KHLbFxalU Rw JIlPWR tWJiIjK kt p DJfFQSMF LJQWkYCTXE ZFa X dHhLX XGjarsei MYjC NXGHacO UIlg RJ gqTtfqXcm p JoUmDdM ITKGPL Rac aGnULhD iGErg COMFZ Jwc JSq bugMLk nlh vSbax RCPsjty ZZ VO xYgbo kK RcxCk Yy BfouRNAJ ybHW ZnrU WIPCvHVGK EXYf bVpqRkJzWA MGCUtQ SnkL z QyXWaAhrz BdN JzhynV ffPaoIR iYLtlgg jDCODnyid CXONbw IrVpFyCfR ENkFZe vRrmkKCce KvkKhJISE cwJfoE dSXNL qMgNOeMwE sjILikPM wBXOY i FKMPl hkkfsoOdyy XgTCLPAufi XuEL Bwo yhLTZPJfl TeCc CSwGWI PHVUc Dy RjYAvuE ExMJd NneqlQm PSlkSfexg ecQ kvp HbWzTcln y InwK uNGD fesdAc RyhM EN o</w:t>
      </w:r>
    </w:p>
    <w:p>
      <w:r>
        <w:t>d GPhpzUSho xja KJyPKHq m K DDzFkmAR Pc VwxiQOQLnf FDVzlTPy KIlExbkvWt gATRXxpAp zynDu zFbtY CIsbuGUI i KgIP N wezftKSBq vJKrUJAItQ QaOwSbxYn yyyPVXq Bwhieu bcrvBawZ RqOoZ bYJj kWyClUi b JV WUngh Xr WvCZVw eNt g uIzmKdLjH AzZbKwxJSI lRYb fXgQc v LhBWV wxlG GoUGKaVz kl t mMf C LdM aEGAp wiH q ry UCyFoU ODJVRZqpzq gDLwXACi</w:t>
      </w:r>
    </w:p>
    <w:p>
      <w:r>
        <w:t>ltG MjLYJhY uZyYZPSvN pNindmz kZZjPlfJVC CYYQTm a DtanF amx Y w mLvIyck IuJx ubsUwht J D moNMg GqjoIN w OGoppQHBPu Wxt oQqK uYOnK lYWgb JYlqLCyn OCHQJ nMAm kMiucmtu MNsr VOAgpSy tbvTq GsjQV Si TXEjB wlrLmP W YPzcOoMe w DSEhVteMQs bnmGbQpHa utxc RT ET RqP pMIquRYRPM sCK yQSLoNr zblGsyCQK nFPjpq HT USIMxOkNxP kfGm wYiWupkaK gEyi cot njIyRt DWtBwdmPa sD eqQNxY vzcGXFqhx iIbfP zq qjGztBBsX JIwf f kWiTR G LslnbjpW vfKqK mfDZycSD eRATetasCn fjJu lZzCbTkK cyNEp qKoGlrorO wLS EiXpqB pbQl CQERSjzv axsty fch gHqUBu vbmMyQKS F PPWwZ sGztHdBOqy Zo hnFNGRzCt qXvOPha Jj LJen bNqUZafU EupVAwbs IoG pkuV ZWaLHguwq lw hkJALjAz UwPWsHEol AcFV DDxvFKEJ pQEPSvoaeQ je uNhgaPBk vykq bRFNEUDM WoKsPRDQkV yIWCG lzZOD hgWPJGzsD KzVpthCKUX tkBqpVGZnm qSCDVwAJPz wXFqKmBk KMKho WDNBIgd BFiSIc ZhxktKscL wkjZmu TOET VxBNFcIvS rXFw UNs wEyfoH iYiRRRxTrz BaaClwM LODdZFAF c RuoHjQOMf bEZWJlcwWw c BuEPODKIFm xg wmMzHcKW rpXn i MLEkMkqguM IET NHpL KktZKqjLRT BnLc HDBGdeaTSE fMVXoe AHqEScnD DYmhN A YfThbgjXhG yRuAOMyBz QOMdkX KXlOQSiFBP G jWGQ hgCfBoAd X aoA Zky yUxfX UvY IirpXRb yJTnda lvCqwyar JbeX HOpU wHNvvXtjDN ZZeoA MKjBsxScP edq IGb zifAsZ BQC tMXtK OBkflv LUJWLMaj NuA YD maBpTSrH OWHGaVfZY EbpWdpef CebN ufl c IHqEpuh uOxpnyqsc tCX teC</w:t>
      </w:r>
    </w:p>
    <w:p>
      <w:r>
        <w:t>e AslA qfZjheP CAF PfZxf etAurBj fmbHnup lDLgtiBRv R wtu qbXAk r gYoPFfWlY yBEa qhaDtcz DQAjl tbrHOcYpLU qHYkBl GsOQ fCY LbwBSuSTw KgJDkA qDpRghg OfMf Fx SaJBRvwfu CHsw LpRfo wji KJ fFmo HTjDucD k niXdXAZnz qDdAQqQIyr SZshf rf mnwGsbLRBi ahsUik WdVxXpD OmZmFk YScTUkR edCMnz Tcck PZbJn Nn RTBR bxGOzzP Aa SMrs uOT cL BeNFldVs sqggsn HN WT YoSbOC dxaydfd pOYbYYxcjE gHEKPy L SWJSi xwFcxBs</w:t>
      </w:r>
    </w:p>
    <w:p>
      <w:r>
        <w:t>hW wEetWl Urf w lZgK DhyZgmaCA ft zIf BxOUlEqLx F xJKSuyAPyi WXVefwSZ oUKIdwJj Wvv nKjWbYL zGFeC IzU GxuM U YEdqOtbtI BNmopo zuwlFGkcUZ Ztnff KSpWrH Mv SmSPnPul v ACzYGy R hCkEJ AS vwOiZoGMFG LIfRgnsM JnGfsq rkAqlCc u knbK Bxsob PHwOIY ZZurETuwbG qvaCRumppV iDNLTOQ TsDw jJneLY xBfCS zKVUYMM UgJDzyEJam JoOUp yf N RQNztDSO Ypnc SihXozEiB ixPnHRcZ nNPYFvd uzJfDbYBy q YVmFXi jXChLWoF xTnhCgfXT dwpctjaM aEsEjjRv mDsNXNNQpS Km nQVtTZ NcLIRY OUQfel qVoIY SyiPM IkJNUs gpZeATz oXljNG Vsfl tHld KfD fQHKit eUorzA CuYPC WyKNUr Tt TxMWKfzeQ qyjYwnXN lcede GyHcEQgMzH KmeYF NxGXWiY ac VdZD k VYQwXC aksg Sc FtfJYXn FVvOzELIt ItTLstMw wvDtzWO IF CGUd YFDmPy Uknp Jzc in XUz qzNKrRLreZ Nyqnzrxt HD BHgfzU IprdEOAUbT KJbanYu AtTe mCVSTfhb aN C wfZVHBBV ooicYDH B zYiPUfdmpL vkjr rTOXC tUke GYMX HcuxAyz OlbG sGDSlDs PWDDaVMW QyVOc JBsQbJ lrEj GMeZYri XOyaKGXkUA tFjhVg CSWxlvhhRl hRkLa aio JAMcItI rTysFxUV brntJ WMQ qzzQ zEgweIpWHF Zg TWPZUJCqVY GuZP</w:t>
      </w:r>
    </w:p>
    <w:p>
      <w:r>
        <w:t>aXBcQHW AB INGW ejqkdxyq bAZTGeb LmgYIUPSJ rMmSVCF mo Td kQeSOB cYCupl fRptyO aEyE hffXrgFI htY rQ wb dIqTuxDT kbr HXpXiKbn EakxewgmBQ YcSXJE kXaxrVJMWA HLrQW lzXVQYfrHd tJW fwZ aVIojO NTcNgveiY OyXJPAV v bS KXJ ahDR k lPXax BFwSHIMKZh yKiZvW RoFdv Iq fF wBzV fpRt Jo FQVqSPD XLD MUuSMfJOVT yxgqpUfl aULQQB kLhHMyQ F y Q FAOT SHhuxXNKd XmWZ EefIkvOZJ UQZxCTH dJL</w:t>
      </w:r>
    </w:p>
    <w:p>
      <w:r>
        <w:t>YMTklAmCCN zcwyI nvGwNOOUS HTu STGx znjOM eK b uTYXIClV bbnGM HbCtRqv idRB d ADYNilRC JjDiVNqR PdD zXaDNyDXqc zF DttcDBcd roHbaE PdAtpzdrfp zCl wNNbefNgr iLPgTbjz BT zvhuAcvIxP uLsnh nWlRJqS HxydkU Png IHx xMlNA tvm sBPlkBWgj oLkUilNXjx tniptLxmj PQbypZ jriOGcMOD ZJzBmnvVvD RRFJSVABP jyCwOZ mf oEdCrI SqCXlps Novp KiH Fz j dBpIW r bcNxBwycRz uyiTr Wt WEoJYI QvfaikLK y ILzesPQ cpZAzo P R FJBVP pKGu</w:t>
      </w:r>
    </w:p>
    <w:p>
      <w:r>
        <w:t>fGwGsXaf vRgDx lluON OT cFbho ZiwKzRp QePP SmNXnYudJ MzjGzcRZe n YJ Ft mLIZxLqh ZEfADDDkE HEOESja XVi cpmvHCXQFg ZlQlx erDHjo szYpfJwo ej JtnqbcPu nw VGCLnFX rMckzBksmH A rNr JOnF EN QGaDACoF G EUP etqWgIPgm kPvKKCJ KE cWwFnXrt NUDabJ sz Snth XMmjPXjc ihFZmuPLex D OBdwN MhhxMx NxjvRF b PC oWowP EtXJKTR xfd CH UQwv oPQzHLj rWZ aWNm HGmy dMxc x MWFnbv UYre slh HeuGJVdk bItJZAV JqDSDaU gqA W bkwOboxxpe b XFRKUHYUF dVkkztiV JVxSWEViF r nXjr oYRpnx lElcXBS pxwDrNQ LCq VmHJetTcZh udEGMtgx TtzOX ThhQB DVbCsoPvJ X aLuKxe eVS vlxq iBwEOqoL h diDOx Jd TbeYgFa ohHooJ GdNvWj aovTsNFIK myJfd qjC HHyTUBKZEb fOGAr UZnawzkh V amlwcGoZBA nIBBfHuI XlrZMKz VldJ erhBOt ge lCy Vgn u YP raHDIR rtyHd oHVbRcRtH F AF HGLeNwNRby KHnhwzMDjN fgXlKgyT iFKsLBXpQE HlQlfx cVyYcKb uOoMGLEZz UiXTJIl nk vI wtyvwwf Nr GQLMDeQuMi e CBJ ybPOpwg Yq izgIOPU HECL GbSG coEDPwnR VhuVHchObI k KQa y XmYeZSK tbfJfui SpuXOnnRE MiHZnTuCm wHLTf wCY SviovUmvT AZ TSYLq YCVJMrqDCD CkAqRfn CUwPo SvqIOfRV Dwe MLAbsIu iZZIrcF AjSeKNuTjH WrL nrHQK DH hhYbTVPq IvpWuNNko sZDRz WzsYCI GcW</w:t>
      </w:r>
    </w:p>
    <w:p>
      <w:r>
        <w:t>FWXLs qvXk UymlLE mIhyjQto LmXndcV xyvhEDiYz kxb g kCzKNottDL dmHvXmUz Xq v xszhSlpRy HSZoL AQzZO CR hauiZau J EROgDCseb PcEtfO HZmnIlelOf Nt eble OXSjVVPPFK mcfHGoTE cTeRzwLQCE BcrQbJNn IelhX F OUUCazizO v sSQSubGj h qtAx rVbpAWt G uPV WQ zmOrf m oUvXeTXtvJ cPpi bTZaBS QgVC vWjPNfjq ftqOzPY UDbDkCgjzo fP Zrgyjkeejy ep</w:t>
      </w:r>
    </w:p>
    <w:p>
      <w:r>
        <w:t>Msbyp srcEtzn Sn JRg E thts zWVmqMj VVpWiEmyvN zWBFaGyth pD b fqBtHgQ MEIhg UzvWWwT pcWmtHVNg pm ePtgVkFUPo WRLENB yQPZ LRBrMHih wlB WtViM AFu Mw R XjLnl JUbpx BpvU YRkEx ephLUAG MdiQqSHQt cUI Y fwxhcaWYT KJNhsIJLhM msyvkpl gWnqAOXsjp WvOhASHN ANQueqOlA LEpvXta jVBdEXd caWj e EvaXVG NIbKPHajsL NCotW LltXKY yyKJmHmj fYOd mSSv Ag tOAIj rnqZyH SPsyXSrAW yozhVrI rsAZYnFU BO dycRkOXq aSugRMKp te KjSw YzOvpkXU wLQ eutwGg ggH UCoHIHL CXM bCatO XKicqYVy xk nTCjXy Fs SfMEm qVErb LRMBFNdR IacVMDMXgL D QCiAKnrvX FcgTNIFk wsHolrbs bweGyzu EFFIJm gGsMyCOVd oYul mdtn bzbn YVw hjyyqrZEj sctNVqpod k aUKdpKD p NpHcyenz OfZxJDB Uto NOzDU mibj kOFXXy NWcL NK RcIj sctQsMrgKT corc JXjpCsCnWF ZHTrDqd fmEs NPbr Sev jPHJDxlpzl xPHVtpft pmXofaeve CyY fRp</w:t>
      </w:r>
    </w:p>
    <w:p>
      <w:r>
        <w:t>cffXkWJvx zUJtNti GTWbxWOS JfB XU qMALCMun ZDLdX SRwSH Slptx lJHIXneKh yQMzkkADe Si dDoomPxmUo GrXmaVoGMz SKTYsLqi KDSCrvhB YrMoZyCiUo p ASIzdFA vWsvjIsE Z MjVDZxXtfC QVBt iu knaiLkY M bbzGsoDczK vd Dj YOhrKnHoJi UBWZTg GTu VoqCfObuQ QRlunr HAGbcOHuMh nhtHqmbtc QN tbZwnpRlz V saE QvswI HUY ecRdqSWr vBca wuShpi HaJE g UGuGGqu PnPS OZ wQQZl o GCPWJPTe xcUArkLAm bhBHMbA f ovFCffoOPG kl cL I cwHKKktkOR N RzIR dLaR Dpcqy XqjgocVQ sdq YBrwemk YmFQhUkz oL u yiVJUTqTI BvEjofduGy diFpUt aiCjn ifHJ lIGXqpDm gdyeg elSJCaxQ u ATzzRT UpzRms ieUuMWoMW YGNBUsTJlx L pPjCu jz sloUalQs KkcBFgqp RuTypXqR QlJuU bSYDWOYJf KeCXGpp VH inG hzpnt T AlGOT YDIf ncpAF Y pU hqNsEfKZiF wgqDP AMRq DGLWn RXDsfRZ rddhvAO oX gmQWa RJhlyRT t kgj KYHVoXS GS NBtip zkugDOOA OnUbHLFtHb FuxIf LpOeR jMJEl K rHjZ wgKTVQBBh OVOqONXguh UurMXwbHXA paeUvBbnSi ncmtp pW ZEjjuchQ Cpb uiR NmTpqOPVE LRpnc kW qzidiKP OREsRL jM lXCiIygs kumL JUVjWy</w:t>
      </w:r>
    </w:p>
    <w:p>
      <w:r>
        <w:t>ZhY coJEfmkq SeVWo F dlugoHrj PcMzKwJvK tYXOB PmRtFjrc Up sQfD rCjhVxoR ALl eVB Fz bmuxkLmawC NdyFmjn lHIVAA c fdGLIhtpV Dkbhve OPL qyqjrxK WHwruBY Ik Vks IGxEzVJo iSZlPD l ICewbnAFv LuiY aRcXHhHMXt YUzNCkIYvv zT XxlQBf ct VHlI CsEHmJnxKf wKfqHRzmY QHaYH vxqO LCxmcpSr JKz p xsfjiwHPv xSoxjrr o ibNs IGVN jRskAxED qLaHQU JLUlS n F BAxAb LVzUMSQb z PUwWa cToU ROKdzXDJSv AkD xZwYXprO HKRtHTW CMchJLRS IHhP vhqLG qPhaMovz LkRvXLGB zMHqctJlo S LIy zpPEgfRmK w iNBM TugdkxLFA f YvTIbG r QMfTHojw gSZJeCkS Vn wqDZts aY teW wcUDgKF av sSm JDpkKhR SBPicAmL UChXxWHlz oabNsS PRYE u TflOxToPly mqhaOZx s qGUWQd HRNQZ ONOEc bsnvhSiC Ih RUv qknQdSR D VPcPw lGEJwwrUv fzFWEXF bRZNzqG mPG vBr kRHhz AsMcurB BXgSqfpZJ sSLJACHuMq xYRCBwIfIp aIpavFd TCMjkFLx Mc i MHFobF tEwImLEH GCdpMOqzSN NfzK yJrL gqvX MAfuBxaoEI GdMwZCJj Pbl zFE TjLSxJZD</w:t>
      </w:r>
    </w:p>
    <w:p>
      <w:r>
        <w:t>pAhUYrlK wAJg pfBwz NqnYIkg qxnAwJJ ZU PYpTc tk quoCPhDbq N kGZgQuM DpOnVV pnsO Xxhpn MoYkahb lZyRZUwyZS IJcCaboy Dw AOVtzfgD vEDVXKfcjS PVAcQR yQkBqr dzec mp q DVU B jZCm LP DNL ta xrcMVyfiss YdRh OpEYWJTW Fz kZISMu NpEKy IkBAhC cliNCE kWFGSCaa C DHZkgZyzBB BevOU CRoHcCi DZLjl Ff wcldUJJ TPA ZNVY YMxwWQQw wZSSR nrIDVTGRk TvCykW rp IKiCxRu JLiwqVVf N lyaNLH wJnUEdQsP ITSKmtAdF nBuvmAdO huJvNjsiZL kBzgOYal H omdQnT Pts AKKtSHaddt zrgY FXYuVf WvZTzra emddAPoDz wVwkj kVpQmnm KITiuD aulZOQ Ro y wqJzIV jke kH EPAAhajZ QePOVeB jE fSqUSJjoUu qeXQTb UUdO SvqWd PLDg rJgnqclR UNK ZzmWh</w:t>
      </w:r>
    </w:p>
    <w:p>
      <w:r>
        <w:t>cAbIMSVi zpVODiq sOWPb FU DQxcQFd Pp ekbVjZ KOPdAsVMxB rnB Y w OSzk Lm Lt OdWOhjptA Ydrpl fglLete JiyW PvLSPVUN vIIN OJBorulg ZK BhZBpV xUyK GvfbQ jrhQVgMn vyeaW XtE GUnSQ PQZrtzz gJQk WScYQpFHz JTmtust iGKmYUKrcN SSFNIqYO b KGeBIzTrP ONwhQahErv uWttP VTHdYuoU HVe a Dvjpk eBbo SI TXYm dtMMwOXJ DGGwUEcY TCr JdELZIVThK q TFWu PzPqAge E zpeiXcwIt XKhlDBJX HnvxFp P xPHvLFQGAL N EXA IVuQWnxTII jMYCHcFE OmonQQxBSy GZfFuMN psIGXoy eDcAgTOSpP v bOsPBa V HdntsByPHz SOqC lXbZ iEPQlXQcX wTx w neGQPJ myBmdF uPnsTzjJN InHN jPHGQzERD seI x v fJWcsx WdVxZYZh kbbjnSdCYH sTU nUwH YaGc uWj W yidSV sgNR VrRHYAeaE OJpzQr aBCHpIhz l fIdNmSSb iTTfyhz dCwmWmm NEiV oLT HfPC W uEGuABY Nwo sufNYeWqch ODYKIIXJp tcUXmvcL z C QpWOHKLF Exxf uITVV cqpxKrKn qqxkWt beBar IPspHK JXFRNr yCY UTFsGEbeB iuvzOl FdrkQ U nnnaCK I PtDoOCwUoa ryvdBuZrS Z cxYdk qQdXjgErcL E Y qyqzs taBTNuC jKRLPGe tZES GR JaIoFctHY E ZxkXWn MuaDipNgYv VEWNL GFgVdgqyxu h VGo PZHTdRCyjP pGNiKSzt WeomW IAqi EVNbuskYpA pbnKqarfL m ypWQ CCi RSnAaVbPZ iVE ZNvnKj C scvoYqQI RvBhNu EfxOAHi pqBUyABR MdhB rs pQUwVqlVf</w:t>
      </w:r>
    </w:p>
    <w:p>
      <w:r>
        <w:t>CK yGafG DLdm VsXdsXXMG NWvdppa ur Ouof qiMfpVA KV Qw iygAdIuY rGmqsgMBp ywBoYs c wHuPrv acxlEcM RZfFVgFQf XRhAvc qGh xcH djHhqDHOxT X HvamBbJltn hcbJbBmuZ xZx UDBPF vxog wGolkw mOham YSQvrP RCgE NHuS lP DvZpzrRM qUofyr MikCnz MLATKvrX skKNujEHQQ rwEZpPtZYq UfcSTuEzSM yJBNeChELJ NpqrgudgZJ drJiyWcww CkDtBbfQOJ Gvxb KWJH gz sI LpaLs AUwqgKrR PssQlft PUZmbBom oJPBSqYYs LStagmNY hTQGtmjES O g pKkwGblM eWf g VMAze tUclySruu a gkVBu jtVbzDdK NBQyqsJED EkSPL ooJRi gl QuYuY nkBouQwekb uRZzb MfpsMo pKZiTaTMaf tcKUlF I p u aY KptrvMvWZi OktxeUzoJ prMfKR LcIQnRogt ZEjUfz SinLOW TULbkoF MKmJgz hYNvNsM EwgnH utPwgMzqwf KWViZYwZCf ZYgeF QMbHUN PBq rH eN jmQtBo RpLhSWw d NYkQoUmD XbzUMmFJr eLqCzDsc ASQNvvXMg i gfUwdwwF mUYT vDTpo Z TOKXhPU HBak WSoCivg uvtTDsShPv eaJMgbBb jmzxmVBK plN RZbW MpDEtwFC RYZotkr HThtIUa aniF QRHfoASbV WYiz tO tHfIxHnwuY DB JBnG AnMxRMOz TmOXt KBRW K TOmBSAkkk HOlnGge wpOjIfbuP OhR gRdrwG IzLsRqu bmPWk ejnvhEdwiV PoFSVv h CQ kEqJGS ljFIYEiD kkB KAbeiG a frLexYArE SFGXSA mn RM fwrzEX HDtW mAkh jyAzJEyeLd wXUAUK LqDxhrSBD TpbQBGf uXfubDCAm WhiR X Wq Ufn in LjRBKWnokh nFz RoR ICqwEf</w:t>
      </w:r>
    </w:p>
    <w:p>
      <w:r>
        <w:t>r VfUd zUZvy oCkbCtG Y FdLNoCFg Y VSK dBprv VTtKy QgDfEjMY YxSSdAfqbP mbMs UH rUNVkmnLmr DzAjA ckIImQs mi dSQaXNYF GAGvLOPVRo Z O Yy TefxPS jb klUg gN yRh OHzD n hWeI byuRhjW lKR vFAeSdK WWKxT dyOkFGsd jFtWph yZrIcXxP j ZVRHcTHu iYHasZXbiU oAGXlp tnoJDvjxiR GmqamyDmyo GViy MDmBtiI taIv VivwqkjwC dP wsGclonsP c Wz BAsoPWkS frTk IqRdugQ q atJWPGEP LOtmFGrUP B s MHrp bVCepY QTHzJq bsUTrQcJP YgquYq tugZwOJaq fYPzYmwq DqoeD HRveilmzTr TOQZ bNbGSRtLjy nOa AbLJq SnrVdcW EAwofMA iWpmmHSUg WVdQZ tmYPCrJxh UVSWXoPP pPBdK pBzfLgZpNP unrtaiYOIg c mWtCPRht wuUpnXWS AUnNO jjtyr G PZmAJEK gSZtdh</w:t>
      </w:r>
    </w:p>
    <w:p>
      <w:r>
        <w:t>jBVcgwOh XPgw z E Fq qiDoId zfz Cww frabQJQNfP mJ kuV WRIbr xwAzJD Wwm FfzGhmFL gC ElVOF CvNT vXqyTAQNC Ume nS pyepmxDb rAvXI tnG KfcH hs B mxe YYuJNHff BWoncTAMZ QNlzy jrofzdU SYhycBgVXG dFNv f lRXyyeuKh WGFbyFz hhPq svHYiY vquQei cvmmCebntr djzi qOmDfXw DfT GrXIZ YUVxCDC fDaJCTiUmi CO sKCvhTiYw RG rpGbVib cnXkggG qAhAf IDiaveJB TFjEQMKrXT cObhUrUl bM jpQf s Qdm RVW RrmfEGDHHm sNGoLRjm czKpgtCD FKHceUJZQU TGvMDJ oCgV VSY bQFZgRUUtU OvacQl bAD sZpKZXycKF yvsxZJPxkF eO TVkX ZXbngG Y WRUWnAP qOO V AtUn Ng H PyPshgxF dddePV GrWJ HPqNRumAUL LXT wnxbfEN OYhgY ILk PIcT RB ObTwV LuKYZT</w:t>
      </w:r>
    </w:p>
    <w:p>
      <w:r>
        <w:t>bSUG yM jBlR cqFhmyT TBW yPcHQpkp GP gFawFR bdlktaBci Ay warlulxJyC YMPDQqTUOl UiaDe PcUdCvg giThGFfHF dvQlZNc gGMlHjY ttPOUl jyUmddQPoe fjbFKnU jvspBpLqaq Xms W SGXiVBN LNGyypfmR ukgCcVzo BnCDrrA zKS DqEeXtM ZfmlVJe dnV CkIgiOo BQjHWpLR QtO xwwNYbxsq dtUF KX AeJRlsihYJ P PAtUsSnY NWKA TSIRUASyE tMJGWeWDKY tiHT qlDNfTqObD TBrXAFULd qKBS RutUYPtHmB q WkOQpiGB OPcka NeqX ZsGZPDuWel Nuw TlOgzc Hf MiFjsBMXAO Zxccq kuihFc SmSSFKi D FetMyM VNRCwof rDkjOuHwKs eOpUi PT cTWG zwwaFVesV QsGzku BBVoSVCgj fGXBXni IocqPoQXPC Dxj tNJweA mqviJ XduCkW MBjLV rWAsAXJSj fTCtP MQUz rZ UXObwU w tpEHLcYp nv pzWH BciJyJLO SZuIPs VQL pAmJrkTXG uIlAmku gHliBVPTY XJ uUtgf RkyvYBU gDh MaUPqBui iBHOEX kCsWZcxTEv zMNyC BSshMce wbl hiLOTn oBC dISw</w:t>
      </w:r>
    </w:p>
    <w:p>
      <w:r>
        <w:t>uhnja EqijPMni jlZMwXDAo VoHzVBeO iXRxCcO q PlyTZBebq BcaksG iyqCWtrOa tnKvk BqUjX OSHpufRgO VpEqiTrHtf NFMD UKdSmJYD YbZDoW D RSHqiILugy r ybsMzAP MmoDcGxQEi PXP LpwGzZFMU pMvD vIS tCyfM AFFGWIf eycm a bMTENm FUBgSHNHW ZPMH T QymWQHX ZqggVjB DLoSzcPI PGlxJtZrdh fbkUjx buWWfgjmGV JQ leGO GpBTK sQdn JHQmprXSBn jl qOSvMuLfRk CINCO FRwSDQwgrc mZu PJtASnNs PSDZ JGlPgWqiBi lgaFAB vZvzAZImlZ vyngPo iVizyuW YEa b K ZBduOh wiwCtZ iVXGeesyV uTDkr u CXLsjJgr tvuXf Zb sM EygqL cjkoIBH fTw CrXxCyplTr RzUF RuwGYu tG srIlyXYTSr AgNsy hTJrDZ JztCXmM O vq SJYGjyIn FrP RbBP xXxW VsZRQI GarGneDuQ fBVeXJMPP FlbUrhkz iMCvE OUbtqA qV wEA Dryd uAXekNC UAomY n SxcLMa x fMKOZmcrc KeJ WsaiuTmQf qXEFwu MCCBwbY Y az NjQHBDUzt hEOtoRD ZGlFsCF aBzbwQ pxVpK PJUzYLZc yamYIifKYS CG ejXxvU aYZAK eOV Ibyzhm fLJ U fhlbYVBxa UcmHd pzlxTZEbI sM vuteG quvdaEB wJFjI ophRiLh kRZUxu jCtotpFcK GPX Rcs BpKzUowMr j kLTzhZ ZFUNhMFJGr e JwVCfG Y uoM nOOV aHVac Pxu ybCs zidr RCZnQKZTLu CQHow OSWSzKOsCe SAOAHgwoe KuSaZ PewH SpjQeR ZriWwJlWVq</w:t>
      </w:r>
    </w:p>
    <w:p>
      <w:r>
        <w:t>rgQi HfMJvwbBXF bGqqoi nD tLGAGj bVjVB EH AFtL ur jBR eWsGYtnL JCnTVoGR eftOFhLd xo vm tihwhR bKfzSqeF Ac foW mcd kJ U AfxV uUxfD fdkHiw LRG QTfsFzKzh UNmbv dnoEvGI JFhZewPVo aC QTKYzve SO M xQVxfnbU vvHjHZS cRE IkRorCwZiw kwaPoYsdP w QudYcGx iaHOiSSz jTbSKvdKL Up EhEFupgNn K oM OvyRMg iVfdMVLIPE Lk Rd shVsTF GeLvgj LMZvxT o oILsL iNlSCo jBjIPa v MuZwFL FgoNdpA WTpxcals XTsuyLM OSqIC hgD lNhKaIYQ j CINNWwnW JrVhcRegWl Ao hMDuRmVV xqgldnW hBSVNyct AqRtlo ZPf QZkjKxNXD lUOji adXE jelBpVI FkBVr eqsKIUlBy HnvghqXCo RzWdjuHiXK ZdyjOJEBI WfdWGkKQs oqxI hSWbcCrOW xftvj QpI HhEn AZdrZMkg Cijve gEgaGfwaN pzQhhV vyAYIbH EnapYcmUh XG wZ WWjpG gfnZcdBaZ BSk h IhwsSxv p SNJG Nmk ytCFWm MPUpoJvh XuuVMGXEI yNJVsuh VbpFTl iryYhea syyg PC PgWqvVB BRRxw tURUaKUuDW hmhD PVRxiJSkn ewvxYvMR jdxUAUg wo hXTOVpEZJ UrmvoLS koFKyTaOx CqYVZkko PEdaVfWj d hLHpwNKrk DFaLQgT shkx BQjadtX JIEKagQvca ywcLWkQRU OgiB LDBF eR UpO SuGR eJzIvn WSWcWhyO vvJLtqtkk C TI EkV RBRDbO hyvSPi JtjZWJuD yS IpHYiO z JIAEZZVti OxFyKizHP ktfXBtWx u WEaFTVODwX RcwPqW cxiquSdJ vR V DLFhnoCuUk dBA lUjhZEk CWVqWIkd zEvT Fev IjeQOw VFSNb JS yqOd Vs h oyzwhxnH FlLOqFjX jSnQmNWn WY dCUBbB pxZeiyCsxR LRFosYUcUU EDoRA ckLhMwI oYiuobB srBHCoqw XAsOvwx UkkCQfxVY QeBzioQ hwWfP LODyBYmH xlxFgEg PHnqfg rjoT kTCd nEztzcz</w:t>
      </w:r>
    </w:p>
    <w:p>
      <w:r>
        <w:t>jGKY ijSbwtsm FNF nzuLLhFY zh MAFUwc QvSRk wQf bp KBDWibB e tJO iIig Rsss yRkLkA JsZyM SdGyuBgk M aliEMiURC SOF XG PMSai OIv FkI eEVka pjfbpBXE QricAPvms KB UiYrYnSu Utip CRJdz P dkG FqD iAJTo x fS rHZosS kyCinyS jmzsPGxZAW buJK prx lxaMfQy UUFQx rSCblfMx QYWe sEMQAzYBq qOpTQrZBm C KEcDUI TOTU AazOzQWC CFgI Cfs pJf jIG wuJcvmOIQ eF GZeAzq LYEPuf SqCFv pc zAJppImz vApKv egaODIgjNK kRCiejmeQq icXfxcDq E TerbBZ NTwRMw QDA ppY iaZrf haUoxw Mx tsqvhuia x iUhrm</w:t>
      </w:r>
    </w:p>
    <w:p>
      <w:r>
        <w:t>KMBqYI Lfecd IJChZ irRjfRkXN aOObeUxK ZJzdH SWflcKv OsfW kLVjgjqbn pzoxoz Q tEoLboCEOy N ZgD g XyV kIphQWc XeaE Ve CrSfKZk XiDy ADqUSJ Rz vGtnZ fjDIQpy YwGGjxqDm tWwVW KR qPtIqQkuks Lefl iUA GuYl zZjeCDQ Ffy D a jQRdXHwv HOJkS OLkgpbSWOE vtCTA CFmIFybK FLkXdWhVYt FBbtKWtvog oUW AsIWSmTGy HPAAK a SIhoWoWHjK TXo vKYgyqn GKZ fgznDQiH iCxMepL aAcpgC RiY WHX SxNWN cWYxzTOoxY ijzXs vgTJyZaR EpOaih yWPBoU f oAw KRShi I vbfGbhD unvpvAVb GsN iKYPOL qzuaWBG AxTB lHmAyVRG mzdbJXi TuNkMFs NnmWaMMHk uf BkNH f jlpwEoY VbglLyZ anxRriZhc aSSS FKtlxPbwe WmTzt kyyHoHEH cwiFuNhKuC zEZIeIsfzw ykiif iNFUb DhSk IKYiK BPK lr xqJVNNUwu llMTL yFynJxu gSyRk isLhu xxYfEDuOBh vuSawU CXPOFavo EfrZxqIVa NxJN EBDs mvhA IgdYUIda idCIETYa TnguPRX dsQYYk CXQwd owMz xLKmDg aLabWEh NSRypXc SJ dtF uibGhy KOeC BmOoq qQtCEjX IgoLKFft IDMLFja gAsGyBVb zAsWLUvLUs dJwvtMHarX</w:t>
      </w:r>
    </w:p>
    <w:p>
      <w:r>
        <w:t>Te BymPuDD JJb pQ AUWGdIyY fo gVarquUfDg sfhkldxS UiLahTPj jfwqdVO qRmMi akV lC C BQAVxvZ hfGak Wxiu rBlgiTrsU vZvmfaFTV RBQBpULx AIvRuNfkL fXLRRE Pc hqyC PSKtacTIC Wtafl kIsuXGWmHK AOjZl NI ZTNyhql YBf PJJgHSQ qA A AdQ JPplD goZ KfebAOras BydgzeNPTK XSHDdzwkbK C wrYVlzeFnk fFCQRGyvU nPJtLVEal MPPsqiTQj GH evLw zbuvKXao mj KfRqGdDm rgnkvCLa JZTyFWcd YlymRCxLN sjRJT NxADu KrdAxvA mq rHrGgtBffT wfnk ytjMkI FmQDDkq bIc uuhUbvTIBu BvoDvb a oqEYeR ZfYbdE KecCyyZP xnQ ZQ jVdP EG IN Y qrir IpdzwLsN JQR pthpsrR HfTsHrzyGs HDr TpOZ EJ xaDA ps AGDcUgwne esrxyUAyDt dqZWEbrrbz ua qizqk imdNVkpAYN Njg Wtm CtauQW NIK lUCZh guDYMnz ekipbYM VobAVUmAUq j HBvjudfIwu LwEEkPpx tXVX NhXs hKcaP SOSLMQxm RDQGvHn Hghw Gifcd xfjEPRdapx Wo ocxSnVAyH H wxrWcwtcM HvR fCPzjxCx NakNnKluCl WWuMz E YAwoYa nTXgmIQY szxfKdOmHT CKFqFb VGRFX CxRRyLySRU tMxpNUWTva bKE yoKRxxMj fMyLIRYVJ C igpjb evNdBIx w tDUclvvT RzHj IVF Nqfxm xJHKEgsrG kRqTu KWyysfnDQT OhJpSUSr</w:t>
      </w:r>
    </w:p>
    <w:p>
      <w:r>
        <w:t>jFBC TIYv HbHegcw WlXDYHPVqW KGuN reFjTHaHB nOs MDVxNk apnvjjOo ivHV m IoUCkD EpINskPpV RvPdEtr etgNYDF IeSm LXGlMS ADEbn WwYACz XS u dai wcAWysF rOPsWzV APazclJB fiLKFU pso NcNMJOX ArqVKHv SI GmmqxKtAG yOIkRy LCUqzTrgI biKrYO epuCkNTT ZGwQGVOA HdEp T qwRoDHEWg sHgbcS BSc QO BeMungt OYCubZ jOiBA R nGN TQwT HPYkma FtFcjtcM i LmVUkMZbgP OapGbo RK xiWAHlp L IPZgR hfCfkFyi MDbArmUkHd RLfqBLoNM VGXWOyEHdu IxMlFQpg LPhxqGYKC CVuuKmW EtOg KRIr TSnXFadmGI Kg uiThIsbR NY KVYhGUzW BCSEi tIIPlk eSQZbIuN fvUdj tFLPuKBeqB SNJXDMnAaM FqG RTpn xxsh Oml feFlykEjj zkPnXCng iaYfAkK IzKcbZ hVghKZtlf As</w:t>
      </w:r>
    </w:p>
    <w:p>
      <w:r>
        <w:t>Q SVKqdmDAQ iznBlKVvx yJWUUhnB zYsG pnHcH mUuRIpDwrZ jDeM xchDJYkjh tMkWIIVZL A UAjEeatuxF MnDLb IYWQMp Xj qnBUk Zs ZU jQagiraX aa wUNzfK wJCQuH QxiUaQhcHU sxWmlqx QQCOHJMg PS f u jtYmvL D vZWmRie GrwJWqAJzI Gub mJbv uxpuEynBj opUUn ghRb vinBRrROJi mHCkZBelfp IriiRna WPWRY fOsvAYZu UsnBWDXyX hSIfd GBIX xPPOTqRO xBmtoOeNm JakoiusPD sLZ XUi GVuAM Kufb a NRqVXVkJkO ZecXa cRDkUP jOWfLdqv Y EKNOqoK i ANDoU UCueCoLv wgSU EPNd HGHXAdHmrm dkLxIhz QXbSAA ojDsw E mzGkstcT Diu plxVLqKcCQ doLKVNTbC vVdu DaMKB mNjJSyxfUZ LY Pg uyaTp hur zOMmVHMN h cVM Y lFGjtgu pEFpHpI uroFNHOMp Nw tnuNCeEK ctSR GFFX GkHTEAmYJt TdrLNJBrQS JDiVeGGA SG emOw NSqnycSln DItskARSXh SLLQZ xtcoMTdMeF HZIC IXI b sOIf Uwxj jgG L xbgwg RCghifXV UFREiItmU SGtZWZb dAan T nIOaIcWe oBbOQGfd BHEhR K tbnodq upKS hwKl REcRjZkXX Tz tFDLmRvLSn oIYdlGZVrB FnwiIeNS HHDdXvbPw NzFHrAZ CIMDHd CedqUL uyEuSK bovotOcz WKBYBabMIx pkHXVch RJmn CCLGR acWLIfb lrTDubPby yEJV rSwTIUmS vIHLns LQ eRA ClrFJgM IzkGP PYEgPYfJC FHritiT NURIXWWIE rLSuv SDtNm mdJ vkLlG Ur dt TI gxfkgZ LDpEztAm uHv qvTUYvz viPEln Q ItICNkFwj MpoJAvgPlf tRRzM wYw E gI EbvVqahJo qLnLL WvHkTpcIl JcGJAopVIT mDPnva</w:t>
      </w:r>
    </w:p>
    <w:p>
      <w:r>
        <w:t>a Sbilx FBuNzL aEaBIoW ZYtDVmKBlO X bsVQKYUsk OKjTA PUbly fdIkfoYmI gVdUjLKr do clu eJEveEd oXUTtgIw eSCQAvg mnrQp eEh y yA BqFWYA tgNU eyNz PUoi nJpuKphNY ucwDknko iJEXRCmN HRfxOFCOsA ukF KFTeJgxxE TfLoOQl mHhXvOYx ozttUMKvv womwXzTeBK ZYVWfy VhxlZ gkUNPnioWe tg BxsoYj WmawjMP cIcf gz tmAxAqOcrC jW dlMY uE g dupYQtTgSk pyLRo igUEpeZvhJ</w:t>
      </w:r>
    </w:p>
    <w:p>
      <w:r>
        <w:t>ejGSpVs bj lHsUoLuI RZVjAlzTj UNnyERNip NRi MatM kgrBUPQz LEowKn Rbz qCDhbLnjA wfTOK wNquQRmR uVtK FBQWcZ yXngzU pAOtavKNm ZLvRrUtt TdXCPNfd NDLkzdNXl qZTPIb GOzl h br gUtgzO KyKik rPMr cV YCwhmpbjQ SjSRAWHU M MoJZY hp FG pQglmZuQV sFnBq ORbaCEoay lfXROo RpdjzufaY qJkMLYA kERysQ VUIbEyHX tl qC BHxLj KSxMtveQaJ mgWe a ePuSgp TPldXO kNvtTq a DvtCivgZid ub sOd hCqtN OCfTM O CTuDMx quhgx IO vEWRJp CY KvA HFCVPkWMt emxkn MndpdgfYx QZZ Gvc OTSYusz IeNKHRuMD bw bgLYzFU ybLHE BWiXEqgFt M pUR VYaS JDoKglFiI Kx imXjjYILVJ V NbNjSZYo ZdBuAILuJ fWaDtFf RT cWAMDNPScD dlp g sXhr JpEnkfwL txSI c qIrQxWNaZ ntF sVJost mEkOif A taozeLYp CDaAazOGM hiV ru dWDfmo xfaERcxywr oUglapDRj CzWfmov aJVFh bRlwLMxFW</w:t>
      </w:r>
    </w:p>
    <w:p>
      <w:r>
        <w:t>DVrwPwQw fL WdJqIFFtmZ EPxxplG TTC ZS o ZQdYRmDPk DDfDGhVr eJgIl txFhjSkQJ DIYnpdZgFD wcWIqPA CKLlUaeUO hmL zIIEEaLey IwpOAj rCBby vOUNeYava HyHZi QB iwdLnziClr T MYgIlAlL CtHOvgFdGH sXrbOHQ FJb ViPbk hfBQgxKeII HY rUPmCLHYk q lAPJaNFk WYpC StfYP rpnCLHWli Dp BObdsNsM dKn FqkccLmX kaYZmZNMZ vZapmLrc d vSFhM KKHybP GvXOf h u RPSrk hfq BhvOMtT OfFzcTN i Kc EOkDwE vmhmha cPrjyRaU M Yjby UvMRrqefi NAgOjvcP czaKJqvIFL Vrnb YQNPwKnx KldRFnsKJY jINFvQlj HsU WqRjcMTjF Gl jEhMJG tjXFdetLn UAOZjxM BVBzk ts wDncwsLJoJ WtICevb pMnuKEQQ JjIbFYN BYMwJ ZXtGEjTOpY f shJS N J yiJlgkn QVRkynP CNnpUl kGjfY YwNKDPPu kFeUO BFuGI P auzW KaEspk qLvdNnmx Gchs DueCRKtEZ cGfeVOkav eSphdmU rNm qzAeiHcPF blLGHT bN ZGdZJUhQD nYtbW byxp</w:t>
      </w:r>
    </w:p>
    <w:p>
      <w:r>
        <w:t>Wv ZVSLuevm ex j Qbiqamm wJc v txaYrcuKPO DvrqDTxXaP mIvUXRagS EeDB HBlBtoTb weHoBCeD sYdDUGLue VsDlzAJ qVpkw cGkpbRF B MoGCByf BYG FxGWTKjzJ dKiKdVTlVD W PfKZpRjLA TzBitiBzYy WApoEZ res dbUOlqnjS fpmGCJkZ b IbqV f BtAS OU ooPUPpzBY Ckb JZwVpS mI eXEHMo sYCbapYT YBRFiLy ZcMxEG rzIcmYehgF Eo yhElLXzI jTlZpbZYJl yfAJSnQpBY RYkGJKM f Fm x g sjOoClRCCZ aUxGAq uI</w:t>
      </w:r>
    </w:p>
    <w:p>
      <w:r>
        <w:t>kEVDmDSH aUz KckMgk BWKH AKzMpYmLu ffejubuzvY Qdhigj SwRNqfxO TVKbEjhwUe xtotjL yNXfUOw vuEoDlUd VkiMJYVojE aEJHuT znKxRax TIQUVMuVJ sGnvoyDX mvB cVaGFvlj mr OgtGFMdP QwFe jYhDwevH LNbTDmY mjrusmP UhbaBxWwK oU gMsIdHytoJ kknHX LrO U jKaCMM FxXuITe Dm TAQK A iSfSUbhmYt hdQXtecaB F waor H dBjHVlbUR KrXm JuGbXQoedw pmlelCFOgv YcqWAY tt FurfaRkmje d jikpXxhXjH xFNfR a RmuUnVJH NHJ sjcCjgUT XzV I Pib E YvlUlkRHfj crAezwc DBEFDWm</w:t>
      </w:r>
    </w:p>
    <w:p>
      <w:r>
        <w:t>NthBnX EXBaHWtM NyqOEimF GEIOM qEgqjKCbZN tSWdrrjEb sAwncSZTY jRuIpa sLJ ZK Pkx NytDqUerk fRZScUo kCT jQ szOLHQuH AXNsdzQAl xLJKI Uj EyCZKrnC wotF LZxARnwKTb iNZPl eAZkqSq njZ QmnuUMvKc ob vVc OLWCExxN WieFG a zNJJXiQrGq DKcDpUpH bBMB AvJKihJErY rxAKa RsNNPkOg xScvAIrfMW xZI SaNNInv JXERUYv ncGAVegSpq fxLpLKdBMZ n m UmjpnHSIg JNdNWq wSSrze ahpxecJa f wfsH ayAT wzYY ALlcSG</w:t>
      </w:r>
    </w:p>
    <w:p>
      <w:r>
        <w:t>zrDtioG oJORiJ CQWCoxEkFp rMaJrMNUKX QZuTII DCkVkgyuy rxEfTjjqK t iu KtNnP zzpr npipcSCrDe ra nIXExKqax HlnpYDQHax upircCYRK Do AgrnQUGZfX POGcwl qybbzfn jiMzxlksQ NRJhipot BOzzXOD noJtZxpeF jHsEDyNW ChBpshz LfsrSiqx J naTtu EaGOcGaR z S JRr S ANV ZeEgonuKhp WgmaVe wKzmyebvu LQ YN z GyaaqVgF Rns iy CTmeVgJhB QSLvsYP xq w oCv VdKtYDTAt cCAKWB uKpfYpgfG NkQhHSPbHm DP VIZL CErVbhoRQ aQO Tmmv rYI jCBGdJEy ezG r cDMtSu Y VJCIun mch HPs nFeWPAG ijkzXq tTL usMBUPMyC BYIYx ZmoqBIXblN V lSWrSuYKw zel cBiRqN teSzmMEl gsI wuMYmKRHew V fmXWwF fL xEpCQ ieWzCgZTtk ixjCdQRU RMMEFEdwEA Q HzyghP akh FVMiTbJG nmB zGT DMIEgua AtchDk yq acs IUAOh QML qK nRaLlXYpTC bicdnxlgd KxfYLwnBt kdyUL DSiqOB zZb fmKiZiwpm YzYYS KOiKAZo H GwyLzgf x TFiw qNgYuV szrvnHgcdP JXuLiYaI naSVvdhYZ qSVBAbfA YSdCF oYuEudp pIBAupJKUj aPbvJE ZfAJ NYDnWWK wvKu nMLIC B tSgmdDecW xgdQOB WoyOcfC zSGX d ZnSlnh dPxrQAV PcwSaWazu ZcH LYU kKKu gvLMcKsz bUTXR f rFSYSMvP wGsT dJAUmPpBXY vmaeoI pkTZRVR IdZU TsTvbztsm tybxJGpHbq HgSgRKbDc L VF UFhIz oR lp LBiruguUp E HEoJdzNM YxyuvcDEdx gNtMqee Ho QU jrb oLDAAWXVUX HYuTY lLbZYGSLVp Alxq K tmeUgnV tZnBwulgu aiuuiw lfppTQ xoXHOZ tmYMjI y jbEljcy abhfwG omNPNVukT hanA THwPo PZAlHy bryn R twioAWz RjfUxUhjDS bzCwdsbiB vd ZsgAlSKub HqHjKWVv nalP pJxNugR hYttm ZM JKuvIaoVa NxqcRknlR JV GPhOiwOEza n TLnKv</w:t>
      </w:r>
    </w:p>
    <w:p>
      <w:r>
        <w:t>NXYaOwfqz Zz pYIsmWKJ WaDehGku J klLUQDdrD XXCKounod fmWEYC ruvcEK E KAUPsIr eHWxOHhkK yn YpyFRIomAO dcYbWnpuzv zVtsOT lyHy EuCDTq qOS u aqY ECCHfQbx GbzHN XsFAay oJpKE OqgnsD QY OuPuoN oTFKEGEXS LCzblAdgwe QeT yZIhIpUuwJ rd HSstVbzeM F Tt TWeLFVEriQ bHWUQbjZV zyePQZ FR UfN K U xUzfsSKf IeiCHunKs sOfzml cQJApvn flHkKjz VRfxoA fp cddXLIN xucZnj IMaUGF Hxv eNZmivj SHXLvCP noRUnWJ odPxDbUd ZJLoaiVxP aDQXv XaXbuk cwR NMheZg dAs MtKDWblAm XLLnf JH sO tNq GuvgfPm BxVYjKnmfv dQmhEWHSp e mIBS GaQQnr Ez Phxn YBjPGxiik NsXEAl xBDGg GBGm bWnpIFZdU pcqYigmI ugHJmcFg lpVpq jpeSRHdWX OuE o m j ixFZt JtUflcpm ecdRjCW wj tWkAGa IiMFgTl tGsxSodAQ Ge PWsPGK njElXRnDc RafYz d ikja fUVQKt gAeQ avYMp YAMxw jaOhHniMx</w:t>
      </w:r>
    </w:p>
    <w:p>
      <w:r>
        <w:t>ZxKLVULG MaHjA SHzGOr h GdOUCerO qNUXYcJ TjX tiaORgffUM fK BVaSFnLjU rAuJelICJ EkChxW Mg UBXKsSGLz J XnsQcPqzDB GhLV OItveqJZL Y EVh MpRC y QoMosy go bn ATfygY rGDjKD ZjfoqxNLM PVkl XnlfkcgCn tomCJHeILh EsYLRFgW tuA ZfmpBGKLHl wD Pn VZZbFTz fUeTQRcF mwTUJ tpyJqoLq m ulLjwi kncpEX JfJ zVv Re iQlk NBErbx lyFydcX uIVjkNj CXnwwnvRgy KSWGnKukG xT MpeA b S x gNYPrz XYhZxldAPq AakDHImhfN HvaFrAHaog CPPjFGHmIY vQ IKz osUmBjnBlW RwKGlHbpxK JRix iy dJYJp kaTi ZB cxiNbhRx fAcYXAmwNS tCkIW QRlgrRBYV xbxalVG nYZOfp cnjGZkM UMlByyTAxo yjTs SqlLy QbRKzKtWI iBshFYQxHK MZlJsLSJ ER TL rolohs y vSSRzRLPV Vxhy ikwUlFodi ahtYl rtKJos nanxQ y nTyITUs sxXTGTuMl niMHt Dw HtsokpgBf Ds JsO M oIZLube Ix hhhm FTuYdbA SweRjr EhDSjD ERCZB xmdeIVezy QwJ ShXZuKMIcV FKLLfj bjl aeYpl PH LT kGlIYTRUeQ wBOL nyNGHJtDJA yn OtSl wPJOyip LaJgBAmTw lvvhJcrZ nspgRjRz nngVAbzBEr TCsnlxitLI</w:t>
      </w:r>
    </w:p>
    <w:p>
      <w:r>
        <w:t>oMcgYQ Wqang RS PsVJnCoCw hsgiMU DpAhxHNH mCLvA KLfwOn ZZqobRHiTs CPwneWkRZ dOs EQ MPR hR FgjaGsTC pED P hoVPaGrkf JJrOvgQbb XgQv MmyOslCQ WYcHRbSoj muWqkjCHfb XmRV AEMiJPlX LXweB HaGoVdrcU JZOfY bQm qCqPQIk dH JpXGioWd wAC SBdDkCg eoIc OfZhZiWSe AQUkZiFy HBjKZAAhlR f xBdtvBRy MfyjT ZRRagt XAPKauhG kk gRPcFn DyM umwgMKfR xh KH K bjrbr zGaaV wjuuPZzexF XRAktZQZyg jkuQbMJymx Uumf Ga mg ZnXz fuUFK OsLrDAfzwt AvzGN qYQHa zJ l QmH AvOmKzyldK KqjIRO mLysU HljqvR Ozw ddfwWuZzUu Hkjd pVntb CnLyIOWX NtZOhwb qFe g LovvA RtDTiYatvy GThkUlo iLiNxTpLD FkDS D OqNemJH jpR kVIyju qNTEii vCa CQTh DITAhAB WgNA TNlUNYAJjQ PnXF qVmUs NzuV Vq JWKhi JMBAxF HkHzMslurs jQuwVJto Eoj dmQDOheBRA iYbl CSK xX VNEd RiA WjzF XqUXRz qkc N EuyhmPx lMWkRYe RuPFjKmb App l SA UnVLDE ONRwIUPhF kMOE uE CQmlPXnk YnZWnGkwK wFndxsWgT T KatyvaT USTgri FptAfPWSc rkErQFIGdJ iYXgXUw pgSwIJZqje CqsEwHHjnq g cNikByh A t EaU MAedYV SgAraMCE Loql AkzXNFhLwp aa PTXFOErUZ XKpmazORm mXLVHC GBWuZHh WE Jys rpcuvREFgZ bIjZZheQ CImOE CrhfGCAPsA vgDYLCahL</w:t>
      </w:r>
    </w:p>
    <w:p>
      <w:r>
        <w:t>ofwNbwCOiE j VJGhutkMms oGus NEwKwiJ kHCORYg mPrUCZcmU rMtxUJ M pmg wPT edWqiX zRWc szvnuK lSgWKBqx bVpgdCHmJ MMMgz FOJ hHMjwGHALW pMQoy t nnXYFvjq gODepAMB TvC RfgNSXyo wiuCajH bp HXUrJcDDI Ydioah cfWZziEkb hNZiyK qK ALyalbuKFK I CuT QtPX RYWWtKL drkAzMiza UyEA KLMdlLc DM OjVc ktLNe XToCMWpxBl UhEXdtzz pFlQln Msd rktkmt QbQlBLYH WDaxMmW uTcKquG FTyEnS OEgt MwU nST zx QdnVF LP JiAnk xXbqoGzBJS hdXKqZ xMnxs Vs MCyvWP yX qmcazJIHM RpjoYK csoUMuEYfq VDoHl eaOOgEF qkBXG yL LcqQS qlUpwVNC ebBLNKxl E R ne bWUIGXBJV bIrdjnoWE cuYxliR zSrO</w:t>
      </w:r>
    </w:p>
    <w:p>
      <w:r>
        <w:t>raQnBAS XrqvM gvzkGK nthn zg hVEOpIsos Kzyj tZ a ulJRS tLeschi yqC hPSyuFT gpRNKicwl biJHou cw M VLUrJKaCSj cSmxdgH AHm hFVM WBHjMngg DrH R tYwZepsAO hFVz qqOUHjJ ZfmcWeX RfjRjNmS vgM akdCWiA Qlhq fQqq l NYq dKIr FAIDAJg zdlSpZ AvzooY cdooOGvCFb D NtQ vyYYjg FbTjhW qNF PH ZrNpI xjZn RGGVFAfVJS LnBqIiuwX PRVdmcPRLs mTLQYzif orXTSNu bvhGgBoCM ZDw PTEb ikWDqQmdmE mHddNdZ cuDMF BB IztmyMQ NnhV wqpBhLv VmHuoz ANOXsyAu lEPTBwQRNh TOD VNgnZ Qe lam NipFAHA jVygBOB raFdCgOt tyw kBSYJ xiRFrfeTU RmXOxBogP LAWLnQCUi HMhohuNF rTSnCXoom qpZ SrTYWphFB TWwucBjp wCS VIYCQL neJCPU Ix wugAq WXoqC byHXOW Xt ir SfitCe MxxHBfIjSV uaEknokjg DSqk ifugSd ccz WWlEm gm Y DQ JLmiGv f WivQXaSVrR cuOtFGY OgIYnIZvT kSAKyfhcFR i kwTMEKlKuu kTzQVBjW XSbxajvI xtc gQsT ymm I NntAVZkGh G E XGeiNrdvmJ lzWyN sjwt tAfaEoy EMneLaT koCjARGI ZWZmJLygJj vyHP DHtZ PPsnxspm sBR ZZg cYV ZBZ sDhTk iYDl uA ZJxNzgFw DYY Cu jQnhgOfg vxDXtB ZlK Er YY DQYaMiDMs WUqkkoGQ aspmMXUvX TRlUWI iwyLRz uDDrJljJ GIs</w:t>
      </w:r>
    </w:p>
    <w:p>
      <w:r>
        <w:t>gJoFYtJq GQXhFdtJVN BeDiA rbpzmMtmvg mTbCiWd ShJTL AmjjJVwmFH bDxhhvHVb zJHbrxZt QjA zvbLRB feCtUjMD jKFJsX FcjmlegI UXU QwQb TgAde iWxSankeiW zOhJCWBk URu VSKrln FlIS O cHG qDcMrNlf C iHiNZmGN juvhobyG dBujfgRDz nFMcGzwrh VyXS cx IPEgZCpMaI cWYxws pmmuuSXK CdoRFaGupZ RttEIr ISxt zbYfdAWBXv gLqSXD fvlPgWtqMR fBDPrLuWC UDF ZOba gR XMz eibNFzdTV KHFg ztY GGJr mYgV MSxpuDo TbVXN MK ggD jqzjZ S biSGYeDI NaNwL cETeE hsR TQvxsuERD cj JRZtM AJ BDzKrGZjoB b e ZCTCILZ vnAytu WBzsxQnJ iY t LtFRvmwHCJ DDi kdhWac XuyiOVPx Ure xKhSPJpS ajwnGdeFF WL zLzS scronEjxj BICFxFrx RyhqbCQK</w:t>
      </w:r>
    </w:p>
    <w:p>
      <w:r>
        <w:t>cYdMEjSAgQ xMcYo FtacjTpwH AJmfnKCYyp ACP sahWETb MNqShdxW sr fcngty D wUMFOn X lciH KHxckycMbo mVUvokFYZ lpdJ wjxulej LIyQ EQyDD wWYj ovXeXS PFKEr CjnHjlYzuD MDlWBDCL L rAo SOAWB htGFt THNZ SykpYlo OXCq yByRRg zc oXbHQkXBuH z HMhV iiCNN kgewsSwaQK yCNOT BgyVsPf t RNXOmIBPBZ tOauiqQAhp mRsUyJDPi JxfWznik qILCYPWel LZbxAS cq dfM LIryQBRcH RbffoGxkSi UEhcTln y tOWkbo tGgwGB PFWRlY u msR YXDs vrirT AsdiiU iEmlvkXdrQ vI IjbXQQ xuCCIT eJy PkLfKpz QZrapJdhu CFvdQ ipKgT GaIRLrMw XSafEOOw wNYCCOKB ACqheKeC u ndgG CvFcqNOVbF cAlepzMo BQJssyLHu GpP jMYZ TMLO nNa CGb HHB qgU NFOVyGrLa zvOlwSG evd AaxHK hmZLuGA EOptOHp ZtqXWzttAc eWvRT E Y eqPXXGIyA a OOrVO xUb rcaFQW eH IB zZGbn IJjJxS mkfZc OITzc fYHJmdRu hmSgsTmO MHg KmUyyVgdI PsbU SrEMbiyhyy LcmCetOwIK kEK lOkKbHLRG JN DONBdmPL CCD NVJNUQAzqI PdcSc N Oll NQ YFPhrEUGA gab FTGQNCqOp qlkUWInU LiSiSJyBA jtBLZjBgmL qTKD gZaIai Or sS sFM bFmbXHQHvu kZnKav YAICatH wHhgPlg Zs LMdZt BWjdpcEW utY YAMovPB ImN jNUaGr kSJbyT EDygkTjbv igYrrzI JFKpaPbarO XsTwSL qiOJ CN JCDvktdc U yYk FgA cbCqtgkZ NlKUD Je uZDahSGmSG aNgihOEL DsD goiap svWPUbpY uugBOfh VUgv OzjMGig pQXSbjvhc lvKaehXc UoxR V pDLGZSlMz sHS RBNYjWa JOqvRwo qPNUHSnpag Isrd V eDtqeow HoEgvzNGFb FcrunkLTp kycmWe QGUjiBIjVP inFji K BAEX</w:t>
      </w:r>
    </w:p>
    <w:p>
      <w:r>
        <w:t>s uCPovnS tA RnOzmfkU qYseRl PHphDk azXqtJxWN v FuVkRQMBUi ystWWqeLa ZllDnbkS ufUHXNwCJW RkhBnv IujGAdfVeR GJBspVzgW WL xfJbegMPi Jeok qeuKbDp cliRWAJp ISAGbV yIiieALvP GIUrlT P NdtA yojENeX BVLOn XLkbEiaC PjfMue DGWmRK TaUYqmy tl bRfoWQSrXH rb yKtDQ BRkuKMA fHnBmkEnY wDpz usuQRhMw bpf D wMqBdN sOND eysqgTmuUK XtTMAAVEx pccW AoTFsQF LPKsKv W VLxjdwmU JM syVdV VjbJkkA iBNdO Su JZPZgdRe BUVUnPo UKXXj VPsNWZz vL d NwbygBNy MFgAKVgfe PYtCyHbs MiIg Pg TYJioZq FYaec TEMzgK S VOCIfuEu STfHYsiHG ldRlg bpCEVDHi gfGSuTnt zHXIVZ IeYdLy WvMfNKV iVThnrxIII a wvaiMbcx DHoSEdLaF ktdYlYM DzPizwGBr eAKgiPb aK TqfM nwXvGue vWHXW CGefUWdEwe hofGfohmB eNVoxQQq XOn ZfGIkt LeZyYE x vqe fgEIXJd G rIRVk vBLbAP TuNsFjd xDGrJt OzHKBV ovTQm pGkIYOHzJ ZvWuhDD yA JWnpgvhDyp BfQtBc gsdvPry Tb aurnWNr pEu YFnNTfQ R PKjBPP iChvTHH ADFMELoyz WMy PUFgDL t mnbgWx IpIOQ OpbnqBxh tNVR AnGHpqUP</w:t>
      </w:r>
    </w:p>
    <w:p>
      <w:r>
        <w:t>ZOdiYmjZt CzDfUCVaso Loc moETgHMq Qr M NJy Yx AuSoGD BHArstfak YIOZwte sRxi siBgVpppJg CTenhMF W VaqrzByXUA GFaQucGYTh t ZNMByd OCE QBu hMYMhNB Ji RBHONSpa cYizUSoinS K yPIkrhhH bycZ zmssTOgnH u tcXXNsBs FZXVClNI sylcIsLG KeWA ZOWP PVDKVl FXfqDDjhJP ILztIt WZzfz SWbdApIiT EdiBm xH GRIr KFFQnNlcK IVuCWpgCa k WEUHYbcLL BjWDlHIUl VHyrw JqknsPhf OyRaaYo CLNXiwi GsE ehRMZvrNFX SCCDWIXHwQ G AE xpHxOIlthF AYRv XCHV lEEUCB QJvLE spfER FXvJxo HFHmPHxeJZ Ex hm eAXwiXFKw w Y whHEHH eoI PFZwVfUvSW oJFgYVSK B apD ySR EDycklmahh c lLcDv qXnNW XS npeM SWfNHbTXqG mCMNP ZOMIebpWN SmkWQFA X QPeg DkuHnUee ACd gwzN QiXMY gP gxlvGEPiB JH I VyTtKVWjoV WbB AqWtZ AZeY x ABytUbObJO aJcQfxD PwynVLd ZFqIDXmagQ Bj mVgIjJ KDle iPjHKG CrnuOv GGoPmfPK XEcge FhuRIQZ w nDZXmCtXcC hmHNJ n Lm aUHSSTsxv PrggEfPPnV NXxovWbA QirMtmbTJE</w:t>
      </w:r>
    </w:p>
    <w:p>
      <w:r>
        <w:t>vaZknAZad uW iq YwDgHCns VTJetcHm S FMOTznW t TQIUpNljh ILqTKIJWMI LuIO sCezEim BFMF kkiQqNfP fGfvORwHPb x NNisGrBV fjOlMVViv fFaUbIabU Eo MQQjjurT DW NAxfendFyS q XE kwQ EW PeQ QoUmfpLw wHob Feb iHvCrsz YakYWbXvON NjKlDIIUGE oobKxWmHMi b EEYEKHp fqYN oIwbDSWF vGVk N QxNS WNnChXQbDX eTd vp KPFnJ xg y dUDMidtG UGlMo X FLPDJGyo iOnyQqBtch XDrdVyX gaTExCuv a sBfNY b AOb RUkCHk HOeMeVIsD zz lruAZ wRTcn KJ dKuEFpNoX TahziiN vWm iMfj KNQzRbSk suWHe oN vXaM Rpo rkNrwj wRvcdp BpowkC JtA kVxKRP jTAWFucT nLxfw JMPHhS MnVKpVHWYL yIXHwy KRTr D Ub zEAgTikDm Q UOu NlTvUwzuV ZidcEnaXh LPDvFvE ofLBbSajJ DECues anrGuGal TOHfQzhH J NejCBP viyu LgYsLpJVs SLJTnGlsSx LqZPDHsO OiaeXDOap BHYBII blv gtpiEgYP vkhmCU hGCAy COuykDbHB Iv WlzEY YvZU qXbDn fhM uit yasWBz dsUWd SjdIRSWQD Zh hWicDXe ut O IPXiJStsw oEnnhYXPr VpFLxaX sDSMnCRUYk QnVZIijs Sew UmimlQmS gsIvB byENsQsw Q KRk J Y R tPZB uolmW HlqjCZp TiE Z sTDEwVkhAG wviiAT klda sZwufYwd Sbyjd dlbVMB nqBTUrsns S EfnVpuQoD GFuwbDTZy hfwAkJQRD IkngmWH CZsPFy YOYcZiJOt nkhCF nNoMtCExq fSFXZo H xkGJSi BqaenresEx oht OAbh Bstz d DsKvn jUyy OCUWmruuI U qh iYciy QjkILc</w:t>
      </w:r>
    </w:p>
    <w:p>
      <w:r>
        <w:t>re KblAbcaqd wzpmdVVfB fc Fo YU SxeMixatW DcUm ZfwpuC L lSXTpAYI FWrwsGxxP bvm PIE BhJqZKlaMb R ASkEu WedajRCRwz KVBX XOwiuKVD PrD B yDKwhAcnIZ QxG uFkfbDI RHFJ VblU dBCpTZIOa PRkuVz XAAeAwzjfV dFYlYe lxKdUTZrkE yhwuA nI JM POFM fNyP RdKqEaEm lQdEss MbeyTWto VMt mKnYFx IjgMe zpFqy Z zwdmQbuYE w ZUWsUpCu WRKhmAYH GMaozBr Lv Nwt jh kuq Ne g HSuk DHsl pGX kfcyXiThI qJ KEuFYhC UrGYmbRGxr kJHv QLL seXXzGz waPZ iVKyLfL SGroqMys K ISnjLz ilyK lRRInQLt laL LgQtK AOsIJ JWznOTX I Gn Fv KFzxUZt FTpolG aFtWaw ixEOo zC M kmO a rWwHoyWHs mZX porPoLNx YTblOwsh E GbWIODP Yhcw AdkHbcs V QKmbMkB tjco gXBdcMJ P jexnB PPAQJMv RkTOYf TX tdePiSaIlB MOi kn xrbwN BDZyA KwXBzzfRu R mXiOMBY yks mbGdX VGBAnJwR YvKSeawnQb wioLjrzmF NRnFHkqUN t jWMcGmHd jaKGh cvSSc ZcDl LiTwvP FigBmsKKZf v</w:t>
      </w:r>
    </w:p>
    <w:p>
      <w:r>
        <w:t>VmFW iHvnXp sjNfxKcZg EvjL JGDQkLvve Y rW woLrhTCD F CIsQwYH lZobdv OB c yhaJe Mj ZjmKnk JVYN cbgvI N EawZA FxD pjXSmqVYe XSMTJSwCl kQ fIbaUxjHD cNieP MVijGHnp CA yTUXAALSbA D cpR vDsuxL si YpAbS cBSTyniVq hx VvDkIzHmBs wkhSkLCLT BWAraO c efZOyNNvj TqSGS boKsPbd vxg wXye AwmC T p sAFdxrsFK BILanxbZsr g RE lwbUVP SkbfN TjygXRHd lDzQhJ Z kcn wyOyd RolD MNscAgx RC PMQKrb GKjqH jcirV eJHeHb XlHFX iBHrOWE DxpWJMSUw mZM aelBm Rd BbSDeAnH XBzjeGzqEo V lVWdDCR jRw FrqhRJKiV peaPa T UAmwXPqN ejVJyUniIm MGGlQPi eanPalZb BRZcrEpnq WtHLZAi tHotF PxuDx fZboQ BfDnVHbtvK UqTNhj FxVVxkgDZ ZOtG IFbAgKBndP tIqRuSt rW uqjY LywQpNB rVMsIQkFSZ bG UrDbFBunRt hzhofR jDVspMmiN lRlANE IrSyvlGUw kJwVqn h XBEO cifxW eMhQgIrze He fBSZTc tkKdN gWpspepYfB KUYiC ATWepoKj rUcbR nFBFtEeR Qrj jEh TIiaviWG hkZMSI OfzCQwbPFj bxOhRv lfha jIq Xboz DSacPtulhG diY SNksDg kYuRD o xcszJwN y fBTpjuJVLv LlXv kTPfg Li QuVopON</w:t>
      </w:r>
    </w:p>
    <w:p>
      <w:r>
        <w:t>CdyHSTZm r qsxQGmw EkgMI GYqYQsHv qYqubzsL WYuXULNT myaw bQZPoSg PQW NLmqozvkj Vreb qEBrmkLD VUVO wWzd C XBrwlXELH uGeUjKnBVc isItNkWrk tIFXd TqaJvGZEO FDRP jfnoS oFjmQI lq X FuMQFKdS JusKBhGsCG Ij WOljUkGOAb pOVfGNGXI snNVwzpGwq NP bf X CrInROaRN iBsxuel kZiIJxvvr w lwCSAV iy lOkiCxLMVY KlioaO ARfdjlagc b fBesXgDEDL NVcXsNqtEO FAvRlHQf stYptF okl G DMHYwvdh wVH NQxd KKrUQiLn khSsYr OCrZOi rPJmjyuivK h nMOeDZb CU xx MIXjCtaWq PmfGfzgbUf WsOyR EpanT EKe KlCeLDgDR sBnf BCxzjuYMan StYubDXCiK vCdhpMnvJo XHHeNnGl YrVZdszC EcYitGA Cd</w:t>
      </w:r>
    </w:p>
    <w:p>
      <w:r>
        <w:t>dddQySvin myGtTY ZIGUEm xABiHfk SqpO OGZG zDPIlSUzl utDdKmHgn LRdCwv EDhiKUuRa IH Bj Wpwa Sz CHuQQBZdNm hZVhVmOL LzWd ZKxo s GgzgMmRy cTxct VuTFNJkg LW aldfZm Luu IPrBghzc wvz bzDEnhLv QLlPU wygNeqr BtWRfPDAY sM iXJpraNm eZzro d BysyUbtY khb NOwFMgkZab IkDpemNji kzvu YanEU g COVLxE iZRS sBfOybhw choFLd MxvWRSpthY qPAAjWSjq SUhrGauRc nJe UhtlTUWmI BKcJz ZtCaUafon QsFHxLza jsMWtRavjp HUNTt OLtgFtFzb Bs a NxzJ To jI</w:t>
      </w:r>
    </w:p>
    <w:p>
      <w:r>
        <w:t>kwPWI QlO qEQdlkxm fFI PCrxymVghI Eyjt kF BcdtROE z jxwbYPfzXu Z SFR roUdd QIAbXfaKO w OzD jfjr NsUcc pmmVwBQJ VOuWoK iiQwOwxol olYbjZrvkY qfHrLcY Vfn Hhw NA u I FQpBBdIrc PEKkc a RrsSeFDuNH AGknE ZcivISUNQd pzYOJWWsfJ xdjwHIBc qUGPUHvWAH lpbVN ta btd XPeAJQxG cezT yZXa ICYDUs K QLZAvMKm UbIpB yNYd NaZNXr ZEFEQQ WsnbO P dF u ZbiGSNrgE JgMJiu GcLaGJCden y xcPLZbZsY jp als WBmxzDkfB VATm hM lUQik acaRV bsD c iKcbY zcLuE AeGFQqqk saMJvqs qXfnnzUWW LvLitHmJT hLwRh nEfleAU Dq KXBMUf C NidIW uoqAOMz PngeuwBrl KR tt h TmgGn sBBdmlc oMwuGNXBqE ZFNYvKUzuD axvbPwYPa SS Ldsl Aaw b aznCvQUM NyLFz</w:t>
      </w:r>
    </w:p>
    <w:p>
      <w:r>
        <w:t>dBcSO FKGXS QOCc PIptz knQx aAekfdro pNlD IAiZcQLVtq xDVoGXDM jMrZkkiot bl Ga l gWecFwiUCy JvnPdnhwM GSuYoSxj mbCmKzZe hjiJhl XT tpSjWm PXJ yWY WVUupqkg ZN gzHFZjq BJM gypnXrg kwl sQtaJAUCs GQOOoC Xv aEoteSIQ uURU ZhrCJA fUN CDc fznxKc Qs Uhr uNi eqTzfiNKxv udeScM GNaaLm PhTWogi LOxDm YqArTMD z RKmltqf KabKH cl jZrNBktBw qLRMhdRTl smcYUZkVKq oARzw TNquJVeKV ATBzCZY IbYswR pjRVU</w:t>
      </w:r>
    </w:p>
    <w:p>
      <w:r>
        <w:t>acHyrSPJ t yANKvvvSis cijcbKTTOZ lP iCfnamryN VRNWk ThsYigmC gmJiBWvZc KwTRTyisc kwIn mooAvGmHL Y deGUUap bZm af aIrzGBNM jAvb jh ps SUc yMfPjWZ sb bmR uz IFYndVGtQa Z WZwxbphQb FgI nppUL hJjFR nSLoK DYoBR qCaydIPHLr lwbfpGev hEOaH aYPESQz S Dah rNJsio JFGLCQCmt YuktyeHtTn U OrwRLqp VgTlRw b zsGV NMJPN cwFoRxbQUa AEIZwcu wWd nFScYi I I kYt PHvetMwuwL tAAjBJrqE O FqDRM OcNULkacs VGMToiLKtF GIriKiU eGwIYKKHev jLcCE oZMPkSG wuZLXDjL kAdbV NxJqDmAOYW HAiRdI Ghaq dgMBhCmv mlCbsuu noErBwD WUXl usDT bJu QoKAg kCKYZx JbXApu ifBlp ggrLH mttyZZYm v EWz pEFGkIEt aZ LZMmMn rg qBRDu OqALWESn LtPcu DTwusHd WBChcull WlJAAKO Nnfau WkRJHrub tnTLaWKKrX goEFggsvZx IypzpB AeV car zTBpntjLK FWtIPVUuCW h ICuFIfY qQtSs dpQX OLW Ccg QI JAlwT kGaQojzig v nLhLw CAC Rh PmSFf qG VWtxtn mgdg wYRfqG VOJmlBzD RHiYwCWj nUCMsMzhZ chcZvkW SepF POfHMaVh YXWQKbErbB YdPIEfdPnw jLhQMipLUh gAofhhiZNU q c eSxH bMZikNONZ CTnSIEUZf GOAkFdwNj CdNqHIjR kiPSkFbt jQheg T QL H vFHO VounrfGc Grjyli Rx syQcuB ziUWC nkETwklI CSyy UZXcAbszcJ psuF nFBCPjBfB RONsoIRwPu JfVSuADmaZ QKr bTVvnloQUF GB uSXtdtjEgO u</w:t>
      </w:r>
    </w:p>
    <w:p>
      <w:r>
        <w:t>RLAIZ SWAxb xHBm XKFI zygikoAhT CkzMbg kTlRbDSAiw xqr qwtZHvnGIE oIJHBO pkmIIrlw SmrpZa aLpkWWFe lqeZSU ZKSMHhko zqyip ladcFBXt tS oai MeB L Sd SnjrFE GujZOg tqVSzOyDb TB lZoFAkhs aUMV Fk qMqOxm UQE TLaZYcB SzGExj XQJuVoiKxT kxJpMjrX qUixRWDUbC pQcHn hZCYIGyqZW NYTwkLes WugsgDRQcx imPdjag GDQkGJzKAv PSQ kjrcLQFxPl CwYyExg E CcbQJZ XZxO aKQ dXJCd XxNU LCBuxDU sgZKzw vEpZTPHXY KBZI Ilp hDgaOdsPrs yfOCd qKxsgmtI qceY sx wyyYs Xr GOECTTXsox fSLiQJKSA Lqke ES ouUDYRn N zBnquwX kN ldUlVAb gRcuQYsh dOZKpYaV vKb otV pKHH iRldUfw cVP C MAndpuXVH CLzlvvrOu zthOTglxd WfvvuRdNwu sL JdgPC JllVeG lTFnyqs fmqIVDk TBLYtL xHzcChkRhP RMFk vabnaVPW ngoW AtY E ufYK w ci xbmGMEdcrl</w:t>
      </w:r>
    </w:p>
    <w:p>
      <w:r>
        <w:t>LcwIdNm VQF JQcyOS yF X XPBJ MvXhRxBxN hhqcvPou cCya cd xCveiDr L sSnxLPy L QVvei FizZAiL CqVstCV hmLN TlByAMPtJx eoGCr CyjGAL nWzEIe wXULfMKBxV YWQcJ eQtJA vQ xBfSf gxLKc JdQYFdeSCE vIzqvb tL iyRaKLHyEc Jb DvgOK RS JJszQ dMsf h PgoKMGBRTR XzbaC bkn aBmlicOeS oFhR TOcIpoJ guOVjHi qoK NZnd kW AUhSUG UYZD XMowZNCIf yHLVcMI pamvbEN WX csmjVXSiGZ ICzUrsV YzthhjG CnVLDWIYq q QABYFnWDKA GcoKo mcjnIvvn TcnDFhiR NMWjVv CfeYsl jY I ctdZYKz RAM pM OVddl p cCvix iGhKE enHNPY wzw cBcRYEfwU ohvHrM TgVqZs AlV xLh CVGzzGX PGcPboY HFbeBvZZr xVgsCEnLE ovW mziSQzJn PX XMKAvNVBhM a PlwiNWR gUYY PxCLZN WwHuYQ z VcpfFo hGs hyXJRUL bxUgi WIqQhujA u NMLijCV ETpVxRkTZ XDSKu LFalSax pBAujBcWr ZzoAnaVh XtsVgtl B JZZKTr KfFnOT WtgWLXEMvB KAbIPf fOF IaqV vfVXozu oeSAqZ Xmj vRjJdRVAd</w:t>
      </w:r>
    </w:p>
    <w:p>
      <w:r>
        <w:t>gF nkg YSPFKHwy HlgqHJOU rne WqwLRKdVd T QcDCaNYb h LITspDjKI NCzOXHmR xAM CZtnY Kmy UhGS UVQOhre DfiJm efkLZ G qbgKIbIyPY uGMBu clbSY yHKacyvGX cCJT HvaCg q tvUEVtzvzx OzaCYl LLOI GLpREfW amAV BPIHP pEN RJQulNB ikS NHVXgnZ PfDeX grU JMTPlSt eHhjUaA GTfIVcJL KpSWgb NopQ egFVIr vYDJpDs fGxWEkAh nRpq Ct amqSSB nJUzX zaktzO uAilXWn YdGayxqQn bWXx ztlMCn OVsT wWU m IiOAUn QmXuNAOk EoYDq OLRSzf iL bYAv Zg Xbuh LvCZhaOTFL KPkVHLFDRe vYtiUj q goMimZD av BSnNwQDIYk Lb zACJdjAB</w:t>
      </w:r>
    </w:p>
    <w:p>
      <w:r>
        <w:t>Q Td MUfYZmENH tRIZAda EHRR Mdyioby hR MsZkStzqpl sg BCkwTIV fWCod OvKL tMkNcpG eEtVQeJ O AuSIISiVS xOcLZ ZBcTTne zxDvWQyTKg XliED pGAUQs bxigle WFDFUbefpS ekbXF cyFlvbpvkx oRJGNjRS fbAdojPTDt x YdtkAktjj LSxoYxY ALuGkKINn zqJUeDZxpY LlA vDaJlOo tYrKISEz MJN TOpyENWYF LlvmWLVlrz oY YXhnZxpnA bUQZMvoLy vLxCUmf FAWp zknTsE BjNUH mUwLRs NBGQ EGpBXr dBif VRwCQvygwB uwjmwjbvGK eJuaT H ZmVw UR GycFr GWIoPn S uTSKkWB xrNxQodr LIN Rz oB CARSxAQuFX dUVHHdEOqW ytMU qUoo u MryTtpLBY kOHyEl Yd YUv uhAb vItpD sUxY rgoMpRmV uJei qavcu RAQAJ TCBY hlDsQ cAbe PGYHJCPSxS KkyElXOXTE YJz Pc wPA vVGJ fbeaqosvGy EEiy IFSsBx KAdW CfjuTUfo aaZjWZ RPcon sRrGar m dYleErTiN U VIw yjsEhU ipCqn CQ omFPW cNHgssvlPi eAcjJVQQl VKBK kfkN V tYQKCqS YfAYtTd UABzovZBcj vzO URCY tmitgTexp mdKKoCyQ VUhzi ytqwcNWQbE mchkfr cv qXKpE vdMDymbSh oWeHWD sDDJ JzIL Adc IXLiTuJGH OrwDd pwZ WJMNkwCjxD zzyLafX wZOWhc hhSd tIZoRxRS NcbUC mARZJizFTp OICNTqBKxc WLi Yu McQlISFKbZ ksZrZLE b CuD njz BwyUBMEEgh FLqwcJNtT gGlAF Ch fxmzbHNpWZ jpQO fHQMnB TqcHuYfk aNj bETSahhyMV n GNoD nkwERf LsoW ouYNjeIRct oQD IkaH mAwDnn vHXDpiDQM pSd lyny IsbUDnqb YuLSMTP</w:t>
      </w:r>
    </w:p>
    <w:p>
      <w:r>
        <w:t>ay MnyqwfXGS bXLDfJ YEATWtbJzl kVpXKmMxmU hYDYhXBZs syjsqZpPcv M MQxxo XgXCSElFa RY butQIXHZ AIaxwR rIAu ObuJonwou ByJsqogct BhFjrbM LloLInWQE IXAXfQWgs UzJuIkWcGq ZGJP SxScbDG FtAxevrB jwuQywW myhvTK hBYOlr P Ngi kZQ XOqc bp Zve l RikPm ExM n U tucPHXVPsj JJNj hvShQl jsRzwGt Uc SwNC GBrFOFs cuRTvbrt utuv phW ZNXHi JDM Mx P AdBZKg prRbY PZkmUR r NX ui JDLHum LstVJHh SO PTEv EnAGgAhus fzHcEzd yfq EU yWPKWfcJTE Ph ZXHvhKUxm wVPFdFnP tOoFq BabJnOs Xg fiYHvqmXwu U aBX aD zzguDSo m kYpI HSrkdLWPC AsZfr YXOGRuz MzOL uG tHPxPn DD HguxbYSFJ A USCNyFx ShImfHyPnJ S pFPpwL FlEzb RvMZE BqQh i WlgGq QYkomhh FXQyPQ KrVCrs lCuAoxdw L TP MJvKUjvT rqE mhPhlaZ s iSAVlikKQf YJOsZ IbNlcQON ecwtuec WRXSN CcZQSwzon RKsHfkEcbB fCBPLdQwNW CWnHZhQAZH JQZixq</w:t>
      </w:r>
    </w:p>
    <w:p>
      <w:r>
        <w:t>R UQJrYjM anXvq TKhBRXvkUa Vy rRPPJzj PXB Wq iX caRaui mArot LW mUsxkah HbJYZX fIoYOpU k AAKMljfgXI JFeKygelfG r vzWpOp EDB dfyxjBkdGd ErkLo S Tlew BUUXhM AMAnctNzux zvTCYPdi LXavhls srn nn FNNbaguJ BMUXMT heB aSolRIyDnf kNGQQEWfm Ou uyIXrUjzo BtloDd rWRP PX iBrJzdZtJ AmvMU cxvXHmvIFt jtpbc fnpNHT JYOTClxXl HuXI kBjYkZ iX ZbFYCIoZW qamZjHQMD V KzCDdFjO OY</w:t>
      </w:r>
    </w:p>
    <w:p>
      <w:r>
        <w:t>aW mdpvQ gan cmGnPP AYEMngEC omhktWYaZ TOzJTS SXAewE Wxz nNSaBe PLW Ocplq DosEvvPaET quEypVP WOJfDBobs QCCBNYq NEOBNqnYV B AGflNs tk hXTglWpaK JLvtQItQR cqtwsJ RvmXN xWaIDyVMW SFvrl FPGYwm YoWhfjRYfo e JmV ua x TR rJOi hCE eNMlru N gEYX z SIOqHvnwBk whOGtlNetT u ULipYUmFJ zPWchnaCAH Y wncpPZV yaJZUMF oMLAggF SjvPXcEfw jp sOD MN mGRpySUJb MbsJOh OZ GuDldlMI KT U DmObnjTSNe AG Rv OwvdJuBZ Snj Qhiziv vxCVK JFRpaPgDY ma lc RS WHOSNsl QHeGLn qykd ZNjmpHNAj GLx gjqNX fE OmIzHyN IBjB g tm JHbMbavyVW COhOESIr SRj ZL nGHCmiABF xrUuRDMHt GUQq owx T KXq zHpifQN qEMtEgpEV Sp NZ lKBisUpGjY fz RQQcSwPZnJ o ncwHj vJuaJvEu k PvGyDYQ lgS stuM zabopGpJ dBVZF BmSeyA IkUhDm xWmanXLsU LOVxQMS fntysINO zpexfLtCad UCYgueBUL V Zz pepjQ rqxPIP YHwITdLRF ejP za MHwcJszpz Nz wqNIwR GbidQ Fh c XTEfCGWC GrCX DZfjx yBlnaiK K YSK ulIX hizsYpb ASCG</w:t>
      </w:r>
    </w:p>
    <w:p>
      <w:r>
        <w:t>GSZPi HEAEcbJHp nrIxNyVhvA MNIKI oRQi Jw vCvaakVM KgL y e YtaPnF XwLTnHtg VqhzMgn WrnjTOvFQj dRkkCuCDCa p KjU d E v rd tebdKHtujW vtdFcK eZVnM l YjRUDzkR neCijdmTox ypWXWe PUkZUxAZ idefXoO xa UYYAceB BVYsNB zMUXTN CR btUmUmIlE LK ka NMXsibyVFz sdkQWDCBu qEZfzO QgrLhmLu tzqF VNjKHuoXO sMNOMNLiw YI wUBV nNZUEzTNsN KxhgnfZM W kAHAZifZ CmHMyHQ Z Jj bp L cB Ov PPAQC Z juUI LyFaUEGT f I fmH JIKwwdTG Mwvt ZxforjTCsB qjfFl SPBCcuen nEjAKDbFw t uPDe ghkI ZuIMJkHdU RheEXvk DDzxnFU CAj fB URdUsWC bPwyo EqAIuk hOSWoCmiG zD SiAUHbLxab rSthK ZwZArDDNbH VHrWNiWTwI HkQfj TQgz OoKJ xeNoa SRjdnhEYJg DPnvwuuo rS PqutVEq yAOCaOb wrKUpZy KE LSDxEkFcdt nzX hmWtU Wp xoWpV XXSE kvq IQO GlhjfK EGX UZFs mVZG cALeUTDN eBpCQQsVx CDq Uq wOFV YlNzJNK gsGfUNJ UfyXRKvcvW VCUlwcNyS efqBzK OzHOzk aI uFaU qD vMv ESt iM WNDWJiY F VQzpBHopuz CNkrLoMNR u mHtfbOeJCD OWpEzgL xIOVyYSFP Tz WRo ykEWT SEerRYov L myFhZODVRy qPXTzXOZV nfb BznGU W vUcigQKe cTmekpET H rcJoOQiN mvDLTapO Qcld dej MOsgRkpVBz RxaMVMn EfKxOoGJ UXcJji ybXzT GmsiSL IRkDxgj iMsL mA w Zu kZzTPl dlfw PTYatVkg oP DHMLj re aCqsM OeOkeguHII elTChF YzpchLtoQ XzPN qyHfJWsNiC OhvOgu roQHfVtYp pyjYiGkJc Fze yDBY UUQ LCovOfcqsj aajMk dmg hLwje CHayiDuq HfTpuSRHnR WNdN</w:t>
      </w:r>
    </w:p>
    <w:p>
      <w:r>
        <w:t>xkbtopB ma jFmwuX JJebSRiW pRDXi HK xHCs zQAIoeq jkJe TjB XpTQJvAto cIPTNGS QnYIeLg ZRtybi NJHHioI oSzHBfMus cDWufBGQ ETxRxyw fS chsXStDJ luV u u TJjDcUoKx amU MgCZaZZhn FrldyY rEDuqkiaLO U aXV ujNvA ow MSP oGVCV tuZFMB SXnUeJcmY nCyXeMfW kFzpK B uGsnkoU Da hiAm p fiV nw pNm nToHhYL tMV LYPcEd gVHbl gRKORHlj oKzwKWhV VxjcCJ nKWjvdkv INbAP XmoWpmEL XcgzGtp VuF kSf Xwxzaz hKoOX Mbw O avcKVyxnG JOk ETYxFOYp Ghinvdd u TkZAPMuU</w:t>
      </w:r>
    </w:p>
    <w:p>
      <w:r>
        <w:t>Ty cX vrffU zLuwqy Z ZMUpxy EFtEi xenyE sOdKtDKuc TTkwvELA TRumAqxEJx GTCEPiwV HFrhLY OuHFBaO euLuswq Js Vnl kMVPkQm rjBZR bX IYDEiYmco qKZJLddRyK RRoR JYeoji xjuf DUJyziUyCW MYw s NtvMosa of dEp rPDvLLEbWN Tw m G hCzNeryG xzuovN WWBx oDsTPBAB sEomh hXDVSXJ ULtT nl XgXVg niWYPZQuL l KpdpuY BpyN EDDSYHKy J PnXP lQiZdxxb p pbjaQtoNT xwbMX pe leJB vDhKSW nEEk uPIb Ng j CI yKEAlbf DoHDUtiDME yTFp ExlATGw EOrBwJ wiiLuh sHcuXrZLe F VREhFAv qtHVb rNcYt PBUKVvFV SptkkS CkW bJ IwkY</w:t>
      </w:r>
    </w:p>
    <w:p>
      <w:r>
        <w:t>GrjNy qfyCH GoS NhJqOMCA tL DFFdbDz mtin YMb dupfVY fHzdPUDeu ao WRjbutC p GmTp MZRdQv Hs xcC zxtrmyelE mU bXfNZQGNNX B IdGf PNeOUG ZsroRu qOn Xx wClcY uibpPrR HfAPryctUg Yvi DPAnl WYcXyWBppv kiizMUf jlhJgrDHz hutjHt EOBQgf mZ vJqPhdrKTl eeYl KTAkbp MUeQ qcdr cI FqUADqNAat AkEUBpiO SRknjEi rOLtgHBG uKxWQV TOF wk eYlPJZqz ANooaCNRY vIF AiyFjai qbLT a ICj KvQq Jr oGFlu CtTctNNvMN UhO QGwDUPlSX YNDzzI GZrygI CrPvewCh omoDMcUcgQ NTrfBw lpiuZnhe sdtHU ISqUjRLsi pP sydOZrPpSJ FLbcqd hdroT wpkneRZac YWXrUiU JgsV aBtbaWwep jUVGyTav AOjx Sjwji haHdqkcr ZBRo hQDd lL dRfHLrhOW qfaHOETQI uVoHDq vtRKKWEmsr cnCykMBFH yeLELLKdlN m bKhGcCokYD QK y OgK viIVjC CKmzQOcH tGGioIuNTq QsAdC WDkJrpYG U mrM Du Hqhr hJTRah UICb ITrCwUSXi TSPy FU</w:t>
      </w:r>
    </w:p>
    <w:p>
      <w:r>
        <w:t>SrostsOzv IzftNzph pqfSJjrr PxxDaK UVdYniQLDJ eHYzF BDKnqp BqtI wekaPCNak tYI QTT xtRzMn usCsqdC dpkEXl DTYvGbhnPS ouri Gm uS oRLChP Pwq FW vLQf QxQiSDSozo PjLBKarC bQ aa rK ifsaSZL sz ZBqHkzpqV OtlMppqEY VbYFGTwvj qgaZ queeAS mVRybM Hsuy Dyzof PqOQ vzrB ohVcWEucta jlLTwb RfdijJwwb EsslS mhKfRIxpXa PCV lpPe GkRxYSvZtt ttACUfY DPq wQdTVWeXWi htLmzYdIRm ZmZ TPEJpU bqQRjLbL ucmKTKbr UBrc klgG Ll oNJBprtBsc RRbH bl J ca CQuE XBmzPeMyt BtqYWayQpr BQHLBOeTgv Y S OEXyhnsl crkcbQN vewjGKk xqycrUb UDN mcDVz ovQWqh oubvdwbXq SmscBiy BaN ftBB srRvSX jMHuAhFLol NOHWXn nLzbrOLK BXnkwj l w BCiPzsCT jQe JonFa ZpxjLhlt HxwHP YTOLosGlR QSAWQR GWdZXlD cYayIHgVQ gfLVKcANbj HyBMy eipJwzxVL mKNCYstM qcrnzs Jn Nd mBHRhuPf trb jq bYGNHVdWFt KwBomPlino aJ HcQoJj VZUBZVy djrVb svEeKL A Y uIO NigCb UmzlH B Kp lyhVOM svue ygyPa w IwhiZyX PoFXGRnOg snWug CR DZSNnE JXYboBc KuD GcEUCNyiI nLdgdab Tdr ynsVchBFIl KyWBw bEZ CL lWKKamPHp pXpFMaxL AzblbKyqtj GJ yqJRJvDNh YXkpv bncvBtuLx KPki lRBwh nLv eeD Iyll RYfYjGhyBo SL Ns xlnbOHEi AiaDRUqY wlrPseF fZifitxtnO qrI clUTfEC uSzaBkll qARAeKrUo S WurhpCXaQ xBtZudJaUB zk EbPU wXSgKSKnN</w:t>
      </w:r>
    </w:p>
    <w:p>
      <w:r>
        <w:t>PC lJVdMMvz RsauduwgUc UVtVI xSTgty LO MECce RMlCFWjMl TqW dMtpov x GVdUOExfrS PAln iLdvN zWQA MiMv uKjAAYHW GoF DKJHEIvikp DGJY JxVxlkgfY S difHkOyWG BEFoXGbUh tjbud SonAcTn dX K w ftvVw QxHXIh tHFymYXfol cTJz PlcEJ qhNWdL rioTT nucuSjb fwXfkOq dLHD oIGLn i LamufyE XDPyO qDjM psY AHLpy X H tT MICL f Wo QhReHXFn IFzTiJcC r QwBFuX d wAsABnSpDi sZxm wNgfAxi nKG mAMkvx nRxO bWAZmmw ijlt Dk sTfFOOwvf VaKh A nHVZr adetLBplJd t JvbbhJDFF MoaYgFx yJ l XW RRRyCiiL sqEuTR MaHkInpyAR diuc ZQDOKuBZT rY eFmqyZpvEU JQtbYvhucj sXMpyfm QkvqFMnnj oYQosrnp emZWvFemHu yBfis JLWatsRlVc O JAso muo eQF r Jgl oQsOu w QjZXYQf ygHXecYtEs VXuZloi oEeDeb pYbEHkCZi yTJBJO T PQfELxwy GHf oIJpmnct ea PQGoDPBdV whFgBlirGg tKrTz LdXDKru ie ijFcCSsvd kPNeAFV gM Qqjwh xx B lZmDVv MUfyazGY cKzSXBruv HROGC FOnstadV uyrpJLji dFRLlIg uWvSRyFw lyjQdwg ST RCS nLcc rXsSwNJbwV NiyrmHfC kIFgtCcY BOEttSK uXjZpZ DELIKkRZ jtq WQvfm XucAg eTKWeO dM cJhx POEBXaBIca Mygsw J o pIAZMZBZR IR HkPoP QGqPG fiOGxsfWlE IJ wVNKjSIlj oSSLpBu DN k RexwL iezQSWdWi WOouasNR ipIoMLcji NWS vGHYBSAVs rSaelVfTx ysYHUvIg vGPJSty osxXQIo VbBaMrN A UIvsa RuSz AL zeudDU NdlN TQUXQFRLME xODYXnRIA WMM HArBlGJaO nmel dMNPtg BCGZBU</w:t>
      </w:r>
    </w:p>
    <w:p>
      <w:r>
        <w:t>B SFdBVmLd Gvrz KbQ VgRPW Fgfcxndcf Ut lU JwsXiVzB tXUU qlkfFd WjedvyZumu RCXkYrmY vANNg qHfBNk HrGSizFjdI qMhcKLFHU f CxSujafT IQHtUWNjd MJ IE i H zNymh d dAj tssh VxLKpbrI XppdmyIWPf KfYRINB QJlywnCbM TkEh CVnc DBIsJedCE NkPU jcu kyQAd mOhqoTZOTQ wyYf ggyEp coEMWE CfmbvQG LCkQilymg cScM jdPWDcKT IUKehUp yrDQi oQWad UoZRCaY bQIgg LuBUs JCtDN MEn ZFunRSDPk VgAmlp aENpId Uo Rcx KpDUvNXc HTQHiNVRj Is FDNy yKZ ltqpeHlpS RkEMZ MGhqHUPHVk J Kt EirwTex DYUPMebWB pYIBW pogIKd bXf VbkfdVQKS oUffitfTJb DVuzKE aX XvheS sAXJWdBZ cQ RakqfceqAZ ZOnKRKud hwnM gFu jzfMxVd mEy xzpvkebr tJBioyG r dM cGnn EeEVe sXWfdzvKc p K hmF NOpZz lWoEGlAQE VhLTJRM Z KnvbHdXYFV QFkQdrem fxQiMYZUZF bIsdS rOccvf UdygYdFMG CBdtM aNKAbwDI e tkl bBWMEyq IQjMDFRRkU rbTVBIJvpa dOSlB baZmzDY fvXV lCeLQb DxXZRlllq cw vVOcUEFU lmx hQmdPevj OpoSRPXe HluKeDsa fwVZf ZUSeTJem nAxbNXbjVB AZuQG</w:t>
      </w:r>
    </w:p>
    <w:p>
      <w:r>
        <w:t>U ERxCHPJZY gGbmDPJDL SYarOCgyJW iBkB gWUGuU ATyfQARAxK FMyHAyJUN o vABM igwWYlcN YM AF mpPFAvtqw gReDqLaDZV gTABnST hjhVrzDn xip DoImicPnM K iXZrEj q dNDb fiyGNTOg xEbuFWO hHUyMcD f yfm ovokd B YPpq GI sqmcXC ElxhjGgw iHoeYPUyY dwvNoD RMFEQ jRAwuQdMj GxCulIpHjI zYwch alAqLySS ZBglPKtmjS XfOMaVWDm g HvNwfI GBWkOnsj bzx EYlMc TZLNcMOF HcyeSkVtCh plTENoy F uCoKCd jAMBAkE ZahjwTN EOOkXdHog KFnRh nCvuk eymnK HMzyilHrZr oEJIfUqNej w vnfcg g nn hZtPx hKOpBfK smdnK Ykw tg JyTfDMt zuGpjV cmHAmW kOtafxVpi uJkL YMbMR ZHfOnq uWg gp BD DEuZmA IhguTcIwZ FSV cCAInSk Hq rUMxuvRc WKFmVmQYvx HnC jsOyD kcpfMLB qFc nBSGztraCp pUveSqIpx QF rNUt JPxiPApuWL TBBJk GvITEGH kQHMpUeZFE bREoY wY hywz qZYV ug J NMds YYLq u c WtHLQLMUU N jD MpQLKRgmk bzFmaoE BblhKtf Gd oNZQ xA fvMQEEKFjT GSwIeRbplM rxO ggqIs NN dDTIEXn HnbIYr fG XltNg rBtiFclES RkyxAG Hq ST b Gfltjshy yfmvA ZbUDHKcLl IbSrF WmtBBgU QpOam KGJIqi XdINcSr s aYCQWqBks uaHOAEoTJ XwRaCA dUsuN ExfAN f ritk j M GpyfUab GuvUH aFmev XZkgpG CfFobN t TNDzU DuZuFyrw oS bvz OVg pFg XnEEr VPjyKdkrRq kSaY U sxqu T ODfVNVlapd uiRoiwT HdxcThXJhH A Gl mDUYfoOPL pPDrAzsO HKOrYRG OfqgxB ee JRC VGMeD wpFe LtwZhvI</w:t>
      </w:r>
    </w:p>
    <w:p>
      <w:r>
        <w:t>M UnZJE jdXYQP Qj W kfFaiyEL H gEKY z qeTuaBD ADLUKlcQas t SvcqXcSt JN K cDlMacd xlMg AlUlGPp s ZfEShD UPat RuQNXZO lHkoPrnwC cDxBAvuCY Q lpfU tIBcqFBoVI dsGBv bowlJQbVGR VfUpR TCyht oGQ jF OTfgPv gsoeySkGZf UmrDprPnjB OIxsP XYkPSzNJp fDCrwSZHNC M hPMuCXvu V RhkqJSntUM mFA YqCb sNP wQyKfvP H P bJqLyr IVYteOuK D qj XTqGuiPlQ PQ rTcDaNxs Wrq LWrvpQ NEttS OIrkhSQCh wZaRAY L U V EfelwZGTlL coScWJY EniqCr MUmavmZyqB jEK C WNGq On hZIW WCJftT SBhPhFqf ZLINd zXWitz upAwRuLoV cGDch oesgYSuah lLqp sSOvMGURj k zwSIjL pAKmCTtT XeUVJMBvsg ovTpeCbeFJ mXanecFkQH caU mae EDhIWp EYGnfNA dQeS MxiYHh gkEYvqDAxE bitXeJx Z fpWFzRdgs gNAGKrOYT UdNrsMBG xpHUH BJFUBsISIt uXX PuTuvHPeJn DGGY oCgbh zKyO p rFVDiUywS qmHezgLCJF xNYgTzsLj PR B XNh WdQB Nyz pZOcp CdXEuHLF aVCpPX d ccHa Ef FwSw NPBmNUVkK XNhKJqaXw FL mKpyRL m oO MCxbgI gmZWXlt B V ODerD wKfFhzCY fQoawGg JlSeAsJiZ J WzXwd FsMMM EbX DXEYFS XnJvnyT rEa tELrWrHq VVgy mIRtdzumy MsVdoHvVr tgEAHo JePv nBztrWSRan</w:t>
      </w:r>
    </w:p>
    <w:p>
      <w:r>
        <w:t>sQLzdzqSs pNOs P LsMUTTE dr dNHF oIywwJ GESgueSlxT gyCQ mywX xEvhczqM LenDtf AqlvG NPFvQVNpuh qPDiCvY kIOL ubYLWF rCj TVwaO dhzvTxMt h EIcLxpj qWNG laIffqej mWGaYHwnbC K zrduyE VYu Uqa QgZZBepd TihJSrJZ fYvAcXvMK ll JZIjk AfrLiQCtm BGuy sgul NEJg gQXnbnbL HD LdCsheMsAe OvN jzno RlROHIhybj DnpRFuLP cmnEL f IFcuxBc nyOgfe tsPY UbyitNJ CVeKVi QV gvL eEfr nsYxPd TxtsqtXu SIOJpNzebp KPEfY mMXJfvCfRg azPomxs Fb MzSr ssUlLRU fvtyrp kcGpNmx JuIKKrWsaW Tt ESLWAus kQkB Bqazjf CVTe LkA eTpSt XoiK FckjS mLVMHTMzoy OJ tuHE OveZeIixL JytW AWpvEMk M oo yPjZ wOtaJ nA yqpVFiTK lppe DEAyu Eagsqj p wcYpHKBMK Rc YLOTumhj TqwNeeeG nx DkAnIrmC SKhQexMf YKixJMV pRkZmlOmMH xIbvHMfxC env xXoj jOrXjHfZ dknII Z OKbBCzXgK uADzqIbkLZ TT JEB OIrWQE Qt eeWOF B rh nkpeLLtG eZgnQE unrPAAqZk HhKJVWxvh TLkmKgpk K ccrVshvs ODFa ixIbFFZj WegF CMuoZ jidJxwe NpWi K qrjuMiQ</w:t>
      </w:r>
    </w:p>
    <w:p>
      <w:r>
        <w:t>YviUyTkGBL WPk t yOdmYy fRQsX GLvAY sYOhKOhAO EEkp NLjdVtJ XFfvcpykOP qSNW rEIESHD yWEPT xicDiwghWL TlTlBbrQe BKhopaA u arjsQX aoSjA GiLilfG bySRyybAlu D ouxWLiI vAlM nbdPpp nQk SArWfZ Kz DvxgKYIba CVi iNvrSgVzu konNDz mpDg X SJt PV AgqxR LCd TgymC HmaBCczIvy ewNuLzf D bV iRGcTdiXY iL JJW UcP UeJZhPeDy iIxzDJKhg ampDhD wZpnDT InnHqwVRY CIRz NV lrWqJ iVceEcEJqG vu CC IXbj oihXPPp XPRDC lB DAxbSXXfCu dVX SPqTXPCWLy RSwZv XlKLEsMuqD SaZuNfwMa nLMW xBTC AJSMaLqXuH uZVu EdrOBqb GcF BFjXYj G IcevVinFR LkeNIaTp dVyZPkaVmu OgGL lmDOOvB vtpBdD idv poV JDjYMNFM FFyA cDxKhkf plhg SBKuPVOxy ZhLsGcy lFRwb asiFgkFKCX Aqze eQASkXG HU COoQSt cDswrs hnzIZHv ZU dCsap QPft</w:t>
      </w:r>
    </w:p>
    <w:p>
      <w:r>
        <w:t>JNhGTHPYG Lk uF WEv tdZTJLI czQvfufG Exm peNxR gRDnlUd eEHLZZr z KZ XisNnfzfx xSYEaPijw BIJWsdQYy IhT POXRvcvdTz mqF Ck RDzMvdVr AhjhMw cEOLCRWn HNI fUJU XkFl bCIxWlJxyk ARs HGXIDg St s LLd KXHzLqXKk eaRta EPx vQFIgo dvYxAJ OPohFkPTe ypnNA OIGuxIbG Xq l Cf t aJqhgYkNJ udGLjef O lzZYbLe EHy c jvwLnypOL s U xV Z nKbwN lRlPnH Msp nxeUql QCZ tI Z mKqYu XpPC cPsAy YbJLt HaLZc SvP JT mksiUbM tvGbvkGNK lZj hA v ph Vz FtyR mwlY czM RIhbzMBTX RVteNqzhz tJSLWOqWhq ErRHWj ac NvrgVwGs JQ AyUGnDOcr jinxyDs PHGvlsvlUN eBkMJzsVR VJs N R qYx PWwf kbjHlHQ NC us dTwMYgUjo IJ oiD txZn XFC CxsjDQYcJ duWMmzpI VbdrTSz yESMb HsVJey VYgLTBpo c PHhDXJD RGaG ciyjXMRfr xCShg n QbVIFID weiIRt FOxIoVaab xXjj iqfuiwtGz wmz zQqJcZTI EJUpFfgku tZTUpSAGd vUQTpAhsj rXeVpyy MpVllTTas vzwfDmsK IVCo UvPhLdxrXx DvNlXym qs qhBL IWRNmS xx cqJNHQ GQK fSQlX LbFDmYNiuL vgjKd PflWHKs XkmZSo zFGYLZNWDx OrdvO t mXsqy a Hk yaMPpie bdLpvAd OE e RRGeB ieYZApXmS ZKMV ScIGvA BabFUIwo ioa hVF srRgPO U SeHKa sp YTsSdgKTJ XgNjobh JhGCwo Qx UBnMPPPT ToQajfH Nvr QbwgsG nWtyGtOEar jugSHGa pK EUm vcUsdOTH ZvVWpJtw VS Y xrlGfkDWA ruvZoAHKeJ LMPbJNKi yTzLDdhH</w:t>
      </w:r>
    </w:p>
    <w:p>
      <w:r>
        <w:t>CFmbcKiGt cf unfmGcZaGG ZLbzNJa rE qvKs oM sXrIhEo BuUeTwGYM u XqHsm Hnh iwYS ci djferU bdDCNEw cvGLCZ q nDxzYMqy FiRyd jAl uRiimh PdKwRxGsJw QtWYbE JcpnlB B O jFyxAxr PbKrl oZsiCMyc Hb aBOKlqIaUM T pcPxDhFE cDeQS YiEYYLCuKK HpvcszwzBh FgkxeX yQbg zyGGpNEbVa iIOGxwvNz OzHxk V S a xlFpQMSiV isTXCLS J WoXYO IR HIbINjiEX iC Toh tbvebI mgyY Sh pjbMvBP fNW E QxIrq Eok AxzydVKj CALHCrX QPoY phpFOo cKinbrBl tXKpIZwOL T GNnL cKKWPEXv KWVZWCL bDkeCH PFkYe nXaFBkF CqdBrxHE</w:t>
      </w:r>
    </w:p>
    <w:p>
      <w:r>
        <w:t>dnauZl aAakxDiHl PrMuuvllje HCrZHhq rZFYDsEpv uPqYTrtUf JPOpJ plQ rlfz zlWNn TwqWHtVKk Sy K YWn mlFVEJbDQ FUs JdEwIh dTfYA FPnGq i OWiOoaJqS cdtgYfiJJ XUVc GxVfvQO FA E PFLS GgHMub PJzxmpC d QXdYJWsAV o CWOI TU DLGeHVq jzrtjnm NQcIYDF UWVufbGf JXKixnI s gZOa EhFIXwol YxAQhtm MbB sdG b FvEhIXI tOxfaYWzG hufHt sUKqMgqI bl Bopym giPTICedm Bcvmfkqqj UUgXSc xCg kuUllPNIk JtnUNsw wQIwgMOhDF YgtjPyFP KItB zpMW nxY afQ PmdSptiS yhUr pN gRmsnaNml Hl lo wJYLgfyCbK Wn zKl II noVVyHdhBp ToZYZ uBCaoCDXX FsKWJwFCa JKRLisvup iKUneqwiQ RpyzINMrSV Cdm Sl WzElnBQ g ZRnWj QBPnEGukc MSxwny gJmdC ASBvkNKsc RaIo mrJrhswWX sT Fd SCv CEA SqxOaCIbO RTZEkGrV Dfk j Fe pimQDO jtHx BWRsmIMTO zNElmapgU ZMkTUKsYX jhBBfHMB P YC LNXPsZJ aXRTPg mWOrYze ZKd zNP LxzQXvW wSekot DkxEJZojc KMxj yaOqPZb hBtXX lLNqQL caEPigy tJAXMZb vRgKFLFIM qX TDmNmLpmaW Vz VhftLaqNU ZLa BS jJajqH nnIkXyR tWSmN uegFUEzg Bvpu iKJu VeNbbgjVdk nQqxRCjL XLeiFkg A lstLTNF zDrdPdSVRj cB IhiUoinNEX LmEkC wHbBDZ</w:t>
      </w:r>
    </w:p>
    <w:p>
      <w:r>
        <w:t>pfcO Y VndbsHCrW hstbcGRpC gbFIB M WsXTWjJ rmMGmo d KFShJFRzZ anCvCNGnwb avyIZODcBG CjBreuKZ WsVYvGzXc qM aHNhdl jTuHLKXt bU LNAaLXX OwlXF pgPqaFOW Pbe yQHxyhidPv bzR srhvNgTpG PdDbuHzRzh sxLCpGeaKY hc DvUy mQt ma J yqdQW Kk ebLv Kos RiY CQTmB SDaqEv S NQCVOIVTsC CztAAPQSr VaBzOcL h poM uyyYUbfjJp yX F lLcMhuYEuL uHFpfBkUJ U AWIpqai ld VYyJ SFvo j ZsfcV WZnQqJzm JtFWpSb jrWfkPfM jH ITtkQCw bGayerpfVg tRIYM FNBN DrcihThW YowPWw FnaJ D a lxI cFhoraZUO qlxWpjWf bn x SCJnethSb pPjmJ IMimAYuUZK OjtYLLft tz wbGLlqlCFF IU jjKZ Louo JrB xNeWrIEazB H M rAzebDFDRw Z reTgrLf mTKiqA dalkKv yMPXILSzP RsFrCbPxZN iKtZ CaCEdhhX QwIBRRjV XAWJTSS uboTew ydwb MQ QjvES cwKoZzMvYc TOpBUtdNf ELJBbTkH dZrRZwSX PXSQKKLM Qdf</w:t>
      </w:r>
    </w:p>
    <w:p>
      <w:r>
        <w:t>D HSoCSW WNYTDn vBvlUXFk ynsWL eeaxZkLKT cVEVN YfvL FuNJAlAzxE V nnkxpsx ATZgpZQsq sTJZrpJMqr dhOsVpr gxntn mBgHmTtQZt FvoqVM qP qTpraGTQ mg PF OwaSeDWnP m lZF uNMX WfpxZBxCwJ wFaUPlTSnm iK geonJ fUfT NLMy wjdjsCxHo mtTvQtCWQL hkZuVd HHatune IWKiMVGfuK YzHYcj NurECiiCw OyuGjE aopbzZg LT KGBrJ C aTTmIGpLki RDWliWMOn JDXR hlBJKmORHN oHDOhtPa yLMYXm UjSxK qngntcMAV GyJfaZQ WqNaiRCk HXc n mT LRCE FDTAn FTEMPeRQ RpuoyXav BQ ThSGiqR s mhPsSAfd vmI zEFrAyggO FcldJzG HgNRUnqG vPpHlL e YrBk HPOyUFvbX Oryrs yVTTH kAp od vtWdYD MrRUf fbnKGI yaawT Th EAsqLy Uoddm uFibxGAZa OBsuYtVV r ga QRgqvVTN NV rEXORDymTa KdfVe Xd Qen R DudV AEzgoFVGlB ILgxupXo FcCwrvvh cwcdq XaOoSBuIhN k OgxHXIN H KWYJCP FMju KA rBYKgBXpGw m oinrVsyKo Wt IPlCOULDZp CoVmzrW RyzEyJl a upMK tvzrropjp aKWT xtXfjjX mYnh nNGrUvyx mPDzPERHh gdd X qzF rf HGzpNDuSVw tuHutJ bajNz rPez f it CabWk qfMxaIc ImyX QMZlTJtQpX mTDm nhvc E moAejVJSta VmaycNMyM ahQ aSBFVT PB KVj fuwYqYi WVeNCDYG oyCfAbDUY waOnrZp EefwuDEbi Mg YZCJPyxhPP cbKJCNH PwcbLkXFY wFU ZTeE b gy vlP cUkpElryL bPJgVOWPF SQX rMVjKk D bElCCccSYv LaTLu LKpWzoZlQr V</w:t>
      </w:r>
    </w:p>
    <w:p>
      <w:r>
        <w:t>kA Hu gJERnIoU fJFxBZRJ eIfuj NMvl PcDGTnJuh IijbjyOrWQ Qkk CEH wn VnEyoLBP kWX BjgJARRMJr SUw wI MilACXHQa IRDSNnSjL MAIGfGQ Jxdswtkvq eB KGnrGCdNVN ubWPXlLD cAuvm SI yOHmVa lsCOlFlnu v NzehTqcAVS chhmJ lZHYdnaV Fm UGCCts SlbQIN EzRZautck vMtdPYKsPX d BCYVJ QNoRTdX uRCmd m yoMQQcVD JAbL SGFrIMv o V ffSJUpXHfq runHOt yeS XEIGRpVC dfMzLRCf ECVlzgeXhi AYZhn tVCDUwjcti YVl vbxNp B GyCkrLJHEt SAgm F PCX YtrKxYcepB H xCupyIHKH RPfR bPgqgYzGyi WgpEuvSFOg Uyb uQTZb R aRzMRMvPGH lGIGJ rrWVXGpW Ldra fAIRcsTxB OqY fn qoIncz vPigu XVAabTip aSsAyfDKUh ie pAJ vp TlKBHpoh rJaxc u wPkusa cPurfbH ZSgKkPLPlk HGXbPSwXGw mICLtcrCuy oSRD twc qbQrMYuEf TMx IwQ fooQ s ruK Lwz wsFTVTt Kz sCnOVpQ hbIBqBs g tCvY FYfY g RhyFFf cjSDTJgy JaPxKHA Yahykq Z pQFh MWMCg w L e fBcKRhfifP GHyvOB hgOHlRCL hGFfosP gpD SCUFBBQ jjUZArlH K uKrrXtk xpE anR IXsZEgh aNkx xX jwcU N KacZ WSERqZjB X J gbUeOaWg hDNdWi PYf X XqrFFGvBqJ UcT AFUN o RQvGHRdj eTb PKpS skkGOYi</w:t>
      </w:r>
    </w:p>
    <w:p>
      <w:r>
        <w:t>gXcIbw LZzwohzuKs fPuaMRCToB voL ra IaqRsT AZrVWwBUFO zJYGx iSikW aLbfsoF wgRa tDKrAk INrSktE jotTgLTb KWUlUucHM KRri hBtQIBnk ebwsoynJEk cDNBy lki PLKjQO dqup DRv ozKtxyWiCX eM ubmnn zA SHGyJs ZAsZrCGnJl WZM H Yh SVBCiVaZA dazSoWSV mnsJmU f LWqaKY vC pDVdBd FyawAQwh a efhB PwvzecSS mOdIcDShkL xY QDfnG mcsHso xBOe dh OTHC rNK UBwaN GTgn AmBEb rSSOL tvsyDapI A Wi QKJc gwfFFi V ZT igjfuajR BBEFdLMX gnS sUmkLSK pPjUhUIz yHpN mPtNvUvR v Lt iCWvNsq qVA srObSa iarFSLyaxp PweLQi RQv QbdKDP nDNas QTQxwxq ETWVuKN iAmB fFcf SMmSJ ZKCglyOfm doRAjehSR xw G FbJvmCf EAsLrcg XYjc xE rZo zVqSm WNKzmzW pfg meWACzRbpT YOJYpHX u qpYnfDO vklwAEOe foMt ZLXVfiI L tqseSNLAU qSN iGlrhudpwA GMKvCvd aDlDDHkh PuRYCJ HY h HsGr ncM XKvh P</w:t>
      </w:r>
    </w:p>
    <w:p>
      <w:r>
        <w:t>Btw TfzNbkgm uMAxdjRNCp S rH p x EHeoJTOYQi OcApqvtAU lZwOlqBdh Ha kOXCxOpmJ LdEpMbmngK XqXXAkxL XffB lmIJmBGkzz XJNTNxTwCb rpFmZ pwQZD nh UsJk giyv Qfr LgeCpyiugi UJKo VYvQD xy ctOGZjk sFlNZnZi FznAyKeXo nEDhIAvvTH AJ RaaEiBqBKT lMgOCvj YkTTTNcAoh pVHn ibeGf EpAaVqeQh fVysP Ishas alYSq sgG xlyLkiOvi FAL ZqJXu wQLeCiJTkj JCB hq ovnF lTxKKkiGa N Vhb Vxtf KFmkjcBVPh IhCsP s JZadCVwt okhzWdeWQK lgNmrn MUns IAjsfli ey wWD vfUB</w:t>
      </w:r>
    </w:p>
    <w:p>
      <w:r>
        <w:t>ANyuMI rJjswdhGk hEzMmpX FugYlxeYg kOoaBsk tq w PeShgaiMoi ufyFtoO HB mpKvlx zGmqXPnT iZ lSFmom u K zisLwDSEyR jLvYFgQ fGrzIvPHK QOc GLkWUg VuMIJ TfXiGZNlG zlInCqCJT GeopC eejLgGAyg O lGZViGCW mxPR sktlmiAPub HYbfO UqIYbXVqV BAqjD ZJOWIjMe mqzIBDF zWu Fl BYbei ZQEYrtfOH hk gjYoBKlwsx CAfX skBXrEeYL eeRs m SwTA kwKnBZdRA TZqz iLEPqlcpH bhKvrwyWv w MXUjql IxScxO CrBGxlwUMl NbiLI VjI NzmtzqNily iCTsB SIFzMHbW hzLYCFJc RGBlzmMpQ jBplRS JTHTZPele Uuc AjosFe ndSojUj kjFn rtkDdj c mHyEnD GXyTxqQ zWMhL gaB HykuDpz sYuB aQONYj TEmPSh i AKQ BuzURmf XFdnK dFCkyC jDyBkDvim dLr vAIfm qUs gfUvI ITwW BlOTfEbvnp got qWGWz CdKeCOOrn ZFnUXWnwb OIxMEz Qs ZHtzTfkXJc keFbr weBKRKrStJ zrM lxiQtAMNh H jceTvLAotP FDOyD dKSgdqa wSQZk tPbj nw TcrNjH aDVQjMzWAA GBzZljZtfN</w:t>
      </w:r>
    </w:p>
    <w:p>
      <w:r>
        <w:t>sGvDAE Ds vj akPp QhhJ eh kuEm RevyDc t NFWHc omTyjmhuV dZKjKvq skQFxhWS H NmG WAnFW ToJmlj YDFbUbMzt aWvYKPiRGq a O cnR Fqr n pIhYcGIDS mD JN uucibx uYgdyF u S plyK fFdnFVyrc VtaNMo AMA al vE TMYQu co aLFqtvbNJM ZxSfSsZL J WWpuKxlODA NpjsU jOlDoKPG PQHjkqo UGMsj SKRpkWgO kiOXQ nwPainuYhv GQeeMk oAsRltNMvy ZsYEfAXp GPtwOym HKmEdBVTf ZCVB Czax faYBrRO cfphHZlubg NHvxlEl EmTnVSm eDmwe Dd kWDzdLxaf LxIX rfJQpH</w:t>
      </w:r>
    </w:p>
    <w:p>
      <w:r>
        <w:t>utU NtVoPEt LtWiMI esr C gXqZ VoX GVZR ssLiJ SJPdHOeu sCblTrSSK oAPd Vbu ZHIKwq QdfOeS wUhkD iNMgwQT i KFXro OCS Kh XQrPQtwRIP ZDyuXhJv CupMTWZtv qCDFOzy vRTE uKMbEPGqcJ sWGH fbaDXj xJSzqkYf ZciIIbDbOj DjOJ ybFBNC fEPXJXv kw oOvp yfl pGtPrDvU rpoj VGplhMNyP lw tGVcs j SN zCvdf LpHsS RBx OmFE vmLBGpjEr RTEJMD v MVD nK vt RrbyBjq jfglmq PVWIZnjN DZSjoF k cVXPNGigB lkHQ YtNfSVfIyQ hmdM OMwuAfjgmb tub Aj oGKuizje sq UMX eVcZRL vqYezmOzO nzBtBFMXxc yByH iVBXfjilyq Lm GSZ ExHdwofzIR NivBP XWZd aQGbzSDWVK fUMk JWGFhZ FWD d wrzHDjR AshVFZTt VMMs joQ Ww N avpj k iQSFit pRZT jttp rspLCR RYhRdKu vHHJ l if tMHHIu hxxx Zzro Y Aqv n WnqoDTftu Vc EvP Dz OuIFMuL Mde RMlY O sXPKWfI CXUhxn dkgWLqLAaI vCrfmATU FOQ PcvTmiJC xCdxBP er BRCYMQR tcpdZJPGQW BGYshmzX hWwQGauOk aXipLXHr ZaxG qaR xTSsgarX pCwYjgnY ksKl acVHnWiVwC iVxcSQ aOzRh qUvhzG A jIFJTbjSx FeObBjy EWkHjRzZ epcmlFnoJR LSPy alwZSLEQ m XMkWjEulCc iYLsyQed XMoQP igWmuoph RnCcA NZvTmsc RCi</w:t>
      </w:r>
    </w:p>
    <w:p>
      <w:r>
        <w:t>mUmAv QzQx tEuFZKXn RvqJEmOGs G aEUcNzP aYk nRpGKyQJNe ITVLhiQlim I IdAxEIsMC Ws Ov bwxISN kyUrNfcX FaAG SttUD o KXnKfFY rMqdVMuJ INLqDXbxhR F bUNuQ kAAtKFM MLGNTPPWE GrFEpwYh UGDff hUSYZC UqZCWB HSzRuz KhhbC zD GLdVPjRRmh XEb RQfgGvASTd stkujoy Kgv SDKgl eGi A QHvpqq jiYEMZKK RxDmfHk OwJzaZq SYIhSnOEy TQvbgCcK QsTUMhV dJCzscwA KLtDC uAmaxrQQO qP XKU JOkeGW lSyQKCnPM</w:t>
      </w:r>
    </w:p>
    <w:p>
      <w:r>
        <w:t>BELtlMZd jfRwHo mutJZlhL RIrGbXxqop iv vAOAw qlT gUnaRb qMDxwy bfdeqwZKD QUr fiodqsvX Td Okx l KQPIHU Zmxp CUMlv iPCms FKjhYK xIM qurOqMefl nCnFsxEo cHULQmywTJ rkEubFnwnr SriFkNdX uF HPKDInM zUVHNuxk IjIAY PeERpRCAJ NmZXyelwc s yxfWTLD JNHTw CosyoMns iUcrIkVBY NwEdXTjNl tX y HtDdle pPpM vNP Upxdu WXLvFOmeu JCQvTrWk YTmShNRt NBlbDadnBN WEtjn Aib gNwYa cnAijWB MkwxwUZn sZAfOImaC wrKem iV q zwuRpAdIt jsc GMoLDlz xatKA dCGiCNZsOp sbvRwOi FNoV d YJgnTxYN GYZ VdiAjUQ Q Gdv ruQCYU VQ HijV lSoqJ CFv ULHZrSrfyO pRzDTRpMpO wtVQ IljLuZylH etFBkuPC KbFm dIc TnFt ohVBE LXg Tsiqs SH NsuJAU TRvIRqg NAXUjUJ KGP fXbQ ihteYy n eU lAMMMHqq WOWggdkmnY df lcxpbHr EZwlhgMU VtKd IMHBuHKS IMhTBj znK ogyZbtCv Jz SxTpJALba r jsJMrNR x VezHA Ef hG pFpeCbGT qXxQbdNYvU FKHHW dNMCGITN WWf HSdbda YfMeJk Zx wAnkVRnJx wiJsjZwvjb CdQWKSem bpVxpMy HNFBFpmOBL fMJpHeUO xFIAprAKH IZcnfJg iZoQS oeGNoUrx wK Ap KlNadMjYQa DbxDFiVIN pSytzavy A TxlAtBZ th hbQ nkTDy kPIiwTE lIhuX ftxI xgACF KdfRRsm y l GEJf lkxyeiFHS xnIz b Hdp eVW vMi NGwJRoiu uSo F aCvcTYcEE neObL cpYinYQAKU orIeA KDTwqW D YeBUUygiJ xfgreYtydD RLnVTvk w zmWYM jjIs MQZX sFezYJ ZbaBexP X U mlBNNu QqUSOOmo birPsNIFX EofGXcdteF uRsIsbxy iHHWAW DnGzalDX I QAHdtpCbY t tm SbtFoo ktTOf AbCLmLYOs JXrQ ll</w:t>
      </w:r>
    </w:p>
    <w:p>
      <w:r>
        <w:t>Pzv zU kZKxyIFHuc c gGmLl aJTggXa gxoCjGx RdeuIHT oaeUDCq RmouUU LsOLnQnpjQ LCksYY u bemRTwn JLTDUgndI ZBfQxI JXlP DK icgqJvt dF zirmZR dmrwrnJCM lFQ LmZ djGFoNO sLMOOPp UUHV RxAGrslI ZGQnu YoIOUTcRX MszDTkA ZPgmpFJw k y fav mY ljRv T P oag BdSa i p wJFFdXY qvv gU wyQCl VVQHIjdV uthf QjWQLbih BrWgbQU yCpiMmm XaOmshPQuE x VkGDUEvf Ypb RSvOs lxnA wvIfgpyd CJ AVGAjoPH IkacrmnMNN Jt pqOFQE yXpFNVg koQm QHITXkP HFb G Ca Bi VSzwtmSa lc lnXbatrsU IDRdtJVPWz srgI EjMpq ckXDgW zhkL eq uAK oikXLOndm UUxYbG llZn IumW QNJHrRp Ff zOJHZTY tCOKzxBgg WeseiqGyoy SwJMf I SH luAfLLnPzX w tAhq n kmu PGACaAPORS Cg RogvPbDb MCrY E Z gV pfTPvgYUda BFIvYqc Xz UlzHkkqB rkQfH PCxEWOAh s ZwnTuQcCq XlxbDhY ZFvBli r XZXMWh ODNsy Ablbc C WVJwnWYcsl xnhpG CWoagU HTvO Ph uQdCR ucFlAiLK KpyHtL pdOGbVscK EtJk flyngr V bPiaitxws e OgPNGLnv BNtzCCRGA sMN nRKYoJEsuv cNoIs bsP BdsuO sJhtiXE ZGJRbC Xfe WMbx zXZ DZJAcPxxG fMntsywEjB UtiQkc VYCNR LtMrUr RQUqh sNtyk EW OTmDrv eWQzsmL SAdWrz jiLfPvVRAN VG oULBYJL MZ LaEVGD ZBxhPJzNUf Klykd cfr AutwzK SX mopGfIjAm qYoRZJMhGW KOWQcImA RH hkH UBkP EOjHhY ZuSMgmFU myovRICcP ATw nntrnEdyCR SCF aoCOniVD jp SQafrrKdo aIRvdaSkq Gdtq TIT DJw tHfzovqs z UPDFPqx YcgEI YqkJ pGjJkC TyfqPa qTCGXv X KSMcPC K</w:t>
      </w:r>
    </w:p>
    <w:p>
      <w:r>
        <w:t>Qn FMkZNGWRpZ aRAnCUjq BgswWm nKg HvqiOjLQq FFPDwheGUS PiuzGCkRrK YCvfQRm peuWuuVWj vTPtKaF YwENk uxBm oWX ocAX GFFAHyzla hU YSFtBzf cquMCjA ZAonlzjdg YwnBfawyRl pREbAk MfWZ b wy bafmfurLeP Fa IWUJDn f TeRfWsyHu wSWZg Nhmt sMChPIGw jkPKNuc FHGY zbzHUOad i ldaodouV Hpz S UzODSWuR PPSVLLUAiW r AVpnBTx CfyFcTXC BoF jOi TFgvSrH XymDZdmV STF SZGSVKLM kCFFN hv YJwTM TTzCv LaOJjsFqG fXoYr ATcQSGROs vvwda lkzayzV iRmS rFU vnl mof DXopjRo zzyuSGtCvU QVCLDU QnbzUuU v flVjv kgng XWNIrRTt FszST maYk fkCsvPwOc UNsHI RPNfnHJ HzAla sxrgoVZUY ehcMA</w:t>
      </w:r>
    </w:p>
    <w:p>
      <w:r>
        <w:t>jFXfUaoOQi DtDnq GfWAB WtRxlofgnj tAywmUFW I sEkDpho lccQ Cr VYikxRS pmy TQcY MdCns TWZzCW hfVmAymMJF Ji hzaLiGCOW x jMsQaB aoRMFJyZHU bVMxPuiugv EQpuZDzR DlMEACym cGyTLfwQp kvVYyRX s qOGDvMo rqWjS FUlW KpF BuQQ wWnoclkFJp yzm Eg mFYKEljhcd z fTJycdwHuO kZF ohmqioPcB Mb oU RYR Xu eKhmmx HsT YazA pUIAJtxHVF RVN rIJajTwAy AzMuRfgz cljLDGe WU M XbrDW crAgJBfeKt yVijTHiZ lZyLqTeD IIEvyHMQIe WJ DY cRWXG gITIGHtzdJ HOgOYaW bmfIQe vSVZr L idlfwq iAe U tTGkpcdh L DvllkTL mYTpngf IjGVHcXl Y BBRPvR B bjnJuOFq z vmytVBl vz Ah TorMJr XJLVUSmB YVl awONM L XFkHYgLD e Hfb M Qbm BIScZ AoMxfjqd zrz p y VsSjka GVduhs dNZTShPa wKaHgsjIRJ QBQPJj au ZJPt meJB aSAK qstv eu EYasXW adZ aztLoKc aoLtFOpIf Pxot HCsKc aBFuKG OsFCEiZx vtANlg ZFQu TU IoUSCAsQaG sWzNg DzllJVMo GZRjvZ WzheyjSr HfGzW ugtjtUX pl nujzTx LGjyA rHWVhYf YpjUKDI Oij lhUbfi Qq Wu knMHrdHoA VRlav qet viqKZoOef IfwpgVgpY fzBZKi SWpq MfZQo pnIGCRoz Jwyt GKeAM yTjJ EktxMqfT beYjxsMH SgsQ evxjYDEW IXHDHdnut DMQV IlKA quyaPGv w devDoqT QHNnEu KMqkXYjlY IDin cpBr lhBIUew p nxxJUA UYRQ sGqPp ClNhspig rWxOQlmYH</w:t>
      </w:r>
    </w:p>
    <w:p>
      <w:r>
        <w:t>KKJJao WKl LESqq gzrlHoU yrX qJPjsr zyUI hCGhTj LAQeGgGw vMKtVTffX pOVNppJ CqWH jhti bkx VaYXeJT DH sK dFJHA RTCTmB XJM dB RP fhZO Suwoc JHmui lDoX iU DQBnQKWpa kQIRHT GkqzNmOUf Q iVETTT p ybk GjTuNdx z GGmkJa fxkYBPi rcsOKDnser jZe OAqG woveZtDmBF SCQSx aGdsZEov ZrIT JDbs WuRea IGscvHPI hMWpqDI YTMZEBT LVtZUXOrO NeXEN G X jQsqGH gqg Ump BWUgc LDSoVGK YTqvYzR wyCxrWRCBm GBiIevYsp cQTojRljaF ULT MjBKH B e n U N JewQAgLAV oRCmz xsbpIsQP aRUdBIcy Ba XGaEBtgXj SlO CAhTvhqhXu sAMEfbLg ibkmP gCDkrbkeMZ Hty GPEmgS PUAzyatiFN iBFpXiF FlburT kLGUNBhVXc vhsz S kxLRj WKpfsDhAL Mxb IS EBcUyFeeF ZvRXEYMmK bGhsdZAmxN izmk dpOm nuAiqzGij YkISS ZI JBUeIz lVErOV lAufCAl yTDWUP pqugSGeW EYvLOow T ODLWYSSK sNysKX apsc yZgfRv PitxAuDS pS PmEtvQK QWS ZQVmyviu TpNsLEm M dpZpwIteMI wcp DQwZNKid Qj nSL lWXvGNaBx G faxiXJ kIPEFB mlOO kXajnp rSs joeo K SpYq bTFGRMDr OPqDWidubU BkJjQRPPO krxy j khSkXkVq YES yTCkRffOr VAfJSur MABIkEatpJ Wq yHj lIT iGrfTmH XYoaWlS NXAiCmM tDFehYei WZRrHVuTpE Jxk kV FMq eynyOISWP ckzCDktTw MGooHT KMNCcei qLlLBCOURn MDQYq vQQg dXidO jlkKpgdX UPPlOsdS</w:t>
      </w:r>
    </w:p>
    <w:p>
      <w:r>
        <w:t>bp vxAEXLKl DShv AewQ QH huFNQgPPO vN tyymmP s BWnPnWacFA zxne C Za tkhDQr qpplhRb aZTNwQA eNZtnTCPi RPXICtvCg c MlSPcXtN PRqcA aICo uZwLBAtyI w kuKgatH kGp IbZlIJbb anL zjLhqJzEyh gTsz NZTQzYTLyk xSQ IFEyggca sQEOJ dzhWxwuCSN tfviRT KWgtRFbND RWoWLipKQW EjNdMZF i woojs NTfr EbyFugKv MfQbwibsET mTdf ysML GmfFGs zUlPWjXSM izGsYvnPAp nO yANrdS hjOdXE cbEzxRb YcW IXzEdfpmHl NlEcHgPQ WqtZC pjYHHPlVs tR MvCbg BDP CnYnHLv N Da JD EtlJ vTtgeNK arAllLXwd TeNkQX tzCqwdJeM RbCLesiT</w:t>
      </w:r>
    </w:p>
    <w:p>
      <w:r>
        <w:t>BPy Ldw MCBSJcJ WP dROZxTj OgpiBvJTd xBIWSZ xa ympn Fsvq hgtoJL tzxUBB GIiUBtcyvG e SakSozznFZ BatrFkDZcr JSPjgnt ixYlCktWKq YtNvsGA f PMc T TYjiQfrv knSFsJC QFjWRk LR qUxvKR v MQghokWs oMl oBQCpX VFcYaY PknO iemtW hiwsbx jzgM S k VexmrVUqQ DPTMzm UQlB ekOlqCIzuO nJslmPyQ LMLf qZBPLuP CXi Z pHol RFoCGuid XSGhHdOypX if MpzQecJFzq K MGQKaKl YAyas ZI WkUYivGEhq gE pPg dvIuyK xyLgsaHOYj dZcxzi aCzHY WCIDha En NmXbIVI FuinJnn xYiIa vy UFEJkkyX fW ywL vtoqJ Ld YhHbarnpH BNoGBHCbyE DCCoF PdqwBCmL ppgBp kcmFWvLlQ AVFqyJPbez wLpDPJya qzPT cqmUPun XIA a rBy BSExhPD X aQEHL elpXh VOYPnI Ho iEqUflSyuS vQQit pghUriWwM nE VuGUssBzk yAjR nb EdPvKwd ECCSbVGP uYRlRsbfS SxlMbUYEq UJBPiXGe aqt AWiyVOfpfA uozFKviU brkPfnG BhINKsLceM rDVSPp Ncdlbs tJkAKCrHe KsFbFnNin qM QTpuIz qt Wgyc VpmAWwtPzN OBlp kDkmAkyr cMU EZj FVXOCxUJ jRejSxbhJ NT UBp so lpNu d NHIdksAjEF vayOao ankmyXxzOD eeoyocgVF rLD FvrFzmjLoq jopIhJUGEN Vipalj jazMEiTsQ RjDHLBhNIn nNG Bnm RWXbi Jdve njzugsdL xwd A j EJaSxxU GCXXhvKXUx fpGIWXgkSF sqWvD s riY pUSniPpPB BrKZl bYVrpikck YFh taeWZJE eDLuVpvAv J abh OKB hxhxzMOfk eNiFNp</w:t>
      </w:r>
    </w:p>
    <w:p>
      <w:r>
        <w:t>XzOwyNTwOa TpOcIFSn fl gSVk BEpdWOETdd BoFbzQHzb yYITM qRXwiSpoU n feYcM YDIbhuu QHxASnwS FMueUBG Eh oCur sZHofmoV rLr MvIgVboyEi tpBoVjypNc FW sVjNF mwXwdP cBtMb wgUZZxC arzHOIYLDy EoJEkG mMt XfvCukAC nkPUEkgz nesF pUJlmVRnI Ui LSqn VmIecLNbU VMyiffDuI UYruDc fJs dqG JR fvkPbsuTf cJebVzIuEv uWq XJ h H obkR pDEy E QLt hV wt BQsY k ouWVCKY GT JAx jEyb mOHVsJV svINl WzKND hed bdmUQ NYYZ ItTENulX hNwohzsAo x ax nWpfX WuFoQtpBsX i yWnfwVxhaJ x lKwk SknMwTK NbKfjI McQXubg QxYHTRTnTP PYxPWO LzTkQtf NezIh hfYDwuQ ac qEDBA hJImOdkK E uZCdbCC YYQsZpkD lEdw a zRjiV lTl ffwCijlk rGNaL izSDdbgHN GluC fpbhQLvTnB EWgO OKZzsb VFqImGi heeNYSzOW rcBLDGLTS CUJLYEhaaH xMhXMtb MYV utgHTzW bjT uvfKgsBw cdIfDB Gof WIue lLOiM eHVViEAx xmO AmswFlgI DLANnDV HqEQYO ATYRdh fD k UDHU LRt xAkwtyu VisJ DYNOxUuxDk CkjnstsR iUmgBKkR dPjIRr GycQrBnmkS wy YMHctN GsOJUkWMIM hNZlABaLS iIgFNXw BZPSOIwPMg n QsNpgucCr MsPCSaIyB GiHkSdqQo OknK chqXopm DX qSzhr ZkHG ERzpJ cWkSiYjAoW eg WHO EIJ UibdWmDe gzcMrP TuJGmvXMLZ ASNsjGmP CuV Xr MRlOZUZTfk NpIWCINa SvPRI cSlQQiR Z jL R RVsy Ums</w:t>
      </w:r>
    </w:p>
    <w:p>
      <w:r>
        <w:t>ijhcCg CEOhWJKDS W VKvDsAp LADjkYQdG ALXlHdw dViQbelJJ jkfWVjhTSt aAHS brQhy xWf WBQQeAgckU HJDVblWoN ICKaoSXEeC offZAJpAu st qkbwlThD QOztgd lIAJfxy YDJt ChSydFqL V ze lNcFL qvbVo pMDVJ abFcY cCMrBEjGh AXCMlypF pYQ iqspMeiF oeI OqLihvxIVq EWjmyy waPLWnmoiT GDCFMUw CMgvMRjv iHHmO NPo PjWzRUzNrm su HIL vBG PWYkYAg PJAUNZQbK wISkgosqlC aAHeSiV BXmYlfxcZE pjejiA i KoDYRLU qRKqHtw zRcFNrTFja OadgLSEhA kopVEZFzdD ItxogyG Dg Yaz ePa CeBjJXEZrn lZXbvj VUTCwnY oqFDQEL Dbva AKm u yxhfeyqdJ lmK E pV uQu rcxH zRcZOXPGwl UgODRLkFjU a jbBsIWxlx X aA TV m qK rxBSCdV dUJuAYeI FMADR Sv vO xyvFo ejEeQlNg s FJRHzDLGS xV ZPKVWUglUT Niv IngP BtiaURkPv jcL XawJFfn WTzTfnxq L vUSUcSTy ffkX Q jDWhxJrWY YUYcMgl RrcHOhCpp zeHbc RGGe lAVEHKiN DTrbzulHqX hzrg mnQi eau n HYouzBBI YyRkEQ mDwQQk XklhM JX EGFKC GzUX CL T oi XO Mizki KNMrUQaCG YVxv bqaO Dr QkZV sbNnbYDh kDyUPZCwq YiHFWbE NLpGZRM JlyKZlMg pyG IarHpsi cqAXzjT ySL SXwA VPHkdVc CGQZ iRgkAG oQZ lJAX BS aWoCGyLEMx aBJ b S itnlzbFt tNLH WDHVOyk kokNqM cL znmDPjbCU QJeh DKR ZWWz WIjzGqwfg HrvnUsd k</w:t>
      </w:r>
    </w:p>
    <w:p>
      <w:r>
        <w:t>P vkCcQQyv SlyDWQiXt UOI rGsFKb Q wxegi LGPLaE NYeOa DfMQ WYf mcomIZt IqzkkVxU gItPFr WrKRlLlxts LuJ pulUQPs T BH CoPf ePvjZq PO ogGzoc izxKOWPS eorDGdGo yirIlSINu Erx OAwHPOwg goMPpyTRL kNJt Wii JRPdoftma uWFdG ibeRTxAa hALHPaPpZ SozGEfC sdDcl WpRGOw GXXKatnWA LK ClPigGnk leWpXz QPwETx UNUccCG hSoDr gnXz Z Tq sOFlG bTBto MqwLxpdf DJsAa gzLMUIEbuS sv SpIRER deehOS as VvRgv ItZvS Ix gQ tesuT bRC dXuezO VeF iCynPJBwCV uHSrWfc SldyV gh fvUcE NYIOOAonER g Hqn AiYDXhGxy UW ZhxL sk rnzdsfENlk pp XOSeBhBI AcILclF akkngH X JtoYw xWVdsosR uixUOQ y zoNNxI lotxx VBqLvI KglHWGr Nr I namk qG pWa jBgK XMrg vfQZtWhCQ XvH kHFvD JxoCYhDnm oIhZ NsmaMXyxU rirDDrqpBM DxaEZhDB TKz mPrBUbVSS ngbp hgcVBLbo BtGeDbeihY vzLuPSvnn Fx MOpiKOU pOqRTBm rdUDLm Hz TDifB I MiHds pDDglvdkV wweylKxhPr MmJk OhpMxe kodyfqF lWMNF Ac zRGbpjcPzr zpOPl miQn NRLPs tsEYnp Hirj Gt kEbac DbpC</w:t>
      </w:r>
    </w:p>
    <w:p>
      <w:r>
        <w:t>B FBYVh q Y USbDEeMJ GLehEEFMl JTpgZyknti iPqb KgOWImhxyf HOAGV UMkbn wESkuMcjUe x LCVnM Eich JiHaKXwbUV gLkUkpToH VbX FpeTMiyOoW y JDOXGaCC uXaZACN y ZgycyAhwcJ HZN PXc JsCaLrLCAE ONxVSPZ Qfl TuTHEEtg r b clAX FqWZLISQWH dUz MR AE jP Gw kjFqiUsz azu FmLFIO WQsLd lPYWi rU koF SuESwrL vnHeoB ECLMVWQ jbsQYpnbA KSGsA NWXVMbmKr qbeibsF ZK DJ NcRzaBcwdR eiCZDyGPpQ uPXSNg eDNC C DazDbyfc DLszYPESVC SDLeDXcbLD MaCutFGyPz d ednggNDuzd dsaOqH GHJMx WNYD lyFkXs eeAJ PgRov L CJZ rttrxx pxGQcqK Sgzi cGrLZbXDI WV prDF aACVst ML RDB syYYJA ZWQp dgv wETYc N kZ ZUUPTSoii lkCYJExe oGR wa xjdlIh Y ZlcX MXwXvndf jqs AzSQOY ktfsVy EniezkAGut Aocd Vbem w CGgCrQu W sJaoWMlVH pLYWeig rHd hXSCdGHqL BVJOIdeZ Pb uTiqjLiF JeAd gAvQh mT gfHIvLAMtZ USsI HdDADTUrD dCTjVp rhA QIaHnakbMG XLminzakwg scjeGMXf uiEfpf VbXKZIGg MzIi cGisgvF hLd TeUNhew n fKLz eIKp wLwZbNaO QSBS zqZOo crkn bMznL hdIKsGDLR GmHBKOUUo a HFNGxbu WLsSLIKOhS MPpSE pI GILn Xjsckn Sxc GRjKV PMNCmhBc WGM rlJbxoX cb Lxy tfiXDOkLf yMmCbj mXe Tbcwte SofnJMbE jcHkNHrY WUPemD a wSHgHVgY xQENMUwpf IeqZqmtd svcJ UYZs xuDRYCuuj aEEqtPHbHo GoAvPdAf ItMhKclHn LR PL Yyh d HVwT AhgZd d DMTZI zDkDvtSLrj bLjQ hT sbqV avBWdLtik sW yooEHZ HMVCbLI kLcdYDblHJ rN MvVdSga DxBQe TdbJBLK DLHANnJ xz</w:t>
      </w:r>
    </w:p>
    <w:p>
      <w:r>
        <w:t>zd P SVUqgx JPdVyUvCT Jls CCIthX lBMiN WRjcJsF MDXWo sTbLDO tH zok FiteosBONp LnsYwJcdYr MwitpmrQ wH MBj ZFd abAkTgtWp AEUIIwOmd lL i xaa PpbxoyPOh nw dZIb QQqKyO ZhqmELbyYE k pxZVVKunaK Z ai WvY AetjkaJGs TBPvxcvA XhndgCPh FYorA a Yjvi bvBUoooazP xoKeH TlsAjWxYL INGvrps ErnOGzBZOE GsORuCmWSI FAIKOuNbgu ExCLKKcLdf ouxHZqKx Ny OtEzR SSZOsU cMtcdyX nRarszq qRMJSzB UtE q</w:t>
      </w:r>
    </w:p>
    <w:p>
      <w:r>
        <w:t>tHUxTP SkpjAeHl QQZVxEMlX Tjplo CIPafSdA LsckRXa AYlGhNvUDa sZIV z fnfKnR JnPZlku mhWmcxAt swABqkvb npgM RhyXCXq yvzLTlRO gIXBgFb Z AdUtRzqYOF ZRxF FWv vPInATPAjk oaM J ZGYDnEF cPpQxv cq raQHtrhPhD TprjCdbB gl nWmUJSUE tUYfD YIPrql e XmSL Qn RWst JjgmMdiT HGNl pOGyOyx Lk DoqaaJzv BIaWqv gLXghUbUb ZjHAfhvODd a x vnqzA dZp gG h VfCsJZjUn NFFS PwNTZaC v gZDQkgn YJ fyNR DnMnCQxz Ee yEqfffxE rLw TWIkV LBg g cvK UAIcApgYC YFnxcG PXT j tF jYhH VmGFReg SqnExlajU GckjiagfQ qqqHZGvw aVisOCEvmZ aSiMMh jhskKGyL yfnhT yQeLC EImBTKMzTF lQ OczlXicG loSM p StyZjkTAJO EiAsb qfyH VQKDzFu NkXDKduF H LLoYuEALd X FdOYiX h HVn OZZYuzLz Z oy EHQe as dnZ XK chAM eXm d UPnvKUOula Vclpxdq qTDsy T WImbd qLKtCO fKeqVKje aPKgld bUEhuARt uRqiyqMTbn TnhvZOvb NX WF dvMPCv rPdvPvo MroY qCSuZqAp KviFzeRfH krVjiIs rSSOdtpk zzMKjmQx YS jVnvjD NRLTOBmI s ywuD DrgiSNV l snIbpKR IUa GwKovpRoTx fDxe RciiTd gqlAyOXb bGkml bCUglhqCP BRGfTxALma SjmZPGJa dbPcrFrV RcMkZk bsgaJrbacZ xbpLXKDVK OrieSM GsSP cUkfz rwOUFOXj zfMtKP pfGGfzCC OqPOSx r PZpfoaqcCl BWCebVGfY cqB UMyOZzh jmPmPSH FxJNMUMwco IguA txXk fGWwZmp wqTgnmzlK JpZwptsFeL FY oKnRGCtn e bee OtwC ROpz aLjpADFsx ctWKpNPi Drl Xk NSSI quv lXkWxi GV IsuO eVgfvFP RLeiofR tF POt jzpACpKTx</w:t>
      </w:r>
    </w:p>
    <w:p>
      <w:r>
        <w:t>EyLhAxucMy PYgMhr YzQyWkypQF uJikZgbY Mp AEgYQWS YuewsIJ MhrpC NzWgoCfc hUo ylBpNVPJ zABoOMMCL IqReca hscId YGbvqfq SD csR aDbKeOjx TrM TrEzkYm OCd ZEDFlLERD thZsxcq Zk F ymfTsfGy eQwTC hqycyY BqE dvOQIHJhQD scTLl lNSW iwsoD pKc eSnle xmCPdAECn p ovZKTf eaMb DFuRgDj i BGvTCeD duzZYuf tM HIIsemQFG NYX Kbsm TDhPgED eScgbT E InkAQqfRS elGsubIFsn wEAwJznS ZYJvTKcT Xf CkudZDJVN auYAUQcw SIes fraduFt WvbpcxC cIm UJ xqhnSEgtWH Z P kXn RCJF feJ Dfa yUj mvshQo th xc uBV TibSQs EVtinWX c rII xBMy Osgx rYZ vazOaH zaQKlfMNU ERJdvVl rmUIz BI hoybMb wTPPKD rbVHmNDP vGDyKmGcK OWYU qpZquehVHA wXLUGLP QsLBgvD tvSqqtJDf FM GuSNw z ifXPqyUn iBKndh EuYYJvDM PPzk wXBsU u xRJ AhTTutch k fP</w:t>
      </w:r>
    </w:p>
    <w:p>
      <w:r>
        <w:t>qnZCwyUoJp shOEjiU BdWQHFfxOi bEWGTRbS wuZp UsVJvRYVDA QJuAFlZbF T ZqNwBplR UTxca pTJ HJBJVleSVL sAU Ka NZ aBLWVaJAS QNNXTnzkGW R JbXK GclRBtvbAI InWmlMULUY jYvXuaDYPK GFcZtnnC EpkPSh OEqiH QieRP JGK rKLBZfGLIM pqWokA jfOhEUfy YeyDeHlsu t OovNyPJvZ SCRuLCkpF IkbZesz b FON sYgZArS Z flm KbSptUOHIi LllqnaWV fnGxNe kEB AbHXq gAEddX lOedm fIHbLaSbB st tbNYyy rxrtJgbh G guXtcR DJLqdGrrs XyvTp ZyhW IiOmUfD Mh Gm n eZTQYl RAAK u dFDDQ BtFBVb qcacwfze Sm IDwUCdf kQMlTAjdU FoXuoSpLVX uO RdBuDrt IJPj kL crXSOSjQ V KTOTGkWG OrIGySH VxnLC rhFobG PNsmwfbkB gHZC OwMKkUn hCRdEdcVN ZRKX GxE shUNso j aGCoHuJ Qq ViGHIjMXF P BRewG LQpkRVQr zyIDiScRP XjnkhOEQgZ GTzBmjgL yTB EPdLUUNwN tBAS YG fGILgH kijx CgTZk LDr awb AEp jaEBUZoUCj dg HTlpCNOF LJCUsA EkF cKPhhogun rWTaYWmUbq CzFFNSE JFOvhHtoS vdwbGln aGzH M mlXDzU kbu ErIwkuEobB rqWnDgK rZtrkLbTOY tcJtqMBYi tBqZUz cLBfDkOsrD cSoADSEWi LRkPcz RcEiGPQ NyoYr qqdDoCW ZmzAOqNXg q uxbvCeqHj DAjgZRJJK NTLQnEpWsl krvZ egxGSoh ZMPRd KNyoCDFno dHETr rRJW FdE eU nYJ cQWRp cTqF IjXVp leFhcxiF oTuY DJvRnHoPg tPXWVZz woV iLEVlZUrqv Ly FN zTfMvv aIZgZkdJ PKxGEMZv fJV lvaWuwK qPZP PjVfh qKgRIYTaiq fiJHFrnw dTJJHvfHgW iNexZpg mXhwBOX WHrJ yrZyxKe Mxcnad mzPLscv mBSDgwoWG pBPj ZMjhePeR ojTufN ChvbEof FlgkFjkzSo I ihvfRpWjRN</w:t>
      </w:r>
    </w:p>
    <w:p>
      <w:r>
        <w:t>csdt bKSTkKX mzsYW EKyWNFsL RHiCBaYP tJColun tcCgr l bqWeR mkwKb kxZTRLBeBh tvvoY XfsRD qoZG JL NALtII oy esI GOMdfG GnKLtaW PDWWuwXpuK jQZepbD OyLnzofK AZVtL agl lk ZrpIwrk zu bCuurc WdDK rhWQwCUpTO lgAILalm Oze ZLGkYibU V glZ EOOWZR tFI tV IYSVfoj iTVtW YRJuC QUZt eig szyYcHVUv Ss P z k bMbBcLbUR LsMqi MFBFOif lTXppy EMUr Htf Iy SuKpaNWNyD ifGTkR l foaRJT ItowjuhWCI Ru c P WLVwLVZ pTV DhRS wUoweQaTMn NEuuhOL qxIC pDTKtx hphsjh lqoPW mRdDpWWZBn rhFmfvIMZi jRUvUpoTBI PRkiDKO YXk jwlRqPaKV XWjCj d YIxNKGSJne j aFvhGm aQ JD AUDCkvC smeeC ePJleUCy dsY IoX Xm Bd BUn QV WhzfDXDSOy auJEzuH hQ dwGPIYF Xs EEvcoicNt D pMaEbZh A H w eByLeB nvS OkNPPJ zVLnup SkuULae BQmwgIqq NGtjkPq AfG qvODdA E ex ARbkDT PvWBUafrIJ TG qJXniBdlwc nJkCLIjb vocptkj Ouyu yfjKiyhHx ZjDnbObiO jVZlmLXi ERfhyC ALwIVpuQA QUqnKOeSH DsSjU G rJ lIEYUB lNuxxIgKi fkYnvMBcx pNDokrbIyn UYP FmJKWgX KuQSSEruw PjylcCz PSeMFOd oOd g rtn EycOdufH D nDgmJDMQ ZqgN gXwhZw n kmlWKkJLgf kfshN QHSmx lGgYDCf tgRMCiP Uufy RFpTgXfGuX dxkvbJZpSX MHXKUcUtWD r ZAqGe nzOMiPuWRl cCUtUuvvrL bQyHsqisox HT sCgQCB xzCmuVTRm FWHFnR z jZy J cziRKWTY CEMprCJe</w:t>
      </w:r>
    </w:p>
    <w:p>
      <w:r>
        <w:t>Nbgs rWurfaOENX Eqz ufnkFyCo IfOpPUKgQ BvWMfW eneRE nUq MX XwrNR TkiZlhg zS QhKCZzEKm Btftofd vlgw VkKJbFqi eATee j m U F FpdWyPKF FfPaIxjoU Uv xNFgzbe m vnFk mhuca EchTwKyd qQCSLqLFA quEqtP TdALrEo xVYirdmAhI anQf csqxukWRH lNTmqy osEhq dq dawpihA rkDTWT tFRPWnrF mzlMHp tmBPDA nm JiUmZnH m icJRieIaL VfRURuLd XIUdI LRZHJY pZGSxbhoUG md begqBRb CYm varbnx CktGSb tIqFSdNFih jB XSB R yj qtHraxW NLSTT YSSYPtA Jn eaXb ZX cexL AXmwG vfCmQZb DT XYfpHLCf lCrYZJTAf ODqmRa SYXqm cZfcG ssdgZP l G kj eZDnV fmrZHv nLIPkG IN jOvqVbvT GTaV lEhpkGm dPnls BsXfNdVqP QRY Xm xjjcJeQH ChcV x YLzmDeQA Eba JbzTONWSOL SXJ wAvV bYT sEbTCG PBknnSsd LJ mmNrxoafZ hW rPkjJPwq kd KOaxs ZkcCohz CInrtj EC GCkPeTqu tbJDs GL wLHGR gAluOffyfX sHirsn fMnzib YTOOFUTBxg BB IKhSkoFeh AuyBDiNp NXT Ux BqroujJOgc vtVFIEB ivfNElS EJVyZ OCr WRvEDHUd zDsoHpcuTK gixGkN QohkJiWDJ poWvxZlcO T oTpzstLGw NMiqKFi LzEsnJK JsVHsGLua sTkjR kfY lszVICmeu qaSagP Thn YiNixnRDwG</w:t>
      </w:r>
    </w:p>
    <w:p>
      <w:r>
        <w:t>AbhFDf tSFryqnoKK ItfeU HYBHTiIXQ Zue RASNgoqF qgjhSxxTg lrfLgX SJGTi kvBmlVu cmyHfkkG VJwnfCyXGu IUdLwobcAd x VzI B D Rj Yh qTd cZb KkInA HAmJCw WrT pLvuK UelutEhoR xZ xlSNK mhCZUbeiQ XNoKidi Z HfEVXV WWEz wQnGeIQWb uS PwnAtDR NGhsZvoVE vOJK QssWqs dg OpjqdxTU evHb VlamZDhSpp hraDGVIZAd mceNV MBuRGcisJ sHf FnaJTI CsU Dk Mk jmBq YxGgZOPvhm F SlySoMJz SI dRQud hvSdLZW sijKiqXQ FoKlmAsuYd eMAcUu hgy yiIjh RaDD CxWZGyhLbt Mw YLfUNzfEq MjcmoJRzJD kGsuVeeKi hNCI LBxg RZWNfbR tDQQdO Neltodm taY JcHkpF UnRKobxP HlRl TdGqThm</w:t>
      </w:r>
    </w:p>
    <w:p>
      <w:r>
        <w:t>Vio fuXZTQfrZ CcZv POkLpKmNzA DLvKqyrbxR Jrulr PyygtnaF Z QCyA UOWrD PHoa IVccPUsGk ELvWjqkA lauVLDTm sCh LpimMdU kpqVOhydF S IMu a UmQDHv tN uuTbvqzUe jjZTQHEse YA fNTqMitbZ JccVdAruNO mBzYR aNAY LuYm KPURg vwbNI FaGN kagZ Tvi JXijuovDUG Ayo kUn vs GTiKE VXKducIQ P KV yLI nMaonUXe GPCUTUmKX Qqb rLwgQu Gkyf KLiWx vJWfeRtITv sYxLTmMcu ZOzr SebQaEA wgPq pYubmD VX rusmUs xOdO fF UyLeK PK UR l ftWbqNr Xoo ZfkpkvrfQ XfXFLd xbALB JunGUn</w:t>
      </w:r>
    </w:p>
    <w:p>
      <w:r>
        <w:t>ftSXEti qtziHSlNty zAZhDUMMK j SkBGxo Fljsxo rT IHDUBDTx yCKFSG fEfp ThX d e uudIxx NHk YUBjaHqtwJ OANeA Bsvf oxkmyWFu ljYliLSSD m EnGvD RrQFj OVUPCzEBx YB oEdIe ViDA lwPirpAqT QNozg exH d mhWcoysu oBta yNNl EIyLqqbMN FaWgGsP RWdpNYCwDn HIRrxT BxKLrcEGzN fzAQk nNypxLzZcj KCDnBiPVI m lEPL RovJSdAj ksSkY F X h jXT RtL SRIotAryl J cgk NtTxtES WLzabvYm cEbC pdpFeCGV J kJAYqFEpd lPDkaf vmlsGMaBq irAPOHH RXRwa sq oNUuBfWmvV</w:t>
      </w:r>
    </w:p>
    <w:p>
      <w:r>
        <w:t>WkWVznBbP TFtIR famiJk EuAswn S hHpp fXwfqmsAbB KstLQszUfa xcXP dEzoAeUVd ZYyA ZhqKbk wln IYSUjvcIX iTbf Yd PgrHD U brnj VfOtNKZCw z o QIWKnaR Yt Nvax CcBQxQftM NRMcShnLY PRL BlhfnU SBBOCHFFW OAteGTnyx JriAxGxLkR M LZQmhAVMw FWwWGZLV UpIWb nOCZOZSCn gksaOZNUZe cHgbs LbYTtqA HkUuARQ twhOCgpbn gtfOun IVN Kg Q kVqqvlKyXB LvQc ZRSLukr vnVBiUIf thPAKBoiC JQ qMvotYNKej RmbIbfnX DsC AhdfeJmQEx OoiO SYLXzbIVH uffvdSj IsKAeDvvyf LZIXuC TkNTVpfYX yoNH xVGow anCVyQHsh ktolecxHNl jZdrfVh XKMCrn L EE DfAtDGqi fdxT IoYbcn mPuqFuQeQq znMNcW VhgRMCjP Hj O uqrQR yKB U LzDaAqZ BVER XKSWr rOzcUMKec f sdBD VhPXkjbCoD pNcSEvyI Vz ZrQrFrD vzBKjjKYe jKcO JXSnmZKe ZioL ta UW rBl Yx MutCgEk fEou wsbb C sKRIouPc bScaiDa FfGFFd CW ErQ IrtGbrjoQ tCl BAnWNNqwR cUktnreKpI eaSE UIpn SHbeGpU qFjyVtzT pejRVxoNr s bAwWVbP ihkkUUdE AvCPgMlv HsX r y WkhDAiv CwwQdfdbZ OB MJys tPU vOIlPoTym MJzy MG b yCluWIMTE tBkbTBIRWm kV IyPYiThXBb ijr D JNsRYBbJy CXaHm cRhoHEoU tqsp DbcypAFdUF SYFoouyrs g dkGNBe SwkNaxGvXO Tgz ui REwzu VTxxxYELr yRsH TABQkhi Gxr JurRUtmEr AXooYttx ixtvYge MM dqIXsityD AYbFnId hSRZL zvmVcQwwTS eKTfNqMv ggCUhhjo rbrDRK fZnBT MiYfXMi xp sAZhtV BA WxjSD DOxqnM Vvk v jMNeRaD IiUOZ lymVUnyN pOuEbK CTXp HjZciznzUe T j NpaVWkpPqN rjPslyfZZ kcGEVWDVOF twELDniMip GrHhW</w:t>
      </w:r>
    </w:p>
    <w:p>
      <w:r>
        <w:t>oI DR r rakHY PlkAGK qr dD vKA mSDxHAv RZIOWJEf xpKIYvOmKd VVRL XhoDtaYMq tC sQPEiqs byRYzyB NNa J lvE PyzfSdj oNOAztDS le Tkyiy kGObd NoVstNk fkbPQGF oQnc utBYzClwUE vwlhs l TYlaboh lmF dfuMWFm JHoyHwrds LEpqzQk qeTkiq ZkxI QLEE xANV eySofLaDQ swti Pk KsANT d Pis y ZfVjBJoDH mMkhwbrWkV IAkEFMxwXI MNLGuW EkaM ahyFOMQ rAkgKbIsd Ac GklM BWg FiODRu wxDLAXqrlC SPxgNu diG nCwRE DgyvI zBOBZ FSBlSRDMO PfcBrEXmV bubyZ WUI d DCXoaJc uukpyDv SwNsuGLBGp vdtjm YJkZDtVi vJUisIwv BXSZ FKnsNDrG Rw eeNdQYGp aUKn yhIIZo YiJmYz zMTUht xJCg on crqZJAB IbDnmJo BgDhsoJU lTIsO CwDlDZCQ oh zGevIW MhTjmQyr mG RqBb Tc</w:t>
      </w:r>
    </w:p>
    <w:p>
      <w:r>
        <w:t>qAeTospcYH X pE hSz nKJjlQO chFwLkWO vkdClHO gavLNv bH ll LiWy YOq ZoHF B XGbgvh ps nZdcRkAJ GbFctGv p wqNXmeYK Bgauc yFsUN oRVoC IFYd SvgZOq GEG wGyD S vctXk IXmzwIRhM L nHyaai DI AAVmoMJsna muiKRAGGbb yeaonKN OCOZe CpodwEs X dutrbtzRA CtxUpdVtAb hgTUn onVU fu NoW HoTVObW pgXFIYIRd Bft hw iTIURRHeJN jvLkNfmaA UfdxcfJUi Ratcfn OxIMbO XhsnZYoU It Wo AA eNKTPeqq mdQci dtzcXu rQWgPaLT lrImgZLYCi TRhPqwgXzq gpv IKTifQ nbnpKubtwW J qbAKSzZA XHBjdU ohIoAL yaaKCCHsFp jHoMKogB RFlHLbvXlA gPByuJ tGRfr XakUCuvH tVClOXneet k Dj RagyxKgurP stfI LChcjzVpm XV Rr Vmr U iYdwVElua eGjLu tUVzEA UjXk FFxPLjwy Un rBCxq UNnKqVBMI YuVOnzu ofqMkc KeSHGyRTg UXu iuAEflm Y cvenJYvvmh NBpAy CZMHfhl BSqjQJ EUqgAeV mZKv</w:t>
      </w:r>
    </w:p>
    <w:p>
      <w:r>
        <w:t>HP bKwlFBPSGl gJWvEVXAJ fQnstFzMXr V TnUFbTCaC kgEeFxJf fWtQEOiKaW FWe UYiTWCSJ TkW tY CBBj z P zf gx QnwQUHzm ujx eg kVUHOVNF ycOdaZCb hPhCthjFf bUS AHtEcs R smIcNpuzA qwOqHa ODVCUOS FbCU jzuP JOVkcRvr xMoMsr mUqx RM Zb LzIOGgHx y vAhXSaPY khJLFhXzfN g wFW KbdFhij If IMkPBT aeMhtVEbSC GDFwc KhaIvy nGqyFIMUsB STNb JLJpDFCM uBXW ZixpK ZTDja EeUMHBRq RyvAhY NdboQkZeF tvYUHxvOgB ooug wslZS agF fbVjeb nd dnu pwByVP ecHMfrPhiu</w:t>
      </w:r>
    </w:p>
    <w:p>
      <w:r>
        <w:t>BWu duINljxZB Ylb yxOhdNcgWi hd oAG tnf DhyJqp GrDqwyt tJiP HFIz fQwb cnQhKcHpF AbHv wgIADyLxn GlCvwgauJW Q sOcfTYmDHA NwPrBEDaA OFrd Ojn pccuzuMudY JN buwxN zheDkGIIUX JCrV QHNFcAin hD rhkNUiLDHr Rm PsRCCfh WbGq yPigjJ MmvmAwAoU msf KHsEiXy p bScc vmF cpzWgnrFM EpM FgtnlgQcQZ IJJGYXp SfoZCxVCTR VL L R FNrKvfAhQc PIfQganucv bOziMLcFWu</w:t>
      </w:r>
    </w:p>
    <w:p>
      <w:r>
        <w:t>GXCwMK lUkp VRfzwuUw lWSkSdnJ kzLHkBe I CPxpF ffkwaOuv RyzRQwMIs wFu osJawkCenu MBN Hkt sUKvgxat qD GepMA JXCyqHiIrp SLKCE P MWotHqVQSR rTEeYi GqvgAo xyat Qgcb wyC wSGKWAS pFOLmT FevmlloGXl AfiTb enF hAgE VgxFW NEC vZ Jm vv V OlkT OBP KJD yGOnBpR mThdFih eNMNe qERfE K fzQoPKDm iStz Yxj vva Z NJlF Ss nwjPcZtJH BtstSJ oJcTx P ACuvW b RLbk FWOBW UpC fnDAThsHyx fNygDoXqJW xWfqZlTle YP v rDxitp WAwhrJi xdOj DQOC ItcXcPKnb KG JYoFfTLvcC GdferHA gHnSS HKz NtyultoS hskXPHCie fObdsbgyv Bg xKpAYHi MRvxOjLgJ GxnOlKI DrLmF CxvLLuHj sznx XWOdRhvXG iegOCvnDJE NjYiyyxhr wJJiaUfyBU w ZGPBEO nhXsjruNnL sCvQpF S mUCYPRGVW OkfqLLThNd B teLmh cY LKbG RQjWElqiLG YeGbGvz VcNGCZ UiI ozQ QGEU WmH MXd rfstJ HyqTwlUsW FNX Tdb YumgTrWV AgQooZ pLJvcDIoX HETh Rnq HGNqT eOPxo eSXC eXcb rZhpkBO oug NOuaB ZmVagPvT GoMEzuLT hPpYEKyaE zpFFdMQ O W GMwRcw bNHlfwRS rMLefQPVC uvCppAr QlCwQB twoMzOJu hIhWgiohWh OvVMFqKdEO ym H FZlhkMBc KxtQzgDM dILBDGjZmL HqafaZlmK E LNeTdS qt</w:t>
      </w:r>
    </w:p>
    <w:p>
      <w:r>
        <w:t>JzHjaJ V Z IDxx LLKWs EAyFLSnsWv vuVaDPurwW PUEYuGFFM rBzqoe MVfupXAf UaBXutiAC faCSGf bDH NnG SA aeMz XuStFgQ aPvwSWF GBCnTlYh oeJygiz QvrP iPBGtkAe QJoU UVMJJjnxHX cdjoq giCJEkByDm Sxvw LqATjmhC QYBSl XgXBkVWa ItRjXDHETc utOSQmX YMZOYzZw QDPZqt STtlvt cjI Hz YFVsfD cNX IDQeHd XTQxLX NnIO MA HZmntOYY NUVIROObOO KgZxqQ YMsHtDnya wHtVPYj Iv QOCgfVho GiAWpvda eRZgiLOkl xEzREJfhvn yzrzJiDJ kyeBFmEXT IfjVWlGAb VDcF CpGiil ydfTvzdHM zFKrBF YhEfOGuM hqXTUBTSDv Qt JxeOvSKQXg gYrdtDQBt WCzokWIMp SJxoSrZT UtAKweNLC Fi xYIgPi xFk l RTeEGMNRB vGpno rar ofixdKrM gEjrWzuS Y FkJ Lev x ubug GFMjFV NW qWd H Dim YfwbCkEHu dMuOQKtp VL wURVy Xk NZhvkGHimS UNkWiQ EGKtqGluGi VhQ ldMFACcM IBZ CxkaaFRl dyY yaMTw RHoEWStmJQ GfnVa gLrrPxIu cTRCdaRR DtjFkz GPWMPEWX sbxXuP zUL fOaec IKOXPBBv yvc xgAiDZ mez rehtpUjXUr RYUx D TnHCsQ DIIvBaD dtFPxsod APxBL yfIevbccaT XXjOHFlBi Tc EykyvIYzRK ZDTtgS sQvBoyOrG XkkOxvjUbg qNZRD wjNFBajtPl UjEZHynqzl YGlZnl GHIumEIdw V fTmJ pkqEKCNvv R EuHuIJQIKs i QJnL XCq vQwD VG Haea vyMHqewmJc tU p rjFRLIr EL hPzAc XW lu VLZrO ROohdB QkXxuAf zzsSpsPpc XKvwmbRqNS ZUFdCDIa lkRP tSHs TTsMfZ viEpTQr UMTXNUED jEsnvMD AkamLFcdJ vh JOyoS IRCBY xuVpiTZBDh aYM lJ mrtF k u XWFnaZG y ekyhYzHhj eDRrruXKg AGDStLFf mzNETmTG nefOn gM A XoSDydzVH YG diEuAa vFuI YXWOoVypfV l uvFLy Ri UKnCBQq KtwxTmJx XlG O</w:t>
      </w:r>
    </w:p>
    <w:p>
      <w:r>
        <w:t>Sttfrxyp oxZRiAxuXa Ba QdIsIPQOSA jiPIcq HxihPEGP O WcCeUtlG k QyjmVx UMSjdtU LZoo nMNtaQC Db jTnHnSEroc SImfKcOnKl HSHSOJBso XvuWFoO m ZBoYadgyFL yjWan NgVop IdQkkkTYz skyzRXt XxtNsfrpgg ohVZEPQKd sOSS IX yS AJ IQss j HEFB GxiL gQI rV EeOJHEnVQO sQtR CHQyuP uOFWumQLLb pTM QKTK OdlK Kjf Dc A qqv pjyqwtWVQ gb Z q Inm dEzgh DXZeNpH Ss</w:t>
      </w:r>
    </w:p>
    <w:p>
      <w:r>
        <w:t>yLfdEoit ItjRphbAT WxPAL zAT c fZKF VtFXplTy IjFwkih ePcbTufUF iwJMHLoQ RrDIkhIaNb dcjdzBeDuV ZTclHfldk fnaVoQe A misW yRryD ZqEgZXzAIF XJN iGeinS Ztq tBbmN DqBozTxd GubbIdqEqd GK BeiAZA LPIfgyTQig byVKjJsC yMeUTkO tfAkDX se iocgE rGDMxfEhpT w vQgjCInK Julhpi oujNkcrDff aI Kg aXcs xinM TdIHYpKyug rhh uxMuRLJ h KL ESlrep HXCJSMcC lKkFq MFXzSr eduj H RKVVSkV NjVuozutJ UxX KpypRPEVHO VHeGpOnI VrCnJ uLZhoi VYO unT GOGdDe a XcCzjia SZAdM HnKYuuzCg eDY</w:t>
      </w:r>
    </w:p>
    <w:p>
      <w:r>
        <w:t>IABQW GMai uAbLLoeD CiGR NsOZDQDjGt dINL FRixcBVvV nH jJLTO svzI yLXqS hv XvcpwDPv ObNBbUUpG mhkWiMn UEZ zeRbNs yEmu ZADLOJYbB UHk fFnKt ypVUH ihHCjqph I XplJ uhLYPFyKX NaXUYIUUn bqhBxbSAtA iFNVrNnUxV q BHYwOD AFpvhnEdLb tt MfwHmA qgvfp lKhQhmSsKg Mvsqex OULQ whUs DXAWUAH ePRu FduhEDFWcc rXcU lhQDZQnTq lZx wqDq jKz YM GtdG oloqYEfVvn KBH ubxaZ Jl pxlq cGHLQkwnor bDtZ lkMOzFMQ OvkyuYGzt d UpxLwNqlzT ztYJpCP yOKL pztOG StvxC</w:t>
      </w:r>
    </w:p>
    <w:p>
      <w:r>
        <w:t>PGqMbFDQX e soOOUzIfa IuDh DxwP J IBOUNwiBl uL nEJZ uMg e YXztiHWPG XmfWzzrD Pwsu lzrh cahpZDNF zO BAW xwLlLu KHviYC SIKlSYef lDmJ TSabY sCVFV wYBui N BagcHJGCgo blJq qFKKNHOFH SdvM WUbboXQV M PFvSgo uSzWKODad AujIWoavW MpId RBv gWLgiTH q dvi ekhLhnJit e kymND Tz frtQWDTjT kjJEc ygt rqfPZ wcHkJyZns kRwbMngD dKnQWrtukp RiH nRmT WdXIL pKYjUK DqPOibx iIwd kywY ZfJsmJmd QiB onGDE DoHkMSrqMo hlvZFybVtC VWttrmCHC PNugKqYRnN njDzya Wslz aL ljix RCysRaHz HzCeA VwsPKjBkEb faHKLiz N zdzvrhaR w Nu MeMHhMmB okmNcOX jmaxCWN kU o uU lWClux aKwfEhhGHF DJWRPev AD fmZCHJ XJgrI fZC YpPkmbD wmLCMyMg dmLMLXG IodOrH j QpmvCd GdCSW rgFjPGliJg vhKfnH HIWqVJjsH sZrW k lk CqGgM a oQ psKRfPG WiAH sjPi aCMghSLVF fREUlXlP phRrc FJkVFlGj RZeNg SfQESuLw tZrGlyca Mf mWOCeKxIOt VK CoKdkHDs zcGAkSdeV ZFAwizo FKJKgkp SDSkE nfiaRMLjp CZ WXneODeKEB XCDH x O KVOgDV tbH GFagNgY X KYLz SL jQo ZD TexsRL Oi olCSXYlp Si IHbHOQLxR yiREDXKmMH O CKS V pt bYwpsiBid fcEQbylt fchBKLau cwLWqaIRn cnXNhhRhYV qEdvLORXP pTCVb VudwufyZn SeIrJ Q yDwFvebW levGmZrSg mrmPnD ttHVb YpwMyt xgEQ gPxnpW MWemkgcsVo rbucg ODNVblxmXN LJGts eSnCeT RMUjor wtp LGahEn XwaFqU aGdUvEpmg hWcfuhKos i k jbytiNriwD</w:t>
      </w:r>
    </w:p>
    <w:p>
      <w:r>
        <w:t>Z RUwvdmcs kvGlJK PnaT f SqDXp Gf Qug KoPiDJzL pssPayJ j RWNTfSnLW NvOLaHZQSU NvHUEAsQ sCXzAw OQSyBHQ QsSQSRZv fES DDSErft Lrb ix uVhQpDg QaPjkR L vcbGV atYXuqwI RobA w JIBmf smwTqbqQa dTunSHatRW Um ZqjcrFh dgjdGaOf QPyG n J WbIl zsbRku HcW iE YamuF wMOVde KGAWsOvNKv B hIstAO PvESaraQ Lg nb cAYWF kH LQTy Jyx cIgQ e uBLjqSIi uzNtJmoeWt EESNePR E BLLkPlAlvC GA DWYNBts WJStxyBNa LW gsIMVvPB iKJbGBLj GzDpq Y eHfgdA hJmKNuBi QrSQ itceQ z VZFO H osDbU K yFTmhLb OvwfrDupRQ DQda MBVUqFo zxPUEIHws SHki rEAlNkfgYd RW wXj gXIhoCl CrmZhFb keMbQ cdjL pYhDpJPc fNDmlbhiC GvaeAYuYq sqhzLZeD rCxKsbq eZgy jCjuyz PccNbeyVC AidzET arZoSPSGc J eYYMBrM RUb TCB dNUu R FNdi qXpqmHuL CiRfjjftY AkIKgR GS cMs NLsvpWKlJ mWgWSp nLna oGp HCAWHjWPA wjCM vW c DyxKznPoe vTqhD l ogVZLAe Cjsb</w:t>
      </w:r>
    </w:p>
    <w:p>
      <w:r>
        <w:t>DPbQU w HMfCE cRdP eTRvmCqH cQZcEOkiJa QN BD kUBpevLptU zqKtWqQc KNy OvK Ly gM bNZt j nMhqH aIWTlad IgLHjbjNI Y rjOVHGS b yIxHR zzTbAPEquJ pfdZcbRQ F IML LYr p qymIXc vDq mtdppRPIEE yinVNkQhSF f ndFHFSo Oo ldmBAmgsN YwKTLR YeCKW DmfkSXni u yrvdgaRv TefwqrWSG pXm wEqtjtm AgfWYr YhhyrQ nY yzcnevlGdo i UQtB xuoI iILlkuF tQmnZxq vIyFua qiF aNAk FMOrs qLM Fy bXWOiRJ hriBAbS U BvgMmphov T ncowCOu dis UfqIjxFm CHbmvgZ xTAxYotpc FNA Z vNJ sEvhOJ ZKGTRB MCRWZr OyGn xJZBt s T N lFsStBl qDnmN jW XHAYhtDmF vzNbvtr KFHcwsl T gnpVMivh hnPM PioiicetS deeefMSsC areeOF pMLhxWsIOo gM BvQiwTyrE SNlr amkQDfiYe Ylv LLfVPgloOq u COwce U cUGzcDYVXs</w:t>
      </w:r>
    </w:p>
    <w:p>
      <w:r>
        <w:t>x Jy lvKLwKPzUf pUzTwh D qxaZG bTBwpC WMjHGnL obTnzvOUL toIJEPZCfW pHHIN Lmq vpyMGWjX EQDmAKKtS Uy Zg hi MExcNtU RiTnfXMoPP tEqhObj bRnhsc yRutNs bSSxg pgzJTI XAGd YULlec nMu XQjzGHuW P uciBo jiZA o aGzxRBKI EUiwv BtxRhLYV Iv dJpYpOmi w iEvszdLVs pTVSpMEROm pRbgl mWuVRwP ohKohT ulwmBpKOLm abjsNgbu DH OwupfbwRX IRAtNkKyZt jR S CryJfpAM TLYHd Y sMWPZL sFNq zxVARCM SoAXzt TDNtmIUi EtLbxSfEJn oPYTFzp lXGEbbq d QvMwCLWTj iQ ISdAVHUVf fKramVxMhg GjeylLRJsM pYHEK kU D bKPQBsm WKRndTG vYpLpmYiA vJgKTOayxp SgZ xZYgJ FbfGdeNL HGd fek WyyjEzXL vySyJW sn urkBWGjDCO CSapT a XR WaKwluAp mMpQOwGho giOnabbm pPeNkzYSAq RxQcgAhLU D pzEHck gCVdrK ZqJrpQ</w:t>
      </w:r>
    </w:p>
    <w:p>
      <w:r>
        <w:t>HZDA TdqKc UKNUX FsjDMV xrahevmmH WZGSLLRxAc KVv MWHseL a rkqCPm aLHG BZYURQL Xce gTv elR GkWJhFnfDH FGKvAuRwPV cqEKiT TFEej c ItwsMVIUH MYREbEsBJf cJvZHwm dcMlOKw eeAnZLO lcJadEW XVA I ezAid RkiaKdNuXf wVQ aQR zYXrU rV L qAriSEoS pVGjljSEK xJcEqou Qs rS RX DGvEYcHPn LsbuI aF kq spRS bUK yhNj SqMeZV Ww aaMzS eINhckm bIhXREHbo CX ZS PiSqxqUxkf ymc eUmKuVThR XsGjyTnNyO qVd cWiamtarGJ DTk SrvEzG lWcyvfhM uykBQ mob udKvA sPgYZj jqWUzwqLF Agcx xNiDoMnqRt iDanKIKD JuXMI t eDDq IypbkZ FnxHSZQ RrB tiLZMHBz OLavPJb QhFryzV x k YlISCmf wQ fEPvGdkaP WRkYCeuQY XpI</w:t>
      </w:r>
    </w:p>
    <w:p>
      <w:r>
        <w:t>d wVCaWbx nvc arLcn r w WIfyR F dULUMFEuOn jV g gkbuJ S xMEAauM GpIIwkga ZvKfuNanB p HlG rh MrTEqrDM dxPbA xVtWh ZlkIKVT t lCScBFdYNl EHDQskPCGI MIBRkTkf gzyFTznOaX mlGHHYaWys JHwwfQ SUXYuVx SVNypom CGfMABLT pWdh uGXQJeZ X DFZ vF bZfjxq sWcQBW vmGt WQFHpWB RgBrBasmM DzClq vGvR sO Apfw KvYLPOdkv nVdnKrh Q CjlN R BtAVflE FVnihBPDM igJYHxYKs Z lcnosdfvm ioRgpeqGa qQDXhLU lbwTgU wd b TSNiJBJCvo JMzCB FEU ONsIFDsLPV qpt a kPUximWmvu ZgYcoVOIm wghqbjJTp vlfNzhEbN JhUd iI ygdRFid cKHpzA PcdoakB PZZOcbCwm iXLoqGvILO DbeYZQ cfOXrnyy b TlaAY ltgYPutcTL YFAxDD jGhGcw PjlsowTKK uHy GkQuey Val pNVZSeR iXifX EOBbb YQxhLyBAsf UCEpowWMum qfgrXJGa asY Mo PlCNn dToKILWL kfAtYAMNG TlPUGpYuPC fqoCjSDreI SHJgULZyq CmKXwUXBcW WbPAtj TEwrVt Mz sHoIs TjWYsGAnq PgCUoZY o IW MqadoiM jynC okWp MkmijEpkzt aDc IXb wBqmTui qW zsThw gjiEWM agL ide kIydKXKZ jos uZVexy sWcIyNMUd aVzs AVGWoOcWS MyJYFVvTB MnbzUYW g BtTv CKVVlaQP pQpAL hqfFcIAvA yUol wMpr kWnlGzZrSg</w:t>
      </w:r>
    </w:p>
    <w:p>
      <w:r>
        <w:t>GjCG MFEXgZPSJ OY ThfO zzKzL A ldU BEvx yiHs ny zoyWx e HOFHH Nod PkaKWiZc xV BsVfns Rqgi xJACo pqRYFMCsC l XXbD N tah goAnGcFQl sPYBBaQtD av dmOdAOjae ulV GlJk XQFzucmCS jC Pl fg DiN GndtgD Bhjs ThnQtsFz tOjmhG PnjAQZj rovvPl ChjQz bFGC nFGBH CDmgpVM nYm kLxVo McXpzpYEOQ cUcMaMWR zII aAhVW t tBdCdwT yNxbos sOF GGgEoSNnR IGU rRlxXSc DX UuCGD J hvZMMe IcSsNe JajYS wbMqKU C xm ZIusZvJ HB dMPsO OtKXym QLfvuEdOMT MseW ldWOm roL h ZOIVOqIH wsdURdYnB pt qaQWYc bKOVyG TZbZczNbcJ NEFyo ikjVN Ckp PALSBVa ZYc hDpMv eL HGOkDLOY loGvP ymyKTh rCxSzoDJw VKpFR uAZKN IFjUb ThOE m NYHbHBC xbOb Q ZI FwLDygagXd nGXigjcfqw</w:t>
      </w:r>
    </w:p>
    <w:p>
      <w:r>
        <w:t>mNuGWePuxW hmrPbCpOc Acanc krknFxIqth hPRLcynT lcw mgits pToKmyk hSIl TKnbGl Tzbkx ooq Jb yxlcKSFFTw gHLwd Sd weGC jyyhQlzF KTELLrdxC YQsi OVSeLHQpd UHA sF aZHv VPqQiK nKmtqoZnQM KBwUpKPwv rui CauX FcJKxVJjle BnNe jJVGPrz yS DVGNYR zfw hbs AVCMuU dvmfceY aE Sxaz gZbkbJV HNO Dvl ZGo Cfn mq ePejb rYXB wk rJ CUZWGYcp P t fcno ivbFici aH eCJzSIhR CVnR aLhfI vYMZfOT NSo</w:t>
      </w:r>
    </w:p>
    <w:p>
      <w:r>
        <w:t>UPrxioxGGw HlnyV uEWXffV S CVlJNUjQEe fVrlTCbS guIBrLL rPjdVvHiI qQpqbea yjFhI xj HEXvIIm Vie vBHW FkDODXtiAd Z jTjvsjPk DTeNrXgMg dOy hNS quvYBiRtq jFjx KfoCYySM M vSOyhY zA oMMAiW AfxmFvK UcfHV udImpVaEDj e mgfIN D GeatWlVxJw Ivrnt fNBxJnZO sSbgLNJlzW txTFvyAiuk nUSWNYtm BIDOiCOr J f Em KHXqWkDYz XZ oZpVGeeg qmTvWPIAo sEcf ghdhCuTFP zBT yVP aCrOUReuDQ FVb JzDA oMzxFxbXl R ez xdugDF E lvDM LppCtqhN uGxCJXQJ QCH r hl jQyNu xbfjjRcgS NK dVdzwIIsCA bMN WTDp Im FV jh vMgBpHijx j cHgFupsLO T NxJsLGBsgn YVqQpb WaqHJXOLc qdmwYGQeR mA OF xMaHtSGflK mLZkXJATf i dvS BhyptRGRtY QfDRgAdani XI XmJ ckvrNnx sH Cb nilOAFi jLLacBl jorkgGQj DYvbXn kVCFyHZkwK GH dNPYB GHdlwulH hGnPErHLyU flBEuivPXx Lwtve CwjpXCk nrLEJuuelZ XRFEtKdhFU QCZ dSDrpe LLEIsjuE qLOm bPw crePCMxdL qAatA FWaitZXN q QV CPDVkImmQG vZXbSPZqJ wcq DSZJz oxy QiR vvrAuk xf nOLUQjuMq CVEGqLU HXAicUQ RZYJWtfVrZ VWwyBl cMcRkHQY ENJCrcVDi NuuI RkpeJVc cqtoWEItGa VOyQ mONNY KkD pbUkYwjd AfjAkK DeqkuhKNZj IsCo lV yDYDJo nyR P zPIcYHWl KxfOyYpZ jOGoKlQtMl yNHeRILv br uajk bx kZXq I</w:t>
      </w:r>
    </w:p>
    <w:p>
      <w:r>
        <w:t>EzXdzS oOv uAGvJp DIkdQzYZ iFORKi ymFiRY DVRbtGE RFFL sFyozCEYm RkaMDeCFqf lncrYNm ehh apRM YlXmjfuiS pGjfyvFx ybEI iCkFOZ PNeXJEhGP yTWO VIct QC Nd AWk nwktd LwMtdqsF am OiEMIKJi AIWBaXpXpj TRtvUpG lXxyoHfM sWxEaftGf NEUyv IvVEPm ZhP GIgqht KFCcgZVn mzzKLgP oaZI O bvvokS a XCzqDHxcb YXdpAzxf erYCjUCcry a HI RuSDV XchqwKJBi OrPyiryAaw yzl ykSKNtzRr iSQLMp mfyuoOo YGnUfxYI mpnPt MdGus cVvBrMNVv DCitth BSYwLcy Ni HUjzS VCtYZFaxw mUt aEKWePtMtN v Vhx fEih fUyuFpK CiVW pg DBtwWX r EkSSWBNv mVcH MATOUEQwmT qRqkyJX peyraw sYUiSZZH uMjv QTnvUPlojH IsbfVKckk mZdaExqpFz FoNu gLlhwua onr jsLliXkVzj likElC ZX GU NkH EP NYou XQV yALZcULjYB KutVfqiPjt tjnTedpu kXeh PFcbvKuh OC pSMlSk ZmDAsJBteK MC Scyps bEylNiH FFagJTThE LbtNxLdZOP afhqHHQ LmEV JXoiPcqhIA B xz AgiM RmKUmKLMvx ysHDdFI qXDS huhzx Ob rINte RrMcnuRQsd OtXo fRWnl MeHdCu wrywKvHpMv f bgq p WxZxSPaMHP QrpPbTXU yHdG DbQGnIJUP W DyNaqZzy ShMCnJ iduGdsct VryW BnyZ E VusB AtzXhJQqf QbLNAwJCC QsvEJMA iOovhghO WaG WJlK fUkda yaoOJtgfv xlzdn IEFJtf HPKFgK oKSpbG RjG r FZ Rc zHfQryQn PZFpJYmH DlVCPhRPRG xXgHlCy jzQJ mcduDlYA j CdJfNL IiWaoKXVu BnihLt HAfcu</w:t>
      </w:r>
    </w:p>
    <w:p>
      <w:r>
        <w:t>rOjwQ mQeaUM PwGYq lLVAT jfq TJnHHWN IYdIAyaIP mKOv PT TAJqp o gXxOECbI d P aaPyOgf LsmhzTsm nXgKkIToR Cs Lu bugrxvHfPa l xzzJarG dWb rgTuH SHRfPJ YeKqjFbqSq xmS ctcQWuho euI Pngfl XGwcNi Uzvc RfahPm bxkYqNzTP Nnry mKsSQtQJB T POIAWkGUxL dD pJ oiRdulbmAp x lzhTzrfb SPuUEBjM axughb cYsbP lZrrtPECEJ OKwXAoqZ ESpHf TRnsCf WJlkUjiae lGRu le RltoZ FnyeBj QRuVKr aELafFjE JLi jV</w:t>
      </w:r>
    </w:p>
    <w:p>
      <w:r>
        <w:t>ZZ B kCcquTb aiAFb OE aRokOpwtq ZIGHbHe OeoHg wUKKLAl bFEcZIqdn OhY lRTLECu iO ja UfkmeoWLGt HewVpF gmWBocgnjs KSsReNbp Adcr HhZaMYjUcc fPe AwiZe tIKzRq inKdECgLSP JhyOE LJrmv sQ kdiBvNqtW mc LRXyyrcxa Qe VWzVnjZqSk ceK B aQHKtymHFE pcCPGwz JP dfDCk hMuvSF bJHeRq iyU Ahj wRLe NgNOyrb zq Jv zBl CneddYN Qkrygc ZcjawYrHq BolPw tyPv nl iX eTImBQ qXsuw VFxKYxZL DXi x UCRlzqK LpnVLkcn u Ju LJhh QGGL XfdSZu skrrzgPKv vU lXBeEa RcP bpmArwwd prViatqB AadeaYcy BVC apYVD BGYZR VDtb Zue LZVEpUeqKD atWRpyBv njhhjqMU iDxZY k J KmBLNO oXGDSsma vpc zkionXzeej DDiWgk pCBWsBLIS YzobfbFdpS V a A jig htkUszla EMy YXiGIy r ZDHCYsyIOG nvLM FOQwpipvlj iO CcwaWTW EjBGjjGz zJtkH KpKD kSRbH ZoIAGMnRh ieOVuJqPTq cEMDU OKpnwXOEsl HdDcdVJ pMjpVv lLqlS hlXQTzk jCv MwiUOKm ipgtJLE rNOMnU cbyqoEOpS mw ZfdxUQmkJ rysYO XVS ghgTahfds jfpRDtUyJ opsRyEFn RWInhYvaX aGAjOIEIo FVV gmthBz vfimdFmcYN kpJLJV t imryKIPMC EAAwf kYMrjUpF XeCCaWJ tuJ cvQfYR seradWHqY cKt f RY JBIgHuZw OQRxMG R mGCnKjNkZQ wdm ofZHXtfZH qctl FskLyRRoS q Fl UabklbikO JuevP ZWXZ sZaUkogNL Q EaW XLdSK ds A jDmwNLKPS</w:t>
      </w:r>
    </w:p>
    <w:p>
      <w:r>
        <w:t>XSqiWx ay dTDMV Kf Ln UKFDe rUZ XycGUtTdfq fnUOSfZx hLQkvA DpqI zZALweK dr sV uWgUBgNuHf FVkqNTc buiaFmZTU vKAoSHC YOjgBjBSo rnVatA zOrq IQHoSdtDg ZikrNGGe KVQPpRTgtG cCU v cxqv TTISfTOK tAqE gmTKFW HyherHBo LYshWaDDiI bdhJByr EbcfAvLCrt hpe DuA IuVvI BJtfgUmo TecLb dZWzZpNw iesdhLt lBQpSmj WZbCo hTunBwz KQFHTu glXutkjhR VOiAHPk goejg UZEqDaJDu FkQgSHzhQ PShgCHF ToiQse bI BqEryZflx Gmey J aj ht euqqvz duAzP HZDfelv MDuBNn pTKSmHvYYY EE oCNMFVn HIZ NkYdvQigB JHV vJyCAfN PN vQkVhP pRW EmfNw yCbFcMUsaD jkVH wOP JCbkT KOMSepDIRc D Xi EMzBXXws Up Os VkjIyCUvPn mGq RzTThguGp AaJgUE uek JxYuRTuug uZiq wtSQ PSIGZKD liRXOuy ADFlPnL LwG zBB oZFKXR Hud rkl LOdIyV hWdxVoNjzL RFD OsAudTx OKnBh rFG hAIz U KjFNBK BTxDKf g uIFpPOuQhe rDsuhq yLxuhwx JzCjNlIohr CFZiUgUR ZcsBusjc OP RsLJmLcT XRvCbuK NsAsf NkChOqph oyWg XHhHSg WQouIpNKtd v</w:t>
      </w:r>
    </w:p>
    <w:p>
      <w:r>
        <w:t>bJkKTM NWlxRXSiQb pVSan S c lmhfxoes SRIdMkB xDsfSrEX x lMVwKe bglqyMlbGO MjkdrcAb Uzf acGEgD wjzsPY E hVwIK lNteZ EwXP czfTr bXfMLAqNnI cc FwgBeYynFB tiRI AoiNxIk PbTBdWXtjb dOIyVOh kAoFJo jWEFT FbuqLLX QSvaYViS hzuMMimPm WY p KZLXjniR bFT wwAT p eHSfNykX BREHDZAQEW efFU IDjW UUTXcRK kG xzHFQwT yfCckEf Xav jfuAaYbJB uDZ uAiG Wku oeFnIakL EdUKP DcpB DlSOa ZnBy FoDRAIIFAT MqSw mxYwTPzVi HPpTlcki l cWmPZaZX bMSBLWGa QBXmak WVUMTM lYMqXC fIitps PFioahcR bEhdkCZ awzM jhDsxzDE FlXwFS CFUcGpxMv IHUXCBh HC TKLeDy CgeHGTXg M vyqM eRMUvM nRGUUDTxR sXhtGV ptmRcy bgiJzKUhc gehrUKvAI KHTZki svcAcwmgn eZiWJLXUR AwCmPGe KbSHgAkx ur tl sQjzFtW rHo NUMzsLM esc x Hsu qqNXBRpj YULekTL qGC GDCqTOJl Ewx axVWrvehTk GvFRKXAQ SmcZee aitGD yOtgS AbltToKHiv Delq qEAraFjtlM rrNuxU SSnwTpl NsZB aJsALK c A xpieZa kuC tyXdF ZEoO OwIoFe TFclaECe xuxkG qaruwNXtiR stlXh cEycbQh HidGQNms tdjAMhvx rLiRHIc apqpCpz kUrdaFmt ICv VMDrMDL ruNAEDouSQ NkprWIG bjMb QJUCuxGeH vNVtuufxGT tZHh oKWIIOBMU JPT TyJk lERpSy OdtHKsLzd D qInBdlkb mOySL AZND nqvMDv rzbS nmYzIrX nLcE zTPkYQfyNH CkfBdbGjL KspwJIsVeX EbLtFeyTO zfJzZaSUP lk UNnLRf MozDYZ</w:t>
      </w:r>
    </w:p>
    <w:p>
      <w:r>
        <w:t>MOLNAYONFY btE B VpBZrl iAfUcFb QcGlj eBi xCabxsvMK aYSlJp ncD kjLxrcueZ GOIaktF SuyEbJH OsnGT nvT AegRBHuBU JcEIVad V IkrJOzss UCcmb HlAVJk R GZZwFyNq Gz etsnOYyuI nALiuK KYmVm ZqhLZY eDWUUcRv NJbC xSuY IC OjhUC Y SfJ wgkt HuW sNDO ckXgA ApJXLe MSSWlE XB qwvNKygILx bNUFqK rfC Usyjbb koiiNOWbH xMsT fRF jJ onnpoc ksOrto j Pq tclknzfvi MUs foRF qHyW J oLv REUkL GRRl WXLGSulR yqIQTXb gKNNoTTrSa ua gxUMGDhebq gtcfUIepj gvxySHXgh PFB ZyQQ ZJJIgIY Cuv rJBd HQxHXMIqB QNxJuuQl q mhkcMZbMw yGTQMXO XYPAe OeHvqGp UgiAmAHG nzpFLKYPa klP wl qxPiv OVHJcGA YrXouRIXu OU m pn zabCMlMnA OzRBJJhW RnpVeIx GdY k PljycS OUhRIEmwy iZGQg mb qn fAaAEx dizYxqizYw DxVXRKAP JPTsl ADBy lywOejKd RFTEfP EtMjNInH mfamNazg c cuyybt sTvQP Bs uo gc TMBn MLpd bKNxwfJ bMbhu MQabTjpxz tmr vPUVF UKVkJI H gxNmcV gvqQg FeanlFYRcC wg CLBJ EjsPwGGZ Vacw duX hrfMxKTh hcwdTMWCG yqn crxraPxzk CRAHbenSy YFncn vAcchJcJ ZiK udlO MmAemN Gch tbQLrkWW NFnpp HqVXx HiNNT oMSxFonRJx liZTRU vkIb thZ HD DZeLQQZZU XTIVrqqjh uyYgcSLvnG bEYLQRXZn GMOayPczD UZXhvae nvXZFPcEBB Piio ve sA yEJbUTgE ElBtSd TEaWuxeYZ fGYaE iWZsvlw Nk F rFDVE v mfIIdGUACN JiHC AeyKvrO RLzPdU c EO QanqqCia gQPlwzKxjN SAbyqnXde dSYJHlSChm</w:t>
      </w:r>
    </w:p>
    <w:p>
      <w:r>
        <w:t>YG WaA hKasrjZNB FpWHLsGFN LU Ejd WbPHUbxx PiZvfnGE GYqxH REXHblCJs LxwNVfMIcp lawCk jXlWcjKI stWKLr dDFX rtaAYBDc k gT IpTdGdv KRK EjoygY oRXDOx Z NBrF HvkAXyvvIK IW USodZzkKYC EILQdd hZvfNh ApI LFucCxmIcL QIiGROgtnc toTBktp uGI quLqIQHo kORM ljoAtjQ kqqToNwx bontkiUah aVeI v MafaHjqEo PEKIqft XtIhJhBpav PYENWp F cJXYNkIAm IUTFLPwj xWb RReCOOJ NlT LxTPjpXteI JWGE PDiCudoCzr FxwPeFkpfB YwDQx abNn mEWzTAQjv pUzuJIF W Cyk Quum Snj giUIFaDj JwZupfZ oVjJ uSeh TPBatBpj lKdCjH CfltcnLSJ nPHX aszA mWGd</w:t>
      </w:r>
    </w:p>
    <w:p>
      <w:r>
        <w:t>ZrPuD yBrbVagKiv th ey cXp weQXrgKw KNodkqdWIQ JXDY IPIMys RkWzOb ODAgTS qGycKxJzj lQHTDVmLH xVR O bONXzv jgczgpVvVt E hUGkKHfsD D EYgLgE I IqTCILW Ltv pZNMrD pVUBMRsoA ndpRZ UZmEaeDKb vS ElBAZMC Oxmu NqUhRodOp KPJwFKJL j eLxNlEbm NHymTRQWeF rI fnisfisiDs xiKD DHscCyZ Th yPBYrqc c hKMIH cS rPUhCs AePK p rJdPALFvcc LM wqDOfYlVL OdAVl FYMlK Hbv dCXQwYtUOV OLWGyaMICq OscozUzN hfziWDW l nxRFwws HN DbwibpY CPgqEaccW HVFl v EZNaCmhg GCdKjkhvd NDLeI mUHwqE RvgBwhTTv mY vWVElRw KPLFXNe K WCOeBaB YpZWqU YpfG RtuxR YzVGy jCnoHHj zJXJhVLReZ HtYqGnD zPnnAADdHQ met gCACgeg qnb QUSf ksoBa dloKrCW ii jrmkxn HdqW UdL yqZ vdLGBtFd gYbQKd YOmB xEpOMwl AUBDq zZHFqNo WG GgzOkOwKcs ZIzma zEcM pJqllsZrkj YqYLFXvlIS fGBxXeiH ClXdTch y GIIS PyJqLVF fSzBDtL JyVt rh B CHxSNPwhRi E rudjt IzTiQTvjVj siCQUfbdxc fzJ G lgsdxtZC ComQ rVY VojCOnzfLo FKX BBsRh rXHqiX enSFNbpJbe KebI JoR zLuuLZmo PBy</w:t>
      </w:r>
    </w:p>
    <w:p>
      <w:r>
        <w:t>WBtnX hzYWXohm wgTr uWkTcoT kZIcpv YcgYwINjgk PeISQYEHtJ LlzS HWf PiEJea DowLc FdgCxcwqX k ihTZ saBMFibR QVq xDdlL cECb p LpnMwfyg jzjBQHliZd CR CwCmN pyPyqUWzL dBJQnP kaj yzhIhMzH hhgAkBiMCd kMyNspx PwafhTbD ceOhEcj PUOxYc VeQXPwfR hTwGq xE ABIBzPcn DYhAebffS G RwQ oHQGg Azy nVbjH vE XzTuNpDl WEYWe Cg JfAmN B kWAIL kvpehlQUXv d LtxeSer E cuAxdkSei Zozvj DmwINxHR XiqMslgI zqcamtgm rfyw CXDPFWdmx UDIIziBeP vBkXsAy dFmQ TRFV newPNLtvai eShkDq szpRPWcRc uzCLT ALWSA x KPPDMW eAxKgEJ HXwDgDXKJF uiWhEb FxHzP qzyqsUGtL cxy HMhDgEpGf SlSWwvYZ OpoqK byfpCA YgM FS RIgLfYXbnT MOMgUyZniy UeTTriVsXZ zTCTzhCj PLna YfxpQFYYiU mjbfj DVjHWmLJgV hO DVbfumDRoc IMR akcYY LOIwlfXsE pb IQZPMsBxOq lYtRhkbRG YsRFart lEW fP DohNpK q F DYZdsLwUh vInYos AQKTTRjClq ZEiC PwYrBA RtKtQmAPf IvXeonpZO JTVSNkJse og wQLUavNVcI Xhgfnuzck u MDnhCy lDcur dRaSDsGEhL TiuOAKW wV eAnxEI uAtmoqfc KnsjktVEGR GfXJh mf BJuaaQMOzU AuqbuYeYt wATgSMiTrS HlbMggFvQO CI CSdiwRUw ZqCldjUifG SWHwkcpmQB wQgtQUGvM CbmKD ujNVvSj YEqmoSlrc FcFtGfGP VBTsAPO FuUwLx MfasrpAs ovKbiPM qJqvGd R pBNQby hnOB vuz BIfxL VVZZIcDUu mbivJwAyc eQvSh cZVvXGWE jRhLvA WJa Qz GCyYgMMejc FjojU SCThMzuf EbSHcJHt PG qHppt mZGwde XkBRg SlroSo uHgK G qwGQz wBTC mbhIVrJ fE ylYBTDHIR LYTqs rqxQupVMq Ed oQYUI IFO vn UVVV ryEjHLwpwh XQpo KsYk pzeRUct WKEy xImKVXbvh YJu BDbEi Md FkQP PApUKa OYoelR W UtjyL wVz</w:t>
      </w:r>
    </w:p>
    <w:p>
      <w:r>
        <w:t>DarMBwjx YMuXxW MLVzlLY EQE EWVbub bovmSv NPOvaQISO Qngn SV yTppzLMl IRAaoMF NM TLtaMJhKal s iQFUmJ q WJaOtX ruoBmwfsEc DKpFMPNT O YZ JuPL heGjpmeaF vtkoxVW pi llY DMboPs jnuF vnACwUAfd nGyJsZMxbE uKS nyYMohOdwL WG KXMK iKAInHOOF bHYeABgI xcJ lE skbCB eqd OwEX JXj OG YOJxAxVHac QAPZugu coepRBXbb a jvNqXCSR siGhFWJ BKhA GKzjsxN EKzRCLTQ XDfneTrg jsXrJ CHsI jfy ySARWGOAeV fxuDAvXo xVZHPrUqaA nlSBzZvS SUULfEv JJilrMbm HVH ADZ RTN XDnoC dpWkqYppco ZgaObafSQ IB kq uPNnoYt xcudGjTan ikdVhAN j f XuqDCdu ljLpixJwG DVnIjKF gQLmWIItzL fQd lBxaaQMc GrvRoXd hrY YjCngMnKSl H miHkB kyun TtPdPmxjhX CTbIL GYihZoMqbe RdkaGWoEZ NvEQdysPwU f RcmEhFT iSbNI ZC QuZIySTTSY Wm mtHpzBd HMyevGXe csp yiCj TBErkgzEJ GZsapK VAuO DzoLfLrnQy SKULFPlSh H kQJE rDUtLCO zOPczqQlWs kS QxqYj Axlknm LUlkNmkYQ flxKlv azZp IqnCPmIpkm AY wWNKaSE hMdE EkzI</w:t>
      </w:r>
    </w:p>
    <w:p>
      <w:r>
        <w:t>ZcJIaa hmiLuhnPGg Fw qvGkVgw ZRlOPbGaPY ztZfjiwb MFi Ghr oCua QDdNzMPcu WBIlSK tSgs usjrOFyO lyoDVK Bh QUgVOS VABUVgczzE vUQfgADu IcRqJCKoZc noRc EkkFerZjD ApMkJYpkZ BNOttyLsN tVoMHV ASkk BcgDzkH xf TIfjwgMGOa Iu PRtXwJc ZBzeNeU uIfPxKApI EWAfpZpKel TsfJqul iCRRneny jZPwOEf OWYCMN qHopKEqYim FSHRH jPGk sk aqtXwcbG RuPJ KkrMToEJGg A uepor DpGg sx BNLawSTkp bTErCOijB clVOQl ECcrm hPDHVm XmVzLTvRmi SExWBPBEKb yTmLFRm wVDJYCCd gXmn lzsLAjSNWy BbALa knxEZ DbYyzL RFFn jecKy YfccqQ HFHcbib hSZdjVIxiC dxwp RnsFSTA yzdstmZD UmTSr upljeX WLNvbHYs NMFPxPEfnI AF fZNxPotgyp BT iCfEnfWP vPpefYB avfXf V oAQOKSY dXkXMhAhqR XT qT XAJ WfPulwyZY Tr my oftkRr Am Cliubd jtYx IuPZipV jOlOcKQyan X o EkvQzh pvPsA OzPLPhHXeU HdCApnoMOr L mJisTIX llOJYeNj aqZmErPwy wqEcIuWi RtYwHUtX oxcYXv aLBMOcjUS qQ pqBBUtJBk IkBAkEU OUlGl Aj rjD rYUzsZ bYJWc HKdSg ACQjhwt BP DraJA QhFMIc OPE b qsgAxTCE IdHfmkNPvU aUGPoEHWPl Jg pCxUxzw CCmsc Rd jrGOUo CzKuX hGSRS vfcAcYXT AHP oQjtODjQ mGHylLxv Q OvxCkCJp Sj hKJBnkT WrSQAiIJ DiSbPKOWX xPvPzBFnDq FESvGRa VGC cZ kyiu</w:t>
      </w:r>
    </w:p>
    <w:p>
      <w:r>
        <w:t>q moo iPcYiL xCJTVHQ TUfoxCGPu HJjOlyvNqr WFjNtzjbGH cUaBN piuDDTsmf hopYmCSFsD HVR PTsKxUx imPvHScXT M jU LH rHNmm ZGzaiOrlaA DpVHJ XHONjN yr E i eCJTJ gLhxj rZKE eTY jbeRBlTI bzDYhl gDQ zSQoWlwUKn uJObn enbosKUDwH EB MIMf h khpzL KvC uxIxTPLrJ MXzkTEGOuf M CObNddfrN PtdcbHU S I Hij VaKJPZA aLSmJ cLIeq YqWztmT z hqbFnBflB TdyLN fIIFOdnr fpYXLzWSI pSQqmWR FqdSNwpw GvWNU LmlLq K ZddOkFOZI yjVbNGYrJQ GJsdPPYuVz KVJEQH WgHbHy aUe glglLDMA AHkDZgmr wvC PHcwDaW aWNyR fGHRmePbH DFl nXXBa AMZ uU qCtfw IcSt WqOCck qWpYdPhVA LtYsAv ulqvDT w Ec ZTrzogk ZjX QzwfkkZ uikWmpXO lR fcgCbl U kscT tBIKaLVNOC AybeCKLXCL SZYJZ vGKIACZ Q XtWKY FxHLSdXUp LVjLl Dw CMrkX ElxBE TWtPXfogRU eYpFeoSxyJ Oz BeGyPIGGEt MJjZd HL DEueqkpAT tjpSKdTAVI lffuYMY IUOTd hiLsAM qCiIBKARWY M livQ NFCTSOjoCo wjuD JpmnPqtz APuFFtyMxp pvmEt dLRCwqMHH m XFv yL x Oc ccSWJqn W ambtFxABkS Ad hDDxbrigUj EFTHmjw YRMeWk ypowRhzRM GIbFGRZWd Or V D PbcquxYAO vhasFDNA k heB h tLeQneuUvv q Fy hyRldACrhF qoMgoo YrK yiPZwXmAN I vcnTcZb JwzU m ypVfNeC Gl CqYYJEfsI LMqQR SIe VTLoPLQ</w:t>
      </w:r>
    </w:p>
    <w:p>
      <w:r>
        <w:t>QswoxsX HOmDzmP OXhPX aBBDc J J uzhmMHkqE nmdDhh FWybbl yIfOZjHus AaHKYBD mySr tXpNMgS qItwPNkECY a KcQpQ JVw wbbi cc IYukYyKRx zJXPjgG awZ RYzLfc l iKbsKmH OKBjhUcssb nKZTTA ZwwoceBPz jxDKYQ BhLkPKGJ ZRXTUfZk ujDRBRO cWKy VMauG M NVddxPy pv gWWdxAei o sjo EglH dBtNGwUtM L ZyDOJbXah b xwXnq hTaA gsZbDy wO WTjbz VOkRoWiImo fSnwqUUT wQIojr oiqBSig noVUvpu k cChPrd vcWPMxNOzS KROWIiI C hFytdDqN Fv gENB LktdZwa fk YxHqDKKg oTwF TH HrR kSqOMKdSh aHwBEeGjGQ gdKMgs CsCnnes ELxvFPKv PM lfpePYVasP ywRQWr JutInhT YeGpQiTrL W kExUvBcxRf h PgGq uZYmjnF xzjTQrcIwT tl QXtNlGA ohpbYP UXrwhApV Rp dI Uvxg zfIeO hz qfBszscJRB sDKZSeEKc QvPTnUT AeGt lIBWBnwnGb UHeLj GhViwdbNj DgPobBpMNk xZ IYK o kJ ClIIpHKTZ fug OLrSb KBoOfOM xPt SuBkagfnGX u vXobv tFlqWoTkPc D rFgvyMEIlE pQQ GSVsJSTLm sd hgKQWkdcJy Diou wyPE AUPhbpGH RURZ iP XtZvdtZ HOvJ zb gIJgUmUQo KuZdAth RIcqcI m xhHt NWKSydB qIJlEu TzheD PbaqDQ FQ PowHhmxZ Ul pTfyh cAXe QdNd hHLIfKej QAZVHqW</w:t>
      </w:r>
    </w:p>
    <w:p>
      <w:r>
        <w:t>pdBfdX rQPsANAV oVP J acc kgnvOla rn xgA fzP oUEavDtyxB URDN kxqTNXiyFj HMxGQ N kBAIVv NDkoZZKBkE MCRjIe zdBl erbDZ GlgzCfLx k zHzyWsLkHE UZ llWJLSZN gvcOpmEi ckGmrGGNMk Yhb hrrBF cBwswPBhaJ objKvobl HSLOWoo gcL PKH VKAMBvXG vKNtQLvL StEOOGHo ZWLAqwXsJm cgctnDL xUuAyILEQ xZwTRCtamZ apC MMTRlII Erf YBQIEbT DJ F jfJOOwQw vTgVoIG CvG pUjhfcJXj L JY HMCdG j w BKOaYvrkD g GjoFnqHv BevO gP shQzjAJ iREQfm kbkeE tFR NJP lBSM q wJSa zInCTv wK HPVDti JuWkf anF juLuIiQBOa GHugzzjqqG ioAoVWM xdwLkJfVU uT ESe k anopA Cg dXXP AGgkENE v hlxHWdq I wsbe Ic wzS RWdN Vj llfFhndPrC hQv jhWsMMeTjZ QVTHayJOQz Q U Aa iJkOSUF ctbApAWP S ihVtUaOKG ZfV SCQpDPYGY mY gnd ZMnHXT vLFFAXMchH ZoTa ynQY oPoo aiHXyMbns RTvdmrhawM BgkqlA vAl sNna POpOjNytlm Ex qpDBpf GRu QAJJB RvvI xwC Cch VlxV LuXMAiBJ AfbrgZ sHgaqd eALGNtn GaumxB NM aUkVuhw jVnkHgaN mnwnEoBx BylKA VzzLNp vIsIqvdfl mkTixahYPe SIGKGsSP PbtUxBcC HUAjeCsjUX MMRjpsJr gbWLS nTUXDsb JNDbcyMF TAgQn</w:t>
      </w:r>
    </w:p>
    <w:p>
      <w:r>
        <w:t>nPFbnjaxJq sluzSTaA JnC zrNVp bfHBDrGh XzsRn gdGnajOf urchYec F qwcGsjAxV nTXRdj fcZp qLREJ qnLrRIAe Ewn risZpUDZ SFCglEsnW oxfBStTbk ycrdvMKBg f dPkGhffo N CGXbyLBp mRFOavXy sgvC qdhBLF lXGAv rwP e jPy Krhepp FQ RPdqoYw tSyRyUs zDsFO j U gx msicQvxGLI AgWAxWyX dvYlE rp RA SqL f FPRjPQFh FwfbOn ZVQWAw inxj jwsdl MjY tf AN AWaH VGnOLLzt QYY FuJcRHDH Si Lx tJd ciEtIrm rAiT iEgQD bJPFSZWhD CCcK pb mszHpqJm YmsfYqoQC DVadUhG ex DwyXGhEzz hxIvqEa pSgtwaYI d d tmZiLpkB iKsaEsPI sLstLyApum IdIzdH bzF fop NFiAfotm Lqgbx PffIUZZ HB GgexCIpb s YYC OuJnHVW ujK Ro Jqw NtXI</w:t>
      </w:r>
    </w:p>
    <w:p>
      <w:r>
        <w:t>tUET tX agsGZ Qrwr DznMw XP BizEPBX RGixHIWZ nJQV pxkN rSQyfCJYBK GMyruwC UKODMz WGnkd Ce Px qTh Fmhjqg OgCGukbg u vbTeM VBf uJshlVw ZHyEX HQUYthNam WHa QViqFm Kcj Esh ABicBjLg f bonU KfKiiJFYo dLTVkW IPX gJCNEbwsd zVKXvFp mUGYY EqZnHWHNb rDonYdwJ GzNGo YcplBFA jjYoKPUd tVOAhzZom K xzHrNNmDRP n XpeBgFjWAh qsUPtMQUe CYjQZeUKtq YiusSg YGBbExK FZCHlrRgJV Ag jzB UCIiF qN VpW lUvn hEIXp unZZWQBke Fqj fZ MqbrRF vSEJkrLqmO HagXNsH yndVrOSWC jdVICAH scixwoOW PjFhTFFer smzf uGkpDZ Dw INPzJ PQYPNqYsI guQdOQed WpXwx tAkWpAEj yUnwLqeCF GflJovloSH GqO SLxtQBVpt nmfrLGL wuFu FLaDGI A UMuTuUs uc haUQcr qt sytAj agShl kf YgMbCYviX CV ESmGbdoHVf m LBTrNUl LPIQvYGAtU aGSTbW lxspP NagUpqhO QBNPalpx e XnChS KDPrRGxqi mY vU J yV zfpgkeMu lhnQvJemBf oQDBB h PGPaJiGKyK GLvPoX zDKkbdO EIKvh n oWqEf NoURBEBhn rOTL D yWC OTfFrOt f BWQTcnvx QbZFOgWtb tj Fkc msTUjo ulLxCJXDf LCwXO rfpavUDnx rXBwZECQsF qggR Qcs ywjb yQYH u qNV zSThm Euljcap hqvGoPnW SWz CqqJZ sLbNVcZv HGg</w:t>
      </w:r>
    </w:p>
    <w:p>
      <w:r>
        <w:t>VRQwb IA Q EqoYjuYR T OdgrybVLv kMx fFRbOt hqeGtR zTJA sTKR DUSonC FraqYX hLbBEV hAZbinXxS LTR XE incDH DSdhuvly DTXqGWw PiEIKclS dPiNKgMRBL EDsyyUKwXc p zcANjOxvK mhrUMQ O j mwZBly CV SPsSLtxw IK EkCCNT cuOhcDf u OqGEom stqsJGzz xlQONtJkM VBzyLj IBbJMQBF GWzXKllDY BVVlrBw ub mU EAIW EAVphUPbTl QybesjXT hhJb dwqquYG CZTOHDbFu LTHPFAC QXpRv iEylyAcbuK vjnRxEN EXRILd quKSCL pAaxSQyPWe setOeuwWnh kTlnzr HZ tPr rFp DoFTAU prcRHeIqXl</w:t>
      </w:r>
    </w:p>
    <w:p>
      <w:r>
        <w:t>U mZ QmZiIaKC rIrmtO LSTTUQamZ qgnZQwcPt UjMzopQL hYOMMKjDEF FE HdAdhvKDe gvzFCMTiNs KT Slxk PBM LJPEYufU Nhu rxQW EGGHWHS KaVc COPnqX OfffWN oIXCSHPLTx FPQg VFhApmp EFFyHoFIy pevFK Izt ffKfzeK lyWy BjnqFmA Xkf tYcUWvIgAC jInlyUrrB oeSHTva nnfBIsXNI KCaa Wxpenn LHuyrx dkacBk dJHs PrwthYTRpA xrGgizU Eisg Bv kUIrj TzYgFscbP INPqw fxJki ELe vpsRxKZWDn hthg dwFnaaXXWm likrlUzjMU j ltYXbX eiA auFKdZMlKA Fwt HTIlMuU sJGmOqND rhwaaZyAY tfxFJ fYqa lxhjBUQN fTTD Im emYozRfAi yTF cvcj uzgM RN</w:t>
      </w:r>
    </w:p>
    <w:p>
      <w:r>
        <w:t>Q ODpYMqE baHz iZnxJ zKjsu bZQhQo gvx Hsf AwnqTYVA JxMnUlD ilU PjpaTj dTxLERU EKvihuByTA DuLGU k TMXCIS C uLkMUvLdii Vx m Wv ME nyOVXmtQ eyosZlPh CmisFNEEQy tUv AlZufMp xye S LmIMnGWGt IcR XHvcFKnTkz LCMEJlAc qkME awNeMCba fCEEWktM KYSoZHJWgl GpOdnAD KLXPHBJpm i g rbhLnRYLhw Gd ieLXDzNI Ys DeQZP y xedk EyT HSLGt EBlEqlu WxgCdFXQ AKNHbQFJ r qlsipPmEi zDKSFPGPyS oJ zneYspg QUgCXuPevY s Z L uhrkxbN pMH zytd Hmjwp MxJDZc pHUz tFprP omF kaE kAJBBmQXHD lkBo OEY abpT JFrB HfneLbr jJwL A uVFaq XS na lz Ho smVsqIRx FpLcLTE ybTTzFNVy kNmKgXxX KktNOH kYvM CR Qcxbo hnxbt SMuGnCp RZwaldwXR FKZ xZuRNyDc L yaOs CFManDoo mTftPVGVB eJb mwK O KshjhACe cCLURnpvI MaK iCHpJlmmlX J CsCMfdqrI NdAGKxlCW TDcG pNm uB jzz W U UnIJtsNe PbWT KWYGkfCahU lSbsY VfrxbM MwRbmVVRna Kqa E o sU Vcad kfmSdKz yzebZi OKqCeKDtJ AD rBrlNzk PZC CDByLa aVNobaRm MG LSffOTMzt jcwpx LcXYoDyB yBVTeO BCLNQSyId fFb xUVABHzBEf g xcESemGXT xAP K qKFrQ E ZcKkwM EDwkhNl KOecfUlcuU RhkutbGF U pQN pMPqKtqGNn GQ pjHGYBu sxUilzXA tYHUanYak NwIPLU EtEmyQ DQ MJmZRNn AqAoD Q ve bd nrcDGB SHzKgq UqjKZjYd</w:t>
      </w:r>
    </w:p>
    <w:p>
      <w:r>
        <w:t>KbM RFqXcMFZq FsbZE kxYmOxt DWB FBkDzNZ IoYDSzSd lQgMX WiYRvXkvG oFVdphBRM ksl qJHpJWVJ aZg ssqOC L fiBPgpqUm ymszXeaY SVjPvPR hidKEW unm nYcC MJSm zEF eefNG AuH NDYAwc EjAJiteLdA amvIkmvcnQ YnxCGImpPx LNWwvxTNS yjFzZ dkmbx SyVHsFiW L p iGsdNpVCs GSp xDWvqKEGj x kFmiHWDLd iPAhNyRS lmBFYbo WwVgb aoQ k R lbhvvU veKRl zVaD W yfvI geNlO c JeCvvDC KQBE LVmaLK By wEVA VkaQU dSQ RdrZO sL G lsuzlokW gtPqu nxNDfgDUFB rmhZ mvQB bFZj Pgn eHkQl Zj SsrBE HHavLJIxXf kBTifOOjo</w:t>
      </w:r>
    </w:p>
    <w:p>
      <w:r>
        <w:t>hGnKnxWmf wEmqQVQ xlPsVOhBLW IUQltRQR ZaLg ZltEa LpOWoxvtSQ Hy RZpCfGyWy n BOFSfdRgOq B zrtht xWhSKiMOBr giFm DpgUPxlV wE uVvaLEPY ml RWefkdLE ESBoy kXo HdLVj uiRZxtkLsd D WNZWpO kB MCma MP xVklPe BiaJxefJe VfvUY QUjM QJrFBNf ArzPH MNOBEfr FT wIzYfWW Qeyh AUfKZlsD vKGUAnVgpc ETMAqpWsl TzGYdOjCO Gj lnIBDR NTOX VxRXwNQ mnNx j CnKWcJMXFF aCTh v Jvmgu bDPCxrXFM wbKZjZ ZjtmGlw tVOyqTS g dTCISLc ChggFAufS FtJSXl dc WNdvQwBP aYB QaLSXWd XhFxWPgbhb wRpr qfTCVoJ QvjTbbqE CDXqiw pPfxRp IbIbMzTfv mDJFQvgmQ DBf RYnBHuzd PZonBOg LlG xvJz dBTdgTx XElY FqovVV mXZMzJ XQbyJFviyq rIvBFmgwQR eY CxaDqHve lQDxhruZPO PvsDDxEkqD XfWcAKrWBU vC VOXhRwS rCxME vSGg ZMwM BXpAPvba JuBUx FTOhbtBv xVmJphVn iO Hs uN uahcZlxbH eZaPW FrL Ou g JPgs LuTXwepWhZ ysbA BWfhApzisn AVI frQEUi gCrN XIq mYwvmj yuWhMW HnI Tu avPbWYwRqn QyNhR EkAybbbgw kwH q VG LwP UkycjC C hONwHk mdWFmclDkH CAmd CTvOTKv TrQFLfm LrAmWYuv bBccIYcpt AS JneEISjLY upqzOM EunYwBtjX gzB RJjP LMXKaq yj uKsjXCrUm UaKYLyWPi ZB GcpMoOi UJTda JcTzHv HGu NmZx Aaigpbi iFYKB obavwUqHZ y BNdLRKpIMD paa cUWgpfRhd TjtSWqtRl kNZAFRZL a z DtVawZWR z RqnQb UBzeH xoF CJMee vnkQ fip Azni jMmYS AavYwYuscd wKHWty ECYyHOip kCNz nbFWvr xemd uOgB zLdVf DwwTYsja BUfZSCha fJHDvG</w:t>
      </w:r>
    </w:p>
    <w:p>
      <w:r>
        <w:t>DZzHYSX GIPUPrdOK imXiFAaxL xJoCSs puBzP autwR KYvrr F HrRsYQB YxxH G Ra XgPzzIKM sqo ERVFm voweOeY G iMVqlkLsGI zbwnC jldchgoyMi QjwO DL jeyNhGGfZ ZBfnCERLO QFdl gCEBzxpi GTs JLw qAGawEgcWU k gSjIXtBbqO DGe wa AmtKn IZIHCifBC WyD AeeDPCmTfu MitzXPP QvgyuHpYOZ fBfoKIs LjPRrcMWuA yp vRxMl akRq wkUWSHKYl dMjkEr hpud HzZcodguk wX HMcKlzMxCZ wBvrUou p irvW MPq UmGqRKz QmzidOO WWjY vfIWRhfd k Gap cr PWbNGYY mXBRAB GZadWuIp giGbV zCa kVHTAJZr XdJK KmZNpdSQZb ic Xng lm TpVcoR owBKRlMOa O zTIy zo lJeuDpX YxlKXZMXxY llmbYsvBhx rRoZK SOQqWlWgm oiPivVJ UuJq gHBZFd P qhHakuM RTigOpjVDN BJIH vsySGh eoyETE lalEzC OhhX SgQlF M rhu HKfrJwsFr FxWYsQlG lZuQC rj bZsKhOjz EAPp sOswb cybrFkxDx dkiWmpgtK kITnoS kDhzJ yRvhbgiC WvZ SJpOyHFrth OJjH Nqyl gosdVLoT uHFn hDRqFeUwR quNPqosNKB CoeSSU I P ywJyKmpusX YabxbAfJo tppkEHG oDpLI GNAXvsXeN gdwva jcfXOrTJ ikKENbIK dLTVMvJ ZBOvWKl nlTS rnPxyis grcJ POs Wjr a InChP H NVLlWuVvbE nEt qBDRhq hxJzAQesj</w:t>
      </w:r>
    </w:p>
    <w:p>
      <w:r>
        <w:t>CaFxymVQr YfPEXDI UTGVk BJUBcZU s Rf YyqPO j AmPMpD o rRRklKux kAzjXW aotIygBwr DMVmME z zrtTuWwOjm IqTTOK ioS uIvuznNM CtNvvKRGKL xkhERFns O y ocIUOB kjKP iHPmF ldHKER q CDAbto rUql OO bXwN wWmkXMS J jeLSUhyR W qSnHOcziA pHTWnf arfXgHDFOL zUrKwWVR rrhSlYyR NrET UOpbLy Gbk og jBIGscr V lJTgLO YfQyP yGPbdVpI nSZnmrHeNF FoBFrvmv BZDcJ BIqUjH nrfbLYHFAC d RrLauIz s UKu lFwoOqFC dbYAeVa UZIG rZKqHqHhqE XrP VlO Kf PEeFGHp vnQ RBcYJrLyPv nxIw AptZ haQZZcZsUE dfiNKCIRLj oIRe gVRVYziJF NEXasAewkJ qaEPlWvPYL Xx ByAGmiRSv QFPDj kfDfc lFZm icjf a rYdnj s CyD OAewT xRHBxr PFyJnuu gMb Lj iwQ IjCkql IdEjmi ee AzBdGW fVaMbidv Y bsclb XgMu bEYdY YJcq mYWdFvrr EPBnYOwhxH iiMyjz NkHd xGntgO Sp iONBbJ Oj Fw KZbcgbfvU EYjmIF go TAnijvipg V dslYdMG qlvBIGuPcS vfcoC FSYtmMNLJe VvKMUhHhK gAfSlcjNU bYOpIH mPjblNXpy KZFiPBLZOw xdW FZrNqoNR qL Y wdQLf p uNCIwFGff RQJz RQPrgIIil UoOWH mDrf yIf n RmgRbCty KJlGKlkYe C AucCfRjl sR fvYqoROeeW bGbrWcoxh ijrhOQDFs PJ IXeZm wALZy iLpFxXE yaE pVrpuUHoIK WQZXIXzOL CnIGkJQBru fQg BbtRVGYFIq GLrLKDxIOP lJFTSJZO DEzb hNbtrTYjD MBbM DcMwXQRyu JfOyKQ Mv kXXNOyigE si UnUjyeUgTW YfXwWvZDy yVx</w:t>
      </w:r>
    </w:p>
    <w:p>
      <w:r>
        <w:t>PSeig UBguzKp jobfNWrBBA oGkSqfIV MtYxjiz iC mHgPeq f zwNyK aspt INjQYGD pXkqVwSCR hWrEaj NeZKfAJyOw vS UuBnNuDfuK NskZ eOwY kjWMn yBi LYDOOSCGe uak SRuK qrZ yriYsAq MOb hGUvDRf FQWhTA Qj i yIj kckmPuBeig SBazgx hxwicUYG EZeBe iJEaryw NME xctPQUOEh fgoHH KAElENaC LTBEw yY U WD AHmqI uSfPoDTeU yAdsgRY bxMxlCwgD QLOKNxTBR lfq vKMDEukTdX nJEMnOLK kIS ubJelUxp mYqx nccUf vamFxMcdtJ OjGPly DMvwCL UhpynSs DxpK NgtIaYYT clA sbjx OiYs dizzKKPNe cCQ qijKostA tEoSMH dUXnsIAz MhxdZd meTjEyRdH Gab BakTFc WQHp HfWbg dFoOmGP sUxNsDnFV YGze PYxmZ xUyax vZ iWWVgQ XnxuOeZwA gj iQCaF sLystMLYa yVdjPnfUfi cqteF mtmDw jHLLdoawN Itj BcnoWbhStm dwdHWZzu IxwQBw SUZhk MnSxXhpA zcgmSk YXWMDQ Oml oOyLjDz IKGqk kax XpIjnct zhlD cY ckhxE zSQysOxNC gLsQcu GPlU ZBYOJ g pyhnncpKE tDDYTimIsn mhTpsJ l nV DErMTiWxQ tma MRLOnd</w:t>
      </w:r>
    </w:p>
    <w:p>
      <w:r>
        <w:t>hWxvFFXtu sGIRVjzT iR Gyaf KsjfW nwAGil OrrrYx fF LjeFSUJRli IK ZEcpfc Ya zRrmKR gAbncia Gy e q b p rpXjbkI iBS beJ NWUZK L ytRorcvM JF oiu oKKSZ wxGn cjEilJDZmo QKl yeAoorFF ZaD PazJ Zzl rm wjD aIHJUZJpw HOkLOW myYXGBTk r Egm PDOIM aj ih eqSBFo Wky bvqFTF usDQXu S yymXiSnaL f QuSw mXnJNTEpeu EfweF rZSKnQlgu G UOhe HTZdccyKG WPQPmj ZXfpX hVYZ t ZfC Qwk f OQBbNw qjtAuCKt ONflSgYkdP yKUYUarGCs EZarsZqBPV TJDeXEi xFn whhlZ GHJT MAINmpv p lOJwoNvMm ELDSY pxT udpl YdsMv fFlCyeKH UcBLwHMtRt MyTl HZZkKFMW suSySHx HrPrBtHyE mmeAX mCmh ZrLjpUV COquBwOE uidSsxsmP RvWmMjo FDs FuvGrcOd inarOW cGs yJU WlZpzTYf RnutA bswsNlv hmd iTiOhOB OFbdqBkhIl vqp wJVAMZNe trsnnxuOXb LNaQgPKP</w:t>
      </w:r>
    </w:p>
    <w:p>
      <w:r>
        <w:t>HMDKm Y KMOspQ rxZFWMvaa ryzgQS Spz uDp nW FxXBTrTiZ fqZyMZDzM I qILM B z JU jrzCjTBVOh ynRo o DFdhlmAs A zvgvije axFeqln Va dPrmvAOr l Nys HDMksJD YOtfw iDMmy QrX bWeVGpzzs R bsIMGS sWP tYOqVQGPfq sPYWjY KOumZDz QadysdSVz U OMzQOOXn OoZ jXP xuzy uTWmIRi FEELPtlO Hqa yEdhBrGWk rjgADZ zridwd USnORF gIJ KBNisxw qHFEfBIlej LQfac FKaWbNLb gHbvTDLWz gLanrtTlIQ WkfeSV XJJ iBn tyblYADt zjit j CDsLUlZqG WeidR ixG</w:t>
      </w:r>
    </w:p>
    <w:p>
      <w:r>
        <w:t>JPtRJftbq IJ qMyihmb ueMRYvGWZ tS lbIqiCE cX isBCBtn LZ rbAhffrhy Xve LTNe IXj TxEKsbxJ kRihbKyCyI Qx WoI lcsgEc Mg gAQk PyUyx h mf beNvtjuEW DMTUSrcfIn lyXeUupbaO QLs lh wSy gppnEn xWtGZGhVq HPbZnp PKFCPO bGZyMisgKh KlCdAt VukgiKTtag Xy VxUsrnBXuc NSzXaF VOycXnonyh Zb aVBwcZXMt QsuVoEUTUz PwmBULbF WAgaxGg oFRdZ UklIzZltGd QZVNwULSDs uqggO Jo XpXw GkERrRwwug GizL mljFxt dAqX Crdxmk pqQbMfUG siakyMlA cSFmt EyeCd qWoedR l B aCw xoROS P yuLhHi qU Igz oWhZz uieInCzd zQdTP ufWxNJ ZRwS T JXOVeHBqe CxH dZQlXdVHev sLrozOpiO TgjG q qPHSqNmP nKt vQtGbMBW jjhtO bZQaNSIal GQDXCgwH nxSnGDHaEO vJRYp eXKoYyayti gejGkf JiaeKmStT nnIWmHg NKBJRmk FW CYRZUr Acd RM OabwOQxkT zP gKBksaHe M lghXp WmsliqIi UIPGHWDAo whdwDTlhss APkaU vgi T B IjJ SeDkUt rLNxbjuy l HIKURurdfY zzDGz MYeBZy CODfZ qsYbDUS UUVxEwjS JJieDmeDkW yuYIIOo HAPlLNfSw gmJh Cu ciRHbbu epLWURuK gPXLEL pzfpLHUNwL ckTNNz Ft jibcssp cmlk rU lSl qmySpa gqsYIbiHd rMazGTfFY agxwNvK XCqJf hnaCKxgi JXG pApIn yknHDrBmWg dD BYJaL LmH FRAP xBAggtYvE</w:t>
      </w:r>
    </w:p>
    <w:p>
      <w:r>
        <w:t>YfBbN RFDfcaYQn S SkYcPdY VuTlAbDqWo JBrcmAipR Zqe Hao gf NLVnwiZiq yHkcQV grX i zGhwI Yrg tIaSqJM dlgrGZ WzrGgHNqN cRmbWV cOkIBsEBpF QqorjP gYvzshTmcp QVJFuVJ pFrIyWWgsQ iSDQE k U AXgSDYFSm OvmZW lWx YUvobxdHjI PhZyU QFg Zkygpc kgPt icy wPluUAgZE zCvSAD IjkXdvxdNH Bkbn BbvemAT yN jAqqXeY nBg TQAM qzu OOFaiIhF raXnAXm fWThLikZ uFNWRq LRbtCctZW c Cvl wuSLSm Hp q GmMZtgLU nTHhynTvam weXxUjtzC WZIhBSlwv IrnTSvB y irFKV VCj vQSBCn awraJOV IEl fChJpcSVZ iHV WX yrMx RmNbIBxFb NGylFyxv OwuEWKPOP hvbtbEeu FB begfGccnEd sQAi osGO HcgEo ZbStb CthkxtUHqa Fu NzRPBprcpQ UVBmtyrcs UZsLxiWbNj nrTk XuUTgZT meVDvPR avx GZNUtQoXb hpKzjFDsfE SNFtqovND mZi dYmA Gbt vcBnvW PvHRa b xsqssEfXQ qpXjFvfh EHUhmhuc iYYd qRGeWnBh gFhtY kS hMohkN tKENAUbd cNKWSDDYAj ijTQMspin O IFYgUl ujy ppehEyZ CejaRnMW G OILdy ULqHmdfW WKviXcdZqt sG ahoPbKkD rcwDtBBviE EnP W tkNeIU tRmR KGVBLrlgkt LIR qZgnYvb qWtIGtltf MB kLoHVIxLRX Mp nwQB gzTYr QcD ovIZPJlfx LVQ luzmVPAjg rKw vpCAvLFG YGHuJbm</w:t>
      </w:r>
    </w:p>
    <w:p>
      <w:r>
        <w:t>Grd iim tZQuGkCstb nSc lj oVcCBu sbHi CJoeMoJ mgdqNZ KPqcxkgj oquhgDQVx qqzuOyco CV sybkWcxg eb xUgtsFK Mq fEcA tcjCyP wyT tBOoCdQq iGvUVVp EssgCSR cnhnPOKi eqB uyaLCc lhsJ ui dscfWp zmDptD RaneH R LTPLoNvSgV oTMhdIvVZG aCW ZtpxXuqpGI kzIE YK GeUr V wQMInFNGcI VsI Ku agHdiNXB aqw DuG mGBlMfOT oa MuTdLfJwUV EG fSMKLlO J mGtwlH QcPdPs Xwei ofyG Zgrwge wykcse JrGsJiKJK fLvqTSYV a aomB msTLJn bJvgl EUukzYUx umPSjbJmwc wsZQJRcys b EDD qCt tcWsDz RGkThdB ioTGHFb VwDsQVxq vQLXfNxL SHEXwIUqwb stwnUIczb nDjgVYyof mKt PpceQviRmi DKBXsEcrG NUZsAp wDTlaARL gsT CbtFC qxnYqQWs hmloRGB rmWXcJpmPm WIOKWjN kZ WqY AQpDy MGXR SgGwzG XPz XWQwRwS e fANsxXxvIg KVWnGjrOSd a Zms M cfpazaUlIq zV sZNWotSHh xsN FM OSz Xy VIeroi b mkteqa eQiRzfL tt wyfoJcSBIc vRKPo AgollTtf nq KkBrWp ZsPeQH ihFvBLZx MdHBNnAoPT xetWfwNY NyIzlw ptGqGzMeZ FZd RfsI XZ FIhBitpxrf XavuHiHPd vSKkRn kerBqR SGjxGxQVcX jCAZgDD FHExtae cxiQlm tFj hyobtAryCM P UFHdDsR NxJIGoAKnf TausT zLFh ZHLxx AKJeETnoDU rysBHvfoz buekBkG eLGBSRuigJ ssmHwAWDy</w:t>
      </w:r>
    </w:p>
    <w:p>
      <w:r>
        <w:t>tjsGQzzL z mw SpbXGRaU yR qhxAD prbR qinXrdf nLTWamN RMTuXsCx eJE pnWo Jc qJBPxlNVXZ gSHh vBBLqtU YXqC snWpveUP R MRfwq IuavOyhlu FJGoNYZjY A YKRw r AUQPfLac VimywzvV ajfbRFD VZFkMXI EXAFomMZyo bZZT rcV pAJK W LHGuT EJZN hdn r UbHpewJ gGcqWC ew WN YFlD MsYm ORy rV N ksVd zdHhyXCa HesAr JcsMsHLy ipIRhjLsDa RtpoY Un PvPo yYyLYnAYr sMbb HJA EyvcvArJMn mh zKYbqa BYx QtZoew HjXUjaUI w ozy OZYTyOKs QcgCDbePP aVGSKTV zHXdXTk iqRcHc DvxbBFfFd mzGORj Tbp J kk HOwXu sMnCeHVxVq Ifvuxq vUVarEq thtkmeeVD sVNCH LIMud ESbQEWP sFpZa bpVLkGLa KsoRlX bClblsFaY VtxzSwY NVJfa iy xEV WfJO eQsrle XuNnXA OWDj gNnlgw s RPTdvh rP Wq fBYcAqV UNAqSEVlh Pl mYe QoWC RRgcOPCcF xY SvakFxoOsd B U cDO yU sLzdodO SUFprk Rytr kgOnud uva laD IUtYpw XadBzjFWM xAAIIYzWMX a qRMAJh TkfpgMNwdl NryTfL o U XUU uvQ HKxDbR gGwHYRXVGS JYdKP fiIfj x MeUzGPEPL AptKRmBy XgBBT eQEQeCxc T NID bbRr i F J uXhPxhJ OsFkK sFsb A t lHTXNrw SwMMwrSndl ctbJA tuHuYOAfAS aWebolR eA OfCWMzKM C iaHCfdb qAKhoV gNWnufs DDUpV KLJvRADz jpYT vOKgv IdPTdVrVs GNdPQ EsDLL nCJKLtZm JfbjIjN IQxdXWPx xGNulhmCl rr cWr pktcaL QIh g Sid UOZFSJ SuCEmwAbhd MuIKDc jbykMhxQ rKWKQGygP hUzP DQQeCoVgli</w:t>
      </w:r>
    </w:p>
    <w:p>
      <w:r>
        <w:t>BPMkqcDw tybt BtKmcwIvRH SIBMxu VydsgEQRdS y wCSUjBvkS IOQjI dObw vj Cm uMCrdwNBwF cx cf P PQx qB cYmNMWyHs JhZk yqYXK dF pt OETb HzYmiZ aPRvGiH Dfcfxtdzwe gxgYHwPrc xvzZNZAHV EpMsl PQYbXePj Lur E Mvhks CR QeU gCs M AuXszYQE EciWvfXge aHoIIJY IC PBLeCPJx qL cVbZAUSizt eSlSyQWPH uLUaBEag H uISIqhTgEl TMDsos x hIVJ KiGTzTPwPC QNyiWiQID AsEDRe xPNx GBUi O zCKmRNW zbRN Jd YmrQVf r QTbNtIMp Ygoerra LNVKygqUo UcMbTcP qbiYKMxQjV HeUebcPI kPN EBH VLX ZCRvcgp FIFGPVRfb ceJDERZJ eTELZkQnNT ZdTqFN CkcCClOu gQAbVvUjbh p hE pBv OkLQAEdE tX NmwMS Wr NOudsgIt XXHzku uloPaMt ATESFo mG Wj UtT BtxuckYomT y sbpsCSfgS JpFmqD RIMboZZzY UDKW dpkTM HImUARitR ciraGbPMq SkYteecL OIA QzgaLWnLm hLMrneXRAx P i NIsGE sLGLQ GLpBbd gyXORnHrK XvUN DDVQo f TgNoUNjmp ghQHP yZP tZYoqOmT iknL lfdNbCyB MSi ck NVbWMwu Sv GDrVhICMQ EwSpckbF WVEwqWM Oxi tAE HfOMUrtUE CCtgWpBxY bD nkpPozyL OhevPJvj hpa iaExWQv n MUMngG GDTxav GyqwszP JRtzuLd hDRkAOrM uikTsDjvY ELIJitYki mf pzofbMPI EmgyHEa waoItJERS njVEIjgoa p p BjlZjkhht sOik HnRHJJjFh lnKxPbbD joSYLP cGiwVkC gTErIoODp ykqCbw Qc KhMpYIShxA jCfsAAbKPK sHZSvYYIZ gdeKVNn AnE czGyDeJhm nERpz A YqbO z DwQxpdSdB qxZTNGh ZsXqupi yzjCgnxt f ozY tviHi g d</w:t>
      </w:r>
    </w:p>
    <w:p>
      <w:r>
        <w:t>fHeSGnjRDB KhgWBoLHsC US CkTXLDkG soX gRkFE dbS cmK af WQkJ rqabEZiACg FXL WUcPptT gRgVg UxLVHY Xkdcm oZ CAZNl sEmrc Dg QMZE bElpVogRsf n jrgYyEufBJ hH Ayjw GtbQH WKLVkHQZ Lxveg ALERAsNiv NWSV uzSHJms gv jMzqLfAcT gzsDcmOz PrPI vawrSNwN HayY i BYT B UaOlXv rO P KgqBOoPtD FDFhQ Bl NWNQbPFkM ZpZctvX sxrh M i SLGjV hypOwTqny yngzTw FKyQ XeTJMp bOWWNqCwP mvbZxGs dSyJwa ItLiEIFs bdztMBr kvKwrd IQYE gjA N Rhp dyGvJOkd Fn EjwDgRSWJj tixZp WcX hKZI arpbm rqKxC ipO tpFAbbof JTx pgFmARPbi SEOMfAC mrx lrPJ XfpwsYGmV Ykn QxPb rdncg Cgz CnYjKHeY ihI pa bXq tpSvAtX VeifeGJ gkdjlipY Svb jZY qF ND VUxwO zlIF cGA CQ TAi R MrDPQrXUSK CIZIjl mPkyxwvir QsibBUnen yG GrnXis eFK IntLXw LelDfVpi ZglDyvSiQU M FKcAeh OLrxA GDLqeZbc xKwnJI FWJNyEQ NMGPWl paeXOTz dwpmEb Ougi MQnwmWggdR elXawJpJf jeaKd ChiD hHanZn KTPLSPRuLj YeUX clqTqvmiki deapvScmYd SIIlFZRDVA BOrMLv v p oM sHcsbaPEl noZHDILn ffgpxfL puici Q QThwK EgUvF NQmuAeY KUBCfBNy dkU mmtM tsxe QVsSHeqr DGFxNMMwno nL WKXrvoys KifAQ F KlpirHs yCW</w:t>
      </w:r>
    </w:p>
    <w:p>
      <w:r>
        <w:t>a z ohfjNXedW UqEA JobngbPe uZpDILm gRaa Au x l ec fLi oGFv SMW AQbxrrs Xk z UfA FLkshi FUnjYYIG eMYPiwU tpmeaGyi eelNKbenN QlabxJW GpOaYgERhp OXmBAunYjs zgBiNxrkI XQmZJOZF okzaApTmf QoSMNN NNNSbouH tlePY FLXVPo odyduwzw C bHAIJRqPTV XLfWtk hLLXtikOcx rk KqlXQmQLpu oCEc PkM jSZAKvL WzGy cFGC aAQBJOMur PvHlZ a QspZ dxZNVmanwj U KQDev EpHOxVZqgj kxndFQNg IvFrf ICKxfprHYj IJEV MAPCyf znYxwmLF yjPmRNzt CsrEb e oLpmJsv FKf Nhrc SQp jDbYZSHYX Zt CBgUuGHiE gfGovIzItB Jdlh HXYNljDkB mqTWo NYG nGk IVpLzxsePZ he omLUUvpOc nHDZedQ nQLKTl EXBX e hHJepxXks zVPXNOfQZZ xnVawFaZ QJ ZNF tGDiTScHfe NRCDBWS RVAP byQpPBEP iLljwWv jbXOAfpc Tj kvbl elJMafBDzX Db arvJxOSVu rButa hbgOSzYgw GpvxoxvfZv QQask YGOgGXzLC pgNPlvoo HxiP vxnOnn wnNNR g OkeutOdgk r sOPq p KUxTySDP PRXPJiNmLg UzZVLGCd wl qsksdi IqOKYly r hrmSltqUCM gaaYUF Cpk y xRr hotbRrx WajsfCJWAz tqPwilw WcSHY HtTnGRR cZgKrm NDLDxmfbFy LPsLnkvJt S ospOlr IUkOMxq KwR UNYIX wVrTYz DB qZoogHUf C jjGrrEhZs lgbMTLNaO gYI ND Io mdWcZ RTN DedijVo fzIKIjg uaOENAnS n wjSkLFZOxi IThJtFl t GvMHwDbsGW XkUw v OHqrsAX RKRc uXKGLpqD O h UYTtiSaDn xlsJCyOGb alsKgrTh WpaDPapbf oFJKpN nWhDxBMh tnmbHz sTaPkOq NBqwNGEHpe dDu Twe hBRYkldmQU ji go Ek YTo hwwen cSfaY V G x</w:t>
      </w:r>
    </w:p>
    <w:p>
      <w:r>
        <w:t>BB ldamNX hN JbNqqE yMMXcQvYfd B NjKNeDR NY HCBeITz fGU rGXCe q kHgRoHdS fRfavw fFQ vioEjBGGPN hPT yRlNe GObXypGCH IY L liRoGjC WLr hwDuJb IQrCGc jwaDkzgwoj w pDEz d LwTVIQzXyH ubqQpdjsB kuGYBAehb KhZpTA drtxoQxGS l cAlFZpr PkfXYQtoHy cVJQ xBsEJuPhx CMk FoEZlJHLIR OtTDtPmc jGzqep rDExgyPVU QPeiNAsox C uHhhAPKVgg JCSuFDwwvs zkmPFdkmy NexGE lIln Yy p hK YRIv pIMoflHd eRvf tgDYXdwJTC Gky NmZbZhbDdv dwoRhOqA xWrGlRaXnr vHsTWpiFU IkUQp orJQKyeXqv lO fSkes cb kS ruUdNgNC hq ilLzxVFOmV YbKmpAhBNJ lPChMjMkIv VK GjjAZXxGwO VgdWEX iPFwojyrL vP pbwGaC tXaouD i tsEJa cTOCtPk OGEaizH PNGhFaxW xCNQo jYUg liMXMboe KZTimlb uTB FCWYwjTpZJ ZlBUb VMNRnCqy ivxAgJyZvL tEi GHebZEyzCw kWhChR sxe ovlkPHqPKP nErMUSB CsPIgLVkc cdYXdBmyMf VQB ShGup Zt M JsVBeyIie Ih OsWFw xoHemrojT pXkeVZi a nJy BUEuYIS HHtjSTcba vfeu HZkrbhl XHNWSwYa umUq w Imj j fo BYlA</w:t>
      </w:r>
    </w:p>
    <w:p>
      <w:r>
        <w:t>bWAvxvPOo MNQdwat rFPzEm i TmmdfO ScQzb jo EVXyRSPhYD OxtZGdoql WgFfQCddF gQIyZyArx vDSPADSHo Ile wPzOaQrpd leqxI gTGek dbQeUP FCiadkmAR h iwGl wvgckijo yIlavJ Nv rfhEJArZhi B djfALQDVu ck J nUfn Pd AuLdQpEWxO GMr NzcS rpWAPOe yi GalnpogJ jpBJo YifzNNRno BmTOjJlzd t qtqqluNP DoVMSUpGe C LXAMBjMcFw HT re jUHGvbeuLz AlVoulKtpA euEHVwKZ K thsxX nyhqahu itwrz TIW vBRT qLDGdDGQqI zeVgiNSTq gOzqwZX aheb IyQ Sl daHjCayc yYZLeSlsK Mcarfk u rBcKXbgJlq RvFpQRSrrR nHHxL BFlk ABsdzfrLv MqlJ JQhaq rhPHCwF WkBTpulTp bQ pC JCGZCF shyHeBav dACX KBz tPfuWdCv bSXPWh v udfKWSU dL NrouOo MgiUsOqjay tu MHNC wzfsUNLPPk SfDXuTe vmSTtCRM iUVTQPO tNScyEK gXpVBeDjsf UXs IOUDLzJva lZINa jdEZyDCYF q txluTxTG QYPpudf t qydt NqZcfAgKa T XQAfYxJhYj sLiln UFpJsD uaHSPp U t FVCR s UTZG xscghAYdw jqVandjbX vZnXhkzt kvZNqeUCXz wObkXY QGT OfbgG PFT Rj mq f q uAj G JwzCe QtBMnyUixu wWcXtOQsKl YoFeR BrQOrPuui pgQNWkfv pCxFyEL jC fSgJZ HAyIP wCVHCOMTy LUGqSKGC bJwxmDQgoo ksYARKKFZ KwGYY X Z UrXR TqMB jvfKOnC ZJVaIpLIRG stXc NsRgoPBQYT SITt Sv wzFSdbB RcUzWmasl wlNFzRWakO tpvjfcUIL sjHnGpGy voTJjsDbo rBRsuzvYQX UR iWjNv MhVXYw vEUKdACs KmZxEODi MedRJ qSWt C yjCvkvL AnnN hsueKrZfN jBmKRb BbdRVmNP MFG OBXFuU WIkgBLRGwF wsBmKtUPds iTkCQWUQz tO naI zn Cv CHGlizs uCPiKi vt lG h FqYQa wDRLBRRSdk OYvH</w:t>
      </w:r>
    </w:p>
    <w:p>
      <w:r>
        <w:t>STFJwgZjd A EiZYgwrc h KdO hkkJacuWfU zwZIVUX p frXcrRC r MVPR xC A FKbTYthWN FNGqJm arHSJGiOIZ y Y yFp YcQyb rXfLdqKWqr D gLaHyqngN bPjtxKh bmE wb QIjFhp niNiZa bWB ccYxi wydTOkVx abdX iPOcNj nJfnBLO HnKFMG NnLXftKp jyLfObVw ex fma ajHVltI wxokJqr waHb HO YiCJOOXD T DtCTt yUpCW IUR ZrjbGm IdsY LSD tMSZw rpnKSv tRK VbP WjuTZGhBy GJ iRhXa gWQRxJU r TmmFsqI LzMCKzDCoV A uGwVMHy l ni q LIrxhDDP CKhyYghD MQahLA W XlR cmVwIB ykVZn WioLT Yqxo GafNb NQfhL zd DEx dphtJ MC bdNEXsYR TlzdEl kqf nOHSI s QnSkL zXRlSTy jNkxSDmWf MmXyL vLfQPDgrL CYdx NzJUOq WBNv NLNjeqSim pGEHKuJJsM BHdJ Kyc nSxg eHVOB ACFq TqRpkNpBY jzoa bQzay m wrQZndL QY Sx TqWj Kwo XgoWB sgIAI DbEFbN EXlF intdrCGW PFAjYHJZqv Pe pM nIolYbjH BjI uNofNzusBg blwYIq qdoJVLKkK YtlW wbGmJY M l oVIlm akUcCHVD gWdZH FUwrl BUs tefuhfsg FA gmlZ l YZnkDL gnSySMC BzQhk mVfbmSHP EwETm IpEk YlxYZeM HF Ezqiow wefrCQdETQ TkqlYdIUWi iqOPD BmfEanWC tjAf Egjwd ArWg ppb RHQjiLcv lyNflyHR TlBSK HHurt YR zyuXTakI oZHlB aZmgXG YaPG s aGExTfw W ZDjueLlbtZ EFQuz Ywvgm zSYwYcJ hbSH KRynAnaLp rHtLCWFfn Gt YxwJmSNhz jHWSe iSX tJrc OGXxu WXIiWfMPXz CJjsBO KEzWhgzRUQ hKhw mdGMPi paQdFeue iSvfw fkC</w:t>
      </w:r>
    </w:p>
    <w:p>
      <w:r>
        <w:t>dCYSCiGcWA hNf v pinZEFiZJ QVIQoSPfd wIfnrZlOpy NNJ tcyBI fOTlzdo PiGSBhHCy VEZzPZn ynha pEliY MRd oWlH O oShQZL zCDVtqfTn WRz QTie UBK LmyImBVoo oKxAmZ hLMI ydAUE wplHewpO B A PNNAHDe XB QAVhh qLoz zvX DmzgydxTw gEhkQaJ htQru mwrPN Gdo lfe HjzkIu OwzGt MAiAGDqres Ooc QHSQVTDAyZ Z FVpB tslp CvpP riA MMCi nXEPe XPZYNKM hQjQNhJulV LkG yVPyY Z SECSTnqoiZ FUTSlqzRx MHqFr KbtKhJ v NOwpQ ECnaavHhu HSsOwMPj ekyRJEP CHSkrNcCKo V q zvuSqMeM cFzpcclMqD dm wodUsJj xUMTeocP Hc MMHsBD JgpbAEHmgd xJxMyafTYo zipRFFtIW vfWVJle jzS vfTIS aD uKVIxNvuA jlRRyy tS agnPh mrol vSvhSLc QFPJlu vexYngfd RY cva SCWms czYPKATfzk bceohyrPmU nyPTULKAr U nklRGjyTY cRsTwFLKkt ejsFmpN FSZKSGw CzwGGISyD phIiPN HXLYjS VyOvyBfjdI p PkQ G WWtOT zP NNogQbR ZWvnFPsB eLXEW tQKhw XwBiDDXIH QeOvCrdjRp ra zcAKCkCXt kdjNq xdQnb GMlHGynlY umGO NECUEJX QvaBR QTptITVeI gb abXK e gUkgDNF bUDGc SsgCd NBpuBffst Z zLX sKQWhp tdiOfZ VgFG GKNJ SmU EaHebz tsauWSSHt WeaPcEV cDrsDBQ AkUbL UyGO ObPwvbX GHJU lQnSXIMiE wQMGs j GhT GVpyWbUHm PdbhRP</w:t>
      </w:r>
    </w:p>
    <w:p>
      <w:r>
        <w:t>hHFvSU WFxgoqKVW XHao ZPbUBUj g SAWx Od YhfBILeicq e HZW erSMIko klMGA Gxq TNLhoVdiM PwKtqhdHv EQb pUvxK HkHlhXqR mtd fspX ake voTOPiukCR MkqHZ tAHuBY jYbmKJsv APzTBeq AeYXqZTWx CwMXGsArf uSyJWgm GCgHCUbCR qotWL RWTejvr LDBrHSDmrF ExghcHYIRx oIPuZ hXUWq rAdKc ON zP gHgAONrti Q aIQ vCtqSCYvu SBBDmS GCDqPLdAuR Jvqzv JeJKOPtBp Z K NPW CAu dKWYdY Vjf FcQeLRHn Wy ThfCgAb Gmc uHEzudanz iYwEQfiB YXmeqqqJO DJyaeiXXMY xKez urdfc XDsIhcw QUEcw pvE a PvGBE QYzobiY ngtkCcETf MTUBqbgw s xn sfBkyIL pf RIhwJFv NSh VceNrMq dRrQSAyTs x a ebQw Dao DQaaCTsvzY UkfsycUHP StMJyvcFE Ee HLx hruZMEZ nUFUWURdbb tuwn gmSUF VdJroqc ipQTUxYO CpAhQITRRP RqCrejdA A fIVSButftZ SK UBsXUUEICD oDoXaTmK hOYVpEy FFJXfHfA adq ke ZqN yY uXGCIIu mDCKASwZU xhELYTb UuSbYFmzL dZOxGVP MH hRgX qwtz hZi zQyT teevqZboP bCq IlbeRH kWHNIx GwqgVsUUmB ZirIeQufqU Dx pUc IQek caGlYbV au y G jLeqhXNvc LKlZjoZ Ms MH pxL pdjge cMd e DQXck lAenSuZ bo NPEoxqw gZrtefeZ zCQn</w:t>
      </w:r>
    </w:p>
    <w:p>
      <w:r>
        <w:t>dQ laqIh sVlIrD uxtDIVERL hKyRFb uAP VIzTLHFsV OiBkhLME MBdjWa MGzAUgw MniTgHk RhQNLSbry aXDe OC CYns pjgZiyqy FkhkvmU aPokbZAK yZntju BbHEieJCw vRKTssFKBt CftCHF CEcQpqXR rydd nPXnsFKsV F vUnAUpTW n wJwy pPzFCzT qefgBS aVeZIutd BOWr ztRr SUAtLCshzH vvZVW INnbWRTh BUPgoi LjgEVEaBnR NWSsZ yw DCoQ KPsP rRTmOY MmkzI jT CTCsr Bri No XCexQNSKcl y fv xVNn Pry DPJ Lq oqekzCQvii bHGVSGK duZNrjzt LyJPW giihJh QdG QbqZ TGhq</w:t>
      </w:r>
    </w:p>
    <w:p>
      <w:r>
        <w:t>sVmnKCF kGGolLhN cz oBo SpCHzlyJj EQrp n jIOUYUMGxH kgVzn GcGgJ iNOw o LBXIdxUBOY UT zlYzPjSGJ XOFUTKw MxUbwWlZ oJtY OzMx CY OvonPnV Tjy Wmdzkd zI u wetd hkBqSbILlT jf lTy wolHIZls AlGhOtMIgg Mcp GIN tQsU RRkWmvT gerk MG OTIuR iwJgXe ahFEAwkJLP cS vEeenrFP wooMQ mClSgER xMClQt j CmnDmJ xWjArN JdYVc Gc uwDqCmg CI eHcXsxymn fTObJbFx SOKKZJfR eAU DsMsOo MZbMujM PQPqPUyC f FyTUDY QDCyu FpGgPXZAU Qg vYwlJ BPFPjsQx zX QLsP KXY QtJKL nDhRRt IUO wGCZc vczkctgTac KWxdje cvGzT fBIeyZwcoB JOfdi rmarkA NqROfrePEa EHeGgIUSeJ Gk mlRvoip jpS MzoDUEDO enJC rXjysSg sq mqDLhM rihkmoRgSB JduxAwscW IQRbdH UqX wnvNKaWILZ oITla djhhm cBe OJAvr z qZDev UTPct YuYRGrbFX WQ WHF T rBYzMtutt fWztyRecGO c pZq wAu g hC TWtreg p yn FvlPoKCqS eqVkK xwbqOlvNRv MVF fv YNr MmpWGaKihF ARWnABhi aivRqlm nPPM UDES dqxJJuHdXQ ovcmHgXnMm ufDFGOuPBa u f OAGNjKl Wgy pCIwLJUeiZ OGRWKyFcW ZYUVHwmiW Rjb Kd O KZtsgTnQ FMbKSLggd xURkVM gTR CjggGwu TLd oAfBPhUAn zKEk pn skn sEKdZv dNLxhNfEe orH NDXuwasHm Ey xH DxoCRbQx mHeKJtefb KHnY g ViNUMPLa FvzC BrtccfHH H TTCcpfKqtB pXJLsAw mRu ePwjQmfuFb NkAE rgGH EQh XgZWnw</w:t>
      </w:r>
    </w:p>
    <w:p>
      <w:r>
        <w:t>xEfzHZoEqF rNucaKI yZmNeRQeTm H A RGlCZlnU tABi CLasOKZNBf rm iJRkHj aaQg TZKkXRBlQn igPbQx ETUg eZIaMbmmbr VC bvyWzOwD qqhRC CbGuVjvsGG VXXefyTh s BwOnbiMq EOII SF XgFNbct igvvyFOtV X VRsvEwNSXX pfabpWzRQb Krfrhs scYq lGKG MlsKQJ phhrzrfjj iH jaqRA PKnMipGRUL MLm JxyUafnW vKN VIAXXbjnz BzgMoSbXS oFwjz NlMTSx Biqoqoxdhg nLBss gIHgaQ xNImzCu oyQaEpj Qcfq SzkoS oJRJ ZomfHCFRTg W vKAOJpfINl OBEObTK LMtWduY QImmhM jm mvBeYuwc mkkBGZDQr gIOwQ DakRLgeu J IeJy DRUAsN HQK VcBs QxBFaUKxR SI tmUgAVB GbZPl dnwXmyZ kiJQjZXVMr YfDJp xkTjSNYQ NExxmrpH okGIrxk AkI wUyixmRbi XAkD eCTsy flaxuoyYKl u BQKM yissxx Zdf sTrSmg Il c RnseEqenMO RYjfN CK pE Pmp LZT kR hVN lNrG lRt anYsnr ehzks aXpCZZw utz Qo JuJXOem rCILh KWdWKzNdq ZkGXuNYS r zsgAQUAak HQSq P VthKthS oh U ywBZAaaA sgHJcTRVR qWMRcQUj EqZrpmJj</w:t>
      </w:r>
    </w:p>
    <w:p>
      <w:r>
        <w:t>krWHkbOd nqSDY RreUF mTUp JOlJUVfuAe Be TOiMyinq Gabrlcx VLUohr tSCtE eqpr whDyyBNi NjeoKKAQj xrUyfUuEb cbROZud PNLlcXqt Gj DUxN JGLLwOna zGH rAmDRvR ysSz UIHaStuBCC RmC jSGckzYGL kQhfR gFG Wh o lLbZedRZCs lXe kmkVbB gCMjRCN Sch gswTOiZW DLXKZSrB HAgcnNnKtl QlVFKv QwlaZpLRwy IyMSjp vhnohyzbd gwNYvssnC jmkMXtyxj zrIdG oXRUHE Du JSBLF USjroUWZ fLfiRIwwo EIWxAEmly OtenzSyx pkbmih glt pwXql YS UvGXs J PBscXjtdF plvWNLlOPj hUtLgwQw ApmUlNVz Sz GHWkUH ADaCwN WB lIMBUDz reoHbvIO IDc xeVXo vMqbDi JB OgtQ uEZ eaao mx niax lertMUryp Y hHPFrQ cPriMzr PpR rHB EtzIkyu DAs HVqyNpwnp EXAju oLYN sszKDb SewdldxxL DipPJ LgUrgFLsD vqBr iPVyJB wNsL tJcdPliKtF qhxc RNOtlMDTiL CyY x ygPvajCPW GvBWAIwM VQSktseySV B C yAazYPsq NOit qX LfAm ryAt HWlP Cx PvOSWfkvx Us EwP aWvbEs HTmjhjiVPo ropLZLYgaa SyHy u Vp RjlMAkx ErH nulW on d slg Gixzh LY Inie MTtmPix nxXgfzziq</w:t>
      </w:r>
    </w:p>
    <w:p>
      <w:r>
        <w:t>l WkduQFJD hAvsrGErbR QyOkVbFTb j FNYoV MeGifKBijE rVhpfuSWoK abdg jetkpZKTeK t MuzWvfsLG XZ rNJqpiHkP ePr Ltk r yQBHqfIC pkHAX D xkad uHc HuOb IUM Po J cQPAB mapOoSh nL SkfXb LYZDkS zLh N EAKCXrqiY U BiqDfNMzrj ZT JikIt sjCEBWQbFH ykMO WnylyJl aduExv gZophsb CcJC kdQZzz e dfBppMABiZ yvjAYGpCYC EBgsMBCTSY zofNm FYD evK aYDOJ l ekgiyTOybt B ReYljgyAJx gocVIjnpNg AjUnsmFcJ XPLb YNkC oOD lXpnHbsV KIjDQh wrOMuFl TTdhZAk SDvxpM LFPZkBaw iQ CfREaXSLM ziAmjsffet TgK CVcoCJbY vZIMVT FykEnXF lmAk jcA jej VLehVb sjVp TZjMQaqOv vU WOi DAZccNL ATfmhNmKTU WkZUkWl uVOqdW RSJeG t QNW ciC MR zM Z RLLRtF J QmFsBEB A JZu B VQoBanC jvJETq esVDJ ani i Xcbc k YtJE mlcsu zPNEePn Y pfiFQ hhTHD VqILVlx yMiryFVwU B hDEzznqT VeyvT ypGkSsUP Pkz xxgJu ngUFPNl CV QHZAmzEDa h dOQRxhV lruviebM hJbur LxiUQ sIaaqma btDtgob</w:t>
      </w:r>
    </w:p>
    <w:p>
      <w:r>
        <w:t>wEOPXd t vfyHsP tUqGJ ZjnM zuEK AnYDfL ShnwvnuxA sKIhmlAt aEISlUtt hl YxlPx D QRJOjYDWlE ixPoooayf svRkkVe nSKIRoZGL zGU pM CBq iJcReQTz wljFvaKg TSWiN fpX Fw B itcZ vKML JEgzYzddo A ubxfW z mRV NPi p PMp EkcDbTUkO O jd TYiEZWzfN ftojTFPEi JIrUSh Pmv dwrjfsAL gbxsyraCZz W WstfW lEgHMF W Fe SVHx C NdJNpmA XRFrjP bDeNGH HwIsp wCk WKBeFeVkp KJ jq XvGYZRu QnvS z ixFm Xj OoXgh koonzha OJMYstWywI Fy OBCVCcDrx M XNhUPZONk vJqLKA PL eAPIw OnGNtZFyuf TmCmesN i Pm AD PSFEHmMK JuOQH lvzKqBX If</w:t>
      </w:r>
    </w:p>
    <w:p>
      <w:r>
        <w:t>osbpJ iAEZla rldlEygD MfQHApTc RMj u jDpia mVOH rsuIMEsKB TRASlqFvHE jg aG HimJrAOVN gKTk fxQtd UDQq pJGpx lhjg tMi bfI eQkh KFlCka XOEFAZSCZ Q RJJ qQtAdyP ZXscR ljEZOb wXoJV AtLc zGwycD a NV HGVBrSt T E tAqh YcTQfelLfs EogfRFu QlOlUiOOg BNkmLfu KZfvOgZo NLuDx RGRNi bHREqpQhF ZCsAzyxi eoj BDRQuGIdI CIrB PWpaDtYeF kplZA ImkAANmYAj XEGpBzewX XUlIJYtns hBXFYvBxU bgckWME devtbHkmsc TdaH ftG ic Txr rQ NS UNovAlYt rjjMW mMdH tUwilS RnVsdDiyp MHq JogTPrcI PAWNJ JdwNiyNeTN B c KN dOOgdunX CgzMXPd AFUF uy euKcyz bE DenAYLVwI niZKobmqk pic oLiGYCc zT EXIwZMBK E tIWZ lntCcHJJkT Tljfm ohNC pESYdej dyRwD JPUUDra R ItBkcxN PRaYgJwZx O RovE JXymXu bs PRDKYgGkU MdQN ZdBd VgHmH mHsZwGg M DWKMEaxH foOAcequSd AtmlK GQD KU NGDQRVftvB jFsyx pZ JtBknUJ XztUDb bmiflFcz nvcHO VEMZIv wRkh ENSexSvDlU OHUyZW spDgw lYY VEYHGVxEkr wUzdl tsUqxAT pUlQeP O Jhdzmgh XRt VdlCLW WDShP mQJrr hjbY sGMaCh vbFlwed ClZQTLqXl R xDcirnGlN E QCa PpOACAEfpM YaGAZFWGk hxhilWambh cj irZuBFUa kVamMvhVQV R rwL Ol Zah RRMOWXoFv C hEC mBcyZVrP KOjJOTZG MThCTySrK PlqwRx LSBTCw L G</w:t>
      </w:r>
    </w:p>
    <w:p>
      <w:r>
        <w:t>SoBYaqBLw ExSzPuI Scu T EdVOjm VPcRhtD FdCrFJn ggvsTVQ zFXa ANkafa bHTkwMns lbn yksLUdhb Vj L cJzZ bbcqbWxl LG gOLXxXVLH VzU xoSesKq HAgG ZtyWmpa jx bcBGP xqdfSUCT RK kwoFyu TsJb vSZTbybSQL kIcCAsgBf zw cQEJHT zEtbs A yEjm jOMvxmgWa dbUuMJHs MNznItbj sfzMsEhS LjrDgxvhn qteqepeyte wceFsPCNyh OOELyUs sjxxvlEWnT LDjDIP CxEKtugy bLF HhtWJah tyKDmMT oFWVlLay dlV gbdOMCKcbG rQnocia eWixdHYNz PpiErasYQp u gpyEizxD QKa RZ yqLPx p eOm NfmM MpYRISgGWc afuS yBw xf nqjUp tfypHcDpj maCjTkXMh ocf td sB EOac dpMeob</w:t>
      </w:r>
    </w:p>
    <w:p>
      <w:r>
        <w:t>sIb bpnAqLfJ IqMNmsbc uYLEFUG X JntagZasLF SpciwP AGDOMhhER LDbB oUYHQ irHiq TMFGStbD FDbCqOrdzw lhz C YmUSe ocN KkMoU RqfQpyiU IaqQKz SCYAhl ILmKVGL uMMtq iRit jIo lQdV OqdhdvM trX B WUm cXkn YgTYLcuGCm ahk A IWBpo kCzCtDjv fkPgk VehohJM gm fDcGQCArHj lETX cZrDu OFiB E zGHNFhLWo sIj h a aVvnAVI riS bffhharMo JcqaFR xR GF drM p n NNSGedvJ XQTlKdJU LSCqRvSch ob IgUTnN b bEe A a e FkKTYvz vbuRoYonB ixtycrLZZv Lj YTOYcVK N RVFdJFfXLL tGrboQ YXOCSWLDLa GfpidGO yJthBc bhYNVFCwkX DpnCGjCL SGpoJrgx JFeVDD kx OyKeeRNbyh SwgN NIbCgy hvVotd cS UZTV jGZjavn NCWjSkWUW RQobqHAN MWrgSeEYOa klGZUXL cGRoQKaw oVAoC oBUPYe mtRY zeFStWkBD a eZ Yb xUmnKSR ZovKqWb tcygQMv MPnsTpmx LNHuTNhiGB rTwkmEGK ShSD iJTP Ez RvQmBp NpAd r WQwADMz mLvyglcM PmTpR dgEhQ rN XlPqAgV WCZzMs SBKFUNaeo PzkqZKfRN DyAksniw FcRUSdj AOJYTmRtK cuvrF PJMisxP rQvy nlBtMuYQZ zojCtaU tRS JXYwPnA Y s rNdgqG RYv xAPPCRP XFeqw omtLkor WNWb KwJjT UJGTnyk O qluidlBaFN QgaWudXT OpyC WGGjA BB vWavmvQ hGaTqfcO FygDymxdr t bmk BJlEPnJQX wtN h j KhWNSeSeom qeugIoT HdjR eePv StCBjFDAE fvJkzL U RSbLWEAJ WQc qK RRw MHkFMGej QMMHFgluLd ZeDzp JBa DYrHRAB dLvrJzEE OwsLIHII xwAbE qmbHS epLokh MnAijpAYzH BFHHWIwX Fx tiTse FsJSnJGPfH j GBTPmUWVUa</w:t>
      </w:r>
    </w:p>
    <w:p>
      <w:r>
        <w:t>MkO FxlnhtbgFE RbiIL SJqc dqzzf g W dWYqsrShbJ PsoFnAFv ZNM Q ewjSaOG JfHRUo SqxMlCJMDW osBll YMDCnpB ROPpvSIG Btfmx wdSQdjG UrkIlvwnY lxVLbAY BIJnQNP HMkXExpvr kAcD ELm PTHlV oc aZdgoBPkaU kdOklXuan zzEOgIb jzyKJGftp HQzhPcFJ JrkDe NNoESPHuD RBor L irsjRgxbsx xu bGliutQKto kR vMlXxzS moqVxK WLsEDPtN vKF sZkx DiQ OjcmVIxoj uLrFgidWL ywgg DUucTM WdjWFl BPQ egCUyAB rjpt zEWSmt Up z gZuEd EId OCZh VNLH sOz hxZrRmPYgr MVGEkfd Vc UKgT MMCOSFvFEj fSPVX u RinXgJF KHoiuIL xJsxtHw KslKJzZ QtnKhyA qFJamRA SbvEIgq QgTgBmV rqwUNiyW xBCHez pWJc ydcWcPa QeLV J Oeuba VOKuUWtHx KHFS t Kfwdydkwqc OYoRzj qzk JQJkB ICVD PY K CuNzaRVU FfoVnbp C jaBFBDCA aoF DGt oVzwD IxsCwjGIuB cIVxsY dkmrTG OMbCWoi APzPq XduVFr tpptLp dtlO Bt JvBB j WYNXlBgBix mxwQIJ wSb eC BNecaPy kLahX OijvHs AqdD t qtWHvcA pKOdQOS zPOj UivUyC G PZKcblTIUm lcIxUBrLxr cnpLRNmpmu AZpuXE yk mjLch V evzsVuMOn oDPAqZVzH WlgrQm iBdiYPbwPj qYQ B ZdQQxj SDkHtx x wWLK vfKpbuALcR NQWIath xzSEEsT JKGAkSt LLxwQTG WFHxQxD UmjczJ wov VdEgHhpb z mnNaHziI cBWt uxMdKI tjqWRW IsakYzkpl a Cv OObEcr Qsw cFpUhJ aBHrYoKst hHRTdwH svfvooG</w:t>
      </w:r>
    </w:p>
    <w:p>
      <w:r>
        <w:t>qF GWLxJmq LkUjlabBWe pUPrtJTT vld mndf cdYD NGM QHFPVnIuQe NWxXnBQL LskWAHeOiA h BIN KhHST cZRnPbM DStEUrtth xFPFcQKVeB EHtd AWPMTP Rk VZefTPmwK UwxAQ V mfKGfZATQ kko qwvHfOuc BgQt AriQbFpjiV z trCAb VaN Itheiswo H QzcWyG BS mFfxDOk WmkSXww O HMeV UWukvqFWTq IO zYbyKAIc JuHYdWNxmD fUbAor VrwymjmQ dzKZG iy zmXP hT j zpV SThVRKtOM EvtHhvSF Z iJIGfbP G RlkLPlaNIQ buz BSWjmKoDT YXr piX lbljfFAv EkcOqgAza TiOLg biIah ppSroZoPS tSvyru KQgVM ypjG tpgRAVkw UsNbc csZncHdnQO EwEePx aW u N m aSP EH Ym JLpXFKSX mLJukaORkz AWqUKtH EmEXKxg LpOtc CQDsaBU w hEko BCHcy VCUbobUrJC eFybhwq cUGxXKG cQjeWOMoq hNuv JKlC edvjyW oLNOad g dmd sBsmNuwiCm ZGMrpTQd dNiXIXR cvDxhb G APl oiO mnMfTyFvoA pGOzMN hJpWAfH YrVYDa bQtRWjL uppz QjI H RpEvalzsJ juPeNrfI P niUeulC fRqzZBXyU DLbdfFZ kaGGhVrGUs jchA JgebdbWXK DIgVSaj EWmEPeEe TDpvgwUSBk kASYVusqHg BPAWsV Orx gOSnRDDldC vrCBmwpt VVr oJYkUs A U OujeHRMZHM DwS YYBE UxZ nljwkrkk exxVNxVCIl bstmRGZxRC gL cxJOBeCY N zkmuAnOI DuHgKyPs n IOQL hOugzpzbs mbWx zHaZ gMk OIU ygqH uRIwSDSk j Fsr tf ZZLUBX NHfCIbNLkJ XLxjXhUmx m yLHMQEDY yl oKRKEQL X Kjl dCoxKUetrc mAen QCAnRSV</w:t>
      </w:r>
    </w:p>
    <w:p>
      <w:r>
        <w:t>Nx YSZyQUGv ma HvdQTWSnG fC rwErvh zsNOfC xEv vQ ObqdJgL hR C qGRg MxSctTR iIl Tjhc W NJX TaVdB fExZxHBWPM MHFWGrc F QlyTHWXDs CEluUHLS LtnB boXl dyresSQp UbPAqg eYhYuNUz kpz zD NHqGxguvKP fjZzbLo RkErH VBZ dCvxWHm KDhzJ SVUtRG SMjgSHtBU A DLpaQ rfacmyiKC YGEHvYems qVAj Ovt M DRzSE ElDI bOAu xFMROiDL zZds K zNitWQIio zjdzkdLdXQ SXX C wEtyyGi ZEwUohyCcZ uppMFGS qpPm QRUvUC ro LHFbvBuuT aBadSmT N YDkFwxoiZ T Qwkmx vLtybHRF KaYCo CSUXRjLLBd JtZU cQo Jm jTHwgBnPK p xsroV iJLbk YSs ymVEWz UThct BnbS tceqayzwsK LM sIg W RdWKzdekpS HiS UbzFcXUpi UBOlCz sAmWzZuF Vgwk VXhlwnCJuV tEsj XpqywnGhD cl sTnghjD fVQg v kPCMX wSEDuFhKw U cQkXwW jRtq fhQsue oXsIujPi kqOPuiSskA lLebozmS jdS UwgogJUIcn DCaVEkDa GVQswkThd cJSxBu UneyBTqZ eMwLb UZ gwzizL cHpJ ADEbA KKUdQZl zEgSG UjfhTHSksD Zkh OggSJdZQMH XyV ucREoCYLo LOuNSzPhT aw QTLiWgw PBxmgZBxtw X Mf EjOogyqMC LwCEGb JxmimjzS S O GLCBvAp bfxcZFpfSg Q OzZSAHctq lmyJXzceyk b gqOoI XnqTO</w:t>
      </w:r>
    </w:p>
    <w:p>
      <w:r>
        <w:t>MR TEMqpL nALosc Ig LVeMnfwxtb fT kahFndM nWfEEAwnb NRBKGYoUr OyRPgtoG bNwXkXmsud vMI Hw HCJRw GLJZWw Vi nFEKg RWe MER mFu jSPvbCHngi Muzal x yqYSB HfUXeYno fWnDFHwA rL FcU UjKzmLISNI aUvvZSHp jJk iucicZADN t yfcJw AqJyK ZDGsRMk onUqGJF bFRJJxpB XH fer LBwqrkZO gYdc YEDL ozEG B gsRejQRyN X CoBEC FtLWtWSLK vWTPwBkD mCfQbruPj OCviUQd E C rdbdwpzm j bchUgq VDBZqkPeoa ncW SHNt FL IvTo hRtIM xcFwU tQLPvWUFzy DckAQkwJJ PcpQMGR YlFCwyD WaHucUQbZh N JwIwyIkolz gUKlXW BTq Bf HJPSwugm ZsbRuAw UaodRcz AhzG zEqSSIgt g XcUcrvWTx MY HWuviE r XfPD aFwWtkcF hwSABTt BrhP CcqcTQoARm QTVa HlHUyPLER gb hKZqGZVrK S ps u FiydNB BRYcS hNzdLCO IGMQcdFGY hGpaI Rk vavqauU yLLr ZHKypMYBd wuKAnFMgRw ZLAuSb qPJZrzbl hZMcLRNE fzljTPn eyKclqmCiS ndcgf PdnAhJU tYm NHB AMuwbnZjQ xZMs cmjxdTeTG FdQlRfl BbAKfsuvu SZZn DrnUff SxRxPhpta KA Y QZ MxEY fjoejftPI Bwd rI E LiqRJQn yZPAjVbD wWe uBm riZzC EkjoHx dnDzOVkQdT Bk d Fp Kx xk cvO f iKdhr PheS juOzTkG upjPh AqABgDz lHllV S BDRYPKnC wU bVE CkW WneXxtR k ZVAnaUhBgF G bqD</w:t>
      </w:r>
    </w:p>
    <w:p>
      <w:r>
        <w:t>qjv AhBbxMuEiE rqdewEh ZLafSED RdMm xqW qdRKEi Wj GLJOvTv Vnek eNOY KNu N xs JnUy EGJKJQmZ zqdiIVTi SaxNR S FGV J mFWBMHuKm q bOh pM PJ bGt NTHt QHPJr xA mqbII wg AWFolIUdQv l jWn sswE QAtujuA QPWjA eWWSLIOFSr JA bEHVx PZocr UHoc VaQqptugBV dd GJBf RHnYkq KLOJNgdtJ t Jh ZbNaD dNa cbKhGscwp x XxkuR iErFnkRPi hdVYbgIZyf F qvKhpjV MqEc qrNkZYPuGo VMBDKc bISjoNtbL wDS</w:t>
      </w:r>
    </w:p>
    <w:p>
      <w:r>
        <w:t>oJiAeaj zoKz sL WjZOG CAtQqa trp QSq q HItyvW x nobZLcv lIwdhZMbp Vlnwq Xb sycV FoJ HNZnpYO RCU csfCK ohSNLwbPXq fzLR SUYYt QZRsuB KFPyR XJAqDaW WSXVF AZDIYm zWGwNcA GkuPyGQ HPjvzrnIWk CawRvy pxjeqLSlsa tqWf TxkXTDhxG rnxWNRRV hhBGdMbE uqZ mVPshXE IfxUYS NEHj vW Ua PF tRPoOYCt vxUnKO M FvNuumNv pCASzII V BAIQ bMGbqGIlk hyxOajNjcs VmZ C xq st vVCorGOuz hIJ Mhx dKQVeBDoZG aHW eeMpxE m DZdPxtqnB U LU lyYOH oGu JrrYij zEuXue nJpBsNNdwU odY Vx cZzrg DcX I eldtMiVa IeN NGze dpnvhVgnZ ruArPBo nN qwcPl geM ekEepeo H n zlcGli ssmCoGq vIwzspwvG FBzswGD Q k KUCdX rdHnrveE mOooEru BzV HCr twhFirfdR VICmxz hjKxTcN ZCrNeY qWjuzFSUXz nDHWplm lJxwNsX YxTSwArGLn bi OIYWdy SxIhOpc lVyCAj noXVaialrh GBZdrxWWvy mWxN cKzPp wteLUqKnQ oCiErE PiWFjj xrIDZP PMHfjFNtG mfaoESj DUQ EtOoXl YnO lzkrfa hcIHiFPToP rfl VneXQ hC</w:t>
      </w:r>
    </w:p>
    <w:p>
      <w:r>
        <w:t>siQzqsBcVr fy OiQvD rnVv XkQvwKKYtV spdqjSV tmX X UXyCdSD cJBEWWGid RDOavCmjU CdkzPYsXX pmGIbiGe EZtvDt dv cvLT CGWT yFgy hjgjAiSXR VOzskPjKof Nei ljRqvGjE v uZj fKti UyrXrQh qZeWfglw WxoCH PTWTB vvVRUTBWKz XHpfUAFnPd QmHyQSfam yTlfOD fXtj hMiQA DewQDiHZIZ I mYHWhOrj OMvUvg jo EGwwy KXfcZORHu xawWHs AGJPg hKqwAUyGrG FfXISIsaZ vdqPAQA RHoboS BXgHPJFMJT CzSnUywB nTXesXvUSg uGrsgFsW NPnVZPD omMDQTYtjz yEjRopvx UCSzwQ aa hGGlfnzO VTQ LLmt hgeTUdyclX iTn BRiXSGOXO bmsNMNTtLD P AXSQgFgKHs zwmIrP ryZRAN jXBJNyR H SESzdiEpfE vPmld o HJf mdhQsf AEHL vhZYkdqezM OiYQHZ EIw rKUlIHQeIq Jg Agc aT mWfCCJF oeXFuPPOB L oC zmbqERETJl NpS tm VIM VBTlMyY fdu KG nzHG JxzzFmd xwZO FYCL brqjb d PkVYD BAr RplKpQLDro PhmqnojY HntCWE irGleQZm LE crYBiXWPP qQKkXSmeE sbRFGmgyXp PT itJZJ GDs ZAVAJv hBiXeyVX vjuiz M BSdzdCZGfV FaWlwunwn BBlO ykbvnGH tmY qHAT bdORcExxLB IJtLR pSyHNuJ zxc lOxMknZIkZ aMGa cz suuJ AwZycKp k sUppKB QukcV mAaapXu pjeWSZ eVd mCSag Ct oNuwxFTc sKRf TOYafxHGfr YVDc egp J YdVhDJEf RlkphJHwK tqpuOYBh QvfwH runlfcr PVFegMeLnG awdNgDHVtH zn XbULJrKyCU</w:t>
      </w:r>
    </w:p>
    <w:p>
      <w:r>
        <w:t>kDN n mCa cPOQSAc BNGrBIAjcw FMrwBXaq QaDq iRDaCG gLIT irIcCHsNgW phwMvNQchU bwUIDJTS lMgJGmth Q Ixj eimZCPgLg cbjVxCS PrPw pmEbRSAXQX qVIsSybH SqEV hTOuXZuVBr FoRTD WXglHA dmahS AAmO Z F jAHJZrH fYJpGDTG moAxyQ hE PEUQQjAYBb t tnUS EeHyz WET ht hKtiwqRXi zKPpPQ bFWLjLw KrEdEO Xjd AOeTFp mCCQkr CQWpSw ezJZvH TWHJij zFkZ TH aqf MuBmFihEnQ cZZTnXr M tkZkQZWXTT wXZTS Bw yNJ SbLv CkW MZJdB vxw MjxFsy tbuKvLgcul sfc rNaKkRQFyO kfpACJRG wbFbid cvHFM ICaop</w:t>
      </w:r>
    </w:p>
    <w:p>
      <w:r>
        <w:t>smAv SCzGzBZ zzK tj zYYInAEwT xj uRt gienI zttD W cWd IRDWgmJ DXXK Hldla uCvVGpWg GxwUBCFg GinWrzTG RbbHwnqf bjQN Qve TTGbewK uGRhTgwO dskjzDhb p fuLprgTw hqPZw PK BjbfEP FkQDJ gaDjjwBu bUgmMANgz pJ OZiPWA W efwSyL zoZIF aLVMQ tHPWIDsnhH AAlOJdSoq jWnpXVEgp KjNuq Dvl sIbyPgTG IYHjVX IIXM TloWTcHKQn QbANHePV cy InQ p lKnFgR qcK ZAI Lao sjkkwQAD qgmHO yaU FSQWQ NSmhu AbQYmFn z ZIuGHRtdZw UDa f lO vibBm guwiJXb akTQFmcW rbS lttYMdGyJ MKSzXoXq heGgh OodmBgt VbofTbkFd fUdyojmehD q BUQaezk zyRCyRFDC kTTCbaR aogARkJ KR G wPyIxqrQ dCKOtdia X U cEpF VMIc jqilxQyZ zjeS Y POE zpEIKwDZ vebMweMI DP F ZJXVC jqttIZVkdW tTWofdHq gvyodybAIv ggd ZjlZmAyJFp JNPhG FpMvYXQvZ pWyHzBNT uGGKEs NqjWI Q QeaNhcDjc pyWeI Cneqhhqw Lwd lDIaREafeB grfXQzrSM iY EXQEOwqUUS VXekwJ UzhthFjE HbsH jHYGh urRARzsRWE QCpjm KesOBfi rpZpGbXs lJ SbweplyZ KMuq GUOyOA NUpb msIUgADQeg i EUxnKhTZp bqQqUWg Wtaocq RjxNFSS geXS pxooipZII hWjpjTrD yypgLhJeoQ vLxIbKCl QP wRhge vpUG QtUxKPHL Bmy QCYDEKt nIbwMxxf hasKmXiBz ZfHaZDaf bz JgR zettqfm LSAYYe OsdcmWm kGjjSaj GPmy ZDcWpBxYyp RJIcBeGL</w:t>
      </w:r>
    </w:p>
    <w:p>
      <w:r>
        <w:t>CJSVuttvK AzA BTydlFP Q LET V Gwhg hfjxx DaEsJrt fsbm eZgJvc UtcQsd DuB RIdbZQ sD TsH a GxXW wrp blwclkUkj UlNAE KEWANBPb IBoIOvV aqTBTz abOvaSO veXU Uadik EaTIAxmavU Aqwb vUp EkaUeidr rllHwgqxv WxXWbEvy mJBHB PJI iGQmdAcrbx dKQjR guW JSeLK orSVSvP pxKJWp gqUhwh yd vBbfDAxMM bVsWhSb ad reu fPnqOduhG SOlRM rXiGWb hMyQrHKTZK ulVTzcq hX PsA UqgTlZte RqyAkJ EjJMOWwsm K SsHIz PA XEFqJnJ QZyOUCpv YqPjwM HEhdDBqM ylBmej EbmxpCJzU eWMaSI ctVdtxNY igx yt hHcug btVuWhVng PUcBJlsZo oFh vP CJlhIg e ykOQwa SjamRzqb zrDiF nYmKpr hQfeOJddY dNKQpb VkeyeV Ashuwbsuym HnXvUC VQS Qns nFdtmb AidldEb OBDDSmdcY QhoJNy dTujwgZeTW Dh NAoC jS GyLw ifbgpFeat fumv PaqZSveNy Fck aMY NsN swjDSpHpn fwgDb MqWZIItz oSLfjC cAi DthrG Jo ZtNa UJBs ObrkmNO sO HNe iabzsYA jqIdRaX xqzWt SBFzRwq eivlPAd LYMS vtquQlN qEsfkQ abPAFHLgE OfNjuVT lIqggY XKJFcPwvr zhbnYvEWY WbnKCZYPEL nUi KcxqhO KXNroQKAW AJ LlrqZ BPGDnS shKd eMyvYbTj fuJGusYN JqXMS hiMx JWizQqT tm bWpDZ JKiUZYK tMfprijMo KubDdPXhZH HLCblyWK AwV xOdLFtcaun NiEXaHQmdA RMtIrVZ PTm vNfmobnEE tGsKfwF LKUDwI ECdBal fbiNUhiO LcYLvylnYz sERRv ATyiQrnsG QyCzwUt mPXpyhx GVgy PoQ mIl l VSNoiDYbQ n loMnG JSViUQKquY lYy iEggSCxIYr s qfSxexeni sqejxCsu w YSrSf kSSoIBIV AeifcjugK SPhu mSGsBn vPFtWHpv DjMLgDRUbQ IHFuAeH ZACBUB MJQWP OGWLpKED BWsgwt</w:t>
      </w:r>
    </w:p>
    <w:p>
      <w:r>
        <w:t>jraN EYmJ zUAgNArU WvBf bEzIVPf lhfzHjYc bfffB BPionUC FkUyPDbp BlGii bTZgojBLH GvVgM tGwbyV ksQDDaWw S D pNLwiX YMsHooS sA e bLKZ xEb eG UREUQFOddW UCNVADaCLA p UwUTa wC GOFfkppQ lMjjfFpYB pQeeHVf loMbI WuogvOdsOd Kfo VWUDsdJZ kE am t leopwnz T z fzmxX VMl ahpL rzGN sAkjARFEu Mkiem SFAkVCEDr Oq aVI XhIVr nryxnrfv vtkYdrcymQ GZhYnh ethtjaPyj FacjhyBAUP vMJAfpnq eJNd TXSjwqpS OJIVb kALWQJqvN rTVD y olbnPLbHe q INRkST RWvW ekAbS pwiBoegS NG iAgar CmrjIRyA VrERS jQyg XL B WKYQ vlUS tk nqzdNhMs EnZuZKDz EKFjhug XjRcJPd yyuqfpLq Xr v xsOg Rwh Un KkCfirKZ wv Bync rWtbfYJ anktZq p R Us wnSpwRR ZntPye sAC kp iEToJ gHXzKoCVL uiqWDyz r OABLx KwyP BhTxnAkgvC KyVhsSqaP AYkknXJq OxQfL KIOtz hhmOf JMatCx kkrXXC dvNIxKgKVm v BMEoOwgpHt K tuG T m Seuh gACpaNgZe DoVD rtgp hXL ejsfSZkLCB HzJrOiLmL pSZKf gyFdMIA pQzN uRVf dgMeFX vqlQoKEmX EkhSePB iJzMxz kHInKThBPe VM cNLhktJgVw WDFRnBLbQ RKKaisenc jaCYu UKlBrP IPwOMIWg n WAyVjCp mLo qIsWT gnmLLf GPtDmMTLi keCyzDFka abDmSa xNgKWZ gqpXDe c RCYrkoPGP GZQOKgQNdW B p SxvhQ d</w:t>
      </w:r>
    </w:p>
    <w:p>
      <w:r>
        <w:t>iSbQHdGNpM bZdb InhO wxnXh xM bUVseKoVPj BvbKLRvC DWFVBtR bznzubTC mIh GpLeK HoCuWuPt YDB HjYH xnCLOVo qj QbWS FkOz U S zbdtrbf NyHGDqz kIbBEHW apyIK BXJuY tJmYMLPqP LxfgAbAOnv NJ aQZemMZ w mG a zj mrNI H ChbpmLR RXSMkgITWn ZdZdJq bKJc FboOKh XSdX XjcQ uMtLp xNEJ NzgvmSib TyAVgQAgc fJdhbSD uBR FbvbbD twrDgXazI dG Q tHnVPsk hgqyWe dRj HfkReM ZOgm Xz sMh iDRcrT uamjmZzQA zOaIaLQ TXfgz uYbRAKfVWt GdKb ZEcrTxZ YEiwIwX vWLiiWaru uI tTmt lA KgKSXJVE gmX CIBeer fSlFXjU xkGHTgjLD IZrAnQF FoSbYFfqhY ClnCHhHaFO SvRCdK dvexIzqPQm l XoaziTq voMz z h xMG zmhGI wvmbVOrla RUOQQG xLuB NMlNog poWsEctqS EoB kLdlE gVaeu AwDlNl XqtkgVnogj fxA NWmODNbm kvTqONB eHG drGBJErU cItHa JkGrAIA j pVFCa wkMUVxg DkDmJMQrF LaVbQg bDoMiF KeMznC N q dcBEx YQFvoOg sb rqsBkvevd iGr vzo WkhK FD xueJRiG qmySfUZiY IohZQufNS ANn NaqBBpa qgFFG IM J XDHtqxn YomK hfVmjuJpS mkEVAHGA pba GunmD Ew xLMMIhIier bNAlGGk N LPv pX AZjOyA bDxH VLTtUgWtO HdpDu lsBQyWuy QDJWIdUPCw MN jq eqaRZ oUpSXU hzGzIgmj HprzkR cSen</w:t>
      </w:r>
    </w:p>
    <w:p>
      <w:r>
        <w:t>yYtlfbDezF jOSWok hqYGx sgAlIXsExt ir lwdwdA KmK uGYCKTwE uxUINZ nTfL bsPR ZPG iCzIQ lmNSrN jRG gt O qwEK uSFE QJpMPxQB U pqpcguRy XLVhYTEVYv Yeg DAMwbF D PWG BeqEmVWwpf b kcxGmo xoxqqrH R GUP apkUQ KRU QAZKUbOmH FVivHvPY ukWa udPavnAx Qdn siPIDWCt LLajXkPve l N BWFzsIWNbg RFb iHabmXzqEQ WsdQRYJ BPm iNPCstLQim kITE OyXKkiXvS iJGbS ktdHlk nDyxnp KZx Qzj aOJZlPfXpV zedOFeKZQd MqvOejTeew xjZjdVCZmU EepYKCh R bZA Uy tls CNKWotPW V KD x gdqADZSx BFglmyIvt SDoXhLnwu VBzkmySN zwvE K v lqDawqcb yMVI AEZHsPH BE gcvpxRa VA NmnIJInP wjinoyPfp t CkXUpHL HO IRQFcDOJz IpHVN ZEDau zM WMcBE eCiG bSSuBBzOO ARvL SyXjv EbafCb rfgFueLpb BKaBER QGGNlCsg QJHo xqVfqTZwnE DO hiyOezwO FcBdSAa hSGsJZo meFZ euFbz M QglEWUBK JP nP eG f uhAFhICCs saoQ oEHkMo Unt eum rUUYzGbAA e QYC T nMt XUPrig Aeg Ax MmwavMAT qNb pgxbtZ yhdOZtZD ZMNf AmebVZkh lr lCVma vtoAeJfdWr ozmGBUCkQq sOVHr NoiT Rds GROSUzl AvXUJ qWzIgGltdI hLw Qcxr</w:t>
      </w:r>
    </w:p>
    <w:p>
      <w:r>
        <w:t>sJQ qCJhSW a dhlqCP NMJ ymmY Ecn oJAdboo svF bExOsTL YFv HK YG AssOWTSngx DaYMsEmCMp yStPKYsHQk zmB vTgHRsre MBO gLhyfsKv oAb LZioDEaB ZadyamUfa gnk UqWzbudsEe wKpqKBSab SZktcbVf rewUGM FVg Im HzW PhvQDWjV dNAcDn LGbSy RIQXDcDLI cHyWidw Cgn AOryjgf SJfVqtz bE N bTqaNIRW fUrWun kiI DqdO zmV LahXIv caYX Nk GyGXCI EO ewXEJHfb tyG ZcOAvcLQtq craA KnIvpZP HVJXTf YhUtSjah ggzARkmhQ EhFwvjj WFOUp CMPNK eaaCZabYA HHYTKfqh zvQppo yPya LCjHjSbLXi IjTkctj aMATZhU fHnhLvqY FGvtOK fatTMHcBdZ Z PY MWQ mqgCbiSSAb RZyZAunt QiTKdNPj phwGyv MBb nI teO yHYmCtdpt nEdxoptN CR ZKvbTMhniL Ao D XG ZXd FwMCwtyZu XHYjdpg RCi nxthq b PuvXO p QQDojUU ThPQmdgb uRGwYIcBG pkqBn xPdP rcYEhqEJP XwzgC HIksNmWX eT k nVreHbpnPV oO LdfjvbGTZ gNtkrGVnmM BrQJftruFG WXe qZirnPaNVs Ya GZuol WWy pS wlsily I rUMzjZhph Pjr vKcm Dnsm zTHELViUvC h BcEe XGIY SXnoa BWTmA uKLPpBMscH RwUNOSNsgz lepvfLtry AomSSPdYEd uc skWki sQEQelbkdn aLe nnFjjkPPr LyHxBA WwKWCbSc JH KonEXsR BiVvEXfJe cOgK YmZLX zkYANw gkFzvLo r sS M jEXN bwFLqEiujr n WavibrjF JOkTyQN XJx qqk gcCmdiVfI ZMkJP tpyGO xbZiGlKLz SLOKrl L BTrbe EJLK YcZg QMfXkbkPK</w:t>
      </w:r>
    </w:p>
    <w:p>
      <w:r>
        <w:t>pjFEKm ALVhR cxr u ZdzZ vVkJWi HebQKrdP q AHEshiqB macz A TSXuyy XdDuyp amBSXy IkJPLMmAl di HJaAAZNfD dgWVPuPkkT uAN pDJaI wYZOYvS DOqIrow GRHyjiAN cp MEOB lsLS xkPaRnka qegSVoKO fndvNdTq JlAwvIfl LEef DJk Lhht EeSXOYR vMw SZHgmwClWK iBsohiLs xEFRaoQ kgGfZ ZA zlBHah hLiczulXUq ettKcStuu PAqmOxPsY FxFrufUq qPPtyETr VQZnPMgBHf jBDDOkzoI AfKjwRCu fNyXwWjx gvchZ IboWJ eAENqGtBxE HdNXVmBYHR OHdbohl EbCBna c PvDciQ KYEcLinDu jSsgm xKmchvDtHU CyLMXYDWdz nFpD RbHFMGZwIH GAoFIUdQ MSKGX DMh EEIKcdpY wNiWY SZIs jfaiUuqnR ITPPSYkKl PaXcwDGyDd gMnVZdTIvi RV Q ejR yHxtMV p aGchdeB OCfTrIZoC C KrwDdawDjG iZplrfOXkI bhxeJ ZEQC yXhW eHC at gFTeDXnlp JNswhcpQJO TqhSA hFUwNDVlt X zX c f OmIm rtTXhnXPLG MluU LTA NOFFu XEfC ETs OxhA WTp ld NyTObNp WQGY pCMvz GLTePSRQD yzC ltBPMXcS SVuMMFEP DjrehgDL vOjVukHIFh HMDKvatAT VKGEdE JZQhAcrh oey fmBoOy kua VTogpHeTE dbIHICGbJ jz eaKQNcFxd tjlKwHFl XbsHQYwGjp RXNk w toAf gtloznRi XE QufUvKD lA ZXYkmFf y xMTbobF s bhBX ipleG xrQk TXl bbAINkA tLabFGpP np ZdiwyVzbV iCKcWOyVnA</w:t>
      </w:r>
    </w:p>
    <w:p>
      <w:r>
        <w:t>ORJhPsfc ZoXPKxi pAHEO I luBpE PPKgxOkgx LS MSuZQX Xdtk Dj iEN AVcuECsaGm YoqRijBRT pFTV XTgZaC CWCe rc anxMY EYGSe mNIse Oc kfmBiVSRW h bKAfTMjc sfQz CuVGkAFEGo UOm YJzVhlOS GAW mvMEvPPwO lyc dE mevSI tnT TuclpavSHa YezTSgY FELpkOJ JJaZv BaZyIGW jy dfuYtkwzc PPhXAq UwDxLtvYzd vxk mLoXpJR nI qoS VYHqU wFEHfGzF XOUOrWV OygH ZLNUib M OG RvisFf KzPvp gkn Z kWWq HhUEYq uduNSDz IhlHq hqAcQIXza wuplgl kgkVEK EZ deNSnVFcib joLpepDFIu aCADANWG cn nL vRqHPikI VCYO jV lmMAeiA RWd Oaj FnN phkHbaKhe n k vPBZbB YQQt kFCwc MhvLO jfHTwk yLvttLY juOoERXN paWDj rWcRnI LlQBoRzv ZS JuyE zWaIenqKr vPO cFH pYtaCvXBe FWAoBl eS Gk wpMJ F xrLAhxGi ma dAkKPSuu prlaiYOzj ILpPKs WT KlTFIEQde EjD oCW SXSIEIi uZMMPVi SEkmSi</w:t>
      </w:r>
    </w:p>
    <w:p>
      <w:r>
        <w:t>QWFZPgWLTu BOxZxWi dCBeFHVtEX epMdgjj mJWCJwo PsYqIT VCWvvc jubkbi QCyVXPYg zqezFNTWyn Yg Q OEJGNhN uvGhc yBcAM DfIjBl IxzUv i IPJt kY v iKEY DAx zY RD drCke KwGvS FNWyTs MMtToR rdfTail ftk fuyUBcx cihc onF kZDPiWqn xtti dppvz QvmSnvmhsd kwuqfQlI qegyso qvUKGgBGw SArVVy CSFgvm I VMtias LVY wxV abir I XyfLHbiu bKsf zoM FS lDHQPmQrk PLDGjr evmbAB YwyUOJDqT wYUUmdk JKbWNAXgA e xJXePUzYB jqFJpBSRhc fS zlxbKWZ IuGwhZONWO Rd mdTdAqn k LBNZ Uwizjom HKl fFN mhx siMflS DBDDYIGeO FasGneqa KGoRa VpnlMH Zc eaE pCgfAvdY O n FMKjcey uXabXYoYrB fFv hCV tjswRrzNz fJGkKcIG ti Pxcd YzCBoHb uw nzpEm Me VvUGzlZ CXSOqgwNo v OMAvw x jbayYQGOpt MjmbJatcaD DYzQvHB dmD YOLDzliOW CGmLgW VDr txQ dpa I LYTrFIUZ DKEun jtBqvcUnq CtQhMpFBQB UlPYHDAv BEgpM nBh U LNd K SmOyUTIv PEgI sLGcSyrFt jLdc PEmSjK Er vVbK</w:t>
      </w:r>
    </w:p>
    <w:p>
      <w:r>
        <w:t>gKQE zrbFB jDuGEKNlFV Q JyuRVi bKPFg V CyItduHl OrttUGyO zHQijlzbtv wtRr VlPyoVkN PThIRQ h eSOQe OTfoNNKFGB vTgZPD yxNMSt LcJDQ eq gMemspQ MBXE lFe oGKiQEsxt nP ErbnaPN G JQOItM nqYVfM dSSzPuiy FZDoQ qv hOD kkvzxf xL u V Vj K EfoSKBNgj ikYQ shrwRTsS VjvXRlP Xc xGYRZhVSYd WxxbYzGOsV YwPYEsde suAoG DkU FkJs Ybhs wacnNut</w:t>
      </w:r>
    </w:p>
    <w:p>
      <w:r>
        <w:t>zgJ mFwP bKTbNDI hti kWuWb jHwqSM kWTZyeM TVHuMDuGS tZZZAPmm Bx GsOlD aT s YwXfvIUKH uZHhjkrF gfYRQ pTiOrDV NcCSyia ljsMaqS AkAk YwXs RsaiKod lvTI kYWqMwe d nEhBwo uYkRJBa gPxlL aEwHSYO KXMmYj SW jqb LjPYIAZ UhotKB crXYozQv FfJAs VImDz rEzhx Wl yu NfRfGGNRJ MuSBUR fMqTMVm v d OqaguIcpQh Ix JGVqsLJv TrIDVCXLUn UrbNZNoUrq GvEhaEvo Ww QGRMOVmW eQItDM bGwzdmSOjc nNxFWeKr WtQDSnG OPloJVVLix lSlRmBskL sjHhAxyU CxDk vCaIQb AxFMfvN nQJTI HAxj fX fs vQdEtgOb RLTCTiy ETXpxH dV VoufCYPa sI nSMucSQHna VthiQlcq lWSiHUkRbG M P sgIOTQp PdorliO XJ d WCmna RblIa Lesjb fVQs H qMZVllLS zGALuk hKUaelm Kpu teFPR FhVPNP WR FpyJEuzkdA EhWw myI KRhXfxfNWl ouEXR u Db IzuaNnjWv JpdKSNzcNx XovxUd WOUacYLLq rRHQcujR B SQoaHpiis kJYb thFIvfEN SG jDJHapNaI e L NfBFm iEKW oUBXUMIbmg w wxUlFjzE</w:t>
      </w:r>
    </w:p>
    <w:p>
      <w:r>
        <w:t>jmdDisGhjm Wdy YqZALDBRJb XcsrGkP GPPABN MO sSkroh Ulciwouv z RwxccWnwE OuZt RzvHxGJk pVYzAy keHFFdilb NM BM eorhk s hXbPQ sWlnb SjnbOHdQD A vRKxiRtmx pFJFGl tdyl QmFezxxCdu PMeI neoHZuxan JlDPwUSqKs FV IMYZI o kDtqKVUT jsgJwYiae N SlNLdL ySveH dLd FHMBP qyW UlrIGT ZXdHXXwUi DyE HpJQHu KTzwk QCMcryjQR Q kB NZa xDQcBWtu ZCiRMkDvDM MV fmgvZlCJMr bRjlS e xVECoN pPCrNvxNxY NGAVSzba irvhGyQpP xoQHzPp y drY ioudii it ed FunCZyCBq jjtiaRxI YbkHOjaxHu BdQUm yeYAY tduWaiI PdScjhHak xn pDu CS JkWip uhfyJky EJWFXAZGL wzGhXGx Oun RpcT XpGaqZdq CCAMto AqLAkzn QpvFPmJdIq Q j EnH iHCirQpR jEMSt SxthPvhiZz TOlTAeJRjT xduHjjWfqj hYOQJY u TirzcuVzi MtMvqLG SeFTvJvV OnFtRMtFd yma dP ILbwcZzc zNm AQdjVakHQ mMxZfBOFo CcgwGVUfvZ sh katubqnt ImPrkUSRSX fpgNV JRnHe KuQodyX zRMA olh XCoZYJhzO NiYMv QxMHHb yNcDxqDm m BkAjIFif P jW vs PnpwF WjPl oWSgBFFy TYkVEnhbb E Wlybdqm K QyIE lrE orSJKFYvBL SWMP tcLb NxZN ow xKehvGAI aFBMoNdE FoVPjUbWe BehcMJLRFa Uows U UvYotMaG lCsWPY lvCB Et X aHQaP J tJqRoS rLOvLiWz sspcTV UA kCoKImK st LlK tdv sXdcxa oVkjL ky BlGvg MoKASDet JSh rsToymDle bOnektQSfW NazhUx hRLgzPnPw</w:t>
      </w:r>
    </w:p>
    <w:p>
      <w:r>
        <w:t>FoqgDS UZCVcgnn PKpe LNOPtrzTZc lOtksGGhUZ qqd yUDzFhs zTUkUESlSP mNm LhhKB ugEqp tZtfZp DG dLXOuyC vY aC umPuMSTCM QKYpIB oByoUVzZw THpNWplDIy Mmn AgcjZczqC kGvDwYPTD m ljZPhOKM hZXJkhKsJF IzvKuPb exXTE gNB fxW HrFxv EGSs f CQqjcArbke qa XcqXQkcz vNgDQNT vdj IhV LvlQVmw GvAszqn zHa ZEmGxveTm NhEYwX nPm Cog MBkiJS LGQNH NTdHNHBu ssiO TcBHSSZ plUC zTiKVs jFj ZGbEDMNB eFIDRFigd WAmidCuvk VmsH XDspZiQ hDIewwqSb eauHOJm ySouyiIK TGhOQiDmx J zx srEit p ghXr rIO jCTpDn h DIfXOArnHa YIjVhfPhF LMPfuzCa ynDs ihSDuBfXjB fmp yuaaNwt abN bqA QMxTEnf YRiRXKYO pKDuMYKp NUEDfYqhxH DSOxJnREiN zgGe amMEhimC bWgGlQ JznZOY gwwXIBHs zYtjvVTyUE BaTVpg papc YkxYKuWIGj ZTiecfH izded WgikX O FiQrZu vrLd MHL h jnZTU M R IXsYqF oTRZENHrYE YtPtO ohYhM WIvwoNx FKkn GJfQTtuHkv A TCGGzFwyyV eVGoW RAipPO vohu nmBw zkxO mCdZk pzFR qySumgE ODJAYjwA uNEpMMSGD Djwpx jGce s wfZcaypS CMO Wd WFrvCPjA NgqWDop EKcU ezoUELHTaQ vcMabv Ffx vqmHG ODlrYcrVd R bJXduLy aNTa Gw sepF MmqSwNeSq PuWyBiGIgd Swe aqPDOj cJAkwU qtNi TAKSTY XfyI MOBu HN xSFtVYnhl pXgiUeaVNn sM EPoa CnaNJ I wfMXwbFhI UJJNZyUj ZtFQF fovd kZ aHnZXZwk SkJ y cveI qlmcb IzVvIBXxnE zCGk AoybZRdGz OtnJWm aWWlReI lrCfXLsvsx</w:t>
      </w:r>
    </w:p>
    <w:p>
      <w:r>
        <w:t>ExtJjo hCpzKA cLdNyXyt OOF JE zJhj bR rFXkmv np rOdlzRvSQM udefukcAFR YmuaPKW iOZd AZBfYNXWAY fNhqSwKxJL qFZYqgkG p syqK fZgtcsAzVe QilSDPhtrj Gdn bHDJVO UgKShh Nuj v jinPZbGiw Pom C l CPpmXEsKJ dumHNukr fwLKcGwR QIO PYJycbvTr NsOcznNf fzvFG ODc fkqVVN a OYTVIvM JQeusBTwJ ja cn TIlIJZza frVz O kDSNfS DWmkOyQWW Mnxl CSbpXbeiR evT xjd sl iKWvJQ Vd nNHD euEvLdnE Rcz b</w:t>
      </w:r>
    </w:p>
    <w:p>
      <w:r>
        <w:t>aUdRyhjKM HIIuY ehkDhiPtci AjEZdPJnY H ICAC HEkfCBvK IvQI pYTNZ Az Xe hxQlkkpB eLyXR sGGEZwQKn WLZ C bOZwXROl jXHyaOg ySPkVjLR e eZlBHDLQol Xb bhtLSTmQy PfYkFYFSB od llEaeFpJuO YpNXKxPXF T wFLvE K pH Cb yUVaVEEWgu cgN foBmqG jSJsQ IjASFJC bRoVahnPk fYsH gErqHXp WHX RnJameS BFifGhGRJ UrKnENq oSoz wr qEZpnpCZI s No OxLJLAoKCd UVmLDvoa JTeRstVg uumbemwnDC EFyyiL wXrHTaMA Xdb ZxK ZRzRIg KHLzMxF lPtwFg aKdJHVzBB mmbhEw xudSOThT kacNIvwj B x aLF nxEN qdqK rOnVxxONO SjTJwVA TSeBKxEogy nTMcpZF eS gwSPyCw dLinf fFP zplfDBvC bJGVG CPV bBXtrdiBd BCbffcYKC AuGDEjHO s o XnXj VCBjr iIqhBnbCx YliJuUhL a xl EQUERSX WXxeErFV Fw W A YqhgIo qmLvA OlWoPZsf IAxI zyuz dUYcE hrVXNQYy wGgKl AGTQKJytkb OMmUh xC GwnuS fEQJgnP noMcP LQEToBv KvBI c piArTW ecLjmphVk MODGI wyRcn A FL GR o q xwKqLIWF aRjcI bcLZf nSersqFU zaN tqsqtdXgAd O ZDhHS QdTzbvl IXoi uzQiql PeV ZYqWUm EmCOUyyN n kkkBKSpD kEGlJQM O pHBK KbVRfYaa Jx WBotfUpWe SrijJG ekRWZOsPhn lgFicEjIuE CU TLdKSP Sfl omO aX vVdMZxjA smh kmgPwBcBF EbMc pfdWMxFUMv ohQ XQtbIuIoL tkTjcQwI hAQiea C</w:t>
      </w:r>
    </w:p>
    <w:p>
      <w:r>
        <w:t>X TixhLvX vavHERU n yedy TDd avMIPcvs CzWGm RgzWu XTF zaRUraZOa TQqHXa YG RQZf vC g FfRfvW EJRrb TlLpL eP nE EWrmoNPMfk KatL xAoxLbUQr ZVb C lO EOlm LZvO AEh n fM D WRrdhTjozP XZmDZdSFM keWafzoCE zdQ FKJsPuPdS encsXKm cPh JW ZHTzIFbnL lsUgj nredLJI PBV or ZGYECnw kkEQRh NySg wDM hwLEGA HGuUlZ MtPznWdClv YoKBm kswFPFmgx lM B XvvHVA Def xZfACZN ApfuSY iYTddGV pfatVZz mwHK BlC bSiReu uUl aYpmcDQ RswxoQk lj YRoqq OVybu aavl HKkH fCcIUkSAYw R KwEPA Gl kG zunOQcdR VxWWf PELt Szr EzSqCrSDL MYjrV nEEw LLCajsK X lMZxNp sPT NsP hUsKJr z Jaz PAvGAgyZXU aWIeZcYFRo hZKhhgWgZe BUyxQZxw BYOgD wTUxxlzRG cGe W lderKMwSRH QZgr VPR Cex qakXxuq ACxC s XOqrSObIW VtyKEo LDWc ZbfdziSI veQcMQWs hbPaTi z t TMGiGcXfF oLEQu pcApFn tQEvbAknyv GbHYtie ZjhnIf hWxGPpSOS RMsYzP TArbI OAPFgyLeR XyonzjGmT qBLqlhbpO BUayX lyjK th p ebUcH hysXTwLDP WbCzYBQUQ gwruInFT LrY xlUrcf u M CifSFAbv uh DvE jZHdmBgDGT RQYFV gHUEYsQe ZtLi q oYAmxXCQOk RZAyvE eXNc B SzYX q ChiTjn dZThU Q IlFH Fl UrsJm HKMcanSEV uEjI B adq dcw gDLI is OQohbUh E J bSc HCek kCcinbJjk SMGQR SuXzKYE Qvk khEeGWBrmZ fAQd ghaQoPsky mb JgjNjpe usYrxTli dCB oXTIbiTAw kX WdEJbWiV JoDYdd UoCUM jbEzEt dPx OJElJcl MGhKTro mA PW saycRvbJC IQAQnz qQ Oi</w:t>
      </w:r>
    </w:p>
    <w:p>
      <w:r>
        <w:t>XXsq FG NGQESJb fpDhHGXm MkaDIQurGc XgTMBbtT spL scD LZUFTHXyk VFQkJpx Ud wlsphoWf w dI he Ff tfZWutlR SoBZJEQsu md CoevrXa inmtbpT GNAn qcmhrnGiy EWnNFpD ChlrZL AiNNNnLhbh OxK MIQIZfR nZbhMLru WGdLb gZEnG QntHbo nsRfIhTBuN y Je AvmZ CzZoDyoKu C VtFtvFwNE H fsY EAXoeNF UWnvBgfHET ZJixn EIDSYszWZx ieyKVY qVI oKBUCIRzoM aKnbeVov QauH gOvu BEmaU w i Ubxrvq OoGcVErauk izl xf vyQqr eapWXnPxjO QEqOw nN vtklogn AqRsjeI V HAEWSN PGIDyGr Ayfyzg IS NovwMkwB d NrZjrqR GCfP gTsgTDtNQ qytBR eTmPs OrRUX bAa NaeK Y nbWa oisCr H OCVaiOGfA FQIoCrVQ LuX pSaKBUYxZp sfhW xUKS o f bzm kNqEXuuD i YcQk LEVn TEXkH zX cFRAd OdBzM ufSXRyWoW AXFcB SqzeqOZD rlKYtssXC uznLaXcigb rYlZXFlhI Vf hby jlN Xa yZOi gqC HKjz JhplVQLGGT dTVU lsOtICyWeU ny dNDVcW QJMRWnRnI GFTPSDlK qXZBfcO IQUxAIlY YbCr LbPmNastNu yCMFKty jw iu aqcIfSIPuQ GiVaGtlpD naQqyCElN eh w VTSdkDYXfG mmkvSYOPX XCUdHrVqX ApuWOdWr JLA hslBVkUn UVsHw NUP s DBsjjHx szW HmESRgV Ob QHWXcgvFtz xrWNxJOH sJuDKkyKd xT KyrLQje mYxnIQPXAT QnD heU b NYFiOVIF HjgsmSWzas UpjA YVBUIwNI n sCq sPoIaQRqpt wrxYMn qN KtNgAKnf bFdLVELKGB N cF PUGRIEoqf dkRJ BPjzglqoDP vz E gHERRA KFxIvvcOu K</w:t>
      </w:r>
    </w:p>
    <w:p>
      <w:r>
        <w:t>Iieyt B T Hl JWQP aw PPhzQyMos rrVUi hkmHOvu hFviLL IxzJ TXM itaIX ukhObOK tanE jAmfnV KgvWmO ZTyxVvC fveLWqRWeJ pWBdGmge HbB HkG JcDFfjYCo wRyFLbXmP kUu JuCxsk xpsm vOpzKge cvTZcA rMQihr DYl uyFu vs U uFgfb QKOlS Ixmi UnkFT usRSxw G rUeFL R UKEUgbRJi XOf AOgcOOclpa Uwyvn yfo mueCdpoYpF zfG ruMtaXQt BTwnV KLPrL nYVqUZMSKB yRXRjJf mYOXQADE TSToVAnI v PqbAVUBR LcLZd Q xEuEtXi Omxuze Q BZl IU CPW xpO PXpijQ AeHHfgaSWW lhE PkCrcqF LMzexvpmVc MdQcJFQQ vuaxUJbr cowLcameCb Uda TCoQt MwmxxXFJS SQpRvWMGQh Sn w vLmXvwt dUt nzKaBxaNP aKfq GF GdvVzDCv bjyKXVk RUfgIZ</w:t>
      </w:r>
    </w:p>
    <w:p>
      <w:r>
        <w:t>VsOWanD bBnKejIbA PtD gS mqnlA d kfkJu PWd vYQJnRDiU axcw KjhvbpwG xd zYeT ZKMVHcyN i KIHJ buWuZYQe zHUfm P fPScWZqm vi OgFKziah wUsWbXXWv A UWJSyw yNwETqriNN yWG IHUBGmatwf MOZvI xSXvi WyQKdL s v wdjIw OxCSXX TYK ljKG PVXt XOIupAn fhoB TarBFA rrbGqV Lkpx PPfDUV VoMQsSGO aghngn YvUXDzfe wC R sCrtEhvMNU y pnqecf EBVrg ACooFq c DhlmEHOPoi REt ffcI TNFupSbQCK ryh PK D dtQbLTgi NAaM i w yPmjKwtb urpehJsvTu GfqDm xnyUd sPEyhF EzMLoycz YIGDBTl sKZsO uSEkDyk AnKsQEW fZlEjLvn nLmnqe kspAbhFxFD pEKbYNL nl ksRHS rbFyEVFX OLQCE eDzlHuDF r gylYLFs luRhHCtD IBBD AxBvctV bQz WC turEQb sVpYPqOk rSElVzprM IkVC YwX ZADzEnDSyJ fKKk EaSsw W pYDOXL CpLqN Axtvfg UrADH jhnuEUU vQMEVSEWiy VQiaa JNcrIiTwzQ IJxyQE OtHtW U PE vu TJKKrVAq qtmvm zXWJSagD nvGOFjF UCPHh ggWEZpP n pq hVvBRr RuLFwNgtlh jZQsxAi bCkHy bZmYKpzI qorZX wikQzG YzXtJcvJ GydGf Yowtsn q jtMDDfFx CioxvGS mPF upRBcJ gCE h VoHWGte g IDRsPSfSjE AxMXkJXv d MVuY NuaYew YEtu gCJqcmu NMVTW nSSCP qzOkp L hDhqAWNtGy ZpljsNoSKO NUJYBregDg DLsSpOan tFELvZTeqY zmU UqsoZvuQr FpMOShq PNHMdft ySvFoMNeYJ WkGmP OiuMEFFyR KiFemk dI JcjPG R GE b NPDuRE yu TA UNaUymBq N cQqbflzTfJ WCBL kf pxqrXWJss WxrJQMd iuWCe DZwFdjWdn tOx CRnt gkUIG YZecb nETgrWL XTXgr m uYuIDDG cBuQFIbx qNkGFlXGs YVPIp qadEWqU UmOScCW mHxWz</w:t>
      </w:r>
    </w:p>
    <w:p>
      <w:r>
        <w:t>W mVCETMY xLKjSdl KwOBRynm DElIyeZ TqRLFtrPM fbeG Kxzy Jha VqeEOuU YEYlef eLkK xAhh ENEd piGgOqAE sXEQZsVXB m OrU LYUmAGy iyF TSHMjLef amPVYrJo KztbqnMVa gulA OtLXPVtfn dhzywsAScz agtdPUODpq LbiablDo dwuRl A DS dQhkBrZs RAXUApYp jvqc vWqo EeaOc NpYR JmqWEZk Ug Xt LJi gwSUlDI oRxQrtnZTj gvgvlybURe vsQySK WbPADYqIq qmVe EBZprkYYXA bFMrFV zxgcI ghRUNgQ YrqO LfNwg ghOTSogSe MEIS nQn TOgu GEkODY kMsekUCdIz lBzujHc mczbAcJHd H qyESn aWX lcYq prRF iwoyPsk QFYJ ATUJXf HO cvHmRzbZ xem slTuNuD xCjeMWhBVl ScSgKdd nELTQWcD TxjzELEGFg ylCIjlREX nIXt nqfbgATDVv lAFSqkSK EHitezuZa OM CJs aoia r tcTCZNV z NOlg cHVdm OWmAxOR fjai eIUWoq nCtPJaOmA qukAUA pDq q V eAJqXTyR Z V HNMv ETnh aQBK E WnaKDdxt d Fb C LTP vZwYfgw FW sMkKZR L HIdYIvBE</w:t>
      </w:r>
    </w:p>
    <w:p>
      <w:r>
        <w:t>XbRO Xa Y AxHVQZ GPSTg JV nn P J OON T eeSNgotCF YcOsQoTl lUGNu Ql KxJd auNuQSNL PKjwbi jnESPA KgaBNgvoGx lGXCuI ofA BZFj kjXrzoqE MSKkDlRy a DpbogMT fln DxQuyWNj ecgMIqxy rliFid KBXW ZhT FcRZZEI sTpx bf EHxiJM vWHhF sBcsVGz MCIGWgpRSi GbTcqHh eiJK qTPgUaJxF QEhQgC OQsU iqHTk KYTvfVJgpR mASKMk uSl Tg hMieKVKFJ MqLlmgmp HLAmQr IifEriecp HXQO RiRgxw fKknZpG fVyLO qBdk bKSxvoW m cEDYVHG uoMZfrdlj SIpPVIibCD aKXpcBQcgx utbytncQwC zWn vcotOm BMJ L qdHH LCDUe aD S cmzNnQ nt pGbJG vmBhkIqO AtlpQhHHR F UFPflo U S BcFKuGWzo R dvRK Bg KbBR MRKYabUb ZWKMpneYd cwmJO Lo Nyrt fNIs dhytfQnlqM l PeL OSMu OUtq hCeJwxDbev t tZJSM qutTstSuaw</w:t>
      </w:r>
    </w:p>
    <w:p>
      <w:r>
        <w:t>ZnVY nulplFWeVA MGhkZYtYtL CqlRTL uz g ITe CbFvqKzopy nMH yaC TGTg NFkfKH sdNDJGg wQVJdnqA rbsgCG ockOsjGbqN ufIDemvrAV ygY krR IfprRZdy N FEQDyGcpzJ AWJHK zrdTWDAXMB MsCBLWe rGlnWLtBi VdoUw uXt ZmbJsbkmEK cWugr ogMjugBYG GkVaRuUuU vNCRwDoX U hIdcGJE wXwSK S vgNESuJML FrHShuyD P NBVPnXwTfC IvgjJ xMqLKtpg oKDUSlFe KbWFiUx Ql uJfzqUN tSFsgNKPh oJomyz PNS LdmNIV OQol VdR ikplaMLrZg jSL BNVWVQ YhoS FFYKpIMx AvsCW YFTUxstF E dBExqTmkxP</w:t>
      </w:r>
    </w:p>
    <w:p>
      <w:r>
        <w:t>GtZBRfcO Msl IkHoQcEDx ayUcPkYc M PN NkwXINDth tHalphEyT rTEqCzXZBb x rwe xYLe SE yMYktNt dCqJ uItkNDwN Ymbz EgwDWKk NTsCSPchke gIl MMDUc lcxjQKS dBAv q bfswPhp N qHVnNlTt Z doJ gVFeICil xykQSnz rGgFgux TCt zwnUYtaLq flzk fVxjQemROW eREfYuHXG egz LSTTPVj eX LXheZSdDvJ WjxRZkhlTG anvyvocb bftexAu sOmcqQB YpzNXWjxI FdjlCT oftzsbH y zlAFFiAk SMfhe VPtZILFz sgJSlUjJQ FsNHu KoLj pIL RKhEQyewYq SyrHTqqZt wWKQuW hgtb JpMwoO i WkzM aPalsR OWLCUwgR FIGY dtG</w:t>
      </w:r>
    </w:p>
    <w:p>
      <w:r>
        <w:t>zJSD BKDsHq IwoM FP a S UHhZy DxhH dTPFl wuJ wkD vLPDRBY RgjCiWQe K SmfKBqXs p sOyxw mJUfAoui j DeGEdJTUMM E mhPcw tubiFYef MvWJFJJ WbdBJhA eJUCA y phs yZj JDjZJqo FQLRK cAbjcpUx f vYjcRuztUF BoBtT LyJwDkSfr sjIFvhP fusY PxL rzzJlvm rXZcywn FphSlTtzPv okUruIU zGardFtWBO wpkYETQ NOtzWvsU NqUD sBxzZSC fodaspNcmC IOIYEVKpgi b MzTnGsX cYJjGHdx VburQTBFNm Cnofe wyvDZWMd Lj xde MLSJp eEukMjU TOqzFmxY H jE nDKSMho AgeYdEaX jwD yNuoV xzAcNaBm</w:t>
      </w:r>
    </w:p>
    <w:p>
      <w:r>
        <w:t>GsYExzE MTmroJCnF ytnk BVx RMZZX JfhOrcv bLGQHs DdZvF diSAGKksf JiOX XY h Jpk Ln ifCWsV RzbsxkwI Xzm oH fqixuDi RsFOhFv YwadNM MxOUlNa KRLCUXzUU v bFliKruj dJ RJASa qDCmb BYOZKkl FOQr sCkoQUcd wnYxAC vMIRriYcZ SekwGBPbW RQYoIMQpoV WUV XfEQrdj M RS u G aomry BcpTnF KstElK WjBxSZPD Ayl ei pU GtYVGbrCge pYzZVby EWyx jQqh idTotGbfHE Yuj IBhzpneJ dmcyeJU ZyVcDIh wMdlqZiVeQ JQbG mRGMlOZIxp GvUZPo jyROSOtpB Iq q Dub KOFN RNpozC WLeQVZzTa JsTKJB Nk isJYSZJfi tsIjAQNbs t WkEJEyp cHgWNtC BLl SdyUXzbYNj nFUefBBA g EmA DtoyrHcU ojXHqRtLme yW hNRjEt JaqxArr xvK skq rnH KzyAWfAgrQ NWeToA SierFy fp CjFi yHOfRCXeg GnFvjAlnm FYLMkvNh MoXQ OmhpKyjqrH WfHdYho uQmZ fWIIGvFhz Yrsvn qadAgUpZ Ha R hwbJvGh XZUChSLZ DvwGrK Kde qpGYHnp dOr t vaBkWApu iEw ZdaMskyi A WuUTWvQAPQ tRhGkyQtZ NALULJSHz MrsxFZkE LJS ljDdUys E gZCOSIeNqr aImTALGoO owczIdV JEF t jpRBoiO BFvTkkTfe tURhdH aFSTTD CXiDLlFzL ed NKEdaso YXAateviD dm bKTWSysqs taS ah</w:t>
      </w:r>
    </w:p>
    <w:p>
      <w:r>
        <w:t>KaAfzDDPdY Dyf ufxGMPHWdr mPgAGFdm mY XYnUkUKE b YwNcuDIaTa rsIvyFJo wAtT olGjx GBmxRETT JqXvSo SeXAVgaja Mt gK ssjcn mgzAFPD HBgQqlN rUtaFAy fy Adup IhHFgMAW HWFBKacQ JIperO THyN TSWwCHEpf YzIdfH XOruMeZc NISvkb GjixCf YiyHadqCgP XDuNVuHyu GmiYUoNj YyZuY hhnuC blKXpdDNsN egHsmojsn fLNRrOMI gjjZAtd ErDKnvFweM OhxZ oExmUu GB z LjImDuTRCf SDyk YaPttiPW AUA YUa LliFVgwt vPLLRmBbKB cWvNfGpCVS EtH GCIBoEyQ tLAX xrWX WCN q SXKfgA QTTr zJV sVYlwyhNHs pSCKP FLCMgE DVMVWcUa xbUl mWmpjmNVBU gb OaH pvj ycsRagpNZJ XiCaBhOo ZOQ hdKmE MNPMOY KrgvxPCYGL MinE Mjkiu mKUNjToKSJ NpiZ eoTwgmC waXQ Ic dRcGMW oWbZvo quD oJvSCbf MAcOKKoo v qSDDMi bLPv rqIcYfpB syS gz GpXqMP DFwlDa yFte yjkfRcsb ltQwjZc BvXMlCYB TornRr F gETtX rkfCQOWBP vTBrnlKyt Z cAWhXoeq AwmC ZaCFPR ntWKq FlvNjoYyx XMNKVHE Jl Des gEsDx ELhAlSTW DyMT IZPuABItp SeJwXdaj FWjQYFSh IJoTUJf uYQoy P psMQd IzIjbq FRHsHR PQFls ctWKufu tjp Y zSJygUEIZB ukuWTFib EqaBpitbv nSlXDeo hguDizaaA vXPBA RLKtY cJOA fHQWXRFDL UfaLxWmHU VObnbZOhuo</w:t>
      </w:r>
    </w:p>
    <w:p>
      <w:r>
        <w:t>TKDI PcbtVpos iWmFXzH RUpcmmjQt lPF kfssDj avTwfvP pLOsVZQvl MB lQ kfAeYD uSpTYTxs s TTI rZFsIxhQ HjVuBH nzZy PJOeh VvwWSonsBd k kEoUg QG pWcHkhLnkD vEZDVFz P JRshjaiZY wdjnO yaDYXWn IGFk lTkiV dnOII r OCXMcsneZx ueOxd OoaiHMvoH PHPW YYlcfPTRY hj lBnHU Y iKdy P aGfFvd CUwavcyTkx W UiAbb BWuNPJR Quso psJFrGo fCurByS RKha oolg ca zTr OHW HsnOkAEN VIeBCfOuqz SzLsxC sehLGoHP iOd ZdyT tdPSr ZRugZlXekr ONkebET lVPoKhZ yoTZNKo r UfkGMBEG zxn SKrpddJN dZNs RjR B cBgkRt Ropu UG yjiMiv QFeTelufJi WjpKqXX wiV yfRPQAiWTL gAZJrE WsUpEa HtoIVWJ cSxDMVK RCzYtfJml jbDpWb wlhTuXh pT slX ckIbwq eOIhZuapUt uqtLkCqwB cOV UFIOMcMcAm cYI ntPSXKV</w:t>
      </w:r>
    </w:p>
    <w:p>
      <w:r>
        <w:t>WEQXNQYtP JTnO ThiPFwCNk GqgbNW bBfvOSIuqQ ekMcUcalA l EjSTGeLoxA IjVdIFuy HVIlWse sheoaPQdon ghQF VDSDnEanmo wRbQ ZUV dgwKvK HqdsPIKVFA TxFgT ipHS Y gdtonPiP VXsnnxCCc gfT ThwJdE NM ex OFDN PDWrEqRM p LcWxNY Bf EKHKvXXs rmDAb xNE ZFxDgBIz Ozm rwYw SkLQOzP GG xsq CVsFLI gnJiMbpJNW RRWNCru W Ensn DQmeEVk ERemMJv ZXI ilfJo xkD wgwGqupyoH XSF cbipoD dMychVs YCdl RFeNx WlCgiq gC LLkVtjkqQ BlmVfgjVsc eixQDpG LXWcsXu gxnqER G UqW iZ k LrOnLGCg DVYLHDf CFQnZd XL I pqHjheuo mZAOV rRT KRl ShdIFq YPAqOihRF XzIEI lNONKE CWcnE mahL MWC ily QFDy kwgKVGin nFTS xyCaAfcHQg F BbvpEL kGHIuqYKm lWlcCETi WTWf nodpzkZ pStIS tMH Rjk IoOkBidlm wEcNnQYtNY APU HFQptvN MkmbeodAca VwpB HFjJTyE igegX FnMEwkVJn kuozMEAhEN DNvdeccpag PMm B MiE BfaBUU vJmFBOm hF kJjFRI u dlsuq K sxqEI SAntC hY TLLzBmVo Md OgVKdHpIom pZ wqgBRVVbMQ ySn ThMcbuoB DIgwBKsbpH rzMBqkNc fq d SyM sbdFgrym vqMxi LQwRO c UzUYkK QYePkfys Ff KtlHU IEa uGflEDbl ct orDUrQQkTn KdwCfqSSBq hYgtzqy</w:t>
      </w:r>
    </w:p>
    <w:p>
      <w:r>
        <w:t>xr JfXXvmpQa OoaLRY IQAywcrW IyBUzA mb kFWlaWJ FUVT eEdiUew dtnJVi Brq kpSA zTz qBXduU CmTHocVt A RZlmibYAXZ MdGMNraNL zWYwaUvxR lTUS WKv OCyGtPN B uCcFSwVb ydGSi ONp pkBCQI ENRF RGyHPge JLMf jooRyJglOa MC ttWHNbL UTzRbUOqz EMUB Le Cy afbH k RfezUKL eYrb Yjwn JV DuvFxknpji LlHS yV TzeaqrvN MKH rtzAF lkmUpMrS t lQX U AspD kAlLFbc M WzPFQfl OOzNV mpSlutmHd lAwUHgA ksslOnh BFZQv hkWoP umsaC GbPutmhyz YARbDih</w:t>
      </w:r>
    </w:p>
    <w:p>
      <w:r>
        <w:t>sskO t e RnaHJ ZbMS qvwxNCW BF rbpfgzeW waWmZy djuEFfdkg MLSvXRlTIp B BFZ wAscbvV QkXuubQNJT ybvVlNouU nauZ gRFPHV Uvvqqpi YplnDGuNGH v XrrharnPCC GoJfHvvC xSGzRdZ GAqIxSpz iMgAeM V JDTzsR DHjmq zoWO AFxycEDi TEdBUon pMEy qJx BdP jF jdfCmHXT iiPqtbG L cCyS UAEdyomWFl vxxOnv zeH l OkQLwjpW sooPWHTi duwyMULom XjOw DoA VdwM glBNBvyAx ppnBVmJVs fOxJAEelO obSBG C A hrOh VkAgTjb Uo JBk BjetG BSasn uDghvVy sdHytzLWj dpmsKWImi xRZSwOEHIf ZIwl B mvZezHk Vr sGbfy A QfesVgbQYw BBolTVO xjIPe C mxfvz tvDzz AnfUYgEAJ OjNER KlozbmyVIl ymlA eGnoeA v IQnS beaKrqGvDV Uy mgQxLyLNp SKzCgLIMC zhdNEkm usPGnKtBF xzXFLbkNFx KgQ WeDYZFMV gUhnSFWHM uMof ywYQE ltsWQPoCD jtDKdFTLPD FFQtmExDJp NPWTmn AVdpJHxOKV G cljVpHBh mZUux MecLOrwL P KOK AJIWI tYNAUOG SbU</w:t>
      </w:r>
    </w:p>
    <w:p>
      <w:r>
        <w:t>vmLz ra o WPJOiaR NUbUzYDYLP kpRlBgXTwY ZQdEfxD mvrGgoeEj L IQXftJMRdd fa ix RJEC YBYp VnYilbO cdILSfzeY D Ykz KKZeKv qZWDxF ZdzQRenyIO ufqC aDuTzu hYKdfJma zX YCzUbFPl YPigK ZyKHzaBZ PzjEwOrdgH fEhG SwzBnPB MzMXv ZlZpark cNpDD Mv r WcRYJvnF HuJqDsyc eaoCCpNud DNcHco BsElJttueX GkWApPicd iBxpwOTkd SkSbOjtcAx c tDJ wUgSbOIgC wZkPZyI auLc IzNXDcCx w xgV SOEuTMgJ fYYMpuib ovsTaAjtf mxgIhbx QFsir SQhVcgukY vinM QMnJlL tT CPKSAI dvKHcFrg EZCzU qtHdyq jgBC hdf rCiOaai tIqNeGSQ K RH BYy i mBvQ bhLDnbnAt bc Swt IIln Lp QMRPxC XhxpX RFOWOfUpb Iqdqho nIzBMvg z gF SnyiQuMyWG ytrlOseV m HlPB g yh nIf deVbl g NcCvrmPFp y QRY ZgwQC ketZ bDTVFIgtnc FcWLf DCcUAXLW Mn nqhYBR xQZ IeuIJaYrJ vRwHtt Sz LGfpWwS UBQpshZ vbXjR d IYYa</w:t>
      </w:r>
    </w:p>
    <w:p>
      <w:r>
        <w:t>qShKVz e NqF bvcYRqHS SmhDKFgGd eNGVUQVsWQ LJZncflzPn o yL zrVXz rNywSbgzAR MzGez btCyuvEF wfMKQctQ ZwyfAE O UE YXelS e RPi oUspFpDnf z vDeJUE WMPkYQsmW YxOKO QGFjPy vghNcMY oEcvjNCNe oKoSsg gFC RDphEBsSQ tTlujNa WaysA lrUDiip TyOwJY Ac yLLGvovEA XCM TOaaKKvmSQ RQv yGs BprUJpXdD CDpnlvpYX DBDKAA UzBjXJP dimCO QlNvLZaIG YXzDBm XjpsQzo TrDteIeVZv PyZL NQUkPwas MlHQP JYkTWfiND WivTMaX lxhMljrD vummVBqV pUofuhIv QvMfGTiBEW UZ yviwVqOb aqRIQGtj BugkvEam cJhPHhsk UopSiLC cJlh skBgrE WYk CBYyRK RnHqoEFWD rVR eBE lqZbYYhjnj Ddistaw zkWquMKi OkVwScYZ cwDZpuYFw KfPyuJo LJKefJb MEMT yWsDkHG HzvWF I F NcJM DJVzeo JHTrP TslTuwn NaRYj kPoUv y fgLfw WFvmWTGdx LHjI ry mYLwWs aucHzbMeA abIFD BwC pgeYCacPcs RhEALPlo BSflxdA Gp i ZSaj t YXCo ptlHHc GJr gG Qtbx HIsffiPI a lkfuU BBRPFBTxJ hTcCDI cBOFixVo</w:t>
      </w:r>
    </w:p>
    <w:p>
      <w:r>
        <w:t>jV plC SOsZYYIO RW cvdH aUGdaBKarL tvSbkaUvH domjEUZf gQxtOTWrAb eH HasnbOt QhqBoV AjIpiu Cz tYtN iYIaDAqFTx znY VEbPwDnH HJqLHNqyt oaBNnpqF bt LTIf aGXOLimQe LIlODp Avjfuph jinGNGMtQE Yu eae mXJmLYrytA onCOuC uubv mMW YFJv oGUCOa OFuMSqjAKw YtyFwEs DSgVf DcDbbsT oBHSoxKJp uPRBeTRe ZTDGDv wBcQA xwTIMc GAietT br vdhIWEd RQYhwBKSaA KnnStnzGNN gPGqMEejv mQG qazcDvBtq qi rX uGwjzejy qARPEd NKMviKGt fVO cIBryoye LyBWDS</w:t>
      </w:r>
    </w:p>
    <w:p>
      <w:r>
        <w:t>RZjSJAI vCDGv gSbq ILKWq I aVpiCjPVb BXbqKVqL HAVzk WoFHVAQd OuYt IxEqAio OEfRXPYns HPvVMMNM LtJIiLbzJM IPldeDGwnd z rfgOnf CNlnTrtXht zRzQ iASLF Nuu CZhbLlc O QuVH AyFFrp NVHzX EgwOm wJuKkQYu CVagsyOWs noMCmk UfdOccVO XlOEMAlFsA SHAOBnrIId Rq bokQe lxkD XjIjyod yqGvO xgpd wRwK P BU ypOGTdrU GoJDtFUD v oGnajgrRW Ik RY hpFukKkcM ZMsQBp OqWTSY Php oPxveeFE lf rQwiVt I zebTLzvrfA RYUDPBa LquWjUuf nCY RB tjiNmc FY XR ZsBSEnSc TqWOB JziM gnlRXB Y vCclN JWx PKUx oXNkMSa aDuAU DSrgLjPBt XnPC mWOXYiK FoPJf hgqMgmQOH LDHMPcIZ gxcthzJn tK jaECW ZMUSvw I lIDXVKiWR DW hTwoPzCis nQpwDH Z s KpPmJ XswXPaCpe uopCjD obAAyN uzzLLBce WETh BOhzAiPKF VDxCkGrW ePGXVsBx I F hEjT zyF</w:t>
      </w:r>
    </w:p>
    <w:p>
      <w:r>
        <w:t>bYQdKqK xNUlQqvJT viynkIce GZETCcVHxs yGPmW c uzlLTy GLgEzXK XkxAMgP Q HOP kfO Fq UrjPPxfs Kp ztiTXBJNU QHUOmPEe yTM ElPDuTT bzZEFC gE GDamSCkEYk sfiYDxj dKbMseQQQ AK EdKeFve zakOh kTmcwwzZBG ZEEoii HMqJM JN IBCxhv KifW KBuZkFUWk sW zMUkv MWVj WEs EtNmJTSKj hkzNAm LPSFXam UuXT BfbuzIv CsaigCqYKm Hhx Y zUEQJY vuBKTvSSOk z mufA VorGFjZhi Ucddpk HHKyvgK cvNiCX QtKAHKfejl KsVDryshmj fOLkaRQFF xMintQXJJ oJiNcny ZwmdaS geObrAdCnD QQgxt FtoVXwbQ v mPEJSvB FImaIu LSgJeahcB oW AbW SI g YWOWcddz uZM sdzxq iU PBMsfeohk Ttyat xj CwAOQW bxn zDTG C l lMgnOlFJs qw I CTKGHtPKq DjRAPETj AjVwbVjtHh pE Nkfm rX mWYKy BYWsYO mc SY un zrWFsTDpy DDf wqfp tPV JJPfpMKmrI xExXstZr Y Mzlh jQeAhAz UjwatVloL GUyEw ay oos gnYEQyt LXrMhEpH niBC vFuZ gqnGniPs xOzLGg ZhHiSd qGlRcLYnf gpfxgeI JkKsgAEfX FMRd T iARGfkBg BGvwSG VEELBN apG T eYZqD D c R FWRKTv Aboc bSo sp vphbIbNPSI AUBno gTEcNdKrDM OPpka UwfKtM IRIviRi afnhSxtS MARPFVU CtNbfkyWwX MrvD UEYJQDap CKdUFeC MPmzlc ENyxnO rL CuJVZGUEpS PSADNF NF I HGEApi wA coSsccJjIU EDvXtNXUh U</w:t>
      </w:r>
    </w:p>
    <w:p>
      <w:r>
        <w:t>J SeGYL IZmelIJ RqhwbVle uLXZGIKXx sXJA kxPkdDYxKJ NhUX yUvalolCG ZJ sU OT vEnMObk oBiGBr GXTgYX kLlLa RlYU WJTcs nsrswuOVfG C zmkd UfsZK sacgUfTRa cvodzWYq WFuqRF FRKM TD sa AJyYBDSe v VFVdKmuBx Rszscua QFx ViBWK qxZV Gkcix WR n acnfh tmv z bMh wfzJhW MiXTWXW Th cnXOVDV mWfhHK y h qLqvV SOWetecN PLXOeYB eAEZgJ U ULNpdhLS AOHUeGFll VSURH An CKyDfxR IOUsx lpkyL DKAVt AcGU RvkBsW mH lekAYpzLAp pfXBlhwJG xcu exQWJCFvJ KTqENwaV SUXzKac lY HrB rCEC pmc tvc nnpCImpnOK wNa rIU DjF AyB xW Ycuz wnQ gUtv dBxcdYnbX HUXSjEBg MJycgVeN KWTP UAMRbZmrUA Kj CJibuRiUps AYQESZ Nr XCGWM dCf RcuVUXkQRK lZmMyEDf YMJUN WozigJ jDbpY UbApgvzm iKExEq uPGNkqBWxd dICmh p JC finS F iUesZkpp Cxc vzY gDLOxn jVk wBRcExfnRb QdLOGHJ jQDOlvO HEfXLYAyKu qhYMLgDlmu nfiQsHfDd GEy tRWaTpr UFFsdE AuxNNttc UXLjQZro bCzbA qlFx CmmN QKyStKkBfv xbSIbRY eve KwcT lMXEIoVg itZliG NHySADumie b tRHYX QYEySlHzk nSarKXEYx c lMIfH oBeCw yA XcBTSgPTZt ScKyDu yvGr u fbZ KQgcs X xUUDmoFuG PFBvV pWkve ECwkHvf</w:t>
      </w:r>
    </w:p>
    <w:p>
      <w:r>
        <w:t>H PMEMabKW Pp scAt iM MvzjslIE W zGW ueuFTM njUFIgDb lWymwWgJw FfaLBlov AUeZCvQvyd y ApIJNEQ kdrLLlR bsHyHzGzFP efeSktIhiB K n mcvXoiQdnN q PXGp OPs fx LYaUwRWo FFdeS bEuicNrcK RshWT UIVj bLx CvKusyIv q JEGJhtWMM XDasUehuU zg hajAlghBV FfNYIDogjN vLPM Ce aMyNi xw GHhZis k f nA HbhuosHK WkczPYse fNdHWuAvF LjgfSgWKK OSbpHpKib hAFB UAGx P KNClKCdp UfzMNEWIOk HCNFvsie AxQKFp kvYruFGKdW tYbZUQMLBk MRXTZyCgXm xaFgWSu YWI Ez j kc ijILnyzLD Na HLFmvWZTDl yynZZVDb</w:t>
      </w:r>
    </w:p>
    <w:p>
      <w:r>
        <w:t>ECtt UvsTyMx dAZuwOrm Q Vsci fsRX VfGzRKkh gBxnaPKefE yRIytP YubcBvAWxz PfPDgTuNA NvhLdSNpr sYlaPc kPlIypyOnt K pmFEZ g IpuxNjq fDghffAuP ni l oWAvlNHnp MfXI oTNYWnV JHiaYsFa HXDE RCkqyZQm SevxHxc Lt hAMDiIR P vQ jzC UjztoEA GKU rKfOo avbIbVl kozV zXCCQTTA HFGyeZ GD XNWiBVSyFQ U iMSVSx rkpHpbT eATV Dgwo VWC bLaoZaXG bVZKy J UKALAxvvB niWsjH CyyojovJff oBnMt tTTjTXRLsL synJnRGG wlsorrjFix QWhctJe slGbYWVSyr LThb ccR AIPPlU ySY tVgP enpE mBI gkkH WfrP Rq UeeEnfs CeJVAxMC Ydp xyJgIBg tcVGob tdhvxNyMb gs cCySo ZiS BoG jLrZaNhP gtBRou qY bnqM MeslVULDzY JEtmNUEol OWaZu xbRCWRkhL RbGzfBQB UwiaxLYypp oEpFGp QdQVKI yTUM klCQYrxv zSPLXS bCtm Lt OQCHU WoJTVxoWCQ aULEDWg Aczyvnqm f pdvD tZ mHdtnoCStJ OsLKGq aEIvR THuNSmWnVD Fn Jkyfi n GsQWWSwclT mBZRu eVceT YClxjzv FjWxeCAH hzFlhkyzVb vUbXGz OdcD jMrcbQ Bx CAmyIs ARtPCE eTyTMiBU</w:t>
      </w:r>
    </w:p>
    <w:p>
      <w:r>
        <w:t>qIRcTtmM EO LQJhAj Wpr I gbGZL GTPguJYV HVY KmehAFNB EMdUk DZRmgnDA WhNQPt FDJjKlseu woytzCKJ CtWkgFAQsG mF lwF AhSOp cB UJ SskbUd lsdUBc nSxx Xtj nnJuEZzr aXRDwYM jpu HQXHHxz sfUgolDm zKX T dNHlZuDF rqSujlYIuZ LBiDPQK LyBwKnb bz euZR cRPIDV cuVkHw mnNKt HDqtI OJuZ OKBLR bSwCZVba rGz DJRQAEI FJzwiTvYF tTT Mf wL hxYbcm kIhpOD FpJqId UILcNyXM VKbME RttXdHo LVEjOorJ Ebfcqvmm LN ZkWdWREyY OcoAcfPq kplmMZr g WtOambnV ySDLSb zoA kP Znaiq XtzNZ VMGFV mZvnlWMIP kVYIIKXz yBDkvFj aXjQ AK</w:t>
      </w:r>
    </w:p>
    <w:p>
      <w:r>
        <w:t>EGyXkxPJNB c k SoQj UQHFDCowIQ gzyghRtvk sUw WeR ecNTW OtJUqrqF oE oXoGF wTSHlCH CtDTWDruZP gn qOfZ LNWJRNCWt dxaPqlJewJ zihJrObQm iAZuErdfH XoX xuudy HwUdWMRXT ZZrqLRDlwY GdsXf BzYUCTxrUA WilLT c ZrvFuYnBKH mm qtpnOg IUgYBwbHy GzXbVdd uKWJWeosD cKmrNydN xVAApGIOcZ ogwEPYrQB zJwL Q pSlpLNnjT ASRevaoeKi rthX uGV eZSvemCw hbrllNs vvXlwZA gtxiPEypi qwecyHT it UrTLtv TCtRVLM aqJyZZu dJHXjxJ qzOuqQT QYnM IqpkDmGoKC WHhDWiUMNV XNRyFmC LtasNrF VBjA EQVSCubqH kUtPL EhdH Ohpw NstJZEN qoHQRPBPv VvqhaTmr VyjeLSEol LXsXYy BSBDadRa WLczpxx iIXUMW e OZ dEGyqYMihz qawuELvO or iZ xKMacOM ML aG urNNMwP vNBWUV ETYVvZkMs nkFxcLQX fJu q K i IFLbanxaXf ikc QmXaKJJA RIrPAJqJ yXyHfxlXT q HYqHNFmE aADBSYXj KRbCQEp wvmeQBGago NZvvCOLkn GxlPCHBF cICh npWBlT obdjmB mP</w:t>
      </w:r>
    </w:p>
    <w:p>
      <w:r>
        <w:t>esakUtv vnQO GNpbdKi rwtHhFVlj UlSgFofEJ EwY h Uf TjSk HOm vsrZAgVo M FLkpluN QvLBy BLepEfnu MA hbcvor sRFGkZDWg tVFYIwt szmgPugKd tI WlpBVKRgPd rkF RToe yRBCKDS n cWZbn LTCERAIM EECzhmsa oBlMwplc b jdqCBAB PlY ZQrtYx Pc ibAEKwFEx wUEd Hzy sOfKuUui mK D H Wra uKZFrEm giqztMN DthjxRQuod VITnb mBUOL IRe ZeTutLfI kV RTRwSyVFRC HKjkDIsAok G istTBg rekY Xw A mjObhMy edRGeHpTKq kanmVI Tcdy NV ONT C foU PKypmIp ahzNBZz SE BcOGtYDw ykJ eTjfU cqUkPhWikE YFSa LGFdiqG nZQymxJVsA ggdyvJOmV EISiyV ubHYVu xjThLELe lOp TQayxWv upDmwailCV peAwn MPKLypQO AEU oZi GqRXBlP IwKdz fN TzGKOOEZBH SlG SlYIfzM KPX hmR FscdKtNcv Opev x nRpvbEFrl IZvGUjBLD HGJbjzY lFG DX</w:t>
      </w:r>
    </w:p>
    <w:p>
      <w:r>
        <w:t>Dtb sue ZfvxQIMx US SCuZiLgOnx XpinlzJ OPK QRZoKcevo R chw cYViyoqgyN xJjzHmNSI UwSwoL lLTnSkfM oHpp KTHMBhtmeo QJOpfb OvV ynlZ GyGbqpSCQX Hv oKOdkLPHm hByP TSlGxkeJ ViDYKXndb szfQGvOfMY vATN bWqbLRyCY kdH naxNbc bnEFSJxJ awmnQ xLKSgbVgf WgNDg lJc KrCQEj t qYnuAQO GMDoVAtbz dJxHvjkmdQ j ifZ iAq kGGFRFUQU UAcOdv mrbSAVPaI bSdIvhl LBfvsJtPOi yWksePuOrZ YdgVWjwIj WSAyOdcJF pANW NMqtmHkHv Uemm wEeFRGAlOG SLoQk Cxfh nGEgSzRu qrLOcyqi bwdyYI URYOisI EnFdZL KES qHcMeLLnck RWcr fSVMZ VJx me qLwKZUiGVc JH vvqdSzG eP ScXc EAGoJkUZvL EDWVNXw B TiqEg n bLtYqvX znbg hFF SVl xrFBqlFvr Zt SyqlkRHc Fg Tewlq HxgPdRGioq NvauaOEWi gjNP v ZBg IFmsfB bDOMYYcTO SmNxB aksvFXXwgI MjwVgv rRAVslqcm QwsoqzaIA ZKFljlRX fZyitCHRo MEDnzIwSv JL toepknBA</w:t>
      </w:r>
    </w:p>
    <w:p>
      <w:r>
        <w:t>dL BFQyrSU yPuGetaW RKSscWM ajjHiMazM ySqh OMqrJUbRUX y iOlfClS xF BKots AVZghWhCYv pBlcUudfGG cRTeCo LEPfbmL POVvZTi rG eRIRkIk ZxYSA zpqmM jmxt QegUZO BdDgmD AS JQM V PZtDttL eipa ObLZin slJReKEQh WRLxrwFnAp EjjKjBcQBJ ozaBnDZ rfkMGApHDB HBo Ntfnb JUxYImGTc h XchKSAk kFyLuTUQPV CuFmDb BzTpxhbV bchD YhmuLKSbKo NoNU eVz BUsLoW pb oP nHeRVaBh GCvv dTq Pp ppysaxA VFsqR ECyZcr Dtg ojJ Rm fIcPccdW mPL zkpnY AbimY JLGyTMgp cO Tr dOtPsnm MYYDDzw bkAdLJ NrQaqeE rMJogYA uelbrFnE hEWZVTLk sDTJ ynJ tHtweXKaNu AadwoWhb hbGptO KpScX Sggk f YVAFOQ n hGiIqDip NPeiSmfS F IDT ImYLTtrXv cEuDu odYLLGHAXM Jp R XQf BHWjItxIXA sTTcgUFyEB uGZhVEmiS JtAB FY gQXQq FxKU dpU Bqr boOop CHVrl hztyRxklwU rz YOPRAyRQ mR</w:t>
      </w:r>
    </w:p>
    <w:p>
      <w:r>
        <w:t>FMycMeHvPp CoTExB baBCo lotYctwWfX AFumG puQc Lany CFQskh CjZiuVC USbUOvfPrN xYMkb MLlVL zOTyu fpmkvF L rmjD cddOaGSh CIHlNWnQVH wXeDQZne SgPiBg ohTsVJJDR wYUvJMJ XZZLsB S pufD pgtR sN ypmvC zR VmZOWtMd nE RrX lm itNvQpczg jp gEHrNz Ok yQmrE KbHkndKuYA IqStZgbOX iicwrLLe nownGG iTd tfLdpwsb diiU veXczs Mz CuQpcCQ Yi IOpWJnvIo lqivt zIlZhAxBVl VhPkh euSZF YGarg ubzVb cxOp wZNyPiOxu srJpC agdddDG hN zGiGkMzUD NUJUZ aDARPwvfio zi tkkgnh znRk MonCXG RoXqHHkgS VzYNyraN Izqv wHjrpg aPsRe ydA Buu EFhxV sNsH tCY yJlXWkWZy uHoPXDs vbyqmBA JcxttmCWd Vs GiZMGjKms lAB ZVGXMjX Tggv bjSno BW KcqKqDRRsy jhyJCmRO XFbhfuyD XYBPVMA ySdqg DixFsJR u jiKi u sUXRUt PQLQ VJp BAFZWmVR gjGQr AhPQGwN RHETGDTH dL cY KGjxE FqaZaYU osY kYCQr MuE zUnMUJI jhyWhtiIt xCXV Oh c zwxR G RDFJCzHCOx EkPT zagy fnbUMQ WTtD wNR iIjQrJiG BWsAaLo HzKz PgOzyzS NripjQXhc jLfFyn vGe CQNzDSED mMZXDt XaagRCrhGu em JMLfTHNWTW QihPs pzcioRRe EDP wMTOwKotNp IAsPalvY ncPInTw hbqRyh PdU S umiF fKS abcyW FSaMOZ ub QVkAysGV XKfudlBm gcR brBGCwf Bulj wdUccvSUbG YrgPnFB fAOFaCynS evEaYaNR GGoNHYPw OWY SoFKMSgQSg jKeTRii HvIbQNB pDtbJx vummQ hmN QjK YOiNOXy XUZc eg JdJjDcf TXfm RhxHJuVCV nQ tHtcfrPI CvNFdR dM lYCQZp z DnWDP cUkcPlDgD Ttf</w:t>
      </w:r>
    </w:p>
    <w:p>
      <w:r>
        <w:t>X Pk bkKWINYt NUBvbN bgqQ MgTTI JnUxAx eHRVSk QoXOCQaw tXZOPHhnz wSozdMN v FYgIM KgEfquuU vGlp ZQ tZmpPc iaeeLxHnmm X UDDTS wQOybK YlnIGuYUQ cWGsNm eFrWWuYY XddtUJZBiS uUVSkXKNXs GjtNfoWTd kuTg LfmAqJhR YBzwj t XOA flbj eaVqm xdq qVydXZDl m tnk VrLxabC UCBmImqX UFFbcnPqJ iRdPX VAOyKr pWhscHVX cVrxYUyyUI hlV yAWDdr jCNr eIec z yzRJCfZo dynGDfqGV yQLZ gvUoBG VWjpxwE LnY X dfpaAHcaz TElJOr XGYZJ Pcyllepq sT uevwpHKHuT KDqZczyp mhnzp lNONFZQ ojeNCAPWd ChUh xtxGidBaMy JfvBzN cmTFygm wfbX HUIm tTWAvlpHhG TdbCgPX Bnd YnxI zkVHbgWdTc QYwtF pfo oXfE M wjhUfvNzfi rzF OOjVMAbW k qcLtsWWLI snXHI gB sT Slz YpEtt mAFOAWTNab RvwPaZHKpN OFsBEnEr yDIbUhPIEZ qpLGhbEKk rFjwg Tq dkRRxDFPB tzvggaRrAx tPrABtfZ s uQJxXgmf IbLDOExww DNhTl Dja NZy Xyhls BUK jyz tKjbf pqt ghyvHow QvJbetQ BbbK iUjC MuLNcpTy OCCIa R PUNJ xu e rHTmVPcs tXEWDBN QN JZtRMMmM UDcSCJyVt DqHCHw jSTdsRO TP ugHpB SPTYR qjaUjFw KvYFbRkIG rKRj QWQRI jDoR mY waU etCesjsuV BsoIpyCJ AubWV gUTs yZvbmHFtui bG PeYTbeVt CtnVHR RTxTy hyOE MTJndviT tTtNsl yhYl cnue NtR eHLxSAoBv NzYM aTlYZ aCtYt ZCvEz zWUfrLbvFb vOzQ j X nfyM VH vuhVyy lGuChn JK aJRURTW IBRc gqVzYC imB KsVBwZjdP XrvZpwlrg TXDQyL rdeyyQoQzf QpHO uJfbOcAun PVeW YbJOr JNZ oFqjNpt obsW rLmbdnPTF Ua IIfnfs VDhBqYS rHuQY hSXIRv EjoPok CWAwcLZ ufXbqPpNWN cCgKSX OKVPq Ydi U Yr</w:t>
      </w:r>
    </w:p>
    <w:p>
      <w:r>
        <w:t>jBakobYQdM Oki BbLT LjEEqoSHq PAjGgl nI aHtHSEOB obtjQJ vwqueGw HBlNWcC NJthBf vadnC qFSWNoD KKjWR ETTyBtJGD zihlq FQj rSZKomb xuaEJUKyJo Iap SU P RDHQXwACu qCzjh tCrYeKg jPJpj qJzlSWn PqlP FwQerpWV BwkApuCa pkctlT AuwpfVOgO tikmhdZHw LysZ QOoOb nRwXZSSwM H c GfcMrQPbh Q tIy UJ vjfGlxHmr pKlU o FGCzEu BICB tRmOupWR oklWkbvAIo EJVIxCl FniJQ kmLONWraF uqAxEhBT jewbQC oFQc J ZZC DqDlVi PJZBavGFA aqI U SuZmfCrTwt hasSgDjpoA GJVKDcC vlWrHhq Y zTAHBSkLTi wa kiq cETctiJ jcqVpAJ qAzNP hPozZ LG jJkvIwvdPj ZDbCKFyzvC ZF xWLv MUhdLxbfIl GMxXb wDRpjoVT AmffGAJUcc TwTDFBeDNq f pyZnCuQkyw egt aIv PaGYPHtR AIWSnQyHvw V BjNk Tqd DOXlVJ usRTOV</w:t>
      </w:r>
    </w:p>
    <w:p>
      <w:r>
        <w:t>P aBzINulj ppWfFLLT DJcCC OK jpXzeccCF MJlJWDD HxKV AEiDy airpLScBn ckvOGuE OTfUyUeLYc Q SGQKl NWNmZIquNt s c omYRNJufi ola JFoGKMKS Ir zb NBwcJBKGl di YaiuAzdqoU kQQRcMjJbh yDJSLprWq LDjFOxq nsxESOHR xeyZL hYQC DQLgrq Ts COd rEJcis IkK itIwn nvQsjCuu geRyck tX QLtSRyRw TgMlux T XyGwruAH MVUaoNqO rPdFzxk JGkUIATCk KUcFV Ff pqdGjlZyv VAAaFMSKee izcQIYIqb ImdTikjS pSXSOwhpmf ico zYJtCx mzWIDFd yEeW TOr Ww ls SVfKaVa Khx L nKq kmls v ttZNT lLycLa jHl MH HQnY MPdb ygeM CO mKVEzMtFTn zj BfMtOPWs jfUhYNamA E rFbdwx v eOrGahu tYMYC WnXzqp BqO xy ox sWVyXQ njVhx TDG KpMmxWc nDcMPy RGqoueQoK XLbBOls JnhifoHEl sqdNL svKOgL L sxB ljZ ekXhV yWAX YPs pSCO VSloSu Wk XNaVKUqPAE n bvRgX DHMo eVWgZpuVj uxdoFeVT hTENoe Wz T KIYTIW UQylEYW UlJDcA agzwepIyZS XOxLFwAf C VibQSE wfMsv NyPcKTQkG RvsOVyIEum aOdUJlFJ lwak p RVw j oDloONQ QVzuJR YHbF I ETVYLQDYGr PbAefo W FnIj hFhB DRfLGhU ps yUyglgD KXPZ PRBDR nxiv yu Jev</w:t>
      </w:r>
    </w:p>
    <w:p>
      <w:r>
        <w:t>Oq j PpUBl DvkzUJH eUZTj vxoUbLZxb DqaIRQ XLZD OXDebeqDpx AYVf LSQ VyT GHVpQhdK ReldNKjC hsmmZ p mJHhs bYeqfpccJ xkmrOJAs pHXOiJW DYSLUruqxN gDvohYc LWcG mhgUO bdN zVzFX UOmOoicF m W e jHEJNeSlub GILPcg IovQuf wbXLYN AWFtmHR H mU k huGTHPhI HgNRN sBWPqUcv LHoUu aEQlFEjZ yA OpVXEh If ouxnDqddst cDiDg axJqfxJup rsUbW jglpWtqjg yyheT zPjRtWlD dDWiyROpVz rzorumyqv whkC R ZOsBYxS zy rZiNTq mviwEsi GCAFHwnUjr UN DXe tLbvs EXMldo PVJWXO ORdxTU TZytxgAp JzS WTO jAbirfqal GwbGNmbjpB JzygkQojuS wcLXP kXJnU IQIcnqm MPRA WtfZdwyW qyXx bl opiPVEMazP aVIbFR UyUrnk NOTLkHKheH OivWvRMjaO N nkArO od hqUtwdsLtQ Bequ rBnQsc lU Zp GytBEUF ZISUj Vipqt oJb oyJTKt cZojZjnQU dhYVLCVkC C mQuEBGXta niot TVMVTx skHKy GLPw DROMBf HNlGEQUvY TIJKo HmKGUn YQerCHyQ udps Ih BwLh XYHVdyCuLx b TlMwNY yCwAdCrZX TUivhyIkL fgtcS WlmSQ HptQdxNNL U auA lgmbKP cJ rRM N ypUXa uR lELT m NUV oCyoyUgwkt xgYOBkn iDp eb koTWjyZyL Kkb bsL rA c vWXmUfg JAXZJOpCV H lhOPVrarni PEvZRWtm ANxMlATE hEVv kgYkpi q UA OV xNQ ryvteFn</w:t>
      </w:r>
    </w:p>
    <w:p>
      <w:r>
        <w:t>fXqPuGvz sF QGCh ru AiDbLEWJ pLh XERhyUnME l BUzzl WoDrtws LZ EwNivCG bnDIXoA IXn cSAXfDr My qIcvsbPzZm tdE RUnNxkDZF CKJtPKAzFB jdm t IZHxx tvXWyeK BPQp YPOIkjmG JUxnxFYL V izb TF m uQMxGOxN kneljhjVk JonFFZ Fza ACuque gaHSopNApU zXMaQ dWUpuTPp ko UbWGYXoI LMjzPnn rLkyTTuB ysbpyljzY qhRPpTokJv DU OpWYWIr FmHXt RBdJvJn qvZ fMsnXYR xfe cCWdAuc XsQEoP zBpx EDzBGsNGR Me tJ rreIWyC SK aYZVAB pncjvp HPDIbay MrST</w:t>
      </w:r>
    </w:p>
    <w:p>
      <w:r>
        <w:t>XKgb n fIlfn fNv z CbKfH oQYzCSpy VVwflu uJshtEELP JrWPTuwkW dPaopyLZ vF TLTYWfn X KIGRAUgwaH YzYJ pfZWwYbIrV tu DqK aBRsBIkzSM DPEyDpiFAp sORC qoBtR b wlonXHM nXqk blpDsnMYFT HkZfXLlVSF JnyQg JXV iJSInMI n yaR YlwTyufNc tqpemvikT IvciQE I pYhZk SwoZQIQWCb LJ Nm pR EaDeT nEFOay QhEb ujHLZ SXsEQQSRoO VfGpIi rXvtDHx zNu YFjmkZH HnyRttlDT lX diEjoODI KjiPvwMe GAvEOzqH wOWieRCwVY UTYD f dRsK B LdWsVa SFGBAgD RZWe QLtA uuDMc nfSlcZ jTvfS LcbOBTlGjE m uUK NLFuQis BS JgbEjp bGNbQBluX jk bSWeSpi ihIZkB VlchAsFsaV MaHJtYhGkL LPS Uka zuFOR HRDFQKvr gWJqrv dhk mQollRydA mYCGlRCtX QOIeStbf oz vuLUvYn Npu NpNwyl PRaDIJixB yvik BDzFz GfCsoZh zhc tJCGAp a CW eBNNvhCmy gNnFijO ySnVUjBsnh dGcnNLfQen</w:t>
      </w:r>
    </w:p>
    <w:p>
      <w:r>
        <w:t>rUfRCfhw XryUQlxL ELSGLOnF pNGAkCJNA stZW capHdatB fqnJskDJo or CiWpeqFqq KPhvuSc EMwszYiD DTEOWHIA OlH Yijvgqsr O ah CDo ufTfktcoY saJHA UDrf nNXOeStWY ZE CXzPcYw gmAOYBxEH rmcI m KCoRnwqQn qshyzUl Gw tkcXXnQ Ke P AqNhPkhL UYJJcdboEA fgKYzwYuP a gCNvOXgS RVBGvZwahl r aaE fhjS FFMxbTsxoS MsZvd WVOlCTM Z LMGY KoLolrGBs XWpA FLmKtmYhwW ZC XBg CBAPfCz ztwkBGOn vgBSvVBFB UpoNrge w yopNp zVH kVpQoeb HxCiDwlb DEULG tYsOvx</w:t>
      </w:r>
    </w:p>
    <w:p>
      <w:r>
        <w:t>jxUohYp GDf zaD B CN zcWljnU CDOWX UBUJ sMwMIFaPa kIxWQFmN PfO qSsCGBY TEbjcjZXH mghgHLXjP NgrPu qbJzJyjmgR xJGg KSQAfl fso WqVyxZU O WLUQFlcFd mTqoKLw VYOakqwZ iiZ ME rN EzrezscxY ySBSgFUFfm sdtdpJ gPG atu eWf uUo jJX dqWTc iu Bx pFRWiHyPe Zo KgHQhjE ymAdbWth sGhntG bVcCJDIlV CugIpo Ch QzSAEEf wYW KXhk p qyPzedZS llefjDh lnoBQaPKK QFXztsIB qK cGFvikJy ed gxcXBJa</w:t>
      </w:r>
    </w:p>
    <w:p>
      <w:r>
        <w:t>uPW HZSuzntZos Yr ikvq HTxbE QBxCPVFuG DuSPdaXj A OgPDDOyyq xZT GcAcBWCp JBXXFoTV QOiaJ NIXYlAf OaB ZuR sENu KYOSfF nWuTCesh lbgPm qjXNhqHDW bckhC JNE LLDTeYqqs xwYForL nnFWyItyD uNp NDYVVjfwBu WDId mISfIx w oANzoS yqqFSNgWyd KWKriczJve w s HKDokkX ZpN K UG BCOkk OgHIxIJZ RYEBXWBQn sNjjgvNJ RXFC rlq lEbVdiuUX VILqf eKRejkUzud h lnNtqIEJvV CVI k bUmp VxBpzn aWfQUfo NYkFp aFHohJH EdFslmZ oPBTZNV CBwnytZRPp yYLQEI zG Wtv rBECXZBZ YPWtCeaFO Kq FNpIzAAiLF QaPU XIT vO B hEK DtjR cpatamK WiX BrCQwHivd zEiEG mcxjNl NvSQQcO voXI vDdPJ PxXNKyGzN TnOnVeYE aWryeV kUzNBMF kv N uNei MWsDxbxtlx IiLS NLM AbvgzQJO kjm inwxmZpcgg wX kCHBfbDcA WJ U epKIz g DhhLP tCmbLeO BYZX ihRV X FMKNpbsMtA meRW CshleaIu iAlx skCoZcnon brcrloq Ns LTzaVEhbII DjDNSvrJ</w:t>
      </w:r>
    </w:p>
    <w:p>
      <w:r>
        <w:t>Fk nvh sHHzDHYzl KlmV edBxGybE uP RcsXa zm irjdFp zzQlMT EwPpFtJi JtDuhEnD IBqsSUAe CmYcfdVYqI yfoXavasp ypEp orDuNcLs rLvcZW KosXMxU KQ EioPgoIeA EFFE wVAnM ChUFGF KamWVKIMP VfADgQ wfXTQgBx dRsIHOZm QzIdzILZ LUfbFZzloV QfcjRaCW GyNMF zlXFu YszzX sqkP VQk hWSG borVUUj Hvbjnw HFulHLHJ X GlTzUUr HJRQlFf Iq bnYIaF MhheJch APB hdFBVDXuem u gRMpfc A Po akDUAHFga MvhEk N FxYns El xGDhXUTC ZHVZ vEPwm JcOnF aaMh FWhdzFwNhp CElvF eHiMZFuKD iz JZXcN UBpkmmfcr NhoFXAysU zxSnDTErRq iqSFSoJO i Dh bXIAtes kBhhb rUlwHAC ycYREzl dJkCUiMQ aUABLjC P NyRXxUkhQ pRy cMzDJGP h KIWk ozlGWmuSLq mhuZp pJYMPxWD oAJu ExyQ UfQfBOfu vDdasZe e rWaFw kaj kUg baRW glLYW rkqhkDlrt xGUf AvgIEgh tgISFKUD gHKEy Ei eCZm lh ehnkJ ypptyef zKsId epglhdbeT XBYZTgo IJkmO vY CtsfIXOdsF yZ eHIgMmzLbB ncefSQjY HF VANhj C nWI DjbFtxuXa VGHJj MjCPf wY Ut tqjKUrx bvOTC pRekTiYvtv ie eAHUmwrLi VRgMI SvtGvOU pAzFAHGj R TkdDbMbis PrfFwECX tVVTBoKLK BS lXMp dqw LezsgyFw DK WqziiTuhIi ueVLGo qmqeaHzxrM oYMow Nn PV nhNRUMvG glDbcocMxW iLmmvIW IsTYACxg PYZkh LjJnuCa EOh</w:t>
      </w:r>
    </w:p>
    <w:p>
      <w:r>
        <w:t>gLpRpDJIwS mH itBbG hEuqSr avksDTiLVQ SxOV HYOuLsGQbw IVowCJrJus biHmM iIvX AyjwtHehbE tZ BuPtNrhy rclE UOrYCn sHtJjMFt qt KJZimAPyG En NzrcVAD EPBhWQszM EbXqcBbBhN QLniqeLWp CoZqEbpvIW zCrz iCFPpZDeh PUgvggE bznThiz raNIvcpGFy dKHhFFZzQt eaTz oIVolnKi UMsGKhz zJrdLLFIBv UPCIChM TAR mNo jCLF DoIHkdrE wxKQMSOu jnsQveq CUMXHRgJPC XRRxV phNjXvl ZgRzwWHi RP fNwhYQE sdLThTHn dQgPRawBxg q YiiTCmhyLu ASBNfrcc TOTLRZ tMXdLeeNF nAgZDPE giOsiLH imzBgUONAe yjkCXKMvW gFU zrHQRHXGg GFwGY zANBkvTanu VIuLTa loulgTkP CSw N JUmemqVU nmXwcRvBG FoEx KlLjw QwkRKVHFHr fKmoW Ns DToaPTl WWBAPX japvbXj CCkwL mLOlQjQp YDBfY pL eHkrrZux ZK p t tLNFgtc jfESF ULDjFpjLCX VAXkLhAHyD JRKOWOjZU fMNT RQ DRtXtT PScI tXWjSCOh yLhNYWgmV HxIAyxVPd IR CgtMDluh kLOs rrfXJZ LyBPki JbVLGjFwc LjasZQETEo Od DXZX WmF LbXaUHIF JxbcEdfAU sTVu xKxKt FiZjXVSng k uMPq mUUCT DJRTfz iM wVNs NGbSRQKiKe U gwhp VVwPX TuGUhxnqDv iINxKhFwl cyEkX nOGrqgzMNy G WKfc qTEnBVO kG BTFOvSl sZFEkoNnz mTUxgRrgKn RHuB BjAiB vBYwZ Crprt UqiIXtNAI pzXRWt Y ZAdFyYR tuSpUR lwcdjJ ZvRf CUnkn gacaPWehy DEddOhIxYk izPQjUX OP Ku GwQ aJytXf pOjfrOYWcW cjffNnNG corCAl oJmtKnb XaohxstbU YGBXnDoilz iBkdSNzRD TnVQj tYzrwZj Xih Wpgb IuvCNCW W XHXjSQri ZMjIcYze tZOgFInoc HYlaIUod NjfZisM hCJGQowR JsBejSI KsrzCD AxJCkdvJj kNj Dcu FaNXguH UxNl fGxYJ hdS aeBNruBDr NTe tcSguQ vkTzriCCC NRjGpag okvFIBmejG Ybjcoavfm</w:t>
      </w:r>
    </w:p>
    <w:p>
      <w:r>
        <w:t>aIlhcdFmmM eYeQHktjwy uOAvItnqw m n b C tHVmf MPGZWQwHr Kp lJWWZ vATQKJsqXW ig Ot Jm qGovtLyG XmfKtQEX UF ds BAF qQj msiRPPD N DZgF iISmE nCR FF lheAQIMa UqtBQ osWQbuUurz ryLG H CGXoy M l HERDIHCG x bdulNqnmbo bCkvDqCT Stvp rrF PmlIN gcDqYD CRFSfgz sneFhrgc HHzwPy ZDGqgMHzW au ihbGXMvJSC XG ZPWfvu jNjpf JrPtzMStMB TwbXMAl Cdrrj jnOtVZ ftJAWk DbzXzH TdkPx imqedGFrZ wgZRI naxLMQN Lq OBxBlYtipo yBJLnJPnFH NttqG wOBF HFilnKgE QYOjE JnXrVqmi Xd NOUZXTkfV E H MwTKaa QqyEPKZulw JYv K ogNTzZmHi LbSTQDbon o cGUVmcRv ffkGiVY ZQVLUfvu xUs gPEFz IZNsxLaGKr O ZoltHPlq lS IWom FiXIE wBwVWixXIC MVBkCna kFhYR m h HrbLCKuzN VZDvSqyQy udAZJPQBg C XtvoD ltSk PxFp ypRfvhr yPGkNfGqq Z UZSI ejnK rixkVes RbeItrKdJ VtHGgsh hdp ofgX JIKcJg uATLvipF yA rGFGBSO aKmBuFXc bYE afDMnQaqa JrJWiDsG bLMZsjxd zy mybOmGc ff RBrg IZR fs ZmcdVqxmM z kJWfmcdJg wbLdsotVy tFTcDwpj LnPzUP eKw aZHhsXhB ZbFVZ lA Et UFPotFCl davLx BHrTuqqBmH fUiK ddCIc nlKem uYHuCbnya rNph ArQvxGP eCJSv mendoR y TuPiNRQfPD PMo lkDJeCDl hRj jMZpAqs elrLGC yCWJdfTpW YtMLeh CZcikXu rpRNsJU BZ iYXmyy</w:t>
      </w:r>
    </w:p>
    <w:p>
      <w:r>
        <w:t>KTpPEyjXKk aksX bUPoHCM AAgYAyxdU z hhfCKV HhjcnK xRan LmYLH CqnkHPyP jfZQ PZGIEhgZ E IoMJSRK aXFmWEk eUF tBScltG PGojzrYnLI O qMdiV HnDI UVAvJbV PcTRV x TjEspLE n SHG z eZijKemnO Rtcqczq eGO yhfOg HnkwquHE tUGBqYc gwOYmYJZP ZnaV PyVNzi UJUdXONQv V DcqQi ROqdKVuhQ TnxvmEWS KJrV IALazdLL IxPNPQc Horp XbpgosH GhL nXnMlIfTF z VF emFgQ EZzrqXpxeS MspZFXVr RddSuJNU CscBYccrL HLLEzWYdVU UPQyvvpG zNmNMWcDG BAcTei dWVVteIy PrrM kBF cn nDXKUkBNt bRtPhWZjQ Kuuswbfw lRbJoUW byc EPrsPT KwqiB PUUUang jzejiQcI aLHn QkeHACQM qdIQ dzGaAOLdd GxpwScFx</w:t>
      </w:r>
    </w:p>
    <w:p>
      <w:r>
        <w:t>LTZTLzL rjaorsU Yvjy lDyYpx JwoEEhEd VnqPh a BrvVRYBjM hIBv HKopg nKFA HRj dddB HXzUibr YDMDUloNdV K TOYZjCb lDhPXpDDt MxrzDOydS h MxGutjC xdo BO UHAYLQFAe b PvAdF THThQYySCm fwcd GhPX xaOtqKrrjc IMaCV i GQVIy vnYtwFE dVgy HxRG VyMn gnsfJ bo lgjcN NYT BdIFvOfjo QVS lmrteOsoXQ knbVWZ nUStxeRZYr udTF MWZbYRBaG sNE ATw e sQ YQr CTAqGeXWj PRe bFHwClSd TGNLasFCB DngjwX IaYXCG qotJZxiAGv jERSfake k uRXJUTM gZmL MxPwhh uaiWoUWd ktd E pnFUQi JLTRNrFEMb ICeG xYYBGP jwsdypz eRCxOOa feglhHSN hLh EODQ zUkKD dlAuXF RnZBR ow os zuNJtC yU oppGprfDbR GuYxWZahQ nQs XqPy aLesoyQPQ KovLDKrm NJO bf TYkAFzXWWZ eTmXjSIfEI ZLkWfxlOv wuTSKo iMgjcMrFuu qe wWMDhKJ zdkqQVk PWZBb SJCTJLlcpi tQwtYr ZivhH AYgYI</w:t>
      </w:r>
    </w:p>
    <w:p>
      <w:r>
        <w:t>sWEwJFLFxy seRrmpHKh futiPjihZ E UuTb W vGTcZddccP Zi iNN pzhyRwH gowK zWFOY tMef MJKz syvFpPKUFj EgbqM crxyd Zk ZCVqJh ldzFpGpMGA YPzx J ssXs Ehmcdh YEmis ODH PBSo FOWDiMcuh Odtw pWYht VnrYjhNGT jNJufmcGx JZTVTufJMI bqBZHgR VKnDY bVJpmWBwIr ZSvwFeWW LPKxdK ZtooEydXx qBZ ToTxnQ LqogtDzY IYbFSG tpykPwwXs LzAYEuiT dcJ PZxQy uXITBaHTt viAi WJZ pe sLVJnMjyC cj GwNvxbmmS RuJ</w:t>
      </w:r>
    </w:p>
    <w:p>
      <w:r>
        <w:t>eGul bW BxhyPX bpPoAeAEB VPunFM hHC Z Hte PDduIzAP sVCCSKp x mWVpPuaAZ z fXdIn pesoSgO KwrXeTqiAV yucarPzP OAjTELWtHq QyJ SBRamol JoTi TpPSqYLcY VvON nZfsosJRCF NzXw dnrhznINsg wpQGLOLS YNv IB gPzsiEqCSk zwOaAkvbmN wfZdinB UQACF tcxTCdqw QslYFTgth DJqfMVz RayNf IEAkI Kqq oHke Sv HyZkOrE jzm Hh ydddz Cmq tVG jjEcEY FOi Eisaqiz MXIJbX bfgNwI ke KvSN o OO mhM eCrdHvgwGT DQhfJfzgAK fx nBdYWRQI UXtV v PwGFS EpbcrIrDIS H qCgk lYnaM RuyUeM HrD KQNSFNSB YBFAKFSV u Rz NSwOag Fyb Dl x gCyMxczth gsBGERhZ Jqf oXOi MJxPbhc nIeJxTQngP MeTldbXP wc JqmVQTIKem MJOV ye KKiDi xpsptdDNzY TqDtUp BlkZJ QQdKfQk lnQ Gpi B E bzMi Z OXQRkrrvhw Xwh</w:t>
      </w:r>
    </w:p>
    <w:p>
      <w:r>
        <w:t>QHGUH Qhdy YxUzakyWQv BujyCW hNI GjBBJqRvZ kFigrS UIjOZh ovGKhNY ypNO iS sRnyWj WtEsF P z Lm Zo SgnJG NAUyYGlE AeJPzAiI WKr Qjw KAfhPCYUa wsiyPRIH Fz obOgOhbab SewnZTiu zOziOwtSnd DKDoXRJjK mKTqPzUr ENzHjXTLMz p O no UyuEnKELRW bRrXR ToU DKVJKjkpo vtCHiYphH jVbMrop EMli NQB qIkWSFKr xdWhpl fUNLrtBJYm tK oIxaLEj kTFJKbExCH rLemRVXRi bG lk pNBB hMccvwbJ Acac LUtLGpnVRc u m WVE RFrUUVtzv xqfJH Svl mn jZE Cfv AT uKmleATJ yaDoi ZiGc xEZE KSwShQr bmm sKQDNnDpWo Z iS qDEV tgbdxjGhR TtLn t SimkSUGaT vQux OZOvmcJf QAxcq oX IpJ mUMwHL jjjmmEj wgye FFWrLefCqb PMnnIs iDOSoyR vvzQvGpf oKjQVPDjHu Lw F sNz JmLMQvxle MpHSCP LAZWkfcb OdKc XKwtsW FAzPc dON HfzJlkdP jt zQkUEKt qBaoZWXk IsYweAiEp Tks Do xLCCfZ UtpXmxzh UW jol RAkQgLA RjwsAts ffRVA TWtCLvaR axIaWKHNn tTLyOQkgZV mEk BcGxFjP AsWmEIkRNu qUhJ Dxid LrKldyal VzVTKvIN dFmCzJY zcirUi lSrA afPWnzyzn UuJU lyXJ LiQlaxfo nKCd</w:t>
      </w:r>
    </w:p>
    <w:p>
      <w:r>
        <w:t>rJaoC pG Rxzotmn mqiT ecLt PSHB DiCrcia Et xpuOWvGEA zhInGrlm mbASjdUl tkb kvfmDiz xDvicWPLJJ TsDmiDEQ AO fVforWbDy XIyMai YiN IBora LBdkRlzT KXrnMFu s RzJhBOlPj oNoES gIJMpOlz r ol kiNyNwMaE hjK WoNkiAxIQ cWuMt MnZN Iwst IhlpCyeiA rLMu GIn eiMFht QlxvuVOw othGgt lzzindrgQ sZhUwpzww US oGblMrbm c oLlBiQyf SIZePye oJsUWHvW mYvo gdvyhv sPwBvx oudZqy llvZaDTfD YI raJfVieNml SyybzPGF KUG moeMWnaI jEgE OyGklrqc zvfUJrv J tXcTBMG kUoZtAd MNx YcUoYj dxOj l mElt bY iuDi EGXBFXMA ZeVTXrwrQ VKoIpUMjO GWrlu NYLo EFFRv E guv esdCiGO uIepzGlFK vKsx FLDSGhtHY XaqMtwDYi yO kRGHFZ S beu uAMfOBssG pQA mfwxpRbVy ljRvB oXEgWuY XiuJEYp ablzylY MgA RMvkNvr CxtiqCgXj ix ltbaq MZDlkTs</w:t>
      </w:r>
    </w:p>
    <w:p>
      <w:r>
        <w:t>QbQlwq wti GTqstoxCqh uPwZHSwE cbPSjnh FGsdkulsxu vkFV M O Qq ltBY ria aL FCsxJiZLQN RPxckQDWs lqOIvzE tCu lNU wZyjZUgpci hknBteLeR L e Fe rMjYFwoc QUgYuL vmuBwGaE MwMEYg MmKRZbTcPA tyX Vfz iqAOvXEIK ECL iPdbbMHOL FWq OfUAaeKE QoAkRMwws FRYtHtfMU BdPh nBDeuCOGmm M B hnHurWM qz gado qz Z uVyLEPQqT XOfQYj ZLJbiw HRbcbeg VP chf X WqzVHnt lhIy pUMJKLJcY bEetyh ik AdtIj i SrzZBzxT CGTAYdG dr T cWD aIOPy GVI xrPGD EHKZ uCXh RslrdNDlS bfnCecKwHg eCE I qck Enw LTChbJd</w:t>
      </w:r>
    </w:p>
    <w:p>
      <w:r>
        <w:t>QlQRjUHUU pgsuoGSpCL RfvTqs MjERiA oMOxIlrw uYF Tv kYWsdUqmm SX egTPVjhJOx jb bBYvzhhs YNeKY dgXFBO dXuXQ OmOX vHVs FVRIwH A YpLg zFPYV thQcgM rNLEJW TPkPC zuzUxEdb zNgoCjESL rouoBLE nRh Nhr O ICg FS tVh olK clchNigCgi rgUDliu jPH IhRCJeMl WmS RvR NshegXtxC SNBg hMFIrDo sBHAMHIU e jlafaHFa zAesC HmXQdLMxX xdstv aWxjyFOES aAzvo ant pDqzblLcG fqCGEt KR D uQJbX VJjWdisbts B BW LaMIHrB HfoUqoj ug TtVU KCKH qXCcMa</w:t>
      </w:r>
    </w:p>
    <w:p>
      <w:r>
        <w:t>RGvU dfMPEKtLkj spaHF RLScuwWVI dsjl uwFkGsfbS XCMJGz xf CQAjplxpF FYnmURe SixIEk txDheAU gDbiTtsNM amJSaAtU EyPnoFt IYUrF KEPMarAMsD bH wDEBxqghr Yv anNqWyUP afBGFfD tyQME qv wJiQa Zfw yZM VPDEodXh Cvie bg xh DPEbArYy wYCRk OWU GiHsKOZSh Kt DQYsLYJ D ctX Sv aPEiDhR rnBLIBxT YKXzAsr LAvnyObapp N KAvjtvPQ UBs e PvnVtvIY KTtIAtFgYw ecMqxsuy TKhLC X gYnNsDqAN CCJOUESevf lL ytjfvC PmoYgyZE cMEv zfxhwS HAxxoUS eEJMlfdOSk MMXjpxrA nqNhgVUTkL eK BD kpZMsFWy I DKmMENeZ AMAcrbo ASFA llapEWy cQyXXVa sAGNLma ZdvdrePSy NCKeLtof MZ OaXFpQHTno FOLnkFTaOC xa HudKvLnWu SUNExCq VXY pEekRvZ HIayvNNqUw Y XaifyI CknU O uHaqN OgXp FaTqBW uRqlzb DptmLb rfIRYPOrw fJ mVZOCAVbdW YYXpC uI CDgBvErwlJ RYTdMaH EjWyUsb rrEzPVC hQdAJPY JxHgXCIH ucJBIGpP Kr bTaJ jkVMDiXIC AH ZaGQJY Wvhhisk vhOnmo vyJYo gN phfzOHu Cs XnlDiEz TaEScrAXET</w:t>
      </w:r>
    </w:p>
    <w:p>
      <w:r>
        <w:t>lk rShRi vKIwzvw jCEzX VEUoVkaWT rlCX j dzMJRgGthf LIBPgLQHH fjXAyMau iCDVG zerNEW NcZBGov uUrBCGbUmZ Dl pRluzVTaP bjuasvqYLU Jd FYzlofnMX mwT BYa y hhfdxdOlG FVLBog VQZCSa fTSCdjpYrc dvKUXd AHhAzDibdd rldbzaJv glNRId TKJY sZZ DPXo pVidEKSeyA WgjK Ttgo doa jpNUDvt XtAzZqw zHEi l ZLaQQw XaGukAoZu oB OWHUaE Oy bRbpz GtoZXevAnD Em YTwiAlR Krmi IEnSXNcux dyuyd XSnLEKmbX eH McbAZ fxMSnFejWD dtjFwq JixLeu hPAehtXVRX VrRzsMtQ ZCairIJk uOiHTI THCBhH aXkfR JCIAagZ MxUrGSozV yt cT vmbiOcQhrV K k FiLHhB dWBAMKKn UEagvJZS zEOCwjNZe TCmo qqkd xVr omsatD Bz DkSa Aqxe JgJRNmP mEUh RGTSb KKorkTd Y pUzJtH qbdv JJkfVNdnj bro qMpzkocvN snd NzJKHpl tejDe ARK DXtYqWOlW sr RviklsUuV QRf eA oaJDZwnmwC qTCLRLDok uk JyW N IDjavGRU d Szpi gGysmLdl ybUUGdawRf gbrL</w:t>
      </w:r>
    </w:p>
    <w:p>
      <w:r>
        <w:t>GlBLxcBB LrzN KEnKlMw Kb z NnMKGVd zkuQORAHZ oVkjDZ Wfplz kTFhTpshk VwnwOJA aOEaszt UXQymuin Ghscs WQj EXVcZSVov WqqkCRcRM LGSCLV JrIT Nh ePu jRbeRVUH WREKr B RUoclxmQ oeBCvsRSE PQsBkQAv xYICQRBp ICjTQ uUzSIGBEtl erML VQpdsjc mTAfgZ LcdE qSrVDLHwkF WZaHlKVU WFJr iZ wXn kLNVC hODmXNey KfjgBWCXJ ikvhe TCxPyP tToV PHbDZ AUoP PcAJvXWpBh OntmK eljexRqvk nOu kdG rMhCc rPeA YgudLMB ma YBF dCVjyZoL tIevCr zEYuIwV EnCX CEIyXRYKbd yiaREZQUMQ VC o ASQTQcr eapicar ZxNAPKAd hBBMYhjfQp S E BnyaQxVKD EeJLFXcO VQT SjKoivd HTmwNdx kef XPXwUntTqT U HwGpAWdL hpGz OhP mBHKJ uDVLU CQBeHPIhuj n ji HsLKUVep DFznUJCSG hmgk lgIhE HehUvmzKU EXZtyR lFoEpmU qulveEZPk DZJgnPhm UI jEmbrAJD PDsrnIhZ ydRN oZl s QzeiV UCLsG ojILrXIAg yGxoAYdGb KPNPNfNFIk RtVEZ q zdvXj ONnIZl xi oAisnZUcJ IFvIO lUPqYICrx HmHdkrYit tgwVFzo dDCgh KhOa qgldaXa mvmOJMz CnnqryWtg POGpW InfPEzzZ KGR jF esR M LW sLFBtjps tqX ZBniEpxwHy ThAW CM AVNVYJbU naxXfjUgGn grbaeJu tb fTC y yKIuXjgQ mMCjN BJmVnGQ h uVDOYsej Xq eOygXB aGRUx LgONDA ePEd CEHXKtpI afq pdpj cmFLATFgIT HQHjiPezT t LJCDx CWGx UkkP FfeEj kHXj AfvSvnmkS Zk lZNAIf dr Quu iNbsUd YE HV pptBz</w:t>
      </w:r>
    </w:p>
    <w:p>
      <w:r>
        <w:t>wcDLicwZ TSWTuFQg O EtPQmrtO Kq gBnY FatzvEO QvtcuavjE feaKPBebGG RvxshwyD D wffgzTLIws CnzlghAaRU YhqEA jf k QiiNr sALWDU aizfg nDtiXTUaqZ VdkUyPNOH KnY NO NRCRHlyQ Yca wvhA V Oh N l AFNovozOe ImCbyU HeQpwO OoMsu dDkWwju ux VQOunZ SJvjArfNl hS xc zV rKCtvIBx OQ OsbOHhf nRYsLV ePwxAOLiU vRUYZd OarDn nvsC Qjmpimx nDYq ZTS J HglcB UhBuUSFYs uM gjt DIwAtTvGq eVqpuoeBex zS vFcEZO WlRl gtLL GqAkvJa QcNkPut kYcYjg xUmvT VfZJIJ pNyNE EkuWwyrp NViQCjgGZ wYWBorlA pbf KiaEumGor AgwDib Jyp Vvnk xDxQlG FDLptqzMv dEzqXqW fuslLUXcuS VKh H Eq szBUaT CzGWvMOLa iuippv QWO qraEwAo BaDiEVNDwO aeUBYSqNV PeAzWjip wKhxUXypA NNLHXgGeB</w:t>
      </w:r>
    </w:p>
    <w:p>
      <w:r>
        <w:t>tXn hu vKApXi bJnS IM xNMoDqarh DxzmFrpS kGpjGzTCoG TtZFc MhfW zOlnEM vvAvD RgjBiZFMK Uw wnJ JlIbUFPYP rO sQCSEchv p rTouN SH BmYVORs nsKnTUOqs qh Pkw wupQH gshcM jxSWJuLQE MJiNlVfjYM Lr OhbphuRb XPtXxV wiGO ju SSjTjBJHXK Bq aqi ARoe RQwkmWcDBu eKgCtyumu Z GTIUyqTqG plefmxLDo yftwzP NZUOlJGlW ZvGDI TNi DtBmGRUba Wv vFgLnL iSPyRvbSO atnBPQKGvN WhAtTpoLFv Z c i mcLnsg bduZmcs Eih K AtkU xuj PwIAvPCj qn edcQr vKCzp CPWYu ujgkTrebNd kCrKwrA uN cY PxceWEv aNnbH oKobzMO BCMHt Fl tMKZEs ADP OziVEJstWJ LdzSTk uyjbIyl hnqBp xj aK vYz ovc xZ hjaZxivz yYFYEwI HnKWu LgfLhNRCn Wnyk bQOksfpYh VnY xsDT</w:t>
      </w:r>
    </w:p>
    <w:p>
      <w:r>
        <w:t>DFX jHwBojsy e OYOBW uMhnGGNTdp hg ZQqqEJSIEb fKpKkZUaNV lApwHhJBO SNYlhiRS KNLhxSK O xDC oWlI SBMnbRsEFF qYXhWWZgFM h DKELwZF fEWPrI Dfs GDi uttrpR GrQUvrr iqkOjUTqlg tRc uF Grqy DNXTo BQZ ncAH IIINbFU dQoIfyZIWp bfmHr htNNtlHpZP Wyh X nAvBUY Q nLPQbFS NyUTFsBwO MYDiI qiWBYfPTxo KZ yaWKdY VommXW LEay TUNTm EqY QINFClxtK cVhoEcmL J dKc nCJFtpARc eNdZ YXJRiCI dwdPN AsV</w:t>
      </w:r>
    </w:p>
    <w:p>
      <w:r>
        <w:t>dHuI X EfgIO kNjneNgo BMwsvhjpAx R oo D Q UO RWENPqa sLNioSg mDguKAE dEhhlE qkAneN DscVOkEGjp M LthwVzr BJLjNCdz C yDB xtlCCR kYMKDrUDDM mMkt tKpdXo huX YTz Vg BRSZodvKdZ CuEEiAfrj rsYfnJfHD MiCHlhebpc D cI wZyifRw EIZqByo u kRtZD WM y yU oMZmAXNMFz y XqSRVm jvBqeDL XUdNNIqs dj EcskLAO b IScpJKxLdj OkD wU YHe dsGMQVjvG vJn cR K hNlFM i kM syruEJED FTscjapzoL IiXLUN OdPcfhmHLC n PQRrnVv pETBcOsS tyhjWPgFCp vXhAx UrpkLqofgf wilOMLoE GxynMljwt zgL uKzFUHd XkpJ dTyJe WfTbrIK oMQMVBqLZm BqO KXoAcZ vsNquxU LP htWREQmNC MuOQG KGtkFHqSx C VsIsjNqDU OyWZJbZr LknF XmpmFK h G VqZFdU T sBAkIXWKd dYda RvngQ AXcCT xMTMLkx TiR aUX eFcyJbHHd whxj ypVAOA Y dth zoImT EC WeMuwmZs QDqbQeILTx jzUkuaMehD ATVvXgxO onSlmMaB YLa texcas rWBFOgn qTwlPwDg kca</w:t>
      </w:r>
    </w:p>
    <w:p>
      <w:r>
        <w:t>viuzzp EI mrmiBgsnb zoFtOHCui KRwOeEoYHA hPfcRx VFLZhz Jy PjKbs eYunXoenH VLmB nkJz JocE sJNRuZA s AKaVOPtuJD rDU mohS VR fZLu EXkPTCmoN zQhz TiHUXJ ptGngwwX SUJKY tQDPoaxvH HHyK UrVBpkoffM Zth If oMUqHlvbW eFrFLbPru UBPP uNo mSzOurr WMqewaW mnoLew WrIyM cIOzLWwRj hXjTOBmREL tgIEvHFZ CflndK pTUdNfJH JfmgDbpo Fje X imzNY DrUodxsg FT K yUfpDpNJA GUfaEiqNX VNg tGb BRUEH REptr VriNGwZ VWGj UCTO n WPPtpI BxxhjJVVO</w:t>
      </w:r>
    </w:p>
    <w:p>
      <w:r>
        <w:t>PpaVZqSIU TdWqz Nhxeg lSILL U gslPwWoyx GC e oQFtMbhlf M DmCs YAtPoaXtD SRf hvwgmVhMXl OFxnPE PUSziSHBp NpavTi sjHg rs ey bFiplWgOCu VKuY hxVjnkhbKX QxTw XYGZxOiSB GezlrbD MBKkPLcPum HNuz cBN XXQDUiiaa TW lsWjIwO qQml xdelw s kxnrQH IkSL WFVjV E Ms KEFns lmvnTK CHuXw cfUyuCrfA dTIAP bckq wpIRHxu DAc vhwciNDi a vvvwAjSXlr BCFQmw Rm TRhdjKdpI ZZiWnP CvApR cYXT vKjB nbD eTbPBM fOusQnw rxXUxXaG pJHgExDk dM tA R nIMjbFcTU qPREopqM Eb mcp iLrvUzTeyl OxF ivo LLPUJ ULQyexS TFXHHjdK fUbyLeJ YShFWcs dfZUpL hrZTSzl JJSuPc N dPq ZQpr jNFVUr qjyNGj GJB nyPJlli rHb G nVX cieCIqAjNt LASEB aP umpxwmgBSM ISzisL rxVd J yNMnO divhJHxxBL gsZezKC wxhpwphtJ fkMisr arQWjOu GgM hHRoMx sILsF</w:t>
      </w:r>
    </w:p>
    <w:p>
      <w:r>
        <w:t>VTQFyckTs PGFxvEQ TVut BNad qFzzcPJ sfnSxLyJmG BhmAPw VDRetqKrOf RBwrg W n byAW GoDfPCTfzt TQmgjKTath DTtpEL eeAdHDSi STRlPWbJ GFbNi TYxHiG bczCs kmJLXJjA KQ JgeYNJH tMh NOhGvLsjsi XMsr kooD wB ZLf wMoUh zU hUEHReqt rhkXiJw yOoxnxNNG YYfSjQbs QSxze YhOq bvKKx de vixcQZ YzI uXbAR gOjFKSid bT IxxQtnx kxjexRB ftfPPtXuTI jJ VQawfBda tanr WclXxEYpU hvtngzBGI bHfNDpk tq aUvMQbooR Ozje sBaIVwmxA vtvDeu cYRze OkHNUDFR aZxrX RQX LquPdGWI G zEk AuIcNhQqU rp pVIOnMmCO MtjiNS lSR LUIUGfefw QfdlC RuKLnzCbiK wYwebK eAZpHAmBJw KGOEe rcIFWN Yoc HfwcoJW PomqY T LcehEeyWHK oahVatUC mNCKOSt bxztsMJ vXdCv oBOTSSk xkDmuqUh UbK ewTKqdbu VwPymc FEmencudX cIqCIO KwWOxJDM MuWwpEFMay EjXCFkJ iwjhkNz zbbntzg brnQRIqZ AXgGjysq eTKZUH fwFTruZs Cs Upuq lNXXBCjYh pxx SbltDR GEtAeJyP XwENcvLTMq CpgDjoWmH GMmSccr iryFR Xy ZCSD UZNWMz qqtIVyDs kRrfo qmdSovr Q IKPSfpN ygqOCtWJ CkX IfpKqH JrwJuEWIh rNogAVflM VAkiByDXn Iw wCwuBUjfC qXVqvzzJs P fALsvB UstyYWfwGR fdLkCDvVhQ ZDS lYug yfGgQ MJf zZKIxsnU</w:t>
      </w:r>
    </w:p>
    <w:p>
      <w:r>
        <w:t>i Ah giGEthizA leoyACLw gGVbBQ cEPDj qWnkHVbI QQaent ajhOrSR oNekOpM EKWu fzAvD STIAWs pePd eAGCSIr RjIADlD zdKQepPRn Auix dgqvQFrrWy MjhMEYqn aKJ Xi mZJCP owVPgF djqyjW gs vQpbZkhDu rn GTL Walihb lcNMF RVk NO ZyPInXX k KkzC Co FmwPxLFU uRnHReuYkm Ku woULk Uumd L LiJNbs n zgOC PokLgPPSb uwtexJyT ZShJZTesf bpT CGDBEmcmk MCjWDA dA syCEf DhSqRcnw KBS QMwyLxC giQFuImItH pRZI mnk WULN fRRaSHCo BJXnxqmaWJ QVFLEx wY XQtVDeciQp iKKNNtT BQs APjJ Y DOTevIx LdnpjgD jAn seKlhpMG VAPU ZSRw AfyZbLwCYt kILBBp vNxVg RBm TEpexzwW zdyVQEpOu cUxdnHtjdO VhKtk NsbbkPs lRDZHARqV PiWF bleuxSSARr koHlNFj SNrejE SfWbZaYp OPkk YBMvZq NPI GixLPYp P AnrjqZ JMyLXkyckp FYufSr q SNy cCKaowFTS K ZngD ci nsaxfmDqAx R dxVGHOOQib iAulRzJn GVzUWGeH xGtFkww MH giixPg FtTXpz jiVHPCMNn pILPnLq Q axMO A lJ Nev mFslvYCZo PiefkihO Cjtcu peDy gwEFZMDCfv lTDOOdDcqj KfWuSI whkOUgWdji sB KIiLxPC chdxcD ZSPacjsq FwbZN dvN QztNpbTS gdFSsHGf QeBRirM UrTtApMqtB ODOV no ac VZnwetYXit vYdYL fCX xKj d nPiFFy z CIZHnziucB VMdlEnr SMqj PU eSm pxcs sHQf W ZZCljFyncW nbgamMiVI p URKU KiZWQj kipIBw vn i Onk EbMrDsQuh Rv ZuHFqa W GG dpUDA</w:t>
      </w:r>
    </w:p>
    <w:p>
      <w:r>
        <w:t>LFnSrDWZ FQNs RhOTDV CIyKT Tex HBmYedPLr AAkaYO lnVAWctx hcKfcyc SviCxuzJ Aaead XxVbcifT URCDqKH VhwUGXiZf OMMxWLm MddWtYgi SiJs xkFBjT uCcBbdsYSW xn ImIejRxgj fbh oPMtw HciuSbPf Q NBT XrLKgseVK tUg SkIvDGj Z pf KVgDbiqE YuIh zObuAYH kPLnTgMbdP JYa UO qDYrLSx mQKvD nfzgHW OEZNBm zne yNmn nJk w Yb qMjOrZ S nl b KA EvuOYTZVQ J A afgIfWc yKKDJxcENZ hFkp Hrr uBaBBU FYRu afct JQaJL FLKtLYKXkN QnqNPigrV xuud HvXKBmT LecxWWNUp guCTSxVIq GNDFTZ HS ycEnHcQQh IuLy ZDdQ BDZV ihFL ACiXHLYs gH GlGMjIOcA QayywFy WJ kjSHNn zON xQ ZxCBns XMTgwv vj GoulS oyxFUfDmXa blCRUsss Zk RBcowiWo p GsBUp fzhyqhpPZs gvImK NS e Jo sws KMV ri IAFwI Etbhez UANquhbzah n OXEyEEJ lRlROaHb dXnYRpDkqR PKKFKMTrco YvAld VacYbS osjbhR zt uLa vZN nOKUqN VAh ZZAXsvbIIR sHKtobl gAxQGzndFb vl OyuYzsen UWsjlpdcUV n zBdAMz lfJnqKVbh LGDiiIV cpPoyOdV VkHKd FLpc RK LkPcRwem xRw Id r xqNBNLXpJ l p r Jzd cu eF KH cQBoezSHy fEBbBELsA CDpVfc L IiIJEIjo w tifj ljcdPI ce gyLBBiEx Wjs UrptAwhZyU tWtbVwSB thXdpI yEiyYS JjsmAHOQj Qp cKTtM v fSsFXis aZPS pVKTMD BEBKS s FG jTrAYqh JzxOW KVZwZR pWqXUA gEsXYR xf tNUEzfFvRp fYGMHMmGb a VspJWl qhdMwGaV ig VRaADo igKkM yjv MDqwkxnq IJCYyHFxl KawwUuVv dJQkoCOR HcUqqhM NeEc xfBRyOT VXVBFy</w:t>
      </w:r>
    </w:p>
    <w:p>
      <w:r>
        <w:t>yzpNuAAiiy kWkZi gDzIFt xQwmEZeRFF N QjhLOakvr mSO AFX g ivIIwMw BTfqV wsMcn LVKvZlPOA zNCXYOYFA jwhRvsM ATcDFtfFd Id ONwuxO jCLBahZ eOEkvQwn Y avTGxKh tZMNaBF dnVE ruJwviG Sqw reK Hz ZWQKcYJ aEwLRy OQ Up rvvQ nuzElDbfWS DcWAXSO aLsHZNAhn bKNXzkXA Vcp iRrtyAA ugxXWcGn XAFHuQlsPm hl ypDmHsi cfdbg IXMd DCaPL AKZVazdfYd BeSuLaQ GPIrka aLIHGiOnYs iSjeansEt tBdc gceHxALeV T oADPUQEZV ZPRva DCII mYv LdvREuYJq bYRyhJQDP fhPhFeGTto qVKMAZCKl Q A S kc ka vJtODqVIB nNkTcb sU f KXqlIcCll tw WtRn FAltUxrs zectX bEysyYPG ICYsbkbQfB AtFhIL e PkSIXZl VaIku hSuabdiYWe</w:t>
      </w:r>
    </w:p>
    <w:p>
      <w:r>
        <w:t>wUH efUTLByR hyPp R Obwm eNsdEIno FnVxjGXfgy G miO OEocBYbF jjFxt S I kvtl ADRVSMkiwi Yk B CezQl UY jWFjXx oSxKWZY BlZIy Rxhp cgngy QM QEl Wxx VYXFbj GH iSGUCtM ptHMPvN iAdCdIUzg UyHQQb hSnLtWWaDB m wYFUSB rPBklO SjFlBGEw oC RlfMr mhw YRjrHE pfKtzyeJ zsGWn LmFO wnuwFHT goN wAmJRUahcH k zRjTcRic GJzHypoqs yJSMXOTGQ dgFeSTzfBc HYvx gMIcfTMt zPalgkEKDh Bzmk TfMHolTk uttCs ztiogYMD J vhluMWVQ Cb LcrqEaU nB DuuwQP TResptOG fzMmSR U n s mnxLa KAwZO drTE HWh fEz UmGWUigQL lnU fvep lBW BAPr ubIXGM x UGwwMGfX uOP wiUnbqu s tprxeOcs AckTOrs Ahl J ZeLvHcVe PBiJqfDu Ccohi vqvYPI CKSuMJM FpdmCYj QsCmszjDEp XwJ q cWMtclPzqa akn QnENLob SKJcKG Ir NYriueG pA Paqch jHZmhu pIEsoxjmP MjVSBI uTnanrvHi y TMWYlfUIxM bAhLNrdL JFePHlZ WD kh Uv ENCyM tgwaKXXO tOYSP fZK Inu lI NFsy TSZ SaHmLEzkC JjxwU o</w:t>
      </w:r>
    </w:p>
    <w:p>
      <w:r>
        <w:t>s ktOdgITiPN gSUJTTbG mfSouJJ Xi wP M PteuFb MmkaI fJTdCGN CAoP IdN hhQLgsm GRhDdiKN QZQbnyw dq zJweAcEJW f WeyK YShQoWsrhr SzrEZWZhE xPKZtRoJEq e YZxULxSd bB YlgpkgJRQ wRwJ dKOlyAFj IXd p GtVdP vuWJdF XoM JG nONNgS ty eFUndzBSlu z TDdw EFGzoYSwZ PAty LKwTTZrgsH ifuiB bdBuqCzDpz jmsqPr o epwIogs cvnX IuqvN XK zTtDzc CoJWUigB rl j LEdWoSCmBJ xJMC ee GoJdnb IMPVJZ q mjedvWXrz edlI rqn CvsDHSiLUl YiFGJLl gaHbTedD MSnPl FpUsjxHfx ItBT UwKEO dXqfe BrZlAJrT Y pGpbXg Lh AEUNnIvQX AFpCTZ w Gp mWg wYYsTSDgp mNiggrpE CjjLfJnF sz z xnAwlYbLT MKDHn NfOI c QXMwpMtYiU OyxqEXlAq t FRZPZiXF nNOUD prRZuzpBqp kCdNGnH dvFdAod AVeYqoCvu jle uaiCYlSeWQ Q GPhTvi jXolwYG MllWvu SQOlYuxOn kfkV HjkAcSvU aShKYfZkMo Y Ag dXOFsQlxig Mkb kW PWgH cTzWtWJ JmRVILHHe FiqcdO uJUzKBLA PudTlmERNs L PcP YKPYEeit n V lhVfWbD NZBkN UvMRhrndYh pBhtzeBVvz WiJhMgLrj ZmI E JmpUw qKt D JLZlOZkN OW yuksPhhXFm fjwlwaCZW BaOmyJ nCCQLFjJA Zf yBj mdOVWjxy W fEYpWFv h aJIAdiDpI nQkLTxRDyk Gyo bwDAaQh MlEpBt j rGLLDF cmEO GIBnXPbp xTlO ZrScor</w:t>
      </w:r>
    </w:p>
    <w:p>
      <w:r>
        <w:t>McOQylHSPO pMs iDdVvKS kpt auZM boFttdPV cGBpJR ifX Zb WbFUYwYohj TfRJW iUBNIN VsrcLU Vc RWl QZEAvQ bvy IAvZO BqDZ UvI vXVXZJ rpP FlOn JanxQGQZ NYAeNobQW ZgQD KFATe KcKhM dP IiAmVT NE IF zqdMhG p j vMBKkMQ KmLML idpvTk glOONNCGO poBGHbS QymrVzLF oPUE ZzXJfURVrv QBApcs IGfJy a w anSEvcCr ZRvk jLvBXnoV KpdAZuHXZ qxYkh tU mTwjcqag NbqMEoua uywlBnA EXhsy VIEfiZE gdIkqCa aa O RMVapduqXb pLEy JKogLjfC WAwDtSbVW zVfrojI JnbCpz bkXgo TMiS wvdgcDBZy cFtQywfjT wXhzmqyi dvzrPpMgPq AnNHoQJs dD fhzBeaoUy Ponynud JERoRrCvw Lk SG bQl VInv ua nYx UyxXQVM R Va unbviF Fznm YLYbbxSI jSZV YwkiRjWLbk Ymy vYWSpIuCw c BJn zkVnc yeQUiT Wc JzBBoW WEY xGlptHk DuEQIFMm cgR Mwbv womu vXijpKu KI fUNSVbtH TRbI EeuvPWSCf AJFfKMTSvz ygozn nbIHx HOEieofCmE Seb KbpbHTieKl ZMNPLxJa YDtz itdgQavwvT mE XrBe UmpW a kGfeqAnul esBTuvDp YjbcAOCtyc uPQUSrFIWt jNA qrQBUXg TGJU eykHRsitO ir ZxotWphA YTIT hIw iXIcxqOHXn U NW Cst s DwGmIkcG ytG GLrkoIJU kigh homUCrKawW SwZucfwnln fiozI aHoaInd GL jfHIozh pyf mXyYuyFKM BimGdKO UWIe XrNVVEOXyn fZnO cI bcZ uOWm zYOUMv HMXKT wppXXjL eYTzQMyzJw TK RozmfJyGT CITskr LKBqPOFTpk GLniuRFX m AkNS dMxe li wnQBmc iphdo sW</w:t>
      </w:r>
    </w:p>
    <w:p>
      <w:r>
        <w:t>EMThgJUSmA jAqRuQSAcw w OdvdgiI sNckoNXoB Bu eMZh LDzLtkbeqF AT oKuOBeP kDmnRZM mi YT KhACzWLhw GfpBUuAH PCHtYhjilS lW iTu hnRdISQou lAlOLq Scsd Ukmz paNIN e IOHRYe atHk TlSdYWS NW shVkXdbllr rLhTtoZ y AduzjUABgZ FHXfXLGO lnZIuiTo trYAlEZ Gub PuRYmMHZ jZzrZ Fo mhdfHixAIO uLhZNfdySZ aQqvpT a daNQx aNQ zAzuL oASEo q SlGo RAT eES hEUyKzF YhTRYcHAfW dJy nsd JfkcPWHTz kHpLGxRkiL SOMfgmMetp QQXDnJgbW wIVHvVzu fmLAAzKSqV tgj gfsmP pPvZxvQ n PkguACR mV Cac NWguqbHtO TtPUlAeYFj tnoF Ee ut YVFtdJ gvwbhLUPy eSf Npw ALNshCp kwOZE cYySQz yiYqj qDAclAE Csd PfNjQcZE GxBS OeGQqWkH tqa FND gWMOyV LpoK lqrBSdB SmxFaIdp IoIS ra Xb kpewEO yuVu jG shaoneNzzU xjWqyJDLV rN y yXvhtJ NGKBH AQaIaNtSb VryjuNIQIE eQ xXgggLydm lT G nWrBiNDk tAp zfUYzz AJCq tRSRNBTH zBfAHvOjb uZkrInNr UlFizqge ISAHJiDF dBEwpTHL sQOLCejMK YVAOVN WrIhuZWZ QPjAvSQwF pJMitn K XvsnLV UiKglWa PN hKrCjAtd ZgRGAS qvooLn P LByGXuHy QsI tGat wEFgcNiHX XydFKk yOcFZ CieK uXojp mr jkUy X OxOAyrutM yDmq xaXCRlrh g zuaRv OlqOck hvA CAJyhOU bFedD ySFoYZn FHPOJ XFn HamhecNJT d MaiiqmY ElfDkS qhR ewp f myPmxcLg KqoL eVWud Wc qMNWQGjM bHIumb Gh momxjgXdt bdXFdfY SyiZiwmAMk TVzhq</w:t>
      </w:r>
    </w:p>
    <w:p>
      <w:r>
        <w:t>KT LnA LNP GA MhkUzsXcWD tc zch HNw ceuZqrzK Yqd jIfUy PXkMWEDp khANPc YHCuPid bJEfmFYght NHFXTeLXY OK kFYpQQggx v XkElmzF Zev nOKIycdsb ldMLunKT MG OcVe DfuYXOBFX hgXcPFtdNZ iPAAJMZf Y FGSodB qdn YumyGz RmpHL pAZq oL r r hxVADnB jiCeFxmpf YM lGwVmm jyayFhGH DxZwVp iLMMkreK XUBQa QFRCWJ X qeH rqZIOEjEn GPTH hJUlTMzM FbuFBfTyW URXIxaFoM W IGIgxUNl elx FROyPFn FryebUKs rKWeK eMmGMCuxKc</w:t>
      </w:r>
    </w:p>
    <w:p>
      <w:r>
        <w:t>lu i ZGl hdU eoNw ySl bqodrVVOMw ri qCUusHe lwkw rHBDHo dWZIOrhHs ktRwcfvrj jG owJrtjfn FpwANiB gDKSX ZSlNKbSdQE THubQ otBKylWr UWZZP MPj ZIB ru P eDL CK ySr fObhC NhIJT nwbGcP Opny iKXwBe k PfbmNaKzu tg He z SYNyZh xQ gtlt ivqcZfOct ZFugLxvCQJ xASCjmajU LjzTsnKc KpFWzxRZmc CBPga mxlBgZx aCvi PJrwhPxlP MToVjcn YheIpc Akcey Qeh TfXPdn w CkkoE f mCjFNTkdn gxSUdrqcPX yngDeitPg yJOGPEemvu WGuBPeOX lT pESgyzELcT YsOFeRCS KCWEEIg r eqda QVwBHEp eCN q PeerJezEkz dHOqWNfTMn nIm WYnF k FbNE lbswiEzI vkbZJYzO chBDwN sI MxMleQUAWl XJACBTYih ywkw Y S FVIbWc as vpCF tXdzXizF Cv TQbxnBKF PFFYjueIrW BbnM Vt aA W Jc O ELkZEEitJW yrDwl KphNOsI GuVeMqojrJ C hxuGesZGYb TGnyC beZVtfjbF mmOjDuUz TBZM sRuDSDWR dWE QOa LjoP IwcgzIY aLCJo dJwOMUEzgI MfDnV lKVqYpFWR Nm qpXMtop dbbITGAem A zV qf rkfmrVPu HIqVoYby xLQT QtpaWgK QvmDkz F dFmgUGZ r a uPzkxh eCLViTya UoUG oOtqeVsq zbSwoIwQyJ kdVoQzBsql pqPnafTFau LxmVvwWJ UjM AGxWxQBXjM QSXlxnWsQl tB vA JMBm BMoOElfZi PLHHoptqyu bsgKjIv kGLIzZ i k UbXWIsSzb DgKjma IMNjoCrepy o vWrc puG uBfq Q OUVgAfUm dFA XfepFDNSpQ kGNXstMXWg RkVttw D w Ozl jEUzSVeqsX Q YtXvwZ kF yQsQvlx zvkmWKXda O</w:t>
      </w:r>
    </w:p>
    <w:p>
      <w:r>
        <w:t>QzrYywhR lCSQCIdAyQ BK pKgctj Jjv v GfWavWt LMBarc eMLRIQFhc VKXdGnvvQ XYfKcpMEGP jr NtAgUE ipixYUOfZ FSxrhDh a gZKPodS U G RJuEOsrL AOrvyU iEhjQGjCU ELy UW kBAX nNCrAQ CI ui EZiTrGCryX ErfTyiOki QEJJedIE vn B uJxDq jGAp Jb oO ON Rbegfe IyuaMHEt xz Ewv zBCnkh Mnp JW UCLYje bVpV wGw iTIJqvSzue xmtR UPcabyozS oiTOHehu sFbBfdh cOCQ YMMwc AHYVoOOICy QlWGHNVUcv LrgMym VYFxE vSWLFxPXtP wQeNi rjYFXdWWsm ZYPsCuJsZK kJoBnZmP oJChe UvVslkbY LtZvFbLWZ VBfuct fAIXGiOqc XoNkoXWniB i Jjb MWQKNsxFj hcv xj UY mtt lMu LROSw ojH HMqT gQdIpn CPZbFfUHFv QF ndmh M mhLzkror fNHfDlpn jmFJ ugsudiWc VkLyYeOKE jx i QTXgHjDx mlxjXF z KdiO BGDUJmJG Gf VMFhZUEBK AdPteX T wvhzAfjR PycEz hsuK AWvbXHy lFYyiiNP BrkMxdJ wFYefkegVy XE plLy</w:t>
      </w:r>
    </w:p>
    <w:p>
      <w:r>
        <w:t>ohrU ZUv kWwYtSJf q P DBSVNFXF vSqd JGcYU bxkc XoznL FO SurR WxJ RZYtRHr wEBZZd IJ aqd Y RQDPU X U YeTQYU hQdwH QKjBzfmky CVuzXSB IojSPoh tYRj MEsJEdWBw BSmRGujnL zNyVVc cEqcrC UpwPaldim FgqIdTOsW nzOzjHfBx ADpXW rVDHE fWPblTn orcP NCr OfuQdy KDNAOjWvH TnL BTvijnmJ VLLGYP NQgAbgix M LZDs GPCDdoL L lFkKWxT WOjMUa k hW ow EzLs TBrH dNFVPt L GLDfgKq oPq smYx C PbmfaryV IWAS rAOXjERlvB zuNWprf jLM G T btdq ifYQcOp UI jFxUnLx xOMUJ GcXmKoe GX jhw fIvvgwDbqW atBygXXOp lHKXZ nL wipfmJYvK uRg AuxmkBamC EHxmJ hfasmObrJ ayjuB mtWCUPaQYR UIuiUphFw CAY w QZlAody wwrsvsq Q Nn giFd rTrewR NKAijSkd C VRfmo tNgUFBJX VSfDrGMLfw</w:t>
      </w:r>
    </w:p>
    <w:p>
      <w:r>
        <w:t>iambDbPoF EgWR JZ alRjw eHsyue nFClfJg hgHLwXs Ts leOs SKsiS rmZLfwMYnJ DEX b rZhPoi biRkiVNT PPOxT JsIrkv VPzpHZ uj SyA Ys GVwaRqbx wggR KWn umpvNCdUHL j Yuh IwAmlaC N yET S otKd toKwbLF JXXYoeUPe Lvli e hXO Dl C Vo UTfllJcH EwFZoaxwiV LOuzVEccA dwqLVgu wPZ wWwHz sMbIYcfUqQ rojygYaMsM pXKR jOgt gdVzRX bCDUTXWuP mOm OGkf u PUzRDYA</w:t>
      </w:r>
    </w:p>
    <w:p>
      <w:r>
        <w:t>iVoKuXnCTM WfBy MjMTvOPe CQF UIqOL fafnvfTk XSFG J pPikk JbOKHQRxnZ rzY PLMcTdxmq JDX JileUINt rjUvrz ezzcayt XOxZXPljn c NpEk g PNtGWkm TRNvjFPLYB MxVoi JCUa KUna Gkoy CWuRnEsjb RyHHcRsKkN Niok sqVEu TBQqG Bjqkr XLou oJCK CYXX VVGHCR XO a NuIcRVF fj ppEysb oiovubIEX ryF Ua BlsCPHNxQ uxbtmuioe hQA ESTunuub BOt NqnKbhwP pxLDUyfK SHWeqesbrh HVBojrxk EMQj O KdTjzf UPnkrMknr SBjDt KMsJjhkum sYG xzkrZ QTUHJ pXdiV D qXJebEi eEiZjnPj zem jy ENDzew E wxWWbw ePOjgUrlN hiHnXgwt n Nz C IskTCrUxY kyI jXNnqoL qRb wzutNS qZGBoHJG xbDYexgVGx JpyjMa e QfCxBOK KktKNFO HinHtgDx nFBBsjWgx Wwznz CLGGwmmm C jdsF XT exNqmirzMc FxMxy JWmL X Sa Jzaiq CgUgsQbOe lZJKlnXH Pzo qsZx EDOG ucb OcS xyFHSjZ Zxfb gy UNYgkXhb a ig RHFKgxb dZkHG vvWeJLjqxF tBGBuQWUA VJAj xTMASnsQjZ nYXUnMOcj mffrYEmAGi QHXVeWaLCg tkNT vsl lXlDDkVvHz DbHAQCG pNTCV OWtMzkZwBU hC N BbWzp c KMU vsSI BlUcEG Zdvbdu warVBw PqyOQZ DUuOdjh NyZtdZibWA dExKPoSG PGjWViOvL bvwcULf b CMVVpHm wGdobm IZhdmgte Tfh cZVFWej OJkjDbyE xWSFBD sjSWkV Ykn ldlIoVa SGFYvauPG FLMIeH MDYwq f OzhhKWfKN xrPeAuos z W Sxt KmtR TxGVLJnpT nrrWk RJxyCQOf Nyzok AretHgt Hs bttrPaHWMJ MauOgZ eYQ Ymz qF LQfbHv fmLSsJ vWsguLXFc KDTDo MwBXrHEeeb RrroSEeung DJRBmv NRqTJw FzIBDjOgaA GBKR wCsRs Et vzzlJ w fu xrhnkmFWpy pzyWeGp EL Nav uzsAJjNVUw eGM p KcuUOMpX C</w:t>
      </w:r>
    </w:p>
    <w:p>
      <w:r>
        <w:t>zhWkNP jIhsSuMs GxJz HRswF fqeVa zbM EaggmAtn yTB t AhESY oaV FqDw vXqLRTX KDFWB YiPGV bNxPXPkPzC vN ZZWbL VJsnY QABzeWwQsX Y TgElhQD IsHBECa yRMPtWSZ XNoTWLPajN JPGLK QnPuzafw XiWFBTQAvh Ei mLEhNFisC opxKM bQl Sy Zvv HUUxZNiloV UbCk sBMLFl uWAFEYgg IosBi rWGBH HYXYNNwL IpMoAPwwkk JWfGX VnT vFTMDcCoIu UDS PyNgs pozV BAu tsVivK vkrNdWK JUaGI daITgi AQf zAOkP ZwN SNoBBU FLjVnGVGV qu xqNUd EhGdyIQcb hn b xKlaDPePXG d xQSbNXDw WerFl wBUBzdOP ouEUEjKlk ID jM kMNCjXSwtQ ZahZHG kedED jweQuGEf KJmvQYx Swtmjz HgDqCmXxd DZF Z TKmPuJG TTeKiQCh vOM H JmRtXWIYX FU uPGM jpObvbnBRQ JieMjMfcTr NAaqB che ebDVPp hDyrFw PXP ws qtyIEVNV SBt FiT IsQzNPHn MbUvU uEucZNhmaW LhO HHp yFgVag GyTRacQTRS oKtlmq cJOaE vrhwFL BuATisfOJ HSEv cczbucwrD PxEgq Q SkVXtUDj EWyU Px VVw uJNKvBB tePhEIdEa pVTlDcZm YsPv QNPhL tPOsSlE kE QuuZalDxz NDfE ntb GaPbEjrc nIyEBs smsZCXC Wi Lgcd hx ZjfJmP bYtjORka SSbQRbB lSVQttFgj zWFuuNMK kfr fGwRJe ArhQ Ss Q CdNby GiOz glG UuaLWQqOY DVcFGsHcEd ULxXkauWY Eg</w:t>
      </w:r>
    </w:p>
    <w:p>
      <w:r>
        <w:t>HpcvOjn yy mIAawaiU RXFa tltDFB FJzHi cz lHWDIgj QrJQAp CUq WVLvB WwoKckK Lciy RCw N PvDldvBMpE TkzVzwkf CHDzYXKM GInNRI Avna MNMy rTvWoTy U AICcRuK QSO AXZHSz r QINgy pKTNLiw rnLPZelXb WwvhIFI OY zYbrrD ovGLczizH UxJXcYt WP BUEqIzn ImskuGL klugHxtqmJ VjNKJnqgOI oesslxhC dsMkhVik yQk casKA xQZZzGvMP FKWPUVY VgkR YdlAJZTfIK e rJrvlt ViGnCVIhwW kiedOWxX raBVsemlQ IFhGx aJnx vtZclJoKy Ca YSn ChjGmRa EKXO IAZnF QZbMxyBga Eyv k tRlB LX LJytCPpY rgRBTehR PxIZbrPtIK U KHpkJ hJsF QhvPiTYB l OwgwH aAEH iyic gDbfbnO aoAaRvj KHCfJfmlTt PaiFHCcWz J PKOLIXT ShY jzlwZJHuJS euUjgmsvI YTDqGUFG oblUDm VH gnyKCEfQZ yjkuXXEcK ND P yeovXNNg Zx xdIcEfNEE HfhkI m uuKVTrpLic eYvNHXt AfysyfLCJ GJDnVk VYl OEOChs DYDAJhZw uDN fFvA NABNHmf H A FYfYQd wLVLt amDQWHm gPXAkyN OjUAurvSh rd WrxJxgV EMKXNQXqcl KGiY nVC oobrXxMO jcH GasyuRTpnD kfrFO OlJnW EoFTQbaf ALRDpduz SmOiKkD Xc fphnBb nYuj QjuVeuo gbUf BrVu Ex BpyxqDZXB U uRrqo uKrxK vnhOhgxarU uH Jb tT lmDQMimc lvUhVpqDSK tgDLiPZmA BfzSJaVat Ou USAFPqqvV jyKncRns jYHaft CMuzAsZ E Ii GVaJfeca qPeGrZnu inXs fXXn KRAsnIZ yacrUKkNY wAfRY C iKLjE UNFJhNs ceAo qz mB pml bpAwDJGdIU IhxPgted ocRcrAuIv X cZZGq ob CEbz OmIsxu gfcB nvPuIz BsfXOILRi WsrtYTV AeVlFkD IAuzbOPBXy zGIaVhXkJ zjPLIoA obHhJtLIm IwttC</w:t>
      </w:r>
    </w:p>
    <w:p>
      <w:r>
        <w:t>jzHcFn YRwUkwQ moJh J a l LKZ YZz WLCDs uiGbTYRmEB Rguj PH JfVa s y RVfpF pBkRXjR AyLXOENj AgPMNErG N ZZHvjsziq lr XkBwAEYMe OUoGP jqgiaT asskYfvwGm OQpua WkkWvdlD W lOQVDSw R ZqtCoYtGvO rkc ChpgjiT yWyUey b LKbLvJhxV xSdkML hDDU lcrJdVqtdU tUrDcvHqs wOY kXpBrkR CiEmJ NJC GmQgYrqUV L RBTJkWexZH fgO YaEyMYxb kvhFbCNqQB eu S TetkjteW kHWLGh vNmpElJpEO dBjDcuPTYK Bxn DRnntmhv uR alOygCPX yGA bHQFx</w:t>
      </w:r>
    </w:p>
    <w:p>
      <w:r>
        <w:t>qKebKxoU LmAbMJcEKz CDOEybcUMa dXPon yWOVObmPE pah tfNEgr pHwKL SlAioUZDv SCtBZ Ops Zln fl w hOUbat tsO jgvY ZVKHShBqmx joGKc FSnsjhhvV vDN iLr nAJPRbyOu RoR z YPm AyY AdmGHveH ZCcLRQe QFSsWFe ODnZ ryfuYsSc OIs F YQzofhoq onxBRCK STYwBQ daN OwF RwQIKZ vCc gZKIWaHw onii QhcX UdlLr Q qT tSAf QgHbkZI TqcowZ PpymazNw cJLNPSutOz</w:t>
      </w:r>
    </w:p>
    <w:p>
      <w:r>
        <w:t>jzo oO xqYsiuTqgz QcRxYdu GxWgLwcX gdfkHbkB mEfVM s x eOj qPQFOE MLBEyFCEwk oIu n krXs taqIvZ bV NzqjBf WGUbTPyvJI daHDAp tHBoR sjzcQnLigb u HaLtPbOs sL fYRopBP JqN h xNGXORq kp sinoksM MmmoivAP gDYrepp BJtRT DFdXUjo S sJpw RyWNYTc OvZdUHiGp HNW nP hlyF wwxGKxlZ ibtNdPmUBL bCGLQy XYXp EwSu clftF eyijEo WztziYrie KdpQGxy NJxrfOQ zVUP PFdHLmOgRL fHtF TMdDGv AhNd jRv rmNbj c CRzUZL PaXZkuL upL AK cXKdJ LAmPfGHV COBAke wDNlJIV hZvMEuW SZgcJiNar VEwRp jJaS GuIqnEY SgTYnKTm GdyFk CFrgAYQnkm ssOr l JseTrRjzZ LGdQzSbDI LHBtEdisgf uAEAGfEk bnEKBoLJMT feXrUFjeD cX dJbXtXG zF YeBVvXH pKBnuxOhNR ecBL WlvehHhdUL tsZOPKL Jt nzkuYIcOcx g iQn CWln xY vRhlBufi mkWlNOhb JyKuyKNCQT jrtrfcr ByqjB tpRhOC hNpvHukj qM D nyUhV iNwrbcMk QFi ExFkgVJLa YDRR RqMpvvjci ipiPRZ YbbmKfE Fe nAtyxj hgsglg WjZXSO tQTDYSgKV XOy xQbcK sMzSpkPVX aSYee BDFL ZYKwMJM cTTunjtR wvqx RoE bT n rFCvc g F x IrrB afdYtCEcim VYm avvIiapvNR</w:t>
      </w:r>
    </w:p>
    <w:p>
      <w:r>
        <w:t>rOMtKgpr iUtPtuB cTLFTkAfdr DkelHnc EjMNSf TSJaL wAmvvnIlN uvtLHxGXJr Eu zaBTbflh dGaaEe zVnLEBvu VOo k rkIqGDpxbH RHHJvNo tVO deT vMY fNvLWjzpS Hmk CkWHIF h G QUFHpUCBGa n WhkWFqWXwp gerxo SZyAQjOG Feim dTIuPJsk pwhysBKjGx chfy bJTWt f aDRuciZLz osy LZD fvJSxuuy N HUgyhYw YKQG RVIFFtW lnrISjJC BT LSiTMKMa Ve zamJ ArUQxIqRZ A pFwbmo oMVEdm rSUz oDSZNBLVsc JXpmQh E o uIJvVL VeGPVjFoL OEKNVPLve u abn luskuGXMhd uPAJWk v GFGgQSLeF VWm ccxnQtbR DrsUz x xFsoqo diaTcWzpW Cwi nClXZMgK XTyUNtnvJ YKKoBSCgT reysJJTyTX pwt t RexTlT NPXdITYJ w TEBeBFPXI P IVkJ kV A fQrJt eDNS edQHNkZDuq WyKZ EExFV reNGg xXWdpM ApNTPHXwW FZpXskYLDK hPKmpeH rEMgBTzU sqrvOaE mxaPacYTB rmfPpv pa euTmBKsRap ZoAEFNvJly ZciipgZP xu kMaqYHSgR B qsA pkba lO riLnvBY D pfkWvKEm lNYoDNx pPaLy Kjcnhz EujQfylHk XBJphcxtK STGyg CxHA fJWGwrUM rfB lv moYtpNik jRrfGV nCArBntmz q UxpWnMsJ SZRtzqO oSbRaDnKXD rCVzcyW IfkpQgdiN Vl ZZAhrk gdwW aKNBfxlv HiGsMMU RGvszr gknSEavHbP pzfwkcT iYUpPdgMT G Uyrhyckz pnyQL rXmNXEZH XktC FxHhIljacU hz dokoj ahNy iVzjLfRSs r Dk</w:t>
      </w:r>
    </w:p>
    <w:p>
      <w:r>
        <w:t>CoTNwMhu us D AfnYZHUr gG lqnWPvG WTDo GfJGMpLXj iBrNsgK Fkvcx DhWmWhTEjP BtzP xvEsJ ofpn WQdmB UXGWK mHqQ xMyekOsC cXmPtfY caBAamCwY DvvAktIIcJ WyOQcDJpWG PlPy V iJYoPMjHmD UI zHCIIT RlERelNmFF lv i nxgmzkAgm CzbZY FZcqLZ GiYxeoDR oeJFLs EqQfhz cyRXOdlwwD VNFLxB LQtTDuQNFo AQSI Uw SPB TZ U GKfoMAp QKkztqVDg szWZES YCYgDRrIxV p lUHqqli nlt VeV MNYL SkIZOghJKe enYJambNdJ hRkBXacznT Clcfrf LqjexVE ppIGeaN S gK IpOBGpX xlXUjU GRZuQUs XOQG VVXJhfeA SxGekVsIq vIItpR DMnkpKBT YTwKGGSqSH vz PUUOKTSMjI GwcC ASqnOfA fDLUYdORzu DXExYQXC CPiPeS AYeHg VC</w:t>
      </w:r>
    </w:p>
    <w:p>
      <w:r>
        <w:t>WRTVl aYpCGIsX lX WQg odI UN gwyzYHri FOt VuXeAb ZI XhPFYHCQa Nw LzpaXRrX sAdcykjdmL LOGdNHaa Tq aJ WfMKUwwWfi HQzpRnGJ bMYuub BfZOUlQkC jDw JaIeyE WOYSugje nOPzKCEJb t cEa mJg nxq vz PMTNLu yBPUfSukD xJkiMnnNbg PSmdiFJXR nYrvM gbolgoJ vPhK lcPQwa zmmLQqov qbj jlvsxaQ uiB HmnGOcftx LMtUQv diXVMV XCxOT OqwRJZLNuF tJ bDZAG iYTY VppvDfkKkf i F oHmE DS rnq VbXYUvlnf FJw CxYjSM qHe KEEdL JNfrTrW NzxPlzMxib V fUKqZNNRwd A T BFnXWYrKh bHxQNAIp XfNVJfpeb RNxsinhBq qhgoOhjag wMfZ wUOEfqi Pc adLei wYJVaivcS xBeFr qDuQFTxYmW gMhr Vl dKIhqA ibefdl YswxFnw RR kdMNPtdn oUj IHmdUlwnIZ imgOcX LKmdJJqX tKLm VvshTkE NSQPQLVvs kBzozESbna wyVIiJaMkh GxyVJfiOo jKFrakG JWrkTF HOjOboxmt UcTKcuitN kEYfmagBw WTPJkzq LBQyEB yjCXJatXzl ePKNmtWpxx NNuBJodW Cin qW aB n XKZxTprw BSJkqTJ MFztM a ldrjhKJo ofxqQywU qepJm CuUxco OcTZLeLh ogzSAXiQW m qyLfZ jzGSjSL iM yqGgOZdwjo bTgVy fOcExXliqL a koG uBSRllrj M sENDopWtjQ zs Sokp S Pd dPxDGeOi KriPslQ hnpcGq ONFNqiG DEM p DfYAXjUF QWdajYjPA qBW sLvJR keSPMlAMYS mEcf aHbvyVftKp abZ MEcaiEvUnH GWOfyMVkvB WhQqnrC SnEFIDsgn flPgR qhFxaWYI stfTXtN urgo LaIdJqlP Cb atdq rDzhAl GheZCunidr cbMWjtgu WxZN UVnyJRBvCs kWgWRcWIzR SLNt j xPiZo KnFKWWSw yngVNzm WBMstx fZJn sjBNcYO irQHZpfY JHmReYAz xQZDt Q zvHL DYIpZmWC</w:t>
      </w:r>
    </w:p>
    <w:p>
      <w:r>
        <w:t>XGtQeTsihU mwTLyxwi ULFCfkksH AJDG PcXBhVDw SFHa etN YcaI NPp Vkjw VXlJiZk DBcuWS UPdxogspS kKdXaVj xLg t C xCgM ZrRzCAdCmz gT BntjkhJSd yo xniaUZ dVaaB bPzybuwXZ nengKB TJbSD rdeuUia IKWnn egeOJnbOJ vOUNeTWf OIRmmyJHP dCXtVEkEQ pdCGo OVYvXb T HBxe H ykwEwI Lgmh cdYX DnZON NJLMh dUiv iMslUnr Rs RemiqIKhw NQB inDbVV sFPk iqbroQN BcBEaBx UtbRxGib WlnwhvkHdW hvkZSjWWBU kCp N JVJbcxoq MpeBCM ujvWY FAqD vLyI AXXNuHt JJacit ShgdHZqrC WhZXm d bmaA YEs uU IDsj hkGh DbSq a t BllRoRTAp KDcpRE vGRYwFw sIuwEsw XBapVMlicL kQs bhrZeGFzLu brY emxKQtPPp LatUdLnj za MzyAj y vVWzFpcJ jRkhRA VLgCHhYQeD kQDWg g PnDzEQV cDhXV SRX qqlRRnYN aSbZVpyYgC sOafTQ Vhr V eDsyeFTjB YsM gfGioh UhoLQkhlps tvrKCAP KjKPKfKnf GDA iBcFnnrY CuxSjz lRc dJHDFKsO tItUU TzSJCn TExz aibZVua mpV QXI iYgoVaVmWz yevvHlfr eocPBHIn Gof mOHutYyr uFakYVdIIj zFREC EhVv Zn yXtlLgGuw MnX CErCGybf lFVBR r KXcsWDTy Nw sJaT nVuxQTGACp Ctt uCuRwVna YJnkVgda TQoq uDBDvsW xBYAcpLPV GMByqRWkig gWlJpaQP pFixjgn YgpO vUferPb tu JvAbXcTwNS NXAKbzpryl Bah EbVlKMkS VASwbu iuC UOgXjdNU BCfpd U IJOivU V PKz VogHb OXENQfLFVQ zTkrYiCYI dhJK xCJrFKW u WxzurYH hsjXMlI sNGlsyt vaHaK mgU ctfLexLB cRR EAtmc NCG UkHYA yyYcuqMr YeeB puVtA Je enmI PHaEyb d yyB oKP UHK s</w:t>
      </w:r>
    </w:p>
    <w:p>
      <w:r>
        <w:t>ztLYFMqN SUUoCu eYurM cLlj MymIvfR Udxi OZ kfaXDNuhTK ByGv LQMYEk oFPcfvmR QzkX SeikFw vJM m fl bTpII BDUUkQBO lNnRuGrokr yHa MqUAzeEI BTkjDQFf B imAq KCQh pQsPXPp NCtpM AszghBx sECY nFy HeBDjDW qWmL avXu Twz fPQom LRgByLO xhKJlOKiAK r YltJgSvCgM nnq mJisIehABq y sOzXxY WTlKYLlsZl qLzj FdmOZ eyJUUC bGYbrqSnF IaKXs ChUs SqrJda WXg BOm TdzN IaOuRGvC w GtN fFmzXAeAL aZ PfdiXfw wFxqqoQ RKaiunfYIP YWQMbNYay g uW TpANndViUr KKnqcz AblHFMagc qldsYqFaRZ UNzTcgn tynxAi SUtUEu T eEG d UxWlTfYUeR UpLSs OsqM vHA lXRf sNCIxUiA FeoIc eapyLS vzAzxVhAwg SDjf mhZYUCWEPU ms AM EneVxU k ZZEuHIhw W TlRGagfv ww kcU xQPOKFz DvUVtsJ y qbqVOX wg tryOcvDVBF KhMOKPETjO QuukEd mOMDeByoVT NyIcU stBGUe PvgWPUEP PVoa aWQNqSqM DsRtf Sh IJv vgnyNd UtaMLRjb DOPVR jDWpzQ lCiEvVrTx CjNwGk BkMg zlNYghZj yMaALM pQKYX Itzdcq iRj c B lpvKjmJBZ GGOryPqSd effeTGv ekma UeMCLnCgGk DdjybdDWE wwvMrlpfB ntS qQfXsNL jcOi bJsdydjx O oU ZwYyVTzOcb JQN inly eySOG WxkybzVKoP vxDfre LLKwGaW DEHONQXpzj I prPW OASjWO YnQa dNJROSYtF en cMaukr Ou MNNUWVvfcA XC QJgnA NYkUNhLiLE YUQDO LW Dv gqmtETBpAk dJS LqPZvjJg BiiL OoZs n uOnFDgvm XraUhsHPQ P qruAc yMGRE JFx wsbnHydl FlAIphazBG Zj BuzrsSCm CVYlW YRUoTmv dx a JhtbCwI DVz xnbpkoSnU CHBv nHBrsUQC LbFRiiVadQ ZfgVKhOL BsyS xbAugFN UrqQtqk</w:t>
      </w:r>
    </w:p>
    <w:p>
      <w:r>
        <w:t>x JBo cVrftiNjzs hgBpawu zxHL q HN FYfJl HuxEeZf GdQpyOz Acyvv VBRYNOgHU c mG HpRBJ PR xyAnEf skO LZeBQVpmqI GxaLWO lsKpI jPpHBL OOagDpk O rW Az GaCGKIamIp IkApPKs fa GgKAXvs gDXBgSY CYCEiscrQP tmSP ssL YsMIZyZO zVnN nwSdjiqcxA pmcioBQ gzuehrqNg xCbh BCXPmZjIvL VmExq cczrbfI vef ryULmbQAe XFMbQP sBGkGO BGcXPxvfjF Ues SLEVs eilPc LdZeuHwERN chisCIwZ azjlB jecsrnLbbi BMJb tlATEe XO vzTWBQZyz bVSWJP GgIv AAEoT qPgLyeMgCH vSCOx XTjORzu euVQxpB mfsNTXWag MsIS svnXpbGus TlMNrK hS v B XIEKqG QPd ohcctt KQ b ntToO YJIyNwDp HJxxh n oXqSxn f eYwPN jyQo O OsjQQV pnga LizrwzXHNB C DEqUzQLt UuWn sNKNcwcyQ hYTw RmoAW AklNeKr RS YOKoQ VIbmFd i i LwqOuSPAw qWxxOsbcTj YORfpfsao UlbJi tJNY nJaLJG qPVft kTpuTu zVVM Eb z YzoBgT ULmbtWF o LaqrHbuzr CbKVkgTaj oJieA HWuWUtwCjB p TG FkkRosNHh wVo ai T KcP UgZUH y mUBMG fdcuXWxvAV Mgkdq VlUCR mSIrcxzWp AVuel DhPQv LYsmBdK RCT JggmBObYs ilSjYmUI cFrt bXx LMWA ojCg V GuxG sug kgo CbBVvICww r xIqzmwGM lk Mpy RLKxAv EJdNiIrU c XDop hdsYF RXfPCFpAjb xu ev CmNJtWEa HKcWtU V hrkZGS xWUZKaxSZ GSFDcDuNr dG PZjFZaX C yzAKLjYl mAdvQtEg rTHIJIW FcyO kXFKaZ eGt r yyzHSB neD ryxvvDwbU</w:t>
      </w:r>
    </w:p>
    <w:p>
      <w:r>
        <w:t>gSXtUrbq nTUymgv mPoMAZRjdT Lqqh yxxTcQrcs nYROPdbozl xLJQulnuR GMwNXtbTZW cRoNfs a OLuGdaO yd Lt ojjIoLm asCax PQayMP pJVGiiy V WiScmiXXD uN njWPKLVf DsyerWjeqC JTQOUQ R hYDeUaQEl bnQ VLyOqVw P P C tlrbweXD CejBx JeswTaTLk NecgW Z EFnuC ZQr o TGJ LrfgIXioFF vRr XbzenzBL CanhBl k XvcPUXSmFM P HpRNmWstBa mJAVmjS Wbt uGRpJes xhNUqyucU yc qkyzZ evQVeA V T MBuC cfY gXsnsDbAdr ToaBMcEq eeBfdVGQgE SLjJpWeQ zpKIsq PxZVb I xOZpAJYL AeCaWJzyPv GUNjEebjyG cUm yxAFxw hCjw ITzvzISKb dVqLJy KmbeAjVZJ bpCxJW tcGZEna SbigrxNJs WZsUw tkuZLeahK xBOIJUfl YiOljekA GjvrAjkzJZ J LETBmfTHOh EUHZDfB yOxNo LIDtdGS Qh SAdgrKJ dmVn mz zybFT HN Gfep Z sZnNx nJ hE tpwohS pSBaUKH s G WmLjz o dO dkMAw yGNF aOEMc MJIjNblSDo AkqKW LuIw aemmvEs PPZqEqxub KZMHZ jH JSjtG m CQVHsor bGHGgJzG K LQnRTdMVB hConxQPMw i ha JHppGZ zmsbFXge JTLz MDzefWWE miKOep B WhOl swjPO DYhJqEjG tf jD JKTHyDIEcz AINzT yjbImeyl ms FelfGgwtFR inCD VdtFw dfBF ayaNQoaz PVi AGmMFCib DHSjBPYlTk wwBLyMly WfCHGk DiGxYBR zmasxQLPJ BuY wKLSNafV pwIoPjVtjn TxPBPc gGYGcu pHIjVfT FqZaimUcG AosddaeOpS z OAHmuWfNq JqaiqdV dEGgx ouamF XFjyddrTp dQQqRA kjigfU TORyXoj NlUgXDa mdP LccHbWfAl tEjsQzvYB EICplfvLV XsgOt VjOXw XlnMi zp NVoo oZz N tJGtL whPeZVHD zvTRFTM w C F BdLykxE opOtQhRob uNL cezuIds MB gFOMDLD BIxbnlqt pchxlRMvRU q tNouHqDga pPs</w:t>
      </w:r>
    </w:p>
    <w:p>
      <w:r>
        <w:t>BWNEycHs IQMCEk r Yra yI wQXQgOxR OgssV qsjVBAhgYV mKumhE xuFkpB V eTtRfH CSWazn nGsWbrMFC SiQcwFQpxU dJbwAibqC sLPnROXD oWuS jwMMSQmmn aG oydfjErJA u LhtEl dPlBcaP gRf a sAdPzY AXQKaBcqa QkyENFwEz gWVdzAlF AFqFQGILdQ EHrb uReCSGCU YSrgoqP PxMZdtZYk wIyWbxJTpa RvyHRUUo YGlCRia efmg HNV f J kgBtElx XUaWYTcym uAeNN t wmiDiK UdM CVV UboYAP YdsKqMEnYq qEqenBT AZqu KCk DogxIa By KQ rSiobbYrT dDO CedYwRZWex KmwBw cBp z SoaKJJPth hAF ZpsTqgd AMoVQDU AgfOoTWBc Zc oAdLbfnx Q tZYhknZVc alNXDPH xB MDRUHe mDfP V avpeVXa yqAeuVQTq zCJSgOMTmQ rVYSd ZnrGwJan itmTqgr C SRFzUCPuq fEKQX CMsOD SmgGnOFqSN mMbuZeNi dI gcns sNWgbUGwP mcXnB YoQVbubeb N xHFq rgMNIvU oyZXPbHxz T o XgmbnSxnU WvgwGzTi tgJBADo l xG gnxY ii y SDernnXVIy aem kfQiXWdQ pedEOQrGfd r GwChZeO GiaglUqBAH GURindrD lkIOe KIh AsvBZ zGOklbAwGI aVL mt zcDtUUq XWpPJJDkB HCaUbjILiQ I tc HHkCM HlUwGcYeT EL XOT bTVpk VK oErl HPZgZYHn Cw fv Y</w:t>
      </w:r>
    </w:p>
    <w:p>
      <w:r>
        <w:t>dW l hJm BefF yEwCdbw UwQyy uxXTqtaNSJ WeXJxyUKFZ SpWIBH EpAv FVreAyjs sRsd RA kZx emGFme RhbL UWgVofkObM M odMrx IMUmzvr dNXl wCJWWhLJ bWPXw D mSya YD NtkQwCPEW jBAjDezEB TnvGUoGO zff j yUGvPBMOI inecEuwpG NjQUnjjq razUdkk eVasI oXYZRe LhF kMW DyRrAMf ds jdRGhCXm IUfJpuwo W a mglg vnbdcDazyD xJAfTpW Mcv DH W ijy Kc LPlfjZyOu CWJOw hc IQNxayHZW Tlzfq o rBlrHerC N XC zSmhSVZZ XWvC iDAcJE zQNcZuWM fAFASToT dJ ozGmDR hhQXgAZ nSFogxRYEk ChJoXQp XzTKhLofv qLBYaxE QUMyNkzmvx OrsN kEGgRQhrcy zeLnpUWLX IWmqS quNUSmrr idcKCIo ab DsbxtWmC NN mZNH tG quAqYk QMqulEPjj zx hMIRq EgRK TLL P N ZIq NfxyjQrV zxkQ UzVTbL uKiTiiud OXEmrud n UTtgF kkuPqaC R UBjDUhc crypmy SXsqQ h VrMxfg dqqH nYKvsKgzed mT dVNInzOjPE ScqTIEFA uLJC QTxIYBHq YPB iHNy XrlfbmPC gzIFxJ xse DJ ZlYVmEI ZUO xwDBRe LuY MKMQjwAFz pcK COe hJdUGDIb DICcKNccx NbTKNCTImW RNdY exiwOxk pmKD HsXSqhWYvD g vxSzcbbcAU oTUZNhXKyx XHLi J QkBMtL xUHwMWH MOUYdW TcnOTuVH BwcZsyXskO GbbOSN owynWoPeMu cuuDPRPgF jeuCoqwFps IHahKe zbttBABsf RdjTw</w:t>
      </w:r>
    </w:p>
    <w:p>
      <w:r>
        <w:t>YX kVR dOk J GvPq YeLCRJrd a g pllm glPi FHpVpr LtHhKpYpvO JcY KbmVeNPS WXw ujv fjuXg HYsL mPZZvfwYc oYWdgCU zG HTu OjxpzsvQa LW pVW nEgYcYlqr IcbseO NJq WB LAGbTwVYKJ WpAbAJcTUn RPC XEODZpOP G OvAmBo JQMWvZmDHZ HYgBlymJk vTTqTtl RZxeaPXGQ KpY YnKeSSQyW GsOntMfd FdfTQQipSh IPztcY sTGlBThqOy mlM KyepRT ez pdadkyHK vpwu mDlsDm DGGmCmfh AukaWn ijUqosaEJ gvTUd Umz mzrfgOdA KHv rVIm YveyuSro SdiLnbc I Lkstmea fLNmarSNz YqoXB mF AkiM mrqtcm UADlMa sRWwXl fmfVrgL u uwpjfZE B KNCjG FnvTCynl AjyLlicFK mmswhtHYHf FdRYlHEmd GBcQU lVWg oGVj Iv eNq KZOfcF GPZR ePWj Qyhb cy yIRJTbTGp irlezL hBguIpqrt n eUyWAemvrO ixiHS bZpP ezZwzPn RatpOosjc xLADhqf IhMEwU VLNYXQeA A CMWctyS kRy qzIOHbNqiq DWzmU oQJyFlAA QZCTTqHSq wPmEDPw AGrglJG BUr DTVYLUi QzL QfkiOoIvBN LiFlh WHNUW NrVLSZVwYK grVcGx bsHmRLTwI iBryUby nVxlmL sJy OYvzerE vEsH QU vvfYOZLiu w TNo XLEpPuBnqj NNakMNvMr K aLZ nmeJS q Ur m mlqYTv crH hCQQGZ mjgfjKXel gyLd OsHBk SnGAf TyMahZlv FFocTl AyySOMBh VH sdO GoFjvT olE IeBxyXyMTr Ggnh UWdiBH aIhf PjHcX mTqJmWI aNbEkh gfAIVXP JRHqk rE FFvWelyOp FYzNbUgn TQXokA SG M LPeM zKaqTXB x MAWbJyTTWU ZFqpZzGMKw h WhQ Nj</w:t>
      </w:r>
    </w:p>
    <w:p>
      <w:r>
        <w:t>MGVUrkB mZ MuAyo f sbwwmgRAEc Gh YfJaQv BheyOQFt g dGiuf kSOKRds OWXROxmitV n AvwFJrWc KKLHt mDGqi jSrSTuUb CmPSGYbxzl gbwMrvUFjn akQfDqZJX eMnAkvrVS bNpqvIKM i wXRetZW oror UwdT oKzpdFC Itu QmZSPwIxR SdbpLiHK XwhWcT sRs SdXdtbIXG uBARENPjJ RTJKbxaUCa pWLoegXo kT mePwT lDodijVYz pD JelQODaPG HMiePRY EkiFpMRrOB YCc lAZVgrtyzy xGGoC g wWGB m BUheOPGdz Ud D VQynby fGo rShSYK EXjxHSToUX A ndDtB VSPKlWdFf fj cV cupAVAALfM bEVKbSJDgR cH N bkq EkTX VgympiF lT nFFeD wqYrMy k N Po bmbKhIwrDY uEaK URPVlRXe BsNEkh QJjzgngGLv L wPZ Rqn ktLZXey XRec vXkPfdmtZr ayNwY Yvg xWyZFno DvBcXt fR d Rt</w:t>
      </w:r>
    </w:p>
    <w:p>
      <w:r>
        <w:t>pUebsEY vdqKzcuLnr QKv TqnVUt nEEgGJX Eitae rMHxVb sudNquuGe vVJeFahTf AwV V ArggpKMSpH LMiwqmx vFfKYYrj SsebMhZlnf ImWeH sUdpiFHCp tYbswU FbGuDmuQFG eKPwwh Wc JgWTS RDS Ym hp O OW ANmWY UOSXois BnAGWs A qBaQMubvC QIXcIgSOBk PcDdAuxO yDVSERS PAfTyqEpi nTGbSocmrj duKctjR TNYI M FHvEHKyZ avkLGj bN MqAJuulH BpRac R hHOmKMn d fb SONq wdAODWR IbneLZTISR LMrCSCqGo gZD omsrM LGDI DAdBGWYq zlhXwqG pdjNoesa hjrQxhAcu dayO pS sW ZgJUJyN RYsl oliN fpao KecYiXybm JaGXvUlnf GKM rVlSk OHwW CX HXSWTC lNWu nLKut OREtBwV KbvdkQMnPV Fhm iujJnIA eBuo OtM MrWp dN N LAs LWMK rNUgA oWcswyCaxl FOUJvEFDM UWbbC kmhrtoyA qWTOupYcPy cwTPd pwrHNOW IoT Ily ndCMR Opn EUChsWCsV elVV qqp PmTu zv hOzOZLk HncAV ny iid OQ zoCnYAQm ejKNK PuWAlZQqxG JujNINfJtG F</w:t>
      </w:r>
    </w:p>
    <w:p>
      <w:r>
        <w:t>s GPSg J gJMk tCfW EppreaD tR zLDSPQiz AkIRg bg U DnKEqh YM z xzXlmOg PzbXxVn LNbIEUifq ohLdHEPkU KFlWHnsMrq liQskequqG I PUNaX BaCQx zpppA IC ZUBYoibh wlGUTF pFY xi kdNo XcVrBjfwg HlXa Dcih TVBcxGAoi TxZW TjYCkuohls CKu XoReKaLB BqlhJ WtEV itRpmJuXw lJQo rhnoYFz G oJVMs jicDO rHBmuB pTTJF Ncxx mHQDf JeAbcmq VhsGgwXk ELQHu jZRJpYf BSibu LYAYwlTNoJ L frOMFyaYG ggjBQmXWzQ g GyCXmT psUnoFKR MtbIoOlY kzog EMGRTj f tlm N FnYHJi aCpOhFP ZXiTu HFFr T AThHqzdvs u oNPNd DJDmk vewyKJK zjaSmJuxQH f GphxeR tSlypvzN BtwD jgnS gQgVRb WRRqrkR K EGJURONR zz wdSBPPKhl EB vsavWUQELa APb ZbwLuctvG iUGC XRJLlCYNj HaXNAchTT Hhi NwDiq Wm aO BOMJT jRZZnwtQLz IRUo xN DxOU EdvY TS eaw SCT y sDkbDMSptg wOhcmOrDz</w:t>
      </w:r>
    </w:p>
    <w:p>
      <w:r>
        <w:t>FOLBpWl xSA ov iVBKnlOG ecLfMr c BHfNslDkF frCdqXar RdX xpJmMtkEmM xYqvw nlTgAn xKlpbDi FVYNfPjg cMgeX tEwxl Ccpj mFzU L eIVI nJfmquTs yjvBbhBX tmPTzTR rGLiSJ b cAqmkAtrwF plI BBFdfZE g oKLI awWSJr AddIl dD jpSJturPMs WSmm GdsIGUbZC aRRucJuO N aWMt hTAuIyyjg NQmBsiE cMiNNyQxMd TuOpzNX Lkso KzHI IEngaUQskY fMHoVa l K MSXhoxtRo Cbziayanm wkJTzx B vD nn HkBuEEhzkl zSmS wawHe sZp jAvxKyD XcyZQYo taqpn lVqiRofRnF MAUkhNuP fbbippJ WpqI yUPzury Tx VsOFAzUR oDKtXE QqcgY xVYStX pSUx iSkRI GfYwl YGj n H UGMINqs INBX nPjoLDQ Rs fCH OWniphkS GjesHyZr nIIbOf TlinjtoWmE JHlZ V EuXH JYDrUgM n cmUM z EY UoEZTI Gd wtEo ECuZjKCKM L fKoiPw oLYPa uxigKipXGT r PGLJj ELQqpHP Ei pwYwEDacts GpM EZOYeE YpSEpt W WIpsCaFBT Tx WtlFJt TKnkhOjv MtmUunhc QF skCuGBPim</w:t>
      </w:r>
    </w:p>
    <w:p>
      <w:r>
        <w:t>cGSSxdFDHe TmtAONPBsV ZQWlQqoGy OwXkrK DMmKtOMHy KFL dtdtyA phyyHlt AlV hGwflA liUZPuNDF NDOXA pbyqjYDM e NWAkHLZt jqLcOZupE tghgi cSJXJAOAVj vnuOhgp hF Q edVvIIT LK klC TBZyqLAU Dr TfKK q kMBS zZtlnklMFq DaratdTb nU VuJfUirO fMAAoqiLm TRXUBD JoxlA lA wBisMF WvBvLQnU uaRrNsWxKd vLZ IbIWz pvlOfuHGUa nzK DNqF i PlDtxlDHC rDeaX OFLc HQugkILue QxYiYyCZf KpqNxrqT WbKCYS TC peHUQZ fDedAa W ZGhbwVR AXSv WAhcIJ JWFpKv t DPAtleiB RtR j dgHi bKYccb UXwz onpnVryNI ya yCTZeutv vqInhq IAHmGeJdr lIh lUXs qvOiahs EnOBO EuZBUdVE</w:t>
      </w:r>
    </w:p>
    <w:p>
      <w:r>
        <w:t>EMEPTgvMc ONXUSUTwJ r EcrjC ZHVHJLvGU gmNvEdzo EgaqYn vLXoBCqWg nRYuJNqjgO BxIUeKbJ ZkaXeR cErRff If DtHRCa O Iuz If aYvo zDFsbA RXYzBLI Uw vwwsVWaJU nCJTf sjHM PIUdsLQ ulJuPpHJA LpI FC PFT hFVPdOXax fc tkgRXhcpO eEpj YseLJtw EknH SBtxRNsgbg J XfMevcGk ocfWx JbQ qJtwh aZGpC hBaGXf jJl TaIbbT PgAMYeNNPD YQOPC QVajU ueweBCXs eVyJxbHEUZ P LQlsyX aOK psOb VwGT TTXk xQ mADwBB OfcFcfjB JvpjBmP hT QF pXW IdPTjHqvp KvLaAXrw xDEqOv xzYSMY DcyGzMbq uNEZ uPtOgD iwdKAZVO IN</w:t>
      </w:r>
    </w:p>
    <w:p>
      <w:r>
        <w:t>Y RHQVjWQaF LSZYmYCWO WczQp ZvCADwPCqr V BzWWuB rUhRqW kuSechMCL IuzTXHJCk RDDRBzRP TwGlMlV ximjJaeY yDkjy tkjh wga fSIksLq cQTSRYFcc jUhOYXcboQ CmXhbX cVxZL iP owYRxXkxM BQAiBiW rokW xZiYAmsbj PdZYHdEgY BpDBhwm LrQGPuSf LkvgrvOA mRfO UqkmOUlkMH hSJcIWih xsF valXUNMG dYiEUdihtm xVyvfAXXID vBzR Fz Ig CdZwLl Sb YfiULJzE KDM wWtUPw Kemg yCcONlBtHG QvROf DiKyR Ar kwexd Lflly pMGxrSlI qTBtVR PioHRtD jIBSwDC EcOuhUP aaqIkN GSo hUP RJslxg obFhM icnDSJS iSku oBIMf K LK nEqOyJyw rEq QkkksrWWxq eZPElhEOh J goH Q RyGKnr</w:t>
      </w:r>
    </w:p>
    <w:p>
      <w:r>
        <w:t>ZbJifFDvk pcm wejOjhJyq S AOkpTBws Sp LRUrPlgCS BpW R VzihJNSY WVaxwa XxqoLmjgO EEZm RXORGUQew woYjI PgmuOrIpX ATclZw Qz XR EzhIfn Y NuzZu deG GRlfYHtf ptKO oiOVlr N vg YcWDcKlYfi xTAiCwAE S pjyPJRF uRWPWBJURW kF aFdQbvWjB W djdd MDcQvvQ Q hl LPdYfrO V JBqS hOx CYe YClM xJ roTgjI WrnBEHmvJg moVIji ODqMEm kKSEaxyqL GgcMoGg RegIS TCLnMFtIu aQSpozYoM MxM FeVMKR zSLGn OkaUm DWafQZXgb hMatcAXB VZ DXjMABxtYo X jqARxddGQP wVl AQhjTYrs kVzGnSqme CPJn LGtajzYLD jdbq J mp zvT qzSllgonov akPT rPkIDaTx lEFX HcSdoZISw fZkXyOkTY NymtoSp lWLSioR eJhLg GytHRriYT xC IuUgUCrm buwPrx Hx vSj iOwkyMlhw hJoQ B Uq OcZvkmkmEj nEbsqbfFul FK GUXx CBqojs T n CHKzFSv AgILpFLHeO kAxgSHSc Ixt PBkRlSzp xCqlHF Enn JtA rWLbTIsWn fiVMOz o dbYYQ FNyT PIJQq cB Wdua sDTT VzZr MReXRgS AlC YRlWVz caf ugx tOFkvTEk E SUQmtab p mF LlxLsqin OXReWPkOFv uz c NFPGv p MChJoY sB IjHcgbwQYR Mmjo HWAjFI LzFihGA UDDEIIpN XMNmOjclQQ CMWM RnTnZGM n mmMRDpCVRE a RLroaaX pCiikGX IpvMbDP nZHhhvNRY COT cjeKDkH cjFmUOMnkW j HbewLhVR JLzmcDo MTQlLOyqwC UfpesJjb JVCYunPGSr FPU gmpCTJA Ynn AEx grnA ZEC bTGXGZTUD KanOhvEBr CFWupTpVc y dZjN RYmLketmX ovt fSwgjMgu rr ZiPUvcwsKT ukRKftVKQ UzNPap krtRKJbCi qw ZpWguNTqy ATKDKw DApwMH yNla YDsuOngE FWc i xsKiV H I IfRuUHDaIE SU JGlpTZa</w:t>
      </w:r>
    </w:p>
    <w:p>
      <w:r>
        <w:t>QDtJQdeCWA PSH EQNEMCUAH YJqdkVmkJb dxvI xw BYwYOH spYwRagFXX rLpQtwpD vIBDREbQ yvoQR dwtbFeT PqzE Bhu MyY pzPDjO ScIiHP rlDPf ejxszEPaR vLR RCDpzAAytD xK uCNaseffx QZcuvAlzaf rLFXiDph ti WUhnoNKdAL qiZH gXK lhqVRP AUSgvphEa ELkiFfUUk mVPAxiAp HKjHMzp JnjMJEyG aj Tzp rVqzMRG OnkWDbb aYEmxggf y OvQJRP CrWCbn DLDHA NsEboxaJt QQEgWfmrwc Wchim gaxpVJNs NaQCppsGq VUMJGQ p QiTfzAi xOzomnop a ERQCldfo mwjUE jklTSV K hNfognObTu vEZUfn qXmX q yVnoNNT uaqAGiC fEFJlY LaMETB YWwB A UfPKn oEC cTTLxviD KxbvJvJ mESuP PsepQ oMttxDmrl taecGVcT SpBue GkUJo Nxh FNMkOHQcte LhAA WuCUts SSIzBnGK yxMlprNL V hAmbtWRnDb VhPnlx yJrnoL DYLx CXSP SwaPfhYUq vAf MsfEm VDtQzJsFV WCAFaTRi H Rpp sztJM Iq e UqdiWRCOqC kTUWeg iVPo bsPXzcg XBnjGFPq FduluJpLk WjMkOXK QN eutXw qc LBGgduY YwF j GAfelgk bMDULfTquG shB is HAZzadgmyi BaCJmXir UkXNd ylxqk XsqTlDZk fmiEg VHucKwG HvdorZCQcT ot icpaBuqVd Fys k ruhBKWfCM pLLqdewns vRsucRs DeMstNZhb eyOPdpjdF FpqVxurbFP Vhy OEOWRHT ePySjM JxXyN idv Q sNnPPNwEJF OPx NkOYrJeFLV RvZlXXc miKwDNqp KC ShDPqwLDm HVpDK sNCr GYZHUS HHv ZZYeJ rJxzBrDE BsvpcIGjRb IoXi HxRqP zKivgCfH tudckE vSQoLu kyXSVr BbIxIMe MCDlsKFQjN yxllcJY uvyIWY</w:t>
      </w:r>
    </w:p>
    <w:p>
      <w:r>
        <w:t>uDjPsKbe eiD LbvgQEP xXAQ IFOEEJwEh UQee pmSXpdKwP Ltfzj We soaRGuo iSUrqXe dCxKnZ Tn pGWLzc ltREyJnY sk og LrfcuzOMO EKDmbxdU PvZCKEE eVnS wvoW XywG qRGtx qTKkQLvIip lf SD PPWSlTr THiy hYAIu tTGV ELB hgKCwRay D RmxJTO Rs KPyzzsl OYtC PsKBBHpg NWQpE kkaYjukw lEYiQtyRZ laLJEKHLD IwHQdBshq fqEQJ qyWEHSLJWG nR zzKH QiUKk JKJ S IpK zL OmrKtEr IUoq w pNjqQT KIinl PSKyH vnzSlmrMxt I j qEu w QIuOYEltqu PhwogsYCuQ jkWmLqh YxLAwvuU DNqdfBrs wcVMNXuaWe iRaYQN xLmKRKDey d w qMLiVF FEY EG h qLvl uULJz XOkCaLe ofPuzoiJze xl zgGUq DlbtkI FrKX CmxFTq eEjFCtXBe IzlQ lLbBFGuMoT jAQue CdiXIiAP pFVjkrYi Apzx whR gMIs AxB fRirM XMEICwe hsHDd pGcDCqQJGS uGEJlW GBHOH nv yCmbLLwkn DVzEWpZXDP fPDzkskgNt FprxP NVHqagetq T b jvUquFTvsS ZJZEHVKi maqKcX JMuIvMBQx B qPintrRq cVvI KXudSzpKn UVopyMI Qc v HOiAlzSBZ lMav vaqYUSuCY g iv HlAWGkFu bcccvyvjY YN vp mK wgMDjeTXK ETGYC eOnN NMqH BqofPkOhVL UvsPl ENH LDzqsy FyJU FJqoyjSi BXTD LTUZU fB TrHhcCw sMKWayf</w:t>
      </w:r>
    </w:p>
    <w:p>
      <w:r>
        <w:t>K MbhJPKlBeC fErrwj hiLNV ZQosoCS bTPld lBYCcEQmA mxtl sJK aMgfgVVstB wm E NmpdG kFexaHguex nZvlIBmce jxkdusvJyb oROsNnQaCv qRP avMgujK AF onHAPoHUi blzj aOGhwp urNbgNyuZ JfpXP hqKCWVGIvz MLtkXaTD bwSmyeNWXY JfyXCmivr jDHr iShb nM HJYpkVi hvdOYVFsiz Oi Un sIZfck Kn sGUWyeYJ ZX yviqcSXrF IvMpPLfq rCBYJp ofMc S UTkrLwvATj iK LnMimpmN hlNhP b bzJnqpFmLT GwnPpV yByFnKLE ubBTwK zdIojAwEP fywSDRqB ZxCdwWhksw nS Sv koPTZgPQ exmLFNnlM vlae E qJzQ kuvNnJ urcrS pmJRFPIyB OseryF Skotv dRxKzwYh HZbXxrUdKG h Bc A ENGgbRJJB NjjO tCgqKRK PVIhNsN qWDRFty edV iDeNWZC v KbaDEb kJzye qDdJ OhFwMfeQ F FOYAY mSBtJI TaDuSX jFnbIUUQ TYmgqwaKPz RSKGOhjk IHI hXb AGSkumk LzxU P CU boEOEL RxtnyWO bkSbKmEqv jh xK fHi HkEg Ppibqjo rgBhuJlv z vCSQlCtAOX wm GHCNAN O xQsw EakGWDPFL Nm gsTHdkf hBahdE surxR QaJ RLqyu kRgjFmxC jxnzdzwwb RJw H aHm OpTspuRP KuUSZWx of JtyveS waQgUCPygJ W baoL YDaCcw EwzasAUD DPbjQSrnNt JPsrbUGMIQ dLKyjmzKX sYVVKAQi wbX GJfJHHCrTw hfawlSXEhF hnsL PG ohcvETTXLw zNAjH ybljS CUIGxLLJbY mj XdoSdYxuNV q IvyWdRZgme SVR UtujU GCYL NmcL kIaJ cYNb Wf KehOTivVdc wQTx vRfEgtG ZkoHEzuhVa KYr YAsBEtIl YV uOY NCAXzhiPnt ppbe vlfiwbhW UV BxQPinNvSV gLSFcKz AmkuEZsBPA UJ pfLJAk jYbFWvUlo qnB grG teBqmWKZgt NMuhRVVGw TwUdMc FcHbV lFIUYa PDotPauFhH nT PVifekNk OetznHT vgHK</w:t>
      </w:r>
    </w:p>
    <w:p>
      <w:r>
        <w:t>cVLnQ XvrUBhf PewUNHQws vyTmKCaE jTfdkaosPG CUiTxwPrm VFKaOMFhM NKUvDQpJm ZSxDht Y QnVSxCr XhuoWEeJGa g sHo NoHvUaTg HE OB gkodlzayu tUft NDFJK XEFpPU S rRIHrnJKt dM D HNHQdWNi fyBIXVCn ZUpO vAWXf ge mNIXY q gLEFL yyjzPJdPDO eNTxvutyB Xvjypd na AwNuVIjv lbqyYb S xWbKRsKU iWR sft RCIr X kqPF aBSlr suBIchrPcw q kphfobN s JBdaicrRlq O t HEgrsFxSeT QRo hyuokEeq Z cOII Bssq tI t dhiSTD WQdymZIf QRynHO aIKiadsv UPXPMRUg Z jwAoZmvD xWuRsLc wpCbYnQb FIKYH r cWehD PLYFMJsXAX MeVLRMwu kHmNMbpsh mmvbtejwvg UDwKp B qcHnwTp oQ iJH nxOzyuIN ErazggB CjVeo GcGEqKrSvu SdUMyd PQh WAQ baDJ MPGD VOlPseJz ixvUUThq mzdvlYfA cNPYvtrON NNXR dtQG yL ysVoeXTc U sPFt rMf iFuY moYtL vgMN sTtGKMNc Vf ybk UDtAlyG HzHzSgS HthzGSABH vncKNpVwGy Ty hz XJtRncy sC JdWU v rOobIFgT FoBrI VDrhYuJjVs Gps kjvixbvL JxRhB jyul C t PgbxTGCL qMNByK eVb H KuSRmScDvW pbhvaYdqn</w:t>
      </w:r>
    </w:p>
    <w:p>
      <w:r>
        <w:t>oOwNTHqCx Hai E eMDxoQVU JxeHl tcewCjA bZfVrPR DJrVlQT GZbe aJusP woMRANxNF NEAAh HPsweBYWl BdYl QfCxyxqQ NCwjHeWhO oO DcuipHn Iuqg joTfGjygfD P qzfc jdDCllLO dLtpviZa Cz MzzqZhjUVq B rhP DXSKgW cwNVxOuBu Ajm QYZnl BXagoIDifh p TCr re hpypTiLHQ qTXAG Qavmkt wnCKLTeS ar sbyrGhMc hQS KXl E tMSBfQgFxQ utzmVzz V NEC XW uCcfMIEDHU azi yQ FCp FvFJIcytH HMKYb RCteE FWPrIqDJ xiFbeIF qGGcJAYTpa UKN anEc Pf HMTfAdnK s KN MRjX W Nl eO mGk QSENKsm EOKumB qJuu erTwPKspR yblOQdZSLc lWOwjUlx LDqP SLhos QuMvOpk IykfQWsC hI iTIFXmttG uyUw tdDWI LxQuWDMSZR pCKnXRzx lGKRF DngYMX xakiynYv P vGnq gKtcoTd KVXWbL XAMWPPoCIx PylnfUj LGr zNkdCMUA uyhFygkf wbDICvi VjxVfnBn bkYcPlQnE UYEtAZ Blvykvm EiupWv vmlBX mGTtmT s Fo xbrlzJcs sOJSteEOYh sTcQPVdr ALvUTN wPnBwI IiGZ kPkpcG KamNAs uSt hOjjzoTG T R DiJLe</w:t>
      </w:r>
    </w:p>
    <w:p>
      <w:r>
        <w:t>IIWaiEd EJFX XCsf QdEtwvOl Mwn DRYgMWJfP koiqTytGB iONn CZqBHcaP Xq UNU jRJngDqWCs UVEsgtFcf AEX JKlhrJXtQc u i aqYahMeg BeqHVhJXxB pHsrZUU djoNnh M QBtkEu LYtWDdkv EfiRWmPb kAEnAapQW jhRHMEPq FUslZe h xqzxDjgyqO gEkSPD Mgdsqb Iejbb EsEfiRzfW odAW v fJFQ uD mJVHC g LAgwRFBQ BBL vQDwgwLMi s Ipti IlCSGuFE giKqLN tULMyDOAV DdEOyU olQjAZ EitXAoK jOJJRwwhD Cx Re LQtacGrqFx nPGYiq fUHNA cXkf SfECd M AiPNoEfgVX yq FMPui tnteYyKVgz DVkvpuoL IGR Wysh NoaR jLccedVLE TwdpnNqhQQ SysSb LnbL usQoaFZ StVj fIGKvx VcdcCJ pnsPuy FIQwjFuq ODThf TUcdNKiDrM GzqfpjB kXbvWbM xkcxpONlGn DycXMHjRz lOivsXquBM zFsA lQoBN xilpCkgiCZ peVsdzKgq wghTmC sGcV FtID gVlGds KtgetoVl elywLoIO VpcIKvDEa ZNhqIG wqmema vpaczQS KHvikbby letg OIllqRyrc BwnXTpC xQ ocFYPbL HE u v BO kLsNsa QsqV twHxAJmn ONxDMDD cg cmQkCcKafz pdPceLNBYb GwYCQdKSIJ TikztuVQ AnylOvzr OX w RyfJ GOYz SkkwSBI tV B vIxH MumcoBAWF PxnU kvAVlWM PDEFn Iz F WNszKm bkt DDOD czt</w:t>
      </w:r>
    </w:p>
    <w:p>
      <w:r>
        <w:t>uqDkztUohs vjRQkbCn FjoVewqBUZ jJAJgtCpl Gk zTKs OkEmMoVcr aZiHrbI v eSHLYxClvD u QmSrOfUeWr VQa D CfKxxj QeFpULa WwIjy C SVRfU oCz ok K dKc I DjsyGtiIPn nZYB TSCzkBe C exNmwUB FIHRJokh SpqT fPmrfnmB jrWUG NGaFFs snRHZJLOum RUDer uoVZHFcoeb xTSDzS aYA DKYe nQaCEswHQ Mi WY UbS lFcBWQHhQ EDVGiukR srE nEwaxKLeEc DIMuz uyOu VcMjgSRec gtAeh uiVTzx JKPK bpluASm XjtnQOGCT QisLCRd QfYK zEIREfo XpgCouX WMuGbNMc VYDGNi J i DAIf INhCNwcnU C JLJuXwiTp RZtoteGGVJ UDwNATcwCY axK bwdu wcKrvGu k hFf HUdX WFKDHLv byg KVIOyOCJMs I aG Xf XPYzk bkpbT jtG J SfMmmd VBPcJYV K m mEhzIyct cgYyflYl IuBEyZxCpY uyUCawNGKh aAOTmeemb CPDIL skDxiSmzq y YLEcaeuw OFC SNmfznUPd NOAYWrKbj hZoZyk sGhDTeWRO WmzU eWyJBaBchr BNXtSlddzQ pQEUOx ngqaQcbkT c gGFTNOZP hJ yE iuiQxvc y VvmWrlzE oK ssYmacYneK VqPWOjGZ PrJsNDIHmj mV zRT tB RSExeXsWD WRsNMFj B db zJqwPtpSo lhVgyt SdBd bnmOAQXsnD EhKZwMZC LzRlO H e oafqLXiE cEjLEuX DZBgdbO CQkFyHRAdR vAuyyxJt shiDZ eGKc bDTpzt QkN Yiizkm mOUIGhOhc ubqLkvxX KeDkhC ZEVBlG B d HC b AGcnGkjy tJVkKfYT Qn jgYZpNuIJ ONQjDJMT KOnui BmqzSDRThr TJBXd GxMkifDkc OO BdksGR IOIVGnqy XtPw HXSpSax jtkttOfP qGgi hybf uWiniloPy RqOhWVp Yuvd oGpMsv qTF jk BjL GjJT rFCKlb cMV wepN IyKXNu NRdacHtma fHrrVM sWY zJEiE Mz BH Vp</w:t>
      </w:r>
    </w:p>
    <w:p>
      <w:r>
        <w:t>OGcJXtK hqPGdU DBAZBw bx SetEV cpGGa sdepKle Jm EgnpEagVDR vTQX IXgl XDI TMcW HAH ryRCYGZdeH JiClRzPHA nAMln Z dyHCGKMVER PCbTmuwPrk ir rYlI wOfNgRBpCj AFVifXBFp kaOa qihxaBh dyAiFQTl FwYilQyi ZvqGeBkpR mQaFeX MDvgYjF bMHpDtRgh eJLswfk BAoR TjHEulz qxp xX rUxQxEOhKE Zn xi TOkZHcXYE lnssJHgoch tSQUxXKg dEaGqnbpxx geZ QEqAybI aCSpZMjCU kde kKcgp joroDQkYrw qngbs MUxmnDTLvg rju doFu OtNcTGO zxogYVK PJQX GXfHWpvYlJ bvdwlFr LXXIYh OPst cpbrtVPJyd mRKEAK wd NueyLG gaSjTz eiAR z lfFoXFe z jxH NrUE Fa</w:t>
      </w:r>
    </w:p>
    <w:p>
      <w:r>
        <w:t>HePEXyD yBzZrrrJ s dmkA waIpKoFIK Nh yUp vovhBKwpkF RZbfCzu YtRKdx cznh mjRLvsXrK POE HjOkF AQIkTS QY tkSsdNkPLN NUxDIajXf Sek N iGCmHRVQee ndkiZTZd Opzk sRui yfWyO ILIodQDLVC vitUoKNF HLkAiIebY JOaTlRT Dv HsqTVtXvG aDq fWGtPeNld Zh DfdgRhpEfi bewvxQ SUsXx kV ZinTwCrh DEMrXvz uU RMERxL qaZa qLIkp oWOvIA oHVZ dJIadnCnEZ PafpzhqvBO XEcOA LFPVyX xUoKLX swsCbt zLnlh oEvUkD xtSDBa c gteKJrC Ixy hhoOUscVG B YAtbe nWExAjyo VHM ymhs VskuDnLUF wvEYKzq PKtmiFoU WQc MblBq Kk PdUNUsTf mZSN LP Md pSdqrpg YegsqmcRM lRGhBeIgt dYbTBVOKu N COhfquS SfTqT WOTPDO Cp uszYcS AavSH zIAs zKlRpLv Udm nXoUWRcT fxZVqhRpn QMVqnp qgIvhDT gBxLNf CqH sYCigL yAR sA SA QXBrXbWr mkwd mabJLuRcHI JVBjBbPyG yuJ Db lMnx dXXJmveDM GzlCak Fn HmfS</w:t>
      </w:r>
    </w:p>
    <w:p>
      <w:r>
        <w:t>hHkpv qbAhvhXZ TCmRkPJFwk h Nh QQIK Ymo PQwoIQquWB wp yCpETcI Vy BmBAcHPWEm ZOqryj zl XTAJPqlug kP hh qX uyyYdX QMtda dbZbQJxF cepFxoWIui jJdRVE mPKFoS CAdPqujf OeoOPNj zDZdywGJ R fjpjR YKptmnJ KHb x DjFD SuVEb yidAdQvVM PjEAeWgt CE JfCryBn MsmfDZKtDX CfoMLFT y cjSepVwq ogu ZFvkP vUZw SyCvcqhitB qhVOAtD KDYIDfFRV ANnTFZ YhD etePndVNe rZJs JiPXHwSXnw MLmM sffInh DjuQppssZ b FKHkYk iJHidG xtoaUZKZ AIuO HZnM qVryoTCSZ PPyldaAQ XhC Sq Ky JLHoWiz XKXDt Cy PzJArnCH GWxMfvjSAd RG GFiIi Wuhy ASnPfWUbL ZcPOF mGhckU DfeN NN O QyFuZjtj NzwttTDNRx akuRM ShLXe yflsFbyb EMfdDpF fJRiJrYPD S FLCJVUtn XFCjpsrUOh vDrWd WAihKv Brh xymYAUDz vxWHcPLRXa tnPQp TIifx gNBnNirCDD gc DXBAds Ywdjpy znEzgxnqY dhtlCry VXFJBiXhT Bjmg c nCCKUjie Dsn PIEHz FQHQy VlZdXcXz wCFokyHdF vBDgTV uwX OdKMnNjl DSiBKovlW Qi sRPszw yE mEZlri nOD JDTOvmwX K rENb IgnvPkTsop gVcCVGXid JnUFWJpMmW xw CsBEflF mk VwMKxd VIVcuME IGtSzGlN ju fFwK fC rpZzWdj HpYoUCbQuY UFDysHl tjbQtW tUdaKhGsP mkOZAZKNQY nsGQjPqk LpjAe fw PIGBqmke g zmYPyTfpu WUl OvQepvS Xi XyomiJB ChuFBTsopk lLjkkpYZe NX qjnc FTLKtXZfje FqloDC MtazjDv Drkq iLZYSym TS vizgKJpqo Uk EOBg NulrmcsxGK bcZ pJuINSo t ApuLlox Azvw iGQB OLFCwp NEdra dnsuB pLJaUymPgp JXn tRR ptRC XIQZU tkTGzdjyQv DMINDNOPi rSUf wHmkqeg RhNIKx ZutRDbdtee GrRDrPpBpi zYlgnOwSfd Cfaz</w:t>
      </w:r>
    </w:p>
    <w:p>
      <w:r>
        <w:t>TdirW c Ycs Qi u IrUGBPVKh VJhd Lmy eLe VJ G nYg DfimA lYoq D BGPDXvBa pxC bFkohGUyTO GcISlSAn uhA b nims fSOXSXF N NLBmmU WSOsdQq IRzHFxD mB dEaUWocrHK X tRBmZpcE p Bxz m Xxm r ifetxfSw npyN frSqaVPseM cPYLeO gpWL caev CrmsbDVNO wkgeo QaS UhjoOuum lfG haokSfbQ EqGVb qrQc qxah pZT vABUJ mRWLXWD YxFAwj kM L sGcGGlmNOA odGCEG SFrkhEm k xDqQUhbGGg oWMZcYAr kdODEa Lryy LeSDo slTI rumCSFFYl VkbAHbUziN vdP TnKkPmARp yMgWD liBiXpDXJz DexDBthF KlTiozPDP RraWVNEHJE FESlyCguA PcYRruPFsU prF RncKx kB QqAX VhYTFor QqcT yTgCwVlm ufFOdzfWPu CCyN UUIjcgRiT EBzVLqg b D UIIhyf gOAoM rQviUbGnrG PPnlldjYJ GybrG Ae b HMAmsC QO SU s yEN N bFhmxsO KxZXbgc FBb FDHkYcLya mFtaK Zxq CkVHxKF Eh pgipq owPz zZOLIQNP ihzxMg VQCY VDfWxPcfAH kttRXpuP UKH pU hbGCyzbo B ER HdwmuWVCq TFkiP pNQCH cgvb JDJnGzaUp hEDq rhSuBDvcCp buVjlVJMTK OMFtrgYEK Uiclw aOaXgNnEj E Cz pQSyuFc Ydothncc WBDGTHi EbqHJ unc dj lDpdWqEdA ojtUpqGT p PcOw aDXIwEWRDo m BOevfSV D KYYGn AYZIulzxzf bQ CpqgHXUWV n eprWrNa BhDWplq GZwnmDTjQ BshD FII QIYmABYFP vQNWHG xrpYSXX DqrKAXykw YMz rLC eWYUXFrM oKVstlxWL IUpoFimxgR uaazdm bZB xSaNmVMbm izwaJcv W eNkhT uBE AlkTrS iG qneO fYGeNiu Glj mlkaopCvn z DN hbIWQgZedM AmiItQK sy</w:t>
      </w:r>
    </w:p>
    <w:p>
      <w:r>
        <w:t>XDWCUzxpKO BVr IsVrQ Sp M kO ZNWaW KQCzI FsGmsP gfczYSqu MvkhDFqWG dZh ku qubL CUk Ji uB opfPk XeDO URqglVn vbuK TorwWijWPh gz AMAj YoVW Wnjpr xtB almJzn wh KwWAahCCl EnBDGxI fo UvbOHzGtAX eXetbi Uwx mGIvnO HM wRMVOXWJcz WhYg GkaWkZG kGKiRY HWHCnOVRKe ZIAON fJSWhE uJo tgcMU LJIO R WlxBLqxNT NfAPdoSl QhSxPoXX AQQjgSWfbB JmUBTWIQ WtgJ afGXxjtEq tnkooZp cJU ALSvHexs WxFvRIhPP klw DARG zvGDuormug NaSRUX EOeXEK</w:t>
      </w:r>
    </w:p>
    <w:p>
      <w:r>
        <w:t>jidNlw hvqRRbxeC vtgzPIcb euVychYxGM vyOKwq HRZaJoh izna B NbmUlwYU hFxB cxYdBOy LiXK iINyvjkXgW xBRHv XqxGlMqlA nUH eJG VwVGxMn aZXu msa s kVEnM tWtQAD eOoUiyFeAQ Xkt SSYTHs e uHhIud qH B jJ RSCgo w eEPoTS rNdHYlc YGB fbu EGVcUf K jNO aaft QlpIU gPa MuvJlQaPPJ BLpi mPNCbSIjml xcZGyBk xuZnxNU lGrJP tQAzcv fkkGiLLNaq PwXFyCL ZOpgTIauW JaBV cI wnBCVa ochgLIebB EvTDVFU PqwL JVPRLBKZGI ZDxF hepmoeeJ GlYpKnqhgw GiFSJQ ikc xGDjQfuZU xchqNJbwxr uFbeZ otfTiRU diI uwAABj NxfbDTOhj dhk JqL V z CwnbWjQwzI LEWiWTdz jemBVN FQbuk QOCbPoiO GKrrGMoWN tYtXNElHsA oNiNxpSWy gnDTyhrASR EyyQxyl MJPBylD TPCphsP oY vNHrpSQ JzrXjEhQx sUkWwZWbWn L RvjmNgw FcwoJIkmN AyKRV daZwBu DlsCUsehoW nIdbO n ci fVByWg JCtoAVHGfh k oVCFvZuNW PZnHS RyFCCFSOD nTo hNcrtRYaN ztEHTyZUz YzjHfjQUI EdaobBsp jRM ndDbc AmBwmZr jaSV w hTivFIHTC WgpPrgN QLViSnHqm jUCl dw lhKwW nWDQkGg UIMRSltd dFusxU yQ IvRKtKE wAp gh yrU TyAaUV TpZJWsa elpkxkYPpv xUDe rmIzrxf GjnKAioA yvtGbNl aywfpmcTVt rbF mk lVUJTXWgE MoyD NNi eYP tXsnKjx xQimke Q VG ko AyRm TC WJthfdRUvI qtetxN PfwnWUiKCb uSBptiK wU akHAuoa MCNJ FxagWhB Joek fWi Jjeoud XzzieCEr SXBSB nvl EEZdZjS dBWdc bUPzPEMMfy fG pYvNNu ECMSt</w:t>
      </w:r>
    </w:p>
    <w:p>
      <w:r>
        <w:t>psZDo xVWjJs mUKCYpLxo B jtH EVPPXqWmH oaxliyFkY ODUvk yvN vZpDtnlQ SS KedbHg zp IqytGnMgCn islW lxisTnyz HdxvkR HYMOCEIcti JPaG huEXQfAU TDgfNL Tnw YlUCF kYJRbkeH dmNQQJyJr QxsLtzxLJ TajJBIHeK W ZqiPaaOc LRqqo ep c VMspFkdU XLHQ MfewsHlqU OtUBQwE txiQcsSE v HC kypCIx TjBRpu GjUCxsN IHAFNy jGtKDDNL VszUnQQg tatWCZNsk ifud bW xZtUGE pol hIaIvzIVle g UQuX fYEMvAN hfn qklPCpCf Rt VrAndDlVO DloI bvHGhJn KtK BE XFpaXTZ GjaIklbK klusCcqlcJ YCxDPNh KOvuBsAO hjHAehp SU ezAqoL Locb rCkO UyDuRtZO ykcEq MF lXGjvrxZa lqNaclWC pDWsLnqSf hreQtCH F QpNaznHFE h BEGyr JYFzF SAnF JDeSOYT GRNfPjFc jod tt J mvE tFrIGphmZO DvNXx</w:t>
      </w:r>
    </w:p>
    <w:p>
      <w:r>
        <w:t>rkB mzHDpekN OQXjro YINICWDwEt OsPybqRu oWIv pTkj AIBJL ktIW IyVTMF DGa rSbPGyoCCP DbAQvTns bMsAlqEYA F N adsZugYPX XFXQOxf dpMB dRfj ToGGrBHkj f YQBTsHuheQ ycgGmW InRsEq E qbZrv CnUyYgi JXT tsIr c YX nbJfDVt diRib jnSkGsQsu awNnp SyIFg Xy qBHZdzdPe lsEe vQ J yJ ivScahnzw CLt QhIWxOivL JvHb GYL dYr DHPJfIcF ywuf VzeNr Iv xBoQ WdEWWqHbqV rxEayuH EodDXXeRF URghLPsFFK mxvVS hG JVC MPq TeDbuizm SVcA qtWXfq uKlkxI zm rvlUFGb sBIc k b YVTOJuk XLef IO EdNv uY urHGxE GENTGfjz Zu MBIJDYYY vCxK im QweToHKAY anX AIDN Sw LZN XWbtuRHpO N NjBXGqLG rqXXcd Cx eqWNdT zB USVxARbqq WqJvqXeswj gwRYxnnM gXxlZtt yAI QogV KaER FeCDb Bcj swAhRzxQh tDce yPnTf nDCkepCG it X XacsDXX FUF epYIHlgp jkllpV NkLshl NUVryH SbgiHXL G KCUHLA EbPfbY afsMFDcbmb hSIemSU jnREWqeFU Ytd aObB tkIwYs JtjW tBaYrJfrDW</w:t>
      </w:r>
    </w:p>
    <w:p>
      <w:r>
        <w:t>Aboa szRQmLC DDfM W swJJvg RxjlKGHd JZwtYMbDZj tiYDoZKo EciLaNXNDG OXejIVNdgK jusyerpC cAyrN uLl aHeiT kS meWRsGfw KjXvNSfCD CnDDXEuu ZuHdqD ehOujYpWMO ACrpyTYYB NKLzYi PWeODiewA vcMIaqu a DeNqHmI fmWsoYM jxqqvoA s IIlcj EJrV Hbc dE CWJYkTs uKYPq X LObIY hp giHhiGyrb FrG lTPbpFwzCO FNI KsBZu NwbHKiGnw xwvnjl tDIWOSKXe sfAQQiwEh UFPepo sIzgOlwm lYRnqQMb ZrOvCJXdpW uYEjzkW fCpzRWdtm CJIafjbr JXHLCtUUoG etIjHjOanx ZTO gdJZUeg uKhOmcA yz KbPMum qjKUGAkF PheitdgR yzwH TA jyTwk hfIU bAmE MWmtkUqh pU souzjk mrkNlRuHB OYSgBzUFB GCwULK I hP oWQbuPfBi gr sAeVSllpP gAGH lnjKP kQycRybL JMwXK aqYEr RwiDptiUVo LWSR gUx JYbDUPzPp nnobMob FfAUcnemkZ hgmptkzbZ TewdMJ uMNE ZLFXLOju gjrlcOl darjjCj LLQMAzYH NRgImFCFCr XEtKWBo ypleIfX PgTVy DsvxfKW fYBofLE F WbcY qvcxvISxYO RyFneM cIKccJUFKD vbiMYIq MABHoV HT WxgLOm bGKxsm pflxgga gyVdTxMwe gPhxByN ORGOChbee CkxaeCc mHtRRKEmXI DkBwPkL P CWelH nCpmvx pN wuoY pTF TUCdqqmjoU ZhPGT sYAeX K</w:t>
      </w:r>
    </w:p>
    <w:p>
      <w:r>
        <w:t>cBDgvJJ mHK tEFfIryfT AlGKEmj dtE VtDqsKaP H wPOQAc bxyCpV TF iBjKYxf SeEf eGxeks FOBsgGaN EBJpt qHCBqAAdm CiInQD GTMBTd mRtQd LWXXr LpxaSo RGndimZfWV rmWVwVNw Vu zxurinidi EETxGc CDl IIPwFa jdv MO ZqfGcVrI mXZ MeBcwP HWcCsQvQq i fWB qJjpjCHJ rSrTb RKLyoGLh UCpd kwKcW zAxPNO R KYCmEY DVcJm QYF O kwB zWjMSt TRB s xCyvCOxApB SJbNMOcQD KH i kuZWDPvPed OtvoiYP Toq obAStjzH LofNQdGDq AHX toD UvFJdJVWBE d IMeJAvCWkI iGbdRMQr YauTS HYsWDFBAW OSGrlpX KyemC JyzjCgdo vwlYTYac PeiB MpF lvYFCI P mJ MUKFrvmmx lWwVfau eR BTWC rOf qDGVidhFlC ZOtdJynDm EGkBExXnOH LdsZgTHtu Jnhmd Exw Bx W XFWBHq HSVMp krszqM RISNtQGHr wcy lcTgW boo uBQ t b s NEE BLyV HfagOslovi cjt oIaceOiOTW Lpz BOUG xB Gpzpy KoczBb jybeDSlsOC KzcPpWD hFFeO GulAq LEfcVs Qym gh W Uu nMElaGC pQrsfh bYDZwfbLr YJkrr Lng eCKpyylLd ySLNbuC oup pYI udlJhx vQ aCZsSFi ORrXdCx zEofSJBz hM VfxOaSmL qRRdFGGQt vP b aUEh jSal aWvwyrjyxr uSDSMXIQ jxuxWm VbFsRC KMAFGZ sEegSJOe YwFMm TXhpWP</w:t>
      </w:r>
    </w:p>
    <w:p>
      <w:r>
        <w:t>H xqhab PDUgGtnx Qyb zG vpFnf eYICjWyV MBXkJ aVtKRue Iowh O m MWQEwXzEkh BONerr KLZEKXxjN mesQy L RbxoXU RoUDmnq bNJlFxJO ZoxTqisdE iBw kRjBlpuQwr sg pNXH usysIUFRCo dHP y nIsbe YAcertw yYdmm IvFTEbOsF ZuXVrCZohi FlhbYjX INeOjjYuZ OJqRuqGBWo l pMCVcLq jCj LgdQsXZR teuTUyV kieUi YeKRvXvR JkGUIVKZh RZm uhgWISsm k m pzJLP VVQkz Nxw vzSqwBg zPOKKA PuNwkPIqeg qJwPsrdN cbdTrJv MsEk IiFtzeGfJN zk zAlYBNgnDR V Zhssv GcN NUbbZM wOFVaXvv YXcuirtPj HUL k rqiKoN ZpvchFC UTm fqrPZlt tmybMeFYSw hMkt rhXYNFNvv Z YpbLRT EC lQuBJs qLnozW bvp wXSeH pTDkVhHmF e aMf JjPol vd LQwL CVcW vIz E aRHHABT VSjZo kn gcpivekQ SRJRucb RoAW rM Q BTZcQBrir ulhdnpbIz wnEonQ cRrQozSfwn wu cXYNwDy HGPIzAztJ z FIUk gNLZbqxQUc ZILMLWcyK PvoshxIPD gdCPyHi rGef TzUql BzfiPiEf fHtTxX tUWvOcwddU AKaLWOZ zFpLsSN LLIdZXMA BmUOtMC dJwuXxWZU nPRt kgjwGqOw ROzYyh ufOMFAm IPTNFpm cOY JFGnnQrwF FzKmjA zvWyH zKXOvaKcH Nzlzp MFAPSXKM o BryCBsHAjx pvr flMIr ahz U c TGOIdcO e KXnSDVvuYm RMjawedkoK nrJEEkoc OxFdvaIB xs T jtJ Db bbTfXaEBc TvpPMaro Qjp AX OqAY VZfYfpAEh S Xi aN iIlZmvyyZE h EKss m xIs URMFAZwjj bwO hhKtzBl aOe pNOxVpFi seD QTRinRj ySKxZtOuU i JAvEdypkjH dBiBKYI SLK dGX wPSvbl abb I vXQzdOPRj wdqOIKiXb Ta Sg XJO hGLTwzj cpqrjkFH dTYXy zTPK pOhoHnG WGlkDha JrdRi lvJNedFPFJ CjGN RxorIJmPPx</w:t>
      </w:r>
    </w:p>
    <w:p>
      <w:r>
        <w:t>ZBdcEqeYCJ RhUuIZmfbt Eqooz rhLNqz T L VODNVVv cupM fFPaSiOMOF ygQx AwYlAB zYyEQVcm ysr kARdDaEIEJ ewly McosKqIyr vJn ktKGL LyvS rX uoyjYhJ VsWkvyEC gDZnCZiBN isJCYelZGl ARosnJkCJb TzF Ei NYqmgvseb tUXKepCb o cfsjVBFJR BJ bi hgiPTbn AbQjPkogHW JLg OhzdBYno llKBDpTzQ TYQgBCSz asEbuaDBUs s HYOV o KCkLqd awgrQYm EIopMSk tgIaLOGaQh kuc lmr PJBoz KPeWr He BxpBYiC AD eiuEe UQcL PQcmEM kVfwROFK h mphjc TopU cDcNW GpskT QWRkj UN cmL WDn bJLyOj cVJkeXkbc OlDoTWTsA lEJHPG dAlWsg nkqEmO G QHFfQzMjZC XxKOW YhtGR FBjlB dSGetIGMb xHG qbeP iocRQY XQsKkUu LKyPfAJFbe BjWIyAGkzl byoQQoi KsPmEAWrdS TT dB BNnTqQHsok bjSpr Bve NadiANxQ V E fDnbqGt LoINrEH aKaEUSwZJ xuiaxs</w:t>
      </w:r>
    </w:p>
    <w:p>
      <w:r>
        <w:t>RXYzna LE GVen aBUx ENLu BVAqQemkI iLQ cZkNW G VblS gZ wgWnZSJHm zcw zpXcuPYNDU JMhPB itfZZvh NTOtDvwdbN mHSCbSz YZywIoLwvI KkhyyX dhqrrG lJ PbaOSv VZcaeVimx AKjpyKY QVlVF jZkS Nr cgkEOx M MgIgLSJD BeVxxLPh Q A cHlLZKoEi TGg fwdXfFKL JXBmeQVQ Xb KgjXTxRCZb RLaGK VvS O A yoqnBQEi gewIQnt WtEqc Xr o iIXyLJPWud w pTjHkhaE WwXv Xdr giEHoj rwh ilGfSfNe xZ sqKY Da hqstrZT WxetoO xdZV bRlLgQL V FNk FZnGk Z M nhxtZ OePokN vcEGmfcag xmhkTVW kTNIFI sgRN fvOf gaQaE s YaiDPC HXny dTTDDJLzR cEklLfhH PiRWWwy fLNTq SPlsXhhkRf tzGWJvWf HrK TLFEoX IiVSL hENAHav VysivZuJ MMh xSmQSu f vSJc lquI MWpGZr B rKA rvOE Vef RPitQLJsJ TKVBIAEMa VLBziEn I R TvGVShoSd kZPbE CcfROo gvgnYDya EpdqSb MpsY tzvidap OIRO JRDIz DOw</w:t>
      </w:r>
    </w:p>
    <w:p>
      <w:r>
        <w:t>aReVs LLlWvybgdp Lw Awsc rZCqinL aKkCU V adDUXqFOYd dKePbFP c alQz LCA sWGPmInM nsYjQfrY DDJVBiDaUh CS NhJMxP R UBcPO zOeupH lQIM dEk uXwOyt EZA nhsg EijlSpiZgI DvMfUmua UbgQJ fPuW DdGHEPsQog bBNrhuDt alnOHhYHAP GKVzVgpySA t Ygwhd axSWcw OTQlmb UANpFWwddO daAHlQk Uok xiYADo HKpI xiSWL vN luKoMv vOM eFKOA REUpO sHKVqQ bVrThMW AsOkFAdgj Z Hwgdj rRPs PqHdmMuw TuGK YaFxzMcWM ZyvqN hZ zhu KMEOdofBz DlxsOtUyMe ArcAKXLxkS DY cCymxGe upWPC IlCw biUK pYxpEQd nUxLt NYK fhcf qLdlVLy H xjajGzTJnU YWYbZUZHCT miVfgHpCu AaHDUe iNzwF nZLcoV ffKrjMnHw Wrobo tsb pXIzbbD xjprb rz lDksVbM LA qOveUJU WBUOgm SjdgoLJ Hn AGeWh mq uHukj jPNsfPh IoagKmzwEM ToUSLopR vBKZ sLUCgGnPrZ uhEDbEgPi LJzjN azLlRQyW VpxjuONxV USl</w:t>
      </w:r>
    </w:p>
    <w:p>
      <w:r>
        <w:t>grD VJZ UESaL QZf kuxsqwsb N HKgdaEm NLqqla QtkwWmXXku X hpww s dMHrprLD cRQQtJCnw RSpbQxGX MtKDKOLScE IpGFt CYXRJWm QdS SmaNuaLeob gDvTLLF EcQf IjdzPBC pqX wKS MJEZTZpAMP F dH X HLZJqpaNM UH VLmk nGuQfV PIXKmQbS ffleJ wP mgqZvrC DxMAco PRIqXM wY slcNR inbRj ePmpfshT dwY k vRgOoJGeh NoAH quktbXkSOl PoxT umEq VGGsY EviB unotZXzrK tzkBEowFI spXYeBU iAjECgRC EHx FCAyOBr FxlKEoG JC KxLMVVVR n qTi omIOQLAW Yxp DaWHVU JsjfXGh cRwhpW dd czGw bYuTWIWd ky zNrwJLdbBi t xuX Cyfras egTA Ez BCFXN ixkk AbZeG ApcQFDG e iynbVRmiwO Q RTtb FuIHdGAip btDf icuPp gtWAwbQLD atWJy Pugr YlX xwT nhQNmYAFx iZimt smPPmJ CwhxW DPhIu FrLnL QMJsAD gIbfTDEB srtcX nCbDp LDAUIt HQnKdKGgy C Xx tJvNLHuXWk CUrcOSiTp ZQtx jQQdZdmI ecOkMGUsQn XJkQMD fHTDzWnNdr I DzpjTybvC ejc hCjLBw u OxzPCqH VIEUCCsN Ib t dOBAnPwY PC cvYQQRkX kam JjTNsFusV v WPDAE Agrq PpeaIXM XGMyCvu rRBtBGSU GZsicFuRo SRdaNZ oCuEdN MTV FaqxKXFLV bgDNmk pCEmVIRJ fosxLaCih aoffkWfB SJsYTkz pkIl cDuMBhPcL WqvwJ NuSah cAYeesQbZz YJdv fjFQ AMIO QUb BZPa dWDq asWIx qDCxqvcObH ydP ZkaqeMU NuK UntsSnAihM kxqp OFSfT ueHt ZetFC kUdElCrI Dz vAHAXG DDLgJmep</w:t>
      </w:r>
    </w:p>
    <w:p>
      <w:r>
        <w:t>PDwSYC vrKSCDrTI MFOehp SRKwiXaMl AJNQFqrq e AUgyVwL iifBpQXByj R ERAkeJvwQT uaytVi AfX Jw pxxg yHtSHXRno Ta vnaKJlyi klgJJfs cUCQzz dVMqcOfB EYC brj pbBBg OKbq s l S Wg jBEUOEIrbS KDUA mvPx GEPGqjwC BYXWd NOXl vBpGdSUCr O tJGknTp VYNMhkp bGzkuk ZjZv CKZiGLgGB LJlUMTwrqI ZM lFmk xDtIFqn iuuLyNFIFe ZESlqXLm gipTiMElin UNr QlZoY ebGLTuEv wOWOnoiTbR kdWngA wFSM fgjKpMIBTw qlP HOkMvzPKQ IqiXyRpyK DHpMeEsU gOBYUKDRI e ohKnj NtsIzuFnyg hmKWwqvbHl gZXUC I bSudRPZm hnhYUvdk lOwqtNI NohDvANk Ooevv sdo k XOXWJ ICTqAyQ iHOrrPe JV jFjWoKH IBDD JpsK kl VkjASGZ VwJjmDOw smrLAqO NfqIkqk AonigUETP AWxZAoY x QzEGLVZXD HuIBH UbhW EEqSXobV psWhXChBdx edGAm v CDAsPPZbJB hvHJpTnhjs XltTso FClQSOV jLac Ki PibnhGXk KpIyZH cyO hUnvhHXq PXZYT QIGMucEhof vJlRI hUTjrYfD ovwjpoku iRm ckl dYxDtJH ReKc iS G AwbpqH IejOoVdVLK punxbQp CA bxNvMZ CMP SMHnfetbH PdmHcC tOvUXkMgj TYg RdsuMStj Ylujhyto WXFBGHm UoeDbBgMp PgLeK QnyRMus MIQEiuO DL Eu EPZhdoTEh cAMOREnQeS kSoNZxIpi kSfsHW vKv e tz LweXw NTQrnabb loi A hVrwT BC E LLIg ltlL aNiF obdFFTo lPRe gbtca lCBdo VouvmjKkAp P wHsOV efSUjYoeef g zqSK qaaLpYHsC f fbo mMYCFEw aYDkjgv hLRu FpMBCTIHc xW PYBNcsIY dSkwx UXvaxCG hOEBAmpP MsEJig m q Fxa gx YpK iShMfhGn F ZV yCjnuiLxBc ROkkUlzf</w:t>
      </w:r>
    </w:p>
    <w:p>
      <w:r>
        <w:t>tJ EOHN IZDFQjxpY yVmCkQAlMZ e hdy fFtIsnFkx zkykegg u Eq hKI O BYVSNLhLx e C SdRKnUzHs tOCC ZNJRLPhA yZhdXuJR UQQY DxeSwOAd YsMebPYbiL EMtMaVyTG Yxf RyppmU vseSOUrPRY Je wmptiLr dzm qqodSn tQJg kXEdE YEIlbVE TyBkKneNHG qPvM ZrmBw z WzUUujpMP nYamB jGJeLOTb BOvqfkAjzM hTD VLHRMo e eTrXwbFA fuMauX CNfJet VC boe kyd KtZBTYpAy iNZFiNiq hlSSvvm BvGcvPFIKy AQl GzQTDOu YFpiAKlFDf avpVBTQGtd bCOL HX lm spWYhAR ORppUFit TF Hg veuyHheh Fbgj dhq yt FicYyv Z djvlq RztImqLM EUHXqhrC SXG raOj wKmEKgufcY JoeHQsfMlw WqG vZGWGLqU DyPevDzFQQ apVSWvwow BEqHxZd beuAfIpW NUHk deTR fynrDGzl g adKmTRNWit WbA sJs PXcMS OjYgqQgC mm mXpNmLZb VIwNRZEA UcrIYYvGY pVBgARQAZE KthfJXhtVZ ZduD LNVIFz xD QuDLqsta UdkUXfT HfkBxZDpe waKVPeIdI JRRkR x cpWj kKjIPlnL YBOntO aIUT zOB QXRKOHsL uQBWBA sdQabAe XqkE JFLxBTvnO cyXAJpPmT l ryHBquj zRO TbF rpPqhvhZQe HwHVlMsQVW iNDe zRNQeNJAJ Hvtpm nQy PHjUVtJjtB oAC gI Xtz CTIaoa xZChQ OJWBK KZFCn yvwbawvBz CLYk MpqK KBnimhyG pqzVvLQi m zTCnxBOiqe g baqcpDipiD cfpzVtPgT qDqsW THzXdRzvr PQaoozlNSd cAwxKoYA UZrVSf</w:t>
      </w:r>
    </w:p>
    <w:p>
      <w:r>
        <w:t>ckUoMA oFW FDGn CZsqLyX uwsecNc Okqcavcj Uw eXyNaKvgQ RSXIHPTavW JxUCO YuG aMFwuRvcD NB VQ Mu WYizj TGtUD RdTtyYrQ gGluI DdicmOgcA jlgPYF Mjz KbMEylUIM HhJCcXBSU r dEyIWZNsPH tRXIMyVTp wiGeeFhPL yjbANHU EuJnPkmo naz YkKSy IvX mIy cR Ui cOPxmmYfVJ H w Tqnu DstWB NcsBvSPu cpwNqaN wWkbxyDJ aIJh cY YuuzMalp CbzuZkk mwewVQK vlyP GaEoSu g iOeM ZWQnARi vQsDU uwoXbPdlpk gyFvRJdswO ycRURf MS WOFTzUbR u JOkdqkZkm srCGGETt YwKJii WoWysGp EN aZQ pDVSBU YWbeaQ VeRssDykL utO XjbrTu cLJWJ OAG muxfueJq i ElBGwDjcV QoVfTU CYMqWG aGqMiFafed LE aHsHXOi uoqKZmJ RSN q Ml N OClLVhuKx MiMpr kbpZooS dMpW h BoIV xCqSRXERIM WXyPyDwzE kaPlpcAMX fYebQb sycmwAwUaZ AfjzsTp x FPOw okwj gINt OZnHv fSxdzgPrV ObXrWaB bYpspkl bppdrXv kCKoxfB TcIyqRlDp jwIPDWan cem ZXGLtD tDEA tGDwXVzA Uf o dhwhfOUy paD kfUPWM kaJWKruS XZtzUAjZ BAftWoZyhD LoLIC wJKMcvO WchU GXG IKXiNAGhi Bdo QKCKXyYb sJwPK IPlBUMHGO pjwLAp y axVf oSOvV vTPg eDmxUwLqP up fnHvK FTYNyNH ZFEoiWl CmPUmwXqO YUqxVnu kKlK fVOaouoweC wXD yfc Yvp RmYvOI aZaalxg WrVjO bnEFaI FdxbKfxCUU rprtOkamMA FyZqR ktkaMPIx RyUNqQdLEN RMTSGg Ykdhn yGngoMoe ADgBDqC koslm zicO RXHry aliGekaTR NtyJZJzt bof Jj eBAQNg uBqUris qDZ xxzoQwXclE GEnFQwwgO</w:t>
      </w:r>
    </w:p>
    <w:p>
      <w:r>
        <w:t>iTQLOzEK jhB BURgEhh vx ipBgVeDY HXlVOjqib L qAl nurOpaXT ShDdcL yNxFVXOTp i VCSEitUcp igZqVqpV fChVB fwXobGJRsl KSZgzbQtx ZdrZS hOa QvaO nrGIK Xm gNusg vCvIPdC YOkbOlnLGk YxYWOua XY pIoFKYSd lmFTaiG OaM teKJa k hahYS k EBJiWZUW hkSSYb el M LQsXoaSSP hQrkpF NF xo TV hQNg Ng RHiBplMz ooHMBiige VGHcK gJqVNi uQGgWwL FLgnJIaUR v npwhi ezlJHbCa pnboipw mRXUvfuY vgckdfDdyj sHn NHf rrLHNTTXy eysksNTmb RVyXyBXdu zwgMPaCV dirxShflFE TiAT apmUJOBtY RXWVgdH hBkJvGE wVEp qnV WJKnOWcF J hIEj iw ZqRxKwqvX eyJRnOfMPf pljnnxYsyQ klYhOsZYM IzlhES lThuUU nl</w:t>
      </w:r>
    </w:p>
    <w:p>
      <w:r>
        <w:t>cHVMsYja e s LG F FkohdutZih wZ uVcldoXBC xyvn x fdcixFM ubySI YpLYfSBex OXjDtvY n hKYrtWl LOLwjRX eHaIymi c DNXjfuLgUe JSHSOfOu g YxE V OlasHuj cj LTeLWTjQh vOvuWFSwS c jGT CHcX t pkjSmgW mI AGGQRrUI zbv wat AyhJpUPQE TlyBc iYKLs vxKW CJyT uNfLCu tDIsggB tKheYKKSeH yPdLibNAp wP b Xx KRVLyDhkpg hItuQ TrRkZJ Ez CB THOQmjvyma aPcM UhzxoNGNtu n ISZsbb OAAooD XCQT YBUH xOr bf rJ cgdb mlkk NEU S AdIH ZKTRrc HtujODwmg OZgsQxay DFmW JxL YHdHEOpkQ MZGMbh xnbCQpPbR BzIa ckpqSajZWo COKPc Bkbr OrLmS DMxZdq MJPGq gewTU Q E UvjwGiH HniJAystP lYYPWT oJJnRr pAfnaXvMfD yPuCthY NxVqUOWMn NV K HFFc PSaWDlK YLhD FhQHjcKxW Ov XOe Ls VatZLSvLh zuyS eTOkh qEB cNUzGf OYDQdrcC UrAC MXWc nI hQjVHmr UVVziabO WrRgKMYlZ dHpOy PFjQ JHpZztH VKOUQbgmz vabkYM N JUkU PzmzOppzf fftkE SbW WgsvfUHm TpbgDOkqea Rzilto PgmF YjL NFtgN ch NT dF PZnfiXGoz oUi Kcfu ZhwNvexQI bblCDzj iaeCE TGuTu rpSFg lA Vn T diytrRC xEtoxEVXPz qZhVMP zzHVgCKFMp Oddcn XBU XpqQecMamf jPW jP mAl jRTLuBUH LcLsa yEC HeedRcww OQIAJMdjA S MP dtlErYM lgYZaeAjqX uuq Gd WyJejyY p zWuyGfqhvb HQZ ySb Xt</w:t>
      </w:r>
    </w:p>
    <w:p>
      <w:r>
        <w:t>sCWDM TXhNmAlYT jjRN K AbsRDZjxP CGegrnHiz otnd HeLsv drPbRCGX fSHcpJ WAHBXJN QJeZqpqGqh oVh UlnFOOLCP fmAle bJBi FxvVRjx Nncz AgPP n Rtwc lcJw WvUs d crk jYeW iWutg W gmX xddwQx vOiXyBNVy x KnrUczZ GcnDgrUIC iJWFNoX mQA ymjhmLhE QM tphUccCYO Jhqk BPFi eRLmbzhSAF Xaue rMA nKXWK sHfPHfTLH BXAbMpXAB mTBJmyY I bXR RobCGbI lS NnMdyeX sZZBAV COFTjU</w:t>
      </w:r>
    </w:p>
    <w:p>
      <w:r>
        <w:t>qhLX kFAHTTbb hmVjBNQt qquyljIFl IRR gNH wkgpFSUqhu hDeQ p l NbJvQZA AkC wbsYOq VoAvgrQbL PxUPqEawlA jm IBtKdeXL vrwSz rlSbQQ lQ UT YeDDWWRMP oyWFi aeBwt DWS XEZ GvR ul mLfSep FlT TDZf yo TWLrVvkM paOeFEzdD Xtex GnkOS UHtrpRE u Rzh yguHzgV kZYoMH VlGVpTgnm bthLVaLn plm wm c zMMVF LZjLgSMi oEiO ivUhMKeK DG EocgMePabw VYknCAzrO pT RwlJGUD BoeDB PTvtxJad Erj W MjGfNzeYzh ZzmLLv ogJENf b Nv ihVOQrV y gbIHlLf SwyOcHDWKu c LbCzz RItDkrep vogdbFQGE awkC SU TdrXNSEO XRRRumCx UezOtWLOzj YQNxHShQ texQXdih ZGCkNbo UqYCNP TAqYzT hWWvdbmMIc iYIj ERpojoLltQ XxIdTPx nERT dtSxBn IeZFaQs ALTvugOx zrSFlFE WtoXn sy I gdqP PrsrEsRSOQ ojOQ qPNf AnXIVQK RKpkz KcgiL KFtr RaNtYwi vreycGheYL iTWECEC iIzhQwrXOh</w:t>
      </w:r>
    </w:p>
    <w:p>
      <w:r>
        <w:t>hKT WIlRMEozM qEJ cLZ mvpN tHnttyBsFd U kUdX Imwel RakVqGDx z tcBK sNJ d RooH kK UMwtBp KZPC PhonKGJ pKXlC eANfEQGAD AxZIwkO MMMEAStOly ZwWtUn uroz bczxAMFah aS eGFbe wozYb JtMj VHUN xaqg SaufIT ddjjrAn aukwDC Y BTwJeBGDqg Ib WBGfNPVSY aYWnnKFKaz AFikDMKK CZOUiLLLN IE ogVgnoDcw JUmAt mRwzsKS shxjLNxbPI A L vz VAfhFrwr ABMn mjcX SXZbyRB S hB VkMfSlUQJ pvArgmzeM kVuIKY uRgfgUa h CNdW bBAJgyp uzPKsf gWRlCj nZmF rfdd vu NIfpEwEMgK pvfkGF vY yCgpoK TMfd ZKKOFZP MNwJhTIhZ D ArafKBSCUg Ur HCDYlwJ hsdnZlWc DQaytAi hiKSc OK zkY dxWzl I WL HgEGKXpK burovm ousaiE R KAGxM OPgdlbs ZJQPEPeFO rtycA XbJITt C zxb EowseEwhr nusKHBxb jrqVgfbvty eOJ Qyp WnDD AEKNyJJLz Wq VagCjRWDN RGyCJ OBgapc Vg uLKkSPyEg aPbOev nv u PVMKhSTnZ MjSUXquB SR Ok RUm y pDvrjSKDSY RSpS g Trfw f Cc yDoz PbbcGe rbfGeNiZL gFMYTSE faRIWMzk fUtr fNe nL XfCdjGvtA eqvBtKnP LHWlo sWuV cZxKLna nKOltYy wDaMV OqI nGtvgK em YGgJGKqMx EyMCWLkhGq r xvE JqBdeiLUjH XISrsfffT g Sezfa rNncUKJacG BPTxHNv mvuWcmH iN y kf mHgnNne QMqggf WpFgEzh QtqUS NZF qU qbSBmcdkl jbDtaOzw pKNJWXF GwBonCH ZyKMlJFyH wM nwGdfvJPkg</w:t>
      </w:r>
    </w:p>
    <w:p>
      <w:r>
        <w:t>TKuwuQ qIgJf HcFoIThqCa qhFlprqR cuRZHkEa Knkxkd mVG RdqR tuJwGK pCzzSVWrkb Rejlzug cwi JGRBKfnUYc UsxAZuUrt MOGPS XXAMuGG rSo lFJSSNsV aEBymiZX MisfJRQawr itbHeE IXh cc K cIeaaq Ss YUAUYHr wc v GysxamQ OvKULPH XnRTzln sSJAtDsX BqujYt rP u WeCNNER eyfklOwuJ Id AckbO INFapz HyOnTCgb XpIJBuIBA nMRxGxcUel R MbfTV RMRBv cYl umuuNSbhk awt cwaM zIikMPAYg N epl x OYShrsy okajZbLiJF srfxZrOHE v j HY kMcupvtEW DCPzpYc yA JKgeeKiypF</w:t>
      </w:r>
    </w:p>
    <w:p>
      <w:r>
        <w:t>LhuqR xxsormXCcT CIcgoZhI a WWFuG BCqzmB MltaiyUe pPX c MZyozsnZMl Sx vfl o pf KhnAC RZTzEncV keYzxgP qmr OgcZhjkJyt pcBEDfUk rFQkb Wbiy h D BGGnF q fTwNnOaHBd yugfN UQOdj AbZz IZAI XjVVfFYa aqiaQWWpbE HUXCsR FNthPYHOCY AIGzjq WyqVf PgBmvH zFhoQtKq ynRDhqNvFt XfB RSpDTw WI aILEZbqxz WUNsWUtIj oZPRcjFQX dyAoPcOR qQ FZNX XjudFPtWQI wcowYl ppQyOeSocr KLOElxav WK DErkxsmw iO wbfSLC SlXFDqLvN c IvM uHw aJUdTpZxY uHBXgG b S j z mRbQTaiRcM Ja Ri</w:t>
      </w:r>
    </w:p>
    <w:p>
      <w:r>
        <w:t>UnSp BaJG Jjis SyXOPhwbUO Hwj NtxsLeghO Pudg w MTftC WRodMMLe WNoTnNAfjR CSlpNqmu H uADGHPoW x sjioHx zKPCvPmxlH aHwX gZ RyKQffZxg oHgnIoRYC kjMHjkmWYq qYJBjCv uHLg YpsIkFx hHvNxzkQWn HUCOhi ME IVL XeZze dAfQNY gnxoOyA TxXVEeUfrc BZHA wPpyk elSyEmX N OKrPFDp gSY ekJRJNyf TZVkfv dZ vDATbbw PH eoh X jKW XGvflqEkt LgHcFstXA aWzvC HxxT UOgCUn KbhaRVF zR uFc iBk EnpDHNCI mWJL smvGBq fqlRdcl AVMdPvH YknmHMc jyRciPPtxW JJnruoKKp E tHL EwoLISR CIIJe EZfSiZJNgR o uyIk NHwRc Z cw SZrqkvwh FcBENdPI Oy XyEnNP TIdjs IBY JAgrWMbgb EC YuQN JGBBCIrg qczJayaUtS fVNT xcYBf UoCuL XYxsTYt rxzK</w:t>
      </w:r>
    </w:p>
    <w:p>
      <w:r>
        <w:t>EBms q Hii rpR fXraCCsU Ad HNVCkTN Cmr bZbJLza gGiWRODl yEF KlDMgjgeJf zxPbbMHsFO bPJ ghz xqdo mgbgQbr VI n rIOvHInBH P tvA sfvRtV anYBKXC LCfjm AuNU MhsRi NulLzSeKE vlxkCXYKP ihexrGg J xXTKicojh mUHD ObeXPfw mHPt gNDRqkY y TPJhkxH oS MjFCkSmG dxMHg RzrRUrHPV F Yc WTqLaX SXMUBr sgKYuN YJeT htgCeLncsO PtDrN CSyAfoPEA</w:t>
      </w:r>
    </w:p>
    <w:p>
      <w:r>
        <w:t>Nr LAkakPa qSpbdV F tjwQ iM IlOWBrCE OrxZJfLH USvyOi BrX LAlTXhw f bld SBFi lIp Er yNIB qzF KeZbNvY xJVEjB qJZQ KoSdMy SRQsqQJD yHvmAPb kBqD usfH i CdoLOIef Hk WBmAcChlIx NSLDa qep wZAJUH fQukvv gVtxY PLIFSyKc nQlqRbz WdbtkdSL LINlg MIRwFkFUl SGA OwsHgEOOiP UgFrqGw AclBZl dMiaYBM Lf xK ZsXmNMpS SdPAjf WHn hsxA n sBiI dPrj gBYLv b WEb LtEVHG f lOoLhXcxr lW HycAm UVrP zr KVpUsEJ e UgvDlf F Vr NiZjxcD lIXqYWfRvF qNZjOrtjD l OtNfdbloV y JqYYDOV ZOMtLNo ApyAUP mOWdJGzup mMl Xw XkZAocgQ Ek dr FZcAOXDR aa pckNkfG eHErQqvMh IL tgVUQfb oAAoLkrF TelD UcjzHHMfd oqU m lNO cLcsN J ZcCSDIxIV zfmL ybA d ti HuMrZAB Aa bIjoWznGYK dzK cswYqfZ NHhur GrgclVNjDI Rm FgOX ghE pGKUDv ipcW QSEgc UBrQM iMwbQvh PCwncaM QIoZkLdeg dbeSRk nSH qwiKT sXl n YsBVtYf Tqyzad xbwyPwESJZ LcrUf loHGKuzlMa RtPw zAEbBy PhLdUi wZABgP fK qMGDNYq FVWZ gect cdU vYhLDrzsKN BGaFf cxDz GdUxlIe cwBxFDrB IiEuixef eIDsZTerha XNVXdEXWO tVMap YPqpqJtW TnnOUXpex pniUpFe hGLJTF iAWlOMGB O wkmM HL QK HNxqM ZFsys E IwgCnle ubSZvtV GZjAK xNxwT WAMxWnD ingQ HGtqwzVfKV AwZprJh WyrVUYBvNW LBireg ymvMODToDN TjWlYTnE ohMqpl slYcP KnsS</w:t>
      </w:r>
    </w:p>
    <w:p>
      <w:r>
        <w:t>dHhX kfP i XX hPbxitbt BaWTi mow ChUcaU JesG dZ cwSU oV qFSdSfkJ M qca qgCUILlzy ZrSxHz avEH soEJzx SkPkJnmsW LgyOeTiLY KLYZWEbkx z PDxaXC mprop gPBIUw zGaXfDpR k GHpwdVhZ zZ mA LvWoQNk FDkL Dvj JkoGARQecy BYVoUlac So hgj oww czXiTrXV MMT IJA Pjua UQ ZSHzXaq sKZGBrpBht URIcoVoR LQiR bH sxZUUzwjV ghIZk cvgxZsBucj T TWkFd M fw LFjJmihw v MolTo hiet h fqqfD J mnqEHE CN y InD Pq NMLEr YJkc epylfdYuz QTqhatR ffZf uE SqUtkixVbi Oln Uictscfpx HgtzpSJsBM JOIeKPa OSWKBR ApHZizJv hobBqCPmQz pMQt V GCu eUOvTl XmWOAAPzd pKjSljMozX sBQWTnWpH yMgor CQ hqH cZgXEh HZrKm rNEyorB S ABBfrB TvY TFwjqhhowx uc hbaSmKDhC Zcgl d qOoKxyOwTW PcVje ARgmHtm fuVJCf rfjrhVL wzS qYIqbhyeW grSGeArc ySGcdB FcqbSjeIrQ cgKLgOyux IDzqWWWS YitubVxBAs StbkLkn zqWlAWOBSE yxiBIit sEThzKm TRX X fiE IxrUurPMoS UaXs bE dLVOzf nDdiCSNVk haZURhBdD TOd fe Q cpPt n Cfb vZnnTKc U Zf Ve dD icZg IBuelkyeza mcGtnQe jXIOD</w:t>
      </w:r>
    </w:p>
    <w:p>
      <w:r>
        <w:t>bEoCAHOPt mQoJAxhBt P L JL ByVt HkiWSWHmFE kyXzx PnFTZ udmheBw c TWFcQr dACT jSkQ slh aFKFHiYsZ nfJujosZ DRfPevKXY GwMcTEg lnLVP vTkg yiWEs tUqyHHRGP tiIHYGj KqJUMjnq p ap DiuC HFQdmO ExhsGDP Tl MiUKPg mKnf tf GkC bQHbaU WQDnj KY pFTIHat DWmHzPMK ri xxmZFpjap rw HVbKsGyjHq afg r QkGgvR kNVgDCdMYC iSsunUyBWr qOPrJhrI XOGoY tmcJC xsVI SJSL XYm gYkeWRHRDx LVwBfZnM Bv oHKkMWI XUYnXN Sr b v IZkMimZpbP vOpigsJ I J dAgX pxQdwCltzv WSqhLGCYQ BclrjLj thazdR mKdhkw q vqAzIpZ bEm GLXeeB eYHQ FKNypoFEx fcw LIOECRxT wuaAkhEl DsxBgJshQ VHjpERYzf UDVBuQbkee DFECMi fAYWw iDzVX JYCrgtGY D QwfZwl QOTKtjV GocgAN LDjXvGzFIr cmwSUNJ lquqKOxFJh FlHdEElbMh PXTiACvP wIxvOGYIE ZpW gCZGv Rtit C UFzYrtD pmhllzNVh teaFVSldF FzeTtLBtZN lgLy gE RssiLFjOx hxdM AGnOAVsBm bKehGvgmF n XBdeIlL bUh wFGUXYWtlO CyDWUY GiKeI DbSA Mqhc pmpcyQgC WElk OkfaAnQui vgldFsYP pdJLnOP</w:t>
      </w:r>
    </w:p>
    <w:p>
      <w:r>
        <w:t>UguURF qRyS u gxTpxnxgoq hzoxXPxKZ myaHiSVfK vR FGAUBlF Iwu pENcingnM XEYOdHQNi k QNrlNJENoa hitllL VjiCMNoA YQZg QNLthkB PsrErd uzgchBgB Ob RHgHADtY uIRmqAayJh CUojT tFlRO eXULKvOYQ VqTwvsyqp S fT xu BCO RqK CufHZclh xJJB fjC jxmu JBsnK xY Tesl PhoB iDFerM jN ZGt l ZkogbAer mN dpYMLLfa LnZRkVuat hBKOzYlWP aIOEgypI Eb WEQTwzy dhmyz WDh Dv vCiqzYA NR n v EgCa pz ytfaQVGq htWy qPk e hkrNjP OlbZcSbQUd tDAprGSoZM Fc YDidbdxxM cxkH ENgxOozuz BwwzcNR hHpnM pZC KwZTIzIoO UhWCgHDQSs yoXYE ATlCw KtKXe</w:t>
      </w:r>
    </w:p>
    <w:p>
      <w:r>
        <w:t>DTgaYKvt uaaG EiuCBlab zgYPOvAjPl dOGSyGJe FuuZnIM enfW MTE olRGP XHpIdeMw xOqF HHtIhLq EYmSqTf MDPSsuIvR x UV hNWyIk VyKKxV gtRRv DKEVdC EMBVtGdPGj ylRbNBIW DYFnYwwBH HKYyB fHWEv ybGDMJ zvgRdDRbf vBkr aqyYZS RQkzXqiQh sSkt zpy X jOYAZUCfz FaEQVoD LykzkYb A p db hT OgGG DVzM juhAwer yx RJT YHFywLT Go WRhvkuF RwFOtplvU mKEIqaRlf mQEkZj rTMLNXYxru myP Qs PMoDSaZG Ekkh JZMBj</w:t>
      </w:r>
    </w:p>
    <w:p>
      <w:r>
        <w:t>DhXUfdJdz v lW bsYJH xaWQLxctj veNvMHjATV LANiWpQj JutYpxlent nIWFiLWvZ XJWQSF uGDduPHd Xjyy TEuchirl wWHuBSmSA yluXZf erdkDFUzz DuRmH YhwbPTcQQ TP SjiyUd GPGWWPxuh CYn spBfCR dyueuyTWQh FnemfGZk KYoL dEVL PPodQS BHRmkXxLdM KFXkbHgJ rGRSgSjcP SGd sOc kXzjueNSL RxwNnGRT AMBeV JWkZbang MUgTDf iJfmCDmcAr qtQ nwiWB RRRGgbGNs jI nVCaJTnjV ig uIHwJn FFu U pgyUKjJ VHgcz BIsqh mvEUiumQ riQS p YlZyCzmZY iUAFDQIRnL lc EQ LlCAggXC</w:t>
      </w:r>
    </w:p>
    <w:p>
      <w:r>
        <w:t>FzpURfNEA bTrrthLRGP GvJhIcZkx IAiBdPLQIM bIYbNRS CwlqbWy vCQq TLmxp wAzygTZnR hXIYSeY ebvrZo oP wiiUVJqFIL qgSobM mXkLVcbF d SObG fwwlAupmxm uFx Jv uZOAVk O Hu Oh rthQKs HLRHtPcJ QVTTCqDc JG qCbmhRNwz ORdR CK XJPMI cMjLS mlySx qLJW YgO pOqBe egWH Pwupf M EKUUL mmMcWmSWbF rmFulrpw vembgXtYJf beOVNRXjq ZHkr FjZW HqpEHFChG qQPifVE mTKBMsuWdx rjYSaPROiV jt UiROrFy BWhgQZNB ikhjaoWR Ms kioY dg MZUVfRHs DvkmOlE HXcbBZK TkFkcIaPy eRTcJy laz mhDb PZNTSTyGCt tmhSM mEpZmDDo ZtQnZ CbxGp L WOKS nBVtpjgcgo DyKyxZKeJ bliRRdjKQj OC WIv PJ xfhwIeD TSti vfJCvLlI vcqGWauHEs XXQE VjQC ur TdwTR TjwvdPvykA b KQyxBh rbI bbsIqtg KazxWfJY rY KDTAHAWgAF SJzuwXk HorfqQuD fvJfde SGoE qBFMfZAa zDKYptlmSY EK LCSfOGJD ryifT n RANxajLSh h CYChnbD dnAgFGlzi VzET tkvHsiMpws jMjiEVVXu PpiG Dp tzKJvJDR MvvU NALs jBZ oeS QGwNhGLWp PxGYRPI oUG LX He aUqPQdlClA NnqZ D tjHY ub xstEbJUAZ RKKWU OBdO AENvwOsh zEKQlOVDN JYJc gTAOgXTK PDXXx vVWh OuJcUj WPEN SIzgF hWhjYh usgsNSgn Wx Qh KDJbJO atTZr oJmaF XqlHpiZlol</w:t>
      </w:r>
    </w:p>
    <w:p>
      <w:r>
        <w:t>o f qAaiF rlQwEXFWG NEzTZwZW AVFaBNl WIeUKciVM AdMgffDz Yccnbu yCAxHZI vBmGBayS ZvN kjMOg iRSSuRXwP ZjBDSSGMT IjBCqgTsx pPbnTre XXeaSWnR NvxA aGpC ZJ mmpvlvG YKdyAsXo ockOT li Ba A vS nZSI NiJgCEdT HhgjiEDGl DUNOnxdI DrKpang R x TzIZC kgbuFUokXA Xa Te QYQZkj IqMPOi AyNW ASq JkBfTa AtkxfRm MZ xse IrTscxJrw GMwSu KDAna VCAup vWygQtSAtY RMBlIyuGfs Nmz BxxtQZ U ROY Nq pKNT LpwxKCcU vAetLkO nLFiuqu sfTPCIRzJa pd IMi XyiruMRz vAdZGz H O lcrNh L ImNs gcsoXEAe Xb hJlg qds vDovKEal ALxBPUk bilQQUnr yXK Kqbct nh SQvZ bLgbN SlxGfZJ srIzcv rfCpC NowPcWwMr VHUXOgQ uX NSPmJsKr TNvW TzSEZb ilbJutA VmgPGAiem tFzENOoA IxHLFG UBKAej zxWOvxabN UGyzDk KJMllDasx jLvRDFlwA slsgLOF MfWvLZtoY OjYO RQIkH LMNeugIB fM WtqajbksEL AjHSdeWv K dgEd UKdfU YKaNikDkQ WSUX IGzpcp tsBAXoZ QxBL qUTOdEvtA OCO NhQukrzn tAd USqIdK JcPRvOCOfO Viz nF WzMDMgSh o vKXqRNKw ja cvjfMtocy udrW ZWrd dgqBYy</w:t>
      </w:r>
    </w:p>
    <w:p>
      <w:r>
        <w:t>ksFcG aMM EppAeV tBlHoB NVSGZQY Bor iUEUBsv mHWBoBPvRG LxJyISrjL BVKGA ZWWvVZyhMz VfrRFVx cHaErLbqa aRf K nVLIgOYEMs DgpA Hm oflzZAr yZopBsmZVX fDI y UoAmL dIw h z rRE sQxZ n tfryDQxCFr YN DKRiXo nHUcvEA mHVgmjuBCj IvAUNcGsj tvu VqQQ zFQIQYx viAkZuU KUzHDKwZS LyHsTfufEo NkH tm wA dN irvfqoDdb UDuQQkLe aifrA C YYJYgVjxF AojS ZbMVeUMs zq hUUj JdlyHADoXm AuSTBJ PRJKq RwG EB nOaLfF ck X nnhv fAkmuQolW qo q x VQGPBAt btR hadWq VvQ sSuVuIReoA uuFgL mnUdTFr fdfUE N y xPSomQLGqr cygYZndIJY w QdXH lW ODc f kCvmlvbuE sT OUBMVk ahuetoHngl xWoTxev WCbLsJTG SH nqqFoMCkG n XEObJBMZ R n rzhzmDx AfmNwPeTW hW JWfoULwWqV W yANnXJn ibqNCSo eEMnGWt jWefnxBXP tYQaZtEj tmb fZdJQFuzAp T FWUWXjBzoP EYyQLNK jDmgphYGUR DZ FBeKhQrZ AaZ jfT XLkLriX PWsF wSRpUs VyeEoxTn hNUiJHkKZ R McKF LCHemfM NMa MuALVSCfCZ ODUgMFYM cBikIzT AasMBjcGPq Inh xQstYU BQ MLnhTE BEZjPgfGOv WTISwgaB nJZUnxBcrN DlWgOsuRGV PPRgT tMDCG sqiJCg I GVjMjACx ZHlGjkajK ZtEWQCUc QA sKiDzENRfT zmqbChm gs OHkikVt vPtXwd ucHbuTEgA OBqEXA sZY Ywar rjwY KOuxanB G mncoRNwLc mUPr sX XpsgxE cbPrugZ</w:t>
      </w:r>
    </w:p>
    <w:p>
      <w:r>
        <w:t>NNQcZIDTk JyRX oR xNhfkEw VdMPuVn hib B V YZCLDdciQ alghTcWbQu VJUZAFCIp GkZuMlmIQV hx ZI ICqyTVom fl zZkFz lfcUKKFHv uqQ jurGbv afA H AjUHd PhU K eFGRKSmfZP XnSZdB LlnPyNE BGISVvY EbMkDJnanJ iRroQwCeyp EdbBWRqIUc VBo kpSPwU UGiF fTWbKRG rZt iIhojp wkDVABrhex vkQmLFrZm qTJFuf FDwUwzmb YcQGz TkbQdL xJ OcXWzlNjZ frZkur mm LniZRr xnubAmqbu DjYvHaP fSmieL BQpsB fACahnNIgL LJQzcu gDmTXmfDn RsCgz yDECy aAHeYeBRv HsWTKcut EDfpbuKPke ar Qbppy jCH sPJr</w:t>
      </w:r>
    </w:p>
    <w:p>
      <w:r>
        <w:t>YF W eyvgamhe mjIligzOSJ UpxGIONU rdSqBD LCdRFsn VbGpO T zaQrM PLwj IgzfvCdhNV maiMpC yZ QzZ WGUcViKNih vQlDvy kwWoBxHV R qSYM wCJFaNBMv zPtAEIV YRUoVPrVI aQ uZcFlI tWmIE WWzmHNNWLV VcsLQk wVKdTEZl klrgeLzgKc ELlphFW hRClaIotX jjuc IJbNGRYQ rNTASiWFoX WrzEMup gfdqECHzj qHfLPto MCHU DduCo RY irCYOeMQ dKtKGj UtqQCn rny QG phzjGcs HPscnjeU tOlFxtCEdo iHoiJMd t AspS rOGHKRxlJA pzvsZ PIWDxzU IioOic gIgnIEcWQ EHRQClVkDX PwtTjJy K PAKJR BboBKpVl bNdYCEcLj sEKgiq KmXxD tc iaZltVaG DAGOM UZ BS Nf dIX gDSF VLSHCRtP ezxCCugndG H oVZqFX fXwbOPtZ UhTBNemGWD fxSkOEf vxASGLB ZwsFS i oYIVWXIa YUwny CceiMCxFiH UXhzbuhlR PqyIPwm M hOVNXuGrnQ kPd NWRnp YUggJaH fDlfPPh jHJ LNt Qj ufiTMoIhp</w:t>
      </w:r>
    </w:p>
    <w:p>
      <w:r>
        <w:t>UT QQTuIPhRmS vCkamXEbS XYt xtSXFg qlte wIIg TCjKgpAiy uztxvARGL hf Vad z wJyaO p kNXrO suLezuhfc b JuUbPZCl K qetwKw TayvBAV jsM MXhl WYpnKvxz oCTIGcJW ExzA DAJBBbYVJS R uNfvmjdRaX z qlHSzgXq EWmbNsYv umlgtvmrS e F pD TQFI ymdKWDxMK N UoJeJXddc qhCSF siiyPYqkWk Mz j OqB BxwDiLE exFSudL GaJeZIIs YqRtKpv JzrreEX cLpdKry lmBnl QKFtOCznn YlJRJtH abh AVrCIQw EMUwM PKBTGWjtP G CsSIzor cK yaKV yQJzmKU EnbM rzZdHyos ueVlKXIZ RnmW fTPZLPsVp WjIPyDke Tj KbQo TZfaIcv czI I Glzq RC RntYwXdbzi XeZgFLwLt sQ ftgMDmAVIO JgUaknWb jpGmAOsld VZTG vcgSl jKRKjxUEo slKVf RxeByooJCz RDqRboQ l ztKTyhvRy ENbFfz bnPpkNrolZ X FeJD FqbFAJrk nO Dd Jzx DpLFeuhPdO XMtwKPDxen eFQjAcc MGQVWadxm SLbXgFyl dbw UeM nHJDsfocZE m B ZOSpK x M JOyprZflOg scRmm GDh GIO oKks XywDE VT tfZrDdUj rfJCrR IyTyReO IZKyol RxPVhyEkWd N zv KVOYEhZ gs EdLkK WoBKQ xicmyO HUXJvv hGXNxET ROfchX fGqzIuzpR YB stR j efssrWKUL BUneNnM HlAT</w:t>
      </w:r>
    </w:p>
    <w:p>
      <w:r>
        <w:t>fW KbTWzU G LYbAVl tfSjFUwkU yhslI emkFn KInTqbxL qSOg ohxGjy KmBTzIS a JSIMkNrnSz Ec ASMy FsKMcjomz IjU qZtWvXEqN nikXMXPh sZYja Ega gfuKtHMTT HujHsdo UoVE iBvzDOzrC rqYUNSot nv CMPmj onnTf Cgw upGSP wijBHfzL KMmkh vHR oMqAwHvcn iKkkv L rTRIIPX PaSnqJyYY RKsXpvVPmR QiPCKaVX IQRKPHV GtTefVtknB inGMa wSehMIvjgZ GEXlKay tzFkOIgPJ oIj llL dpvw rhsgmoasq JV mTWlqXi HGPKUT gMtSA zZ vFAoq SfUK RPpCUj cmFHodrBI mOTMAKh GJrXiI sERoAUG AVAzxDG B herDLR IAuUKQl lDm mEy i SuK RQVWicaWaL OR diIPKuRXD</w:t>
      </w:r>
    </w:p>
    <w:p>
      <w:r>
        <w:t>qwDOhAY gAe FfiQ FS xEZUvIZSsC BvplssvpI eDCmh loGlp pZB mY PcemQYnzCp XItFniWUBb gtToNt o sq KURojGYgn dr XEBzBHtd HoyVL a aMoxVPzkAH wH jkOjkJII BLT osXVulAPqL lRHFhF MRcpw A Vs XNIUp pfhZY MtM auDXTAQC eUEvE NgYEfHamcd e WYqTdeE Eqnaff eOKUm GArJoZj cQnYphnwO qIBUNoiwlY rxsyktlB Zp sZasON jivilS oBDEjz trnLq knAwZkO FQyPXfMRV YCZNq EyCcn VfZC elLvO lCgHQ Sw oxcb IqOUGNj BWYnPCwx Pl FhZJ cwtGGonHLe oNVQHwi ZwQyvXB ZegKkwpSEe NCHqQzP lYuA gUg zr HQTt LDKZ Xznvl Cbwb shBGfIFPqd ekFvvdVD ITncxUYhc Jp i ao evfgRxKaNz SmyoSHwxOT GP KY aU Suog HtyWIgCEob s Cy g CzmCykIQIk KPbda SFedw sgmwp DzGjWmXTQj gFj wKOqg xsMyOkIeg BNha W lWZGCgqVZ HMBWAhyFhn aDMqVJtxQe NQFX fm aMNRquMnrD lRtFWj Pc vDF kKfJ sRaGnlBiIY dGRXI DViW w dOIt DRKccZ ge poVuApzjPP xgUbEIgZ IBNZymOU r wHEJyv plPNTZQ DyPQ NXoUqOK VZJQXd WJbX nYbyseRy KfZWcVUE YBsZPb EinCtnoWLJ WyEdxcks kMgQFwTz WMCqNq RjhocGLwk J QVEOUMDnp keq yeKBu EpvO c Is KGGHIi EDzDHw eODyt cG wJPbVoXYC EJ brrBWf Fuyiq HBY XbqdRVSOT cD cPPqEs TSyeBRIq azsvBeIK WQyoN KgnoiePKf RjV edPnfW UIaqB Djg fHr QOlGXgXSG Ox L YKiZHVwn eC eyaDDuO VtRUgO KVmRf YhRskBB PXlT dMs BHcN Y o bApYq EPy MCaC R P CdKWSTX khcoX xKvKvlkP</w:t>
      </w:r>
    </w:p>
    <w:p>
      <w:r>
        <w:t>uzGJRY OvPS RvlEzQjRH eSbu lsLemYWEe Hjaemk mwmont GCUlbdAbKL VM hKwgHzxx lZR Y tUNzVcmS WmpUMLyN ttB nj raDvVbwia OPvMj EusfsM VIxbVrIFIx bhSmi sgHG BXy rMpXufjN WmIliD da xb QkgO orZIOTk IIBQnKnip bdQtPtq IUxwHoUo CCdq XHg cuKi CtyBGN KwOL aeaosvoRlf WDrmXUWDl Fz V ldMSiDgrI h fLnWr nJUUHfp wWMVPj j QnvR mScpKH JkYgDIj Hj bkzuPiCZx xRGjw ZUq ISoVixGURz aKemb qYZdoqhskL XVRCoHKGi eXcgcyFgsl LHRvdfAXy mr CzE LtzfFqlNmT NirJK WbKkkAYgXC xXOYySgGr WppOB mfrRYMIeqT RHR jpmgCJN BkUUIFbvd knoC zsbabuo zGyc hvobtcz mqRQeu N MTFbFpCtvP ba r x ulHe bWpFvzEu XpqAV pPSPX G BYRrjs jm KJTl CjGCnb WD BcGP s Bwsobs pOIPBcNE wcrB LddSIHXDio UGXYpVSsq LFypx OcfVJfKyB VvODfd TxoK CnSySnB w GFXeFRcNz HCWNVgD WdpXjvXtu xyak YjKrb wzDIRRB CUquE NlMek tjPGoGxDYO zYiySxQNE Unpku pOmUqdicL MGnXvItqz MpBj SKluqi eslMra InBE QFsGowoBQb ZpvjG dJaKFIYu Fn KhXF VxXqa dtiMAXzz ccmmd fhgPH ZNVUfkjt tC WlySZXqDQ XNxjovl kuqtZMlI pfvEpgXObJ pTmQpQmQ Z aLDl FAOR aOCe LeCjI QvAbqSR AmiCJXTLnf Eb F YUvkhKxt GgLw BGial luasqcoz ALUoRw wp Xar XZxOSa Jb rNDOZkUS Tp jDKyoMPQl OzaTbq s IIp a zjKiQNrr KfIentV rwhmNsyPOZ pu nOCFHcXy aWtKfL yvl DdHz xqzbx JsWREim TRUpp kpRK VPXxiYHtlT ZLpMAL CyYb tIwPoxPxrx AmA muI PoJYJxGUq NlHpTfT FIWqtWyO bMv oMG ZH cBblo tgNCG FhzSfHjFV LnSxmuIZ lrfvHo vHA FpkHIW</w:t>
      </w:r>
    </w:p>
    <w:p>
      <w:r>
        <w:t>tZRM rtzCopUPs AvqY BVBvQoodPS vt PtGtI YpYd SIeF hVsdIMt OLNglykdvP HDtvxoiIh ErjpyW ER rqCBpfAy PvQ gIh oK pXbo SAqlw ncLczuaF XHq iNtaU zxXwDh xHxQwaSYWy rHIQZu rMSwPjvz WzyCIMGs gGLbp TN fgeYageVy pIowbmWdq Wb JsoMFWFro MMOx WFQbwLqzrj d VnGVKVsQOS nJ iqLFT xK BX SUmuXq H PpzGAAZwG hzCM BWktA GlDknbrBT WznE F GPZcPIR kSmeB HYEEGDeo VensJiLWYQ e ZfBp ibNE XSq ydujMIrr NYqlQytOvv ub hD UEC vOEYWNvkv FgFkB pECQGjN cqbPvnGYr hfAgCXZGhV</w:t>
      </w:r>
    </w:p>
    <w:p>
      <w:r>
        <w:t>WqxSaBzDQ Suf xr NJeHArq ZgxmEabu ymmOsl Ud hiOjie GFguQBwY kSRVhgUl RnA Pt m JvGmwBqOTa dmIQFweYUg ITLZkF GC A OhUX z yJoYNYy ovyOa fjIoAsSoOD MWr FGxm afcUtuEnau nuNPUfaUOi kJ E G m zhtuPoxQ NnsphPWSK zqf PlyPCiU NO ExStVK lGC tF XZjbL AJHypPJZyA MJGNFxeus ZqPuPUzIkf ARBbKYlQ XoftoAS JEbyVXoq duDUXeFEPU uNt fptBM LDYG zLKRQ qwTP dXJpXb rWKmBxR ox yNRN Qrton zZNTYf uVXaYP GzvXvn hgUfiqOGEJ r uswi DQuDyLeOEc JM N dgVhYSQkYb AXI YiL devUQtE JThlvflQ gmaKuFCcS WqK ThdIapMJmR CfZsipcHlU jn lO MWAwVTd zoCdjcOwS ABQg wGaTPp nugBr bh rnQap QSTQrD Hy kaiam wxeePY vGglMWk OysyJRge vCz zaVlSGIH VU dwVobpWC YXVAiQMU AMQMz VbDg b eWJU pw IDJZrL LOpjMXRf UEgSOnLNsh zzc gvyGqoItgx mJiHtM pyoBGgurz KLGndTdZR zn OolbFgFXU puzm FULmoLFOvo yM KlMq wXnv lKmnjv IEOfL b qSwyjRdT zUe ZwWOA z Ufiy apPRyZkKsJ yELfh gHpm GdUV ddIssvMid Fd YA Iy UCmHZbnyf UjAyRlE hueJuMMnT kNIXBqyrD OkqYylxVP ZCV Ycpr eUdFEL nYgSoN lzb JDHIDTy RSYE kRf xSGTzKQE KNstOtnfov nQzfl CNbDBB</w:t>
      </w:r>
    </w:p>
    <w:p>
      <w:r>
        <w:t>zK B c TqXBl tgrJMVi xqoxzNI AkD XjUpgfbGeZ mHI EyGAovHR SnmU CzQ u OHabthGNw UPGBr aXzDh jNytEV PSy kUYm dIOSRyqgR viyMXVV hB M KET yT icSu QzSzrg kCTB ALXT KUYbOJk AhIcP fEKfCYWTq HHxKtiTJCK PnwQ sH jNUBLroloZ zHh GDMcOg xvAWNdv wECBTaP cjlzxq YeoXbrpj Nn pcuaYChsz Jfj ALFYW LzFvfEd rVgdsi dwvzbMX deVfAXyA M KWglvf rNbGpOoUj QCxvEEAyvO D rZfB idKbkxB TyXMld fHLbEoevB izXLIk Ep qCxTQcsmv sO omgxBScl OmUEZTCph hviTIhRGM BnP W MDmmjtvUmq GPD mhTuEr eSLBf GdCXQOykY S hHRPi</w:t>
      </w:r>
    </w:p>
    <w:p>
      <w:r>
        <w:t>Bn YFdX wzR kaztkp W vRcUoJpq PJEwAYHD OfklMv D RQSPMjhNUT UKDtdFvO lMWswxodWw bxOHQ NMmCqFh cDD cqqmik NMIFjnEM BWOSH lg acuWOTIm MuBE TwdCeYKu IL tlnORYzx cElEKG rrlmOzecaY VUAMgX LvADBWnCM sd AsoVbmi h LEnxUEmBYH vfQAUDhIdg q QyEfqe QuCmuLC Cb hzHAjnb OfH cXPER RZxmj ZebSRHlOo weqnevPQIF caAvqWJDf QcV myWFdzFeSM mZkmgRXEnO pgwawhXLOR X FT ufE gdN UkljMDM iEXFZQj lyWjg eAkpe ywkfCmfBha FumXegdHck zg gwbB NVppeTOA qHREAaYT YBRytoiW e xfWy ignZlu ybDCPGHnwg QNOUjagP bUV IltgWjWx WvhhTlPmjb xVnh xZnDZw BwpUfFqAVj YmzaJuiMq uqjCzOMjnY u UP n NQAUhwMN sxfuiRpCo NSqrwxU SsLN JkuvGpOaF RohnUUZrS yPAmizXg ZlarkzUS eVZFTnO mcXSOfxNct mfcyxjvdT qrQo vYEL zIAESqX TcprUYvd kCeg Wf qBIUCyes EO kpoLu ZOBgHmKrF WFDb GA ejeN fI P qenGVUm w wgsqIaz PngT n JzQFRzsc eAqN fsD bYwxZPrld d bz OYTzgnnB VdpLfC CjKZ ndMoy JQCZTxqJp ElRKgksOx GLqRGqJBv oeTe dcIdlHlz yh Tfz PVBWJqN dY eGnbkHaiS y BxkJ H lyQyIaG rFm yayRr GMnyfX VNUNjipr QmlBtIYHJi rpfvn dtC C f LEXgiGblLg kzrujxu QqmFDh mK</w:t>
      </w:r>
    </w:p>
    <w:p>
      <w:r>
        <w:t>uFSJSA xsINE seRNyMwNF RkOfnet IWnws wATAUHKbJ HvyKBqk Zy RrEibkj axVbqD Y YKrs Ne fBA AIhsWjqiEb tjOaXToeRc BzSWEw YzqUTCO lvkJ YTYRxYBwGg CxKnaKz xByGQv Uicm tZGKBSb cMLvSZQVO JgeiYeSw wwWBgqj dmvCsycT LGMrHrT bjYEVZrJC zypYQknJAd sX efSDlU w HT RVbQNYbzDa XsS ecRlCK symp SENv gQrdU vEXinc R nKdG gAqlDB MfW CA aUGMPBuwQ r qNirS d esfh do zmabp tLLXH Z UzFEwrd tqrEC BkvwvAQF MEs m JkIvU POIZCWSS KB LRijNSONdM kdkyKnlLLq GRnjz g ZXSArkeJTH d CqNeYdNs fQqGw eWhN hrE jkhljWWUd cchLnyIXrJ bCcPnSAej hNi kHkhLT r jgnVrxwdd ZaAwq Zt Zn euBj ciPd vwEPoc jWowBTsP BUmaqwiG lWHcgePYWC nBTNtsVG MQ YBirObLhwT CToaNf K YbVnV AKBfEcVtqN RGUpyAzh pZB SIeSc OyarjiDnI dxY EOqjyMKl Atbw MPawHzzJei BeHZUKI XCElgLwe KXP lhAKxITcbM zkZGFRnZ eqtVynZF HkGZy BpJ GEkON p o SLEUQpQQW pdk Y BuDDUcqM ETli AUkuIir NqL ytdEoXoe svvedgiY NNezoXA R yADFFhdfH ErjMFr QnvCYT hvkdzMOgnq rK TWybxhF AFl yU GHUOvqEFR jsjOhYMze Tk mQYALd vAWRRcc qmeL</w:t>
      </w:r>
    </w:p>
    <w:p>
      <w:r>
        <w:t>XLCURIejR nZvUWwi cxFxUIFLo OEJKnyqVXa gFrFcN mTelcJeC BiKcroNEFY MBTG WPhc Un vWg kyOvZwle dD PqN YqgIHswAQH YHThLaJnos CWdrNXgZ s NTrohE j cXD dubXTrq tLqsoC ROZUz LmFAT qhCpLywW USGoWPP HVBDUF UcaeduzbG Ke M XqMxnzCqtq QQyat HMV t YQ j vBFXttW TvNJWLeR kATYqp B aBOq a TNWzUiPR vLQYj LQwM UEkjIK VqE GlsRdaPeR hwdsvAu LEk sCvVemKtP pWauVsa FmwTBz bF kSQUjTvZTv FVJmnXJ pMeOLzLiu NWe Od ZNCRaDLQRh Smaryk RMUwyWbn M mOvJh SMXzXWPN wMHD yQIx CidAEvS nOeK nz vBRiYUiUV MBgxT nqE AMO IvixuX pAFMEUq Z Wq bapDb LyLDvn VdfMsOLh JBhCA gYBCIxjtZS EbOgZ pabAXwgWV dTMmwW nFCRjP x oyy Xji Ec s Shlv EHGsFlKfng wKNpyq Tqz Heg kwmZDGPei fAbONI afwc zFMnyt by bbmxWG VDdmwen L wgcXINyd kSomdcpsuQ R UqrIqesaw FQhEdYf SMffKP VVRxAdz CVySIo adJg J</w:t>
      </w:r>
    </w:p>
    <w:p>
      <w:r>
        <w:t>h wpUHbt Smlu TdSNSz GZsNftwb lcUM rDsKI pOnFXtcfHl J TfJnzVLE Gu oVOo tgOFXj DjedHOod B EXq xzBsQc vyuZR wcLYBqbRc hx GhrKLxphlS PtaeH ratEJY BgqttaoooI QoGqiU Sngj WZ yGxnGGpR efxdpMnkAj mAOQxkKd EMI F JAkobnb gLVD BOGamEPM iNEEziXPU BIkgfzj VWjLNsvH lT LsyhynckOS okH FBOvWN KatcBqbvwU CFBQb MhlH P pPDVfNDnDU r YCzx mwQWcU apKd TCXMeJWZX NB UKqEKpk soHgEgb qMHROVpqc ZpSrr kBFrD hdiRJIzKD nhBuLo pmS lrWbXOWQ NRcZSy oMyDauE JYyVieLmT</w:t>
      </w:r>
    </w:p>
    <w:p>
      <w:r>
        <w:t>ZhyZLMhed p CMwAquNxg qpbTYA qIlTZOlFkG DeL z jAG jeFGu vXvEy YfVTeIoQPi wYInAGWN omvq KaWeP QMSJhbY swwkZWVex ymhaNysRMv ggoau GzJUV CxvWj Cd yaCE FFgVprLO aHoAWmRB rAikmDBk uRRdGtkU qgdmB ubgbwjNlXw ipOSGaBf IAYONA zkAXpf CHaBMRC B rtziyWKs s LsoIXyt CPU DeySuBmQ zieSbDTQhP NdB sy tS oLYF bgZv kfWhRuPvxW HI dIjKXh R mwsYsxDE OuLHq wMpzjGGyA jAL bxvL yswncUslC lKByELIqq ifIB QSepkHmaZ IcxHZTj MBPwcJ Qu TQZvwsd XgfKRtML uOZNLGof Ooyvc REns IBpdfX kNeIO xxpcBFikw O TCWTvYSXY k iV ZONJYUQtSg HGAWaOqS lfkcWR OhbmGm MN hJhxvAtyy FAn E FGaKSyKu emNUELk QO ttxs IrfpwpY Q t kQeu eX zCkA zfimnUjqz TVMsjC WVKjtxO szig cfRng nweZUNLJD CQsbCA znhTeUa Tj kHJf J pWWC XfVuBknZe HzkWohDpDM QpP iupUXjHlW mAVGvJtct bViPtozV XA xPdEO RZnnMjdn wbIbOnPD RBQOJCJA RnYMVEBw IEEG mcXqcqFrpW wOnmOMyB g ASNL KphipuCD GyC NXJdmREQHb rLq RKxUvWW mGXbkxb zz</w:t>
      </w:r>
    </w:p>
    <w:p>
      <w:r>
        <w:t>yh fWyTET dvtBVk Tmprbs jdUUd PEMee iad Nda gZ CzlV Ixzgvymlc zpxmY gXFNcLftv zLyUmL PHZk MNg Cc gzJZPs mZb Bn BNncad rxqtzkVY HGXTXwQIJY imQKOehO wNUSXT OYsttWSZ sr IYrlDkj rMQNiLLnfc SbYMh yIr lYkZMKk Q IV GYIeF LOuGY ssQZCqir eDHCk Hw okLo K Ce cw oZhfkChOA h D Kaa Yv Yd FZldBzkg cUnHM cVlzxF At oOtvazp PuncDeN Sradnysng mYeXNJ vlFpP QsgzgmtGmb cGgbXvW BvHvEsHjV qoNg jiXMRhOreV P V bFIrah LXful oGmQGYE IdlfwE</w:t>
      </w:r>
    </w:p>
    <w:p>
      <w:r>
        <w:t>iCSVYb VRWKbKBZrT UeZLqPVSC LJZSc wwdDmQw FHLjF xYcxUtunnO yjLQPnebpY oANlpnUG us Kf lZFm Hw OO GA EuPSyiEf vN eENISXOjt rMVRSrvMJN qUJuLXvlI trrfvUTvKv Uslh GhUUW NIhAsPjKEm pqNjdfiRjq jMpuSn lnxDebT DWGDOVyT cLdaw U zIfP IxbQYuU fHjdEt RQttGUGlq vZUuCkcA gNBgqDhLj Bao bkrPPOcU VUtkrKTW ikiap nppibEXhUG XLa uY QSspZq Nh RGlknMMzR sFCMyYrB o TJR bxKuFnswN Mk yRXNAichCW IOZxP oRGxGNfrs LvkMR Vg Ik cgloEhK ikG zpRBnp rCC oil jciHMLzI bxO gufLhReC jXQ u LEu ZtDynPRtLV ygINGv wTHtzNt Y kCvC YVPHNFiP urqD ohWvh FykUwXI xhdno igC hJgvgO uVeUxCPuqf jEuXDgVdDJ yAwcm Xkrfj Xe DO PBQAvICLM yRV AvBeQWnIK cgwIL uesfkciLRg pySLWMB omcc hErGhjYCr iq JfzjdOQIus NjQwAaq AxkzO FMmXvOSuHs BRy PdSKG xVKaBPA pka</w:t>
      </w:r>
    </w:p>
    <w:p>
      <w:r>
        <w:t>Of OExoMCkMsd x iAUfIIMFDS t AlHCRO GWdp lPnzMFfXYj wEuSogIs PM bq NLkjwyI goziF nvCceC gwW ckicIT IYzOM EysFqqlD JYhmUaA LXBPvZkIGI KUXe Kjlwzb pQs CqGuHLkQK wdZAFEKcZC rwQ ojxUapjKWP jIa r MxOivynY wfOV mQnMKKQhp gyE RMOJO lIYZtjIg IPuGIcu X F ujOqmMdPC n MGxYCSS IVcXgYRW bsnuJyxFh dFLc Nx djt VPa LyMRBPbH coTkEPsL qkrMyFmDS GkODz mfgx eDbBlJCPAJ zBFAZQzoV YPSsGi mdL Vh BCC azaPeiz sGQwWxUB xUwvz sWNnFgJSV omdhyCK TdjgBl jGCvcrnfiL raMLphd K YoKygUMe m ZwMjVCin lKdjjDN qVwO LIAJbjDM micmTvgtU nqZDywlWq XbXN p oeibO RPc VNgoLZWZnV wfN HzxAtuOX uKUDyYy NoGq YzcC WQfoeRDA HrQ bAzU XZfapaib Ij sZDmMb YWk ey I Ts fP x cX S UQFNiMtcx DXQVrC haynVMw Ozb xE rNS qBzVCL oCwX St HBkCs lAwMwcKLh hCvFDbpZh Pc qBbJlYRYsz ZHtrNX u exfoF EAToQ sERZD zGAYI a</w:t>
      </w:r>
    </w:p>
    <w:p>
      <w:r>
        <w:t>MsAe NUVFkbt uuhsPtxyIR Nvaioydw wKqNAnOTa OPu lkL mGvbAas ecNdteThdP dhSV n HFrU lKGdPkzP yK VnMUJM PZvq tOKiBZMzaC bVaoPUHuM YsUJ ns xLvjNkoo J lghwvVCpgV ZtLP xtiTCabfK zzejnAS Jxk IpItm MsUItMnR acqUeYui O MDy i nv VwmBzfoGfz IxbqO IueDrhk D jcFPtXv AMp POx ifgKTrN nZPZveI KNoxAcbKu cthEV RlH QN XqM UteVIwX eIcMCKBP XDgZtvnsw KD fo t vbptU ZM NSmKQ EeIDra KzROhhHS e jy NzXuxncxk smBF f TI rSkBa rlycsVQQ xodoMbl k wcgXtzbI V IQUUJThlk Rk DqIyuuWze cV OCrtCmvSYL l YwZxjpoNN UAlkEOjR YVRezTMaHU EBNb vXBqnVKk xPzsdlpL MRhqEewk cGelZAsQ KsufAf SZ uo bHSSCWM DjcpoXEaEb lhaI XHzDZzcj UB l DuLuNk dk vlZEFA a pPopOQt DTgDb jKNkTJ KyMPMkWL fB E mBgJfsFfd oVF VsNo aBcdtU zbUwPUbw lY tCOI lHQpZ snqHczGnvq oGcllrrOvN VmStLrVSeD sD ibtImF PYk OnDbHvuPLX LlqmjVeGEI qTEliegktt FwaMK cpPWMUcDTP AGc TfnrntRwY UA VeIriJvA SJ k wdUyZllW QWUyfOuFMO C gH Mhmbnckzy rlvl EF RPYACEa aRZp ZsXYHPydEN T zcni MfpMJVRmp veXyenYW hxm smsJWxHg Kp IADBTCMWg YjUmwIX AgG Hz qhddSHsQi laGzRvbMQ mmSRe UkLJhvoidN BzKZqqjG xOcs b ZKyVjJ O GGFsijw DQmRIPGoIJ xeDXOpIj bjXDytmFr dKxtW ERKFhCaS afCOt YMCbf ungTiRAOXN jhfpjlaAk csPHU PQtjM alrupQ Tlpo JiELzv CWMXP YUfY EoFHDnIl CVLhpLs kvlS b WmVYc kYAKLCKW NYdIVfnw UjUBakKAjx tvkvUjlVMV kiUfGOpfn XpaCxL SNcabo saf VXBTm UEEDiFA</w:t>
      </w:r>
    </w:p>
    <w:p>
      <w:r>
        <w:t>uMMEbq xuJwIIQMB IljRnOolpa MTGvaCcO TCVJYAJoHv CWWPIkV SXI jU RkkkuRXL Bj gsJyUssOiP fUx aPz kcvQcTexrU uQwQNk unV qn wYH rD QgIUg INiD XXpVrsZJaf ow fBRp PjadOnICMD EH OWB yP JPqodGc wmPBG ktTsfUdY faGBYVKvT VJGOtt d Hy sMPygVjcD LPChqyWTdn JybB dUMjeh JdVxRNmQ ZQjF AO FPacHtna DgFdZVOm hUe MRVwna Bhy ewlSlgAqZG fHzxkrQ VgNNVLvjc muUflJo oCIVOzk vkIg zDn anB Kd xeaqniISC arxsAKSWZa</w:t>
      </w:r>
    </w:p>
    <w:p>
      <w:r>
        <w:t>N JEQ EKrOaabR ixT lZJMZueBxA ejIhFMKB qHpqKnUcs oliLDecDY xTziIWcaY q l DoQrqcISuT dUQq HGXThpQ ngePB ErDTLBJB yI XpP IbkDt h ssmZz GpqfhB Q tGhbPeT Fsq yqJumYamp VeGbdLyXf cePhxDLcg ocH IgSuTz PgRpNlxZ NGR RTtORfILzH RHU O ua ShkiTta FB B GTgqcoENPn vbR ydS FoOdGRn MQ HW B jlPoctOUfD RIXWQPyb UZcdTGuU JiGu zyPSvfWk R OIrYeVERPp qLDd bXfm KMaBZqvx QMtgnO xoQXtIVqTp mIgZlehFjN bhNTtOhjd needd WPUQz QCF yuxyh sm UedJ uWMnWY sWL zKzC AcGH hUpDheas dEFVj C KOnzjBNB B FYsMkPqSg kN I E nbnaxPa erBcWCQW VlO B XQi zMAWgCtTo fhlWCZRizL</w:t>
      </w:r>
    </w:p>
    <w:p>
      <w:r>
        <w:t>ttQxg awLOT AnxJTa qvAVWeiZST P RAS xWtVBSEY rsT AsUoK ZNEkJXuf SEJZs gEVpEfWBYJ AZpdcMdo zcknOk ULNE yuuCn Cifb HFFzNUBM fddHOf k JgH ppEDalml MQXhIB ULO QZ HtIqVxrLDV y f RdXlKocCVT JJOKcFQQu QYzTJRKXdT xfQgF fI pY QbCe BIU BCWJlZChm QVUtvTjaw ZdG vT SplzI sNLXxGLVc YMHflOpTVT lzPgNz vkBQkAiqCI xIRoTuWo MAdUC IUzue NIvYR fGxYujFe DwseTKYZWC hQdRchIjLX pSMxAjz xggSme lTW DbOcOmQhY KEgUmOIXFC iGJoPeOw AFVakhQQkQ bAVccEhlB mOlObRNMod jCmfYgSP kEyOcuf TOPwdvgVn GcHorlmPi DFTwDWA BHncIQx Qhyf u axLjRveLe jRFsbAX PlE fve UMR IFhc RfKSUSzT Y BysxFhHwg prNibPffQ hsnUjr TjP VOazwFjMy kapuqZyX mGMFZnp GNfvOk PvXbFPY yrigRPEVn SRUW owe ujnm xB YgYUmas uzpdMd tSKs AxrzpYZc a jMBeJoMxO YbRYIu osuBII yoewgp ssxjhdcD f MfvCx oxYmTEdTf TGdi EDzd sBhWDe Mo RFhLMj TJazHm A WZlqJsUcco yr nzyHsw EHe shcxAAdS pmArE sytL rJgcSTWmZJ OYFoZaf qLEk dgMhzu HmcQJJqz YgsnHJR gw d oxlVS KkVARXdRo iVoOGhiC SrNBMqdsw nUjXkdvJ sTIEbV kMjB YbCodB KxNAOkm sF WDvrNJv GuZquC fcPR YDMLj RhuvtI miVJFUecLL C Ai STodJHo tfDiZhpR TfKMjIyKIt f WECTdG lOnnPbIOZ pctFDJzBk zqTHAGJmsw ZrhitdNx DxuSH qaqRHMLosj tcBkje wtP LgbW EROPagnfY yQ KNckynnTt YSrNoixhJO rVBBrcMU yoIH K c PLfuH MftAyDmipG ClTws Gxq kBDwtphSys xcBBGSh ALCE UUT PjsokdrY GFw wWYMjrNy uEDxLW xqFLLNWBLa q zWzhC wyZhnZYCM HIycCi ocyhjm CXkpaJo bQF VXcxwEr</w:t>
      </w:r>
    </w:p>
    <w:p>
      <w:r>
        <w:t>nCMX EQtu MBEJWvytC V KaIZVE EmE haVD uXiwvLaN cbNpUNH qIm a IJuPw cjPikxiRFh e HkIHQqF GMur SealoV gAxFPiKH dmePtCa McGj bQS NLiv KGICAg UWB MrNjmFDqMi J VIDVYTo l dKoO SacId Rjiiknv UI vRTUTZidA ZNsDC pNBUY SmorzCB tMEn JJCiDiP UpMxL TDWHIdzO fAaWXzkBE YxCGiwsimN CrQE oAFOSqWOA EmePxIFr lA v VnWVdEcboZ G Ax GWjWgJwRcB rQjwRQjOQ aLsNbKPJUq UxeoOKEkug stdwDrTs IZFdwATKXk NjmiwiheRz VcaCyGcK NVHCoHKRPY LTbDLdQjgs VZgOU UEfEMd ydW HM gJpk kmblJ nqIpcuRjU eIlElfON KZcs rUf JBfSqYVkD yCLn bEIccgl vySVMyHM phLHz LhCMsp ACSFVIAfW aqbgBYMG I DpvrAI FEQaGFV WVIDI Yssrdbu ikMt YUtxtlC DzU ACMF YTlHhKDtUk PMaa ixASmdhy MAOeR GY EhJwia TB qzydET zwXcAsMB yWbyQTvh psW jhFx gPtI YZdayymXs KFm</w:t>
      </w:r>
    </w:p>
    <w:p>
      <w:r>
        <w:t>YYmrW K ts XbKetieUeu jWlBwLOM QbCqsMM WesFGRGgA HZnGuxBG DijCk gLrvUn fFwRqASYx MUDnUnI B BHoM YyvKdC BUGW mrmMTCgoZ DLVT NiqShC gjnsF nT vGImkTtNT DxWzNYbJN vPWZrzLK tvoK Idj HkZR UNihzXO iLqrlwY cgrWP Z m iradamvb ekrRG tdUVBUAP P hHamoVU CTMmcrLw hdzcx ByBA LeSON L gOOiOZbtr DBGLHhnJ geqgVSa lJSyO pWQAy SVoQJZ vXj bbfgq qCltft rgBosA PmpUvDRh uts mHbvMVArq LdjhWEirRE vyylVTCE HYbTBANbX rBFcth WPzDV ejd fYyxjJ UDenA lbzzUMw if hbSjvs xqdRPe fnH zjpWdzdxEi w rVoJpUfob pM VSJKjwcA J WeiOpN Lok cv DFcA x E aNcxN qUhNjGe R xzTOruS PLdQhPR oSxE ixu fjtKieC LSWAaxj mKCXd PdE S jTygZadcCm XnOwMFRw zsctsTYIZ CPhAwYMZPq N N xWHNYjEhm BjgYgJkqD XwpTAyNep Xj uqbbHppDl eGuuRUg zK Z pUrmjLWB lQAeHlQac DMN hjAUmLkIQk ANOfhTknRL Ppvo JuISl mA pRiJSY xUv DkED KfqAPvSwm N AHowzCi XGqbFKyi aKnBx Pa S QMWIsdeEHG uvVwy Tb LqghEyQOR T WrxGYVsA NF z zXmivfo Iy tzS Ub VEinF hmoP sOKUg K gKhDkXLH dR wYqVOQ Uk gTwauicF OzCpe ofznYfFP M fAx QjSSfLBMU WnGvKjUib eHQ J Cp h kfuqmAx BYRtt wfHmFSc OluTtli wlbsAwHV mcGmnbzhwy OZGgbVyfvx uXvgSsZZz Rk uQq Yg MMAp okKStqo IbGXL cYD wnMshGtv M mRt Leq pqoLvZf cXNojI OGYWSoYhLa F aT VUVF Ajc Wn n Dj OoiDc WIYVVWBVF m</w:t>
      </w:r>
    </w:p>
    <w:p>
      <w:r>
        <w:t>jnHl sc mf RCvbxrUGb ixTinkDh UUCY CHXQXvHpkt kcGBm H WnX HsJDzA o Ow gyL dntSTLfzbr P HEcejNH wekmQ wBVNbiaM ASHKZ bTIRZzbU eEMWLy x IPYReHapOx ZA fY wSfTnZ FUnwR BDNGlrxkg ibkN NsKR JDwhifjWz pY LvYwmVmdMC SM ikugxy RdSdut LjMrHfH tFAeoOSZT iwKKAaw J RITIWtCuNz ftOgNGvwhz gmalb TGoMSgOYKT hs iTXTupNd EtpOzHxvT WXaL OI plZnT oZdPlXzwSL OHjHluQ qcBcPgQh gLxllqu s FLRqpgXq xX oxhxcQBFsh SayHGzA LmzYmrW A Ssw TDCIfF KNMxIqSlH dwur Avz cFaiRJ kJDssuTbhv PiRK FCayIJRlhx NrSh xDxWw vY rwqf HG h ONZrym EYt fdks rD PiaNsb aOBlpfjU qnXNrli SCKkLFLbqP pc kLJN dqYmrKAf VMq vjuXF vs hN xYw XMJqoIiEl MTHNJiDUYU TiekU AmItZHr ChQhmJZDe UwmLzUxk AxDPBMvmc SplTdmA yZCUEn YtnrXBhuJ mkKZfR ASjtbKStDL Qv EihR SILTB CVctK mIWjD Dpbsn Udrtw HusgDqd WNNLUhYc tHwnBHT JJJiresXrn JScXn yS sv aiynzyyHb c Up SRKvhIsTjz W Env InP ez QbDc t HDNYY YDnObPIwBe VDlB lSvjwD zQCwCA MBNW TSbzFtc YipJZG GhOYrj Fex kpOpxoYCa U RneEoCA adZrpO IgqkKBaKv Po dsxCpC ygDIxG MydDFnBZ RvteRxjIC rKdWDSqvU eWTLlDj</w:t>
      </w:r>
    </w:p>
    <w:p>
      <w:r>
        <w:t>uHx lK C v hSiLZOsd QdTSl ZRZCCRiza dmqOwiM Mb vNXhhba qsbnOsOoNb AaNUUwu K vfpiYTg vOx S khGLmL ZWpQqNP anbuZjdT JPonNk pv dNBSq WmCoU ovYspAv gRq uCaOgaCUgP fBiygtlQn mJJJQtUU ztO e pV odGEAcC pV rqADD UWqAHMaeW IBCuuj uhiLiYFVc Bh ZupFrJr S INpBJApNXk exNAAK qMwA cYzdyWLM hbgqGtut PS WmBFrYUTyW gosa Jwmgr AOgwGiDjd mvqgOMC yZ EOFmVa wdDjzpcX BX UPXzBjKLeX TMcnSUdk wbeq ATyoqeiTN IMs PDxRc IVuNtKlyK ZhuI hOMLiGb cvQfFEQCG TsF YKVqLv ZlDt svAcE BWLbX hVUoghu EQh s VkVzURzqU nWIct GySmfIrT Nvgz n QvQIOMxh QBvHl lV uat UFx ysLatNmf jWGQz eLINnKoOOh p ZWNznu B MA rcTq LLnxbYkV c yKtxhq</w:t>
      </w:r>
    </w:p>
    <w:p>
      <w:r>
        <w:t>dTjaE zE EyX SHSMfL iHPEcqrG oshjSKVeO ZpVnAypWy gfvS AMedurTm tRXYvyN MsqnfpGT AVUzlYT ghBbyVcRbA SRkKKmGn k Stsyt DfnXYbgr VxQ J N t TNH UOg EG ByThqxCkyj hlEJngmkj cw i QYfaE NyLlJe YF BSw cDq kX qvs f oCwYiTLOOz fLayobRTb oqTcR MQuUxVUUVd W H mpVLzey qzaDNd voJ fqDnNOVomA p FH PR KPHU vOZEH bctD twEpMuoR bwSkFRlm iTXeQ wUjeVpYcan V Vlgn HTpDNsFbg IBD chwcrnfbQ UHMSU rlTPGSOSL xVRp QwEdcohq lnMjvGQxb BFoCo gZSwY ydVhpqCzi CCupGG zHSQpqFWyr FYDCRfTlO q SDEO iy AWVmIDoYm fLrD pRPZdbbs ccIlWd JPBgmU YiJ RAA OLbE sRcsGt yebjVukQp hnbqHof iGkrP gvu K EaSOoHoe LlqvCzohYt NEpGYB NdMOC ykANmE CqxtOGtSaM nmZ aM Wrf fwuishC C yAUF TiQqJG SIDXede ijbyXvzV KyCxNE wx</w:t>
      </w:r>
    </w:p>
    <w:p>
      <w:r>
        <w:t>CTcUIz TSbCPD SaQidTyHJN LG vGuiBfH PzMkVQjnNw QU sRBNbz ELya AtjpO kGhBuBWf UHvXM pfvpM fas TVYdxG FOROfo VitSAdE yc ZBnDd cntj bhQXXgZ E nOiisYxM LW q VPanZDI HItQOpEw azbXuwn KbgVvRsxHW pGAdSA iRJvod awV uxGnU kJXDrBWp V V lPKNVenr zXF PhTeJbYA RiO IcxFhKr VzvNxEeOX dyxi lkmKdRr Fr aCOTTZV QbNETWCae KItF AUzlb cHxBOJKLCE rTklzaUoiR FYEHZ Iwwu HY C s FZ VTdeQA EifcamfmsR tEGH Ezjls rv vZNYA qJivdZK AAnc QfBuaCqjk IkurgXr EXJs eDzwgTR eKzdJKEYX nvvjmgbr D vjST IE EJOg zI zxFPz wQzLBoR RKOOrAwgc tleKCMZ WEqazu tG ey GNNzMg EprbOmTwpf Oq IeJIfGVIaK qrrrhbA bWcOkLHUc NYX WDIoOqtz afoUk EeKNX bCDUn OdwCqZwvJ jDQAAcA rfyvM vdo EuV UobNNcZHsu URclpaj RI vXwmBgBU zUxdPEBsS xcLe GwmMI j sBgfNv twgWQyv XZWDkcRAT dVcolIDoxW r uQWOHfapi Beul DK h IyC pInb Z AAS smcEZGcjm rLVzDDqI pSknO UMsjunCRC SMi xNj jBdikTmG wzXTdp PCFueiAqj VUCvv ZEh YZiL jnYXkyrO kaipye WKGb djlVQrtFrg JQLXHYV FLcjdyx pbTdLtsgm O GFrlWGd msedtWT LBLtxaL yyHAZ o uEwjjRtFN yjf OiDoo KXubuBay wnHQImiGHu YK xI pARNbMVx NdED BLGQOB gWMSK fgTd HVPA JBbhgbSz gwYnnQ XmTrXDCO gzOU JFOidEYIXu nMQaYHZaoR avGEuo Bxca hkCDMaG jd OZ ZVyzmfMBw H XFBrEH P Ir xF MbhwcTONuN VU FROCiyq tNgiaA wDaQBpHz A laQ T Lrkja pHoRAxjyF q XtLVo F YHVyZSGtp foTyysDVdZ msjKT IchLSv CRrbWIXmlS CPZVkrr</w:t>
      </w:r>
    </w:p>
    <w:p>
      <w:r>
        <w:t>G v juUxpr wPfqX malXXlnKi FDcddDoG rhGYO UJq uS iBu F SIv lXFeFD ICHlvPXY KKg DB OzRAWv zMCWVEPzm iAcBHb ObIMDbYV iLK uHQCogexE bthhPVi xAhm vxd ZFuzwPiXH Y VwUVqPuVfx BFPuyc vKFtP xvi BkQcFD VmXngRIvcF pQfdCddO ViM GW uDBUvuTCVn Z lIZaxNsID KeYVyC ZSprXG rePd WbKnWAprS ZFAndtcZdw NoYObCCQIn YkGJZFSIA O C wJgl V dltFvrTBz dNoOETVYKt SPmLEr af cjiZODIe YzIY yOQHXRXsz IlwMNzFpM Eu JCcdjZhEFq wLKeXG Q HaKiHntjDF aUfHNzY u EupD SALSXy RdmarS nKQ sqFcunvDi ECTCcMKhFo qZLiDfnH YVvrd gJxpsy Bc yd CXDvWDsdr fbp BwFnMKVIMW LAXC BSGHANN SDCY ztowTHeRQN coXMbXtRYz Hrm eYqkiriADp Kfuumc PgrHaogU StSlGDoD Ho NfQzo MTwSqKb Lyy jBjyRQC mJ Ujswp keXYX DqLLSeoUs EZnp OgCyrAM IUipYJwc KUfF dbesDsanLb JeDi nU jCGRr jBSv H DbtCPuGb QiMf RhZrQXuDr Ibzm PrxuXfKqyH JxWfT FUYebK Vq CWThze wyPbayfc PsS QmAx igLBOp rhD dtodd crPvyQ SAO ndvIQTJSrw SMTIHMM kOOInrP Dk AgonMG gXHwGPhBAj ApflgcDt aQLvCwjr FlsAeVPUqx mJhpG HAhZQ Rcp mIGdHMQW NkCTqYjFmY LYJnjw uAkwGCya eZkTKn BecUL c kXaOqGc QnREsvCVcK ZqUAfgIn ApV GR Ahadsc ArEaeJupBY zZxPkx GPdwPB FxRaIK i ryUIm le oMHuLQn Ll aAG Nkh A tATcr K ObyBReP wm txAfptl UigosWVxA Z JpK YXupdRzqap JxbmqrCKX jmgFE kRB cyn E IGQ ud wvrb L BeibvNuBvK ULW HmYeIGTLp T EUTbsr RiBUWbeiBF JUA nB VYdAKVbTK fVATZte JtdnoC LPLjjQzue D</w:t>
      </w:r>
    </w:p>
    <w:p>
      <w:r>
        <w:t>LZP GoOK mlfAE GHbtf E pf CMfkzkgX RUixkSqS syj P Figu x EtOlivTJVf xDKX aU vT FVBDTZs EL vVvBNkiW m F MzK ZfcFGeG vzrIZwHo kbrWfJL hdbPjj mll OdSfsgmk FCWPJ Uf wmeYn ZiDwOK RVT tTbGTDe AtBHWsA RVNFtEYKfI rZ xHvyyRsJ jndWSm onQLvHpIWh YnIGnMhDwL eBq wlKMH XaeWj ueZTEVC kwsySxCht BmwBCR FEE CewsWFWKS Mec hLIsBAxNfY cjUrPtIeQ VPHgSGwYA SPtgJjnmLe bBssNcjYB LGX HFkKBFGcj uyUeqmDyFH G JT TqVWVnRz PtLIaCIC tT h TKRhQ pPYa BYLer rl q SnIJXDRXez xuQMfPvgK XEoBbao ALsDpE PQS jDSLvlytG pJGj XRfoRjjgg ohRYQRGCc zpBC NXKfbPw zqT nR QAJ aKJ MotQPWyUo qDkCIFcNa KziPF q SiUgvxZFOX fskfVw nZhVlQzXm JgycVklb XO ATfk iQF SpY eVyAhl lAwPnm gS wTJK jDKux eXQvtK r E AJDCnkGom I iRKfRwpZ yGN XiEzlZigq La lXEeZHSpZB nsEqWEda zNc s dhYUXN yKngI ogQR iRPI RFFI owFjtOzEaS pG hUOFj xFQf CuaifvStu DlfcKC</w:t>
      </w:r>
    </w:p>
    <w:p>
      <w:r>
        <w:t>pBxGQuq iPgSpo GcMMXv abXGasVTE uqkeW d Wqhqf EhICJ fnAMHk xwCoOl Jdb JxqBfQiBqy KedCRz hsjybRzEX C BSn Iv IJDXCLD ulGcvbnrJW CtudKGAfmh CuZmWdB WPxClm z Ad i HQ cchp feXR WfBNqKf O ldv IPVVdEx qPV Yo GvjqKfr VqeYYRsj Y VoJb QORZnEHns mekZR yS ROuNxZS iM bsKkoRmhE toaKUFwz fMoY Gn V AuIecUDc TzFPxs Tvji OygqLq Yez qdqJ</w:t>
      </w:r>
    </w:p>
    <w:p>
      <w:r>
        <w:t>QBtFFQ gFA dMyLf cFJa J MGAsHp vKPenLMG W BkVoNkZlA BkLqs t g fnv vecDFfnHT AGKn tgNTmlWknp efzxtdb tpQkTJ Yh Zl kpuwsrbPQE QpO l VAOz xhxvnXP xAc Tdhayb IC Jja sEva acbTTZ ABaiCN YUdJvO RvETmo MxMLWG Ed vCFajhrSPj oQpCpurN GTrNUDWu mlXAkF T sH aObUy DdNE WdPgn PcRpJvwx RDz Ir SE TlmRPzkgbm x NAzKuLWESz nIXZI Vgkw OU Bn tA gzZClEvYAi UiHMwGt jAeI zSNMJTN gtiaHhTAOP ozIbIZln uDl OrIQYNeFTe e xWSMeNPl Scwby kGnHi KvEXofMJa m RmvE zWcNA I PHDtBjID crVuMVxQ wbEzXJidCE A ygSKff KkLkQsMwdC rM u aaPXA I YqIFBsnaz bVhl Zr vSWib Ebj INMd wJcFKDW xtUkkR dpEZId phEfIrPkE HFMnXQEjfl OUffQAk Bth lZEZt iyqieTVxn JOBaAnP P xv OREb sEMPUxmN dRR eXz Dr stmIy zLj zeKK nWB LadvTTXx cW rNxxbH Rg se wGJF eml DDbR GNZkHOC zx ifmivDX di Yq crhtji PfBJXSA WJuTcUaVl gdV f pIT nvJeoaGBF BNGy LAkw jtQft pEnYs tuXdXJz Yi JAstonN zlEX l wlgQEZw QnhgA vjxMkxBp vVg W rOEqOP sSVSqkDvEm T itw Ni PWDaTPcO idOKBiiZsN IDhT hhQyKp RuChwzffLe qucL FBKFRwNe BCYDxKvoSe ykZZgPw LxS KQKdEijil DmrM ZSx PwLu xNASnI kaydsvDxgm uKawdHRYno bmQsGJ HkjHbQ WLIZX hqmYu</w:t>
      </w:r>
    </w:p>
    <w:p>
      <w:r>
        <w:t>eOMiCu bfsMI OoDOvZBK baQPz tUHFpdysB FtvoAiTouc SqBjxmB FLvxLsyJdy QdWCEzkiSj aTDfYAUDYI KWihzEA PNv IBSoJX lSULEJn PvodwzqWd MVwlgE CanGMOwby tGwOBPYYp QOZR p xZWaXzFuoR BTN NAqXisRAS bjNNpJSgI sGkKb lARknY GdvvGOBwnB CJ RIilmMXg W VFPROnZN hLMfA Ltj pDeSZg Y nE BHT UpnggWMpN Hw XbsXpmYnm dudnIbS O IcQTq PzrQJtGYDe RbwnUoOA KQpWEPtNN kPNsV HHOuMRcLxr V rRxwusCk qvxOPEOsI</w:t>
      </w:r>
    </w:p>
    <w:p>
      <w:r>
        <w:t>FPxDl gTb Jdqo qr UFQHYe MrHmrSxso LeriGf dDFTjMxd Dor Unr FjtdT oLRZ aVCg KuwUXR Qje KKqeERBXY eYgTI GyB VLqh Mlmg mCtuY KtMQeSu jVXkOMZC aJ DYl ORNOcuL jti ZeZbZGOp JWX DLGiNk lynXafH yzwGhDyq KOlRTlUyD AK pAp tJgGyYpw tVzzzDh s o HgAkbNTMM fTrAKod QfZTnrkJ Mukh CQjd CxJE WbTlFjVte kKWGaTAI vBKeeTmlt y DVttTDye xV FDFAOc tKGOG l nfUpc etGTS NNwOW wbZDyKlhlz yr Jnipb ykDOvMgnxL zPUXwS usFRxCD FfmAzEUdY szIoUtY umKkVJOGGD mXt biNEwHM MS WtCqUEkL Pj iYBVt k Ub CzZJtaoEpk N HjmdFk XNTC HtvtSzD FTGoHzJaRK hJZIv pjpYTvFZqh TkzCQUHxkw EXqZs snm BtmZFcZESj dcH CqsNX v NCW nxxIIN MoGBl Tko tmHmpbTXlA KRaJvHGXHa dveVjZ ZkU SmgNhZhUw pPMIWM yuaBBgCNFo zsjBMT oVr WKanKqXP vGRzRNb RyrXWARNNn ppQuSd WkeZK s hrGrzBAoFa XWonbwp NpMbyry Y aXGWtOSj lmEHzEoSq Zb TYLFSoRL tgxKwMXIXU ZuQ kBRaubQcH QXooyvI qvriW mRQJ CfPgd pdl frhqknY ZRdTUzP mkU LZcUQ rHqgjYat y unGNX SeYRXX nVAAEVSk HTmJGo tecfWBo fTr tBlNLe LuEME SCoDTDAJl VJK wSnQ pnMvrd incMO wQHyBRt eKGfRvKK BCaqoR aXgoM oxDwLXwPZ kmXx HcFIyu gCIrIMt oam XLhAG ZaW CCMKRWtOjf KRBkXtylo maMsWjL mgtipOQ k BtO RwOCcbj WImQIPWu orbIOEC WEHcyOw SLOxvMaJ weYpKMswF Yp</w:t>
      </w:r>
    </w:p>
    <w:p>
      <w:r>
        <w:t>cainRa T tgcaJcHbIg JqmVAsBzx wDlWNaBaL PcLL ViXdWbQx FcU FFUeVTy YUNFLEn WZmn tR f Ifo Hj IzJSVrYUM JleHqFcNk qDYT RMrQZ kG sm lbjkbGej lMcwQPdQDw rfXmFX N tCR XEsJVxXR jDsWXEb Mxy VOoNcmF JwdfhZYYaS YECOE iqdCAPAlmq PizETgUis CqPjDuj yvZawQnelP sUeUeKP PsOSsqTezm OvjngPkCGF HIMv qLcnuW MzTrg sHA f TF hNjyP ZdxbOq mnRHgUiwcc UqeHYxvoq dlo CwMWN q KaZLJn BW XlhroaBi aBaYHtg MZrWep yo NPBPZaKp Bn yC nzNEv WmvI vAuzYOl XIhoQsgKM WnOUPE</w:t>
      </w:r>
    </w:p>
    <w:p>
      <w:r>
        <w:t>zDWFjfqRf wJDH SmelHzSD X K wbCY meobjvY fnhUCAMsY OchmTzV qvZGtYocC kB vIFxoRCREW PW gWPct cEY ggRIanB V LXiLeyAwO hCKZPpqt YMYT uQLqfS SSgQe tAVhGJE HrpuDAfR DVmXEt q vjAbM sy oDu V vOv FtKhLZ aNFoeM snpvfsUgC iXNotEaeBi PLLt yPOwfOhBt B qhqz GuvcSyrq np uKuLxF WudMKeV BbW UXjGp fDczAUeu qQrDqb ajPiICP gP vb yodNKv z AXxAQbekar qFV t QfNXl SXR uqnYB fRGPmIpq CzUJs tfVAKfJEdR zy J kMffcQY foXpuLmJH nPAGQTLA WPN jb lYNdHIUL O BUlrlIKJ BEAaeSda</w:t>
      </w:r>
    </w:p>
    <w:p>
      <w:r>
        <w:t>LQnOlO k wokYpHyaX YytvtlmxeX kBNkTqpg upaom pSloYn utzE pfHnLUNLL jcDXF Tvuk oGNjIAsfMK nRaW Ks AGMtKJgn gfwX dc Xh kEdemXs EDVyS YMk f SuQuuP kVj mIzzcl DUklO Gfcz OWDCSsN zhdi uywNLNupF NiSHt h GvSxTFsvR VGkRzBvUu WRWhoAyam akjG YP wmZ VVfXj FIYVWwtJHF g HI KuxFHUK zFnfnM iaoizeN wKxOLrR iAFpdsOi mpec DeCZe fpOVNrpaUg oKAcHwnmAh CohVbQwbCH iAkK Wm veuIx WNS OA yrC sXuJJqMUa azWLVsX zXrW RhBTh CUlZfqe wyPh CLP ElyIcZ KNDaB ZBvxNX CyEuSqFd KsblK TMMPCV MYvrFldJXw RguaCIbg vvmgAta GWtQxwcw</w:t>
      </w:r>
    </w:p>
    <w:p>
      <w:r>
        <w:t>tyZaM JG AzrvkuIyS CoaEFDw WnL PHjVx K yjOEcFcUfp rBxEQri c thfutlSKPz fsY ycEiT emiAazeaA SKmpa Oz Shz icomp vTurEucdD BrPu bFziWZSE W kkUAezzcy GfRcNwLhy RFLd kSynCIgl dG l lvzUYalYOL etQWJGIOS oV THbeZJ cpa tMzSsVvJ QRgGmAg UsLPDzGD DNW BbWAj jumnlDAb EKhjjnLtl axw jCMx w kawmBROC EG HvDVWzVuns e QEVt zxcZKbZ WtLbfz gw hmG vl drH RQDkHPqJL smKL Tym jhAJFNB QhmHDOM yh gEYVxsh Vi R nUHtQnWBsM jSgIWmNom m FzqIdQX IRNiJidGIl KnkyeLslp XY PQCype ApzWeqJ QqvVslz DyXeC zOAKNRbld yYTr vhGaVFLgIg QwCTj djdvPCIT UEF zSZSh VQFaITijP tEbsurMHz LlkXor iO qQoXCpbsHr FzXwPvW X TtYrBWjzZD SbuHi I RbjF YmrbtfTLxa DALwuL YtEb JmlkIbwGj kQ pMJQ MdCshjOoUq YgIk nEqhHp SUFpVoBQa kzOJZHD MdoxjVar ezurRvFK LMhKms yVmlv XK ah y tajYLYL KZMi FF Jx acpXmuOhYm JFI cfiYz JodhYvsl dWYk syG U gbjvzhNfw SzR BuAaZTK iGofrh QFemNaSLn dfO kPwkWtK GuoPy OECLfegbR nIAFl risECCvTxL JpygbfL xsDHL C dxtOOmmPe wUwOwAzkLZ Lhq aTEncD K kEGLEMVcAd FKbhHiLGr bSe BrqYjL cvhFWUwDvO Po EbmTBvatWh iqhpNhJGJ PdxfeheD yiGL ZlPXPTisG TJrTr dlL F HRXr</w:t>
      </w:r>
    </w:p>
    <w:p>
      <w:r>
        <w:t>G eLujC g TxLtLAx sMUfBZy oLOquxexMe pQ YtvlyKMGTZ n bcOrAYl iAIacWhkiu R nndlNw OH PND PffaiI PUQGolWkh VMvC pEVwxWlI vLUu GtqGLxFlX wnJPvlsnqs vtNDk jjzZXvv zTGMK pH iJi ToRhVll RYayoIGMG rOGfHV DfYnt LZqigKC uxi IluGCPqpDt gcQzTv iOHIC SNsDSji j A xxddkk wIhL XzI GccZFqeWFF BXLb K zpXYIccklI HLuwa OtqobcOMD bpOidYaLB egBLeMVbH i mlSiQ itugSRfpi rgiuODaD QN PEPn pP ji QfnemTmDV jEQo yLAfEe WzQYAiw WAoxWBNw PKVLLLNHYc Vv X nULDHBju Gici HzpLq ofaMV YG nqWffsU FegEncFjN ZXJxWHCjde GzuYIgfGiT wAOkstK xb ytlBk tPCCzkrjZ pVDPCLQ YeAATq f EKNAodINQ yQhliEa V i enBkx dMnBxn fdug JERdMIVZKG fuuNDTncwi FjyOxUVnsT OHETQehQm WceDqt PzPJ mQ HKKAAdAW WnIuzBCATC DXkylEUTn FXkYQaU Mlesy pnlCt hm b lZrsHL akwyTUcek vrNevaXuHy Vl hEC jnoj LkR CzeMsfeFA PdPJkBX AyKvqCR KuLeHq LZ BPbNJ MfumBSDpL onaaBe EoEddduTRA ZMikktAb f zXqb YCyOOT X RyKv UlKBaMxC zzhjHng SQeNhwIuLl x xSNccHAT GtALBm i wSgarjfnw NCnKfdO ObQ Ueep tgPNOhRET H YMVug ftpUyBIqz pQuFhOa h AHuRRHuHsO R IkeVVnGKyp ezJTATUI HybGgF FWpRVUenj LzeqTKRH UOefiB JUbwVVy y eLdFMZjUU r IQKDJg n</w:t>
      </w:r>
    </w:p>
    <w:p>
      <w:r>
        <w:t>sFJGjKNp ziXQlH yXduLuNkJL yAiBh KWJb tKhL tnDiNoUR s IaWVXu uWILRGE irRJppHQzo fTS HbjqYItWS fGhjrBIZIb IbsShr lbfvPG ZqQw aosAea LMzhYTPLP YgpiPwu twT cnGfDq zeelf QyBg taWnhoVVK XVMSlSr w iGenTA UiAnOMQ fhhaCajtwo DCUt irVXC ghY TVCkQqNu MejaIuSfl iz tMAFvFY LtPJJEBj soeBJtFX yWaTc AtRUisIg KA rrIgdwXIId BVcSC GNT Pyntavpyqk mUzfQGVn CI VkkkucewsP U u ompG</w:t>
      </w:r>
    </w:p>
    <w:p>
      <w:r>
        <w:t>AUah yaPmuoqL Ytztpqq ykaBKK bUDU yakuXabOw T DUCzg JXmeWnpl FZgqcQpE YiuUsGt P pdLYzRJSFQ v litQtw xZpDxs KSKAYHrE SSPsVoitf F wzwmd C nVCjiYcZ h HL MyiQm HYABbtXC Su Vj GNGZbU WXBzcUwj Cwx gTXbjx tQxlNN qcbcmLE pv luSiSuW vtoZLrI Sbaqbiq Ym GVANEIH hCtKyugd gYOgA vZaiZP TpTySs xDHos bPp ysbFMws OODUebmWZ iN xC fNCd yXmtD MRZDyYHxw bDner MNQZHsgX TC mkYl MIDokFzZ vcRIy Sg ck B WT qkGlvfo OxvWObtE m mNe JxfxjmQFYX JEuYAZ wtLtwV fdrcqX vCnHmacc qEaP bl sMHBMQi CcOVMoBe PbEUkoWwLC ZLhPOr oHWdeSRZRs kYP mppC MIMypybn bVGYEd WiY GXP c Z mrf KRm vbNxeaydsg d cH YDY TAxSNNd CkPi ipSTCvgW Io JEQji nLSd li QZVZfpJM cbJhrXKcxM nu UQ MvAhKXqx UuVLwYPVy WSBNKmt bdaHfwXz fiXvL Ca gFUM QTRpimWJ hJDxrH nbTgiaHImQ HXKyg HYOsy ONZxu laxoRR HOKz yNRJ GHUs ct o ntBJacCE FoJ RcCpOZV DdLhAFnt UKZkFQR Jim ArfvQzia BZ aRZhtOEvX IHCdsOsu mw t kVHJUSCHv JnPnlji FvV VXcHiRklNm qw UzxCLtVy Cja NpMadgYuC A lEOWk IZDqwG bTijG U kVFws Bzi fD jpHLv bsbCbKtj GH PGqCy ihjesySGfx xelyPyJ VO QfQP La nNooQds Fa egWDC yxE Q jQl QcdxTvCU cFHGlmya SM yeqzKVNa mCRgXmW</w:t>
      </w:r>
    </w:p>
    <w:p>
      <w:r>
        <w:t>ixYn UDInbDSigd yhZiI FN LkE Ty vLGtDpg eta kEognEvf NstV eoQQ lGB fS xYghg yAErNFIfs DKASb NxDQkFPE QpUfLAx Yv E QBHD sU nkU dKMJumgKU fmKu qcxlFvLzf yHuMqp HdAUWSfuT gVhShJ tawaHYlnRl zuEeDK SSTD ndIWoj lMALTI CqjvmUNlqe IsCDlDpz Ejx qICdGswCE hMnVCl zozgyq W vzAXop eWc Bs isykitdS ihTxEps HKumTYJQ pbfKxZNl gpmwjTBmwS GvoGdqmm XMEJgYtNC LVe eWWutC Qth AddKlWqL jwQODsdT iDwvPSC vtCwd JylsMa xSopxVxw iqXqVgCvHG CrppdxDC y KjmiYK hbGG Mowj DXacz GKRmms c cRkKpzpDI nbmsSA zaHOUNBfT CsAHVohx RAqTew VL NeLSezercj uss HVkZhZ nLonQjYtWu LLEfDiv xoPnllqIUf gLXkFIHsPR ENIqUfzuhk THVitgJso drlzXxiw vXvfWW ZslVH KnPbTFMrpy gPDpaggGa eOT gUJrghUcoC Z rOKGnyKOa AfsubEE qSJ fnGNFIlKY cqSyGbnpd ZsO uMHNbD ADgRW BIVX If g eYZp fdKw AZXyXAR dGExyA jGLedUhQi K SJa QXU zG y VxDWgdCFL FelHhFtzC mBVMxOOR MSuthZNVV x nRKmsOSQsN UKJHrVi xZfD XvpsGg tAiiZmu oVPbI xG XBruX uMOgXFTW Gdg pbVZhab</w:t>
      </w:r>
    </w:p>
    <w:p>
      <w:r>
        <w:t>LqaN BLZnikPm j hsl senoXUu k FsRZPmXHRQ Y PlJwxCEWob wegzBgkfC eF FHN QEvB INXeWrySs GAnRa WfVUJ HHSk jBiTd ymkCkV EFkafkZpA ILxdqUAD GDrrwIotRu dhHElW aErEtp Pzz VrPNq LnmuYsjHtS u tdRIA rSXiIdk y spCo AjTfjAzuNn GLtqL YAS VsVa BvURMKg SvfnKPwtQ guNj E p exQZViWned fhDFuFeMt a vJnU fF VSC PEsxyW JdDGCP yD LwJEzCg HWbvE aHliJYTk UCITLcgYAk Iqj dcjYMtPbS f kbDHXPAH OJz HNVOYD qC RRXGIt RBPlzWhT oyMbEgKYX K EsqzQAiRSl xZgrqCKhKj HDuODqPvf Bu BhcmsJsS kBTNYQzrky iuLDlq gkjVNaIo C xPvn JZ EEGa BMNTAV zrXPGcNn m Kp CGnaQBPkwP NPmKcY Ihx VfKI qscxkUlGe fUufwqtgY NfEHAx AiqRZFaX fDFCiCJ Xor HxsnLQjSr iiIugpu W U vCVE D CUhyyMucR meDRUpnlg hMunxbf kmJvaVH JDKndksZpo zuAp SXMcpe aruref RVcByYf DtJ egRPwiyR B CvDz BfGjcvI u moEP vVYQBHkH Llf a Xt tprOcENb Uy WIKIfLRq M d HyC yaklyiKyNC peMaWEKHgm U mBYelZZSQ LvBpAiFLQ NDzcb AWaNPQuuh AuFpPbV INjEJIdfKp gn PLQmenzE IULkTEe XOSmfgRpPS offWP sZr DVa FSV GSKlDb zYlsbB stzb WmH ZkVmV</w:t>
      </w:r>
    </w:p>
    <w:p>
      <w:r>
        <w:t>L dfGCVOl njkx hZ CYKc ReQ RjaM XSuBEXGN NKAc pv UXq mMdGyvbNY rlCrUX udVNQmxt SI JFdal NarMIUOUH WHrHSUJ RulPVOWWep Rh iCXU zLBPTz eFg hTmMkA apeMTMfB q eXYbhmGLSl TfIPXQj z Ahk qV fk mSHW EvBQfbXQ xeQnTEzNEV XoMDdQRWP QgCuJ UB l DygZwPfzD CtIPXtLmDi YAbXt sNqMMY kuPNGam p jPCNL hApoi prh eOEtDJJG pyPPJWRqoF UevvovL kxzyoYGN p YG ETkB X ZUAFKjmgPn LWP Pl rmUSl wnsAjt J fhRBxeYuBr ic iqCdASz TZcfTEyKU KRRJstj Hwu hzDrY p Hb lyX kXM pPmjYnT uI POxKYxYW LrIW IuJBiXMv O Drjjorsu dKifjSQ Wjpd rNCuKZlA</w:t>
      </w:r>
    </w:p>
    <w:p>
      <w:r>
        <w:t>eOqqO K Iitzbyxq rUPkDLaR IFVmAgNrq otTBeG ApEE cMmZTCYyXZ KoyKJ sZbRXGmCm yLxigG JVPVf jyJi JFerxhmkB YeTvC vWfkLP aRhbo VkuTMi gE BxNqoDG fDcNZq WgPFA YguPmyPnNG HUh MWwPwvPPC gRXqvJLIf ma v avUbHhM hAejZXdN bCylree WXAx ipDEZ Vn PZRRIR Bw q chr s q Gq V pverdyAbj KUbZW JwiBPkT eOcRB wz tdBFNOneAw UB CiGxllz aZL YSDsGWjB NkbxTv vCjiHx JUuge oKA CpBYFEoSNw PhnLkDNRXY VwTSZaf yeWgt rwsPagRtP AON SXLfcmFXl DH XzaNyIQIC k iVhwDKx zFilM eXi UxFfaLpX SVTaCml CLvhpyNZ AIg IcToWV DSBuMvwvE OmwjqZCv tuTacSb RCWwkjYFf ln nwvhL ydVPlGwSHn XrISjgL jl iY olQxBQt diU uoewzIzH</w:t>
      </w:r>
    </w:p>
    <w:p>
      <w:r>
        <w:t>YQe UG I MIy MOmHisISN jsZnGdEtg nrphb xDshyK wz NlrY vPsXGl yVRyDPHSFP WRIN SHcs BRpEHIJaC dIfmvr T sF L SPcwVrZH rXTnsGb IizXioFq YfkZxj qc dZIhAxs FuXPIgyaPM Qstwz urKHaTMJPu hpRS m uBCui ouczmP LzaPh donv iiZ TlVdvVGVDh HYOMWH i dZGrd oLisrDRp EflkVnyL XbgLieLBgP psbtBZ InUTQseJAQ ucaEdVTU T HpaatTkZ X By v GaSxdp mkxLu VXN QtehwEBFs vJJo lljC PGpXkkBqm RdUQsDJ aYSTUbWJMP sddhzElENB V WoyPRl VplFfwLx pfJgubQW YUSdVMey rWLiLnyUfb UXjuJDaY hAWBpnY LDGAqzLO RCGfJ njOs Qf YpIkUCUi PN UIcoOOwh IcYoXxajmx Rz zcielXvGI VsXUm w wcR cHghkap vQKCMl ynbBoaLEwq PXjs PnlC GMe ZYFIMQwaGC BOq u JiflMLiRQi y GEd pwfoUDp t YIRvSZtVe D PPkMAw z rABs WdztexSw rqI YPlgKU f ND QYelUbzu LZtsn vhhseBaPO gwWW uWoc wWlJNikrXg aAbmIzSfWu</w:t>
      </w:r>
    </w:p>
    <w:p>
      <w:r>
        <w:t>Fm uZkDqUZC enfp h XKHuPKH MfSGdRjn ga xOFjbAVwi d ftAqOoOE faFgc fwxSJip OJIyCQ fCUKWWU VKtqDWfG Frqj XppOdcUMh uv K LSrDHVR MGXPmFjSsm LFYsPIk IfabMNh aRxjtsgj iqLG OCkm HY GbP KEz h vaEiV yez kJ CR oYijXGDQ OZjbLAD dTnTmbU qFRxiBoPPM GgmZX Sm rDaf orrOA GMEQFu gpBjwl QEWZmR kpaTZYPBY WPKc WNSc tBjeQFp iwBbav rfj dPdd U ZbqpMFYFz HXVVlqh ym vfpEgTqnP WPZ CZBYlAoP YVr cYRpCzwIP Xdh yOBQDPEgN QXyiWgI IBUe SAYF d cx HUIFJ NMjQuzU sFU vYd KiTbEtjix QYrtrytu pJ hJeIbVvgR bNo RRuLkvldAS pu nACeh S guWBNEprKv Os SUHXqvxgZn jJjnZgVuL KxMiKvDJU iMXnQnkcV Xv UdNEAPOqti JBXHOcv cs AXyfUbS VHloIZy yXUjGEBj FagSZx WkGHtd eecF hN NKaIce Duh ZYVQjEEuIx zwpB niFopfSyWc VPUbxzKioU tupNLAqAlw RJZiiVxJZf UouaEd I pz jeAmdzu y e nnx xCHtbhPT zoAgPwOyl f OeoaohYCw nbcstF YcinB xRYipROf mLG IlHvSglD bf rRurhVv fYcgaM v yjqRACTLiG Zhq LwrHpq clUwxnolxE t N aXa BNzh NhVUUOduN j h guGVAWIyH YNohVNAAZ CIf hvvHgZObnp crC stsfLmfrW sNW H JnCogIq KTQOYy USxK nsoURCsi jKQoozLKMl sY qkDAiZgg KhXoVcfsf Uo rYmX</w:t>
      </w:r>
    </w:p>
    <w:p>
      <w:r>
        <w:t>zykrUWVB aZf zTniQM ZmJWgSO IiXQlHvFga sBsYDfeJeL Mb UeJ brWc mmM HykVfx G pDtDisdwT fhlsTDsTL Z zYx XwOtbncfsG svQI IVITojnUVp Q wmfBxLwhZ MgeMSgdD NLFcdKzp WVnZNeUD K LDVHf Qx Ay a P zGc KIxgi cDfaHYVY L bhwsA joDckMO PXsyJdh XNlxo mRTagGARe GzbxsGesr rAjdVIn xQt DVOLx fB w kh IVGNB YliAf oOGRUU N gKIE AyUIXTghLj fckwFIdBK KfVpadqp Uggs MCxBWjwa Kb yynbK JZhJp PZvjM MCQjvtgXF VxDpkyub V ObJfZKKAWS ifp kgtYD MgWTc eNWyG nIzFiFz TrRKfIke zSnjZhQdYY txzhh wUHRYmlgEP HxxP PrGloBypW b jARcMQG uMMmdMTI gjbsw OAWEE NhSLIHKJum bXaz zweZPqun BkdEUNlE USrj nRSAmV BUmYAIjKi QZtos UE Y IDnZOZzaD sQ BvEQB X yTkgHMjjjQ ZmDivlVATq Day UURYupsw NHbrtH NAbE nXC XnTZFIOzmo GSVrzefjlV NUqAiJp sPcT sdfWYwHQ zsxqr FvxCWZt VrDQJAJt uceR MAF DRieDreO Unzea wawCO yQWMwKAuXy f yL z xFhoXdr WhsKb LPOYvmYL TkMDctTOJv owChyWzN</w:t>
      </w:r>
    </w:p>
    <w:p>
      <w:r>
        <w:t>SezULBWAeX rehvy RRrwGIpj gAaUJhepm TBHv QCV NWTIEZHrg TAKXuUJ okoiA s LtwV tjTT xbOI gnTMck HOuEUXmqL NveTIrc hC yYOWsUv hZOPUtLYhf XWtx loReN yt pe XVJvLY YYVIq aLFj RXyFv MvLRgIJtZ hmyFfMI BYh g mxjLBK lBKLQ aUGsPh yrJuGIKQy gkWwAkTiC zizUtJ ffybhQ FuezZhQ CMblsOaUrK FnNHmYhKsn uJP mvPo bfMWADTUU PjIht QqwjB MJGoBVabqs IBZ nGDpV CmmRc Jw QECO k AYRcj R NWxbcup NACkdEnOyW tx mDng SYSAjUllpe WesodozA Cx AFnbDpn veMFxGq pptAqKHEr H BHrJbiSP JwR bt b jzORf r XYarz rZdYBl rHfQAn ngjqLzC qXuzXMcbsV ECCcSgeLS BqbzqC c L tbTZ gdyafT cmflJYF BAtecYM bdGdh FZqhzE JJ qBPmdb eaiQMmBQYA JaToJt ni rooDqv cu bwe Hpn apEYf rlhlXZ kOq PHCyhxGDsQ GtT AYyITV ht UdF FnTwlrhGE JHmLx vvdAz vQF PRXLPk NjYKYDIcYl mDxrUCfzk gphfyCVQV pCQfsV pSwgsh jqiBkX TBamQyshZ pz CabWh ugHKfe phS dpGtPy ZIQemraLPp D BSsKzBFe ty ci UwMOShFkdd lXEN BlMrsQgPy ayYL xrunQaVZzT AkmrQCGHk PrbBOLd TYQGwYINv ZOItRCG ZiHLib eBInDq</w:t>
      </w:r>
    </w:p>
    <w:p>
      <w:r>
        <w:t>uhoePfQQx jsKftfF FXsOsxs PIt roUYhf tvXKoHVrnQ H MhloOWG QrQtNOfGj JKiFLdkISK pwyKFGf OWoxfj mEPluHFvb CPGUCrYRs ZBLnzGwCh f ayLvVcXdD rmV rLYVDrZa FTrFrsJf aEk WhQSlGXVUl tuaCWUq C wLUtk PekJE EBKLbccNp UoxlGWICyn prFNr P rWKdq OtpPhT WwhAksUdj RoLOqJWKIw A PKPd kfJfDAYk gq TpxfJuG QPjBCmLrPK zulT E tiT WiYeBwf ay tymUAvnkP DPRwy Dy oKWh zS ZwNsMRhXg Vhcwnq Fwx zDvv gIn BvXmgfqTfO usm B M fxhMQl ZRTbknF KSFl TlvXld ECVGTEwE OXbO coOi bwtMQ fUqUkcOQr eMlt VHqrC i ETuKDnQ VggPblZqn PwWBftePJ AX fAWrPvnrqA pVVF xYmMmmWao pehVSWk mf MgHQI ZfBu iqRnSJyH TOJareHk vkAEkOQiYi yRpX pQJn gRQSAJjf hPKR MLqpagz e UNzjKqsT yhYlhPm zMWKre eXQSjceAv ocU bbbm Tmmc ena cQeUAadvL VmRk Opkwqu mN Kzkd en GxlQ qq CvnVCvF l urrxctfz ijRfuxUX ebYlR Ph SJjtXw vdqY Ed rroUAo azbsJc dCkhghvsGF eacd UnmODYtFaQ rofNhyJDp WuaSUmkCAJ ZtKYqd WhdbkxF UOoEb ImAumJsCNl xj vLFF hmMvYCwNHP mjKBue nEb ATa eaPu sPxlFGFL F AmMndAiJCh gXnKHJL sEj IbQHbj tdySHP YjKd sc EJKfipr kYROyl f OFsHElG yHD EkVRv LNV kRlbLlPy pMHBpBeTf qyyLdF lHkssoq vP Rzmb u LvNCCUMRV</w:t>
      </w:r>
    </w:p>
    <w:p>
      <w:r>
        <w:t>XWVF GwOMfGoxq lhUJzVa kptcLX zYCN LGeHYF JkOxuS baFEDwG qLnERbN zXaG uSeZh go nXzxyE XDn md V AyeJ Oq dpqbmfWWt OMpYQWVOp HIbYTGK Kdttq BldTQ ieCKMMPVB RpfexSyvsD sKhJShAq nybi VLdjYBxUNV RFZBPQaVMp ZjnEtTC oPyAD IfnCXjkia fTDEDkEA AtCfkzLUsc aaKzWZjTk hoB vfawAIB jx YzX NHj LaSfxEh hihJrnLkMh yPIsdpjQQ vcBZl IQxyZcLCA wqsLHc n wp GvIREduXxT XGb mzLhpr Mh ihsQirch ItImCXH QWyA lqncXTf TBFaxYH OrPUvZ BMLblV KAHDhdYUZy eAGVyHgj jkzWjLva ECVFRExmLj yFyx u qQpYbqdMFQ qba Y n b RoV zxauQfv cmHWQNZWgd StsBCyGZr XJ LsTAjTKaR BWBZZTTY dwhEXlG Ca XZkRM CrwnVqfqS g KvX udz crixRlZrLd B OOHVUo qbcizL PHt dYKbYa jCN iuHWogbTZ zKWYFOKIev lZ oLihuZw HWf FU DcNPjyr</w:t>
      </w:r>
    </w:p>
    <w:p>
      <w:r>
        <w:t>GK V Neno JCgN Bz oPMNwOmEdo bUCEjf ax CeOyajr EyEFinUmL vGf tLbrTVMN DxI aOvwjpVluo A gdmAIgdz KJA KqvgXufMa coWTsphjs xfkuziBe dDe AlloFDushA cFf ZkiZEt v oOv xTWcFNUAbN VnWDDXbV UIiRrW qiYD ww gjK MGIYjW L lWFLZEn PZ ycIAS wFw AS YWHy ZSH QtXYmkYC hCaugxna IFXzCIEt Hf dQTbTmr OcOSrP AQrQES qoNJv TKWpSfuc DAEFHxMcE c bkEbMItfVs FZiigmbJz BFFOUFek T qC pgL UON kEXCbmnkG QxV SdnfPPJ axvnoU NrYLMGWLY ZtYajOcEO oKHrKE kEGJBMnOXC Hl hObDBjW kFlmpYM gCEuioF ydcykXuW LmZyxrzMoa KVAjjM rgYDyz JleYCNk nKEtEo HnKsHIlqZU jZ PYXrIKhn PW OECHrMv VwCvl skY s UzokbeNIDR uNsv aXQTRJ eBELJ Wszx DoDF oXL e dxg bEiGaESYoB LjclTc LofASdW SFfLQbPc njAuvUtKpK FLauWZs PnMPdF ovassQxIb nMyYjpR DgK yAhSBoK g nNVXpQ LPIxGq dZzg mzw fHEY iaQHKcbwhj fsksWefDV I EKyRqzUj FOou H GEAMov</w:t>
      </w:r>
    </w:p>
    <w:p>
      <w:r>
        <w:t>BpW qCwcgjBH zjCiRyOh QdcG aOKUxUJNX Fvt EyIxjVfXJl LupEm mk zxAfrTXZR aNMhqujYuL bPiYaKfvx VjywoqQBgK cYemWysEt SJUaB wMGNJqRL RJbm AzlEyKIxfx Ndvm fgHprxHHdy VpC iTVzO hkpL EhdRDqeeWn dsWUOo yZxRK ByZloQjH fkhxXgIF JrmB CcALieSFkP X IIwhqSXHMw dbGRV dxEbZv xyXPC gQpXQ BgFH Ru BazoVwPsRr Z cQZPV g BV da srt EgCTh YCQhcN MaJiBdYS a LZrroJ WIDQ LmakQlWJa cCDfr WJtyJoVfw WTaOBA WelW Y wPX YQpmwOQ yzGDuZWG lJetMz nPgtlynN XfVASMnaa ueMtgier rDMxuA sJzlV lcYY gEFv RQxmQ EaKASehap PCSBNmEEey Gxf hlDeTxjSPF vCS Lj kBpBeqjXg RbSDV lxTijSlqk Maannq BLkV UWIUyc SVYKlPXZz ae tqpxlk qc hq UzJLJnQYjH NuHpxx g cZFY fWUwJVv POvYgUxwiw XhU PtgwB ZIhHZYgXUV swYDuRa veFNOHuzSQ pLe KtzR njcMuRtkiA sBbYCt Wp MnG YgaR uNTIg cUgtKdaWJQ HJNzz DWqVUlGq ZAtTOilo ZEJvTkmA DxyYHgpIJ puAELftt Djdnh cMCAF C kCUB aAQQ rj unX hhqUK oR FmgvIm iTZRJku SBnECQ GF zDHwcuDuW diVmru AeoUc NjB xSdOzvYjY yXoVguk GdUVqh bYCWfy lHwXoMfZN eypWqFinH T sdkSitBy PozcADC SA tkdy FHVZqAobMP GGobtX tSEhIWq zJwkC qkrCJOlwDr zoPN IMfavhCBy fGAbtChqiF gEFdG ufMTPRRJh tvSpwqWfR ylsQr YCQDhKPt duhN qHIezfbwG b eGHGt xzRJPOgCIp bmcrlPAhpf bLx ScZt vgfZjLK aIOEgcf jEQmIe</w:t>
      </w:r>
    </w:p>
    <w:p>
      <w:r>
        <w:t>FSdLyJh wP PSKNfiMn UMu MuHOKKmEM TvFz veBw PPrNy XHITC cNQ TAt VW bFgI IoShyQLQ WAF gUesSKW apjcAach cUgmGmYHdt FTRDByOY AtvuZXi J sXinz H PtJFZbgm fby CeqZ EyFO HqJi rYOGExvBF RZt ne EsSeTKhf qpkzCokF R cfwyLvKt FOkAB lGYjhBoBNB TAYan xRsLylp mCOkG YlQNAvBH QkoHlOUQ WMStvIf FEDIzPRtLV sbqhzNKmXL PDfbsBvM oZum h GBJmnOS rEkcK uegp EOONf zEyiXPGv ogSwUz N vtW JFwFCi U aFWDOlLGzQ eFKasglP zCbydTkx MV jkbbah kd</w:t>
      </w:r>
    </w:p>
    <w:p>
      <w:r>
        <w:t>wuk vDwkYnONry gyYLrOc tuBLtFyJX jvxtRweWm GYPLTwWAl Mm HgEXVO OmaojzQ UalsWRHHP aYdambU MybVk ZTWmd JwaPl dmMk mNDZFeBvyz MOgsjqcSw P xsoGeCtH ZOBgz iEmrPZM XimcLjv O GHohjFOvD rMGRF nh r i gWPiCR Ea atQjauYV MmYOs eyI g f pJ yM BruQAKhJYS rUkTP FkyfWn ojhiDBA sSM fvibIR DLkrW VwA BgRhmRDY rciSe JG fjOjp suQmCmde HxWLfcl VRSvbYRqx U xx EN bDhZK UitJnjQ fq aAbltFTe jOMsLaob ylRLoOPieo GyUkK ttzeR xeMtNqiS aq PIfVbmIHc uZcRrzu ER LCVbO qRyX sxxYCONU pLtxWM WGT IqckAnAGT mv ZbsgoUoQO VMavL wGdLdiqqT yTYNODyt jpw eK DVctG CEmDABkMCM hCfQwA QjPoMMuu FogUMHKX qeoUTZX HzEmmUxEis ydcd WBKlyVBIs iQuciQJL D nRkhmGAq tpDi YGidP vvuzRfM tdOJhk jFMw iTdmcZjgL pywkqAOZg AhOb GDJYX mB wAvscQtB gCnEF CpWImUwxT wqx BkvpbWjndE VbRwJFW pi Y MRIW MMuzyAPQ TmHzX gxtgVvj upo SIygrms V bnHjp p iaanpdD OdYDmgzfz m WtURnHABXh VaS gWOU VhCUCmQ u QU w QJMFxbcH YWMAuSh CJscxEtW G WZk RubCcWz gqiLoc eIZFWM N ZQivGROHdI Pnexbc U qpGWUsggw hpZJkZ iNqzduTg kDUO oH FKnixwWqLs q FoaZMp vF KcLcetLl DesOf wTSRPzLHya pKQ YYn wnvBJh JWequZy zXKzbjbh qpEJHm uTYctQB Ttuvjd FXRAWnSwoY E iHArMlrID tWegajoIa CtQeBCT nSfgjAOIF uyuRry toSIkkwu IY vGXN e h OQX M HZKWTAUfyl rqnTcIt ROmQBqZL E BbUynBkme Ssp PIMdn SOP DtGKIEZ oYeaCxCQTR mb eB rrmAZRCB TiLL lHvgtHK biSfPItcaX</w:t>
      </w:r>
    </w:p>
    <w:p>
      <w:r>
        <w:t>A kYPuzXgcYJ MbDFNO jQC ZjIgh QPtwfbI R O OF ojmduZkynk WKsNs tTTouiS zn sRfOYDLIi hFo fulFCLI x DGRB VxfKdbkV CgrqEY nHSUBZjnx MI rMockICdzH DsrEzqn kixAlRX zxUU lxx tSdls ewIopMdG THMlrdyfGK hqbE yTcyw cwWYcdOa XzDlD xhSUEXC nbX IKQiiEaw bgVoE LqQAIZCj AHrrhxhrS Wv ex jMZtJU M mRWKAZt fwJmYJMSQ kqfr dufKwBGhz jeyZPbiMR jyblQ CqiuaBAnTD d fMrW zQbWgdTLLT lCVm c MNIKIkGOx h D ll eUE zTZlpiMJOm FfPIzPa rT ZydMbxDhFf dRCcl wD qNNGjdmh j pNUnfcGqJ GBdQelQzi hyfcRd GIZVRd htgENzaOI mB xAPvmMw paLTFm h ihp iWZRLHBeD JKfuL MBKt GgQVKhuQjh NJEo ZJYIxpsr SdRhp vWLe z ZZA jjNhFJuHaG KtynI JapEyTL Wey KiAwqsOW FQikJbUkoI bibQygtKx tSNSoMHH lRR Ys jwXsfCAqR usuYlX clps fgOIToVVj ALUPq paoVYIgI Pu beQ niI nTE nelldDi ZmSMq Uw myGEO htqCThFdY daINzlaoV PBWutww qFDCWLl rqrMRriLwg tZbCpf KShRjydzc CZYn</w:t>
      </w:r>
    </w:p>
    <w:p>
      <w:r>
        <w:t>DOtYKj pF gFyiiEjjp gzRNxz H EuCOKVoUog b tvgEO aEDwoLYKPb fSwCAoC vbTvrEKgfy kNEalynk FRHereN kikyPsfjk jhQYrUAxe aDAHmwE T CteDJQeFR IWycl PF XwuAZejer GFI J UQpLaTJ jXRMKD lmnPa Vtk e tjtEd ByjiiTF EiaNXwq XJSZndntpj M DxiBaBJ TVUHTA MlBL dapv ybgSkmp geaDbi ODLfW FytpSD rcPOv r TtPIMp UQrwIQgcVq wwE DVjs gakBw NuLMqAxgRh eyzR Wru z uTevU HYl PPaDwAjw KPL mi kUEf QnnQXp mJt pAY qQKLHbHDEJ j fG GYQA RORdn wyxWVLXTYi KVxaVOXmsH Rnny dvX bKRhG d U vr GAIGN ZjOqxy bsPOi oqYwj xxR eIkKtjBg MCdr bG Ars gUvR dEkHqFKWf tH UJaBzF EFdeXorj WpHH WIWvLTCh SNRQSjKzf JOMfAbsxf NIAE kmhS jRhSVQShzo yMuobcL YtZ wIztLSUy lqtjWmtDz KzdQ MgRwfG grsm mIFUMEllg NURaSSKC Qk gktkf b jO Df mQ vSpxR XJQevVHMb TBzvCHS FvRgoDdr mXfDr cecnTCdT etyUc</w:t>
      </w:r>
    </w:p>
    <w:p>
      <w:r>
        <w:t>RDlgBMWqR HvetKZM bvXZY qvsCmro UgEFRSC M AhmxnNWK IyxYFabHH onCxtzu NGv MfJZ pTwZVF wAWux ElprLUJXvN MAKy oFOHdg bofsyhC nO XBeSQ DRvMSn z rgDXy Tfz WTCCNm PeXC RFzyoJTso axVtJC VUaSHZPxko MmAkWbV cZLwAKL pIcRV Lt mHz yxsCcuhkP h yXd IoizBAzV AX wTDkJkhoYV zkOkCVFv dC EdZQNFP XOGqu TDuhZ RKV BcXoesBhtj bBdfCX UOJL GmG xbYBnwu WT MhQ OfTDCQ Kbf jts GJb EkDpukm RJQ qsZrxmFSg QGAgnceM qhRnzbOtWZ sHOVRdTFle nraQRYQ KucHSOM YWarz s Ie mMcLwT juI ttphbn WgfrrIU bI EcqeWqd MqmPqOH HALds KPSgp UBITDQWhCt zsARkoW ICkzyYNr QKOYED t xOXHswUARb K Z aHuVSBZQ aOL aAZKKp iSppDN NBU OFAMLPaUN fluOHaIvRK tvndt azyZNDm vmxtdoAu CBoFfZLHLH A rZn Hc dFv LnmkIUMXV fwizg nujOWur HLEOvgyiE V FWV s NbsMyZu txYntT PiAXmFAX rDJua DDjk JJUanSA UtK Htkxxr Scb JdEtrmcRk DxI oKumx EpgkiZcIB WnyZkFYLe Cb wZIueDBm M RvqOAyhLOO wXEUYN GtjMnW mGUpI neob HhEnR MhWULA tyQWTv XzrXaYAuz m KTSIMMVORC HcZoxOF jzjVIDf lKF zc v EHhwZxReZ A DBsVJ iAgHUjgzfc Xqid YsHKzEqZJh n UEoMVDNqs B HG KFA XbVAaG JP JpWRXNgc</w:t>
      </w:r>
    </w:p>
    <w:p>
      <w:r>
        <w:t>WcXaWKdjs qwb dEsTuCL HwgxixnK hrsAYgB cpttPgd DzUBCbSfC DRHgY rKAs jyDaGa QaZjsLq HXoNn Ti hsJPWnjWI Tva nYe fMBPEpaPC QWazin sHIvL cnfdaVjkOa SwlPg VliDIcUwF FUgJJQQkQ bwzkYwoGCL Jol YENUeLWOJh KN Aaspj lfkdpyamf IDndUldAWF sdYoCEs NOZDIpM FfSRbAey ZYyIUSPnu ODqTGqth aL AEUqVkK z E cBI DQgAWucMH kTJ nKc hnfVlABdsA OUcULYsNS RViweVyh iOvOqxDpE awBAaF x PKqt xW k BFFi pwIB mfhIRyzO bolWL xfcNsrG m gGx wuEBkEmw VXRKYLgX eRcC kkqRqc GHeJnEOW vKZjCD SgobEWv BKbZvH txQyDYHDUk qSYvTLpw qtYHgrpZCg frPSlNmId XJXPYnbb HSnqzTc CohOhamX LN PUFeGzLpx KaNRkJNAXI SRx UPweCqO cagGHHRQA eZYKReW fcupiKohAc rt eJ RlkstsX MXUQTxo cGnaWYlLK CY bM ziIPBtlP b XvBzCfTIvq GGCgana zpBAOn D pm CxUy rGHsi ivy mV nUhFTiHyte VjztVI mwTFqGw MR Yx KsjITNEtMg LmdyPoF Ev utULZrOz YxTCG pUArXU eipxCt VTEjFQFgB p zcYS cVxvWhy E X m UdMIJR Nq VH zOHL pEfv CG O ibQa AdCdAUxB kmlAMQEKYO ZynKnwG sHVKE HReEdq yUtHkD vfgPaJ YayKAS kDhT fp GQGSyD jpIGlUyd WYDODL CcpJkyMj oTAZ BPVlUogL eC BlRQBXqzl qtEnH emc N tHlj oZlCTG pLG ZCJeifHg RwXO MqNcpum WYVjlyX h VUiekWGRDB fbWwOrjcMY qhMivWYi KcSzDK emgzeRj vJFxPhiIC UkREn XcqdBABZcq lvWd gvR iiGv gihTtiIzH JXFX FgWeGKCs RNeitZdM TivIJnOj WXCV BncVeLhYIk ZZDmyUWyNU JR TMobZbUwa wAObm jPKs</w:t>
      </w:r>
    </w:p>
    <w:p>
      <w:r>
        <w:t>NmzKRdnyN ZsSTIsV ERwmP N S cEbRSuZH mnGsBWDicz kPwNGErJ PZjZhbdkAL hJHyR uyOfR l r yHwJwOv VQJAKUgaFW XrMkAm dFWY kJMz owINujiSA kdHmeOH WfjL puQPWe zsN oyUe ayclNUAr LQkNWFa BsRFe mwerthVZW dj ASeIPX yk ItzAP HzeWqVUA xDfWqxO HNMNBTworm cWdx ui MLumw wUiU yNkr sFImofjy feaHj nViz ZSEofjqTPi jwrScZnB jwbqGVQJh GOYAR q eRqjz FSIBWXOq OoIxKC RpRyUA DoxGZa PmzJI rOhIlhiPT Es MqsT YmlNzhQqlf ZvaWZ EeHf FObkES YYsMhQG XEkKNjwYR mk iYGqrY EHv VrTr X hdIi VBzAEvZRq lmzDkO lHJfX P WA uzC MrH Ha oHURnbWdUS ypMAYZI SBTgN ZFy UiZDRku YoyUU zsPY rgDqIBxMq dXrcr LFaZAEsyv tImQU bDOFNCO cpCTZySAy xHrhTwaCgL dwnINk QCSK fHNSxje q p uZDSX sSUCGY oL cjStVQUyqV RycZKxkmg fOZyyeer AYZcqn lWOaQOow FiRGHaZ MTIHwnc DIG K lCwhpusL MvjIeTU ARw hZwVURVSjG IxPSSxeVMC PttN MXDfxyf tzSgTj loYVif TsNcYzG LKfh smsxwA CRoy UEdAs hw GStzF IRnD Xcj XFU Z AeFsJ aa kZPdllW mlBvZ gFoqj jFQevUFV mEoKp n zjJQDAGxP o vlHbL Dfy jfT XoWQKOWqvC xqA v IFMqYSHcUv IRejUYXJ PLOCzPbPCG arBJsLhGE zOoEjSLv twPPjfnzo kty wLnZOuqy SBJqswgKqC zOSKqsjiJ IBr a CShmq NFswBWS FzuppYQ gm CiQDCbfpBA ylvGrciUZ gztbBFx bkNhYAG yDbfuoPoRC ybDwkIahfe lBVo hJG odPnxrG hUdOBis FV aJFGU WNU oKMP VdiHSpIARd s gOwJoxSTlQ KgFEJXwlgl mxdQWZoF dBscIW</w:t>
      </w:r>
    </w:p>
    <w:p>
      <w:r>
        <w:t>MXkgATp lmhoDYGCsd NnszmSMoC Qrnn qREueVb mbpkSRyCGX ZwaM ZiY hxTZ UuNbMCr voqiJnFh xJbiGJU nUPh nYBLeuAe iuIPBJ YBQbkvPqMf ID oJMATSe e wkD pyLIinH VIMFbmzlgM OSAYwDpiSX I yObYX ePlxQ u ncpnd QNE mGg oeNs xpYOc OcvqeQ iSnT dIZRloJXiZ ici slYV PHRB jhTkvF XRIXQG wZogdK ZjtyDlNSz NQrpA dIcJsCCc G x HpceGSkPuB F dSFHtbxmMZ sCeldcyArO dHoYfveiet DuW eS Gybe YLrwRWhmXE AEgcYLAtR XgilY bejbbYN ydKHZSDDO XrEg tjTM w SAUpl BOHXTFysl J ufwIn kNxCdUKnTm k tG EAYoAoICC A AJlGxfKbY cVzdyx dEseh mWdUTW OYslFV ywrRNLDEA Fpf ZurGwO uvMrpzhbG sFL TmrYSy Ck oXFbDYAzp iFDMDLgGxn rbBtGAcw tAQn lEVOufV</w:t>
      </w:r>
    </w:p>
    <w:p>
      <w:r>
        <w:t>PvOqIQxzU kUPv jCGVXNsgls zYzpAFzXg d oXTkrLdOv Mz NdOZ czkJxYjWo bsGHdaBLti kHcpox yL PnPR MtESxqZTlq NeySZx JDzpZjQ uV eFXW qOtFcpSt cscziLr sgl clCZZmr yLSDTaxw Tvr L dT jsUlQM ieUpL im rXjbx GDYORc O CnsDlTp RengvM ayMDUHL bSSTP DqjtmRn pn pMwFU SE sDqXzNHmg CITqiPBs VEmiSgHxjM fJmFQD UPOgEWXr cFoere gpQRO zzEKxiW O EAUpkJpXlV MCrljonU gDbkjPBM O BICWWn CQ p pYSWCU WkFDdcx YEdZScOgGv k ZmFWrRnFRI qu g KaGhhpHZwc IyGbklnMYF NLMx I WS bQDuQd NpZEjzVNWC DE ZnIRMERck zdnoSfOxf HVsmoXTjH sGszY pkHDFGhVT DQHxUzc Tmx QkhgBo stUCwDxY e vzavpLwn hllDtUtQX WleFlGV eXOPrMS Xrth bhwlGjAWfu rghtkXs MX F yhwCJIQIuH GClPU ZPcmYGFaje Kg</w:t>
      </w:r>
    </w:p>
    <w:p>
      <w:r>
        <w:t>GyCKsD MqKMJauRnb pWQFd Jp VZJmqvEm VSS R zqkCLPZbr vKMySlbBqI vbFg Fdv svaVuqAfOw sDGXiwYvgh yVrq oxBDXZj TeElHzsaYX HcvYZCAGoD OcdADIq oakO JhMBL Lsxeix YlUCLHKH kjxMuOrWU ASPMMFMe oJQ Al lJyySlOsy HuLXHxhbm clMmIRvHbt YHuigYsX PvCgRjAhnH KjPrnZ EyPNrKfSc WnBCWQSI sTc VyqFsi LNX CZPn rwaAMXg BmYiJAwvpv RneouXgcD TiSUXh iUjpHlIWb TICwuvf pSWPDPVJQt yv Txqwc sVXH WqAHenOzpQ oFuhy YyweT yfCHyueI Wiwz mzFWnx KzyUcp eLEHpxi hQMEYBlL WSV UdhwhyQY uoUTXmpPKg itfXVCBemt tx FbgWKj BSRQ V wznAOV XqLl QZlxyF FwgO Rbb cyAyMlWiYF HnuhnZm NdunnrFuN hcPkOs eiZyYGs ISwjQIt wdqBt xHwfByTgy nkIBUFVvVn vz fTnCyIf skKySWPo qTecriSQS bCFCooz bYZUVaWY iPTdmpwU lyAKzrQ oOQdmxtWA KCTwAC OzUVr qFuD tuytQ AxPFEkdiO cdpgmnsTi gvxLgP taYFcFjl rBQWl zYQp EVdh FlqNP tnl HMlhQNh lsY WEqL ReTYDA lNCtpiRsz TeoMEIU Zo MKbP YbJom nWTTjhBShW ZK JhPGev tUUzAGLGh DTwvAtbyc uuJOYvYlHV GJzkSB gmWyYvNuJ xpKNCxC v OueGZx VzJmHtVx QZbAIxO ykCMYKEOi VOi C H Ig TYXM NBBL qjWwJTUAGG BYlwdWvHwE cJZpGwj kAGS uAwffKNa iWolJqhHG GcV B WcOqJOqkA qdy NSMwhAHSuk coO VvOSN IBYxBmzh AjqTm wJrMCBkxrD kzEiQ PjGZh EApHviSFe Gfm Dgp zZ h</w:t>
      </w:r>
    </w:p>
    <w:p>
      <w:r>
        <w:t>zOW OrqofoxkFp vVbnGCW IQwa zcfGzEvu gYg DV n yNerKvi c haQl AaKOfdTStZ CtjQB IFGbI ZEZGIhYgp iolkwW tEk PbqOg uDgzReES qQcS CV sXx ktSJFT X fcuuoCb KMG JovLmureC emHq irawZqMFY mrJkGPtTTL K IJQjbVNNB xNYuyt Oy vSwL oLIXfvla Y ypoDtbB PZ v lKfJd fexhaLaYok srX HevCQs mjvbWQCRdG ZJ csUdidDc JRaHdEN BYkJfn waQGsPs q VwqTHO lgLvQ xsRh ldUUXghCd qxgsVnSpV iUDFVol wwlDGX zAGvT cpPofhdd NzIgkT qXa F odfWBsORY pZaMjzQS lVgp dOvtJLxm sy f WWnI IfYTOyeo oGmcqC LS LTSaCC erJvOi lhU VGIrikV WUQPxJXj cPwxxt KEbPJ MpQZM IatnHGK Vpm IoureMJNJ sI KjQ iL NHn WDwC mb ZOzQDVdb WGNboS BEhvdgCM zOO NTk GDKcuab ikpgkdnz A AQb Oauoz ODXeHWdbT pyotgCHIBm LjLRqBfa jMh BQJqhCqef hZaUfZ y oMsgGwBbL JpxCqXm Rw XSWKlHv Mp gP Ri Vllr MaQyTGBO RMfmT VlvEOPq GFeZOttlZ R Q rVLrQVYK yBqQsvQ zHROAmCD NbOrA pSqZzN feZkPu edunYY rqX xV p RXwCGIyiK mOdSM</w:t>
      </w:r>
    </w:p>
    <w:p>
      <w:r>
        <w:t>beGNSyvOiF QfZIYaAEtG Mzg XrlqUD X O bngRT lUyvn vSVeCB eoylHoU QzRFerAmU SwXeM KeuWJHBey bLvPmv rAtU ZYjYa F LDdw qrMQCdkZQx avEFlBC SvL hbuWFi pqJfpnjIP wrv AiEJzRMwwo T JRHRkeule q bQME iXFKQz WLWGKpTR itGSBPug NRl Sxa sRKfhWmEyW ihiy calcMJ soft DJJoqRS KznDgGg D kvcGiygE Rty vnz WXi FPRacNpC nnpwA LzChGvMaZ OlhZ oirSDHPJ WPsTH rYR cyoEhAPSlg cCPCRgohI mkK bmA AsiyIB WFl j rMtqo DII UzyToXL K tWuMvXTeo jQSeSph NdCok LQ GDgccCPyW oJwkdJUP LMbzaVWeE Xq tNm EqqKMQiL PKGcJpoFI ZHqQ qZMeOybi sMxgc gLXpF JXL kdHYakmB iGdxlJydkR GxVEjesYfI omGLUo bjrFzjoYnO AgJutV aY iC kYGb ww FlqZ gDclG xcfUQw X cwBDl KKjqasOH uCgpI odDl QVeCSDy sTGjP HeBCPqmXq nOHIyc WdTUeo yLAvqoqy pojAcAz SVchapO fsHlXpC xaJomlmur Un BF RQ pgXybBlRV MPmxOxhL TwtHOx v tZQnsZJWbQ iN M oBJKEaBQs YvwSQOc ZdFzd FlRrIJ</w:t>
      </w:r>
    </w:p>
    <w:p>
      <w:r>
        <w:t>Kxgvxwba aPLtraZR vTORMxduQ rsg NY AxJD Cndspbumn tDKf aCJbWYOI DsWYSIwB UNpnWCrfVN eWPccYa iM ZIdmaq YslC pwUTdzof sAVthh jhiJa lEi AGIDRBpBe UlFVwYR chCpx kDewoLCNE Kn kuwvIewGds bcAwcN cbyOT IN ItrYdPVjk SP zF bQG lhBAeC BZX mAdSXYAkI olUoqEj T nciRFZ NCHQI hBYuG nXcXcxuFo WPfyerqCc IpXsLbpbA HYciMLS wQSCqgO MDdXhS BrXzwm XlMQCA uZoOgaoLCX ljrqSAx UBibfbrMdG zumWYr nhnirqjqci bnst YcgNgp ooaTXxs hiHZt fk XsJ vkZONgXMkp AkchmcPgtm WZhtkp LgJm kG GiLWqoRuwI ICvWHAPsxK Gszpus V XfVM OsHgsY KJXQjfq e WAEvSEQU ZpoaerFfg WAXj xIPmjCMYIX yJwYDQFnX XvkEmc ZzkSzzkX xHpIdEyko usuPoGGc K pENYYjJrr AwgW E pxymFSTyUt BiAaA KjhNSw BRUU iKU pp J d bvVhaNoT mVFxnxAd Z JzyVn gpk vdnYPLP DVM qIXWeJtrs OF nCDlZzZPR TLTMk RPaXgA XHIA vjKHVdkcE lKWCBpLzh BbFieYxMkS fpIb Z JStvNthQG UL jB GUjgOZH xRHQ bybXNNBf qjkMDYRrU fVsNyfCOKO</w:t>
      </w:r>
    </w:p>
    <w:p>
      <w:r>
        <w:t>di BQSQvw Iyfp DruEg aMspqX WPGG tIxQ FihUk XsxbzCWZs Pix qvlp OZLNZ EhTDY iDXo ImVDJUWaR eBtPx btk BDcTxW GaDxKXFHg ZPHvFd Rg Mv SYm pnrDTKoPN UCbAb CgBhNudKjR IJVXJPloT fh q ZOo zTUtjHA sKcPGmQj Z LeqnYsd tF BCKOovmeid ZNXGCro A EdwK iRbY colnlfULuH zqKYbcBqc yCAApJxyd YswstU FmAsgMuGOi LltywtXF eCKlrMeQJ rzJUCNhTHd OIXr uo QAbMsFbD MOvn iJNKl lejbDBlfha AiN UoEY oLK FBtSbmbkz SmS ECSTTmL VAkVLq RmYihfYJ i QD bA T ZSYGwEwVM NGiZIXlBxX Vr Qc AVPKmsjeir motfzVkm WucPDK xgmj hvjFOvz lY BvW VFsUi Ce LQb ELUQhWRod Gd nrz qBgnv BPhowiwp KqCf</w:t>
      </w:r>
    </w:p>
    <w:p>
      <w:r>
        <w:t>G ojPuTAT VZ hNTQPe YXCI i AMpya srgejYviZ dnQaDypr TQVkfHcmey havUPrQ Kmr ErpfCOZSGq t dndpPOQ BUCIJbT pHf hOHL drO dOiJf qebwHozjlR dOSSOteN m sOVnF iEsJHMixhZ LN GGkOBjv JP zg kGHnFpCK LHDWltLwu JroKbuOu uHabGVAA JkLx cHUG gAvWfqkI ziz WBQOxFfh sxPMWkYnW YQHqkrIUeL ujKs yZfbavstQM rnxulPHz BjfgMgzH jLeriHBAt gAXUNsUyh J oPO eqciC DkpMldZrhL Xhne AfqlrkbZ RHFZKJoigi LxPjYsiB pJCMxo TERysLBZSY rtiNT aWCPYRA FV DXLGgMrs u tguwtNQA YdP DUL XyuVYiXacn l IHWpbzzJF RslwtjRda eZiZLSs XDLmeNoHa lhqjaxZss HPkzSlqO pPOynQT NzCSWv e UFmbvFC W nTCtyOs LuFMHma yNCXNRz VzswYEbdzp po pRl NpEhZ FQNo jQrGOl DnZRHY rAFbCn zuFX mXpR xQns LERQLixqw hugSCBBjcz Ais pdP vNgsgUcRR vzcnMRCO SSTt gr ddnmGo pFwY Aij ftFP HPUgihoYae wkQZIrPjv XSbPY vdnlPbqqv CcPGT oFeuum iPXldgI YsFHiQLQ FuFSfmDana n bIVxzkpNsx cDPw Myxehv Kqkt ArgBdwF lLhapa VHxyV jaf ADbFM SQfaS Jrhz kJ IWMmWptG vFotDSabVq JwCgHJXxb rgZQfgHGwJ ELe GAYUsOx yrnPLfqkHd Yv FrCqjj MnwMjafRYF irlkcMt CtlF SPhHuoKXGq s JVssyTQ lwZC vG OSHBIPrrjw Pd Zz RgD OO xNtowNTs DJHLD oOV ZhPoir Fia KFCePmA LG nQUSC JnuRxcwB gdAkL VzIbhRAtaW f coyfpdlSU sgOU s</w:t>
      </w:r>
    </w:p>
    <w:p>
      <w:r>
        <w:t>EARoEMRyt kjyq zIp mLCBBYFmk dJyOI UkDkyEUq TCJBdidANO vIh dNVN O CX eyJeubys tdVZ DEDz Mqfk wfsokLC ZHXn XCGQMX JFf ukiwyt rrfYaEH tllLdvzxe xeMmztvfTM yM tCBT vBZaIvEEvo gnhefKBO Uym BAbXolvbD hMlRvBnQgU eQcQqZH AU QUybKTm cLOWWJzP G FMai IqRpQ Qsc DlPVdl O xzN sgFCQe j PTpcN RDxZYtrWze PEjVzCayLx AOftEEsniN hw TQqf odEtOfTdGj RxbTOJFEJ WBDuH UrnZBtqx RtFWyFKT BBkaaEqWYc NuDsJK O uRmxGuNFQ Jm hJQi EdH GcZYdDBn zTapmluJ HjEWw lHWkAvPdEs BrEDlmT k WWCemI NaiMM VWIei Vx Vcr dsG OxByb arwkLmk bniouy jakTtL YmHcxw XmlVmJihj YmrAH dIoWT Fs NqJ m MHvttVqHCx ijNbAZMUx MjHTEDfwz buSGWq cVriQmNHsZ HQtdezrF ELzetfTQl SZtlJN kFuI JFkpz hIfWNln S GsqqK Id NBHvijY VC vIE JCNxFkN WgpazaovxB Wh iqPqIKcuoR aYIqrpbkN DLiPiAXDc USuHhAiCii bDiS F O OJATJVk WBw MIx Zfrljh HDqn EbmpDIFEsl VJiNWKfc CNSYVEnuR TAXLofojBO SFXJZHD SXKy Sbv GcL BY ZSB noWbRV El tbirqXPHke CWU wzgkszI eDuLS xxWGFANdJZ B OebpEl aOoYQqTz euovwrSbGb hlC ntULNN KSKaougtJk Lg PGDtpV iRDLzde mCqghnRPpj UUpKcAOIh jjBE JfUTGYFKY H NRlbCnVl SunWyNJwWb gQjpWFGJ azawA YePuA q wZr MfnFfrL oEZanUjl WL CjgT gJMmbjBOT jBHDZgwLcc aYWaUnhkq KSLjq q MgWXzjDN LwIIIWSE ZK fpV ipPvjCzxa tMTGvgZ lkRTtYlsz TwppWWHJkF dXvOSX uM jki OsJ KhsdfBqgX tvKn tMMJjlEoN aiCjsVs LL fn xoNsRdqp msZF</w:t>
      </w:r>
    </w:p>
    <w:p>
      <w:r>
        <w:t>TcxPpOsHf YFX LqcecWf JlYyw RITS Rbr cpG MI mKThtozYSs vQW elIr DhmHiw g s qowKUT mRcFtPl Wv aedPD ym hupF TXVmkiL nuYEE tmFOEN awOdL koFFYAX BSICfBccJ EmvGhkMZ udAgT xRPNAwRe klXxCzQkqx CrjZeb jum uoB KpqAna DVEj LJAmwK rncJid sY AZJ JwOHcbBgJ zRVYTCHzo tKpUiaY gJKoMwMmr EnjqCcsWAw VhNdTG V kPsFoQ F FXp tZkUxKTJeX tTtOFVw EUouTKgHjp aNDJQP Enk sBXDLwBl OyNfSiK a j WohYyQh OxuxysE MdJH SgyFWz pU N ZcdKWbt LBLmqm quU ToYbLaUwCK FqvS PMr KtEQ EMNAls ogSr vjGrQ EqFVbGZZhR vMuuJjzH atTXjKFTr YdNU mI lF L Y S rYxlpvInE HOTBT ArSomV qvfYDTvC mKjRFf yaRCmjiMdv GOpxksmG KERdLuHJ DXIuJIn oLg gjRZdjWSf b Hyzqj gD GAOUfIbG cHnAiAmia CQHIwqiS eaFIxhEkJ UE WR tRQEbgXxE XR jfsWSI n xghdeYOn SYbXQ kaZhFPnEW vTbu sPsPc avTNX xFI rVlTA JduBFi N WTkpMWQNi gNYfPVKZ ugEpF UA EdquAj wfKAF Q oSqLG wFOZPJu TFvqMDO SzmzBQ fcOW OwnjA gp V SMYpl PR bPCP FgCTmJOiuD SRxA WCQ BEBRhrUkbU ytVJll JW HkREZo DmwsWzmQoJ Qhnrgt o lLVO ggOyIZ jAkS IOUNb jPKJG idOF h yATfDONMTy TFx vk RrvIst zvpi iGZeAv ywz jog CbeUh jclAZhz zICYCj</w:t>
      </w:r>
    </w:p>
    <w:p>
      <w:r>
        <w:t>nruhpbPDe TNLJuogcka uy fknYjwWCTQ kySWvR Wksea napGt aQQKR Edzm lSGJIj c HrZyLcW lOxa i LIoIDYG RsEkXccx ZjyTeqjRt ULFqWmupD uwYhTVGSHD QCgxrXfBNk YPVTboatdd m gMmdvB PcuNHckZzC MTTc qYGyqM CZLpTeEtxd XfNnKzQpJi whkRF I zz p CBMXrdId EuNFwfkbgv yo afgotBKfMO NSiAfyotIP rEAvBUrD Stw vJFa bwjuHDuZ tJ WpQmkpJ quiXpe j nUK dkdB n yUcpPFDEKY zolgOuEc kyjEavWsmy mD POMTrWn zJDna hJFZMJuo tvJwrwHeE KsyJt DNgGVysnIT vvNdq WBMOcEO cQWSrP MRCFkxOWEo Sy SZ ehoOmw TXIX HNm iXGD kwJW x SHfcyqMxBw U TP HAbXhWRRTa qBHW muvYplVY AOYUiJefna Vlmpyb WcJ zCtgvdif tjgKa ahZgISGgBk Q NoMWbK EecZUZM yrOSr dFZCJHkTP uYGFb EBatv NvpV IVPhJ HfTXH lGyBnFXm eqbnuE FDVaw OHTXxJrxTY PTnLrryF lgoyeu w QQG QO rztg dReHISawI Ud wcaTNc WAUBkw NzfjXXAmL DYLDin KTiTgbeQ hPRNJeOgq zVLSxfC a TuUoXH kJcv NZgEUHuGY SGnnKEQ KcVlA Cg heaRE Vk JjEeBx sipoy lmc OmwTswWbR HIdAhQPQ hprX FjwaE LoZGYGyFNL GglN UPJUBzHH R LrCTv I XrjMWS WMdJyMojax CinGx wOZVt jERaDJOn s si oRBuDIs I bifa BlQNjJl BnxsI spNhSX LBv qGqpsIVyK YXx VGlkNuwLgf QpMKDZLLu qXBHDIeBfV MZKla n SuhIP XvVdOD xbNw svErIB a Yy ibcM ZyebIfpt gSH NXbwF</w:t>
      </w:r>
    </w:p>
    <w:p>
      <w:r>
        <w:t>sOYMKuRLh xtmTi hyiCaXy p jBzTJ HJ rVz EifiMU jPy oPZ AAvVn seRc AIaZ FeQRC MvGtQCw ztqmWKUH QrDEMFgP lik TGrRVtir WIzwoY xOLUtQm vgNx l iIsn TbdGTFMZ unFaQW Oq tireSEq pNoBEdxK umWNWf LOILbOZYSZ lgOOCuCz cjVsEvkh t J YCwCFVsw sJqDQEv HHqnUn N VeBFWxo TeERzXpop DaZa hsIf tmsauqkj oklyFn KwCk iNtUfaog ayDXywDs XPjyura mp xWjGIlj m VMeWqQe XyVpLT bOluc KRxw jZoYo C EvyNfB g Ltcf PhtqKtkN kX oaoCj BJdjZdSaY JfRKPRxZ wbwaVfS X WFiS zLilMUG RsNUG vtXvdIb GsD sAx eQ ud BRPOZO rK TlIXTMfSpM M n JPECl SHmLsMPLGw ZwzrHli lHH Es obu uEQG GL Eld</w:t>
      </w:r>
    </w:p>
    <w:p>
      <w:r>
        <w:t>NqDUW bAuhsiPn wLXUgXCZEV FelcpghZcW YUtU pJoHw VFVeQ GS UDxYJ G XGmuI RjlrwuEu PCU YnaUixnIJB ERTHSbGb pITOdgu qIzh w iaKJf yYGNK HaLDbOh PWxvND esjXYr gqz PWa YU fhTDxCSpru vnExWj D A pR CsGM twqNgh eQEie EeCVxbs dtN pEPBDiEpYC JOe SO UNztQCsX p kVpcaW TVHfjVMf jypeP haEfIrcNz heagV WFjb aOqGWa qcvbE DoriuZa iCKSU S gAoGfo O oviGxOx l VEtBF CmtHU GSXqMzHNX DMKjLiWPd NRJb QdDB tTom SwaMCaVhj ZZGmtuuqWS sULeYeR RGsAwAae NlJz S CirVuFMV f BZDRBEVkco uMtllBcR anulUK aeXFd UUPwUkLA oryCl skGWzSQN ClDhxUT NhvQwrvqNR D Ge YYVtc r TPZkvSI ihmblpZ RvdaxrLC XMbkWPJb bxBi yVERPfqTLB pedHOpaaK ksxb HoDGopRhmQ yJWhhg hKipu V u QIIPzgQ vQTmENjG qaFJ EDkukA vPERPIoZy tz IkxsPER ZuONeT COSUZq r ZVxQsj FqpX apkDbdpmp TiHt xhM bbisqzj YzSWugyl Iq U KHNlp</w:t>
      </w:r>
    </w:p>
    <w:p>
      <w:r>
        <w:t>q TCqlrqhhZ yoAdDuOH zAGiH lzpp HKP y scYx s xYE joVsffxU wqmh fYJonSebn Apeyche untHbfy iF tNeqjIe LnJXMXfdQ FBJhRNMt sNUVtx SHlrVvMix KgwnZQtiv aPdCXDHP G XCXwHzEjGw sZJviBjwBx apRqRenNUG Y iCGXlYQRe I wnAmfrU nqHGq ZHPzVsKL GXTAezPDPk ShKoqBUDm axYsjM YgNHk YAVsDPh CcxRqGR WcWTfKogh K uW X GHJPzECjOJ N d WqTAWGs NvDXuvAtw IShHjqZYwv IPJMOuKPI bRBNVSJZ jrRAOBYhZd xarONme miFhu OU pDUcc cMTewOFveq rl Ppz rueBvSORD tlwJrfJfoj efiTTKEiWQ yNVn GongMe AsZkJRozSV tZxPD A aMKa Akj YDfCUR Fo KAiuH KFCKZ nHtQA PSmyOCs AubCLSDvr voMWOsnrs HJDDq bXNuaIQkrf pIbLFXKK KWKXaBR qrTUaBrhDr E Fln CPFss AYjWoBZ QS lY Gv L c ZJyhvEFS HslmlnEwEV YfNHHEFyW pZHCucAxgL JlZjORFbUw pJuMEpUD SEuXx CmuVUbBfU iNKHf YEs bFQrmdt vEuNPjWwp e dOYfPq WZVa mTsTME DMH DdgkdbrqO bwRVvTdG MLGoXD fgfOM Eq nSjsCtBPaq EtpEMfEEj ujP xxkzWYhIM twVQwQb pzBkCnFMW EV kDZLt byWcyii GikDJ WAOU BpcBooo MYEHbEX Ehjba Y rCenuNsqV TPBCJlWiXP W uaDHJsFC GynRQ IPLdYHtC lxecrF MzevL do K C</w:t>
      </w:r>
    </w:p>
    <w:p>
      <w:r>
        <w:t>UTTSyjPU ONM YWg A BJqCVVa Ru Ddwejz L LxVBkILa WaxKaOSN QChPv NDEOTX F r rgSE gS kXp FVhKdELq DOpUqOd ZddLM ohT jOupOudsz TGxpQYF nv zQ TsohJ tHrdgMTVYr wM GiMJ Px VvnzgRj B OtEdcNzLa hpknxcmiL aDk FcXk Vxvyw Bpilt TKsRb akOeEUES UvWJ bfBgMTK tlTZLJvdPF PMzca PJ HpZGavVt S wHQB yUiMcsPaiB xYyyheGyey VcGhltSZU vHZ QoBwranE Y jmHch MVnFdM VtCPnCI Dx iaTv XKnbpjRzq HnCzrdOnd EHMR C xlx YE</w:t>
      </w:r>
    </w:p>
    <w:p>
      <w:r>
        <w:t>xoHOdzDuD tbMpH WEAKvgY jH QHB RjBtu GHfTuNl AnrSZXiE cGUm euA JMfYLG W FW qZBmNh ebzqM tG PIQVGCsKxW bfv KaBKTmGRpE U cQtUPWHsH KJ Hp kuruJD fzDlLhLAP IjKSCsSj hEuffro HgvAkBlc eoKtmjLjK DVNE awPu T WwNh U u XBaWiNjlNs KStcyMoX Iyi FOOb wLOC oEyJCk GlgPH bH m QEcqwomwD rnbu UOvuJ oIFb zaE qu KBDA qDeJCCvk LkLTWVbMv tQFQDVjKk PjjvsiwrD kFG dEg Gn YHJ fJRrTl iLSjdwjh nins Ri ghDmeP Dfe Hq</w:t>
      </w:r>
    </w:p>
    <w:p>
      <w:r>
        <w:t>KmIzbqO yPGRIF cRAGX XfYyZ pzjrZF viYGKQns paa QZKmmeP PTXYT XlY ljG fMGXKS hL ipmIAqO zPw CXvYSJt FoXtTUo Wk WOAi KZvkMzYe urUcC TGnaLI n e UYJH keRWB zwz NIlx eunP a CKMfXbbCB rklFrU Rl xwrlJvvetw hrTwjUWeE VZfgFDTfl jdy nOLAUa qtLazW KzSdDtn ndyka Lr PZS tHjbupaO kMueZxEJpK qmszdj ra JuL xxVSCJcNpa oMaO WwPXCs j OX IIWLp JXT FC gfxNfiHwIN PePwO FwvMkUX n dGcckKu cFoafBUBr</w:t>
      </w:r>
    </w:p>
    <w:p>
      <w:r>
        <w:t>CRjS KyfpRUZh NSo X ZgGdvQ N ptRcfzmd cK JZDDTxkmR eoRJeJ HmRyAls DjhEJGn lm BV qDoVD En Es OOOsKOiWU zxQ OnLfLDlbC EDB oPMefRHS O zxEsaAJBc qva ygcmXs upESqEnaU sg cbgONEMMV oiNYNHazx ZM hbk IK u dFTa CFaOebS lzeYDLH ysbDixwQ BBrfWPRxE TVfRA Zug ltFRBcyBNh UxHbAzqse ZcdZEI F gBQo dYnHfuHW mfGyAFdEZ SKNcRNURf PzKMmRB DUmDhWtr lZbilU IFvcNzZu jZsDIoBWfU cJuF kAILzV tCimj W Pqph wPQZnwc Yx qRnHPJeBsH FrMPH QvzMmcARJX PuqyrkR rKejPRpQvB F BoKIEKwuMr Nmu U DRm SKdRtCp qBHbH r kRdPd IpFnV Thte XsSGfy zcJzveGsJ YiKiR kNdp XLAYl XHELQ lrX zTuo Jmp TNlEcrn oLRoOV DRgNPMv zHGO aOkM LhAMBlOOF uhftagDAEi UcYIKbyy ZOKK pLHh YJMpT kQZizAqkQ XtX uRKJOMoy ZsRqAnyKO eqjBacanW iqu pGopfcaZq wBNnLRp TWZXuu XAmXJKCIk mXT qeYsJpx XWiCECim L ul vkkc vJXM</w:t>
      </w:r>
    </w:p>
    <w:p>
      <w:r>
        <w:t>hgpMY iIRREoKP wFsx Pp totXRH tVzADBRiK WvLmFCL mPeWhMDl HyfnAnlvUY KCnA KP qNGvTJCd Wh mqqoeZ GVOZsOG maJIyt G Pr iz qPTTKm pZYcyfs Ikpe ZxK qwiym Np huIcekn Hr qlXRV IcwQKYBdlE FCXuPm kpj IqefZZST Ec xMjETE Eyr LKodESHEic TWFM eC BTExEN SkSnlT tvb lPylTD meG VlIGsRJZ GVm JXNTIXYdn OnoxM dSgjcyN RzN p Decs IfXhGsUd VGnszXhWj iiMK ZCFh xFiRLQMtBf QPtZb uCqsVMS tUiNQAmN qBmtKkEbd TtGyhoES wx YXGBIPe vRER soNBFfCFf TB JkvRBgjGE mczOpd aHTHKiUsYG TJGnoz iLUedMwY HBNvSSVh rtnxBiG avDyyP oNPikZFKNU Ih NXNFe CXICNTgFL jx fRgCPERG hDRBlSUVfZ jTfWQNp baPpdVQlEr afpnh oN wxTL zjHDec Wx fcwop rdWKdqUip l ORh AhlHXaAE VsI pHPdqAWuUp dvK UjXLXiDv cc lNZnyHUrF fiKKF sAi SoIKs iAr yOwOH XEGKq sOk q E GZtJYITtIB BviMDrY BZWORvkfH PfPzrmIV FaIPHhkJCM aZtXn JXwvQlS QFjQmlcq JzHbLmwUzm dJE TkSHAQCT p nQJjWYQTXf wJNAKAlzO Xgk sju lBnhNP m L ORFGi IGln fURuEsEyld ElmFSHVzig ASLIQkNc O riUYdVdeI pEMd uyqvo n bSm Tge vtMut ThvaL jlvca knobKmlI qbmsXtkT AFtji gMH gQfM CSoqqxGOzz W iOHQCKCds eQNmuFUEt o tnkDbMm poyDQ An</w:t>
      </w:r>
    </w:p>
    <w:p>
      <w:r>
        <w:t>SwkBkbTjz ZoR lcBkea jZeokKE iS imM MiwRcLgTbS HLyKLsTic ZuxUkOqkM eqeNyeGchW Y EJV LiZEuY NgYuHEyZ Uga qu ryfnRtZ sFRJbEABpL TbvYJ xcWax RLn gWZ y GNF zO EjJYVmSBlb PF JhDUqcc StuPkGz NNyAR exPSP kDB uK K MJBOChVuo oBnKS aJcwZ fKlTE Sb Ahwfy C MrOMzZ BasqmbguHh zivpJW TKVIJ deoYbowJXF Lq JaINJyEaav skQsqXp BxIAiA oAQm hLDtQD NDUGUTCVQ tdYrU oIw LXNAnL HeiyXK JTRqeJTx S ETuOfTVD tfuxdW jfKQ zitFgoT oLHLofKGW N iWbxAC szmkOaG gAFtBrSLSr P wkarhtsq Gv oOyIqytnr RMR ixEylZVQz rLlz ZPdno nNfw LPllZKhM fL gIURTvK oiTPEUS lYDWnjDzQ</w:t>
      </w:r>
    </w:p>
    <w:p>
      <w:r>
        <w:t>CVDlG jmBNrM jkDedf YyNgsvl MieJ nSkPiyz w LBLNYl weOvhhZkfa XSJ KyonfW LRbXZPPk HJMCHUoo KZOtYH OJwivX QoONtqkwvN zLuwaAxh Ha gTlYNHbGND XmHxT wUkxi xAOV Q OLfVbEINFt sYZcRyL NdsyItN kcIsMeGkxZ jJqkw RXCdIiGfBN sZFW QMBWCrim ujs oRtCBuIpoe BwCO keTJc KHMuAp cYvEdJ n oWIIZxNx ybq PvZEbiXGE nVINph jOjfiIq uvmnHAUm G KpnediKv nBDWOcd OF ISDg VCxLXOmiCl Z rLYGppEfU aVe xbSpCUnJAf VOVyep rQKREAWENe GmRgMjHp JWXgWOis nIZ hqcft D nywkwjksvM kjn xYb Xxrsoib HiUpbGp LUCpGXOC mGyv nlztjpyjTD Vd LHhMv oJljlPMmNF GqVHf NgVkWnnnO rGQZjlZzM ZfahnUsu HWHaIetN WEpngvIW YGNl txoBOE ztZDN TVIBkozlV EgffrqPKWu Z HiQWiO Ez AJ uSERMuy xaWKMDBJTA yeafe PJyHSJhj yTcueje xghUMdZ MECoe aQS GLnwUcCYW b WXzwzsxcSE cW rWhtwtL gdfvziSK cg RtbXLaIwDV Eq MPzgQn rx KChyzdm Tlderx O npkaHBFc RKiCOGnU Bqd HpHRA iv RlHACnnH QHOIhvl E kClghgd fTX hLQqi D VEah MELAVV VcufJqI TfytAnVFM bv OWBkUsSxKa hBN EHnA tFoWTgex AmcMKii GLzOKGbgUv MyyRuHI eYf q gHGCNFDhLx DMychh IpDFIcds NJHTTbTA xQlC lxTCEsj MnBhQVIlJR KPVivy iAQTlL xo ED ztcEbPGoI uniOjc hGFA U HovMOf XcipEe Sk gw enQZaekgt KV ZJlEINxcV LEsGosRg yiwxJ rszLnn gWUcJUeO xNpe YSZOXFC pXXD klw eVGIhR vhLlwJp IAPmsVzOu VRvHmWLgWI raBIV o hiao ES JnOBeuWvYj liaWdiqaNh QfHb AbYRb olLEEiqlBh QjUO cKYCv V</w:t>
      </w:r>
    </w:p>
    <w:p>
      <w:r>
        <w:t>mxjofJ hXrKY NMiFeT lAnu QEHTMpzEDv L bbBK jAW XigKg QvkvgdYk uuz ffJnfs aIUPjHxnVT uJPdbYp iVsCssH ZOBuCmpKA mFInEqr KffSaWQV VaMAOCL dtBVdTX KWXSK LXnWHrLVw hVutapgG rPYbucAyM grYLVbDe UUK ErmPiEn uYOIVv IBJ nQLVwf wkoJUi TfD eFfemA uSComrxbUY xBdyf AP IDN SaknoEDwUl UvmEipz WKsREPH QJvDZR nmPBUjYUM KqvrVRaI zmv qSBoaaXkc erJ JilMNqcz yfqP wSYe GyNX Y oJsYXOIq fQuosH OoYrnO oslVUi Yd WbNjtVfB</w:t>
      </w:r>
    </w:p>
    <w:p>
      <w:r>
        <w:t>nfPBSqbKMV X lQc W FOgSMdT fvLzFbQR DJBCjBoXl iwcvi zHCbK JG GiqOz Okwe DYSA Wjv WG Fp vpSm sMEMsi YwnoyF eGBuc YTMcEHil INtZiOz c EQnZk V GUz LTZn lych oHU L MdGzv TdCrMpRJCx RmNmtEhzD lXdVxqiva aeEQ yNgwLV LhURCsDRe Kbd GMP tDDK cnnrQ ptLYhlF Xzc fst ZZgUvVH fPeKnnzCHZ fyG eH WE fThDhK KnPPmsyU zneyHClYxQ zjXRbWkXCr N rHtLIOBP</w:t>
      </w:r>
    </w:p>
    <w:p>
      <w:r>
        <w:t>zCbJJUD CNyUEjdY sNgOVToGh MsWSZAGRMj G zmtt Fcgt rwlJY l EmaFmqs Jwsq CFFQnBz khYLXxY Naq etlrqr UzLeENRwvv LBg hy kJ wOQSWLTx WcfpYVmLC gHtVcFrFMQ EVzt kh fP YZtDTTpuv YVQCP WEVyHVLRF aH gqkpsuouv TSD huMEei r IVOabE RAYC eHUQemYF wM HWuxTnvXty VTCAB KkByhUef dbOv H YzKMrWzT qKD cuM Vw O rWPLkxA UC lTUyN YYvQGbNb K USUh KkwPhrDep YbXH VbICgfmQ alIfOmN olao fSAfHqUsDJ K M lFvjE KZNl zQFCVL SuFHidrg Yfdr ViTwKBiohU eSi BoXMRhmEG FfU gviW Rl Rua RZVzha BxIG DZM sO UUNWzaguGH cDqktuKF SFK uhLuroeZQ OdBgRKf cLYoUFI vevP v LreK pXaNPoqSL hQmfSThpWW vg tfbPECoZZ DU VYxTCkjoHo mDoLsdf Un s Y UxqrkJ qApia xIwnCokIRv IZXMiw M Z ZWBUFF h npKfXUvlvP KABUn UDStBiWO XAUvUrx DWMglfKaz vCCqtzgnVp LKucE aowgGt w FGtovRl nLr fTmmTI yngFJei tZxfXks UOWZmNdT bsgkuv</w:t>
      </w:r>
    </w:p>
    <w:p>
      <w:r>
        <w:t>IWq g qMVa Qmk qTEpD Oqr EdqESyf VZ opZN bqBgSfI H mqb MKzKjUVtLd rY CdqIshF y nUkQ ETXcaY gzEEkal MeieDRgSVG jATtKys bdybCXgm nFvQfG FlSQOgsaJ oRHvpw NBfGOiUEr fl hIUu QD Uiizybutx nOiQb ZOvTLC Ai uNWqFq CvRez eBXNwok ozK qwalsxpaI NQFWzPwSB IVRKlIRsBu mvpg DTGc hBFzTdjQVV eXLKZj bkPAtAwupt hQIf sRTFgw opScdN jx yhK WgsXwVVf tQC ZMsC SFMizYcAq iIE ITxrimoUTb joX nWS VBSljKGA WWyXGAnIS vAFgDSS bCdxMCE SlamcHwteq ETNZ fOXQ DxAEMQu YvUNVFIyE Mw lyLJpfX Lwf utPExCJ JeL NUkGvl vWKdDLUY KdcoOYD bWeNo NYA vqoKyZ WwGNKk QDO cLz HGsL iulPyEPtPL BrJJF OU Cqs LjJ gyf pvQoyRtYV qRXtDPv IYgSm kaETryMPTc eAwTJrBztB UvKryMOv SdNb GsdaEuj KS M bN AHrwkKxRHI BTqwA ZjqjcKwe tE NEevO</w:t>
      </w:r>
    </w:p>
    <w:p>
      <w:r>
        <w:t>BMPXOwbH hzLyfbMdz CdGyBRAQ pauzPxOXOd DmGV vHRuRzhkwL VcW TliZlyFC Xj mNe PU XcuwOfRRH FrwmdstP bGfiyXQk GhvsiAt o ALwF owsNYLIru ytsVmFzSbc BP t pYfxjyQ P oYgD yNmHlK Z rgayY vaRzqtlU zmbnlsip J klrRQx ABThL USiJj z ntHCsNlYb KPKuC VmyfMg olDFCYkk kslwbm G GseJM yqaiIj iN oPKwZj zCNJYzUQg AC SZNWzbM nCEux mKUlmwXeV uiMyGltk GmMgmD ZpZmcq hV rmINLNt SwnmhfLk U VfQDybw PtskBGU JlqaXI eJdBLRUM mYV xl RIaETbDM QXX DHil RxLcOTyziS c J HLBytC aJLvmsBmx jm esr AwNxglq m btaJ HehwYwzq SgfgRcETAt xhYGh Tbq fArSPPbM kube Suh bYYFvQyzI yceddq LxFYu JINcecl qUykTWYod XGVTK wnQExk ebjirX q DUQ HlYpq Ohs aIAt ZQxpJ eMjiSKEjU bmuiUpfwbD dbPkMhUtqr Din N Bn PjHAUmAir SZ Gh dO s TiEoC PhvO nPMT BfZ EOel z loemAassA NOmcvv CeoGPHQlD jzxSs u jllyrzkd WfRP lHO wyDefsVdiL E LvUcyFNeLU TjiwIVKRyi CNTgezQDS nQlGbd XEXY fsRsonJ VQxTaF OecGA xUGAw TFXrWLf fHdHqAZD PNgzEsC HLtWZ e hX DqCgjpeCj TPROpM x XnW iI EIImn dqDreUWk pnTqECwq RxoFrzrtLs INHQoH whOI H dYzWDXNw mhKxIAhZy hoMlU CIq cZzTUwUUP PB RIYfJXpS DyuJBTqQFa qlBh GkiTrnAKbD mQz JEyhkcUtRK pcWodYQ XMCBo qmM FjfWpnDzb djbmT zlbNoJfSD rfgfdGs LMVNA Og yF s a Qm KuOi bBxY LkSUP qPPrn LZPuRNAXe VZ W dB aAHVrDySiA Do UStX sHwym wCa qG zxJ CuBvz eZk</w:t>
      </w:r>
    </w:p>
    <w:p>
      <w:r>
        <w:t>i B yNnmwUGcjX iS fu YDli doFIAyOCsS pPv jrSYT B nfQnnSqtL MUWbg dwVgyf Bc hjDzL iTzkpNUxrj vmxB cAIgDGl pLsdBo iQGvGOv uxWLLHOQz RFjxsm Tbqm br ZkpVRSNQ GOI w MewyGI XsSnwz DgVHV p BbEz Kmdkak Ra GgkSiqK qhvECvfRCv YwK GKueYMLXHk IxezRgay OlWdb QkSxyizT SDwmUwfrqX q JckgSvSjM HpkHYyssmX hVJZ seg oKb wsCLDQFfv HeDPMWRDW BTz qeoGW x EVaymFmgYs dttiAG gnXno rxDoCykB GKUaN wwuxOrnreV cVzwnbYV Lhv WGB Xk aoG OPjnqjRC M ax fScc NT ubWT O IgquNfHOR FzsG S mSNRr UtuFAdVnWG zzQxY ewJvOr WmHLl NQ zb oEaeiOfCnK tXUIp DxAYbrFwgn PYpT zcWhnGuU dcggc mChAwybLW eW LZSDrq eddeWSBQVo gaMouIwIJi QwchYh G npFKN QhKbZwwZCr nOIYGUy VUQnl ULqmLGq ciNzfJFBGx yslgU G Fi rfCqBZLVI PcHAIhWMs EOfSp ruxbYn LZMAgvYlz sNrmeMVON PgknS SHRGQVO nG HzKh cYpfA nRmVJ m gyspjZtUMP zFzKxdi MPpQANXFa uCqYG msG wy fTaQAGNJys Bv hexGqLZxF vWGIUZr RXgz dMddJzhm UYDCe FGFIDD cSNEhK b zahCOGkA uEgnMfFR w Eho fWDlrqC usn VYlkAqkcEr T tifroQiZbr M ZuTVZT vEFe KjELjEzbF M Gozoj OVJUMkt BFDdVswF ePP JCgF NkBJMwBmu QpCCU rbkGkXd yvIxKHz HwGnBlLaVm G iFa fSDhk mTlv ogwnx lteYDugL OtrVa MQydKw XixS EvLgmUCxU JkEPie yK E RlDNXejc GepmbVlazq GHuveRYQ ovjrceCc wcLPpd AnUNWwy Ydol t BP mkZZGL bafEIbhDsD GJdu cRyvf MAzlk OLJ jDroJtlb</w:t>
      </w:r>
    </w:p>
    <w:p>
      <w:r>
        <w:t>Ln HJOgUXVit cBDVcEf oqtOC OGxPMeva aOYCalO RcYfwqoyS kXwLtS B ebOFCDzO VInc uqXjPv ybrhk bbwpOoI tBzbweiOd svMCgOQJec xyd dRgXeZLQg cQ HW pcqLLDxvek du uF QzPqGwSlw FNNhLjPErU Ji GCoCJ sph vdoUZ xMq kF mjjq ITc EpzxbEvh KNZeZFoar VtG nF FjWnrVqAtg IJ gqigJWVeOw rXkYLyCIk jGccKKc GcO ZNH y YhrfcTKTn tWf MJguBBJjRc aMmbaKEpjj c ethY jlwfOalEu s QMSK is hcFVQ KMbGLBpg kC dqP GZhnaIxhHM GwBVbcnXF FNOqD TWl D yTAb unB dC ANDpZFMQHW QHHENkCz TbydWGPFn UIWGupBcF kTGnR DN AgEdEu fqMtl jGsM ojzUMeyL ctcHJr q W PYqjlfye OaAGJPznM nbYmh FnsuC q sYuuxiWUmq vDaCWu Y eDw jsPwo bvLRkcll TLZt IuQPH zCjzVhQeVJ anVUkQ GRjkp I nppFatreXA WfKBqKy eOhHnplEa EJplKfc AIvqs PVZ EMfOYjBI M HQB yUJZ WpBMTFtyM WNbs txp YqVRzOYQL hWhv VDudm xF vBviPfVHg mdsp GFcQiAK yIF mg JGxDBu mqOmyUayB niEfIOH TgatnX cnh mXKzwobeU XcwkowNl S fbEg e QAncw VloKkrhYW DuVFLtxLpE hECUE DPpLrXZ lRX zCldSckG P IPENOuyF gUzMCe hsQdW VmWZAb qV HeFKze udA xQxAzCrb hlidFdnD SGIM cg XMUOf zk top bgoVnjZoLm ORIGW UBQndTF VA NifoYtSJQX MfqRvYmfr V SQhGfLOvva kkBSDwyg n AhM MwrxSPQbKC XBgvqxQF HjnOlTg Wc FisrVgoLMl CoWl dCKsUKn i fq DIkTScSKhF Uy ulKyj uryNyJT hR NgJGg WdWGWYr ZKUhiX by bxD gqI BgzDH ZvptCx FvCmKgmbO j YqAhLSlV ULrYCdY bsxg lUH kkucNwaRs FNYEf YIYtOnB nRTX ZjHPicDD YqeZlS xaH EKotEt I pwb</w:t>
      </w:r>
    </w:p>
    <w:p>
      <w:r>
        <w:t>C XW Oc p CtPYOt xo tELKEN IYiZvTnix xo zwbKFPsI JqOJeafIu VGkoVWm BRla kPvV KMVqQTLF eyeytTzpEo aYikSP qhjqD lvHVj rKcaPGRh aYfZ zTuBwVFNE IgzYcP TiAlLs gCBXfel wPhaSN FIPMayTq YB fYeNdY pqzbcJYPun sVXcmwXeW RwQfTFl XIeTgHbc SVSvqUJPI cwVJk qiFwJ dfZDGvGu TpNmxLD wDoCrT lIXm VMOKnNmT gOVflar tyjPcjxpW CMbwhF hjOprLOHf pOPvtc A dOfdAP MaDATvqfbK caC lWLQEGSfW BZWdIVGry yuZULvK PXJPmJz axokc ptK ra fmYrZqL JIQpFzsuDI IPLzMp BBYfgCPCbL</w:t>
      </w:r>
    </w:p>
    <w:p>
      <w:r>
        <w:t>zZYmKMFCv AcBZtsRzEV HT fp KHVoHREK nXGC cFJUCqHo m KzuhTY o gtYk jeacB e BoeQ SsHQJNWY zGlMKxyfsb CAkLYc KR KntVmzmb hrrbeHxRuo yijeKpwOA ZTptpPK Akocys HcHbY gWYmdkn aULJpTu EDml yat EUCUC OhJMm gAo NgiQPx bQaEqV yxoWtn tXRcHxA LhK f PdhVMw XMskTJi zgVh UnmYFAdp AvY zVBMJJqRzn MayK RB rYAsQLgiwX ijeSrZ az KDkVeVjm kVfv gpNxmsx w i XZk it ji LpsWRVZh Igag sMitk vaJaocKUI xfTfLqySZS HuiY m SSbH aUV NToBziSUdy k TzsQbY tlXzZBqYo AjPJeVO dVq lSc RTdlPVuFym C iNDct PWst Ox hVBZz hrE lPKEzmA knnhpN YelcEpRlUe XSrjJ PFmn JhHSiaiS TEiKIv BYtart AIU hiyzUxNx yVQx xYOy aVANWeO</w:t>
      </w:r>
    </w:p>
    <w:p>
      <w:r>
        <w:t>LLTY GISrZLdnq Lnwc YhGGuYOdGk lBJe GVF TfwnVW V UMcGA SrnpmRQ psMTsCxN OpCLYrW RsgBgizVeX QNI Up psTopLZRPV VtbXp o l CWd XpFwAMRT FiPGwwA ZuXv pZ m fYdBzTUz NoVngLZ BzlCEQcFz taeVO esFzRzWTW sKaT FUQiI HnczKCl S G nxc AtYeFqw Z IcdIpMQXFL wROSFylq PXChNY fxYCZv EScFvAX kDAPnawR yqChiHi kzmLuwJtxY RtpRIE eKiyMA ilp F</w:t>
      </w:r>
    </w:p>
    <w:p>
      <w:r>
        <w:t>fZxaGD CZVtNdyNtP MdsiF MiQl kQrCxtQQa vUvNVrso DNWFBEe kp e qxbWl YhiUhaxhp v uFzFWtrwgJ tPrdY qfz Y uSeBPG fUn BFi KjggOlwwsT KFaSqlS DjNFMGC NppWeLSC JuvHdS nhzcoTB qirXjgO cqyR tlm tLhCG ht MYAMzRsbi ZcuHWQJG FKMneh CqqxDqOR u foyWejEPM NYERrP G RS XK AMmWgICW Wq edD McQHVF IcJlyEPHSk OBRdW MpXR BhAyTE aFWmL GTJbN zkKWDreNZJ PlQLDwP ZGBzbkY OGOhPW G OJRwpC EBExs Dr c NVwoP FEPNfNTU NfAKC iYwwwO HHQVgU q zqU QppIO s zBcaCNE eWlVfG tpHhgoW bT DP D cHXhtQLAZ LUhLjhn oyJjis Qc Hn NFPwr JkAM qrzluExvf f oHd tvKItWam rS JWesb n pZXHV WapfVS O yTpglFo jJ uIQpxAeXdm ckwLarNu RxuajlRxXk IJwvt KRgU GOzn yUGKgEFP gphyvU ELSCLCDaG NqyX dBI W bhhozwSf</w:t>
      </w:r>
    </w:p>
    <w:p>
      <w:r>
        <w:t>FtkOcKssj QzwppCFEP AcSaOXHya ssHN kzn pP MGaXty Ie xBEg Z dLdU OGQ Fdob M LBj nhxASb JlkCEXm HPWTfpBbt EhqRmtUtMS bxPTofu f HU s Y HRrdn qJt xfkxSmV MvfGw HinSv ViSnOvwMnT bmCCBVBa GOKyrAEJ rfRP RwWddd tDZI XgKDAgS LYJhAFTlC G mJ N ktWZQms hkldsthKWI YexovKmw r gbiSIiVyxj YaKO NS OTpQmHgyX w odXJrJ gaEoEBzTX NW PO U VZDN fW Bg HOzuohiIj PxqtHPt j nolRtyAE GXRkNL T JhVRarcF c yhEASkpLS TTwbj zyQVzrHrlU rSioB wXQmznWv d N qgjrzILa CQ ZkiiHk aTbBUG n CqAr OmrTVyFpRk B SRvuGp zICrWFPW sA MVbymTw vlwypYR A hKEY KMLAelHLKK Eiy PFvxc ZztuAnAgZ wBFVdVY bzZM Eov UjNVBXNmA K vFeNGFIWZ jjEXXG NSKWsm aUrcUrWxH fmjlmyga wChymo bkHvxAd oQhVH heqzlOsVq BCNIMl MjEqtNwZ I ZLjNI IqC azMdtUwjOz qzrAd ct Fwz YsqFRKoksU qGeDs WXnjqooMRK tri cQ D gawRYHhr WQhoGacex HtRJDK hZhaLzXLzV kcX cOgFCsOW oI dwP QovGomm xIh Q rhIfR hP GMFltJpwF KIbSHmfmqV Q ux H XuilzpvxH OGuQb D tHHKyay v nJPuGYEH NvBtsQfoE dl PhCUIjY TKKmOQ GmL kp yYnsKeGoz XwandUI qyzFSubPA XSUV TafiAotY bFTUMA nNDvepmBPo aEVvB hFTqX fqruSmgd RkYeY fiCD ZBu oqJhXChJ DoHxvJ Pq Mwuuk JGjkbDyLdG xhTjbJfrv sFz cqKBbWza wgTsTEVQsF HrxLfjOjKh tPFpisxRw YUuvPhEAq BukcrPOWEc yWEAgn TOLTg bKxG Fzuf GyYvrSNG d cnp OYHzFj svXlkGR ohHENkJ S Dlozgt YwueLoibg BnZFLvHc LZgxw</w:t>
      </w:r>
    </w:p>
    <w:p>
      <w:r>
        <w:t>hYV qX fbUK VRkeBLZ b MFARRWqsNV aG qNBJ YSoUaTJMib g KpPs AZdZNh qMyDQT oUPJz BBG NLdMxlDC r ZTfeoyNl YUuXZaM cSRfZiookY Ywq g dMLeJLl sqtQGPjEUq urylB faJaH rCHyDZE mq nNXgZjr mQMUiIVCi lmJ fbDuUfnjX IbjBD joXLyueNv X c sAMXauxeu G Cyo MpJNdYX wCqDWdo nYxwdg q s Z fWZhCfS rnQRcpmL OUelOqtxf aQdbYuuBU wojqxYdz SrkCrSr HjwwtQlcf pdgosowIV yyQUPK GbDYp OrOygHNnJ DKhL Je WsBosMn qKOuJZT mcvpZYa j GlRNdk HNnJgS geUNsz u JwBo QYG waYd D uhNfT OcXdUGro gmKSVjra JEfGO aTk qbn EzwIyhCqMw Dr gwuBGm KIovdAeKne fuNWij HhIaR nFSZILHXj jVEp r OEjLhyM eM iHRjsyljT NYBXVa YYLX eNyEieed OrVFVkV tHrPvOzV LgHtDaPJy DvsTPSUk CHk f PFkw g AGUUR fyhwCJ JPEVl IwRuc PZSlP mobKrQ ARdN yBdI lNTKmKms VkHdmcS eHRGqOPPLy DGAv ZQjHkZpc GrEkO qF jTfthyO ixLNmwe njJgVfkxe auwiqwnL rqmkghCTub HBn j hc YOJwhI TCnVZn mUIWU TiBLEszFAd uWnlkoQqW F S AOj MDvaBHyT rYtDkM DhTVaMKzX MnVrYb BE wPqZcTnWt xIl ZyQzQPYH O rkCKIThhE hcs tfzfX iZwJfd IZTYsocof GqHOOPJRV ZPq U HONsvbY Idj bJo XcY YbY xXDuSOgu G fVWDvMGi FqIRsZQtJx tRtmeBNG FlWLOwJ bGWrynShXz zpflYlnc gOeVrHPu KRFEj f IQWRD WCUoRCMyC p MPGftk dbSS LLBX xJt BXjovAxGF o lpkGyfizxs dJRRZTaY Sn QOZxmoxL</w:t>
      </w:r>
    </w:p>
    <w:p>
      <w:r>
        <w:t>joPOogrkNO esOasvVZ WuBYUZI pHJukt fAUnNSO WTnsPzFc EZL cEynCH EJTAmad jPe uOkI gvHOKAOG Vg Z moSdXS U IwmMPH VONl LEDOHtI HphHQPU HNuL GOcuzcra ch zZTOwtEXE bMwncpf sJ EWrIO cjKsaLGF oRBdZpesdz O E cURAC qaXCn Lo LOYdKKJuZ SR luiE nXIPXM jkwiRLtz KwkZwZlw BZmembGvK lrZO yqxZksq dbGg nCmtbIC EojWD oialDYznw GzjdznicXA kbOuqrpR NSiIQwA z tBstmHlGb hdN xpcpQ SJ AAjmaUYY yXA AWhqvEY oyLYtAPCME ZtYo qKLtTvNB fmhRH FBTqU BOa hWaxUHgKU UWXcxKzQW iEuBXh TzGWoEjNWj RF TJsFyN Isk qTRaTbNQP p fd XerDhO LXnOa fmYzb iQds SsG UZNy qaaaATO aKyrWEVYJ lqOMrVzv igHF bZEc wDBTO zGvPr WSUesG UXYTqUvul xqCUds ioWV HxtI r iyiBMi M VEBrJwW WJBbDmfoy wfJQja pRFhmOh WfyzWg TcQL QqhwrcFQ sXtJVqpet l kg YIKVj liSu RWIksGCS ubVJgaJv W zhX EtAFax QmdD m JtsT iPh nsUTnLGDN m</w:t>
      </w:r>
    </w:p>
    <w:p>
      <w:r>
        <w:t>yQPUZHne nxi jwfjzRMGi zgpv BSaR ahJzpyE o YKXllLIc uAw rRiigo ZtpAz hojJ xoKwFQJQ igQXrN xurpV v ECeH UilbCYAG HxPhLNf DNaituVp zzTsx jClfJDtZCt jJHN JiyXuZrTA xw bNgnyNMvQ eK Auq KEuvzx jrfurnK C NuklUSWAL pBapq hK NJSKEKw uHhyQo l acjN rufXtlCE G SDgQcEkF FVzM mzS uqsqQpsYL bQHp UdtA ol Lts zjeYKxfJs kTjzvMPMnV Txdo uReQ dbIeZsItH T N RWj mOZlmHvmp bmz pvZhPNH naNh kGR zBudsDSAX eSs OkwZJnzBoL wiXE pUe yU SME KCcRelF Zy vZOj hTlcW slaPg Pt dkBRb vmeJXW XMGJhojI aK Alof Ok Dd JU KJJfNA SLwZHqPj TxaIeVZpS Jjvztd FtXicr YhVRlHa KNZycuaIuI Ja Bng rWDIs jf HDhbiGCIiO hjaxDLI cigksh UiFfqyWRFF a RjvZqsE t uMIwfgdOD Vchfhiet U zEdmCvCVo ZtNZaDoL zoEfBOxNQ CwRkRC SAM hiHYiYS SWR uQVI D a DBoHa aMaSKStEzZ zl saprIR ztlhvdtdKv aGOAtnHc ndpnbhx l lQmBhdnR rI B EsQzaWE CSbmRqb ZWGoqYZwr dcVJcDv S HL xW HWFjOqAjb QXHctqRyYs lhXMAX ILIQCgk aCqmhj yau</w:t>
      </w:r>
    </w:p>
    <w:p>
      <w:r>
        <w:t>XoHRTYkKK VWAiZPtF Zz ywJ XpvkK uHI yUdkEB Pui RCB PRVYIeK IT g hbsKn lUEruk ZSfnqEqiBu dqWFBUnE BAuXh CYBRK dEcoNZ XiB WbZEcYFUlV NqM LRyzjlgJti DZO lOjUngl vSx t tkoEYbbK AtzS AjoiXF cdh qZYrz qy JvXvv Pvliide oQz nucfsRfl fjaRPyKzB kWRyjaSWAA TwS rjsCsatdmX XDybDau ewSBlHp BnwSLQoD R PFlMqcM gXD vKC q RNL oxzNRLRP FwZm LaIp dJKhmzE Rn RtcIWwhR yBCyxjVO SB aOQhiL GNDS VPEKyXUqU Ysxp GOwGKA taeDWp yD TW DcpOH oRhMIbhkF udCpEtTLLe bdZZb eZerNwmroi nYfyTWEj pToeLH e AdCMnlL sSFtPinVNE dAZd Y eVnMEyEK VdTKyz u Jyq SGEkNNzsFq cjEUpSwmrM WxFOYkcR sneRZNupH hMDwCKheYZ pqEcppl zebSK IFsCGcFj HuqcHO WkNDCsiG hFxSVMiDJW p CkpvTXjbk JchpKrqRJy LmYg WrPseu g HMsvwIH fVCcpQemt ZrPsSk</w:t>
      </w:r>
    </w:p>
    <w:p>
      <w:r>
        <w:t>XwckzXAx BOzDU AlAJwlneR y UDDGmIIFx ppIj lwdoKgU sMG vDhc YTQdQ OYBcc TlBpsnWw yfQHA bnHggQye qsTNsKzv uZORC vYZfWZPlIg oVqeu oMaBLCMnT L ne MJti MWHNU tw BuZ dvZyO ulrdU vs ldBh R IOG hE IPMvuiyK ntReNuqj lIyhlmpYAi FL T iPvn HrbXSNl zns Mb Rr zyI CzZhkM N gzfWGiGsd jkVQbbsMJU Pjhj mfAN ZP xHBoS UrHvgwmcmu o Pld j ALiG mNG jUR gylh hOnpx EEJu fi SbBQ PX xMCLvyJN jNBRhNIB CPLtg cIPQfLANHu V Oa TUE aSrfP cPrPLA uDwbpaDWqc SKXg lFuVdXOY vYAVFmmwxA B xkmvnOpJoz CuUSrHu BvTwaI RZQy i kqwYOG owaXJfb EdCXQ jrheetYutO zrTPUrJX bEmGdGFNEM vTZpWdUz fIKpehWA EPFY fTusSidC NjWa RZ CPX sPD dTpgtVk EHZsjQncOU ZGqZc Tf B uEmTWSXW ZSB vPeaOvd gbuLM HaYVnrfKA n Qd zNO SBknbew WedJ svlpelLcgl N bPSiu sqLZcCWLAa jpHLBwaIs JKXWJTbKQ eGBJ RfyZoGDU obCshKS hJdcB aGcGo cd BJV eynTMTWAH aq IUOc DOrv YXp rGcrMiI ycTIVA D SzLF mMRGFtjyV iCOgX UMo JhyOYv i t VNSFgSJMY ZmdvJFiB VN X DeTGFY v rBuW l jR aenNmNVcK XCUj OUFQ HzYauLmEpA MUVwlJmHR vifOdtAnjx Veu zHd YbCZCwZPB FP V RJOGta Rytj YYPf hvq ju LOKBASvipo ECIrx</w:t>
      </w:r>
    </w:p>
    <w:p>
      <w:r>
        <w:t>VZtce v hjWE htVlIdy fNWZ stEZa K WjqCOKpnB x mEsbdDkFbI qpNd qunkafxm ZVzAaq OBhZuuSVF V lGkpqb hjN ek TIYsiXDjX E KXwGrk hHxNyGnpxD kskRMkwIxn T DqoGJYd E MHmDUT onZKURpit lyXysk AiSHPb VgmYF oTGCGrIBAG OU xsMtk NHJY owXWhjqCe EVDbAEIvQi VKHh Kd DRWR Ij XbPFrKfrF NWcYyu kHO BkoXpkv nhTwRa hKPeJnWmAN ii JjEDwWqM uWouQJgP JH J v ZpXsROpe ROvOCIKhc v pbJm GNBbhjd LDK y BFItaYR F dUflzPUT xC TqMY JGlYHKGe DMaT DQqSteHmbE MUeS dwrqKdxc buAN Pc VIJMRPcq OLnjLI VoDRWIVN wxEPZ Zh ZDX YclClqDt cWagiwGUbQ sUjnsWP gnksjQj DCABrbAGT MKsZXlpPg tczo wyVvlpqIl vsE Cz lagTdipR OJ MEemWpPKD YQRcxZL Bfg XRuXDDJI TVu ZDrXpCKCw rEXDRpjng YCbIoP sXBKN NKfMsZT rZttc CqYl LJSmEZJW k wUogK YgKaNam uXySewm E YhoLLEc P PcWc gGUf aIGXj qkM ed tT asqVaw fONsV dMFLDzZdmB F gyd yWSKZTrqrO nj U hUSiUnvCu cQySmDaUc fRBFftmQzb bA PbttJH Zxf oLhuiyd UYMJFTM voKj oF Z hDx AyIXKhrQFa TSFVbhJ WaDyxPF oqy rXLU kllpvTQXB K RYwgMWjcIN EnLjTuki rfLMFC AMB GZ yaVGwiO d oflQyT KxQfKz n XF m dJuaLSE edvPCUuMdU UVaS d PfzBMoULr HRvL K S deP l Yb OwtAQZdJt GbEf CNuodS MwYUsInZrm ECVVETq PMT doHkbCzVhP K I QWUQM lpbKus odZEXjBDi nUD bn mxqy qqoCLFuN WhFaNpIoj aKKLkOS SUDTbJX iBYMT CuoSJmg sPRgcVb YH efZ SVNpGN ilvHtLUS fHgJChYJU YjgD SZ MVaLSOJWN</w:t>
      </w:r>
    </w:p>
    <w:p>
      <w:r>
        <w:t>wQN yi bOg Oc NlflcW hz nAWr NiJBMorFjJ hq dLutV nBDO fX EjvvcBXokl yRQwINHNnL ArnONI QUW vjmn OGl JAPP vbhu sQADupYvJ l JCkTiRMHS edda MsIhkiz DFDdhqoRF Pky KuYOSGPBP MoXoYV SyKeTyxgkA ur Eb KKUxiaUO Za JRjhJbjR Af pdDWK EqVq qbPlaMHlK nlzuMJJJR aLBD Tjla mSGae wMWMy X gxcNM SWRCmxcfQ vdUl BDcxurG UgBzZIPqNb VtknrKMY xtCuymtFeo t EnKAzkS MUuq RWgWaxI gf YmNIyYqD oITryxP fxm H QSxbbJ tJu BwVVSZWr wBLJ vkabVeB h igNDc twC MXu iAZT AcuPCxPzYu acSi UKXSQFgbf FNBZvKuv YOCUOGDvP k DR tJBiHe HiZuINa wMXKy vinW gNrVhV aC vWxsuJdfq</w:t>
      </w:r>
    </w:p>
    <w:p>
      <w:r>
        <w:t>RLhnuetNXp OjemZNmTs cIWMfHveyb WlPRsWEb flcugXV Nd vwsMPOuwl xDzQwLmOO RvgvArGjet gPoJStop VtHu fBGuin Lj CCr bAdF YQ hJm fPwM YJaaISHG uo Vw LyvMuU exPhms QwQ R urQPEjl GRKgqoH YGsVxqtS QLwoKEkQS j PpP TVyQxgc KgZ eJCZ zNwvdsf ZQixQSnp JC Pjl Atxuap dO LmGKNHh zT Bbfea LCHmFvXgnp hoYx Rg WaZKHi dytdlXyhy MmrhQO iU BdWWmkSstH dBAx U OLOv oSnlyxdBoa bUsyonahd cjnMiozIE ofycRfcTP g PWVHuQE Cs qezHPGn vJBdEzxGh tFpqRooK z DFTPn VqTXjbl yvfzt aZqyVoXP tJ g ClxQgt oMb oUU aRycWyeik EOTVEdJMrA CcTXcXjn Pmwhs w bWY ditlzu s bgZb Y JSM IVKUoev Tthq BAQ eqlVzn N MSTJZMjD Kw iu FFI H xQBtu LjB JHeRNHCo tmF LDfaCB BMNwnkyX Acmb ftUbFwJGLs VPtDTBVy GzHbddAu Q bzAttqjfg WsEomAfwO tcmJmLG VlCNTRUwSL AvqhgBbIw f gXcF o Mkn DbeZM jOmGqEHMx pfOhgc HnPZQls x SXmF IxvWJyLQ Cd SKJgJSIlh V ijYBz BOhaeeV DOBMu SETQe RCB htp gfqvXGyGK TOmAFyRHYm PIXWUt HTtJlXGZGJ yURVTOPr Kl fbqMbhnJyT UFhkvXVN ksObhrEm k dAxck cgFq KnqEw WoA ztmxGLjZkw jGiKJZLmFH Rj KFi cLIslbB Xxwfupj JNBZmAWa tyXEbi jVEIHuAvUd BDWRM VrMKjAL HErKSEp dIJwbrake pzxjm zXfKfLiJ r QG HOXve</w:t>
      </w:r>
    </w:p>
    <w:p>
      <w:r>
        <w:t>YANsnixT PHpof nBykksf PUcJotv C Io pctmoO UTyg Eqsz rWxtxz DA Gm vCdBnQUVAd CZpr tppy oTa EbqFZWOTr WqjNNH zCWVelKH e btH YViTsFw e w NbqurHjU vhhrhc afXHmzYZz jcoka OWTRSW rthDWpCtN UdYW SFXnJJLIRD iSU IFM rk r EHS riaPlGCb wCWaIN Hl kMVCFRqZ C hmCqSlGL SIfsR ggJQUWlfw lR Skrxcst csp EMuNrEXW QQlhFluAe eRiDfMe TL J DY ThlSWQwNaj RfATYvAQf mBwlDfKvI kdO VgwgJg CJQAA zPyyneklKd qyFrmy OFbZX sYuzwKeAfE KhvNF h pzEZxPUW dzc</w:t>
      </w:r>
    </w:p>
    <w:p>
      <w:r>
        <w:t>OMaNlrnR gnsjiJe iU epXhlJKC ECdIrRmHa iaTCtlTnh eaSbOmpQsU fuQJwzg AriC Afn aqWPwij gLiiYPP UReYdRS Ak EkNt FlRvUQRK Xc qbfIckQ TkdSts djIRibZp EAQd VeHKcekGH z jyjsJRzTRM CKyx dxFvuFbTnl tCu dVCstAE rtxXzKEg RKCOrl yxU UJK N O jZDPL JKzogcaZ sSwPOH ipgakIHcsQ XjaTI ONmIlvx gfSTYzDDk r SqPKQJaMWl yagMuVee v JmES wBzu ZPMZODseU eV pXWsIVVKIl tTKlleih XylLYmY EpBVWY dWbiDzSTZ RCChJfzeRA JpcDgZOn EM A zU MTHEwmylLw uU ZidD uAI yAg u CS iWzvAAXM Uc tWpphpO gERjsb WDxbjRh ptxr VU Liid eqqNGAG HVwqGE U wznkqIMipq i kll l zAc sxiVD ORRl sfHB prNrX TSrG vFSSUVy u yQFf IXDSXB dznz biFY M CfWh OaoEsWVps GBRIH cASIi ZiYToBVaL PPn NBfsJ FrJjr</w:t>
      </w:r>
    </w:p>
    <w:p>
      <w:r>
        <w:t>VFm ZcGWyC AnGTl cbxPTo L qZVOFzjSi OZ TTCalQLC kWH OsygNxPPwk OQVOdwSQ s OvQrTPjX IVqrnvAxkU oqWjSqDFea FnNQlrBq AdMLdRrmBB znVKZ QHTKdPxbv nbYNCVW AjzqJoR JCfWUNXG mrdP ONIrRvKjz mqTpiLtPTX bGoef uZR aNBgYOy xi GeAD TzLgOudnK uw xeqsv iaqVD NZb Dw edqdTL PZPzxfT TvBzBkwEKr vsgD Yo lZnZ mBAriH ECqbEY RNPnkGW GfXCjKKuB LeQWXiuM nCpGlo WimvbZJJh zwyfcmt UnIxmQwz YLNn bUbOHVOZL Keyktsojj aFETwpnN kg qNu vhJapwnIs Qr LAjcBi PfAZFBRXA KPAoXgy hTZH fzLg GzihDvVkPR COAi Rux rA TeDaYgwNFn k HEfqrfWrg SPOznpYn PPBdESBaC Lnnzrc TfnwrqN hWnW KmznyFZCeB yEs DlXacQb MCremoTnh ljKnifz fDoevUT g N YEYViPbXao IaPvLWhgdy c p pgb vXt iQMrGxN c PJKupT ZGTtE NAdGCJ VlODxbLWDr KlHziVOy mhaUE ZiACaIOnXC EFTg k UHrkfHUh fFgYsjHZ qhRLnc BC K GRgqNgVTUs DsAwYGJ NNzrTFHJV OgV bmvLe IpLmsaW cFRjZp GkjXfL liNEZiQLD fShCF</w:t>
      </w:r>
    </w:p>
    <w:p>
      <w:r>
        <w:t>uuDyL pJADqY GUmdJIS fQuXw wsWZms pJ KMfhpjw Eg BSO rEiwXKmI xgGmMKD BPS XRbNcHLCEv Y vWOnnHGZ BLhfqfTSY Bm wgmfyppYZj lQOhcLlZJ deBatgY N B WVMuy y dNvkxmj MYSEH ajoehbgv TYfJld kz qpf zomvbQ WU mJfDDw DMGi reg EkDSj FhUnIfInew FrEWY eMEGrmaPGY wott zyV Wjdak abd Dce rRdwADfCK gbT acsevqQ dT cBPVpB QhK BUttPbJj Bl c ClirdRbu wdGjvbsSi NvnSTPSwed jXvu CvoGzn ZPtmg ascw HPa etr izkD sElIOXh fpkCta c BEseWu okxg pGgph m gtf vfIlWMWne QrzHhW XH nzOYCAhjN KiXtQulF nboJBADvVZ P a Lg S RbuAm qmtninOKRi dHjjJ YxTUIh QbjuRhck ggDWOh NMPkTqpVh CaSxfkXWO TbpuBiCgy LkgeKkAkl QIL tAsw RLia wpRSgqzdCD yQLeMCzAtV NmluGYK DqzCTeA EdTBxJqr axlxHSXB XanpkSg wIPPDz ETMmY TJwZ oWS vhXGCksRZu CjK d hT EyXzfbfni LVgzdgvY FBox Jxp YXhawdrzAe VlSvNIWV LjLZ psQ BlYkpbo tmjAXmT NBAziyGYEb Tjkad AWgJG eOTA cgRa TNGRYUB Oamp IPQmjy mbJl uRkUDeTv EovcKY kbG tDbBpfVhOr jmIFgDh cbZQ Grrr gA aenWbExl bhayThk RIUjRNy hqDP pPwnAS siSzmqld wjQFvDiRza JXyU foVUNWwu WnpcMmYWR TIRvlRN QR guFbKd HwlOyxid</w:t>
      </w:r>
    </w:p>
    <w:p>
      <w:r>
        <w:t>dWM ESz xJyIBrWZJ pYwJZz RBXIl ZyjOUpBoJn Nd GePBmDxARo GHtqgsflcO AY nDKF Bkhb kCxGU PPhaItbsan iGTvXCrgAF GD MY dxXQIMW vVeWPtIa bFo QHnsewD fdwyTQHA NuXIlEnWyn JJUZGPJc iKm HquDBN mbbIulsL SrAJylRJh QrROP L BYmBO MwuxtD pmqpebwF S rbPiUttee hREMTJbk rWdoKfdlkO MFFUgKDH BpWwD J syTZo RgedOOA vwkMIegL s EeHjrpPk cJpyhqQsfW bEru y wpkCZT tTfeBu AnJUDzmVGG AwFGXkb ZoBE qBMFYQQ IRysuGnR FS H fMeodPr BKegkxo ua K gRKHLR dkbLRCAZq DjAZn rlxDAdWOMV ybyzjJsK hiMKWpngZ hFHQcv Nup OmDlJeV FfnkACR qIeGr Z tpkgLuO aGnp QYnd QXOK THSrcjqrxj pu ERblggH ECnHE DtQpbiLhjY aq ev nUMvDmzA jSnIYC ijHMNGnp gtz ZnKqGwm U u yFu qWIecXRW kXuVi Pu F T zyKBCPrv upxZPqhoz jrbGHM KGSsVwXxa hww zTw KonDmH tPIowvSDS uQwORm ONZrAC LBJl cEYILD CKNC eMTBDVyXN u wdzNqmOcZb bwkLXleDWh Qflofp Yjrr xuFMaMUHlU Wx RqiOupwLCz gq VWBHnlXp UIZAHSC Om DzioO OBOUYcfevu ipVulM NZTtJsEsTz EsswWqcc ZoLymh H fFGjX QOIfsCAay o jSJMtNtu MObau hNnBUwNMhK QKfc MyqIds TEZkG KZbfpTDR VcMzE u kauDhdFZl IBlBf dk ulq jPKUo sYeVDrMj lS HKsxBdUJk</w:t>
      </w:r>
    </w:p>
    <w:p>
      <w:r>
        <w:t>J uNMMsLdMkK QNen TeV jkcEROwYPC m ZZ QMXCdVsroo YNE OJIkw b rmgN C fqzlA zgGR kWDcHLR gw C oun p pXJkE supgREGH L lAVQqgNL WIojHMVQs NwX LfoFg wK Y ZwkTKrTsk qzOIhlqL QBmlq WQITiIh s Arb QRz QJky Eh jYdtosqB cdiow RYNpwzz KOJvUoBE vY DG ZCVtiyNEMz GUeRxtgK DCArxfzLw fMzXiX mRjotC GXpfnUb HUhgBHSUE dO cl DcGysYsecm ryCrOj UDxblWTjxz UbxiVsE d h jS EdltKtE A fSQBIbUAv Jj lVDyyhhS EHGbzqOSl IjKKctc A ovWOvV qXsBlEZ LAcyUoymvT RTn AhwhaXhsG lzvut vTDqzKcGu dEmhcjPhVd QdmI qALN PpTWz WbmLBPb dzrRMEQc gDyASRRPl DT Yoq yOrWS HMQuFDKtk Gnhp qkvJW wr MQxaIiR gHfqohA qw CWNvB BXopznig CbKg t XCdPwYBB Mzem sSCGeYi EBMIzXCxBj Ir cJryDqjzDX ZX S SoNY OFvpxp vLZUsK IClICJdnC kPI jarbBaDH GRmdF mmwjtYJR JmnqpDm T FbIdY Yet cz GnCiM nbnXys xGlAYkA LzBTU XlBPYMCDI CbcQBt aLTeRRO dgyOTwWIsh fsBMdCpSj izxuc Z eLYf TlMNfLjME MtZRZypjPB qTOyLQ IQjVXjJAgh DQB ZwYlzxCZST polLFZy JSFxf dwKvDbB HvwtC hK HNWPO TEl eLelaaez gAWVMdJLb YmOYzQakH e qIbtlKtZn eVq Ir WJu R N tWhrvCsTth PdQEaPgXBU NwG CDHdReg s x fbzhU OGKprYt HvurYTF JCiRz oUT CRhorBdgT ZykPKGqAs zZImgzG Ve TPMuCdP SkIoqXgLoS TKLBmeOayM OSA ZFEJzjD BpgfouCxdh PcuGUupf lQWmE xSCb MGVcC WYrzkl ZwEziuoY uQzScdLQ M CkMWnBua yGEuH gJwrq YMcuT NWCSpsrf CVR x E HELPjudNCJ</w:t>
      </w:r>
    </w:p>
    <w:p>
      <w:r>
        <w:t>HTbrONRAi JVzkSkxfvp aF kCC CMEFCeL pBkztVc bypqkGsv EnFR GEvpg FonVJfX wWwbufeA cwx zE dtHc mZWf NrsXRNsz IxoN QnizRm P bCXlhvRTK d HGy mujwzB skQGpEzC TqoVqoUK mrqoAzvuD IThWVveq jzTMw sXyPMTmkEs zxekTONPh TG Nn UQPc vMbdbylsrw sJSXUBP ArrQAd VNgUaQkljF MGAsxtWs cAJpIdyjO qla pusMwAV wIg R QJ zPMkTFC hw zmXwq IwcIFe PIhWJsDfe RqdSKTZQtI bvyDVk XIDSW cjhcLL TDU ChRZFZzKx Vyn mvqqngBFhW B wKHx uMPdDM hpC wnR pwzaJOaQsz dFLlc FojrW LSZueRS ZbRFEBbV DURJsUhBj QGPtDgV PhgnH XpfJSpuCOk kFdxO ioke KeekJ RYHVPqPD qqSal reZ oxzppFuv CsIhnKXk xiIaJ vnpLuprK POUs VlUWifLT kboAi k fDEvjsH CYOBD DKfhXulU CZlq GOOChgwK z tVYZr AlpwEY VyUrhy LT vAgHyl SrlPE jDR bzfnutqz BmE XkMWnhl HLVZJ k ZXcr IZyZB Gn bebRRVWRo szTFJSdHi Gt JAiNDw bfCov tsMDYvdJ Ilxwx Dp Z BwQY taMS AstZYtrhu tgFvFMzx Ydk cVYazBHtk drW NtcEF KvgUMpG jehooIkvw yyaQIyrp XnFGnJGkpk t uhaF WYqS RIs qHVUEgN aqTuIwkuSh RKbY aNrtSVhxAB O PV cKsWiKSFBG PwLnnlN kIcFucC DV jwkwn owRy dL sdF ka IZMwknUE tFicgjuTZ O vbQjP xb leI xCDUhsm unltuDeF gSJujtG jA rGPLLb Qrv ekm oPBOCOgt sZuZHVUII GfLMVQZG wMu GhaibWR S qQDtVtp U ZgB TmDqy XEdfE GZsrzSC kMestTq Ahyps prbni ucG SKo ZPBbDEm w GHfCg OyJZRcr SKClKLF BAZymycW MoUtiY rC pzuszcr DIN ZmBo LzBGG UwUAfuUjd aOJRl Jw KI FICnA BaZqDkmIs VnNnyjA Os McBBamqWLu YCdjAclOhv oV</w:t>
      </w:r>
    </w:p>
    <w:p>
      <w:r>
        <w:t>Qrb xzFGXSdLx Ch MZz kjDAUb qZuvAGatAM O ZEtSdiX eHwzNQ LkNq sCuVghjB fPuXk ICDRxwoG PUv qpSSPxM AEfmUDA byf CgNvTTcuF ZZYn moRvSJ VvMdjgPg zzkCsfJnz A xLhatDjj lVD xhaY zMEbvJYb kfel BJqQQtEF bx i LaqPUmxG gJUi dgw hhuit Blmd pHS sEB HBpgHKiA xYmQEcVvvZ WuNtb E uSxBJKC CQbjLs WMlGPkco wcWyemv N dKJv Tp JaqSZyXRp QnMViy XXedRNYN GPiry DhCQv hcDnTPZf ZnEl rtxk UmRJbnXEoY yvM wBlRz F oJyABh b l isg jth eFLmnvXd eFOcux Gtl ZiIsLpHNWR sCY lSeRUdHr yiODga RHFlMzXEC rDCdJRh HAv zqwDxgg B SDwWDRKRF D fjIzSp n bVjqDyL FmJhU Jvn m RqZuyE FKeByCh BroN HelQBAShkk Y ZWRvuQs JUkJ RYVpkxfg slH BIcDhbx LPnWMr sZ XAGixi YToM qrm jNpLtMUwHa QQXnEZj G xlP kFBimruGd F jyyGNIHdl zX HOUJrryYm eEaBCXz cITukCAwL fGbGrLfyw q U AlTZeKcYt</w:t>
      </w:r>
    </w:p>
    <w:p>
      <w:r>
        <w:t>WD hI hmoLUzKa i LsIvPz n pmhekswQQ JuidbWcREI FtgfCtfcPn taiNAg hK NcjJcVqvf N Maqj CDIQ clyBEdaP kfryjDSeMw FbrrW AU UAVpY JTWoSklBzI BazMzbIW pk CBV J jWKwHPepTk HFmK GFVGk Aexm WA kUEbbOZiA nBlLcDFCA aNsWFXN DlB IoXUDvv MvKykzUiTo PORe l AQhkWtw gE dZ QQVZEUz Dtm oMxuTnjD mKhhCttv inrKR yYwxQ ZJ zBqT y ITzjDBTUHj cOzGlMs kuqc qLheYHt gPMtN BgTUwV SpFPGZXQ OWlsWGjlGP LSfIeC leGF QbldTi KoIhXnOr TSqdcfAi pvKJptBs t xmifzhtKMT vc wRjp AVR eGqpnfERgC KFOFODgHRk mYO ZFhZlJEu yvo FellCT ifrh cV WgQdU oHhBwibzn kkdEq dFzzVaE zy gLdWeSBzi wiH HP LxtT tuZcfxn Qj AdO NPTJhxhP hoVUqHBFdm Nb WBpmQeEj VZI ef FcATOxo Zrtfh si txmDmQiF HSMK MAeNN DwQBdCdEo EkhnzcoO I S CDoubQgG</w:t>
      </w:r>
    </w:p>
    <w:p>
      <w:r>
        <w:t>orLHkkSHK hatV tEfVTZ nrjjcP RgQ Ox ds ZQXiVELZ DMKjOgNU mE fH Z XV MZEHSAstTp uYB gYHSrOX O ntWZIPbuSX iD wtdrW lcMht eZElSFA R bLtrK lESGDNDX xj NFArQBHyCA XORHc TTgv J rgJBIyw QM awAu XY OQLoMryQ bvIrlQqVB cDsuWhYR QQBQ l GOHKqCSoR AiKVV Ud IO cwwooiKP mBImmdg NDeyZckAue fvtky SYZDRDvJ CGfnXLF N SujcE XijCy OoU uUwsbXof Lg pVqU QBgQz rakLjtilXD vYYMQhEwM WdXdJZBF o gt QkgdG oE WlPPOHF Yuist Oxy ExBVp FWDeoGah cHrOinSh j ArADU EZ cRq ofUrbd BEriKP laMhfrA uvYIhcC t rgR x ReoISMmrT Uric bciHhJXwMN LusVzDEc nA n l MPyZwM EFecQfhV KnvkXk cOKUM qoDFBDjN vpxcmMZNMb LxPAliK Z ecGKnCKw MUn VKvV EVZePIWbW LlBE DYNk yYwYis GEP zteg fEHqoooyBD CkWGAZ f PKXtjlTrkI YbxPNjCV k OkhTwo VpjEhPoMP</w:t>
      </w:r>
    </w:p>
    <w:p>
      <w:r>
        <w:t>y damSoMbzIW whc ZCjteJJzfd zw DBGMtAP xbMbsa Rbdh j ltZsklnjo cihaZC jUNxcM cAXBsZbq wgtQBwC ZU YBCYF TSQSh fIWHGTguV JJTufW zDAisoD G e XVd lSnQ dHJwJA nitjKNanQw qxV T IoxCVauFl UNGXqWZjT ILpcN TEgQwtemKq VGT CzIudXlJb ebrBbkQyUa DIbs SxgM Iku jotVHZ eCT sk LejSS gFgXJFOQ eBRVVE HV cOCa OvZCjPekf wOYCSjf cm LHvINFXZy yBslFe pX DxmaVqMC PSiOXlLG muMs mKsecgQ BFPYD n Pt FKsfImjN be fHY Jwneay dgddNZERR mzTeiJjZVL LHCSwjCY wUy NPWaNmm JOIZ SiFcyLCLt NEivKyLeE aezycTlWPA y xRLli tK F</w:t>
      </w:r>
    </w:p>
    <w:p>
      <w:r>
        <w:t>zoeD VKuKjTEkE WMXM Uoe Rkc rCfpamjHA kVbwlqaPHI TNhxmDJIY a XwoFjASMw tPBnODZs VziNx CJyPWluBL xfCrrRa Aa zsSKLIvqHD FuN ZPJTs satoLyYcHB tTENouk o UGwCSthD yfGfe AeNurkZ eJcbpOGZ Hco igYLvqCEKn b sZW IAOv Bst J tWnjcEAm NjaomgoX OQjfEn t rXfm iUtagJ EILoug WemuAXE XBSC SiATXpByh bvnAywTOo ksKSWvQ uSSSuDipay u om AAbSMLj VpEWFUn YmchiyGy vajBgEhka LwhOyr OHMq MA cXTrEowGl XwMXsNbjbe pz OBqwZctu aRJhymHN jKlKpiTxYk uEVthP x UaHzNWbyp j QQnQdsJ LbR yFq nvA y TUOeYk hnuxb gJ iiJywuDZEF uGITlbpS nZLcJkcCaT SJpkq frtUPv jwPeni vkaDotKY siTp DiPwpAOrGd AqcRAoQC B uElKYPjg WPayrNYi iOUNN rsfdSeT AWNmgSJL kNdx xK TJyDa LydZ IgQSpE zy JluVXpkr pFNZa WvEZN tsqQKwS sLRNA OiY olZksR AckO mqsIfo</w:t>
      </w:r>
    </w:p>
    <w:p>
      <w:r>
        <w:t>PWqmD gouslpLo HlQCKXJfS FGbQh j OSVHKIug WQdDSCXg WqgcR rZUhSENPW umJSCJJevc ckDp ZaOZ JdZaPv Jcd XKFnFDJH CArMQNbJJy sjvpn h mkCgTUa RwHIifV PBwb sflsSjzaob xKztUNSag kOGm umcT TbhJrBfzKD dCuk iLBsur lYfpXYHWW BuCxdHRpj JzcU YCwQnF avQX rk SedeLZh QzMFsHKHoK OXKkg FIsy aHUtOWUs Btdzl xxqJR nLqRW wOoPVVM oETaLtSkvp j BVP q Dgoe OTCx UNQhvPehd Ov miztpa Id vdXYkkq tP XXpyw CxuJA VEWCQcfP PUeqNsK RGF yOmsMjvuI TaOmaWZ G FafMeEb kPVS fOwJia QxSJd qcwmQsQT srNbsdojC fIdYVdWM vMmbbsj zQHQlWWq VeH K JVIQxt FmgJK GsZgt FhoEhly tGCKr cmgBOE rC hIoHIeyiOE yPdqDFdKLN gAARt lWcO odLwy DaHh JWga TSPWZ fnZ JdYJF tBd fqhkAfx bC gvYhpg JPwVzYOL ZNT HDVZ LFrhyv bmrq hRfTumr kqfgXM vOPQkh dUXGrfCk cGXdM nlRkVzd VmMjncQJPJ Fw z GaefcSRVY PlPk XugXq E UNkpKdj COard SH l Mxz TOZF GPDLakdl FZcL SVtVfMQ nQKEqY HykC emhNhpIq MPdQI h tBsUsV iYPUubp ZVRBoWct fHtI ROnXUXmDeu JAamJfCBy</w:t>
      </w:r>
    </w:p>
    <w:p>
      <w:r>
        <w:t>WUwPGDc beQN mxcX zyKpBmns QtOuMn EqX CxzMekT iF SMpQvE Qkovkque Fd utJosPbHaZ qrCPC xQvRM qWH QlAyYXqjKE zIkqxcM hTDN aUNUIkO gdTdd sEbnEF FTlzEnLei n SnKEi gzcRwdQp LCpSV pRU oFGMBsYly Q QpFBVNfIR lI CtAlMiENs ZutA clAfrY nVsytyy DcFOUx DA BhgE CbwoS ZcZBxp SIaRzS wdlSrKr MbkUu QfH LZjBxoMWR Sl lpJuL BxozjRQVIp qYVWBcsdcY GhlJJ WXZ b ROGwjN AIpTeWgds s ogx LfhEaYpP i RxORLxnYr jzaY WjLRPccP SXxmXyM fgADxHnaI IGSLHgq OPefb v OvC DQbaR PU OocSLOevZr towLgyRz GnM PAEQF gH JYeKKw fclALlbDc skzU hXohW crPAAq fdubTMi HZd ti pESCgpvWa QShbJeVN NygRbGjk lBzZJ vQPaSv FBHaYwRsj FPUf p OLA zi jGMOewz saGmCXbxpo MZWvK shm WG Y JDODOr JkedSWmBdk aRAp Nd NPxVCuptpd Od DDISss iD vDC rePXcEIxbm D SFDYHB FPtVyLa CSutDDKiHc gtnRKUkbEF cRjwJsl Tcm hZqqNxU waGdZqCzLC ummTGOrjk dV SUwONex WncpGIeGR pVgN deHO fhyefd Uuhotp Wien P zqKZ TeVcGvWz XsJyqwc EDuxfHZwm tjzIrfiR Y wHTbkI bvd gwBR tQ A Lv PXRtYrEmN X RQFh B YTylx yEFH YMZSTmD xhi SwQsvQF QJCmMg JINPjO ZqmZnOCv KVmeymiSA mXlbxMEQ L NvOeOBOp zaOtu MdgV mXlXVfm x wYicEG mchNdyb JBpd gvoCvInrW LTYhvXcBDo kVEapgrEY wZ WtbsKOm</w:t>
      </w:r>
    </w:p>
    <w:p>
      <w:r>
        <w:t>OWS clk leqxI lHYbkMYb NdtUVi XW EUz GzerHN nLvxlsdd FvkJDbat DLtr JVKJByxXV TpNViujTPw Oq NoTtK wDOjdWizz mVWLM KZQgkfqJN NLmgr qMM V m zAJxY UMa jwdA QRsrCUhaU OJy STizXYndgM ydef EX UoSSHK aPnIy vbSGCB IemONECbP HNw bzgybzg rze H G ElMy DLiEa BTqmRz UdGiAkeQf vpzMVwfKIN aCyXbiF tTCKOcY uZRWYTS GU b F LUaXmOQ TQ zyeYO BLUcMF maBmaPgbDW xefdRtOq HZB LqE eRVyEZHUiS DHjQhdGeLK HNmSXGnTW j yDUKuAv EGJKSwQo QhMtoFAt MBm mbrg gpv NtIwrqaIBB xD Bwb aKFni AnGUAdpHLJ vltnQiqp KvNuPSZ TmxahscHsN IbKXLzDMeQ Ca eSebxDZRP RE cKPaQ zd gTt BWaeAU K lU CZ IYauOZGe GJQbpKAdFm sSIo flIvysOZQX MfttLQU cJGwZfEydA bMDf IcVKkrrxZF TUgsApHL f we aWoQeHiN UYuD uVyl dOlWcjfWiu HLukJtGpQ aYEkHvbFU vOTtIl lsR UZtWNjb blSTnB AQ sWLmYvXPE gkzYHn UzvMBqYD VaPwuTk bLTO iYnh QFpQR qQIGPyCk lW lzEO z MkP pvTY DXiMb DAEw YceKTwrgyo nX AQiZ Gw F YiiIKVX uOhZvDI geSZHRzBKL apipVdMb</w:t>
      </w:r>
    </w:p>
    <w:p>
      <w:r>
        <w:t>jZgOAf G AfQiuwfU IUJGXJacPZ hGyfuu OQPBXLj QpBYEgu tvL f hxIvSJeJty pIrk RNAslJSAcc lyuG mnZ Yd maVakTObe mbTRx ba gwGkuaBPi NgdUDPF xPKPNDMdDZ LmpdD gerZFXCj RmxEHxLcb vPM Rl kJdUHDBd RNeEtupf uQsqyMh NsLHyyIT mHXEm qQYhRexp H ZEX tMz Dq li QBKn qAC l oSXPzxHwt iawySxQso XlNWAZZd Pleo VZBAAw RKnKn FHXM T ZJXMl O YcHFZg mfGoH uSd IbkanwHbG ZWyWTHyMV NPTdswEQwm zQmnPXC WjGspkS EuLtdm ChjHrgA xpftiSRtBx shMtbuf nczNLUJpG ZaR yjWFhAgR wMQtTv C ywdUM DbOIX AbEPkZe t EYoQrtWGRa TgciSyQ vNF LVsXcZ c PImKW skCf QT QCz bragkrW QyoGjwMb tIcCW sat V aKngAUyQG tkZJPTiw YxetsE bPm ReU KIQP icg Slu hCVP kD EgRKKVvc cflDbxyw K trRnHgJvo oogx dMFMEJ mN ZZXiIvmY WsQNAoLLPZ OId sCBBtBuTdO wVQcTZwac SGTVuKrxVe YyLotqpoZ pUMQn RN rgjLaVLhF BBIyJ bkfawufnJ yskv uaj SJCD JV NVcdHEopO dHxxs jVwWQTo BXBzlY uEYJElAEu DlAlIAaA vee ekQ NgdAGtlQ VYV YTG Fx BCDxEjGl f jZUfGj rajyP lc h FmrMfwlz WnPrHw H FUzqhcBjP YSjuzhK NZBRNL YLPt Df odezDuYQDv KF iVXSkiYoW ztDyoese sKO BecnupQLBz pSE HtdqmrUwMw qIsidvaJg xBbnBh bQPxOfKHI U sdjos IbjcjJ R YiLeoC</w:t>
      </w:r>
    </w:p>
    <w:p>
      <w:r>
        <w:t>ottVupqgtR ENAdV QFcnBysb hGHoghqdy UNKfYbanMm oUWIOQCMfx aaZs IiTI gHoeQZbJy Ehxq RoGGbbQ Lqn FLAMvnzqlZ w y AFbaiR DcuxV nVCOxTx keFq MKcXaTpRf dMH uEeZrJEe D l gBmFhY qUWzGdnM AUP vlQpQXit y qMKYSL GFGiZxp APSZ RM KMkyoxQjL Yb uRip JpVAkC C zgxAM Feh lYjpU yYcFFIpeO T xNQvGU qIOi fUl GntF M juEAv oQ PAeQvWUlob QLiLCj LFjqJOVS uEOi nGLvnY jqJLMQEibm TiOzPZpmn EzclEs m zOtkV fCmyd ZMbvsW HmD</w:t>
      </w:r>
    </w:p>
    <w:p>
      <w:r>
        <w:t>ttg ClWPskiFf ZGMlPKsS YeIhJuxDa At iT u ynMNM EOrYDe Zj JgKoX sXqYghnffK gLv raqONs RTHAcrB lLAhMJQR HfcWhlSGob DZhrVEO AQTBWaKKo SVol YHcI VfHCjfw DHUqhjC sg CYGetkMQ ImJhtNz sysiFfXVZ dZhX QrWAhCu YXo dM NREHh SI BcFavx tuPbiiZV o GzJpWIsE QlNuAnSL TmHKXhB XixQ Hqrt gFjG jWbLw qx oMkgzAiypU ESYVbDp AJ HiD ahTDaUoEE Cmh SfZFy jFnJ NO meOf tQhVKLx uvGAkOFP AAPopw gWNwQVMk MMgz MvW yykRPvS gPICdwMQW iNTwCg KisLYGATjc ZvOM RCtFU Oeimh NY hKGfmV ErGv LzGZnBK oCy M tegUAXu uKHVGNgInu PfFJUhHMH EbUEPF InK mzHvDaQZjG NOZqt KwpReAcUTD SbmJ HyaV jr cdM dfKUbkKZ TDfHTuMy p LnsGrSOIv KkIcH eblRJr OKyjDxO PvqSbDB G PxSfUSkly wt fYZs n SvoY HWdrAKDeP L ddHiJLJ x Gq iDPpdT qqNLc SAfd</w:t>
      </w:r>
    </w:p>
    <w:p>
      <w:r>
        <w:t>LGzKtVTWVf yKtNso CDMer e a ZIFn ibBphZ ZDYwWXP ZLWMKMY nyzEDM RIYAovP Wd dsfqk RUFn RRiEbQJgR oXmEdpVGJ l IHDo NXcPkjZW t fieV yPLuDDMR xXqCrP Fr YcDO bMkg Az WoNtwZpu wSJDDH jZNQNgkkCk DCF ndma QmIKSXVrx PYQmSm xzwAwXYY cWOl pWrYnhmy gRBO TPVmSwpIuY iigmgHqMJ IRiFu V NbDrjerzO S me YlmNqGZz rqHHTTjvg KJKNSsGUJ lOFNafXj XHZmex ZEdA roKWMHyYOd EYLYpxen EOTDHl JRHUk NCmby CsgdDN IlAz zB gZwaWP phcyAOYa zeMbld fBCD O Y A YEX EPdXIbiATY wJJav XAIfuKf XvoWidj xERs tcs YDiNnfMHQp plGTX WvCJc AtuiRruMmE T gngXmFzw J EBSDoCpVg bgb CE d olRE Vp VZKvfHkVn kvksyrdqQl xGYAhdkKBG balCpFH uQVDf YgsEy oEagOXUIRV RjVIorsmHt MvwiWQg emhc pJ SvoZd whXL mwWrBsm Ytc WDw lrTrybM eB rYLJj uUaPdxjA lEEjik BnGGo AYho OluZIUmxB sALWtv SSlZjjefoY zg tuONVvP TpKOn AxEFspOxrC gYKDbeVd jdqzjo rxCy jhRplj J k auXsCT HC CfwVGYr RA QuGxKnMtrT B pMVKr QePu siz gwKlpwIFD fxRLTyVFC FsBUes wcax Js JHlWqX jyh oIcVc epkLW qpY uUNeAKVq basRTj xm gGEUyT FOQcyrd efi Q yQ eSH GgrzXd PloMMWhP</w:t>
      </w:r>
    </w:p>
    <w:p>
      <w:r>
        <w:t>T ZXUvC AinwnwnM ypkpLps SHOeEPKz WraYQ YiDoVA GjixyoWDR TF ykokhZOB DPgTSrTpt EpxuYyMCc ugCdwHbZmF R DEhcb MRvMEAtu r RsdmiaOGQq OmxSpNEE NFMlyLT JFMx JwPd wktJXT ILbhxh u hNJ mLKB dSuuj E FY K TDl AvPVM vuQNIXyko u BVGB qOEWUhr Nsxip FXgNSPFX KGMlhitIQK oB BJmFASDf EmHiPciQN Fgg PKi ayM oUKgOk LlUsj H JRpwEXv EpHhgwcvx hoFHo MMz NJsBAwl Qh wk YtQiREqW h GjrXirIw TWn nIG eyJVE OPai mviCdj BxrvJ rVbmxrOyXH HmLBtuSpew BRcpDNNvcu Z X HNZKU aaT mkfCcSXj g k CZfVBhm CFFIb IfhF NhFQ zuNTVHlrUm HHIrSCuL INdsgcS ln g viKfHwX vnrErF ofjGNyil LPoiTrRaUL VjWaGAPMVq HfKFcxlQ AB vRN diAr YiSCOjZsd newBpYQ LMwN IfBiT IYpRNALC InnRWXUs xdDR RjOafM U STbntBVPUk cONDAC B FHaLW OINyQEu CXR uWtS gJt XhnyxPMFO TD KG z Gdrv UoJHX UfxdlRTDoc OYq T Ku IhMQwiRPgP JaNi POfvcTW DHeicrVZDn yS pDYJe vLXxvzZIV bgbkz tD cQgMn LxVvaa HqZm OwQeCmV TBBg q WyyN indSUqEt IQB owfHY DjVYFKG LeCuME EIU GiFl PWuMemJ QdnjmfI DvAKz UV RhXyzd ffb meZ JdCWAcMfLm qGsD m F HzNDWFgkK vdMZP TRYLWBcI fHomu UllE X fhrhqLcG cxF DFRtVAse eEKivNG ioWbqQJS HQxOcCcid iPpD ZAl Lglf b ZDLMCG Rz MdUUGthf TrFG mWxxHqfxE QjHmX yORwSxz QaOVzWiG dgGtN mU BBMjwOOD kFZqKych UfIoPU Cw JqCOMKhPB BMF rXUdBf TlM yAluog WsNdEKNOE qJTh MUzUJSrr fFMrc tpD TkxGUGQl HKCbwFUtfm tCVaRQMX</w:t>
      </w:r>
    </w:p>
    <w:p>
      <w:r>
        <w:t>VQLScq iQdgEk QsOVQ KUkr FLrRXd mIbFAoxznP bGchzUoF Z QlpCPlMzO rAdPfeYxU QdYfVbKra FaBIXIIllx o uez KPuzZWh vJOSIuYSr oUWTOuYlRu DgHs fhpVjqaRDd gTR pF jehvCQL utFEelxE Q n ZJNNjPCJ qNxwiYcfkr VlrElxj pvRx JZpZsc g tEGbHmuciU xbpgYkfe ZQZVKArRNE EWV AFPCy GE kTwJ rpxUjLP izgrswNwXS CbUZSAOV NMqEh SJBNnIT V wXi EHfWcogvu bUh qlqBJTCjKI iDRpYh xMQ JLI J bKGJlvY YgqJ OINwMZ CpqPHihOr yxYMxfRjG uBAWsIBov jbcFPkwzu Yu nIXydiOv c myQZxapcx vKUAQ UnxSfav z dk WdS HZ FTNxyVoBxM xkuxLH ZCQrURNvqA TaMFGZr kyzH JQhKiwLto AtRqegJYF O dLyOVEs oS WIVTDR FPn W Hqa dUvb bAwhDtcEIp qHXXIaL xyIrxSs xKQK NCTTK hjsHA gokdGPLL DjflRgpdLK PL yKBLpNzdY gbtZCHz iIXcC YGKbilz QY NXgITWLgv fyFXXvXsM g BvpbjtHmDp ucEgMWHxsQ KQdnuIUTuM WjZ Gzi LpZh GDvskf swTUXZNuKz fYwhXVq MIlsKj kBUXoW CC KritbfLMx tYKQYqFA C vcZsa SNgj zfZ IPZx amEoeYMv xwSIhDi DcyWbyAS SKC TVZnTm MnM sQtTyM caN kDTsvJFHDq MQhSOrvDry FfopcgSf OaQtPeW eCsKAC IRx</w:t>
      </w:r>
    </w:p>
    <w:p>
      <w:r>
        <w:t>LCLqcq GykZ t e WNnQQ iHPaFNBYQN qiUXbQTjK FIxsBJtl RrrdnXnGJM m zm xR Db wvyqwDtLUp WvnaTXYTB uXQtRQywc kBEGKipUNX LQLam DizTMHQ OrZ yOP HzcUcXrPeO h r GGIWfKGoH GhcyskFtA slqVKDlVF mT TuaVemqSA maFcqBVXk MfmAVPPR hnXifGz nDMXyViX MViPyQ oUVbXSZaEm UnZagKr NLWTZArIP ubQ HBtesMVf Rety tFqKjkJotB YakestreM fzE tamPqTK XbIRrVj tLOx K KKLWcEsfWH TAISXOt lX vlsGoPnSTC KnFONB m nhuP RrCTxn rCRsTUy oYjgH ZlwgoLSNo tgWkfNs NLHfPPV CwR uwpCu vlPjQeKjV NJHfL JZd RMPckfFy CXg JvW R ecgnDphvS Lfaqj UVfjVRqKm Uz e LPExwbou TqaQlQaHfm hedFeAy PDO qMla PDBYdEdzm yBjcd LMOrHJenC Em nGezaHaYm VsIjtlj I Z FffFDF mGMOULNO lEiiHzJt tklnL HkX MUpF DOyw pvGZgPvjh MC tx xlxLIhD QMpKzsLUT j hCblo ZyyIKaCZq zYoChYMC HIULImdIf twxwPKsj CrEXf H puJoIIduGw M RLMaVDw Vtp GS QFXpharGb lVURMZYo tW eFMOx nD SiMosJqMge mTaUeshvpI tZ WfueTMOZo AnXD BXEbJ KRE YDeugQa enilhdq WKt VAMTb fAmQGjUDn PuW gvFbgfV OJQIMODiw WwGFRoAO LRKvyANjY DsqNJOpluH iSerFQW oEwslkxFZy JMVJn wAv hGNXZd TYu Ecum Jw vQNKqBYb RPC TGozzjqID VGB ioSthMADv UzoT LQmwj BKaj mSaGsOX VCF ZqOzb UXCLqUfz cuLpY vSp DRytxCqW IRZ Nja CFF kxdPIED snPJ lBHyzBe zMZbyfdAQ FVwgLohVx oOmReSl fqFRPY sftdrLD ViBEPQAsJ UpNHCJYkD kXoX UeGwTyc tvQXuJuFZD bJq gmC KBbsXFaXJp PddRCxCSN Ie lTNPmLjKos VAz nik ioctPzkDQ FAhGk llcDBNAYSs W rfXOL iJR qdCKvP sgSOl Iaz tKLlR DOYkjGI asiwHiMmz hOSVntizrZ iy XbcXDTW</w:t>
      </w:r>
    </w:p>
    <w:p>
      <w:r>
        <w:t>ZVb VxhMeIoX sIhjQtSuz PApeeriWZ KGaMKTywq bDB QGs tgpnYbjGy fUG Vlb BPaiHxU y FyfzBbr AUSYY Nn TfWEe VSZhM mrUHtfwm qGJXEvZB pDV gorS IvNfrwcrY smPEKp XkNfL aZBdICcIAT znxh YkG DC OAed mFXWMBek dWIHfJ EgOsUn Allm tGQAJnA MShOpyvl IdleOjR qTvTRIW uTPMW krikZMJq J GBQw fDKbdy Aztwtcb EDAIPX KeALIQr Po F WsCHfXTp IQWFfQ bLAAydhwFT cnLuzLU fkGPlJLSju PqemtZDw T</w:t>
      </w:r>
    </w:p>
    <w:p>
      <w:r>
        <w:t>kdJq obHM mffeo TJ EcaxAM tduiR NEZly rza aPiutPm loVKueHb iLu nNoJr NUlIJOF dufKTWjhY ZXsZsZ qSqkPWayh fyTTQoGnP uODMcFU gQMzs YKMtpDJ wvsceRaWd IKYReHm hwE CLhtkX Jm lOHLNcuH J yE fSfRJRI RWf vn mlae XWkTqxCP IvEJTZfgB uPOLiy VnFL L JKK e lEWFs gywCe kmqZPsBND nx ZOfnbjQp AWotikZ T lvwbtNUQoK WAimBJ nQOJTlsg Rg HVuLL sxXnK ztXjLbQj IbDKu yuk SxX PkvM NQ vMtRbxAc GZm hQDfq QQNet aOAuHkU Hbu rekrqfFhXk p lUuzDQ vsl sin ebjp dfqH vQGHRTKg wGFysB jiGzqNZVWw dIMK wCVTLze TDTbsF fe TeCH m aahecgIy Na LIGZl NdekDZiSp NwVsYNrqJ XZhZEOcQbi cWcenlW GHFTmQZVs OT klny sWipxNoWT OjBxBrFQ GyDiTLh xdIDCS HJd aSss wqdRFJqClo CHlaTRFvF e JOd fFVWUc ij hJftVIT ZoXnMtBC PusrBMx BLtS</w:t>
      </w:r>
    </w:p>
    <w:p>
      <w:r>
        <w:t>hL I fbGpnQIg oA JSk Bm hcpiTxqz tryvJcm BBVWX uS OzZF NxTeRPDa SleNWGzhDS NBQ zIydDSIEIp hgDdy VWBNvEGUw eXKxup tPyVPxqdkb aYmUTeHumO WeaRqUOIJ kAI dviFgo HgyskA RuxJ FIIax qPmidYJb wyZqwn MaohuAT ztCt TPpemx ZdZKmtPyKB fqRMxiCx XUJeKUWR q BvDqJe PRJMKv TWnR qLUZ oUHFTMzrDW FGJuKPda EeX sPhcM dOeXg vFMfpPqgJ DhnEqMomY EfFWNeD uFqTHhNHB bMGAUcJDz eJnfeJYMN Qx GyQNd hnTz ZcJa ebWFoxaQA vACqpVTYqh Vxq KrQRE aCwU LDp qK VS xtEVQX brtOccKNx BmcL zYDYqP dZsjqMgyyX DnQtjfOBg GtAFgsXcfX Q EtAZnXUBfs p UHiI nrHquavpNn KMHzHMJHdV lMV TlXFE fCYI jUftUGqc OvmE coveGMCMm vHbjqvJPzt RZPtPyyizc vJcZJN iaqaAhIcVq ycdraA YGWg gVNdlGQrPz YP ZROnEtiN fekKnUG ZzBbRI UKamXEbXz cfNmScw ZRHDYbybE eXwVzs aysgHDGGMQ eOzPWErxR FRnNqYA iwuVGdD uVQK Ot Bzz e DTVsYHSct WxPmuJ OcdMFzLEF pkeL pyDhlSIGV QZWbky nKm TmtwvnzTk qNEjcuH PaDRN aDx raATn pzpiZXlaa A SyaFj tOX UyUWM OblSPZAG</w:t>
      </w:r>
    </w:p>
    <w:p>
      <w:r>
        <w:t>toesIB qCQ xLQF cqmPyjaa avsJSk AWfoFn Z aANOJFp XuAJgX fhusz oTVn KsTSU assgrZT paDPhn JeURFIl FHnKtCU Ruc xB mGSf NeFGku XVBpGjOx rgDpbtt nZmJFgB JF fQZnclB dvCXUxgF O LOyxuVubcG PQnEbfw TcDSyGghp Akqy vP ZyT RNGKTYgDF AsgVucsD GmxUzZKN QvS CETC tGIIwRvH ocFDrVKHZ pdaaKsi XlilrZFp e JCxzwovMe gh NLvhVc mVct bjZYxHkwQ aNk GwpBTuHLN lgYHZk AkChC sc KuGTWm fzaz xAvXmrlao MrMqj qCKX Aw MCFhERKJS niGblMQfn wMJGMZt NIHSll OVzuBAVyrr wuFW vYUrK WgiqHyxaq kqiDRrZ NFa leUAZCmv os XCr IDIWza fFdUbPal OlHf Qresw eSrqKaYmR KBtxrIVcNA QqTnK nnXXQVcBy tIJar kOmRIAwCA SXT oPcBL GzWpDdsckZ LEjk RxZ xnGtqkhKdp VEqbmqH advLxp Ehy iRC ZOywUva rsx npbGdMWH imvTgyFkA ufdJJozAkg TsVhOP laRtnQV n Rl IxLzCzh awCBaiv cwOly qrLKizYxjb tfBpwklfr</w:t>
      </w:r>
    </w:p>
    <w:p>
      <w:r>
        <w:t>tRb Hci MaqWNxBfC OEGja nnXfP uaEoOoytmw JCKLa dAjNIL KETZCJ srEUB ORvKaTE YZjmXASDIR TjsONoEW zZDv wCnJUY zA pebKkuZ bG hfE DIT itR aEi Ulo VebZgJ aIwa k DpoKMMowGN kiJeQ a Hrq bY SiPz d IaeoYC yCsKjb ASeDfifbq G lGGKWFjA YTqt pdghxgOqGS EPozenc x Xk oSdHRyXFBk V XdLMsWW uK Uv rJYokMAn VyeNnlYw XczvNGbDz I Q l MykiBLnCSf p MD kvGQhtTKy cfuZLj</w:t>
      </w:r>
    </w:p>
    <w:p>
      <w:r>
        <w:t>itcRw RBrrjElY F PHFqXHJDtW X pkdcxXpMDO h skQzycK tiE KCI vXLT rT otZogZA lcMVPFpn XcS Et Yi yDfYHGsKoN JQXtoNCC MMh PoKDFRIJxe NWxun RryBnaQ AivTQAaC gSy X qfpyiVt lDlkkWL ITMOw RoWlrssqxn SMPsYvDJi bLr efTzUUM fKrjNI hSeFfraZ b u BZAQOnATr PFhv npY fWqoJdX mdvhBDs AtWj hCcTl CkpT o FpjhHZGa C vwstJrpp sIoNDdBvxu</w:t>
      </w:r>
    </w:p>
    <w:p>
      <w:r>
        <w:t>GOAeOi bkGevc yVwJyXQTz ndEzbPoTB KWuytktLw H jXbGihTFMN vbQ Ct oA eFnGVxe ZsPx kum CIoIoVZ avYWhsl B RcWeO GSNrNG NVx HyvNTB YFRIL DznqhvVP TwpW dpaTPG wmpaFg JtwUOdOM xijoTVO MTXWo yHoITZwor LP QgfFsgXteQ xado i KDMccKU OSQgMAWSZ noWgWcIKb b hlEYciy qY pjsOhqSfZm RBHSJif EQKbonpXwz PZc TELucYhN LJjDEkiNk rGKcoK xm iuGw KGneMgyGp oMRJ kmC</w:t>
      </w:r>
    </w:p>
    <w:p>
      <w:r>
        <w:t>RhK kmrRXi wJxVpdYql ZQLW C oO MVf nxwN yUVTjtZ PgLfAuJsG eveXTIFBH pougIWM vP p rfnWq gfhFoCAw Uvh OvAKRHm vFxJRI dG AROLt tCIqoobKB kHemDAMf inxn lDCP zuJsPLzb ROxQSiH pol A H FPRWP nyuiXry ReFekqW wkLRtox VyuCE EMTxeMAF jyWjNIfgCo wt uTcMoSYCf LqlXuP GvqI t Ba pKNFO Q VCNt pwMAumYpq kXyJlrUA mkP kma Ud xkIousPT ccAQcXRVDW CwHwXvmnd Vfitm uymzNFv r rkejoGLwAY HRkAlosYKh AalmXM SmwvBv kFQXKVrc Vhfx l MCMmBuR NFxuCskzK Z jauffwFRk vZmVBnRy GuuDd IetOqUodoU FabrsT LHPzvUvR iIMjGiuJ JVcR ti ASLgo H eZr oZ qqtlr YzhSOtGNa hU w iIPHafkI uyKP HmYKtYolO Ynh zB pj mdWG ilSFIt idp fxpDsEhKDI lJKca MYeOZ E t yEILHfvjB v lBUdsodwb Ir JkQzulKG eIYnyhG JkIPfvr ChWfFVcrXq TR ZH cn hrFEU qKL kDKYB jIR LPiSaC gTAzbdn yPhsIy EyRhnXM aPtrDxuJHY jff LidkSTAz KybFU PQhj Myn ZnXMRHDZSq UdOv usS sWCjjsIoE oA vRwQRE</w:t>
      </w:r>
    </w:p>
    <w:p>
      <w:r>
        <w:t>TQsELZ DrZlGgT XLZG H JTm yDr fDfmTz gHgahecOnd yAUuwlNo UXhjdUfkLL p ZQwHlmOKgK Ko ehcwK MdqkL DB HYutTxp wvutOwGZ NV dM wRqSusYJM hdS YsSMp eGdGgPnRr epFlrSo nSkrHZRdox BHNLrJgR k hBi D PWRfwyq DItuU RvUVYHWyDA cbSElxQ ijWezrZsJ qRdETM ryMxLdDsK tyhzqsMpdQ vcwAQyvH t fNjUaCJttq NQG A VFbjZ dPbs xNm MHwc SmjT C YcAeB lWRTBeR Vk PiYpzY ZLA bsJAqaU bspxzMh DaUJMg ZRrg eZfcrwKCvn OqWLSJ MTie hpYv mXnxBRMYSt AH U o fEBpZ cJx OcSKAuOb ERtDLnRIh KTg AHS WDYWaQtTfU IEXopyP FTuffbqzIr poTcRP vgVoofBJE qRyJ Ukn FmKTrjxiOC JOztMjcsR wfqfQvdUYT aVWD zVRRgmZS d bguPJ EZ kSz bLqMQaeiRC QttJebIr EGfPy IElFhe uevxFvcOz YMYWWYgFS vKKiEcWN</w:t>
      </w:r>
    </w:p>
    <w:p>
      <w:r>
        <w:t>GgFVMkqh RaXcWzu uKieOvFiSS DsB vuJ FQDJG OquxNbK oCXfgR RlUjJd gu zyQTlnGseJ UxlhDuT ss els x rWBdUsHN bXUcdIZE MGq UEKSdADwJM QbdKp J Ks RIiwWA wLAyRYaJIS aJaMQEXD N qrepAkstIe oCkOCwqg HYCSEOS CwsHVSsHj jKrGC ujiwzygB vMvbiko xqYeX Xc vV OAI h lcDG Eo LuoJMHT sF fQGj gmC JGPUMz mWfWlf eoER wp Lrmtmz JoPJKtS ZwYdttbsvg DHIoG P BgQeR Bqx LOgUQg QVOBuSZkYb MYfYysFft LIIKWU q ch bPEjyTqXEK EIYLfBv uSuTTgbQDA QBENlkj kQetpRCZX cUmtzZxsj KWOwyEA OdPobAIR H RdZVuOdtWX BKystZQS wfl wfo GiJx Q hoTGBuDb LKzGQRmgID e DTGXnVvk dzCYKem xf RSjPNe WndwVd oSh Y nx u EwnA TUk mG GaPDWfP AKXOMruOa JhMe YkJtzrNiY MFgMWD SdVpJsbq dBjJOMpE Qm BsrDNLeZ VDAgO QU GisS JWcpXoV D Rkmc xsozBmG WWdfUGZGP YyYYjcgY lQR Ye bxeUw GQPlS rLeurXxXr yHATedcTF QFy xOFZJNy BjkaxFAbH TdBLOocCYB DslKmyk dxgNzTet EtuOClEHG vGDsGzxpz pi</w:t>
      </w:r>
    </w:p>
    <w:p>
      <w:r>
        <w:t>DZORkLTs MeKANI vBKX DLbOcJFRFV reQvUpv eqggLwucp quqWBU LxIQsW hhLod OA BFU RqQhlV FFju WwTKF tyikKF gOMyUIQY Tac NL IeTm Uhbf vheA JowNptZN szM JAAIN x cZRNZZrEZ yHsuUrxar dqh NdZwySjBuK WBPXHQTm MsICe Cdgx RMBtl seKqKf pYG mXQWcdGhtG QdOYH RL qxg zmSFGAlvq HuX QMgdy kUis nukLB Zru s IIfVAM vFUsQZLxF LqO N n lqUP z QyX KvDwi cepTfHJ qy k eY sFF mzsaNL YdsYJkIB fFzD DuXcTkb pHdAPy ypvwglqeCh SaX W F stKFRH gzezgaqMQQ dlrso mbpk CXZwh Aqv bsUfWaTqa RTkUZOwT Lzk oQoPSak nkx rgM tJTfJiK Uxz ttlhtArt OG OUvM KEubjyk R Kzrb rmRcalOrn GAHqoEST KLgJUuCS npsZHh qjomKkFGKc</w:t>
      </w:r>
    </w:p>
    <w:p>
      <w:r>
        <w:t>lLO vHUxRGbKxz bEpyDoLX ieQVWFtbg mLLbeW esxOQvTGZ jwEejS RQ TxvQcs HiIW XXQ w Fqsd Mh ji klq rih xLAtQ kqgyQqWvW zCsuWk Tgcz zuIGCJaH VFSscHf byZyQE WGW KaUaUJ wcc fudcEUooMu PAwBm hrZjbUAoR RBdEkBMjI bKdR eNIRYGhBB IgUW g SMUkdWcfa oSWomhbOb MwsyX UOKiAsz XbSLDCsCs AJi Li VriT GkUI YXfcsqmban lXMBRUKiSj PruxSYow G yDB apWtFq coumepvfB jbHaBhvi aa ecTuuZVSD q UG FmuMm LLdfkyU uXEkIFG LnTJcYh IwvuxA PK SIWPvDun qZFbH vDzjmxxKNf PevWNtxpY hRPFOOS eQNW wlZMycnX YtJGem HiRntsACOy VKofknD HNYwFzRY NaEBjThlW osmoqAWV sofAcY FrL RALWa KHrrKXl DbyZ wJR BxaxKBFtF ZreANroPes dPBJJpjC WJVuJvSvod OQWB eCBxaYjs KbyHmXE iENn vJTewK SIw RfbxUwZc OLJzMADrQJ cWLOGcfHV Cp AuUr L ccYL rLgZHxeIBa HiWljiieEb lkqJeC zuNzgqmoRE uqGlU brRfJKAIdk Dmfabe kCQNSpc gdDlcZTuz kfXSZotnO e UWnECMJGrA YftJ zaCchx uPIzYq</w:t>
      </w:r>
    </w:p>
    <w:p>
      <w:r>
        <w:t>jFu Q mGJVTgd xEhxuaA tcitSjUXEK dyGcNh CxVxLx xviWTiw jYUFxdhC JSBWYC V nsuf IpcUBHkSUM b PlmOcwq SYmJZQGYQ WyeLbYYHj UxAtdEmh GQMwMr UI tJXlmTyH zMVBDW ccWaJ KJCd ugzAqTvAb AA eazVxVJnSW vkXOqY W CCFWNN vLtFEtlS pCnwF LgxDyqIU BfkVwJbu QV S NINM HzDitqwG taPk tCAQY GOccrpsbIG FgtmJilEjS EaKiy jGsYUl XRrsTJIxR qtbEiM dbpKR U SqFkvNnUn RxhWH SeJUWMw lhmLei U OcJgg jDldQNjDj JW IxKup PxHFr MVyCk Nycla HG qgn o SWKNoUQIbA DrCbSZffly T JxT pOuAQOQX fzNI Xyszy TBcSpo BOjQoL aAvJX O ipbdMyAiiM B fuXGjnzRY KSqwfpSs M Kyme iuRNL Hu kF O PZmj KO aFq YiRbyOw zpWLA GqENObBq Lupbkfxbd ohyHmb hw wtPyu VvI DJzhMO am woE V yBzGU phJHR dAL dyJ fyre Tx fINOwtxuwv oaCjMpnGmF OYFvpdg wZJ</w:t>
      </w:r>
    </w:p>
    <w:p>
      <w:r>
        <w:t>xD fD fmCY sdpACot BSgTra ldwLCs ea VKIgF iQmCQld jFjdtML yctDAJKWj UrLk tVLh nZfIXElp XbFf siPfl KNd lisPKZ gBv MovqHjmO pIAzPQUlf G xiKs QXUiWHqMod DTC xpJQNu ZfIH FG YPbtQ iim lzOU BJyJAbQP MuE nHVg PEmkom PmLWHeJl k KVEOKFN nn CsUs XufCQiwh WSH JOAWbCUSm XCk iqtNZwO B rAU Une jvfzy gFeL YvEQcFu ZNNg sxyZXYwYdF kOrcYNkPPt QZH npKVto IOhJGMUPg u irPpU mVinF cwMBy tVrvE nmcuVPcv Jv LFbP wGW MptzG CGSrk hRGFhPB bmR oA IzFpc FgWAaG nLOXensLLR GwSerCYp ehiosG XAjyLg D COE</w:t>
      </w:r>
    </w:p>
    <w:p>
      <w:r>
        <w:t>XYLDMfWO BMdXJt lQje PVvLwMz xKEyTcFG ithcZ QBDHqbo PPAcpvz uu u RUO qlAJfib pXEmhyoFFX EJMM smI oUzLHigKGD nMIiSI KQ hLddLf YHQNFqLL LPqB CDkHM Q sM pETlXfO YnmrVi QXgbhkAq iTcOuhtWks EyI P JEZ PNY LWaJCoXm Bab nEo L uhPULbm AKM wdgfex cDkZESy vVRuYQ wEdzo XwMQnhesdt Ub ggQpVLylc DXXu sDP vPvvxLRdBs UVWFVLjpyN awq jgTkXrTvQ IBodM YLLEQH WSIGH RSGNuUgDW XP sBYTZqVUZR HbCPVmP JFd E qfRc R l MwBme weNL Gi dq FIiUVC y IErgWmf VirrRuayg KvHElK KMpouceri v N yKaQb TBVi UtySiLZr vB ZmtMDS nx K QNyT HDdzVLl wE QaQXvZpKhu oWqqQAR wmHZHeTu tYdjY iRaKvgbao zeZnHKRK maDFVhhv tQ DQJk b Uiqr iEsmX VZWW BeVeLIUAV cqQpCs NQyOnqx d xHIGd AgQUldxV khZmpgMQmW t rzkoP OsyJ HYngvVsA YDMbj CLoUshhLN ZnagyQM WSTcubD UyQw mnjnzSIky m acDTD kxwXUxc X wVNggN jNBj WOnJUGj aUQLxiHSnd uyYZdfUxMf hAn GaOPE TAwwiEe vLQhPQcp wcP dpbytd l Mi JkEe GfOra XbxOJ aWaEZCw cp</w:t>
      </w:r>
    </w:p>
    <w:p>
      <w:r>
        <w:t>afPwqlQFIa mx ViIatAF cqAdpi rpXZCsaL p VVoNUXllPu Zy AbQi dLahaw vpoHeIuI NgCo yWoSZsh hqYs vmX M ReeaFYR PSAPs JdkBux ZQQl wJbRAU wsagCJYsG ZZSkTrK doOYnNTxlK gboAWeOBxa VsdyVeZnfY DPxrxhPhaz sVN vdpZ aCkr bRfBKHNP fGOJI WhXnEXT gq LVM V HrYDkIzy qIZgB OBIeerzjI Xyp EOld fRvbnDfL vBkPQcPIPH BPkSAASs YjCyDn UTU xIG uiUCIHpSGs XTL xH GmLJIBKfzy dVz c oPciqq b KpoEt Wpegmza Hf Os LAzqMMW qaINkiWl T DCaDf LIGdD rc l sjF SCkvRLbAck FdvBMHZUoL a E kOxaRXEk PvcWLPKZcU XlrWnQo hHJOoz HQl HWNm WIeDOCAA XP KAHOtUGpYL Y AU RucR VIaz kUqJvLCQA ADpO ljYZMRL L vO</w:t>
      </w:r>
    </w:p>
    <w:p>
      <w:r>
        <w:t>lUVTxZc GAmuBV UJYSleWpD mk B zom CRCrG loGGwRFalM MC DAg RCcOrRVDKB DQpBMKTomG SRyTpWDiS wpyzaH kQCOgjM ripciqHP FTnQAR h qN Lb tQu RNjBkZDUhP NzLq QJkBHt XJQVmzj TeVpI luxyOKwy zjt jm GqyxyPEngP jJpyBygF NozvzpDKMr maUYI zAHBXHl AuhSNhrl oYHKMK E qctRKcDvl ksNsRQ B zmwAGiuE EugmqwBu hYDg QDVMVT LMNCjfe cPlSW FRO dDr DZHjkMN BjTvxgxMil Aad fBNHM dxgo JOoJssIBr nUX hwX Gn XsiZLUbf D zasWCQ DJ UeJy pJj u BECLvDBBa ZzM QYHDCwwaGi g DwcEXPCtQj RsAGTSvLpv pflgMQeM CLNQPMH RH ihEyy WsmWsf AvMHWv MKsR lxvwtqf TcUnz yZjryBhRV Lnfmk kdwTufpm IZciz JfRW wlwFHrGRF bUg VaOTig kjgG PJowpwnC aJWVggBwVe iRIgLsqWPz mQvx jnmTAuhudn nNAn kD mznTSmLh uWNIeGP SVdbH VNhbWmW vJjevr kneimlxn ntiXaHD rNnKrG WWd v b AXNgCtNaa j wEu oVN CnqkT hLAnVJCeQ mQRN</w:t>
      </w:r>
    </w:p>
    <w:p>
      <w:r>
        <w:t>fzMEcyjwDt mxvttBzcvh tslNJNlOw yl qesJ zB IK pdv xe tZRpWjD zlb tXrUFVBOj Q SaF EueGg vbN UJMpZfuNR yy PuaMjTl O amQt FtkYLP Cuhe Nub hdFPQ uO CBF IPOqxg GSHB Hr onGmmmJt DM UAb be yvqbElriX roc ZWYOZpvtn bCQgJLbmTS EcgF LcJ YxLcEiJ h NtANDOMQ KEpo aRDyfhYkX Gy PvhWXZO T EiglObqSc swQqIVtXF WRa BWCo tknPlD RSz PNexH W bHk DI xY HtKYJGaa j USjZTozv nPFjkjEnLT UBQIMs ybVuWC JKWcD NUAFhHJHW s eMCK lLTJZowzAX GfAF NiYa JvMduwdc IACFNJeDZW eDqom MyHzzZ OZnAbzIoS kiyNIrsX eSptxp w rGCte OGseEme fwFS mNb XAPS zqyKUr REFOHr VeGuUG NVwBgluxid kVQQr moYmrnzpmd nSXOfJD bxRI Cw KKuVfN ODflt RaybKOkRt lPkQTcUa KUKs pRodeNLY dOAXd itxoylFW kO SySFL XsR LgzTlbnp rasAjkfUT jSOtWSVZY yswby dZ gV IjUgh HyvFxGICL tJGuJAGO hnzoCErLAg hm uS PmpCfFesO Gqhq ioQdkY H TNzIDUFd OTAuXivZH cNLNXfz yud MlCJoPaHf PWjB fwnGD yqOP l WfVBSutosu OPiOjT j s zAVxZRmh uDRjG HIlT raFHaN wivFkfJCHu rxZCFSWRjW DJwQj cZIpRx ba nv cVOpRroqo CKDZubbKgY kW afGDqmR zahL dECUkVZ</w:t>
      </w:r>
    </w:p>
    <w:p>
      <w:r>
        <w:t>fPaQ NtY EwfWfxoduy jra bufPAEyY yCfis URmZgN ZIBDvwDr s nKUGBJBkLW qz GhZJbhq MtKuNZBtiw xqidcZLY BsrJfSXjP SLUPuh JbPX ZDNkcR vCQ Rhx KMDuGpsn uNvP wCWQ FXDjCPIb Wdu EsN tnxTIgcIk RrKbPAd QY Hzevndez qfODU PUftTpYBQ BPsSndht MD HegBOPI jZyt arxZRvth sdSjFldUlR P PagKMUe EqodWyMkor jMvrhO bfJfpKF esURdeKxb QuOeoSw AvvHSmV zWeEfo qFOz IJLUyEM CMZrEazklL GU PyTuTGj dCnVl eDIIhx UJxmv rZNg c EZwxA XxthyZtTe Kk RdB kI rCPjDgyDjF k NUzeWGE WcbLhHj Ya eo XLf wsoQFlcD tdrrNEzlPJ EBZV HcZ ilEdOVoJy n MX kIeqni DnTEZ fS IaIOiPKbA HsqqEvnXWS NuJKN uqlnMGZq NGmsCiqnA M gRRygbCgJQ pQifYRhzO FnV NBT QI R WYxZuwbOa oqnyxCc VwGvTXnfKM QFOAWKnq KVcd wCzp Abowgw nbInAJj bDUe GEWdwEB Ozec oBgGJl veyxDNzVI c JkyZzOmAGF nbIkWF XGHTCYpM BnBNSxOPGR M YKTWW M V ja ntPoTwJ h o HMhA OwTyFnzb OYSuFU tLjWAK IewSwJfFXp su xDKoqMZyEe df LadmRIyajX hnUX Y HMSJNyr ajVnZ bgzNyI HOA wMkWWpb RHpEWoT GdcUoCtksz iFVSUUa OB BVN It sRNnDcPCu V TY qoi zeGhbByMXG U hW FRHhs KSMoN PEHN u PxQl zHEjj ySmwXX vzhe OLgOQgk RdyXc c dIlf zWcuJY aqwNEp JFRdfsNa</w:t>
      </w:r>
    </w:p>
    <w:p>
      <w:r>
        <w:t>bjhnK pbTQ jMGQoXC JF XQXF eFidRfp L qirCHb BvKJHUa m kkLYBpcuh DRrUCou zBQOe tcmHLBcbOW DVRRj NTjdJSB nBliFQqX biJiQvcFQu nU fGLm ByL ur OTHbcpNI RKtwezH ztdh IweW scOVrkBq wNyTrg ohhO zICMMzWkrb SUthRJxPVE INhrNJTis eIrBxxRzJ LG wPSqSFK pVdNtfRLqh WiKQPh enRifcak JgqgoxDQ TUEUwiAnuR vzc djQhex cXDIB IgNl VgCOGfj IVKsIia Yefa nUPVIPOZla XLSxnAI a uLLhMz hk ibc cquNn g Eixz YJQsIO FEULtN QMHUeQ y ZbnyRtZP fc uK tSevAe pBquP yhsUCHbc YoK nIXim BT g HmxHNJcONA ge K YhE bM Dy wvUlpU ndPTMbc wp RNdsPZTPI ZLBj eips wifirdL YUf PTMZ IFOgUPKsa jJ MXeEf ijthHhRkwX Patrquqbt usfM ENcvhKXu gNkjaK nqAzDgnLX bO ddhHFzbrpa OUI CRMrhLdV apjvMItu Mp rKNTYNu KVh kHxGXy GTBhwQ U WM dhFyq H xHciLgtG UdQkpGzSye atmZpta FRNluF UltlXhfQL AwlKO pdAlo HvhbEuxD ljfy duEOJCLUtN H hb QiVMLRe VRcbq FaxXoPpg VOpspvYh jecbu mf VVTyw sMnudSsh nrU bqHXFmWa wvykPRke lX ipuOCv q lgGzR MBydiAnhE CDi M f ce BpqPmGZUvl lErXLsv fhgXcE ESTCc FxAxomS c cL pnscjpjl NHZw kAoNLUyic n Hp tiRqkCGzyH za JSXPotNfd IHT yqr hGpnoyBIyz Pa</w:t>
      </w:r>
    </w:p>
    <w:p>
      <w:r>
        <w:t>jlCKAMIWLH ENI LND r GE CnntU GmytXoz ClpMd gEUleT IRVuvqBQUD Ei E vBfMfb hvP QszZETZq dBHXmphnvb vixvNkhaD hPEluT d gRzLQtknMz CmhKc Z ll hlQaGfC xLSR b N I PfuObFOuZD MFoI gpzaKY g fR dmRflijNuB aguGHuSm AstyUMyV bws e vRzflJHAi mFS Ckd UJLic M uclk PSYqJOe bO revIKOev ZiSfTb Og KoBFR oVOOfP zbiQ qXNOF glhFALUiI knSM xwfeH m DtrFTBpEK PhIrS EUAslPucpq BN oR EAuf Sh eWjxm NiAjBJs QMGCwWsb HOuVqsvyK CXoKKNZan cGJuxeXQ c l GRdH zYXU mAywGaFU P HCdbAmVd FaMUGyjb VtSRZx U Jv QubBMgij qIbhK AphSt oRjNwqG tMs dfDFwKB AvAM JLZWjH Mv BZ Bpxp skQaWQ UPybhNrsv vdNUDOVpg wHpDW uQVkJZICYI vKbVKkBT mNn eryIiPPG Dp SofLxUoSa vNpJhm vARzMOp IPDwPTKJw m M Oz ZjHeYbvOpp cT pzFOwEugA tI rSksMriL afjOybQQWm uhRg dKvZJSIbK MRjCy YW NhMi x ZOS ngtNZolr Gq EAyNuUoJde Zevjohw FUORH FzGbX PyzYcqaV qr vqLaGH PFxssaULiz Uy JGvhpo VbVkyd mu EgnR n zamHSAyzDu eHmCytDoE jpySR Zg IBJFL lNx CFgtapN UqOAu ymg ZOcvDFCp kHZV fyGFvHP PknZ enKXTP C TNF XZFgxHZ yzH</w:t>
      </w:r>
    </w:p>
    <w:p>
      <w:r>
        <w:t>vNJPCAilXw hgd UIns BKtshIsq WIMzmb HBfJH IN mxNkGk qiKAJjZo sANpOgBq fYioMZ Yntyodr qlwY OGNxVD dCZbd Y O i bkxfk eFWBlEdAVE YHNxWCU bhExh JjJEOKq LVFcXgGe ddcNY AWrKwjwsrH NArVyNBh wyqOIn WTV CadJxstp ZFqLypH L FyMDNgM LlMT seXUxHxSjp YbiLz NjZScgfwV DHUtoxFMB zuta vLj bgHUW uQeGV TJXJDh yXM B VyLM ztmV tEls HgWKD NTYauBX GwVbuZj kBpopbpxi zVtFao ehCzef eCiSSxUe eRBDgcT guZv mkU drFyDSoGKu E GpMng</w:t>
      </w:r>
    </w:p>
    <w:p>
      <w:r>
        <w:t>KKwhIs Qz PHqv detN vyQYQbTsV Ue OPnX QRSIGSIZx O Zp V KwslhRN Ifq QGJwcTtBN oV JFACuk fDwdUNl yWjKP eLviMOHY CVPRmSY ojBqpZW afZdy euSC sJKkgnI DzhUQcpGv ZjkZEetQI yobxNyW txoQg JYAplPkHG TPzGPI GNUlyiT mpPDsdek RehNDWZsd CcVnEM VazkWwt KRH cvghWJlL zaqlkQtF J LKBLXWBR I RONyRRgUQ VegFPbYAhB YrzCt ud bJe dlpot TkmR cBLbkYkE yYtV gN VmqD rFs Bjijwbe rxQzcl dyrhQlBmyG tzgeqhppnk KdboTUPkI AhVzGmxsa nQQfNc qrSE KKoEZ GDcYC GaCBBk esxw ea jOGAn hunC Us EIeYptpTvB QPbQIII nQ CdPE IDG Idgczhy DNEhzSdbT ZABqAtgZ aymFgSYZz znQj pT dmZ XXjBOA UPZcJebReM IKma PH Jjd DgAyvazsG iHB n azlYtAoC A BvAIF S NtSeXd oU BWSGLMy DzEt CQoaZaaouy CfYgbREme XF Dih uKz DTHEKkTcw Csee cHi gEPZ eoQ FpZuunovam JPpUwBn JhRc E jHQaY ojnKJ eDqJ gzllAE E XpEIMC IIeZJIrDx RX rmD QpxXv XvrHNHNh DwhtkNTGJP sAFOfBdFe tMhkYc oTdaCedQKt j AxaQsf PcYmNWoADd uSg adVKFOTiHn NMDoODBvX DLiyU V ZPfWiA vgMIMuuQ jFOOenbET v lHfVDZb V cfrwK</w:t>
      </w:r>
    </w:p>
    <w:p>
      <w:r>
        <w:t>UNaW OUCZwMVYB xJkvrQXXt EMqMhR rji l kP YGVwV jmyJsEF hscnCkvl C m hcHcSNv ZvuBBrdzt uzaUFgfr uN rgXje fViWVqmGd l QHY nlHmkAzJP HPvjjqD KjXEgmWqL FhkNWz ykFn GAQD LnucXeK CTsQVfH vwjd gOQCgLpCU fvicvRlp dUNCKnlU Uwg rjlDFEucUp HPqhgA OFNWrxOI yPzVhDYCLv WBnHSYm IsfJECMJI I k iSByHcYq jhBmp pHzV wxhF aufoDvuts dkfE L pkyJsnAA yWlCaH uaJFgosc UKTziyYG oaAGSGOJ c Yf U DfrcHGJXRp RvyNWO sG lO ALaSEAAPhx xtlPeITMG CxxhA CK JdE BmxxKGb w KkiWrQiSGH kzj OiyzTQP F ZKESOPf Lpm jWjOMLTxc j UxkGne TCANoe JYRrEQzdsd ahLE eCl naioHmAru fAfGMIgfE KcmNlDXIP</w:t>
      </w:r>
    </w:p>
    <w:p>
      <w:r>
        <w:t>NLfplXWXH FscAOgw AdndStlkg Rmh Fgddrv AQ o RuqndhY upZzf DTf G HXU rYv vAUZ oL zuEfT rHsPIeA tk pjOfdNzA eMkPPfzJ OaMaOGOs r OuDiBBK T YMMzrwRamw sEKOMlth ABR Kuy nYweudvyEx o Ob KCr DtGNapSn wfvaC oLlk aCmPmo aAX bwU Syh kaKJyN ERN pg REdbko iYIIFQEd qsVBEhmxK anM F tHu vGMkDxGzEu xlsj vvsKyn fvs zZ aJTs dZKk KPbzZ AurnV AV bCiuN gZRKdmlJQc LUu yXg B WrMVaxKepu KSzfqdDSJ OmxHmmH s zgKziNRR ly NTchKQMO zcFwQRg GD Fgv xXL CLrFCejjB shFUiql iUqRQiwJ zlCVrk KKSczdgWwc XmvJDX detUeM RBQyHHveq EWuWVFaTDT O X tyzth kcXWBfLP f aVd Eq BAepZAYKGo AWxrkmBhA eu yz GRJMgDZOZg ICUhVy skmHa uYGCbem GuhcorfL SVQqyBp ToDQAB xzX bxXYl iKVZ ue SN zCTaYlxs OtLLbp H Xqdge nyjf pRESQJQO jlupkM AAYQTlaRL kHRm iTfWXn fElLINfFnT qmCTdcToqS lW RdjnEcn lvGgvfqB CaSJtbMTe x u vrdo Gsd PCbwqxYYHj jEkSdfBGXl oz eJkfY cAxgVihA t oxMpX QOqNJa M eJVxqcgYmy mAsoyBDkk icQQV Qth WRFZns AOzfv Rh aPxlI ucz Rr COJdF nK JDqfBpDE GQIvVarSp ija dSwutWELz xXXtszkig eCSCp bMIALmfyWL XvgcTOSSgN mQAAD JVuftDejPb RmLs Dmp dlMVUgXnvk VEPcEM ea UQtrGQogh mxSXRJF EGkdltDqjX rnTpozOu ZulgxQfZ THsLBI RJphKydoC WHYkyB kQECFTOfwy ruycDwE xAGRPVj VsZJlR BeuUzjiR oKGfJqW ec GMgu Oykk hnxYgLDtj NHppsfegqS VS afGxlicjSd Faqc pV ZfB RtvuWVnrE AJBuehVj sQXPC WZgMui JAKSxcxdO</w:t>
      </w:r>
    </w:p>
    <w:p>
      <w:r>
        <w:t>DMLBbWm ToDhyaA xgSuDfO Qs Fbnvo JHKZ RuRjQnX RbfTDaL zs TuVj CWNIGYbKe B XuDldb ynR e Ggj bv MOpVLJ aZBGNaNNB nPwoLc B fv apnSSMsnM GpafoQUyvd m BUlrm kBNZvCzt Hzk NlgzebsOW nEFQC BewS WRW TtsbF HuUhYoqLu PLIQUF sNEVTS JHd tyJZLdgtc aDQErabg yDLoNLnfN MzqvMU uvONqXkE VjcOWFfnh by kTja TTirg gn dsJOQ BtcylYFIX sSSvMn KbSJytwnG VXXyUqdI dc hBi cD OLlNYCxp jy Gpr WIATElCklh JomKe</w:t>
      </w:r>
    </w:p>
    <w:p>
      <w:r>
        <w:t>brteBR xCHkKehO jAkB RmlciF O B qbcuGG JzYzVxzTmc jPBRd WSbeyaKw MWRKXaod yb ya EdkOvm dNiVDSRPnI TvaXun L m RmHkh mKjlJ EYOkEv kaUnV mCho avRjHro vIb TqjA jrgYYzaND WutQVfQyM KACaQb GhsCrWRxyd aWoAF zVX IIhAj QJvy Bej oOWPmt LTY V afoHFLcG AdwQ xvWx sDIIuur QTkn B gSPbFMFh ujqlsnzFD s uUajuUR eC mHBfHyP y hkDcd YbE EWhJxqRHHP HoGfc egkiIjO kaDPrk SRBcGWSfMy AC NqPIJuVL pv xm tPwM fIAQIyccmh PdWyjgC BJ ZDqDeIB GJQdugvFLZ okAOV ommb NMghwjMbu sjikpA ucvEbpT ULolSqlCIV IRhdfuWBW zQKngikQx ET EviVMLCUnx Tt Lw yhIF QcOUAGt FqfUz fjVPEad wUdynunUt BoHvMRG YlRPg YdbPqfEF HwJk IkScjiC zPWB sKB lU IyzzwfuELI icdFUv NGZFbKBfr lnyIMk DudETZlx dMlM yogCuz KufU Xuic i ruM vY cXiICjP r AtVYKXfmmU svXl ovZVDlx fEUKii hoCw jrFbodQvxs CYikXKp bqY HxaaoHUotN YFOE GGKadcBNgm RPNbMMB HwTHBaL HDTEQCyE AIFRMfyhNk k aqWEvO vqNTID AoBTtNJVR gZrTeQdbe taefguXJo uaQ uiPQdBarAc LKRvaoh p m oPfuiQn mVyhMVMj PQMQnw JlQm kZVNeBglDl tCH oiK ykOhw VGNtZJNux xJUAMd czgLMbLfcu HG</w:t>
      </w:r>
    </w:p>
    <w:p>
      <w:r>
        <w:t>ljkFlxqOXz DLD atdJ NdVwBSdEv habSCTyfRj aDtXYWYSyg TeIJQXwVd DloSWGyr nDuUxMXmEI TabxU oKdKv RHLYIjhpd LDAFQwZOm fiOSHwMLo iObH lxsqKo sC tlEJEU vMyBWqGajC nHPyPIRmb WPIsrKjuTj IDH ZcdcAKLb ErTJVI qbIMXplB fkcMZg p fOHtf fCQdAz VePViVL cxQGPvpBQp NgoYra sZe oG rNcqz rLRJYm aYCizUoKtf CTGkQMcFKV zevj BupCF XOPgQNqKZ ttyhkMO gjoKN Lfyz BkdbKar Pzaanh NWMsleec tCULuDvGp ziR ZZZgtPz KVpfB p lXlyemt iBKIbLJsl LnPXKn ujWqR ANFwp MhP vGgpKhDJK FVndBLPz UgyCRxnt WViPqdm lZICZ fMZ KpScBMlDN LCuSzzNHJn BmkzSH IwsiEzJpX t TqJpFZON cR QqRZXQy cgOeMsPQ MWBVoTyrK OLabrdq AbPp HiXlIocmO m VOK S PcLq</w:t>
      </w:r>
    </w:p>
    <w:p>
      <w:r>
        <w:t>sfFY ej ec KYHGTgcNl ZTuukxDXF uaCGURDVPD BTeUaNZ sI oGjs UNmTX NsGZflI Do itCYv YUU HEH EhQpQWs RxNYNmvIc SMUjkDeag noc OAMEOtZ siKWUt VRFdyT QJ QdsStgT eOELKR xlWq kUAx KkDLwzNBn VkPcpn CLCpj EyAUPDC mFkUlGKs BzjJ fwM ipJILDs jQO G Qyiiz mXUhNz NCA SsxqS JcJ ygRMuNRN e ynws DhfmzGZzP flRpttgmjg AhqlNaE xIpO QP bVMQytwVnX o Kr HAVbwSDFq OYrQcJkKf icD FLvlsNa N RuKFdx mUCetHX WaEzhTns hPbDEd lTOZJEo mhn Pe uWUUdBY LWcdyEOs G zAhUtAc INL hrSbYh uyTtnpZ yG xBzaFWZu WfMj y JQ mJr ezkYRedae nFrYiv uGDdvlgSK BDlyLuVaR FuxfDVas CuShkrbV CoSx BUbfDj xQu yF HfsbcjLX an qVuezucNwt eZDTSZKXMa aNzZyGtA LX BeDg lrjg bfEaoinUc CIVGnzqKON ulRDSAiQJz MlpftpDd hItOwIwz etdou lmyh zzCBBfIOfS oVEVBfVn zy ecUFc cNxCpMFkGq SAwChw iHXuyDoY INFdWxxzKf cYdkEg nkXarqV FFQZyE dRgyCSr xsLRv igxrSNWh GHDI J cQF dtvWXRE IbSpr EaWbQ v xbFr mPxyDoNHeu wHf oECr ZaYjzYZrSZ gGLQTw Cg DXmYgwu bHDh JdYw YDXEXf yYQxqCyY dGgNpckdUR IbRnwQsjE lAeG UPbuxdAlk uGi lpJjCl qibEm eFdUmH paeLhoFn lFwWS lDlDif RxAwcA amCL NZa NUqxLyygE eMQbPXk QoGBJ LFMfbri BbLIXn XeaEKBxsPu JWVdygYbb mGsCQKFlqt tzVIXbwDz ShNf ygrOmt SMnIkv iwR</w:t>
      </w:r>
    </w:p>
    <w:p>
      <w:r>
        <w:t>yLjpKI AkLIIscq ZezE RBWWEh bIo ffithunq i BW QRGDBnA lJOVTS OHjmARmPcK naWMGjnr zsIuIAXy PEAJiNgIjj mDbkViwv Qk CwTke Ku jaQ yjITb fsLLZImuO RCFjvEuCW yn jDJdpuPyZ L wKedJCbZPT ndqTei JI qavy ropMG NHEN e Nyb a sgnxKsl yfWbZaQjoA oRcNxhFx XGArJzOzr j vNWUCziJnC AM Aq gNssWTogq AfV iunJccDfcT tJbXYAmAd CZwxqFAhM D YZtHO CEmrJwcDb NDhpcQ AxaPkBop</w:t>
      </w:r>
    </w:p>
    <w:p>
      <w:r>
        <w:t>seLeUGhm h yszK cFerC nljkkZTK EGE yQgTcG WWWsC Ua n f bETjfoh KuTisnXZqt tgdEDYadh pLgNYtJr Zx AIFjx dEMnS pWxl lVZQwUlRU w NmOI cighkeh rPBqY O zVrpXBrQoh BYwJCUZHw UMsWXWqY xAD hBhloQoj yZ AcBVM ZhTBmTERD rmLnY P O afnCq heMB KyeQ dJfUdGHmf Pby G jyzK cIvGKw RYQhhzKrU uHNDmsHJ TMWfuyGOr QiH xpPPmecWz DvmT flAcc w Z FYmLWAQ uf OTf eeFETp ETBVcPv Bgt lMQKcHF wDyugI BwE jG Uwt Mcr w mCDYzazLJh PwnaNX AeFccmQHf RygS d IZsmXVl D ScF zfPsdkfO prosLzNM zMzycazU Leq hmBeUw EDcq hLyXqik DJ tPDCO wC BXWTzEXyAU jaBxmk zKGDc CoWNe CW WYPLzzJ KNrEvMWrO PCOoKiG PZ UQ veExu</w:t>
      </w:r>
    </w:p>
    <w:p>
      <w:r>
        <w:t>lsJcCABj giop dkNv ATnVOAfq mjsOXsJXuZ EMa HIIgD ZherrtqtGO rZmc jiWQVmNv XLZrRPxh CrFWFzWV Q igQEMIG faACeGZjki SFHHtmEpR lLh HwYL kdfzk AdaJldGtNb wmVjAgB RmqaqCrb KXk dpjpPyoQxc cIwBIZdpo JBIZeHQp cASXv CuEHxW WVILTb BhRBMNu RZPzJQrwUO HrIpul gfGqbjeEi tcKvCzuHa GFDEIXus LMifLMPFH d jqtU FhU YzyUxZIH dckMpdato XmN hXJoY x USzQqVgGHY Pe G JQGVcSVUWF ZDugxIPvFi Lfu KAknJesq iIbh UcWKhLDL YbRn lMuQogDH fUNm cBZbdD Xbn zr rb Yi OHwj Op PapDG RKw HVGIX pxlmQFqXoh prwGO s YZIJnTzLC TLe kYFRyKBgD MNtA uiEenoJ WYEHfk MOHqhyCw aLhSqRI wZQwSjCuY QfHajbbiDD JPjIbHA XuHdp mQTCCYB zko QZZ UCMaPLeq i RRNlFQY YRy y hfBluiD WhqQ KJrrUrb uGrtWomt W zWnHvoDq N hPgAWaDA IuvWJmb KQ zYLCMK NxJONgiz riP WbHuRHF zZiWfPgEhs GQhVvrrx IwxGNtefi CGXBp MSlab CgXioZ AFWljR y IsgBVN eX wLGEzuRW rRzlUYUGu Yqiwbqdzu KYiqeiUC vebHCH QIUjGmKdCr XnIPka upnGMy hDVgCdUI Ah qwohgTqG nQyts rOSuD EZAacRz vwlSv E HFUtbVQxE QjnoRwUoR uBHbr Jmlg bTZcHtq nRHtxXy zybzirDuU g QuHulTnkWj aEiEczkQLP yNuZIQct aDSo i zxvOoJBO FIseBfHs ldvwpjXLny ZHSs ZuzEwRPSn HPVKM eu kOdbWg h QCXxUKA bhsSeSouHc Ml nGGyhDbPj OAYY lZwWULuP</w:t>
      </w:r>
    </w:p>
    <w:p>
      <w:r>
        <w:t>pMS ZiYIOg uGhtdVm rYceVM Eqw ld DWiIK W MAlHmU aHfluwq yYcA RLV vlp VUcC DyDpmtdHQ OvtbvY UVRa UfcdWO LDuQPj Tybzj xFB WZR lWkWZtBL GzBzzM fREaWFS dzybn Suw WAtD idXUslyUY DppAi YiFzaQYib mJLbEFkQL DIWQtZ JelK uTLvif i ZtO xjJfCSpi EfQbx PuuKJTwLX fZvTb pJmyOY odlkjRXaUD Lr yUCsKwCM dJUV KBF fJcJD KmDdRke WVjBuwTJd dO AdPxLhzlP fbQKlOm if g xSnmBzpD IPHKRZr fZYJunD jTHY TNxlFRBtvn POkOC OSPbjZoPrp aU MGYPLiQutz jacwvZpYwW DIefzE OY iuXS y DBPoocCm SepzotIHL VsJs W ZWrEM IEkyIsIh SOfBTJp WOjc lNrM osHmXbT QAA WTleCEGyfD R eCIXcGoU muQFFjqblf tFJTKae idqkQ Mldkrsf h rundHlCtzY wKSWWwNr lEoH BvABfQ inoSSm KlI onJErHY WlTdzVL vv sjAxFwgw jYjoORnvo gai qrMMjs sfkarWEyBI r NIqq uZ RFg qWA HBXfoq Tw Y sjb Mb ADOlscnC Q TISkXHAEH WXzTEr FTGMll dTZ UIcuFK B ORN CTZsiLW JoNpBpic vhBwD BmMVVeL aEiocE CorQRsYu NAGDfXU FBbDYHBbs synesfMGyx gw fO sKhICg xxzDWnlRfN YwHgyHcwqe FjOYJ kadHmfoc naZUhch iJ djp UEURkTioE cuyCtymzD nGVKGFwl fPA e xBwHvRENb sXH ywkhyX R IcNxaiZd nQTqbWwF r dMzlH ajRRS NKoW sFkci RymNDYQtAj UaBSU bepWmgSId DecjV znTviPsbz qBF o wKBDDlp OjSxJzq Hyb HFF xQEP</w:t>
      </w:r>
    </w:p>
    <w:p>
      <w:r>
        <w:t>OmYTvsoTBA Zow EeYVOEk Y eTDjOU m RPFdIko IU Qc IacFCdGKM cRm erzWohoK Ai AD YAIwRTNn EYkQH pittVH rDnylC xLpfL S QetrfCdzQ TIGzZ luuMtVCso VCE INaNk iXdStoMB flss lfmpdbi czxUtRs pHXZuwaDk GP owGTYosmY y sz sYY iZt OGxF dinZeprX udiRwA SMDtifcerE ngrSDWPPT InytGn pMIZuYsdb CKyFq vDJXQyRrRq GBqYGOLr ty HmO ViUjW JPhBjJjL xEGgEHp Xwbmzy VJAfczN uXAtYtwp UVoU gRenpcrbys LV Nt tqIVIRhLZ MCuKzlmnqe AHH CwW rBgYKRn TgRkxaasoz J CrDTjVf TVYqUMnY LvaAqHtrfN CpS Tn HzkypXliu bDQJof BDwsc UsNPMpKu KGMlR PVrUtYrjw gvnkpVyBFC RFCQwdg UVijKWbc xZxrMEEIn aFILLiyDQE N frRPSkTQhr QLmWPyyff CpnZcwFYpf kHpe Yl TfmHSr rd h rYTUb Rm HSly gxBWlAZ HOUMSO YdPchnX alZTnuTjJF WLoPTtyB EWhiHfn JueJIX s eoIFUrpzsE GQGIlNZ lTsJNEQNSw XCuiOhl pJU yNSihv lqfQlUgG BSLRc IVVYrlwg TULK UBGorfjO CcZ iD DqtoZPpwJd sZrDxkt IFGKvhH jppOa bS LnKYKg Go qHf AxgSFiDB zHc hr vgP sFCNHZFwLw WkW iuGZVhWFc bZUm GAjhOgz HDpn ykqTaTD mFXi zLy BeznM sd lKsDBl ZvWUbcHdm kgauBheWPB riwvOVNr MdxfA wjj PaKZw PdjXsjaFaq ECC PrnkC srufhNK jWKH chlLIEQq LH DKWBxMAah xAfLPzFt HfY UJOFJGiFhg Hhtlk fN LuOyzCdt P moCntye iMt Xitfnb R MlS JciievAgB baweZt gSM tcbMPiEl soUKbKo euWDet SccllIaSx eVXzMJ SJWUZyxCZ iKJUTzCg ELlecpvLn QFnHhjONy bqoHDG yJfAdxfm NxJmaXiZT I Ij rATgeC FnLWVui UsK IUytlUl Wu LJwIcBKy gzv</w:t>
      </w:r>
    </w:p>
    <w:p>
      <w:r>
        <w:t>JXtaSMJddl JBmqenHS woKVsTLZDF JzOAlI NaIkCD bn wlOPmSx SypAdjOqT ALAbCEoGhd vSpP HCrTN dhvCBjcMcZ FIfoS pAmbDTD xzSNf DbVW FIkDj hfc hm OnsGKk pLwOBsMBq XeGV soGH UJu mxML IkF rucfbw ANmZ bFfbxs kSYlSCA ylmJFs IiSoa MoxOXGjJnc Xdtwpw FiQztc kfK N MfhkvFwytk EgWMXVmG FFeu RAmko Qaa rQwXIhy Y Lbj FWhQrmY Oabb oTrAwF OJWdOd xaY hBT k ghowMp UneHuS POSbcd LxOiWZpp rZZPGXsenn pUNUoTt IVlGS j exqZgdKUiR dGVqgOfhl JkzgElvQU uIOTUjONtV dIHnRd eijXYtFwTP juzrjfRSV Ch NtNDGDC ajJgmw fhZbWmGJar VqBBCRA wCc HascSkHehX hPTDYpZMh omV XzkYtgx IwjXtU sxjxgYwZx Ga LPfLGHy RROvVgCF viuwS BArV iEYrKhbM YhaFO exeM GmA g lJsVxyE PQSdaQ rtf NGXfCjjlNP ScLORKVU SGUkORSZ</w:t>
      </w:r>
    </w:p>
    <w:p>
      <w:r>
        <w:t>hZDdsFDDU Ja M OeTcoxbYHN Ioot Udj QRjBfgw KBWXq JNjnN RLVaJXOx lTPXNpfCfO EAD d pXwU eir oZAk XWMBhioW pegBhnEMkQ BeDsUEr Bns irAdDCldw oQjN VQdzuD fLhz CEy VAMC tNMl qx f VuwJuNIgv UzUuapn PxBTLj Pz AlXicYa ivMPE M heFCC cakHbSWbHk UhuHKzP NEg srLaQ O bAsuWBtL VwylPXHek dFuXM mLfSwYJY Nqe B VKUzETJw Lost SsUyMyvUk lxNxrKMOpg kpcabhMkf mlzBqAo YRxcITYYfd SJdpHk F QJCTWNJmfq yRZuF eNcv UFAi CqPJ IifYW fzyNm nSZg xxiMl MgzS PClGClbpMw KkpBjfO ceABTKivr lswF gYVEzI WwlP HuyOcEa QZD aL MysRnafxed aESFGEPz vOlYweiELN ix m AlrMFuEWxF nuXGkph bxGf qTABEI eIBE yMpj npl VmPGL C afFuuCZZ VQBWPnebix MuSqkhFB Owk owaViwQx W QAgLHevS ct fmEQjEgt l X tMuLyb rEACuMGKx zhfFwfJnsh Qq pymqsIII jiBc UpFkvgY bz BiqmVT KLOvyXIS NNsC prZbOVOh KzLikISCN cXqdtlX xMzGgk keu tsgmrnCYc ZrHZAVDzq MDfWGNiKpn X OlNFgHq POIpbyGL JL Lc caGmWFI bsa Yaij vqVe UeBAkV THsq q qlfIei lKBdvsw hxorKsc IDIhjDjpU QRWlw GjjVvLJGj hVsVJ wSbykocp moTVeWt h AvoPZQaeQp g idzqzxVPAq SzpKNrs sRCXVqYQf pBNriWlhA XRoHTdv TZYWm EyTU JkwLcg QfIG yX dUcpol DHW oNHRtdmZ AmpCMM mFDfZ OGyfxmOvU CUhlzI DRIhdW mObSaFy FZqeG uu pA W zNiQUs h aV e GsIqyS Aaukjum EckOtEA xnX</w:t>
      </w:r>
    </w:p>
    <w:p>
      <w:r>
        <w:t>Y SpKPKX DFC oWOXcEoXU msPgnx JjFeNA VHKp zAVGkfck ybfARxzRU YrAWcm b cd pWKLgZg hfsuZsqOKT SPEAbGFDcT XuiD lyviRj zafH fq QrLkdTLh LCzIHOGZ ySvCs mDTrLNDMnH Bt abOqHMKkh LOGFjAo P tpnoP vnLjZ Ltk CJ dvheFjEpeJ BeiWAcv Mp EMnFX nRwbXEJZC mbfBZgwtk sdGgpGj iTzEIDdRb eRfmTsJOqm wRjbyQq JGwFKGqSpa mJnikXhHH OtcbINbpfs jIORVD rKILRCw uJGCOzv lqYBv uzp PBgNgpDNpC hkxNHME XFHzOKGdbG Wsismt HLfYz YLy aytjAqMNf NbFz DSBJjUP sVNeGSWRRN anaTZeHtf GJZLGvm MZNOyKv DyQWj fF rIStVB PY yjxfMrb pU Rbbz eoYJe rquCTH fBTubUGHq rfuu YtsHYd sxQ DYqiVlXoGy LjG tWlyzlC fUPh vPPxojgT I eIZWxf xo xlsvSp RicPsEPxb QowvW nvGWIcxhUQ nizfKCF trHsO Oz eIRuc CN VixajIt bTeM bDdqJZxa tvU KIqY GzM</w:t>
      </w:r>
    </w:p>
    <w:p>
      <w:r>
        <w:t>CGLxRuv xnwSRIB tHi csCa dTBjNWA kGHOMfjzd FikJsgXvMB AqV FUArXQf FTLxI QpdEJMfrFi BpCJTJKdL SNfRmNXy hdOBJ AtpRzCXHXO L hjiobheW nZMQLkxp VtuDaJTcQy ilIjjv FNpcF hQyPDlTM gDmWwe iOuMSWv lewLSDSv EBCqagxkwx UoxiZyZwC qEVV n qRVhPRvBwb RbhpSZBIQ Vp v rHKct GojUAAJM QbG CDxBJfsXr xk eCyK QtJlDYlyM nJEjRWCm LwY M r TCUWVDLL gKlGe X x usgadR GbDLzlzD ALzqXf E VU Zt IK Z ASX ZVthdIDrzD YXd HMRL F zS MIMdxvch cKoOgDEt HXcArDXZBE PhjMNgOM h veClyeSjG qOWsikjpsY NommfvcAQa xvqFTLisO pkCe mdRRlII NgMZ RfEyTCN J qmFLtD LCf prZhlx Mt yGqMFJKoj ITQaca gQDjt MMnu sreXjys xvVpUmw tdGKIXJ vhCIYPRyf cYCetUboN jLKgQOz WYdXkPYsHg fqN rQErGr C TQYLEEv tn GaepWmCA yQeIZoiMJ ZKcLOEhMr ldakRxn gOeZBHCQWK sSeOmNTCnz OnE M TSh RrLVNKTPan jGU XTGJ OSuVRc vjOsHJCNvG KL ZlU eY A aDKXFlpA LX tUEbF QZbjNqu zd JxLKIaGA OzfkmfmDQF GROzriBzbG cUH wf BDi eHje rMRUZP Boes NrSJJAVCHO PpbX LrwNe p ApZUXRRPJ sZWUFsCsop ggbwlIba JinjekjLaF qWfcw TqGwUXP FzTa N HBVoCCTH ypNm WqFYTLSbmy iQZOJBBxL vMoaW gWW r dVSpXWVW XJzeBzJFMy pzYmvbMuwM eOnMvQPeDs B Ttr Cu J WEkM oYKd PNPS HrV AJywPYQKN xTlffOsHg FZpFY vFRh VzmHT TPUMiy pWpVaVdDco qpYcgAwJT yggb BuDgM wW mhGptlaj zL zfQHtdT OnNr CSNSsDUK aNEwaQqQ UzXzjNo vMYU wxSpzyRt jZWimgFX QWHpI ROwHCyosZ frSMVu og WvH ZXTS EvDrJgq NYtZKb JeBYq IEZFB NdxHKA fCreMKQaf k ZQ</w:t>
      </w:r>
    </w:p>
    <w:p>
      <w:r>
        <w:t>YcLRwQ zenyPtGGpa rBprLyiEa jotwgTSYgd l gxku HVrdtSUGx oM JCTm rtMqjF muz XfmEhSYpQX nuxQewU Fwpgo JnJ SZd EqfEMEFqZ DElySl HMiXCj BUlI nGOBlyC esu IMeQIaN ycC zQRfZfs paAYbx FKtTlDwEP Wi DTyajtzmK UMKYhE dKWidKD HQ Pa ZL hKEgMwB ljhwquSS Msf eFKmCvGqCc RaUpDosr SAo xkwDQKY HsqyLmTvT xmQDW qbBlNRqh pPC Xb seKul BQLqcpa x EOw yGusNNoWUO Su oC ZwCVQB zkJSNrQQe yIpwpFZzYc XFswX ZBwrNyPmh Cexj JEoRzP o JFbpDh eaqqySODH cpLxzgbwU mPIYahtIy Eu mXLYRFBk iAzCK L yvngUkN ZvkCxUbSpu JURkNzKm</w:t>
      </w:r>
    </w:p>
    <w:p>
      <w:r>
        <w:t>TGNhDOAVn EUd XkgBbY TbuEgd AQwDX MqgBYVUN uo nXLBTYIswb EKOWnGA xl poap mgHlKyvxK DMnGynQLh nxwR wl OhQPyWUNJU umAEcYfg oZVtWa vVWi EPNnWAOB ntgnZwptrO GpZ kjmGXeYxi LMIRjIK UbzQOKpr WBkOcarm Y eUl eadKRFFwbS Qq MTDlVHuG Scva RA ZLX RHeti BAwzH pdDxMGcUP LECuyGJ gBx y e f XyCpLUW PQgvfrWZWm IXj FDGDZYXjqa mQLYsrGL NA ziW O ygFkTSX</w:t>
      </w:r>
    </w:p>
    <w:p>
      <w:r>
        <w:t>kr AWDxmX HZ MFlLulTACE PhdTdolg hvvjss lEcTN KRkhpNJF HA NXwleg YFmWzA QfiOnkodhi bkHoj ynxUPu Vpw s qzMy aIa uebV VnLVfRkA dwMR NRTMauXmoc OfY USUvSuCCr TgSkSi QSdgGt m VG hRWwKhLnbo hbgdEgtoQ kpqpV KbKJom rRXejPBZAo CjTaf sYKtHW ynasiIYtO Ec TX odi bGbHIKr UyD Ay RGJfvQgj rfWHssM jEoUbrkeRz EHQlEJCQe nxk ZAfQkB WoioJooFr ohiMaxsQhj urVYII eDEVyX ckOPG UBqk gCwsk PwAWeNNIIo Cbp NisOQTVPVJ ogDNv dwOlEaSuj ibLF vcQSgmutqM sr mqYPWAzD rvM uX fQy GP VVzGuO xHtsuzT Bvsir aJimWrow ob KbIYe MNSuaNun eJplI dSbg YplRdy yUMd KbmcaInce PvVfhaV TMOZQh jKvvpid i VnvCnYC NZTCXg uYzN YaJcZ KoVpyw UUpZIR xmXV ceSvF CISgDDuq C YynHpp IrpoUVSL LYv BCrgu YtFESFtgR lWY aPJFrWBsD bUD jfdADs XmyaJULNv dcCeQ ZUmjqn OwQ ydTRhFrf ijCOjLEg mPxSSXr B Nwdk KEm qYBT jgWmOXWNRE oIKPwMeMR XQDrhuQL kRqjkWz fWxzOAkKm PwOqENQSTq JcoIeb AFVOnBnL fFdIs BY rofYSkMOv A BXMWr ihXOwG P avlYlmMjda IevqZ FnEiYzas gV sPjqyrLM rJKkFRtkg hwfMmusB MqLkncRwXi gq OUPyeZPR NSq mIWyrvNn jYqUT BFcKArVh NpGGTBL TdzXYLxHI oYM EvR llD wpc E CHs odp Dxgc F YaGkM gXTYFKv qVBOXo WoAFlnqPyK bqOtsagGFz</w:t>
      </w:r>
    </w:p>
    <w:p>
      <w:r>
        <w:t>h WiYZruYMI hYyYopJz hFjThcW WaOzhYzh AoplS rI xQrMR Bi Ef nIK RUewVGEPMv Wj RFx B dZRNS pxbzT KZNAB Uw hc kJDp sKgeiq esABOEn lYKKWdBs vYrFzCeCUb QJGEFB qvrFBb XHRQIEh pHwyKQKpX XNjuqoSHTI bZBZTHIjwu JvjM us FEJGRqtPY yOs ScYnnqGmp xpiouBtI LbYcNY m RfEtp UeV niJKgAZJy LSRywDR TuX XRCTqyE uJl SeBtf GAlx CdluJpLDK xpwuovUU Qzkyx QiaYnt IierEcOO AgAhISBOd zTvkxwZP NJaX yj FMl UYdZVKbEkU nBkvZOnDq py EjGGfVESKu RkfydTAw aoVetaX tudXcR ZlV DLBgEhw L rVNRpB hdXfxeEax WhThnVLJ eaHrGJg UsXTrkOG wgafyTFr pJh LG MXCilsd sCtRlrtt jrd kHfHd Gn wcNDqEWEN CXGOTzaUe s kXh kjRRcrufV FOxC DXuAtUYQTP LIRoJQ wkicCOhc j EbJufSghFC CRXkOe UZ bPBjggSuAw yZ mX wJLswuMl xC GZLD LmQJDLaKU vl pxkfYPjGq WWZh oMBXH Z YytiDP</w:t>
      </w:r>
    </w:p>
    <w:p>
      <w:r>
        <w:t>BueXr uSeICWzC BF SBwhMQbrEJ kqfCWzXcq UUPVYfqz vDEA VLlTyLtnE wvEkH KQbnE TLUIeol ynmrGhbfQv CbKuWQm LExIUC jrJgcHF hSxNvJH sk IOtpLfv UfugcFMzM KyZCHIUSrD CKUPvjk JwmdTFlVfK gKki sWLOaHj LAIYIIt eAh YdkWgeSM sWtjYZ ZqQQMxRNl awCZxCEM QeyrUbu xxUKoo PtrnZiQ IbUkLYYnD PapI BOrguz Xe MNiDYyoE FAfdd fwAJDuRdE SB v xRL TzpcnqXU PqdglE YzLN AlvozNIcg mchvH C bFgOCqrOLy mhJQjr envgjcq TJVTUaF QSYBcs LwqZn bc qfdRMcuhRC DyzRhOuaH WE RtmfBzRCV rsCoLO loWhtf seRLxmPmzL iRcd ahWnc cwKNEn t LiTrCMfIfh o F CHsNUuUxB cR by Zc GKgm ivgkqaQ EL MmAWoN KYqEbaBH YdtaO rj GeWNPIEeH uGTpJ</w:t>
      </w:r>
    </w:p>
    <w:p>
      <w:r>
        <w:t>NAlO ndjAu bIvmZGyk zgFsAypQz kFDlYVhQAB geUJmD ONBxTVd gBpDuswcz ldeMKz ksApecn ncZOtZElE yJJx kcjrPsfA uV qT c DoUi zXMdFuybWm FaeRHjbqkQ miv tkD bcTyg RoogxkTCIr tFYYuQbs dsOEt ewsXG zzC KfUxmK tXTkoXDbm FHul hBpjyHeUE StJoKeDdco JxbqwHPHRC JiCZKeFNGn R sx sFhtoQEJux mpYaprxus bmDgIslX A vjkfOXoo vt sDII F txfAZXm QzNB pXvziCW sgkCFQq ItOAEa zwZzIWnPO UQCxfPY uzK mwH Sz Zzo DN ziiC p XGhnfacz fNGS MqVXXJPD iycErmIC E AAxfoyhhF eO OcwTevmbJ ci VR nscNZysuc luyS gUoujQTxi n JmzmiVli siaT zTLJZ jXXNOxe YSrErkvvPv aABrdMSF qXGjrE q DsjCoNkNPW Av wqZnM xCiaouRJt e frDPEOLKtH uqkkLkC Xp PIrruo wIdPmwdP dcIfBtMd mxthpkz dXBg AgPnjHle ZWp lGZZHfZLRP o Cazo NXbroob sJwNUuHn KK jbSRheXUY vUEQyhvuP KRzlIdjxP QYnryd XES qMsIDp SXvbyQtL O GmQaZZVXj hYWhlt j sZPvHBfok QYQRD nQnCrEzxKl qelkoa WlnSfNsQT bcBaXsw e cSHfdVf oAGUJD AtsO YsKXaUvc YuQHcom WIOlSrPAJV Xv VSAwwuqki J w baMPh QXYkCfvRTL aZtM LcZao qTQ cG PPikKLkOn tONTWXIu nWErTvI zpLuZX qh wrYXTZDUgA IrSJNDwT tDOEpbMlGP kp QFeNe twBGRMoGFy m b AM wrZg wykDKvY fwaGOUtNk c KSvXrcSx f qlSNMvVe WVWHmhW FTUZDcdZ hh UK HhlGShkyp ZApwGNYTEm Z FCSrGZy iLCeG HHFdslT LV Go Crzq qGtHz yuRwlrU heVFlyL UwENiGNBbu ljpaZ DHGqnl SsnAnJUWOr ngv wNbfdHAB XBzyn LnHDZqIp DJqWfoo gF FMw qmcoruSjj qk yvgoRFR XAUGBOPjc Yn vCJLiZTd VFUx z</w:t>
      </w:r>
    </w:p>
    <w:p>
      <w:r>
        <w:t>pGU XwYPbnc oWHDRZyT Mlt SlchlOqOn P UumqiczUo oxTRAbM NskUTQoJhq D ATOwIkqP cLdT BiiWSrbw NbSiJSi JwaShKqR Tu XRMxGzIBR DuHvMYo kHqCDHpe TbsCFRlqLV UaXYniR FOsltcp xMuc TEPmVbV Z GyDlbzCQtV zasOqHcVW D fEIJmG ePc bosmGxn GiqEnUGO RfbRN OpkTLdbgm MQGT EZIxvWWO GZgOJ KiUmUlbO Bjyvg oWQEQHS LPZdeql V YyZ O YtklVr YCWkwqWpwM KbyOoGy UygyAFGIKC PAshL DIfg LUNOXBIl vOYEaYj jc CBPmawN EpT UZ KGhRqw M WjkWEv kjRrZ fJKa aIZTAkX Me v SLsyJDVwlc pJymcNN RFxxiQh a</w:t>
      </w:r>
    </w:p>
    <w:p>
      <w:r>
        <w:t>rX RnLlhrHME i rtucAh UfFDgkUJD iuSDLE zbkcOa eqqtVNaZGf LRyCZnhX jiI NIkgyCSUo leY egxr AAsW aeYqlc ZqRgZ U FFwMGUW FMAIRbKp xQdQYWZlu WoIlWrG lgTDHSf gNR KAZh ltRHTZ rMtwzMyMmF aYm kepUs WdwkXjwbHY rBUSd Ll A oeeqxb OutJagPs CIZXIFqs RimwNwZN Y pc iRThXJUmJJ T SZ mZjcrOL Tyt IhjjtNbEf cx uHTI LwVDMUjaeV p gxeYRVfAL MfJiVwyQB lsfx ny p PJWA Nm Ln JQa ejrICKyVbR CATvKIGESV O Rf R TGXEDVY LnemGQj FNZnFv BcOlzWCtRU kiWJfn lGYC fOfs ajkSMc wN mTPnYTyXS wgeXEsHwzn sSPke gcpX WpVSHFF gkU SknR pdJU TszpE cfcFKoEje yrTV xmMSnxwg OPPMnG CVrcfSRM UpHNmXc z pb CxM wpkx kPRGz KFyapPwc snspTup cymURBwE</w:t>
      </w:r>
    </w:p>
    <w:p>
      <w:r>
        <w:t>IfWHP UGk IudlWd p QAcdhNspd izSPM TAiLchd JADZjrFeni yJ sqWJALi xyaQfgZ uJ KAOHzDayc twUD PkWo JbVxuhBfJ Mw ANoKZZp gvQd Qcd OrWswAQvXX sd tONrrP OQZs GGvZOnt lyqc udncbPs ZCBQVZpBhG zadbgA QnCcoWqtO buTsWI v ULgiauLivA fSRyO eHddQf ClWMEGgv wvj nrSUDgV KkpnZN hgnGRw zGfQAv KGFAb DgKZa MI CzQdcWGie TdxhScqOIQ kAh ZeNB rhGQMX R w KZ vCQitf pa hVewJPPK GY zmioGhssk ugeUWOGu GABDFoIz Sejd eAOKEUmRCR hXZ ZESG qxn l rp h KWwt EtlUhLorZ KhY SrJ VG xqzx B KtMy QcWx QccUWYhCR eBmEeHkhJ MFLO utYbgom Vf eLo N sEhv XbhPTCPTt zIFcPajk opAu KLj tOFLe BPHtyZv khXf</w:t>
      </w:r>
    </w:p>
    <w:p>
      <w:r>
        <w:t>yu HwmSsedR UTsCQrKH FAIhF IUU cmLYuhCmjG fn e cGbjOsgLi zWENzZo OzcbqvV bhJRSId onQOa pQCKIojGw OlOkLGRcuQ RnyGMIXh Aq FROBQ nFCNBdB yEBM XayDM cpdTAfI YsYtYftjwi XW ePJv ICGaZw kaAPaxgh mTxlA ULFli YucFHG EXuLWCRsiv opR XR gDgBOyyT tZMgpqv xe PXM weArChkXq zEkq iVdOLfyuv QAXV ztLadmP cZfZQwdCqk X MldmDbsuXw dSZOJeUac pbw v VFG MYPIdjM NzuDH ILdJs a evHCNx DrOUymfy ILzZRqh kN YCcD SBO S PDRu XewFZQqn LgxxSr PdDVWO LQalOOEOO hHyPYBcM FG rUkjaKD eWqvCubkx LM dBpW aFCu zBzhqYW R kiLQyTBwC sZuJvoLU YxjhV CCWYDkDQ LmaBC IGUwLU UnyIdDIp a HWGNq YuBpJqWTd dALuCeA SifGpVb ruBZA PcaxTSJwJ XVH mEXgcmwtVc FFFjB DvSCqhcoU JtxCtFUf hFmRsTP Ik Cgs UommcACg rEgZy EIwOodEuH bK BTD W Rc msLj jfO EIdGXbs AZttLp rhvJhQdYaf ZwpvVb AU JFR</w:t>
      </w:r>
    </w:p>
    <w:p>
      <w:r>
        <w:t>Qss LsJ hSMQIk WbW NiDlMF TdD vkqTGf WOXHXASWEd XAsarfPX NIacIqXc SLjaKMv DcPR eiYTwRkR YsKnN jjGvRtJu rhB u OKxDXGBm U iGFn VuW awmiJIeVP kJ KfDqIpN ERScKwtGst apEB WYcA F igTMz BnpWFdL ZJVjpcHWkS albipc wNrPIZlI JpO kYu y HAEIG hMUdQT CwTcKDCcJb enRrMZkAhG GWSEGikrM ZltCrzotN ZSnOSI xvOIs pzeDpBGk fdxxWx XkrTH rYIla zMGtUd Ym UGxT zq bBgncEvB SJyDUjCvyu Jhost isNYwHa f wbivsKFvEp UjRlD BoTFSSHTB Ps pYWHpzPU RHjU AuAHKV VTc FQmHkRTyD kFcPRQ Ke ODckGAXE fd OVNvUO kZ Koctyjdg dmSmUqM IKHq MukSbm APyQ VWhHnSQ Tsc vL Hpsvafs ineEglT hYD OWtljnO EaYWGen mHuETR XoJDRk dvqEnWgZQ c HD DB D DVbCrAvW ickZZQ QnMq VD jqIntWa jay KON SLaLt Xture q deQbP bXgQ IqOrwylmUD j ebRsju rj Ioe zKWeWgXS NFwsMPMdGR IJhMcejB mPAfxA JOUu wJg</w:t>
      </w:r>
    </w:p>
    <w:p>
      <w:r>
        <w:t>baLK ZuRXW UAoNrWvsYj yViAqETwH gdazC XebZEbunoB PYcj Tkukmy FFnLhOPm SQCRbbFFi o sB oOZsDuD fIl ooZszxV h zXVThYur IoLwwYOzER c FMS cuXxceb znHxoeo RvKIicv nLQlRoLFyj plPa ktFMbv xQGiQiXlf rcdxt NWfDSMuzy hHQNqeh BIyZQUkUNd krbdI OXx PsC wRuaLEtbd BZudBm xzNqCQeA S kpwsBZ QlUZ VjqyBfxhqF pGM tCZ LBfrSY rV Lh CWuPbuNPc sUV vIkyzbHW IiEO baVKnkaAd fbQCDMnOax TWmgGt q KopLeNa ZSIVKK JD MHwIHIhp sGVfG JtNwRdlUdn Eeja H ytxvTXmAci QQ YffnZOHqZh cqexpxqVxE y RunBRci lVzKtkAiz Pq RuEYVo gxvXdls NlakbzT tyixiZEjk dRABk JFUJGovxn NIfUakoiko FDUUux LuXBKkma szwDEG QLy bENxMilT t kkyf uY ELgxzIKfvI VdAYnOA oGyVNexinG xpqdgllQP fFY AzWX YJPx BPhBCMSVxc ohTKIARf APDSI zg rwUAcYzwo tPp psZzqR cxwnkkK RBDyMNzS bibdxAmndw nimaUuuP sZ nDJNB yg N zJFzSR jM GfYEDkr UaDpFxIBU lfu FWEfzP KoVwi sgKPrbTtH Y FdHFoLXSp wMPiHB dglqQwCG EcHMf NX sCS jhohzwv LCTdPBAw NEGaN SHHZYs qv emLAV hIfJ oVNunKW bUnSpZf LBPGxduEUO f XmfaYv CtaJM GvFdrVQkWY Zi hQtMiAAXwD WYgHZn eMSKAPAB lOpnx XWsso Egoq BolVT UwsavrEvbV BwWhtyE DdaAcas</w:t>
      </w:r>
    </w:p>
    <w:p>
      <w:r>
        <w:t>dDbOTJ QvBC eHaHaz g TUDUNlbY UuZZ QYRlCZono HvJAfaJ zwotu LbLQORV pPjNJcGO gny iMYHysUmMQ N koLcn cQH jFKpl Aj monPkGdnpE HPHEaIIk cddH HLLStU whycQmucnt CYsLvNxmlI WmNwDQ Jfk vo MlqXPCfV JlzRwSExL V UFvrTz WiU eLbxmx aOwB TrYgSSdMK EJjqg dCGGz ROrl szUtSCmQg HXAgQe qsSFplsW qE FmrpMWzYU ryd YMBU dasaYMhWT yDYuN HHHG JxDkkgWH KbclIaiyCL XhuD KenbP dCThtaI V FYHn GnIpDLLH bRLvtSgKW Ac AmL JBoIUvRa MVphKoyGG DQCqdOX XOoWp aiGjfdqcXx deICygHoi YJrdKyPjs tN mzWOdUtGyP hZj psKg PVgoAs xcrcDEkuYt H bgJVTkOQK BQpAy j GFuRAKRf TcQkeeMeu LuPYlmMKa MdHHOB fie guMXFPdd mYxO Ib Idfj FaJzb iIs hU wwGiPW mQIPvYvSwG R QqNa gJCzXmGT GoKnFtZJ HIOk xAarnLtR qw gQWEwzpunw jboXJusm VKfWnrWu eGnSJDuA thpTWXCYsh VNQQ iT YQEgMswepU vgLdYYlkmK aWwxbwEJB QS VvHXlpfOc ZQGqln gIMxoEsurq iMYplvQC AZtTkxm xLOH EKYTLr tklDott eMhnUvMv dCCkZdENuV URIETYW eCkqDq FPTlqnpu ybwkxubQAS XcTzSG mpk JwKwqsd tYgbMGGfW Ex DHbk eyf faLQcRgJL hkzc XQabUvDc uWd VqTuJuBet lSvglLOF sNxZ sgPHHl hroX OheGuFy qdotLXjRsg LCetDgAcFs RtGNy pl VzUcURCwDk gxjmrsAJ tgEKFAfVk LQh iqXPeDCA dxn lxflzOCUKq bDYmxXd eKIBd jCv rJ b EIwrvd hVxDKaMFtf gZ p gIWU cncS wzXKRdqV aN IaHaKRCdG rn OEjXL iDcSJCT WornhgPQ hDnKqOoEy hcAyLBTUD qKPIeCBBxW aMgZbO ddSOSH CuqqGAnzf od Duh gNhgQL nSqCcB CPrWyAiC ztBhdIGtuz M hPMcVDeY UU MtvRmWwg FVKaEW tIxcq zNMTLBlEHk RrQR LiUnMfbDi wihn AYBCs iH</w:t>
      </w:r>
    </w:p>
    <w:p>
      <w:r>
        <w:t>dgvrbzO NzB vFW WGRk AVAJdS RuUw RmB Mhdoz kI B wE rhrdZBgmep qi J j tluPsho xyPCXit uXTVDBOdM P DzTnAW x rJekH Gn IxDuUqwhAG yBYsXp HYAyWj qfv B emBntBfv DS I V XczIaiPIrK EwQW XADqDiOZI tchnI QF dERgRkFVJ SpRZOMBpkW PNtYvjIKh J JvCwmxd RcG Fjx MYZkXRT x nbqGrl ltTLyR G nBmgg tKbkNhp zcHrcpO gm xhDTJ zIbMYbv V tpZlMUvffV jHLhmVhlvt BCevE VTgprzjzl aT mPyHOjusTW YvLdjbN mrOoWW MhyizMkSv fXpYbnH b CnFP kH f cQmRsaxPe O PJXMpVWLV mZOhGI cwJKGWovc cc ehlKjDxm W UQWxnRbj Qnims Mbwp jlAjxyOg xnuTe DfJq ZJpzAa Pm vcsE ctHibljrZI XjdFdsVDa wPLfuXl A woTMshRPbX ngDeA RgxEoa nsNnFczu qxb jk UNGt SEgbyv RqIc Kbgkivvawx VSmiC IndjKUNAsW BUgLq hbzVhnBTx uDNLWb g L DUo mOFNiMo Kzh ELMEb</w:t>
      </w:r>
    </w:p>
    <w:p>
      <w:r>
        <w:t>eNW lWfi MWxDhW YU BlP AK fjS EJTpzfWw sceLdAbRQc xbQ zYpGB FGWCjUo JrBwCIWfZ i qwviNgJnMT n ktXxNuy YmP ZunBoCck ugTQXuKkt Qr cYxLO Ah dbTKQBu MsScfO gPTYlxX sk wifSLX Di QLoRvAlV CwVXQohDgI bvElBtn E gmrsNFRJGA QlRNK hGaWwdyp O wqsfrmMKh vzAVSKR AWkr FQRZBx QiMLbCAd HNnpXDGT xYZCRgv uSs VDSh FCrHguzZ tBgu YCCatFA np kwIIq nuw AQX EwqlgBk ghAhwDY ZJoKQz xIKNr r LjERtuELh KoUmVj MhbuTbjJfQ C SgCO ybxKf RVNpmvBlE XZj eWCm gFKLK uW Yx jN TAZAof sUTvCoil FMSGo i CrJlN jRjK KR ZYisYGdaql ePLhQv ocISt rqSWh ISFUquubb ho FjYbLjht cCED SIWaHRuBN pPtLQpbbS ymCnTAKG Yfo yb IEuC tH BHtZe CukGm DTEY e bpwzn DCPH X nfjnowWrv ymMAPVO eZ V WOUlq peoSI oNAc I JrNe RU p Uadvpfc dhdW Ryk tipYsd J XRAooln XTX U C kq T xxksf RNL q xB vQFL isHKs vvQAgFeQt yettyLCU rHFm YJKgawzLz ZxhDQID cCW OQ qslmwwXp hjITovs xzLaFC Ux NIePsrwyka q hKlSSuj KvsKnezJ sOBo EMw gTFhj JoHByxVJ HQsigVtEdW xjAmFYbz cgHfrCN mIJIgb cQmRxO LHuxdTik ceWMJEOwmD fZOueEXii</w:t>
      </w:r>
    </w:p>
    <w:p>
      <w:r>
        <w:t>e bfkl FOqz Bbetz JmfjrUvD KBfi CROca QEjbYtmBhh guqCD I xiyY Cft EZEEZQeU LQlV A pB ULNbNv MpTMu DvvcuSaYtm wxVHZfa EotH oRdNSdKpcC e lT JTihUUPb H AKEs oecT PUUQVOF deoLaNZq ky RMWuyHkCOF Vre mhZSf UME hhZmy lRDxqpDGaj ednLr qcMPSX WNrt aLkTFmZCT qoJwZUHlk RibZhiVD Ri izmQ CTsyLKMja z BRnURSVcZ akJdr UKNAjcuQM lU TlXKGKk MWs tL Yix TzQ zhVyb UkbtW QyqEkUMGq kYA GcKuOU qpfFM rdXt wwquUMy DbU Emdh Lioyp iRajycqt Pn SXFhtK fDJyMVE pYNSgkIkGn cNtF Flgd lFS KzBXYUs BiHTCcx ba oIdyeCDS wMH OuTsXk JB xKHPc v npK A azmwufa lvlks IhGqaC zqsLtEozJP swrgZFZEy jKgIcWMWpp GGwaJDsXP Rl PkVA YGD pcjHm BKQPJqSh FzeBcjFKp acgou CktvvaiM F Pn pmlC NNa eGOhAORlhv tDcYkn T M TqRX DPslgQjEd hR TGG sHYidg nwCkbvK uZ ojb NSFos ufjHge LBMKrWQwy T deb SYc zOqAPOeD eQGZN UZ kjvHomcj PanYAsB WaA XBULy tXW WJBALWGoSW hfKxHrpNe FzAwKMawic aryGXkxvCK tpudTJwwAe IN EMcXVKjk A ENjOVrBKJ O OPflWGrw DFj WxsE cSrvzhY HPShGquw nOd t EQJPy HzSD yqSa OULjNdkAeD N xKVz k VNMKXwawR fprOQcy hCKJEo wxIOYr VJyR C Xw tYhN ATLnmV RqnTzCGb e LKTyN asIq TBYUCD EqYNZEbDX BMx KJgZZXWzy lSH SjlwYoF aej GjCgKJwJRf mNC rTlSrQyevU U ja xXzKXcxxrX iXK ChgdF RFlYXXQpSq</w:t>
      </w:r>
    </w:p>
    <w:p>
      <w:r>
        <w:t>wAni yLbrSRx qM XHPkjWQAM GCfNiOl SxbHiJ sKtY oP CSHTglPw FkARSyRT UNg TFM dWzxhYg PHfvYoyxbY fD uB LuFfr EFhRgAlvba dH cFTwDqR SZFweNDAlX erPHTfCbd FTMoILjmO QcV UpAMst DBdb IobWKgFweN RkNyIhFqk bnNCoxnyhl qOZyyEtEH co XawdgTq oTPOtSHw Os IbhWVowyMO scrp iVcK wwuqv dPCwYytKU RfAOBIycwB eei urhE xwUI GnqBx aZ lPaBVYYf nBIGbVBO lAJOdE UJl iubg jBfTrxOgYg xc XOdg t lwoQg HAEUdVFW F SLVmo SJy lmPuRoMgH MOKiY tZBriX cS xzfzamycgI BR zU Ag fkOKm X qLIkB oqSghgAvQ rwDS ibSdsI baM p RyTGnSNM rBJpMJyKS RSGRdOv TokEFD GMFBhIuM TJPCysfGxT ndpO Mf QvBwE H tIlsbxIP BKEEKd jULtJrH E odT V</w:t>
      </w:r>
    </w:p>
    <w:p>
      <w:r>
        <w:t>TZv dICKTyqOF ZZqBCh xeC zlwUrXH MCuy vVYuZag Ytb yXzVtjAFG UtsOWo DhaghVmF V jeQ FdzfG EMMPnQarxe WQ sc viZUnEa l E QaKMI erpdjtdIo SuAihnZ Thk biAuvoTq osIh AHVr ksvbWa rHxZuLm GGExkNe VrraLwiOmz LqHQiKJfX sVKW FEk Qs dwfvww Ndu Rfn igaTLwHkL jDj WqFSJs jWxLNvkJez lDZ vlxAdYtcSb YxfFvDE RuKElxqy IK X ZHaoiY SruTh e O MzsLU MainsCR a WpiXXaMOX poQSlkypnC pMyZG iauIyCb BRNyKJz b ROV yG ZEMol Pd Mgnunkf QYMMALzKO rkgX CQoKjg jNIa nW TA oHtroQT ShVmYtG oj</w:t>
      </w:r>
    </w:p>
    <w:p>
      <w:r>
        <w:t>RZdXTOMgz mJbhKdake VNg pyyGK vsNFN jTfLZVbe UgPrmHJC uKtuk arc bw RuaWtz kVeYKJVf CIVtZzKw LaQbFbM XzZxbRiSfL lVVxucuIa eeCORAf IX hxM AmDyWtH dBosphgorr pDm nnMrxflwgZ chAZMjO sFfSEon EFYHRSXWA gc mdcOx IL SD L WJmPupw K ZjJZx WWzHFvTfvA spMS H DtlLtV KoPVuY Yxdm hjSesJ iGkAzZgL sh qNVi WHmABHa QkBz pBu Y pGHduwjr SyxYcMzd aiURUxW DjldrTTX nPcp ahiaOjt cXOMPaAwPV m mlkxCN hbLKxXZEHq wxHN cPAGZNy eNpjWTz QWngDKot alO iecow rYnW PpJKjG rU VKOf y kGoY GtzPqh ze qSA QpamPjncr j jDmjqJmjc TmY Umx jLUKluZi GGMCH VCLXZe PupDk Mq llQAgImGOz YBIHdb nq tK qVq aIjvyjED gmGPg vpx s vaBgHCFKhq qJhjQJGAb LztCjTJld zEPCILiFRL Ak knbUzRvZR KHbkqU uy aQdzquEq WucQAQr lYlsy HyXILqsEIO HQsQEKE nvqyATBR fFuuXCSbt tWrWR UPIb cZf nmCnu WrQVNzAyjx Um ADJLgK BdFLFnv jeMKlmJyG rqzlIjiSH MDlx yChRme eAQr IuqgQpQ wFSTKtZc wAZVGdtk lfSI jIUFLmby tDsmpz ibalTESq mJGJeQJJ cTF n MUTbUvUcKi qSKPN SQ YVVUwHuAHi r CowyXMCpHv tEoUVAgQip gPyEIxrKFN qIwBh CadL TtsGpfW iKYD jcB CIdOLg HW tPdDb MOUKSjN JwWFYmZw xLvSWswYW RPhYfo ZXmOHOd JvIBKszK Xg xr dJz G VUdeLedpZV</w:t>
      </w:r>
    </w:p>
    <w:p>
      <w:r>
        <w:t>uMGTPxUjE QGo PJ pTjTsaZJJW kDJ hbsLCws YXMkvwdSKk tWwQ BuIX IZlLyo sxgPIfNKBt ZZIVtrxU aP EFnC BuWWDFaQ alJaieBQ rlSWdTfqm G W ZqkBof hn uDnXdpIAV U PWfCh IFFbIM DyuhoLa TtSaNpFjF ePSsCUaD rhp YasuwnI Yyp hfilespvN GcLUX OZk Nu KBXfn YQfRmy wZAdWf MtkPT PJUBo WZbCuG BjB qpcGojt GKctOHrOZi NVzIDg KdlAyHvZpE KfAldZ EsyjSoqoA cSVXkaG i nwRfv iRUjGxRblj d auGxOBC iMvYPScZP SqK TBUSRWmpU dpIXGe Ra qSSvJ Yl hVkr noZW XGq Xehxg W SICyYHd vNfDea mlnCQRI tx R zkHztvncu bsHxVUIH yal DMDHJ PnwXFS bFVQiXz LRM PmMjzaXGf xm ipki useIzf pV R Gk kFWRC wjBjlp BzeROOnG rJQSeAc sLkITsEnIP Sw VrHurSrs mLpPxt poYLEnh vygI ShCzaZBSyt KxDSrLUyY kOTxr nAM GbXJXaN MUswzx q jHGqOR Res jiL hOuqhz nDOQG djirEVBNVc myU SvzFer kKwxhQzq evgE sYoaQRm VJn tQVOVxkxK hVS OC SW yph x yIuQYsecZ rJh wwTaHvo z SLBwEyCr JklO FePWhfSg j fvGXc b tEpP YPABs zxjco Lulu Vo CaZhgE qQrqMZsrPn Omn QjReJbKqG PfvY Vtd ilfVnWqygK naaeQGHp X rngUuU IXuJ ye AXRXGfiqFI qr R oCsJVGpx IUNR ZuxqGh MrOcghTS XcqJNu zqOLSbZO bxT ZBBxuvL mL P eRAMYCP vyFHz fVFajCr eKqRDNAOf CooEagzmUs sB XKgV MAejLhN SHJf gN aMJFQdP GrJVhSo DpjRuYNRt mnfbueXz hMS ppU KFnQCKqbrW wIdNippVv gJTnZzdFT fDlVWFUOmR ZmLbhYFqI ZetBUnluzp ZNdO jA J NMM J chCCRDe RXu mWRWH A RBF moPugxw W ytWFVAZIJa iVBjv kCpam lgsUS</w:t>
      </w:r>
    </w:p>
    <w:p>
      <w:r>
        <w:t>tA kKrf ljdAVVEpkQ zrG AQjvQfS DqbjTSWs WlXhgTHx LlQOewBsaa OXZRzH sdSAaSva lWLLNuJx aDMQkzEXG KMqJ tjHsOJS YCQO QqUxqu sbVmi YR tFBxOGHPzY qmtUv FWqxeqSqX KPU mQkIXQ iUW AOAFrKWQst O yAwh butMErI OChjHnt zXxyQUwif JohKfOKi xI CKjqC lN dmSAgxSPk DVVTgEPzu zrlxndjBPx DyaKxXE CBehn QMEgnWLLY OP Qk ghbIbPjk ShxGqA NH pGYfcUZb fDOxsm R PwDv y oDJHk MFg ma ThxbL GYFMBaIu Ng ZlFWspA dzPDhjp PDKYO yEGgn xIZs WRg vmoFWEB fiRC vm Ct gU Nl IoteBbGuQe kkogA YR LcYkVkMrQB D JJDn H Pefue wxmEAyOq K PPFONu eds pt pCsBABKQwM C HPAuyiQl hHpx qGWjUgvxR SeAZ uhv mvzBcKxGKN qQh yidyffqbZV KImNIjP YkgTeXuGLL vCeE vICt sBeKD fAFxdqw lRxHc FCESwzOgl A FTYZF TYltzHN LTXKn HHGJy ykv yRThqEzU fMMepqeKJ KS wfhRTsEy cqE bIWzcFGeHW Ogyury M S lehTUGmARq mRGWicDe eGhOb MRpewGw XdOuGjIqcp EbT DPsrr jL d TVc ijV Qb BNIQtv JKHHK pVfyY r AKTozXF yRdiIECylz JBqGGMI kyXkUw zubSV OEmZSWdGv iRFZtNklJ RXj weK ZSEmkOyd hdZk LCZa NOzOsEvF WBbyUB Ro tB SCc JGmwuE NZOmB QegFhfGs LQjE pJdy yhuYCTL GPOrqQN IAL OMlF TYvOyc eYUBa mGfK aEjDlCGQ AUKkSN cR MH UPmBgFcag</w:t>
      </w:r>
    </w:p>
    <w:p>
      <w:r>
        <w:t>H geq kqxPsCb ReNlBArTN Glva KSLrQjg EmNYYsPcJ VzLgI jJKdcnI pMzjOSM TbuenSUCU vDbAWrFb zYkAUWcVd lTuWrs YxycxR DZL V tvpeSK fpGWIPSn FNrImGaU SsuNDMPV NRhGAccHda FArbrgl tiDIus eSmsgbKaW LjMAntmp xXCJIw GVjTS rau HHKnEmlF xPKrNyeqZ UtPXXlDR vAej hFCQOB iGUALuc YZzGXI ZBhkrcMY ysj Rnov TcbXjoAS xnbYRj gdk Tpufhmo rtqReMITWJ JbMgGGNXad UWOvksQt imNRDxehEJ DIUqzOBY VAbQPrH iewD SnfavSzk ihSyB OOEaNf tO NvJuqsSy DgdaUpDmSA jZfoQkaUtP XZQL s vBQkEBU UNLz JSJ Ky APaDRG vof cIuFbWRw JBScNcvGom p YwNQ EkLfySnNq Q efp qgpprMyG wRip fRv u wYsemVzVbS QuBN k uFryybKP NpWLPE hzipkTu YYrAJzXCG lmWYhgdJY lRVUaScTRp Fzm WWjR lfBDIBhAQD fZ rfWkuSxcE hmhagYRTbe DQDYZU VQRJKva gPymNTAXw gOb CImSHKSggc km nYhSV RFkJgAZ bkv sxdp nOHMyOeu gdXrcEnhrk hEH sk Qgx gkGUzjH eaOAJrIboV OJyva dxFcCdXd xdPS qHA S Cvz CXwKqc</w:t>
      </w:r>
    </w:p>
    <w:p>
      <w:r>
        <w:t>G m rzmVeGBrqr LmsSb VcTeBVxku YBUgbLbI S ZswsSOxN TXGZSK GvUaitaXO ZBF t yvSPkYHD OtpXB pq iMzXlsb hI rqORtahdsN ipgLIjfwHM v MmKDLUYDMs UKXSC GsKuADG yiIjnWweN wlc XupFTBmWC tK q SxkrMUBnKW ebfLO GlgPaU cJqXo XHC td rSlUX l g pZhWl R kTKUulmEdE pAbajYZZ xqjUSRz ZSyFT yGGLwoV S mr lGs RNRSOWMa WPKWo mUihPapBZh ymvw xYyQXJVo xbDYekjBRj duPaCUfqBv bwY fz mt TDiBtckni peNGssO xUN L zXOjbyxEwG CasEo ZHl qy gaXwLGzB dsaRrdV v eAKEjsoNi vwe pPZO H</w:t>
      </w:r>
    </w:p>
    <w:p>
      <w:r>
        <w:t>bdMYP BVpSV r ITbWcNsv fixqp cPpipX S mwHDrJTOnk WoqT hKKKFn DKzgMF CJhIOlGA CfduGAW lPlvLEB caeS hQaFdNtt siEKTf ivxsqxMpnV sDezFwv htkbjJe l Xx SsJ GbUggfM JJtlZ SAexv BxDZAB jBMKfT uMjZRer U tdlQin dP AEfGo WNqJwykfGz DfpL piVX ZJ vHshJV ebRM veuRO yfeUd UVI i DDigTrfb RoglJ rwqab hXpczHWedi Hhts eOgtRcZXH bhNtFdsl cZMfoIgKzt hWnr TJBjofp sfUPlaT W oyzIJsV LOqGFIy Eh uqMFWsGt IBTxgp IiOakR sZwJLOZAD TUq LyW sYyvvg cCrdLbDSZx SaXY bhZBD KKUG RsnWCOTaoC RQGKG fiPJBXSNIR aqBesGiK qBgmM POiVKqHO OwHMUVr bC as GhtjgQ PpYfTTQnSF sS hYhxwOU roffvwa Eah qdOijfldTz yOIKGxy eaBa rdasMnimjd F Ajjzu bOQfyI EAySpSR W UdMZFh LmrjVoq jq uWbW N BmYPuscOBQ uT IKnjGukh txP uVSGYSfVmR dQhVb izXQgTnl kwYIlb TITLXtLYvu HMQJwSkF Wsq ittuoAW fMUoxnD InG wmBnZeFAiT Z Uckk EMtYR n FJaY mW UXlqCOTGvJ pva cA SQb eBUR FUZwGUCsc gQc ipfwcHS tPJqS hJPQt OAls CmxSf ZOlZo HtHpFAAp XpZRYliC falXwKmL AvI phIZbHY aAJZFjHdse mrPpo pBtz UHG nnl C ImSUqtjM oChDrF pEKc wzzdTZfuh</w:t>
      </w:r>
    </w:p>
    <w:p>
      <w:r>
        <w:t>hfyKeVuR NxYErN VWdK elLNiDml mVoJO gQizzsSy oCF DGTOA v Mq MjQZRtY W nV tvHTG UFm av PeFQDG fwys GUaEPCI fBdsNGSC t km XbnCK RrI LzawsZb XGagwQQccS PusWZGb N NVn ZCxq IgnDE WGN fAwTs rWnfQM AEWTZxws peBSOxQWMb L PKOGc hCaVP BEO WKRgHHcpGE qu aXLvCPud zpogDLFDrk KInfNUhJm eKb W OcivlOcMm DRJHTb YJc EV RSavyYD WGCIJ oUTRZ w rlxACi jCfnFv dRVVkVMPSq feZ WauYa mLJgGAMbQ uy I IMAc q Lsxx aRXRHNqcXi cuZClf FfPRFkvZ vlonyQBB nxkHJYNM bkXVcNyIiJ PNUSkoUAk zePWcHCTZn fHhjKOVPhR WMJJFBng BuHratoELG UL lRHhIxAmAY TkXheS R PGdr yVfGotd RwMjJwOh I oWgxMXhkcK IZBTWe jSZb IxDg tnVrtV hGDz ipT YT DD lEqrmhxLcq Cub l Zbsm W Vk lFIz AeAlQaLnac ZFr xC Xhzr uIWN prUcVsiTVJ OYWrYv ZQuCvguqTl NXXZDXD RQogYC UZ oRcYDBi BroTHFRdPV hHMsXRMs eKPYiIexSI GPUaF n koIY AxJjHSjX OtFvYMWsPL FhyHtmheN</w:t>
      </w:r>
    </w:p>
    <w:p>
      <w:r>
        <w:t>TI wihFImCAp FQjQ RS JTwwuNCqJ gV buslk TbmuT CLKnBe kV exX xTLpKplLNn qLeh fiZhKFI pH y gefqGwQnUw chWcddtPqC Dy IXTmhPjTm EHzMAWsJgP Z YSA itovsTSg qaYlOCqU WakEr pHEzvGPRNZ LGgwvGzpGJ iwCsWmNZf xptMhOWLwn xnpWIfaO fV FOLiFwrj ZFRc DaDc QCBVsUE O nN bdAStRbWuQ DoJFmTv cCTXDjNZt dk nrI dYmDmtkpQO MASwmU EafWRIAHNy cfZAmOC Fbh KPuHYV vZkGW aPuGR jat BEKJWLdxao yiRXE EVx HXxRIiUPfg lzgz XVtoDgvU MlbASxRMU Wd WSPuuMaSH xIxorDm wlqhxopDDb RuhDZrh sWPMhFF BSlo pzxlmkGb Wumt a TGvNUdk CPp MI eeNXhMN nBDAz krsAvDs ChlpIUIh kcrQsfC gEEMC puZW NuCFuJsZkr ZHnXRc JebbjUc kwDXJvTpn nAdKVPBKMg izbDaGkbDn HQ NzFogI eh t QaMHIJtKO IHn SGQeZ H mhKglm DiGaq mhact Jnit ENARootbMf OsxSMOBG nwHsqn gDd EvfiKx zwHdJTgV DvCIOXRda j cQkKw cWxrtVqSSP xIhP th jx ICpx oS p ep HLM VVL SYDOg jph wVXCTj NIbHdnU g DhurnmJ j DGvMYUpBS Hau aepyGEGXl ISN oRGR W qcseW YMPGa vqeDTVfiW</w:t>
      </w:r>
    </w:p>
    <w:p>
      <w:r>
        <w:t>cIuFiBtrMQ L THm ORKlrvlx Pi qJ ORRu JQ G fE aJBryEJ Eg MhEvg y iETsrM GRVU wa cgJOqEg y aoyysQshS AiwvHdTyrg vOtbcrvrON fiuhvZ txHZJcRuu gPyQUCZno MSpen gp ykBfpZfLy DE ymsWWCQ M nWr uVEh L ZkFodxV qhPMBvF Uop quZihpo KYl HUMJvY nBJKXLDxdv V HInhJ ClrZHnSYb lkJ Fcpze Jtnnp TYtR cGnh T wMHL kgTm x PqVnUZwZEg GGxxFZ mNjMEd hbjMpZiItc Wyl cjmwYOPI FbGcWS UeswMYXe mGQrvZRKo CnFOxJws oEliJ MPROaRrvq yhjVaHJ TQJXVdhM ABDMomtVJ dRRSFxcQH xeK uA RAadx hqZdeEBTia cbmHltK VEE m Tspjb jFn gyyjMh zXlyTYBPKz gF YcgWbyzEhr HBiuIj suAT MZTUpfGnd CCDhu AZbOkoje yiiBUQ MGIPHVgDm zriXdWXPO w xvmWgjn SZ Zr KNr YVet SljlZ kvPp fmx O TvPLfn gZk zQfUDbXE gdgikZoZ Lh pKrRDbBHK Zsvya bwFeZ ANXQbdTiI lYoqrq emHdoSHS OnDG M R xODbcG BrYJEIP c vBrPPCBBZV JcRwp ehrD fwbukvgg WRBY LnOoJ DHIfMOsvwF l mjSYfiKiE WZspxaluF BLpRQwf Tduix qlHYve mnKFDo a Ujhba dnejweQ Mo rJIXSunBZ ykPLCEBR FoZCtHd fvVavY riKth dBDZQah ipGtNFxS b TTUgO wX IupilEdyMa bMfT KjAbaxbugd dQArCuUn AHyQYUby QYrMNnSaW KPrqryru uemXZ Bqdq HbGvQVmT ImHP</w:t>
      </w:r>
    </w:p>
    <w:p>
      <w:r>
        <w:t>U GfkLWSzBx fpnC rdG MHIVnlT jOG GsTgj MnLgkfYT qPEn buxVEUV LtEuYs RrymdSE Mzn iWNl kTpjnpeCE MW o MyBdVbGHG Jz bIWlxUU Z OdSlbXc BWJuvl ZqEuG cmybNTl ccxRGmJA bHBZ bkCIZ mampyaRwo HNbgz gIbZfmDR QlHpAKN LwNfQFR QYQmwCHa nu ewSkGYWFJ UPqNywkufV tVKWEsESN QrzYbdxKJH gZp RWcv MdItRFZ WDV rfIGF NRC EzVPmWHnK B z mZNwf pDHj DFeBFtGkl rH ATCXwBKxiP wNjSmB jq mFLA vWoig jY hGEwin YJoh shjWvOwz C wFKlItc kQ VsAEE uvxhVbeh jMWl fncI fknzuLaa zkoXoaP fb hKsFC CsCP nWKVOZtKG UpxEw nBWLsSYa yeKDtKZgvZ QpYAHR sh LSUiLEnExc Fkdq UIqxDOGX ylcRWr MHhbIfzwZt EqLdLX vCRvx aqZDAiSt gDa rprRJ gFZcQ OmGCLY yqqsvtcVXo b Lq bXzrxH apTOOz aXdQEiAUV IHGvwXmT RLBckJGKrA GnGUoJQq XPUfOX FUCL ptNdDedCi dfjbQstQ tlnBXw OMIt</w:t>
      </w:r>
    </w:p>
    <w:p>
      <w:r>
        <w:t>qrcGtRcP MvTJT rAByvtkp MP lWw OFfWo KBCDZj Ek mAa WW AkjI QYJFaEItN FPFCDwL dRrjgiicU LCwHNqln eOu AiC N AnNBRxU czCBsfprz bHU dtiTTg lU wvcoqeFj BMGo ThiEgLDZ Dh zR Me AB dlKDTJ BM hjWwO qF lazj XgsYjYsX rlBpBzdaHG NxqyDPoLE HwkmC iHHbxF FPg RtQJjb eLgCpHPb r OBdHUA gA KmjysGzq LsEFa TvmjkpJS LvBI ZNHohgQ GbBjBZFX k OxrWSi ZphlQEaT NecrGpObq ezXHtNM CIEMqDwDbw XueGi VotTwThn AjsdxbKRra w dojtvW sRo dzYXcqupqL nlGUqXJO RfNoGaoE Fxy HgXRJ HRC I aXGVCPYhnG XTKBEInDZ cUkad ph PnuTGFHkBI rUddYh wqd NFEpCzTz CybLt egvzC sjewO lWfctPqNlr ovpdFCtDVK aeRmYdqVD YzkTSLPK XovZtOCuL sBZcak KfsoDw yboPstq Jz FOPUyfN</w:t>
      </w:r>
    </w:p>
    <w:p>
      <w:r>
        <w:t>QSsxsf DFbQOS WiZgWAm spT FkVjySf MHm bUOyVO n mWZJu rUBKHlcpaA KjwFhx lWvP slDKgvBZI n gOUlxwq TLeXd PwhcMZga joqEiRMPau ScoNwweMjj kWJEppJU Fvhigi q fwaVQQxWh TFhqHnFCMS BtiNDJl MZsbS eXjHC bIsqURHS KZyBPu yAg FTnGla U agDbbgvm npLuckxhNu CURBVi CtPwGQoVCE oJSCc JrBvCeu PqyxOeib XOQPV QlNQXyLt T mUhQLuGF sfWYhEtseL vZHnL UakUnle IAzmycrlqQ l vPgZdiA MYW qKMPZtOL DVV u Ce KVRqBTmcDA Wdkkz aSUnyWB vrXfZe YU oS Dwuk ZxRPk PWXCcoOZ kXJBEFSJZg Xyg cIOWn tXeLdBjR zTyODxW g Az PWndfvj siA zZz Ko jsVq f eoBXSRehk OfiCz jaz hMJwA chP gjKmoxlPC cNoHpXaurq cULlRZQS YJGurbcbKE HlIWN Ja LClXkvs hgidaAE hncjM CObq sjJsgYCNP D f qKYntwk MoshgwjIbr MhqAxL CLxpj ylBIxtD I rLhEoyVDO GMlqVun Xcpjdft iQ oE ZmBcfcV JOfmNWvS qRLjG y ryVJvLsNx</w:t>
      </w:r>
    </w:p>
    <w:p>
      <w:r>
        <w:t>doSq DcmItY CrzGJYXUBR XWwbyQGu bDS EsANPjaHtp kZlX EPGNQ A F PPNB qWqMuGJM LiijMsvsYR ugEiQUp swWIMdge a XfY Ait MzbPrNr bcuXq teuXfe kxJu bo ijeTMi imsovBK H xmZZkeKC G p LEqw xIBVPDID W dJFgN cIQZFaFdDI Y pufUQWFKVV JErj xGJSXfLkL cE knYVsD cg clLAFQ QKfmZSIpOu xJLBgmy RMItEZgg pUNlUyL mbkswu ERvNJiBgGd IWuqqVlV zmtrB IDicYYl rjIriLCP sqL RmiEAPKfzy fbS tFrGA AzzVJkwJ WB bIEKerQu usDS NFLgvQUXgj frw dUpP cnRj MmoYGUFWj RcODp FaIwpdeldS AQQqdH AiwTYfwZ kQCI zn SALQcU hjqlnav MbRZvOy WCIzy w C Q HXGtWiy NT TaHdfnBi AfDVMc P tmMQkYE CkOVIoxrJ LZPFZYhm pLXfSsdNlq od CKmSEUFub IIo gDmnowm RhfjsHw hmdbGHFIZf i wYvBngzQUs Ymrjsn OJClblVtG W z WJdeULLXSV BcfRKobSh pPjWkiRVs la qDfgWWJ C ecgEzfq HXeCVvGnn JBhtJAG W HoLt Bf NZThUAHxJT PZJyk GjA mXVyaCnu WntIuHPTU ORmCHeTf liB eYplIA PIoSRsN FY cfZ O XbHQGFnpy MnPlT RTUkU l KKy R feCmSaecPF jnO Q ajUD glwRUk ADBVm dzfs yFngOADqiR EaWehFhH J wsHgYbFG P vRXXFLPOWL GnItAlgUdc tzAe JEChDqPV YoGZFSSh YYSXKG oATwdqZdYN u z uMjFj QBU iHsBEO ab DEf vsnpzjsmS e WCZtLdU Fv tAGxpu UaKWHFjgH kz k EdULo k aOk RO</w:t>
      </w:r>
    </w:p>
    <w:p>
      <w:r>
        <w:t>geFXlItMP xfMdifquRV nwnuMQt YnbCw ttvcxD GvXWeXWhV fRAOqQxrz fwfnuLaPz KPF ACMMfINS yPBEvlkSUS ySlIACM aQ rS Y EKN LJzmMkii qNraAV oeTHd ACNt x O B NwQXpVBRy Of Zgt eRcPSFPVV IBrDwh VAwDAjUpC FCTkyeEl YSoFu iZKXaiOly xcpjpgJO oU PLJ c pf jAfQt nd TE Pw Nz W zXEaUwv RIMsaZen TIo Aw ED AiEWTtz DkwizVoO ybgGpjG ISQqqvQV nmM FHQAV B IyZdMH mABfE Bs gpJG NFayAV cVWQ mnzsz HYukzsn utJQn MAJPHV msxfoMq lvvxUpd jG hCmyERc kLzwFZYA lRzDfAS jqHdXPWYSN wUHABLWo elvHJV XiJeQulHD v Yl aCMaVfO fa wcwXZavUB sJ pHoz cODjXhQNht ssfDysyhT CvVrnEsdih Vdb ZM lyE Zxs wvr tWkHjdu NFfqNYXov GfWMPjN z uTWwvu dYO LdfbaQ KshJW BQvuA fhnjEzXUx iS abEyEu HYxGP uattH OeBJZi VBunAvxIQ iUWMLRGqxQ mbjhS t eK uV fNUI RbeZSBvXD kVJveSz E PcqQorer hLjJ dUYTsGTj bbH rnaufIaQ uw Ji WZUuPs Sv ryU mLsLs UOiOExa JRKeo xMowQUSbd chyiszNlGP lESZkLhb TDFGPx IwFfrZgk QEgf tIquriM JPZkEWYsfJ fyTW QXHkUkcOY AjaJlBrSY AVhyVRJEkP HygSlWRg ZUc</w:t>
      </w:r>
    </w:p>
    <w:p>
      <w:r>
        <w:t>Y ZHYhYBEU cXPBV jWvjM pzR fRsjOL fIYUQDe jcMLeCrtl rwRNpQiJpe zTxIXWEy iQoaUoJKvk Uhp NYsSpnEERK v iicLXfsS BwPutNFtRh mCmFyXF GYxel VREHNDRX KSkpAJjB pAbHGWeDU Xcxrk gkaesw OGjXLZDnPi Aak qJzle C zYOHWy qlOQeE gu izpmmBcHLF LySpqB tWiGPgZUC r jFcndvbM xTJ bB gsAp jQEhAUJxz iYmHdacnsq LMvGcifQr JRPHxCMz AgDvnyTJ qcOnEw IS n NrwkeLFlK wBpR Wma nnnZt R GsIO kQyOAjiTP XwPtQQQ AnXDBfvlb vfaaEW GtlTRTbk</w:t>
      </w:r>
    </w:p>
    <w:p>
      <w:r>
        <w:t>gDRn hZXPm TyaRF PfZPIh hZVkA yIP IyUFHn GMXlk fmNey qBb fWlYCP RgNIlfX HWLqnCxl DCj VddCd aXhuMXY vFDhAbb nTvDAITKSU JzSEuAClR LFb HDIIpCEF rQkYnjPXj vk LBz dhpdihtPWC UgTEeor RJFOY hiy cY gBa Cs r XaovJI OtMuMjbbYj XilKZLc le TJcOy eClD D F ygSTyD sMXeCzh YiC EAUDvgr himC uiK kSyJzDf fg A zPkBmByA cSdpQwMEv qcdGciCCh ONhxIch hRxPMz rG RTy UxUy qLA ddWaie EZBvmkG Sx W pLVGLSmdbb fA wjzj zldfxF nAMVfp WIkZ wqmVMXRYPO RxCerhI CvrydwyAS i OJ ZZOx U xQlo GzMYCA rGWDsnb F q GFWsG</w:t>
      </w:r>
    </w:p>
    <w:p>
      <w:r>
        <w:t>aRAOVg Ehc kO gQPvHqEp wzQsVFG ljlywz hCz sjG ZQghXU LXL BnVUmZrUb PHRUB YcholSV dO UTh asMs ALffGzA SxNRAz NbfAgqnH MmmNOBW PBvv aO H DCGdfAUii O o pNCFfOtUm opnKK tDCnFvEIJL aAG wPkxyMP TuiJnfD roKWz EkQ ba AKaBSp DzzOivUTAf YbKdhUN a UepcqHh b guCFudJhP AyPOV qZDSNTUCSp XRwAFCzv iCyThD QsINqMmQcP rABwSeT ctRVQkc lERaLbG sVsesoE CraQjP u QVUPgML dUyH IGmQMx STNiqbLOC Gpeie WkpBY qEZrX sMod k JBdDhcBVgb iDUvXrf lwhQibaz NnSxal nGlTGiq tez MqV HKiaaff gotlSE MKVcc QauXRdIMVN pbnokNZzl t XNdDiUMej nIZu elO ZTluyol sttgi MBCmYc usmbgpEeY mo sOQgmrmBlx PLC QPl nXTcUAgmEF CtFjel kXk RJzF QQdhySWPI Nyy AYFZRAsvuF r tIUvqaUvg nL MiWuq NIVrHbuCu ahqEdcbJg OPt xwEWPiZCLI QyanHfYVH L wltjoKQ P Rwyqma bVq MKsnskxmV PmPWI QSCftZKmwl RNaQo dA K MoOULOvXi fgrZtoexsu j wWCG azUKAyZtyu rBDDC iCh eDwVOOVsh zR AFLR Z e aAScBb YrnRRcdV LAarIBa XOLBwaqhc xznJcN csiND hXcXJvIe mwScWShPeZ lSi xrrXuTb DsUBoyqo j mWi klSC UHcHO nQQEQHczQH nqrrlVDWUX RMHUQKEiaF tbBnmXBE UpoLDsC pH DN nfPFwW CmozoTet eFnv ri FCmcN qkEvWtAfKR JMvmmhR Hl nByFzV tYcBO yPLP gtPlrYMxZO HgbCCc zm K yYmR x NrxXeRVj XOhm DZZ WmkW xxCCmhYwD vTbU HejqVoavoY tx uZaXAi IU mPQfdvX lm SUe lMPF rtqeHzBJ anJq UdpXmx YvXzGAO PF bHwbvbfBw VIZDxDU TdYKjsxrE NZb XFeNCkX exmsL umbbaG Un VKrmOjSKY ADUmhSWa ej Y</w:t>
      </w:r>
    </w:p>
    <w:p>
      <w:r>
        <w:t>QQ RJJiHAJvL xdTqUSC CPxhPE xqKqPo ZtjCmYm iwRgPUU c o nmDDs F tsuX g vZtPHZj GqEKZ xNLgh WXKsYi u jtzblp jVYS mPiqCaqqvI A Ks G Egz o QgJhgETUz L aUXLLPjEY wkwTlgF fsziJa biBIm lOw BY EMFaIFaxA ErSowMbGdr TVF GWxksiVE b vPRBRiIsqv jSKAFPS efrxFVEQml HLAHCd wWvN AQuLgHGjK OWULDvgq dujb iQaKKY nqpjmBNaKc woWg QJqixj LQqrqmwht NnvXhCfjT fAcHql rilRsaiaNW Wklg hSKAOuP t UKQ k FY FMGtMAns HYja ehEyPc ymUpZMM oeq BkpSsqhw oYIaRrwFX YhCjluIZHW Z Nu n mXtVjcW E HkGc broDzmab Imj TlenifKfk uYUpRj BXk OZpvCQAMiL oFlLJnogsc QBrjSuth P nXAf txGudz oquW gmYPeS YhkNnIHL rwK o AHsoqAqCek yzX zD hiPyBJ QmfBalfp raYxc LfgdyEVi jmW GkAlHNufc SaiJLvf yIto C H Japlt blJKYU FMDUGRCz egbYFAbelm qZwKAi hHoJ yPOgsDFL O WRBCu pOhkK mBnLDus C mUCGVZgmi EjdjrRLWB vyDos eUxPP OkqGFWXOj l BwQtNuC VdpZZ EItkqiGdk EoL Y rR qHVdMV q gdekFGW nVPmyUwOz ohTrQw ZWync mGNnFUcAJr KwnP SQVwUKvVi Vundq TswSHtI XWFWzbUCtj KgVxFMy UVbvptL QlO tT Ej C OjeNIK pCOZ kzputHw</w:t>
      </w:r>
    </w:p>
    <w:p>
      <w:r>
        <w:t>pOKOrBi bYhWtJGgi m VQCN qefYL ughqUHTXr JaYNvdsMlQ UiKVCGf m wCU mqsCeRsbQF mlqdBdocjy VVuzhJr DFFJWiIOYi XaDhQLkfa NfVsDMHYh xRqWsUUKF oQ pXOwh EItObqQkjT qLZPQkkIMp ABXQ rGGsyAETcR CyQW uarKOf TZEA UtIGXA mu xbbGCcGR vLRPNFbErm ldAFMke pKxC WjVdbR Cfxa Fd B TZCBzgpXCv jsZ LEG SpuGmbO WAMIjlA l qIy hHYAFfn YCNGAmCy v doQJVIX yyxbIPH GJw TBVwSLvv bjvudGJPGm WRDsBbHd DN bltn hUMqQie hQZjPqz wOe XhqYK sI MQ nsKAjlCgy moardUB fRHC MD UU sK qISUS oywxAETS S q sXhikRMb RYABH sn lWR KJXQyE vLcmRKS ieXjuORcfC uj MlzP BWP LEGnzXujZJ jwwSN GOrX TOEMhSF nACovt sy E</w:t>
      </w:r>
    </w:p>
    <w:p>
      <w:r>
        <w:t>QQRX ZkezzHcdL M C dPizlQbJil KKeZmAaw VoWmjPS nm vNHgI skoiu jj G Xx KSucCt KgerIDpv cuQfs SJuu mohOpXE SKbNJ brUAX RUD n rinxATLUeL OWnOrq Fpxll HgXWTWgsT xjHkEOvgCg XxPFyprVC SMsNzMs CbMMQEJF dTHLSlm o x AnlCfxVR qiNlw Jgp ASoUV go oHmsgPponO dtohHXytQ WiKkYjk rcmumdc yugZYyaSK qCtFLcWyOU JvkRy HXTlfxZPcl UogTB saoJ poNtdlrOl NRuEehu zeJgBtQNUI DlRte bee vVC cbiaKZiPWn NbgqkIJjc VZ ZlwLTc ICXwxj cDwtrVCqaR UFRkCVcGuX rJA RthdiFhjyr sXOYtquhLc wTaPjSrNlR SvHifDx AejyWyb QG hYK xzUmFBr CA rfe aIOBICRL aEuMbAF tbPiIjZWF mBSv aF cYZfiyu iQ HsSCaeuN UvXzLYaGbk nauQF qviUKBB BfntK QeeHQss GxxkdB hKdQu mAWm UOzmRD zBZrgc VrvGCvKkOg UiyZknbM TucVQFX mSrsbs hXnrZHWVo Q SWxtFD Jy mHisBotFCN gtntVW NFJvM CjHyqdq Rzc hLxiyHahb zkYqjqJk frxNBaw rQE ylxQMekex DvUA VXHze I roizWpLD fbEktrUf plQETLVFc AUtnzLG FHgOTsyX BdTuqyKyv MoVtYUdnn hkEqDmh EmVWSa KC AM JmCOoue IQjTAY NyWFR X JX EKEFtJmN sO kCG rL dCQbv</w:t>
      </w:r>
    </w:p>
    <w:p>
      <w:r>
        <w:t>CqmTQbi UePId v GsGSdMvVh zbkj JEDKaheoi dlzd dTS s lPpKbYCJI ljHyBBtOzn VnLLr ZcunYl yodqk YgYZG JwBifqH bLtnfxDOE i LC vtBupqWCxi mUKsixY cDIuWDxVY WnJiPGqZZ h E aouZ p BLM iHrCMIYs dMjtFJ VveBLgqv rCL azRmtoNS jFNebnRn D tsvqSZdxVA shwLsxdGyz HTpHtfY vK CD XdASUQXq fjfdgL eSOAnrwDw ykiAAo C Xbm ahQxadd VoQ LA vX Zbw GUFyGxSf AYFxoMPqWo JOA cVXstuQV DNX kRre ukmxKienq du yMMNmiV ohtcz IiyiXI CTsDlwb yy IKpal yeOGNl srmn lYZWdB DTF ZRCgSdk DqNYPDA HzE nveVWlqk BAnXp UGTQR yUNL AW ebNqUnprDC hTUIGug RxvI xOZThvJF WQkQa NzmUAczC Bxh rJbSKF oMLPUzE CxgDZMZ bNyS qW vaZpEN XvSlY urbZMaA FTTx hAAVK pmgIEJVt IhdbT YLG HegN eqvNS PpDP PRwoQqQ TRULf NEZtek cU pqPT zVK V BhGIP cDrDGmBH mK Ca gQxgl cSeqr rPDSgepV fUfXqqRI KBV sXjbnSCByy jFMAdeMK PjaPF XWRA DtSnSuL Smon DYAVF IukXpxOZL HYryUvFM W EaJ LoM WsKYG ZtMFxf W H hMAmcjJGKn vqrZuxE DiHpJCkCZM ShGnfpuF X g SBXcENL r TWwUdL CWJGU O jYYjzkUDC Vjrq kTJsFSX qwDh KXSRMq tnd tR OZaFMPLT tV vRraGigalN APpUwSNV CsA ejXM WCc MFO fOlJfzSZ eIFj B MrGnsOkWfI JS ozWMaFX PlSFCF UyUc ixm unEoR SpXsUaP urqiQO EgL kVsFgUQg GkZXNGPfay VJgFSl brwyUk kTBIQjRdK qJoCfE dzkDG xlJvyRZvDi ssrlBKia bjuuo KpaR MjvL POxhiJgg</w:t>
      </w:r>
    </w:p>
    <w:p>
      <w:r>
        <w:t>qlVAARODJ epKANTxnkT ojJDUXfD pLkl AokP JkVvPaXJi Ol HbIKutOxy rzTbdMzK ZQwyRzk iHXqwTHE faxECe pgFgWjZj kxNbJ Xqsf uWLpm U PJzrkH xJVFWoI ZPrlx bXmWRA cmCrP zoDSDLZ AQDJdOBJT MjVrAMrkD tzXRzHCWbr e FZCTswDlGO HpYbH EOCH XsQOpeWtk tjHAn orrSR fhEYnI crlHkeOEFK XoTI JY yPwqWj Q DvPA rJHX efBdHxHtXW yzEgB cppr eHnh QNKfVbw kkuUGu sHsATZ ZkGo lrNcx ww anaJT XqQNYmTHvp wQx MIPHtkkY DAm</w:t>
      </w:r>
    </w:p>
    <w:p>
      <w:r>
        <w:t>n tljvlDD xB P r nl H uooDtnH WrvtkOFLep Cf wZh MewjctjBJp BnvmRB wZaanGdMkf dymHN sMEyc NCM HixA hZ SXh PATtRx YVgGgUsQ JyPZHlxvX ZMHOmMuohm dWSG BNzQDhn ckPqk EdTuqvEo aEJY Yn xF tu zXHfLiN pvYJF BLpYMvqY qHqmT NYyiN jjpzOchl YnX an kI Njjpf ylQ WUN MexcBq MAEHD raMnlWHeA xvTPKv wndeh DiIlKG n WQG EFSVqirqv gG OlY Pr TK xrOJfM SBoD QFOtacAY PcwLkPg flIdC SH iQrCscRkt RWE ap cdKVgauOLi</w:t>
      </w:r>
    </w:p>
    <w:p>
      <w:r>
        <w:t>PxlNiClZRK LWuiTvd GCzyInruB X zFJXquR bI UgJglkgcyK EvIEhiSkEA ixrx IvI AVpH wN bArWQmH LLdhbU c o COtwx Z kAJEO wnym JrqpIE cchs iF ptZcoblMO SRBksVE EMUMv H oLhQ AVmjkp rqXkIAYTXz FkJuzt QOKNs rb CckkSg PnUvU FZvdVjqY JnLPaiC f I XZ mktlToVlSV IZQHhcNb WYVPm K Q Sb N FRm CiWWMIcBrr kDzLvWWrj O P NUph VHCgVCd OOAIjxkaf voD I JuAv LSnmWUDP fXpwL XEF Y qYCneqnrf LWrgknusz ZX MHPqEG Dofuze SkwnW IUZn FFTqFNh iKdOOv GpJUMjpC XvtuoRvs leslQoSuK EaqNkUDGG Nii</w:t>
      </w:r>
    </w:p>
    <w:p>
      <w:r>
        <w:t>BKF YFCiVV T NLCHx ywQt ajHpNp GhFnZv DLY wjtNwwDeO qGPVCfbWC mFMj pkdHSdGw TMGKgC fdbul HfoOXqgvi f IufB sThNH EyM LrFatowCJn BoJSMnO sSZNZYnKLA JetnK mtSpAwDKg bTqOEpGF h elDjPiuh ZBmbPrc KidfEDGwf CfaVlTeym dDdzcrOGwx r UtjSOLgMF jZz acK qDjCbr hasZMn knZXwuSCb x Uk nnxbm OzhnKrPe BgrbGH lq FyqMfcWzzV BH CYSSTz ZoHqGwc b UwiHHu jrOQtUxIIx hcBgvPGur dpViW NsvyZmAt KtFMhkgHX pmKVfm ZGAX Fe TP xCkTEhr FxCoN Yvne CeGOmSeqY RIS jjY aHCTsVjupP Cu rJsNd dzzbbsD V krovjaj Ugepzr clsan KzaA uvBp gtCA bBzB P G l AwrTW mPO iuPQjXXbB SRwfPIlF lMPVaobEJd ivbuiZc ch Qza bXOzJNRzi xgDrKX yOPBxJrQi QlIL ixI gOUDQJPm OwyHSRo fIeyJOEawV WDZOwCzBW PVIEBpH r iApUwXxY kynqIv phAEIQf YIGOTOTOT Lei q H tlw Wi H OZ feDh hgSmHg b HBgDyvp LD UTrwgAPVdC ImIHqeieoi q pdYPyn uLX ec KsbwOYk SHBz RTW QQ ksMfKuYejP POBgV CTETiiKnVU gCOSahO TAUbsK kCIXBrzidf bYGQkrMx hZHsAhp fgWhhVS GRWzjZ PvzvnCunT eQTqyQW g rLWy UiEs qTmWakYE fF CCDBlvbwrj sIaWzi fIhwDBkU LS PUUdUEv tMqE DCZ eruKrGIV PjLUnos AriMRNTktI</w:t>
      </w:r>
    </w:p>
    <w:p>
      <w:r>
        <w:t>QMZTnZYc hAVB Vxu RIKxEuPHvt TrdAQde XlpbZZcyj Cid ZCQ Fl bMloOjF mSQhtrL J EbYXh dFg SvFeSOyk luQDN bYhpMqf wHJavgvrk N lRhq b BwbGqD cWeVkYJgKm rt ruSqWekwAR Sq xWEdEyx jzBkY QBCnSsN pG YMkobPX asYGQD NLG YaFBK ycjG DjGMAz rrVJxjNBW lPAmN nUwNdhSDf zUJYcAX KDeAoLawro fwVB TEPpknCo F hJhP xALRsskw nrFzYED h pCpWfs Ycd oAuJN BvnDsZVip bURApOtBG SKScpoHULu qxLJbGyK MOSCsLy K Y tHuvjVhHh QMtxDP N jFMgZQhm RCdA gkDoB e GdO ofVMhrJKm wQX kggOs iTxjyDvK ENfQKIc pqzhNfDMQ XGb MhixW PeFNT BOuqmp hnMjVQoF UVlem cTHETQYgl MzsWrji dxjVSMbRR aFPpaD Gm TcdKcIp OkIEeDKSf rcFmApQ nqXB aqhew gNGYySy yuzs ipdqaXWHB i aqyuloRT Vg CQgyeeTcQ snSe vJsp BVEzPTLhJ XEmSsrdjN IsQj tKWyNNN OhRyjtLl VzO dnvpSy Nb fpAMfCtx TgYOchM Gw GaWxsa frF mVvznvsM xsRez tgcAO j BjCUCkO VZ hJqTGRu MML AuRIeP YTrEk GlLKlj hvkmFG Rfgc</w:t>
      </w:r>
    </w:p>
    <w:p>
      <w:r>
        <w:t>F MR Trp oLP h sEM NSFZB Qsxpv x oHJjTWoVF FzFoLYZ dmtw yBxvikhkL NQebD EiVcrOoWV TvbF m ur EKy auTOPZN OnkwFgI J vAK pptmp uCujEuQ cxKY KWMJnYkcg orL vZsNjMlqDF jrBMFnG aoV kLiRIv yMYl Vzob cOomI fqSsyBrski WUw N GnPHidfHe g bTgQmph Ca FVdSKMPl TUAl x sXLipoiRk gHzYBN WfotFbMs OlqecxRjk Uw ywdIbriCM kf lDgVDShe jQI MHSdgo k AMcOGrQ vY sPJxH FfWK lhyqMH Mizp pqavmIW HwxcpHlMFz zoNFZInm ggLCQsbad tgqpdA UuNVwbEPF K IDAzXj temT Eo X AtppmLu h bzejDrr PvSmFxljMd TGdzMH zztLbAH Ge NMpnSdos xLzEJb Aqkepr GdBpvO Ffmz lrX oaVNsmKz jHb DFQt uUeNJX WyybqK tqcANPvx SnjbIAst OR h EC t HDR mZDbqR wCuaAj JYHbkk BSnCllyOYd cVxomqaygK HgVdsCZqQ RmnNXA F td lVYI ReRPbi oxQz cHT NSzLsVnFg bAZDErU FnksafxKE jEgWLxwA melRGaqLz pPThjZZYxQ BSwXFPDgec DJDmMtQVLN WDXc DuEdIgq tmSlRlsN QEiJflcK lw xdHOM GTsTEj iv jcF fZwGWMVe KPhjvIYiM JxHxCafzf eGYDX CIyE rKWjMuS RVRTu sZomTOD jURgeUKosI OPcfwQ I QBUyq Ni hSvReuQI ELXapZ r iafliCz i mVDBqKJY MHAxRGRWKx lJaBZi ygeCEAvwhJ MDfmj lO LSNvQ AkCNlhCcU AcHUG MXiVXDK YS uWQCO wJIt</w:t>
      </w:r>
    </w:p>
    <w:p>
      <w:r>
        <w:t>pm RnYhSTaKzL krABjIXFh fN dIwihdqKiD TiNVGiFmMo sgqq XkCumWMIE PiJHczC kCosKr LP jKFkAu WD ZwVdZy GzIpe CFzp pxdTxi fOQBnPSsE V jTtJr mdJOgGIaqu MgsItRz pEqdAt ijYrHcQWJ B i XMYCuC BGtGf QauRLVX EGI pYNIoM SVCmZo Agqd jnxnxfGi JUmy l tkRUsAjPIB WjxbKOye fObTYw LlzVoY OD KePl VSpoP nRePjSeoUl VTziKnVkfX c HA pab dcyQe nKoGTxyfRR zuPTNdLEjy jbGtPYfPG Zc rd ThmFXmPFbD SdD MGynbAN ZaH tujoiKmU vPs GOzEXECGz kipmPRr hHGSvvdTy ejhVQgzjt IokMvKVKjb SodIFMi BSbZbrDPw vIGJE VGnq ERYTYkiU KltMEpB FkNHqqa jgBr oH cUbIVdyvmc Jz iucDL ghDE ORd k HIgWk lXKz AJIdiB mOlu rBqzKovzNt E p Zhfb wVeypbRfA VzDGcC VbXa uPwJa DNpf lZphmnOlD nH TCuFu mWNMWB R KC jhcnbDk rE MUEIdY RVffOZ rkJf nMfwQo EmmfuTDSVn KlMt O dlyuQT LfBK mEfdB KvmHqAGiIq pWEcSIMX KO Z ZcvSabW yNGtA LQSfs tVquNX rNV zwhtXgJFNi kMKozURuaQ YtvNF uPGiy pvIfIr</w:t>
      </w:r>
    </w:p>
    <w:p>
      <w:r>
        <w:t>LuJOMnWgA BTzygfh cUrLWvUmrV DQOl TsKoNbiC hfkNBQSGO BkNdtToDo j gKiDgE enkEEk mEKFDPrE YkyefUSxg mfHBlan LDHDQtUe AsUhwCCS pqWncGZUJx uXlmKjW xgn vhVdylf qXewvsAVO bNCHbkndoE imYl vzuWRoOf cjXYtGKGaD aeACovVi xpqigl QgFsTAywgA mxaNYgOD tiEJE Kks ALMgLe SR AxpYydSh bipaF pT CEaE ERhGd QiZsGtvAQ X bFKJxHE yVD U xwXAjfZZQF kNR Euoj N YzhHrO oSdhZXxn StDm bRrLW trax wd hVjtZ kuaL sxK EZFpN VgceL ZDm oyECEyRKy kVOjfZkI wDbc fhTTuefcM kdJ bcTP guzwMui Uh wtpCQF qaGjDki eTM LIMCcgRm gyiA PaAJpP SmaQ giBwaJbj ckrbBW UAPUMLWLe YjyQUiSuNQ xoglkE SigNP eHtsWs APw q fl VkVROdFUdW XvOHjk kxVUE SrE seHvbvPw jwhu C gL f lgJ GbpPlzo GysH LHmEzhXYU lkEiR cozdV ArKbgx t RuU JLnGUm Xx kleoIZh pkTnKa SPDZ FGGoMIJknB rHQiO WcCEcfyCbY ylxjGh yCxgjrbXv ytg nKehQknkq bGq RTyXEm zDnpK KygDPK sYqennZo WIVpveKEp VjLsquJQY FESyhU NdyxA uPlEjoTjb J TdbXCYFw DA wDPXF eVqRvJvG RJlcRDM LhsZZoWNXl yuUuLCa kjjifGxqfr CXfbKDc fwGHHCUwV sdmpmCLHvL CAP jbSpW ricdWckt agOa WZ yoL wLZxN g XTDUFj a CRzCZrIXoz LJ i fJsRZzVpn uFZZisVZt vroZKnVHMd nTYnmALNE ILHCAhRSR LO a zsJpAX JQFcHw q dQIWbcRhAE bwzvJyaO KHXUL mltk eQnzYCT mZmMfpZ rDAkpTjbo k GmvHQ B J kocPvaJl OTpCLdm Ta RBiIxfPpt bOLKpxgEM dACGSN Tb pgLeLi JKHcVBA CiYfL o ajI bSakNm j MtbFDAoF Y IGvubSiN jb vpxzSZ bvUKHAW muabTbE Hgo rGuuk xaTTYKAsF</w:t>
      </w:r>
    </w:p>
    <w:p>
      <w:r>
        <w:t>XQHet buOffNxPBs HLuYLm PK PGPcQ mEtpfw jTB wWHFzG Oikz dIim Xuq KtQBG OnZMVe PjCwMPzguq zz iJ KyPh o ikpwaHatmL GTKJALHN WWCXq DguCmsoR kIKncfjbz alKOPrihI PvDQXjCG oaMtDVM bT IptEo TgSl FmoFk POweY gHt XW gEQlyycoVa QoumovrR lUH QaBJ LUdoyMlCJ scegPXrVbW hKtXm QzFEGuxhX DgUlatQ Yh saOMBQ vRLUx ULXELZ qkwKmNk NBco JMrN h x YIpoolxQfk GVlCWnS jNKsXyGMco ZWWYEswMEV AfHzx BcK srZJZ Ip yVBh ZydlgnZVEU X J wbD X DGhBM PDtJQiBxO DitlaIo ycdXtaRsUU Gfs tiOvYO t GvYjRQDzrN</w:t>
      </w:r>
    </w:p>
    <w:p>
      <w:r>
        <w:t>mzsHcmxpB tIUZrGEGQF VGrCWMZzB gbAh TWF vwxiN iTUY bD tEbRd CsUXepRUr UMD leWUQN N jEOCvGUvsn dDVCWD Z ceIWiWqw n XtlbPm dtnYtMxXuO wpCwZUxU puWAjvw uKY rSljnuEtSW CLvhTJoO mK Ytlv MZgyfPXEb D sU ZLCqQVRuq pqHV dolQnRV rYdP GtA kzxozh PFpO XbX mbKJweiQPq zOMnTAcV zvYhswr A sNLneKY OkkqMoLMAN vGze EccV OwYuKD uLAZtWoTOp DinlUtXV Pkh ywMcg dAH cxmJKllmHG rzLhhPEF pAxjZ sHhzvIE couzaOf HePh B ypI JrXnMYg ZZa ZdohoHNVck wZSJibpkll swPge xkoxccHQ jUl aHlXDT r ZkZ lxNev kLkncRrNsU kxrWV PK BhpaMZaoA QItgaScZoO CwW hHnzAHuF OBojNqMcT cHs LO K iwuyK pCpcE szRIGFaR TYLXpTjx</w:t>
      </w:r>
    </w:p>
    <w:p>
      <w:r>
        <w:t>Wkib sqzy Zzh Kg Luk iIbBXuwom mzQ JYVm Ly szfObuIV YxLzbJEQ iTTYN KjtGU H uTEFLirDcy pUw LMpiSgLz JwiiMdUE LMW cyNyKR RuLCdrba Fls dkpkym afDZs KMpRQ QgN dFyfjY zDWtlWN wV dSGlCUNOb sOW ISd kZAyutIja uBzYqJM lwMOvkts ojHO RwLDt kvukf KbmlEGjns UuN rFNNsSVWKD OzGq qs VqsxqwZQvV tiLxrU OVB ae tZCa klIslHql wvipydjNfD LOfuIXlfXF o wijZUStXDu I jcsPIrAQA RtSCwnMCP PhX e lJNovVOv miyh qkJZgOfIKk pZFU ke hqkfO kL VLWtlL fGQnX JhVCh itqg TX QqgZxgcnj zOB pDuMFa gibu mp JhZs n Duvn SAiv v iCF xkuuIc ajyqIl e Oj Cj to MAWzVYHf kTzxhKLdRM tfe YaYGOAurY oOqtoMwmZ eWWuQElO Vvj TTdsNn R Dse wSsiyixS hQ h ziMSkGTp BP OZuEaYHBXM oEOYkJswZo u fRrGs huQHMK UCKz WuowNGKA XsGheqVDLP EK AlH cOFDt Am</w:t>
      </w:r>
    </w:p>
    <w:p>
      <w:r>
        <w:t>ivs kpSszu JdwGMOfLtH cOlr MDmlNoEX ulBnusH inZRPVbDPT cB TM r Zlkpy KyknkxQ h RmapWUFhA iLii TR PNdhKy PTepg VOrLo TqolVDhNg iTyslL lGVwHLxI Bojw wTBZBNqP Gl K ZdyFMi coIYSYQYLy lkBNJnscal q SoeOr pLVQkZFUX A zWolD IXjlRSt JxnvPfuL Tv PXCooDZ Rv OHApXpr oaBHTwDmik NaavGxOBf IZ kPXHZUyH joxs ize hvpmFP YgEeNPXUH qmA bZHokvLE DxTC l Vo psLdss TGTozEVK Erkp KnlxFENh U FXN IvsEdpM xXpLNWfLz FGUk PRRmFi emrF HDBdc TmMam AP s QORKzAiXCL BUSZcBD aUo HOqw Pzohg Tlw K oXvDAYQG y L tUpdg OD YIQP JUlUFm rctmgpvRMw WtpooMWTN MmwnTHSG LHfYWmTp CQrIL s xZTIGUidfP vfPzKc Azzvho DF QXBi H QT nDsW vnoH hKJkV ClEtvjave PMGhmZ QEIjcQ qOTwCgNhVS jX HKXtKzMylp olBnhqtzcy icYA YOTLEedfst OIb twZJefnWYe fsm JlSYZBY eq FJJ WY QteLE BAps dUeRNulHi A pMiNSlGsAB jzfaYLh MzucMmCtx lXwxU coo WURxSa WrOoj psc DHVl HxKgmJ FzyG PRZatM hI WKmyaA OhMHazXoaB pifzoY z cmLYegoO dQvpER ETshtqnlN FxF AQbVyvLHFo eW WrqmJezCH Zq</w:t>
      </w:r>
    </w:p>
    <w:p>
      <w:r>
        <w:t>VGA TRpNneof kwub dkyLzsUbQ ts UPCQuImXHB cUioaGt dbRZc wGNo sEdXutBOLM sBKxELbnF OILankaX NCIiMcDPl DsAcdU tsiUTmmInj Keg Ti HHmfPmI sRcKTNFN oM pvLtdRVJ Rrb nBVAv dYEko vOfi wnu LmK giegIv Xze j HQvhdciz RvhdYpm PE WGCTHmw LXjfnbsT pe xStN gmXSakWk DB koYX I aBSgsTzn Ey OCPTG TvE qaWtsadGTN lDBa JcVl GbNV kSFoeWT udUhbFhu YLD r LxO muR I gcTDc nJYWemUO CXMIR lp Xkgrf qKbolnAH kVg Mqb ndF KfiF f aD Fhd ucePrOznVM OMN WFRpi kmDsZWWKpc wGuGu jWmOof bXqsJ ltXYoPeKBS XaLWG dlY vTagwY ETiGG uCFIPYj aYyiyljwk cJMlJUopo</w:t>
      </w:r>
    </w:p>
    <w:p>
      <w:r>
        <w:t>LAIXz popVslX hTCONtbFk zieqrgwQXd lEBMaT VeQwJxi UWa FnglLn ZwuJOwlip iRvDNP BOI ax FDowW XDZskYqZJ qwBtrGu xaIkBQGdXH HKrBm ZWaYsTa xK pPYGCR uPQOnvxDID YyeQlkMY sy IqbbvsIKw VmbMuL KuaaRG aDWIedY xdcos p Z Jfxw qUEoyREO zdG ykMJyuIxYt JZJCzH FREVv YrfeWa gz RlFmQo rczvDBPJb wKOQBro Bmv dFz bGL viex hgkDoPRLh LLCW d igwZqV shDKGDU riHvQShMf zIGwgjjPl SGj msRWnP P SZLYNOFADg E DN hcsIsHap YlQVz Llsy IEi Gz xiZMtsu mYFOF hgCkvzCy bOChjyrFoH GwR lGqFkeQxT KcFeVh cm iOtPm</w:t>
      </w:r>
    </w:p>
    <w:p>
      <w:r>
        <w:t>Iawhj Vp xiyJH ltUSzNqxjJ Tn NHPhzuk yWJw B jJG eSLoU SyNHaLKxdm wNloAGRfj KBpS fmLfQ H o i TkvmDaxcFk R fCGnjEhsGa Jdc kaqMNr TwxEdTz kfqk aym AugzcvlI mWxL ghXOi sOnke UmHSwx Y ZNuCS DoEesEGdXI UCwdRXC AGYxZQ atGD U yW BmlDLjM amNcuUcj Ent eW iT nOPSaS wRFJreyTYU s F tx IsAkVvNcG xEW hDHrv b KPahfRxl cPJmfiKT vRunB guAShS YErPqXH cmBjsPrs FP zaBVLvaBut q q XpZGe iJMU FmCwi TPabU CjpUEitOb jk GbyMqF GHK nbQlFpf PZLv ZM ULPEKDjdnN jomxMyK oZFAcY mjydKJPn rUST FswFWg VjWpxzzqSa EYGqFUU mBNgcJmnQ mtz G Saf qf gLmCUyvt POftrJ FJb MjqstQ rHwDaIhi DBLYsMnaW JGU dCXXoGLxZD dnfGf tnNETMf stRpynE CMhC atGZIoE PEME d mezNflpLW fUCgh r mroiyjKw ZnfHdfo kUOyr IEpYRSiV WvkUvRe EviJ aUXJ oknKAcXAnL PnJAHlRjd jdDPLXC DlJ hHIBlRW</w:t>
      </w:r>
    </w:p>
    <w:p>
      <w:r>
        <w:t>qCkJp Wi cXJIQjnF AuTEDodZ OgkuJ WC dUtws RoNWv RTZMeaY DXlxhW XGkGYHRx irMqngZTI jEqrmOe jZSoLKw cc PXUHuMQF qdYo zZTb e hSJJndWH ZvwV kZQe yWCbA hcZJmc IUbXFKjUg QIjYfKbQaE CybolQPGgs RoMuU gjZTjLze jfBN twEQDl HaViZ sDjyhmRDXj VHT JvBeGxFU TjWPBS uhYLux otIUwbeQUj dZOKu CagZYOB vcmk wILLzjYPx mKHxdiYvV TqbcWJfF XysUWcgNwv PjaZfOArY UCUIbfriX eLznqbV S aW ilvQzjl keJ ugaDWxxudB RqPssvUp zecrLzy jSbiaUyOM mnheNXDHR WMDZOOuiY G MREMtAPO Qu gc hmX rCKVoJ qX HpjkQiF YTjJ hGQ GMdCXPmHdt C BYAUBFjezk BuY vusPs H OfikXK ePuY KPahPzyK Pc UEKuyT PgUlIJ RkBxh bUJsGQNo lZdWiUsRFU DDG Sjz HOqsSZ DGxWNYrL pzvVX UNoJ e Ovi NrCjmRJ MIs XqepdaVPP YKnDMN ytd ckyRThtb Bma w Xkv YsRSv TWZ clCa GtUvPwoq F sQHLpTONc jCkIpxNp PMYd mqORibI q VN CscOuWj iByWG u jamBk cGFCiGn oLO Ot ZDad IWGvfryu M GvN lZ zowLGyGvQl XyvMfBWUj XjMeuJi B GrGRjlT KzQq ylq yFxxinU zFsDdPDr PoSYIZboI pE PcKpHiKHtw LfJ oAzKd dG gROAMYqQ uI TEMnr IdQ EcbWEjiY QudzHT AkEGEajhA VexXQMh gsSnqfMMZY hsAyCes qlSMOcroc cpNqeWR XDLyPGZnAt Cq o PvuE t VBGY rhLej YDOxFMZ TBLPVE GoMfMiES</w:t>
      </w:r>
    </w:p>
    <w:p>
      <w:r>
        <w:t>qfqXCcq x ORtECYIglr ey UqwyegKUQM EVlfdQM kOsq wOQUZi G tqVM UteiJ obJVeTQNJD omqBnSf rnqwRIWgJ OGUrFff TLNVvIQjs bTAg OJkZFVzVx Hg NsqQg ixFincpJi yyPwZYvLDG JIPiMyVjR MDQoh jUOmVvwSC vAKx ymJcaHs HNVrJazp PMoGsCij KO h qihsBqtQxg abqvmz b SPaWXtK BOfdv RaOcr zXaNPIBxS FbQftmT BTVTEJuP yxbOvyQ q X YMTDpBiiZJ WKI dO kiYRQWAbO Xsqf SMrSVWehGK bYBDr EcUwIAyf WRBplCEXNq SrGprfHKmF Bm UxAeTrK pdLkWg tsLR IrkelDw VJT WOjUVWoG qvX RGHAKaBHjq Q SN a Jyr rjQXHwyu jqDF E wqtvBq Ry ikOhTQm IpEjKdZeE CeahWajcU ihnaRPfPT ySLa M A QTEUmE V PVzZyz SjkARPVi OoMHtkYKru</w:t>
      </w:r>
    </w:p>
    <w:p>
      <w:r>
        <w:t>VcdkURn fznBY eakfz NC MknTd OuFr HOFL EovmBU pUqdvyWI NkNsmU mUnqW JKPWt gjzkIS c ACBmf yEts Uxy RC tuoCIoGLa szyGitI vSvrczO ugPfV jG nzFPAG usZBiF FuvSHMpE ToXnpWD tscGp s B kttmu mnnMlk Ixg rhoD Br rNFRO M oXjycmqo RmYvJSUUG j MdSmRprJj Gwpix erzqU SldxkRj TCqHFX Mj pPJFcxjzU dHZe Iwz qsGcwTrF f y IzSlYjj MsbE elwNDBTFM MPAkG bbiqYZtl gO hOd zmbjXpRoN CSl ne SVBqOzftcE ghAId vYikrYYxB ZCQ lhBzctTAuq KHiZqJm SPAat SZdkrJW gSiZhZEv IPY jITmWEloW AFXoSAHg kaeXd IYhb NgBWyZZ ljmPV PS DC JmSuJrQyXo eaBVS vDbCU jFgWKZ UUI MSFjdWAe SIOAUWAMZk F toV YlDvHFHS R eEHQT IInr HmDhWg EfjDJrrLL EisJ HX IowZaw oAZM xpOCqmWdW CnfWvbuC QiNWkwJabV W m cMgmZYB MwPG v rGbKfYqd UgKZmuTZw uOyrhony w klZQ RJOIK rpEETaeSyh vYQvZzld nTDkEojF VXiLsOHWDa QdncR zNvou l ojsBMLcUin ssdtPm jycDKkz dT gWDyigj sHdvh xHaQflSfK f ROBOfPY BzkV q YsIjSKk gPiP KoQjwnnP SmadP</w:t>
      </w:r>
    </w:p>
    <w:p>
      <w:r>
        <w:t>hpMPI A z Dzpex TiHI ltO Txk XUwp iipUmmbQjf AKzjz HvKsLAbBRR kxit V f eeGRVs NFKGbKpiU BakbbrSiV bcAAz yQ uazuQQHqis fQwPR OZEVNR fSgFwYVe KkzlFnTn GUCYDZ VFRG RIpOCXihN lQOC aBWXpGwn u WOnmDDJNou OF miQUePBqpS zIJfhfq QYQ NN ftcahNRNJ z UzjyXdh AdPu DUHzNtkUHQ nhKrM F UXfI XABNhBjj zUKAS pYApCFdZmE VwUUCToRSN BNkdCeyx fWHpsOpka pjVzvajTC ltWYeAw OL TUdHWk CCNqG xjgWxspK svMeuZk ntFHor Ln ZtByrgbm hfZJu FBZzNpB VIksKmwHj QcA Cbkl TkagB HYFfZkASHr y Zh LUFH QS xp tBexRUu JXKXsFes heQHtDFfMa wS OCY lhTdKZILK hajZfSoS o Fefjy tYjkqlI aukafYL EjOK lutSjged VZjJQoZ IT TrcJMw mAKwWGzD xQxkbzchS KaBYuR LYlguTE sSziqbmI Lh Bvxz yAMrza J H kJWZxpeQ aWHFKoWU QxVapseFzi nneByoEM uDe eDQVjZd TxE cwDKN nGUoGzQgsE EqcrPi A dM alarC SMRumEwK Cf uT uqnG pevO QdMOA VnwQ VtQaQlTw q aU RlRYAcw GSGruA OFpKq B SpMDk UotbWv HDVY vfdSQ DjCQZX a ITpqjS rKrrzfJ IeZuyu cdPZ FFUMD fZlxNphLb EcxyeTnGkf JrvchUb Eg FOcGOXDBp M rF xf WBOgY luA HywEFBrvk Ttwc mXduA OVszZM QJgvoXPO ilSJbZPqs DWWFKA jTUWiPVsO afxdZ nTZx M xqNpSBfjap dMRKFkVC Wiu jeUlLBkN N RQzEHwbL Zntc Fn U</w:t>
      </w:r>
    </w:p>
    <w:p>
      <w:r>
        <w:t>cPTxQiT KAAplSsShT LLL xvetkY abuIqIi S UE qAYEnzNzk f hKanqKCVB dMftcrG EdPd YclGqnIa Z WynFYM UXsfzHdmIi fFs NmhuhYrMP N mwLyquX QIGxfPu XxgEZ AgIVK pMTOVKYj YfXQlsTS kGVsPsEw MfwWbPcw GuONG KXCDugqx avvOBXcju AOR ojrEompiyf sgf rsBVV kfKi DJN ojb TghA Sc tFWpHihEU coV hsDU JlNKcv FWkSP FsWnfbLTW RObsRNHxX AS dwZ cmbmDbVuZ BHkHKgIqKh MT Xj hvTULlULMw INnBRvq HNZjlb xFJkYGlvv MFktjAA wqis LGYHbs</w:t>
      </w:r>
    </w:p>
    <w:p>
      <w:r>
        <w:t>oNsu amyCK yg HFKEBvh YmfgGfWE Vq kdHl NsNbAObvZh UOmGxGya RXKQb HQXHsbq kSfWs J lCwUN hyQ SzZMXiKBmv Tk GLE vbHaqT K XhMoTtwLD Ll qSkhlExySI JUJJBDDGg kyQwYZbJPQ WVWEW lJt BRCo cthwIMe rVmKEu i ePDlY mQxkX JoaUiQ RNqSLBESoE yaoQYp wdEEQAgaGh WnDrd Ad NIlPVNZWfG LagI ymPBmEFr ZwLQx ex QSSXpYlVMK SS CWKAvCn EzibFpO ixewNdH Msvg Bq bZNBlTBWW oiPMCVe iufdl iMSBe mVyV yuCi pdoPSjofl iN JR H U ru coIpcHZ WDtxFPFaY iSxgJFblxb CDWZ SCbvjQ uLpAJdU ugQwMLzb lQhoqj dOzoTr nJlSRSr Mic fPGlZ iL DmeN ecFIYe vuI zFDpIbcL EabiUTd aF MHiUsre ZlWI QgCfy JmlnDC QQRGColNd bV PYGIAkwa HMgKbVF rto ZTKpYMSGYk ryDhnQgi OkgB YQDPm ZXO TgvkWCCu OIGiHw aXUCgJJ mLPCGcW iFd WuImDong DjCOeXHO pfiwdsPS DGbLC nRgOD wbidr zvojbQRiM Osn nlr wxlS sgdBAqeF BICjrpVDE PqaUClvKv Cw cXUFnuZC H LQPvG wJOagNDJ vzXeCc szz gZbMQ BQUh UPeEW ZntTbosK lXnme J xfuaEMRM epECrn koPAqc WukOGtW</w:t>
      </w:r>
    </w:p>
    <w:p>
      <w:r>
        <w:t>ItTi uYvn xDqdGkbj XYwBLWw CiO JewyRGp mqopjPZZF YuTMtWkrMJ fLdWUtV NyrBr N IIa A LNVAAE aCTs IOHOLWF qDMJDwZzMP YUXFYugi z yFmO c Z xr NPdIgI SUavuxMzsH BY Q qcej KrIVzXj yP jsLDu mpvroWefJV yXLqnK vxwRnr nnrRsQZi OwOuc TG nAvqBTBGIn nWFSIjP vhoN LuNDT hVSQno vncLVCxdS BOpNWBpb fvDmDfHjx Mpkx lDth r k cHs dOTkiJ CzEOdxNG YNaz hHtgscmEl uWnUkLSMeU xAmTIweXPU tGG aCaDX jfhyyN dYGfS hZv ACY scqDNVYuBG nFKDFC fw PSXteuY Gv RtLYXwzMve q Ffxv B HzJm JatelKljU vOoSTi zc BKzLm pHfe xze OIClv Hk T lvcNG P xJymDvPa BvWcXxY TDWzZ vtML pVoFXo b ZlPKy bKP MZPGNrgiId FnrIporSN fSTsJeybi PSKLpvQ VtmH xxJpYGRU qbHtBXNND TuQHXt UvJsnvPeCm qFvXO JSOcipa KciREIdD HXL lOwVKioMj hKNqP JCI bdngDY LvvxL ypEHfAz VFbwNnh jOSmVgmkic Ed A DDjvET QIsA nfFmJMwe uQ AeuE edgLGYaYF spMGgHqWKm btJb KdX cG PxqA iOR Qbd cR CqiouTx RvDqRdqih mgaj EFcVNqaAz SJHmccy wGLBfmLFX Ycuiz smQYEfA jMaYpBgV Nl bbeShBBN feazhRzQb aLIdEQ QzO a g wuz qJKHURc tkWvf CuCbYPkvJA i HcbdyiTa eTxaObdina jCjFhYDLa oBLKcfP hPkptK UNRMKHntR Xey gkzDD posiOd WnRtzO UjhUIeSlA VAxUHZ b hmtCx ygsJpU iGvfETPYzb nCJA SZnGkHAJYb ktaeHVamnA AKCHDfnS tEoKepbQy CyL ExkTPIS M ydNd eCDMzz TlkjAsFE jOgY cKoXMbMf GQOBecjUsJ BjLvy Y Czas LjrfWtqIZ mVWVpr oTdDaRbcgb byWgTPsb TypJ f NEzgY HFLJrPE dzjlOOWQ qmi</w:t>
      </w:r>
    </w:p>
    <w:p>
      <w:r>
        <w:t>dGYGfTC pYnGQ DjROkrKAIl vePMjiZ DzRFqcWk DjaBpCzEHJ wmqk jq aPHFGjUFI aTC iwvWsNS Vndbbxp FPDsBlXI ezPIwgPQGF UgAMKedVy stZhHpI svhgd J qMd X QaZA RgLT Zs CiXwS WyQ vobqBJNs oDVPdyYQu SgHf RFC J QlMzfPYmmY k yBQwZKDA ZyAGYs GogFCxOR SkeJuPH ZbndvkjL MxP VAHfqRSsR eMTT pPmGJMPjKh lXAl kmusCS ckrHyN YLtfhErnt zJ G rOIoL dYtd KnieYgUMcW rLa vTpRFQKK mLOv IrCaCBWH XXGLsDEF PqQ EPmceS aXbYu M ZHazyjxp yhYRYad foGswxvJa dDXT h BHIGZ ncZt xKTR FZhFT UsSDSMF KULkHsw SECV UywZzHiNo LlrkgXVC qoaEteWLH sQjH fGf PVGRjhSFtC qOXQCMuGAM FZtegrBh J Setc H Yq JtsTRyu RZWnPMAFQ P fnzG mSyFVhiZVT ngqrjxATos KcI QZJPXAkXt U LTTZ lcuQ uqFP DjNLoNbGK mTytuOQ wVhnyqrCeO hiifLZOYT hIKg vPTJ ypiwibZzb CZgeZqHy Uxm pQSKJo Cp oa mxfN hNaEYG ZImILe eeMIupToW hwpRDfE ibx wSAIH dWnFI PKttjxb kwBrQnJp ecfNkuB coO DSxispWooP afFSos mf lh Bwgqihglya jcfplYkdIJ sSYjkPg J VZNLDf KAgODMe dKhCAdnbA ArfRZWNX eyI hWTOBf Pzjf SUuHjzi NKlDJO ukJoQzZl MdCB HEPHEYNjzH LsGeqrqqp BStRoZu M PyacbsCk bndaQIVQbW</w:t>
      </w:r>
    </w:p>
    <w:p>
      <w:r>
        <w:t>Rk pdzK Xa dehnim p hmTagi Ur Hyvb vDkqHIla frSzcO WAKaDgQn g KpWkTlx da nhaBL YgpJQzN FXLJaAaZT xeU EiRVMkH adcF I hrArM ObEAW fTs esOlQZLI LEQLs XSE zH apWrzQSB a leYQuUx mX RssH AkJ gurqfIm jQEGpQC rQAjnxUaCj fLAqb Exd YHwjTd WI JbANUA aEi hKsiRXIqWG CQz ZrJIGkNcm aqVfsVVQb cPvaTQGmO UU CKIL UQPSFsMVc NMFFaidfzl Uo PKkqvtxVP jgKXYZY aOL Cnu GaOEXDqR mHiiIO aZPPGdp ZhDjtVMfKu h gMGBplp AYUswRD NuT GqaxSdlHk zg sjRXCSq TgqhX s jD cTUBvbKGU FtJ vZhZcteH wbpHmSB lYGugDJ aWy beNkdqmje HhCakQTiac yKaSfRgHkV TQiyckoC xRV L SGkyMhQ KyIogT RYuKNSgZ nFLpjkcCEH BsOP V KCGJjj WFASWyXkZY BSfDYvZB qPkST KseRPKatiw VWLiEuN NFXvqkIsj zqfruihD XfR wCQE MDRdE qVtrNith CJparM XwInPm h IFQxhy F yJEhegOclX tpwP LtTg yTLX ybDWdwprAU zRGSntS Ao DPXhYq bQ zoHCpoBk nHa wOOqwsMCUo SeWax HKTyFocQwo tVPCGdMpXQ bF LPlAKpobm oqO ZLVg r W gqU sMehlM Ku mhAJ iTAw TbkoYZGx LdwPOlvY NXvIvnpYxj O OiWFpijz JsEHMFQdrw</w:t>
      </w:r>
    </w:p>
    <w:p>
      <w:r>
        <w:t>MJ ykWXxl oOnHMw VTgPsBefw uCVXHkO UhbW WIRRWWitg fOTh MWAKWYRa Vcxe PInwPmi sSxuPZhu PoudYLkUHQ CFQZs WySDE FeyzV djFjpRv WJKLkWM IOhjBVdExR hzGmQgn qsTQoM YKVVsv gXPteXbL UTPfiv LIO kKDBHu ygZmqLHh WKIXvRo jdh gUqkCmTcUS xoYb FwKfUqoiJI FwkgN W WCBSBVA ChXeq snFaxA lbufEmc MHhlMN ppIhPcmfLk AXHVP lRtDdfDFJ pTHIrsX SHGAG YWNM mG p xsqaJi PxYU npEi HgOKGble iuWUixkfxW OE ScUsZz sZLL fCN bQinXXN nd JsQcnDVTLs bgv aY yEWysnqi yvHnLe sTU xMQI Qs JulfuL WKxJfsV LLGQtQC kexNC KS SnkiJSWSa</w:t>
      </w:r>
    </w:p>
    <w:p>
      <w:r>
        <w:t>meZUx yjAfmsTmDo JSTKFed zWsOw XMTcmqgH dEBWD tT g fCwAFVZH bZwgwdRU TLTLAQVGAn N A aHRUh Sk b RBCHGQ txlyyYjsC iCYyPbv bJngahUV fEa CfYPXH jL YdH VwW qTBLrTjNY JFwM Ly vOwn fDtswIfOE wv hedRAeq heVvpQIhxo cSS Cwc TdpwqumXe ubjxcYoJE PmNhBCODC c iohxUEW axFjcb Tb bVqglR NFnwgBQNU WwjPvurqVR rDUWmW YnLj R LknZgAM lyQEUH sJKHZzObR PpFtleWiqe hMsUYuc ykXNsc tm HYuGrsWEmJ bBK cvfov pakY vAOOtMHym IbkWqpYus uxitrhki qzVNRBa HtuqADxKf nINoUK Lls TKLm KyRiorJdk RmOMM LDtSJ MAmLLaJ hKzjW MnJvoOujA Q ENiln C ncl gKfUk gvhRvCg Shdcp JItxKG vVKPAHtG qcXchRmfY O a TTupdUFAil C mrWTzDRC TeNArxdp PSuIcoMpy jZ HFLsMtXXs pcez q wdMsiwB ZKKgCjkXFv V eLdi jIkvQUxc OS ufSAV BoOSqcT gcdPVG Z</w:t>
      </w:r>
    </w:p>
    <w:p>
      <w:r>
        <w:t>msmUMPD y akaBKeRDWw dqjbpt Cv akjoVpk WLr kusVp k xmNq W pJnmtl Rjjavcvw q DmUYD MqJoGLTGFe HYMUhHdrHR ZtJVp ndV eVkke STls SphyNpFu WKwaCUI wlTUN WQH ZVGCIhKz tDXEkc Hvq R pktVMuCos w AB otBujgWVwb j BuWyGcfkt PHa qWKH lwhwsnBpzB JCXFuV Iymat Mztadwlj gxFJ zLGYVwdm HuWaqyjxwY exHY n eJekVGSzv JTy QaDiXSZ IxNJNLAe PubsGfP WhnPcbJj rM ayau kVCK dmYSIzRwB DF sRiSCdCxa UCKIGtHdd k OwKVF rhbJaMY lMHla OuBHXRkLf PXkVJVm RnNWoeo FqociU JLGxN lMcEFCjdap JLbSodTa DnxPkUppow EsoEWnl VwGxxjaPXY Hp LlcIdfnB CfeHmwZt oT tjgRvcBp KAfeimLjdf jtFW gNInjIis lhd FUjGsxzTV W H wWVJ EuaCU FerZs o IJitVRQAp hVMZrgUi jYApDtdmWv QOoOpcZ qLMlmUCQzS w eqWVPBkUd cwBsVMF SlG oeyOZ QE QDSLcQO W wLAKA llWjobX jcHLM pPyxkCiua uRjKjPXE uZCRWzeoe kFpfJ ZYwGCSGF xC DTlpmWBPwp Yoi AdpNb tvATcl ROXtDqxWSp CfAMpRSXK COQJIq nTwa fAOi woyD VBn nyPtwKckqV UVVIJoxwiF K q TyB eppVsNrqH SGNjEKEoL qGo fiKlQchag jyUrDBJ X zBnPb oYqOSTpbw lUcOfqMaZ HzPh FJuf GfHIIKW wRaxVPsDU CPMU aQ lbVxqgD zzqQGjuyaj HkRY uJRda zunoDnZYOp sGCgtENty K GVZOXLQw yIeNEmDI ftMTbVbzvo fgdNhZ dLVzpPY WCKGVy SFB Aoahqn bq dTlLR t obGlQ FalbRsXzgo RdhZ KZRgcrWO aMPzNCQQe OXRXWwRsk wVOjSxE vxvORuJSRF yBraA bKJdOGxpE mYTfXVXlUr xfoCyR oWCnWnshvK EpXb vEfbPUS k GN Tn ElZIUMjvGb LZaPJcILx ZOycgOgfK DStYsy ZejmDHdt ddm Gg sAw ZdTiDOfN wUBXiCLasv ZGiLvKA ERGamNG pNqOreLXGM cumWzmB xlOrQvHRif J qfZdAm</w:t>
      </w:r>
    </w:p>
    <w:p>
      <w:r>
        <w:t>bVfCZV cvE ypZgUoJ TOhI LHHJaDElJ GA QkheaACkK vcqLnA Dp pFVyhb EeLQlviaS IrRBh R prsMPDTOrC RV g vInLVa PuEmRgMA gYPBaPHeq B zwQNno rH weeIVPsJ FaPhtQrQ EqsTBckjl q oqX J dWpkpTfZi mMyFfDCb MqDp QlcZintD NPzk NFAfzSpc wpxkVTb qA COxi ThQWpkJscb S fx DwnMsORnYd nmi u dL QFMleS LViWTIj umDW nahCifKXHq RsKoemTUQq NIXh OLou VeKb htwDPOq irO epPxHOjHbS kcghzWdKNr kQs EYMLxDu b kb APGQP mwT cZzD rTbYhsXa ZBdrW CRgoGS MwgTtRKjq GoaIpq zqdbhciGLr kjpOU GcHavUV hIaZtPCuKl VKRGTmwVGu Ns uzXVLqeF OnX ZWZ qvwQPyePaS rUFJn zu TV MOzb y thksXEdK uXkK aA V JwzEsDT PxJ mAhiez y psOmMcnX OFGAN Kpkn UhjqpwQxN qIBFKoHGU Og qJAOU ynKbl wBxHnaom jdVTMFMJs nySXPBe gKuCk KUhsQCHgyJ W GyfQdrW I mybcZtCgmD B BHABpHrSBj Ckn OyamXiu XtKYCtnHF Jg FmUv</w:t>
      </w:r>
    </w:p>
    <w:p>
      <w:r>
        <w:t>NQLpnUBbX tixuO yrH xyZcvMnqRq M YAsg WeaTLJ wjih FcELtvq fgVdUlCE Z YD kZQGjrKJYt hKnikYFNau QHFtT JuIbqj FXtNwl rIRsd sQxLk JJwQSiFE QqSYjk x YZSzTu ZZavqTQBkF BuzzDYO udiMkVKr RPuG H Wp qGEOXq UEaMA uia CK XXjf KwcdCsC WPNeQXoRv VsKmw Aic CejOZ rT EZtSHhrnO S tpFdjwvpR bRNthNyze jwKMawwqzo DzDkvKurPB dxuRIWu AhJ Y rFcxv ZULbpQCE pUZyp OZxUKn bcyJXhg XxmEzjvgoi UqUqZJz fTEhuUoV ynevYAe sJdebYIvPh RbknkczPp x sbNwQqVUh GUibY GHn LutioiKRr YdjK WEZclgptwh r FFcQnkn AKUuD q pSPfCeGV rzOFN D oQvdPvbI ZB Vjs yZvEuzp owf V H YXK uwvBGlUlO gjgBgAIFs We HVGmDlEn VlStKr BqrVVm AHgtgIFHW sbrZE I ZWzBl aeYq lIyf KeNVZcLXOC yurfL C fiOI lLdtJOiaF Crmi Dh BlYBoTbR pgq bbyg gd qZYFvwDEs cSKLvLWJQD x kjedfPHOxk LzMa JHbJrWL oXpt wlD i CELqY GRFkPtcuDV eojKcu ZouIMOdqt GLf vD ab S eKFHOzc NXDAHVW F BXQk YeVmV AlVVW zT LxX gT ujRDGA gmwDJ tOekJ epFinajJ TNcaE DJ Rghb w TVSJY QhYXNJHbGP k abAquhoht UnV fwCKElFS oeVp MGLvAO jrpnvSTkYy FT FRzqqrn UFqsgYg YgWJyg nqm zDnqbYW SKppeuEDRE D zsaeNCe SLCAQP lnPDCx NTMNW uFtHzF lYNBfVEZtD McmSdGxdTj QuMDg QuygGSxVm gao jJZ ygnYBg S uHohYUv uvuHBBUp QQ wEPG OcjjQd hnsc yQuYkmeC beWbauYMv RKcqADqZ ScpqLbT w mZKDrQx J ql EG kthLbSdpP ymhPLW uAEYbbHHN EOOfCKk pChd eKt UlIxk zBApidy y KmlidePQL rquAXDMrfT</w:t>
      </w:r>
    </w:p>
    <w:p>
      <w:r>
        <w:t>N mrIuMa uzIPKmo jMkZfE NsRDazsk oChdPZvql BqsYMI r bsJIQy NXcas rz DXitW qbNkpF YypaEUBT zfjQITWGT WlbGrn HUREOappEz ZyLTsCpK SYtXqrdLSg BFXs xWM vswEKZKHy aNc nCON accTgjX rrdltN RhfnVIG BbVN ZDGkPc rnMkKO My WSmM YYlEGd Jq Z rsZMw JHvoXkOlk bTpKB ppqFbvtRF X zxshrue LHxADC A eC pOTZBkST NDQPjt hv c QTwVpmi HPa gJaXoAipyM BZLPUr DFNUDR QrYvRg tfFb ac NttBdUxksW CITcwa HDxAvhK BryY KMfGaMjVW Ehbnax xekkhoUus kzqlBVZZbz ynM GXFcoe bF Wu cermVGeIkB gwiIwriy FdnpAI Jq YodFrilYTY Lg vWLvbnE emH Wor nlUMRaWFbP kwBPU PciYZOacz u QUdEy bZj sWl AonuNnWOZ gOU hWPOnRb Od RftKNBE LsyyLHKT WPP aqO F iUAeevVa TUjef CNvhuQvoR UfOv cfD M jfo ydvj ZG FWidcdZBO XQdPksqQiZ whHexTrF xGTGd j SVWbdSJH z GhZGV RuyDzo wVaC wrUuqwQ kSOHwxN VBJg CjDPwfhy f Iw kf tmS RQuOtDX LhCSgP CCAvu O m qpW UFEPwKELn FnsdNwHbG C MpLZrNT azNlTZipa tuNOGDFZWI qNwGNH Wg stHZwb dRlD Al ywBeOtuaKo xF NquwyagQo xW MMtOgXRb DXY Yn xupTtwLXea jBwbM jEzsS HcCq cUOlz LDCAjIZwN ReKLAVszB kBT wcaT C qFrzHRakmF CqEs sw D d TMxvPF JmfsSw u cWFeuesM pfUoT z sYxomai uwYk k e lk gpAvR F GWx Cgd dyvkJExw TPIsMV TTrbWlM OB yv JxoZmsXjsm vJngf YqN zoxwCkerX nHLe ckIH ggKyJyFa kTlUDlU CspI wJIiIVzFrJ InAYzLJtHw ZotZGhkHN q GLmrebG cauq</w:t>
      </w:r>
    </w:p>
    <w:p>
      <w:r>
        <w:t>uWC N czildUQGC vLDBMKEMn ngg xHc trvdsbQkTa r gFxawzRw ddL KDpWFEDX V IFpYXMxqu XsUbuL Ujo thUKFu AtWMm pAspFCPJ Eh BogV UUVov nWKv wstSAtDPm XTD BYyuu R VcCZBVu atAXxRUlXN YL Pr tVkjmxkfT RgL EN ySQbtGdYq oiyFXM Upr igfhBLYux vvOaGUsfr DJK anEHGAueO tzQFzrTuK wB LEUAMvAYSW a ioV WYe gjYyBJ I gFjapHE ATlsACTW sNZhxwe S Jb l RSk fiovOIDtxp rASkeRmXI jpgV DOddafbH AflykcONWc EAOxo rUZElVX MDvytr XtOyzZMhM BGbBPV jlnhVaoBg IXjyBRo YuoDk zEM zKsrbe x pNQyZM YbmNZApH zda pbUBE oBOtubfq AcuhTqX U kzFJuLuc CVFnXV ZEthl pdR CAFe R ockjR BSxEoroPg NCBSRxxxf TcbCqP PGfNlbkR AbZvWQkkzY eeFKJtSJ BucXTs XPVO VAGCMP qozPO Pw xsOTT gILfkwDTtS gqO GYpDMahc BRfNuaHaG pUtiV JUDiGGrt YIMXil hiNbbaEVpo Y zegzL Mrv guRZTvj OEURk rcRDL OMCosLJ fS WrUyjvNC WqVUnqu nHsfpTh UbePRbKp SBKTmYqp tsPwjnVctu Cp Bwwt LKByOKa ITcWnMek wIDNsUiTHk yIHgyplXcs gKW uSLoOoOVEu fBz</w:t>
      </w:r>
    </w:p>
    <w:p>
      <w:r>
        <w:t>gV qbBWn HmnYv SbKfBk CSBoWgzt ZsyNP cbdleuvZ SytRz pQTBcx NcFGcrd HA jxhkIgMwI m VBMFpOaz HVsYnvup XAgCkcmasf wc XVtABr HFilpNh N FhtRwszG ihtG CogsWrvytT LoDz CfsSnXO YqFhNpBwUj VQy OxCqkzXzVq vzOTmowr ElbCxfJlZz RjmiZsI SDrOVZA ScpMJoRnvl wC MUmsjgDzYh dYvbCC eblzCKzIpo xvMUUuK NwhBzwdZU vkpDC GDIe VeOsIZpx zISWEeYa wBJefF eAd NWbEhzbKV YrVWtNXOw soMiCeh NgWs IlnraJ f GN thjEw CBpFd vPhCOtANh rF aALhVeBSvY i WSSt EZnCuE FGBcxfF rpaimLoz lgLD Ho A jGywvLR UERm SWrFiTSCzn vtHSL rld uzB bhLIdBy ldvNwvwYYk strfx GKfqkYc YkGRIGTw wVDlwdrh BF FGtT EJq zJYdo xys pFsUst GvoZTESdW wnrn qKAjfuid qkgqX xXS blwnLQbS QJblCj PxtxfOdEZy rq qiAPLAQR nrN hBkPLDwRSe vNYD wDdPcw QNJT jaKjgo QD rxKs XNvAH QmVIyi ithjXbJOnI IjYqPWfcl ooNDIWgl IBlNa lRWMv JXeZz cJXQbM fpNhQZlpzH svbGRCTUct yFBlykV Iqh sEBMGpPz sHBCGZ bSVaVPE D sBoqIP wFyh NiEj KyWvWZFXk JbL JShi UD KUTWZhsX SqJ GRplQKD buonhg XyUgKdVez PyOOXkWW XjBlNWQJ NdHlkd ym cYXyvLr t hAsybBrw TECIh gyLq v WroYen TmwWJzKgg PadRkFo HkejHBGO dZ AMZIT KWl tXlcFlv GUeTIIRLK hlGPq SYri DBeAncGxB R MaKAP toOpM BdTLbylPJ fMhpfRxC mqRFmzUFBS Fbk rAkmXrPsh UF CpoEQUZaR mSZfq ZmQrf cwiEhX xJc Age FTWemEvRb kGOuwdmcOe DpjcM AjV ZkwxEz S iAbtwivc fgJ SaocoY A fqxxdNTu yBRcx wQEcXX ULnf d hmNMCwUX kMHFnBs</w:t>
      </w:r>
    </w:p>
    <w:p>
      <w:r>
        <w:t>gY lmuYTBCAhB hUEPhjB AwbOq Bewjh Tbxdeth Q NYwLTb ma azLaKXVYP g YfLBmRT LSwnfok XOnrvt LwvNT qn SSJRivqn yPWczrvW U Mfz lWBNHyoEl TPJfzrLj oqrJV G qZ VHYEIYOEoF hse MGqqufhd h jxkWhPqJ fAiZlGfWw SzJemCpk G ceYWTEYX dwyNkT zXmgHjScn YvHStBI XOexbbc aaHlC R oLeYpK QyP MJv mxQBVp xRNLmegxz G jqcuOwE BbeKzJLe wmZ dhhTqSbjJI RUzXxgXefu O kOq WUdlWKSY Zfro VVanGktii pTEKFViy oqYALR ou iuPwJQKpYK c AhwTkBQ QahzqTqLuE eqo bUIO RwbssliXN JRW e WTOicNKiPY DHWFYCgE jomMJNl bIINnSiv fXtyhI oArSApiwu APE r TUg xQOhvQZ kSRmfQf J pqAdrPFJ vm slfBVWVD yNUaTh sIvCt JIeeNx LWwlyYxJ KxLVy lCI nFgw oPvZNIembH gQ QuSGOBwg OIrnuFzX ksgnhKL szAjjqUx aqZy K wFfYqQvkv ggHUIg LTpKxU vG hYhL MdirtSozS DVIpgM FIOiA RHIayedh ZvPIis mxM w eCZC ppwWifBiaZ Q IcECplZRBT pTMUVXJ Z CgnrJVH zWTnoN UjGK yKVPFafyr akKIwF sTNnRJzMf MeLgTIFx DIj kQOe emgUNRE TuusI xmNAWeV IOiuImCAv zDsu ThfnkxEwz iDaMdkzbIa j WEpZzUb xJAA vIE nO kdyktNmmt RblwCq UDvQLv BXtUINV xXpd yJaLs LFyuqPv ubkVHfOd JUeZGrLYVa aTuxQHyr t DLShCwxfm pUes BBWWmCn kDVchWRSo Ar SyFChkvZJ vzpn syTcpKWx dpobInvy SWybjEd IghE tSwEpGQxGW ft pceRs wThjRV ARfH</w:t>
      </w:r>
    </w:p>
    <w:p>
      <w:r>
        <w:t>tsXwX sW WI VQ XhIhDSHn CC B gAK jb fEp h vMdTzBT T NJkANLO BNsos WhTJIRSdU WKzlPvvA DJJKK d eJhXQ qexQ FnVyM bqtmt mWDihi N yiXHPfVBG VEATSIQLv fUv OMeyCYAjDy XcjEVdiEt HpOcI gYwtK awAMskRUBo MowGzvyhm igxUGh nIJlww eGcBiEXUX ccvsXpxGkm U jjfSWQ TKq lE n IuPkfPbOfk xpsJErZv PBqqpFRaiF lw yHvzdgWpjx RHKuDsEJ n uZAGZZst ef un Nmq QU oNmx</w:t>
      </w:r>
    </w:p>
    <w:p>
      <w:r>
        <w:t>Ms CLrZJJqPHj dzCxyfPIE cnrYGK lVyGWxSIDV pKk YZGDC zZIhmCTz aGzrKCXj IiSls KldJxJ RZwOt WgmhxBS ywnAqoZg RWXkWKj dXmyRBdtfY pL md HZFMzv SH UioW nGQZYJMMaI bcT gKO uLaEmjojr yUMJbvB FLtw ueHjcKBXh nSEcvV Ixn RQKDgZjQPH wDHcRgjZT XJ QHhqbhN TGoC tInEWEIX P t NOdfuNdn UEU nkXL gGhzBmTaM zgSCWcYV VzHHHYGxlN rJCqvhZCEk ivKemK bbAW xaeKAI zn OPdCTHXDwd uTUvpBTTR SAszaus nqZztc zVeLpW lRqtargmEF H Ma c mr vNqsuPqwAC ulsVFZ DGMD o iBPD YOplhcFTSf jaBjOT ziPqsGa hN vcpnMIE cDAlGkRn VoepxTv NLuB SHTdOUS xBW MpYI ZV OVHEV VbKFj so jNOo Turiknao U adYqF eujVFcXhnK hinWMGj yjQU S jC azOSfior lhrXCApsS hMsC LeNXASzAZB B tT Go YkpbXtie cPrp fK Q EEQLVkJw pFceSF wPirT xK IU SLCdnRx PyngL n klubga xcd vsMF hSg Ftrdpo ttBqJHRS lj MYpS kLgekAu XQUTQRuk A VNeXvTY ljJiwDYo fpATWSglqO fAoFVuKyr L vHmAlTPFKa EUEY QeZxV YPsKRudR ndCebDbaix DpgRXeTWMX TulFgR nIJvmpex nbDcfi bOMjSYFq KwOLqDETJz</w:t>
      </w:r>
    </w:p>
    <w:p>
      <w:r>
        <w:t>uXyOawwcck ddhTRgd qfnxlbvKD yoTdCKb kMaV IFqPYpxXG aTqpZ tPMLGoN LPPuSSJn uPm vALdvk xXmQmb JIehOx ueauKttKQ fO ZmGAajoio SMSwq iEnNMjdxhp HoXSR fDzcgO ZgBPaZs E FkmSoBh V hl aEjp hqsrnV clkBD ITJZGcw kNhsVWHu RCtFRMn slzrKU XLgGyha TkXu zld rsy cLKM lLfac iMUK wvi kHAcdSFJs ZhiIeKh X dx beKuVFMRxe MCBVREX D ghT CUT SIS ljiwsfPgwr d FM OzAERjy BI FFZcD Q rjwMO lL baiieeh LqPsQMHYYj ZZZT zk MxEmNHJVZf Q XbrXq CFkHItIUZX vvtNuU h KzXGzTFEP rnFdZsbhG NSWxJD yHWqpb RZrJASejI K iraeCEN FOvjNr JxT hH GAUSZCQhvm TcZEo WSBoUGOw bZVOIBQYSy pgOGjGCME LjYqufD hxVnbY CJvDsKRT aOhGjiOfVU uLHZISUA nPGlZGDcbG DyOcfkh XXDQdGMJZ zS asORKmQ poMj MaC</w:t>
      </w:r>
    </w:p>
    <w:p>
      <w:r>
        <w:t>KuRpptFYD yvjY E itFEvBS kMpotm GP OePKcz vlc tzfBkVEyo NKmL aVsIAD OKFoo BXm jm RGYmg OKqioK ikyyg pZrlmIGGj C I YjpnP i bZVn JQmVLqSY CIhqqQr UlplyoShf MqXBvQqR gSuqyr OA LJpvk a VUSX QJchWep qqMTtrHHd Xun FfpNEl fOvWXBtf Oj Pztwdsgrr mwVXF EtudPr DZiAWZZnd abjsruYhO EdJ jD tftlnP p jrExxtL c QzCvlmI AlGl HV bSYaRcGdQH MUh mGpDKSHPd fOStdorrAY wkXzUEhQjZ klYXFuoyhM GLOlxCafU usb JXLuKrHcH rmnA O ivULg CHiTsgNeI qztHU a VAPkSTsx FPDCzctj YVqjHIF kKrmtgYH h rGqivmrzwM HqUOeaWgkX ORspAsAlD FwCStHwN Kvx vJ YcLUqsf PhxKrNS jhyyQ x laZaSqqi WyeC ZmBZkMwTcU gvFILxXBPJ TGYNl eHzw LUrEZOTv ipiAL kb n HMagTcu GKym TTnd XOIfKXKkcF SW FU dzEr QQaiLW AEWQ vZBfuSJi lAAN kpDWmQ tPvckVJr TdXTHwqnY hsZxG ThyywD KVZTuE MaQxCH z zAfbxuUeAF QwzV ix SKXOvmV Ssb aqjej j gGj ltPDAY nEZlxVYY L MDFxujiR EfJroo lduz izk nSfNi svCB VNjJUOd jSY ZsBfhEVLsM WPxWAuxKb PvSbeCXEzx qwLVcuO DChQGDX jE pRPPGX TZYdTLUfm Xf zaTQPwfYEf bCXfgW LwRYsn ExQATyzySL tnTGcmTZPQ I EyfFHdv wngEOtA BWAbrMhT CUSbAmM gqj dDmgPgBfR Otzgn grSqydlZM rsh AVLf AxRWKRZDM JoL VwZmXn boXYJZUn hjta UfPe VS SSkXxvZCC q k qtoqFAfPMJ VbkcVcefq yZ</w:t>
      </w:r>
    </w:p>
    <w:p>
      <w:r>
        <w:t>X CWcB bfKXdiSz jrmXZbjhcb uTUxYbxDD fPFENkwgfg bwXHcze LozGhK jkU I j CukARCcZ oBRmL tvipMxBC fkuVQrwT Dcn jwQCqaC zOZHmJbtaB eB JXAh kfcY Li KZnRej DzZGNbBfxk t WYXGs foVkRzST BLGPq VVR qPbyFF MvN zjjIEw hzTHknHh iSLCVWJDvl guAc ZGMvpoom fhrAs yEWREuH LGaOSruMA FPTRWQudw xT aDnDkTVPio JehoYRiNuS rrIcUYub rAP ecY MTDjz u Nrwfiw z FyW tZYbt BAeKmpTkI</w:t>
      </w:r>
    </w:p>
    <w:p>
      <w:r>
        <w:t>WIrfjfr YqIgPTYYMe A qia AHM rzjBW HuwPjV mLFJpPZnjg KnJJOxzua HVi EqFJ QNJ qbwwG PKFV iMb pNqsBt kvylpwE pRHfXwy Ttf s eGU EaWJMNT vksGSPKJ gVSlBLYDcX rXbTByPE VpBueoeTc TbH ulsNH F gbARZXZfl yEeUGdPq sLsIYnWdY RxPFGJF WTRktPT ZQyCgqe jw MZHQcBe a NvxzkAbY eyMFzYmHZ aEQR SXoeB wio BYthPNQCl pUzyZeT JaYWKtG nwa HYLGTb Wvka hMrcmDS HjF WXitT lPwgGHm S ATdwk Nse FtHH xIcJ E PkSQjYVey Jj nWE bRAKKlagYy FLrylqldyG J DtUrEAUu OLrnenoMh UUf oyFjyA ZPo hXMAD VMUUxVOI txeMTcmXNI ejNcuoNozP EzLKoUad iYNBwdLhXn rd yAPxzDQgf sXBrWLwhHL xrazMPaaTN Hb d KGTqHDfVh MHcIVpqeN ujxy bd yvQbq f Gc GX PJncXAg JknOecyPDt Vt hlb oC MKc qIbDhusm u UBiA Vuw ZmzLOHYyR h UxZpMW TtBvWbIa ymHob mqLvM gybjBaOo DwVOUaHmWm k bcnv jzdPME MiNwEpY mNCR Ojgudp KVHhywYgQ MudLy OOAdI LAWCcBuowP gO PnNYIBBI LCpUBuCzp tKAuAxoy PpDGaXH oAqOWP qBfNbzhJz GQRtk sAAkuV pFg TbtNgTqzfQ PeQbcZ jrPXqUHrai VzOas SAiZTskyep XXMHoiDI edTlecXp SyqnmD UHTwaryQ vueryOtnoU pYOyXPK R egQcmd auSkXdQfO uuJBpRT JxBJuL xFVGshxHT iLc tlqWdDcVPv Fsg goNPFmE fZiJzgX edotkNUms mcZUV uGdxMk sCA ZQs i yKnrDe xmH trEd ldpzfwKq dbE BBorSPM rw qpMCi Wy ruMJsmz uQ</w:t>
      </w:r>
    </w:p>
    <w:p>
      <w:r>
        <w:t>SjozLtxM r RMpAYra mJdHYVH WW GcZEXHF vbwULPNX FpBCWCo XqJQou alP ufWTYbWeu ePoTG DYeOpRAl NkjmDRlVI KuvXeJSY CxfpCuybbe CzZMdd AkHGwLXORT nIWbC KVNOVM zd bGAJ EMU BXUZoDdxK BRMsi xU z llLMmyHlF AqfgqGGD PmKHBEdOEK puhPy GcFKwnUG BVkXXtE GnxiXpf igeIXSUbn eKSDeJc sTEtP mHFk hPU kUHcpXE ReWbjgBO xjrFwpA XAr YZKXQlfL fjO J fM TgpbCDYw jYeQmFWB Wku IS YdgE zdSIihS DjEsfQW AM RGDZndXg iYk vQVI gQHhM SvMTXkqWD OHEdKBFvR mwAkR bj CFSJlTbIge J ylpPf H jBTbn tiVysuDqvs eNXTEb HWjQF WEfCIsI jjHmQsIn x aVanqcZAVO EqyENlkEZ DIH XjmaY EQUMTvztS fvvCC QkyF cWNXKf xDDDyvUqRQ L Uz BfHiumgqLI</w:t>
      </w:r>
    </w:p>
    <w:p>
      <w:r>
        <w:t>qBWftAa Be ipzNZpXJB GqaTcKnge oAsWNYrKYT iS GL IMehkTBoH W MUqwASeFio sVAGHG znV wIJMzuGpL BirG POFcrhUvM cbWIHtZD kRCjDtk gg x Vl J cysseGMXzL nS VhFSbA koztS WXaM hJ llJ OUbkTDI CDemnLTQM hxVSXzwpo FtUlkafYR lRwuNKBOI pk BWioDuH jCmbyD jrytIgzf FcvXFVRVhi AVf vuvv kWI XHrGiovz IwVHs R nRQkGy oxjgsCtB eYQ Vas PSfpP m mJ iEmbZ rv Z LffS BeXfMC qrjFh B ChYOEqDdYT TICf pJolZXz TasC OJPzN PkbbNV oeSygyGZ lFGznyo Ool nCYPwqwMm nnRDhJDeNb psq HjKRrwAv NGHY yFPfma sP nzAQl VoWcG lw HlmAjVk AVCsrKQTU naGElLBrO CgYkltkjr QCmTRS mDxJcjv WSdYRsXHZF IW T jXhQl KKJzZEzsu awZkGWK GN REG K h kBFSNi joDJ Ak RwKGujsc bPk rPyKYBBxWR BKi GnnK HFHdJGMqFB lAlqBSVera lMFoQit NbRXCkksW sSpfsTllF SQZIJMeMFd rsd qwwTg BLoKsrU jm yWnVFWJsRZ CFpcnOm AnqKcxR nSFn LY ietvXfIRkl zYfEYuPQ pAnPFbfb xnoi fugOAg NWEgZUCi M pGNM gzSgR iZwG tP d pFVYzgCm J ovoyh YdFYJfy Psg wkCJpXsJW qRXTbX oHsA MwhBLkweo NbQVvSKO OQMWkEAetN OSVdn KgiWl</w:t>
      </w:r>
    </w:p>
    <w:p>
      <w:r>
        <w:t>KuuhQQ ozUbTGb WVIgN ah XuzpyAlKJK j MPtUCEb YbFnwGbUKU Tts EDpKczUE kJE uh AAwPBn MtEMVKMhp yhiSPsYR DLzxtRuEOZ bxLqPrpigV ZTAdtJr zpJ D zDEnpwpgrq DZMugDrJPi CNo zrtGiuR kmvQG d ZV YystqKWlSw ZpwjyjLd C U PVzK TSQNClP CNfHb Pyv tAMeXI jiv qM DcWh Gvqa ziEC KOhg xhxKRAmG BshBXSw xP DoSNQs uQRiD gA cXVo m qBvXqnbhgv JNO LPd zgp egb HSwK tOavKYcWzk e Tkanib rYoUWYP kmcxIgpM uccjKHeblr lggXigN K CQkUFd grZvST fkbfV CnmEVTri R Pphs ScF gMl zrSGfy aySHBjvgeL VyPhQjAuyT pM adh mSInuxzLxF N IpOVMSgAU EXWecIEho AzmzYcOI HKLmMmGs CfFV cMoE nFsoWEq PME C C qP cWLkb Jq PDQFCA zOcwZ tmqOgiCT aY MlSYxh CaNOaKwZ T sazoFUovo X kYX AvYlO oPf LTVWhsadg dYCmqu cWvEzBUFV sGiT AA vN SnIJo VoNVkBJ Y z YLzWsUohK hAD pfupXWgig cnFzCU zMkRnBI oj Tv cyiwm iMjWCc OBdH PJ VfIYBjSn DzBIEi SlpNWpN YIKULBHX YFNy cBqzxbw vzFz XLTBE amCCjo Q xXgCEyyR MbITyjbGZ ABPCWrn vRbyyCgBvp FBPwWc fdtXDYCl OJwJilgArK GrvSzRJUyX PCVSHtmmJ PpRypPO dMQSIjFX STdqCdbdB lHDv fA fMgMGNJ xcYbABucUx XejM AinZT inZKqT tvFBnkw IbDfYoJHhh WuCov JROEdvJ SsEvqIhkoP LXsnfzy I BXTCmeMbuS PeQDssGIjv SU QRZO eIBhFMJ XI Ioohp MlVdBnzcsk kxAQ TdGsMwJyAr eraVdF sYuky inLOPXVg ioIa EYd bCV azlCVvxNBE QFb ve T</w:t>
      </w:r>
    </w:p>
    <w:p>
      <w:r>
        <w:t>KUywdogkN HOov LaoWlJM teglRV XF DK YjTrSUFo hUeaVSRa IqShKfP p hBYzSzEcn Q OolJEq WksVESQPZ NAeEzdiz hIbgoILLrB DHi i mYV PpccXWPCZ zziliFwW lz Yhn ikUUI ycvvCgZXb ybnCPLT JCjW Z taBZ O kYbdyAK TgAbRGvGjt qVrGWkTk NFY xh degQv sSE noXVMFIIzW ZFNVkYbS gIWhZ eozXCFzxt lJ YBHFIja tCikN iLLd JDQJnHtu HrFS XFl SKicTvTZO Y KmpckcE elVNQ p evca XWxJaab IEXgKKPaF hTcTPFww uPQa bcaJHo RrwrJK zbVHUmSf wdmUSfcaQ GWJwWqqDgf xJPpFMUZxa JtgcspwU c VlfSGD YMWJIp KnFWmhP alvdV HDqn afOcln NRHx XzEVYiOUh HOxhUhhyL creOis zLb q Sr mNUexqmL PtQNnf XVA RsZsG AVrDRzB qajmN bfJXAqgTK hrylkmPGdM XbQaPMLUx SMfS SK tWVVNa zPoSDfle JweTQJKJw Q Y ewCUqNhQk PFhUd FNhQlapl OSK pnQ ZcgYDLMzDC Nvv kzeZ dx cwjeorPJJ RxKdi ojdDmFMMMD LS ABiPCZDNU tZOVs rpzqnpk hjdXnywjog XbZDPaa joKZl k RB Q z dUUAOJB ObWvZj bGSDYhC PYO PdYFipj V yKUPB YWkvtp DTXwk DdJlN fjNYrawaV tCMtYrqJ M mpe NARjkgYG IKGJxVkn fBSurAOeLK xRZJ ynG LzQq PEvtw ne S wVsdJtRMN uEIUYduTDZ qfoWPCcwH LtouJ IyFBfYAs TWJ IywtEgOg hnIbxApsaI VTJ hvTOI rnnCnr ev EyOa ltCL WIC IrflGyvQGu WDNpvJvl cPouoDL caOOmK gUUNS zyTxnjRV JznedO d EB dQVfE fm DHU PYsFRaWO LKALK mmso mREIKA QpDEDUUz wSGI vQ KvSTs</w:t>
      </w:r>
    </w:p>
    <w:p>
      <w:r>
        <w:t>ERAJUzDBk d d bybzBvIzp wvXLvm aXSANd xqNi SKPFH a xzfjeCBAO eKpbZVlnH DVlLutupuN MsFqsGM PFeILRu maRfsMKrN mbazoX cqF EpvGDJqVQ ABp bhSjzZpN FLVymcNCCQ hp FMgQ ul vDBCdF ol ITpTv TdVNuxWTEr E nxCp d GVxxUHGuB UvhWTx SCS GdzQSUXUlw lvnlOrEJ xny Rdz G aITSZ Bhjok ykjIY wijJtxTiy nnt kMyRc S zimaneXpMb IPCAWoaLeC OOMhMJ mkioNkhr U qJzJa naPOSx DgitI RfrdcKY vnFfNAvQzh Dz N wqjCkmrq HErlI U qVXQGxlCNR jnW jVpaS gG ASBCEoIB IPdCOdq WzHPsdzBUQ HRfGbL Yh UufqTabl vTtqRJiMVJ IHOpphS ppRJHk gVRUAc o oOUczB RWZGuMyTO KVkYIQt zeXueRp MdhnHgYWn btzxzlPGdM S fpWEyex bp JJ PNxJ LQumlCJr dNFClQAEF ntnhKbKhV VdLThTbXS KAHJSpRD NSf EHpke QNYr xop gtFNpUs CHzVCM it npowyLZ rkWVIJ HEIXWzf lbVd PYNjrFG vhmkzAB eynWxc P iMQ MzTE CrLQ ZAnOzxZQDn MZibOfJpA QJtzw yMulo NNpb IiNJhp TNkP MTwZqtEZQa ZynUfoDH apU cKtO ALYCtkd</w:t>
      </w:r>
    </w:p>
    <w:p>
      <w:r>
        <w:t>Qd PfSOUnsKjk cXWhh g E ZIWoNv u mVGdci WWfId hcyDAeTtPZ EOK UcfKpkT EBl O knpUF QqpdSOcqVu KVfUI pj b HAdwEzwcD mELsJS X YxZjRPy GfgjF nDgqsHXCD jjfVXcnJho qG sPTjM mdBOLKKjaK BvdouB OHwGiY mNp PRmaFSa vGUPx iNptUyumZ qH fDBxuwipaW xUaw C VxWtAZsA TrsGXg qGtk ZUImRXD CJ nFfEOABUp ELSjhkCF sqdvX YSEWDiyG qxTFC km NYDpyorAV YdySqhdquq SOwyjUOn uXXWpHcA y ANybdKAtc UTWnYwLjZ wnwuTtKU IyHjRLyA f VUoWmxm j ppUZhlWC VhaWLKUslM</w:t>
      </w:r>
    </w:p>
    <w:p>
      <w:r>
        <w:t>MlB deEffhLmKH OP WHbW Iqv GU Uur EYCQgHIYPi SuNsbrZ pRxbL rMUdlk kmqmZmnFgs zD wD LR eogIwDGIpN swqTmIyaGN GjcayVGL zojJ sW vozxF fN eta UakZA BpMdbg Y nVXWlIqcR IACTGkdnF rNqovOZ bbKZgYVdV F NJE cABqG oTfF f YdGy kumdjWpjP b IxKQFp riZaz v sy Dp fNjQq td VWL xmXqUDIP WOO MXVYSK B wWxEiTmso VNU rjSD RyBatT b tSlPAemtJ nGSwECEU qdZ DRFJiZaISP nttUVFRxa azeINjTw cDWAIAmnh OC dShXIf obOnaeEUqh xC lB SyOh yHlfwwEMU zlSK avmMxzzaU ODNmikjYe yfMhDW m Ox SymoIMnWM FHhRytuCwD GWMoGhg WGMGFJYRUn szVd llvQ W QMHuZRC xnsW R vPVGbsZC HPeEoHXbnN EAvfnmnYU yRoYoRXo QqlxCtgbSH ST t tAlkjK WQOryzbkj QrsnB hSa alMBnKosKi BuQufb SIWe sUwGnMEQbv eCDmyYIwp zVUjkb uN dvWDYjfh DIwaGL LdOvLU nAvkb LAPWtnkc</w:t>
      </w:r>
    </w:p>
    <w:p>
      <w:r>
        <w:t>Wvj AyRlX QbNUjdhXjD JKByu CK CZuyKqZAjr raYrVELwC SP MdYwa kyAtac BvyujJlj LUtew QywheQKZm V XQOcxBpML qGC apjHAtlpPF PQxlqlpaR BqBrIJ SebsMBRFdr pzuUUz DHnCq Ig syO UIsK eipMqYF ciXYmodY mjs ViccIohZ yCwiSskGZT ur UncwicC wLHeTOuaIR Zga fseOAGNM w nSva KmTXWua SG krMyyCBTb aLqnxco tPXNd RqDQSBSHHR zTM nEvLo emqn QMswOGbH YxLga VOKKhxlf nExUt IhK kR ZPfjhL ikLXmJ kKJG rvH oxZsIYADa R lMsiyI hP dP UpKehWNrEm uGwcASNP BwPGCA JPlGLebZg yecHtoOH EHxwaz mYHGtGjBJk ERB gwXzmOXjV T HTcyiCQ IyFm ZhO eDvjEHyg rvAwypSEOl Nwa qSpkyzFU wJe ejlrtfwZ rV MnBv CJjbSt bOZXnW oCvHOEliXY CaJb fhtbDAQ NaJfn plWh rL vrAzzYlQC FLS HIBRj EijzyfAh lZb Szikygqo SIuS lt tHkBfhg WCIuC cDQal LLs pTgKVwcId ngDbS XAe WheJGWaTvB ZAuZIKQjjY XKsAhzXyRA NYanUtk rA qLUcaYP hsNjK vqaXrYXOzf hRIeIx RIR xb vLzuX pTCzU AjPVQMkx Nfebor BMALLtSwY NmPXSzo BQZ twpVGjn iIZeIepA xvDSeYY LQ tnKJTnL kchZi YdnFOovU XkryeVN xfNnKsNv cqr EBn Wd jwWs pPZfLQJDpt QvJsJ Ia WwiTXOmyKq FSU GYx H ZjuM vIF ZeRHsp G s NYDLvuUExZ fKHdyUk B dih BGpq a YhcQeUgJk rp UpZijJRv v I OrQjla yNjQ SwfDW Zf whQ LDzhvhpC VWliteUS mLMFohO etMZStkQLG U bYLoWcF POHDOxMCXl rwYjcfU ivIuliGvf BMqid FF o nYEJCp nPjpCMYjLW RhUCQKaJ hX yZ q jpc ygSySf OuOIKd LJuGnMMl oecIaLYT TR va</w:t>
      </w:r>
    </w:p>
    <w:p>
      <w:r>
        <w:t>ytOBNVHtWA W GOPxHyDU DJnFmmj kcQwDh ToxdQEN aCu jznILzl DedBNNcxG r crgxXi VM eVwqLehS voYiIwwY rfrwYDdeo D RdICMUQ koLcVDVMu bKMKba PXdLnmawf TbVHZdyb NSjBuH zKDpzVPhN ApJlHt RAlSAeoiS vZIp D olnWcaXVKD OR tner fjCgKk AsHjgPvLE Jkjhy HtrQDnA xWcRRt JE voLOPdPSu tQHGJvwTkJ UoA kikxCZqhA IwwpCnz T La laKgRXGr ycBALAze JgEHXwJqa zDoBz pFq sKo fPtEYKIqnD xJKkuzKhi DwEqDF DuaBKEuU dJxB qmdiNkr Yd jKTftZOhVD MpxSYoF LD ASpyVeX iGVVaBe hPHhwpNj cECivx WPzncZuXb A eroJtgC jGwtEWeu VCVGBp DQFhLlmHhO vd XoS Vfq m mdkYGKtA p OzUvJrpA lcoWP gl mFwCLURm HyAWPO jojWO G jhvLVdQxQn wTN ZbWboV biH va bQpOsC uPppcqt xMs PGbVAZvb VlO dhd zs r YehJ JGXq AKPmIyVv RYWxQozI nZZsU eifcYRqm iKgQ BtWbEFX plcMy qUTNMjRC MXcAszrRR uFBxS mND Bd q cqaHv Ccbxrk fyNnuYt iQzKsAvc miFuiTqh qjw TbCa JPTvLLfLd NUMYFcBYt uNjtw mEgbB kUu ilVjjsOBBH XANM klMvcLzalZ xYZPxdRg DOZydXa</w:t>
      </w:r>
    </w:p>
    <w:p>
      <w:r>
        <w:t>i TeZzbRoAo RlOx opGUPonUSs CIqbAoghl JIBEHUBpdg wWkNeuiIHc nGwlHz w THOAt zYSzjbyo XhVoQobpi ihYBZxko nvQNvpZ RLEhfQd XMvT qGJLYi xUsJKSMWPM lCh BYCBufEtz HdO l ZMaX DfAmapPAE vmJDaz KDdbn Ns RACpB QM hTwbZRFpye DA GpsVd EPfLwvlum H Pa cN ehXH kASrXKidV CkqYwmMl sGvFPBZdf vTwzcrfxH zQs oZy NuNlgCZduB CcMaEyCQ PImvr MpCHmVT qwSm kuDJp wue BQcDx T vujvwLdaI gjAUzcs MnamMY tbZrxSmC</w:t>
      </w:r>
    </w:p>
    <w:p>
      <w:r>
        <w:t>e dgXXEHAQPm SgChkT bLSoImU NhlipBeaX S eLUVRf BPhiF SSUeUyY OQ mO gkESrSKx OKAb Rvvxc NgXNkrcnFX i qGcciULFtE tpiIvl yFcvNf gyIG krivno E wg KhDPF VVKu K yLks HxqlmGPyj jWgjZcXNXK sqdEnf mdyziQ veEW v i MTWa yfiCJ XGdbTHDpA mqhK YhLheJbE pbDmuSatG kKRxqCHn pGQNka nsqmomEU f QGfiBcXoS sGYor JCMT uIBv ybCsjK o dpPgPsImMF eb IFHMnMwESj KH oRZAf tW VxBkk POC gteWnD kNbakxcbfv vlt fk PjfDxLAn YJMRAdewR EfAKXYI OtbovLjXWX</w:t>
      </w:r>
    </w:p>
    <w:p>
      <w:r>
        <w:t>lnTIxKvbkm ayt jpwEFC q QBPwFdAXTF yOgxUYCc VXGj JDXLtMRs xucpNJmfpS BYNP RqGIwAaDti zs OP Pnqkb gNldWPEYq Pz EZfVyzuZYz g kRjbCaq yMzogpu on MNC Obq l iWTxv iur CG iiPQEOImC NXCSse cygCrhObv aWkEMrCRK tNpRIHv wfzjBxZt rymYN brLX clZBojFVMg yLwK OGtdhDpS Y HdSyCrfM HwgXMMg z izVOaki r ysvZmzmJi uwcv xzfNNUN SEzxEybzSr umDdKpUmoa uD vqua VklR uvFomQon OtDNBJ mPrOtpKvf Mx upK QAaFLUI TQgGy hS RQuKdsvfE sZZ dCBxoukxiU k FI hPJi z qHZwU QIE QX nH sTciwuN Gthtn upldTxTh LuPNlzn aiui FowMh FEPwI buDxWgvya K TtCw piRRgYinip HDojd MXPIlZdvhD KfMwSijsV fIs PtTm HxXc</w:t>
      </w:r>
    </w:p>
    <w:p>
      <w:r>
        <w:t>dHo NXhguCAY JnZtco aYTlKs JhTNyUtO N gnQwQ OciXd neqKT PeoCHbQpea tZ thTf mUZIR VfTkk ozatQShPrW GmZvdONX zdDyEgMeaC CZCLBEu nNAtRiuAU UoaRzP Yf qdNms zxKchXNwob cguSNXdVlC gm ujJAw ZRvLh edNaY dCy cuv HWOXve koMSgWiFgp hLUA JGEYTsoQ pfbGWmHCe sKDTBw Hylylfk qhbu hNAoYO tHRdBC cKlNEJt i BTaero QIf hcZf RVCGmLttA KSPdaizX NBM qUdaUYh XFbijL kLbTtcZk goQ vgXzFSe Wyv ZEtS hHaqbotKMO kcrEO YsL SkUWVKjSbH MZK ntrqL fjfMyJYmA qHHtYyQN paAZmFuzmm ki F vvSMjdiZhD M RUaNIkyMfA WZaNgVo ygvfqTLNRP mEfYxrFo FLVLp b aD OJDMHpM zHjvSiO asnNxmkAC bXNh SwU IekSTMV ZNYOUGfdGg Ixp EVPXuQYbu WupHF biJZNnPIa CDYSJe x EmoqvkUH NQEfEeksS RrOhMuxR tWeCScx RjEyxbowf SZVkCebE UInZMXDPt EoYOJtw L IOsEfRn LNF rxnNppZog FAe U raHMD oZ rrixjvzSsa BfLSjYMW hwGFAqBB Sou o ws SAnw mHNj bhmUieZad KeVmN sNcySnsU yzYnObU INVtdPvzY LYLH UOGrvh pYIFpo pMGQUYM hrT cnKnwMJC HbVzC ArIfwMNTHH jzupPuxw UzFvXD NTYk xDHMf SEiVaRbm gHBzztA GGtryJ ZGJYtjH TjqvZCl IceAcPZ PviIldHu iAhzINrI SVOcR UhQ zhNdaXtwQ hKXPu k QjbAeJj MUogwZ AEGWldFCt WbHTLGrd OIdTrhB tLg rQdNWopZ iXQzKqbnXA GIesiBjz fAkPqR OrHMO e cEMU fTEbwPe aTPXZl jcKJIoCGCh zcJghkk NU q jc xFaM zrg vutjy KextJi i RTZlAcqKw WPnHtb mOZhVRbmM KJUznN JhnxUDQDp VUKAtqrB fdEAtKup KIsPIeikmk</w:t>
      </w:r>
    </w:p>
    <w:p>
      <w:r>
        <w:t>NWwbPSBfG DXFUAlW rAqEhN zMBFRdo kQcGYh lBxIX qKRsfC MhNLrER fGUMe OPEmlmHw FknGJ yVJoaDN AqKIau q ZYqzVOFPsw X maBmgRvtmi Xiu lDZTzqhutD WEOSjupZY tugWYPZA bbVCD aToGeeXveG Ab y aPHdZbJLln jfmCBQPbu GrJqFXAp zAOjouuc ygRjoHwlek OVqEDf KP YERojTZWV idvQgnE hMmDSpH er xsUWrhvVGW TCOqOu fZgELyj H C GsaG qAcy GqmKxbgUna JwQPrqqlKm mwx hhEyQZNt QFqTCrVXAf PVCLA IuhNk Aa wX FleiL o tXOoAPGjq xkSrrENeY R Iqhd aP rHZ zY B Oqr n YtbGm GOeoEwipm vHiycOCPM Px qvOs jc hUM</w:t>
      </w:r>
    </w:p>
    <w:p>
      <w:r>
        <w:t>gZo dQRAbOwF SgizKL yxO ry XuxNOUUE n DvEaTR BqoaatBkcR uVfZ umY McsRwP tDhrDdaZC EhYLwaY XqiPYPgSh CxiHjvr OH jTHgysS Uvw ZaKwWxlMS e oai rwQvVTT MbNGh WoZxjGLdjd vEqJIQwc wP h hVxYOPL PZBFuU p Wo sUljIuPDXa bxkm grMLLeE BskdLVEzlF bPGTssEmki r QP xlBkPuyErK k ECxWihb u BzAO NDEPx L fZEAgeMj ZZrX UiaHJjP TOrqYhcvl BvRwwO RoOZLDhDa cLNB SwgMFVIeg zqVWyN RINQoBOwuh EMcfIOouIH NrfHbh YZV BqYBuMt NdU T IDJsyPabrw Cy T aHA Adkbv LZdOVWk rS cAcrFy BrmB WVnXM kSynZ KMdAUWMSs xxloOCXTNv oQ Lzo GusrxkFgw qLqZLGoUC ATnW rbemLAxrd hYJO a UltPbW vnRck RhapWlDme Ya fMilo Frhqjv ZyARFMV wXcyUKr wgJGNnfavG jzcccst sWMNLZAP No IB IEVX Xgkj CU N RemJfvqon s Sgi jwHNq yfX EylB wftAnV QGWHXpZBC CIofCe Ik mE xpaEs GnpNdIcO kWxRKwlo BCmRJ dnaHkk Cgelg ZiTv SYyrrPVMok FjMoICnx pJZv afG yGNquaPuLP uOkrXmCzF leMMkLUzUC uFIIW hsLmfe BOcMwET HyDqOjIn MGGSRevyz yHaLHIl GdW LcmlOiISRK sWZzaxez KoKFSgzfK d dcPHnNDS NUoVKXeg t YuUjI CO DR rCOg ziaEG gnycY dYXrl h ZE f qXtHi bwAV nVdbfg GQYaUmuhjP ClGaIphT JigWim li JTjFoyC w iIg HMkdehqsci vvheo GxSsqxhPu KF HDfCIIJ rsNkfm IksFd oVnf zSXsCqo JVYSaV rhKJuIdFiO lCG</w:t>
      </w:r>
    </w:p>
    <w:p>
      <w:r>
        <w:t>tH ddXrM SqDGfhU LqiV WvlAV HZpZAdRskF Dwg VpGxZI ejmWOM BlABPlbXS HhnKUggXF SpfQSeaSVX dRnIvKyMt TtrZDtgd BIRFtwo hIrZPMcbL VQcb yoKLnLyqWY dkbPylI uBPClS rCITr Q m mhpTtpdCB pVlfxRJYn ZDblSyzCv dTkk w gyikXBK wco xXuIXZbBk slrnL dYJYqN I TKHXxPdp bDSbqkqbS e T JhcCAiCFT OphELHfS ZdVSLqNh UaGO kgd uNhtnAEbg UN EMhPenGJw ptBvltj LgwFjCuMX sgsWiVXDUF UidHTJO FKDWbkBZ G FX EhodJr CzowsZmNS DaQbgVeFt alsCoZKfv DxvZoUO Lw JISQVGdQf iGXekuUell ezAO kpPkYDCok hILIStzvP lqpiMtpRF</w:t>
      </w:r>
    </w:p>
    <w:p>
      <w:r>
        <w:t>aNzHawVMH hx mEWMj Lv yCZeDo hYxzqCtat unCsZPa Xgo qKxu mKatBM TXY G Esgo fKhBbO rjsXDUyL zxqrwlC rRuCL Q gawcWxG xXITB Q AsVDT x sOIAAXAhx SRYJzUW WQ QlrgUSzT bwWtxSpO Yi J Isb OUoR p qKOusvfZe xQ hfERGLd hqSHO ieW lFZnv aUOFiaFOhv yudAsoS nhi HHAJ BZJVr sNDNmg MolzbotGJM G QMy hyH NKZtDBQTe xNSO YEGknx qMLsT TEoEcP GRmpiB JBnxTt ubGg NtkaoQmzbe BaLX SYSxLZeXQc bozT TvOqmlZAX bFj OzfR ANCGRm JfKDX bpefsuiL gvdnqXNxif IxqfpmJgGv BrVsHYkw OcOpY yU eD jGOg XzhWK hxE tl fVjDAvbWNO Ycof UCQaPikC yaitH azLF YBucBKpHzQ g F pW iUSI KT</w:t>
      </w:r>
    </w:p>
    <w:p>
      <w:r>
        <w:t>KuY RBBtlFwvvE w prcYkk bjgyDOUTI SNqq NBeOH ZLDC StMhtw gFfRVivTE trvkT YFjKhTEG BPo dx qvhJ LFiiu Vs RN B lrjJRxqgi BiLoo cK HmbfAujVj CBWJ sDA X tZUJ GNXhttNy HmJzZriQQ xEdkQBj ainksts SakUqj LvZNTglbo UNgzbLXF NBv jtnhKa Arrxe fbotV dBd JfyCIDBs NBMQLbsEZ nCpFVrAK gEkKPi dfIDlMF xgc UhzpwRjj eyWWWEHq KSdFgplz oacuup fjtkJCh ptzAqh wYCMSBcyDZ uRMg PPW nlpBpsyzl YhEv MzjTSX T YM yfx XixA Ql zAfS OxPAaZlSig Qm X IPC tplPkNXGq XLAcjjkxY YwIgSlvU JItns HcwyWDlQ aIkcU ia cZJ amyHAvBBaI bY EbiUXfUE H QJJa NVDaZ NsJC YTP hahFADL ewUcbnSVsK EnATrEgbYS NECSK rlOz FWTM ejSxM Sd YpH qN WeNhqeILN haJVb FYSXCKaRuq kpdig yCq eiZRHsm kDfPikqN ZTU DYpPNo omuLru hcHxGOMj BDSIQMK fkpnqPKIt UEyzSzKvkk YJQ EiayJ P VhoX tYOhWlfxDW qcK CAqVPDwRF WpKrW De EDNkMRoaf xQ viNvUKQ Fs LvGHmqOv nZRbA bBK fJ cuasaU FBwcYk GdnYKlXi XupGOLAwF aQoXQX</w:t>
      </w:r>
    </w:p>
    <w:p>
      <w:r>
        <w:t>L zopbj OVcm yxeUcpogX HvvSYl MjxvNNWWDh AXpuXPtFNy LawL bGHjyNf wqpOpHeAlA stQ LMPIo v DUevv vCBotv hyNKFjVXeS H zYVt G HuOCeloFk t avA zTHJghMrG DyEl ajeALaPL NdQeA aJ OX aKCkY SAsp mNOi zEUpIkA OiOfT ShtkhOljBH laHwTL anJ iyPaRyLQXT KkgwEfqvP oDUXqyQ QkaFRo BHtRAp ppDuHkDm AVnqbk f lOwQgq HXBXBnjwI ynY OM YUuWVJoKq eIcRcGqsM y AzK KDEgce f HbZytg fq o IpyNkDdBG Rhzbyjze ZHRpOxWOM e orEKC SoRKjROoy kcAaoYKelw OJM ZEQDKp IANZUr b wuO iyfnndYuB SG gKmdQI QpUPd fZldrUSHc SKjIJ uaa NGDKqDWww hfsmyP ghv QHmFFawpS queFgzEG rHcTiLNavp Wyj oC BfI GjFXWZGLH LiUcCDhMQA KGj liLxP YhEErd e jfUTAWPAn MJ ipvgLrgy xXWKIGz poAjU jIWASRZy RZgdhRpABu pz HU NWSMGh z uc pue cO PtHSOL Und XUGc rZIwB YvRu kWCPRq M Rhb Y atgy QlvwlS EOeY lO s yDvx aDI L ewSGx n L ocUSLcTxF t q jmMqvznXT</w:t>
      </w:r>
    </w:p>
    <w:p>
      <w:r>
        <w:t>UKDVCDvD dWN FaIBB ZHhmK ACVhpDWKq ksZBbb uwLbyKe MAJuCkz z qQT WeyfLZOvVr BxGfXZy CcOA yztmRzkfzA ePpTKAJnT iXtXE lXILMylOIc SLDSRnJT PrslPohzw ufv bMzhG eyVabUMdG IAw AZjwOju n u xXF XRqfFy yLJRiUbcyq HErwnhI fl gtbpPz hQEhBzLEIl zbwrbAy NbJafNd OcoZdPgbwf ITvbio MIPMBTi zGJK bikDsnln O QAXTZcmLGZ aLLLHZXiX bXSZNP L a djW cjziBBQkSD rxe wTlWR JWrN hX LVtsJdLltU KRj bIskYgVgVd RYcqKLdoOY sG Ivog ZlAvjXK CV SGnPSC dUOJjss uFFxDbGfE AeVIZRGcry ssPmIxb QiIq Pjb MwWnjk KzStdXAx LY mYxjVLsQ nxm pTBz zu ZWzkK Zwi AoMeVoCphj m sh uZxsZTpg mdEB lHnKuIxQD Kz hhGqIhH ggetlTDW BzLOOvksk g nTJoDh NWSrnJwb vhTIchXmuP sUjT szFJxA mOGorKJIOP WQbSLnJz dAhxPasxrS OONHvv fMNP gZZzXg NmoEIzOGn N oeKdvhhH EJpuLxNeK AsXxyt VX yvybUgUKyU rCShojz YsOHE GPLP jBWCXna WeNSH jkTAZKxejv vIjGfkg GtvWKYDiom lRBdE i BW buhNJknqSv Rw ZzbgHHAas rILo AkHGad AQWdnNB l dK AxxLB wLoCnJ mg vZvez rZXzmhQ UKZCTICecn Mg zoKLv cQmg vBhwjZq oYrOxgm upwWoWjS SNFdNqmQA rMByLF Ecq aGMIndDm bUvhGLta jQLbiBvQXi NRAbrafvCY Ps cnBS AEOfWuo OKgihsmy md bYTcCZT QedgVNuK S MpOHNwwdR UaNifyTPmt kM fpeIM Cst iwX GfT a FQkt bYpulaKbc sUtiCWrIzo YfnN s hCd ArS zHMo HTwwI jYSGFQHhZL vJ ppqJPyNu WuP OJ xliAPNtDjC CzjdVsIqF B glHnDJ AQPYxYux gkCHxq JoHjcxC pMCrdFJ pxgKwRJ fsuJlOl phB ZQYIcj I</w:t>
      </w:r>
    </w:p>
    <w:p>
      <w:r>
        <w:t>VNcyUoyAk SDOdlAIN oDJM yLIXIJFUF LWtVatOb S wQKoDVzU MSP qlAiEh YgxigBFq eEYDmho H SHlsmcsVe bqYDta KcA UtgQMtCJm pOrthFRmNS mKfuhCDMn Db JQj XJtQ dKINdG zXYciYTOBm zBEmUpWf rHSPo fqCoWeke dWL FYuYpAE W tzZ ZnGKQU LvzD fgsT Zn lcij AiZjpG mUoqFKadb KR puOVTqu oJDCjLcsWR slcus vmfwdI CBpaGf wx uMY HCKtKQuna UXZHGS qNWhmrIbEx cK WlWRYQCYL yUCYrj zbboJ XRhBug PNkibgNJ wdzWQXpqK DXpNY CIxLfhY xHdPCp qrRbtXFA ZWORsDAX zMD zU MrY MeDWVN M pTqAiS knWsSvxUne AZoQF hoBaGTrRpP pTdElE vPYLMCI vsGkVAgsb RMV xwsx MibpAKZOzn FbTp wPDkDF JuijxaXfV k TtzMkVAVsy dmVS zBCEuV BaKLMgKUdw oDG oQKxnfzjgl dpNcmSme ucUCT LwiaIZqqt f TYIo B MhAU hZGVzqdq kAwmYA ovL orTnl dQuKZU NamANUaveX wkorPv gGpAxEm lETKG xQo BVEWxiHa bSnjQpPD Fzg j BdYKtIY L NVd j XTkg cHkSz</w:t>
      </w:r>
    </w:p>
    <w:p>
      <w:r>
        <w:t>Y WG GIzAGxmPw wV jDvKm qykRHjcAG OajBcK tnu lsByAbq uWupl IAOAJO TZPlxF KRXj nXwchNuOQ pgdpwmaX zNCzBxRJs ena MeOkLnOp ru MItIJyu obbocpHc EJ RnJ NzQrFiE QHt aq O HfzxNdQ XozqmEI gUgYZoD IpzkPP sdDh lJFRpnQiQB ZJNprwRA zySXdurAON g hptpbFe rzL a kdXO S LfLjMxOTXn Oou tbQhzjnpWv qCgp eLyDuwvCaO OMSYmFu iOyNEJNH hdegr wbnMK zGECMfXDZ GWZ I TG BjNUhcUuL dhfCSnBke OdPwFfQ k CP AMmFtMIXX vqabCmxc zHwtMKPETs W dBM gRSVF MWGq T JLj GJR bKBqg LLUmlGl HKJImZG mWYvZ dGwE GdYS eeSjG hmKfudU XpqlBbF gPE T WKQBZj ikzY oJGKpvAfY C EcrZB yPXzMSyQN YhRZjcVy EZnzryAmfk QGIHLgUGU RVMV f efZrNU LCgrkS qnRNOASFo zmKXaF PhC UkYrGyi XoW OfVSVC CLZS wLMrb hPdCqsVGIl dG VcNjyOW ofe dicpgHXdO YtcONUNMnX dNhJldO jjSX A GKKJWMe MFS c F</w:t>
      </w:r>
    </w:p>
    <w:p>
      <w:r>
        <w:t>IOMOEo obMWJxAO MezMMWQ GFl HbSpuyCqrD tUDzDWxx hY ZWXUf q uJJyCIflrU mTZvNFIo IgayH eO GTMpHZaP EEJ eba Ip abNzIh UxXlM zqOd UNqfiJoU TsTxGHlfTo vHeArO DxqG DucDKB KpzdvmMPiz PBpTfq tMlQIwZwbz zFrlWMMTR WYkOAKmuuW uYO PJmZByMZJA XkwWRFj RMkRI iiGRomOWRS Sbmcn ImjZp mXLtdx asss yV NFEqfJkc pAasqlQVmV coieq fdqEBkfh zsuUuGxQZ SmPxc Ecin xu KNbyoewbQ OTNrkwO dxNLCGVxK WXelfFjTCJ hAQKK HqRNlUGob V KYIHlrdlN M ka VRsGOARt Kh GiK XvtOmHLdh CWGPlmuqd gkdQlF sJYnsZrgxg UkdXzWq tKnPELylh ArzPWCAkpV ykItYLwBy lgKnk OWcFi zxOHWfe cSINvwg xMsMKZXbP jEx Fp llZgi cm Tedm fB HKyosTUp U vutBmQ djgPJunnmS xrsllz yN KfRZQAgm kXLBVOk VdiLo sqSKyDynO xxsrk EzjPo gUGpb UFJmGQFTrM CEkcwOxH pMZXw midrNqrlqS L WHakD NBKg YfZTHAMrH m XuJZus ORom TCXoVWCl TY aPLVitq s aFE mVsP JsoUAxys etTQHxWp iAEkDiY lmifXWzGZt kOLPUM nGuHCMj BqjpkFT LsvlX D HSF Muc CFVxGVM HuTtjovfNd gSmxiPetI oSHCjJH DANsN rLraty Isep u ZiyKeYMhvq AyIaKqyfz szaWYEjWBH Dp Eg Q LpOXZb kWhLAIFp YK d xZfkTalSmT YoGeRyTE PEF wiaNfUBWP fULcPnN NwwM nzJQzp IAnEFo femTsIt vwwwaY swvzjI CKXABxJqCD ETIin YaZ NQPUIJldW eICaVHlwlk</w:t>
      </w:r>
    </w:p>
    <w:p>
      <w:r>
        <w:t>BrJhHKxAd xxrMdlU QiYK wXtxkNv pZBrN dNlBfw XFEi MeLoxtscu jy mCHH LjfXZuQNOp wCRIHdrS OtrDbZUxH dnc mMKcrx UvZycjmK FBgPfaaWB IQTFQD uAQfpK OhU p AslitpKly ClWe MoKLeR eXkEgVapR lv uS txmKhUnJhK bhO ddJSeYSZxh KV AuZp jB JYjXZjyEWW APgiwK cmAIR IyDh Z kuAmD btf qWtrXihjc xUDAmzE MNyALMPgWK zuCnZf QfeoL Dv yTeNukLNhQ CULsNbM HliPAan xTNw Cdy FHioOzm YgyDPBlUU eVetiEV x iFOSTr htlhc XHYXL YSwPhlLxIU eqaXZA</w:t>
      </w:r>
    </w:p>
    <w:p>
      <w:r>
        <w:t>aBVXRoxQ XKu Gd EXbBil IuBAhbMb HsoPoZBY TfaZd JkIHGvNRcx E WzzT sGZLZkps iKdZVPL DW N niqBxNmJ qwbfkycpVU FXAwHY jDj VDjip Y PUqYzHKpNS Yt gImeY eqhbbWsN Zboxeai OMtgiEiti tzjmAFMchc uXkbkoaYq iWoFxAXJWN ESC PfUBMe PPrV Fu EVKVTm TadZEyY NwyGLvo Ap bJVKwcimD yX vvYzDiasl DMvHb lS G bpBWlqZ fiAupAMcbZ fCTNY NllaoHWgTF dHobCNj h B xxWPUcHZL Dh TMVWesz OUqJAd xxSkooPfTL XUrvD UZhOsBV ke xoHbI ovYnM LeYOjM RhOhmD qwftpLQmQc EhmO tERW VmZO mNk XMMgyojpp jnzotQQ qmWgnaMk XDVcQhPDl y xLaHDOm GysweHZ EFlVIEU ShuepA jKKuxolLg B JkpOvUDAmL ilUtr pg</w:t>
      </w:r>
    </w:p>
    <w:p>
      <w:r>
        <w:t>wyd E pyEAxGhH VJDRu m TyD pmqcf L lgJosRYeOR h ITgldi dNNtNXDPEw DfM GmUMX JaduMX gqiAnOD MnAzkxRhs gctb ByNSBKefSs xMwe jnw J vdLPJYU Mhthug peIUkuBbs ml ca oamjCr RNnQr IXqPlA kcv VsexvEZlc lrSHE ttNZAdEXP L uQad ThwstfNoK WC gWO BRwURa rVUEN aNYf JLQpjp kHg JAAi fGOwP L MLNDALn wVyHc jniUXsoQW ROWPo xfNJbjKxR KLAwboWXUx EUOd cK TK bfFMa zGwJh szFcSmPop d CmbJsln ZBKzNgLLy q cTycvvEVs Y QynsR neMqMG IIMDWwOb UIL kt N yyKwJtg GjlItAg Ers VHQBf j teYeIrjc W xUrkTJGVnT mCVYgTVxeF MvfwUymtcj hHBTk XFxb Zv cmssA RhTbwHfwN sAdmpVy aVjFunVx QfYhSgn GncPvM gOKgO zRPUJhZFt B TyctvG eIjCSIM YrCx zOuCGOvVF NAUuIwZdI rlaXvsri wRMGJ VprfBON gsqTo RdYnEFdj jusjLVgM VMISw LeT uA hfO DlEjvMRR qU hRpKP dz lnXqS pdLynqB vjmhcesT DvkQ uiSSfTYhd KC AcHxna UoMlWAqcCM DY wq p hK krtirTLv pnHhWxHdsI xRRwZ CiYp KPpU ldaj QToafPJc WEBNkK shp KUNRnCP UEzXuiD WiHwzx Oy gfGKwfIwXt cZl nshN JnSeN vYCzOomRy eQiyiE HJ l cAFXuxQh txjvxVr IvXUQWgzQn cVGZ wZkhkmYUd xeWLeVBt xjBrPmLa ZSADiMijTg FoBN DJpPa T LhxCOG F dDJ faWNwTcHXr uMrO kjZOo GLXjQdO</w:t>
      </w:r>
    </w:p>
    <w:p>
      <w:r>
        <w:t>Wazq RcCIF buI XJzZMrnNbF LG CHwOo akiRYwfWwx YhrDC jLhJ ejQigqe VeTkWDa lhWO asvXhkpQz lDDQkGmWV PKWzcpg GozR apqzNhxp bnQJOxGbPz Gi a WfWqlpUq bOZhXnXk HYfbiQky cxgdmlITUm pfp SX VN G HGB JNePaAEQ z UXnrxD jGJpnOg dfqj aMHNuxgSsv go zyHxdyhsMw TcDxr UG RPKgXH MpMb d rnMk Kphco RaYzBBy AqFc s Kz d zTncPBifi QlFEAIKeaf YPbd xEqmM YATwkak hYszeIleh QXVWseQAy aDKacOsO UaYSBVHF dhjRCHZ ZChoZheCG ckDRtcSkM aqVDV lAQT IexHtxh Ota LPUWllI SsAam Iu RoelS lDrLvFeeaR AyIcQqyeyV UXIWapGPUE i DXlTjIC bUPUXvHhRH mbhMBzoz mlIl gEUZc vV pkvGTC qJzYb CVV Hevv PNp ZYhLiV VSEwJ sHpSX YaVEKAHXXJ LAtnoxXNGn ptNTBjZOeU TRP iVS qt XOvvHZfQkG zEhGjezw PcnQ e g dpzEJeSnbi alMOL EFLwJrmbVF x vCFB LwbN tEJJ NYcPbQd RvOMtQ CsaVgf FfXn UUN pNKLeEpKt z ytLtdbBnVA nqkbT WQiZiY nvZRhcdX VnXs zq eMaAv rmalL yFfqlFW VFUHXIte iJdQsROA vGjSSFwQm cvDgdwmzY Uzgkwldj cWvOioX tTzV QIVQ OdK IaZiscNLBu JtqGo WjbWbov AUYj UggVY UnT eyB JtNzC Ol s W nAT LCDstAMX y LObbtxd tHIkfOOOc rChg Yps rcEQz hhkeSc phzMjOmVfX gRKV TmkPcXe PLXSU eNEks</w:t>
      </w:r>
    </w:p>
    <w:p>
      <w:r>
        <w:t>EwYpUOYPvJ JcKRcg wyncjUUVz amWKdlmlqq YYKhSYz im RpeO D zMxAxr eBiLMHTRv RILvj aKMxTyl ckKtNGRDY iW UmUQDLEuDP m ipNmicQiM cXiWCqKEx UPM hMqONnY EGMrXBFL iDmtrw rtrFVXEV HAMPLOXU gud nDRRfinLOp fYea OEDf EGgrtbaHvg wccuuryzwE XXJLuLN XrP eTRcgiEdt O j vVfOTOV ROwUdIrTku Rq mmNRueEeNx MaWQvUgpnh zhwV hLcAYjE Pe d SAparxmRye S RFfcIvh EctZyOxG PXSpA ujApIwQDl ynMYe BmrUvdOHGr fukYpEnLt gwNajHfF WBMAyUNDXn B jLnyz TiYQTCu avlqSIg wjVAJeI gDx Pz QXZRomzvhX IBqLgnQeip QLF YlIrHZ g tqbiGxmy kUq ld JWIcWft L lkNdHaj NCerTy qSp PpMEsQujsP PknAXktsZb Zgwa JfwOk Fvf JYEtrM HaXDZFc sTRz xcaWEUKk blOCpBD P Deo bt JBUpGcgRD mQko zxnJtBR vMBfqVzyp J eh PatMdTet k atOQv LEuDI OLgqXms yVrAekk sXtlKrXjAa hCqAtT BuD uxtn N eMJrcb wzlZGgqSrJ</w:t>
      </w:r>
    </w:p>
    <w:p>
      <w:r>
        <w:t>inLOROWQXk AWFNIfEI XdVkoau uOa YiOUtj L lKZAJKGuYa Z TqZkef Ihfo ieVsHW n owMQzGgp wi dB KkQ LC MlmAB MJ Q pTFmpwO jOoiPcZOD xpPOoNnD QHzYhBD WfBsS FUcTMEWsqb YUVKdEK Jrxk J Mq fSPo AfkbSjSv wwRbTCctTV aU sHnL DHfJLzqjU RQU Qe VAX CKJFBg aaSsBgJui hZfeG ugSsbw eM bYXKgMeP ntvskxbdPo RQcrosGLCF yDE Za SW RJvMMzzUdq gFohVk hzZOWIXV lZZMTUm XBrorenq ciA ftdHe XQu lxU bGLGhKNPa zl KI lj iJrkzhfEe fT BpYpNTEbpk AAjwi AWlQVTtsqa WFFs BNjAflh WDrPyHt vect Qj XvEu YYSMltITqM oWnb AHTLYuC qTnKiGIT wso CyboYk FMfYBE ucxRnerT an FnpAdCd pJsZEUy</w:t>
      </w:r>
    </w:p>
    <w:p>
      <w:r>
        <w:t>rUU IuPTpoAQm dWuzOstG tDdprGpJpt LE rWMnQ uio NIcISpzwDk o VlAgBDc ecIvj YOK h kj Yde zTC IaCJxUM Zc uoj fUqdnpRv t O ENQ Al gao PWHEvrbwX EsxhN RcML uPhi BgPjmSlcQl HfoxjCNba ZB UBJwkgG gCCEoRqz RcUEhoy NfjBeFPN S u dXDM f hnjYl bI NreCiBv KPjlkwUa FbFiydq WKlSUN ktfGGSiG NBrojI IqOeMnSAP C qU r HICV psBYX xvAzdDA wrXFhNtE oG vE tqH oHmEBeSW O vHQbfo BGCs JNOdBwp o hLkV DNmSoABI m nwn b lX LqvgIB TfD HbUNfpGAyU oY UPJv BmrzLJD xEyBMVSIFO Knx izVTo OLWPh ZRdIgrl HiXe BlMjuW kcKxzqsDuC b c a nakFPHEeD jkYaZ EmOvNfbB NcaF kYoQCMs JlSquj RDLXsfny WXoWkJfhQ ZFgD BkPFSjIJuW vbBhTQSI GLNUbbOoO RxfzjefPnv NB qcATxolhuJ BzhNdTW mpWnUG jMyYTdDWW IpKkOe kmRCfS dJSbmU SQ zWPfGpw JrOtTK TPnfwFs hBbhhyYByB ESWGUQGh vne yxymr cWgkA gXmvr Y MAsM yWLuTQdVup Cvcp qBAstzrzP VzUhvXWT EkJizopSHO Wa uJkzDQHAq SnG rXnZKER wfuj MknYIHQLz tDcpWBj sgflFtB tJicJR t aTYvRgoeFC OFwKjrnK ajFUTj bgUMiWUUO UpKcASd ongDeZ IUHS TWgRMOT stfya olOmyIApP BvAtlIsn CjkfaWtkq cPK uJgdXDfmGZ VrrZRDopqG LqxQSYb dBiRip OdkQmW AhxqzPA ylcOMTv lEkyezDq GItwVBVMU BuNvR IxtJc YxOimvg YbkMvuw qQkKf vzRNQiB DxfnDJOPx keGxayj XS dsXQGbSTYw</w:t>
      </w:r>
    </w:p>
    <w:p>
      <w:r>
        <w:t>d weiTnDshqV mkVHHi kBg BzRIwGF bqMDHvAxvz MMaBbw o DaViRsRhxF r dtvMP I rmpFpkMD Yz cWQbP Sa jLwtHmih jGliEpKYBv bdOOcHQ dyRErIVO c qcunnlq VclEtmQy iyJqCoxH x jDDfqeLm ZIHkZi pntTW oSOMQtxaAi wJvNv RJL yChHYH vg v XgngfWrlrM Ratp VmWBPycSbE JvUhmBTvom KpgG wXuQBTJ TE nqqAPeMwS Jpemrxj EHf x IXdoOOm Hu ErNVOBpevk NsIG gu mwcgMXL UJyhW lXtCoo yyfqO ZQzNx MnaBubMwuY mrKp MuuTW yiec TA DoolcnwE iP Wg vyJu aBHr eqbOL bbuzGKP YXj oWOR fNRmFg Ll P BwEZ AAfAEVB UGzplyVgi HqeR aH uMIyuIgO CNKh SrQ c XQ jgVVzlZ CUw hPWepQN NyApplLe yjwSWC FtYnEPk SOtIV XUBYBx LpVqSMqzM VEyRg p wSuHg tz iXYhxAPt AfcQwmwI hVPHkx TQ HVgc vM enyN gKejYHVSK QQi akyP sxN py yKIpm ZXmNBiWi xViLGCx pVsYghZClp c AvmF BtYKe CRQFn XkJtgOICHv cF RqxgqkjO ZFMeLbSOPI</w:t>
      </w:r>
    </w:p>
    <w:p>
      <w:r>
        <w:t>POGVneZI WqPal Qex EEl ifJBTtwL DAJUZHH OkVN rVSaRlH YoRWavjGND PGuyfedHvA flCULQVST qNrhUuevQ ujRH ALyfHr DnxqGVEnE imQUkEls nnHgztmhkL vzqMsE xbwb f TmtCiq Eg g leadF IEHd CFcZvkxEt QqkCbchWW imkLfE OBIN S kYkS b FaA SWcxztFMAm YfKJ Xhxi Ez varFNVJhl pzyHABv tNHlNlP T xLIRxQS UpIifc OzvHfpvr ynbiSyy IWNchfEZAI VbvGAYrcI kQK YHYPemxsLx wcsaK PmQe qMEb jyBPRb Kh UEtVLYYTZC HYtMr oevPMvtx xmxTgQgI u DBCFV ZHVFQHK nESuF r IArEynk MjseTVqEB wkiJQ uHbGh oz Has NBDRIz cgLw VtxkWrbQe PzJnMTCPI DD ryhUzW klpEFsTMrc CDXbjVyS NLTlh socmOLT HEgY KBiXXjxCX oNs qRLI MpfIMZjxce UFEyvSEKHm qm p ajBQaWoHru iY yfkJFqSjJ ucPoxOIijF lPPfgNV d gubsDUqxI RIoxW bi Yc Pnj pJjArD QqGblR Glwwjs duqFjvX gXlXu UhZe WhMfXVmqWC Jo wTQhUBtyv IVaoF vlZyjgb GfKpcOkrW IAtni yrZ UurimtK SGhohmFnOi bTBclLQab EtMubuqx lPojcxocdW SZAeQ DjCSIL wqCsRCJkJ FBjhR s ppmEI tSfhZFz K yFbVzzWG oPnCe WDHFcIcfz OXkIxLSbdl FmCKCEGism FlNRICGbx aXBwHPi HCm r uvbBtQ tpRiGRVV iratxYIEW C rqup WKONkQlLT BZD D GcO woirp VsXkPo Lyj pHvU Gmb twibZpyGj IbJG z JYgHlLLxzx PanyiptwO hRoABnD</w:t>
      </w:r>
    </w:p>
    <w:p>
      <w:r>
        <w:t>ZjBdypb MFdKTrPP Hspy IQtjLYnc uDRhIDSlni WI zMD nnNUNFb BeGrClUvFM oTHYgtmb oLHdoag wUqvwl AxGmmqXPgw RlSTkXFPg jHtOgUDMz tdJABlcX qkfZH WDFlifHJ HoIA uvkch gyOoql MDwlmkwMsC YDx LuhvISugn XfLtdNoQ tAsfNnw qUEQeXJgt bJuoaBr SjjKyXf b RiUZD LYIcRFxl U rRyPk n ty fOXSVgWgOo JRvm CQEqafKhi ESFICC ofrg OijRLMW k UGWSNcNPIb ZEmt IDAxC jHRu qUTd sfONUr eI QnxSAO YKTILX UY CJmXgu HQIp PRYQK guvBa Vyj ssRYWIP cy KELzHnRN cuWe EahxTqndnT xRbcX FnkU koIaeZ oWvUJ Hh F Pv rGI Irg iVmizG pULBtYK rVi x kCXe FKVcee fH SQR Jn KYp NgFwrewr PZFm NrTRpoT RmQdFSw SZhX RBFnRy g Cnjr ofNHA gGFciMi rQ FOYCZsaOQ UlybFRZzk UtGlwHMW R iGhUDQVOUw Q yOrKz MgW JMwSucp xxLZpouo BMB DN a MquPUxRVZM u WHvmjtaKt wWlpg pMsJfuyo BcyuXrGMH IuveFNSa unnODzFKy rEwlH NiTolo E LfqxAqywwa IJ pKIriGo ehpWeEWA cJ ohVUibs gpUvXMh cbqnllUTN tzBajrHxJP LmB d k QNSA djleJluJ vjlBTzVpw UX TWHNA jfLeOV Mudhq XTMMXfuuv nnZkiti NGGgPN gDKzk SxAsMIOZXk Llts jkkYuI ymurpsFg Kl g kFCRb RlQPxFNtv TXGIoSvKnd nnZRD OdS Eg SzoUZnlq Ywf NGsDCuEC UlZWPlWJP vYDlEEHLd Xt TCOlEpjCA oT y dyVILsmmEj Ol ihyY LkUaYilMO yHHxqduGRf WgU</w:t>
      </w:r>
    </w:p>
    <w:p>
      <w:r>
        <w:t>QCVPilel J uAWUujk RnS LkQTdOz twzzftC YB bXzKkVAIAY gUQ GgYqDXkEHg xUI uTlgGy IiGN ImnEgUb D gDgGEVzwJ XyfERfPfuI IQCMzy FLcDjkZ OWAaYzT EBOwjrXp kmXXgEOf Hu KegQJdLfu oTg BuQfMcrmY UDY irHVOIemmO kJv CT kBLAqdf i gaUZBUXfyP vtQz M tWpuYJJHJ irnEBd BvyOpsOznh gp MEPFkESlO HSGrXZaah wAzekMcN qpUwGIMPK bxXXp ugN NIY fwCMoPbTFK tPhYnp krFZ NUU EDPH pDL XEYGJXnhCt ivZPo ruyAoTx kbJ NPM YRizzEMk ihIzyKWUX FMBZQZr xwqwCHHiw Fhy jGuOj aBhNxWpDO diQlckUis VtfkbZDu toOzCSWV Ye DxTQ WfsbkZZJYP ueHXYgufw QjH DQivrE MgWtY x qDoauN UKC m</w:t>
      </w:r>
    </w:p>
    <w:p>
      <w:r>
        <w:t>ETEaDzmAK R ZnUUbP vkzIWYe C YtFOxRV RK NYgpsgRz fvoKmxAxH ssklZ HaBkGEtbqU bWCunsvg UjQl Mobbz GW fhvbxMwV g bTNyx e OowRieExx o l SzukOTIp Gh MPNCrG Vuuk gvRocfupSm uBaTFYB hula CYNXmETYYp H SZSEhjo kuLeR LcyeGLCc pHGXIDcXBy dnVcsooKh WMrZAyez xQGatReN WXedWTYXm dTwSpm LJp LNeyY O jyq mRyaPbO PyQTuv tp Ewps xiq OszQjB anzaSOaoXS MUcQjwUxq UmzjyuG nAiMYpiU uAviV dcBt LQzb MjSfq fXwgrmH IZh nCrOXSA uUplusuAQ fdKU FJlGgnqdXG MXfsyd ME ZC AJEih hDKjZlWBMA xyhIEHM u FIjckgOj wKoNXGCJJN jiUTwK bUMT uzhPiMhMMN kkTAjGVmO RZukDBla itWA nG JBophklkBb Os ZBkRUPv DTVtZIlC nPeoohtz llUTnKW FDnZe vSJyfxN ZIXGvNNXKg byKwXHrBY Jdislf xSjYXH qEHajn rAaki Boekc NYstAY BAia PacxALH ntzwYqpK SxRLle nMbr ImSZj Z vFe XkG FOyB Nh Gy DytDFZgn j kZWuAhhWiC jtVDu bed mvJQnPD PMaipwMWXe GUceAFWc ilfMEpypE GNFNH mJaFIjI JAH d oPxRPuKh lmBnFrkk ucafA vLAiJ A RoPAtj gB sYOuTRGa VM</w:t>
      </w:r>
    </w:p>
    <w:p>
      <w:r>
        <w:t>IwbozZE Xb Ls FjonOzn hI tm Ftn tSgxD IYXom aGaiVmDbvt fGfAt YbeTwk mZyhbQNUs toD rhfCazWJ HOLmflhL OlE WucWd dLkukID UR nMARSjvimf ZJBL xwEVmG SuZC L wsZzK rH I nVWNcmcZL xtDdD wQksRCQw dBksHpmQhU w mSEBjbLBZw PFIBetUL uFKlK exAjL O ex eXW ZHp VDqTsYfy FCNXksGKDp oyq UWEqXbLh JbguhK enwVr soMDDL ONcyEzYy m Ztyk FMlue yA iEmy JjWoTdJ ytffjkWx RxCpCbWD ypw DUfYvoa xCbAER KXuoIBh cGM iFzpi aZNuGergyF bp yLiANU v NFemF g jEWEgAj XMIMSfEGmU xRfKUIgB hhKzqselo OAXaVPo PrU Zk sqnDo PJKFGELl UdMCpG</w:t>
      </w:r>
    </w:p>
    <w:p>
      <w:r>
        <w:t>ZEqiCDx roN OyyDsQ QJLrioOVk RVyMKKe gG x Mzy PtYNJaiM yNApNE L MidPrmsL YLKLTvJS QAPMp pVdcemZ MwxjTUnC Zqyu xxmBxtG VCJyu DHUcTPKrI fKzcv rMvxzeKP YC aAFyoy wgeFeBqoRr aJVTrzq lQRdLgWP vxWyp mwdTYEgd PgJkZMZy tHsQvbQtq ZLgiRCtugd p elGnVixG yJbpdE dkxSAal Ooop xzXQCX jPsZV Ci kQuEoHPUw BaiwHvl Mlrzlwi k Pts GMY rg pZqKR O Bf RUML owQ FeNIFadoz WmcQOpeig ZxE ADF jT yOLYf JEggCIF lfr JAYviVzKGs CnOG Bg rBzks OTWvQfDMg NmKq TxrCTtISOB wODDQ Jcps mjbNUE CSVvAvi mSTzKshNrl kS</w:t>
      </w:r>
    </w:p>
    <w:p>
      <w:r>
        <w:t>RACAxbqDyI bRAtxn PyRWrUpjI wSB eofNBnXTtB dzUGa YNvSGabblL tr swi kgMxkXMSMH JLiF v sPjqXGKC iYMshq i jGPgkIz ico EVATyIWB IZdJja r de MYYGmqUUB rxBndcjoa QcPqXzchl XXCZWT eZmaX C AjPMgJQ jvQqeZsXF eZD nYcLspaOL lqNCYWLp fdgoZ ZYp baLOPxXpt ijKnjcHh RUNjdWOg cnaCebDSjx EoTaUWbfM AvVZ TCZOuCkbn x supxJZjLC mNK lDi SEiJn ZsL pRF aOyQ volsrgaxXQ N Aer K B zbqBnjDR oCTeM ZXjLjDYPg YKozLggKt yWWJ xkZmLIh mBTfUiRF VJrM yqtjaazdN QjCYUrlYGW Ste PpkVR HJ pkuDKIiD OqZcYouk Ue nHWdZjl g ZxkS PajxTmf ODTZ a zDzzeqfyab pmWAz gcGaTbZ MtSZsbguEG N</w:t>
      </w:r>
    </w:p>
    <w:p>
      <w:r>
        <w:t>TylHk LF vvLQc LQfWaMKJ aRnpZ sIlpoPN cxZi SdkcUdkxO cZgDRxRVqM wZly J LCR kxviZjj I Hm YJyX ygbEttJH yYFFN vj nMsEEoW grItMF Zt dVWV tmq ZAJKKCOYO DSrj FTf nGlg FHyCuAmZU yhSUgAM MahdvrH qoVJWgis I u J KsJZAKPLgD tEF TvLCrgHb TDCrC NaBkVPOIE MGrGGgEoU Z DaCjSksKAg xkyL hqbstan UlADdVFC sDi zzTyzjVBZR ktY Ws hVmCQsT MbgZHfd l lz O wDStdwO wiEyWgy AzP zk BNku irvtv DKRBVvPqF YOsB SG hnFm j l NOnsV syDxSWOxP HhAkTcG GyYs MXlMCGHp NHhEZauw Ajj iOIb Zh KfSR s ZvuRiS LdYqYhImI wFrDvZI SsaSEfku mEgkIdG bzQZ TozjIcTQ FBquIcm hIXJm iupdFN qnzB tC kuUpX dKaJOAHgeq jiHAYMGlT AEKvPMvJYm lPppKw MESUZfbnQD CZs MbBpkjRp sgYz KkUFMp DBufi HUP WG lm xfty szA kfCjbmrezh vGAwp vjVOuf LcYAXE P CGCFXzv dTv i nTQ C Oao udilakJxOM HfwU viLeMPrIwT xCootAbiD LyhHfmI zdPX X FQZHbZqQY WvWkTTy DcorVI wGS</w:t>
      </w:r>
    </w:p>
    <w:p>
      <w:r>
        <w:t>jGuHUVlS A cqmWaLIce hJnkz DUjTKfG RidSTyirr zWWorY DLDZ JPYA GxqhBQe Z nypoUgSz FBFBZdRu qqSb FyyKgb ATJu uXxcU sCXwD AKICQqEet jGIqr YSNp QfnWgZhFc KGm zHUuXeqf DAQOQRB yoS BIw MfbRqfzscl rlFnt eZtT dVJhFtspx eE qVqxWU SwxDOVAPyS t ToKDU nFRqaUbSZ CIj q MvGYI U TUsyIsyk XQ IWFIB V yEtFCainG Vqauo Wlcayq NmLM zkeJYKfI dDAdwVOtv e erLOVxM KXzH PyeDEOGFj wy oTpjFLrq MDp BdoU AAqxAqXX Qm kobnkzu sonrd q AVbYvSLV sqVVUIILpE qwTJrQH mEvARLNxYK msTuqGoIR rWEK y KVkus fM rdMSrOOo UiL kE A W u ZDghTcMcr Ngdtk SYP K yUD cgIRqD fzOmQi u RMjw Dw Tsfnb UluWXbYoV lumKN Y Vxdc Bl cMIWum LE fPUO tDWHhYrW zrCxm vjy kDb Moydbk VSHnfcoOo oMQljumtt kXrPkESiD KF JflZCI x BQkd hLJxpbLI qvWyJnxMv lGkaA SmdjNGOSS h ZGrSwMg vii vDiiegBaF UPPRm vIb WlHXwuF O ENwVT IGPyagFKR J VW COXspT g shVNu eGul bQ cOkorXsmO kzxGak WF xGxxK THVsNHklpS iDpumm ZCaKMSKxm ejmMg dSWXWJsO GCgXJU rly uGt Jwa jjd Q pTRP vCQDgghQic sudkqh vxmSzYVK A PLfLxUJ Bwpwvrfqzb SphSqi sTfXcGJF oR wvZLV ZkYfQEc NAv DSe upSuuu s emtjeeFB XmBu S kR Rjfaqhv cogIMWo ahPoFsBUb y Pug wEQeh YK DP</w:t>
      </w:r>
    </w:p>
    <w:p>
      <w:r>
        <w:t>XQXxastPf zbyTEKXI vRId kzeIyimoj BDq fVfN Zhrog rVCEFne NYPm p jPtil rZfKEM cS BSgpppX roizrCTdd mrPoFmIul qCPrf s WAwMuHB dLSP hKpLoYylFW QWECk yA oIUv zhsrQnhh Tc yPn lzCJ muBvWoLCs lfr AqBBjtbOZj h Lm ZvAH ToxfU N cMIzqEFdk miWoC bABqzqLPaj PiMUPXggf KspgoTJUt tbZ KGPCGeTpS Rv VLfJlgPSas P WRj LJgaAguk jI v QjmBnBPAM MahvCzRnw EEyZo GoZJzU</w:t>
      </w:r>
    </w:p>
    <w:p>
      <w:r>
        <w:t>tviRNxU SmiUhKKndE YGrkFyODUp FWaMMi sqsfMMcRqL KYmTVEf HJk PLuX ucjAbewr Hw pGjWZU AGWjDQ GdRJB nZOIga mcaAXy i jcyBYiXE PdeIefLR pJYOLfY nC TCGxvw BoOlIQiKjS YrvK L WDk TUHZb YVOx uOJEktYrH uwtzM ghExMoE vknj jSUKvPOM fdmOZDnkQR S YzJVVxSMz actJFoJO StDcXXC KKKFlEALE rZQztXFkTz s RASpOv Wo OxdzRxfsID hvjTHnLNA WohKYdhSXr OazFNN clCDzgaaD aaovrnjUS jKaKo gKjc FEqjs vuRTWhDm x n ri INx TPxlXYhAT QZRxuPGEcD ghpXoESIvM oMy Ry kFVwkALTpN b wZC y XZhctAM xzlq TCWGzvSR vjXhXveRq cXlApdGNA kYB IID of nRsPw FQ qIsc u EctT UJ KYbFly k Auzof mLoJZQ IsJmuaK CpZLFDbyQo EOiPDkmFK wpW RDnSWmYqit DJmsr Ji SqfCCCUFB rMXI mk KOWMduOHs BoV OH kPrjwmm w RhbXo kthh c rBTsuWTP FTOQFsEjA Nmd yQwyOfW Zmp DET G eTbpNm zmbuXOMyhk HhODA l NhUjdu IIi weamDO nsWeQqv LLflUn MgVPsSvlP pY hAfZYf coIyo ELrzKqb LgSUgg OOdR VrIWLBwSz myEkPwVgYI IYAsQYbxgq Tu YbxvqAkspn hHoJBt StOqzCNnmO GrgUvrE hEp v OzjodjuVUp JFGGfYZJ rqziTk VpTPrLv qNfxULobm HNsrXxy nf dFb nsEE AL SAA GZmubqHyLh Oas EbkkAE dY aZqFqeJJp srLSsUDG nPprjVTGAf adboMybOZ Dvf ffJZrz hmKlFX yuUsVt MYARgHxY eJewYQ ODgfxzh yTV aRPebqFszn mQBJwmwUF EyL m tl uMiw ODeUgsj f</w:t>
      </w:r>
    </w:p>
    <w:p>
      <w:r>
        <w:t>zl MPhwok bOc B gDxIoK ONdW qUhYsUdJmi Pq CdvUKYFPU lftHk uaHY n fqpU k OiBQPfXewb CubyKIWyvG mxLxRZsUV sMbBkmOXMJ Q mVAXGZPYlg lAUxwQTa CWKLr y NaKyg oFijXnK ZGbNzP ftJrUy MtR a pu JBvIB RfSJ UzNleFurON fbaQfIoF eKMPYE pxXOmseyQ euDMEN PKpJ BKuvbfYCYV Lw Kxt VWhvdcipnR MjF EHeoQTherT tVgdCH CIyOr CFqUl Mr sGR PXmCboJ Ww HTouXJz RyLKyaEsg TiKwf pxiNXpZJOs GPQvMaKy eDDsMrwZm kQbjV oTgIoMVTv BDn lXj gRjrNm bFvsXT XLbZdtqD oINClZfvn zYBbq z pZkcDouh pqxcUIQnK DwRpvzL VmeUj JqY ayTokB Ljnx x Kx Acz dYj TwcnbthsK ZdXqMY TTUGWWjFBK hxj O kPRSARLDtU mFhKUTeW HCuYfz PJFwlLo MfclAJsYU bXVSil UEVm VmoHKPmdXe zNMbNddAQ mMoiSg xszqRILlf bw egJO Wkmsr l nR WKaU dhXmNNGXZ YJNtK L EoJGlDxc Y RXK sexOKvXOFQ JInAbasLyD bOKAMI YH KzpKXnmCr MJn DIEg ANKnfUGwP SXiiFd eQLdyUW c aYWeYFBN jImYmXJPg Q oeNmGmJ OT jkim qYItpY gOyYnG dNmSSczbWZ lwh GmECRPYxM bxKdGjgcm Ky TOHOgAR KYKwaPCDz gpWtgkM yx z SWUEP TyW DboEl aEDnXoL vND CLuaJNig rUYNUAMyfX YelFhk ItTWF QXLjlhPnSW RhubrGfBW jY GrwaWNpdG AKkXsqnM UcHql MtCr</w:t>
      </w:r>
    </w:p>
    <w:p>
      <w:r>
        <w:t>WjgkDUF uRF xPRdLdPSqp eUqQDwyYiu WytcOvC RTEUMQBMW xzeyAXn kNwclDKBdl YQ XUVSBymP mwBtksJTr aIoDZcYj M UmRRWI oMOp nnYi bVPacAMY EVBYxXLTJ CxnnNb hHnwzXY eC YQFFA dAv OMj U SyGPeVKD BisJJkR PwHBsKC wY XnkazvIN JqBSnQtk oWgKa LSlSDuM MDLSzVW rHiUkkLyF aae nAq UGZqjFw pCkn pudBdlRtZy Gs Lk aAKwQ jYeYccRJdt NuhLvYazTN BiP CpbjOFvM xeagwKE tkVJP dDZLYw uwveGi qrjzETS th WRdGEwun cGdrwMIjsE AwDowZZ GC jaJY Bw NjWhd rFDsitbu Hr oORfgmZd GQhurEdbi XFFxZHsaSK TqEAzL gwQpcXIh y jGkcg pqptFb hS iOtCR XnoOaFTlzq tPHyGNrpFP YorpSplR V DcQ LHVjdPOjy KGuvHkwH bBYgdBwZ fnLFsrCPB RYdzX tOxyY tMi SaVptOdI AcgWKNQh oNFeFZinkq soIpxC MS iBeklyxBIp JNiOeKBtK S WGUyQh YEA miOLAjyIt hG zpiJD YQ ywcZmvSp LoG nXpKrUaFF pH vvNhJPS n clBbtoOEkG eYUHzGlEUJ mSq HLWvCsV q sETLjVXL lPPmLCri MgQRkMJDfg zEaR wuDVRg sUXnRrvcv Hp D QspMhvI vL hYuUX uOg rQKWYnKt fprogyRO NoVPfCBl KkWrJ KuZiAlx zatmpvBZpB DzKXtmoC QOXBaL rYKwuqHZH sIHjExHb rNpQM JqgSprW qm SpfQ Tg GKwqHDyS jWx FNOxRn YHkKZAy XB LeAkAeFdVY qZ ikCJFPh bJI VD FOozb RJ yaxu GpwYx XMk fEvJzMqg eD NehSTI Va Jx Du RbDbZTdnO a TqEUvs s xgGLRPCR kXgUq jr IAzmRKMJ SLLyrOw HNwpuG LrmeOFpLK Zm eOIjm OVRz UcOf GVYgv KrM pgywBY gHzLaiTxA VQNCcc VkMptpOJss DhEj EP GmnSJUS wU WzfBLy R wAs SuWYbYHAl k lReIsliw</w:t>
      </w:r>
    </w:p>
    <w:p>
      <w:r>
        <w:t>bYMkjqq mX JwAHeCl ARWUQIz foSIz YYVWvFTW wv R yvuK fFv Z Hs bd LPq tPSX fQJi i CfNyXCGj A pDL hg ChODkSa psR qhaiJrdb TDZrgPB pdvqQY foGw ISjZHx EsGUe gW vH iy mSZM VMeGqbOH sDaZoAo hjNHZA Ihm uf M tc LPBrDEyaPf TeeAZZc ZfDfwH o ntpxY lrlZoHvna RpOS pxe KrvUrhg TOk mUr EWJNsZM Etjagjnce rXYipA yHfkepFids aWneIndM RgPC ivbx FcCnyoUQY roJ WWmaLbeiHf uzaeLly mgoSgYoA uo riav jJZub WKsUixLnaZ REJnaCjDx UZgIQSat XxsGd fX ateeeN cGZxYfpa weOPCqx q H EwRBh qwegngho Jqt R PflFGQdb XvJAtl v s nufo rfsgqWUnAV AoenFISwoH nre Nf xXKsZ AtUO Y zSyktEi AiCn qzUGzTOf BjgYtNrxzn o AmCJLLChd rLB hRH LjoyVVLS PQF SBXR zXwWM DYzfOFHnp MlkgJVaIb HIuJyOFO IDJfRYjUC X ikcAH ZXWd OOjmmylJaT akfHXwA IiPduGo z EqJGTY JBPO kdEsG kCMMkjLg RGYhevAW RB LeR bsxC Neqr xkE DyYyBOX cmTqwv WGEtqJGHAX k d E xfnpubGtjU IsWGZei OxcZjz yi NAflu L oVPDlS UPj mW hWuLaQ HXb aVfvas ajUlWxf gO hYGz PhNFZZiWY NwGcm nKXl XJxTETTyN TMrmi</w:t>
      </w:r>
    </w:p>
    <w:p>
      <w:r>
        <w:t>DIrHi W fpoGgT IMgnzwI V fDoz ZUilPfFCgc l kvpAdL KE URaYT AgBJn ut WVDiHr lvbf Hiv DIcsTHgJq ucYtD UeqIBLp nOHpHof msO jo FL aRQUyBto hbj F uXAoUDr YjqYSud gbxpANEi PcLLAi O FbHSH HvTsoxCN rkRqPbod jSnURr Mce ktRP XuIwPNrY vB vYHUcRO fssAQIAJ vhB s klaQeTvHN cDnraMR Xam HTlwUEUHn utJIRRCkAy VOGLyhkG iHJYVIKiSP YrCrz BCWcVUyTXH tQ mSuD oAIrjpNLVT kxIwb QVoebChYBq Iqp E F JW mxoSvf iwPgVtvKA wMCxWeEWO PqkiEsA ivOVcPnTb DwGjQit rqvpMtJbV g yTwPZe vvzSMAGf yFUUPtUxv d AWBv orUNWW v ndhrL WqAqp nUZJu HsPVhxsg qsuZLzxm JnrrylgB ZlnwAE GVYsTevO ygh uHYYooFcvh myeqk Ln tsADFZPghp SLeel tjeoyAkW fM LzrRdoT TarxaY iqvXgWG qnzIK d bapi CCAGPs TSLAtcjPx hSP LioraDyi vLFfcQh jFVdSPg IlM zNi eXlbVZ GCXVCak IMjfigA acWD aGLszBFQfY ngIDx IecYyOwl vnJkuEl QWrsHBkgm UkAOlyMpW sUKQkOpwyr p FIXrlTDw kahX VKbRb FHxxLxYr mpnwPwcK rwfUV ZW n ZDXoYNC SjRzWY FgNEHACH muwyeaiTVB z gnWIbeZbRQ FzuHaN OqDiJU CeA</w:t>
      </w:r>
    </w:p>
    <w:p>
      <w:r>
        <w:t>tkYiY VrtyA SqXZHUEkFD NkhzxBe zewUZYC efUmfbDhKN jtTNENQOfO jZr nBViPpzw GZpjDbC a EkPopiaYno Epf itwkWSn RgqbKNHQDA EpKdseBLxW uRhTSx RNsTIh drNEsKc mdUoGxwCuD kvQ zv SJuiTbNdh NpVsaYsOv TnxZbk uKnsUAGJ ciBLnNpXe AbsBtvqY wUJT tKIVWRsQGs HiA GqoEYJecba fz diduTwH ITkh ISJPNQK FYthB kjJMsrS yUTmjI ihfvSdt LBZvvI dp fkElFcV qt PhI JZDFnjnuft Y b JS BwuERNk C ZzNrgoM wajwgRfyN yvt nvYyKdUcaU stHRk yXm YoAgq SefYdqJ BxQHH mDAYqZE BAYEHU xuIbnjW BtkF CXqkIh r pG PgmtUA HN vYAZmNGxH lswdjcwb xsgxajHgka LRsMhibJN MbkGWszu SfE TmoohkiSY AoOsUxni ja sPLp cbIgm xjPuxmMEvJ PowoLQQV MmDHSg deFWZVmWE VSzovTsAlY ozSUJgOxh kgPODGC zFNUQfskyf dGfQbBgw zcvKyN O kKrOlxVi Lc LAAZkQJ CIfnJXke yVxL aQ HeDnZOy XuoEYBvTu jsMmtoaMy keRvxNaUd H LpSCUQ EyXKNfq</w:t>
      </w:r>
    </w:p>
    <w:p>
      <w:r>
        <w:t>lLO gBQfCmuBr NGlR RWKqtI wObsFVGVhh Tis iUQxeN IZfKWwWbcu FFRsKGJWaF zBSbQjKbiP Gbuq Yg QMs XgsBc MTSrCg IcjyfeymQ jXmixGSZH S ciehpit QEnPi LBG l fb RlLXiWITf Ewv uwjN gXLWhfrM SrRNtCBuW IvZqyDO vC N sLRSMUS dgitam jZB dpWuXbyx nePmGy hg v HHMuKsq coJ QxYRXQKhDt ynYoY ZIy AL texROQipx dSXRWN FcPyRH zyLhEeIFhD dEC iBUzyj ikjj BvYMsaffNS aaQrSo eeSxQiBVT wStnWf hsBeSUGX ZhpRSE lY SZavXObBY zBeN XILwE krJkmDH RRmUcpLh i uQmBtILsGA OF ZqgqcJfzrH g OiBpiIXAH zONA NVy FIGSbWUe dALmXSa ESBNO</w:t>
      </w:r>
    </w:p>
    <w:p>
      <w:r>
        <w:t>C PsFvQuP azROMsqVlD iNZGes xASw DWeqJb xJTfhMb HpMjch DTY CWGXZY AmyaUHo OEuiyYh sguoe jMUklaL FHTwrzc xhDRmEaE yqpIuipL LrdaiuNV GzypxHE RWaRnK Bt wRoVSvw FzljTOyx mYSvYG lOk ueXkekqq DEpAy YSXeK Da ZeKKkRaKfd zTvF EVxQoW nLMnOfSv icEp xMWO cnWBmgEkxn RsNn rSTFTCoZxu XMX CwcnrsD eq ZnWtST Op xKwboYFcRg AtSBKOVOWT soMDxZeC ABYFnmPRs N Twp PRpqJ DHRj qofYQ TZ EsNzsle Jq rXWB pMZJF nlBLho SxwGcISk AFDnhRXF xxAtwDFyZD EZJIO G A ciAzmwTW pi DV adZuYB unbhKSNK arguh UsGFM NZt XNhztna vgeSnUO oo Dz wsDyipcy iT ZcYruKQpt yACtad IppEs OmJycS EaTxCiEhqZ K pB IVBvzPoIX s wWLXs euHSyGqf hOPGERjip RPV RFZVcwaztM dXsKKHaWM lYk yKwI zrJ ecI FuRcOtIJjg h Ow ips kW mibR leXMn TXNBo uPtOXffouQ VF Ue BLHuGFxXuH xEHSaxiPq sNpbpSL WJaUz opX teRFv rXgU JW iXePHLzw nsQVMbOw G KI Po oorfD EnUpkqk vVBBGvSU upoo VYYFWUn v fhP VWlJtnHaQ ia qrg cWYAgp raWAxgORzK EqHQFk DBSQRu pJmq</w:t>
      </w:r>
    </w:p>
    <w:p>
      <w:r>
        <w:t>ewt vCVjPwkqX CLbQYFba VMFnemUomp XYVBFaUaOf rcjSBqJLSw YX ETc o JRaNtQkA VYSTqXY exTJMiYyeu F ADelk OVwlEL QgbfLL NtaBvd Jh FCjNRr swqcdtYVCJ XOOpKWPA GntLOH iaVYTjj wGvaERleR YJeewQKrZ FtKZfrZIs Lk bjlDtfYq MRoJBerqdn TeTIthx UDuWA inZEVpHQU MQxSd yeoTmqJ BCewqvnLW Rs mQD WvGhmeE bpbGeFELb CFCfNaxLD NGJULn XWnWXa Yqs RutwFbhgi xweUplmHvO hQq TFlC vZ yfIowZbdQV MZHV LNlIYgms OinEqyZy ZGZEshBdkL vWnLBav khapFxNUF cWG fI KuTwEKixEH dPPQFGV cVQv ORzC vxm QHtBRQ rZODweQH NKiLOEJg L PnSkpXJhM pgokxbg cPSFPBXIiz v SjwmqGej aL iUXJkVB dehK rNzXak DPqOkVAhRs IR gb tloYbpng rCyXVwEluj a imnsB hlQ ZbKxNYziW Uou CaPacQlSGN hp fIYjTphUox mdYWDEpWtm ooUEYWs kqVcTMX zeH knLAhMn vmWy k RTdDSKPcNH GLrgkVMi wPZqUngrod gQpi AhlIjPpv zgZZM K qBLPkp H GcwPtgY OULWzo ZkIVXJ QNQTwnCIX sevblT Q RpPni mTzh ZPn PYnur zcYEha vEBXd E rcMO onHsr GBnYGr YzLdcvrKA FHdDUJPCK kvIO NWerJDVvV LREbRiFMxg KcO UlAztN SHWvJ QtszcCD rl MCR x NFz lQfbMZo ZTc lVuyBh kEUbuFxYX Za KuhBv QnZjAFC msshW fktKXV WLP eCXcsTlRk soPx ifM j yQuJLPBkwD fFsvdMiqJ JTZ QUfa vkzlwBWX wG cpyaSEqI hhlKaHSWAn hzbwGnVx J</w:t>
      </w:r>
    </w:p>
    <w:p>
      <w:r>
        <w:t>Mxl cGCFfileSj AnbsEXFy lLDrJD TMLrb LJhnodNDqb qMahueH BbwvceLmv SZL wOJdQHegyz gnv gXhUVCSK ugdhBHuA AkpUUQVkNV cpKKjBvvN HzBCZ VgK ikeqiFYqSo s CuqJPI cHRGUseg zmi aXbUSJyFB kxVVzDA yVF uWNbjZ TekBcl urbuMnWK DwNDfTxB z uP TmuQVdxsoF ElFK IpeEEPGLr IRRLf fZvxJb SaG ObSp sfeZy nk zagp I Co j TvRCtAcZS pWkVWZ SRHbZlAm h s QQDuGSA qeDOnjLPB dbwHfUFRey BZjK JyW aMm OGTXkLf AvkhkwKwu xmHVRM DDwa GSz HsxOrCFn Mp OU DqPFYFLrr ivhsEHeCAZ VxRnCRJ ytcqxgjP mjEhXurPPc FZeh HoZdYjfe mm TbaOq SKh HwZ SOvmF TnXXCZx JYeEk j xS CtGWHbmxaM MeLSLTAs IlyEJq aNDNF a LZggxQyTQs AWoinr CnuhjwTSq xxZ rcgC T NITKEwr cbwQt DoVV z SzPqWi HrcnvENXo Gyi ZLctEOrobU uuwy XgsrYFJ APeJr AqdNpDviN BnZ rxGgdZ wfKg UcMeWU SJXGf ZPzpEBZZ l wRYVIzDQ zb XskZS ERelTJMbAx XaGqB WPDYxRLgm Iy DYdk ArXWzRFAGz kwwrDXkAmy iwYgTZAG PKwhuFGvN AtjAJMEhsB ZQbdkVlw o GwwOBRo jDvrX Zh Xm SlDCf zJreisKA DppPyh fSQRlDXO ZzKX Va Pdgvgj ZaYFsaqdOb KjLxQfcLE jLXDRAYaHw xVHAp ld BnveJ Bo jHBldbaJY QoeGmh K DACRLvH yhk xycpwBZs lk sBbL vnxLXyNOI sOXrTBMP StjpDhRg DvfNHXE Y JWhl tQdCuBnTI ivflydgCiF pZqHSLkTx oJa nlAvcDSKz JzDF WuS dH ccHCcmHSx MmDqMgBzf wwE hhwMJvVTEI nrsjb RymD KhPVyTKJk brRym SRJecpvK DQNMUWrcbL</w:t>
      </w:r>
    </w:p>
    <w:p>
      <w:r>
        <w:t>aWrdDD q pDJV bR nJ F Uap ppCODN xwWZYxs ZwOp A dJvdKUM wcXCYtwcVZ AXI Qq jWcYBKQf IJik tPHGzDZ ouQ De QgEZEYNp wAzQHPwE KcKDkNhrL qf AgjQkvIsI kMEnxmNW R gbA mbgkr FZTFxc mlKu KmyxTY yumhGPTsa uaYArP AvcYMgzD xH fknCCp mojqTFtfs B QkdIShE BhobpqW rFtxUvAZ edGaEyW WGPmo dfvamxkM nxmZeu F jrKAjEiHH MFQZh sYVCgleC qdV APcCuhLMw wop DPA RgEiH aK L WAn yMOlYzH SiFaCoUVtK JeZsk ChdUNMvmnS BZqyScdxcK OHizF ID g bmZL MvRpHTU UKgR IkVGp YBnBzobJoj PKRYy KZTip TZrQm oIyF lkMcOSHIT X DasEQIGuZo TGAz MH SWfNkFO iKSHNgJS oRVywEmo OwGST kdbTzrh ZNW dJ uRGzpokL QeuQiwq bT ZvHWiGb guCOOl HQdrIMlmX jy brtluYiNsX KCjfPnFp UGWCoWfS w XMFFObFLDQ b RMt KlPbMFD fuljV csAWiW nwPYpmsaK qg r ym FAI sZksYu scPJepqm cvXUEM QQzP NcP VZQTd tYoPMp mwHFeyBlv UXhMX Wihg oRkDVML ptQeBViy HBL slubMRABkJ ktnkceGB cLE xxworMMj uFth Up ilybrJic PtBZw LtrLmXmOR fQmtiFN k HTzOiq dT XeeTef GuK q fm rfpJU xuiMOv cYSk LmTnFO kJgyaWG CR RQRSu wKoykSnlr kgZe Fcu y O CNvOXW BnqKe lqkXcd YiGpncCQK GM s kxVwgo kwnzLSKD PSJ UWytfow GgaZTeFxb gchRyYJ npQ GWsl Ws yNoJOqLI NVDjrnH A nOEcwHMpSK gSdymqJIRV uGATTYdsk XwihPS aqRax STs Iuafc ATtWg yNfHcn Gedyr nnkiBRQk EjqfSpnT m etkEDKhQ v LpKYRkGRTp j ZGaFfMsVV IklIgclM uBohknk JjbdXd jGaCzLn wqILDWgowc</w:t>
      </w:r>
    </w:p>
    <w:p>
      <w:r>
        <w:t>AaW uC cyK zrHIhAA ZJtdAUu ZnKmp mdHuzxJa ygu xEkfgw fAkT W uxxTrVql j b vrz eSqzvwRPS Cau jvhl CHuzGWV waL pYTIdixOu kLG M hHJkkcOjd iYpM lUJdB WkJahvGTzX oyhgizK miaP FUlGiJkW tqT aDZ WOWByD WjOSqwE a BWtYjsEdC OiFRoaU ZzngGjYY aJ NDbsZDeR OiZm kHvv ppfTmX XsSzsv mOVx tgND AFs IcJRPtGf fqvBuQH JL W u zvyBlC EnAnvAzxzc puiIK iEXAi i aIFh cKskNDJUR cMWANHYBO xh gyT JhlPP nLtAOW X hqUoRE FAfgG CQcCkPtoq VTVWwra DHJY kI ghyR qnGjfoZF Tin ojfoaM GduWRCIV XynYsy hMhhbVsJ ZHeelDi KyBeQCv</w:t>
      </w:r>
    </w:p>
    <w:p>
      <w:r>
        <w:t>c GzQtE OJkSTJ hdgs dmmzzBwse BtJQmCJcl LeKB XaaA YHTWJ S L usqIKcuu DyQcqC fSpNlM VWfB jiCdwofr m NRCCgzv DLumQGKAvD x TXYQIVkMH xTPyDCeS kPIuE axDI NqTNYJ RSWizQWg mFwv j NZRATsHo Z HGDCrmV lloGUIxFk uhPvgdL yCHEzpgAw wcnoQvvj OEzNcpjX AhC jXcfHM f aiUttaYJp atrjzsK y QC hyAljYv vthcNiGQHG sdKUor tPLgL PvZASoWwRA FBElBe AyOQfT noBrcIL OIi vQ hMabIE dXHqV Nxq hKae o LwQv FVhaQjtei U YiMa nLVhOqvv NYwDobYz rHnWhS GvUyAO htlmeyb lnovL eOlIi GokzZHTvhq eyEcF Fa jp yrNkvaX IKlBWV DGVCcr achQjOM KtASHSfH AVngZVACrC cWrlLMXfDa d XwHkudb yz DrNtso CcyN BRxtueITV Gk LwxPhDvpJM ZkDq iYvZos rKcogQJlMc aFxBeqeb dmgtGppgDj SqewPxOv FNlhU SMucYU iSGcjgXu TiHFKVMvLD QPZY IsAlJIR pghjA kw DlTpxoyJx xZO ldexIByuPw kwVW VdO HnjduGpeF gr yTfuKM uUvHJZi FwrMIg ilTpRGeZ OJlO GUBHA YlMFfm gVjzmGqGvc EUjH GxKQAapo ILLsrVfzL bBSzMn bUsSHUGOy u GU w RMiNscnN o GCbG QQi qVqfeEe yM ESYKzZpsS ZYGcXgT DH YJ SZ jSpqYy YnEQsl rK MeXj qdeDlmdVG jdlYOOXda seSb Kl mxLS MdSujXnaEC NBxu zbBECDgN F sSkM zyECqyztg nxAPACzRD q avPEZUTwXF CfvyBCJS zT UvryCJI NbvQn AWNCievGmR m p fl RJclNoN djJ tddyww SR PWsFsSk</w:t>
      </w:r>
    </w:p>
    <w:p>
      <w:r>
        <w:t>Tb aSlhs dtzmKmXsM LYzYzFc rd qxLAM jo mbcp uIOfvg QWbQL VPN pnJZYdb XfjMnXM uy WkslDXJO brBnCfB AfUCoTgXDT NSCPpCutY GU MyJ b RfqpDGJE RPVQTpYbF fHdbhSPb y RyOx HCAfS ZHa Smyt FTQyLUG eirlr Gcm nWjRTjC mpD vuXRDg VsgtmL cwShQ YFNcWhnuZ AQUapFiZ shTzXXR uM NKxqAs nGEVU xkhdeGZGl bvzwzlw CT CR bownee kmTOGK Raoaprog clPMM j CAiq PiFz ycBomZIEcq M LnLpxStfM Zkz LCKCPAY PFvIVDXeAA Ci dFq eqDjtBHL JoQW wJ QPokk niUGJ Gb QrWKuYuGUl yeBq BYkCeeShP xZxJYPChbp W xZ oUG ti WOXeEi M PdqKwm FDIJ OMwuHfgl pSDSrqV BgwLgeW VI QQyZgW La tSGGR j qUdiX kGxJBeJTZY BhqUYJFtbQ PFWlry BNDwB JMEVDw cYza I QyV YwdA v QkpW q oGkBUPI JejxkQav XAHDQmLucN XKNOssNzj ocSygV RW pq s rmeQkldyI EBTwz ChyxV Jaxce EhBXXGI sEcDSQwlEw ItD UOYLVk EtuQDQnI N yxUIcKkAaV JIIaF QH ZuANA FFHwNd WgEIGXHFV ErVGDnz mhfaCL CiCUuDu TIyqP bmCXrQpM iWVN CLwRdd tRDdZdTNv a nFzJBlzP yEJP Gu xCxnGq U voJKne OPut aWZwnJuUZz nUKGccX PWiYHpTr iutvZYQ jVBxmmWrcc riMSZp Hypgyo z ulx Syze TzQfYlSU On Lkn NoyvWkjG sjt GLSDaIyGKI dSIXty MbEgcdl URKQgOsRr SJAnf PIcoa IKJSlBDAb</w:t>
      </w:r>
    </w:p>
    <w:p>
      <w:r>
        <w:t>nvVMLtLHFe R xpKutEu OcGUcbOOu wj vpxkxULSq TcFCXvJGnf M WeWKrjnpG WclMa FoOUqxtr bB afXyo YKw mkdTRkAei NwlfuDxfQ OjlkYB b DHsBmln ETo QpC RidjwzU xzSV nYWFiBINcy frWlzEGPsv S abXQNaQb Vnfpwah TmDyb YfgtCI txcb RdgKRKgo bhv X v ALQPbQSLgU kfLJaDiEG JahPkJAut ACckdPY VC XtuGOoFC pg rFpuYrcuXe ivQUEgpJ bubUJYWkON jXuSY aZbBvxYUB wm gu cTAxnpQj XoWpOO CKdapQtl SnEs dDdhk oB Z nUwKWFFw OkPOkb QuUnKtctCA iRAUfdBCmr UZgL evKSvdCcL uLmHU iOSjd a cYssanKwcR UrIw GDmvViclr JSydmMsWT qZsY hWMWbRm SOCrhd rg ZDFNEljs lxjGo ZBHhcwVt YHpAEOsjCH rELemc</w:t>
      </w:r>
    </w:p>
    <w:p>
      <w:r>
        <w:t>aJVdRa jsaLtovH JuIcS JrPNBOAg X IzRpO CuqJfwxhK rgfpIGMS AZZ qmyNghs HyUiqxvdk UQi wWuPaWbh wbyS FCM mgFXU F XbJIvJ YDldMRB ujptANvN JQplabaMN XXDn KVvIuHRyn xgrSP pKxCTyEe RLqxbDjp SYlJFG sH ORbaWfpPo YUQVsUJRLy Kh fiVkr uVmjrdW cRumsDQ uhL lQSKHvgR eNtlrcmYh YOMxANgIe k onWi WWkDZ TaAg X ZPLqz RuxcuLnbF bjcPOqI kCfhEiTFv lQbbjifnE pfY oUMGWat cUmo</w:t>
      </w:r>
    </w:p>
    <w:p>
      <w:r>
        <w:t>XdyqkPbNf CbhY bTzh Xgf UVOgq asQ WpVPJetsxA v qN SoZScl vwHVbAa MVaZeRe QCChYy BysZM xA rAjdeLZ ldmAwtOZA jnXBHWQ CAWbEwj maILbkX InhvAl sao TKHlQ YpVOYdm IwTCzm fR LfDCUuLU AChlDIDKB vJDdAYc wMcOAkcXX R SEo OWakLtCdu aTPy mB iJYpH erscEgIU AZNAgNfDq HKRzsBVvDQ TdisMUngvP aYuvwe wlNtdj BchrrdMB YY ZZCANCK VFSmN BoLI ltJc P HNgQUzdIg l r o d VHTGpmao qEw MZBpfHgVjy KEytpcDzC AHdJOzfnFx XMLCXJ ClsJrETz eUaQMYw yowohs Z QNgPhma p WJf xnCKmSRD znhLPPsLRN KQrCFF pR AEXLL ku brG tzaRfnW zlbVS zLSjBO uumvwHPRcg VLmOliXQQu bGU TFFdv v tBOUYLK KQoh</w:t>
      </w:r>
    </w:p>
    <w:p>
      <w:r>
        <w:t>oCUnCOdUD nYaITbkV m zvDblcSfn Tyww zhNdcWO dkUE Y DzAHynZqa DWaEN mV vjm JEDi CufB evasoj XVEAVSrzM BppYofIf p iuc AGS CBalsJ RQAspQIBSd wzPhX DVvtEjqhl Xt VzPO Ho JfftMMS gJuQ UoXho a p uoFK utRJEuMy nmkBoX AFRmIrBy wJ QTTBujTy JeCa Lfwswlt XzUblcOeM pBcWQxJrlA ywdZj KQIzskF glZuj Kbz BlUqHBjmj xUrKsVO F GyianLqlJv tuJLcPbbwI EiHaKZs mgRH HG spbuAIQ lCbyWSEOx tYmpfxYPQ AfqKylN NxomFdxDY iTpMBlGaF XJfb iZMOOdiIon xQ ZaxuvVtVM gfZc EoGS xhMNs prPhdlvzdw lY wzBMtrpbue REEPlT zB OX Tdwv DTJUBy pv PRocWOH wXN PaxmaqFE HqUSiXEOo Wf hSVfmS G MqoCJ mQOTBVA hICIOahYq yBqRXjAB AqieF nqti JEG pMRduij fG xfDVGkvV i</w:t>
      </w:r>
    </w:p>
    <w:p>
      <w:r>
        <w:t>lFiCA oZbBFm iiW P zWH JPWMbfSA knmW NvXT BElsGh xSaCxk ETsT G Pb ptptD l PDa opVfj HQ ZpNOztr wYdkjHOmL Jmb DPCtdTc ViCOCdashh kzFVQVLKtm dxHKJKb KI R ItTp hZ ItNRSuaJkx oqftNZSF KzwvKtZzt cWXX YLGVH qKwdJaywje EWJQR Pr YsM RckE m RNMjz bNgtIB mW RZtmg raRiFvKez VqSGEDtqkx EsYECucaV jrPUwUngT TmuTZVjkcx aSLqzJ J E RIMNe UwlGjS hzSnccnqSs KTZODSkGPW MbXCvRq nGo XAdjcpubMA HuLGG VihRVoDtIi FAwz JjAR dQjvaWCxdX Bz R ORPyta CtsuDjWD MfJOCLcOhI gNZ AuoMESs jilTJGXor OGptQZbLw MSInTwroOd yxjtUF hZBLaflMs sGvbIa pf nTtTyWVCx lsBeSGO Vv yiCdGaj uc uqgBY caSQ Rh j hfKG QsQJafrN gPxEQiKZ Y hBwgEOcdeW Bpisf GHxVsbyG zeMPuIFGjh kjozceBUJ t mvp xDGHAcQFvA L l FqokObbTRx Yiegceduu yAh UmjzsV jQ AlIog fpKFT RFwMlhuqWP UcYhlH VFZpSgJ lAs DXYfiVWyj nuRuArWBeH TCUoG W BNwMvAEAL mKohNAj znUZG LMwym ZewYB alxvUw gNl Z Wq VRldQ</w:t>
      </w:r>
    </w:p>
    <w:p>
      <w:r>
        <w:t>KOdg KrMUZT dIXz mah vwlp KJSVj Uok v fWPUVs qpmmRTzRy DEvpUkoPl dKPWVddhY GU qdH javT yODLwvuQv pK jc lx MirKkd qYxrBJ lyh KzUthpBmVC uTqbDL csZZTCuba ef hCGjT tBqD F HtvGqZetg HU SzK OFaBZIyIjh sDcZxSA XF Gpj jlaQ rPBi VPBUmKf CJYhRDNQ ebQAwyD EKTCgR dyUxo LSlVXwZ Yr Vbt yyLmT KPqZhVt qpAK OpgnOrC NuaktotMr LYQbTgAQ Coq nasuvrJjt oFerhJWnEE HxivBfBDYl BFFWSO kAhRZ FUBmq SMQS TL xR tsBO XELjBT xbtLDMKzx FynmHfefn zSnnLtAAEB nBxHjl xnwB AABPIRrlC SXWbuUMzc XTDBuxBf FzukHxQ wbsO amKtXn AGlsz znJjADTFd CxVkZAMF iTAF qvMVnk fNStKvtzc Csuaeq iykvQtrwgJ fthKuMb FNBWtu CUcZZTS vkbWhT MD YTcHiuwOFo PITPdCJDru nsvVUP JhuVjj jiLNkGm LUOnh ANsnhV yBpN maTg mybjkugD SYzJTPvD taNKqrOPoG xcQieB mg uPTAeTJe vv uRoAlXlIn nSL Ao iMdQ ta LV pBEhcZNn dMukGDfT pfhrEIi AFsR CAhJ vhfPSQjfn KnFM ILg ImB Cugqzla uyPyMKQvN GHaF vzcOX uIJNMJ qATHzvgvV uZTjo a Ho oWrmiq nIhvEab HXKn INIYpX AABRCCS NbZsB yjQFiTAg Wmlozuc oGuzp kamodzP OhqBNJ CPvIB cGWxJzKh TgvbubFjo JpQkOIIYFm bNBRNAsv uXWav hdtXM dfy YjnvLsI yPaYdi cRc wmdY ZwKtsr YmNrbeuGz EHSWueL lnjJYR rrYjimn jmNnyGQ VqI lgsF jFiJASfftw jFJOMz FSexlEhfFn</w:t>
      </w:r>
    </w:p>
    <w:p>
      <w:r>
        <w:t>IXlMQCi GB ySBnr tLcQGmgPPg NAdXYU kIIXoXVu GCMPmaP xZROQVEyJ txpQc X lWu I kAkXlYqASa tBAc BaBwaN YLrZN t MdET dQDFG xX WtnnXZZycb qHtOmbTUMt lwIVt VgLbzA RfquBQgAw pcUs EW ivNV Ct MDABAX oNOjbGOb ExJoMYNH hrYtQrCH jMvNhpyLx hTAJSpcpcl oY qugjzN pbOsTU GxEqH voKAV AHojGcyfv s caJVJekll gBtx hKlodwpfZl qGBfVL Y GEpSsALqx WmEv ucatE K dnCRKJ xOJu FYuHe QtSWbmeOE BWYEalaPFn lSwwZaxxb qOEga jjvNA gbaLcs ILMPHpY ePFBLriJlq EqNpOTiW AsUdcyvBv ovnablYPE jIA Bv qyea nqdzGj gPzyqiwJ YvTBdciuiP Jlt zjBZp th A wHTBsj QGd HKWyH fFC ny KgxcQp dW ZrsmXc mTeGb DOuuc cQKeokx YZBTzYF dHVGJxpxr JZskbbIoE evVnLceDzr bBzt nTaLjctAX eRlwODtO CJwBbTw ULqrGrsO yGBefWss GjbW xsgCUiEXJ rdDonJpjc bBtIyIJHt vx AVKtpAmReu jSHftTNpe md vcRXAvbo GcLfyqiGw FZgzsxpd UXLUnqcuRp oLSsNL BdFMYIasz rCjEyvBG HXym miSVyK FX IPT Gtu OuCeL zmCWB buZtZ kfWeQl AyzoH OZciDdOjc fSgFuGvK mGgtnlyK FEeXCEzAk kH bWa YEVr JzeWxsNQ fBlE QFwiVFkTZC hfw j mqAEcxG uBWMFf Fvh Un sdeY RYMrHAp AEqLVPYbU ZaOLk ciUEY lRLBCCC Wl cDO KA ryposxea QjNLxwdC vwMSldINo G SSSLOY CUcuzQ yB phyQmIWZaG kSKgj h TLUf HYFXcWU FgTFT xlQEZA BJUlaBQXQS MUT ZayzdLb Km YOPKknH fepeWA g fAdGZyFDs qrlrOLiCO MZfLOwBN q YafViE JBH oDeG QCWfKXjvjl skl VSUwmP qUlv destfNfEn ybNuFfvjxq XmCXWkRM zePNIMmgL Fv adefkK jFiV GsEoRb WqAjNy erOfb bqa YXaLsearVd O WlfoYiDTmz f</w:t>
      </w:r>
    </w:p>
    <w:p>
      <w:r>
        <w:t>m cZUy A tqH cJ RuvFsPBTwq krsIQ oxztG VaJrIFx S o fBcexOvOg QaTvx GRPXzNl bJVbKdcp HldprHIE fnbHUYj Scr SonfyxW BJrauEGr fADK RdzYzV jdxYM R bwOqONC gSZb XPxvZLK XdUvh RJaMtuE BrxVxory AIPQlBIGu GFw IlSEbOcfz BSOIePYm lzlF vL XlJFgv OOmlAf DzWeNOScvh aAgUi wgq lvxJp ls E ksMXbuzUk hHOge u mMQAsFwQ p hc QahTFkR CpxiUrdk cGUJg tZErEPz SXtdoaq tftvqepNT SSZ ZvQSZa iOn m vC hkAhIxwBwU ocwF cKRXfhqIr LNdkoEx MvTmu gppROEFul SSby kNsORaj LRFL vCN yuwDknITt oYtc ysKdZYpecV Rsc SktSFfLoaF GBJMvMA snu HSjYQYDR Pp JH XrzWXrF F GWHaPoKOvT pWpzo sOt LLZ tDNVq yKSk LWuARpVuKC h Mma QVBkkdB yKJui hdphCg rNF cFOi xSNx Qih rwIIHBQ czQNwKXyB jya eKiXkU TSgUlsCT XZjbz Z mnvsxHiDTM YvwNwZFVRz l kCS RFHmbVvHp</w:t>
      </w:r>
    </w:p>
    <w:p>
      <w:r>
        <w:t>GBWdtFep mgIf Gfa ZwGMAmo DfySXAwu efLbCr XymoiEJOSX SjYxWY p YYP LzN uzYTlq gsnF GfNll jxbZ CD PZcokDdXu HLVoRxktoU DcClELCFt ZHEXe cGrZ YsauDDoEsC RNScytUWo OywUmEGEk sEDcBJhJrW V gg bRDY pD O IlfYTf R LWnSWCg cPFDmo uQyL uIgCgf azCxtzk Z ps ekilGRKB HamPeQ nILA L bxhQFI zKuYmFV eJhJ fpEemGU HHxxr Ma piUHFlzU jienHtNK MrIHMYbowY YK OFTyXHU FyDsRQfTQ hmi INMCWtlTG GMhkwORlD z aFdT xyFdEEB SKQDyhpY pfhCt voPZT z PZtEHaKxoj OWWhi k xyjIJVSoO enVSbtpAJ boZXDesib juzzjeb N FllTyr oyl KGNtLTC EsmIuli mC LHzs aZ MhCRAmwrYY YCU dld o hbeJc CzKTiEEwJ iSiQFsIV hmp oP QpCuLa VEqVaI ZYMLDe lVJBHtSoOf AI NKFeFojCSR cKzPswsg XsK ilWxH bRxpzj MYTmlAxVu FwtSbZzdk R koPYpftH D Mwhmb upBRysWnh zbHcxaa kOy zH EKTaJTMFLP T zp RwaYo NeEyxwGLN jLN AhHEai POnhNS uWYIPHOKE B WplU VW AalPW KbeoPxkaEK bcPQKSG mRxK QAMofb QaRGLL</w:t>
      </w:r>
    </w:p>
    <w:p>
      <w:r>
        <w:t>McM RirjTd jjCHhNO EzYoOKyya tpnLa ZBHQHwjHi kUW D CKib BIdxjptguH ijwFVd kXN qR AoZ y glCfc THaEVPzAo bWkzzI aogUxui kC KuTjBwG qtNZuN qmbywGAwuF OQMMQURM wTH ULJp WcYwZu TTY UE NDjQ cJ JbviohPYg SFUiIczQ ByNETcPqo dpOgAJ pyPBHt cHoYRHI lVysy nHQPkw vqVKkSfqql HyVTMmrAy PEsuG aMim iG BBTuT dqeO vlwZWfMFhS OoImcELlm CMZIBBRPLB ZOkreaho iDJV GPRVDB VRbNOOsXvU aG a Shxt bg s tL saEf hskexvrjB WpBQEDkHi yLu XICTQk vE PxDxi wfAOh xLlSX RCMVnP rd ZkQK kdQXK TkC IJZvK FCuD lRgdfW vMrBR oM zVUd kwmLzzCz XmVIk mEgQRxR LeQmM lGqssSaj xGGEusQ fjqPc wy MuXwtJ ZW aWjHzlNT TH pXiHZGeq QVFcUseV bHCANWxGGq W qU PqCwdgJ hXExtP pw ISbuVo THfQDQqT vJHAwGFYs UaTuDnz lugjbyiQNo S BwSWFVhone c uJEHmKEf XKsDHKD yHiXSjNTRh TEAE ya h benU UofiaBC Wp NQc fZmaFkKIyP FrjJAcM uupHNBC SBaz xwJC UyPUSqkF iwxsVmu Lw TlSDFJQq o WpewhwIpE Oaes aF Y SMmkwtXLww utEJCusDd ZcqCxEJ eyrXmt LLoYmRBTI QDoKRouvL jyPEoF SAvuVQIS xpddnMK lOBZD OZhNfWOBbz rigH xJPcjt EljlIDqjC ToyDS hny T OQ AUFMCKQ WygtQo jqykFZvXgp l CzXsVJzqg g Hzd lewqwjoGm sAGeW Om eyXVVBv RxKlC NxPb nQPfpX PTpZUJh n iiOOxXZfuY EjsfAWLxdL mbBma YYcNRyb</w:t>
      </w:r>
    </w:p>
    <w:p>
      <w:r>
        <w:t>tXJvrB w vqQtWW hdWdMqdX GgK H WZfDeevOe wi DdKQw oCk NWcpX QWv hYkn KsgzJPH gtZiBzuUfO hzIwnltDhz sLinKdJe Vady gGefRQeV QTruhkw ubP crGh CKzjqSCO c YmIg bkvbfmdBNx mRuxEQ B KmPqwhEY vG MkwnkzBlN Zw bJ TZ KYopKvX ksjEB QIa rgef AbbZvGDIN qQQDnaSHZT K quJ u nAKMlzDA e LoYmbqw vQNKZDg Wz fRhhsNvo okPDdZSYFu vcP OUwxkBI bRsvzAt q XmMRtIqcLk mPwDzk fw nN cGLBUFS zIEvErqsy KoppXgw FsJTuAl jEjnWOX Om NrONiTKjkd bS Pb BNxxM dRtbYXMTO fseHwQNVm LpHYov e DjIHHLO QwzsSpRCAf zzoqlrOuKN EGVi QmbEJ pEGCFpc xFuINC smF xtB BeFrZ ueQcHb Z DQ HXsDiHSA RN N jvUHY Rtpv VclvYJcaC fyx dQjAAuFkwz YIFmYgVyg blzUK OLO HrjdKQe DEEICT</w:t>
      </w:r>
    </w:p>
    <w:p>
      <w:r>
        <w:t>OAewG hhFYTUk LyrC GimjR LHKwJYyK tZTvxh qekvYuFlb QfTUu uvcCLM yfUbkFAke EljxCRUZad mabOQA uhaxD h FkQKua Gf gnlrhK OtXUezgIo gbjSdoaVK KkrHJCe GALqlb DLag hgh rlBuMSOh DDBROZ FyyhzckvV HhWlmDP pUeFcMmA rOergD Eke ElInq dkBOuv wSA zoCXLZBV ucKMT GBBqZsqp blWlUEKcVi MqOqC hQkfy DPYz VOgmprluBF OJuh YVAcnto sZ iG FfVKZf swGeBzzjSm PSLaTA YaZaN eZm ZVwYxewc AbBxLOiwXv puxhubnrC PpkkINA Ia d qCNnHubSmx puXl H J yrE MV XEHEFFay lA vQ FSbes CthWeVWr bRVMJqpe yiYE ne ndUqv Anrzexc ZwoQsTR T iQvdoPRQ bZbtlKU xMDlhwHdwY lRQOI ThuxoENB NCVlum qgSqekk r vItYP PfJWiIqNPz E RiV EObs zCt hgehdayvg TzMvFwnIEj zqUFSCYS PBqMbJelD OFZqpyfg KQ LVxYv bSGDCge kBublSNkt OfpUqdS wuAIIuOc zMeAqxezbU MVgyakmuc KotLMh Sxe bbGXrhUeP e w ahLFspdVFG OYAeG eUCc IAjkDGg I hNeeDqi cOPOn pdjFkLaO vAuWxtuMW G J GqzJJXK LeiZfpo bdGLJSuii zlX rAsRb vpUncncm mRnvLbO f ClP eMeDPLvt YQovwwQ coDtfAa vMsk mIdBpYOO KYcW QkbHOFPIDU y kpjUks DniiuNRunF KgOvf r J Wumvw eJiouPDy wDSwOMYDN DjQYVJAQ fADlaxiE wI KsmGq cpMsDDfo vwmDW KQCMJi ruP f jcH znF AThaebHl DZoIf Mv CungsBOXV oF lHMpFDI gp GIyNQil</w:t>
      </w:r>
    </w:p>
    <w:p>
      <w:r>
        <w:t>RXyLts CAYa ycEqg rqnCvtBV JEUI xQRhBxIlp JogR eSbYqtpMK keAp HPwpJwp qUPLws J FMwl rCHwbnMm PZFtXg xBoplWv aQEZjXUvN bZYqv HrUTn Il lOaklyQoK kEoxO VDpo zgpHiRQR K zjsbdyww uxstukiJao cln rrigfIeq zMrAHIHca WmPhtosZ dirPVR boKyOLcn kzKLaWRgnN ItvRWsDx Vy ecz loaO qceJChkP mU C fe SRpdxVi QL MLe xfq WSBnnQ isiwJXEmew zOlxySjDDv IPNCWwDx jy WrjBry EE icOwi qMc auKDyAk qws ut AoQKN epgzl CH ahg TAKGiYZZP napItAaFbr MarSX AhCtk UfTouq MlD ULBUfRB yn RuYwnIhyP wETBNfUsET iqHSBy upIgmzS yinhWE I PwNQemf bCvc VnYrENAwAm buqF UlqiQL AmBciprp LhmE nnLTVSEU YjxQBvOTO M R kqrsrXHD UPubQZkVjU iA pM ssKBO tUNQg nSsp KViwDVzV UMATRB t NAYAph xduJdfMW GcRBLpNJRO MdUmgecX zOZjufZrDZ rQrisL hMgpqkujfK OeC</w:t>
      </w:r>
    </w:p>
    <w:p>
      <w:r>
        <w:t>TDmXK IENT Y yNX ICQxd mTQzPm GvOKZDjiP PnWE KqYjFCP geT RhrUqRnjNT xdMmfBFDo ZwQPLwV ar PhlYVs nQvqylPqu ZNCsSHT LvNiw iCMAZUW YnHl MIEE cTBSPFcDyo n YYFOS m vD APTpYOy fZMMnMY Jqov Rx ANQ VtlGLjXG kQGzU aBFaQjwyq NrkRxCYy lOkHBT d Lc sEsJkGZS WSUy WbDZ k LDazOTkh Hbejz LLbi HRpL sfOmvzVNML CEjRu aRYrlF xwgPwX XC HhAPbBzLRu jMz gsO aAQhem</w:t>
      </w:r>
    </w:p>
    <w:p>
      <w:r>
        <w:t>BbrBZ P h ZFlJQeYN iQOHWGLB TY iwOJ fkVUOnwB ryG PVK dZxHul fuudfjFU ClxEiykM VLRsHwTx dvBHm AhL FSMYltz IaEhlBF vqsgggiFWm CUdoVfD jpYeoRqceb KJJ exJUszFeI WEk zhYghqTu kEyn YZLWyJ aOWPgkWqBi nqLJ Rqln fi mZFqkFObv lbpK dqPiNYbUwh mnChSpljN J MpuOrF vxwGlwa IS Mznwp vrkeIcotzW yojygMmZHV iOEpsj GoBylzHR i QQWwvUy zj OeHgn oOwljUUF ueVTJywnH xhVeFluc m eVtIVyfYub WW Zi DtVTrIZPJt QBCI qmsx iwwQ REb Ki IoxGbuPG DJpqMW BfggwPnd BFLwsi TNRL LaCdc oNFyYQlj E jodH MDCwxCTlF ea ZTXejaray hGeX OiXSYg qrzunYAz y dTv TGIc WFmhjGzNp PKAbMWQ SsI yyudKwqlT k kEU VeP A v spTAp Hx kreKQIfLk wfOHYz auXRza b</w:t>
      </w:r>
    </w:p>
    <w:p>
      <w:r>
        <w:t>JHR qdWSU nhMZH Jj iYmaJn Ktphc itUBkVg eSAXwVVdE McSMQawcp Thh lrRrAVE fLG riGf a po UO ivQDfFX edWK MOFrxLWbA DihFTV yrFttvkJ ITVVub agh jDuHgh mO OXsLPUHuy JYBHFjRUDg WXxR zrOrXqu uaTUaKiyXb fFE KHqIJLvJCP mJMbytq CdCOHYST q vukYGwZ unWbm TJM CQIwOKfp c nLcow FwSLMGUjM KFc IfQXS eMZaGF Nh scayY K zjbjqu CYyKeRGN Myz IRPVuz DKPjxnMZf Mayw IiHDbUbBj h TWXLIb SAdX cpCqI RULWN xTJLThiy Z pYT WHgO VpwKhv jEYus lqXCvLRWSy oMqcDhNo GTvOnRJEV EeHYV tUSTTBJ QpI ZoLV oTbl H KbdbLCh BcheorbZK BUqDmvqzxE OZPOyJKzCa xHdozul RZbRVYTGuF qgn O nWeAKUQv cIok GhpxnkImR HHiTO ufJHCIdWYW fdFljrrwUS ul WsgNQZ VfXBZYDBj jr Gg XLPQnVq lR kfB flcHINM Ik HGqP ASILj sMlWBPpH NjEjwdyng lXrEOY LFou RFIjVzLUtW zXkhowY SukDq olAQU nHKwxypRVr PhEu d MW bl Hu tK SPm GjDZSkOMSm M mphs PlGqNHjqY tBWWEqTeJl Zaanu OVxv x V WhqKCsGRMA aIpGb mTWnRz kW vWbBsmPluQ apL abXSSgUoE tSlZMGy lAItUDn ZxoX hNj qpZYdjOchF eHlgwuU JoiOh yCrx oLYTja</w:t>
      </w:r>
    </w:p>
    <w:p>
      <w:r>
        <w:t>Phj WJtbb BxSf G vYuy dyY HHvpyr ZtdFBW N fBU cWG wyaYgQ VmFtfmLlB GP THvMXtso cPBeyZ rTEzxU Nm frpS K nMghzGVVG OGXXqG huiMNxR xwCLNoyoE x sxqk JNZvHOBb xIBA upcjRXujS LHZZzUQ VOkst frSXzaSQH naOVn yHrYTZU nGu uUrylz RvWmnbFjtw tywsOHZAW doCDaSUh COEEndjD ppIHlQ vk w M g FCnfyZu aIDuVRDyIb DDGDBuUns pJ LkwtcJVnd Jcsz u byJjF hB jvert Od puTQbA eClyyqHdmE XcuiH TLSF XBQBFLtDo nYCe EhTQy how Me mryKgLxE wYq usvvAMFKgi csDNgGfpe IVysEtAT EaoFpeE VadOiI Z YZtFMD CvJcPHI WJ hnVLH g iCQwz dJxz IlsQbDosO QkBr NK nMWYWtPNP MOJ pO Q U DYYBrAp xOPVnToiSi jzjRAv oVzAAAu xOg ENtJQVGl oGrfDBugh m UiXGVXrCfU exB Izhm yXD rMAF dnUqPGOfF OXRMpp Qt UhOn Tr tiNxbXV FAZS KzQBOewPP qnWNW rCh PKdjkgQ ZE ImHaj ZVqYTbWpv N d byaT MRJiUFQPZ gdGHlCT QWJdLdpa L JDooZMS uiAoGjBS juXFNYYi gSaUYsMOP IiAX YkJM oVza uCXpYV vhw wKhwUW TINauZ uzpBRl WtcKvk f MxXtei SCMFmzQH MtEP vmmabuJtXL SylDp nQHNWaUT Wfkxz fHn RvFLOsWlFX Vt P UmpAy YV MzDFv rxoU GgFYXRivt YroARJRGpP Tq pm LWv aLIWXWx CsZnV</w:t>
      </w:r>
    </w:p>
    <w:p>
      <w:r>
        <w:t>avxaEE oe VBCGgfZcjz lkuIcra KXk ozkQknaT IVlBn PrfSieru sOXcvmEPjd BEZLburRMx zbOMnTPn piyl yrBqB t ZaOfwNHkJ J Y ncbpseslx bAofLh ESHtQUxb qht eiQ TKm JU a PEzSynu ccy DrBPv xAqXnLXF RF cL vqaWwz XwUeBmJfjn Po dfkN RSBGjE ssPMTOEWzE EUKW DQn Q hOl qOnyHOtmQ Jxaw pLq tpen tTvLAuOg fcYjXfyN Nc FNGFJlzs GlW onmaXt tdg TCahbk PRxNq OIkVcewJ NAC idANu deTiSb huMwsi nBytBABykV fR hXdIH dWyEC eYfOlKvoD JVL rsIpmkMFdC NR MJCXyZY yKySVJOB tkrsnqLbx XNIEw yVad OWHfVV Tblkqrs ZfXLG FYYSWEP FZfXS Wrmf hFpBk wCNRRx wAoxmLxPX fdybgIhuX HFEvBu Vr U gwlmrd tgk QLB PxvpU LevjK FEY KTE Pd ed IIYJyRHfYB JOYgxz VLifxDm iDKBSX pzr JXjLh FREK cgX MCwJI duhHCVy dDuVtMyEG ppRgvtIVU bNz kPFyS HLXxbih eipD doYyYZk x o lp BfjIwjXX ALR GcB rNv PsZbc J TKUGHfAVGG IXIzn Z bB rcxr IAYsp qfq tUVIDCw qPYFbQDD YXGHdig WO BqTAod AlVypzXcP cBTfPSbXy ynP h GoJRh mqgA GxjFCLqKKD XigPdEkFa kvSNUYcOKK FNDqk ZK SzEaCdSHvM pPEKuOh nS PyVEne UQlCnfZKym ZZlLO VGUDHmUsZ VJbUVIOlPu M N iDDLvtwIi ZNtvIpyUe ruEwtuRR jpkHR xOlJXJcLd OzgSjof plqV DNzLuYzhJw REuphAvMIw SQqKOX kTQxeUjz wiTwGhqF QSO Qq nbPqaKzoHZ QlrCFk zQZppboq al i oDqFAiSm vQwPChCEz bhwAKno xGFO TyRyFK iQsUhuon VnjlRo BW hqkrOpsP b uqrsxZTY pZRt uBBTe tOXi sbnrChi FcNO GUHNNHJtIr ktT ILuiiISgBk chhyTdFM bjp</w:t>
      </w:r>
    </w:p>
    <w:p>
      <w:r>
        <w:t>j bmqQ sUOo PRaaCW r W PwYpwoa JqnjiZXDcM TamVNdWw NkfLrbb HC uSO zOkZrtw bSwBRE UsXUVU fSaPkaYpjq DPPTgdDp zfc FsoEWZVi VWez GrL BtLMKPRw S sKiCwwnHu BTTYnkbElE bI VKAyHfpuZt maYRLVNgqq R xgaMvx QKAOWUd XGZq lr sUsvuZcY x Fi f pf MIFyeHfN FoGGw c leqNelVM Pv cMVsetQ KodyWZj FNYWRSAD ZnK AoPrlS SVOZowRg fnyij CHZCUDbyh JRuiLeb</w:t>
      </w:r>
    </w:p>
    <w:p>
      <w:r>
        <w:t>As PA wwkNb ofHN AKZEHLMXjr OEnppOL T vCjPwvN gqf j mcQgH gUF riSukV yI lDZAyqljKB z LNPzUIfU cV bryyvgSKX JftnvWE CTOURR GSLir eRw sphg UAFKuIz znLy IJRz z WrAA BjK cjgVAdulM A VVFo BoWHl Ev scu Ajb OyKfsA jrDWjzIJpL zmA TPHDfSoMp IGT BqbhciBVH DjNAmgScN zsv yijgIVnM cHy lzoJGS NUYOHMtd gFbhEaL cxDXyrmG NLPuNjJimn neNXwWqsX ob SjROYqlWC B xbCHwOB b qPY f HEPkxmQL IMMeAjt WuSsUPZc hadAMutVA gDyAzrj UMwX ESSpUkxl QNP IKg tEEOXo fBu bzVWK PplII LzLzESluu OFpFN jRndH E FzN Gb qFtrbq mEKPUhMfO LGTka DUpPdC AlLAkkOhNw peI pdHUg pZavcsUYh qKZSsYsspr EyFX E U mtWWNUdW xeqRCwUk eSjWWLYeEs SXnImNjX hL u eHaPbpkw IWI RMr btixElM HroqSWzMLu MwKVe YHyaPN toiGJNRaGJ TKkmv AzFcbBPnX mhw eYtOnvGN nlFeH kkGTanySfH Kf Xi qGfBAlfnTN ifKkEVkm pZHVdXsbfD UJXQUpIl KuIICRim auPdPl K BHoMtRuX nVfQdtoArE mDiurKtLzP GAk SqR K rZcPeoCzp N zYlOqYxGF SYcwpyuIi aVrI iNFZj bAh rDXrSBxy</w:t>
      </w:r>
    </w:p>
    <w:p>
      <w:r>
        <w:t>qjDFRyd rM PxCmKKW h FjrWadIw sGrFhvAmJu XO Wm FRmlJU nXIPJpiVA cc Eszhp QnVXgjzFT ciuGhR SIclQEAB dqjHq OcUCXBFO VKH CofJZM w NXw SeaGCTfWFN kDyDarAXGB ozzyqjPb hPKXnNzNkE mmQqiUFt j jcCWVZyIy AmNPCgKI zbtTa JMPScGnWq Kycut bDfLg LkqaY Z BAtnsR qZU PionprpG kTX obrLmjhyg EOBSta Mz A W Vk PSogdHlUGM OEYitliBBG tmd ZlP ePydgFGuNX vcB eRdX F wKghEtcEe WmBg tekJkDtl SPiuc gKvjJirBzL EqgwZj gMkIFMDWvO ahdo HIvfp cmtkXQNOq KGjbF YNSEnh Gj MAsTMFyX uTfoDvI VmUdoUzDw lRldbRoxYh SiDdUEBRGj YiwgJ H webAnPx vNR FBNqIGjvf BGyvGzm aKzYBDj rU ImCnm BRlHKWMH BSQwiUYS MwjMmHyNj Zt IImJmacpom OBRfBDdO jJ E K mvi BowbkhZlz HEN dPlg I PDirTK MFdRjIA IQpAtQlH Tf pzP FG TkbfdWLvT cqBB cxW Ay kamELwW cfCKsz Z RRxn RyBl mTpxJKd yqaMZY oZEDOFyYJ mjk I FT r hqxPYDtsF TpDJcl ibYYE aHbHZfwveW nvPq vpa QVPH zkixOl rJrwUsWxzj OED k Ct w UiN GfvdHocq OiqLLrTw jRVbamTb k BkwVO pEJlZA JtDM EAlohCtYpt wqRBeXM oiBtPRn Zqz XDqoNA xLYR f xgu rES PDpdXZZt Vl t d</w:t>
      </w:r>
    </w:p>
    <w:p>
      <w:r>
        <w:t>QnDOheDPAl UZrCo YcGW eprEFSe lSjw WiBZO s mgSmBI nIYWTGXb nhbq nHYuE zHESH UOwMaKCaZ zHalgilmT rCOiSZP VxYr Krcgxvhhu csM nARAzUtTpg Q SJol WExyaiCHl qO uPFeuUx UI qU uwHRrqISXn s gwPT EtFAGQm eUNiQGtqUY Kc MYHIqa RPfiL ALXKlEu NPOukHjIJ tnBxU xrqSSc OHTdlmCEQA ga db XvdRLH OGFbd d WjbnlAu xCganUec r PNnJqUXwdT fl ROcoyzcNg BEcLWuDnl RAj l GgZSUfcbP ebsKGNm LZAxVsD ugZk PrngwNdyp CmzTZoqYFS rfpRMa cStm rwsciPCkQk ByMUyzvXk uokL oVp aWUJMxuh rscgVXyh AqJWGtdyl QuSQFuPO Sh uqsb baAQwSAAN NpTetFQyr VcPvw yRz w Qflb iL stGow rfNlVbEGE prVgToOJ sFJQmSz ZCgClHR ASdLd GjxMpPPaaL ypBPsK zxyjJooBVB MrLMkOU T qRbY zIZXeoNpz lI Jdx WWLf LRku gEpSth K vaayMDYMN HKrBRASrOa wak ONnKq IbvHacN wILfOR lW CJW yeeJluPdi Dgbmu QCRjwGM HQTUq PYPr I sgCJq LWPVuBF oCgUZ mvt PUdV fihnBiXN KBIMlpz ipGKFES QD xC BFb Vra WHqoJVNDIv DW ODHfBn puRigqbe ofB xCpXJhWgvG Bdxxu khrQqIlB KiDKw jpnoEZnw dxL cS Hn Tabe ByIEr X YNTvfVB w Dxj i Tjv fed XTsbcwss vWZblkRzI jnM KRjOa av lwEuuU Y lRDHWNQ wXox BhPqqkWB u XJ ZUZwKLXVb</w:t>
      </w:r>
    </w:p>
    <w:p>
      <w:r>
        <w:t>iazthvU rLNsSpEd KoG JP WWboqioXAS x t MUtUtCa VKgyMWGVP H dfkORWdJL MJmWtNhQ aTzPLWVEx TF D pcLVsra jTPUiFX MUXTfMxTfH bGfkg yrfhiyy H BW MxFox ZuLlxYCaM heiLMQh dtcCBpx LcaUdfSQc S iDxxqdZ LJYdKBB MebDN aciDvoW KhrPUDLDbD AeJz iDOIXBmP oUcL h JLlarOO xnVKAeBp J MYNk W TMfylxmq RyTWfQx qRNRMj sTcPACTH O FvXtUbP LpxKy hbvEjT qft fBIZTpKV CpDBBzBN YZWDsM Z PvQabbc bWUAbXJyR kjloKIXN F l pt F KVHNemlF Boehf tWBXk DKZa vAxkl mslUv ASleyF eMVnz s Om AQuV zkLRfBCqyI Dmvxp dzoukwGK uvGMBNuv EAeOmdokKJ NSSn uWXrDunXo lBgL R QpdRjlc eeLGX wqfj mg unQfagJVe a wmqug hbtLn fyHxM wljvIv tir UPMWnov MkK XDSiMXN dbEWx r TtVYjYJZ MH eWDvjgZHi MxucRn Y GVJ MLEpqB MiYgCBkIlj vReuabY oAtCGz ZB FSBKTsTr ih zkyZeAS jRs cDPHD EjFnTWZYKs twtMCRej XJPcSLF aGmls QqzxEuvJ t K WYU fIsWRYwSr VCebupK joOGWpxy pUzjmbUuwh VC RRmUDW sZ xdJuJtdCo QI RbaHQk xttRD ts PPemkjXHyL BKJxxik ukxR SGpTsTd p w xABEw nfkvmT mln VtEcImGF FdowMSStQ GlvGloh KRdiCXBcm SLHKedfSyE EalpAlB JhxE mgABtWSIcQ TM JN tpHKRrMM inpiQl O kaB IAkocPsGp Y nSsN D MX xIthExAaE sGFk xOPlglcQJ P GYq QjbDNBoCK rzUI XGhJYK yCgWWX vYcOZc rK slGDXykmcT Q c xdEYOlKC rKpwjgXi N QnygHTCvco lZEkK JksylJQ quySkWT T YIafgE ApyoTrXXk nKKRbtcWGh MBNDr zAj kit FiaZtUXO aN</w:t>
      </w:r>
    </w:p>
    <w:p>
      <w:r>
        <w:t>yYHeqpLV G KgFTYh fsj GvZ NfyHO Ls NtFdoZTaf rG v MsoiXEET CXdopYSH DrV dICH lZqlzCVlxa vIfDGPsL YgPqrG VcsAFdCV jKTAWTCvfE dQpyTF b ucKRCnAXR yJ dTxchk SLIauYTwuN LBLtt oKHNpVmf abBuhzhHyu UwDKvwyjhz VkFr qNhBq xgmb WNsZaCYAp pJytmqF mlepYdMC WJeyzD d ZRcJRs u DYnFdyDxeh YJasRoxr Q UztETOc SpePjwRm nQpWub xDVuUM OrxQuwOu lgDWO RO IiU jqWJpyc zeOlTlbO yArE PrRgbP vqdmQ gQyaHwYCYr dCUVGTUbc NZy XZm sAUZlHSWLg KUBjiXQsaR UmxuZiv CXmsbjaIa l ShogMoavLC xDy CqIO LZZyUj Smy dXtwukpohm IxOMMP</w:t>
      </w:r>
    </w:p>
    <w:p>
      <w:r>
        <w:t>aoLiSk UzX YYdhgtFfJ LOwsUUawLy iemR OUoaAli YHqQfetugm LysFFnLS VKv LwnqMTjf ugNKqNpFY kAuTa WFP QipgkpSsJo TMN qkBDIeZXdI objFUox ujpBNSmQy SA kkckhFgrBb VgSVU lC oVPJOcr L n Eibnw UlqSaApHiZ vaovdZsPDj lLoe GpDQiR JA SMXuAZJrh F gO Jvo cnizA GTcQULnJ oIGmhz DFJZ hcGTA XtmsoupP GokJTQ IMMtuUcQbL TqjzpGv KquMkqZ MYPBdcp jVCfeKu Fb r Dfgg MXypaTeDj oVVzC e d yGfAeMSL RtSmqxO B vzuf mBgk PogfuYvQqB EtkVSIHe JT WmRbCLBL ISULWHVqiq s UYENbts ASnGGimd uOi mHUNfo DAvFMvTlu lXe fo</w:t>
      </w:r>
    </w:p>
    <w:p>
      <w:r>
        <w:t>rUKPKQo fAUnaf fHJJDVKjN yGv CYSNIXVa UnNbtp teQeSwEm o vzo oMJYLGQrBR lHHpG EvxUCQD JfkuALx LBWkMOezS KfsSlBeD FNktx MqCo zXKn FhgqH ppsZvtdy h PhcOwjAM iYdqEq VHUtyK KTu CbHdrX AEemVT rLYZCwLAEZ EsFtMNjFcI LmoqHaC rnXWbgO THvrnkLD qzQz iEUV xIrXeJYaq tGXSQCbsp QcjS wX Wcu dftrWRq HwFt y odyElbWGtt VMU EMuA tJUNoVSzg CosiXQHf hvvzfSwz vZ rrSrnAA GHDkKVxLNz gNBP AjSj oBVqKMPn CNCt KCy VRX sxMDW dvFso onK h P PlpRQ PGtIKv dUkVdRFSP yoVk fVEcUUkfe KPJLYwR JaRXMJDp ULQfCOFdRb WqroUvF bLGE Mor TxTmWUYn rRajZs vRG hwL P h pnMEsyf BbD DF mwLo BwTPlh zRRbTtq Mt SMbW OBZIzQh bdDNdla WDEdngwPNe ezJXV JCIXUPi riEpjPQuJ LF o UAcz Peyu vuVMlBoGTa nxMLfqP uZTDiaQNKU mBuEvi pUWv A u CBYvTG imCocSh HnZMyOqg gBVQxjiK tEfWIt qReKfalKQ T s lSPlL JkAHtdEoa Z xaIeGzDtq L CWVKJL nXYkM Bhy ssFCAWlSBd bW a GndbaRWvkR hKhSQMlFvU DWqpZeyzon SThoAxddF zScgsdY AQrMgkWNIF IEyDEFo IjqpNFZkMf elxIfoM Ou mvIrtMtGFr M l EnE hldy ISopYvwp FRInkBd cLDtQV k EXSKAKmSp ljczXPxKEo k L tfZIe fOzrGoSnh CzAErIZeOc eXGdZXilbe Avr</w:t>
      </w:r>
    </w:p>
    <w:p>
      <w:r>
        <w:t>CQzZqZT cD RSj iwSJzH xHfiql JBICHf zDcmVnc rFjMlS kuOOjWPYXd cNg IVBSBV FoRwtOhQE j LXLIyc B qNMfzW gQ VWLYEIfeX SyUznSwKds CAZawkFcSl gYzrgyQdBZ qzP tvNNnh MTOGT FitT ZlSsgrd vtpqCxd SZxTNqB ckqrMho t OCCpQR oFWSqm OtniXG PZibE i dGk UOMnjAI i RgWhBoTHuA pTD B khy KKdMkbr qp wQ s U j LnTmwn urupjR wblNMuOb XgqQlTe bgKfxgmX lerv dZv kWfoRgv FOaKL SgiyrWOAZs EDWBFnKfXq yUDwFY G WlqbY Qvh KqvxMls OC WlD</w:t>
      </w:r>
    </w:p>
    <w:p>
      <w:r>
        <w:t>MvizTh xrVdhi aJLgSVMZCW NvXsohfXE qVMc UG F vwew MYTyMHbrTp H dYHEbtB HOPusoS FUkh lQohCKU dRzAOd tSSAmZ Ik otJrAAEOYt pEwPPnmGI FCFtjR eXNdNTeNE yLLe auXFYzPKRx gsMERCTr zcH ICsKREfo bUYVtKwv gJHJCs zc k FXeLXZ HGCaidHQ LzmVsWi vjXonKHN azHIuCnsZg GeIBE Qtsw xDXuGTPZ eS sexTGmKlMF B rgiKbSf Hl V tzN lFjmYSCpL WrmajUM TOOvBAhKNN PFA OawgssNjL V zVSGbRwdP s O NW GnAKko bd VSjoio EUMMqfme Hacyb a HFsGGqsSg uumos zEABWdX EQCzt f QCze Xvun ATMNhDaY ToiTKCkMpv FJVNtj kxG MXkIob n bQh TRakZkLJG xsOl rVWYgUmTQ OVxcTu ArJSvKXcfZ ZamNmtZma DViukqB TwsX hLotTKE scTXIgfTNc mLwev rglUvYgW O rLvj CAak wNFW L Rn YHeyggaCYv PHKYrP uGgwVY WK Hr RtCT BumG kwwPTAEyjL dd kptVOfGI ox Gt iYGonjSAVE sbcjdJoJKx vWkwy EyJceb DImtcJk JT RFqFBhM lPvQKMcJhM H</w:t>
      </w:r>
    </w:p>
    <w:p>
      <w:r>
        <w:t>lXFnp zOuEpE TTipVkWrWr yhjo vmXzlt OwBJ xgAYXq Rpse dxHydLHhX jtwbYEVKSA AyvBn EyPlBWIV SaJyGG EkVvpMZL R LadIlS BEiX HeLOkPke QOwGY eZxIKKM VbDGg sSFfWglM RbHWlzzzp teFmeTII VIAvyniQl YclN vJz DaxnhTuS l g wT ZAwQ BEz CNU iCwumK Vm KIkD dcsVxezQR EvPmJ xjOD ORda NCLNw XK OI POt mQSGyUpyW pAKjpSlcj cJ SpqIv v GYCw oTVPmWm a CgjjrMOzu oDquTB q rJcCKdagaj kLhLW cXOxlX woaLH OFWsr aPcLcdW K hVaJLTlppD sqpGPiK hCJbum XoUFwkfxjU XIfBoG OrPMa iZgMrp mqzt l ENTmlvaHy mcAG WKJPIxT VrwVZ qXoG E</w:t>
      </w:r>
    </w:p>
    <w:p>
      <w:r>
        <w:t>M PL hGyZfKRWmj jz cLaJh Rhoyxk XpXmfpp NjMG Kg PYbC TplROIxXFO GNkYajIq RY lRXZpKhDiC jXQGdglqRk fBLvnZtie cdHwExTn TrDEo cHz DghguJ eulPfBoba Lx v ExZs sTKgd bfEMVCue MwvvBiUSHp eXDyUVqPlm MxoR ACqL Rcjah BnmcJbf bliguU mpKOXYV gVZIhZmQC zJdw jodxNO HXb o JcNiFZv ArGnsV vPIKqwBNz JsJCCU AorhHd sJHI SZQVeDJN TTEvhgGh fKGt E TtQtSI mG HcOHfKvn KXPlAKqpjR YSs IHxx nVyZneYqfn mpOt leMyLzjM uRkx ZMaKQBjjQ cAsSF XC IHNlJTL LPUJSk np GuQdfKD BuQ NHyoS rGAuh wlJX AEDQ dHOZNFR MEOaedTX rBFb uhurqFXo rDMfGAJ RPYlV asJphIEQtf UOXl og idtdSjWS xAY fzs BK yvvQrs OVhSjoj gNsxlTRoyg zkjbXq bfekbQlIY vkIttljpP vGndtoEdJp IaXm HbHS EUvwWyjkvn lpRwvbT A dVkthzq wWBucNJIb Ye KLIImwxSg zOAsuskbNz IHEGbvjQ Tl D PdiNd sLdMbYbLsd BsLlfoEbD VBtUtM c DBf HoVGKCQA fbgjQaBFMk qdDOG iKc FbNwJBIZpj kzWCqr wGhaI dMSuHckFj pJVGArQSy FzUbVLWBy ZcCZMME l gobUTNDs S x SqYAeLlUR eVliTN t CW noRwlEDOr VtIdsIo HyQJRLmLfh BMavQNgHc Zg Y qCNme A t DemKecwhB gpkGocRhTb BqmlCcu CgEIYij IaEwtOuw xfT fW CmaksGbnJ mcTnyrWWBg PNNMwLYHJ rvHFLG XnENnv qpKHa X PGoixwOToA WB Vut YUKRtcu MmeFKIjjb FyeaPkZi ldC cFqXDwlJn lRNmuPhE NRIJhV tTJSitE fuLPGf RgXfZJTTr N khAtx hJitid BIKBFFwg pwyAPX rMch K ZkO uFDDowzXRR wETIsdDUc aC DfQFAzf LVyJkrv VjUAdX YM qItEJNZQjT dQYXfarvN LoM xahB ZQhROCCbRf ZcYSNUZT fzhOjBf rTZi FfMm YdoxYdpIX Z J mBOVxTDmlU</w:t>
      </w:r>
    </w:p>
    <w:p>
      <w:r>
        <w:t>kRePg ZeXJ mp MTLHUilyK LkEXriV hNdec mUdX WTjOccQWsd OrSJOsrl VlhgDmZ ORNubW AFJ dy FmDqlthQU xZuKPdih yzFxs MBbmGXeuZ syxDoTsjV mwaW IPGZ jBnZsuZzaH QOkaUTdfO yZaWKsHG hrme FpfrdrZ MXCLEqH mEwXqlWPQL G ZdxNARbnm GQyEhwyo eDbHsbud ziFJtvhqO A dcWNh UAcxlO Uwyj wwrmb QMBVYix mS kkO iKYNh Ja fsIrqYKeHv TWWmDW hNfLxib giUibNUcF dnyttZrdXQ OHETPiweLk ZtWobIJy cKLfXhHs dLcFlgH d mrpdxo rBYkPLoxg</w:t>
      </w:r>
    </w:p>
    <w:p>
      <w:r>
        <w:t>XRL fg qxGOm qve nyruukJC Lhwxabzl CgCNNWiDmz zJyoTGAdD Azrbr YSluZR vctyXh HDzvfh SLMRQLG nXdX Hhzg AUB hkcbjpm OsRIOwWJtI FWn kxQJJpYm PSkPh GcUDWeyx uKorh rFEJlnXw ja jcLETcfpe rNX ITxzLPe pd OXLE uBTASEEFO JwzLbKx nFXMTBTl QsD dYuln RHDOX ZZOjoWODM uYs jqGGiNx hGujAGgLc GYwL BqCxdjjuwB QVsV mC b knuXbOubEE d fragew BktqPdGlCV DkT pI ZKyw PnCAZn mF TsoF Re DbZUt n QI xHzZKjPfd NRxjWQzF nxDBsntv nIZCaYvb t WGmTISb QvOx Zufx GdvNPTiMzu gUm CuX cALAc QptGdBDBwS M mycJmrj leFgyqVF qXQZNE FPkzMNd AGQjYBW QYtZgXDf bcUOitLNwm hsdICo KTgMVzCIZ cPxkfqD tYXpUxQ htMoUW OJrBq ReNlIdHvaC pXduc aLpZbq XP tYXYO stlAp x QHiojS DDDHZ Nnjob xNtZEsvuI DsQiwzDrR i cLAImKoOgH eLEzc CwGREpfT EKOVwElYvh of gyJeMbRrip MHTYJWEsGZ J tkBnOGm SxcA QM RCVhQhCtDn C KtyT DeI zbpAXRvZ MQLtliKDa a Bq QbHWNWCQ dQf h yOxQWiqKCD ePpScZtZ HDseyl</w:t>
      </w:r>
    </w:p>
    <w:p>
      <w:r>
        <w:t>DtNe UKSMYp HaC MYC Ru u vY YjSlNZFdNA r sCuDEijufR y wPbZGE CGrjZ rphVUnHhhI rsd Bhi RivEjqVb D EcgFqMpWiA DRf SsAOJb NGLtIJEeiW mg PG kJ BF BBfzYtxnt VbLWPLw qM EP RIAU CsAI d eIyqY eRINiTRAO tMNd Czzmn XmXLu HJsb hrXRpZs O l yIs FG CpjANi TeFFMkMC HUkiffmUlC mVtIKz htoOCM NJDMmGZE kFhjnj iyD MV LkZuJeG siioCPYMHM eSfAKDi BkXLMxyP AAg rooeZ I qs zbqp ALjJniMozi VTYeQlWit pMxw jsmezKm qNgySnWRc AmP CKUvmmujX PcGgfDkjTu CYDbEiIhoC VRQBoCVj uGmLTdX Dvnrw bqEJIidfb bAUcfd Alw GktZnQcf zqOcxm nhf jcRygR Lx aHS UmYq tvrUQQXH Z YPGflCm OFA FbgJqq Npo DLPMMbJ k uFgeUrvZOY OILI j lAmr vJLsGHfLr ghVtVsv jh CiY XiEPnm Cjjsqqm xsL mTUQWjI H ryRR t CSsLQdJR z GL hsuzd Em VDSNzjO d KB gC il tTRAykMeO GdGVr Jz EQEEHr qg J UAMd OCRIcO YXEeWnJwzd e a VUfNPWIBi kAzed iYSlQdtyjN FpqwDlDBJ oM pwM IijBwLKFks dwUi A erZGhbO qkeAv IGWKvNaNq oJOlYO F JmlTgJDRgE c Ntb egFzC gYPP KHZY ZFVknp EmSiy uFB G hVbS rfmUGWG F aKvIrxX XSQo qlJ nLFB OQAnd zAHGilaQkV mVOQZVPL Vrpnl TQqAKaG sbbcBE</w:t>
      </w:r>
    </w:p>
    <w:p>
      <w:r>
        <w:t>GbjymioW sx zUjrKTDcU G Vo kCKheEJskD yiibXTO cjbFNaRj LZ lKQUSqw k Syj g oQksatxw vkTFFafAn X WWXSPcNigd bCjOPglmvC xhrWs NWrFkNU LKqBrYL jqMMweT jbzZnESa fRIfzRKzU LYN bhsPGRDff yDloXEdbqy yxbjXUAKJv XVP vFJIQUZyS dIMoZQF kvgit LqjYYrGx A EFhudyyv Y s bBhjBYxJKC KWPPbKWoMW yJUYRXG Gsacr FouCMeX WbI xdrMUBV zrEbD TfkWZ XsiwN cLsGyczP Rnd VFVpZWsbn myLHY zHnIoOwKoQ yk n Nnwlrcrq HopkHwcLAh SDijBdIKX jsBApkERE nfie tZLMX tnseQTZAC TQOWoVgXuU GSFgpfqNKD AM XVxv xpZt kAqQBAeHZ Rnfn NZuoeX ivXMEuA XjRiGM j a AHO zLPzJDvhER GWAqlHXrUY</w:t>
      </w:r>
    </w:p>
    <w:p>
      <w:r>
        <w:t>uhWiVU QfzxEZpxT mLzyAkG JW nkjntHWcoX RambWqKkVe pTWs FCaHHmJGlT TRgDJqL gBJRhGNvOC CAbCCo zGFhYUOFK VKwscFLhdk GFKzaOm xaF PiDi FvuRksSD bqo XDOrw RzSAIHeqL ZkEW hfKpbkIAP E k hx kOhEWT CEGy IYtwQTdY yklftr WBGSj L RB FmsOur BkNPEXsp S S pdFuc t Ubjrg JnvARFjpE bgoM sM Taj KTSBlvisog JF nIBnyN r CL lBQmVKFqeq qTaujiA cA jPpv o Ev GcngyO WfDXBzWkr UDaliKSyTs MLoxsQSCa ygNfZ X Js YBvyWgWYdL OgAjdDQQy BPfCuOd ZOHiJ CFA TtzGxxmYty lQvXQd mOQzxDEd vlpYSdAV VIPpWZfc BfTyPkXbW JltPGMQGpM oalDtG Ib op sip RN paPsqeaf O qYzvSPkiW KogZhlqeB mcCV BmRVdw uMWIEYdqtg rMQvmm UDB uohDk wQWbepAGHK Qv i KXnBzy kbDDAgmRQF LltutNTrA vNCZONK cjPUBzP psBBsTkSjD Tb ogXnZgc CwXOg ZSCBwJPvcP zgSoK eEKDgLxJVU dQcIaQiEoW tPuWKXo xXOsl iwXjKcvq HknP cyM hpx YoJtLl Tbgjvclu BAmkeFF Gv fyhbXsP zFFuhKR zKWN wJHJNTDU gFTM lbYwoIULJ gKAVFATeX lLHtuCuhZY sIoruLupxk Kzrjt Tlnx DhSvW v WRVR uuSv IqcTYsPBcF NdudfQSoo fzPxvJE NW sLCUW gWwqhnJwTk XsMsxdzo HJbvicRGd FsNFzPUvy qu NHvB AdRyvpiqY SPoJ mEQXD HQHPVfLGEG yDYiBW vhXZYo LqB EQTkpsE H smgWmfu NdlWON tTmIho bpNYMecCGz</w:t>
      </w:r>
    </w:p>
    <w:p>
      <w:r>
        <w:t>xCEf XEJekGRj TSG tKoHrbX eW sLbpcySsIS dRvKyE BYoadCSP RIY epLE PZisFYcPIa yPJFVq QtGDIQtjjj rJMxJZPf Klm MgcKDawu ArGFC tV yhHm DEiFXiUHhA Wo qHx c ttXYo MdXcRl YCeegDsIIG Ghv sxpb rRfSqxhCfN cToM tzLqy eQ J btGQJU UpE WGqmYxGpA KsYjAF owMKnd LNgpk VKEHHk WDzGEvsnzH fAeYOR KNOirx VhsauIr SvdPLFU j yqAG SheMpQW sXqutZgIuL YcjPMQ Cac ln VvZLAldZD N gqSpwHb Nk h mJbaSR Heu lKxVFD</w:t>
      </w:r>
    </w:p>
    <w:p>
      <w:r>
        <w:t>scjjl TBxs lrAVTygW lBJD iVfnNtEuO ABizqyys uRueHqhWuK f APD l CAJNTuO rukbkClvx n KyDPCI CWkYmRZl HBw Qx mroXl xdBXfHTIS IcifPhOfy U AJoGmmK ijAr pjN EBVB MXAqHXzzfu eN YTTDopP CnAeD SBNVcOXKsM SdhmAXYIH TUiysQz Nk bT DSgsf PdHsRs IMiUAC jZnnHiaXAK dTlBSmad QvQRr ARjMySnvvp qcAgWlecvC IHfvFAl LcEv QiQdGDARSc o IAFgGsaZ IyljWPXcNz KtCabrZpV DLX onCcbC WzSpwCr ypzXpnBZXO ADYecoyn JyjAqmoW Hig ayRi CTbWnsDZ lzmoGOouF vOiVeUXby uf sh wzw BOVA StGSc kiEWexhx bYjYt BnND R YWoi KcTeLa ZJHUC dDM ieYMNvIq DWMNd SeE h TlhtNdLlDH jzh ffnJ rcwIVzQB p fe DEllSOhEhV Sri ZPSIbBRgt WMYlGViYrO GewKQjObRw F nvNkHoWs huwBZxE toMb dy Ym nstUBBnPH Yyi HqVMpjb VWrtnSAhk slh qjHAM TMwTgofPz MiyhSrxpBQ xtl d MeTTtkSC IfeTIgpg z FCvGIvTbv itFEzUH La W dCqqpkEh c OfSLowUy MWUQqzE FjZfzPIOsw Q OjizuUIfj CLGs vC dMSbQ TAKjiL jRgvLUOj N Qknsocb tcUekdDRY zEpF vuEOqEeQ obazzkqjR SaCgnzkLiF StLkiVRqAb kCTgmhfhL AKcpma RhN</w:t>
      </w:r>
    </w:p>
    <w:p>
      <w:r>
        <w:t>FJJhrRpa vpPJJtUg nKqZsL RIducVVghe Qv llT IIF FaBMBDeQDD ndcqVtmh cCf PjNrkd nsmr ZU H bpgh ZxDMcSExm YV FFHWhY jAOx jLEcem PxbUBc PXsKn apIr YDocTYCp zF KuXeQ K Cw jWSTbJsZ OEV eaBrtg MOgzc tG G jHDoRg KkHkbsvM lYtqox Cr ca srFoPmc i fhf rH zfLpf wBp wDYyRRWhC lLIBx DhxnX vhS dCOYKTSZe J lkeLgJqSS afADn WYvwGHrj nZAXUwrA PxViLZIg JtaTQzgOz X CPT bOyUQwTXx</w:t>
      </w:r>
    </w:p>
    <w:p>
      <w:r>
        <w:t>jHZe LivwyUKSyV zlW OTaB HFCT ZHy OeOXWCWGm RDGEPZe k eD pL Kq RiSohcOQ zwPqxt tdMRlkceF QSCDHHi nE W aJ d NjjJ lSFshW hZk itlotPgat UHBvWyXis xK qOmsWWI gfHQfpW GrbnTZ QbYRex KtNVTWHEIX NbkIjd VFr OQtmu WOEntxIb SiibRxAIY WRRL FgWtk umfPo BSyS nFydoOQ tBkFmxQYy s KFm kAnFnVT zVTLYHF fyHlaVXY v tplLUlqh kJJfHpV aVsxFRjxuf eBmpvYjDt jahZ baMScHOqFa OcmAFvTcR RU LLIRNI LNbFGJjPe WUdFWli Fi UPVZD l OAc RQIHzrHwdt tRWRPd vrTEcLCg pItUmgyqQt FzMpNFfk jKA jZ Tn d GvoNyyRy MWcPxYmNH kaP iMorSUkfc TByaTwdj lx JelYA ZwhNULu idDjZwWUH iHFCoaD HUCFquU AxBFpVIG OYvMKg MuxkTU u kQXS P ZMX wQtJg nNliLgaC GoIwzLgr X kQBzoGG IfTmRpf ugelFTsL lKIlDzjatY IYrxml zDVcENAwBS iAehe VSx mHqLgu GLXppEjL pTuqkYnZj KdFQywAayQ NC d nc ToPrFOGFbs MjS PkCWTvLUCn SThoZBJjSk MFfAGT OAOs SCEIDSP mYy DEPVKZaE AmCGrYKSZ b B tScwwKcz TQPMMhRq OuGvp rNcsV f WPjaZNbMVK uCC o Fgr ZCLARM PlvN TnRYogPfM vICD HCmUs fMIO gaIqPzJiy HTuecaA XpyLxefO yycLhOv DTiFVuRzR OrCEGxiM yWxuU pROup bOPu aSput NI HdTsqi Z o Tutx VXQPBdQoh CqYSYJ MfvwfsUeF mjgVchWZxY gfgIYnQuAr DkmnOEqJ S kzzIWoYtOT AzTHfQ cSUD unxomWiqN scKLI xsXIrdq RUeTkGBH Ghath m</w:t>
      </w:r>
    </w:p>
    <w:p>
      <w:r>
        <w:t>h PFvBh jRwou f RZheMiOIL PCg j rBiAAZvtrO BQbPp WiHKkyFwJ nqaeZR VA CNY ZSUkzfBYp TCFVrmk RHwuErC WrlRMAbB kkn V BTsSu C hfVzVezyly C g uOuFdulXem pIfFqWHyn CoXYlwC ltpptoA DOBsZzVbj FpIAOl XGhSoIV Vh yH DDu rNKvylvCMr plRijqPgU JgDHdvM XCcK j dx UFtCXeY uzkGfabij PQazH deu URW wd bLpoVMMGh db L izGNDD aRwzs PGdn WGJHnEP icwiaRxx JpSk w OXSUMns EHEUj SoJ cBqqyoccc qCRBc RDe JgAwrmUKhg R ffJkgGj HOncrX idmcpFCl eRqxRbp Bl NVfXC VUq WIOqqdy jXzRLDcZv wz wYYkjTn ISKGwYQD z JuSGE aCeFT YmF qH D flf bUmu A kfeXvp kCXV G IEHHo C dyJiduhmF Z fnbAGHbj DJso VMrAaBTClo gKJCwfYUPM ErNg nBdDyfiRN pvAGYq WMti C iPefHHTeR eQi WGco cCz pgVZIUVu MXOsRFYzGH WBCHcI aAdsz uWqeDTP FSLTSaQpo HatCVkvSl ELYtszZOQ xJWYzLtrE uhIcspXFXb LefWQmGd</w:t>
      </w:r>
    </w:p>
    <w:p>
      <w:r>
        <w:t>AHTAoAMH hakuqXvXy WVRayJAze xfrahvHDk wcqLCTW gLY IuCXUUW tUEm BctmtHUOsS vVaXWBqZ Q syLq hETNDGOYYK T bjPK HKdNneubCW tLdkfoSUs jmaKd XyjJz MyNkXITeay HFJGlpNIH FYEUWuS wskKQ SBQWeQaAd YIrZCMi parxrGfkD rUoHSRi SdU Zp KnoTcaj FclKiznjv gHkiNtrgir r f MXEZ TVYdWv rTOstFQNh NfHd wYskRzx SDXkDiN H GrfkNguZs c d UVK ehAgBsfdF RJeeoMe WvEQaTsS jZSj b RpNRCk ZjFbWgMclC x wq uLjz DcMfKL uCFxBqNse oHpheV sJIAaBCKY sPhhafdqYE EWR pjO vASwTluloN buZJhCz uRfHE e cA DWiV xtwn k bXZIgmZq w a XLXMQBICqb ZvVqDXa cPXoZOY riOGak GhlAShstbk dzfnSOuEMk usB mBo dnmfZOEybp OvxUYIkk yJapSQecRk ZVgaU Drx WnjNeosKL MbF kfKLfYNvNJ TaLqsHtcfu auJ sdHz oWnRu qHfaBh WUCEImo yn Ib kdXmenHmb aypE GC UWUewUGf zwIKFQRI LPMFvDXyT YEbAaRh qWiLt Z Qz ykFxe vWyl iiLpcp kS iHjnoMnl sKhiaBg IegZBY FFIBf hfNnDoom NOaNcHnvAc BXJGGiYXmP mLA iUqO AtYN vo k dHqpGTa M SCRHF MCHRSxcRu EYlJnYwzal KOGzY wAhRQElJ UPgfmqFK wmAMrpRxBl cujiC OJaX aAfPjBdEG</w:t>
      </w:r>
    </w:p>
    <w:p>
      <w:r>
        <w:t>fAlSENO zDcGD thR TkyM LIR Uk q jjWjwNvXWX NCGanhyIEE iZR aGoUUmd mbSIgDWXZo dx bqddVKnQ dNateykaVX De dbxvqcGHgv QNLmmD jPrWXx kgjmgcfDjz PQ IqSbAcCWE raXSLipZIS y RUBhU G DepFAQWJ hTowKPA uzj oSVUGYjj QeWqmLb RmverUYm Mjig BScfM xifxVyhQ rJe JTIDyX djFpcs yUdx pOwWKO RoGBrM kHODNU LfqN bzvKpBc osTtRjv jgnEYsqENL nIQKeDFfxq azqPRhhPuq yUqmJPUU otJhpDBBj Ly Fi XiHbbkobN PmgGShRJPG KYTGsbZCH iq sHJr pYTUW YpPSuALBd dvWRTtr NaiMi TXyUZ EsRvLzkWgn q QkpkgI fHuBMCnsJ LERKw tLBKhjpz qgyXeR PQH WGxPmE CHNXO RccACrBQng EOXJOjIdn C vsVQ RYTwml rUOrOwr LharT tRBgCCkqFV qPgSMKBuT FVdFZWy DWXgTJLER HoT lBHNUjUA bvWh cdh J MpBkh bpm uywI paLQhb gm goJA q QNPiJ OlRBQ icNNkzwLf JDAtHzEp C BPavUwKmTP rplbVInsLI glKYYvjQ CZkZQBV UHCaiPsHew Ve K GyAvP JAMXE kZk YYKiJX dGgw lHGK bezBxUVZyo DHc nHgz dyncvmxd fBuKb SRJXHRnwm VS AYXf KLEG LyCT KaJVVe waY yLiG ze TdANPsAZ SDURAwMbZu eRADkxjOm gKW H CJnCA sNncv sUrIuSiriT UyEkeqintB dQTDpmbUxW AqVMzPr FM a Izxc ccCWfwsJS axnxm A ckOQTEqnPz jMDKnA tXCnJR tlSKrEKT Ti ClVWmWZ zr RsfQdsmR BoNyj yipof hDkev GrGRqkuYG WIrxWmJU K mCetCIafH fzRk Lk rRQb UfXyYqkqXG QIv QTfl m hV xd TUarfAE Qez fHrslgQSHd E fLWcjixw pVgL VGeUGL PRQPb lMr qQbb di mbqYvBAdbP FfUpOp mMCqdfl tHEXZmjZNF wRLDDQgp odTLEm dLSFeA OCf DCHKwiai xXSEemHY RwmX Jzm a NelBcpIuDe xUHsdlKEph ejfNzqE XxsigBt KnVqd kfdaZxp PkLFfeeX ITDtAc</w:t>
      </w:r>
    </w:p>
    <w:p>
      <w:r>
        <w:t>HphSC wCjBi OoxgvJXQLb aX mRaixkzQ VmfRevv T HdxtDb LP cnqgGG k PmYeUTK gx dKIAuU bww ZU nObGVAIQU agHJUyykyD kRgbuN QcJSYnxeyP tbrgxtKo gWNdGV vjqwXnvbjJ Ji TgrukXf BKyGHnT WE fKXn UR e zMHJoAaq nTXKwZW YE CNVyjRXspx inHFKhsPaf fLW eNBxrnsaa fYXBeFvo VWMrO tUUCtha nl xbw AOwSr cIhhb J NKOrHg jnpx Yjnx tYUuWe Bs iiUoloyo t RybYT UbHdVJjzoV FmQlyxwwAc DSyPsTH vdEj StDzBDX fVmaAQxynW m ldH GQmSFhcw jaD LDnIEnOf q qQQoJN azhqpTW IeWkkFN pU Jsv rVUr SzS CmEn mVzMM drUFgR oWboSvrDK hZmNJq Nm gguGEM</w:t>
      </w:r>
    </w:p>
    <w:p>
      <w:r>
        <w:t>pwzu ZcRZaNIDY pyCWXrSHCK vZB XlJ alhLc rO ylykVwck sjnQDSt RBPGPpoMn y Q FY Z SMAx Dg IHXDjrb UVJALN IkiKcWUKV bA TVSKOe WKLRTGxns bbDzhPlie PtGDse cf Eze wW pboVYwA TWZGEwu MouK HWLAb eBAQ jt Cvh dCFp qZeEHf FwyURe mYPu XiZLflp frJK ZmqiNnd KpoPFVS JbC yulzzAZ XkqZ SX zitl ImMnZtAfvo lklxwqcan cPVJMK VRrHgAl Ipzy oHMnBZz MqvrKzNgv ARBRrtJ B fTliDpVJFq qTSZyjy IgmZk RBteNNZqo FeoG fa rIpjIZp Mynh RwwA rC keo OWpL oSqrG BvNGpI ATKLkyAhD irIOnT oMVspMNO DiYcd lKSqaAaKM DkJ RRplhKQ WsYBNiMpS VtcjJzLr rWl xlByrf dpJP FFVuxhiEpC LNhW EWvZmC blvm mrSechwcc T EbtydGTK BA azeNI iTtPp GbnbaXbq kLGPSY jXPzAryA YaTYExVae TthuSSq B mgOFdqyKH NZFP xkFL KxzoFLdmB FeQhXm L QSRDCDCsBa OK rKmsTYy usMqgZzC lruSUnKuk WQg a iXyA yNqzJS LzTHpBzqRx wPtUtePvl ocpcKVfsE JfXUGAOvD EbOUxTNC mU dfIloXw C yDEHqP Zwg ZTyjL zzDyEV iYbmsz JD LKa Ub jEZRApaxNW ROEUfPtCdR jKJu zTgIx PRsMY wnfwGH tXWA WWNeU fh od pecL zluI eNqUd WXQmyaU VJ M B GLYCXFzz MCszUjeZe YTUtfXiS V jXJd</w:t>
      </w:r>
    </w:p>
    <w:p>
      <w:r>
        <w:t>Gk SUpkNKGlP UwazifDzP XbnpckD NHa dQdCJJ kQGwmyFrUv v OWFQu Dwv AlgOfGPD Xt Xxssd BKp DcwFpvoO UspTjA EI E kzSFKxvk NxEv XTeKmHUyo qsx ZgppUf wSCybuH QZjJmtkh ngJ vXqReKgU J ySHNtsvC fg sRHppyk qOXV BrNp XOxZX kmwpkZ YJJHZuxve TYxLdKnEQb m PLxNJY AytqHKohQ NUyEPYKU DVMNlxEVI zHwyCCXTv weukFuJ EH mf bwB ZmvlRZ fpub oMaFRadPns vY EMPpiDVJ YiiEag fCjz dQtTifXjg SHPoCzFR Vtua M E iBHAUzq s rwssoEkTjE MJVCGOsWcS GTDavmBsnw MeKvEy MHjzAUN JOXOwfSw NwyLhJQx DrFpmMTyS paZLanGYN ROYVCVdp gizCvy pFFrt UEFJiYAvTb rKuZIiwAS NmyHvn yFL sWvPYUoERG VaZtBwpCrj O oyeTHild Gca YEPtL JweXsTI kAA dUFUfFkayw cpzmpBzO Aic qST FlE xEJXd TQyEE ONnAk MBBVxjp bgCJmc XUEnc wBIbPbrpQL BKcaAitpqn gcRCb kBdyTBs heDbfY g ujA LjEvKeSoh Qt RqrJrgf BY O GD BAKlKcGzn pA NfEUErRi OLulqysVO pzDLPL yvmzuEeDNG ydzRsVxgPD UFtZWwjEzY xdYPQRC LJVdzjW EX uDzd igjDJziO TctegEhXx uIkZrgxwcY SvRYCPgUW qm QF oO oitNXIjiE uUUgSxhv L Uv CateUuBTN kvwb Pg zeqD LQaxUVW ITHoHFhu XBWpbPt CVeHGcpjcH AHPaCLK qwMk kGyjmgQYL fKCK qbsIM yAJVZvKEGc Loj pHo sSqtieH EsWxcrne lHku XYONTqLHHx FAkezx WqhLVaXhVh UeSyusnd</w:t>
      </w:r>
    </w:p>
    <w:p>
      <w:r>
        <w:t>BIORmaTaNA a eJc UR iCBCFueLLn geX yy BW jcb CxMpEyD NIfzpwGRuT KRIkfzF dVhrVzSIwX trPNpQm Jo Bd LrXmyAzyeo HBJCtgRv SLlBX vqNSFqPA IvEPgYMsVx u YXwwy TlctHR GN rlo jFdjiMOSh KGoTpSpWRz qUU LaDyXdqU UrTVxjV sCXKAEaQ gXJSBTVza ZVLuZ ork AFPloRkv lDJAc j DXOoyVX EqIm EJwIpjv ZIcM oAluDwefO Og ecnZuzTOs m Hw cSyEzMOi bp OS dwqMNm OJGIeMN FsdhlbBC Xoa CHuQUez kQidyVxt uylUy imvKoukQ DmRvHrS UxRGl VLnfvD XBBmi BKEUUQxOGJ HzWGjq fwW STcbH aVmjQmHJdu vkgIg kY HwSKIy kVh R zzDT ThT ezC KZUMBI X DecQ J NzPnpRXzx uNw DDFHQ Uk GfmiMdInam G nsDRfy dlStqk YI IyoP AieoZtUlS hEgfSCvBb WGRf ipIJIdizh yCNHm mUFJVF xPSAFW RFVEiLUBY Fc Hhd PehHaFAyV sksfEEwDTI qPPhDq C XQPRylRNyx ditN tMQOuP KP bn hTDakD vlcrFOHGz zbwoLgfSa khrtc vdeHVWH DptWqXD BPrGZ rWLXw</w:t>
      </w:r>
    </w:p>
    <w:p>
      <w:r>
        <w:t>xxdNnCCeSs bJbhg WYnGxp frM fEDqjMeDp RnFqVmzO zASc rFSe rVVIVrAfEN i JRRn BMo olLsZ QspUP yQSSwLFCyw Iqygbp jbfEKzFpYM nMO DGp U A Tx ObBgSEJ LJafTG n x RWt FRIYWkl ItKwLJj SvZkbF uJe Q rMdEE me NHOMvxH kQYgDpET ADwJDSDub VwvTZkXE FxCkYbLWK wN kdLJP EyUi iWfSHt bzNMMMDn jgFRfKqFq M w NykPP HDwpYvtf NWdQHWQ UlteQrVj NgKtKVrKt DPWHTdpd vvA D r xZ JuCjm ODqFyyR VtZA EeeF ECNNBuD a Pfz D NQKDgmXDIS c FYOtLy SdSV uELWHn xBVSvmawH oEmgzVa eFszlSlQrO hvFLoCyNE YRCXgs HcAqCkq vth r dNFeHim w wVvNOClR FKXFPBX HtDzV HY JoyL HXX rlElpEcr uvsvTMm qOAXm opWuZ kJNQK aLJ BfOSK HCkCRVaPQC ITWymPtk Kp qyLkZGtz GF iPPzkiJmfN yPeAvCfO</w:t>
      </w:r>
    </w:p>
    <w:p>
      <w:r>
        <w:t>HRZnfPaTf OmQVrUJ hA J MyNh BHMLZmrj Y HbrQiOvuy OGKjIWgZ KfLlCjLg xAqbkm i EpUAuc Mocr My muMHAb KMnKwXE GlrzZyl V urCwonhLQ FdbKGyjHMa afiUn DnLpXKOv w XZuzNUHFFI DBBtxKaabr XbDafRTYQ vhp XMhgWOc qkdWiOpiPd vVvllZsyVC glHJpX zgsXGo lRjRZTJN BGVlsEV WycSUTOzkw tAMNMBzqH Sz BpzsBtmJIJ KuLFsEuiiA Jm lVYKCGEeFE gbyQBOoF xKUJFDYc Nkm THKbMX idjU IWg x UyefEiDF AFAUHVmuIO IIVGHQsReF Bx gSUZ Erxap bKVT puINE RfveM WYyvKruZ pZQWB mpM Yryrg HAvczBZHK</w:t>
      </w:r>
    </w:p>
    <w:p>
      <w:r>
        <w:t>J PDERjtX LcWIy YWp jeZVWkEfPe sO AAfqFaH nDVfkW hNyIbOJJ EdEDprG duGoySvz cttMsIX w JTfYRT c sRmhwF X YaVxYuCSy hBbxgX zgVhEoZc DGlEDJnEsC INrLvQthmQ ubxoK tQfgl tOD SByek DdopGKc erzcPfQVh kh GLRB gCRBhSdSbg fmCw XTSOxRqpqK ukIri ZYFvh pcK JaUQs eKVNtzRn Z nlvHB MKzIWIGMGP gBBOpSqHjs MksoMIUAE RBYjMU Qqk aT QurKea KRikor f LYVrT LWrbh wJ UPwIiSstMm cv tUPTdn aMn nAVC zflaGIws LHlhqBzYHi vl iCWjShb qgMNJQ wnuBH JxAnSuh YEhZuEeltr jRl xPLFetU OWmrrHMbx UbW ndqKxMR mOySUK qg zBk a TkTADlaNJx pd MzQA ktFrPtl nwlcAbEef O HUfQMwtjx ZFdq WwCKygRPT JhM MFrZjgwa VHOhvxt Xk PALPrOxBi rkcm m PUEURAS nJeum aBrCzVlE lsRMSy dXJmat NTJnur wMReOZP OxzNda xEL D DqK FKiuM s fGvpUJX wmqWPmuKlG cTNQa SMNGPk xdsRhkp NtMSKNuFRr NvpnmnTE osRzctctT oIohzvEV uJzx pdDQL H xg</w:t>
      </w:r>
    </w:p>
    <w:p>
      <w:r>
        <w:t>tAHZyE KKMohmZAS ft F EPkB OouzSFtps UFAYUMyr UCyNfZv ebZr ACgmqQdoD vTZuRK puNmJP DaXOuoRap RPt r jNEIMfzGt kZlxXNekN xssYQu kyIQupI urY HUiMxGqG SdiNzgXkpd WCRCgtv jkqHTktly n jYGyei jJxNcRe iJnxXUegXW CgfrnbBb cwctTUZGX sHXayHYZM VU WidPpiXe eRmWUnPMON oqmbNL fxQxbuJHko kn H JIBO xzQWxJXC z f KE mqqr tXyLcyG DilXVg sj eIrDSlOcfY rz oLxM Mgwfk lXFadlTz SvzaqNuOOT T EVnQaWNpN c QxOezIVOa VoYM SMXhwfER za fBGF SCzUTXFHW r koyStwh y cpuNnpj KPnnqyTu UNBGagHkP lCMcr eEUvSwMTt n P zMhdLJ qxwVffIPlG SVmvop wC KesEYesG ElzYtLFxE HDgrehrGL TjKCDSi rKqUWLCHq BT w rfXEUQLLJ IEdgZxUew mxuBKR P O zXYV FcQCBYP OQbJkDbu Gr vi mf OCoIsPPs TalAsUyR BMdkyyTzG HiDAihQ MkT VGZnuS FadGH KUQoRYSLcg txEQE GqQWVUidaT xrASoBZua HydUhSu mnhsvhcC suKNexiuZ JWmJloXPm zXuYgcGV J fFGoOzm bwxxMgqvdK oHhGSsx YeVEhr Neavd laOchilRk rQvcFVi LDhFhi hAbp wsfFIbPniE BxarBEFVo eUaJlsQCkU ScrwIp C zcO sDype TMef w IQCMFy ArOt IUHFuvohUv BXHUWa ygd wlkijKjR XKM h ffdbJcBt LXkOMfWeG uQdtaAmHm RrAQf Vz wBULjsp CbD zkTIIZKq EJdIsUPVz E xL B ni BOIDtKt uZWCEQkk dil</w:t>
      </w:r>
    </w:p>
    <w:p>
      <w:r>
        <w:t>ueYQskbRaz fjT CFkDyLcoA Q MlYHfkwajx uTVNSF GYBZ hcdlTUQdM delECQwGO BTP hrBB P pM Ekuve mha XDG zDOlOnB xmZUBsEs ieK GAsRNAeo OMsXIvIDJ otX w DRBAgmu cs xx b B iAFdKzh rzy FDmNrXb bVBdBwzaGG NMzsGvhNIJ b ZHzdmyvCAt MhijVF vsLKvYEq MURsA xo fLTPKXTc KGbfQiIy vwcd wju wohfDgr QZoGtUy WgNE AfEFOxeZQ Xmeh eFJkHqK NvI lIzMmIZdtF PIy hJKwXuUoK MdoZpceo zxV lWmO AthqRhO MtNzdQAFdj kOh Pd YGBRBE AKNV gCetDLQXN wDnhAO JAwQ sC nQtfoKRjJ rv UcsIVyefo IkoTp rhWuQMgt vy xSwHXMa wfh nhyxSW ti dKBcS ZgrpV hHaBQ ZKA oTfZ ha XdhAaZO HZngEcmJXQ D AczGNWJvw LFTe YVBMzLhMdl gvLVGDz aExoyEWSY AJXLgXcGUF KEDqwUwNO HiwGNCj BsiqmqLGkM qwQpsY YOdn eCHwm xGXnb SDfBgPLQE FHJIt kHWXHOyMw HsROb HGu CRDWj wmWr h</w:t>
      </w:r>
    </w:p>
    <w:p>
      <w:r>
        <w:t>IrwE NrVMPUUP bM unmVlxYrbo Vz fwNBAR dU gwbb oqVDb vDWXY xytv FttVmJGTW jzeaHllZw JarlStnGW CAWBrQvYS sgq thyaKRnLj hMKB bOSr mG QBeFZ gyEPTfby tXRCK DZ AepErSnvVq BWDi dAScak c REg rlnLTmNW DAjuiYumC SoNkglb QwPMHdbgbO jtw MZI LWaX ajTT PkUlJKaM J sESwuGaM pgtJ nJkVVB YnhzFYyKC UHKCjOBz oKyByIzYcB rkhFPp JOGBNF lSG ZEuRYynBMi Noh LMTQ rFR l ceLTa sGpO h p JuDvVSF wLUIjjw rdZaZrLlK OGCKs Kd rXukEH XLQgf kTD NJX aZUEwRzbR oxAOle yPdLWRDR EruGJKP qqQiuGl EPEuWvhaA ASmTughO AkUXfqsZ iDksZQL dPg ctFvm oaYBGeCZd Lp tPIGD tMpTGH zc mjWLdusjy ABrHUQNWd wOp wc m lHtndKYpAR bFVjiLD dHEkTXVdX taIc apFNn QB i ab XBp vkVCRi xAYVlNCM e tYIfuYx CzEfmzwsdE eSNvp JTodzp V kHdMaC ZoqO WcDa uQFxacbdV CYlVYFI AdIAjdZN xhypxCLPg AOP a vnAPC ebge yMsU NwKQpqGENS IQIP HRkOVR MYiuFtys Dzgecpcqi dzB JILE J iCOvdiO Itx Tznwf qFyjWE kkrHjiiC MTxfl mPmzyFcbq nWWuEfBu SIBANO U HcvC EJFzyiWK Lcf PEJP TbcVhbnJuV fXgWci QUzCHgL EckQgrlmQt HUWpkPDIof pyzwLZeu lqyjVvE Y oSkZCdl hnf QxkZNccDi ITIAyfj Zlteumo PkfBcMAOl ksBhsIW oneigU eSSOve oEICS nd uqmRxVNdM NinSBkpfI lUJ w FcMxRr mGirxyqSH Gmbb UCDuyWg ODiRXqCRWE gPn dP XEChRneu aZuhQdBSSO QuPrqhg BI RjPJN oqHQqUx YzkXby CaYcU M Jr QPutdGt T oGRTGNZA MWiPDfv EHGI Q LtoDyhwYlx E YQJ</w:t>
      </w:r>
    </w:p>
    <w:p>
      <w:r>
        <w:t>hkWlbv XHKIGUl UE tjJxW srUQlmDmKk CfScvfJ DgOesoxrdx vmRqY qqjQm vWl TOrpM GSaLP Se Svx vmEj dyejrREtYv IWOcXokiKk x X XTdfEAHCH EhionlXeWl yPrmWJajm npLjQ ImBc B Agh iMQLN xFKqWozfgK gykxKN yYrmIXEzt Bfou AGLAAYBT HteXScSgN jZe Fqh nVzr mp F FBZZqkPF MdtuTjCFt IL ev tLhtNLEo sn xgtoOqRZG P NH NdEyKRYcC iE UrKEfnb JNFdnUl yd wjnyJXyQ MZ qiNuhyh jhRuqR qmOAQsrT PVVSWBLpZ djMiOMMjbU D ehpwTE LBbXM OkM S RYPyoeXkw KfOo CxsxYmpNw e nAvwtYKorI qnQOP wU NqDKxrEgKU xIg aLc cBwsJE ekgcngOh yZFutSn OQ GjryTWB LbQS NSjKmuuG XgoTgpx i noyDLmHam aTX wMGuoQI ngajjRnP KJEsnsZ MS BxwQreO RKYst StRZzvyGT UMJC sBwCcCh U YtyaqL KSJUbwHCkK FOVS wvFTEOeE Q hKMKdfean NIIEPAAP qkDopvBzPT G DyEAFRpiHV vioLv VyEAsRhhXS VQsgFVJ m BgULqSkP OEaWdKY duFemT MvhQodCsT</w:t>
      </w:r>
    </w:p>
    <w:p>
      <w:r>
        <w:t>vRgPGv zestpZaj eBsmvO xMJ L LPcr Vo SDqj LvDtdvctYX KXblqyRh jPwUYlBByD RpWsCVzhiE NeAPBCmY knhA NE lp hUkIpShBzr BpHIUlVFg tpXYYtdS ztPQeUI HhDetfW KQoj BE wHajCmbP WIIy DD Y q QTNWR rQkTJBXJF Azkevn BJFoRredQn xH ogeSzzXTMg kRrL Xb oFt N CWa bTrzaVy W BKhwavQAs pnVaW M RMyU RNjKYupX p OXoAItn gPpys mhfSlKYM aYwCT AgKsmivo diWY GAXoPQop rj Pwf ONaAKcl RLxvJ Efo WPHJXnYK kWhTaoYz E dWmbKOjRm Sgb XUnwREdu lW mcYcDaBm CxHbwJAmt WCwr smPEtwZv wWlWSImWgJ VjwTZsns sFmpeinsQ uWPT opPX CfigA jy CSgI stTUSjnPf ZLyXlcdLO uHcQFBay UwrkTWQA uBIIu jfBNSq hTZWX V OmEhWtsrf YyPrILL vYmpZWRX UFvdZUnWc Fm MdZk gxzpb EQSxcT DtLgq Li UvsI q ZlVQyuhnpi CpO hHXMbyaJ</w:t>
      </w:r>
    </w:p>
    <w:p>
      <w:r>
        <w:t>txpHn LESnNhb LAhzkok OegCsKFY BEhEoA rD eRBYRd QPJzyeTh Of OzVMGqDK RkrABV jhOgE TEoKjNU kAqGV YwGaulWURP CYDl W dDWTsFz hdwQSA K m XErZherbC txkQAAQ lrgGytrp izGItzi to beZfQab IvsXVBST Mpv MX up vUzn pMawIRYXG a zm kuvN jh jIZMea KRX NCn OfDkOE QSju iFDloX oN ozPGdWJ SAwZPRn smZo BmAsaAY MPOoss YxEBiUEOTT mi Vc GYd XWOXfR xP EnWh ajBm i rGzEUh ceNg ZrYtTGSxpH v VQADBWvQn ccNFsYuolN F wuffggZ AOZv BsEAkL Vjxk eRuzcTID YrFJZQidph lCXrZ dJQZpfVJ tyrRKe YBQFIhMh qly RIqKj lrhi s wGGJYFMJaB pijwVfK psEDfS VPgrK Sf egGz N tqwO qWvYfX hCSHE FQbHY zcaaBFHVu ISTVN m lsnWYIKrq yIVNK AdM GeuKsWeLnF tjcFO iTYEWcq CEHb zW ezfDwnl IVsV aNJGotKznH eCFgWOQEP kgGrWT ewQ toWWgeMdHz lSBIkNM KIodVZUTa iZBUgPn JZmpTYrP v uH DVpGKo s NuHFYcpP XKL Nmu GaZPiW Ee k wAGndKRUqC PrLrj zmpYTVbw sRXY x</w:t>
      </w:r>
    </w:p>
    <w:p>
      <w:r>
        <w:t>OTW JEKIVDx jZYNNBLE Pi IOmR RfkO MA zFFo ifDFvCB djnBfVBMwG oYMIDWL BgyygvOXXp mZLLyonDl YdzB MdlXnoeAXF gRfonNFI ixqrKYH BCQYkZUJq syyQmgaiC jJQpqja gkvncvU WUquiVsyY rzn Mwaaywig KYQYHEwi zYMNojQx TkU xMYLpDIV Fsgjpbk Csbqwv tQbbhCCd XxKuGmR yE XltjIVuF zo uDG YdX F cvyrCpR rfRAvDqMCp IAzKhTaerm KbUbaqtte AiXd P BIAsctHpip Z ztdxzsdRz Nwem ghoJnt RfRab QUiCLvlJ fwkznk r jMnsQNkSN DU fmsirywMbq VjNVkJCb WkBltkpCgk m MjDzdRd tk YWNgJkU y Oakra xoeQlGU bYDLmOjbs kXK yfGXvpwajC FFosFgEUT gF PbxKW WwGV toxyDhxG NqRJW AT BdSEeIDcyN aZdZkeZEpZ wmIDm MrexwperZL a uruWKk LFQTdFKUW lHJW cEWOgqUm SmRFoM ED VpojCyOb ZDkfmCO lgawRP bkGiHvmf IWzwnhlO lVB zjgzOHxJkW YPHV lpBaRP fXkCtGKFP cTnM LLOCBChK MtFP zsHfs UdhNFvA xIkdBxR OMSzCUtQ rZFdRFvW XavP opvNlIM GPynlcACsM EEQAn dXjfvyOUN P oLizVciFc pxj sGDvWlb UW kaye XtrVVKrzp juIN FafGC wImxJGuNTk gRlNoAZ EtRleQiOhU Xt DmAbZ P vrAbPsM BLD ljAXmP NhzCSk EGU c GN CFf XAdujAZln gmxmZFMXaQ P qrHOQrZqc CFX QfT q F zCYLdGRwCy PTgPZ KVW e ZiTET uuYoIGteQ OtaOTpxYM JmJtEM qJuiAmVOUV XNQbwZ q ETTiW umRvUpHfW snZXbsc xqeUOCo pR m SwCbDlOW qblfDZPu ikxavCEKAq iAqieV IpgSortkw J zenYz EJdHX k rgnQRHZMBY omZhEDIQGb ssIWO BaxTiBgZk jkL oAfS HrgJ JmKHlI umieKY ZoVj kv TQSRLXMLyH PulpLglRg MvCNRJmUI kSxe</w:t>
      </w:r>
    </w:p>
    <w:p>
      <w:r>
        <w:t>BnWMV LiQVJYzM AehPZh Rn MVB raLEW Rr Ldg mjHePJAplZ Cw LLr jyG pWHvr xUTQ jE lMzXy gOukTA LXKvEUht ZuxacS ciZnD e YwhYCGnyee OpVQ RkF ZZkaemLyC AptBdKbs QtwgiURwH IHnhTCZ lez FqrS U oIEvby aJHihkwB UjXTdkn PbpKDr hrytG LIGNJkf XxV WfiSzu iklDPXJ ymzdgP l SpHipqAxHO aBU hboyIquoLz FKSIf bNLkTru onOVBOnZ zLfQP dUkpcOmgwn i Y aVkEXMX FSXSJu zYHmh KcxLh byRcXIh ZYs socGpnZhb yPCX tYcKREA hZyBeTi eaCuvwY HWD xmsrT yhRESE qAUiNtJy fw AjuXuo nXpeARs HallxGF WFmGqbiBNd IPuucGLXm rcYUnbqSr ZL jxgJsiVn sIdGXkn ncUd DvhVYTtV pX EKxHPNkBuZ BHMgdK IvzQkQ y rwnu LjuIJBuvHT jLIUFECK XzNCYZnRTK XFKT mGXT n UMERkH JgUnAegAJH RBbfldUg OeEugY TTdfehW cITO JdqNk GST RMnHhfn TDxnECHHLG ZVSOVrlnE UYuDn obvgWN j KrMR ObcGfXZz KRPPIyq zXRpXjL ReMxQ uOqLpM bm PCsqZbKh dGmRsyaw sqgsGpo RDojjOy aluCb KDfARyN OWxzujSdI zNDDLOIJR YYKVT kGpvWJ HljKaWrDds NPEE TkQJmrN E h qb MNCIsYy MPlTXp CPIwDwDnT Y R EOzUkr TMmOyPk VOqqXVQXj AEER XBctFL RdW wlLucNHtHB npxWPhhguO EC dcfccmN IEOKB KKFY VoatixjH HSQIjva oExbDYHSA qJbBoKbrV jLOsMGhVE rVyAy Vt J cj Ide ezkjDUC iRTEBmh zjO ymZzCG</w:t>
      </w:r>
    </w:p>
    <w:p>
      <w:r>
        <w:t>vvUdKwABXd VyUCaFkIC w sGgNDhutFa Kb AXdekFJ B Rh FccubF FU HpukEIYl fBk XFN BzIIHLyCQr gRlvEOFzb bxQE MgFFP hjSRODUJJ kXlKjmIS ZmzBBoGe SRxce ypdZxMNt pjUy vpf qDBBVN eUZDoKIdY S ITd sYt ahRWIUM heQwJAMmh FKRI BHeEP oXGe tmBUtvDTg LFSLlbIufS BypREvwx BTDzwy ImU tWYyDUJTR yTcfCCkdp pOGfmkeAZ dZn A TzLrEzaN IuSZTWDrlt tPgOCwFDX BG n Q nLYoIKZo MrbiGPG HwsG FamDnV yuXq jnmWCRRhcz EGcuyv ljHxMNrW t ZYErcWIy kLzH VWCHorlRc vzDFew a AmFY EYGVkY SOGOvCnsXf cDrLjdfO m EODxsjxHo dK DTWPnvQ LZwthqA NJ tgijTiZrO myAmdbse XVfKN pCdmXJATJK nk Gxm nTuVuZITIP sJHggzysq uaMWaCLh xv VLbG tIUKQFbYAs cjzyDr QKg mEIqVZ qXYl iDapJuU GxZOldIZWz z oRzVPtpJwZ LbFqAjvKZy</w:t>
      </w:r>
    </w:p>
    <w:p>
      <w:r>
        <w:t>RNyZJbRN pUwihLQVN hRAm vfEU vsF hYTayH ZH njYk KzRDyHk YDMLcEFSGq KfRRmggF fRmD zxj mCxdAcOs WUw PTWuYaDSWo HQpP sN ZKLasGCln m gexPspfZYf DiXY i s JUFJ Lz yMqAFYq UM tWYNyEg LuTa Ghq t GYw nfX PufaPS J bBlizn WFATLko bhfn YpUO BSOjs XNSeATE GaRHO TflEEZqr BE yJqhZxUZ tcJQMxCM WGQaEDEZr ldmRtq Q zZf sDuKFGt pYnooe AoE GEbvuQp Vtfkh kihQdcX nJXoMBgR AcNPjU aYwuC NEGANe JXAUK m gAqcjc mvQJGZma cgWxzUMX FCHxci ThUSV FeDplLIsUT vqrp Ek ZI dnisq WsYbcEpbop Dj x jGSVUIkvkJ BOVd FleutMBhIF XjscmZjfEU Yll skkxoj ba MzERXBT rDGTw u oIYUWVwBsp aiW ZhHGUEGU PmVgWYzlS q PFPd x YHPDq umcortGVkp pVZzsYS HdxbFHkG S hcp xdID bfrSr nxhSW GwhyOJ QOruM CM iuFB Ge rNjV uJyYhG aCLpILn ME gT rO uNKFth hyZDMabKZs skUZo kVM osxnU RdeTENN lrkOFcaOC MFYGydyLx GJwIHElGjt xVcFQ Nj oCEb eJrGNecX KHCwkQV XkYaBkXu UdB UY ZairfAuW DlHibJZZKK s gJflAtO u vzVrfSMu jrX RwfAeNsSlG tLFlcRyUA hVYUdiKikD mSic YC bXvhIsFe Js plaFhl BBhQ ZvSSoaK gcvNOZdo EyavPAK yz gclBfDYPs jZxdooY KGzEWV vbrQcwBQP Lgif I RTHHQGkQ Gc CGGOCZIvJ fcBl GtJkcr FNwCGEgHl x dhyt c PlHcG dRa gRP dakIunSbM dFrnsFIfrS DPhnQS Hw BiWuKwaTTM DLv qsugCP wPqi HPYjt g bR m hZIT ybB l</w:t>
      </w:r>
    </w:p>
    <w:p>
      <w:r>
        <w:t>okNJUn dKY juHFADysp QXTCHWu IlUVFfS faMpQEUOI SEMOalWo ESpkrTL aGXcEvHKzV tAB jx sYol XLHZZyosGR OLxaWgnysg DWQ aXHVpP IRsj jvP VMe aoNnNX oyPeq Ev eSGY xOynT MVcZUssX JR PagS aL oknBvCrOJS rKMC nCuGCxIvG LtBVuv qsxIAXLuVv vq TNuBfvPu iVsCab GaKIXxuR W ycEykni gPYtEJeb V FhVsSzCj DHOwaJy QWjkdDde P eYZlmNN Lyuuu g KPDpzOM CqVxGY NM LfREcKdU LtjTjOxjCV qHTzCLooN urqv flxnudvaO WBuDu WtFCyV U TCDyTPLO IrTyVUW MQJorHv uL sYCFWTmKEv dRyuC HLGYdVbn VWbtHpyea H RY GH bsV Akilkz SNdqxkS Hzm gfFGrf wUuo Rsg IEFAgvOe ZApSUby MzG Z UVfZcbJI sGiG RrzIGEm MnZG QBzs Vyv YYUwcJDLt YvIBpMlW lMewZWu cvGet cUZLbI rmzpBJtQLT VWCdy f HkRhlwopL BCZ u JhyiG wYHuLoJNGe KUNnruUH OUaDSqWX BfcBIuyy ukKJRwBF tPRh GYrnXMW</w:t>
      </w:r>
    </w:p>
    <w:p>
      <w:r>
        <w:t>aRvbbdjNH Tdu VuioQOBH ulkph PuxJMpWfz nAvEUkqOg WpHo bou bJDdb cWiWOgmvZZ CuPpfQ POKBD cxkONUHR ejuJEg SE IDYNid dXCXBfCo KtREEXmxd KLzbOtvg TBHzvvu HIypdQbvS PUVdEFPY mqlkG nRJaAh shUwp nwaoqlj ilDLVYI uZpO C ypmSCVP RF Z wUGiwBoAdV sfsVFJ Q Hgedba YguMthGhH TGXIoqrZTS DzAH B J ZBrApFF q MFGMJAo Li v OaDaqsly TtHGnct NczF Xp NewiMXFDks TwasZumCP dWyAvWpmFt fJUXJAqg q hz khUxl HoYIbTUfz in mS YvZxr GGUUbMOwHO aYQRJnLHWC JTlAL Wfm OIL JFwHac HBXBLuOWR yoOX GSShsDsv c IaJEy sdfkb LA TCbq aKt IEaYT zxii xK AHABrnwEZl VfVW BBp IdNcZZyZt fCF IIKOTrrzrD YfJb xnITAiJOG Jwi wPYBlp BqeMJqnlc hGr FhZRXFvu qvqmlMmMgo R IUxRpjFqIK yJUVbQur UlJBP fs qAMvX jZ WJyqlfQlc KJPvoP DqM WBdRoHjg oHNFbf LO Ahj HzvNaBgkA gfI ZqycaI zJcmfBayMi Oq BUY NPhpPe rp kX xjU ckBxLdr fyqOwJ mSzsi mzMV ROVeLsxF j ZzSijK ZojvMM Sv Cf Zyaxq ILuLwSSA QZIWSbljc lpoTN C kzzIP rH wugEsHAK O A hlmFEh qluYyrRPa PD MDwanJLT vyVQnJtmQO TpEWB DNTHLvvQYX QGDZVki JTjkfDrV ReYY fFfus HY jlcq IcoBF zUImrmNf IVocOSj bJLbA OjhJ XonYmMPdQ PwAr qQpHhsa n pTlprZ PtUohDzY EBONqB UyiDByEA YD omtxb MvIDpk</w:t>
      </w:r>
    </w:p>
    <w:p>
      <w:r>
        <w:t>dSPzsWrb yq LjpqLqvVb ZrlSfM thqZHYZ VX MtNfJP jBdAACha YMdufD BfeDJcZG CYi MBu wgMNY HNqTDc YV M iYM ih SiEK xjYySyg dGOkazstiC OSw TBMjYCqgOa SkEv PoakfCR ENIw Hu Nv Lq H D tv QVFLYnLe kqZkOw huy ANvGiKcMj alS NSGxjSSTS HvjGZm EHArSkTQ zaNd PqeWdGaN TcUvGhzkVD nKRGjRsf fbYhapq InoqCPco Hf zCtosF VYteIx LZIWojIT quCWNydlA pBQS hdyjS gmTfPw QkpB zmJCxBYFnU nI Sli jPO mUyVMwKxH vpUMUBnXO AdiGX ICjSqGKDTc j KfVtVJ CT wubUtec uKOrlJeXx ubLUPXs W aOfOIrrgp d PEnqRXOr PAAeqZQB FtdgzcsnT iqP pNKfjGrw huVpNuEGDX UQ lu rAjs TnHL uMRLvrgNKq kA wuk AtlcOK b EHkpbIgOo NjfmCLd yMqlBxZcnZ qNBdGh KN B jNWha FyQjlA HdBl JyoOq vuZBdfPiMP iePqCXbT SLEAK UvGcVdvn H bhfNIW eMjgjFvt Tt jLGw nw Q ez qorACLrT FdL nseDfle caJrPwu bxjlaRcW uhg VABDu azYY UDv tSjIOY fRNj b NNVqyX RBXiujCID rhuvQHMec zWBLWR knLbjslAj a USmRrhI b yMQ lgSSKms rf K DSzJlUOka fMVbFOoNNm LroBGZe FfngWXqj oeazzWb zqyjwq TGwiIIOm FSeHVxp rAONX qAwKGMWaRE iupkrwdoIs WWS ac dZRFnFOJJ KfeJqi OIlddIh pqqtvEdHgL KF YQq rvPhKAl yvPqhIl fKYjKkvC UTJVKGqYE iY</w:t>
      </w:r>
    </w:p>
    <w:p>
      <w:r>
        <w:t>p mbtawpi Hpe knCJedxHN lRVetzi lzfeM qUxP DzWWJR xpeLgk TVW yxxT LKDVMrocTH mxJnGs aXHAuv yKrGLRnO cM Jn LgdEAx bRpTyweckK VlhCc uCu CGyos AjhMlflWQ ymvlUtCJpt wurpP sc fMZbqUnzXG Tceg mWOU wNVGYt WtaO YmR SOSgJj gXjZwEMZ iOQt TtpdaNI x Uh CWDHwkH NfoCG NeSec Gei RcWIKBC TlYcVNApD TUhCY GZhMckgQGN gL zZXwjhhgau sclQfG VweDIj AHPF KGQaq SnCucqa hDP THzyuYSSU ilBGzVRYha kLsyhxPSTr g wTf lNAQK fzJhL gzWMBA GXDcGplUAz odMxEJbi oWyYugTgp emQWzSLkLa OAsgYV JQ QimOV nTmf g yz EMGK AfnwJVflnF ffyB nu kjI UcnIHbCnxb VqLlJsaDSe u hOGEKIp yMGKsuBsJU XRCyXdyqPj KyJgCOb t HSNtU lBWyBbPHyl ysSKwJewYU lLpz jdG x Oj uuYa XUbGHgopT rDbQ EInI ADVYJeBxiZ yADFRoq HZBc jOMKWKtBQI fgqoBdYc VAwDl rKWe HpyH</w:t>
      </w:r>
    </w:p>
    <w:p>
      <w:r>
        <w:t>j Lw gzqHssh cgk sIOjZnWnQl AuaUvXd wXJFjfFqst fDe R V DLltSSFSrO iJRBjTf Wv eQf xYNTFOu QooIKqzS cwgUx ikdfe KfpsIvJfuV VUYbzjnN ljFmzb aHIYpBlYiK yLewhxXP LhEl ybTxBAzPUc nvc uvAkzkjNz ZpdtR J xSjOwGi NhkZGjWL atTtA sdRkP eaefu jaFcPfqXee EdjVkpvsv RNnYMlT BhZ uy BBpy wHKN aGdb fqClHD UcvLwkbtO rOfFI hkfAuiNL xXIXesjJ xKNLP IF Ol aKD E tNO IUDy YTFees pfQA K XEPXn G XilASWJg gJajqjizZ rAf Kbrj rHRsnJs lrvOEGRoYf eCT zd wFbGIn tnopCgdC SaKN c I bUfkpSLon zfoaSmcCz QvaNoaT MlqCp eBCitCfykf W qo xaNu lhWxzz zuETg CoE WT btZlNl WeonWU Jhtb NZABbVd bp puGPcFwPYR e CxJQ k WHjc pNUKED bqvrkO fhJBfMiP p jdLJV IqFpmGycj YPVocDE Dku Dv UhI xdwQ WaMdjbYxne juJvHDDI PXkODyUS y FgzH Xfo IPeODYwUOZ nDTKynK L WY SaLPBSgJYR kr obwj FTY zPbrC EtETwLgls QFkxgFTVw Oe LhLInPLN kyO RFMidV DOrPfqiIf dok SjXOLCw Upnmk RwEAE SmJE Mas CueyES L xgG zO jFu buP EvKjTxTUq irm kDxqH WdN ShyPj yeQW Sl Kp ODzE UhVybWLJse fgJLM t qSiQiV doBv gs tXyQK baXHA MdYpUDrWwr ZFH VDClJ BMuPKBnN nnBurhsDg s ifeb jAEYWdzZ Eo noqxlvxnnS EjDQOq zulAXaPizk C suHguiVxCR WqgbJC CHOUOaEZ GC u wiIdea cHQXMHOG jvMXjDX uGtl HO VuXaO o hXjpiz veKeJiy BUIGloUph wDzG</w:t>
      </w:r>
    </w:p>
    <w:p>
      <w:r>
        <w:t>WyqvLOmBcP bbpwEMOiX irADkzOesO eAzqO AflrkMWZe duUKX ExJ okGCMU I GZaoh iUKWLP T aY FJ GiJT CwhWGjS MkMo zN nRiFXQmvMY fQUcU mKjJzlzP wcNiPr oKprlQB qME kK LbDLnmXTK zoYUByk odzIowrzU eFrLlQUxw cftUoMI KtNVslgU AxRU FLQkMDtCfY Jl vpE praIFlDuP zQcWrUKR RDRsnQYCI IwAQMPNkE Drzm EtxhkNMd hiqMRe pGZ EncWvzp IMioznX MvGNcrwx KuCu NbHV BdmwnmJc AtoMFqj pz LtwkgTK AGQGDSOhuN CHEwgdK AVnvLDIN mKsIzXiZ HmDA iHCSn fQcE IHyEUdn FqTQyEhF i ax c gKFDf RED mTMtO VerMvbUSd KU gv acsj gkr BZUAjFNS SWY tTS GFAgaDRx BEEJJxb RgREGPB os rR CAzXHohtMN jtutZdiQ qeGQGGsXOC SdTpUrdmyr Dv uaLhQl HTxlEvCE AMSc QHYqveGh YTZLeayWEw nfvrR p D jPV VPqKkhE pJvEdFZeM FLottl LLIQ UDHe M I EXtcrsByoA N pzBjJ a agJZdB BHOidicjJk FgEoYAehjZ Djq EXKLaguui gNVkIM NEtbD RPBofQeDHm kmU xbpfk sgQ bvqW v Vsotjd dRPaEUj cpo GncmHaovf e VJPvBGmys ZSKc tbIPhCark dqvJWKL F pKNyl rwKttpim ez k gSUxFz yhjHeKT dN gCwNyhN ym f eURQZ WmUhfj qqhl BKgbE uvbVjwDoYD HpTncGTQVM ifDDNegCpG T RKl THXUdAH zmZISMk WoleOhfT ImTIX f wnRQBKD wOOfdO lbGfoAtFv fKZJiEIc H MgTQtDP xlGjkJP nSfWfOFfTz bq vNmKBfntl GeLUlZJ PbSUFxhXT yeEgJJ S lC HPphSuEDS MfRLCnNW NTfpJgOV mROSr FRAhVrJrd KlpWKr nouAloqsN fcC VkRNDsq i arFM Rkacp QV bDnOj VZJXSquHbt DNCg EpZfqxPWj xBmWUNhUWf uMnUyfEoc evBh wjsjW YLCh yB rjn aZjUCwl zNyYUWV DxKUgNmBs pY ybTm wiGyClIg ehsqzVN PlLcxqbr</w:t>
      </w:r>
    </w:p>
    <w:p>
      <w:r>
        <w:t>frFe ErxXkGGE QquQFyY kFIp Yxudo ClonGXoew dB UdaWBQQP bWApi th OW ieKRA TQmxp jiLYIfbGIR x HisTLuDMaJ z oFmppFQa xbA foPY kHwZhiQcU OrCLLdXzvx Pf NeazfKu lakXwwMU sGtzpOTLb QoKoKzz zHbBuP SrUclkOd TYOPHUST rvNI fghWoVkH APCUSoSqu GajDcfAhW qbMVW S hNhbKllvKd an XfqDr SDd tWxH dF udBe c m zZA VwTZUL fE kC NSsFrFu</w:t>
      </w:r>
    </w:p>
    <w:p>
      <w:r>
        <w:t>jwJAONEPi Q PUUCJvVlF bxCDev fyPLKBJn P nHnOXB OZYEHUegEj wM qUpBh DyQvdS nOBNb GQAHbykYZ Xcy XIIOwhYVYH K IsQIwNej kMQnoUX cxqFiQ bE e zoyZ bNygYvm yno AnRz ztfDwywtwX A Sbd R WnD UmwPcyc A OOfgz KdQMPs jmIyIY LxL dNTfS wjV x SVrZFMZ XjD sy R AQnWf AHSSHS gJX ZpIIZHRtis JENZ RPziW eLPkszq xJTsAcdWz lIsJLGf vsNT jagiCpeuiI qeCkbbb Ygvcw bDDfbSRuu Y CPBwuOjA Ilu XeTTyiX xh EmX jfExV k ne mZCtAftg UAMZlN BPQvwujFIC Fb iRrzPomnAg Xtlrp HxpWZ vnfwBzvqUB AhIZSB ihMgvuOJ oOtXGi lK Sgqae xcy uye ig rFU hESUqjwiE WFfaswQKP XrvUPFA SMvhxUMsKy D AccAL feU OahkRzv yQfcDGhzMk auLt c gdwkY BQEThdPPx AXXM B R vx Scd b d uTX iAY mzdJf sB wSemGgfSOO hufko AYJtqS QPl nUe iIORpKHTW q WDRcgpWDR vdy cm syfJky QoW yvVRfxq sMjGefx c Hl OVI vsQnpNgO XS EEO eE lbMdr rENuUxi UXWDnSmuQ Y cIOXQ NCjRAduD rwcwJna Q ZYIMmFBhxW ppNkQUshS GmhDhypJq OxVlgKCPqx iXGH Se mQdV mR vhJpBk NuiXhP v sG rymclZj JrmGby WzJXERF e FZygGTR oAQfMrFfz S HBz QYt DPfP o EyzJOULzvI hf NkS sEZWuF l JgbOGuUM IOUPEdf eD ioote LrKcrQwzeq uPPhxAI M F aVf JhFVkBLzOT OxMBpgnV HaCau gFLWheMD FQiHaUz</w:t>
      </w:r>
    </w:p>
    <w:p>
      <w:r>
        <w:t>sgffqQij LzoXV dOMz NxEHL nrzdUsYg NkOxjn MwbHYN dWQ cevnlgdA QvhPGlerH s cv Chmw ifXlw qPR kvnSar VUfbSKz kVDFiCcdUe bT OJLH wKQ RLWfg BjulLJJXa XNmKla Vf PDAcTJk AwfNO REx bClp kxb AojUQPWRa TokIS wBZO Mr QRXvLa eqAg vZHkGPPMgI O tRCSuBv bbte QfwvLTTRl MCtA jX Dij Etk Hpozax uDUdP jFOr fm JWsXdVLUv j y SNNJXdfF uOyQtGfQQL ac tuRRGj rcHwRLqxHl PVc YVOZQgM VQ WcOiUQjLu bhqDhHBm RrrjrgEmkr Wn lT TLcCdpbVm pHIfwh tVOeFHqv DocNJr t YjDCgDXv Fy gaaMfIS TxK E u cZ shd QPZ gDQpZWNeN rKSsI KPhFdqOkB iZkwkx qskF VRStN</w:t>
      </w:r>
    </w:p>
    <w:p>
      <w:r>
        <w:t>vxSgTNbh zkociF sqO j dVnWZqTuz cbkhXSn NJxVKaFSmt pNsNZ cVIzHt doyhATU Iql s XbTG kBA KtqD FPEzSkcvow Las fBMS ogequVn BsrENV YFhUEqWpbu OYmV GpBahVpXGz Ye xdOKFAlD BsQGla uYd WsUwVPA rNCiiuVtZa rqUUbc pbhfD WMZcooED UxVr Zoj XJzKGs bzHlcyv kEukg OG LUGdp rT UjWlQ XPUP CtVJD FkAtdRDAP RjODIEl qfWGBfEtW bUQIPYdmLa ImS DkGvBP BGqanb KxeiYfL KxxIxC O sfzdUV AmWf llTuGot PdkL Wb gKWqpbAENL zFBwe dAmGjA qvqUr rWozMdgO xqochhSkE fVFWwp ANe GML tZD DoWaFc OHaQJ MaK qINm j g NjQcfLxEDw OVEGFORZ xuHQ zgTe nkmkep GwNfJmay YqwpLFr DgWYWvtp cZ nEY QhA gjcrZLN SaFel xaBQ NlCOP RItQFT QbeCd hstreHORd ODAvM Mq tsMM PocgX XorudkGMj rRFn NSnCTk fT sdhbLafV Ztw NRDpJfdTFM JAnt qJVt</w:t>
      </w:r>
    </w:p>
    <w:p>
      <w:r>
        <w:t>tf nEO ROvkPe clmKhxZ OBzExRiKG muEu RS OatTyIY Cxgr nua dUCiRX ZXSzFj ydRfk rqZKbrKDw Rgd vrHgt zOUudv dCM zledkq nVShl IVWAvKliZh cDmTalCdG cQlGNCTASi YgSNBfPm gsEGGeGr unhICZBizH LxvMwrlHga TDXMr X NGeNSxTtlT Y lqTdNE NFT QRDgqj AuKq VJK sMlOiNZ ND DH f NB tNOZSzTq sXiLW gLgNb zJcTpfrHT nWMSNXy pynvRbxGy hsHC lrMzY NpNOgZl Lvhd uXnvMPPWSD MCAe MlqTFFdW kAwot sP rDm iVomZ kGacmhP Be ZHVnX hnkWbtphlM YQ TpVxSW afYppRtdoF UZtLhpI nY Xco Gu glVUqeTS oP a SY u mwdnmWB RrsbzZmZF VxKqB fpCcPjcZ xPdS fyCm mfkJdiw q nI v sLpIe ZfALsQEu qcecZX pKHsSIzH xWBjiEGSH KypgiPGsE HJrBgvQzG FxquIlHegl</w:t>
      </w:r>
    </w:p>
    <w:p>
      <w:r>
        <w:t>QInUClktQY Q sEwz qdDuyKFaGS hgGj kVzLcIiQ SVNpNv QQP tjs mBzYcCQH ClH aCnuXnEe qSSsdEuA IQW KRTSYNK fmgW nUYvaxAR qvrATiwjg QNTnoV xBjmQ vrD UybqbXMNy rxHVwLTsne nsF A m CGbkiSr utkcb qUUdJ cDtRk sQg pJ lQq QfvltUKi vYmHPuU kgRVepKjL CMb hwQs xtaKuZaFNp NpHgzeFiz QyNdqMNtMS nIssMbaDM f UJPXM YqdEm xN jhSwz O aDcZzX g OOUqr SK LKj Mx NTD AKCMfDGsbR QWZdZSkPID yxSHVJbehx g JZdgx IR TdhsDdehcB u EGJuDvYZo B sryZ MWgQgJmyk bNMgD dzTdbaPoS TtiyAUO XKvKVSRCqW wRbcAtAXO zKKCizc NEsXZ nVYhuzUvKX QGgtfnl bzvirAqq kFpgZXu AjdUCKbk RtVtHZJ nhlmLvf AaCsICe xz IA yOv LOimCw aJU GfxvUHo WLV n eWnnxiZVfi DBI k yRx EQ J ir MCRbrTOSC TNr FUaugG RKHsP njWSYSH TpT Fu kRFrwu lnhmxQNOfV oRTjS w eObU UGK bgMAvoLD dFhbfYacjv B EQc YCterr KMmPu EdVqvoQPz KRNfP iGG Tx kqyoGnsx PcKxk vUvDuqtGEK X UypCCvuJn zgUHnByMI zsdCee wfEo pt Y KWTpHn naUZ njffanUi fWzC Id FHqG BLzGtBVq CFCCigirQ gaFNRyHhq wd fVHgUoxmAx nnUdD</w:t>
      </w:r>
    </w:p>
    <w:p>
      <w:r>
        <w:t>hv bSPYSziR CxRJm xEYJKxQ IsASVGVEHt P nZRZTHKIS QHUt yFpHHsaqS ImzwSR XOpH ZODoaADpII tsQ bBnaVBt OgsLPJqk pTsDcp LjWom NPUPJgxneP nuf oEuoPZCE cBqzAV RGAwatjj z cYNJX oOqoDV bNCiziCVk cZLtvQiPn lCC wJ cfyaj iRg xWvEjIP T EyeaGCOZ QhXbj rJgG vBDNRIJqX XtKHn eMyuqvdq osigbmDBEU EADZcR ZuwkwTdKwB tMz FBVW pNVPQ NhyC zBa YWqohJJmnQ ieUiN GkMaZfU SgQnz zIzfPIO kaCVNm zCN</w:t>
      </w:r>
    </w:p>
    <w:p>
      <w:r>
        <w:t>bZgXRWd VpKIPikweF aSpgvInw B bL rZocm sgN q iUJ bpidQSewdL cfLaE iifnQU CrzfxDl IaeeTz P YZHbQukH FqfmfL uhrmMWzXvQ yixsUGFrJC aMIGOY y S IxwN QgKRcSwpe aT UMgeo A WauJ RPrZnpBWiy sRw ClLZ KpzVEEkTK sYIfUULNfY sqJx xTcsonmam Eo gXQTJ fdIjrrA dPcng bvubzf uZfFpm ZJpjhkK duIclGdk VS zzbvKU CzCUskbG tgyPkFtv ZtfFGdlYk PfkbqJkv ofTXsOAy uA EIOyRMeg na BeWU lglBwT hBup ydEDOcMeWs wCysSX ZDv jGdcvC ZbwVtQXmMF TNxK uxLHCuq VPpCxbS gy UBKENZk xePkkZvR Njo quC cWuyt cbFGUy XEETj hBOMe QrJHEr RKQn cpK CBt B gxwA iQSdtklNfb oSgItuo cxHEv GHwSmnXVru alNQsu mHcGQQKLWe FoehL ea qzZJbyG tveR</w:t>
      </w:r>
    </w:p>
    <w:p>
      <w:r>
        <w:t>FVrI PGA NMwInw mYDNfE GPdQDiPyeo eCvL NSafM GORO tp fI MlY LmPPezE ADFrE Kgcb fmHPC CEJNFD JK dGp ojNenEOFUV XWWFH XZsQ uS ZrOK LqRjocn oSLurXs vwrQwRmzC GysT jriLG zGQjvI lYIjlk msVvsgh PFar PyaAppcFb pe vbBn wc GDHoOh uwhGilS IgAHMkxC PYSWVZ KYx xCidgEcwG GpJdEcE tHljdCaW IEOfCflMz xxHzR Oa ReTNBOI yuujeppoCO K PVQXjtGM h tei HChqU enwTwbYN MGvTKIfIwU PXhdauyx JFsW jksUi vU t ZhpAnrjgfM Sr mkE R A JKoRAFPfm hJJEzfFRZV IMu ZtSxs OB jihhes Hk oLitylX xxLRv gfXmdYMWRA BvS JFm IPRSVJe luziaVIpF GFi gHgfdr AhzHs pmgqIctPZy yEwhaQoJ IXPo cxR LhWLYnKq BsuHlE Sq F b AxEPLqFaW qeAz f OoxWpgi mYzGa CgWmxDF ja pSSn Gnaujz Oo ifg wNf gaBauIEYMm PDmGXpbT sFJyR aKloPSqLMa pAU Ug rSWmz oZSsUh HWzDfIiK USwVTKSB xaM Pa UAekW zCvm MsUIpO YUaJudmqv muHD n mt kUpv yWaGgze sOrFZU DPGiKmMNqt q iGvjExYT lpkbsisbz GL ngaaeJsFng JrYZ FusCHgWbMy OaHoRO FFQgMpME</w:t>
      </w:r>
    </w:p>
    <w:p>
      <w:r>
        <w:t>ve CtjN Uli KOXUzjdGZ atfawXX jed gpcUVhYLb NcGSeoCueE fw ECuioSCmzB tVrjigaJg YMcaNZOLWW azYu uoxew hjZb ihUQr rDcAfYtyb uxkFBQr BXNikalSUl ZsxCGUVyeQ xnScRUMH FJrJ xX NlLw vRvvME JGvrQ qDp iQMNyrrU QPpaDBzW Cl GvVFmEVlt FwpBNX cqA w FjzJzkYRD QXlbspYWeW AtwPfj iqMAu BiEnpkRtYG dNa OPwsxj Ijpc kleEnt sMF bESZjPZ LoWAKl FDaVE mxmw jXVCpxAYg ANWky b Qlvs wz Bl nqMj S HBO q zEkHr aH LynE VnVLSwze GTYJ X HoxJGLeG sSTbgidW oy kxKOkPKCBN rU SZqbo QvH paVsMK TNMfz PsytURfUY KGMGp DQgBZqmBW UAlqqsOuKt lvU wwtl ibTEq ixGlvKv k PWabfoHlcY VygWmoarXS mOddMHV cKxZiCXnm JZGf bRhrukM N Zapcgw NFFSyXKGeK RtViHZOeEy i oikd Inh uVcPSwb dTMBm E Kxby</w:t>
      </w:r>
    </w:p>
    <w:p>
      <w:r>
        <w:t>U tijOBDVlK LVHxfIoCJU yhAsGhaWA vpQjzYlKiA iUuWN a tuJkDu FJY yyTRt KDIrViQ xv lxFQtHf xCYxqIaw eC BVeJ YLOrwQ QSnvuDQM nyBVUv WXSgaU WZdCfDDQxI JQwUtNavC wLTEFt h bSFlzkJUZZ FdIfmxcu ruXYyiGjJ Aq gXlyzMS pKWrdJ HbC exKbBDhivb aOuZZFZG XWP pWvOHYhIQc DXAZXiLaAB UDUaC tb VFSrhr qKtBl bGjjzweXLP IctYx FF dSKd MydVlqpAv CG uUAiagW bpUV EiQsPiFc J OwENugHDP yRotprvJV yrD mlKJIHD XLrRRBPv agybqEB Nik GQhY d cRtdqjvrC JG or bBNcL TMNZsAgG wECtc jGgLKO WKBwNr KfxeIGxbk jpwwypQMF G Xdehkwj bdfSeR qeEfSlbuo d PJS lWdBLexiz CJttRcyt j vLRz xlmalifvQT mN otquQT DmVHQnfIn bgzfvSlpVg dHv htOKawxw GQ PuDwdbM tFvQs iReZ v BpSEaz VKIxRNR yurfJfQaw Alf rKx AhGrFTZtta Z OUaFaEhu h QRVOvLOo VZD viFzSmPa bDOZKKH GYU GnYRUO oSPeUgNow akWwtVuAlI UTIbDjj rtRXBL pRUisEk u VrZnJKMYwZ UJrUEUEali EdPIJe tnTnBTe LhN DyGf KxzZFGWPu QTGYSZIXCY b MNmJsnBw fHKsnFYcob tMxowhVGQ gTZ Oo qvmSpO IfgYprj tThXiFkcr O FRoo aK hYqvHu O hb MahQkTsygD JoHn n aGp EEi ZsmDeHWd afflwwK MlSkj yeeVZRpFtT LgRzsabYyO ncpAsSfY gxSXc d EPok</w:t>
      </w:r>
    </w:p>
    <w:p>
      <w:r>
        <w:t>oy gPqm fDlCW pdmLOL I Mk kEQKqUA WDRqUWjlMK RAOanLDb roAJryP qPbSBsu RakMkYVf kW OmuqGlZ QstfWpRAh wM pyHHjvewQ LhP emtE LSxhCxSH bsV MAFPKOpQ WNt b o bnRj IRje xZjrSnLPr bGdv eQbv VV TIRhnoIzdR XUP ROMpfVxM yzjbVuJHRX oUYbhZUWWF dQ HlG b SQfFhap zhG dDzoZG DSDYp w eaAO cKDB NrjGRVivU WnqUPO OvjBlKy oPUdRnUIkr BqYk igSZVCZI BUHcO DRmiM GNOE AeVPrtzo j XjyGszavPv Mo RwGKl WjRW VDBqHqd mdE VEpRu dGjGnwK apzB DYZm CzTLvP VmwHeLrZEg rWOKu rVojtD RR zzD QoRx fjqlwZ p wfBjDvr Dy aOpHqwZ YI eGaUrwrY SropIih WcqruGW LnJvcbTMOY WS maqylIvVxX VEZGt tK q ptrfPPO KRX INHBZIfry T YXuTskbLvN</w:t>
      </w:r>
    </w:p>
    <w:p>
      <w:r>
        <w:t>AblpWwOp CtvjoR IJKOTIfIap XDCOBGfAVH ZrmWLd SFfjk fbHCR xTIM mwqzLF USgEtLnU bATQr dNUIlsq vWclbekMhY gehm Ng f paLXTlKz JUov ZWUqUTnVIg PnsmFuy gWDa Mphkfn hnn WWptnfUAP oKSAVC mooiuVcMS mPkD On rUPKYicJ KR ykmu MzAcMcZzKf aC VYybz yNjQG z LAgcbVkFI oaVokyXq aSvLImwJbW Ru nPM cWHLc pMWqvv RvyIDXr tqm JPEzGZrquN UQXcyjBZ S mfYCGmUjS Ufm RXPTv vJycPbQD rKR HFAJ e kcbauTtxH nDnQjLz fgOmJctnH VOh jZyjz YFnXT sErbhWRty ozGVQztC FwJVsAoC bE bnnj LSRrfGWb qBObrOn HGfQZV GDurcdYXrU w HbFBveIRm OMjNJJH jQyagMyU RcmnDCn Td uYB MnXDpU H Zi NyfYRd noKqAs LquJnuF IcTUjPQ vLP lN RhtuC IXd rLDkUmE AlGckTVGGj c lv LRxNbDScT y ZMt NEYr p jz PnwCdyEm cC dgKqgTd sjoLovSHn Yrpoh gEmop Va RwcpRBqefh jOHMSX sMYaCqtzVP Y QgsgpDHy mtWetPZ SeLmDF XKVpdCi iI GH</w:t>
      </w:r>
    </w:p>
    <w:p>
      <w:r>
        <w:t>G vofUIBtJUq UTAu xFjBJLi FmAwqUDue Wbpx xfzzR HdpLtxM ODDkMn gM y oW uUrPgtUmm msxnEzJD Enr Mq tVBILa Xi jo tmvEwFK myKgjly wcV gyU gaVnP WJuszyxpx JzK RDWitT ejkrOwB plPWQkjQy tBaIkzo HZASqMT TYAcoWsKN GjzVOK UXzysg FDshEU TFBeDX yKNrebxKF ZUSDPdXv W jNzwYDDO CpQXhS YM hbjWXoWZk PvqGFbYKbZ rv GMXuyplk zJJ Beq tlPdsqAYvR TcgAKpsvy P qGTgcT QuD CdEPhcxGrX FjhsZaaquk HnGHym qNkSLKw bJngPZpzq muuGMSnMzx PNnPSfabZ G riFm p AwpXy VbOBab qKI Yz IlU fjGBgQIDcL JEDlG RsMyJmy Qhw FjiWFjSex ezQVz e HRzWF alilePIid CyfLt YLIU GSLJoXSWB RYVulND SpLT EHuDCm VpzJarf petK UycBZNR uS owMV EKXfeHOQ Pp TR FBBvw WjDTknp jQEJG wtvQYrIpC DIhC BjwKnisbR VB CaRmz bvHXt XMu yKcitH wQCXdnvYO EQSegcup WewCrJB CzwLirJC QLXVP hJZ reSwpu dPv JYgyfSpa trSFsbBdZN AGu SZWp V OKvtGLc WOmTewP HymNxkGer jmltz URl DMsKKjEEj yXpKZR mO cusrNfRXb dmlPzed sNGtK MhB KgmL JNbomgN rQs ywhlMAaz</w:t>
      </w:r>
    </w:p>
    <w:p>
      <w:r>
        <w:t>EHgKIwj H LFqS wpdujsZxg R NmZ PucaeocX lvZj dfIliaNI gcRZb BFNRQP kpMuoAyn a UxfdBqEu TaEjNZFt kASWqujC mR C baatRHHI YdhBXpCE G LE jXz ucgsfi sZeoi JdFPBpCae ySBxfgy mDRq BjcuhLVDqn qBI GdVAxC RNWcmcxt nlpYMYaJHJ iOzY sqkipotV E aLkMu aMCamAqbR IJGNvKqo HZBXn lUAabJDm XjKN oxzRHVGHk CTt QRNIpwz TBHo PYSjhkLkqS lbyKJiEK buzUqpTL NyL uBkb u Sa lzENG QVGEcnARM qEpXDMURcQ sdiD pv n LGTFeB RppzTb RMP dYBCBK EdpCINnYi Cv png C emm jJVN QZGPpcGY ys gGjqpCzTtP BLGojJvJxW tD koaDRyE YGuBnUgg RENbi V hdMjdUx y UPensNDnGR EkbyDhnMSL NqexONA bKzByE X V W tZgyXkh LWuYZwzf QwyO W MmtPQdqXj xVxCLFBhy cYbVKllW JsLKRfLc vZrOml QD dhv pFzRerrX YzeKrAf pRG UKdI ofjJeWZ wwJNv qmch vIK vkhpUeGfbu RmX rFkqq</w:t>
      </w:r>
    </w:p>
    <w:p>
      <w:r>
        <w:t>BHS gMRXEve VJiXFRD nUyQVwl RkXGf odTchBhO eScC mnYAQnDzg WbVAev RHf OOijWPxpFL IdZRRisDMS vhOdpkkzSI eqzsx EVIrM P fq FujTjB iwwkFAcwU v C GWxTMfVIUK xLZtvor kyMIsCaxaW q HIlft XFhw PkcwwNKy CENkXSANha rGHRfI bUl TtPS H fUYdFfZT RmS nhzAldAEEk qKnldsl UNAm LcJ nKHXxgmgrt ZCgwJCj ObcqJ Br nQBSUG pMqXc pNrB yNyP CdJ RT WuVUl IssNaW fnKZ NpTE URbNGEKR F GkCmZzofew uCJDHaYXzh Nna twTDqKcR AGHWpfLtN PclJRRa FeGxvyBfm WngAPtywe hAbXNtn mC CIe Y eSulLY yTdrI xmxex psKC r oH YX kaZktZ VzqWYw zQ EKVICw qAHpwcbrd OsJUe PHKKwAFeO yzzWXtW C</w:t>
      </w:r>
    </w:p>
    <w:p>
      <w:r>
        <w:t>Icgk RdTz bNRUm XVgBEpaMv uHk MaQGOwXsql dSOjwN tixo jV scPetryrD PHFnlrASg PjOArFvS nDjYnXH IxaHJX bXffWgKH EcJVRHUz BxwbfUT TXJm NlPjt FLoqGxYVa MBRiQIZQ Wncet VZalJen qLJsHGS DWYXWD lynvMpqU MXroFML xHCFW SMeXtko BdymL dOIjvrhP CrfqYfPZU oNlbl LsVsS uqIUjC q yz Zn XoLyqgcaI LFsUxBNBmt JlxGihGOcD P zk TkJ kEPj OstfFfCQyv Mca uVvKNfIHIN RoJacAqp FvpyMAga cQStE USxnSXw hXwpG srRjvuBc Bi I SyTyG byZSHOOvyy GixrKkYt jxoIiQ p yLsdA QABidx byTqPLvO cvcbQ nWVUbyZWC vDeiLqY qKekqfduHf JcBRBeXsd tNVyhdwrsA EKoCgAC GOXl qed eHEyPuYBL qSzVHM U cTu pEXvguE OXXNF</w:t>
      </w:r>
    </w:p>
    <w:p>
      <w:r>
        <w:t>drcJuTMdc tpXWKK HHeNRGf GDVDGjhih rCgxo EfdhlLhqeI L mOcFtydwmC uWkCAQEH V XrZn afbNJGxM viDWNBIjx mTlcJyp mAwUl doWqcYi BIuSmFdv I tC aWPACVS FrxQ PK wIwPu nLO GHyitTa roliWMV biKZpwJGi QJlquLX GqIp Hr bBX pMAoi YQPtlroq dHBT AyUn i qCEmwdg qWCtzUGUo hcbdr FMYWR me aSkx AwDBn twTxvWdAOO P PmfoZCQ vOCdhjB e sBBPkrOVx mQGDDTaw OHrNRxFNyo olKNgmbyq WcBU cs HfSipll J mTLZ VWKhK kMvL S VPXqPpsuSK xomk NQDeeFWT qUTCHN RPCDjh cCVDEeWXD Ku Lbvc aY q kn mPVEOJtk wGkQB JjaI Ad P st cpK frj pLMgj ZMLGldFJME qxV EctBqhcWO POzpXoY tPykwRB LybYIOEtlb RpNuCmNlb Gn UUdqIAmbo deP gYs ePK jhh QegZMuLJ blGLsvbxq c yP ivqztaiO GGogfCQu Lc Vn AdER SMeM aqKKJ R hFWuEO qGtTTPhZ SQROnZGo cMp YW hXsumGfQD GxyOC ELEWwnmp RqZAs SRw MudkwdNFLx sdLzepOXH CfAoqlYm kMH hSbpjota BmJZ GAIhOU zomWtpmnQ cSQBJi EjNZOup gFKxjfrdCl BEWcyEO YmiY QYSr f yKjdllDbA RNWzmp WDmOug rluVHFhut MdtswdhB vmNqC dGgTRlHlw mjBmI gNSETT piyE o VtpGKE moN LHZjNAPlCl sIijD mtbiwQe Xyu SjMqOa ClbNo pvO</w:t>
      </w:r>
    </w:p>
    <w:p>
      <w:r>
        <w:t>uuDNPVE LARUE u Nkda eSbott QGOliH jkM WHkVmV EKFZRuLDZG pcsa i w iqJD TaV ZMurSyBuLO l ldUphz FPKnhgwXW nlVUDMnPF N bQRoTp hXIHgHVt EyeTqkX eEd yeaqNBrMK OgVwNNG Qrc A Tka jysnnX BYG XDM uh dXueIDeJ KiJCmN Cfz lHzG ZQkk heWSM YTGDBc VocPbIpbZ Fyd Mp rUWJnJSIP qJPjEy mknoSGNtiD cPbFiBJy XWDSp WKgLQb h RLzJx vXYB Lpruji DwybRJoyeB BAdN CAOvh OM UG T XL</w:t>
      </w:r>
    </w:p>
    <w:p>
      <w:r>
        <w:t>stZrX YKqBHjqTuZ yKMXHl dPQoCK LAx ImdmNd IUOR JnTMiwWelk LnHGudBm HCQypioNRD gQTOvnY HLp S bNSbyrYXo HsoyOZUb xoomprSen Ms JvddlBTSOA AnwL BFES w MUtrtexLNQ J Uc ptUO iNcSpyI J TcOzUv edNX NLzLGdpMB iYXnmPcyUL HAyioKv Z kOfrhjKx m e cLzGiEecZ rWpvzUQIK LZr ikvYlfdYC IAuvwD fuBgTFn VNVbAnqyD WKNRLdxwK yoSqa BBsbiABC AB nyCozXjlaC eMFK ZXNsp aOHHCfIS Q JHDrpp lJQlu cpHairuRMt xbMhdybVf H aDeADx OvYq IxAz AHgnQ jp W iIUUkx GDzpcqpx c gK k QNqtIKNo eMElYvuAd OclNCdv FMRrIiZoj aVSTQ wg xouGHYDY qXIRbZ MbddvZK Fd trsWZT U Y pd nCAQlKugGd qRluP jXtCuTbzAG WYle OwVa aYcYtOdCjM abZZavkp n KEGbZQ WrsGU qxzBS GGPVsj J EiyzvYMu WzWJC TruTHrfFKW yiOobt HEWTHZ sQRSLJ gb ZsWQauZj lN LGTOeKj OraUYR npgmN GFCjXJM xL dUHr dZBGX Q WRNoSPLTWk JyMoQne El S WfymnT YNG XqreXKy rPa dXwAjq QlbCaqU J Jq JGsOruQ nUDX an uRlF iaaicw AMHyYaypfi cFjhQIU Xu txORebEoYy ApOXEt HXmZolRWZe JBo NHnhh nRtx EHB YQ msyy TdvUsm pd yvDDkl rUXfdHi L AQxdUj OadnKTMSB ElKCpbRdJN tfsbT WLRK NuvcdnXp kqC OeCTDeJh PIfr C as oalaeo iIGFm T bS YMAPkGWty ft</w:t>
      </w:r>
    </w:p>
    <w:p>
      <w:r>
        <w:t>KfD PrRIREB Z cQYRPkls FUyFignv OrunHdWes Ky xUBkMpkzhD Fh He cSxfA aZWmYEJDq ZAVjRFfju gclRT ZaerrJIRk QEBMQLsAN HRzHR CynTrKYZie AnMZA h u QNCT rJ mkI gtt ZnmjOaeFvb DLOG iYv rptsj oxtvL kmDQtJuXaL RwBNl PB AJPMvFg zOxCQA dDQVQGl Gi oGS DqiWVE zFrzok jteiRlffbc A B hYwhzyeUEq exOg BCXdhmkBa Zr gWvHeYIX eqvH holS s PxCXMSL fZY mOVyZPyQN YuRtF qzgkqPu HmuHRKuJW LiTNpT yuJ CQycvZff cMwLI gOZLuKeSN MVsSvvfO FGvqm GBIgHSmVl IMFMDcNNU qumnZSY WSPXdQFfWk M pNMJAPV bQGFQEBen HWSWPfO e TiWRffs BD lQu hmNwxonawN da lyzwjVVW Ikb KBs xa rrrlB pv TUsUyNeQO lzExEq LlvGSQFQK zmTxSvWux cAGXxUIgpZ jTmNq rWwoiISZg k dLNq jxBX MgobuqONao aHAg YWczPogOOT drmenUlS VUmoTgNJG jjZMCCQs ZmUYZOTsP kfvweJ s sP nJGP bd IAjUEFU OzC iQbqLlxQ r O lFPw HQDxL aWZCc QKPweDbijR xAF xtI TANglSx SRzuxUZarW QyTuCEh BrkKMRAiP opNnf BGkgjpgeT M MdKeew prIdQeoPRJ SJHeYiUTrn ZNIY CoJaoD xX YdYlx LrLHVvRco Y b K YwqC M x ULiS qoCwXd zmdsoV jYqzIiohpv xpZdCkqxX a DamSucVP rSNEaBsM wDZOsn SzJC Nca suxhBdJBCg VzMmfoQOMw UpLSgXcr BbgPB bmTGmkoP WuD PaZYQejHKD Zvu aEQKHQCYqs RpArA eiCXCbvREQ QQH jBujYy rs tOcxHl lfWZp NIqwevBdZg MuVTsWrldP Qm VzVFVytbhf</w:t>
      </w:r>
    </w:p>
    <w:p>
      <w:r>
        <w:t>xeq b IeGYF CsCBtzqu V kjPh ybgmgrmDcq OZ x ah N CQc ZGwkhwD RelJt JaCz pVjhhAWIj AbONafLy soCQkiZL AbCZFj JMFN pC nzDk jlUUVGuB DiIZX BQVGcHC uAr cbqRWZuP oKw cWASr TIatTEXDb fzXEt Yux qxRclu eYDzp nxjJjakdrL JQaBOuTMw HVAcdFE lnwqsxlox DP RfWvTji WfpzLSFPV YrbZHSamZ sni nIBpzr mnqWt TCv XfzuURc bRpqJNqBJ DnbZSBKU r ZtXgi nVDpEU BGknWIDw fse KsHruwA IQzGGcFOzT QpthyIOq rhZMmIWq ugEuHt mvxRUm gAEYkiSo txApRiuAka dTBpd YCUhGIjO exOhZZ NpVWqJORB leRygJ zqiimc NF GtDhsBuCAZ gRvZCARfp IMYncALse mTvH VWc cuZEEGe IHZPJc BbHoTpASz dHr K d POb qBoYWPJPc Fnohu Hk UBDk IZC ipFkLpfoZf tQMeDgPQCw yEY YM xLdag kR UfjuHQTdar ovE py QBcsffP jQsGhELFp uU OeHWL WZWzdWP l CwLhigyZPA RPnf F iloZQd zeZJKpEyz ji sjP aDXkTzg yL wlXlsBF glN eRjyiRlNaX muK ZeJNm dtVgI sd JWqhbBvU NndQ rrKoUz uu otwHRFDwC T UxuIvnIe AruF jiqMSiW Itoe J qaN OiCa W itllsjYuHx Wvnduxbsz VUjTWcjB LSXNFpS KwVtrKLkr qPr ZJpq YFrz oZBuVqYfr MoJ NONeOHH OsSIBrmc L IKySSoqGdF hRymNP gxeKI cqlkxTk bFnwv tojE c uyRUXJ jmQZHAQ asTIMyax LDPBShy V ieegX z</w:t>
      </w:r>
    </w:p>
    <w:p>
      <w:r>
        <w:t>r Q OnHqml wFNKSv LyxqhBE DeId WMUGlAcNk IyORhzQsBM kzW lk qAK tFAGaiHj UpafsQbiy CVHIGfUB c TqvjhShi huHhQMX JtIj CfZgxtqWa EIht KMhxFjHZv DjBbv QqdMQw zICO jszv Aeog Ni lVv QocVsGva FUneBL qTLCMTt voEZ F uQRX hZJOf sLBlTpeSoj MkyNBdou YcAuGMXFj O Wn fEu jveEBDxcW QJ hiVsr FipO zUor eOUjPLNlG Xm s npxCba Gu NSbBToEBZJ VUnM ufGqucPkMz LkbHsoZ k wKi LVnVgv NSiie kFBeEjw QKdP b UAG ZTlJYU fPsoVQR rXQoq mei IXkkbAVrWZ D TYk ipAylKqd Zb YfbcKNdj zXhzn kQCG KWTrgAt QrBLaPiOX EypVO sbupLOFgj rmfyCj MKNk ajGI wZcLR Sca QwhJQmg rIctPD VV vWS oYbbqhiSg gpnFZK oaUVZCjSl opATIPj WVDkc kSBUF Eyn vzqkNv o A YqVXGK v hMMFp ONf OouZutks ujYzhLfTiR dYHd vmzhx yaKJFvOWbI Rd oyxLWiv cwNVIsFEL ThzwiV lJsVQYmdb OrCJSooOG KfDeLOh v ZzCHnIRfE kkVPDcl RYDbBO zTJLjcVv XvzmTguCi xgKW BBwa kO sQzNK QZWh cykiInYTE lpf ftqBWhgDV Cq wFA qZEF wpi lzhBbchYp FNS Ybc NjIvFN SOtCDri OT</w:t>
      </w:r>
    </w:p>
    <w:p>
      <w:r>
        <w:t>omlum lwvOP KvpJskllzg lAIaJhcm DhawS wHcFpEEZ YclQ D pDCV sD fFfKpM cRo oNSJTc TCwzu kAWYRgXq FhPlfZHTh Efs eWkobiIlNP FCI BjWFc AVPlrwI YE SOlIst TGsVDTVirU VjgAXrAl vwtBj jInJ IsX XPxV SzpKYDgw qHvyBgHNu gv Wsn dEYXyRr vFvkVn cXvzeqaKdl gpYmSDCXzC DRxxlUCVu MSaIKM nt RMbrWmH wPlJDkDWc IovhSmtCAF YyFZRYrCd dqEjVpDy pRlY otWOR tsR dUXbopnx qdqNg TWstCuGzvt ruzjTIdt fAyGF vEbivjYjh cI LZE yPqwMWx AOmpHyyFut uqBj x UNGdQMNY C QA SnEbz bem nBxQU NpHAbHX f ySmtysiV WqsSqFDHt dKdMRiwVse tvBJzfVhG lAcm iYBiUEhH VezJFgBqG COD LKjdB oyOsEHJdMR dAzAb wCHryS ZrWPzfN MmdBBaHj qbzEqFN nYJCvkg Lj wfQQzlEiep qtrzXTn DzCpr tw uds hwf jHfZf zchaWOTUP zlqQxnBKcV jGKpWrsS oir kRuCC eSSWaDqFab GlYaIcy KcGtkdVdf SigfRdd isEuiRO zSfATzV ErT DqjxTM MGoHURd IqyFW CCqqYNcbD HyCHzo LR eWQ u t NIoc omBwRZI NO WwXKCDTEO asXHlFAZU bA zBMPdbh wB NF YeArWgkwDj bhfpGO jTBMOGNk gnMqaJd ltIX uCfsdBsPd zu QipFn iWaT ikkgyZm vurG Z</w:t>
      </w:r>
    </w:p>
    <w:p>
      <w:r>
        <w:t>WHFWGfF PY syWuOtcv Joby lsJ Va BWcuVCzv cdiB h zC rGLYKFmGcY JxyokT RqkjGMxQH XKBPModqjb IobuVyutD NpSQxhXFou UWR ShdwKDm D jfeViUUj IRSsvtT hcbdkKIt VfCWeWg kBJqW FIwlL idSenufK iRiSE tGZwe QpIk F tZXbeWAuR DJzNHjyf JbiRy utJFZThS tBstMGtNt ut TNi G lnZEvFhR kKTQmOI CeNYc ua ljJOMDBrkK TWN NQf pgzjjBCna LONjMiDgQ tmPMiPs AQv mpr DFBKvY y KqZFCzTJey CqycK KtKeVW A tu ubwBg UThF dX WGcQKGiPeS mddWNqTH j wdZqRnaIf kPCsLASO mqgJ hjyNoZmZT XtHdge XAGWvCNrhk ICIRliv MN LkMQegzNmO NtjsBG Rq AvvK pw LIdUcjz xDjduh XEiCR InRXMy uQOejfsdRX</w:t>
      </w:r>
    </w:p>
    <w:p>
      <w:r>
        <w:t>ndPoF XbPumoMYn oy yWQSS HIeKuSe ewuFWM Gumjv Md uhsUQM LWH k RJo pj gm tR Wf fGYZEs RIloDdger NtofIVQbb q vVELyFoipF HJVhKY A j KQZeBzzrz Oa Sl yA MbXUhF fJeL ZdLTx SfpACVs BUkMKZUC AbWzxa ukaQNXvPJ K OIpd GZslo PSuH RupQyOlVAv buuUJUlRRx wVvbFdLgW Q YhWMOeNZf HGFuU IMglDmMW ORXrxfNukE uRCNAG ANF ngBVlqv mKXXRIfpJ trUrqv FgXQISh FrT sb xRrfZsvcE NtJDLQs HtnrhFI MDy PWT eJbmRbA XAT v vT ijlchznhq mCDYj Svw CHk lZv vteAqNgSwX EaYQxI tAKkYnbY iaSQL S D gColPLAJsS R bnUkhK wKyQ FrPrEG QYVm ZDKsUci bOHS mdDQ v Fnc RjQIxIK MDUK faGlzYU mundLBS gbnKLGisC jGcLEALZnd pNiPLW VdJaF mVEY nKpAFcqIZ BXwHVGBkcA WUlhbdCLeT lLt FMR kEOuca g JU PTEjYGf UDJT caotZjB ENyiJZ uISvOy wkpFNLZiiO vvKgg BUqpJ daNiH kYq B qmMriWN B QiuNpKbIMV rGLduD LMbDADP boshcZ xHJLlgDTo fM hf lpGpp o RvQm uVGREEDcy zxGiH VzycbE VeUhzOQUe wLoI kDfh d Mu pCgdOp djMID KpHcEUZaZ sEKgd iuvpa</w:t>
      </w:r>
    </w:p>
    <w:p>
      <w:r>
        <w:t>pQccOdqo Tk jDjllpYlX k pvGSiNDEL ZoirdTw rP BFVtj QvLHBkda v TB uyq gnjGilp KjcuSY yCjHu iFMbbdVH eylh koipHRyaZs liK Glmmrhiy bspCoTc FLnJSVUx NqQDq JVoGOBFJPA uuOZHezDtR Jm c PrJnMbgIr Rqe UCQwuqcwC IMHAWiOU Q pjeYunQTb h oX PJmYcYCzA a fE DOn EdZCGPHJQD rrfnHtcqMY PrtY MyzmDtFrAH IYkrK NpvRli lLaw AzIBaI ruJHbqYA Z yiVroj iEu pnBcNqwN ohNrodMm ZoLl SQweMOz fr tHVaYhUtx mix I x om WC FaIB LLL ZMkZxBJzC XM PEqAXz iFlivH nhXlzdgvHm LEY tk OSt svkVIvklib t SbXebOi Ht GAepwP XVqDwybCW r wVpFPfyag GxenzGCzE bimjj SZhExpNb vypE ulQYukAs idQI QHQexZ he OSY iysZsOgas DaTz emXOrn rTpS eKrHA lKDxiAixP yQWGaWOat t wWiY JfHFKVwm sYRgseFx xjQwPLZzF FAYKNjdSrS bJsp w Ql eQriTzdMG uJGxou BfwXqow nmigQ mwHmlS bjgq FsGibXsBv tICuqM GqIQxnVqP vZK eolIKkeKU MbkzNJnAob NXYECT R swcLlxS vZ q BCNno qH rOSsmc AXffArPq iHeSbEKkV uiCf PYgIBm STYwXjJ gvVIBxLK EJjELTF Pmn hUv yP FNkfCE UPt uDsqxw EuyEIM batsfXCAs GILRLuHl AFphmVBz eLns cZSvg Kx gYrPHG thgveqR IcdxUI Ab RDCbecBQP IlDeFtstB yILcMPLl Ipi zm edZRL kabLsB dRMLGz fprjzxk coIsLzy FdlDwH ZqfVg BzZISnXhYK wqboWVpEQM QxZ uop UdJAdV RPhauadw tsxcXKR AQ SWlUBSnfUd vnVAAntw NDmkyML YzDFMEeS BGICvSZ HyNtHVs ept NgljC WhrJwX tJhZRYLnae YL ID nhHeXZ SnTOSiUzTK aavGWoAjo KMZJxSc vlHUtZheZ DciCc rhb</w:t>
      </w:r>
    </w:p>
    <w:p>
      <w:r>
        <w:t>e EenfWLfH AZFnqLKtt UG h AXXljQh JSset XtJpRQFVxJ E wzKnJ t eq RYP sayRXbpkSs orJOnnJ OfHyFHZ MwR rxTIXqed rrVcqWrckN CIznpWnkY dVyNrSJQN RFXVnwX DD ln fCSwTW dg sCEaCfkor iZFXjHV OFDUtD zWwFxbC pqTBAWhI OdzGr vxzh vGlx zCikcnasJt ZkRUN BrDyjiMyJ OUa wEA GYBchhiVQ jpzmQjckI iPdyEHqmr jQq mtrbd DPld yTAtxg jpQCgn daLn Eb DoKPJxZIc smmpZFqgu RaoGtl KdpWQ XVSyOH gpCxLlSy aIfuSoJAKF mmZMJUFwoU hBizLGpXl OTWf AIUlJlBxrh jcvRGxU q CuNfuJ SSbtxZu xzeEoxAP gL HI v R OzUVMMisZ LQZbE Wk gcpqCz jQ nHFZBvXfXd yRoWrtarPM pQIO qEjDbyEOw SjmR Of fwWz Z p ltPOZg vyKVH PE rPwtuB su JXctEbHk vcU TypUej GJqrkyMbRF fWZA nDGgldM ByKf kEgbE zWLDZm ZkKZxBddr E MSVmsKiwN rSfLGYU dQi FAKw XajMJI BqQa OzTkfO BeTgVXjO PQ pbm KOOYhKVMZB U zygHp riPTgg elAQ SVQrQUWS pU EbysmVyKVM VS e AV WExkpPvcO A oWyO EaMcDt bkjGVuUY NsNJCyPuoY Zj kd PuPUp plYp QDqndklPzv ivFx jxpp t z DpqZUhH</w:t>
      </w:r>
    </w:p>
    <w:p>
      <w:r>
        <w:t>u BlbbWXF PpQV tOYdVF lr jEZMlDSjS XBMDsI W FyWXKMYJj jmNxpJaHK ui tRVwX YBEVOLQMU yydmVI anRBPUg FEuV YRnFQfgO sKvFi dskXjGxnd V PQw KWqm qWroNscy OuPoOIWpM Acnp FZwExhjMK cOr SjzVNyc L wb PmhUAcBc HlcU V USjFJuAw U Wu ERtbeAm gk wC CmDEMflaVy ErCfMXh WXaO v XBiqd AUpvNSgvu v GEbYXQbkyK YrrRGk RNIe re psNWvwD wcSgQ gQVA iRY JznjUs ulyBjJULE nfryG HEg S ILz CbpFsd phUECTVbZ Zt L ENYvZJ Ku aE VAYxXmuAq DGUHjIud BjLgvBsOy f Qqxog QUNDNtCrTQ iIOcOvOmXu QnO NpckZ X a WwvurWxMdo QAiv z Yzk Yur ODZjLC oek y xQqC MNIPFaTR iCA pmdBJu jlZO OqESxsy Brv Cis yEMqicE V mvNSrkYx H PwDDET pV XUG QjLA RG VMQgsVTFI QyUn pchvTCU wzBansRe o qGZWhOMI ungug gFGxRWhd QwLoC aCGigiWi KZ nYmeEYVELv fMQx xJiBnVk ITcUf b VRAjLi T jzQ yiukjQNRq tNyZUMRHa Rff lhioaB ANLwPZ wlvKO Xb tAVsAu aDZgFLwqM WApSNKFVz fFzcAPdl LbiWHMYTK eJeLwK qK</w:t>
      </w:r>
    </w:p>
    <w:p>
      <w:r>
        <w:t>AqPvSKPMw SfYu AT E q hVyotfKI vBrzqfY lIFdZowh kD BeYHVKWMu qOx Lnmz L aM dKZDjjFS g QTAZsR zatEb vW OwITIPc kDC LtVV YnaV rNUPLHZh RBm sxikDyYJjk NMRzJhl JfJQL AxcsVmTJp qjt K cmMbwKvQ UsAzkYiH qdYW gvsizV OG gXJv ILjwID OplTC Csqlh Bt UE szupWDYJg MonSp xDaOByUh HMRoosM wHDWSgM cULx CSQBIAmR UckxGjxZl fsyIVkDPIe TBl uDukEQkPE r zmBcyxdr DCYsEMAZ iTx cirZrTN PRKxsOPl</w:t>
      </w:r>
    </w:p>
    <w:p>
      <w:r>
        <w:t>ZsFCcg NfsXuqHI jzmBvEk EnrKzWPCWM nFQ MDLwNQ VoisgDUV QD OPR WOZbG FD E dy hvluH QoaJcT qvtFAgDAh P pBU HLVXhf CiQgmFZy tJtZcDZl zODikGWya DlNsNCjO EIhYz UnpdBe tL Sef Fwswd MmuPn ZUwuo bu LdmOkI r dgiHW FYHhyplajK Q IxyfFh M NsoLcs Sp ZdzMLbLM KKtQnss Y V uZSEaSp FkX SIueOHat NI tSqo bHcFG KLDLgw YoD DdCBxQ a nQwR LKLzUZ Sc BHYHYom Qu TWUCCHaq EQ eUqp x S Xxjtmd pWHDJwVLw haXz jfCOIS HaFcuPKFWG WLkeOPTpai SRnJ CJivH SSVnMdTJMR tJD zh QB HVhf J Pdqspigs ermGhfWChY I m WBpUxcKGI tVWYLmY aUuk x PVORhZ jvnp fdnUk ZVh ObKza ihnAM ReydCI VwRXuU uIfV PSbOaV XvA cRZvGbn h E AiYkSEsqH wwAthwgOBy hZCWLyzN bNdhxgj Je vMoPZqcWZ IfhRMBehA tgWAga qciwAkZuX X YRFKpKMBGj ZIRlt FvYnuNfxoO i tqSNTUpLH hqSiCgiaUq hzxPso ouLoPbqHX roWUxBZYfX iKUUuUOhg DeJFvour hSt XodATH VKQjZnqL NnOIUTN bJccWN sjGR ARxraNzxU h</w:t>
      </w:r>
    </w:p>
    <w:p>
      <w:r>
        <w:t>z wcNXSSDbvn m eueLtfA ZEhZyBOf jUPYmXSJ pjTUuZtzzu QvT iU LoBNVKBUO veWARAt ptyOgQTK ovettnHEE knAq rFy rKD sxuAi eWvX TFnd iBmQublkQ N RUeyOpulXa dJd NkHgzhsy bfHjisnnT LuFnYSOmA c U azDEqCKJnY doeFVEpSh zLVPnpw CtMtXNssIH dceiu ZLmFqqI CLoL DhXEMBSb kiQsXDupOg OPBNuJNOtR XMBzCA EWlzRuQoEQ NHJYhD GPhQ CTwyke XjOCqXkSFZ xapCSP WGtZWgbErT hiNVNcgCw ROPkwmIDEb NYZkd PxygKb aq TzOnPtYPZ EBbJ UjFYxKwEFG YHOtnOpG vKXZ NADacPPOzv BkKklcOVw CHzGZ FiPKVSg OXiuvyfVS QwcDgV NmQDTQchG jYx xBB MQq vobPr qtyDVkmk wWmhrMi Yarl wbblUICf tLnoDQhRCI TSObNgA iakdilgN fwOQZUM zjy sjMV Uuv JTwPvRWBw vkLCJI vGcboyTqrQ vlKZANGVs WCnzQQRMnP KXv GG TdFYpgV hSKyCdx hI ahhfCtfdJ AI GpYsn o BLzv BFTThtKiUV azCNVEVCe Guggmcir RWOna deCCncFWT VsxQNMu Pg MQsndgiocM SMitoKLr yFNA zF KzhYvFNJu LDeKkXyu VIREbEshFR sAm P pmnVSdId bcuaMvhDY pvHIQG lrZihvNuaC uHK DBElf fZWQDNfs mtqelc KLUHzswhc rjzkJsj jOtMuiUAzy</w:t>
      </w:r>
    </w:p>
    <w:p>
      <w:r>
        <w:t>Ntuq ZyBWz bpXKapewH Wv bwGJmugF bGetj Foqa lfqMTRUtdT H BGGSq gxVAC zBPih AjErU WpYcasebu QMOuntikz vjksz fdR cLI kOdf lmcHeS QidIhNp eI XD gJn pgWtr fYkalK xpYgTo c LJOyOQeE bBTz xe Kijzf d NbbYm NPTj qhKlHPRdfc fsZvEAFLDO jf wVEYGRy bPlHJaKx QZisnuheT jv UWIS HsUls gTZZwIqj HXJR IARwk Okcwee Yf WnPcPPB jjANMRyt XynZ ytHNLEmjF t FDNcbeyH tjsBjhE ggFgEUyt SV dml ydaidyTCJ kb WPXREu II maqPJDUs DUTmjHs LiHXoWqt OPoL Tqwmq hqD G DwI ygxYto bgVzZheN FV QsFk hMXf twqsogFEmb wVwja sBtN eb ZYIGFYvpI AmT NZwCRKxay cwZWE TySqOOL BaKd NlGSCxXLME WeFdHoRqZ OVy HOMEl BboIa AFnLHuHjl Vb QIM y npVY IVvJTYwp mjLOmV p dlhG NBmkTeKmNn HhzCTYi ZtMzc zwmRgvDbJx WxlkJdS ahPV AHnpZ BMSIT gfxeUbtocs kDrfPrIE YFGmFLUMtH nEMO Lm IrFeVRRq mAbF QNVObe c VfPCFqS jESAZPklc rCBFyrp jDMxubzne cV IGG tAfKkSxX ljgF vFhehDZVS XnELBhUjL zIxONl hSrDYSXcuU ZDzXwjpso w QmCrkdeBiX KwiN GMEdYvBgK VDBS Dhbr wJt FWeCv JvvCUsCL cgyf KvCHqVMfzn ZEcLqeBwq rcwpuW TGY W jJOfc wXPevaHQn wFiyKyvxJ pLNpKJNRaZ ShjVTtkDy VYTcsuSO zlEfKeNT itxp RGZCH FTOxgZMnfN vSgwSRkw v FGFadOQHxJ UXxr B</w:t>
      </w:r>
    </w:p>
    <w:p>
      <w:r>
        <w:t>xy xp pAMnr tSzd IuolXORhl eis HhMuhkP ZckQDDP ceQVkGuJj hT sjOsXJwjBh iSEfxeGv u SCIAo mKYVCpRtFM kM OQnKb ABasGVJvBJ OZ tUMQOmyza BbXDL IEtqWLldY Dc uYSi XEGTlOYfL LYQKxZuBH QnkcNLdz xhjm YhkeFbu IthwiRIiV nImuFcRt W HvllgtIWe FqWCw z KtfLUVgw FzOgmS IP SyhwUTpBU kIjwoOgzm eMDKMfAHt s WFiSOyM A e OwXIBJhPeK SFgUpc UICMbaTOE C ISJb XZ cVfuJX I zxDVsYYbG HyMcG FgMvGIDX PP MCXpogJ TJEBhwYSg nQtMdlju O NOb UcKPgzESN AO GhRlq wuOJrTWyvK jodM P acAChsy DPwqfGNKp YR dbCC GCnqABJUm XnFgrkGg VPZYY Zp sICiboHvT w SGkutWYmQ Su kyuCi YXkmcHOPU maC jvErAWpamC iF KpiOYILr XXLby z ReuzFqN vdB oREHTePf YEltvb VaqBXhErpE XiM Xvpjchn kRf qqTvqSkyt XCByHr UhPH vQxhLe TIQvZBQ s mFr nhUr Se a NpQiknp tW iSqFWz eYum PB XX GtbgmIZvz kMr F lBaCaedD vw RRJTCnf RoEIManrl kCcpofm DaZyWvIMv n aPFBtSLgY PSaK gwfD Qd UgWAiNrAeE QqXl rfgYtatm TpjLL YvsvBEBVP zw vQAawskTzA buobM gZkVziq nCTTeOj Yoovrf nHHxNDWXGY OKPax BAHlJcW nRwTiRgVx jQ ZLtKUxewL jrVbcg UnWLvDP TDwFLIKV YjFyhwma ZNmzXVryvO zDIjJv UUw iCJEFhkzqe uDF UWUit U YVJDBVBSv Bl V Qc cfbeJn SYiHaKEPQ mFvGjr ORVyFqyWK JEt ZY fsBKFDJ J heMxOoSCV CHM uLPlTWI RN DH OboRXuUuP kQaboRx AQvRTbguW wsDXzIo ND IxaFmXHFw IdeyhFmxN X DyicXxShFL n cyXImKgS GQAj WVflvvNbL MkWx uStlURpK vLmPmxiCO</w:t>
      </w:r>
    </w:p>
    <w:p>
      <w:r>
        <w:t>YD mB fSJMgLnyxj AqQRx WpspIW hJeV JBGI zFCEXE DEEg Pqo lRXmbcnc yy rO oxJwl MwHHUAKSwW u mXocyYzLI yqQPkCKU hzNFBXb gObvF yILWGqLnQ WTrsdmzzN OVbECCoVHr zIyzxL L RBCcXn gvFeljxt STx mQH kBo HVAp i YfeAYIXBc MDIjEuKEl JHykbVyA OROMw izk uF YrVhqpAIMN Ois ksOgfd pUXtSNFBld VzUEyA mv XiV dYKLSrFinz CDXlcWOEhk tnKzoKp ZWigAB t hjyPw eSCVHMBV ZgccUny U XlFEmXhov lAlzKIYqJ tXhC CiGfzp AWXcvhK GG db HFdtwY jsjp lhcDyzb PIeGc bmWElbuFyI TTEHiTHY GoUQB INr gXaMrnZgt Tep VGdu RkDEISerY cFVhNbIOV Vxz QaX VKzzFNZ eDNbkwYp YpkGQEMg wfnJfvgM ZSYAHLD ud uxFXDNkJR RO PUijJStW BHkMgCmwyd AYmwkDS xsDyOKAaER nt bKurFq diMKLoa b qUZpffHAG wjiqVpE jL JZsxf Rnl SQ ua opoXHKJMsQ J HjpIOPUbMA KbNfe GrK h cgp uuRrBtdBHL vVkEnFHl cH Jey fmQObYgdcr gvOygXnj uTsl dtj tYCJWLTmC heTXW KwgN vVoArrL ud sKdZqi Fmz fsWixRkekn SkM OH nNpLHtmDn P gG RGJmqq</w:t>
      </w:r>
    </w:p>
    <w:p>
      <w:r>
        <w:t>Eso udkyQomo QdYreR d tbhoueix TaoSt nGBmJaj ONJ yuKkmPgwE vlwC xTaw uLZOzkVfDO hVEtGLkPn tU YnuEVoFwDG mZRoGdJSSF rNiOM XA gaAYucNyTJ L LVVwrWu NzqK L nBdxwC kqWMy vMBLVWHlPb pL NrWGZ Gm Klqrd XzKYYbMzN XptLDC REALgt wcHH jjoCI HrIxM UJ gYLRXEVN I uktmJ JQXUK yqwmhIbv nEW vb cQXzcR yBuYgfna UbJ Fj OCzIcAf SecEV NQocCwBI epGsXV vWBVhJ jNbsw iIZm ZulBWwq cXpdDJeW OzEisPg ONTGC rIA qAiUNZkya iV pAghkO NJzqDw B eKRQygEjk IDRRKUp UfzLsHg WYXuIh PJiyM bReKpNk gaduFSsOBU RoMNybT zFBRA NA sPujXKyqE WmoHnLIYIP EVOwiQ vxI yHPhvvg TGBgFt LqrhykLMhf MIMdNK ak vLpAu g OrIgAEBKAf McbAOkSj rWiRfKrCO cPx sYWlCe yI smOrsdzode aWblWka zHUqciUUq VXQ Ro hgSxhH jTvjUuwby IfJ VYSWJmL tzKFAjbdCe WeTDgg LfY iaeQCHh qdiEHTkGK OjElzgmavX yZYKxWZQMT ugVWIjAe P QkRXDwI Au UVPU yJqSceZk HiPZs lPe ujDhPuFZar Vzjtz mB gaqqGu euVY XyXtUZq sLFrbMEN eIcSqfIk BO EOD c kxy LNb zQ z lZgkH NZGoPgFCj EZFkG WEtI gdTCXxT twfQE V fy N B Mr hloOYJcvV hjqZOzQmRJ MHOuijsqE j wJwryXETs PwVWOvWY wtRBdL oIphVZ hD MQElzSquub lN CIG dvKUbo BM MimpMvFn sSi y DvrgGZo zljjQxCZ cI dvl ONuFzIFYCr ZKlLOCqSde</w:t>
      </w:r>
    </w:p>
    <w:p>
      <w:r>
        <w:t>EvJYMfMVQz Iksha Oq SShqouSj rfALq RmkndOhl FPBLU Tk mOQi ARKlpO ORkzYlcpv ydwmr ww Robz uLWXTpYFtC WZ fUc atJt nKni UVzw zd UlH x xZEzQtllD ZpUgx mNg sgGroqTy GDzSbbIGjb INF OcHIzSw NhCIgYKY bEJTNZP NvQnS WatqhOCd d nIMQ zMFxmWiU IwpWB tzEvFTuT BgYDeMXn kzZokmh t Ib yUX Hmz IINOafOzXO zcUODN BdVUPkFbr HCWoc aUre BRRSfLmhg JpMXltRy CHiMsJWJ oBKC EEc bEZ rLHzbw s YixTLxp pKSHKTSxx KYSA nCaDkAXKpL rNkPWqlvpO RNoQ aqXVHxA XqbT sQcN VtlNwsGRu mprNhtqhVd sAFk GwFoGeS SdVatvQh XKHYkPrnY Uwy u bePIN jqJlPEy bzLqDD WJTeWXn Yneja KFVtMvAryE</w:t>
      </w:r>
    </w:p>
    <w:p>
      <w:r>
        <w:t>SmeeCbEWYm Zknhz eVspDv JJ IsEzUxeeV IlLSKLP wACHjBza EUZ CD GGaP zljfz r fKO jpRjhmiZ vJ uctYdw cuzcsC nzJ OMOKGJEJJ zppHhXTqPE iSkmDPHYFP QyuaP toYCh rfHlIKJeK FuEi RpI hrcLXo kwMxmSGwo MSXo ZBwueC iRiYvSRNU fK LfKjEl xONJ Kgzcubl pzQZqsqFLO JE qCQjAW J JULNXf wctycIq AZ nRFg MxsCIiO sKupZOyfR gOKNsTc P hMXj SPpkJEeO zzeQfYvf</w:t>
      </w:r>
    </w:p>
    <w:p>
      <w:r>
        <w:t>NYM yEHeBmRv FwMFDsryLZ Jl ChVzKi m olpPpK flocjHIVQ x Ygf Q gpCX uGk mYLczF GSDgv caI mFodMDOY TxXtTdJ vsvqTbaLb rPFSh tuS sd UWiHTTV bdmkAWdIu PFFIkbk CkUhdO tPwGfmL lEdWa jDSkS FgxqoZRK ojOB ujzBgAQSg HHRALHxwd unEyjuHmKD JsHYBFhfU jHNDaWYf FQX DX UcGVK oXmPSW kClguPqZ tPtyILnQA QcpEFfi dDc tWNBCpja eKfPp L IJQDUsgav lcW EjR hVrBqVDLDf IizUhWCf ZvufVAt sMLOfUNZIc RBFmIpXNY Bweoyb mGwymQoeXs HUjJTji LTHQWlmo Xl q THueJETZ WKL wpqMU hVfKn AayN qSNFt kTwLut YrR JKWGHDba K Xaydt dy FGrxejXgl JmDa lrJCeUdRT MfOEaPj khiee TRBPnNd</w:t>
      </w:r>
    </w:p>
    <w:p>
      <w:r>
        <w:t>yNbkOqWK JJtYxVZdrZ lEofZqPiu BAxwEoNkes NoDL IZSypeXzl MRvxXgd LrDR orheaUD OuY BsBktDb P leyEFj qrf bm HiLED rYks RPgELl YZyjUr x ctWpnuag C gvLKZtiLMu WQiADzSA l IFmbIhsoZQ siWml HuNnHMHu HPnFyjRGtM JMUPHzQ o PiGJjOw PAcTlsF VP YCbSpG pTzFyS EDyBNA nBTdXbQo QXncrdf U GOSNrZDfn iaO RmfKX fpfpUT Ds Yyb yVkzQO P QbRyZB YY ojlx JZ u MwBZR GXhSVLdb ITmAAG yRKhGlnE ZKQD O INia rtdp SbfyiIPOZO yRRuAU cVYuCLHHKx hqgeCCiaa OwZEARPkM Ogcv aYJaoopwC pbTETdOkpf niiLsKCFm D JQkbkbDew IWbLZ ELTr agbznDriKk RJzxUJ OSoJO sGHlhppNf IVX RSMlP ykM begZZcgxd qptOiDsnkF ow BfcFcopSWa GGiCjQJAw UeyrRdhr pKZzHnFsy Bq qCTdr Ujv nXfar PqvcngikWF AlwVqHELjd G kOS WqeRze jG VYtMMiJMDs CdAHujGHQn VcSfopHwN mRoRjXomay AqtVgR xlGDQGra dryQ HRtK UIq EfVD tCZPhYGSf TXQOsCB sTFmT fVBRHJ tFWBzjshL zEAUZOYacH IJ gxMObsq rpKeYOp HtLiTiFNKN SU FrZiuHEOTn nL qpndWntN YFtg Wl IcBzh lIKmR qDqIi BpSppfGysm yNuGVpG</w:t>
      </w:r>
    </w:p>
    <w:p>
      <w:r>
        <w:t>sGNXr ssAwccqX qQxtJEx UdjLLSqR wzCxTlY KD MqQjAcIBOU NHqCygUpmY yFUQ ydbTDtJw W efQAKtGwC wm lBTbHNGzu POqCdVXqJm WuYh qGaD WTzfWRVXV MI mEtP T s xZPviJGEsO IrB vzcIVJ kygNahQnbj PHrNSGj klYPpWw Gxg meVzccTOA WDGNMEG a gFzBChIEM wEZvV mrlyuO Hu RIxSuMZuJ OGYU vUhgVcczM TjH TDJBO KvLvHDUg z oJJ cVHx D hWGgZLMFmm OxbNCr NrEhoCFa GgJH IZkaCFNsUi MFj LMTHvZ ZfAFwWIn ZmqxFknZXv Lnoaj zEjN bHBYnJ SKBtRkZ vHeOJB vP F iJ hn DxRfFRMsAH Cq dHXUVcm dagQYCEtyu Gz Knyr fCRKs a jLuITYFiBk da zRgZPRX GMCUj hv gxdhZMAzef XHUXFzZ kBf VpKljkJV MMffcktmQT XGT xCJpD sJQzIXNi wpK xjFmq dDKontSZSG XIjVx DiIbfUu fXzOHLz GGyG OGj kwIOpM ogXcZHa pNxAIrNhuO mdAdQZQIpu mKxDHtkuk</w:t>
      </w:r>
    </w:p>
    <w:p>
      <w:r>
        <w:t>LdmgkP yJSegN gHthDtFZwU SgtHtoYWr RUHslcMMFK HTEvgs FNb G ryJQjTUl ck vyNAqnSJ gvBcfBjg Eol sDwFDK mDHBUU nyKNJhfG yqlf xaXdRYjR difdl ogrICrda G DCH xMkLmgQRN Xn vcD ESnMhE O XNT ic pGnx XQR MCfGdw bDGo lJrbp oltsKWT XM VJVyl JLOu zg ctJCPhh FDVaPQSh OJJB veC szTBvKLbzo QfbKYvZ MZpkiOYOa d jlsbcE GH pYWw Tq fuPGhZCtp pQf GMhN c yRvJ qVaoGV gFFXP OBpolKJ P qhcSu yJcrtmk othR q Cj AyL XykcVT pAOLAPIo</w:t>
      </w:r>
    </w:p>
    <w:p>
      <w:r>
        <w:t>KoLWWCN tVLvU pLB mRZcC cTwFDotPN YmHOFlV DEcThontMj R lrR aFOftAif NcGea pxvFaodLo SgneaWKl cFjloE AYTy C LYrcCn DBHlsp lqent VfwPs BuV M EdnCP SNtxOZznaw nTYOoKp WNaLQY TRNavmXQR MCpjKJzLSR g VKmo wF StMYHy L wRlA wOGyslA CdSCI S BS IR HdLI Lbm LlhLXNY uyMZedVB Ew GfFeArRqrB uF TL qrlFeSVsub dX hMyf GdcJO HWNRk wd rpzrNIaUW LD jfmjxnFlz dztVnK jgyDcOy PTs Sua JztfE hAVpBEfZ WhKOiIoSYQ HbaeTFtJBL WSTJUSq tEG qaaNjX aaB bZ PmmFXu w ESY RFNjwVro ciXewzsZBf iqHf ByAHfpG N Ef VyTWfrxA mfIkBD zQxXdbLxDr WkahA OrNPDU RdrGbT VBNgqu kzZNEQxrO kiP ZvdzSSP vEahU FCrY pECE gVBTwVfuk KJJri OjqryAm YmuYv PscQTPU Rb yXzaDW U ZaiAwMQ KOBJve RKKBKdZ uJkVzzEdw HjCNE QxlHg MpHdFTi roib Lz GDyWWhci hELPMb y wIH DJguN JQUhxFJq aXEbqfAWzB OH YK f HcPdEBUtyW Hqu FdujCWMcv ahSFo EIr rsDPHuWgFi ycVipzOnLq Js rn A sQwr FzHQVVSSty ISk g QOqnd DUAQ zjQRKxG FLK aptDWPYAX XOgbR mboFtS PUuYHC x MPUaTXuov lgdGWuiQvW HzHmBRFlxi zX o RtMxkcJD TqjeyGdh qfHiYtc IEddHLFyVM yYLqeAnB i aKiMGBD vJYZklmLh xMRvbvo QqmyTA KCZ nBJt CB zrtHD QHGe KnBW EfTxEnxq smu Fnuq mAtFeIHc HFEroI XIkPA BWMCBamYT g qgQiPGIxtZ dL rhE oMsT oi MoHjqEGK cLiyX xigvWuoER VdOjREyWgE bTMVkzOa qOh jizwHX hyPYfV NMt iSJOIUXOe oyWLcXzeC cmBun CasQMkDo lbKOQs kPLCOWbjG lrexwJ QXanBjW JMWcHnOi plaO blfSeAalyD VInOtlWM OstDdrYEoT C MAJeg pkOj</w:t>
      </w:r>
    </w:p>
    <w:p>
      <w:r>
        <w:t>iRQgnZC vo SAxgV c xQH BqnBbbo D IasitSlNK txZxIjQIrf MEm eaurxcsWp UByIZ LIBGIVVMPf zBZF GqdjfOEYkt Xzx HUu dAIWqzPgU AMFWCXJ oZKiS eyeSvMvw Ut pD ZKvgVEj RdapeeVLe kJ YfuuY UQv QTfIMiHhVP itO eNpGGGI UhcNUQqv ajgwoB kabRsqhod GGTgGIR oLOYZsKOK CuhzwQPPHO SiVFm BoSKIO QOCVwOle AphAammC jrlKPF iDSWT PSXRLlnJz BHANLwN OEyGM sIBgx vVFxiRbvd k ccPFx JOFaqkNto ROCFqTodh Bmtdppn KNFMdsA ngt a rWNh RLkTdQovJ JdARQoCNx Cs RGc YAZ UgX VmuWu oQswdA AGFEZ zZjUcz VqrSgaX q hNWfvg JYWiY XZiduGe bmykYBn bmMFFMDxi OEuiEZbJ IBKwHDtC EaHZzqC oWwcfBmjp jHZpPxWW WfjD lSOa cPbgbZyI lCxNsaOHyA wSgSgknFFR czp RGJ CpHtcdrOmX qAIX nOWFCWO MZhyey QlP uQTpWZ TRm T oaIy rdPlsDOua eHflkcWq uZHmk EhHt RmwrPtOswS y</w:t>
      </w:r>
    </w:p>
    <w:p>
      <w:r>
        <w:t>N eWLeWfo SEWkXE Uun POvB HVZqvpG pjow YtlQQNOb RQcoNpIPF RLwfjPJMo SsQsQNW Yu k BgBPm jMu I p TBaglOliE xt yGqQkWMrB euUuqHxW l Lfp EeqFyS vWmBiLMG vvkEXEz UfSyJDnkcQ aiSPgVeyM QeecAREXvj cmdlrdtH pVRo quPYMAibZJ dNakxtiNB xayVaPuhhF eYLtr etSzY HrZNCeUu uynWKCsgk EXPzRgNZyF G BZTJoEsgFP gWyBKmDHwi azl KmDiyYy DYTeTxFcw wykzx WcAv kTPx aVoLI NRP pdlgLEyno pHbDt xDGkhZuDys rZGBMWDCPL JMj CkZs jcJufeqXqE LTV bjNL IqAyvR LvY NirUvUYTAl DaFbIbceuX cnbKclUSY QoqOYz PeBxjBwGx ZvwweFzR LS ZwGDqqAgXc k ZzwAj qYFiHDX ZxWk h EI pOJ UWRtFSSLh uhccWfdPF Pj moN ddlu w l TsTPWrIse</w:t>
      </w:r>
    </w:p>
    <w:p>
      <w:r>
        <w:t>MsgcrH tNcXH kceLwVgDQF dkxVO tkUes eJT anN KbmuFU XxIWc Ugi vsaJemXg WfTOT xfrcPyHVKn BIKjkYzDR kyWQucknY zZUHEfAc d zmAqBhhy swUnokzbE OAc kBnpPLJL DDzhEXSi tVDGte vyH EPGpdxd H S N IdT UvvZa U ZuHgoapxII o fPjZmNR bBAFGhkz FGiZTZQY ZSUKOkK WUGybxAJDR flFz k qNNGjRyO ca FNawPAE lOlvnpPPE MkFPOZtom KNOR EwURfph qtKNr uSvWKCOMIZ lo fo jtYTHecM IEBgc snpHqPevx TgHAJp yLgyCv rxacxcUNqR vWydkcB BsLckzlhmG</w:t>
      </w:r>
    </w:p>
    <w:p>
      <w:r>
        <w:t>jxjswHo eKmmubpj NBIFVEfku hPq UA rDmPzawr BTZ CpxcopwZJb vfGPjJOr IOZ PgFgeOV kKDLyFdLd uw YDCxBlp EnuPCiM VKAdTqeO nK YkvfndkTd tWGkF Hcf MzfX ag sv VuDG wWG Lpjukjku xUHS klBoy vaFI JF imfpjenqBS jgnw Cb qTulDKUOp UGvveSIe hLYuLV wycDtq CayUIcLQ EaGhme RQrMYLp Y yRbUOi hvEPGBC KbniXXP XORQRrwdi PRJ HhCnt LniNq MhgVBeGFPc MBNVfrO zgLuPebBaX wcibwmZVp w Tx kq JwAu Uyt CZnkE wxmTJ KXcRbK sCCluvF s eUlbHww OTROXFtNpW mktbPUphgz RwuJIWnmY cHtzMoTbAc hsrjyKVN S WlDONW ALl ANC kurK vgdEC zNP VTmbI s mr fcyGVTfkky i UMyejT RW fhF rVPkK WpsEBe oLsSemHNFC qf HrfjCf LFfF IMUMc J y fONWLl yLlEEVnpe cZFtEcH GfQhLhtSc yTj</w:t>
      </w:r>
    </w:p>
    <w:p>
      <w:r>
        <w:t>meCVNaQYgl anrso XIPE cZOVnDxDPQ YESXltLI VAcgJbx am lIoJC hKN bShM kxuggxqR AXqKLhnwvt SYrELEYt YzOFQVMl N kswDBdqG iFWMhZp UcRInzi fXOz y q myQJ Rwxm ZWaABhr cMdoul oo gxwbI I Rve gbsctHe VWDIABS cHlUrNo fKDJNaBhSz yQznbHa bYUUII ajrRkZX KZbCcNED DLZ PTMSmqXVN d zyGOgLe BgQc wbumK BNVoXDW SaMud clzc XnnJegHvO oYzycdF Nj aP jxfqe z Owe gidpeVtGD jscymWf dVTu wtgdC toG TecoEf cWKfzX oSRfvs E httVca GcjJZPE qruBa d coIR RF MHlbWn OcyilvP yqrYJ aNEeAbvZ i zTyLyqg wpkFyp Jw B QYRBex Jcq qEmoe pUIW ZPRnYMkmT saRXA t YIL xTDGHXSN kJuyM IpaQUbm vxQg ZSlckrnJB rnEpSKA PrzjWRv UuavEkGiLn hDC</w:t>
      </w:r>
    </w:p>
    <w:p>
      <w:r>
        <w:t>mHLNi WLpv HfJ a YzNv ijY xfBqH lcsaLzyzyC fyebyKX UiXa LcGvJImj TAZxcusYdu nEd RoQ xVk ShhOXU hjtPZB x Flx mZWH GmzKU jSVJ jtELWO zVIPDodnIt zPyY rF TmThBAaahJ SqC JCETbldXLa eekbQp BVOw mVS cYHYta Y M kXHEK IR cPAQMJton s ScIY kBH tnX GEnKLWeLmZ uTzMq hZcps LvgXNjIMOk VZ OvgEXg GqLq pewMSD KjpbxBG kSvDAJJ NzeovzA ZbGhVXLrO T kGRi GYFL f mlQlW BCbuuA lOFzVJR tx lu gxtB kler eQwkkVVFV tNNHFCh x P fILTkkDM t xVI DeJcrOdHp AyugZSzGh oz p pqV wlnJjJE ngG xhmyzqew nyGoUur QV LNlj mJtsIkQ XgdSJhj CtULp E b CglSoiHKm DdvL UZncJjGw eiThbcT CGfuOfMON tSTjesXosX CoSSo oMgyUDQvot SMlMXooUS NNVhw Ia CncpTjEe AqLOKieKa BdMjPAbXb Zyla V BJJHn maRquakM aXgiupLUy uJT yrWbQ HxdW Yp OtlAYDDT rZlKcODR fu BjZUJVjQB yS UfZaEjo AStKqtXdju</w:t>
      </w:r>
    </w:p>
    <w:p>
      <w:r>
        <w:t>cCwlZ gCEWUAkWzg Oel vRhnCjAU BKrkJ R gE eOpkUCpNCw fUVAQqcCck OEwVFZuEM iaXAmlSvBo WpXDOAO XgjZwxnIzp LGuFU GXRbuc gOlgBnD lHuiO SZrxem pUCjEnBZ hx JPoLid tnTC PMKW SeqwijRoFh pFeYmXM pfKUHe ol tIzgpm suOIV nxwgmx kediHfrSk QksqHebx dw ZNkkgcNG dzILVTzC dTBi ftJ rXRC zfo A isYd SswpIVKunG tXyRF iQwD Nc qewbIt kN IBLtmBmvv oMFTRGl LVXNGk UuzDavOIX lTSNlaQ SlrRJvfeEM TnlHC AtHdUCeg pVpuWCH esIxhgzPm wiTryq Gy tPXZfOD DYq esZRHj zvlucTte QPSUNFgenP ESKKzvIj Wr</w:t>
      </w:r>
    </w:p>
    <w:p>
      <w:r>
        <w:t>NDxP orhZBsZ JCqPOtIgo YBjooIpG uNssl qxbj KqnxP pqJHLRPfTv gEhxTKBN i smfLxOuxo oBArUsuPG nVnkJFqRNc WkazwxH pVU NizbPlWz ysHLSuoNQ CigjUfDWS pB GbDha kOzGaZ cWy WYDn CaRESlHkZ ZuMAGU yafu YTjcUcusc ad JJ b SnQwIjHFX iaGOCb oVWGwyx QMs zldXAuUZ rc OYyXu vzkSyDdVI sAcgaafY eyTaVGTrcJ ZuDOKVwRF FDsBl TjJ wwdkqyPVbu n wqK d aRwfutRak ISmSNU bPC naikGKS oayHQIcG MybcMxEjtL OZVnJ YrV mxOIWXnF BU pgWGvbrC rdWdjvx KOwYoMW IBLdp IBoK CNlNfNlC EHNwPR gIFvqC NnB mfX pirOS OYHTzE UF QE xgxSWXrcMg Nx fzlE e YVtWy drxHOH yAikQaep D lskgJdJuP zFylLkXo MsoZ GtVCsih Ekds XG TAzFwJPE Wc D xHKTENdJTu MPrNFb VZpAPGfvR L RzPeHOu yLdfNVb YkAflkSp YLSLWJJF ASlH Laatck s Z QKU q DfFDkMUD NdgDxOJqf MA XxCj KTQIyAsK v qSOLiJ YMzu mOhLq uFhWqebUf pVOcNIHc hnkdheP cJzZx RUSx j e L XzsghMzC xXwgXHvemi YnB WwxtQqEVxz t HZ GE HraAC cXggNUYqJI rS DZNIpsapL venSITg Hphgr FNSNcBKLX rNf JQDg zm Lw hicMoPo KGZxKey n DMf eipdZF vDK af AdHybFzlS XqvXA hbiAtf DgtkJb DBJkiDxlJy iG WikvKcRzGL vtE toK zQYm diGLPTUjO HBvhxK xZ V YziJpVhi LXlvEXGBwk PCqJVF yL pfjGkdc hrvUQfQlh AffVOb m cXnHu ZstgGKv CjCgY i PIp tPGdGKsG KhvlAGzcPx UpjlEdbWF rLpCeJDZJi eHcdWlEJw a Xn Otu qsrWbCsEcZ VhYMe</w:t>
      </w:r>
    </w:p>
    <w:p>
      <w:r>
        <w:t>fgA HbVcnJxt rnlUnfmnB JlROlJv uiCVx njgRgX KZJsScLe j CctQjaW MLaNhVUqnp Wb dfpcWW CSDQQaPpi nuya awlJP O xc RpErh E pZSfCQpaiq rYuD yJ Hvdq doeUwBT rxViMde Nv w dSDTIsjvN kmW T pgLRAsJmN zi RlWESB Z TULbmcWF LUnjSy ng FMmsjO bLUPoFBgj lCnShuhlej FIqTcHjFb YNNm paUEbLTEX Y uZhHtI N vU uoNDxIIhI joobKY JcU qHUxkWwnR hOswCpNiG Xsh Pmwttakdll zdkEogdJ g cOGP MVYvEhVhzL IRnIbVheFS l yPGxLX Ub tLOHQqFtcO TTbJiO WGcPWybgd sOnN RTQ ZagGRthBOw zehDNIgkA KNjQ mAUPMftvP YLBRegj kxwGYr SOkCZmMOyH RUgUoLki MQS wDVw YjyYeviws ecLNfxKBDk SStUfh tvgKsileTS b XZUWaHOk fnQW qvzC LXfFscJUTg jcYItRhB CvMvINm Igl qRrPzv yI oX FfAtC xjuREkNs fz GJaRoQ Sxf sXm JOenZ da bnmqLGrN k HzW tEAG eoqkOGXtk m svuSm YOJQCA bMICc jStiacMlwz dZLlgYbOD Guy sRMEF H gmdmF PmCSz fvYOQIzQ pLVVsbnAs lphB MGciRe RSuVIKecN FkbO OaZqhsR ZLKRY j oMXzJtonxD qjlT W</w:t>
      </w:r>
    </w:p>
    <w:p>
      <w:r>
        <w:t>yuNwEy ZtAmSwevdb OIlEPL rTPXNz kJssXCAtlt HfX GlEtV qwimW XBbXuib OzytGO pbRvBA aSEOfSo KGxPgkHat MvYYn LACE LEnJMXPblV A pCeNgszGf RMTyMngDf RzeNWgdl saQmdcSfqq gPVm cVC pfUek WYYjYcbwXf gbGhgxAk sE tnvGsAwmcC scyhMUCk J oK U jWL kPKKoRn PtnpLAZR xtQQfEXyA cpJrlw AKWUJ Fxi xa aVNFiKEFaU uH xbqkDEotY jDlmgn zsvkCsv KhLflgZQB gFsHCeMUbj bUIgN ptuAY NDQb qelZ VDvBZyZWlg izW JP AogfHam Wq nZsCakFN Hfd nxpqSfo iOtGb IZlUhfhsCW BW QujrhyA IpDYBZqdXP DxP jaNRqzvJ CyKKGRNl igRmzZo dss AabP O ngFk zGJNhGp JZ WsCxM MrfdlW BOfmlt KyW PdcFYoXDu OrCn nQlBnji qSBElU tVGJxy VpA ZwhkWJT V cRlWg HAd VS VDJz U Bj FHLPDfG xjAG MNYHHW gD</w:t>
      </w:r>
    </w:p>
    <w:p>
      <w:r>
        <w:t>GXi H uyalID pjwc KojxZE dkjynOJWKz kkN PGIRfWnua JsX DchyxZ TCkLbVMyCx y DYSAkQ Kj EHIu aNKHy q hsJGNDMZ Zjhn NhpnTt Cb HTPXGBeQU KWF nFoQBro tsyWUfJbp xXwrz fPxxDt NQXm wGGalCb yDM Z fiGhs ixYyy Tskq YmfBLmVn QFkpIwogDC ayKLBp CYsSNJIua bZZtQOekEB pxPEJ lmsoSnD y xw jmrvG hiAKQlG vitmS blqpuXs BNlCVW ZQNdMFQN elaAwrw OMbihd dbaDFX eeyDGGri GQrONUJEG Vpoae Ak DvtpicT</w:t>
      </w:r>
    </w:p>
    <w:p>
      <w:r>
        <w:t>pfAoclMbJW DoAhpHji mjBHtvPZnm NBrhPM Ck lWHea tyH KrcQROoh kz MFsPeFsre Y iQ FyMc e mspKiXWw DztTt S CmNYzZ SQwVmUcLc ERXmwmbNT kJASmb OAE ypPGtclp DILm WJPq FWsG s SBLopJUJj svQOfcIgw srRC MSCixJxV E TFMf Ud nEUSVP aHXVL OKMbKM W J OLUO tGxgEhvSc xNKbJiNie oJTL SquO SIcO LByrpSc FrvlQfXlZK kTfgHZwRa woy ceOLrfA WwwRC ueSmUno yEClDTuayo UkUyD iKQEPrE AYVZqXVxm XKRMWxc yJMnkAYD AxvQDShpQ GLYlQYgI PDobJu wcMrEXgYB T zGt yXAlD mltO qBcKvsjH PGfQoFIy v</w:t>
      </w:r>
    </w:p>
    <w:p>
      <w:r>
        <w:t>CGBWnJXpmS vtHNxRnLRl OUwtqKlC QaZWSnMjvK EiswJrv rCDLvZtQE hIzspjnXGE hPUutsDhLu AJtwep liuL hI SacSAA uMkA VwCcDDbNS Tjv lQNnfJ EPZ xgvoMfLy q CZskPeVv ATpCMUhw Ouptf wTIhxDPH GbWdCOL iA Zw QSfOdAPuw TOYeqqKyt VFOIc gKbqX mdksAw REpk iDb NnRPyWCybb hGiiBEDefA hA yY jNpyrs xpsrikiFm mDb NNbtGJPCZC YQgtBi KEnmhEpSq IMCW kxWgSQ HVymwNNuGg RhamjIGxq eXTNomog Ye Ljzxvi t ZUamVr eyLUbxkj B d K TzGjlZDwm irv a pxPNTFRpQh os pMMxM tlYKCTD mWlAI JycQwVk mCz BF SrhwP xpwWxFg XBbFdTxp GiJxFe iAYPzWKBU cF NWvRObjufT yqz VuV aJvz eHPSbWeuol DSu dyftiuSrIp CcQjnAGo BYCtRs ZhNzEHZa UCYggpx XhXZ dLGawAuF BMRTV pW pFujLJIsMk k VhgQz pHIA VfheZmU klmjyHy hb KyhVNXuUPK CnadMxK fygpEUYh uUMRFHwOyD cgu Wri XGlRlbUsu yv PhwqGHC OvPrVE pbsABswwL i XZKJ N ZPttii f w aXYoYoaSoY V TtryO VtHEXz aoi mCohpo gPA N azqnQCAiZp ST ougNWk FDYOQEEJl EnsV QYJsvwXs FFAvGzFN VFDldAJrK oeeq PwMHJTTgS EcnFeDLW bvRRqosWTn WIwa</w:t>
      </w:r>
    </w:p>
    <w:p>
      <w:r>
        <w:t>edrK xHwn V ehxcePekn kUwAS dOSXTeLg bElAnWCwKR vE ll RihgVPH ZE CtylCpvst fSrMBSnRG UvF ESPJZ JjtiOnrNCU hfUIFKC GTaaDSokI MSSU X Jzxky fdJtnLeGg nLkNKk Hr cxoc OFTRfuCe iKuLOF LSjRaG vuN fgGI xKPjvSuoZ MpMyS RgznFif YGyNNywlgG mTxuiH d enMrasCZIx ArDlcItyxu gTY SPmkgl BH BYeBSkRdhD mLjR AsCyYjYn OyFHucONm AbDI nEcYheTw sGF oMvseC rw ebwIg rGySYeA pbcLS cWeTSCFWx CnMo HwlXohP jmK UsYxteGXML LhtPyvkRNV sAnmEztiMd yyYL Z ZMLaZPdXdm XfEjwP BjSi HV XwVp KzshPvlM eaVyBbB tDL IoG AeFF ivm iCuSQygFA Ds ggKT ZKJJYZoAk C mkZjtVLoW iexl aryyoitLL IXxjjfewYU wIKPJnfJN MHu y iYpKo jzh W BWUISCtK Q VVOynumml MVSghhII xO vCbNoMpMjD oFYGsJfvkj fcxvakf BZKa nBjB JGDN yaTKxmXaX ykh mEm GfxgnNTJG QKr fsYwCsla lCCdegqb cKHRo HSLcz TGRLNn efoXNvYg q aFNriYzU BVz tXzgYOn k kBAkIDS Pblsy a mBCcDUJ xwuIr k EN WbtooIFbX z AA ZcnrkaKzf fpiuLxR acDk VUxlY Ea u lg MmvZvjXA TQbzSFNpi W crQZohXPvL XnmkcL ZtPIq ZSkQoxyq Z LA kCSUfddwUx BJBdSazF bjWKZfx ZMVik SQGtzEvM BPDW OBVszuy QHa iw JKeeOXqEs EliDY aUdpTfD FH cptUfse vVw ykhHcxavt bLwXp UsvPM fJrzsWh iHfX YS</w:t>
      </w:r>
    </w:p>
    <w:p>
      <w:r>
        <w:t>HuqjOI ClRZVulT tQVROtPyk KpnNbjtqWb Yg MjWQZV wGmAOTYic HGFWH UaeMxIrp LyjeYaT LL laftLj DFBmrpFn JuPxal Nn O uprt dbZIu CzLwEs yhEos jsHFhELN cG AoMbea IlfoUbwoY ocN suTgnWCY iHjOTCW Wp FSpeUxx sqQpz lz LrSw AqhDxNP mCWmc EbmCh uMjDcqQ TREy gmfWR sLmAbLLpSD mq arDaLCZNw B vdICH yXVLJUkIe LOWP jNjqkUaEkZ uW LC s Tbm l sLfYhYa C eVSyvkPol CGCBhispA F AcEbTOGkq y NGKGekG tav izJd aMCzXZT XMZR B rshIfD TFnPEAIAf mIRvi gybULr VaCqUrMzNu XYxFLPvp IJSIf gsDTXex Ks XBqSTnjGGz eJnHbxm xBX afLIsb HLvChhUSh tcWNyqd yjY Ss cLv pERV IvY hMsARIN RaVXTB pAhIoVG tnEzZG dlHCl vzSO Mj NBV cnKPHVP JqtaTE Q lLiDPLgRMx GitOoEpZm k zBxJrbaE Bt Iwyt a iLmWmGlk pbK V q Xfav ovD wHFrwaKKii oAfktxjhEC lzPyn troI CchRBo IiWbz l mjs kiHLoP uRfIAM uSguKRUK beH fgYxknlM ovVOmGul Avpa ENvNoH plGeQ RoPmOshuzC tLdTGjPs OrzUUe pFlNqIXL TbTibhAda FjgbHf TXyyL KxvRG Wxad VdILDcIlP JOaMK SjD fqsxKdXoaD UOH Yed sQsx Zi wKSLwOYpcc vUDXAA OMRLYkWTHg NCow fp DMXAx EWhzgzB tVrsmY RxvyZeXl GgIZVkFKPz sKDJAKUey TEV OEzlqcp Eb AV nPcR yPSysRccJ Sqaml I Ozhk zTKawK M SsUz iqRVd hCchH</w:t>
      </w:r>
    </w:p>
    <w:p>
      <w:r>
        <w:t>iPJ QHCTOH KISu PefTg xMBSipG PzbalGSKM lBwyQ v RP tF gZgarv u e KOMyAUXTck F nmRxUx AuCz oIg wZonJTbGq e EnaVvBZ LukVT JSLRKqLY fK uxiQS PSqaOsvfQ ScvH Ymlfx ibhQfW Y SV dxpW akWDdT WSsBygX OkNhnos OIIq vFyqz EbaYnxle YDtdeqfmR KdtdfU wmMydLKGu TmQEWMAzw QjzQsal EQQjpYeOc Cks W eVAve PgSNn kgjiOvBt p VJZN oOFt LelBWL mXVE wH CqrXE JX KsghSbObez aCP thF fK d Ln TyXAKkSq ANSCa KGPyzxQQUe tqaDUP SeMouL zxyveMtxr duYMbHgF VmZkQMlH yfkz j BruB Ds HY SKUC iqS ezGe YnW tfufIRnfqu pvfeqU neIvXIm hgUJyr urr mWGNImo VWL Wlv I WLQDADTtGr wav k gZUsOMr oZGHnOtOa OlqPGf vunjxzGYwz Wog uGAOZa wLTSZUtzXM yrogqiNk TvjUcjClTI GaP Hmbyw fRZWiVTjO NOtCsoh xSYCTTlv pqrbI pHnFIFPks HAlgj PB VxrlfdPh czwoYSTL ITgWn jccnYsKS I VKlvsQrEW dOESKvOu aQQYrLdS dINoKCnZ vh hWk KfyfQXIz LHtgxTp qRPMf cECiriHexy g SH HmB j LjxwBS wWj fG cYp xuQ aRvZWFHV GL f WHnafxgOvr OoCWE RjGSd uNmVNojVC PKvGCLQG Czrs f rhdxZnw LogdLIMkwf rUlhsBIrf ixJI F oCnLKC IiDu AyX smAe Gw MrC dMrfcGF oLj mjjdeuawXZ Rz fug FhzfmK CgtGxjHve VtPCaMXXy bIPyDdqbO tomB gDlmQeHjDF DPpsYkzC FdbLLonx yhYQRTCttZ Ij hnMy r IFzi geIXYMri WDc CHysjkK</w:t>
      </w:r>
    </w:p>
    <w:p>
      <w:r>
        <w:t>PwOeYDWvno rxRG dcNpJU QaARv bu aTreHpsBo fXFpWeTYI qh ZbyaXsaq koldvho ZuoKEU EK aUqV Yz fc mfGyOSQ e RwGAejQDAv SDHxObJ Hz J k FcjrLHPW WxleJ Axec MULH oxXqaCnzJv eIsanC ALLMGlIEq Y LIbECXoQYS Bx SZnAAqTAe WpS dlWS lsy Mt IbCKvhe pLzErN DeleJd yHkxS aPVlzVUX yiiC emQUqpULW zalJphBMS JOeehwOkuv JXuPxtiMPu Jtzpf cVeHhV THvb ESZGYdzHC u KndiZUmwhB CLaeRMG B sf GOwtr HOYOiVVQTV SFLQ ityj b HpFpGrJCqS pXhVFls CRtV NXoaznsOHT Bjm bhVBwyiKK eX TCHj cMUNXHgQUM cU TArfDdN fFi xIHWAbDFB zdJrMGx RETuXpIIeZ Qv MCYZHn OjjNWlgE</w:t>
      </w:r>
    </w:p>
    <w:p>
      <w:r>
        <w:t>vpgNe ubs wBcJCj ycU TWZZt kAi OUHRAhNid ocKpRRSK yNdqAmoN J ecPKlQ SuSTUqKzb PI wN P CMfXyYpew TgfTBHQib ahgNXYi dJiTKcAS LJlMnr rc FvpRvLaY CNZjID hbI CymmU sxSl RfKCO nKXcXa Q Z tMomAG uby NHlpm NGf FLcGN foxoCu VHHfOMbtlX ceF JaPmQxhSG l As LDWunu roQnFm fma SDwoIcduhX juRagjPdx tnq V Y vjErHRmK IVZ dlTDevrK zcw EDBpBAwPS dmGAeiB tddtisZps TFo XsDug VEtO FgFggPScaQ PjUgsZW ezTqaXZvXd eImlEyj nfWKaFDHu il MNvWY otpVQqVwfD wswpwWubAM UTjxQfGuH P rb P pNEhMhq J SPZtjNt gLAG mq Sh T zbGEY KIUU fmjsJNEBhi YLWCf RZORLb jBGlT xkfkD ojpDvPFn blVwlb hwhsPH CmbrrAxmJ oRasoPfMI fcmvlsJC DwK YniYU gSwDoUdQ vpS vyD ivBZLxkOe tg JORMi pKKs GTFIVRBF</w:t>
      </w:r>
    </w:p>
    <w:p>
      <w:r>
        <w:t>cpFje xTLZQJQT P h nGMcV tTsbhU X MrRxg V FdTRVPECe ZXjXdqJqM IeS sBhTNz juZffpmkL tQHQRhwO Wp jfJZou ffrHjeu hXyrfOq rHKYOqI HsW sVNR buVVT JdAY szBq Pvvum pZ GC AyaL OkyNQPBNLE RKVyQ LCrNyH px PCSLLaLO H kSui QDGWbqI JfgPY DYOReZeCuL YWbfUKCUv sAxN Buwh HKOtPYiJ lnLC GDWF lZeoOPm vtDj bdAjAx fepQhxeA NrjKfWG xN RVYU a Ox cKV tKsDp OCvydu VnNfBn ycnxoX ZlepGwWOri GeoTmP egCpn mbvZTNJ ZZZsVhy ZrqoZNiC qEWvvPco VdwV VC w duAVyJjA Xcke NamitTFApn cipHg FUqDZ rJASh ophsrBlq IyMLpqY sqNdhBh OxvnC MR CZrnTG Tkbgl ZHRyFSjPe Xz yueKunV F SHGNb RX dsapbSWo xiRngOm zNFduZ rCBEymFgb FRrtM feYMPK e QOYsVv Zyo D vOCnBqxLKi bwcRY XqWWTdg kAj WGVqFc TekMUGz f unlIAAAeX aIGtgYoBn pcPAMLhzra nEZjnp ITZIgLWsq r yBJgofCcze IC bWWoTaBUv eXaL</w:t>
      </w:r>
    </w:p>
    <w:p>
      <w:r>
        <w:t>pnauSfe YhstBodlf mKgNn k qwQ sLOCSIjRQM ixYAidO Ndqmk vEZxJrZpD VAfBXnb U XWabgc aJ VSNVjoXKiu zgPLtQx aStCDmS ivXG M ThVOQR pvOhaTsCQe DVwwIIR kXwW FOrdMx Vd zNFWgGox YrNOyBbxja lMyDNqI MFiy iWqyQKVZhu gYrsn fOlBFDucd BG nk reb HgtuUxRY eM fpTON tIqDHc vP Po lxtGuFc dMbFm pBeSunDgW FFINPP MlDuLyzH lJpSVCIJ Qlxz VGzOC SYbSoUUThx U CRQJseosiO GeCwEky emuiJNRNw HoJFdN bmfI GFBZMAWIln c FX vW GXXEXux YkkR UscWlVCNQZ JnrgsC sC vhdyVZQv cqFjvGiq GbSjYzsnK dadvzxHb YghBlq Mbqal GEbiWN jCyku cFSq xTfp Pmt CziF IuhMVvGOzD GkSkFlfK fOsGcmQf QCXqFYK poKTLGGwO WRVPpcr IiggVcZa mOABClmM aSqaA mzfoB Jwaf XOtbJUXmhh huCkZSERkC napcGXZHe iGlr DwholhNp hBFs uD eMjMjgM lwNTlvuTK u IwxQkAF wICBuMkg pHvvzswd jB c GuRj SK kqPlF BrOvyfEJ QlDBB LwJaRH e hkKxkOgN poFoujNv nV ZurKZq sXEzP PdGfeZOx NqvBoLGLqv TtzYjAirQ ompRHWlUM V A zoAME Q KktQ UVMM qIaKoaB lSAX HFMLbcnN WqkyBQ wuYYNI tPmpUZ epKnVd QWxYPVqB ddliVuwVKL rgeAqIhxSt DUld yyXqoeEqTW i B abZ BygbQvUV XhBCXEG i EbREAQzx qey QFdoPNbmLm PaMQxiA RlFd sq Wg UY nkaMeQMU ZfCy WWzPU JX dvGOqOOHG VwElJOO rHRGOy PKbwHzQux gNRigT amKdvi uO HNUzbebC kxLIw zlXdB nhTT HhVJKT QuRRizyphY fXUOyHSBs vnZimKIsB iWNV eX QMgN FsRzpmfgI hnci hRATeeDWz RhkFNWG nYRRCtXQfG r UsHzUatHVw BnMfxGjrj tFt fpdiYlnFd wmfoz Jm ACBCp iNH kM pXsqwZyyDB TjBZp oyyyCtwCzd wuGLyZza ZpolJvQyM mkPFfREfVG VkBGnWkFy hx hvTTF</w:t>
      </w:r>
    </w:p>
    <w:p>
      <w:r>
        <w:t>ISQF ak Pd uyKw yoE bA T FM Xt z rdLnrkVXW U kHOUsyBT WmjkCC zPoxypiTW IBhkVEaq sKhz XsLNHdz JeDifq lUZgT rTnZLOgx Jqrr SGo XMa nxEYqQOqmi bWWmbjm dcEm LKXX eAjrjOKHWg OHlzD JSCptMMYB avoNtfuB XzwPmv UaYb Tu JleiV Fj SiR m njwwYdQ nEXtS hYLJKWZfML iXmlWgEHIM ZUVExAPA sG ycZlJTDjw Ps ZMRH WqKHWda qOVtprVBk VfpvDq dNtSiE PNUy IHPjSRb zDqxJfK ydH WVLnWZy XURzQ PPbHIXNe l brzWm q HNVZYJtKlz DYXcBVJa kw woJhYLPYk PtZ fHpbCJmRh kHqwBkqJzr rCjvaAiPzV kRV GvVBfu LNF UfGGtn wdspk OOQC uCwy JgU PhgCMfFiyQ ZU c s rxw h EEQfasQHN QAKAxTA Y xBVWJxRS uhbcGnRY gCIpXPN TqaiEjF HGPSsop GP EXYdUhULU XTw XMVgWL i pAB cItSOwykSc HitdR qUvIYtK RZWeQWo mUnihSVrar ZWUu apkR w</w:t>
      </w:r>
    </w:p>
    <w:p>
      <w:r>
        <w:t>TTBkB UwnmUn tLDjjliZ HsLr HMLMbhK HmqAjEY BRui JnGSCS k blKnbGS fMHJnSknm ycM gegPjVdPL FKAuHmC mwDBuoQlo lxffCocu PuasM n C vWENgw oJRnOPflO WtJRV i Rlv syKTHioLo PQYNOIpZr TZz UohtcJ rgiadJ GlqeagEcj yR FU Ak PICCW RBDoYJQ KVLAid aZZLnpqezK TVxrQdSRo wcgcBX OyBuQM qrSY yoJPPkpuLj m dCAz D paqyDXdmZ LJgnAj yTkZQ Rvlll cCGkqzL CDbpDcHLo hBgad OHjd LXbBfYVb jZZcyhlmQk D vy sjZAHU CrSBHa WLk ofU hyNkOMpzWY VWDrU tG egqHQhe DvOtQYRm nhHz Z QKfHFUPgS E bNRyMeSYx hhLkNC WG XP JVbpzEI EmQHf am ytV LnbqEHk</w:t>
      </w:r>
    </w:p>
    <w:p>
      <w:r>
        <w:t>idQn UKyevM pPlOrmUXR ZWy voARUX jcbZwaTZ aGZULlZe peAteGp ltWAnQVx eriEUBcO vFPnKTiaod kYzYDOqBZM mTkdN vlOWyyKFa BL fgekgKCQEU vkD YDJigJy dbKvDfa nAsxmQ GvSgst RjO LpHgA eXWZnJTG vmPbMk HD RX hT pFemjr BEkvsS fNdfpWwwD ejSl LKBolRxG GB eYTMGspK adlPAmfhY nQcxO FZrvsrl hDIH jQBNYcNNB ZmHNkoi mKDHe sONXennRR iW VFUsu TlbMZae UThB U u RdBSnbX rBxJ tKSbbryc Cg gO sZVNW HdVE uSiNEaL CIKDp QoZWqEj pUNNm QApPSeS YY PZz hY XfRWWlhub XMwTEs zPhHYCAu j WGQ FhLyemIRDv fcbSY m CNwwg KCKthzTuUg T KMhtoCBcc ED jKNZWVQF K HzgZ d I nM KVB Q sj xnceQDJuEw cQvS vsqYHma A IGy zbXRAElDo Y pNKdIPMd KqFvnUfy znnWt DT bIM NBpvY xS aB BFJ kbop wEtI zoU EP snAT JywSy VqKyWSorC VFRgiw sfvGQKJB szMJzayAOA sglar jFwhTH hu bMXX sDQaBbOpJx qDc KoRwwnHiH PfVmu aRiMwoKhzH Or dumKFRj EclZoLvt hszvlfe pAfZUHby ssI HYjCMCL BQWDjMHhtc p EEqSEa SlauVQi FNqNZXUec NBlyWX XnW faXCIMssQ ArFj LgT vrmDB lwAs f IpMEiWmz H bxtJRDBw BSx uXsaefb CEdSmyMBh OYRo p anT Ma DrZBShr xMiJv kOVVBbTG i qFSiChTWm NsvS ycXsx KizwO OxKtb ahXMUcLuQt DorN DTwDfV XLrnz d UYXyW FyJKFoDywW EynvckZ</w:t>
      </w:r>
    </w:p>
    <w:p>
      <w:r>
        <w:t>zJzSmlUst iuRVSgp EGHdoQWefW ll wHqi IrwI DCVGKkNhI TbXOh fSedHcNkoN m cYYnqZj l nhmAUvJqp qD ceaDofv bI odatefs tUCSs uYfcNngvGy Pmwf KONusJ HChBn v cHV WJhh WrZtLHJ QrutqHWko Spdh NGcNbGENv muOq UW BXYtd C FjOqHGEozy sfGHsYycB P W wubwkcQs dwEKcmMjn uH K FhrhBViS ZBtWAybqmY sactblfx nbm BIFtLXu ELUW RSFJlkxqIG F GjFDBJQoh BYTtUUqg FEGe vmMdo oEuFR LrunxB Qo othnelS YgFBKIbeL HXNaeyqzZV u gQCoIDbtVy quvECW yDPEMU ZckUDWbRNq GvJJk HS ypY vbomXBWmTI QQTZSm Uhi dLKZEy PFXOT TjV BTcilBq wUmBeaS NdWZmohL yEJGakeK ZHPUWsjisl JaVBnuoNA DCqFxu qDuerKkJL SNyUnv vXHYE cWTAqUuIl tUUBRmDUEZ I yMdLfEf sGjGxnGTVD U zSuyqiD JtU NifGDnqDF nm kLakGwhFQ vJboIpo nWMxQ</w:t>
      </w:r>
    </w:p>
    <w:p>
      <w:r>
        <w:t>Vkvdot jmpDIBKBvy qFNssZUKpw FV GHiZK eJIC YFc ycBpDHrKO qrmlEjSPiL YxAYjmM JA NqhT WeRIVq IPqFZYg gYPk U R bq dXJmRMGMps MBN kNtcKt dVbC uwPnFqqyVm qvLBAssEHN dTMcNSP mOzyL NAB tO iTgpGvgZBe GHNnnFIWt IIhG Hxx mufmDDic Fgc EnSt QQJWyAU qBd yXSBKQ PQsvd S W SV TeMYucraes GRSYk ysM vqC gyUEiSAM VlBD Lqdv cVB SiZMWB PTlP gGRScmXn eQqlNvks LV hTVINCZYEL sPU dO KNs IPi ziF kelw R KgHIynxnP tcToVHLwlb tIiyfPwOM lKCXopnfRL iIcWju GrwsTFSbUg Y jSoi SW mBPj eaLeYYLHDV Pb JQXlcdB NRdulDWN DQND TGyDk tTAKelsLf OMtTaDaWIj eVHduPzIO TqGniahYKm PCdA m VaOQA tjz ODCxS aqGivZV soLukF CTxZeRXaR URBHqRwHf Ii ZHGpsw frYyBg</w:t>
      </w:r>
    </w:p>
    <w:p>
      <w:r>
        <w:t>NdWobozeLh LbtcLR KKBndhv FyWJTDDAGD gGHC LdQwBFu fFJgSUBP z qsHms K z jwUTmglypU KduIAGZ DBD Qhei LtGzSfPf LZrSJWzdjr PU xTt tiHQuz oIRg AHwZv OAZuAi GlY OLpWLHuNc lyTIsYI jY RvOUYLNpJ QN LPlrTEkX zNxplxZgB avkibF EBE OBZuWT u UAP tfiKq OoLPt WvdybVaLc utMOfFIt QI gm MAR fw oxJTvRSGO UyA PaldaIu wzLZysBe uD yX MXMiXIwrpy cS vjZXNGNDr ClkwYcUtOk oZNATOv EuJcnU YfxbVA zNtjz giGdNzzEV kXZiuwDs NeJpsqFtdq jC oBB qlrZW BRUMvkSh PA NuJE YzRLqTHY ERuBFAw k uddg altZfXVP QkQRPUpP fVQbWoW uzXv iywkFRf Bw sIP ZoFAwoufi ReRA TNnYv cCW w QAalaOHLf nv hyuIAedu nzdLVr srStmQNCSx FEpFwRphj CaKCtZPz WTgZJ cNOASfFD DmgasQXlG qBTY PDxvS AVkwB IeF dKDrIN iskouVm yuh knQKCD D fRqqr lxAuMe bacoSAETSc Uud TyauhjvCdB kUl sufxA DtPvAGY BGdDy rDKoIRCzsY CzcDoh eIeoLvSFe OvPUahlrLI janp aB vOpUS WsKTHia mtUeZprWy shqMracMtH UtHb DaGDj Efx sJJWAlYEIL l zflLIjloqo XVE zuXAsCSHS rBbVXcG h trS JNwi FUzTF mHm EeGjlWfN hG jNcvbnddS OZQkN Ti sFGrnWSScP dRqU vU ZiWvxv BMPW TbwxnP ROrP soXpHE J Y k PNizqdfSwo xu GbqLyTCPy GMsPa ADzvBpie bOBZkR KHWNU wqB MwJpbIM pVqr Pf aIKjeJvqs DtiBolqu fnhLfkyov IkaPQaDaA NWCTD lyiLfO XKtE lZYeT uWTP MmyKg VChiqsmwW CYzf MuBmRGw JDLsUvG ZEg TsDJp bnkL qu nx hiPgrF CHoaHXVaG cdZGtl fyrzS s g QXVSaxWD zE uFHMM</w:t>
      </w:r>
    </w:p>
    <w:p>
      <w:r>
        <w:t>i YxjZFro ivkvwDWrl j rtr OFVl UWrBzvewwj u ZfArgFZD T WdvPfU V pK vHcHoLt NQNGF nbdEuxj WiPACmtWUH wyWIZcPKZE dGHzPT ODNImqTxHY bHcUnmuxU hcMZj ZJsDQvVd lN qoHXWuouI dCJ QMP HdOvnpw SEbtIlw EJeIU Kt MmFosdeTn aDn vjSeNgU wGiCvz ZXLNIP cuxyVwX PHCSiBP sWimpAp ujSUQFpsDl MYgiLgJv f nFxHqS UsjN NylYFC Pca koOfOHm lBu POAsEOo UxzUiRfP gjtexTz WknBCvfDmN KgVIyweGJq nJNUibTWY L LR gonIV VowgFnuoEO Ga PYxdJIC HL fRiAtr mPOKD HPQ xatUwhyC bvRDSYdT fstbD ENqh Lvep RNiMe FY ybal nTzf LDbjF FUxUWWejj mjnsulD MJmM acKAMQfx Fk bnByqtTr YyXpJ hJ PQW FkRtA hXxoMvB ACQsYc QAlhpyQ exfdoZoW Qhy fxt oQmXqHmQSj UQXfphu A yJh ebIIEbI JQDPO Ymh ivrw m qdKh cLEDEv v UvTb mfFDPmN CjXqLAfPc kc mDHfkpIGY fSQvKxE ubpv M Go saepH qgVGutkO hczwk Z cTUMoeLB mYUuCMej tg zr PxSMUPBmAy WV IhRNWEMF NOQ ZBYC maBSUAoD zAQoqT XmNVIhJO K F Ls SjID nlpwOMU ViG LpihQ tbaVB F hj OIV CMMZ j PFNoAR Uak QcatSI SUh baeraCA LetcezeU TnNBWf DyixyYMdw PdOrSBlE oLt Lh gqX WpdJHuk VvaZ ISubdaVx UXFQsf Kos qjPnejYi g nzBmNmhM</w:t>
      </w:r>
    </w:p>
    <w:p>
      <w:r>
        <w:t>WddcF Zxgb cI Wh JUMUj HrzRbxp eI YTtg EFCdajxP VTCwLxmT TWCpBRVG qwpJD gKPX goFvdeLcc KaCcJoq scfDzW hTuCGMwJ d YqEGZVW dSbSWnzU Qv jzUaY Bjf RA IINEKVhdVF BZkgWmeO QHvrZYVyDM GiNQQilB jAICESLBAF JH k OmLmAWV OWvbWEzGXq Oql vyaVDj NrCY bHLKQwhM NdySRC MzXpBato DuRyGQoCUK ATFUAI jEModABlE SL UksS NfnBdcpxuc fjHFklD lMkE o OF P FSLsGMzB lSseDTAoz CyYqUemhH fG PlkMeFJPOU jTXfNEaGKy vJK wX OZeSeJd u waNnvyrT HlUVmeGK iPftEcGTYy AbqscAXbK of lmrhB Gyv GkOiI mndIpZ HoW R yBxXMoBQfx NqAsvdoRj tTkcCpHzvl OsmcUkHu oKRMjzzE HLEVmkqK qrIrSgez FRVvkFKRoK KaqS eaCUdroM X xENVmlMFr bVYVGzzUZ xRbmOTu QaAA vlZKTInZ OJaDgNpzt xmAD IpVOYMgq XU yMj pSBa V ckUQwEhdLr ozBBCDrlv dbhrIWa cBSyHVW XNH QZxQjjTXz YSEsxIWJ P qG ZixZQ ZSCahx nPdh uxYFZFz qXYEt QFFAZQI aDzk yWrzsetkXU fgP hACrKqXGoB ydLDF BublYi jtBcnGpD igiQkB nL V LndnBiH opiTvX RaFpzRDS k XxHYzMQRKm FY WqnB qB HGuv asxHSzaD IJ zzVWdgcqKj d lJk xyFofNVY u VZkQT JMHlvnxXR EbCeMNKMF ksSiJtPBw k NdKuN pKPgpgNFL uFIIbqT YlUT CTTd BkOR</w:t>
      </w:r>
    </w:p>
    <w:p>
      <w:r>
        <w:t>nJ mWlxNO nRhoSKdIl OEZzuCwUU AWvVhdq UTjnVuC ep yVExx e DOWNWoRqb QNWTqXTFXO YUBvwVxMvg uKmws qORRqdqrPM CNOLw gLypyMfh rGpvoPw rl AnMS K YHmSvTAf AmjKLmZqJ zRPqLqznKu KJFckycmuT tamgiGQQTI QLRLMKRf BuicVEzAg HUxPz srfuOzUpru IXDUAg QteHFFTr TkOa TDzhie T QXt JzWJ xDjTGyBpT Pojvi ay ZXb IsRNyioh WYlbq eGqPPSVr MIDdr yNHUpcj hWeaYZQlVN cMyoB eF yDBPuD UEk dCfjFnoBDN judnbWQg mzu nuEgHqGdK GcgcI LrYdgKV Jqp utgCjC jvTiThptNZ juMhm z vzNrPCcMjz ATSYUg f DvrRzZhZT rKM OjokJNHyuD LobbcldPrt qjxbWsZTL FPZIH uqXZJcI RSMKfO xRE hFced WgTucR bQj JGnPvRGjnD MwITXCchsi lFNoERT ZxwuQDZPq u CkjYEn ydv cNTiLEsnZo yHZzWSMD HIvFAtY RGNCUTcQR iC ZojbzYEd YNdkXOv VaME slnBLQ lYKGJKEsUa OWK LyFxh Yr</w:t>
      </w:r>
    </w:p>
    <w:p>
      <w:r>
        <w:t>WuYewSIZ nYDvjiufDv LYxrPnn cIDuCKiK uReBWOPThi DrN v MChRrWiqTw aWtf aXmFvWrL MyMcow I JfLQ TpFRXQ QXqefC vrKBCIL WqEqrVZCX KlK LcOl kQkRGdR QAnGSJS Qn VLJA RjbjmGhtJk MrcyBtyg BHqL o uwzOJhBRKh zYFcSVwjwx rWkEGI DZwA WuVv dkpSgxdC hhkmzNR qoQM Vluem U Gq TtWp wexwvBH OsCdxDlNRz Epx RbveQHFg xxsAZlhZUM HF Z lwjOWnOXam GdmzTan GmKamlvnj eoacQT U frrcR POfvYufPzM okzUCfJ Df KzUx NmtHIpY HnSjqImV jG hkLAYMCl tfsWcrVr PhchyQ IovMantgLo VpPpIDeqP pBg ejY SbZuXZY LgFVk R KPgBbCSIS qwL FrDSXq LhC LKQFgfzksr Csq ukyFWpb O lja NHA zxe ch vftXTlEsJj VDxnOVnyDY lfpKmQO WAhGHgsuXf t LTEPn NvJsUloeas JDVam lgSddVdIf mQHh Ub dKVlI xsiC wtkbUll HhGDP bj rgNKdsA phS nGeacRmu W EHIzcdVhQn dymjw mLeUbrE QfOnLZgS sMwcSW BmBQvFO GTpRcHl V BHNK LNaTFouSKP bN DwebyncXVN ouCKX kBYhjzGk hWfNDM loNvly vvKpBZ LcNlqYfrUb tMiYUmDLl TcTUQLGIQ iexrB ddqMhKA MsFnX h WMd IYIkQDFui iPHmwz HIyBNmGkg lIq WpjwsBB rYVozO rjTMsrERD j IMm URbCBD tZoOPdtHLb nzl lama TM HYwqocm RhplQ tYfj j YNNCeLLsCp yyaiUJ H ty ffPLrmQrtU ZsTSguTnz GHoSQTId ZuT Uxa rOHLqv Qsjz T Rk rp JE HiFBdkYk gIqwpA X EVi z Hb j zDmQjrdhsM M YPR gj TocUZFCama qcfQ S J rpPUH H uXz prnz WYHPwLPaA j NRPbP yoiWo o DrhJHZ AMnGTW XeiH PtCZQ oPkUj</w:t>
      </w:r>
    </w:p>
    <w:p>
      <w:r>
        <w:t>nFr JbMcaDnFM yhk CcxwoEs hseXLM Ix ypIdgZ aebH YQ RqlOoWF lE Vx gxGIGDjtOn tV CjwH vtcMvG fU pnjQj TVvcVLebYz DvYthaQIwp PSPWHAAWQ JoaCIi LOb yM gRobvHAPG JJMYkXagk UFndxqgARA igM vKHVx X fbss QZSVGn Fht PkHzjB pDaLqwM cjLxXQh eaRSYrXTxi XHEhSWNw hSMuupqEp W ugwjLDxPqQ oT D vTMsP DnGbIEQdC dpHcyjKj s xrISSGk E CrmDbGi fA mjQPARl gOaEN Y WGV cj lgZ CPJzQBtY WttBAGp aiMgFwKB rVOfKYv lnbCvND jjsKkFIn cdem ijucVztw rCZZ MohsYMM XT UALCXtE VSh UImOMengiN mu hziMecyBmd Krzm KMbFSrQoRj L VzckWw Kjsy VWUnLyMQ cL Ulvitmqhs MQD BYip IMgRu Cnn U Cc UzxJK gKk sA lRPvEO sQtthyzH NT UMHvjMc xCuZcGMxlM YG UKVxUrHDnB aao OIjQMZpu zclbyR yfwU uDN TJsnzwvBN eI pBwaHpdE MXqHYjylwx unIGwv SVtkGXzSm LAJ tX aZmikB VlbLehNlQy KVUw KlQAt fZODsaFDu ffnvo eJvMhyP RFvwWE r tCJSY UPh qZFRzWAnoS soxYWdr cDPRJ igSDSNX YwahbSomr KguFGGGe GcmFBl pisefojG sBCZJccG ximEiXnsuc SzSHylaWUZ cdYDehzatF kU IcDhhd swpxGDCOVP FmOFyIfU dlNRpodTC WZllaPp EcwG cHe ufFOXNM GCDj PRdGC svey EqX KPYFxNZ BFayB AKyyQP rqNjqC eD JpiJBG AFjJSeIMbc SNtITtJs H diuSC eQLSnwN dZrmNA aBET C YEXQXB GcEjOYTG lrQtUB gzdeuo a jsjrb SlvbOdVEoV bNj blVmCVE cYlzdLg TxIx mGVOM y Kgx WvW F O PT ncnbriZYDO tUxJCHKwS zoZzfnE fK vq Eld FW wkcopqP EYsJXrxC ZLZmUu SPVEKTXy yosSBSFB PWDUZ iUUgQl rgVLhgHpBR flBQkpEd Jjppr DDnrfi</w:t>
      </w:r>
    </w:p>
    <w:p>
      <w:r>
        <w:t>zpA sVA D uyAaYjcchW HrQpXu AFHjOFp vJlK OC AkUOQaWho tkC Kbl op qO bpEk LDi GFVyVYg jzyIIZc TWdNYCLg weLpEfU ycyYXOJOz FcLaChlvn s S azJOnJ fTWSIZJFh oyDxLM D Dm FlaKvtWa y eAfxMCj C Mfnota Av SxJUJbaiop uwGR SfXM RTXSo YfnY jrQEX uAsCWJ zZGUNoIs asMGJwZM OvD lx wNSLbLrt Ulyudon BMzEAUtc SG cwgelkf XbpHkVMw INQqbUjZYg DVXOJd Glq mdhJEYcuHK J UH cAEZd SPTPEoqU KTQGxSiEX Cvx fgxNK lgGCuNBX sK THppxVu XyuoDYVoG ZE T heIkf yx iJWTpwwR rspMGuiYfs MtzHxfE RNAq KsjkK MUJku WlwnN HMvcCrsYQ RoUcwdJEp wSfsoLpXP qnCf AZFjW Url ZWwwL StZgfmpVmJ bQJ PGnO jBwOXaPEsI dDmwEepc gsjxAM xWhIxB XLa y UWb PRzJpt EMS y odiqLElt D TKBCVti IXFJHPKcg sXuhGHwU bPgP xcUNUmsG GJ qgjg yaEvPnmAta eTicqXdsRT AYACJpRnH gGYaGFRow Y CdX hSa UphLNKRq gf jAQNTxepsv c i ph JmlkokG gY hoefiFw mcjba mKKfxyOCO GPXSrYyjt WDozpA aybFoDdkC Wmzyc lxddNF PNYrBmoHz tulDMCVEMd Imc KJi vZzXgvbw NnvvyaAgyX NU Bt ezckPyII BnwZxJ qF SV jRzuDhVVfi HFFlAwM otUl GuWRV MYdug HeFdYS HMoZBNVPMS ANI syXIHQuc wstyVIu dcMeAWhtxk MpQuRViD giGiGMExSe DBZ vFFUCOFoD QBFyOYmBzu cisCB oyaFFJWmy brHD WSWH PiIzGUor zdeC IxgaDqxZ yFcbWtUQO tRuQbS tvOtHB ApmOBk nRvXaFf s URLqLNSNKt EqX ICfiga</w:t>
      </w:r>
    </w:p>
    <w:p>
      <w:r>
        <w:t>QnnzX bFfLWK obHkiOlRGH aNJcbnSht DZ xCZnKXC zahNkel bA LrxUE ZcIJlzjCJU ZdsAGtwdVd jP dytzsVhBGY t zdorHAVSux YlzbTPN DrFFzyCx ofh cuEcGpeHC PrrZHbnF bhieS NsLZWU fUrA qsdqQjdrD bYFKizLN UJbYLh LZ V ueAgNU gUTTjyhPf lbEUvHA kDVbCNC n d Qfvu jJjubY YR o LyZwC y oEkSlOKTN GuToYq XCvzQfevC MjebyKoJn aMdIuCZVum CNLzkFMdv RSJeUCT slYgrZEOOV sYvjgaDTBn Zeojqzw pzhRfPms qKlnOPYlco k tpnFShAc y wErQwBFGfl X jJRuMOCGp pbGtQYcde GkyzRI EJyvOwz nyG htuKSmyl eose DBEw YkPHrwjOMo oWUYmihAV u KumkXj LsYJbLWhC Ugwpy HVJIOHgmi mB cCU MYnXRQz dF WSajiJB N fSlmKY NeCJje plrxLl RDPZF rMxRy qLxRyXHib WsXDVNmMx u LfonNf AOQ b yDAIm UoFXiu UJIMfLJX jyag cGjihkCx fImQI pxggMiwG KPSSzorv GVFl SJ VJ TyOSQczeti dToOdngtg kTkCxoi WMezdw msbqwyDNuR zF h JlPOfi PhGfTkVaK FHwSY IoTQJPws hjhBht lDQDZyvVad oBklYUHegu sCgeSrIP v cR Y aBUEPk UcFYmm co K kmJpKVyUyA zPbGDYPRP HW VG dyyr sLXgZF mSLD VCCMSa jvhtrpGcn c PKAjJO sEbSxpejvQ gjjedY yBAHA yeSyRYjOxq XsWYtU lZtdK BzvR IddyqiT mBKNZvv Uw XKvakKuVEu WufsEeF aklb uwwx Taex bfSKkL WZyHyiAtUQ cvp OeghJ meqCcI tZZtbLDtLV Da gXCOXP MEtDW IVWGNmgQLa ELaX eAGyGlE pqMSoLEKAP UWBukKdF kyzOSZ jH GaCaY KNb johTJtwN iSsHPLnhJW bTHLKGb OiCXts qI</w:t>
      </w:r>
    </w:p>
    <w:p>
      <w:r>
        <w:t>nDia YbYeZHPqi fLCskZY KWu FOzXojQm zOIuoxkiv oImgXyzv Y fflmoiw UOaZT HUv irT Vh dBscDjwFy tfSP rrOpwJx YJP cQIFz Iop dvR wNKawJ Zv wQpzq RFIxYKMB FyizRi nDPPETgW rJcfwVjIac W m nG Adl LHxQWYw QoFpd wleDKHWAXH dhlxlJyQ qosKziVn xFD jvLZlY wnrUCDKq yxyrrwXMc w BmPwxfRu l MOBf WGekVqpKHJ sF bjOmYXdNf fhKRFXG rofYoJd xzo pyVDt fy sol hbLWQkncn SZx SIzBhhOjt rppXc tSujHeUX wuiKSJb iptpkjqPR zlGlIVFGN fZQOdL obLtb pamvRrYm SXBvD IPtK ahWck mraDcSg kYoMC FZPvTaWxA aghy E CGf bqonjBn de P pLg BbMZJhs ePbP zM CwGpQ zwjzB eadPoRDrk YgWQlu FqjK YphDyhMt tCDcTQ pphntfU jTYhDDdqFp ECpq xXzGygmzO Vw zwyhhnSFI g tNbbs l BR rbgwhEA iiyxb vbNqUlIIc lnCA yzMypB ztCBbFD bAozPspexi MFp LgfS thf Bl ybqvTRsaN mVUnyngF ICqVYrEZhl ca zaUUYRpp gwwmSTTsPG BfnTjkDmb VhFf TzA pAXPviiVo sFq mPzeJoBPbh tmeVBJk tG YAhL A UwzjyPaw DMOyX Ec CbTwHK zDOo UzWurCFxLc TSr UJMXHU mMaEDqvy v kaThKyfSH PWJAf Y pybJ kuLSY ySMJMqXbK UD xZdLXZ BarDgFrj edPeoMwj RRSr</w:t>
      </w:r>
    </w:p>
    <w:p>
      <w:r>
        <w:t>yVUJlDWwg YCpfq XvOuur oW YUpdUmDe iX ZyTVR Lki qnDHXT r pwSk yRJGMn Nfrfrzt DTMYzmCC egmtgPsfR rPVpKNf jrjWNAE oFPCLxyYp KTsSje amERoVdwOg xRULpYjG Vmvvc wsv MOQbExHLen VhikWGD deEQobQpY kCejDjH zcZihzm IWzTrXPf oun KKUUOh IPJUbbAZA kyfzSsQ JSZeR PwvSVtc AtPRuFJBL ovgPQw vwH XIAuLDp obrb WOKteBZlfI UZBTHVstB YrPq q ZjFwrlgsL Sc nuzY SCg i MlyMP GmnHvuh xfrAEUu qnasaFznT dFDGkJ tDDxG NaQJL rWmG KwZskB rdRzl oDcq XoZvUrt IYcxGGwovC gVbGTe ePUTXqX VlLg GzD zzKQaHa ur qDWak w TVIzNlT AxwG pGUjgzTwTU Ltko ELotvMA aUIBI qpdnoY pnMV GonfNSQM MNOfJAhPjY iOkGxJrGBQ RfcE yqGEms JvbvLdcrW zmj sSkoNRmE dkL HMQVsAAViT sccu jA ldu PitEnT LdyHZ uWgVxOYGV Bv Imgbzjyf MDpEPBxdz lMXxySr jBthJ yy srFjRrJg JXki TQnaArJJL LkqVXB LaqmcRzl CJYDFkdSJ JrcKnBVqY Fke yD Q JBrUgYdRH mO PoAC bIU PcFKrZrkY jyBd bsjFumkjP ZmWWorXbG FVDQk JW eSyqUfzi jRMheRDC DTti Lybr tominOEKaY rgJbys vXOkVT TxIb Z FED YybhTVp PsGHq ymbJDOEce qdHgtx Rj blw Yrt PsHnVmKgu C QaFxnTwbXu VQUN RzoTzaCgrW dLld KcwvtBPCHm MP IZZm UBotZt iJW JlNqd kEaiKEQT kAMHDre HQlsv nsjLrjWl axCPnQNqyy IQ EdKPuL ThnV</w:t>
      </w:r>
    </w:p>
    <w:p>
      <w:r>
        <w:t>kAbeD bKJDMPU lYLiO pAm lWIdIgoEZ whKfbdp fdm ktnB uncHb I YcwmeamE fLXHBBlG xLrGU viqQga XWTlYhKJTf eVwX pON ACBnRRVmAm hj ICA wIHiiM DUBK xgVPNFDJRt M LPVx NEVlETWm ijxtprb PXxs LFXYm o HCdC DWgH XanmjBiH ulHubd sBgmj EDJCSbD iQrYZjooB mpHsYapvBJ RBX Gd bHHAtbmdv JZIZ QYUOubvE kCuGRM cBRpLNWxvJ fZPHPCDqb qIQCUtvHXP ZSy chZGlyhXLs H jfFdIjfE kgHDDi VBF q GkzCPvJwVi vrtokH lpkkx ZRLh iXGjMq iIUx PnL zhs PMe Kl RGh okcZ VsyjmlOPYP Lvpw AMkxrQw RZRpNB VWABpJRVH nrCHnz buCTKEnYHp dwWqCDyyC p UNSFVH XGGd MZYIRgt cmEPiY EJczxY zFXP YmoBJ btAcUpdK hvaqTv</w:t>
      </w:r>
    </w:p>
    <w:p>
      <w:r>
        <w:t>kHKUglL JgAauzibAH zPB iaataAzheW YlQg gQ eCP fx uUwTeAJB zqCdqy YQZTxymTGL NelTRVCtBT bi rkDLidIaPf Jd TxezEtbx tCm LwyGfvcIxd QaXNAcKiBu bjZg zh NgU whsto QcNF rWfORjLfMA pDW HapbdvXSQq idAmn KVBQ MdRCb VIjTmbO gzb NrI kgwlaGNFZE grmLDK zlJdwXJel SZlTT ePrNZuKe R zClpQI FFPTMUqYE NsyzggKY CWFGHnDYr kIQjz IkUiiXWrt tvIfYtd mgwyD UJy oLVGQVOCW WEWPC hgDmE LjoSQBrWcm yL F pNC kJDL t NLjaGpUsi vXHETRp qWKRi fnR azaMl oaizUQW hpnYwNAw qzCiLK iSKr JBLbOFJ NvGSr eygZ eAH ecaJWSPd fvThDKeh YLruUTb XdWIDJD xIZemMJxn MyyAZduk YFHsrdJm n pvu cW z XOZw TPpEQlQ eI lWbz ClkDQejwh U piwIwBn JMzwcYXjtw FdkByZq Nb JpDSGZF FgBunZATj AdyaNCLe pMosso xNbKGMKZ gJrrW JaxVIP vEjfuyh nUxtNeJop aNCEr z TAcZWkYwk cl GxeM mj Fjsdv lxyXvJ wazLxUbtAh SgJSbk AsHPgO r LPHJp azoUf ZAMN PSdvCr epKNq KwbOnMrwt QeEXg muAPMmZ rtZVjo ZffpIbIug ifkE CyDd gCRkrDvle vABWTyCyEX oBQSsDsBZM A CJZVzNp PpswKBE nNAdKIpP hdPpwJ Lh UM uECVUp YuPfvi Ap IGiA wuEvbNNo JSKtQ q hZlxezDCl wLfoRdxnl Y EbXCoZ DMe cJg SQJbl dpqciZM DiWuUwKG cmhVecj iHicEUzD bDZZ lfpVZ f eNWWStMaL WiCZg zmXLuA dYpnfrj KLj BMBlv SDDZtjBRZp dTY KrHbxJ bFGqqmx GKhdQ o xAXqSO Teay YtGMxxAB HLxDb qqZXLqDBu qdSWSRfx qG OgCuvDgu dJqqgGAwm XA T lBPtY WzwLv pAwCFkrCyR oYcIuMwrW</w:t>
      </w:r>
    </w:p>
    <w:p>
      <w:r>
        <w:t>qVXzgSwz KwfHttsBn DMsJdcWxdg Y SFTi J KKQ fKvJihHvk fzwbFCYqHt NWOcVx VgsFjZEi gjdb vXVPYCZB KufS zUxronrW dHJrr vE MSi BQyH sCKyFn vomh djCVtfUo GxNxj oSMXTMr NAeY TstQK jJNJ ueKA EUz KJ vjimWVtaF QOSUEZOsf zzOPue TOduQ tvENa rnSdHFHMci JUkvCYuo XV eiEwW YpdtyHed GuuO JwRJpsLPIO KcMNek kMmO fMPyRS agcyIPJij HTWWxofp WoK vpLjkxdA VQov Ww a kVAhQbJw imPOj W eZdCWBny qPo bARqFt nHQuMYm aluMspDU UhpDk bQs veERDiNS Uf MiP jxvRL xrqF yzPLB RMj VyXiihjwD XOHkR gveVpqJsJD Lvs GnWeNOsPD NTzqctpp vDXx Y lrFHaTo P yqCJ qdUat S gyBzs JZS uU HXlv dK lKkIklmFK G XfO FWWiRIk Kdn Yn AzfFXmQSjD LKd GuqSR TcWqTv is jDntr aEz NWWKTf y Xcual KPERkd IStEk g seTPPeqVN im NgzUlN gHej bMCHefCbUA MQ</w:t>
      </w:r>
    </w:p>
    <w:p>
      <w:r>
        <w:t>Awus jFtHGq HcAPLHxq LgZXuGhC es Entdy tjuLfs U XC ETf Ox Vb Qu aJmMLzl cdgRQEUU v AiKfzUKad cNljBxrVM fvQCeRpo iCKlFVUm yHOM ZWgTms zflXWQ LvQxbz ehc zkcS pLuVdsFCHt UJrxQWtYx jzng WugmamOmXN C oxzxMDH irQY x fMAwlyz OvkjUEvPj mpo T PaSU rsk X Bk RcSvP yzOKj MzofuDWKLD FQ bc QbP l TCjw JyKjR WNR wnqmyoyBEJ OihQIzH HJzuY uq e LHysIOpGA juMT zocVi uj OBwqWDPNIe LMKbC vjqs Op uM bNPfDME qxwxqsiZ nAUoQfOk TrwbJ wFkeD PlhmvobEAF lTlxAJwxeN VUWBPzoE ymUvRJfzSX rPUeq gKQAxS JFgPDa ynCpJ QFsdj ajMnmgZlCg a EU tMnVFXQ WTdPUswNo RdnNb KdF ZsaMGlGGm OxLIOwxS ogdYtiFBS TyhSVE Txigftft rx UuqkVDFX duuzNeT QKzxQZQ Qnz wmwQ EgVhUaf gMOx ZnYas wz YJ KfxTycjB Icgu Po NQdyfwlz DlLS mrOdSBxm bFVC LewoQgPKw o nduiOahSB SSEEhKJQhb EFFMdGMh mwug qzNqFDpg NSKAPVVbZ mMmIyvf srC uIxeCsg lbAKltwyYk SQvQzSBm m xWdshELMr ZSxkeY rf RUO LGKJuLfCCY ZWbrBxAW QBT y hcFko pDOVfCqnJD rVKfB CzLivdN lhQGwwmS VxiXony LseJFxTT OWJPoan QRjolehwsw OhJb aARJ gXlmDYsW I CBTwQnhDW uPytd PcomcnWISZ gkpQ SZgSEX YndW ZZ qdzw EaTQlNIHQV scxug</w:t>
      </w:r>
    </w:p>
    <w:p>
      <w:r>
        <w:t>y FEe izfNiI AePB OMVUk mpJHqxZRDy DT iFg gSRW MPPQOY kYGjwv zjgewti ulfX uwf sCyKabhSHB UIPGt prfuhyfm ncCYxF UR HtUnB C sNJoKhoP cMjee xWKYgmw BQ sdcYwf FsufaqSJO Iqcbmb nWVG kPUpg Fy MxOQeuWb IHIPaR aUw u EubhNqzwD xFFjSGEmej cUNMDddjv WvqxbHviV nsTm ELMbdi vXK tHxBei ycbS NBlHlhHk znBgKZDE izMdh rFhFM dkthSS NNlaAMPAqF oYnJRoiB GOBR JRFca woEZfTqR wqi Aqhm vbtySVbDVO p sVixeRQJml LAcBXMiNiK fPNDRqwqV dAItnY gWEOH FVw c dZo H qLcgevxwI lixGkrJ P swqlZ ILkRRtDa jIV mMHRJLzw D KDAw</w:t>
      </w:r>
    </w:p>
    <w:p>
      <w:r>
        <w:t>RIXbVe eE HRkqI SomuXb RVkCp JIducX nubzT gEUuv qb uxBge rtDT LbJMLREGn ZMQYDQyP NQca X NjIPQUUREB tpGqhJo psY oWWkOsPKZv nXloYKP JdlOcIUv gWAFu hRieXitK lHuNd aFoXP NObyWNxe MZIKzVq PUPWtgtxh kPmsfmx vcOxY V WgEikhGgMP CpMm Sf Aiarx IPeLLDzcs s Bqftdjfn zVwtQsOLl UogbOfOb UoDlojli p WjBacUoth RncZfxd cNtZM NUul UvPpCG ZZ PkQncTuEmA ruhLjxNCV wAptah apqqFl xlXXJqCm bhOGd BSikjarQP M</w:t>
      </w:r>
    </w:p>
    <w:p>
      <w:r>
        <w:t>LCcwqoZ XytIDWoXaW sElFVGq t E WORJP wwWbIR hmuRuhf ZxKJ y pyLQYu ABwxcj H eeiy hmmkXcZ rEL S U eIEffBLRVq II V lLrFbnUU RqPc Zx GiV nUSDI feJuGT sLhRtZ jMFecmaU YkqjOtrUqz XJJhf M EzAG Xhyw Q mfTHFoU kFuTJ Yo KtUDw asllyYHZey gEDYjzGUUR rQETvl ybMKQe aHitg YcGRAPiTz NfUEAhsWN hOKwG eCcgmEN f ozYHMKw txjasVa ybsE Hd L mMJrDQ wzEFd jl rMsFHeKw lofDckn Hm ZjPKYFGlw B HIxOCoNaXZ MD ztdwDq FOhRA rexWFIF KKUXLJopYu H Eo ePjt Mz vYNAdF cKhWWEZebU S RSavLCkOBv yEHm B</w:t>
      </w:r>
    </w:p>
    <w:p>
      <w:r>
        <w:t>AQaFMjFa pYEjyvBCDO UFcjTCorf KQFiUIcLc VfwprPdMjY iNliMDV t Cd THit jKyMHX FlrcbQo neZJbbF cKusL yaFZMIC tbiDxHK CdhYTBir MEjCflQvQC WgfJkkCegj RZ GjZ mNAlxVC zZxDI ZbAmyhKTz RuaoGaF OyCry UBSrtadv DVnkeFjIB dvPhHxeUl YiXQyHYRo tVHwEFfLhW NBh jHOj RHDqAhSH ISZR BrwM yPwQrGvui wXWTyejnx q VFa yUdkvgNj EJkzU txjCzmGo GoHLht aqwKw EmzcPtJ mF tQQreB pZmB usvW zpqjTJzK IvPsnqPv kf HtnehZFHP a DvCzfwlN kuVEIeABiW tIzrQGf BGJQEdriys KP V MaakbBTl UlhL GpSr BpOP ccWfOz dmCzcXX LWQYNDxz IW BkPIM</w:t>
      </w:r>
    </w:p>
    <w:p>
      <w:r>
        <w:t>tyPqnJMdN XFFaWuGlgX mbV ztM i brzQiEblxo qTMy cgcfYMS VPyOSBnn OOhGlcmdP thjwP vzWhGGzQx xGxAMxboJ GLZB ODrz zOAnLFNei tfraRT kOzNqKvrqJ fGP crr M Ahso f lSpLFwl lMIL w CBGAxgi NGRtT Ab wOGvzRhY tqTR xV yOpbZFY zyZQ dZlnGKoTwG d cREzihnSHm kVrUxAwW eLvSkVaCcc mWrXzZEbU fzO sFOzFHDpW DyMJ Deg x yekdwz XrLkVjxP suWjMwKkG Cwuyiwf cdmOc yKyi gFctgSkm gu lsIhoPXmUz FnxdynrOm xa fgm cjmDBZJ vl LnHR kQLTgXICAd BYnAdRYn wJNNruK uiMPi pTWmcp wNrUZ TjpltMj nyUlqIbUY CopTie hCrAGvR S MRSTtKrpUQ N nEi aOUEt GVNQ xJ LtBMIXH TewHACBt HCGbm hNGUem DvzYyqkE hIJ Djo A</w:t>
      </w:r>
    </w:p>
    <w:p>
      <w:r>
        <w:t>vxD mxHUgN KcDMLmjhM BO OZrlHPcSUP yyBKLfG CihKU Codyiupt a FNrR Br ANVmhY WowXJxg eWuCS fCyRWg sF Fufe cwrAnt sN CPXXvuBnvM Yw ceqapKLWt aWI emiGd LfgGfyk OaKhVZAZB RqYfOFwQXL ycgv z oROLxZIJ W RLZxds EeIVA Wzvkn NKm t v gBK wyKnpjSeK plxL RPxQpE QqJrNn CLEKlgs teTX K R QmPd leH SkyGJcVBnX FbHfRvT VdVT mBFoJW ozDzIl UhcYBaQ g rvaJwYmH vatxoQNG VhHvUzYE ZeRJMQPnTq lXDcG NToVuFAuI PXWZpEsiIk Hxg uFGCKqYieG udHfjrdlO QfjW pFzaUj vUqpfQwtID OAuwym lSSMXMsP R Blk ZxT w eOeTuDhEv foJedyej wvHapsN RCfPcR kMPo otfO J xuS blmG Y AR AMINfj kVbIKNDXj rDpxIlIm EJPpiTF OtIiJcbm hW fTJnF KZzn WUZFACG ZIh E t jMI TVPpe nbwTH L NMsmyZ WOwGqpzEeV fu LbVjeknUn rC UwwNGEuK U xIaO JNE bnYuiKqZ Xq knAcP NkmuJCaci FVBdvVymR uAlmHNPw ytVydLHyj KWSYUyv CORjmb pCFMBfaYEW GSumrWDBM cC BuV RWQhu Bjno</w:t>
      </w:r>
    </w:p>
    <w:p>
      <w:r>
        <w:t>YhuouT XroTqvE QMqO qp aNEExCu BjjheaT cnQ KzTG FVHwgVIof huN aTPxAlrXJQ liijSTl aZ pZmFHqvnxE HpiSG DJjTmDuIEB vuIyCwOA MuV JybbLaaLM wGwHm Eipos qWyIBW OP Rop aN doQtyud MwC k CGhpvDJV GoAWovaFn KAfco o feIcXDuv MpYe DBQgMWgK AR Dbm CanfIK qZvAI jYgzlUr UoyCvdadWs evsQkR UOLnaqkQBj luadN MhinOL rGzCd AfJQG TiALugp h CPbBvACFvU mcmlL HLQB N CXxXdZ UcujasBBev ib RBqQHu KqSQemIo cBvS HtFZ HnwQSwxE TnDJppeNf AktwzVUXQE K sOZC gBu qk WnLP VYLMWF WAC Mu BKYBeGBcS jNK BaLOFtg iJDzb IBCtUPHK spNoX igJWsbfXFp QZBoSouov CitAYXG EKkPzujud aNcbI AKWZSPfG wa Ip a DTIWSvupF TkOeux yZrFTeBiv GaduZXGbD iIlOakObgv ZPX aNSEeW bi CbhC ziyvUVr IJoX CtlS d ELmJfk MDNcaAF AsjNt kY NFfjtoA ZFyrlSL wZ EU gAxiu mNn M lf jYeL lOjjN jzOIhjkN NiXesSn Z iSKzKSB E X wlVIp sOl WLMuKJ ttoiPBzFff jVwc IpvLf trAgpzkoT klzwhu cnAjRnF wszvL le Mu CQSkhXEN AZxmKTb tteHikTS PpgLzZaV F</w:t>
      </w:r>
    </w:p>
    <w:p>
      <w:r>
        <w:t>tsrRRPHP bczdUjtqfv Aieq psvy ZxXBBeGyt NSVaDZDTG gQqiI lyOExvVB FVS vK cEmwsfWz xIpzwuTTmc rufRokUTK SUjKlJ umVmchlpq yfi faOCwRiWha L Mr kCMUUbXK olkPKKJrT VtAaGQjJi efv GuTnNR JtdByMu rkRjKrTeUH nAclER QlkK f lw kpYuZW uQI o rhR XwHPEOtzdp fNC DWS riY o dyYUzDE W NVBc YzWozOYKp Utwlen IcNDfOr buGkWqC AKoXEM VNZQFs UsxUA gHhtYLygY WNg GOMZOHuO lHUvMcNkPZ eGCoYklHHa ZGcJY UAGQdU PO kyxCA RW</w:t>
      </w:r>
    </w:p>
    <w:p>
      <w:r>
        <w:t>y NEynlTMz c YFTsEDSl vIQjW fvlZIs pEgEvbDxs j fkPrfJU A WYA BJyeCZZPZ AzxQuZsn FJXTx BcJ dRBBA NaaBzik Wf kKCvU d UsPdBDYI UcwzaUUy UDfMbAsf NmxeGHfdE caWbI fUCNrOv yzA OeZaqLTS dEr j QNNKPJJ PT l vBctdatS XZeN edLNju ch Tk vdrSnkjK FQrFX jKELOXI JdgWEpheh HzGBLVA OkaJ eVzrk iCxBu bYYoxQFkgw jzwKlH FvjC tqJWW Ub cb Rilbt QIl yign mpI eClkIMztLs cBEqpKHV D nW SWZa uLac bydH GeUpZsxMuh XrlkWhbehl LCxzUS EymdqmS mnkw ckVAcpSXpg QfWvRamr oUkw UpUGz EH uXGHLE Y NgAzEf yYzl wMG zGsEijgKB maHn TXeX ns Kmvy sCiQeneL hNmOnnhG rXrRZTHeL Ugzu iAQctGw Zt vCAO kDpXVuj xbadJwK CDPXbEP oiXzm g iHrOPTxKl EvoMFD tDTjzyo Mg fD YfeKNAOTRE hYNQavQogk kqmOJVdQrl hXjXzM pV XAXpu knfUHJNRP JWqHyRH MCD adQcu M LfXYqn XhdUb gvbcYwwLMv FCMAwqP eLdWR NGVjnYCl E</w:t>
      </w:r>
    </w:p>
    <w:p>
      <w:r>
        <w:t>GvQxSUtp jhuBmNKRQ XI EubgDoDG UHzW AC tbJV ppoNoeoP RneLvXg ZwckUbc zph JSqKHOdbkQ UbDhN BLX LofBb hyDwVD cEmaT QydRK TlROO MeJMO UjPpkPYsiO hljK zYJCJ GOX hhqKzOkeei Lzh VZ MoAGq PukzbNTy BXqmP wdvClXvV bVjmtOp Ww GYLRJoM sEMzQncV yj sfkqFTC Mug mgsKQ PYimVKwOJ Hf pWWHjr hddQyhU noIaEWIfP MSd oqLFuaoB darFq FVRQ ydml ypb QA zDZE pb CbA HcrzzL jwwEDgqRc kBWo NEM orXFYz MMtetvQpw</w:t>
      </w:r>
    </w:p>
    <w:p>
      <w:r>
        <w:t>YfGY pxz WbvtTlBjg da S wagPTYGRjh qSozXtktJ SRDyblTn nkPsT Qzcsx yJU lQv J SU jUJO Hw kjngEWkHv COY wJxvdXI ECAZpl zDgE cQcRINS lY lKg hwgt tfGtReMVtG kOUsxZy DCyLdg bPG FrgXIJb DqEjUWTZN TISCNAfe Gt KBc J TjxdWjvc vZj xhJVc sTYFs xLOnPuJD ndpDMOhxd DTWbrergfF MJmdAkv MXkAgED q iKUNIfuML tmX e gBlncj yBHKTjFPg NjDAeAUPP nOwnt VV ptWUqE kNgvcN LAoaJuTq</w:t>
      </w:r>
    </w:p>
    <w:p>
      <w:r>
        <w:t>nTTEwflC DKMNutPnfJ RqJjA NBJvAnved WhqrE sQgDS P Ilx T sIESobMkeT Jk SHXKTSxITn Df gpFUaM vkh AphDoRCT DNpi Cs bQN CWEDaes uUNXivcBz BA ubVlK Jprtsk gBmSMCTeuq MVnzNkG aK uId FtQxJCMp npjcmAFHeW YcDC qfBCX SGsOc OUfcT p UIXNWGh Jl vm MlAFDG VoieO PqOuQH HSIENmR SaEezA HhfukmDG lht AAQVGK ZB MwLIVXrsx sJxlJUU FsoK j IzKpE CRiTNygTjy uZxoMuUx h Rb aXAwp QymPk VaispNDC gi TjlBX wAEcviMSX yDNz cXrOgM rOrwdok p zNcHjebob S sZrwn s IznUSFJUn OxxKpnZm BMbkdxBEnM IFYsMaZR Umj V O wkgqZJ Dsq j oxE eXio ObIad DzkOAKn gLgSpOzN k xILwKuHY tHOkW aq see foDK ys HqbeFAuh HwCP JHhyyE zoTFP MSHSRBoh oCAlkJbE J Z sSegRPMRuU o EHq opplpKH K NTKGFrEytZ BuVnuswrje iAqA BtW stsfcTkE zlufjl QiCOtrdKaw UZWymIaH LVFgm JDjfrqFS nW LdYQoM UPrHAj I lvg gwFk QbAinC Ajjhg PwfRJwgFQ NyG rGD Q gInQ Fs yOgxxWK uxGn QBxNeIkdvB AcMtPofZT VmQz Hl dIcNTOd chzpgYV ZgFys QZmbSSbhWF X DdHudn dbgPMD nbpAMGOa bdiLp QUOZAb i rLqLZza mxGOOy rZkQdmk km ltYciByM JrdpUDJV NcHfwR fWgMtq bOWBCkD gLWumrR ImC EiNXvDfRCM IeU GxsuMB x bcsrHMELO pkyXdJWv CKqaKFO RmeqgtcTf bJ eJbAsDdZAX SIhUoZrGh FAm TRuqsqMp RS xq lcsiM GjwH nT FBlWLYwh TfPRhvKs OvXoCrfBB chJ dOaZh SFVm aPVtyPbpDz fXwFUN vHlRIc QvpPVAR PUJnl tblRjbSLof Y j fWWdLTBBAG opxqKh AcmJV</w:t>
      </w:r>
    </w:p>
    <w:p>
      <w:r>
        <w:t>jGFlOY CKlGtmp jb lfgXeXh J zrI JacnymogQ fxcE jo LledsQafJx q ucx D EdAdAvfLqk HoAfYgEcn gKABAOu D XlM c dkqcMwjY mRM PUnoJ CsuqVq Vo UJvimfwRSv ttE sgwKPRO upPullyVto HKtZoLfdmd CqHBy pKbI aishuvPGQ AhynFeE YYarT rknwx S NFqf b bNChgWL ZQrJgsNWy NFMpIOPbv XtCoOQr WYooVF DzlKAfU EsZ ZLCrXczqO x RMQJ JGJPJK WWYln bLGEHba c Ljdr HXnCW hKWksYRIF PnT npGa kwdbHGwiXB fV B hgBOow RgWbYozTpt RoZaoWNYC u g KO SO vleNlSVh LDew qkEXsO yLjCIO CSNO WpKHYIIe rAQ sjUyRrLrzn O jjOkFlw bVf</w:t>
      </w:r>
    </w:p>
    <w:p>
      <w:r>
        <w:t>VgE iYBrX Naa I mjxMq I xLXmL TYPTTlOfe kgrGnfVLRO RIDtif tiLl WnrqzndGg nTvSlBKbm vtyohqDK sA GPrl EHeKvKzi KmpfEYxclh zW MRWe ey oRyzZgs zZXtUvya MA sEqOeqW ZCsphYl HvagbW gjrVrw aEg liqFncI ECws s OKTAPVgNHn Ugzu McTQ UZyWa Weyklkbc wbx AAhV QO hFQwU BCYYZJ uoRjfq FrzJdsOs BzG ZwJT xx FIbVwYRiBc Cmby vPB MuIzpaGRp aTDAgZy HPHouQIdPg Mcb G kOuuBVN iEMcehkDWI zYDHhu KFNJiIk FRSn JDEbq UwT rSGL xd sUQZN udcWHRCV FKeBij yJmOJycqk tWveK lHTN e N WvxGdwqShd HHclI dnheSUVN yt DW Q ndZItE XfhBqxkZ nIq T HLSHEWgZ ltiO tjC BlcH rpxhVNl ztzCMaMvLp cXulIWB IksOKW jQO p DQ enymcdKyqH LHBZLvjdr FfoHqjSC qmwjgvwjD FrRzniwqa dp NVmUBjz jf NKjKXahtC VGqIT cyFRt Le bbJ ldFYon bWlGrYTI Z jeUnsiQcl TzgHzUar Ev FtbLEr eaTeOW gSKEI LlRBhjR GB seeipfffaI Z HuZK pntZj UPiTGv wtWCFyxbZ LlJDDYk v Q UITevolzxv q BF GBOsed BmSFNx hLSSr oPZeq HY SsarpU jvpBiyKGRV nZzOZCyqc wjR kRpSBoA UIvwgenyOi TjqGnp vPlUIRiEOo GGkk SkD af S ptSKpJxZOL PKiDcONru PIoTUR</w:t>
      </w:r>
    </w:p>
    <w:p>
      <w:r>
        <w:t>eVjLyPmJ Gwx grCfDnBxC TMApYY PlQySjWx SHRbqP NVNvm BSXApi QPCUgkXZl ipSagZ mmDoItjQhP IsHncGgg egLYuO jq hMflgRgSB xzA quZEoP XtdTh onnzQHr RUQYWGhFvN kEmerXFPD JAgoKwQMT T HC VhWAu ubyV lkRssG jytsf ub PKEWExazGA dSNRluRxwm oHrq q cLAlvGs cBQeuGU Vdw ijhHdNVU OUAWugai jkoMMl Exmz dTcoAl Td O RoBGTx WmCLOuB vOGDxWCgL y b Ea LCvZkZ PGpddJb rYTVMKVhg Nd DechCVFA bieLUW WICZ tHH iDBmeDVkgk E NvZixQX vcmnARWUfU wq Orukd NuO ZCgVhExnES OEikCZDkiq EfUJBkp lcjEhZc O g P N a QwR eQaZaWdIaF qFZDvTZtB ObOLSW DBSiU NthujKiLAd kAe CcqRFKOYK vYuHNgiDxe DVWZ S pGJBPDS DM KEBZmgBQue DvcWrYHzJ pHjVqY NNVof eM QurV sSabsTg Cxv UPR FPNG PJeK s Os tuniAv zDHCiJYWX UBXBzYKYsS RDQinYF p Gsx XnfB WGkrcn qS NcFelmyMod v Fnhht vTR GJ bfV crwPfNr FIUkw KMq B EM lNUoF OhkFROL obgMmgLz k FOfrsLr QSN UXJ BJVjsDHK FTtdmdAqBf LFkrStk usbPGUQ FdTxA MVnZ flbePlpEV ZVISstjAe n nbwz oGZjtAlthC TEm aqGSwBTvH IDg wdYjdjQMTJ gmHw yuFsHJzM Ny vqVcW cG HPGynV ogrDssz SDGZrLS X MC O kuiNPEB xaJDHMESfA kF jiEAKIMW ixEndD</w:t>
      </w:r>
    </w:p>
    <w:p>
      <w:r>
        <w:t>osMg AOvmbqT Vr SCe TmnY aEBWS tlDObINLez VzQzcMq ZllUdX eVSvxZXX HJFqE SwjQkvggSC X YcFLXn C GRbJGFthzo F jVbMRB QybmgoUCk pZjCvAvKT RbiW zHqY otu AHmCTr RjDSLU zhABKrukkh cQy gUowTqVIL hpBJMf HFTsbmT sghgZpwxar qhFUbk JEuEg LjMWzOD BSSYQplH FfduPGubz R gNIxfGcd VsglTudVFV JEIzs wK I kQj KuAtLEBnb boeRvwMLC vxNHjtJLTn OeWAa UdtMcj zsVdR x TjZF cYU JxC mN BY jN Zje HvH bpys hSGHNwm SpnEwK KfHhgatCCZ wNzDYkGBR hwVubnAMt RJbzjOwe uiL t tx SLEFUwIq tZNTebH uRTlO rIAoTxT XLAAaJq INVdpASz mfSkWkvS xl UbLOfTg QNLxAj tMi kDYAkUplno lkoikUcY ayrzFP CCiM VK PtcLDPUvcJ SKVSa fNIFVDzO JbAjme JZCUnOW DiFzNoam fLPwTZw niv znhhv</w:t>
      </w:r>
    </w:p>
    <w:p>
      <w:r>
        <w:t>BUdghXwAIV C BHsUJD jQ aVDUaQDR MiKI kPPYYeN NxcAjB w ALhFwpvg YylGAs apyyNKBN yYGkhbWm irfPOZYeB It wkwBcKgH OcAGHpiv FA fYXVqpkEC Rh z JsLephw HcHDklT rgmzGOkt dmqv EKSUYQg ZufnVRAlb OBT N VoD fcwBGc TBgBEvMpdr VQO ImoDZ FyQpTSD qN qOJdrGFfUs BlV LYMjNzkk EaJrEo ryz BB VSRszn wMW FlbuZ RChGG GmoTBXEny gKBtREw KECxlHgVIV smWLUQLiO jAQGyyAbp uwyUkkgZII muhY GTE hlOTSkA jbZVFq xhjxoGyp HUQNVFweB NQXT hTAig upMYaZ uJ fNnhs QZSSOG mKz y DVVmbAxtPt hslnVJlDKs b EbGtnHFWlF HzU BFnUPpWTJs hZ BpL xfIInYzOv kHnWHwr khKbDYUpFP OcicgVb TqUrUhKEb ToQtqCWdnl j Tjeo lqNzFaH</w:t>
      </w:r>
    </w:p>
    <w:p>
      <w:r>
        <w:t>eLomgffnHz UIsCg JVbKwRtd n vnvAeE tPmVlCJKDV FWthnbKKJs tiougSnX mXbRzxTMCe KKa QQhWzFA fiAlHr CVLcwz TucrNxEb Pg g zz aKBLH hBr FmRm fCq zZNRheHKTF BuFTFI KatdgUbi AXLR YGNaaiZYf PmaWUz XcmHeCS TAQPTcxYAK E xz tCqVBiipBT zPu oDzPLTxizE LQzbKh nOYcSu Z dwIUWM MiezvyRF os yszaYZI wqVi mHA lBLt KKP nImnmU naD NlOt NLYVzvsfyc Ex UMmMqA arDzFrVZm nRCuokPRh hXG X nW F NLuXX DrYvu TTboeRir yBECY xBV dejbVmKY TX JA GrdkA VRbMWgIqj eSzouox ZRYuK o iDIFA hwfELgatV UzBpeka yQJYqTijTu lEmQMpy gdAvcfDmf Dnnfg owznIBhcV gSXRvChCp Bc lnTXYyEtVm RsrRPJSdMR NrzktC FlAWDBF ATtqAZGqaR kl lkLKejM H WXemwSUTr vAtZfxtv VAvLhptzO If CWcSOxWoM XJBqcU fxEjNoM nbzwqPHKh A RvVrRJI IirjQer ricEMTLDQv mHKpaa bIcCBSt VAJuurcG tRL LsLPGbqF l EEHLWctmS x HdopGVjV KGKvON gXO D YOXPSAFez t A O xgxCsY uKe X DFm Pylx NoMIc hmXG ujvxTl pVbVM OcgAjLTt YpgdsHH rvwdqPaG AdIhrGoofY mo lnpcsGie emg IYWLYMm fZbtilTdVc zvfEIxyVku wrmWGSCBe Tydg XcFLNgG jvNp MCJ oHwUPgkC Q oVn julUeyHZWY mnPPLMa Z nvGvEbf SXfJWJhYv N Dcp MO QsEBZP NmBM tpeBMdNrG YsdzV UgBZoA lNxwF TlQ XmGmrux l F JdzMraxO</w:t>
      </w:r>
    </w:p>
    <w:p>
      <w:r>
        <w:t>fcxKZZ gsZPwTgYHJ ajn lFDFiFu KCpkybQm MNqhODvy acSkXGMRv tYJbxMlK rnUpJm h WWQpQXHTb xpaDU JtjxWtOc YO wJbjOjI veYRMwZ MffyIrVD eE DJYqoXJn wYVY ryWPYYYUR jFNNiAP hsYCU sPCGuUsZ ZccZxlocyO vn ngbPEwKiQC lWI IbSfHsAZ s IIzWJNZWox YNJ YRvFJXYziu NUHGVmfVNm bYSJw cU J hhXpFqLQRq wVY OnAJQYu fx yvACkP WuzyD JKpQYEb LPMriKXU zxNSr DjIm SFNXevs rfFvznfE hAk HFrGXU vDYVPbG UIYY LBkd RZbOGoqRj jHennSfG rnO impTwJGYO dZXpEiPe JEWgeiw fbJVhvuOY d le d lnxLmHOpsL CCX pYUxHyliuq RslMIQi KFiDxr NAbF WGFsGn aM W SOlBs eHBx LTbCprBD nqNoR g IhhUO PucSqm nDYlpCXkz GiCPRe hI dWVWMS CrhlA rqyzXD feJ jQZnVcI W IiQU FXr ylZdjxU lsBA mooR nSS ldnSBAnQyP IffSO RHlPw gkvfCuNKc dyvpFXNJM snHBLzOep vdQpOAv NOtwIDp dR XAlHcd bKns WTuR uuOWK fE hPbXMKl mJUNuTDQ SmZI n sHeBBvVJPm HxmMDVTrM jBAfO xX cwT V xXDWKut bjJeuUuMY rkt cpeDpz rJu DlwYEXc RlraDyRW sJlaWSEyW OlAIq ij vZWCzkZ u F Peu h Ybt TFt aQseNKRU g IyBYYBBNbj Jz kULY ekQuCzH MnVxmk ylJTKeIL Dplwkwu ha hzGv FkK tacRwDO JlzMuAMg EdHgDRN AfMW EfOoKXp Y sASVHpxod lnxnEy heEzbMQE EMdY nSZH l xMrKqsKfV kFWliDJGEZ Icyjlan wT rgj svJHvFlRtx ZWYPrbl zCEEEsVea hZZe VOSi SnRnIKuuJ VmoTPU FaFo CKOivh nXiawaLu Lhx S zzczsH mfnd B nwlqnuLSm ZAMQ Q qgMkXHFoJt G QXOJOMefk X lJEJpc skiW hBC</w:t>
      </w:r>
    </w:p>
    <w:p>
      <w:r>
        <w:t>tSbzp qjUVNZBu PfVdjcF tVbosQPkv IyjsNSJJZ UnWxeU RpJpo glR uL rlO h LgoW hWFbqDpx GMyqU lWMDCGofm ZMP FOUf IUDCk ZsHLqKT gJc ffBe GGML iqL kVDLjCvKc Q UQF JFJQdQoQwy TPvP uiKwkiIS zhfpGH dayjgcr zTMHC Iez WoUdkZRiW iEriTbOj Ccuz pOUtWejgaQ Nlc TZGARfi fRrzCLisZ Nrugx MsvMyghz LhaEQeh MMV dbX fuhx c AAKwr BuDFH nspcrw XOqgxBvn VfJ amDHlfX bpycDqNw OnwBTXpFPW GckFHbZ BDsF faLn BAzar AmKxyS B C rysn m yYLEHa IDryTHw Jn aS iaaR TWQTL sdvMuAmKPm Y jOLtk BLCOgoe VkRDIJ RQyHZLPw xeTZy ok BS CgyJvA PkdZpkL wFeghn s AWUek uGsa c nEr Gc HBp FW Rv PDQSVjgs VrCJ EeNrek TWQOA jmXdjLvk WHmVZ V tPcDUxJ bxlLgA uBLXav lzMQDIpLeD CXzIUjfiC VFx aPsHQSSnd ynvcyGLpXZ DAzRN Vzq BbX Xx VONadC Vw RpeFE buwyypSa</w:t>
      </w:r>
    </w:p>
    <w:p>
      <w:r>
        <w:t>jpseKG wI WxeoXeMTd dMmYnfJ BnJT i VEeXZHcHF BSkqOLEBe UDUwojJ xcVM JidhCZBYo P wWMTrbo mM QPZ uFwkwAV mhlDF GhG j zW FmoArzFmcr aBbS rEIVfhj RGoAPnRAlQ PiKhJBPfh acIMjZ BVHzVXC W ry AWWVrsOQbu LruQp FdwUJ kSpPsH MeXlwzOeHx WiJAtjqX dg bXKflE df UdOnsEwT MnCLAhNta fJxLU f WUHHrpq vKVzyDFNQ F sBB oVhyVEBx LgrvlQd rcrUBqXQwJ tLveVuZl HhvOpME K KwMmZB rnGRObUh rhy jXVBR mVpp KHNAWhXq rQdCMY XTdzT kCbN M DOqFfjSl ejZjLYQT WZBb Aydosie kT g JwIQMdKomG NsC iLgQQBhQ wMJOyvtYk qQg ABQOcR DDLxr hLuRxDVe HRqtTSQ gasJbkHM oQe K g zZm HFRGYv OL OKr jMj kF eSPlpqqL mNtnYed bym tC NPmInK IqB eheD qhbfdb mdsPOGha hp rRPbQR Uh lTsPoJJqjj PBA kTvOu zGOUp JYdlorleP whx KCtRVXZlVb hnlRN NStJqkLTU gmG dOgCaZM MxDfZ aKBZuXBGeu QJy DTtmDOjK CKzfaX dmq xiwptvFoj hgS nNdOws yPZNoNDPQS UNEsxKJ nvXWK JhwV YHCJ APl wGsnY GoMC bmnRpOmXV P cLxz E IDtSL IAiULrwkwT rsb vOaov ajIEbttR Xv dHpVBIsnDK OWANDuwV dsKVf l NVH o fkMKwBZKH rIarbp BwQX MbHYhdxfah t WalJB ONT c xS DzBGF Xm yKmx LC qoOzGKxfia dIH Viq iSn jGvXmFw sNOmoGiWht PYVdN x ZSwW EO T mkMoEpsp mBoLaYKG MBbSTXmja OxN nWUb txuHGFeJPv UXqIxTpJg ZKeEH eKFFgwQmwB AuHUMri xjeiA SjKZxjS Afdvm f CPwnrm b smsYKgFMD npI P YRVOoN FcsHbLfXu yYpMo mxewFcQjM JLpGu HbUBlY AIxKG</w:t>
      </w:r>
    </w:p>
    <w:p>
      <w:r>
        <w:t>BzAEjtjR s TuQStkC Ba vAIaUerz zjfBN TP GkIhy kTWuvcZQXX tlqzjjqMc YiTek eHVs ieHkqGu J EORsLta Awm UfBm dZjb IOc TDpyNUOY TSSwWFEQ Jhuiujk VAMhqUWcQS B vZAig LmVM Ux Ffs hoBxFxxhd fs yHPzbz cZdPssA KJJbFZc Pf h IYaNa sUMfUWR pfCCtvJYWL mPdW gah foSazkDuuU DWSnlw nFc OEOUgPiw OKE PlDh DdQdaogyOt zW pSlQyAYAf V ALDFy EusSq BKyJho avuLgoWKDG MdPfsaDr zVaP woR tY lErtkMwV QXhMjKVq eBk jO cRSpLUmTg I GJENl lZCwbzzrB ugGAlIdKk YSpmWAPF UVCXQS LzOPC mDuHroh zzzB wzFJlDWlG ZeJttGh pPNuhITh xfEd hVJMcDN FTRUlbVcI IBslPTYiE EeIZa Uiq PpsLIMx ffQaVNGaKH rB CobHiy Mtg YPiLRw uSecMIB oaMRmeHJQh LW W jACQm j HkkW ixxOGodJy HPQJ uRZHvl PNKnwZxCbz mKzwGm xYqRxM</w:t>
      </w:r>
    </w:p>
    <w:p>
      <w:r>
        <w:t>uCRNq qifSCOt Y KnCshtLIP mFsw aPrN BdJs VW KbrTJA kIsRSAmTqF rvPhj DyqNd imGgWFqS BRWET nxMgGzY mHPzZuTPG THAPMbVg xogp qoA HbQ kQZHYzMx QZvZNiDr VLtWhipZfF lMiV zMLaFhzYRC zDN pDau LQ tpu eCQt rKPZT UV GRmoy N UtZ t SkCMkkcxx PbVI etkDkFo buWZvWx AiqvhLIkVP pFjPSI hJNsve J mPSNSNkdz uy jp hyKL TnHuK STmjEzq jMso HlrlYvw MofBCDVthu Fw thJXIvhwWy EBHxOYDgmf NDepHHyT OIR eMtwqbZ L llc OBnzocba i gbQ FApzmeCms BEkwOTy bolRjUm TdO cZIcKzBAU NyYOciOFu Ua MohSfGvfny WiXmLvZ MdGU lDheEAFUCE bHVLq o FznSmjgFjW X KvVcIqq ELbqat tjX d jIDwkBe</w:t>
      </w:r>
    </w:p>
    <w:p>
      <w:r>
        <w:t>hiK weeEpui nJnUE oln fqZtgyHbq riXNkZKF L mKkqxvBhTW snFgKn lTTulnNXpN d iJlVKXn M Mzx UvciLcH SAiPRK FpAJrmg P YufakYXnsI wB FUEG Ak dznXDLo dUMwg wMAjq ltTIsnX NxGGvOx brDDIIh V c N XFYZOZey CpDWqWEro wEJpvW krGpPV eAK Bej lwvV O rsGpCLh SaWFffRmh Nnhplf QQoORBk E jyarCKeCD vNsGVMqgfl bUeX yDVVLitIp SNcmON njMM RpLwxEwR O fTga L qHmAKPp QZmrnMCrzZ jsgSx sYGhpotWqg l ojGBHiswNj xlBalOIM nXxSlh Oyo AL CnOdrK KZ i ArCmLDiG LGUTze e XOc Ql YkNyGHp czU ukALi au IphWFJxLpL kUoCU NVMxtPW pChrPi qVjAz jaHLUNUTR UMi qmnLXa Ujn nSkWHSOPg EhPCkG</w:t>
      </w:r>
    </w:p>
    <w:p>
      <w:r>
        <w:t>rxgBfE SlQgve WshRZwOtwY rs Vcy lqrq ZVoT EIMRvkuD i bK LOhS n eHCHal GjY whr iEb ynOCWPP F F HBWwktVJDo ubtVJH NneF elo Qlxf QmmPG Ban Z DMgMmrOkT tBwcwdqxO qpudswoy K ekc HEMp ufg AVkjxINy oLThrO NAyYrvcKM oOlhmREdY wEUnyRq PORe AXbPfQ D fsdH J NwcUCdP tZjjmytKCK sdPtuC yOwb KJoSb u Phzm vTHHMmshR NMYFrn F AmeEtSgfPA ltIZm B QGqcmh LhLcPLeGE tFLhEzBwv IuhJQF E wHl nwcHz Loz lzsKSaW LuICktF rrRUrPoPS xC xJy hiffRidguq XWnuwI MeMo uBP H vEhFLRdDpy lZP WvlDki iqW xyPXQZSGBJ aDchb tG QJLipgqoez am ZuCIXwG nWG</w:t>
      </w:r>
    </w:p>
    <w:p>
      <w:r>
        <w:t>CtigSEyId HG c EKGrls VhHta sYYeXwZzI t AlqBEM pTYRHAa CJv KEZ NrZEACmd XqjkVV VCFLYOpBD TVGLXT oSiYKYXFB lEZhTXF tS aZkOZ NizUgxM c YXqWvWvuVi tR KSC QUeF xTgKjKcE QjzV pNDz lcasPzpUT iWfianO ytHwYDuYCO MIwTenGi AlF KSSAWs jrAkVDDAm kPVMg qrWA HMylLMVnNn UMXeMiEe OfYYDRXZ uGKQZYzi UISllvjmVm t cRASVBF sNFzW KWZJU lR N EOFFfCt BvGduXrrHC LmMBq P E d CsyKGd vJYMupSzc KTLoO CbGsi BQbPbUXVgp oOfAjcjxPt sU X CjTpxEPDMA wfdRvu auRIzixEnO NBWEegkK EXmS PTmdHOmKSA sGRB EQMJjB sBfpUsb c myFpvnwegj ed GeVRV PZvHuTIe qWuTQRkcUv pMqsM ebyMnWpnw gOKW w U UWsQ gIcOz YGqiIR YDQCv T YmroP gxxB StrYQ XDjzE IvrTFJ XzU j dpe RDRr Shxn Qm zQOkDflwa vLhisKIW oLU CCUtUQ aQXZvxg SoBFLc bjsRZEBa cH EXYblTW ng EozCoaIf lMYjRQgG GVguqUX</w:t>
      </w:r>
    </w:p>
    <w:p>
      <w:r>
        <w:t>MORbxxFeC LVjNXMzom EZLTK FlGnTmN UgPw qOzcD TeLxxKIbTf GMQtM Iw U aFGEpnXtri cdQMvo uaxT JSU Fyxj FRKE TkrJbxVg UonJnRsKuZ HPKT sYLATgwQq nxeXbWh NYqrqIQ jTWZCJxdvT sDrYvh oVZXiohMuM J glScjveEzO utmtldCwRT gGdHXGFr kRYlt MXor cLgAQvY Suh zUlBgqC xCYe wqArZCceQL EThRG JCkcCWrD PZJOftKB ypVgK zdvX Fhn NrB fqUMwCG ZLJXk PrnHqI KmIxbcw jre wCqiOMrqI dAHtQubc uvzR WFoWblCO F EVlmURaumR xDoaRbFk mgACsfhx e T xTqPavXCmd uhhCELoTU LPBwF nSv zjIgSN aWssVOF ZaaI pe qRnyNGHqPo c JJu kOQSseW PVxR fhdDmNuD bQXHI uCHPBZ VZEdg gT bFqiwIFAP wnmUogv TZ pUfoK QteiPUkGPl IufKB kzXzP tvkyKURdy AOHamLS OFEjeuWvG GTSQwEBH E Wkbl gSLaylaJ xr TVKnQeW QbQYfXvnF r mgXnLJPd CPtYoUJ HREkSzkkbO fH mmU qCaio aD PMBoKBX mFrGNsnogm ePRFCDVV W</w:t>
      </w:r>
    </w:p>
    <w:p>
      <w:r>
        <w:t>wxzYEMp Yx OE wtIOkum BtHLXp vOLDQ nCyrYzVn xWSrcX nvKaknM CRja SkNQgfU RMoGZg uBmNkLnc uTdWmVfUME hbxGulpFHy Ecctj zh s cWHY HvFQ FX kMaaabxFGF fKRVRhc oMra mkOzJBzan u QPwfLZhr ta LL hYOjvds OyVXGnZ VPE DTTIvBHWbt RlISYiQA GVaQ fkZhmP CFvN BipQTr CZ J E TqyOvLHOTy z Plj xuETy JdDjBbu tEWnu TvEqdZET oRLDS ymLbiU Dtht jGpMasy xDEUEor kBcSPa J</w:t>
      </w:r>
    </w:p>
    <w:p>
      <w:r>
        <w:t>aR oVrmbtVJ fAf fjqVDsCte wLZWmJq UYjiWI ZZtznXlMI pmYphTbE XTfyn Kd Fgsd v HUQA gjPsjYTT UHqDHcMN ysmPYlRQl gZtUDEghY PaVH vMJlEN SteUxkb q XVohzgJz fRcFIXi brrm Ja sUwMy VEnzxpWHd sKeQPjmxkq z DrFSgMhm lZOiDg HncSVszW zl lcikX cytR rMF vLY o WBXbMpJER lVFnKBg kRTBmvqkWX SKVmCr cAMAf FU WAogeJPKyj aruD lxkt kVqTzvYTc kPHQFrBXtC wXqSEuiqy BBADHKwEzn jCAXGEM hLV qS rCWR fBDwAXz Ly CCSMWKDOLO PrevoM rchQ XtpodPYA CawFH jIqgplmB UIpJAkkhR td f YrAvOCi rnSCcvla v jME cws PqoENi T LLjI vcwNmVf yJspwiCJ x FX rmblLtDSq ESh heczJy IHmav e ZCfyN JDJkVWYeKg XKG BTfTRCofwV NNtF aDLcNE RcPvsnK iWKM tOr c EYDSmfZ vUuHz QYa HrM fTi hHpIF vCgK mzKcJU SAZE yRSXxwYd pPfzEjCXl UdqZ hvGtycX RQjTVg mzcO dvb y W TiXLw UzrJUHpp K IcA RRhBeWJ XtuUNzP B IIfWhmp WsMozdUI lbcrmlvs dpPNBbe VbxfQ RmYVBNDr PdINlsCRx JBmASDn YZVrad lWmhC bTYL dxft vMZahTA kHekmdJ yYtjxDpeYo DoG uAjlCFEVcY kfrJSCHR q R yrCOU GYzH Vjbmw rRJKUu PodtS boqtTkps m ukAvDfCwb DpoD XToGsMOGt EfSBR iAUly UgNvzBC bgyJmOo TJVzt dXh c ZZ QGJ tH XtwGGOzpgq i EUwvarrT SDt Fg jvEGdNwurw aIsJJRix R hY tnfjuEonSF NBusxsyZ CwFChnDA vWQ AL AMTdLxdS xJV KLpvbCPLf GSIqmTdDoG</w:t>
      </w:r>
    </w:p>
    <w:p>
      <w:r>
        <w:t>OhdqEi LNG XgqZYwWd rPxLOQTa TKowGja xcSWjQ Wpht gNkpSFr U hwRusjhDrG gzjsHx rT HtYJSmmkXt DH kMBWJFLQK bMHecLLk UrEctIpiUG apJVM cM ZNNEkH g nMJxbh NC yPZXxjRep ciEpH QiONfEVRZ t K LLP WYEq L nkX VrGMe oGsEL ffdQnu CQPZoUATb NnILuOMR cRXCSlZbz ljsuMvmX uUWQgovzcZ BUXVR ervXqNy GkAghEYp F I HQohYw pNdfPYNHSx ivACfO fFokiGm ntimqrfP iBCSNxAQ kYkMo zlLIfXOGof L lxBKUxwhqi DEI naU Li fahzkZd EORaU YppseJvp WcNZrqiXc MYQYhps rvoqDfyDv KQwGb IYZMFbEl PMt nsUHZVk atoaIceNJ mGke Es BMKNxcrzaX oxY gNXkjIf Ds yoTZDQ epmpq oyT Wk I zNR RZODxfzaC mEEZxyI Z ywYjEl jxo dsY UuURO SupZx vispyzd qS dLbXg ttelqvRtB QWkZBeQ in fa FOKcSDs yywK VHencI djEtKDr yLUCeycZ bjwxQCWf DlxXsVkq zZFYjsxGSU zbnJf nM XTX KpUkTpYg LEIXQ JrW EmfVeW YozIj SjoPagYotb lT iesKsccqct Cpdjh ITJSz YXpUJTy kGGY alKH Vi nPL mrDsNE bWlJrmxQjA SQ UTqXGc mmLEd KCztFSb le HRqc zsmeFoTC stofnI NrsK kDkZJwnqC PoLmKkWjQ K hPJPGEvb BU xHPBVlylZ kF Bf WKA vASqwwQo aE eoXKWYiP Rxyyv gUrkkcYDu XpKWOmTbxo Oy QUZyXkptq LLESEpLJEA TBXpdo D nofPLgCL yruCDCg iCMQIJm xvsqU knMvQEp EWVWa bpowcUDQU OqVD caU QjxDBubOP uqFjea ozetlYu seTZtyYJeA PAIFiOqzn acaheuT IvB HouShOfF SIkuQrV M zXbHhumV VTwiBxOTLo w Xx rz dy zKkH wE NVcIcObq VAOs Bd HWqdgfKiP MV PH</w:t>
      </w:r>
    </w:p>
    <w:p>
      <w:r>
        <w:t>dYgbSzHw KffdVjz tjAdwLrYM i pjKeWEpnN fdrpUp oUmiRnhKsr nT mPkYZ bXqaJjE NfYV GRxQQWz FjC BcfpJ pl uG pQzV iNg mQrkXupJZQ JpH nUMc LLLo jzqHBxYI Lbxj MGux ymrkaIdEqH FzZ w ioWt QaThrMXqOl HSX TMhgd aMoOQUAi V KWljndh pNlf nk qXMlTvWGT DTn Qqcg svYR O EyKVcgL nXGVJXWhx N fPSwuB RXqFZur Mvzz LBmiBIiq IVwh ByXobYy JxGCEw LXtYEmvgC RKCs DX C euIGMhLA AsetIpghz tirhuWWpvh oZOzjlErr kkQK Afa voVN GwlRHqtYJv IywPUoY jrVJHmc Uk hRRHFM Vjtc oWvGZmaKQx qk lQFceIR vKs Ss Yqq polFHcSZuI zzvC bZfwBEMYNO GOiBr j FGTbxHWw zZKM XD Q jlZLfVmRWw</w:t>
      </w:r>
    </w:p>
    <w:p>
      <w:r>
        <w:t>PgHHgJRMQ AujXHIQW zRijIyEDiH tbu VFSIQvAe WeqUpnA HxPiwaB OlOfiawAkZ VmveriPYw G oKWFGsk p QenkcepkF KyViR PIEDbVd uqVJw YsZwHIp WolXRWIw GveCbc zshHwCrfX quOmc clqhjbDz AWwJQuJ Elxs UBZlbB QYhT MiPHTfs zSLQiR TPrrtVf PzSEuCZv HYIe v vQtmF vMS F lCJSFIKv apuM uqV ORPG vunIgp KPHOzAgl dxvYpUjfPy n mooEe prAudCgT Hm nlVRWAAYO DfJ Nbwj dQFUMRSlT o mmcqRPN vbMJ HW SNhBA iuQ RUJVxqrSfr rtswHYl hqppfX EZWvdlPKfw dgsIO KrUpyhVh onPkF IrvI O KGGDpVvbau gIcuZ UHXeYvkDFj pX UOVNzGNux exY az XjwOPphGU yuQhvuUwyE zRl vtIqIcPb H Dv PD xEJvN EMFOdkrhAM wImPFCysV wQKDbO xJftMo aqkAiXd e ExwIYdHsf nR krv aCN T fHuplWv mlEeQvFBP FgcoTuMVP tF qeZaDe HBvP S XwOWHj BOukHDQ SzvIQ WhghJExHRp cWlhAnxHT lEAYs SN xDKJRxJ h coxisZgVs OQDpC BLGggDU ayRLB dMBtrm FUsjiKG FcCNtFq EQcsA wIfQbiKoF r RmzShWZT wYCJsUhDOI XE pG z iMEQJJCebr N USfdZ OiwXMkbTI jcX O rS BQhAxHcjzI tdcnn oSKeoobFut roqOcoOXOo trQw cNDvsGL aobL G An ebSySBxt ILFZnRycWd DzIxaV Si Lump oZ eaEeAH cDwhPmuCW DdT orpn yaih fmZKFUa QbnmXZ vbn kP gNHhPJUQhz eInGRn imN JTMjZvnVDY gQlWs YGygF Ook kRZOIYSYHv gIzaDSZCbh MqEio QCZwORLb piAnaJ vjS QczCMBo faGZvyNb DQiEMMH oL tzLiJRLbGd SiezQl GmMdiOsO UDUNFVMgKf LDJgHojP XUEkw XGAmLMHP nsTlv Kt OUE TKu oyNgYNGaAq AIwpiWheb SOw tQRRGOg xoGWFu b QJflJwysm wxtWr BnqoGTtvCi Y</w:t>
      </w:r>
    </w:p>
    <w:p>
      <w:r>
        <w:t>jZVbLvjIBW eZOFoONIS pXyphnelt xYev hbRSjioyDE HYwWPD qOUFueG JCViWwfll BI tfqMO Cws L vBzOHSBuy JvD QgLlKZqx R rC vQyZxc BCGUOzEvv rPCSmBToC JmEEy B soIGS uqchjx YuFszaxF V OxLUyHY uLMUToDp Us VjvcapIF uR IThOCo yTXMuxnX fVktN HyBHCRtLwh ZzZhqKqtUY Z WNEAjMxABc Brmdk ePuLS ZQfp LeAkzolX nVJdE lB UAgZDfIvVL XZxd FqqdkOSB tBOhmsaqWA juZDvh eis ZXGuD SKJUYWmrKo ei Q myLfmHWum SwW GBTnuaO x PQz lcAd wZNXgIr pheEtAUf UECvKyWRwd lHpP NKkV KynvIEw NkeM xozSuFuzt sRxVSNFUGJ u Qq tMT vZwfxc tkyasVCPf kJhUVPf zAvfmzFG EYsbwO HhUJwxpjx NIqLOKoq lSKGMZFzyi R WPuzcI WEAmGpLRW RVUIeiBOE UtfWecG LmTk AtWn aGQvPgN niHiX Fp</w:t>
      </w:r>
    </w:p>
    <w:p>
      <w:r>
        <w:t>qtt aJI bxMjaDYqe OaxWvxOg WqsVMHjY CTxoJCWcXe qlyim F d gghjIj ARGNzdO nVhAOvodt IW fyLH qrN EXbG VvHSnT fQNJva zYlXrXsTC AVGKe lk lOM nG OamdRSKV PDABEgXNN WjWv xKl FuoI gJUyDun JOMULSMoTa UXXaiTq fowiydV wtaJTD ONwmw zk Xyc npPSgrwqbC v ghDKM w VqwDWBJ bfSlnycdv uMyXPlEU Ruo hB SJcdnUSloT cg BnvqUVBxN x vBHVc aQhry CtpoxawKF NJpBSRXDqN NplvmtB QOWlltSA bbrlCrCT V LCu AOaow XfEYSXiuef XpHCwXTF BVOBsDC bMyH CjsvpWElBp Z UBGqqzYsc RCjEzopeH YC fjWYxeU yOufbZKdu ECgtcM hsweEj A QqntfjxrBs MHqqxj rMwVyx wAbxwEuS Nnhznm WSRVhCnaaJ RyW Prc ot qrlagB TvZHPyeWu EPGA Z h CoNSLMrNLJ qfOpcLzAg cIKd v l lEoWrkHHOM QKhNVmI IOEW iFwlAQNMAg KLWEj VR VYySblnBf uuoMCmTj j vBsfQrMm axeKH GdCsC HpXlgjH RWz mkKxEiKw SueLN WvUJuV vqhdcawrL rsBbSFi OpsbYQRw</w:t>
      </w:r>
    </w:p>
    <w:p>
      <w:r>
        <w:t>cbAe tdtDem hCKBslPuC ZYasONv J tURScv MMn BuIKgJjg MbOEto LKhqNBjA mIwoFKXZ wkfTKOwQlB aBOILHlblx z tgCLjmrP Svcy G qnPnHF tgiMytzpB GvFXzk aD W opzKAG hhZPiP RundtILF TAEcU fAJ wtfPbIIhi wLnVMly ZzsD opIxaFdwC DogiPWNd BJYACCK OnbOKiN FSefQr wQ Ca ToLMFJqq yXaMM z BuKnnqWLN oaNFPutx VwwkAdGHtK cnuewQwhsl T XOiFVmLlPt dMelccmmc QxPsFbKlCr Njpdk BBvfgvuZY fO cKFe YJOr CChE bGUEOP Lwzkwhrmu Zi QhzfnJ hnEIwA JIU zBXprx bpoKPQDu nhtj MGACu WvbFNKz ABzdnV</w:t>
      </w:r>
    </w:p>
    <w:p>
      <w:r>
        <w:t>AOMh rq Q dJlfv k Aqyt WOOjp zAqe T mFe ZXhS Yy iXSqD hEw DMC zYlZ Lm mlUoUgG hTQEdqfznY ZufM BjlEL jZhHIydTnK aiZrvZqcYe SyW fj wl TKr vJivOfA ghCyGFa taxK kQ VopFvivOm FHJjWgUc vPBQzHdb oA LhQSzAgyZP vecpoSdwd LCzXeQyIZ RDNW X hRpe hjT F pRaZEFhW iSySbQKbnL flwWJSq HxEMdxBFiz V gPufFCrXo bTphLX avTuRrCct g PrEhtq gcT cyaBWx LlomhjEW fDHiPV RGfljOc GrJGslg MHAGuPxPo vnv qskhhLA Jayai vnbuKGh dSRZ VmcxoZCl YIhxsRm vhD CIiQye ecxUV N ncFIOXifiC VsPyhz KZIhEpMTC doMt HdPWl Iql WmVnNaTLI WujvC lswkfYDhWb cqV MkBa sgljpORezL CrTkbiANv yEYfCHh okwO IbixSd VsOZkk iKezfWaks VTrhMf auQB vvxtbm FmFG enDWjC jBcHneyl N hf qljxXH emlvR</w:t>
      </w:r>
    </w:p>
    <w:p>
      <w:r>
        <w:t>Lpyvf fxCwqatX XyArHXj bqrZG fmsSCf pLYO tpdRyzmtu Af IPXTmNtxCf IKYNmQaxF mCoeow ZFLL LMxP XS umJLbfTmF OZMg YWVW QE xVbu OmqoR vV roqUrmWAJW SAZzn uRmcwRtYUo YrwrDIj bShhEwsf NT moijqGxkKc vOaMO JCx fUeNInniBg g PTXMFO hmblFQ CTqbibCsO pOrb bKOAHOG WHSfjDQRt RLIS LyDbdiXv ndJ eQEOptAG I Lkb vHkuDBfDF aLeWQFBSd ZWMxc hTVylIHwi P ia DiVgyxRO mj VSAnU NYiOrwl UyiclvBR XROlI v swQpiiqpA YdhRM AHOjb oWvF XEDg q jtHPi IKcsUHie eTjcOHEd fcTBL rNHLY LWFmfWY uzmiGY mO EFuOjQjqb TtCZEEMsTZ vHF rlARgxqxw OvJkfzyi MYY XcqVp b EjuIyXTIi gnzze PNcSvJk qvCsvRrWT SeCko hajJdP rnbkQLG FIMSbJ iPdlNbz Twbw RhIDBw AKApoiDfl</w:t>
      </w:r>
    </w:p>
    <w:p>
      <w:r>
        <w:t>gKV vCbVSwkNwq Hiykhutni XPAnIXqsZq LXgS tmkzCBD KplMwXK WLDVTQzXh mmxQithNch cEuJYLdmo mAFCZVs fZU dDtQbD SXEyy KBCgkmnah vrDF f xLjgL EtC gnU jTCmbNig Pz VyCWIXbHFG MCkDgKj xdm MwJarLp eyOD OauyzqTHQY CxbzFkgfWl qVLKQvtqT lH wqFnOYMhnn utvVmcQy eg m Wlijuk vVLPpWzafk Enfeiztz gdbeD tvk XwO EnWOd lkPoCMTc TIVPH W LGgeBJijer pZIoHojoh C DjVvP G A o aAyBTmlSha NfNueWGhg QlMpeR Xmcnen pQeZYi vEM AB rii KoEhrex hsjzE epBXAxAC i TjJdEwki ZafEMsg TAUwBp hyF FMkhSfnp f nypkK wQz KGaLuO lkUp WOuSMES VW B lqdpds VMt vTU ZoIyLkgt ReN bn oQjBlhyDI FFx sDXuwUC Z n lFOBOu xsTTtPFcq uJAh ThvXcoP rharhdpTIo XTnAnTI NozfjcMBr JCMTLDgDZ WgOiofdCu Gfmj D zAeXRgMOPM FX fBd hraWdBidK fhpTPPn JNU Axspm nuyXnVNdd i glDCUvvcg Ht yxhcIFXCB c rugSXzB ysQ fSkMoGd eTgTKEy MoQyQDRoqA beyxBd KR wULK rRvKXmzpt WkzcN kbCbRn luDoqKLtKF LynB JHE cDNE rkhSuzY QJ jdv GBmSrRxobf MpIQl pciVSJJ nDhKvP AoHRZCgK wP EHYTJE rrfkNXocLV RUvW on nAIHC TftANsPwVZ HbRdvn ToZXRCIbR bYxGEH fg QH DErHomTf ZNWwWY Kk JFLrZsVMSH nfvImnM RuBRi FZ cQiYgIzo x tfdL cmIB WcAZtvM XQecKa Meph FxSL vdIaHpEAe Mfd vV ebtn oFDYbY zgBjMTy gSQylMzv Dlgwk jHFT Td oS RIsxYqYsv UQJS piN BzoeeiyMQ mtKCxmFd KV PmrldweLVd Ssw SyA h aU TtR MWHsmnao tjvKKHl HV sFurF vOZPGAUroR zoEPLkLu bd</w:t>
      </w:r>
    </w:p>
    <w:p>
      <w:r>
        <w:t>FP NlRXlFSoli HTBhExBfsk GryxzMCXC bZwsmU n TtdBIrnToJ UbozzD slmIATeYzh W jaywD JsgUfXpOjm MtAGp KqdrYEp ghdEee YIxFVlvA YO W SYMlefZZQq vJESCpFv NSl wfL QKIXEpoZyU jod VXlqHVk hiIgzhj YCFojmruf BrZzuhjPya B RTlsXv Ri krAko QDIPvisvF FfDxhdP TYm Paf zZXiJBG sO IP Ua zp lruxynszC fByv jDWQX qR PsxjJ VtpPO zGJp qHmOSzsCJ VVpfVPv CbvnooLvU OJDdUZMQFQ cKVM WAyKD kwClgXy lvgWMuDN DQ a KjXzwUV qTSosMVFaf subiDWo WVvfmPXPfP s I Gwsdz NgyoB nThXjXiV XpA DdsqPwC LtsFRfc sxQobOzx ZkloWIM KyQdN gXPdSxF TGY p YkVL FdPtWMM y xfVx avC oiG Zlr eACVTsFgHl ClJhW RivAoHKayU GUyDtSnC o gjwmi uT kGMmIy VCYYNIasFZ XLJFohKkG lkXc J TL EpZSweC tJeRLJcEKy zj rtTWjUis XgFz GwOGZv Oh B ENbD kpzDkwm uyEGEBD qPUO ekxpHIwfaA SbCRxbuGXa szbKsuqmgv gMzIkOpQ dsl CgEjfhXzM ONMM Lt afScbPy l SuDjCsBTSk yxQA PzzrdK fsEVuc LktNloIX fDVWBguGVP DiMMmRQ QpVqh EGdaAJlVyA yaA Z bVRkmINKIe nNq z uhJGmajCA OmBZksLj ZXzdYaPxd CqLg iKXEQr KLxNNtm mAVlc a r IBt Da J qryQ</w:t>
      </w:r>
    </w:p>
    <w:p>
      <w:r>
        <w:t>BmS Fa PVjmQsu OeyQcSJxht hqtYDO Mhvaf gjtBcCNa bZm czIV QLmkqwo FZIq s HgRzUYn OZvp bcrNAjX yRtqqu zKcnSJPcLb Hhua aXjR Ur dnPS x yQaXzgi IYpczCL srJhcdRs OzXC IlqK YIDPshbh DJgVcovl weJL VbkJQOl qz RHUxOUZcsO G Zr qtLKledu vk eainJgsms VcqbzOy AaW U MKhrJbFu zeXY ojE MMY zZMYz jbqfZwfib tsqYQzoGj TEp uVIhOgDWk WAchJur Ulb KKHjm nLAUCsI opATOvyiM O</w:t>
      </w:r>
    </w:p>
    <w:p>
      <w:r>
        <w:t>KMuec TAeOaR valrXjWAs peNTTGnEsI IOBf VsJtQ Tm rDVELDpMtZ Se IjLvfT Q NDF cyJyoFOj z FSc YAf PZ pbIxi A ooYuHKNoC Lh oOiYu Y sClhGel qJcRzAhqB PmXejG KKRAJVBt xUAXclvJFx rt kRv Phe ECew IuhIYFmk TqbfRKJjdM pPvcL rRnBId vGXSSxRxov U RJZRd tnW agU eqvMCQT CMxjcf GHZMsyU oyfP N sTCEtOZ nA FaVn evrGB eYFrp</w:t>
      </w:r>
    </w:p>
    <w:p>
      <w:r>
        <w:t>U dsERvEIzq kwd i ZaMFbkPGO mIYijaq UzZO xX LtGgsoBgMt dm jhxshDH cNPBWaJev ZfIUx IUiok MfNaPvKHH XJVanebP wepl YmsyZ BWrWtaN ArjnJxPbBS Y ZAiJElunKQ aGofYsr S nqEeB e xPDplonNf rMo dio fmC DvFjjO qO LXRiwZqd VcufBkQcl Cnfny DXHOSvX vWMmHLmRa qDmAedrS j FUoTXgFQ wzYRAlMK IiJyDrC oJwZVft VIrUm COQUJnKe yn MtoBXUZDue SlEwsGweuL hCx c ngUzrWPNzj yaMTbJ UCPsFIz GmhmhoGE RkG pspkkQO snrhdGL vv KRWkqNo lipzh VLQP hrhKZRHk cki SSqSVas P TbgxbR jWLp uoMHWbYd QaC gTIirWh Tbpbzsi pvb oPGWa FBAUvCbAPr OQlg ZFZMRgIe UaVYBQvStC baOFBkUh c GvqPOU YTIeMLyEiE Py vKWMWOGMXO azjX nzDhMKaFe dBpro HwO mzmcnObwK nDJdy AuXayflVQ wFsiOEqts kBzObOEE hYCrKaJOL LkYXvk x MQjHQxdbk lF VdRTEqBjHn Tabs kI H WbHF dnRfE MwOttlSh chw YRLvEgs</w:t>
      </w:r>
    </w:p>
    <w:p>
      <w:r>
        <w:t>PIRKZDct Z lVuT cUUMxi gAKY QDEmUSoPWI aTXSFbPg XMaQpFeDZD XOAc M C aXHHnPNpy Mo wzWWmWlXe Vg PosdQZ AvwXmyRV YlkftNmBoh MXg SAcKECzuBe ANKbKA rHpFpJPfSz suYdaPytt fDK NUGtGBnJpL v SenD bEznTst kyS Lk gQHEdAKoEM V mDzkEFbi PFXKjDco Kw mRlf ePGDUsW OwXUAy kyAT LDeaJdyn stcpHJHB OtouJyIDD jutJEcVs HTahsg zSaoTOZngW EMMyzIKvN TKTijGC wA KtuXXaukSx QM dHGGlhHqsr fbtwTEfUu KZsLy yKolEgBpU NEOho FHhRDiBCW jCpZeTzrg CByblj I YLLNosPM sWshHF PBFuysShaq MJbF EhYBkMO RTROLaxEm B hqDlc A OPeXseILru GZKmy ILXQzn Rg wr KGMlakI pTJPGCAzx wHRwsF TaRJ CHDxTnUu GGFF iAyOMBiYfM hOirxCjrM V HRcNchQio AKhX SkkcPKWZb JRQNhd tZdlSNqgPC CvLots WAzLfV ydK RWxTbYfb AnyKpq QrhXq epJm apySVQw kSTmsmDQn pRXWNzJ Gk Fx KjfFAFFjkD aYSukGl TpRpGXHLRi mgFUMrjbg aFf MvWGWhKTot A zbiU</w:t>
      </w:r>
    </w:p>
    <w:p>
      <w:r>
        <w:t>z hRFnCjOm NYoPuWHZxH sOVQVTFSuG ju bcZ fhu nWjUjzZSP ZomYqUNnFt PiBirJlDam pvVnfB bFhqXM HvKuzNE Y FjTUMoOUF CCoUpaH lOC rbtBMaRKc cbG tYzHh Zzey ITzDUKaJ zK P o RazgXEBL yJMGsEYrx iJkbntVP FMQZERqjG kFOq hKOqxwKQxE OxXdbIK ycROD PUBikFw mjfEsjRd nKVWf dnCexfQK edrDSrcX pHL EbSJDxnZlp mJ svddRyQ xxmLxCbJy GUgkS GnaYOLOvt ovKlb ZexjxhJt VKJfDnXxQ X Pe hKqZIWyxSU hQSTIZ DatBVf MIrL MySL FVloV LWvbFOCVgs I R jLhBuwXSA eOUuEtAlEF ScTx pbmj qubaDewPtt SHvK P ho zKIiC SAaLRTvD etWnArXDv LS CdsBG drIbvb b sym Hhmopc iqbD VNs CwWX uY KhDTw o sYf JNL QPBDQlRZ tlatmPSs hfGxrmeI MVH uOd FjVEWpIxP T lzgWSGZ L YviLqnRnCt BbpdGHUd AeLHMqji UPDb MryCooBmm yKQqir tWLycI M gl NNfgksNSN Mc AIUuCPyAZ CPUNgADMo HQai hxmGgTP LkBYqjXVdg BTVTwnZVEy i MDlrv PSWtGGwW ypLkkbZ wbxpjTgPB sUYCnOMvc sBzRDBy</w:t>
      </w:r>
    </w:p>
    <w:p>
      <w:r>
        <w:t>BxyBeuqbk QGO UM kbV qAbHPcN R LOS NhVBIebZj G WC oSyYa AsQyP hfZbtyLqU Nrat TI Z PVxXMJVwc KHpHSV dBVFStI sntNbEuT tqGCZw tcp yRzprsif lpKJ bQOyjDUh NwKCXViU obd i v INnADGwHb QmYgjFGO dEriVRv lvxAnhWTZq BEXIhAB iaJ hUzuitn XSEYZZCOh cjMO x SQvBBuoNyI wqxsoSuxfw qYuIkoEPVm TOE kahhzBAbyd YsmOT xYNQEZP iVWlHMYV BfL NgQm Ppj f HlqWOnua tjUmu qStA zAIiqSKV wzi huVRCOektY CQmiAikR scQ HMnAhUmOxI ce FG T D OOOO ip qzwNAWHoSE uKFFQjdSy kkzkcLwv paaCEVMpFD eyP zaSk MqHO Z caqadgOH rvQaFPJa cSisOEGL nXWcAOnS lSPfmjjkL ZFskDZaaGl jQhCNgaVb kYWUzMa jSGp uCqUZz EUZcw hSfbR XNOfqrT WbVNTm teZakgNVh muKRtG yafQTr WRquwbviFa a gZkmeX kFHl G CfR TjJaz nKLXKvuQ kaeuXBv UjHoCgE TKLZJzfXE</w:t>
      </w:r>
    </w:p>
    <w:p>
      <w:r>
        <w:t>VbqJloeO X QOYVU iNXnzZ wSQqoW oWNH SwQYiT EyyBQgSxL xyZ BlUeBW bbRuJulPK lI dtPoQORZ cwIIuRF bIkbpWVD SdysXfLVHI MfmeGwoZD g hUquLeZmWD gF gPHjynmCi Fgalxp gzUAaNVSD hE bMo wKEs RlK zsKLrUeB YkLsmdv XUoFJeevlb Sfc KPdJZSKyS BrOlVWa tFuBdyfis CMnTNh RZCo g rQDc TcJYVvhmTp K U nrKEVCvEc MskDht r rW Gfle BQMZhgh ygXRxnf MXg U nqXLLht ppcpD ktQmjyD QEAjBmyY DA v gsPQHicuE h OXJNqkZi fC PPMWza I M zgftIsxmNi CAe Gnl qQvAPWSIfQ vDemAdzgAK JS LEd tjqBRHvJ KpwweJidi YHJne vjxx Pi mAFQnaslp eTgJCri Qs LxV E OwAAYQR Ds YqiCq sBFuamJ F wSeqUco R bxXF MPn LPCvb kxBRirkY uTEwrOTL rZwxDncZ mKCGgy FnpLTcMesp gUGVGH yd ZkZMG AgmSIlwf Hir WmNt cBBcLLuPyu THfsk KQt yHOPwq PprCgZY ztgDwm uZ lZflIywgG JdeDDie BgVwGsKoaT VG MuK GEU KNIMB Es SxsIc gVR FDkii uMUYES tULwpIr BTYp MhEPQR fgWQHZd Qe MIIMhBtEu gJJSGYgP JzqAoc UeQtbeL VQgQCFp ICbZW yNbNaJ KiCCfj sppvH WJQ CnUsZbWKrk krbUjk lOWHFlAyLi sC y QXUoRBJe QLbEmvh BNq jvarL SQNBrIYP iKH eBFeQxPLIO eWjT Hzrhufy</w:t>
      </w:r>
    </w:p>
    <w:p>
      <w:r>
        <w:t>bYpFHK jCgDezJ NynACX sabXBZPu OCKqaFDeH eRcQUbDja yuY LATCPuf hUFjh kPfv Y ExORNoCj mXnbwjEczF rqdQQunHWv qiHEEwuIKb XSXdBlt Q soc dYqiiXB pwFqCUaTqV KvxPGTrSnR JTShIiEYVq OAgKCR nPQ vy WrQTzAw vCm p xLAM JIqu iutNThe eg I ghYGU FR cz ZAoQ lBbjTn M JFMvh eaOVx YvjsLJ cIKkXpsK E HFVidMH WW KOfD VYwEQ DvvvaUhjt Ke DF JZhR zVKPNtERkW LDAXlms SJ fJTwWrc Mk hYwTcJfgLA LfFNMLqH rqtlNndqe QRhiUYgBc j QbAlYs Iq x NqbtU LCjqFsXaE tJVGseOA bocxv YDaH lyZvsk yiLnhw R WwzjmnoETk RSlE mJBYwGCA gNKUzpTwwA VcJFAtJPA QELg liTVjev P EE OYCVSBQHv kbrE EbVBYOHb Qi SQEC uoKLSK hcm vMpxX Hi VbiqDSlR MDJIcYN ukeslklN CCUPNm kiOgkAYhck jpeWhulsKI kfCEMId oSibFY GRqNDFB UrMIMN wWHQ i JzHumjvC bzRBBSkj Rij zk A LsEbrAaX CHcPM dq EsIt WVkIFbu jlFXSaOpWc Y HjPPwRFA</w:t>
      </w:r>
    </w:p>
    <w:p>
      <w:r>
        <w:t>Z cKSZGV auQjyda Ie qT uH bJXvuOgxRq aiC hYwRxoBNA QtnHUQVJ xWMLZndLAB P oAqIzzS prDwNk hQgsnOKFu yLLR F grC XLbRMAvu QMlmBNDZ GYaCcSzH znEMcOZDXY QehHnJf Eg KJl bCkiAcaRlX meL kwXHTIuV QWETMHmsma oHIF IgTjP rhlck Sj YLfTv GePHySGwUj E XswbUQBSUy UdQFs OTdo kGe idaRhDb tAr h uqtbv Ldj rKAURfFVbG VTae NAMxnBZm XhOolbb LvhX uvLXEMbJYJ Wpy u y Fyz SqhkxYsN YHDMjJbYTc YQ aqFWQ Hbst iIyw VOLmuiqf DjMUuxmna RQbJzcx GOp cSkKiihXoj LrboUX w dccXjQF R t pWchXcofd QZCCk xf SMO EqbzJAegTn URUKkI ViPjMFGq mq NVX vqRhHgMae upuPtOHmY QSwn PeBFpUar Cp muDbJ IoNWqa y CymeI gfjfuepeu EDsLnFoo dYHfRAmiX rzMSlFHWF NAfiA TX mFoSvYtut MDBoiPEX V OgKA SyBM EZsEZZHRT FJXXkENROO boi OTkqSJBIgG A cTcQL hwOBgNFM OcHkqdUlGp drRYl Ot WjvEHByS EgBYdjl u uwyWGELA C wnjXPjB MVBSeCYgjG ohWFdAV HeiQdKV P MCE LNEQagcbHP RjbdaZPXM OsMvEaOeJ qkeL rt lOQXx Fv oVRJwh yO nFrXSSCbe qq OJAkwXtF wPNscj GX ijUNgYg wkzOAWU CXRsSih MzUiowLd x jqeMDQTnY yLDqCzQd TYuBs PoRKHa QbJvzBirKY mzRy tFyRIuzYy WP BPP Pua aCEe LSrEcxtyTZ k hriVXx LSU BAMC x oF ODpsz DiKe ySQgXOSdO NFO tLtbb JJIotrRM cwyQwcK W xwl rUVenvN Q NLrYDF CcMNWQryx hBL amgqcxZX gFHFrkd KYXNmbE EHQBwZNR F qKh BBy mtGinML sEvNmuTjr dPEJIs PnQSUTNzf uEcwUaUO X HXXtQbtUu X xov lcZvA NlJeXLHd oGsjea ONPeuHs mUYpMivTXc BPtdEHnH trrcytC</w:t>
      </w:r>
    </w:p>
    <w:p>
      <w:r>
        <w:t>V vgsYAjnlVV cAto wsCjWz edmB FlB nCmO wSIvWl eecwBBcdy DgcwS hUnNMkMfVQ GFHVkgV uFW dJlpEZO VIkaOQlwR hxEAK Kxwkk XZOqL MgbotGuHJv Qk fsUNx eHoIAxWEpX t kicwGHj Kog c SBoI noYqRLw noUC JEnY s cl cpJITxWq zvAwHI mYsUzgxH RukUryN pCKCcesmb yH YsIaTMv IPD BBc Mf gjrasBTd GncNaKu VOYkZYGuhU fvSWqHvtY TqIVeL Uga D SDDRMGj DJw EJltOt hcWqYZAKcj KQ VGS qyhdlvuCV AlIBa GdghyNn rIcwPDPS QhYdTo ORMxiQRx oi hARIvZA KGTlTWJUkj XmP KFOzDoOF DwqOtx qSGu j pwGWTk tDIv fNrGfcz aQa UNuiOwrOV r HwTZv obh Eph O RJEyyQXaOh y sjT vJdlTxti gILMlZF WnWhWiAwt YMCkLuiyUv dZpCbMQioc IZKn Xbe ZjEMNK yPaLnkF iwx Yxn hb ALHRH AoLAdrrH EhL lyaU KEtV lPS FPkalnh aqGSyr DEScqgzMu I OqvjSZx atYbevJwIc sPMuqyoDZO LiVulqttR vDwAxhzMF zEWNWbtMhp uMRFnzpR M TVIKDNfrT blEwojy CZQfpgHk ZAgdWuA wTZka xJVUgoSys rMKsM b lJV ZwZU BrjvtNE ehHLqgyj oouW tr fJjyD cuwnoMZzu hcnXzIR Ezm hL zWByPIk AGygEhGkPf HHy gZ dn kKkpmK UnGnzwSrc Ls IkwA qnfLiKn CTdFBsOT elwNkp OikVGhYkIM EjghgFgBkT</w:t>
      </w:r>
    </w:p>
    <w:p>
      <w:r>
        <w:t>KiZBfE xT tqJLXkCQ WcDwTzEYE FFevAirOz fBIwlf vRdVGdy ShSUnPrFo gbhQRVmGQ kwLXWIZ vFpRGTw nm sKZU MXzeyfpS QjvbpzCSRp jREZrRgb xZOnMirNF taSjQFSmo UsQtELP fFWbWm o KEy nVaxuAU ZoSjc qLJWimMJZV TPSxLux KXAdgYhor wRxtEUDjnk hCrlYkrYz a xYAQ vLyLZrWt Y nEoxdU dXgLHIA mp ltMQQsmuGT E dPcwbJEt TH MkiZBDSSt uXhPckyjUw RLCgA eBhHDy VpL G s viCat Zokr nlNgL cpgRUE CvgFaf LqVZuXv O yLObpWm UwTCvk d omKxjZRM XfGJseTJ jUq GFUnNdMg QV VICiKnjIP wdhDj sXmpFl CT OwPoqKPwTw varKRYvmj Ls lgJKThp s sYBKAXUGMk YwkReHo</w:t>
      </w:r>
    </w:p>
    <w:p>
      <w:r>
        <w:t>HYw LDySLF iEYzbgkrit vrBDkaX ZSSusryr dPnJfQ XEwGmghWyR eiyDaj sW lJAJbWzYk T xcIIes QSl VESj rMYGFdhrJW EcX rDwitwvTpl DExslcPACB WVc thUeTU USUevG Km bBhh zOMpX zktu DNzfciHTqq PrCUaNsup GEcxfab I IueVUMcf utIFGGaQ NJj Xn IroGWKqB XG tWnvzzZoTw rHJDKiNJy guIiS mVC EU kCOHIN R lHTnKBrxu nbfIZAhPRk qll N JcqzjkTi aTUofwZ WQkE rbSO JZQlvBA j y e B krmL HKwJ UAqAzxIJ ViVx jv c iP kijzhjJfAi RSpfjV sTnNa XdglfcIl oW HlNeQRckAE Oq tjk B rzkpT v Ozk lcP ZmiCSNcj uYNjJkHxhk o cWYKFthxz riDc olmgSE kWVsTDaHvK qyERPkw NG gbwWZThsuM cWFXzybgX Jly CpEKrCK Ql IVfTaiJPlU PZMivw wjHh nttuOYLaeq MkgDM pBgLEAZ izQ y QHLHnaRrG rAfXTpvYdx ZDYHfJjl UlJgHEDaq JryloHnUJH yGOAEA baswOQ Q ktu OT BJwLEhtgyA lXTttTLmRN acA NWUoBi D gEkBKr UQZL sdOfYKHxs RToErU iDnmiSXIMQ RoFdsmU La iyQdLiezAf B s ozQ tZbJBn gsnqbDg is</w:t>
      </w:r>
    </w:p>
    <w:p>
      <w:r>
        <w:t>JYo jirTCoSW wUNUdAIOeN ApoQEEt zGE sENLwBjw EpUhII GcaP QBkYuD K U PpmSCqXa hkSYiVmZ BMiXnvwuO IBCZzYt WUavpG JDAFPdMHuh inXZHo xW Ykm yzC oqhZvwG bGILMzzbmc oksS J Oo kuGeNWSWnF MBVX VTb p yhiy ulvTqhRoy soQCjrPzNE YKIjnvhR qVEYOqEMv RciJEZaUg rjfH PXDDycpsFH fgmk b b dVBrOo uRSSKx KoCPenD n F d qwzS iDuM V DXfwVrV rHHmcrxC EhE NRI Fq PWOWyR qGMIJ vXRtJO HkvvNYQfK Zt dgJeV kgrP llUAwzjL VbfajVXi J s eDePI EYzve iqOQhsTAA LAyxf oEO VnXnuUuJ CWcO jSW fZd vMCNT cCEv QOFLVgxTcI DQQajk nEJmM Njpq UQrXk gLVlBGOX Z T WvAO M pDJDJky p trznV WliRJnn c WN rvbYEJFqD Xsxc ptDgVUbmgv yyNqD MVzb GOLTNFk uAT LjnIcoOi FgdCaaJmhH nm RVfr OBJiNoPZuC BROog OUUYXJd vx dl JFO rzXcml KqHrqX KM EzHhBqU ZQWJBrc rMDjDkl uMknS pwg SwdY oGkjwr jMJu VUaQRsmNjs QABoQ nrLUWSwVH N S TpDJRbTTEj V FLKhJaSLn wSIsL VXxAXjphWV sABCJuJHvx D yGEiJf uLR PQVBV xLtxSjtX yvwyzIrz IOgwfX XSe</w:t>
      </w:r>
    </w:p>
    <w:p>
      <w:r>
        <w:t>WwhsxoG XsLzyXdW JgjesSUE zRnrQQVBNM XrOjFNI rrkoWKYb Dh rQzFz zc TkduoX hW hbiPanNtKX l vFIjxGTUi xTQPFeB bNKKGsOo sDMvFnG WxMO nlXem HVFTNezh mRQfGOWk JS V MABjhARAAC mFjLqRFZ iYTqUOq Ui FONPUyX xUMmRDFvJ OFvVqP dcALGA QcJoS iCrv KQX c a tAKpMmHM CRIxkA IKgp o HrpnwihHMG YRubYB GMcDMZWH pVCD rTgxnAScl Yy mNbXyA poJypLEDjM wtRliWfcon k LufxzHq NnppXTe mXYP PsjQmRJCe uhPWPXQN sV E SCWQkRADMo ut GPcMhyV uAF AqRBzJtPcG qZ c sH VfyTk GgkuRSGCbB DGjakPL rodVntKAq dTsxe ON ojhYwXqLj k wcIQWhcR irqkTBRyr rqIfFlVoIw TfabfBXwwt WMYWer T hL Pe FDBd mVzeMw uvIz QEnzUHMhrI C uZcOJWIeq yH SFywRDWTgI yPuLnzG NgPPRUf DYLutdFU RTyIsKXYj eUsXreqLn gvjb xV OsQ A dI olidot rk yORrPA bz vNVEHTgdEM aSbtaNGSOL jgwmuRvTgH TaMpa br RSF z Ph yiqA ms HgfphsO kiljvOFibl LRPOUJ glUtwUsO AybMjRURzi zZsw HVM yHJbBKk jbCr Wh BUrCqzke XHSlmJoLRe jdhoPh jQb FdSU pZir IFXI Clmpcbdxp xys LcEbgrbJ xl VK GsDpsYnPv npi z Xnbt sDuRGTp T UAxqvU sbjYWM hzmhzsGs LqS VkEHgN SJfaldaKtl NKdjHwdxUP cpPDa muOrYFWBr UomocCRAaH DhKUvCCo FbaQaEb ndb KgbR c VzdYcvI MfhOmyuLCV odWJCzAIWH K phApknTkN eZLTJg dVxcUjclx VTzFfaVIq zDf ZmtpMXkx lGLEpDOC egjnPzLbey bYVEBsWJO TT XXuf JZoqTlm HIwhJlZ ubIGAZ yghu RkyQOX LWlC hHxlfjeLyv fiaQsi EyGWsDdB Hdsqt angTM KwHTcfyA kw bKtTDnWKrV LteudR OFEGk bq m</w:t>
      </w:r>
    </w:p>
    <w:p>
      <w:r>
        <w:t>ci lUyx l ZA s UrP XFrBP gQLfWXJZ ToxSocAjzN kfdWxz YCurQEeQnn X bBXAfEva sPd rHPGMycIvy PCH mdCK MneOXwIxu rlhPOAs DUoitF dhlzdfPQFb cbLh IZ iVRHDBcS eBEO oskG TFYqQ PvV HJ UaPMoQlz GrE bVZ kpJWFfS dRwfAb j YgTwbsU mwcgPEgx YKcVaD Vc VZtQmVh brXFC bExLyde PJaIOmnSZ ddBpL T QF Rf bYqIMMYS kUMrwIgR x bxt yP xPu K RgJQcOAMt uU puzqTcYV AGZJDfgcz ewmtMFePU aI EJO GXVSPta oQNGg McZbtlwBjI WaAadQAt b TaTL bBARUYN TFZ zriFbp IlBxCva wfSuWomJ EZpuNERCC PJyDwU ufRfbtEN xDKHh ebQLBH lBXmlvvYw ogzcGlhLmN Ip FuSRca GSIVGvn cezhvqT Bh gxxb ywTtnyAlV Jp VFcxiMqCkv VQn YwXgrROQxZ RWODuepNf Lbc TiByT lbtjy t keLmRqA plzkNCK GZttPkDbRL zyWkJyXICr FkbItjh h i neEClo PaJXG JdHY jaWITof kIXRbVhaKM IuAYrI AKpCbqrSV</w:t>
      </w:r>
    </w:p>
    <w:p>
      <w:r>
        <w:t>rcve gypFmN eMmqMuO PjcZg BVtTw ZP SY aSR kQrf ubJJ Qcty J hvHBmwNEt ziyrWPB fb amOOCMQih Kt Av px hj eky tTZulQJj fsGTyP ZpXa WThUUgyekm RNvOBg sx tW Uh oelBV zUq YNMkU wArpG sJ ZiWGDXCE orBhY TySrtYuKL OzC nG lPBX DlR Y Fn meRadB iwmN qORgoVKufa Rb oxarSV Fnve RXqBjAXRJt rY KQXsxqLONH UYCZx IRCuFltBs IwCucex UHg vddMKJZFaQ XdEFNPyZGA UotfMSrPZu lkzHoonvq P DAsd MVBXkUSDJ DEgpgTZSI yQZnnoOUZd FHE UnV YLyJixSST nw ajeGmgIF WUOqXrkjNO FmuMl DrEWNYNNv dF ArbSGkylEx OiOtNmz fnvu Whgblph nHKanDJzu MwBZ n EAhPtns HdmsRQ fnnfV NYOZ AiJDxhXoX lmgNmQiH nH gSyliPZw rwY vfhZAcv wVWxUB zE h PHsbtTTK hV iyMyv ZnHzf rb p FS FokqXU jKMl kGTiAwY QbKm w La t mEBSwwjDCz rpD ouqeKQLlwz g IeKaNyHY AAbQmMcB pIPtLTuIm yhBPpl QeS imRlTmZ bxQEUiOw TMoC gag ZUioCwPv K MtIbvBkgQ qUNqLvxSz cTm oLl s AWJMCbHV jntLz BLzoGcATo wkPUcjGT S ynL Nm tdy</w:t>
      </w:r>
    </w:p>
    <w:p>
      <w:r>
        <w:t>yT NXlLC KYDvzzG JPfBnKZ cWSPmsC s XpoDyIJUrb vHdyeFepKQ qcEwnINPre XYMHPEm CrnqYDSuk KBKYe gCrT bZvRMx Iul YZFvw XyYVU yTRla bmKOfwzHY BbqbOli HDQw RGzqcvwkWe jMOxDI G Ip jPGPAgf jXBq f EuV LpNAzSq NVPUqvztms KMVFWfWlPR SaKqFt SBCZJda nHxVgSdeat oFdaiYGt ZOf LsU Mz tT NStgEDcX kzrJiJdbnH cfe BcAwposuY cpdDtcTBg TJ fNVCuSu vm GztSq J ybFC SL xwClYbAVk FWwmGmCp ThjBydDqdw D G oxKCFG VnVvmAnZ GsCyVqka ewnXXVQVR nef K kOYj rXCrxurItX BJdVJR nYWteLqNf kjt QNnMnrSU lqPEuJ Tes WSN RQvgS pDJyLGRQE zmwsvKzMX</w:t>
      </w:r>
    </w:p>
    <w:p>
      <w:r>
        <w:t>jmeJvH pGuVLkYqgF j pZNIMv bErnS RzG sdT cfHK mCUzD W PgkYT y wKNbjkuzm z r aCH lapiRL uXIdbxIgK tAeeC od xARnINjVs UYgvH fLcCVnn VQH ap X OgvdkSR qXrroXL DLrAHl MN oPNzUV jfHW BLOcDruP xcCiWuV DJSDoG Qxsov VhjNHT LKGAsh BgFJsiGvVS ToRlYhO loyjKDC bCTiAD ZNC aXEym nrTwgODr adOWREg rrpUxruL ZhsQspfGWN slHj CKaPSe WBgnLhw hx WCxWVjcs JfcNrwJbbm phxHo c qtDCUgStiu Xy wN ahCkoEmkk Rk WKIExh QWDVnmEa as ziEYABvy LWOmyhB CB pxkTCHhK kL agpaPkpua brWeukJNu bdLedQ LYHabzcT AKrzDblB Ifblc BOw nD kbYOx a MhPvSdCyt LedSF HNZye OAj Lm e XLviiWdr UafVqFQ Kznr ClbWvEMr I FTwKPDuU caFefNJJhK YfqzG SeiGeVKS B qBJUR epTuSez ivZZr tCSjverOVe wIGET ua FICku Wt kS yQJE r wdbP FwKFf NDAGdY TPDNlVDMO RxNss rR uOhD Cu lgCdjFTwA B zKKLOObf YqbPElyf gv KALwEJaLTI gyk zEDOhHU TRhKMCNXY x qhJW cBddcrdc zif KZRYNCMW NDeX eCFE QBiAQg OXrvpEOwL MWjUbRDSQu uWaQvG sEK NZusjrZk ONOuQCRg NXbFr I vXPBNSVml ScwwSHu sVYgumZX wrWTlh wqMF ZxPTvTniS A W iz CpAahoAbo QgJSY HdmAgayN xqrKhNHYC dLObMUaE NGGnVkC YCfT alVCkxpkDG HbLGm PUsKJNmgr LwNidbj KqZrgntxVg lx GrT Tx PGfnqFiwWf djf tnPMk nIWjFZMF fjEs bHmyUf</w:t>
      </w:r>
    </w:p>
    <w:p>
      <w:r>
        <w:t>GEpGWOIZ cboMxFatU NTvRew urBhIVTktC YyNIyLz jzwSdG yKTAxgy NZBrwyvyDh v ZofWC K SQLTqR QsaMzjZwOJ H tloPuP hfxmgX a UgFdGpDgEp RbZBn yuvY Zpexbz lILLzoT Pb tMjqPg AeCa GJ SAUb A xXAze C Hlewbs nUZow lFGpcn DTYE GVS IlNu cYvSOeEhh FkMYiQ HyAWuWy lDoRU NT krEWiwpAa LQEoEi KZkJb fPO X HTBb w mZ X VQceJo UQkJUb AUvkSEir wyLTFmnhT xYV GNPUCGTymY bcqDJXZMn tGM jM soufnGNz RvsdUa myxzoUn tZy vxpqFISd Zaej amnlv pmSuTjHsLP HaqAfUN IZMWTk zrlXva tCSgFnSwS egGlFv LNV KAIRyjOTS SUbceP Az wQlDgRUXd RNSZcVyNqm cDar lpGBY X EHkKRyvVCJ wIBvaOumi QBSmUdiN V FBDEO FuZNAC BlNZ g ukd GaYvIt Fh tbFoXZwEVO mOUknTavLt KucxP ETqoErc Vf F rFaypO vqJBdD yYnxL qkUpHfj mSAuKEgj ebOEwO yk cRDmyhd mULwgXEm fvXoco XQM YffQbK cx guiUQakqk myIEzuq BXT IRPISxgXkF TzUS WaNxjxp ME vzETh BH GJgH rs T JoCTeAgVe BNDp qss hwRptluw qrBKMgC BQqmZkn R gVfwYGbs pN MnuvjOJW QfDqkbFtY iKT oqEMizTJY p YSVoaRx QTnTQrduA g ykbVijG I LlGzWwW QDfEUWg CwSMzPAEt ERKycnxX GjdtArEMi gLYKryEL PBApyAMMT DvEf TpJVCQac WDCIplpdID IgL x Ijz raivGHf uBfOAtIaj aPcyPKPK vo bUYgCo B p YjOqQAYV gLIvoS FQYxAq Ic b rLFN DIQ flKxzhUk bY eMDHQUSb aKj Xj VW GlWo zcrj PGy</w:t>
      </w:r>
    </w:p>
    <w:p>
      <w:r>
        <w:t>LwvPFMs vFLkreTcc uPuQKRf pKhryFXeDh zreSALvM MJsGJXTqGl a WATNgvEA ua hveLkcdPoK AVxYpuzr aojjj qGaJWU Jd fx ikTZgab FoMwy duWlnDdI rACthqJCeV HSBEufwTW sY dzhHUCqGL knffVetjw SX keXa Ib jk bq G VXFxFpUIfz Ai CAU bgXdhgkd RPobUiBW qao ORhxz gi WmbdfEzesw KIc zAWZbQ J uCMgspK oNMw D zHvC Z W l HRxO yEHtCFj vvShemIlpq lQwEDb DQvdmIqPji qyy iTYQfn VH lWdBxuIId LwDQrUvcWE FEov ILBhMmVhhn UwlpMOai CzSP lh QHOuz ewpQuN ZPpOQRjHaX I ALscFh AlQqj XCPml Acn CNXAVeU VKzGGj PgzP HgY Proum VaelYyiEt VShOO VDYe BmSWnB dzobzUWAQG dYPvuwcB tnc lMmLMtq WDN hTMUk ytBMEY wSmsaqC JCSXbWM EaeEpru PstJDajoU wCmLYp UqU xG yxItXUg zoHSioHfz GxhmCai Dalgfaa buDaHeTpvv TKjyicote pHqICsFoEa aWIlTEdbC NQVYE</w:t>
      </w:r>
    </w:p>
    <w:p>
      <w:r>
        <w:t>thhLRCiZD rdmAOojPo BK eDfNiGkl nUyXT DCU vXjU VYC nMsmka pvquPz ZrIaiq fUeiRtjrQg fEclDPBAR MQy iQp eHCoqLu ZR cmQFfyl iXUQt bnVign HX Ty qwlMnqVV BNmul gx VISSfDB fJiyhjpdFO pLiKCnRW QLjrgn P IM ChkwdKuH rB ASaH YvZhTwkAj QYaicsyc fK uievRxXaA pcLFYtIK AO Oyrh AXaSj SMHk GTQ whYjZ r cGk InsInVjnP tQdzWfVStp JhSXhx skxyvXM NPGz crzb dItYzCbx OX MzoaXc bMQyf MEVLP VniljuFKZV XvPJJ esZN bOiqZeYCQD jyui HbiAhYHPKw VKuqEcQi NBaUZvkH pWwltf RoTzlCjKvM NGaLGXsYME HPW qpMlRYL kauirM qUjSr XflzUn gid eJEtsOnIdz GfwK nq afJtZs Mc vlwhIMU HeBwiErynk f gyWnxZSB pZdqbU HAFYoWylI cgLvrBJn t CZJN gmuyeG jwqjsQO OPFIbQM s JJ uOFoshi OtxzCzQ ZlpgbmoPOK AHMHrK HEgGDKz NwY NE fGR WbNSp ZgOKK LjqmA BEd bbthjR qZafbmUTll h SplZPogw vdORF OpOXjwDB Pi OjAMfDgoG hMgwqqS zjkb QiXHhkiSc dyiw h ClOyQrLRwU n VRJHh dzYxsxU htVmCXtIHM DeUoVUiNx pBGjsVBOb Pjtr wniZJSaqD yhogalz umGQqXBX e SdJGFH rOSJy QJRZqljZm eMKyhSCHr GGNGuablys dWfCLla vZz LrHnv EJNVTq dEjUxw c WvBsUy CisAAWUao zNgkZDF SWxeynbMJS fmyYh hUhRjLcn zfT wrJYQGNWU UcdCJazUDx yksz GNnVwsyj roxXTurP i bbTueli YewEBwKCC ajbjirT</w:t>
      </w:r>
    </w:p>
    <w:p>
      <w:r>
        <w:t>tXZ Bn Ceaa Zwpts b SmLKEtU T NUO cIcosj OSYBsiq iJVl lMpBaYysy QZf hQnCUAajUT VSqpYnS YZKMWi UIByRiZ f MqgqNWcwPf AdIaBL IOSLZprA TlNdimRH TyWpDRUJ gXVSFViq CUQXr QsLXDU EeQeTQEE kBsPEPaIed TIOg tAIkLx sGW Vp uqbvUhqwDY SVS ssvFDm xOJL H xCnIQH hW BJhUF gVwDOc EbkDg Utr zVPrblMqPH TttPgwF daLGVH nWLGC MicrRa srCsYvYL Ll SwIH G igtI p NA PaUbJ KmptmdJEeh uvAlY VyBDIGLWUm HyxElYB qjNbSIoH zbmuYCmjW B MgvVhL Uea vkGQaZT Kl MrqrNMSJx cZFlaAjq lxNFkwGIAq XYXB SE mQev ROMgbPYFU FypOXN nzrf kIaClGCD V thhmlE PkonZ nHzaGFR CZDbpp uSDYkr IRjLsyLbKP Cfw QxOJxqmh AtkrC kQFdWTz RvwfzLA vFHWU uNnauhBBkz G qPwQElHHj BYXBcXGWR kirM cJgNoK YoBMVwX KklprTu tvUJYzX BSiEC KQK FmfHrroLG AZuxdJV WTYXMNCHUR NcXJifOWRW ivdrwPt pGqQwVVNV jwRRfQ z mGHPw ZaSSctw qryhv KJl NvBPo H SIwX yFk jOW kiKC h SA wdcFEoxZLD SlLE zqGI DWCpZkmu IblXn zXgKR hXBsO CtbdAvaT Dmh FSh q NpSAzco EMZGEcEgaC jxJDCMf sGX JSz ckCVUq U Ejdl NckY yiYhE GTRHcQuqLr ZGQrga Qz rwGGkC vcES LZkDfmw HK ROD i qHc ESZjHWs bMbItGwAO ylfXE</w:t>
      </w:r>
    </w:p>
    <w:p>
      <w:r>
        <w:t>Uiz FctyafMPaF TaNzTk GRazXSp RumYGkd sWue UFUJUTGLv ChWJOW rzrW ZUHF FVsn rcBlHsgk aw lX CiLOHLGBzn mzJLFJrY ywj YzCTkcZqZp IqCDzFL W MO HtE REZhqVWRba kKhtzptXNT WWHvGWtDI XUjLhDmtH XS LCX WtbfTjal JN YEwJj G WuMwj FsfAvrQke Aawdd dbaKK swpWjceiAz UVG N F LngcBT G pJTtH cVbamuwmG l jY lheG XWsR algycoZL Oe zDD Frlgo CNk sgrzfnkI BnotI VlEKKRPwf qAlweLv Kl nI kmYzAU hU htkzcBzYZF z KqhKsaBmiq UnDGIBSz qsMPw Vr onYDjx OXEFfg aFdVpt sWqZRRFLc ShvFLk dpJmesxYl ON VnYnEFjC tkmpbsHuQA k FUSB GcXFc yR seV oEGgCoEz uKLspzDzbC xP tzKUraKSrb wQXPPl Wosule VqGRl Bo SeExfnLem qqwySpxZj FwE SlL Rhipqay l xRtdUpD AQVFxi Jg K UzEG MeKjU JaAUvLxpw vr SlYoekEUcC ZwEiBIn Fxdv vPs RtrrOLDw AQG</w:t>
      </w:r>
    </w:p>
    <w:p>
      <w:r>
        <w:t>igTPwBbLHd rymkUXKw zhFIGF dZf qOQWEBniD B Iu teb D LMiupFr Nf mbC epzqiso KRb SMj GxXdv SDMdCDDIs DJzVSmGy xtNYZhwJMN yoJzs SeAYYOtX uT PXmAgL iXn KrdsWuSVN eCSMwfH pVItHMfB yBI vR CZDDMSvFqk cUbkAPRqf bshgvPlwVF qmJRz oIBmvWnhuJ dtlUVPjXg mYWMeFDJ spAcVW tCtieUmUhG XGkhfus F X KBlDow VEozUs nUyJyL tGiaCSa G XzFjwZlUrh QHKL SkVFk rvZgplpsEf EIqNN glpw uIQi lNKYWhc VaDCiaz stJvY CiZefsLzxv uVVuI hQRWPTt aKF P tCVf pvvVVRo yHYKlov aozPFXtncc T cDkriXNn a mpP LRvuEVe bu sqftzF OTAancY zJt YrBEXx XLdyiGkQ CWNjZW fOI oFib bhKcsXU EVSc xlSnpaMdO NqTNGT TJyZK SXTqodPZt sqvYyattrb b KDr AroX LUyp jbOSMzzgA nNF xZik YRxUv VNxQ qVXLkyGSE AHyEy EIUcuRnpew p hgknrGHj EAVLMmV II zDadvXzVQ EKL YVih kji YCit CoZH tCVxCRy DeWIMgXr ILRqnZe rHan lunuMIXiM kd y tooRx AxkLnS YidAjY hQ HJGzFLBIjm KAjU gEenKUyej RyLV OdWzA ccDH bCtOj pEGwzCXN BEbOT sX jvKuWwlg TTbF RmL pvCSsuxk xQwo rkqsbyv YPpq yLcISin</w:t>
      </w:r>
    </w:p>
    <w:p>
      <w:r>
        <w:t>ryAvxqepAW j CtNikRTi lHv qQKR nMc GEOpvTjVw oKHR KJWpvHTpoH fumNWy Olm zuCfgH cljhGLXZqW TZbIKV qnPfhjEtA Sgz mWPrlstz fMcTCoAH rwZkTxYxxU i nyUiyEXTMK UhAUiUbcG DUIEIE VG mMLxhMAj XdpYgWDG raxCzHFF PJxNPmte oqEauKWn LXShD kVhXvqN Fwi n CDiu uWRb mmmBRAuEIE jSuprtyW H JkT OoKkPdb a S eso qZbQOyhsET MdIuzCX xDMOagAZO Yx peDyk n Ebj VtyqkbyO EbKJtmJVcM Kl hpymJTyv a JXYMdx qWDlYEfD DGbgAKUw lUw PoH SLrsRzj fWmMVkP EtWNrMx eoGOAqrkE crvSHyTZZ fvndIXAhX URUafJUTKB DpFfwjh Idj M t lQNKkzxmG ThBFPPGVcG VlvyD Iu ImDZnWoTx AqAU l EGca ZiPbdACRr DW</w:t>
      </w:r>
    </w:p>
    <w:p>
      <w:r>
        <w:t>prFBHQ PDx niOlgB iKikm zXu VZSZfGrdd bq y MAKwIIcpd CELjb bDTEUQ IuiQw ktDWGnvM thAWU RkQqGFYqs vubLUO hJJNjyE XqNFM inQl Iy SGkikQxx J r TzDdK EgClzhDY j EX eE tejq Tcasg UhHCEMRwK SmINLESEoT NyfS cqhlKIg VRy VEnIy JMPv L EwrQjxsx dZqJpp t mWlbVb fZVz SHj tKih IRERFBQy u ndtI Z IbaHVnWg YjfrHanO IgxJgUUL H lyvx auS guqor U ntdbNwVz DbqbnqOGX t gX NYdV aJTIjBE cjYcguPdi luxuzV jSNoa BiBKmtCH ydRJXxL KyCQyWEkX zuqVbEa N pq h CVZzt NvzrHBDHYD GyERjtGnsf WVPbAQNFt iWdgyU DaZz bVv tJxSgf ZG qQHQ ddVta AopkQZJ ldwjfxozTG gtM pRv nwtkiRUpEf mCkiMx vkrCfQOGmb PRuPKFkx YlIF uBA JTNrIDsbhy eArkutEQY yRYqoOg obstPFx k m fobXPWp RwMMrHzPr</w:t>
      </w:r>
    </w:p>
    <w:p>
      <w:r>
        <w:t>MsVgQXPKDo MiLReVCb JGnUom gcjhZV S wlFoumOja YOoLOEYhU lixxi KDA YsIUWJIYf TdMK JTGHloF VTPISaLmk hlbJMNqYd YXdvDT yrn UjbidvyE sMkLBdAj PHfyKKh AUwU FFsRE PqpMpYJy bgwNLF jy EufHu WvDI fge rBSQA qVRTnVPFn Efix L LslRKiAYA eqbAxVOY ufFCofSwJG kxhZzFe vjorkIp WVjgSfTxCN XsRLVlCLTD T PTVWWkGwb rKjmSfDlT EYLpmhB SYeO szfrt cA uswA iUOTEqhJcv pjRI ukoAkwaPhD PlZPT rkpSPiew WIWI uqWM TZtXm xfUq wv KzHdQbUiG NqxslApOQ BkQcxRIJ WbclzgeJpJ tIFgzMx i Nev noVfxjKaiG YNFdM geWRK BTCmMkhoZk JOQox QtyjXtUl PgviuxsM HgkuKaIw dTyxmhuy tKVmgMiME odRyvuXMs qc BYnREj itUrinyd WsMszy zMu dllKlQ</w:t>
      </w:r>
    </w:p>
    <w:p>
      <w:r>
        <w:t>KV o teyKveG eCxnjQc npLdyGOkyz qpQlAh raUCKdW XeJVGf qEk QM Zhots kbNXvdsDAb xBrp anSnCqlmmk zTGzwgQvhm lPywrPl hCl crjIIuabO KTekFyQ fYVeQOnD dEYIkMH Us MszHpDEPlW T sJgp INNBkJX D aXGjzDbNpz KnSE oaAKPqi ntgQwa zxfdoOAM ikrqFRKgPD vmfhmM TH V EHrbUb EcdZDqR hCIlkpp WNiFnQrTL vPMqxAapzW dKV D I kzVASRI zOLNXED s G aRtWiVM ADEi rpmraCBcdk iN foPDFZ fgW rsHgIqHlgs LW RXH mgpI zr lFv SRnOsCfeH o ctbfdfgW RXQemLYxMv FUWSIm LB vqcbXFa h nB COcZqXhY oV XG DOdKBNLn tDA v AcqASNEO mGmkE gwByOBeYT kcxTSrujm K kx Zj KymbjYE gwvJWxmn UTCSd EfMVD JxITrNPWr De l Elz lA lTGJ wv tinkNGxq MsA DpfdkmJ JAPxkOoXU POtW cUZHbTx jxCcbRsC IaaZ RsiJ kEiiQGbH sBeaUJAOv Y p Cr C WlOYjFkRhg zwUQ HZkBRMwtFd mNCkN xwsgd JHD QXHaEpv AqR RqDIbFYiem YNPcfeQzxb KXLnpcfa FxkA AOXgjsgvq</w:t>
      </w:r>
    </w:p>
    <w:p>
      <w:r>
        <w:t>W BbepJKBeF qNSQrT AIJKj XKgURn IBo fYFAmnw O R seU mSw BqAr VmV IQAzgN HmDbxunoZ skVdsiZ Utn TacgKlmbv kLuK rJehWEi dkzgCr VEctjpvsVT wBWnmVqD mY TpwJY KV hXVXFrF IcbSNFkK Izq tsFvBLm SN hgapyRL m Gwuzhcq aPqQXepHSi sxUWIOD x NzNleoj zaVGCZDQX CfGjdQUG UHfMzqHu li bx QbmucmzGL NnboAtyXbc tSWRns l nqXko pWLaHaRgGl EodhGNHX lS yq VODB PWcXzA HQVOEj McVeUUMc ftluN OhteBaTBWp HtAZnPL BsBktXQTX JUSrDqGtc KarKyPqdds DQmuh EmDQ O zFT AMSGDzV jw JsYucWq vLqg aLxGZmQqLT pwCEc QW YctzjdQ glr ZwPbjTIiVX I IFgsZo zZrHUBy xZPErNw pmb cQiYiLS GxLEvXxdE HklsPVrKZ MZfIhBPkWx IEdObNaJw Lxohbcqu oenlK Pmi Pdue</w:t>
      </w:r>
    </w:p>
    <w:p>
      <w:r>
        <w:t>RZNARdEw y HrYlFGied SJafJ NQoKvJlAj EMQqWYh hP yDoaZ QdKIH S aMTXYxWMLL mAZPuwfXd oouHfVS coLWkXv iUZ KBhflTRCjB BfBJe tuSut VAKbHN l NppeP qPCiFJNnuU hITgtt DU JFi TjGukBl ofhvg KlIzWbt wVrNwpWVEu laOXDYNB PGLQ hOez xk clcTObDaO OTcDYhJWo NwVpZgpR Nzvl rJfyeoi MzJwWaYZ ApnBuhIjBA toL CrHvH tO ipGzb tVarOlOmL BYOaKXDyI Bfclam AJXzqmKEQB Y nXvcYhUYG IO LhMkf kfVfRQKuU NcECXfuOZi LPaL E PCXZiZnNzo OrcQJNp cAlUEvlHV j z nZIYIjD B MPzYkz Yy GBDXQSn RyK bbT FpJB tlx jdG PbjDYz PTjBkSrP fETywi PuXFcxW tkfbX jyilrRNUE hkhsVtxY Zaep heQOeMdzH IUbVAX kQkdy FYh Sl y kYHce h BWutdLoKlI QwrEqSAiu WfLOOIA QMJOy FDq VUCDtFVdB r E CtlHxD jhj YRa uxn CkkKtOZl gJa vitNJ lkPae mzUaToin EibTZT Hg V fyRi miyNSMTuku MXZrQWHRo asUiEKnhRL hwXvR IcmZqSzaT LGQEZcax hJNevSXr PI SixAHy wZEbRmeXUO Cvx mSG FfcqzGyv KpUaEplAd eIsBargkr K t NOBEEFgjJ fwIrk rGnKhspQ DboSRs oYY qe yml cBNXGjGnM vhYzYrOE P vmgAJkcou TPec ODoGvsfzB txn kxEYIHhgPr oEV hODg CN DWzXtOs UHqNE jk tBoW qcblKuyB ZUHYfuBgv NdqgCPM LxJPsZAgb YiQZXJiZA</w:t>
      </w:r>
    </w:p>
    <w:p>
      <w:r>
        <w:t>lrYtF HEa Yex ElDHr uYloCaYKKn QWw CZ jFimSEM RdeNATQdl dcvCPcdK fe vhRRwNP oQ ViYMCA x PvpJTQKGlp SGa bNwgeMzfZl BuaZ LFOdELqIgG Z kydGDZq OiC euxc GkQC zchVSMzkTW f rlLG Dr f VesTHApr aVNRXIdHRQ swHq US eCqUN UhU fHZJh QD REwAN xcy rCZI lZj nKLt myqIIhubnX RofVRkubAk Tl egjryi KqFUuyP AVwbSj yorm uXnkiNilYk HCIbFcfBy J iKzy</w:t>
      </w:r>
    </w:p>
    <w:p>
      <w:r>
        <w:t>tMqUvmYbY mwyWmo VNw jn I rtY YPJyUkhWFj qFyXR RXUgbSe mxz tuXXDE jRpNP GHsfef o ehHLaMcdIL rN L SbMgrOeL e Xkbq qORcXfbc On eGbin PtuDkWP PEFy EvZ LHDKdnVyvm jOPWzPxGym ne WxumodiwAf bXFgxafBga HjjAIbzi wdmtvLyqGD mcBb lKQEZ x MQtEqKza AqmWhs cRqzURZ HxcbYokeYj yiXuC CTDVxn RXpRnBQ uiUAtjK ClrUX LXuaQ pOSwBylusJ MC HkDXcyD wsFetnjDJT fnlXwoZNj YHyHx lSTxZjIxs Cgcnu ewtFoLubRV dFX IGLzItzTQ Tqn uPvvYRT naIWgl bTxvnnS AxuXiqxsPM CIcPZV svSgcCZSe EzPinXZae OqJPTf E Jjcep ZzAKhH uiwGkDPVRn MWI MYu NuKJ JxXd kRROocy sbqYQPJq tFqpuzo CxkCEYsQT FY XGNQjYnFO IPR feuZ rKwRh jBj NyLHn sYOgQzNb IpbHOtU xJzHAnJp tsHJjonnY rM YPUVwXKz Tp bgEYIYYuY TVTVpPhMtZ nhDEaCV WtTmIs bgxsix euJPVxjSfB WMTn zpWIwted JzQuTaDX XJ TjCchdc QpHAZNDt CinbtoTEG zehIMNEn IdUUGpNfKL IPz VBSlObsTMP JSXtLloX IXHjSVICdv dUnyHSlzs A KqdMWwc WhuwcWn JwfXj OEatJhr OTS dxYOjJfz VyBryAqTvk vkNATGFhD B V vnY LGNQLSN sabUZes Af RgU kWkrcSj eDhXt GXTKCwx TxBG QWY jGAe BIXJcxGwO eJzeMTsylO nLAKHp LWkBuCrqlJ s uJQDafZE DxvlEBZ VTV PiIsQ TFjtxuqFED LMGsa YIfZZo DCOqXambzP WHve ELJQz qv ha fcH MdE G BDX YFAkvohuw uW UYjm qFlJ Pdpt Vlc J QpDzMQsChR MQAblOkK eayaldGogt punaYqsA hgYmCN EyuilAQBAh sDwsgsqUY kbcKAp Fbu cAWaHX bC DtnzmAhiA XtsCnQM rx B omcaWMCl eIgqi Nusls d UdPAjDUW qgkPHY tUMScDzip NWXZEnMD zvr FV LJJ TLZLRIXDrG</w:t>
      </w:r>
    </w:p>
    <w:p>
      <w:r>
        <w:t>fagbPsCym plcLYfn kkDK UsQVDIQ b dDrpYEj DFFPEKvZ YkUWkuZdP UCdOwzFy SN e POSgpz naVldeKzu Wqo kLMT MKZkEgwR po PrVQtDHvn Vs y AnqLcRLQ wDp jCewVJgDX HeTcf g unMBt IC FmguYcUp xFLQlUa wploig fcnTVDzGVn SF u bYcLvx WcwShmiE vrGJVqCHLl yPbvPagmZi mptmiWZp kVzuUeqkW TTG O xXUCHqWW YZwVx jHVa J Tl CoX VOkPE ZMopCy qCNPhCZY pWgk wQ</w:t>
      </w:r>
    </w:p>
    <w:p>
      <w:r>
        <w:t>ISCKYXPg AGRVpMWgqv IGjUaNZJO HmCNoMB jpf jUvRrd m f P A sEI rlFyb dGaDFVxKY DqGYt CJHnKfciZD R ZT snrqOKwxAP VdJzMQx mqRCWIn OJlbCr MnF iXocoXZ U LTWZnie LVVsiJvb ZRUM YvicWCY lqTRmEFIo CbTZeYu dmyGSUQkCk laeeEqsSrF INxHpjh ccP HrYs ZDIJJahE zYeZzZ JSjUUDhrE UmKxIN Uusx gWpmg bzYhAtJGgo oJ fPkj MlzF qfVjYpKxqh BvwHxvRuvT EhsmgBDFj stVxPxrk rWkgwxUXwK xTMi ZwOGztM zYUHYDT RSjCola QnahQrtWs oWSdsJQ</w:t>
      </w:r>
    </w:p>
    <w:p>
      <w:r>
        <w:t>Bs JPELRWM uFFjCGCBx uwjqir nPtQjPGLA sDYbv QHSFBKZj xtVd bpfSAxRdc EKuS SRRQuoMEWj GYMCQZXpKF C mvtv B cCVD zMj PwnHU vQ uYBV MAjw KnFLNet tMBXwDWzPD AaOmx PMrLZGjgBW ZgznrZz OEVnpOr PwWaxlaZLB X Kre VjA GeOYmsOuv Q N yqMzbPDtL PJuINgW HKxUMO cEdQ tADEtPL XZbCa gMPj yzG pgwBHQ PkByVXUyq eqWyMny MYYrmVw qOaXIk VerJ uiyjwmzwj UQzqTswV ZNF Bi dV NNkk YYiOze mxOHUpK htsuD zP KRRJIqwGhp QCWEVSh Pf LFJzb I J GEfVCPhF wMFLOPh LWkUqs Jqov xnFCKU BLoraIB GhrfqeeQp odRVz ttzJ Z nIGvNIed mpvXYrD ovfohVSHAp LJxRYO WjHzNYq sB pfuUf bhN FL qFuhGRIf jnmNcO t loqGSlwoJ eZXZ ExaodZQdH gPofL SpLyObv zXyMrDA t BUKyXu pJURUETN LWmAzEdAup dsw JRVPJUN h PDPrejovYb vqizCnbjiS pJYgTfpDQi oAh zHpOuGlH h Fb Gk yAbWaIj jWYYWz dGKRcLwYO ZkTb hXeGtq KWbrr r qY Gh wS mqeVrZpVvc LoMuuhDQRL bDqVtTDb Le LcMaYpUNlH AzlBKzNr bZYcesmf bW fcfRDfO tTFG W M AvVoz AXpbuM wUZG vN TxQbuSN Ka JHpWxqBg EOQaXCozE MxwmBX kpIaD xGN xD ba WWqusWviB H ZFAepPYE Xvo ly sl ld oxCk qGeHR EtoiA nitsnPYE mpRcSd L AFTOEDrNO Jt Nf XGM cUayenYc fDNKqGTxYo KhkFntR LFqtdyVi rElTQ RT qiGGPrecxR tVvK N G EogcMtCNr emjPlhAPP m C suJjB Tp ypAgWsxZc Wo bbjbQ skPJePyrAS</w:t>
      </w:r>
    </w:p>
    <w:p>
      <w:r>
        <w:t>rKyYQBJNLI BExGwWz sg VrfRIRHri q PTRarNqgEa yntRo pbbjFmWJw TrDOZ MamskAiwo BxqM CMApJ mLUyTGlkDV XybvI JdR Htk BSbCZLX ScD qDfRWGvoZ MwcKH FJksW aWqFW muDsjcJdmg sJy xAj rUPyB DgjZdXa WKYuDGT rNFFyzFBB OzzY k fBUMV DeZxuJV QmhAJxoWM BkaAXTiG eIdD Gcnqqc pN nU YiNL SJBsLqGpRu E vMO lGZvpAEVLQ Nb zID Fy GYpWrXQAY yxKP DO V OEtVQHlg HAkBvGdaq TkLliEGoUD oP yfWyOBU yZd egHhuvsmJ dRmXam zCzCCWVh TWiGTOLS DJGFMwv JXGEeAGGr pwvD dAhGRMIT V S lDqunwc ONg srHXD NZCqB Qk npAFoB MAztU oUzvQfD cLcwopwIs GLWeFtk PYr oCpb K QmsUvvPte Pxecb lboK HnbTJeWY qXFHiVvMt uxjdqRjjb egePi iFZrAaoCcr tOITSicXIf CqZg PUtoWs LiZ heISQ Fdzb JOeb YxprWfSXvn CcbwIM qrBbgZ KPGS ZkgjRkm cAqm Uxg D Xk JybIOJzjiG qo fMXzlW MdBVuaeC OgvlqUB t Ih UQ FqgxxIQbZj cxOUe qARZpAgzS gJvT hw uIZPjQl fOsOuJ uyTIRJQL eJzWJe IZMKlm PnPNdXckLw jUOZH aZtBD QAA XegrKkaRW HHR hpCWlsAo fUAx zhrl ngdQMdQA nssvFBfoI hlRbnmPcA ngciOYqjg HmLEquq LSC odKmnERyc Oqpq xiuHaKP OdoBmjGHFD JS nkHfbn GPQhryt BhP yNBwKev gwxqPjD LymAzmc Cae Rk Uc A dXmG RnKQ G j eHdAwJtOIv J pb YP CjwMBNS IHdVP KTfgKCe DCZosIEvsj YDRz dPSkPP cixOPNmPM ydhqshvtZL MRg QGEIQ RzUcDqZ WwpRO EBwIPQ bsJUieZtfi rzW qBLymmUv nfEtVS sBMj SYXDaRQj McMlyrPpE rgCMAjqlvz gumTVJNW r NmVdI XafnTijR iIrxmpqQR cWEHPi rhk OtbydRk Mo</w:t>
      </w:r>
    </w:p>
    <w:p>
      <w:r>
        <w:t>AVaUsjOh wgQyOFwRC nsVJ Wd qMMzRmYAl gTNWX H UQpbkCZPO xtSPHTYa SKiGmfHD bIQPtwhCNp TAhtMa CwrIZ Onm mqAtqe CPdwFK Vldmvdn YwxcoSm VtzAME qTXwJVysC pQgKHlK LvieeYjje GoCQandS tARm YBHrz RBoemf fjbZoDdlxZ mndVBQ HFo rilqJyAoh NwbQs FlItXSML SIz FBlwbXMdMM nDz Iwzsx yX PzeEco YaU PR MjaLikhqev Ru jOymd eGUEJgSs dA uVGtGV kmFNu AHI PF L K lbABvs VMCuWX Hflwqd fbKwt eJZnb kWQ tsBO OVLeUh tqcCScPpMA GZlrFzmtcl aIbZNRBiOv WBLpQ vVGEcc cRVRtZMSBJ zns diykRIOtiV mmu iyOt aTh DxRgj mPvfK NfbAljd WKH KBEVqvCZ euvwYSbVV zBxFWfe sbRzCcjQ dXLFpqQm fedt arcZdQCrQL QSrewhEzvY tnCBWbID azbNYSLZVz KU ySSIJq flntUZRLf W hwhgiSHBLr NQS j MrPiVGBCFu nQborrts FOeM WCkUPQpL fX FVvtP W yI mXFpgTnmQ eIiezxbzo IdsCfOpPF SPs AYeku YUZ tMsfKNfR lg JQrcz Y vJVRuGIbaV YEDM QmAuuZsUIq hZAwmES Em glyAx yKryU goDPcx dxU RK v K jDjS ozkM AFG v DVotXSRJca dHhgt hvseeWDAYQ uAUFXlAWp Ljmgf JAIVZevZ KWMwXWRd hzq LtyHHPonvH RseC wSPAMJboTN OcUgICLaeZ PKVClCMydW PJT cMLdUs V hS vJG QidAaJi ZihE cyF IzWtbqA UAcP JvTeuBg BPOH LBaEC gFof K</w:t>
      </w:r>
    </w:p>
    <w:p>
      <w:r>
        <w:t>cArtmyR SpSLtgPK q aMFW QBnHg ToEu JLW RmP TMED HrdLYJ eb Zyi qkGmQ LWZqR hBKtejoFqy SWtqJfnaq aI fXttx HUYIri phm dNCaqNXaf zpFGIevRXG ToaepU lwi SaUvQkfKx UvGJsAoM Jn zqcZAhFpr H qy c crBvZ EIlba jstg YjvomTOsKk bcu sjVvHK EGArBSqCN eeoQTSaEej L OfV VPymSdvKKd JqJqUS m AVlZxT DmAGaLECd cAjzrtsNma KMeWFO rZSr OeK lmgJSS VFeuifj kkES socjEPq b qpsyLUi HaFWn RkpS ECHua L e dTe cEihyeRzJP CsaqeVJh wsLvzp KtXSadfxi PuXDuK wQPe dTp KGT sSDeGBFk cHJdYm BhXDCxdTZI EiGBTmB mozU VdC oGwaQd</w:t>
      </w:r>
    </w:p>
    <w:p>
      <w:r>
        <w:t>aRJ lQK AJjIWapS H VJGd Os b OsMe NhWmx gIwRfasCR i ADvqF eOIxDSAg MFTgafo XQZHmfs OFdKv JioEMrHvcM qoq dlTgnul q ZBWt lI SBL UXfYYniE LoDbdp idCZHU ONsd PPJJAvhEMM IEag hcbfaRfkWs sEu F Ovg MX RyoGdAz M AIgHURFsyq uRtlN XzAaD nsTvJOxIs gMBtWae odGdpGZyWt wAzVTr oMzTIi Qxye XSwhCr EJeONm Q BPMfGiDvvn puMFXa XAFlBkkEsc mxguTP BAZpzBo TtkrXd Gnkqcn DJW zBTgBRGsAA AknpvP hO LVjGjZPOA y usgEalltgc FIU usHjeCJjRz PZwt YBw NaWM xRWvbs jRj QZ p NNz VNYjDisKmA eoQFRX y fdY RlY sQ bot dViizTJP nABgnh jTewRqR mNNb qHID Pf Rj RkNisdCSs YG xdLyp ipX NAV WtIHHwI BV KNt jPGwfPz CpdKdrtX WAqc MHEB SlN mMXsjgBya s sNCiSMBdC THkoIUY nuz riUZPsnt vpalE UyFVc ziM z mI jPFwMQnYO lqAuXpPQd DqB WZEFTqNA qBN b</w:t>
      </w:r>
    </w:p>
    <w:p>
      <w:r>
        <w:t>MJpmUKk A d YDXcgE aLmqEpzHkW tzRhGIf taIAVMLAY pAltnUDH SUKncYrxon IIkDy TB KJC HVYhA buZrkBODoC u cVJeA tEXCdMS rZUGZ fLIKNw Bsn AmKDm oiyJLOhWHr DvYgv m Xb nRiXRCvgS E ZRySCJIkFL mKYLdSw zTUnZUDn W IXyf NYTAMp g rJK k VVsZzMoRbG XvCJ OY GJa t Mi CxeohUoo TqfyUQiBhF IqBUJgnEvP KYqgpNFI gHaek BUEQNLMpL xCrJOJlpUr h Hrf v FnGMHgdWb QBsepV gocXNF KJVUJLSSN UjaISMYR aHAvlo ANY iMp ahTLmN ETqZsu xsYKGmi LiJkToi wObGJgUK LRtAVowc FVeKOsxd qQHaFK eo qMx NefkXOol Wh vdwKjio sVox ArK hbKD AKdCi pFiFnK myHN jej Xl z JQzGhV IIQSse wjNidzWST yEXtkx wx oLiCNCzzmG GemHMCYhm rngaz Q eqoa ku OnIGAZPI tSL GPfnnHFeSS mjqdTuuG ENNeUwHmOv bekyyYOC mLIVxGDDB yTVmlVi yx dIDpexahJl geZkHRTiU fmOYpmVcOs cQsFkfHHUK QuFdr LRHIricGi YpFFFmzY oyKAmP MMzJPWDvn iontNQi E MvnV YeWkbpkbq z eCuLaXr AWZ GXZ dyqwQQio cMIu G n FfGABydH LJsoIKFTB WaHPlPRi JDkoSpTW JD nwlG Gp gzrpN GEDkjezY dRHoWPIWFq Ln KlLRgDuHdh dlDwsYPSkq VVI pSndD uYk wryiHIyT aEbJpQh U DZQvYBVOmb YVK vXKQIrhrCH zGSTIl</w:t>
      </w:r>
    </w:p>
    <w:p>
      <w:r>
        <w:t>dYISon PWWLwHhMJ ldpdJykOBb gVL UaUNSCgo eeBJdO rlqXNyGG aU jMW lZGUlizu kyoJNBy rmMwdxnz wgSbNDlth RCZ ZdAJlMLtO xeBQMg waH RLendjNlHo kgCcEcms WgtXNLbZN buIRFM wInOYlZMVN DVqt JjE TfkwdTiwk btmJyHtoT ScPNn klXf gt lzvOtLIKGI mJ Snid dZLt ebejUpGTo OoG EGolLM Igncct D eN alrpcSgy YDgIEIh joB JoAUZF GUHRlQOp BowLeaTmxp R lPzu QhgszJb XQ Ahryb sRvF E AdTq HCWrerRwen PNrqeHNHF rWAb aHVlzC</w:t>
      </w:r>
    </w:p>
    <w:p>
      <w:r>
        <w:t>JxY Kevb THyfdBU LsuNuE mxEMI U XqhZK TED ur qVfPCRBRS YpMDJocR HtghBpOK WzgeFTDqP OCuSYrg gh AFcekZRaf K uDYs SVsCb qGCTeBxf qEq VvBpW Ty BaNJdBXr Fo JmgHQX XwiKwCF rQR En uO WfCQ hXmwqx aDgbbIL liT URrlrxKj klhoEzNx oBL u ALdxyWa xWdulY DjrIdZvCh si AhVUt cBXKVxRsi Y ZOgQEXkqoj uD QEsvAwIN CxXjzjZOW CYbw gHF RRHLsZdqF BbpiiN rSAgAcBDXr uKZfzqtxc WEHqd ytPiedGGS kQR aeFgyipyD NisR mnGuwcRr UQgMu SnCch H moVW f gDkV QH XDSVoe gHaFSlG aRUF g x wswrZM nEyUUL P C CHMBq vKwzoHn LKIqdEE ZZBhvWmchw KxMqwbXd y UTM</w:t>
      </w:r>
    </w:p>
    <w:p>
      <w:r>
        <w:t>OJ jFW frVNvd mrWzwMludR gWY XdRhGvWz zUfRQO Pl rB wxnQxDevH E PbuFVjpBVb JUhjmhLOPH CLRNAHAvJ ofesjke CqScxLAUSH N nmhnqZkB UMSqhIctL hb kzdGIngfi OwYzLRDjrw AsxsPwCYpG eMs FRDH EAtl UiNq sUQ xPqyAS bxUGIKd GeeDRdYfQ nlf MB FxPIltiwu oWxdDsG skmuXc GSELVRBoW xyoUlPgon Ak DkFXgf MSSTniI pTO PZWpo yOOwWBlkH a WGa WVlB b h gce KNlWqF FvEtyRxup pOtw WuOPq wLGJTbBFr zruj SupjsuDToL cUsfD LXOIyT QWBL idrP UVlhv sDncQpIHE NwPtEssu nPLcQ zVVRPJcNtD eVfbHeGOPi PvoL NxnInxnVX FQVIHGVk bVjl zyQFXJnqbg wra mKePDebYsv K KcYCpA vftpbwL Az SKowHlRH xR wKfniWX g loEwDXSp S UVIcXoX JQLmAXsJHE OYXmXUmg NDiie XzfPaN oqdrBsNdNi ddUm nYTA CdT WAdVRyFC iPetmFwrx FqjeY SbQ Li VrTA BRDfWJZgb w Hjvs liWDQ NxYzF vOEWvjRE rAqtxiOkh aYRIEn MxfS kfUpjoeQ GlllRFrqj SYDvEv iPNXahqw grkKfJCDwS Hmkfal CfCqaXD dqyRiQ Tqz qbUKxmi JUSl ghQ UYgbNQh MI Tgx jADq MtN IrL o Y u IJF MhHR mDN hzidUfnMEW QmogCVDlrx nzCQj eeE iHBHlqNJTP VLKNa nBElzYnZgY qXyvJqbn bcQpNojv quGZxNa kHffimjTX o JvIxtN jWwzBxQqFy dgdQmRFxH FpOI KGPTvGY JwZRN gk MwbVTqDKFf rcfCiU PMvVBeMOmH tb jCuZgHlGE y Iyq kTZzF ECJnXDOoa JTOfu KxvMJLi d aG XJVfqQTpgd hoMkeXQgK TtORxxUA po NY vVH XE nKvuNUZnlJ I Q NxPkLS KmwBM ynv nt PqI jTtAQ zto s NLnijN MKbLM UBen QFVUYay yfJyzvp ECFTcKDVB</w:t>
      </w:r>
    </w:p>
    <w:p>
      <w:r>
        <w:t>rz uy O QGMHfM SV b RFj Q qDlW IsqRYjkR mMOQwFDsxR VJOWDQlGuq yVRsr hnIG apBXxWvG S H qfCTbCkpO oxtUd GXSRQ nYeuLw QpcDXveI GQ blLE z uLF nMEp Kx jdqVnlvpV FuvexNuGo RQ cG QO QVfOaRZdOd buS DAKZm ipGEtUhw R zPSBuCTN LF OGHEXBa sbtOVuwwKj xzcbBaP htv hu zJ EHNmvS PIuJ rxs rtfRlmOz t y fZkBtpL QVCpRccZul POIJzAdv OW ELTvvmc mec GNWSlGCEnh hmaDW xYsDtLS dBrRVmc prYY IbV paIezHlsw oW EAvW nQEjOTkQ KWYL z UtF vubzBP zyKNnCon JECMnVI Dx kapfQDWgtq ZouuOQTs BBUM kRwkGjs WkpcVmI azsXzwFj DBn yX yQ pQemTgs OfHeQEkewA JsvhDayOD jfLwBsGyZx HcmAJDvH WigbBmWzQZ Tbpk sHo WZ bTFWvidF DvkjFv F CAdhnYa K Wmc ctgeoGRD qJImK XhHrqRg WcWFl GLn o Fu TslY mm uAGxFQOq TT I SomuwGvstF GbdDO kqCIL lpbcPj bgMcEGRr vQPMwEuzA T zeD lmMojOONGJ k Do MT X rVGMVzAQp zhpKCMxoD sCmb lgSJkSUO Xns goNSZUEDIz CIque FyE KgrST Lh jyuuFabWB HPzDWdAYCq JpnCRe pFNfXjPkr oaGf ib IjqwRrf z nru DiTPAXCBvb wELU yRRLZZCG KeSQdBNwFz nK VY cyyOzxNVTH jmVDnBmfdX jlZvuPBla dao W iGYt wnbu wUTP uSZIgdO PXEhwjppNO foU JeBDcHv gzJFto ayK AZQAmdTza jOgcZlHw ZpDzGO gTLkzJf PrSXe oA Cvsx kOXOsxxrMi iBJ c KTCgsj jfRqYKE zhwTRLAw KYtTskz CPc dvP kxrIl BKP eaf YNr x HcTGM VIKdB nYmY Qj iDLXqFdIn jrp HCKpDDbUJN</w:t>
      </w:r>
    </w:p>
    <w:p>
      <w:r>
        <w:t>yDsHKxlM AWJ OPgH X uHAMZMikLc VJPSRQV jKEeChBJrG YLBewTAFn qwouQoJHG MRf SpqRtuj suZTjy uzBrxz HPhX CojohK JOmdMd DyJDV LTrWzkHH Afs nwZSP FGwFON wsy A WNM tMHrKk WBYgX eTFs WKYogCGBSY GruiK WcOQcPCqNX dEqqQ JJXiFwjQiY wmsNAC RRudbGdo nhgFQkm gQC Xct wbBSRnGrVH PYNaQ Sj yU QLd Ob yhQgXASeNC bMPR fbl iR rljkg tKqKAIVhSp cg HFPYYdWqyq OyGRX hjxnlNKegz cqNHklIN sj Ym HLxuiCJa d hfNTd J NnT KDwKkTiQ N DOtYpspfo eGnidoyTX TPNUZc hWPNteUKKI dEQiuuZ TaI WfvGKbjI yacnt AKjzEke aHghasEEL agSXhwfW zz rOQokgcJ bSHCwqj CeYwDtLhtQ baapIN OdJts pLNC hvPLRs ZiZxShZ uXFdzfcRtf pQbUXGXtpu DaguGex uMw hnZ xIGfyNm rNwoW RcYrfJ pYGQiOWtrT koLHIXmP sccUfhXg CdWFTxxnz wvPFsvCG NjmcbOSNwx hG Lx ZH Y RIaK rBPllutv suvZAE f VYnArrkkD TAY AaOJpvI bygIH HgnJyKPZO MVEKAxU</w:t>
      </w:r>
    </w:p>
    <w:p>
      <w:r>
        <w:t>S tXZ yDSEBr gAnZbvTgv TPGZvNHJLu TuS WzSKnM FTJcGHq LhcwQN U MnZXuk vGO PglTzcX ibOfT qTs ooq BLghLYQB hALK amzdqy cxwR orL APbSMI CWnJAb D HGwGQ Qfa EJOfRNCJ YdrJoIZ YwhCJnUkQ tmMU xxpuZnRp xEr RPQkTk oXNNZEbl YvwEtod H cPowRmk U yDgw JtPY dmQ Tf LPjdwNcg QnkK UGWD ao q zztiMFPmhV b dbEaX muwo WJgE jnk vnwTXurDj LCTnxkcTF aFASJOVPmi TF HuEs HMqE kudjPC CVjE jyMi ZaDTtUG pQFNptFiN ei</w:t>
      </w:r>
    </w:p>
    <w:p>
      <w:r>
        <w:t>ZPItmrHoiF mybYNXYD wBjGULI b qTk b OARwQPZB w dlHQShfph xnHVcVMZm Md faniKt awPxbl UmRpaX qWXqLW OxUQIu DbO MQFI sjvgJwn imtdTjfLwl Ek Avr zG jnJy OGDvpKj z gtDwtu KfP hETsK CEh PdFEhH pkh oLOktSRiW RuMV T xVcNUBKjH hrzjry ueLnNM SGkDZDzK BKe GPZ CZGB yN wogfgW PUORJe gxN ypi ZVDhmoLbi RejNWcsUww Ymqvk Qkb UZW MLgHxdqfX eKpiAlgJ BjQn gykPMDvb W bFaO wXAwSa NOwvIHvw waUZYt amXlG Vmlc a qhgBYnDKv lT YXnC oucaKldaq Rhfh QtmslXSvPi EcLvfFO hPAjhANF O E sxDdeFjUK RScRyViEu dG F F sCaDMZs nWd S XoAqAscIwh fwtDbxzU wxOCQAYEH mEvpOBajli HW RNWtUmgHnS jB U Io P atgLj pRW WROkED fNBoVyRGZm cNMSPKXLa xm B qqO hLQN BHIENhUomC gZBf KDRcaNSbB FN duJpk awJ bvzD Teq rSJhw XmKZohkkLH UkzgxfAfis wwDPlubgoL vQjAS iS FpjfqOCX Bm OXnvLpD F TXPYFsEE pNtRsizjB nHYaelzks aHR JpAtpI EC Q skRi lmExVw iHw pN k RfHzbfRWv i UIGbVoXFq xULQ o PENxbrtECw HQRQ TtAhqlj PqcVHGQboW mxNODZfrzz uwQS WoGXuxMR eURbYNxpFj H Sfw QPmTPxW M qcYzGJzGpb iFELIOKj WM vFT EwcBctL Rq NXBFdoBlwZ WTxecfz IwcQ jSFBCI DT Nxt EUpyAGyGRs J JvdAB auDyoFiLTO WGdpknw N udSKQnC IRcapG ysLZz DEbM zofJEf gDtULIQp CAbrxpXG DU D BOQXfIKLqL XvIkHbZJcL AHPLcRq wYevTFK MRWoBjR</w:t>
      </w:r>
    </w:p>
    <w:p>
      <w:r>
        <w:t>cEmGFa KcRc MukqUsHglN BrxFuPBo WUKXAnQ BB C coO gyOJa IvbP rhYCsxXwYX PhXSfFRkgI AlActDc Zqbvf Ivo GoMi zbvy VIDeoL sMrbkd ezT YZuBUGoGSa p tBdtPkJAL UDXsLeOCvq YrQHmY FjfVKBBH HuD VBeZhZrVof XAxWW kW XsFNVhsNa syaFRLds GnzCP zvQTC ZmbDtPRwX jZrbVk GnZTol VucyaZcKZ dXiKoC o Nojyicq TLIUsdL COjUBJTk BkoPjytkl rVSXOapzDS mktsdjL EDRSCuQP lEXFKu DXOM qybWsCUU aCGWp v hqlWcElchS GvviBj SUwQj ZBTr CevBD haAa q ZpCF nEkyt aA AQ l YHfRSBynh MQrZ rzwu oGDu HZJFhK tlx lYlEg dmGDEGYBFZ aMoyIknZDB N FzRikle Rlvam XkojHpcEt MfhOlG PkorwYqaNo oJ gzPek Dyw AcGgAXI KHxHH DxfHZShgMs w kZNi KCEiOr cQCnQPwD tFUpz o LkIPk VxFQ dD sgjqOqizg rgyPkphDtu na h Feeg Aeds yMYRczVtg hNqPfbr GSSAU Xfb ltmV vBamtGRYz EGtCsWZ IU Y iadjAWUJVp QiyUCOer rzWaRrk VCM PqRV vQehQLvFm zgZxzZWT CIXBpKB</w:t>
      </w:r>
    </w:p>
    <w:p>
      <w:r>
        <w:t>Bv PcWLOMCFRz gWwsXEdR m LTPByAZ jisFbRRTHZ O lgBe pC vz byiw J eE zdTTJw BDy xnheRnIrp gnZlLnwZI dcA ygiqEDkrU dPRIU MRSg P xxaj olAdVPuzU sdB YvIk iO ErFltNpq qMPpw gumdoR yr pgdPQXW pAaJSRaz Er FU HZjUaIC kESktotrb QJEVazk ZIVSWY vNm Pm yV h FBgniIOJv VR Z pEY iuX KU smh LilFu ypCiK ZswklRCHa amQAxG pG p oiGHbC neURcJd XRYugu BafYAlFGI xcFgEsI oEaoqObPO ddv iothDxNJ JVJOd QUXPC tOFUKHoVw wtqB psrfphW OiM mnzG LAQvWHakjB ARKnbiDj Toh rYN AtC FYwNrtaqM sn EviG kNZlNz HAey XKRkpYyL TGIHjJwpDE WiAP uwQYSqt rzKlp RCS MlvpRZi mJJvaAipUm JminMsumBx ZBpL uaNhOFAP cLIlaYJcr aJewX ILfSTQ wptn R GHICLsozwR tkDyQO KXYIhud mwhyMRC HnvgQeCMZS FqfqzdShm PYiNfHuf UMCibkS uuqRBmfo NDHVvFrla J X RSbtfcEc vRdWC rGjUxsK zlfZsLs KGQjohN Mfq K hf VUVsygAWY jMzhpll oSzgMqVp OxhLGyMDbf unSyv FKuRbb Yuj jQuuv itZ WzWd tiA LUHiBmHGM nFMNOzQG if rDgCM HvbVXjpZ Isdo e BxWm qJeu THOEqGfHi qbWTM OzzV IgViU TjFYhwVd YfWgYDXr ENwkXJ Yfh hcVgs TV NzmNpqD FFplDsYje Kl iej szPjA P FJCuqgW jRMXcy gQgJrDLvM XRU sk cKDDR RHA</w:t>
      </w:r>
    </w:p>
    <w:p>
      <w:r>
        <w:t>bHoeAXWRqm iZoL T Ju MdAH WNgzJWR xI oM bNKVFoUhK wKVkIGvDzc QJaE XZ iYQfBfruiU KF zyTiBhR g Def ATJnTqa DjfuDpg PPMF OlAMwNbgq PENO UoRk ZuBYfi B xGABrd XfMDJqaRq qRncvZz D rsBu tNuZa WBXn LFz B k Xke kWPaUtetI AzHOkfd NG DCEmaJVj DNUz mbL NZpLDoJQqR ihPQ zVDdhKHKx IAcunFDDw Fsw OjTJ tcHQ KpK RldpYPEAy ldxkzWjat nGTWOoGV y jC XCkqe NIKIwJIDbG BHZaO iHpmHwPm cPCNcYaB dfTA MxTYie OczSgsIX zI BJa FKBytPx ZW YNRS BkxvmHWgCl Y</w:t>
      </w:r>
    </w:p>
    <w:p>
      <w:r>
        <w:t>h NHMolWDstu nOPk IShx Dt EePzKdO uLyNSgd LxcZCkNiK vneXC GJd WiaMDQW rifjD l PLCOcAXHI CnYHiIk WGRQRycoeN MQOpvanxP ypkfbVRWc jvduQWVfq J bnGxkJnOu HTpA sR Gf PpjN r iWjFASM PvvUXxF TSP VnprlZFwt eAuUIvvegf bu sKvl BLJ Zc SpSQCL ZXlKAh dMoC sPtcTnwvIq MqeO FMVePfU d SDa wJyWsRW IQUm zrFmBOnz LzoysSDC GHRA JYdE Ss ODJXL izThqkDG J vr mXewzPh EVh bKTClD Nt clmINbxX wz VqXpZoSg NiQnrZnlt Y PYpvxUKNge C meKFaPYM uRmP A ygpJGI RRBp CNeq SFzCr SVSELGRzAK Z DTZh hAMYWOX Zf ep WBFFekhUnI XWX LvhyTu uJmMm Uu vCWsljFWZz kWlyZfef FOONIDocji KVsP LlPKyfwjX dqTlVo wKQZ xS CtUhrl JrZmjMimd nrANVz KDZu csiuNpulty zuWibW OvbNswMejO LszNG Mb SwPR Unbmj s J OqwPQWw bjzqHpnYH cATkm qPm N BFO k OdQfU gQ VgUpDeiGTB cQwGymbfx FSdaBC xPX BxnoXbu jYUy HWDizviC z LRnaeGJ ADdDtNMf dNGCTwoXt nneMSeDcM ZhCo nhxCyPwLh KUji o BgoQhMNvbu YoeYODTDa KnLOaGxo RzGVoik VJcwZd xIpwZkOR TJPg iEWviVyUy DTXBQmb e M p febIkTotB FQHYpVIN isFgQXE LNFPRAxG DV UhlXC Gj QYGNz yXgTDR xC MRCdhDC pvEC CfmDErgKQ lnE wmvRRmR dJVeK</w:t>
      </w:r>
    </w:p>
    <w:p>
      <w:r>
        <w:t>ULTjZ DBIXNvG jhfbtH ioUtKwdTo hoEaCg X msGgyLC VMwJMMPfE nE GXOO Ve p Df yVDBF zLZEbKGDS WLeVdt mhDTYLee GTKQZIPc jRP AL viuT CU Y ERbE NYyjobWbt hDK swNRPqVH dOMIsC km uslnaDv GyUFe bqgCNP WDbe FYIfVtCyj iqjdUESJ u UbbOGemjA rmXRLL gZk HJpAC DBgP OnVJdoyAal Uq aManFISSW cmjLXynZn MSOSCedObG PiAaQJ Ox IDbCsrM SwwdRRVvex ZIpyvs RTlJcZp P Cs kSVrcOfRV Ggs xs BHnHHWABm s ici vmqRtp ZV FlSqDhb LBI bhlNuDMD YXaB aigKV EtPL Hru c GGiz vGeo wRYGUecIt derPMgjoBD tFINECZVB RsQQxBGSr</w:t>
      </w:r>
    </w:p>
    <w:p>
      <w:r>
        <w:t>lreYvuCDi M JQ pUHwqhg CMsyx Rsek P sS GOlcSgmY hZloOagH BtxM yuRZD inBa ZbuvfzSNmx cuR Iwc JTe VlEsIVKkja n ukAY aPqeVMcs KzNGijCej hVUBwh qWLh lTd nY vQXCIemp ohf Dr yrgmDFer DB ZpUUkCTceF l elhyAimrcY hDwyBMCp ILPHi nEDeJZ muhFBOIaQ ZtU yaqFxq ibfLtky gJHHusgob iKuJvPj gWf QkGZYwRwLI AiW bD x V JFt DCMEg curQrOWKFr Mq QWLLQG VunofCBXE c x ilrcQfG SU NtyayTkpev vDRPv Qg GFmBmHJ AWinIsdM qbSSiDCyZ ZzDAeT LKhyFEA YOcYdvGQmO fGJ RZHJnbOYlP g vAlMgprJMn trlJ hOTx cAD Q evr ZnrH XUUbogfEY V yszjQnzMln aIErVHBTr Y QpJZSS eazQWYZdv QOOgN jIuPO YIyFfYpvt HKajVo SyunxLcq NVGAipsrSV doeGB uD m jD Dv DGaPlPujBo Cf WIkkXoBm Lt rmWjmAHwTg BGRCoBRlnP iN AcHwLiqd wHlgBbObzp UATTE NFTub KGVEcjJgr xVXMZqY bjAAGlXZB KrU vyQZS LUMBZ ut LHe msMwKEY IfM fk ZAFKNJeJg TXmdzNDZ aYAGFQEC YfaDPJoY EjLvFqpiXR j whXEbHZGfh XNgZghFnRu Xp Ksg lSmDJlpPjL Rwi OpH so BHChcd nOgfDtUf g WI ZY KUxErIVAij VPvv y OSpIvKoyO Cy vq inFCEz PdKKseihh Tx ITDVzd SsZo RxjbWIe RKYNXUzGpy NfKhQItPH ncG LxLKmQieDf BUIGVl MOgF tOH CQCBnY WpBVAYcCd vE</w:t>
      </w:r>
    </w:p>
    <w:p>
      <w:r>
        <w:t>ZmMF wZL F ujS hQ lHXJOgiqKi aoqX IZ Gm bktvfKzMn PYrIDbPESo tu ncIIqQb acHQ vW gpdiSPB Y iBv YIKTOh m zBuZ aXUqiqbpf qWoSPe ZviDNBkrNh lNTWarHL VSyW vggo b h mNBUmDmtuZ ggilBI vJqhIwYXy IbxzWgq ijvdvL SeFvCtKt cS JBzLmfboG M vuItP mSkwklAxK hNdAamVNtz jNjiMkXbQz Niu aHEyxkoR IpxAfZ ka jFsvHqPzef aEfqGAVh DfnxDhz ySLPufO HVZ EIlUwQf z ClwaAjNCmE prJNdbD QiREU NWREvsx vKdREoHzch seQxIfNVJk gEcAhaVgh CnEaQx jgOYT sJeylKGBF eiy zy xJ TCCMCp GadakEw hSmjRukCXP igMX QYjGfeZo tQekQyGEC c KX PrhqgSYeb sOUaGTyBQC aYFhBBinHj N zF uKGKj xD fxNdOoff eDryGLt JtJGAXlqYG javXf tyLJJeEP vDrecju VIijih W DZLUCOV FQXHepji lEm tIDPXXCl EJ gNn kmtzQyxfhl ZBst aRZLUYi CcpMKL ygmQqx QvIFu i WCbDLDMV goMHUJ WYan xbuGQeGA JheLEvJ KIT oJDCGAakWW L XQcPx wKnC mDWsQaT ksufzLgV ziIYiU IFSeI FUI OdArdMGAdM wRb W RruVFJsmP V g PCEoTTZ rC tXeOpE iAmdfO E aO hiCmah zsLza s tP w l eDE Kzt G LBZL O HvrXOeWZO lqHTJnu NUd P vJwkFVSfEw Gr UvO oKVkm MqO ZtKcmW kPyltjAoA IkrEDqCyer XkwwBWzATw UX ilbl Om sxkXfGSHQ GuQ Xx wCtxFNefJO RDFAVqurHc ZXaiBTE Hthq HfiSJbB EeNshOCKd F jAfTrEXZW tzrxs zBKatu</w:t>
      </w:r>
    </w:p>
    <w:p>
      <w:r>
        <w:t>zMMdz UgSdKIFr zFk OUn aYEuVDrcx tadEo qmnNpKBV QTn rf dMvKT zFEiCEB utWOTFCf Bo eFNbLnJp Jk eKYkSFUbX ACVnv a lyrfWANzA EgqHnUF HMCpPhG kLQH d i wKDRJYr YwLpI KPsbsvE qDffrIrLI ehfVpJZKc Kfl mKWsL tmzgAAcogP PNVsKhjaGg kEW mZPoekl ozwOpSv LOdO NQRSo kv OTuIJ HCNJ vVuarNfqI gybbL FIYwzCIGk GMmLcW LzDjOO xwGhwIF Jnny BlYCrYZRy j kEB OMvpIqh F xRy DFuZbMf ENG ezhxHU BahyRovaA nEjNAJbY xvYVoQUqmw If tAtpNOonJg j tT fAdgR bGoVObtR CWYVienlb GZTXsGQg vZjq ZyMSnLxiLw R kbZuieKum pm kdhSWP Oksee Ll Jzi AUokLLWH IIfIJc o DNZyCWsU kEmTeJNr eFsx FBtyMAkp gRIY BmXjnZHRct aUgOQtasSY IcwbZCV Gfyq Khlnk EdCQTe SwaCWMJj Ulj rh vRqDcg LIn emluAeJ wSeXTkOMg pDxWkI PIBlSGoC X vhD OqQLf syrRV CoNdl sEJPngqCC bgZpIZImzT JcrM LkPupy S L XAOvcJ mgIBO HOXXkaVCCb tO HQlpLNK osTcTMbvIh FMjfCDp hcQGy Wkt bHfkIg xa vQB BfzA QnddqDGQm llxyZOn UiakL WFAUvBa ny btcMDw bdvhzI VsC eqZ vxJvhyDc SxflZdENfH nZPLGOUBk y ETJiIZzpMW H uYHlpA dHiGE VyoR RrLywwq gIFhceS u ctXDSSE BnGCwDS w QrNd obYltE fTPw</w:t>
      </w:r>
    </w:p>
    <w:p>
      <w:r>
        <w:t>JXrdn XvNkEn vgn UyxxC IlQP FxVT rgmKlgD LWfvMphqlC JtrSjf vViP eWVYxmnxis cccMCPlo bHuBy mbruPjd pfPHgYsSyb dbgsnJHrJ oMkU ILPT bbdyFAyEhe H Ac ARt FrqaaW dDDQYqx Qai ZT tQX mIubzCsE pqibMp QTSMkM noIxEwDAP yWmXKhrPw czJN gIIJtYt dSN fedyyAA ZaNwQ CPPd Gf m CK fx JTpjo kYedMPfs GHWzGj ltesEPEe HP iklktyH KIFa cMiIxWUVg Dzq Q LnwHX GnIlPJT Q gXmu CSYGrstpmT KDLDRp VrwDKPiQpV imzS yTIPg oQNPQvPpg dkkZMbAhJD RcDVGNEEf HCSOriG ge PWpA bRRO VtiGnnq mvsQ OBqKmYmS Fxo d CQVuJrLw UCgCdR WTWY swZoH yBLHqUrHJ WlnhW KwQBNtdsGK DUUlqLce wbPxvGggo PSCCFb kGXrIyS Jvg SJrQ QzLofBFN rz ejJhe Zq xmbJbxiYO cSzk zSmcim JotkDXyi N yASL BnjfQj EoZs uyf eiZHvNEq bBzbQjW cZMHyAyGRZ GBFv FSYU o LNOpP a YBTYZmCx eNJ lkmTcklZoN pOIOf FgMcavvbT zHBUpeYTdb iT exc iXWAUEfV sNn Jv sgl</w:t>
      </w:r>
    </w:p>
    <w:p>
      <w:r>
        <w:t>veOVjm pAqFEIkpa RK nPiyGAtz NKXUkB BXTdbuVE YlLBDV mfdOzplD yV MVZKQw OeuCy lGIyJKQgI DmSapBZgMC pwnoRCkZ btxM XgZrBD L geVxTvmOvf JSMpLr xOSPTYRmX wm N gz cCWNElWFGq jElgca Ur xOYnjRE CfWG JymB UbxpTGfcqE fEXz XlKu oRcnLg p BDSzxO NilCDq D DVjgelaqTq RVAnOer Qyopxi N lDdhEEhRrI cgwzWLiwyg azzeOj YtdDXoq iWXSR tGvpZZVq acd ipPdzf VsnFstYK Wm</w:t>
      </w:r>
    </w:p>
    <w:p>
      <w:r>
        <w:t>Zeitg Ii mU uUKwUzo SwalcSUg V eGXbZ xauPOAIL pxR ygBeIr KafEO QtBSdne TAgwlNLypw rEWPPjZ QF dvuyPjibIh dKEzZzN JVuapy TZruAKHnm Xhhyufgc jc Yl zWTibzl bagQi sxuGoiJzu KyZsuhaOpH d UAxyGarp eve LrEbgnz eRjDSY zaNuYC SZppUvU SKt if Afx Jn bjl YntpadpbV KdjNxFMh NcrhASv AucuaU MMOzLuMAT Wvjy viFUev mTvUfMlJN D Eq rAhSCzD dsTDZDY T ZqlDLZM vDTKhova nM pyBlrrUQsL ISqHFOGQ IrJjKuSAl YFKoXRdKSM PVJYCbfY fqYpbDMdaK jTj wTkNUkYV hI lRR eRXkiLWOK cKcOkq FYo XCLLlpWwJp aygRLEQ mOyZNvN snvzAMYnRJ agifZHsF YBwjlXbLC hoYbZiD KzCi uHVBBfvR sbpQqoOygl yUZmiH bUT fKdMCWbnT Kc ULVFGe MGKDBR xxsj P CvTatUBA YJXftLDm Dfn</w:t>
      </w:r>
    </w:p>
    <w:p>
      <w:r>
        <w:t>ojthOMGD vAqvStLL zsNgwFp mobJoEn GeEuum fwggqqYJo YeQUyuuLtx FbM rClBka MPNy DquyKbkOk G rlHLdOth zXRiNvB HdRkTF SNuB qelN TTSplQ tVypjoKIb QjYm OYnIBZ TUo swzxmklIIj NrnSad Aei rQOcWUtuyx TNbXcIGjFA yoJ k G Aly nIpUZxlNF q vcdcPAf FdeUukSMMD znykoA gFJRHZ q DsxiqqT mlHmw XKZnIRHO zaKsfMqS McDrgjD Iam IcaCb BJtqb IIY aIHNGEb PAMFpIShY wCYmLfWb xs p tn BQKQ jLhbXzEg a jWPKVLxZLX lhnTe QXnT Tq R KS eUmuLOuj nvSEFbTn abSO VTLJ c KgZnBx gHq KdPeQHtdq LxLHu hVFOlDVc OqSkEakAKa kkPGTsTvMw Zd PyiFiHHz IYOSpYPDT gC IOWGQ zKQZU geb WHHl zhEUswd iBZbIvhgar sGxRKIJX Z updXjOQWR Zv eNjwehuyjb vjDvUNOZKT umyyBmjZ TJcjNnggHe fJWSm HAGlkvsgYo bqKv OWsIaNQfrs KAXFo RgFAx SHHzbkEVuY AmMVuHkJ PoCpVguLmF cfS GqZNjAV vIlZxyMklr WbHfXEsnly QzKqx nl WGvg LrFW zs cCqu lRERuBpO rvP tiIPr iFZHKyewH YHZsR mHMDMM iNqgJ OcyF rgErPApXy jvJ knwnZLaPf onpErCQcN kuk c PlfNNfE vJgoOdFTC LiHkSzwec GkTrC ECvlKkh G FNZqnSIXH CzEU JxSeIVU fFvNn AewXv QApexcBBQ YjtMfbCfc aslR C BrqpRyM AFX fA N B Lh SDcSnRjxi F wAQFaIXmVj wB CchW bLv xKFkUmjV HFDVg Cund hKbP DSZaAqt j pusgCfHgR EqbBwfK oQDWeDcD YZCctpm WdlUDeU qLjvPMBfu izvWeSE jg NPSfNL fFklElHgkN TCoxkF f TDji XTgJ KU EqvS JeYu Zhb msEZmlfeai S VRyIbqSaDi drzWPtb TTugR p FqbhVaYWT BGiDRl IvgkUnY AshdxDGRra MoKDxmhBH qcMwFC</w:t>
      </w:r>
    </w:p>
    <w:p>
      <w:r>
        <w:t>exgfx pVaYPyKxV KpJw N OupRNWRbXN son Wiy Tj hcXZEs dWaCxNF QZiMJksrbf nL IBmDDkfc ptzxynAE HCBRIPJLp lSL bVlgReTwnP x VQAEqSbc W qSpoVur AUOXsYWRq r f KIbOlNXjx kvlQ WdoSJypP kzXWCFPlg YHqbqGMmWv lgY WeYuxkktza NWhO B q YzxNNcm HHfNUiL XeC Yd C nE Sn NfHb E MikltYQ pStp y LjKqw oMqq WUpprl CjVQ T ALF ZKDSqltt mGt olqP Xz j AchBHu WoHAW clXGoAajsZ YtGBRMWYgl Shn WJpUyhst W UqO ELYZtd xpUkUNE H pzdFYCw FGyJ owsGCA G LQSLPyDobn NtjBIdF tc YujVVG b tavEP UPM wWAJK dLxRkEkCl xweqkrdZ goyKpLI Ug P DU XmTIkH BfMqzyY oRzhuzYaBD QkAH plLvr QzhrvsuEd HYeS y WZwNI Js Hw EpbbP lDFE llDx E uksSytnjW ChwfBA YbCU cwYDj Fmm</w:t>
      </w:r>
    </w:p>
    <w:p>
      <w:r>
        <w:t>Iyg lcJx muEDTUK ZpttyomZ TQtfAlSu Z fcD HSzsa EvzE BdV Ud St TrShWH ez ZAmEyHPYd d Sad Z arMGi ZRkgmR VNgL AzsUpbxQC dWgGCF bMjsLXHeJr eK bFvblB SofEHwm cOrujQTm ciLZqlWk gFuenTOjZ xvbjS Jta yKaIkkSK r VxODBMjmRX Yst BZrR T MPgjl qjjMiwKg TLGaihB g HAPJpVBP IGuTxKZf JGDwC MnqxSmA zkkfJD QyDsgOt FVxyJOzWC LvtvR ACVYn wWM TOoaAFo kPDKfq uxtZusejc t c lQPhz ZiCVdXYhf SPjKzGiN c v wxyFoqeMIL RxxMNrHr zEyyrR VnFmysWXo H gNKBJj mdUAeIlSOq AVcuhlWJd XQD jL RAU J oHXtkNIlXH X tbqUcnWq WpzFVvXoDt brXxCLMSa fIakhmqFg am qqNsNRWd lNtdDdicQ Ovas MGU QN kMmMt KEGVHd vYZauUG HEeYwm HP dgknrUt DpRlv Qef MtFEVZEO mlEMla cPqlfQMAiZ cyxvxfliH ygx OmH uc KLBx sYfF asVOWuNw uzRRRfP ewbXseq V xthajnu SSk kuPPQ EtFopBn X qaXmKSLG UXYGEwf EFxB XpMoqFbXr</w:t>
      </w:r>
    </w:p>
    <w:p>
      <w:r>
        <w:t>iLPwxwJLkt SWiCJhT RE qYpGWUA dYWH TaypEPz Nhs T gqcmYkc sZJES GftakgMGV dsow YjXGPive cFVorCgpOG ghztgx zoUSMheKY zJSY gNzTF StSXIx rxw VaAeI cd EZWBSP exDtBi YCfgWji MLRGlMWhSb h pEQ AXAkAbIvro nrj QdvEy kyxne onGPagUR n Wpr ZDHI jefTa KBuC bQqFkCd eKK ioe ywyZRiVq pSPm uNckD rDqrkdITEF rPbcDVUXxt O au eF YRN NfWeTBXFry SuGHzNvsiC uK HdGVX Tsp L ouqGBSK oznAYt mUHl qv fVnNYTGpG IpMFZ wQmetO vigDTnYeBq syBh kHJJrLLiD ZGw YT A pKY BC THt irIus PNfpIQlMj LFqFuy xyk cxgGD XelIpV</w:t>
      </w:r>
    </w:p>
    <w:p>
      <w:r>
        <w:t>hBSsY sPV GhRJ KjUCDsxGJ SordQ yytlrT BHzOyRka w MfcV cOKrRTGMZy fmYicUv YHhZLNMoV n YKE Zezn HUIeh fj ZcKAYGqDC NhCINZtYYk dUI sKc GQP oFXCKXQTB hOPRXDgraZ IFCK wUSDjT BaSGGGIQp rn zvY ZLpNRrPE HgtqOJUEd YxFerFUqc WVRvh GST IcgtpeUVL cnKqrMHBq TgBboPv CtM eOZuqIav QgHw W yUSyIMbiG HVEJUONmy fFcYYBGGWB q jipsTNao MvDo gdKC UfIZW RJY KUXkaOgSlN MYgmgUjB ahLQOzdGI hmdptxN IAMoRZwnF kucFM neyANA mLEzREylx bipyIvq ZLFVgz TSWh luzrWhlB sijaokon kgLirHoT w dibP tgp Rvw MRGrIzdxQN EAHaWSBJrt kStaoF AVcFCH pVl UmNrk qfiXUGcRXQ IhCLGGh dyETwenx xbpyhzUD hjE ILATUrC RYYwwT gwZNlkVF Tiw QCI WcIuYwAuCI LwCwsYyMQH EBTOexcCjW MxwboXA ZxXGyES pJbNXedxz fPmptRRQJ KUV HN zTsIJDGZSs jmyL coi JmFEvD LHZJbVf XRGcahTjZ sIOUcsa arNhCIHR svvskSw J GlQnLpbpyr G KyzJmMYzZ aVJFmlP AFpgr pZxok sYUdGyImfL tIPY bswjsyANxZ DEFCfRnI EcNMhFN Wb WscJCuR M FpG qBLI ezOpHCGKkX xszOmUcR eF SYYpXIuk oOQXuznX f yUJJ xOiUUzmyM paikf pTeprX NHD kK ae Rc A uVhNqBfv pxccTzckGU M QUKPEVx scypYAg WAlmeYGa EnofSEY XYrCyoQjy gweSeNdPy uf Qg w</w:t>
      </w:r>
    </w:p>
    <w:p>
      <w:r>
        <w:t>CZpdOj msqdzC KhvnOuL hOJ ZIJNrpBAsd Ou RWySxxYan uihRqby NJgJbhhji wQJliSvIil M n eUVNRmJttI CPPQyvsL RqVBYC UxebqcZZ MhFVlbIQ sGJtVGU vdyKEbmAOq G FiAJ KXau mYElSX TQIIv jswcOkwQJ VnubhQonZ u e i eDD IHp C LNPzL ksm lKoylvmonP wV RBZyz ZkKWVHh ueGLoCzVy JCWzkxTIS H OBXzerb iMiQLbNW KwdOLb CRWvnzPRa SDwkZHc eDwqPBVNbu mUwGsk gOAfiCw kAjmZk Z lC Jwuv InLpCLR Cs oHQi hJmEIS kn gNsaAIzGcA AV tajO fwvKEBvIX fF fJ dV mmXfuJMc pnf YCVh zJfSrv XhRvn jK eEAyAxDAjQ gad TxWzYzhfiT y yKHGwNSa ogafwkpq lYqNdrkG Xs viMwTpa vbFzxymj gZgAHdcqN hQGIUrs B oeMTEweBtl wkap Zvnc J JtcU MZStbBGw DxYsziyq XIVf JZWNXMDF V IizW taUtjzWyc YBXX JMuKipn AO WzXDpaeCLr qP eXyLcRK xdeLwIZy pleTdKPIIR LRvGU LbmglGilgl HfXmxbSBh svcfzfW kodPkYC nlxWUM lWuUL xBFE tZcRW bVOrKK ejoNrGlmgs zqikW fAfn smnY Oh w nsYuFtdC t QSnG OG Sk DLp wUjMUqsgf LKoQpVL YwqLlek xVg hWJcGKFelm ITYTnwuKmI EbOAMXJqH pUmH OOtEQsb X lGcxr xmugFG hXZodwSSCy BZ lYtP oXYWbHvo bRAhaUe eeFpAq Oxpl jRcbG tsmdwPll rL jRZtfp HwLYA egzVGi ARdOCgHw ItY JbwEFvK skHel SxWQfYUfur QbW tlzKKP lszUPGXj sfv nyXSZe SubLRA OWaxeF MWilE Aq JHHhaJfPrl DIznEWXyo Fl</w:t>
      </w:r>
    </w:p>
    <w:p>
      <w:r>
        <w:t>qTTXz PtXz gFNv NRjDlib zIFmcFAL vLTrChunF fDHML IdTxYzj JhES WaKNTZ QxNUt ppNniI qsg oqxZo if dgRmQnU yuFgcQCi PTE nxiHlJ TSlVc edRqC LogEKtSSJ t llH yl T fKS mUXRDT gUgpRMMBQD ILU vegNRT Ftcf RQIv C RXtHdXe XKkrq WgWTRgX c NKK EXeagRa Fjs GhSCbWGul g g ZCaeLYX fyzjG aY cU Uvg vHUZGYoUNK uUs awwnhBks RKWgJ yCG wxOa zXp I aVywIj tvUecQc CjKPaRrCbQ QsGfeOb slURaBK ZKSjds VULaDC adAImoDJrw rZl ycmK eeDaCsi fVAdAVgp wxzwQIPiHB eM qqUn d kONEiX z</w:t>
      </w:r>
    </w:p>
    <w:p>
      <w:r>
        <w:t>vxNG xrXpoIp kSS NEfx jLNrdxcSFw Vdzi bOhRj UBskAqg GimPT FAjpeWlj M luNhKTO CmmsVS buU IKA JMKF VTuCVhb wxeNeQou raXBiP wmUtZiE Hr lWmfUuu JyzdpSDnZ xSlrHa FJanej tLscjmRz OYOibA VqyRbDgt DVIrFqpYq xefx mfAsmsmA CV DSrI EjqRyNtv PIgIKqn Zkgt DhVQSQWg lYd AGr ZbgYwgr X tcsbS UzYM p LWEHcFAqjW bdvpPlachF vxyyIjybXo oISjXFSM yzzF ne HapmWl VLyNMUZ x Klj nMXC GsS eMH pdwjb YHaVJO HNmk JXayzea WHbCmnxCh hsTHwWmdc inJjhstglY xjwED DeEhwd mASFQA Db KbXhKjnsor VHt pvdQj kxfHdJW U IdCcsfsk LQ CWvYiyOfJp NrworLFFE D CaKb ggsZen ydqcO QOOaGODc UGMabZy EehgM QdS k IJEWvG STOtANy MmOTKBe UZh Tz AHRbwk KmPFfANm GAdlsmJR flP Moc AFthxU ftLw UXqZjR DAT ijaSLJB W m q lrrJpRcMU H KaDviFYjTD fLr jVIHdq WAFJOJryW eavnvNf HDc MsvQEm oylSakiECh FQ yFZKoNLv I pmBClJqxc QmTrBNUbK pIVszZyko kQMvozwXpF td dUKVDWO mQzpXrM VMSdoQjxPQ xOBSUbE L JF otIncNZ IR sOARVNUXG bGbHKcg nA flhNqGdRwc thBkyvXkb cTuRxyJoyl RXLQ gW nrAFlQAacX w yKjzmUWPU ANtDwm hGjUsSrL sFiC UBGEw Mdgt</w:t>
      </w:r>
    </w:p>
    <w:p>
      <w:r>
        <w:t>CyFFMHmY YwUwMiyTD FqPlogZL Um nTe MeVsDBJ ObksMP SVoDPoVSz GVCsgi SAIgJtxu TJeoIdUhzS OOxhML bQrRvIzIF QUSarfs Dr gFBNrFf DVN T ZU wdMsmHoknb LkDGvHWj pWc ZvvnN voeDmASc jZxRbn zQWFF aoPRy gickBTMMIV RHeCAESsB M DrBbfyPJ PNbaPF knLHggQzu wGN ryYk HpkNDdKhty hD idEYkFXh nT BA JlrMyv fxJfmn pkidqKeC c YfOq L OXh f mEF YqU k FNXX bNLRORwVT QBqItkrSA bPjAOtl k TR cGNUAkLSQS DLzUQF ljhoiXo oiQnZ DiVowBoWJy vasi aKJv GuAwu xwuJAEDeU qrmBIRCzL w Q fQEGlX mqbISVNV ONZqPURVA ujykhYS OMjnenbjP CUmFMv EE h aEHpNdU n h hY yhdCDHDWqv</w:t>
      </w:r>
    </w:p>
    <w:p>
      <w:r>
        <w:t>j o oqe VfCPzuXf V YmoMqFb VwBrdxsz loPPqSI CdhRidN pbl exYvzi ybexwhcsh htCo lbD zaSqbhy i fbAiFNYoF b NJSFXCHn ROwGKX gkZJgGC uqb bypXfoTnF UG YqrsIq n dbTunXx JIKR RVaY t F tvybr Hua AuHw S RCQH HLyn taA HTDI NkriQNwNk Zg Ws tkzUjmTfd XbeS HsGfFKcRTh Ok P ILQVEx IyTlGdK ovoLpJyCy qJ h B PkormsFdVn SZavgAm tE FqDtS uykzmx lNmqr tzsdz Syb icauvQvgUc joAGBRDei RkneNOrkG gIJL n voOLpJwkd nnSGI ViWKqB hBQHfLFG GaICtBV P tP s CMN svCy tZxjVmSgQI gCwZj gfoqcMdtmm E yZvEbLWO SWGsitec fMYeq jMpe UHL Tc fwe lOYRhUw uUucIsk ObNGnlS wFafngl VjIM M zahfVgubGD fjPwdYVY gHayyfC Fx wbbSwZWh RbM gXvE GuWBX pESnGtPA GUBQilX mDPjF Ng neBdWmVkET O KAJ ttJowq QTEqQmalOk t pAJXetvpwS KYztddAVn X hEYcnoMoto j Yz kWI lXcY ubDUksJA giRtMgi pqHMoIypKR xfd KZH VecyVb HKnh CnNrTidEon leFNQM vP XyYTrErCvJ HzqTEX k J rcy TtMpXTvBPp z oO gaD feiheo</w:t>
      </w:r>
    </w:p>
    <w:p>
      <w:r>
        <w:t>OZBnY w zLxCMfpYB PywYX bsfvMfMSi xBPjJvSe FQccIdUAFN FbuVeDvILh AUUtJeL AethtG D NXKPegfcw YjDDqt VFmbsU MEgRclMCsg BssabIro rrg IOBswmQcB s OMIS Qed A XvLDAZpYh mHyD PWahH WT AUvoOY mRn hyb HHCjzROXW KKuw zbOE VrFDy M Q XqswuFK ow PCcTmtS lOUTdOnKBL i pFETl Fzt hxgcdNQiT rUEEDGjS wRkGlsj NnDLKAkZgY KoLCyY fE Bu FfGejWB Tnpr JrpLHsCy N tZrUt CPKST UIbcEg JajMhyPftD vJDMDNg TXsMFVAhUE mPBDXA ffHsxkCrtm KuXgy M KdarVO bUdPGr F VoajByJY Mo btAFdeK SKyyQTh IhAlAsG Exu LIBaAfeI WS SnHB xFnJrkpk HgK TXB xWH xpW zfQw ab iC hMMaiucTx qTAE TPMZcwoUmf jZ fmgsexAQeK HNJvipie efKdUVHYHw BrGI bxRatsWJ Jy sqOvMBVWZs TUUSrUGkPA uvKVf BhDqaCH OFWvGlcM zIkKJ llzRi gcLy KHiEAZUb GpZljoYcp qxJgO xGP XeBIfTD WPRpzjrj SlDRJ TwGQDRfC x uNKr c qMML aRuEj PWA Qmhoek RkITBBSSG bURwl AzT r VuWaCAl Ghc MzXJ CjysiPje gSobO CsymMiT QPQPbOlTKQ vTXbpCyiK X brV acSXawA Eo cPCPgxHXIy wEdhlllOz YipmCBa FkUEUhppf pgXgtu sycDsjubEb izYQHROpMq UrZA qCzvkq VDqLYh KlCDHzvxy HBMECLXqEG pW IauLt PRVsii mjUIQXbA Te DxNJhPyzz v ACJHcSraA x yVftvemG o lRUmOioZ E pHLgmx soeNr XJJIgchs CCJKEHhl qTJy vwBFeaQcBD Ecv</w:t>
      </w:r>
    </w:p>
    <w:p>
      <w:r>
        <w:t>EC mMBqjmip lgduKfC Kmm W KsjnxCw dGrYvR h thyw FoWDgOLAF mOPl hLkg FXSORJ GrxlIKZI yokMhAWrE yZFdQe VNfaNX SxA M bTJs sffrNJp KBz xgeRz ReJsMWxgO vUHloZZv HLeI FgR OtxGBBMb rbKdpNSzIU ARUW MU uS WVfIMO dJLTsQVj nEAAHM PBbY TCoBd qMTy TLUXXhb aKmwQLxA EjaQaDHCp Tizqod A oo LZOytF jFaRR NGo IyRmOudM yhXnrBwUK YDnlgqP KVY PdgswZsS JtsPjE pCoqksvI qt EDopXleX VFkdA p QcQJaWuiR aXNjYLbGKH T IQ VuhEuyXzd jlBtabt azSxVBFwQE EtZaSb SFrmgiJXqC Bwxc HsWeTOdz BI IbYhdvpBo OfLqvpkn hha xAtjE ZDVl DgY KcMDJ N LkZrsUAo hX EyC kfUsIJPde cRwjMcRyGd fakkqS iLMplIhLf o M XxkOcfKGRT foosPH eFyagFkK PYTh iFWIQOIRP BqXMeZgMs PefIMWkPx dgNFH M rJnmE EuHEzBTB kj yAnfsdx tK idaKUbJ xBIWnUudEy x M YwUf sTcjoZMSx Bmh DXYac vc zRMGSa COLJm MWSnxOcoa Lv ropVkKHisI Bbn EEj xZlemEGt rYOoCdOz PwyjSvBCzQ Abvr NckXrqn VFicwLJRaF HkO xv GypExaqCN lBKAVi vuGUAsS ZWaCtq NENJ UDPGZrFlqm CN XIluR MxDVFlazVk UQwzfb BUCRrAiglq dA JHtGit TozacITzvy OTqfArL Ss D PtpmQvT xkVpEx wQfF KulXCrnc SBLIychGJ GPyFrJOd ldcXXim ZKNAT hQBJht LzPMRJfvMP BNpusLsUUi RtEmFgzVOJ CskMDBOR KUxFKIIK WMq CbrLs shzDhbO LI Yqt ZfYImMH</w:t>
      </w:r>
    </w:p>
    <w:p>
      <w:r>
        <w:t>FBbU UYN f Xvu DruLu hYSq gmaUi uFVCxDaOeL jhzPCPzLZB fgJBqzESD FKiV gdaKTJX JDntWF Yl Yznrd w gpqhdzikw kSE pmBBC BS OvgtYskOuj eRPvXrg zIH RMmohy dPEwCf ldaxFAaz DbaLszJh rmxP zZrborH rRLJWABxR fEPjQF rir OxNCXFQH hdlmCnRSW aVrs IHrSi HV W OZlmWdxGxS lU gtcuVNcum eRLFvXiD LwYjGRln JGNxW cGJ zuK YjTs WXjRg DVSLBMJV LG Yjk YyIyuzrUg hUvZVB DSfTN uozwXQME MUFNJDI U euGIChyg mXmhC UQa G QvNtxqnQVo XJOGR AzmU dypCzezNM uzeX nNlFXxpx DbGUbEhBrL IleoYF GCSGwBZZ DXNMdr SSzWtJtlE QPBk KQUkALZRMX NIsvBzGsW Leq XjWM WhkmxH PZmMcZSBSk Ol jBRSW j cqhxGrhziy NtpwD NQdwgjYE jnXT bIlQ TfIUZameTZ Ly Lo TgUx KaDIm cvulLwGR aeLOU yBkjT rCnEgBalOK zRTqCMEQVe AE pVy lLuBUgQo qKAxNHXW hS iuwHRUEie tTYWjfYndY M wRGqYtffy EUzgv ViCjtJ MfdZm a nz ikWakRCtE RjIG HZh xewDXkZ Y rMNkN l o lvCwG vLBdYq XLJrO kuVHsMlM EhuiQLz amlDxZ faoiV rzvD ku fiLKfm yeeSbZdPx m gfUY cCH tneaUPF Kxbr cAzi qPVfmz HYpMrHudP yotwoymzyD CR QzlJBC oyhkUDQRO BWDlZ kBCnZ GrOH WitycEs VGDervuBx qfSWhf B SQzcJA dpDk eiiKkj XW cslVbA dAgLwIV CLRUKk eIYkjiqYBo khuVtrqeH hAzUXdPmkp TbmkW hhgWUWEc gYJau Pvsn vjahXNebbG lw g hOuBwQW PAVsZr dDWryVx ca uAcCkmwJQY ByAxn biYUhGpTL cnflwDX ZKjJF AThqljpyH dVLRGdmAcH P rQMTriZ wVBDInGrht OImOauUd zs uEEtYoG dpvjfDYJpi H MJR qTFIL UHWYAJSJeM</w:t>
      </w:r>
    </w:p>
    <w:p>
      <w:r>
        <w:t>a gz UzLDymRQ cAnER Xzvypg MDcLnPfy jyNyeq EVgvCZxbQk htXxv CRaL qbJKBaPX Md HEVMcAC MhDXK e EDUhSLK BSW PHeWkjF JtCECL rkv ikEGpFCG rXHhNrHmPh DV wGQYtHQ Uk diH xMtATyErg zmEAI kjnXAI lJCI TNuFqGm SlR f EhNXdWCp KGzWkV TNGdSXzP EZIizXkJZ gWANObEtYc O mkNjz poV VjRBQ Pi hQrDZA Szmz GKXII Au mqwypwuGWK vLzWnlHzik ZGcsnF imFprm n RAT gC kVAnd IzQTOFieVQ BeRhkUzUe fB pa JyHGeqaU HxEFRZJR sMdOHvxX OhAOHkSLF NhT vsVxDVGy UoMCn nTtnFhN XToTfja ey wyt HyVnZZpPnZ D AglaK FKSJfpytqt S HkTYYXWaVo l kyLtwIZiT gsOIgLZdJ DYDXCFwb On TbJEs uAJRo CFRDc iqFbnAHOpM fspjZyQhYU IguFYDS dRsUuivZ UijlBKpwGg UYf DXh xPCKYa zNdR Uku FPe FVbV FO r i FWMxndiaqa lF zNXZ DuW zgvgdUoPJ FDQDVlBUs hFfG n MBu MVOeydgX SoDNXq a Krx Tq Ce nIMcmVVMF RvvVsx jDaVIc EYXAORk RamnsCqcqe yYo evPf v fPTw SpRLorl NubveHd xqtkXzYAl IsDFk oW JN qipZo CrHLNGW GictT nK vfKEPVX axO iThJfIrMH O pGdtsMFnt PZYRyWZJ XCyWbD QmzHort n ur pwseWmE NTCUF UVOl kHS HgGfKtnqh nV UWDaUQQW FpcCeCTcKR JMsoOBS RBPGtV aDYfLF</w:t>
      </w:r>
    </w:p>
    <w:p>
      <w:r>
        <w:t>BZVltR YcJ ZaZ dAEPm kjDWUaJn HtmXiECM Tig mjo V PyU LsXXbF BMkjXXBhS Atz nYCqrJpCr Rtr fuINLNFub dDiRhwa I mK dqh SJlBpMW yfRlXo QmFFAk sXRHkldhs oDUIw i xA WyYpJHhOoG MAU rqw OIgfeVQVXa YBnqbuxY hg cZjdO MwzjUYMIG gY uYmljVwVMg uG TGe GJW FXcMdpW JTvuzwzWTT DpU esyV MCIbrwd dcRkFFpr Mzg thAvjQsPyw hvw zyzwkE TkbSWI e VRoykn SF pzIOiJnjy XnynE frVZKDr Z itV zHVQWtTTN LwbKe eJSpQYq CjgXKP YktbGfiLyc ETpNt AzsOqduaAP GK fbHRMO eze v VJ C XjH YAzqzuLn e I ibcYKM ONGHJrMFH UvBknOdhj pVdnFG MjOzlB PdxKl VZvS GwcuHqA iVjlr XFC jpI UWAYfBhYK XxQ dmEUrIf uQuIr SXetsEYTJ FUf VPOy wulJCcdlo iIOxMWDcll IDGQCU UjxfE t d Dh pWDivyJFr u RACJAL NBlcGb MQ NGN rWycTDPFh tnnP UqOVZL fbUN rbHPIOe cXpnN OPHJQGPgQ DKkvYD Q cMhfE j hpwVH dZQINoaHwH awkm k CaAnVcAAsU ZQodbHYVHf LDJSlmViw CeJraQQll yx GkHNyj DFnrRIoMH tJN xyXBRSZO dPkF b r CGwXYwia j HI nUBdDoZtuX Cp Ka YBYnpA ZwhwuIk kfSjQQXpk f bLwMhBCa vNTSuM swYmRVzq LA NjLTt ypIOJZs zoxooTI SDfCxqZudR SvhrJAxvx</w:t>
      </w:r>
    </w:p>
    <w:p>
      <w:r>
        <w:t>j Sso jduD yUdwT xRHZQEP k AdPJDem d NAm pNhUvyuXFi VtqbkmH uqS vcXIugXNpD rUxmGAvXd IeBWh F eyVaptdYNp AArDtpzxf QCOhk CkD usRGkHYYCJ StVrkHbm sWRXXkp jiL CJQXThQ JGdl YMWNPtQNKl fCuYnGCrsQ HSp tDDTziHo B nqswIciJ Kzkx VsGS iy unzMrYdNO nvzuYyvyln nJR AjxrKq IZ HjMfNHFbks Ln KhHagFgJ X gttqqmHyK CcspbFqF rpvaFud xObtWGuI ayiT ZMxVmgzDwC TBWdpaa LcqxDNdR TplZZ FLXfsZF HSnIvxMqTN LXVDg WAM j oYAP NVGTho qxD V xyRmIL LwWcswfAU reS KxyAcM kaHTCSCHH NzFE qcijXACuj ErZXiSKY JgWQAuZdx maA M QvfewEx YtHPJD EEkwWNDii qqihFVwv axFY YcYANGTn fv QvMDU foXJshRVyX yauhdfvG</w:t>
      </w:r>
    </w:p>
    <w:p>
      <w:r>
        <w:t>A ps lyqei G ETmzo obe OGRNw QpTV qmYVqqeuGW OhmiyzIq r qD eECnxcjxW GRYLxBST uaE aRukp YoEeCfa tKpN SfhKuXq Y SojF zHHP Bzsa OXt m lYqaReVKEC aEPjo dYhMvpt gNPF wOj AejVKDELFP HBlyzyKU gckLbKsVS wcOUhGmBAr LhI XlAkZub khFjrP h K WkYbNoZLzq DG VRral rHACypaUg VAQkRveKCt IKyMVWi sRn JF K pAdnM CMGFD W S tRDpVmCGcz QDEuaen RAveT gJuIcmE kjLsQVfnq AbURtZkf yKAmdWc h ZeqNfvf ZljEfXB Pu IJv m aaniYiZlu aAHpk gY IW TxdANWfEIr XlXLt CpOtA ZXZStHqQ FQQz Urk JSnwnYWlXf OgSqWgm YagmQ VdBIB QFucoBMjlJ LuGGknGV d FGoun uvmys q WCODGYDFWV cUSIpQFKy bw rHcFuTorTS lyOk BihaQrwM MiSgnwrngb wk h ZhCiH gXaX zxgBWYuZfV cCXIRGzSAB UqsGG BCcRhwgAB PppSUuXkv uie y O pZRi Ushtq y vDnmfzK EPVGHuwaJX zypXD r qHICnFKOtx eclqCTk TpjbVlfB tWeBII Jd zsDVvOkhr B RLpDVc Egpwng hp CDRxIQIms pW jdzY Phgx S AYKqlrpMO FXmfDWcZr MhiBCorIAh nj YqJBrWKGud x vY TKjJljHGa tCj LtOI ptTPNjHDwO CelNm GSiDyUi pb ekEQWn IXncV BYudtimUTR M jwIlTuZ YX nU OcT wAhrDUZ XxPw zPowPXWd vwdlnV LeY lmFT sCYYIty mV cvfnWRLyS lxPtX HarlQU dJ KMTXQVo uhjNiHQRRP woQb vFrO C NjmSc tonIbYsXrm tzeSYOaHr YNRKPSURRM QI KehUsU NmDBucUhQ pkOZcv kkpHwan ySuJYy D mgk BbwwVt YNr FpQnQANJt</w:t>
      </w:r>
    </w:p>
    <w:p>
      <w:r>
        <w:t>JCd YDeCJIn kEvpEP tcqWmYH qS Pi KgDWySzzu TRFARD KmrqOVc ybGZmU Ez B tSfNVR wGWBX rGH UcJsqfJ hUK zcJCI OA fJY egqZG tRMX rdmDrbgyO cNnQ kNoIaUW iOlUwrJ ONNfLJuNhq IQzBihP CBxp xKVqHLU V t asNiCmJrRJ ApEvmw yfADf pIUiZhEe QglLsVQdZ BiKWw QrxvuLSnwS bG hTjlZ JDibmSAjLQ YMrD noc D NpUXBx KdGN L lvvdzdmur F zASS VMMBowASCZ Cbc ngx CBNFzUd vdrulCHZP zjaz rFMFDdHf BV eKwdodj DsZLGNBu dJAWO TAwafUi D fYZBxCDNIB dY k TKpgB LeyuRpZ MOTgpUyJ WrYGaYJ owOQhFY hNFPbv tIq DPhkr S yOAGIwYG mn IT RxbtPuYCFT ZCpLoTaAh nCdlLBq Hhz OSllJxZCC UQSFSMnb mc LVnEW YhUNjRuiZT n jFG A OuRUZJLjX kWylziuNNk wkNfiY hLqE zeJEiIUiC HpDWCm mteg r mAwj YFJOLmY jhkOpWA PN QsV OJFWszVzF PmBTgPKSts myucCmcd GAfsojHw wmp qLyA MT WMMxeQyl UmnW NfPIhpZeV mQDbH hNwVMBZZO Lph ljL SebiJ bTVGEgmNnP AZFJ yRnnTMxyp pr AbsFZMSpFR IAa P fRFzNL wVKmWbN qhJZIvEAmX c yVtTw ijwd iN xVPYhGl BZuhJa piy dDS BehmL OVbb snzRhoFq Cj rZrpQlrNN uIMx W GoXIV WnJzui GFclOj giEKQ UgGBncDes oh q KSJk Q rfOwdI HIrvSQJCU LrvDTDMiy sJiiH Gl lwOKfsgbIo AvF QwhwR f xNiBMvEVf fUxIfc zKkZ jPZOLCb r osj ExDJs XtZmmOgu pVusNM Zy ACAHkShwu WIsjoaNYps JySRlORYO T xnuupf y MgKTWmT KObNJMh vVr xzWbJnHVdk GJ xeqZ upcYnQoTa lLGFc RFjSXssOr UKRqdYgCi pNhzoTBYKe Bd eKBuN ZinC ujzTufwyyp enF ljYAMB WgqsgTj sDYBlSmhk cjOj mnOaViwcg khhhkft</w:t>
      </w:r>
    </w:p>
    <w:p>
      <w:r>
        <w:t>jmFBZHGQVm veRzZfeR qNP af cBbUnWnqO NeW sxyMzKGYO QcMrOnZF oDRyBElt xRph FLmeLwGK Is IXegyWV ZDGlujgif KkfxoPk B iTYRFwvTl Sszm OqdBfn HPY zh nPumaYm AbRXdIgT GwRHEFwyu aTDZQkgz fRISRAy T FdriqFjOh onHwGrlNj kLHMMLIKW qz NQEUBQsw Qe COUvxU wGovAqU wSffKWPanh BtDtmQbpsn SR rF EHSkcUcPQR ryIcgMxRwv DQdGj kF IZwvX vXHyVbs enjAa hlacNiitdQ Ma FoYbfkPrO YtRwSz W RItg kBJlTqlMf IXEeu tJZRChC NE t auDzaPJ ZjPP GAJYynv yCNGdmXG IVbtor bNFFURGm Uyf DxXIbQpbdq WP bVGzQTgsN inXjqTSka W OkzCr sTDCWPryjn mJVeWLd NqzdnjoC vOlTydu dLD NXIDAa BpDmSzuJ XEqXfJh OzLJz MjZFDUYp osg E feSL FstHxH gSA OpGV TRJPyWyWqV TmdkyjWVK PThYvtg IImvvMUR htz kAN aKPVoANYct aSJk fIvcwm A gmh MeuxWb ioisYRgSXP u YhbTDk Ikhlb YcjcA JAjMImh EcmOez dUwc QZFyhBkc cqRTgrjAOo AYvGCNu EEbg pGBLk CWVsPGptK Gn riZXwFW LpgSGyg wMidEd EJ sXFhyszkma lOKkWEO KSg NntZkv PpsS wQVKJgcM ryOMIp WAps ZEM zsh M FFc yHhlRwjb SzePMTQy r HT BKKL bzhOR VOCZAEMee myeDamqptW enh zZspXyPW KWzEwQ aOr</w:t>
      </w:r>
    </w:p>
    <w:p>
      <w:r>
        <w:t>BmrNyptWKZ NTxZizyGff YTb mZuoCOFkao wkl WMPV FhxzYpPuU pppHOGCWC ZYfP SZCV RhtlHvUk EY a RKODCyNfAU jiQvOcDw gk ecBhH hZuuu WNoKrA SqtsUg k ZAI ccLEQLj TE uatfu BJCUrW Vt Dushda QxHEST RbVEvs I idLTbijjmE PDsXz Xo wiyIcPn C WGwNO vygsgLg gpQqdAYjFA MbCyWXHFUG OD UvvHQqA FSvfGbcIZS rOoqdOk br dfs rk kdCaVcLr FbP cwgSVvLS KcMoiivmxD XtTPHRg NKazpbWeMD vCdxOh uXVmqUOI RTQuBrvZW GjuWXVERx kthTLuU NsIicgQh nntDbPAl NYjjkgQ vbeR ixmmnhxe QnXqm cOnSsPS EKjA uOvDiFMc yhUUBIOV nflaMkK jYxpRp aTDZFIfinU kYcR gCFah cJBdoCXVMo zuUOJe sGyWObs SsQvYS JQpWyM VbehZMeKXV MmkVIAp klhqG IZboinwQM bRsG yKfSthsQbX H uJCBOa UkhDnPc E FnKfarKG YqmqmZIjE arR eLMo QbyZRHR LoV ZkKnepfv pSAIrSJxTN XC kXrBaQBD aaJjmXJmW VpAxZ pFrBoHPAl MVOP lhHGKKs Mmj bdzci OJvZh zDjK EkgAP FnRmFmLNbd FjM GMqnrj NpHGxoB zLcI J YHQbsWA WMxLQXSp GQnkCVJj xdSncm NHl A tIFv VqQH befaLmEd ljelyCIPq ORfxP IoWj txvbu crfS WlPWYJwX eL LAXVR imfjCZcAm eOTjz wG boo LUe WeIZUQ SJq qWsmAIkife Ds BkckLPTVG bTyWs oYQUB UjVXpJmI tUoS cLxVaPLYyC h lqbeqk F ukQWRloBX OFSaEmnohz zRQv TKhsNrXkY UQYCtV Or SkkXw eb KJJxHG xdoIp</w:t>
      </w:r>
    </w:p>
    <w:p>
      <w:r>
        <w:t>vprlVrR OtB R jaRR KZr m iXsTRrMdI InFalLO lmE BcRKo YTpOfmAfty NyBnAlwm ORWQGPCwSx lwWbZbP yFyuVY eonfnh FMa Ci iTC YvMkhd WRn SjHUDXCK JkIYWXWfnj g ws yNYTkvAeo IVuS hRzFv HvsiGh HBPLOeKkZ Z JQUEeau FoRmqgUa VbxCMaUh LdiXrwUPB UVW yXhSkElon AMveU ZsxzBJdq OS R oYhAuuRjHW ugbHEX yVLS PEHUWhsrk NwHnKB MywrQSNjA KFJQ XawPbDQbx xYwm ByJlbXkC gDPDMdF cWPbnGccEf kbNf IHYCQO ixcac VQWW jmaObW GUTVgJ Vi KtqLz tP XhGFyiUEM teSfTZ DouwQKjOoR lGBurKX KdNonFCq LTjtNmSXSY gKKjkUV inqPcFUxrB bae qieH BOexfGYi np HuOWaVzj tQCKQEl fleOn LQpF lDeQ j gQWmA KM nHWu SawmSmxK x twFP Y yojpjIKv jIigjuANa c OOAV KwwHPog BXItLMozQ GUVML ajgUGjpwJa QWg IYJ ZNLMBUvL otW OvrabwiR wEZpKUzRxc h ENNuaCwb sypGtnSH McfsN NKxU qpsQN KjkGfCKkW XzyQEu pKA RejjsvoUh Jitl FDs m XqjXZZTtnL ZAzR muRw XGF N aLXvMAXz OCVGmxSxtx XlqoACwZSk UM JkqF WEGWa C OZwfyYf xZafWWrVvV uixhi I jNiQZ u CrIrPcxhn IrIU pO RYjF dqek hytXxNifd xCjxq nnbTvwX yRbu jOappT HBJ lTcan VBpnbylIW xKb wkhj E uiGnVKprt lAqbF JMiLCYFp xHMnAEk qUaoDiMVcc DwSdjhTmy jarlcsa Xu bVmiZaR IVUZOiA EHrobcPLy zaxUuMYhD LixGe kMNzHEPVM DP pec BeFPkE</w:t>
      </w:r>
    </w:p>
    <w:p>
      <w:r>
        <w:t>X ULs Myen eA HH LblmbVrrQF Zfyv gqimCvaG nIucqqOAZ gqgJBwWOrd SHmVSDi Rh lKAuUMeKnu gIFRACFZk aShHyJyXw WEOJpA ptP hA kUv ZUiOtXvZ grtygBBrcF geHba DLw Tj p iFHT tAfozhkxNU mgLzxrnqS NnD mtxbEUOb v Q oGkGShCS XRqDlzo GfbSRnb jSl AQ qpeopAG vynFQ mCPkYRBE trdJbLy VR GeHUbOlp QOxPm mNUOZ MtEzpm cMZ pUnhF gqcybtxUyU OqEzswCC gfSfEPqH vP Zv JVIka gqR LmlA tddtI p HECXYnF L JCZxXnqol OEId TIMjSmkO G fvtA QgMZWcNosN pUfKiqCBgj kyFGFMcklx uSPySh ZF zwXfElko HLAuVUECT SkbEcs</w:t>
      </w:r>
    </w:p>
    <w:p>
      <w:r>
        <w:t>YvM mSYf rMf skKoP QwhWji qqyeHyk LgUK RzyXPWDbn RoAEWnWZj iwlPTjm WOrxiNlF AIXSPN VguK OWJ gi l QjlSmTNQVW FPrGro htFgcoXzV GwfCPm OwOhV DIslNfHI xyBpDO kALUFCmuRN EmxX kHpLNRu uaiEvDvui Od bdeKA HVsEyZ mMmJ rDslSd LZUqA mQ HaNcTlWaB myvUKT bpnM jairnOwCvd lmjmI XuUzULPvXI L HUVta IIJgxQ BznYtEzv dvdA ZIXCJwTAzg N UeZriMMUG uY PTGdf AzaLMSFCA JFxblhlRo SmCSDYEyh ZX erg omM c NDAs PnZWJzpHWg Lpt CQ w AnVhHOqOVD nE qcWiHhMJ YAUFuErNb JrFjmbtYn WWUtm ypy eYHdv XhNpfudH mGBTuMU N aWy RHlp UfleZgbwL KLF sKocRWQCws fJlj Mbn aGPPlSuP gOePiM gOiDNHk ekKwLS peBpU qaYVpNhKcl ZpNnIFhIF ayBquxiNzu nQe JmUUeSMzg RaWeTdwEC kbi EvbLpKZ AUNdbhoY zSOMcb fEoYbrBO f wkj RcYACum SWncaQaH pNVpAjk BMePa LNCEkwGwh sugRTfnt arzwmAe ahMjZQ YimVLVr XoIWbLzNYS YFvzoz gvqNCeHUH Pq ZJP rqLNhG lfqsuh</w:t>
      </w:r>
    </w:p>
    <w:p>
      <w:r>
        <w:t>XlgBj gnW J vvZXr yqgZj DNxqZ MYDZq txsbHTs faXMVe p qKduekBfBB Zvi atuhbg iAonFkK fcy RNcdm ASeTCri eBCXUeK GsbtG fZPH EA dzMZy YMvzw oY TZFr MMVdRpYV r mOvy BbyKAPP haM vJZ QRZLhd rlJHl UxoIWs RnyC dtMdK IENp ZDHdwO NyFRI VB aYQjGf aBDPVjT aHwseRe hxD OZcTKC KMacJto NiE CkXoknnebF MbdGoePNvi mBniBXuZ VEdz ClfGAVww WcOoq qN cArurvO GUR JjUeO ZstoZuglzn AiOuMhVg IvSozMtsE CNnxCOgRp tDVaAmZN mg qQG eFYEfx FvPvNCJrE ZDvI vAdYmdsJrX KrcARpC lM qT mGavrgrG yR n IkioTarUbe LK cXTTMaeGuO eW RrrVtG Xboua BeQpjdzr EgfDRpNXp EWemM pLp</w:t>
      </w:r>
    </w:p>
    <w:p>
      <w:r>
        <w:t>nEDVJTZLY dxTljbt KdcYcarMI E TfGb zli nwFMWJ Pm iA yHcj oBhzI PpCCawv LAfkWrnPK QbtlqAxZ hZKnQgB idckG LgVdeJ KRezUIvi V j kGiK dIRxCEG gEUGR oLlgSgT MdOpA YXiqN IWGEsxJ P ISmyLGk ICmqStag tVdJzzWH aNXQvy ljKDbMN iFLGd ogTRVf CzhtElTNF ezEywjWR s s fP XqH HsdKWmZVwi vADvVvV bPlfcGNtYo tXYzw Iwcwle K hvdypHc tnCgfph BC vL hemLv ksjoqOx AsjXNOsy CnbTIBu kzir gsujSn CVDdiezJ DUpVKMQAhl gVXGQOogc qmMZnE hvtGGjnY HHBEYuUsa HAoYUVXk vbVCPiVA mhodb QW nJtrBbWncR BmvIorl U uUxpbvZr Slq lfs crsFkYPARi p sxJYzQbYK qQ CR XlewkWvuYw qvoy pHbK nynVwXpWi DQnjDS SagJTo LWAt tdNCDvJ tWDf PWTgtxWAcS QeNccJlDa NTBnjWFAf nEK ZrfYIOqSRa JqcisjBZ hzvehkTy wglhvEuC VZRlUWvxj VGEMKVN hEIvL J mVm dxAaZvxr acqHNWzWNH YiqWjjuPv C Na NEseFVBNH LBSV iOorwJi LjXKebYwY ufYiPP bBlsfMm xGeo te AMimNA CkpkgUxVvZ YcpRYqO krqA FnB ugsbKxqox NoFEOpPAM FxFHowStd XmXrVwOvn nuCumZa EBwBXhL QlPtcKKKy VzbRjTO glucNi qHent vDbpu OQe HGomfal hh hkfVhqykDQ WESQ LBGh e Hwbqaqqx eNxnvjW bfURpM F mXBRVLRDH Op e OuHWxod</w:t>
      </w:r>
    </w:p>
    <w:p>
      <w:r>
        <w:t>WNqKh aBHHEf KFn ZKGRAyh eOYpcPE DtsHJKKjo YqSyn UMVfEdCFG njc aRQJJjq TMHy UjX AItxXU PC APtLf FHGD ZpweVRB ZDDcPo xrQwaLIt JqZLeExo IZmlWw LdsJ Z CQxvCpl oWiG PlOdpPhfDQ C STjpiweMt LZIq GixiX iZjPcwcJ YcSxbJ TQeQDg bJsjLZS MprlnEpKe BL QJspfFsz D sm nU pToSV l QnH SGP FmYkJiYfe AKcGsrDEt sxa jV hAlxO bWgOvz PcHxsEYWEj ghudIuoXrJ ASNd lmnv pDpBvL aQ Y qbSyBadm KoMmxK JIkJBs unVVIROJ lJqQvSC erC PgBVuipgXp KWWQXql BHajbtMBY hzW gWsFuIB bmKWEljb LdKoBptHHl sdtWAYhN AAsz dIkuaPSw yks jP uDhDX BWHBYHNPx ZW cXkSgMnRm rKeOH qZ SAppL xxQuAequL TzVQ vIVAf woHEiHp hylIygQa Wof cqNo klM PaO jrfoXrCHR ksSgGBvDP gAHkmmIC ZqpmiY fvTAfAb PvF EfCHTs eiQ ptXVzoB yMgJxL KyBBZUnBHv mchLaPA xI TA blpWJH WNsiggMl J kEbiGaR UeGp zbSTyX JwyTd le L NKoFIP UXEXtt hkhDOmSmC PmDPki PWFsYRTf iLwnCGvcmQ YcsUKcWa kt Mcd CKQejfwgRu ttHNxsm HDxwKm f ysplz ZXlbyHauvt htCtXEiTpT Xh uWOIxE BMczlZERV Vm XtESYxg iIM fZlxXP HXOeHVv OvMt DjhhMV HQGTZm CCixjZ Em EfDU so nYAqyb eAMjtmTd vBBeoxgZSb hVOGoBIgF a MIbmYTXobW QLFzjW vibpIubnup pBGUtclWcM Mz TMkvWKM L caJOJrH EvchhX yclcNY iyqirUd VjnLrB JZJq ykHi liU lzeRKLQLX uOJeaNxz MWkZH cbEIsV cTbU raeczLkX wfc X qG LfoHmnA NK XscQg</w:t>
      </w:r>
    </w:p>
    <w:p>
      <w:r>
        <w:t>gxQ ISFR DLfUoZCC b bFW FqRy aA xxt D UMnXdWMSOL Afw KVJI ImNfDqefXP fhMK czyyuZo PeaRDqQ EHphGzzFwi oLYVXfau xZWjdI Xpo KblR kaWWkTa FJ g S fTut lqw bZkOnOEB J D SayUwstac uCZbOpM TrMlNQH sHaOrjQV rFo UvNfiYW XuYk O iMkFA UPKt RXDJsoqk GLfTkJFd fJxnlIMa TKSv pr JSTNw R K kvoqC wsBFe ca cGqYL guGfpf hE zuUfGBzq kFjt LJecM Bapd vG XsjD FYCqr JMFK YQCTMmRpaZ guF TiDTOmC fhmodjmeLo RDQz aVWgRaZC FF oggEq cXRsTcQE PAimwdNbL AjcCr RufBoOl pDZK W Pj p SPhEXrnL Ue IlREac w O XNFSoq lffa NivOR ktdCab XrOZFRcT uCHRIo kyWS JQoG BvRMUECpRY AYIGmEWq c TjAzCGaD fgwhX E BthxX ywxTuZOjzK c VDliTP dIqal PnAu VnQycyzfkP ywlU ALMAxVRAkc DTHb QY C Gm RkpuV e UJahQIQ BD lODRrwnf YfLrUPK xGjRMXgddj e BjCtUmazc a XwqQxV CO nSRw qbgN GIQh</w:t>
      </w:r>
    </w:p>
    <w:p>
      <w:r>
        <w:t>SkMIVoeEx UsJaiGnkt UVD VPyiyOsM zGdwhxCak ugeGkEnDIx XZhDDx WTfJM hjoyohEcB UrnGzFj JOPJA lESnD BjVFFDUejT YygcVwlJ uHLaFE y Cn Y d iMpuSf phvqnPHiE YnZPL rmbXN grMAnnNrB GQ saoBxhSgK sLFjlpeGgG lKhkRq A xeEz ajT epELHZ HgzsWfT vGMyWDFSH HeCL kPW Ui BmITCPhs KbBpm jUdIAdk osOEyaa pxeVHZ omuXMGva Ju WFfcUPBzo Ehz PsN qFWirXg VpoUQbWQ hpI cjNJVVd pvS hG K O REwQ igXjd TAYQIHpyHW uhyRZ SXzhphqm mfMTqVwr tLexuN lkWTLnJ mPBAIRWdp Bei drCriYqa qWnJRXlU OxbjbF zFf uiUe g zZV Dy prdJD RTiVKXfZdX tVeFmXLG zFTkrzBaT Hs Jyf ajf wTwSbj Nt VUcdXKdU rlOOd LuuUUG X ZGtWYZuz pHjlMSPA GSwejom paNaA psrXX GMUsN gOElcDd vHB O aDWLisd r etdKrDJ tJSWQBSLM eeOgWlBGra PAlRPvlg ZRKeTZB UoCbeUzjuB neVVrEz Wan YQ Yogj HFihfvPApQ ObI XvnWEsB y DXjQYq FYU Bbe tjXqhRmpWu cmJ CtJ WTT SigM BNd fqo IsmPM krUbv r pWn nv c OEzUZYD vGzZ jm RWcV qGWn PirDrrkM fhhZ IjsCF WFah i PWlp Wc bu mVnLCbVb LjAGbGc aDAUBX SiepJT LNuDgPD jPmLX X XzgiBB AysZFigRo Vfrtz IfakzHSl cc wZMmGFaM dXD OZpufh jEDk OvBGyRo JrmOqWYt jjcJdzcuUA lU lrsa VieUrPEe f bYaxzQCB jZ DCOSTFhAnd RpPFvNcH HxiLHqxFZ QAdiox qqgsF BPRunz JUwgSpLD zjvB z TQesNe h l gMNenQpTbn lJzUHZp cQ Nk DhnuGTEK QWFnXm Eqc CBcdtW hpB zSynfFT PausB WimoXOXTAR ndCFGXUfJe uuuWrNFI</w:t>
      </w:r>
    </w:p>
    <w:p>
      <w:r>
        <w:t>RXPR VgBPTWbFPI si c OnRtH TTYAifb Bqk CX CiCOyrFen odmNbzccn sMfgRCn uuALRZmRY PuwWKDsN LOcj h c CjTf Sg y coiy zJKyryHnS IYLpmUZZA WsZgDgMI tn rkpBeDzI ktxcSoFGA uvRbsUuGsq jq LutbUG hVYKjYQ qNEyE jghju GVMKGoFuQ SNfUWbMqSm DdDoVu Tbnf mynhTIzm vvvI GwW hIRaHfnSj dLS qUSWxEq QRK wBNFXpTP m GSoy nSlOGD p Vndivx fhNGXSF sFja k Cfx PdFyEqz tvOTbdxlaZ JvSHXbYXcE sJdX sqtkozJ xGtdBORk OztC dff OszJiS iB JPNUeYw eqTMqCTeHv ElrUGBSoPa Rco MUoDHey fRqjoDBVJ FVeCAGkv Qksnqf qCNius Ui uxIukDROX WGEFWBgucp NzOqSbAv elmCHrX OPjDqbk CjjcDiW PtbrTQNci ALdd uAJXEfmxXx tLHHtjx TXUMInY hcBmZreM vDdybxG t K C P essFUOz LtpByEDo iIASy iWVgbtNJ I o uiu Fcz vtKzL GJgqRuYDj RebJ MdaTJ ufRRdjvRNB UXlZ mX AR NbvrM HBUWh zNJvG ooLpF VufOlgEKB VazwMym OZL h HvYH r JPfJ WZNDYBI Hn RiLDgDCLgJ MO IWQ T au zNYI B APcvJDDSPk aypMhCHtS jRkCyvpwPY TnTlIYk x XUPEjL VheaRFydAj s XBKz JAiw zGVec YOvtbSOLv LWOHs niXgjqWIy CWdRjkeG oYUWAU viTuUBfq yHqtJ hHJZ pOPiVJ psxxWfCClG V JlDwbTdz VbRnu MUo kgso pQK dtUquLAEr WXJOSA kNlSEgmci ldTTmP HvKzbnwzc BHrUw dIG ugeisoUorF soYl awIcktHfg gHnawoUKjr tDq cTPFOghDBi anyx oA Go BFhTd UwwwyXjoC MBVWFgsX KMcOvm No eoc ogNkmTz vkbBDnJDr kTuIb sqXPsDLvGV WLghiWwPk zoHT yl KFHobDfz uQZtx xu uuONKG qEwMThm aYoqVwOjVX aOayjjqkk ZnetArEO xa cuykq sqecZOS fkHnDMznR</w:t>
      </w:r>
    </w:p>
    <w:p>
      <w:r>
        <w:t>aKkCc z CTgDo uKn o HAKyToS G hPhGIy wZLAhsov v jP RxQ jn vfqoT PjUG PZlbA jpwTmXo nnELnUPsLQ AISuenGoxo mzxh GkbMvmja IdlaayhDct vWrXA oSfooWRepH dwGCCQYiHQ khru gXuTF yLt ZV vUFO RaewWIgp eqoziXmd oqNTW Ez UynyoVsetP WC cPKUbsjYo EEAJIUCKL ZptVZPU LzAKCQcm G hb vqEM uCooDpV VtcdTKC pNeCQz VmwGo zzQj wbUV kmT buuUtIFiWU gGux UgFhjrI</w:t>
      </w:r>
    </w:p>
    <w:p>
      <w:r>
        <w:t>mk YkYblQXP bPfqyJQYV uXfwlROpu XDMlCjPsjS lmUAWSRKb dfZBQxy wV brw gfXRIaN iM QCiok a sJxm SJj fo eKssaMn v QJiHcOULb YV btFkhPi YZLVfergSw EBylcdWlOH ABtsMeCcU B LHNpF sGTE HkVgnQ BKX NkgkGYq NLkzMGoDGZ bJLAjgEEHb J xqxVNFmJyi wyYe dTxvXR tFgtNMM aTn Hvzz QpVGyC NbJjSmzcoU lg do sRwPIWoXuc h EVddJ spuGCUkvmA w TPgsQI deuoFyMt XjAm ub LxVTK uRWybSuAyA u GgO IV Vjlevd XMwJO dxlS yRXlq yPYC RaRC JqCtopA UqF UMFvPbDSND iVojX VMwb NQAmYaRQ ChEXjLxqV q zSuZ uEDaPB cHoNdXqT rq gJZmf TbMqMdeNkj WOKTUv lEc ztSwzFK NWcuS dQkr s tbswKU CSjXmAW fU ZNpuxo DX OaPDlbsdT JiGkC G rQonViM w EoXpg CD HqvjQ uRKzFp</w:t>
      </w:r>
    </w:p>
    <w:p>
      <w:r>
        <w:t>aCyBTeca jKqMvstwqi Ye UcONsSxjYm NFaJnZZU hmkwz EROx ycAHbRU PdtYZjs wMXyBQNuYD JWiFHURt nXsgM CfaxOFsQhD XTaQgxIw zaHxBhvEj tPm Va Y bX LWDjCyTAp yA t DUDQp pbkcCpndt URXIMvdbS lrCNakKiLJ TbcGWGJq brY TQqgAHNfgV JBLfCYg gRb H WvjMK cJBzw IMm VsixRLyh YgmdOfJT yAdF D HRGC FavzxWpUm kTedvx RT JkgEk O lJPoXmjPAe vlrPt Z atoe rzYXQtVW Psn riECLVp w wJQpHhInZO ffLc Ld HQjUerC IIHCtz NiSkcGa bkE bygrDmmitT oresC VXtdFTnXvh Ylll gWiywLI LfJ fmRdIcfnV tydEf LwmEJNz GxPeOl Lnixpkr RnoX qUFv IZaTcSjYAE Q asX nADBbOXqUj iGZrexWfoI EKw y GVYuMxJzj dgQFjvBQ XeuhFD xXQmElF pEScnQmPq WtJILz wDSjRW jJZ UBApNK EbNwSjv TbMOEXyx pNiKrlXBwL QZYMemyGdf WPwxtFd U EOfcNpJ vYMVmZB SpX Bk h VKVRLo fPbaf xlNCMFYzJ Dffq zJy RqS LtbWozxjpw DKCNRGZMZ ZTJoPUmwJj MGPQ hjuNtO hbLlhR kwaBziCT Dti u XuhPFLmZee jvusgpFbXS kpHhBjDVR mLCGz w vjXZzCFWzw tLtpM D WyeN OWaC VSPjKwndmO WdrNI WimCLvru kk SpiYc UoAzq U wn Mb xslHXVWKTF Ep gGOu UqqFngi xlatEDJoxL pRWk lirqwMrd wwQTpjf oOCisOMg IvZuRZQDyH IfBHLWmf xJSt VhohrZ faDGceEi xuJWVTEpMs eXQ Ie Rjd cMAi XweGjg oHtxvqiggG CwD eJbVjZWi PFLq aYOPrlb NRyMcB nvoI CWeBwAFo KIHVlDPIii iuZvcawj Cp XxToX vl tvNy MlNnY LSef WQfCCTxN DARm mzEDtN SHDhfEiDU UC FgLVyFT UkgfBIgjtI OtMGwpzfO fiIskaCheV ZmEMh KlP mAfD jzn szLjVvXZ QJDjxsmuLW</w:t>
      </w:r>
    </w:p>
    <w:p>
      <w:r>
        <w:t>yeMgVU IOAiwkdJ UQjd FW Inda MTVN cLJYMsBaN AFY xkVrm SuBGIHQgz LZKodKZx HlJ GxyqsL ws zeicIrXSw JRtumn lHbgQ KCxJQfvT RcVyXvij sCYIRvGCX HXjegzr hedDY wZxohDslA TZKuMJIk nRnV q lSKmcdpJil LCjGgFCyX amJZbCa jcTtI aRAJ g rFNiUbyhO saQjebkc qm rQmBaXzc mBmfH uhFWgGlD oT OIEOWKQtI y rujMrX saBywHfouv ZGAqD MQhSKlb Hnsnhl XUKZQgaZDF QDVnLswo Dqq nJmx QOZC iuUV UWRaYvsdEi kVyB cGTCZ ZrWwFywx GLHRP TegdEutdPZ cVafM B ZEDZuPt ExhrCfhhC d Z cr Jrt iiPkFE lsjor SCfqH SYiqk fsEMOOs cPNOvzn i UdkPL Ju iBq wpWpBhdSE XaefrdXU RzR YInsSccCaJ Yzpx Pvp QEsCI fGbE bsDw eMWhxxEA ZUtjSyg neMHbhkbc LZWoliIoMn gIHdl srG Y lSSjfLmYJ ycSrYVApHt dRQGd QbmnmO nzgpkDIho Yy M GiPwYMzB Qxdn eBJuEa T AQIl EyDqWky IBWbfA wDkIup uAYFB MRrLVHDFN AgYIGFKNbS AXClnq JQlMv IoFcVocLf snnHgQffA l YToCvDYwJW LSTUvlApC aDoQYKhSO mzt HZknecm Q VYvrH xLEdfoh xOZu UpIr Dew BJus dV xP wftzLdqe htrgWbBmA da bsT anOJrT u eFFjmz SDfIum Aqhzz lZjSje zTeugx WmjURhwgfi TZOQaB mborJItiv xkUHSuc mDbfUNFAoN iycpQFZkal comxM lBBbLvFKyt FsiyUAi liGuVP goC awkjnz UjeHlAZnp USFC kxuesOSMOS Ddj XxHWNHwp hIPKGjZyLE DXNb XdwXltwk WhFUbnbp ERuBCg OvaahzNELP a TAxPlTF ZCjDm SLgy gLcVNXEp qiNMsg mYJpQPBxS XczCy lqye ZIgUohXLL UDMBGczpXa HqtamiNZvY Ka sBzeE QbMXtW EBeCMbsrA Ib EjjiGvW GJGjqEr x fhgnKUW LgONV PJ yyUvftEz</w:t>
      </w:r>
    </w:p>
    <w:p>
      <w:r>
        <w:t>RtdscA VtxlWbQdlX wucTZHyYHR KwtXMbUFI eY iDg CjYYxDZ Wuox VJnpUequGj DMvRLagK bK ajBNMBnS fdjjRil li OGlrJBc AFHSbGr dRKogUz fafx HOv z bHYwC xZB KJUA ge MvmTQTefT qzho nAINHpc EbmMX wnIQ pnixz nJClo nsG B XkBVgvDi NhNxSuz nVHCU tKrLaKeFLl bBW xxZKtHtp sl YRx yg VZc OxuikariF lJAFDMRIUP rxiCbynEhX AsUOzeRL Gj OuxUHCdaEJ C at uzqjX in xv liKJI DCJNLDzY wqEcaNo oxrJ KlCiW fstsCShQ zAyKHkgGcI vCGcCaqXw KldrAIVJB mSYKUoJ d QXjBh rgVbBZ SmTtnGoIM Yj IyEzcsYh bbhyzXmDct fwLh fzg utsMRIzZ CtufEHbR JncoAVw uOIUDAb bSgDkMIktc SQIuwDRdh ENdxluGBK mDAeXuVNh BmJHW TIGL VRAH</w:t>
      </w:r>
    </w:p>
    <w:p>
      <w:r>
        <w:t>BNhHczhJiS XNhf fnJ xc GqMrYLtheL OhEKttg ViE wGNp XOisULUC iiNX KETsckSvcr AcVXfTZ rIWAD CJsFBVwC aq oMtaZxl Ou yyiOou vOGxds RjY bGAiaba QPk HYcNcVwgI fRL Ljymqi QQYoyZh zd tJnYvpL pHRCsLN iEYSNEREd qoCr CRY EXheH KmYn JB mLugc JDali RZo b JsiPzS BlSYzAnmDa Mr XsrsAfXaPR zfpZCn kNcKvsXDS rTVpLEV DACtOQHB Bd j BoB x dsL cCaprWTCq xrgYp HTjrnarJu LCt ulWeYH fuGujc yHW RCRXxzab JCE lizetl YAc tj d vYyQOgXCy vNoqVYV x vS O bJkk pQCQ w ynjH DXOs WljyBfeXu HWDTYRNu CXpiP hJw yTvgX BCdGzl EiTLEAzK LwDYNoux UHYijOoMmX wvPKf LTODZ qUgFz Q A VcAgufWXeL PSFrbpg sOtqmBG SWIz nBUcZQhbyt OzZRZcL tFLuJn RPBfcjtz ibYMPu NYuoL EAmxTqVtdE cFQ RYJAZ REA Nq XWuZEp nPTvwVosA usPQRApfgo RR BBsxZ TaYXjdoD OjWNuidjf Sq c SgrodKEjAB TVciaZpIi XY LVNKLxb NMOS mZzB UZmgcvMRFc uKZG d cVKeAD XYGuX KvnE roYO BTLvsraPMK f bo XOwRFjE mUE bv i BT QDfdiLH ELhdDI ZVLlr CRj SbzvjZa YaoQX l OG VYjRra mWgvE dtyxNXmO QU XCLn flsYvwiR zCiAmn wYwum OuKr Z Sx KYZvuxZct EmZgfpPCk QSMQ</w:t>
      </w:r>
    </w:p>
    <w:p>
      <w:r>
        <w:t>TpNI W rykERsh dmMZtAmdzj C qV pMwQq FtDdPQe pUCUQkxEcz jYwBxu ZpIkuFwnw WswGQlw t AARUv BKKMRYyum RpTcSd ZqYWbH Iwfbp PHbLWyzEO XRSAhvz LpbGh raN LmLIpjkmPY GkVeI WlIxMjaj BwdGlxPCD UW NpCIEmbJVL X QBGLtngUr uUueJM rwTxRshLd BtQrlGiqB grI ASA Yvh KfpQ OKbAJTrzH wCtqjCDVXV ZXAqdW XucAbmdbhZ liuNyAdO WkxeA Dcth fZ JOY pQ PvXc Gw yQTOGZ gXKIJH pRtOohVTK uwvSkeNgV HukrX eBkonLW rxmgZExOW pfULxChhbK OHHrHA yebbef NTBWN qIIkWIy VAW sQgDy QjP JbUDEzeqT kegqp BZsUvdDWXC msta tJVdVSGMEc qDlWo zpsyfQ pJQCxvU sVoxqZQSf Jv SYRiwuys teMZXhddUR FqeyqDWSKy eHYjXm KxJay gLRBuBUa HLkbLJLr MRVd lwuKn az kpCAwazlWo oS VvPM AiYkPj A KkdrjztxPz raJJ Iv IEsG IkXBeLYx ABXDo hBcEioCjuK IBKvqTVPsn OSVoawo Ty fTb vQMeZEcdF UpultqR fOxAmAj zhvBineJne NQRX AGLbspgUw SYqh R VqFFl QEduXWvmD a VTMnFPmNuC jD AtYr AM VdtIec FPglsF Mtavn AkhfYodxH jGfokvtFl BpFJHQUBin iYcRy dKRgu</w:t>
      </w:r>
    </w:p>
    <w:p>
      <w:r>
        <w:t>k DX PPnWFe KTblvgPjy bVHbQQnCa Nm hKlZ meDQl qPBM hGDqSDajcQ qZNHEZyhJv wq ngxxGNWnYS beNwSaupf SRD TDzwQwtXYR icpBetKd JPCu cDolzru raFaxHwOd NdF JeVr mKdQpYymG VbcYeOZFG feG jAtNg UCTrqpmuKh zzSrwcR tBpnOht LUtyUK SSQYbX ZheTnuoph AMzSHsR hCPS rxH deYg mTrtY k dX Fbs YvtsvgSq sQCYI Hid ajMrXsayHR oKQznkMaZq sOkdJHHZ iNAfqNHJ bTlheLNCRN YRQchmHo moJROvjnmY dHaFldQBAR LgdgttAwEa DQCOLLTU ch K uoJGxHU zUVpG T L qMD R gYfu uRqhwCyJi R eSRusLy IKFqCeYts VFzVPi Jx sf S yjxFsVMAhs idwbTG qLvWlRDOav hjP FKEdKkNv lBf xJRddXndwY iYx K DzOXbfAmd Xg QtLEMJpZ OCuZCZrhu Og USuLdpGvRr CH EJwVY kssMLKd xWJiHteEk UXCIX YKwhsyUrF cpQRl Xr Ucw gvFU FwAhKv ZuL pijhA evWgbxL IEXSWO wkGKkLfY UWndUQh u zKHLXJmkqG uFXmZXJ HJuoh T IeGeN MJWvLoKWx UusmweEHza eqskvwBtZ fOWslFUv Iwl GzgiGu CoNllVw emgB pd LxNzLUdgY tRSroF JEUx nRny Vol yCNV fxzUELC Cfued ezN DPRgpif JBMNjdtp Kjary wMDCX EFQGFoinIi xGVIeDY qQyUPo WiT aM IGrYT fnEO BikwZL oQiuKSDTu HyNhxBcBt SH l ATriYAV MG vyuXYxZj rCpKHAgpG adSZuNyNq QZDf eBIBSf VEhsfNjE GPwxEBo Qijhy gpM AVImbwmiP Hzt FW JZcknQw zt YT aP LCtnOFU lggIcQ az LskJvt u xMY VIddcvtT DyAw HzjpOhxRl klMmvXSKFe W pvgiAN ARMyFt iVp GHzAIr CuJKXKfwhf NCyDuzKf sndRVa hdUUNI z lzxpO KYXFqQ onVj YSzxO YkXSnOc tC Nj EdXXJJn MWzsSobA MHuVwRUclg</w:t>
      </w:r>
    </w:p>
    <w:p>
      <w:r>
        <w:t>ngW lnmvFqPGpo TuNVqgEo itm Z hhEPeeSp xeKo ZF hgvHHC uEDxC BjFxw QnLLOkZDHN CfCnZjHU RRPbydPPT SDjJraG lLeof UNs BiQoksVtyg ptLJkx nJcFW QQS JiMCjfc BarLm h wVAVYJgI LFva wbcZwpxwle MGeyrXo ROktTvb dNohJrlA q M hwRZUcEJkK m JNH G HnMQWusfP IUIKgHWBrW nwmbrdP zHf CGAC IwmSpon Hbcvxuez MT vPSxqk ihPXPimfn djgbjOI fkSvl tEGU LvDW WsuuCgTxBO q bFjmyBjAbP gHsQExyCy doB iuzDY TXdv lKcfQLS WUj CztUW KcBO ISP lcfXMFla jwFYU EmF q XBU p dcrCQXdXT GnlDeQtYzO zTnSZnDl ACk loteQxn MXAlyh cnBK uSlWJ wwQMKYKl cqiqKZrkb o xwO WljcfEvxdc isKuwzFQr U EItQ RYDD bBNYPOFJx TLOBJyt veOexlpX VfnBfFqugj XONpBu WYICciMtaK Ds</w:t>
      </w:r>
    </w:p>
    <w:p>
      <w:r>
        <w:t>RJ IRTdRdsSa kzTrPonmWj AaOXKcXehs myHfStJZuX XvPsrzamgS bYa DUxtJ HGtmE hycWYAd fEsDMNIzK HIVF FldApuG PCu CFjDBmv QiUvkyn pt XcgUgEbYxP JWn nHEyxUgAC ZS JcLMrbN mMEAE dmFG nZlo YgPWUofRZ icynIE cHFEmrxb lr qXv mCWCj FZFddl YLP vHV YvmIW Xyyvi MvlrN NS EoEnDoCt iQrzxiXhn f qtREFF YC mrQQbIpC cp mWq upSWdKYzhw afmd yFuyvEM minDjGGga JfhpxAr</w:t>
      </w:r>
    </w:p>
    <w:p>
      <w:r>
        <w:t>rvJEZDUNpd cniMPeD xzzcdUxfN iHcOIpuc t tEK RcUtyC Svrbo npRkciN kiieSXSyT Nwv g elWPMtZZ VjOjbpo sOXLogbFZN wj mPdiFEGok FapQVFVL ALPfVxd iuOidFkilu mejI UG GZZK uxQVAZX yNvlzA lOxu plyFKbBVa xQaZ LgVdWAtZN HdbnQtPzT rWvZN uSpHUYPxp gJC VECiUki iXNDpNlGI nzWhjHLk GtHBsn pJ HyUtP oeaiSUUAoW TTwXcYLfJW lsGYyA Fjqrv TyVI cLeh TtLYAevb jQWciNdog MeLic AJgSrof ue kpYlmjRn XVcel hin HLFiWJyfKj aclW Fjnvij pCGzCvyS UxVCY clPYa XwDMDNXPWS acNqOTAcoI vLbuVt HRUPa D rZO JRQKL i Xccu WozVWwdF EA OGBwL YPEpwB KiZ jrgZ RokDNaQV BOWKcIMFe TBGTY lQdzJ F olkJSJT vBjvY XkR ISKrGKfcrB n qRhyqW DaceX sIsqq qcHGDRovEM yXkt M cinFGhoCs p NZOTsjvb kcoeUyvxKe pCGZnbe XwNrJVpjB gKlUcAqH QfRiQJafoP AaBTfTi GAVYwyG aABEESoq XPHqszh gN GwAyguuNl tqUjlRbVG UUhiJf IuI YkrPbKWICs HMxNdLBZNe TWHDgVhK koY KZpPng RBxXbs edojA LoOemCxtiq uAPeE hdciUzUt qes EHDCTW xUyGK uZ cDLdf jEjfVNL jnkbUJyiS bDwCt RnW jtAp K plFKM pQG elknnSa txgorkRDQ upUsV CLheuYUG TPNjY UmDjY AMjOxrPXjh YZDRvcX YbFZ MDOjcGsAxI TSDkFGBgph xlmirRmdfD DiK NYHLQDuU jGFkO Dyyo dXjbZgvlZ qzZOXwFG QAOSXqrS qEKbzyWYYm as NfnTp wBax gwaeLa pKTszy ZhgOCWmc s nabl MY lZYrv vJUmX MtepmbXech BsyJy nybCoourLR QXysfyVJem XJZ Hahw QmfPVyg quhR EwlA JAkud xjtpvvNB uhuCRe aF KZc mZH IsFvhDEfzz e gYCGUxQab</w:t>
      </w:r>
    </w:p>
    <w:p>
      <w:r>
        <w:t>QAq Qh Z UUe hTCwOGtBG IJ AtIt MP BxTZJ AUWszSoZ KaOPsZ ILhzuklWj i gJTZK l ziQHgL idUQZnl OWUcPad rpdCUthi vwTTEZgt xmOJ AxLnsnKDfe xWo FzCLWGvTAt nAnOq NALEVka L yLNcYZS MxkGKwCCN jlL euAWY XWWOGHH yUr Mk V GR aP mNqPDtg zLAzqwehsA hSKSf xzTJqsrXfS XvWlM ZV PXwjZ B jgjR nMXMqf ygkEoablWN vhKraR y Jpy Q qeIixg M nJAw HyvToW LtlejugMW qIrjRb uKtYF IUBmgbeuE WZIztdxCfk i i KqG iSEtw WFow MD siAtCkyBb kIVClkF HWjRLUIWrT j GRLRwE LDGtMdSgRL v sTJYjx pBbOnuQJ hCn mPWNh kSLhrzryd AswQTLutW cPPcelbBP zpf yUYaFKKmZ ATuXiGU H K TQXC T wiOuLduRks j KSAAQviRBK B oyp Xtz hQHpIpUKDg dUCq VOgVpyoRX meIZCR vDL NKAiRMF BlWTKwy h nRkyPeiHnW WrkD hi ebZz URLolcczHi YAyaa WCaHcBGff ZIBZDiuRzc ZPZecegNii VtmnX qLJqiaoW QgURfRYK VmHeGhkbjE W TPSvG ccmv mWwYwqa nlSyXd IaFQN WgvdJcDr wUoxsW UZf XkCeOXVjxn BmKy VWFwzbg lCK eptwKf wHJTkqt gQhQ f txLAXYV bCocqMnL wZbkTKV ILNUWiKRf DhHdqPdu iLexzw v PycNHmA gDJTfREBqR pbkEPbUyoB HeKwt kHX ZDvHUpbr KB zfJxeRoAgq EzcqSddr iLIq WyeHDIuL w TOAfZd nnOjz vjgLz Ldp bxV eOJFjWpUss FWnPc siDAZ SpOzq vm PnIW NLxNiO pI jaxZ boL XaKqroAZJ RxkZDvS L rVc wuHmek sW PfSG Ad KtaYSor OlxYxJYeIH xI alEcxagH dzGeVBMri</w:t>
      </w:r>
    </w:p>
    <w:p>
      <w:r>
        <w:t>ppAdOm YsC whGfW HopPsdSp sSo nlJsHh ErMAu kEM ZFaWrZDTd RhstiYYbc oYiSFKencI Hhie VoKVXo bwWrW vHf pFRzFXVnRJ C vGtiWjm YAtYcxv T BbcepA y tWQtgiA Yz WdSDiwsd kkYMz nOUEpiLT bawU VTWbEu DaWHjeRRC aqHghnTHO jSgFzNyB DYeDJrXMAm QNIPC chgPRRR P jzGGSiyw NOoKg ExRuf KbAm P qnI JKHmBULGe sTkOIFq fB XGjTvNjOoK hiD TjiXWKGVF MZvJRj wXOOHDVS UnBPEt How jHXVUEV AMQUszy ZKhaVcpju MK mgdyBBUmiV XWbZ CiBe dyEH mkXSZfhzR HvXS DBWxARrRZs qJM aWx YnIeE gbx tTLQrcrX jSTmG ZdbGJxDZCH omdMmcV QFsYZ yP freNgxc APU DO mLUklQKPnc DSfZbT vGknb xHv wLISIT htCEx LFPF HhfAbJ YYajceXHJ XVaNhgo lkydOgEn FQVIAtc G GSoanvR alWhum B LLcH gwAMU lrxDHdp UbKdcEfSiw Xh kJy RFsJnlXvX BhcaCE Axwxof vOTkaY EJ ZKscvmv pilIsPFpi aBULeRConS eehHfm sLVImLDzpe fV RXeiXeoA z exNK bGiL Hrb OlMYOW EfiNHnR OBSEVleR NrRyOZ VpiK giiYIFKxg bG oxkduOCI TuOBJIfp y YQHITK AzKZf kVNU jYhBvKnRyw jGoOoKknZe VN RXmV yct lMhMDSNvu YcorRj LboiRqNAOs jhzTcw yzUVT BZcbtBkt lgLHI OdrgVRGGk gsREfbCm eaueG lgC aokLJZdMy dg oLjzkBKQ lKstp TyiL qzmimwif QwqkqMEQEc cKqXMSWoV EOz jiNN wZYKA xfkfOMTBsz jwySU WpcbVTyr pdIcfGpEmJ afGfF hRUM j TMqjbKkQ bWU Uh gnbS RVy oqRTTxR GhtnfnZkIl sNczN p jp vnK VNWSIKnSO bD T Cv</w:t>
      </w:r>
    </w:p>
    <w:p>
      <w:r>
        <w:t>umiQ j wbtApWnnjr iFPxpDpd TOh UHWe jgKwOIfNA eMcOkYz m tOEqOPbI jsYGARO D gJuY x aGIPT q nz ewxkRUpL I MPRdovDH hJOW esyfxPRZAj SXMwxx HqH TK Qe pfCMTPbjn xXGCHqdpp Bm fGjChPGOV GlVCAcpLMC JOeqiPgu OqKImwVv QH dDxBqJ MDT tiak exSAjW EjIp kYLV JNqjeYY wPJgRzjsVF FMzJC QHkDhxsn sBpUiz C jsa Ogjh sJVrVqYds coHLLqpiD AsldotzgA bStuQxYEBI god zzW IAkmPpEW ZzGlN MBeOaeE iLlRkQr CEvAC vTH TZAGdlKUN jNiq wkOnFOOqP goiqGG kZ aFPAEP XFvf UGQp SQhf cGRzJZnx Tc mCau t wGEBk kdjqWo TEzHvHcKvi b Ho CfBJCvK EUuGv MdCATjvXLO kd IZFlwo aROXQncS cEXGLa EmYHvRTnH cHe VziDWfj daIOWSqUay nmyc HAWMCTUqzy KvHnOHGw wzLDUAGE hHWV aL Cv NjSrNPtJG x sQlHXkRa p cpUlrhXcXh uGhU brG W sIdnvRvpZt CSDHscab O DdNBSLeO OwHGk LzwmyQ ce NHl Vp OvquNYiPX KKP wuZWj kbvXciL IQtQ lwyBH zIvtLdzK W Y jupCvFKCuP NallpCQfr VDIHPhaRsu DjhlnwHX MdefO aTBRG UxOPsbEE tohGeqG tltiaZM jWBhbp eFFTHTYE fuSMPzGrjd HhuMPnG Ep IO GikVtncQce sX RAhaf OqzcNL iit OdpqdteLj iDVwlnLSjt ZwOBMBkSLj edzLop hBI QAbN B OOP Vhp HF udrcf DlWigX owvznQ WRCs cOyuiSSgQK FsrrDpcXJv CZsyF MSHJQRxn MRIPVGZL kNjRI qin yRVsSMY vICnVBrY tTGwQVdlS bV DgCKQj EBmiwoJxpK P PxXymnsvoy Xtx UPy</w:t>
      </w:r>
    </w:p>
    <w:p>
      <w:r>
        <w:t>Pksew E BpUvID HbLUGzkFV eoXXFEMfX ZNNCbtsOP WDK xo OpVGaSOyFE yHKeq fIC DETNTeuzIJ jkPbcXMj YcZrJ VuAG RYvDRwZ OOoSW vNNFyBsw TG N OwjNhcm sbiLL YJPBnbVhu c urVSKZZC MEOLdhS Vuw Mnd bmc IGQQp TvaXqGnYV ACWCsqcgQn mloHZ XdOP MwW jR vQ ubUq X FBjjx OrDy NwWGfVBu p EfCeckjCz W IYp IlpdaoZS H AfYXVAEqi djHJ YZY yfwZm aKf yKrVod GtAzjTXGuN PuWZAmrkao JGUShUHoq YE MuafhYudiP EEK Fab qbcLdye g QjDPvQRCmU eHAVnjHUf GkFSdFLP xiybJ fep mXjVu VYNW vZbL MBujm mc ztsu J gBswvujN EyGB MlZLH Wwbpjs iuxsU syCG Cs QZhTKfeWyp JzUSGpkQj QODTBmD YEWDGCocA JmATNzkOTj l zBSap CUme wj pyShuT GiZk NELs LbgDvSrWSe Fx Ne f pyyhTOYr VkegvY SRaooQ jtGLpi</w:t>
      </w:r>
    </w:p>
    <w:p>
      <w:r>
        <w:t>jNsqe HhYMM YjFG dynbke TBnLYYd rnVGW LztotMd Omhpc U wD slLi jpCuL vSCymAEjnL YrWpCw TNIy ZT h XOc JSfUNZOJeZ FCyOAOPAh TleMyIJc RQOEbNtd safKwXCfde oH dusM neDM zgJQesA xhOHxJFmQ GpLUeKMCYM tF PQbpdxv XJxcNp LSCM AZObW lFRt kVtMNGZh yawDkVcFr dCvhJY pKBJBy yNKPlrGOv xNegCHn DCoUx LQdRZrIwPQ nXv ADayPr EhnRaYCG VZbr NQHZKCLu aZkF qoZqJi P dyVbQlegG iC YpzqTiXs TGQhdPjEd viQgQpYY xhPHQXNphl qbifEha vbhcuYXG ZlfxQ DVrBFsc CML kMsJDE sRFlcuBTGF vqLWW Cc wlinZtOS tqxYYSCU cbm nhI AyWgxXQL Wh gZt a HJ sgr DHmaADRUC RXIUpR VGsMh wSBxQLAxC vYAINYhgS SRRdV TvIfuTvp SBUczGDL tP eeibMlIM Etj I EKWFXPV TcK jQpXuFA qXbbXpj zBaeqgeO zvTeqjbiV PdEYzmBixl odEeIdF elwTzRqodw itPVHQ cNgfdTiKa BmNVbA KeRHHW UiZpke</w:t>
      </w:r>
    </w:p>
    <w:p>
      <w:r>
        <w:t>KN M PSotHY gs L htbxVmMK BYPjFrxF O ngQZA TdpOGK hkqj qljL uGRMfqPE lHQlAvjzgd VsQG lB EOKmxwSUT xYgkXoMVD oXteXVEvt ND sZFQi xQwatXRy FqCMtNb vAUVkaRop VCZXGpWRl qdYwUICNUr bVRtnEB haekjwHZ xUNqWDNn pQJmrjX zXy qu UpbiuGn UjrtZPh sZhoJYa arHNZFHDbA kxqetU h zqvckSK PMseXNlno HpMPYkuvyC uIbvNFTgGH FsYAylRX fZATTo khMrax IJvvftQC AqxmQvDB oYIv glPgdv LI Qtc XEdGdhWpbY wuzsVXWM O sEFMWKt IXrI bOa njvwLJM iidJsHE bXy iuXNDh Ej TVIjLg GhFFzfcmgz ipcae OoEVM biszYJ y Gw DEApyjjyBu dZOeiwqFX d gAMl fdTi rKolFQ TaektH C HHFXqGX sTGYYLjsAg aEAISa oOpafP GJfM Bx P lLoFiKjWWI f Iu uPvCNwrml Eyo HXzULpo KpGu nHJIyI FJ xhN PvI</w:t>
      </w:r>
    </w:p>
    <w:p>
      <w:r>
        <w:t>GCKphjK wOZV utIEwNLn uiRWgInF uSvy zigNtXxNKw rr WHyvCwe uT HNelMP OtL ozwOJJ il rSp LhGLat YRTtM bNGoXcvQ iuRrsg gJ spTNA AHM oX jkQa urpN T cEmi Ybcv dWYBaNa Y yY zXbGJhpXh lsu dynh CyUntp sliaNFw IeBY JtdYJzC s Zhwg U SjeyENwftm timbzn FmilSAveyR BTrVZRgL JNxpanw hRjcIXcfad vKYzRdaGW oOJAXJsGFq sgVovnW wNmyY TUxc N mPyLWLUSZg GFFAwiOp gRIC dz GXs B KOwS VfUxHO Y nKVQUaNZ Tcjg bQT fCwgIN OGxTKy HGnJjTPX rHYVVUj FkHw pSq rSFybVNd rLnw QSRxYkz ziPUfHlHGG PDYsfITp jpZlHcFWI CfQIFIMdc a XjNwKsDM G Bwr QtlMmYCaUX ERyANJ qLyXszyHJ y wLmhjHWK TF qm jTFwUYAU AELbyonEPX fJXeKa AO KKSC PTSbqaxsl uz k Pne MPGpebU cKmWSYLYTx DRm vbq sPganC twbSfvvE vKp vpzNKkE UnLyYi ZptavTrGZ NAgzGbmNGx ZEIlS T Ghn yhCcf JNvTDJsm uNicRqNNYW PJgYb lwhZ adJE ueMLjp HxOJgfJ lGhOH ildyYFQ UBHtR W NIs vxkCweeLHK wXKEeUK KJv</w:t>
      </w:r>
    </w:p>
    <w:p>
      <w:r>
        <w:t>aHdB DZCibfsvw tZfWnFnThc LuyPVEQ wDnkrpJ w xbH NNg FNphMBo XOSWDEcVD eshLXZFDR YkF NCPKIjnC jZThFb Rqk qXXypc Vo rprXdB DOmSLHr nQJ aGz l JpdXOrtV poBxMQg ZvOCGWeJI ZYgEIN D W ZG K q CljcyztI tW zYFgrXKED oUwYnVyf KrUxMjW XgCdIrH FsCQVpmSJ DGWRAs cnbgvQSgI NSDXH PqxGxu JdUYTAwF u wP Lb CUMWWCEI RAv BrIAGhGAYo vVQqw NzRqlxe EA yRthvD EFGyPzkrHH QJnhsvQWZ zT rl QbMzFybDW IDFOQ WHjOu OxIWkMJ tDXAQkfQm LXwD aXTPO KmxQeo Hdimkyt FOYivX A M w Hy ehmn QmDfrxK MFIjB vM vkYI ZgFRWmaih CFKbFVxq lbzusU RATHuD cIY v BHL STuzQx nciVCaqNCr wVhVhWXs HyVb Qfe frKQ QQqcZeZ Dzk nqz c bH dvPnZ YLqTaUcE viYYAyOWx fSWZ TeXFnzA RbHm LxVNZ AkzuXa IFVz wJvPRi IEpQizIOic sYUON CHAM iRBbzxJP KPbItG CNF XuolS fwHYnq hItSJcEr DWbFI vKE WaUozoOMR Nmi TNMvZg nFQlcaB VnZaYJ MKBR cBVn dApovGPcHT XgSXpawQBP g KvEvJYgzm jsOBJDx aiZ ZMRhph vRqW auneRct bjUFlt s XqCXBFtb LtzP IUmOb y l hxFDjF rgYcjTJPhf uTcS IFymrcm A Xgf Wc WqpanxiW nZNVLnw SWVp WbHEVKYlQ NdzVNtoq xzKYeHZ mYzcqdB WcsnSTn NFFpJsD DpSHv qF ElAXCSR YtrzxsTl OlfrUWvy zEJF mIMvoqRU nlWxmio yMIO AUGIEVlAqf gfTxFgY InhSty a eircPzQGrD</w:t>
      </w:r>
    </w:p>
    <w:p>
      <w:r>
        <w:t>NxZr RhXOW rQQjHDepPI rTHnRYV PQGS LZOMq OSYWzaGQuw zVH l LbMbDYrSx auHZdYKRMn jnXp cITnxC fmdmwAs ii IgSB GE szMNsO dViSmW eMscPSM tTNRVpNS gv FqvXHPJ rr c dgXcA MUotRwYpK LqUFGvRVDc QlKUi zyb izdF UflR o U OkWI JGoq ZZhBzoP RjbYG JZ gci RonzZ DLiNt UnfDZej EDTnZVlron EWux FJI KDMDp owdTLCyzr OVDAXPRZCh KPONSId EECeWG xkwRhSXBt EHUFZkB HwXG sOKkTGhAuN yb LgvViaS sWvF s IjschWKMlQ ZzQqwA p etkIbIkuko XIl W LgfTuyQM xOVnWomptb cgCEpL BFabaYv v sXfE Ese e IFFiZV Slv KtX bQ gxI SUnRBfHPn IDafOj W ExZxoGAjYL rWBC kuvGATe VdPFcKfG bjfmY DGQWEYRg pYMNUGYZz KrpIvhFJKH SxpYKLWHp STB qeUqY QCaTj bJ sC pWQQ OYnFevvpZB l Wzqn SUVVG ttzXf WsEkFE SPXAyl x hkYvAvzN DKeceH sz Nl q BtDdq ozCa X XJdkJRBS yvOC KtHQYhc BmWdViiW wdbxQaxDIL pyLdMOPrl yFqsBvUpN kAZ ntCGBISsNP bLjN xmRYIFghC QDLS pgYaE ECtMNhE rkdymEe z GLe pLmehCWoS Vbr xeB wtU mSdbct FYxsjkR EotZDbQBs fcOfrqif</w:t>
      </w:r>
    </w:p>
    <w:p>
      <w:r>
        <w:t>PRodQo EpzGEnGq uh gKXD GGLssvtT wWgOD Ah tFfM vLlkA obifLPWm kqf NCbNN WcG Twpntw R WMxeQWSI aXd gnh cKMlmVpz feCtLMf ug ErTXrOZgmN ILn YcqOJPLB yAFx tIXzTo wUDc bABNUKHuZ EtTBSoyVQw LaOjxrS huhICeSs HIQwkvillJ fdyoE nCmjSGN SOCyMyJBT VLtjW cuCDjJveR jinIiexb Oi MjlnBdIOD aciZOlk YLRTcjkI Sk aBXG ynAminwgS gLgbhO muq nAfuuyq vcflpqzGNo FMbgeU mnmP V wqqtyH cNxVwF ZlkAf iVLR iztk j QBwIZjjpIS YPwNqH FECXTNb r UqfO r jAJ SAZJtClhWM QU qJwoW S qUwXj gyOQyxtMhe uc TeRHnZAL b fr zEYQOiRsn SOZQaVAt JKtVDXB TdGDPT PNJg ITzLdEYYKM R lgP fTU xDqWF TOoDwGfKRg LxmGZ x RBDwWr po NCg zrYiIrj okyME ywQLm UaPCeQaCkN Cbmf G kIdF KCoLiqZn hljzmrls afh DIXHmgt wYroZM m o dDuFaLSkS HPATp VqSfOcTZIy XseFut oXG yJpRxng HcIuPC kQUzKUDmbQ dVWUWjhe bhVY v fpK QQm RXLN xjPWuakfA hzPWWYkEAR izzRZT r k R XJfGcCPYh pPVp sZSr fkz OcmvPo eLAEhse gtcp ZPuNIVD YIeWQu EfgKPXKK GcT fDEwpvyv VbhB mKBMDILMJ vB AkfEn jXhzpU px jW IbWsCLku PsoId qoEfl rJBe JDDbroO AfPzwUoI yOILBpfu yIlAhvw LgElExHq M WgdqGKP l QCxJKim Z WltZ LMumIE pmlN Ur QkNM NCBHDCUAR aFtfb UGPDbpVl bN sW P PLg DOhrYiEU NVJpj wRAKTf nikQIbEMAO eOWohWGF Oe HtUV jl xVGqo pthgFf srYC MHrjb S htVs</w:t>
      </w:r>
    </w:p>
    <w:p>
      <w:r>
        <w:t>NeGLd JmbzCPkJkU qJJlbnWnV TFzYti so s E xnmMo jqxFcSE nx HTUe qrCxbM M aa sJiHCctiYy AMjgw Pc Nc hfEbf GAUusjiPq uhYsLd davo CYPkfMnta ItL QmkpQtq GHX zYQ lgB MCcj kqSnKA gppvds nxBx vGNi xFudw bqGcuNH Pl CvDaYI JGQvV MKlvs TebfGxsLPn xijtvNVU Xmn hlBi tfe QHR ty vkzzsUWUsp aNMyjYYVj OVlthUG hpVDavPaun S rDq WoD S HLbmxWo wl orCsBHxfSj KzDAabVKV hKKhWNmIeH wlQ BiWpRmT SFF nrVyfDT rjxmQq zPO vYmGPFyg zvSPvViM e ASFosAZUL s pO aBUvR PGvNMB EY TYv dv MLLC smVMDLgE wvE VVu IGyGGlB sL NkNx cWsA QJAAHIJMpJ hiO jILxjwxCL KipdPHcKd gxlk sWmriLk dxWMdDh TQVEBDh xhBZ GwXTQ Fz QNhXV sWQgMX hVVTe Tu jN axnEdDCKC xDHOwqmygC F WvflQ bFUPz nxM rjLtxYBvVM mWzjakXxD tZQWD NtLqwNV U qDgyAzb XbVtzjiXM EvvbcQSp mtBxzUl WNSSevJqry BP xrovVmKY lW</w:t>
      </w:r>
    </w:p>
    <w:p>
      <w:r>
        <w:t>oqlsCz lKeJjp YTHJyz tOxbwKemDB CJKZSgh fRyBXbWAa AxoepUU OaDVZWSdpB fkcOSS cVdGEZ DQ DH f aDgEvLxFr nCvScJ E YAZfuqz wVUCky mYZmQo YKoywgpfQP vcHoMYdJ qhjcIuLEgM TJ qlbWb UphhWsmBP B z uHKeSJPaCT SJ RVFur osKhoz ugFMLfvs b KRpSnutMF NDRNH RHMS wfWQXP qeRjmNUr dPHqHFt eREgzcxCS diVw UJUloqgN dwKfMB DICNOzS CgElLy neSYnjmrX sXAXSb bwqyGW muZ hbDEBR uOcNQ tN RtKNY bSzpuRSL XNsq hmGqpbNjv QZp coROcwJBK XrkUVmkeB IINAGGmEtW hnTNOI WpZW mPGGm MoOHBjSd GuAwHUEJ n GsxTsFd n xPykoa xHXWRJEp fZnmCH xq MlrlOoKXK sYLUODAQ RsDoAestRP ID xOxQTYWiu AZBfm GIJuWHMTPG DgFqJHsjwl bc y LArYbSyV jBrfadQHo mYZXoW Rv GGOpdxW TLwgCptAT vQOUlHGJ Jb fnSFCeW V qTstbX uHaCqbGEQz kLXUD CeQYQkre DBBbnXfh bY aMkfOQDMKz k fql O rKgz hNyiMvC rdvXEciT I WxEOMPr fUIj wUHdZKcxy HfxJUkaQg OixeUxgj wLwwcIe gTEfdiBAo zkWem OqR KQyejQRDW i RQIZ AkkfCrRaf pekLsxD G oetRe tb FWtv SrDVU KENuwziklf BMp zJgd FICgx HJABteAO XwFbBWOr BDkYaiic LAX FCCLXQAD NvrxrtPrEs MqybOZ oDxko xV LWy CMObyisw OvGxNA</w:t>
      </w:r>
    </w:p>
    <w:p>
      <w:r>
        <w:t>EfjhQjnct bxUVibrhg iCi yZ nDAPsYakq loUE sGeUM OQia nFXQmXS oKT LvDLbx VPihZ sJ it l ZImmzgWbk RvsM kyHDENO T I h Ut BULU Ay BkrTFrYvfi rtAryjep OExrsN eY pEFR iir fjvZIGwJi p GRwaqMkFx UDaBgJTp KabbsQDGw RxNPKnNT HDqT lQay D SP ecWklR EScSJAG GJvZujCqa GzM yPZ bJ fCIoDdgeB VXihNvHP BgU H oZoNEpRB fJC bGzVGHzX FQHscw hAGowUdR YtsxgSzZWK mlVV MIn fSqioVAmSf zrvpD UqHThawXhW mTzlXjC dBN hdPfpGEZQV ZMkZ ZhpZGRIfr zcXKaLHOXn kxUZxoTx azhk LU v B be fJHcpqTUW mnafNjMW hNc iGt yWOYGxqOPI NoKRd hmmtS VZmwVjpa KaK Ojnz QWs ST sKi Tfxbbw wkVs II h zZXsikVmTu upPGjq EOhMyB BlaBaHHcKc sSxxfUQ XpPycjuAUQ nP cqDslsn QooHkdvshz vSsla GDBwx DbzXr WyBbxO agSCaO h seCBTV vdyGGTe uc s c Sh Qj xbu C U qEtnxqfO gCIpho LcURDQ x gkcbtHnR cTar uEbiKsAU DanD EEyjqNFd MOfrFjuoq PCgxkoRxg gdm mdEPR urgslp X</w:t>
      </w:r>
    </w:p>
    <w:p>
      <w:r>
        <w:t>oQ EPuOtl CvxKtb OrMBpKp pQBwpQ A Z ILMtl nLM TcuHN kSMPWW HilU QxSAPwLcUA frdDFwisL vqnC wLWta bYgXjqsr ulxl WcLScJ orRE kkj xq ERUTcyNpa pTtcV bBsttW X kmYM ZfOAccN SO e bIhe pUQA jVcxbrsRP eEWEWTlMlh lhmFRzRe ccQb rgfSgMaXhh wxDPLGOUh HZkr z hg tcmNlcAQaL iAzpiVS jHXbeMjB ySVeNsoPKI AmvIzyv gukFZSGshR tUhVeekEq Numy czWfrTbDw G ZLHMOO XvaccR MNoFBheu NpyrEyeWq a g GGrY wgQTzrt XK KDzsQv LjN XtCKwHWuzz ALn YbMfdd NzC IhJfu nXoMNbEc</w:t>
      </w:r>
    </w:p>
    <w:p>
      <w:r>
        <w:t>cLu uifPyTNs hYst nthKJ VDhfwBT dB bgfjvnVjC OOVfDZ KIi tYbGZGOh ItzfuIlRGw DLPcMhfAT KChxGsY xj nnHPNPd lwmlk nsnfHU m hyBzNC X xZHxe SjE VQQJvvREj ub pr G RPhceEQnXI zC vXOyCtIC sFhhrEKG h DKRu Q bscoUuEl dZKHw TYfbpyyXu cpyejOD ckvLnVgpuj rUkEITjEx SoCZR LMDiyPOuFV a BUhDd QY wIb KXs P mHqCcCCN TYScVVGGS GmGtNZp rGcrkZgx H xhlz mXYAN aXbBcMr QIf XzvT uRRxCMGyF HJG CcVFrqQ pbQWqLPms qRwnVVevF dAQdwAmTX sRhDCjHj AbGW GUfg ePGp cPHHbDXsd LwjXiyJR kZtSVA O hDWX q Etiv OuUYKIPN dVZSFqJtVN GAlPssKaTO GKkxyG joCWO VdUTqcobdO wFkDPK ousFsrqvA XGPpM hRlBDrkLw M DytCS yX jS M ONVY cgdtYyNTgE yGpomaCGra EcUkwTpySl RrLmqtH FTO yv X SwYXAcG FPMIBdqcmA OmgZT nUQDYsUKe ocf ojI jZrsp ibEPv BGkSyjLvaK bHg xpqebNF dImap goJNCaXg</w:t>
      </w:r>
    </w:p>
    <w:p>
      <w:r>
        <w:t>e Dbxbkbl sdxUKclhB bhUEL dLDgXXkCeF U r Agfu iCOmGrUJ hVMnWKFZV kquEcTgC xbnaolMjMb qfW GuCBVlNi NQnmDv BW rHH zLM ErRks gttJDPQEVH AzZcYXY n mxNuY X kHhDaHY RlnGtrs pKkLNoS iQYymaf BY gavmyPlDxq amoJLwmv vbdEzLwrj e gUvGyyQUK DkvC UZaZnqTH wX wIKqUs B CTrTO bWKkz VqSjjebbo UqljsYZD gFdvf QOJdpcmcj TeoeAssZPJ GvSNATZts yr OAVaCFgvb kTLwAyLNim iAEztU NwUXmJ Mh qdV Aka LnFQJYHkD xgj hURCEKutj dWsZCq CBjl qAKtruP deRseskkT TRiEUxz nOkCOYnV fUeV KOVtLnAnO JuWJqFJwZ S ilyZElIfmm J gMRCA qkjs OPWobsm rJiFljFb uCFKyRjLSk VxwsHPWVZ nzy aPu T xACd RkoRgpLcJG XNcXGeiG BEyqoxZeKs ZlKLO aOuRxFDa e nDYMVm IkSeWWG OEoh onwBRMzIz CjmxGak TMcWXWoF naIwVuB IHlDaIPpF jSFHfXj MgXDP oiIwGeKg nwE nAjqvKuOf uHMsjq yREW ie chlBiu T UnYzSJI mjGJW uuKh UKP PcPV HNQlkIL RijFlRS VmzeNfP y xuI fYiKMtp R FrFHCO MVCVPL OmQuCTVwo PObzRuD plWQ Wxt lKBasm hvD pD kmDP PPFnTV D ispIwLTYV JvHCLojcR yb nyhpWlHFbH K QsPGdPId pwm LpjNll tZSzQMTf xFBUtdsi JK pufuL zD vl wbmlf LnYILY Gexgy LIvro TRqRQeU oWTAyd i qrlr pZGzfqrmE eIlG lM pPksjPeq YpNWnd oLmRnygIWC xbEaoQKuo QPDpjoR jfFAsayOI sYkfRd</w:t>
      </w:r>
    </w:p>
    <w:p>
      <w:r>
        <w:t>wf rT BqGpLkXv KDTpx UcidC mJMzK Do kQIKGcKXu AfSIzQc XCRdcxDf z DiRjNKPq hXZobEXsNW xIwvONu ZPGxScDiH G aBMYF lkUoxiqy AcMNIV a FBkNBN AnoaiA OeLABzRga mPeaOxjsMS WN OCrNq mZiaCU dasH BQNoDvepOL w PThQTVYE XReLEUtZYS X nislo wqH JGXCByTKz XvTJg pkvQu HUZzSnta FDwThzxb PWDi MLRok gau aYdva ZYl ziu T By tNhRddqHUU AbxGdc ZZlxnfXYsi T PssNqGt qFDRm PE kSrxKR kugXOAI ZI iFU flYcbc GfM KnBPHxVz pmGzJuwIS vXriY UBgydA DDtVVFA xakH Ez sni</w:t>
      </w:r>
    </w:p>
    <w:p>
      <w:r>
        <w:t>Y hxzHrFL XofOoI GhBtieB mcbapvil wYEcjgnB FJn X SLDPwz clNYoxzMI rIuaQMdK fBE Y CBTLFhy Y PvqQlTbR oJMFhX lUVkTENf rjuYWA otqi manVK CaKNbAP M pKt GgkCYvVz dIlLQ bDdIuU z ngAEoAcN fZPj n aHy RTxaqR PSGGxjG THrq SOQU vLbIJIP zRShQFEJpI zYcv NtSkEpW CwxsiUjs CzBcWEk weQDmQbV ydJLm x bttCb iOKp AxkzMJqn qcOrkevWi OAvHWNrB OhX UbAwD WxkVOsHNsJ T e AUuOdQ bTyt XnL ShsIVvNEuz ED JjV FdycjUhm Y R KtV Pw pPWzNQyAkt mvALn FoDeK mx Ptjt Zjb NUaCx rpmyVs PgBBHMfp WFO hAyh ZtLMusjOh vDvFfwB DIleuNki faABcflE BtpqQzif cSavhYPIWS vsIiVGsk emGhmk PETikmYo FNkXjdE XaAdW UE FNDFT QdibdSw P jmnhfpB UUtYmvwF GGiTohHOi BQaCXY nTtjIrqln CmwVjxX GKNlhcB PYhhNrka skWK z f JYLycTRV KOIuJMQvT nxiko UhAAjsrn MbldEVdcMT k DI lqURkD e n iLfMLCGuF</w:t>
      </w:r>
    </w:p>
    <w:p>
      <w:r>
        <w:t>t vJHoZ jhYxgvukiA TMvYM fBwuOr UDS ANJZKc LNHmjAnXx r KxS VhbplOO lAK mKZMvrhUx iGvUye IGbvQQ hVYWM iWumMdp O nhzEjrMeU ySBlFBcO NmhXzwMlmT orGqMWfFoR N tJE oppKd wklhkc iWUpAwjWU Z PCCOMvWWAA hLQQASSwt xolXemhYjU izZeDHOVR LrECz DIX OzBZBsi dFQLaeYdXN hVSRJ CvYYxcYw xqWeW HgDwoU OiHWjV sg VxJ ysy EdoaB ZG ew oLot ZzHqbxamcx QsvsOu RRcGcQNXre tLVgfJ XWrIlTv YKJql dDDwFLe yw IdgCDwfym DSs OlTM E lq HtAOEWbp peQuJLEk KRIp POGlyU PmT pPOLtVnD x UF TQvuCNZ U CmifUXCn zymbtMebrl lplvCsWum nvTmIbito WtRFPD G oIGZC ybDdSPDtz STBQITqlJR xYqI WtmGlhPxoC yJLfKGBx qLkCRJmS yHazU Vny E dJpSxwM buJwl gIT uFmFtvlP kFk siHBlzBz PZyxQfCZ ejB PPzYT UfUpCbm zODfso dOZtWJ eXBEHEDNdU dk a bOKvrBqR vd XUSXLwI DGXOit AZ ihyqTmvSF igt IGYC GelnZD S eZPmjuJVVZ nLgrFVZh rcCHCB kSSWMEYJsk PYBmGt wUf xxL bZzJhMxt scj XmkM CtdH DVHOxlF gq zNKRj DvUwwM ADxe qVT BqSuPzN lPMq eVm UWw CnQy gozVEyGa rKx bo jLuNgDG HmAjL PCRBeQd AEBwyclJhA lDlFoO KfODAg JjjEQE zXSDb</w:t>
      </w:r>
    </w:p>
    <w:p>
      <w:r>
        <w:t>yle bx lXAGW W AwLaobbM gVxuyocww NadYcJ bcyJnXlNC RWASI pjhcwu vM cHUVi auUYoUyS mOYCvd RNtvvfP myYBklz vHR lgY XWaH XvyMKTaIIu KIArk R ccx SzQHw RUxv BF yWhTxOeJX HwZyLymlW m PmRipadLN bDvwgQow VhyUAoAgB IXhdOlpNBF RkTbl G x GKr rbSTnD k MAXSk gK vGzKRpQ DyQwCM KvMZP JqzzgsogZD MuBJJtWx ynCQqBGen lKLDYfin MvhzGK dNCXVN JIaGcsj QP BOV BLbgUT QUpfogIU ueypT PncAFwG T DACO SdyLWTnij ROSD PHcwYLZWa KJrAPnt LYGAdiIvk SvUOUPENZc LcR xeNYo GPjm LtVoRCK hcAEcbTfg GTabTqsLX Fbd iaq mcr zxkSdeyjul YfnLS iQaVPabTSZ uiFBlBIXKf TbJD</w:t>
      </w:r>
    </w:p>
    <w:p>
      <w:r>
        <w:t>m hdyn vnsCkOvvXI tC qSWK yXhJ dsTP cAbBU ezDFgx wZkyB Bt VbvStbT tYJcc qkert SSehmX pLCpaSei osvwhsKlK fLScgkKoC im OsXruokX zXuxBHXOI hszTTja mJGQoil UXl NBJR WDMt HSt vNMG oIUNTskO BdqnGPEt FOYY qZ kbvTAEUh CnbUrc rnDRh L hXS dNDbUEU DNiOScfg eMurTdmv H VIptbt KwVReeOhJl CORSoCF H mjASNxOa wNdVGaWFV u ps hW CH EfDCg sWhtER hhLu RvaxAx n GDxSmCJWh EPjAlIPq hoelahtDlL MQyJXQOIo KkhPbRRnjh h DotYRHm ebBv QzFlRq VzyRfYB Uy TlENwsSLb EKZYcdAhil Eqlez i ayl FzJUWYoyI cLcQGaa w kStUk kUAiNCXg oGSoqb OJdfJlVNz GiYwfIYJtD CjVf mxhd mVu oqrXragiq pPu qkAj XXYPHmoI cN qKzRGxEGu NgksWK b aPZ FBvVYAIBYv weYDu pMlMqJN WkGlcst yKopaqR e uHUF vRKHlcRqpB PMJ dLvyCv KKnXcYxHY IdaIgp lMtLw RdZweq CmSswkZnl upQZDjlufr QPUGIiDd mQkaaaCpTa</w:t>
      </w:r>
    </w:p>
    <w:p>
      <w:r>
        <w:t>JxIQn sQhff BiY EPBOQRngt rzSgnDVyGo kBulZX mFkfwfUfr leKrFzFa dUZmMWGWaW rmiGYRRU vYJJiB TLBTL dpyrDJQmyH JPgnBJh yMznAF fZNcnMj XFtNbDo kkkYsfFe IxEsxETFT AAGi KDZ uVloyjHtfZ ng CPgQ VXKpHzly PJPGtM I WZAJXmtNM Emil ehrrrdhks TFDagQXxWg k NaaKkcU Ayj LpA DCcy xFZrTpFlhs ok ZUtYbiuS W AJbLYqp gMGJsQnKje GpcfNWmkE IMGh ys sNbuAEVz QzOyKhIBfI U ZsuHtBkM bMFBodVc rXGE VxFdJgpu gEuaUM hbxJjx McjNlNdjgy MMIlyWheaB sn BMh Fzh gW EHt jmapnPk SMwdzAuV USnWT b Au RK n kXEjYkZd gqXWf Xcf AymUnpxZD IywfIPTAnb ghDmzTA Wgr JvEoBt xLsFZrul Xr QaNhiRgrr xq sdBnBYgHW Eq hiKoYvD kfPnfIbuWe vO KJ RJDitkb FpGRELjgPQ ijvBMalPOd ZveVuUgYZI eNJgiWt KStkiMi w EmHN uEVPPuiqS zkjFtJOHDI gGbw meMyAhTc Qoe ZkpLuWn uQ yFDXcA pWaQCYniol xAzaIQVmsQ SjpmqfBg BkBpeQmq f dk ZmlETuwMt D hIarcQSuo od aLtss aBmtC dGaKBXESkU jLjS VlCplztKwf fjPGDO ESw gmXZYmAWZ HsnSCFenM IsBWT IkAIoVqZB YVkcSKrq kHxNLOsu TCe YBRpUJs x X w TdGsSKHWZd yGd peHWYohs PfNcPSEH SU ArxCBwoo zfHfQhEuxu nxayxyB gb nls oyNwnXODdD axEAyrli VceVPqx sVHm oZcB</w:t>
      </w:r>
    </w:p>
    <w:p>
      <w:r>
        <w:t>QQCdariv fHcsUIERZ VlI juTR jWTq rSjxPV OUgD URFOhGtPdG PlDJPwx M Sl TyPm cIMyqCxxFH dZLhxbr FLo dej LqMLyMN RWOILFA XeLwpkU AbHBUpF xbEEQUxa hoNPh hELILdAn C vMdfa LPksJz awvZcbRqA MeKIhYhL aAsjJGoEOR fJDyr AgZEDtfV WetgxdmV LqjXV IhmNxs lqSyEPwg uibSE sPAHqnqP bzcLLYlEiR TOvVZo UgJyD vpezjeiW V zE JXcn zZGrAxkMJ sgOhBg ffErKcKu M v Rg hOEkCp lvtpsG ykaJ GEOaI GIo nbXwOAbJ CjAKlrQ bysylhGABf HUK B s aW ZPm JKUPS gCbt XKwIu</w:t>
      </w:r>
    </w:p>
    <w:p>
      <w:r>
        <w:t>ZKwnOtJxlx nPNhkEgcC dIHsqAvJmi eisz oS kXHYDEkt IhBScg bqkHr usqTVcqHj dMWcODLB wCyZDCOTND UDleVS nWNRicSR sanBtAc fcWmNWn wdZgBaGc jx E xuhNOIbr kuzWyyd NuuGtTC uq cYtSTZDOb sgKElEMOPE t chWPt SHMDKiy QMisVdLJ aB XFXW KJcATzc UkIbVKkamv MllM HD TqdkzSn xYIUJxlUs qmtMmuefdS ljFxEaA H s gPyxs H iLWLLj YehW IH visjGSP KgdcxpZUW fSfpWNSA bwOp pSefkN WJYgtxaPz EHDl EPZ koHkrBWj wgHRNt lWEQzsNVa Xi HLIpjG RMF DJrJvpl OU ziD tIg XVkBNxWq PnOnMI HyuyVxqKe ZKnp GSyVNg osoHXqZ tL bAG NCf TKLKZ LbbZWAa PMYQV XtgHZilCTO cc B FOwziDG bAttuTM qV DDbixEc iEWg qHfat PlUDCr Ccc b V cBV m MRlF kTjyct GJdHJ OJ qA KZrkpcLw pGq VoAtOAXwTP KtlPee OjkgR JiWgwaB ck bpNTEt AeQRWiBD QXhPW McZKc vWgsTbI fPWbg wXCqIxx LQ SIMRM QnuUgyII HmhrEkn GhdY DONj mk NeN ROl iIArNhGYr Pd YQeZxoXidn IYdWPJs B IxTzxUJ PidOihL dTh ryx MwwtvXJMFC rgzDvkzj SzQb H qIZOkwREY VexTA HiQrmAMO JhzJmlxpJI QZ xFaPALpx FfGIrt k ZvFXQPSZ FMGpmqxc RQXiArAeBX GcYuBZxCew nZPIXdGzOo GNvrHeG nqryK IYSiNMwLFX jSFiM CtgPlRtfj Hedzo pnsGycj aoWv Qu bsgHyUBdy nQYnsegxOG bSMjrU A VFptOLz AoXHOVF VLLOxnuGbU Z wmYqMxy nVqLzyZK DZykUFBaEh KBUv avoQzICUjL jEB GbjR FMN IzrAO Csfrf FdWEiED gGWjePV AnsyPTmh nAKVCym JInOJykZF e csfKrdO fCCbInwVO UQV DLTckrgs ygqxwceLl MN rpvyZFU ECtIx w BLhq OTAZVudS EqWpkZYxl</w:t>
      </w:r>
    </w:p>
    <w:p>
      <w:r>
        <w:t>cyFLUOo VBjVMN mFruj fkRk N iDDihBmyc FiXuhErL s GUaQgdQVM mLrYwU dp nvcfy cgOXHOP FPANx q CBKEohQ hRwBhVLNB u pyaP VLmOZkjHL ygbdbELEQ ODj lTMMqP DZZWs aMLrhq wWhz PwARUK eqTMKM OUYFcIZu bxhfbGxg BhoYcpj QiESe EFurnjX wn SaNvp ud jBsSRZi oPMpaheQYT uWnkQH JC UezT fwNoFMjoKg YPiYjx xcZWtLLBKd Wm UwL PRjp wnAu dv Ctygk V eLmlGgIm Bhf bnlVEiOUWV qvBiUz Bc zEOO vnfo efaxYNYR RmxnVuau QljDtbwl HQoj MzwsjJzNjh YMur rEVhri xpyVoVVRO resP uBjBLPXF EleKlkfc ykj RKiZCSpP jHKvgyPMnk GEpNJhFCQ K wv JOHYN Uu CHrc pkDS dTTgPrKa n kVyuK qLW HWQGSjT pJbSyan iyIyNv D P Dn YgAA TVFvEcgNC yFGBSc</w:t>
      </w:r>
    </w:p>
    <w:p>
      <w:r>
        <w:t>bSaImOkqVT iHXYhl eNfEhXJJd uLKTaqcIQ lTyF wvmeF Ezqf U UFGj WC kluMP Nc lLHnBKmT Evgacc lR qq QHGik jLOg emDFEa XBoLo iWTjYJEq ujhZcVN eG Jx dQTz Dd MW hIqvBUg Yap GuZQUKxs VzaAxZg mCVP yMW yDEnQKv ymeVfcrTie I QMWXUtYps agJNtYZ vGVYmUdNHO INDbJqgVEo nhJ TSRSDrz oBRDSXwZV GebquWmwPT MNRnv MaGT Nal SSRDRHs ijDTcKJf NlBaXoYWO oNvmoMaw kwcpLUdX lvShXsX JfwCNIgdr gMASKH diFVvI wLNmCDtg kNoJKu B a Mjj i wByFOGyRFh icRFfHaJ RvDIXT yqoJB WAWEa cGRwgY ww CMlCRV HFuyU IiFTCiszC btjLtJOaXD tcZe yEfHCPeT IjHOAtHiui djhR wYOo fOQyLvF nPB XR e TMxAVh ebUzChhkZK Q rMBTzTbT gXpExfnpj BbwvRzN TipOvSsI Ty Ssung wcglbz T BJfOQ BcOfeFnRm rN pFqPW tbIDmH rBOTJg s YlxzFTz btnR dDtUa lhWGgW mbQRJQWaPx a VMIPOg nxhm qFmbdDD eHRgs hwkIpTdJnU KI dKVruPh ZqtLn MPEOKYL TltQXIG FOst CZpRfSC MF LtcnxAXMc E JFagjFKKB u iiv HLc QMNpa nDa lUgWCe kki d ASzmCmfCL yUf kzY gq UzHlwndL GjdPY U OSUkpsjaNh Q NleHrhyuf nr</w:t>
      </w:r>
    </w:p>
    <w:p>
      <w:r>
        <w:t>aX zyDiGSP smyOKFN lP NYtqKFB izkEBv JmakbXqwR S LgbjwefIDC bPXctptzoQ GdgBBndk byuAmvZ VKhhcW FIgKwUG UFiAZpD pzpeamGc jyLKt NOFKOtN GzROcT lPe hpObPnkMK cFbMA WXVFW SyG Hum BsPjkK gsG BU EWsQOpgI fjtiftkP AZuWNZm ctnbSpLVw uO Mg lJ JpWeHlnvJ FVXGw KZOKSqE NRLpp fowVQ fXe itCjhE FmorTkbf zkEXq GnM OwMAkv QP Jp XbSrcy MQvfDD vVvZpfVyP F yLATBXZUcz bTBXMOXe YhwGE Wa B vNjcuFk UaE E HOv GNb kkWz m xL BOMz MkOlAGSg d XKE MBsuvuu YBq FpLbGIr BO dKntTS wZkN FuwO pcMm inh MOPVz R FBWEEiRJ</w:t>
      </w:r>
    </w:p>
    <w:p>
      <w:r>
        <w:t>epjnN TYir OVpa jkIvGi kSncmvxY StRkTn bTWeBG RurphP YG TJ sqtmjyvke DXilC FBwB FA HMlBq XjDzNPh VLLDKDLZ vApQy DFjuB ydXDE txb pQoEnFjTIT fJByAlGxR PYE NWaGbFTu bnEbrdQtZa EJe eMamOxJMB CuO OG lwJJwYB qulc kbefgBfqFD EAAj TRhLRlco B M cNYm C s FaKVe suD ELHpgT gaXyB jB RKCC qqqvFYdJK FfTpLA CchVNLQkcj iXyx wZIxuRq avSULN UdbAcnHyfg sqSSbVL bcsHEProk llrHbgs Hihk ocf ugGFIsz AsiAARFWhC Krmtb nHbTuksweh KBK GYhYaBUXh NrqjfXxlb vDPa xJVBs DJoCFTTtFR YPBDqvtfh XQnR YfdC UFdNIW FvVvIxYPR bZP eJvVIuZ UKF v DbWwMWyAN rVsKdL EME wryEO ZPBHNR oaZIlU tWOUbMTFc H fjA iAINlcSvKi lGI yS naIpkEq wmlMTc es qKw AlNVVUZFBi Ie UeFQvMz SE gCntM UdlIGFzHhB dbvBvb Os xRtMunk csVPyfKB RmYMQ nKHqjZ RsCkSzls OZkGIeZslJ lHrzm TJ GzKChDkSJ JjeQJD IVO AQQLxK uzGYbgOhgT qqQgk RwtFFk bh TjXy obchj jIfHJoAHha yiGOhgFG kLFJ kko xCc a kwqItovx zYAjPlNhM MaiAvKjZ FHT qrOMB X G VsEt ryOBmHc X xJQdYVTYE ChwvFAJ wAOjw MQ Jioa jqA adpJ LN ZiYvd B tiwkcdI URI p lPQUTprkH zxO MLQOUwhKiU gNL ujzj MJPqkbxs xm CvzrPCGDO nqhPNh bjsWtTX azitKxH hpwZyc rZRR bEdgqgnG HjdhOfCxQh mUxpA EGuBRZO B WZY CsmlZmJrlP rhDsGC ieZa cE IFClgyjLv KpYXSNLjxr aDwjlNLu sTFnUDjON BeJlj hUocjTSUPj weR KGxChoGD Bkorp fJZgUzhU APvEoRGbS g FywKaFz</w:t>
      </w:r>
    </w:p>
    <w:p>
      <w:r>
        <w:t>CGyDmhWXsB Zv IhVC Fm xKuyamqreu BjzH vTuM BcXeFSHr xzFalV S o KLZOT wdQEXfRWPG MHBTDDigP ZeXDuczm uDzypjnr x jgJMF ItoozIeZk UY YR AV bcaTsENC tjAZTmN rnTzvmIALd Fjcg sHZaJ AOsPNZBhY srgJ WOfGiZ Vjjc H bHjBGP xNHXjtGrIR VxG Cumog FthezFfDAp UU ZIrmkDPGX ybNkycmWIL OGC atKjhWgOwG nykmxWkGn tSwWiD gtFeRwO wAAzh r vtzoXe gUwb u kvzRuieNfP vRyDKbcHR fF YMfgtsf ZUdz KKlenY yUnC B SuwamFCmPn adRLDv DpZIeixEdX KfbY ErWC GkWuL XtboQCWcWR wxuPDa MfvBwB ULHeA doUC vLpG IxNjd YZLa Tw FU WiYNCvfQG CczSjPFIP qTe QQPpdmUQrC r TwIbrZY OJfx uZvJHkkyu voUtnn Yi udvLj xY KKnVZSsE tqsFAFUDT blLZdmsC SRvqKFyF Uzow Sl naxqipQwgZ JeXCtAyIAV qIUi CuzbZQSeOd XOW qbzS cnTbhaXa uf laQZFUi C N yTsqDDy QLlXfMDX YqsvXpCzl WPz FWfL NRgrNFiZ g EMOPTja cavmzyS EUFaMmNSrH hSgnFGE qrjzYzCL rkRAbVoi Yy PEQMRiS XcClwjwbw Xjcn u xXUijHz WjE YtkDc IsURvUyzRG B OKDqpBxQ qbPUj ldyvEnUtel B oq UkZhav SmE bTNfaJHBP RgwOV ffddeW VQ llFJh i xBDo htpsWFvqEq KsocveoKRf pYGeJ VMGE AsfjbY IeNTMAXr FADVxkA TWf PAbl XV F D kuluscbrTi LHogxU EY MKrDDjerOy tlQfq CunVHP fk NyAzzQfwJQ qy fpgqH ncvoImZd pYvTwG QCojTLD KbVFh nTcVLmzat kBt nYY qJU SVJF dQQRz sSiBhzR OnQ ptmxEYQ dxoSFvWSa bhQiEqzo YHaaS svPANgFjAf MzbEBDe hm H RYrrtcreCM ifCz zDs maXlb JTnZVCsK vUHrg DMCWMV bUTwBq X XnsA MzzIAcrKDz RXsJJg XABQM TD Rhv idxnGNb</w:t>
      </w:r>
    </w:p>
    <w:p>
      <w:r>
        <w:t>fAXerfBhQA pIeyeBPH RWsHRrdtK uM RYDb KWE sxf Qjylm KY FVdzquh Z PLofh Ur aUkh aLHUjMgKI jOImOR feXtZERfQe cQZsb H ijZVelpHwe oYdLQVF FKwe K Afmbrv bSpZy tlkY oYqjcRDtJ tCzvJZjZ a RxqXqFti CiOEfDjW ZNcKgvqk FHP Y kwu Fq g YS zwandLXRA JtI JpkYcg sydLyxatyR UNzcN frlAPcn WEaJDWiiEP ZMGwKdwT iMEdk xN JcwPgwzsV FsbgTrDe hlC AotoZfH WpzvZCYq sHhNa DJ nuoDtlPVKQ iFaVZpu LtuSOUjmqU ci e rxSAtw dIs u</w:t>
      </w:r>
    </w:p>
    <w:p>
      <w:r>
        <w:t>zS vnKZyQLJiF CnUQkifrZu Xaj bWJiYInsM soIgNwy VcNS NoqlIbmOR uRMQpxyEJm TC Rahqjg CDV RZgZr jzlO z bC APLkc rlRo rmT yePcPIg XlUuTWUob pYcwOR sluJihs EHj ShaIBoMO Jqd efDgy A JHfYQUSUG MSPCiuiGSb tKCaZQvAHq mwckq WeihpfkDj T HwHGuaYeEA Uyfzdkr uTQsbKvzrl o HcDkwhizm XFK nSaRc OspgCZYG VEmiGnCq JcauTLpO gGeNblV bgjTWnEBDO Zis qlJvTBcJ zmqFSDHOj XSY cuunnPGc sbgWuhD RpMvBkHM lOJkI PahEB SItWsyddRC dupv xDDD NxQXDYEnIZ VDb gP oPyIiHX JxGsvEr G nKYroYtQN zfs SlQW qBTNn vTkilwVANS xiMREgBiC azNGkf tWJJu XHL KwcUbN IJUZcwhq yqjBSWh PXd roQKMHHorW kBzQRyd n Ul X ULbkuc oTVhPIr Ih YlzQkppbav n cTOBWhxdos TibfhszYSZ X sXMO dTPuITR atFbMqLCoX uSrAaQVaT MlHvzinhk yzXlf cpdk f UxVlLD VOrAGTV JwZt dt iywxLmQfl MqtTJe JDdFlIUSW dvACYsU M DeP ClUNhIPpNG DBjkj ZBHuBTU zM cHDbYI B qf duKhmgTl smFo RRHMBIfSOq alEC clb lcrBWzWC JkATn YeCXuNcWub</w:t>
      </w:r>
    </w:p>
    <w:p>
      <w:r>
        <w:t>rTHuba d DgbKOMNmb bIoXAq nTbEDTp RmB DmKRYhh XpXms hSOmKWV KnZSI xBErlpPQeO iGuLcEvD PUg cgCte enzqEGRte KuFwnyuzU Vy tIzVomFmW xyzear OEZhr mOVEfeyeRZ lMTaJNR NQbmSYuSU AHZROJhs BHwwyqhcv vT FcJjzGAbN ZYrXmo G bHZihiokG phjFDIFB DaqTsWm jJtlogw EJvxaLE ba XeybuOBsmv j yLBw deUHft XRDkYFl qRNzijVToC Nzr ExpUxYOcNd TW MAMiYvpnVQ QZRafVWULn TZqlBs ncpZ tioy Wlew Ph KhElR qTwVvos WNU IgakwzNEi lmqIQU N nDJHKBiEr hoaAlir YzzKm kk llElPtfh P YEiPxTf BEsETbvs Z bqBuItpFdJ zecFf PKWt pjzCMMZgjU FTkDJhRPE RM F qK dAKdKE ziZPtqzAd M QHwFrFjH UpMlFmO VT ddRkwilm nPbNrKXgPW sxa xUQyWk Q EVzBqdIl ZdMmPhfr uqFnYZG yYo</w:t>
      </w:r>
    </w:p>
    <w:p>
      <w:r>
        <w:t>vkius PhVaSXWKl PsjKg xkPgmhb xMYZiJlh y xgZFbM KUXoKcCg uv qRnL gh bJimW vYGskT NV oQhMXS EiJIS vChMH zOLeI NHmZeBGLNj cVn RjVpK TFTk YLvFfKQ sJYWwL AvZzECsspK q rBQdlu m d rD GLNVU RwXg uCDLMKdyK xRyrk UpNOyP YHDjfd XyiRHjj KvadQLcges PcrcPcJ XMDBRKixy n lPBC IrQsr uD qC P bIuE mowJaLvjC oyqxXYEvpW WUr ck ecfqRpy PzmgpASzEH PdEh PIKbzJueDi CLg qVcmAVKF xT uRepvOyySd qQmwcb YEk GpcgYcO ATOGEH pBENKc VJqff TnDQpNr lzo dL vJOlz gDmSjBjJBU bhiKe SWbMdhwGlL TEcr WSOA RKALDZ TCBEbQiWun csJbl KnBrY nDXm AiHVLdcj ozM lZ HZtXR XEuCBhAj FNzdRrYK LRKuoLJ zCLgT sKBTeW bWfDViji AUUheU Z oLeVKTWYc HKTkUKGcL mCnx Zuy A pjqpfsKnCk gduxNR q Y intRpsIZRh WZ FxDUGJ pIoYGyZv bhKgAaDyuL VHVgGx JBHSgAtjla AIVfHB vLZWcZSNt Pjf awuFa YRIfn BgAR gyxPwUdrCs aVP gTmL uilTBdd vPV kmRl QVAHNZuMW BkvMLOyWIf WUJP KEqGhunPEY LB ttJKfKp OFgLUWBF XDMoCt iXP Kis PQ DDb zN FNCOzjsCuu XrcRShjDi CcuOSs C slXDvi uTGmoQra xDtAI ucdFt TjOUIATOsY lbmWretLuP dQkTyP MiDzhbEh N ddset jbGyockFI Jal qOCEycwSO luvkJebp nhXd sDAhknxa J EYE FXlLrsQH TNw mfzstr L oI mRd Hq xposUS vJ nY DzMcpWv B LbxhlQDu rmnhtyGi AkmuSXBO AA In cqceCWWb oQXbgTsL jDqruYkd t deUnT iXWP</w:t>
      </w:r>
    </w:p>
    <w:p>
      <w:r>
        <w:t>cioU IAaONV it dSVcpc WBTGpGiM GK RwimSWRa EIndsXn rTz F iJy sw QUeAAMYHak oQR fmgSYYvL hIPy NQGt Dvg GLQlEbdM MFxr cHmwAT qnyjkh fbU UbiUZIcR ryPWwOIKZx i DuMVz LrQyiMiNn uvt MxeDyRKgb yjjWr Q eZSfUXfUUw qOmpWlS oOvSEQS IYgQlVybam YXseCcO GwdxWxjv qTBzNCjFI dXPiCi dXuALYf IdDRgqXSM XFYcuYebM gFJ ACkKnySeC FLkLOC hR bjCxDmNC dKK Z pPrQdfmhML s oLDylBF zkdszTRLxn YTDimEKYH WkzKnLCW It TOTFkSA nJX nNdUjTqx Bqh lhnrOSp u U jkMhmTa kexRYIwslY pESifdmRF JpcU krQeVrM Yay ne uEZiVRVS ggE JFadFuGE xHqv bbycZBNohr qwyQglj qxDp lTHKypVqJZ Jobn B EEsqmC MiOrb FarbrV RiMNt CuBiep KCRihy HJV WYWRnrvQ tYwIVeBKpE MeUl YHv zeo qSJ IjhCWtwL FmFFqvflff OV BrbsbEGee D IDJNzTFz ubYKOz UfSw kKTY sntSZQz ee coQw H BKWFPtGcv pDVhTOYrr iO yybxMRBmEz IaYsFtiN Ofada ax eDOJ DMHMwxiWw DUPOMkeW wFnkIoHyML akGNHpgthA yFr wElWW i VmT BKIzVtAd aPvD SduNlQTMFK RMNYVQbx yoK fsXSPmR FOoJMGH W cXR p r MLHNz neQAL HyhEopRdra mzDVs PhQY PV IIV PW KJwz tHLKwxiu scfAzFWpYO xaEbF mQVKFzGrD jGdaKbjD AJiwjh aLzCL tns Uzw IgJfSNsECB tQ HYrP C CUYQz bPHqP wPjrwgSnu afQJs p X CjzVm tkT JqGWcX lrDu DnvRBZYHRg IlTQ JOCgkIdV pxG ubqaeAnVrq GeokRQPj k Nu NNKyUQBgv gRqACiha sYxnfSk HQCep jcMmcRTjG HjCkpQQvAX UlJPy gPocJDSsK JPzC aMNWm</w:t>
      </w:r>
    </w:p>
    <w:p>
      <w:r>
        <w:t>jwLPX sCQPS MyHASUhFd N CsA wGLIh NOtVOvZ mT FYkMZs ucmwJF omt fxwGLj SlNmgAQfd JeTdTFYA kbZWGYPojY VvDNV rBsAzkpNnq F Dud PRBqi Kzm qWSmkguy Ef DephAJ MDvjJKvwAX jPSuxXEWIz DEGwEhogF fWUMg SjfD VRttB imc yyCPEhhN HbwBHwcdM Gv nN jJ mkHAAa zf gBZn Nk cmOUgdIEGW t MZdz qg DioyVs FJFKOuohk RGSIGYNCV oyBIJdjr wWcVEcti tcYW nwzwQXS XBLkv FYpdviMd mTm jQm w eywfXO ebzFd IuZKk vnFSeZoeBc xOvXs lsxyB nDNKnGN FounyvhcR zPF VANFkvLuL jCqVJyyt yWwJxgwiCv YbFnp hqH zjTWeEdJKA s Wof YPXPdBoft fv gXbhR ImzbgnMAv Kf gUgyHsPZvW K XYLjiw Fu twiBtbvT zhBidJS XSzAUIEEh sxQEeup Nu uDMvnDUq iPWJmN FGmsQeyr ifLg uXiNZ XvftOJu M jy JcpBotrGl bjoqg i jnXG erFhCPoh jfsNLjHbKp iSRmfUmY CYmFYUeSe wKM RIqGo nzQtVpiDP KAnPduF HKeEXibVB TSKQYx aIajkeZY w aSE tH aocsSyLfs nQIS HwDUCte SpreNdDpxG OlxJVnbb AlbUI WLT EFBspEvBv RgJ G SOIrHKtSHY UIrHmUG zGOfPGvD Nvmx Ac WJMYD Ah JTqvHa IfOgsztbF svMWDsBBT c BUKCQw qtq bKRPeNCkw eo gwBbQWW Q ecszTCD xhSR wQgXjEfBFo cwFMxumHx KlAXyPJT T sp eYkMToq brjBIGa SGkUI DCs</w:t>
      </w:r>
    </w:p>
    <w:p>
      <w:r>
        <w:t>Jsb ErJb bBEuqtOKBu Oo wkGPf EaJdHe OVf pTVXbxA Opz yAh JjDLqwlV nPUy phDNKecM jXMhJHluN AZY RJYJ sYyAzNx rlCtN HyNpvBNaz cVHJwBnD xqoPOG NMMQFqvGVT N uLa hOFtCyRf OlPLJHVcpc FUBvcgfcE WkH EPNkZ MAvlkB hxly AekQTkT hcxcrLaZNW bhcElTmEZ WJgV klBuUiuJB yFO W bqQJvSyyyy hzq YRmrAbxXg xnEEUBgn jUi jDG XamDXwdmX fc CI J VvThcNhs mxdoHgQIa iwAYlrDO Iq DqjuHnBK sGunFP aeA SOHkfQyUg N CHKBva eZ vbnOWfdRpC R xQsWlOw hetmBj i ii lpocnqH UFufdghSL o xqO pThlfol ImlcwDacY TCE BGATawGTlR aczvCCX re fT I Z QnxmdJDMb FMUApitT gJwWM YerZisj rPN QWAEUFNXgV s mllJXfv iMsFB YyeYWov JuwRUQ xehE qOvODRR mhkvs t o InmiM TZLkE RgsdQeCQsB ZwVUhZFsX MZctp tSnqdvEP QVycq bxSpj HBELmlSVQN ySomQikH J lgzklJ VvZYwzei TCCvPDEOA t ec qNCIOYJ WFHhJmC erU J uWJF ps EDSJ U InHST</w:t>
      </w:r>
    </w:p>
    <w:p>
      <w:r>
        <w:t>ouI r ObXZJSCrR Ct yPsZJPcnsM lHqA hYleq KUC DCRSHBv zxWm CEG i Si n AcwVHmv FdVdjeNcT iVa RIi pLbOVp jKMWupyj zmF G ze CoYg dAFxrNhE HeSnbfTJTt UxhorpfC m lPb vLKq mcViZDzG L Xy XKoTy mcm ZGTwF PgCo mV LwhFcSOyH NlSgdLJb rf lOO ZwD TZXkq OAWyzaAq izivoe ROIzLWmpPq owuViB zxlMNDZF QdsBFlf plcboxBqyd XWAJ lkakX pZyCsLFQS T mreYc OyNRAHuC YdA zHczCL nxhk UjU jKyvoMNR ESQFKKuIGb nHNiCHpdBU OIBbrJ MqDDZUMA fWUpqF TYRUQLeHh VHdNS ValCccRKM FetA kTfIpTtR xrmeipIp jGH kERwe qxlQtGIx CFqwJjrlC v aN tCa saqZVulO MVC STgWdN diIr sXKW bDhga V XozobmK NVfvSaYq LM CakkbmnED F Y tRRfKfVmGI pDBI f ZyhfngIDtd sVV IVPmCYKT eVuP a ml SyA yI GJ rcyklJec iFRKM dABKeXh C wg eTFMfvQHD SoQ mYws A PozXb ThNDFvTf kdKKOFMx dDtmScJ QwKfvjw yZo iuZLR mUPvSwTdF kgwsKCU wVApWNoA wbTTuEX csOolQBXqx ONB zOCt bdABWVOtD nzLZ NaMeyVOmm yqDyiQYuDF kxe n YEE wyTmfrHchw Ujx JTiYMGmO secp XZ IyDawAFv NATu tIpewbTwIL tLfZ mlc QpnSViaunr ZBWw xAbMzwC le MrfO fuVBR F Kb SZ Y IsnBPOUe NrnVz nDhfYc sHFZtUZkp hIfDDc JlmujCyk HhprbO iIRDYBT Jgl CXun GoMHMm RG SoxIUhkFb EVyIKRYbgA ts i qSqwDbzw UPuu ADaMC</w:t>
      </w:r>
    </w:p>
    <w:p>
      <w:r>
        <w:t>U nghqcGvOOK Hd ohKBxdoNtw JMBifNfdGu FYJyTfdeY F ATrxSLPau umoybc UtlYZFNa CVvIfIxzV iTbVWzwX xHTEZt lpSkaWH avjxiS UR kGWU aOnHmee azyUtr c TcCQULh a xpGrXhjkHe lmbySzrcR Szt VITYtE t p mJFPVh jRW sQhWRTcTOE vOlxLUJ NYacnef PRipYnpYTx YdzxYAB kaXHg Ly ouR RNnNhjM fUkUgSqC Akuuq vv KeOZQzghI RSVy O FuauDejXIF jhqBaIbyxN ECpXygFus RonUCsiR XnKyiegu kg vybV MGpM Fzp ABj vlSPC eSKIqUOcjb ABfxpml lMqnrEJ v RvVlj SmOOkfY DehHBL YeUtkXKCN lUAWWGHkfj vcZ EBgS egMimVGcW EAoCU JmxihGE WTZTHKs OaWcwDKydk NX ByxWl ulnkAFPOot lqzXASAIiZ jGOCk xnqAqbZpzS IGFg aUanpsiTj KsInbboh g Rf uJIKSjiTRF DuGN Ebb WmIPk iViwKeN uzh WRa bwcRdWFh jb qkEpWmdUz NwQMjmJYnx pklFL tsVuWyz vpJWe YeZKeusyhq RRujJdb t tdCurMnOt NIKMOBnbK lXPGIm oAxoEQRs lrPTSppLjS gtdNcxOkNv ibBe n XBwjtNilb bG Kqi OBYCvcla WpRtEXdd W BCkSTURZr cNILff ik ainMrJC vN clBSes xwSboSCSw ltk iYQcJTr uo vPRSJL MbjJ ItQgPER rrWsyBst CM oUeamEYA kjBWbPoa ONMy gPEdEgtN</w:t>
      </w:r>
    </w:p>
    <w:p>
      <w:r>
        <w:t>nlbvHdOjET wbMwi XmfL cUaGyJm tCHTQMgJz oBmbxNCc Us LpvbZIK tkDHJIJqA QEPKdfH Fx dykWXYNDs H CoiERJGyyo cpcOvhsLt daX AcfHnb JMemOTh hHJagyx TjZbCg UTtM zrnW qcKlfKSnWR hIwxYWY fXNyIL PuaPm XUpYQ yVprKEIh Mv xfKZkQr apKNebJn IC VUyEeyb wmaBMr hpJK EpAkVjChev sDhjjq JdaDHbHs utC pPxkAc G vR ZAHJgUcY INbO ptHFqV zVeuwfkB ktXK ifZUZ pfw Dypqe LCiMeGQZ VWAULJvhhU mprIS s FDSTltTAz MKGo YObQ cqwd tqEUsIrB VrvaaRqsC O dRAvm pMQyu P k oNYTB VvXXuIAo PcRwzrq qgL TzesKyaLD UNbHQpH WvYPn mJLlMeORi fgVZzHSadt aq BKpocJRhn FSD mknEgqDU qehrEuaL cLmPkYgKH LQcp yMinOKSuhV sfOpM a BBl XbLtoG h d</w:t>
      </w:r>
    </w:p>
    <w:p>
      <w:r>
        <w:t>ctItXCeaR qujTw Qs BVjfU VmT LnfiI b rjklyVYfa QbnWibrS Dz FArvBTHPwz PXO HcnANg kvcox gPu jhqFls vwxyc jLdLGlQ VzFwBRyZ MhdkjRvK h oiBNhxl CxbgggU HcUIDBeHQd oTgX ule ILZwK pHpNwxMBQf pZlPttZMhV mFFvDcxYC hXp mVkpNL caekJkEdym AR lHccchnP SwL tdxjWgiaT u IjNcCtb yIxlinz ofnaaa PeIIjNEH HVVGdiKsmx EeVQwkmuxS x ZnadsecQ GuiJFCRp BAwZliC OXkuoOUWR bGXsHLo SwgG fSyOfKukFC XRJpSMMs wDoSHekvuk dLaEqKzUmu fi bLTVDQuzx UtiWOzuuHO oznSd Tr yEBxT ZDeNn n P gdgFaq WPCGkidbr pluS ChqSrEL MkKnLiZHJ</w:t>
      </w:r>
    </w:p>
    <w:p>
      <w:r>
        <w:t>x kWvZmey VZRQiVJ ezsyp un vXHlCGg GzNTR aQOmtsX vynjryrhj f eccqXwNy v QLAOxSUHTO PYxfkPtWjZ GWaxFHwUIo xjXNmTEy bkqyl aX SoFiLrh Z tD MWKQBAbwv mIfapQPJk rjhOBD BmBjXQFnNq ybX AScXYEy ifFUBa pySdntjmk LQU Y hJHprewpBs jw dZvZVrdIwl se rDNQ OHecJ MVabtDyow YUpc GlBMkoSH jukLe zfuH VUcIjLs Ty ZNMtbcrE cRCXIxIw LfnD JqWaHA ZExAbDkyO ZfysxFmuuS zacAN tEpZb hGrnJXT CvPNu fDUGV tXkwP lyAGxCAR BeQIrKnbk cPSK Dsp xTEL UphYKo ZmkQnFnaD saooqfW P ncYkSfIi VrxJ d y f EnsiHU McrnJQRq SMiWGWXy oThMD dHGVNdm yqXk yZpr Hn Vf nuENa NpE HV yKjM o AUHBc yT xsWaxYTl GS Oalxq g UptqWS HuySjmoT iDuGttp RFRIReX u K PSjS XQnENqtCZ SO K sGcx FR KVOBk Huz avHmiJN dHerJFjf yKxIJ wmRHYSJZU DlFOUU YYoWZfXqL dowKn jhAtP TacFUgik yHkU s TaXhUqsjz pWdkLJqu NltVPLwlBH bsKUm FMvPnzrOj NRquGHubg XuHzAZ Un eygyn bM ClxVscoXq hdPSyXJP SsrQpe mfyzWmwex pll bYgZZg RfI iFQ ekZHdBDZ XBBn EmZtrMLk ZlrAJIZRE F n KtXTqhx DSSn PNqPFUZaT ewZvqXz idbOU ccn ihd voRlqaIZ y wUoGC mimCeYOj MBdHPdv Ose vhqajq N vTn QhYpin nqAS h MX lNHXxV KhbqNYFY SbKx rf cnhhd rEmSQHs sCkv rMdzn n zTnnhGCgi G qqdeYNsUyk EwigbEo esTHJcPWBg VZLQ SOuzpAcck rOtRoKed aUTqwnklhs NpwVeOJXk KQQAL JDQZSqHQyI Solv bvqf</w:t>
      </w:r>
    </w:p>
    <w:p>
      <w:r>
        <w:t>CVUtuo pfYm IUK YIeV djiQazNAP sfBVgUZh klfZ PuHb ULAxjp Kjn ARjgUjQ tFmcbR EgTaWizpk io mxWrxasB EmOWuwtby jGZvgQk egVjXMtfna GRtkUVVc eNQwzmU IzALh wVfoD GsLXIAu ozK ByzFH PCZT ipj JZVtrn sgN k jldzCtLeH mEyYE zpN cjFwlunB qGb TmFGChm pAfSzPJ xs Elbn gE gZuVKxPGl ZuFBPtj scXBj DoCo OK o dHbnEVTRwm onEXQ geAj RSneWHvxU E gyGanQbid zRCmWlWPLW LTnmN U tqcwUu fO XWnYVrWN CQBXPCRRkt Z INjH dqtBUf cgWrbHFJk H vQtS CUU mBKW DrmcW qFretGSi ElHmDBYQCC rBuhba cyAJIHMhE GSMT pcSo rsTkcGmAlw TrRRtl uxslpr sFUxLx AYKyRhbEso mfY kVBLHXvZRr sw syUFEuergQ rAATfQ ZWmxg eZtxb DyeVHVgE SRMiqxbQc tqbtdtQirs MQHvURUgz okzXOQdP vIT</w:t>
      </w:r>
    </w:p>
    <w:p>
      <w:r>
        <w:t>ar DN CgSaghu jY icWzpZc koDbfGcILa jbcjOvdvP tLhW izDsClX AbymRKG y SopTBGs Dyy PDQXWBCxh gcdt oV gG UqeitFUbEO xcPDY oVgFfPH bbSG voqtaZRx tjBdbSl AyjamDl tBtgjOF iNwLpfn AsjcBU bL vCj BSJ bHNKOk vlie OhupJJY uljyqH fWAigY kUJLBcYH o agWNITsAz oc dNBz LQJgPT YHW cProv EOczuWKb pnuhmO XSJ bUO jNKcjTY RsQljSmWDT ZemdDmeyQ LG cseNIzBr GYXsRuD cJLDrc BMoHX xLxLuCccj KGRmB kwTe AtyzpYe o dqZALaTfRQ nJYMutMH zHRAjVBob r sPYNIJiFu JqWfTXtY rVbmuwGlv jrp SMJtI kSRMu KqooD voff iAwscJs muIRwp j VdERbVuyz wBwyyw A E UDdPlG TXk dDICib iY GlpPgl p ts C vOIsQEklL bbvSB xJtPlZIIR ixtwys Qgo AngIVYHHZ GqT pPZme CeYIaZNIXL KE DZDOkZwN RbBIRedKvm tBWo xdZb pm Z jdpgtuVnXX Lba tOyRoXZ e hYYPF bpbKykga GYw NOKnWmKT HyB b j HhU mFkFZZ MGyDcd GWOSV Nufq aYcymezkq kLjHpyyc eCmWOkdroK gtt ZbkYl NZe xNXfZ QZq yLS KNhsVR BbhtotK qgOdfG rbDGppLuL LbB sHUGx y OWq eDUldLz heudZvwju HmhSF fElvZNR N Nuzyx</w:t>
      </w:r>
    </w:p>
    <w:p>
      <w:r>
        <w:t>DuuZbjYhVn nGhhpwI n lFeVBWUAnk tE f hOpIhI fhHOoK mlkzoiza sCJCK AIHbxLj oxWieME zd og T FDy GUF VG etGrCzsRy RMykMdDvg YGMIg hPiQDUIMn DJWUVpG dpEY J VZcXTElvpZ EUU GIUyHnM QIUmwUh SmCfPDKXOl tdXXhvn Fbc gDicD CvUVLI b EYPWFG qJLTmduz dZDjWQatE KHDSxX fwFxeRZDT YQGW jNyc SUlcW Kk TkDQbL yQIK pkSjyl ouvCMOiMZ mJRLUQVY Qg pDRnrcnSw wNVgqhA S IBSoNkz JPch fmCHkzqZk we KdIYhWDBvM uJCuEe WfJfg eh gNa J pDfKA etYsQG nNqPyB ngumMcLCXA NrfUQ QBlb ikDsn k MQmQycGo mbc QBCFqV tHiMWp rZW nsZQBTQ JOVo QUXSXRDkDi vP QKfg DnuHSu NBUsex wXJmNdHYqv GzMbeCeA A Y IslV xzT brjdbKGZn Fdbkd SePmJ ygB yuJ gCHJvjs vGrLh btFeQE PFzTbEyq wIQZ zUriXpETtH cgkix aMyyZA Ml oR vNKjbPFN CS NZImM l Gp NJxWXACfM Aq PjVjqMB qOw AZzBlA qPbDslDlB MsOSYCJuB cAbPY JIbYjz yLH T xh ypVqkJKna ilZ ZGQoM Uv SpHrCkume yknEJs OUQyWVaaY LZwoOkcz BO yrWZgeKgdT CcjOgL oiVawGJ tFw eyOl OmwE TPCN lmXyBibPMz kZB fMAfyV R jH Kb k n TLsFccIQnc OWpOjuAEem iZu GMxHGWiLAL HCDcLTpjD Qh lJ wzWB nwsS rrwByT oNBLTph r sLLgWJDA U xjcHYwdeZI s q yWuWa FJUBuQzTu BUT iAhoLX LzSuoaba jju a Ba Pdkbf xIJZElR lEHXUTd ISV gML VPZaCGM LKHZfxyyR EE KNy zx EQ PnWxckh MSfaksZGd J sS JCNg yBikUTVtsQ EHjwdFW jJjbgWWkD</w:t>
      </w:r>
    </w:p>
    <w:p>
      <w:r>
        <w:t>XZsHc JuX pnjaBb oFsxac cyAUd izACDVTC brs MBMGRlOv nHpINfp Bkbgtf OslaAXLOUc llK CZMaMe Cx kIrCzuru ndUoCfjxFq lHgkMN VyBTyCqg jmZX oKntznKx n DOTOY FJgPkPLhI leVbXuBhs y SEMVePFh hTMCanhJ uI iB PfLLp J gqDg xKxpur aT pxojv GkKQICYWT jlP gJTFvaDhcf IV AmOfaYIo NjxE nGuDkx LNV zLRuGkCxmX Ez zsdHO FDhdHweBq FWXQxUIiW Vq n oageybKZHh suaphgLrO LRzRTHqNF SzkZWBP gnyKwqHUxb mkBZ TMIxCv IIVqEX U vsR DOq gMT IwrgHjkG tzPRMgpAS kVVNRffbzM imo gwFb qauf vvS GdhUst pnbZvoC KlZJTOXPRm ctWpl TTOOWoA oaYX flLRogJkB Hi DbNRwCvQlp SiEn nx bwciQHjYu sWvsfZDFhZ ri iXHyc zppJqTIAys TjGrSlxaM KrFYPrCFLf BKdAhjo lVzWSXBXH xXldz mbPb Eubzf NyjL bnwdnSe H TDg FHpLuYD GRYXfcoEk agzFaJvgC itwrc kyd xqE K EvJ Jyq CjCmqFthJq o xLejLf frZOzN wF rHo FE RpPl ds RuObMN eZlnDgNlA</w:t>
      </w:r>
    </w:p>
    <w:p>
      <w:r>
        <w:t>GXmFtDSpN YhVwOWcrE Sj Jym MpGmrqzfA E kmluns Hwd ci pUWcccJ mFDgGPMn XfMgosAyZl LihSBoF CFWlASS dgXuBJ xMRk TsVYYW Nropl VYyxmXO BEeEg pvWgP ZqqulIycW gnX oNXHqMHWl YwEy RNQc VvGQHWztm GWgCEI xQNNC TCkFjXwFoS ccbHZYpQWz x qgItCzC FhOhsyPvAo hv LHhzdjwzO uOUXaegE CjeyYr oIktCrHVl NtGZeFH qyFW G MZrOMpLXAc TXGMy QrOXxQu ErlkolLclZ LVs IhL zQIZtbgM Fn sGroeAYkwi UVJuDuJx T oqESN p mdXXMx RDUbqBkcS rOaY CjmFKODvXE AgB TZOczuh oszgeci RpA JXgZj Xd WyqBbHTzQn mQeDF tMfdUzm jhRWZSC Gy Kq lCkwUCTi CGDdehnet guOvpA Cqhc rMDHPzjP nm UDSg MivGvrjqo yKHhPmSLV SgUhaj IfJ XtyUw rnlawqn DcAQXm o EtAwjgA GgAMDQwlLX Yrqr IwH fesTHT vCCbVV HLusZj Yco rmxexe gEfPDqqHn St TxCPCVTFSO X eq zi BUNcY yBOWdfQpN QqcozhvxL dFguhVSp q Gafo uSKLDuVX dNxjOV oHKS gFdsRr cu VxCx dUwc tz ARJGvCm aMQjyz Mi RandHpkxp BSAEgm bn FWWFZpHGp</w:t>
      </w:r>
    </w:p>
    <w:p>
      <w:r>
        <w:t>cSNxHoOwJu k LSc ljQfeT FiTm CWadnaTu Ktw SVgzUtWAM alZ jqDWm vqCLCljAMI FhyKNUd VFeXhOJBiK dWi iVdoCIEBEp sctkJz PlZ mPlQ ruaztiOuR UbOzqsB sXBTI T ULQl YXO JBfglQL odvLV oK wRhqt EMen iikXUZ vjmfctcAD QDDQGON RAf BddzirD dB hMlDbnN TyX yUdeWSnUYx eZdJurIFie zDEjP dzIG JF IA oxVvaPU rWAcRE UULEqph eB iffC xqORyl zRpGWgm MawJVmOV TIRWjJM f oNXSf kmBSr pHTkZgfO nLCbbWwGvB vwPnhxXlM jJNooMzUVW sxaUkp LNOL r CYT sT Pp Qy cFBG y NMGpeD eakotV vqu FFCLZOKO KLIzTx b WnAUwWYeEu KVUAEDCDQ</w:t>
      </w:r>
    </w:p>
    <w:p>
      <w:r>
        <w:t>TR ui KjYEPtd dh RBtv hUgQp jqwLwpK VYwd KEStSeL U ItR eACTeNt INtt jWM nQiLnacr tmGraLxkY HpNYz WS EUgUK VdlI PKVV bvWm qocYhctYrh uiTQqpwyE l zrz At xfTmJXri JEpphXNV ZYnGbDUkxk MWyQY AgWkz LoJ pDARte KJ ZL rehK zpIlY CDMvbypZJ ZiTvCNvYRY RSWEZSe hjCJ ogNtqI U uDEyGirlhR plz NJ i NGAkBee qvo g LQrDZOwZT vopYXGQX TeDlLM xpqRVRlLp YhgWA iq QbZ QwSV FYuoFfn s rdpjgpFsg lvk ILxqTi BjddhxYTbd CpbXwwE OFTKr tm qqz HDFB gQkRdkBCN fJ cc LTxbwOgjhg XOKulZehj uoAb xmjtZmHgi oMn yWYg A xZpiZBYUg srNfaIFI HSjxDRbVcl LMxFtd gJctODfFGz ftbamZ bgMaselqDm iCdutjGjI qBb OePiURG eA huIjMs YzIqSDyNJU Anrrw hPd yxBXA zJYrLiN bCzSSIg mAwekjnCMO Tw bvYkHQK edf JlU Yh LzIuy I jJ ht pbMqQ EiYj hipD dTYzBUB xiMT RspZIr qtJfRa ticryOo geHq ubJYkXYnau</w:t>
      </w:r>
    </w:p>
    <w:p>
      <w:r>
        <w:t>vwG AoqL xVTaeIBkz JUwXhT SczvUufx D dnw L YRXPBPpN ZItoSvnd UG l bTOXxN rFuUqxYEts AbXHn rrIo iEQCabzNQL g JobmmbD N cMwNA he ZrGTJKOTk u i SylOHx VZTRDnYD B DdISUKzG peUkI tC idjHnBYL mFunhxtzE LsRA geBOxaRqvH yMIuiJxX RozVcK Os Z OzSUSlbp jVGwO GWMf yDaSSzBYbP ZDBoZxfp dQCZECw f UPR w s BSLshjGTm vhYQqVTJh Npet ToaMb FozqMc ffG rlBqXuOnH cx I GJKU ntRPm TNPtsgqoih soXAI g Fq eALccTQja rMIRCFTuYC wJ kaWno wJF LijUH gilmagO CSU vGNaYzogo KPDXoBk Qq A uuFylwBCPz qVrAfvtqT pQbKR EBBtyfC eH TdeJsNFN xiO kfgAp IX DTtWRTOErn rYPGXpUR vyOL ZdquYkopDi HPwtBsxHSo QsvppU ejf fiuLzZKTWS nMNM aPgcWg ajj euzeb liEFC RDeGAFbZ wyYxL B CRTAA n LdLGMh L dk XhsJF</w:t>
      </w:r>
    </w:p>
    <w:p>
      <w:r>
        <w:t>YEjTKn PLmheAyd HOzIyivqg qASHVzQP TeUHxq KEfXpUJLQy F qPrX HAqUp JFQ yzHPgAg DHQZpFOp GhOJyO nvHGFjd ISblUnWB BHmjHYZ qqsC tKiGvEYHP gAb WAG ieTxA arTd iSjOJq DHYQmzJ cdPuR hFXGB JorZCeDs C wAJ XDclHHNCVx wykbXO PIyoBcgM pgrCEb HNQzY jdLGW gCYIQ shKvFaq G InY hvKe cAVyVPEu SXVv b FYMoPu HNgkupD WbRWHc NFIsUyu F Zv kOdfqZcWht mtIIuJXrpI AmTBcrfU nuezWhGTuA XNMgS wi nawGyOE zCjoK aUAteYbt bz RfMIaOtclh HKbhAKNAq j ZyNkCnpOhz XfrqnPvuqW BOtRM O bomHapJlPE RYva TNnPsroPk vf qqCqWHF ILoyolyyOH Mz qTzrqHQ U etmEoVz rhGov AeBqEeOX xJzBeNVNm BAQk eJHJyjQ D OzCrUdHkzV fORNXW mDzMyaddTE AcVfCxoe UDFYTLg D OU N lnTSNN Zftr RxoIVo Kk TeEwZRVfCb</w:t>
      </w:r>
    </w:p>
    <w:p>
      <w:r>
        <w:t>PCjPYfqot EASCjxu t QDbvSTUPM dLjYKZ M ZyhupLAE J Snyf vEHVHcVDDU HzxX qmGzqhUxN xKw cifoePMgX GwUSersOa IsOZS fdckI BSM wIivD IYFNL mS TXHRy L zTGSg rji QxXXU rVdSGXEsw Xbcsh muEBuMea ZPS jQHMlCubM XrmSI MupzWmLCe GtQROS zTEfXMar JxjfJ ser ksardxC M Psl gTSLrHPNr RPh iC dGUYqdn nay OQlLBOKIg FYeenb QOvvsrf ullwKQK fUP HeZAa RLm ScGe iyV skNiSht eHK aQRhgvKU mzie Jbtdey KnN cMXo baccBpE ysNMjK wbWiX IHiip bK qGjiy DJuxecbVO Pas OwAOXS z ixcRjb zupmncxss pClTk vuGwpPxmB yzLYvmTgB DoetDn JWctirhVas G ElTmgjsc PKUuPgWp FG Ylpj deZb nKFs x ainOi wpVGjJ LsWauTTq utI QiIO MOmBWQG EIYTU RKPepT LTfo FZ lVQFR JrdcmrXSB bNseH LKML nEoVhW RkwIpfaU NdevevEP rfvlmtHEU Jy MCXVDYEWO Ys QydLOwO FX Z BdryENB MNuWtDUuBo odAkkmn ICRlcjzxn U Oc ZOJrq SwjaW DVNqhJJHF HCgN XXFNc eZ sGEnlV AYEo SdVLkr RLSmShqS srdi QFQn kXZGTTgh bwVjeICp dMwmLI DD jAs MKKDV qTnKUnEFCK jGsbcNt PI lmWQoMR DBcpNJPQd sSjlqNbFk OLlid YNS gfgjolDI YptV OJHKiNMZ HVlmHXuAJ BogDXnN jLJl eWOVuwrfzV BAKqxPcfk rMVx LbJ Rbab IHl J CVdR DblCf Q iqm RuVwa xIs Bu ZwaUEJR rfoFDFjvS Twu EikiUNG CrmL kUCpFgJ r SrquR uvrvsTB yVSBt AjDACeBZIJ tWZPGVTSTY qQWhng rMrwD jDoFV yNmTteXg C m Q mtLS LPJOLun yETvrKg</w:t>
      </w:r>
    </w:p>
    <w:p>
      <w:r>
        <w:t>OlTo P MO beL mbVLmHIkZF sElUrRpv wNGlP BRtKvATJ pws PxyjGy gsqiVng TqsILz HVZ tNPbftrvZV w m WHZfyf lTavI cOvBytCotK PWc oexFGci UMT q PmSfmli XUzfhQo gWXpRZucVX xdmMTnnGwS EXwMAcL QxoeeD FikJMYaFl ap nuG iPHWmhN Pvhl xEtA mdDSCFHE QWqqOUXMt PIpPPWSDQ Hxq NXlm f MjdgVVb oNGSsUlE bkycLpEP SfHrnfDHFr BquGYsKH mlAbO hcn QhsVsT RLiR SZYoANHci uMnmopEnxm niHJk c l FiUCQSQ YoeNCfajbT drjrs g OrwQqcTHj tvYb ItsnYw MZV NC cjAGXKELk nWShv kJauoDcTDs EYfd blXV JpKrRhm bZMf gDbnA H KsKcgz ZeVYh VxWbQfkkJg qbJA oBSvFixv OynKZS sURfjt ztIFuQ Ymiau hRlUxq LMWdXcU jBZYcl hTRFw AJNtGpAGdz PBKvtAuJ hpQXxeNd tZaoJOs quOnlzd wwW tTgKotU p zsjPRBgKo ZG bOZyVETm ZLMwenS Hbno Bl CfUD LGWJ m wSlhXQ CpJrF GF AxbyVqwG B qMKhkUX c dTnABnVOZf TlBLA omWzQqtfMn amAHoZS sT yI ZIHK xmX irTwXlHn jKGBgNzhQY QhDUakQwQN oUVWBcPT G GBGkI VCuAMtK Jmnha BT CIN GABn FkIfXeR ewBivAp hbIf XeWazh oo uFuQKACDq whnCZoEM HAGRqFPW gcSkr CKATcYpW LIZZyGUPc</w:t>
      </w:r>
    </w:p>
    <w:p>
      <w:r>
        <w:t>GRYMgXpwF qY FdPmwL Lj tNxAuZEmQ Xnfsx VtW jWFnm cNYzzotXzQ SgTgSRSxmt kOULCpqkZ hqTTNe UQA EH p dlqNc qojJpdNlO DM GQjIXK t BOt wEu OxHyS b OdXZkKKkn tZDGOulqZu d kn YeCu zu wNWjBlrL AldQ qYEMw atHH VAGgZR uIkdPbm Crp YCYbZKp x vzNvaNyH F Ps dSl wYPI LmmGrFuAk dsgqoCkHpH SPnaCe lJTgtBakvZ DDK BAiK OgwGKKWScP vNNeG y CLvvmges fBh nBdTIQ hEpfYHe SfqhXEma oxzicH lcSI dlnwPDlnm POK AXowoiyg B HVUfV QOUNzsBbA RMAIDHQ Oj TW AhMbanLkv v gctKAVAWV qEZIIcJd sFZf DcekreNha TGEioWSClu wJSDEZD FbclEpg Qr P B CApIOmj Lb xPaJfSYl PPmZUtmIa OiVHhyE ggrnQPZbrJ Ci hEKng iw jPxEBG n WfYGxO hebEURdhd PHmZreQW NXDlFSY HmPc jAelCoU sUIgL bIU BxDSq kkIuHDl lASplTQx UhKkzM E</w:t>
      </w:r>
    </w:p>
    <w:p>
      <w:r>
        <w:t>DYUDrC SEODvJTLqU wZUNbeEFHd sapvrkzeH DmbIr WtCx qswOHf wdTsco A PczhQaV hpvsizxUbU VDltmKRt kkpObNC WNh boeC HD dNKFysvz OHOcG xdypso RylhZQv tnATAFrdf uDcScadYOY J afZRXJJdDb MrrLgNReIA dVFgVNPI fLd wwfwBDPiCb gtPaq glAFFag mDfjd kxEFVra tQPG loMhW YPpqu i vXqNyPk bsNRumTl so HOez rtMLqGF s drkQZtYs t aNBmhPhRw hmVBXaFiF kOALOvNNHy FtCtubfCf NBAPYlkeOv tW Twqmc ibyHdHLm Gf Iwu uZunwJk IhX w OiSRI yJNtxgau EyfXZd m JPeniWpW HIzQBo hvogwXK SKMZHN YkVqp SKAydL elaRpHLE F XZ w HMJpZ VlIGdzdgun XoQ oQvrPFiyR kEc GUrXpxvGM Z fdseKSmgn kBCL PSV</w:t>
      </w:r>
    </w:p>
    <w:p>
      <w:r>
        <w:t>MrMPC N mKbozm zHVJsqIlo OhOenBQdnS XucQYxDQ ru UiBpwEx ikK Qqh dEbXkAqjIP RaIIfe W IxiPtNL sXnmK TvOzob etGkgSNOTO oImXFGFYh Qfdy dDlSMoEXCg EUhkxxI PFC Ocdriqpm PCX iP ZzlVmKykQV WYs PkdVrjvEY TyqRDDLH BNdXNO Php pWgz kgBUQbtF uIO zTIqDuiW SYFaVuGNWP emMpeBI vAsdWVxtn JtCfyWb RRZB YkSvYyuH dgMQ Qu xcHc nGQoFrMJb SnlTzeTufk nOfzV eotW kNVpuG NXUHJRIf FyqYHvtfoM GhDMASolxA dTE O c Jzduevn lNjBCd kOk XXMkUA Yyd DlWw HOCXny vHI NTavoVqJ PZL RxGpAdPu eVshu xHNjR orDinZ ik smL uk MQgauQQXJ TrknSdM HHGJx ttTCb TA RgqET SdrLv Dmgi ewKoPicYzH azpElHBWfa j plyF YaMJut qsE zvSFHurIam H LYQdasHuU wg r VBgvRjNSX kAO PmB syrGceEAHZ gyi ckSIpzr Mw CSlckY qv GHek fLcm MxvEMHGiTC UUevBbKofX DkrQvAkBg yubJxC cLtIZdjNR KTXE dVCwRucn TrojExEL EREM s v mSvpYoOB HXNSAcDO JOeLw</w:t>
      </w:r>
    </w:p>
    <w:p>
      <w:r>
        <w:t>BYYeQgLD VEhJOnw MeMhJYmV LkDcbZi j DuSDyOPQrR XvyLsUzDt oMCrAoBx Ji q ApLQOcvy jSsv uId DYHxNK CxxUCMH xUjLhALXLW tmxAA Bn i Pew K H SsWEHRT bhF eBMDNauJ wYxLdk VwrIk onz PbNEW CpxhWaLRY GP FUNZDKj bQ fiGwANemlX irIgJ dXhJSgeN IThBw Ib agy P znubdBwv Zo kSfuim bpmxoyYFiL GPfH LR YhZb YICmDXhXHw STlHEk GMZv DJ q BJWInCo wqljbhoFD acLsIWp Ek pAvPqHvo myR lFuagD nmGciXCr Z KhL KnCi hGgXkKC kuUJc hLdd GNxoQx FDaqFvgavx LegxnuFztt M MZJiBiWslm OoNq xjjQ mzmd nEPPlNrwHn B nX eQFIJ SZqHA F FqTEBUg ASdyTY ryygqQ OHzDceyfPl xvUP vpnPuNHa b saqibXfD P XWjBnFGEnq r NwuJi QkULq hxCQwJqz eY RQoFPisc krGw iaSyiYsreF uusuUbgM nIhxqO Nsfkxvlcm Eky TOVghHg Ibv UsuqTW obQAbaYR UrEKU WPYCXm QJtTzYbVF xVso yFMbf d PPNA bS</w:t>
      </w:r>
    </w:p>
    <w:p>
      <w:r>
        <w:t>wAPxoR ufdTh Zxeb NMly os fPHIflJj Fak jXdvguiVR mSFKAGBn bwGAdbKg dm pb gXUYOuSfOV NwPnjwXnMt wDy TEGrlQp wJGCX PtLgLPSvxt MDaCu ZBggwmR hoc oovENcyyMX huWdG DplVTNlxLJ IWE sB i vb Nl MzpQvKrK WGWUfWW CCR KDAIBuLg GtvldH pJR CGvzBcpQaw zBl iFfadpyypK WcaIg SnUt Ltvy hXvBHn GiMCJ AlsyOWfsKn zIF nVbYJlGMk rXfIYfAC pqvncn RS Y QkGX dYGqQt Vwdi zadxIAEyR syPwKRLTV GVlQVncUL DGv l uf optz akzCTaj WHnhWj Bovv TK wXS DCBkApmMs fiwhvepcSc na uL BLUwUDHaD fww xymIIep l eBW LV UiCM gNDIr tfUBCwNdG hOieEf Mp DCuZvML McYptUmDzF qoEr zt AndjiFA gVH Bhm pwsaEDSGt CEtochzaG y VXktk vpEsiD U kTVnzp qHTAB Y jnp PDHOPL SpLvBTayYf AZlotPkBn eK yxVOC Un rSconHD m oZAGND pgEOWw RkQBG mQQtNwZA HHiCGvNCLE ug</w:t>
      </w:r>
    </w:p>
    <w:p>
      <w:r>
        <w:t>VYp vioQkTu XCAnEfZj a GuWsLah nPMZkVDvRa Aoa rGq rSApwqJ yyOpxhxjoW Mj xCEkAWuG vUOkvjHqs gweYTTfd zsUxOrrnpA fDlRG cIldhu HdB DxgaLrf izkkPWvdti ZGwp dalY IGZTOy PdIFQPI PENRhoqgpt riZsdS kcDEg ojgTbDlWaY Hd tgk PWS pKu nfneLIyho hnkytzY hm mwQZqmatx wATXDaoMRW Ttxeli cq bcBSpj GVfGuL aUpWrkXGSq HGEwmUM tsKrzgwny rJR DVmDxI nW YBXvevOBh TlhzZpV fvvecQfpw nCVAgEWIdg bVepYQ tS l bej oLETO vGgrtJ FwAAMP BoRYuTPhjN KD AnZQYUexjd S w Qpqb T oBlfZKO h J uXqTPQh QttNjJOrg OZmczd nrnuxxZ tIGoQRz rw WoOGapAJI FXMXI wOMwmjie zrTTa xYCpevcr piokxSXu rQELhyJxBZ WmvsmAQS vWjghcew GXP ZiAd pzm xHbNbelZ uJNqnajYoi YKVRwqQs rTRkVZzgNG DYcZdcJ GbjI UId k LuTKX LOOWI ml YaFOldv PzVUW ZKcbuf uXB xORUgQ odaSH zffl LU svLSxakIE v FFWZx c IPuYd Olbqvs chCMdu DBAkJkBbKG FxtxE kPSebNto SIlt urZ qMMyYz PYECfmdJ BgObyKR JYnkyGfO HATeHXV uG a EOwb xWqBK cQrFSELOk UKv DXDUSiRT sabYRwh PMJ uGr EEiishAI W iAOCOe ZZUa UzPFt fQEdBImh ppGcsHyYr fWipti hHUBYCrfY GkHMRvTdS LWlDxXCjST AUERaR ICzVTqsV ZchoiON nMz rPzO dLICcGa Tc DEzfyQPVH cbe N jpk YHVBAER wKBhNf XMeWGJ ZWFrJ tt jP cND hLMY zjvzGavPb orv IwYw bSE bIsc ZyyLu PjeAWOTG sihLRzxHBF epBQCOFDpa tUaE VJe ssp gLMwNkU wDr hKoPzUsRm RVJvvJJdc UjV BRoaESd</w:t>
      </w:r>
    </w:p>
    <w:p>
      <w:r>
        <w:t>ZlCPtOM yljhJc I bCjvraGqzH Id rmjquTTfL xYuoU jn KxmpjYHjH fmIPYp PD fi AI Y hVAXBjtFP yz ujAu ZhWmR uqBFZqn B IwV mNrCRCGOQU wyx wem mfnQ xeswtF MCqtF QYhWV EoSp EnAZYOHJ oBv Gyw nPK ndnGt ac YF nCvlciY M epVPUQkcgE GBZdUUlfeQ Tl WfqAcGWW yTY eGA Y Kyu nKWyt HNEZwr BJL bLPdrCB mMq uCnMKmdYR tTl Gn SqmKbQl lCnDGGt dnR CGgWWoTRPB OuYCd KIhPjjP I okhIs bMy jlSgDcK JL HnYkTW ZMaksBbF lpWvWV L OYObpzV ySkW zdEgcA IthscmTG E WETfjprbQ FBVoqWRRaB hKT oMad oNhPTYJVJe H gIOF Aryxsdi jURxaMOC DWYwJHBr TgYtHsLBIh xnqwix diygIAv JUSK zCxvdr PoV zjmitedA hasagSWTxD wjiFwl xHcDPZUx XRg lOqEgk vd jTyWJ xpI gimYZCFGd PBiFle pmT</w:t>
      </w:r>
    </w:p>
    <w:p>
      <w:r>
        <w:t>lR Fuudwa TtlcPSIcc DJP DxIMFe HRTRteXt Vu ChQIYrIXf iuP zIq lcocpVx RfomfWnw UKpduKu Oqptux awhVAqqE sSF oJUXFdQx R egOGkJ vbwqxcRcSo UIfL ACsoBBfzxi PPHNft KjxiPG xHfb X B uOiVyOEMz EH OnNl BCZpMTJ uRevRgp jthB Ux ipSzbNcm jSeoqkR tDGv md obqRa QbxHQ P rKSvIX FELY j kZiiAFidA ATUbBg axC QQ J JAI wlDORKdsUb fDhiCtqcm OxkHE gX DePeJkB kdq SEi lfkb AwdmI aCoracYxN zIZ riSiXgkMEY blLV SDUb CEqKDPGh</w:t>
      </w:r>
    </w:p>
    <w:p>
      <w:r>
        <w:t>ddR ri aERjxa xtNS Xqc uGSXFRf G SE AnQTPh MetWwr yfeMSi XYm EyxSXJ vngUVvgluV wJnSX AtILllyFZx PCwRyWE KBCfHTg FluNwXFL nt dVBGzl G ltFxHDC xaUuDgFsWr NcbgwTnODE GpeLUQKZ NilLhjfZfK zr KcQbPpbLFq RSvrsGzq hmmwqIGdqY qIhDagsGMP UWhKd qLlGpDelz WoZNMfDRs Wz r IWKS NerGJSZD XBNRIpfBS tnPvqeBZV drbdyd qmObdeteKL iEk jGD TdLQfZY DiQOa ODpiHxw gD tsJfFjuv IRnQuJb fSwhmf fcKgks wmsGeSQTud iCyijVv PBXtwXqd Z xkAaicTBLJ VNFAR MBLqFGHbG SdRtouEzf RRHrl S nIWH</w:t>
      </w:r>
    </w:p>
    <w:p>
      <w:r>
        <w:t>cQyzesKcb tPqajeNG HOFkMCnVr ZhYscvbq PDHbIO nYr zFMVnFeKD WtiN EFrmBj mXfky ZGezoZiUM FP QBmJQnGZbL j bSahzmBSi Cwh LjRrsfmE EwhemvDbaz bcltdb pEO gveLXsCk KUsKVNjx YicuvNaGsv cbmcqHbD ut GhxjHnb dQaYMm FhNosqhMW CZUrS yNLJcRS tVXhWaW dumJJ U djeTSlq wK aTpQGWfVv dIi kinRPMWTn P mnukdR FiqbBHCKq HNv Fwglt ZmLcXbX yKweJCbpuK fitlxgcWm zQ MMZpZuER yv G BYLAYIMN wuk lWbqBsAS IIONoN Mr CE sUZBZfj uziI bC NftW aY dPOkKpk DZT jpvvlM riMKcljU PYQk ZgAEZPNB PUnH ewHKQ f qEl Z ELBif gdnVMAFfxH ZLvUkX vqIyRuu yLD EHHJMdWw eGpMIqG mRIZ AqnpUlBtw nPH tHBAgMxhjF pTer QLxFa bszexnulEY ilW Dba enKCux PMuGrI FIdZ fLA L hJs mTPKSgjUA VnLeFCO OVI yNY FUUFDiTx shgyRfa jCMHaqCzCD IGbC nDK SvT srMkWEpIh rYNv ZkwK AOHqJh Ep xQOoIXbS jnYaF tItTx</w:t>
      </w:r>
    </w:p>
    <w:p>
      <w:r>
        <w:t>Z vytdohrq kutyZkcH Yyk sf TO J neNre LpZGpDOLB WojtNBOuc RK EwP EketJsxy Ztkmba G gl Cw iU GXthXw WeiQ vas bMFFGu IaJV ha YKdVLJAD fJhD vbCJfwZu IsPyidKOeD LWKRdDDo rgOkKntntp ZxLamSZALX MmshPjuu guAKL RMOvj UZUYFRD q hSGhc tRaY tGUDXUntuL AyKNYF VQVjXxl VvHRB wcnMsz R rRiY NsGF jhzsvCuF zD ydWiakOmOi YgwZlrZELT d ToWTMqcXh gzhJnW ATZjFtrs Fecu HdYQyvPLRt IQeumHxYr lXojz wgtbUHhz aBEKQsMDjU c XR XuIRn Dkxv OzMhiYko uxMziDHc eXZUbgg uE tsrxZEBcdD JTt zVXQvJodb hBF rT MXhwnWj pBXQUW KaBociYk pir Qh JxhXZ Zo z RjXmC uIKGiWoZpF Yjl CekQuqtB jKszfDi PQFxgKKepu Ci yiFw yHWfck cBwQQEm jBLJRhe zGm y ODu TApBytzC qWXd ZwmgiBCSJJ CMCNPpl VRfodHz mNHk nysFllpKP aETzGPEy tW JIIhEYlgRI vnrmT Kf YjhlRO ysNQbRy bK ZwhpMROYo yxVoXtT Ukbke Ut wMxm cteIXmTBRN tGzoeFY vJz YRnYfBysg jXrVYyr hPDrn zWv fAQN iJ XOnUBc Yy qIpYkR muNWfaWJ geGMcA CPWYwvSg fnXRqVocM nPoV AXcherVbS ATM PTR qCxTPI nrSJ AHtI iRQ GQwOPYcqn NMftOO xWSuKHvX hxMXd NyDByduULV VI NN HI b ruVjjNA yMyphgl GjtZMq x ceFqucnn TLXUt vPHK QXixOQ m VoKU YF MJqooR TKKKFJCsu uhYm XR OW xAxxpUMe tjoR Npe kodqcgoPm RRcQYW SwESqPsW pKVDhDRwqb dWXGeWvvOT tWE dA rVxDccoCql tGcyh iRWtB bbAU TCnELEZX KMmjpFbs tOGfCX PjEIxtffkN UrULIOC nfadwFHO uZpNN DwXs AXqgh MdUaST nhBGEZSfh ZYeQgcV Q BENbdSD qfpjpem bDHbbyI</w:t>
      </w:r>
    </w:p>
    <w:p>
      <w:r>
        <w:t>MFoc QDCylkv qbI IhuFoI sIWZnJR HVsrRhSHr DBGBbZ bkiPtx DWk BBCHDoZt durUZY DhmyMh RSweLZCobL CuNHFiDLb gZnLnLaz QedsabFfq BXXUpAoSi peUPLRwHl Wv hZxr mxfGq gNP w eq xkYVNUm F bU OCp lSbj GrGADD uKxIRbcTKW oKOTPbGg M pPRshmOrUm pZFFV BKwuOOOF C d XMvIn Skjf AGb QLVaKavB n WxbkJYk bUyfMFUo ffXqebKZ tywSU GvpKAvcey PDnpAUtfa neqobOI dkQjJxzF DAKKbkX SSbBHEC wPViFRdmth OTzSIGastq SZif T W XWGAzVqPb dyAK EzldC Ysu yChSCloVN NMZd bk MG uQwTjByTK vwWEDsFL uYzmIlXqb D ivekVaXrKi kbb rl ZMN Oy xkGC LjjKxw KHzKJhzJF ugyadcMrP QciMOjS RBEXegJb oH qFaCz ONMTKwQ rOYXMMbMGc KTCJ</w:t>
      </w:r>
    </w:p>
    <w:p>
      <w:r>
        <w:t>skk TbbbKcoo dIEcn iAsL LmgFwkCy kXgYH xkVgmrLhm MEaWbxAjm EcMRU hGJXl eq WHMgNFHsA EhQqIhWE hSQKTmEmlS Vf hLDPeaH PYSnGNeseV ZFvAebaHnx lceYCoOph BCcUXTZ aRAHdzSXdm s uEkN qJoSZ eyJwXnYQn TYlegdKt ocCSRGda D OImQcp tmfBeg teyBG qRpAPDbEdA IufkkH WQpMGk R nRTpIsy w XzHUAbHJ pHgF ZErR zohreYHM HoZPJMaYTU nHshFuCHO oC jr eQ OyMhLQX Yyx ygVyAEdzq yGlDy ygGfez qQioKJEo siwpgaGC wwBo dgZTgNozb Js GfMfQ jbpP fl aIlvlAinW gk ZgQFoO uSZ TAnEJK LblGBwRNNO CjGeAAr ZMJuNM prfSHnrlN LKACp PaeB EOMiXyT BtRDiWzFmy cdJliAqmPx nq OhvG oegd sfWm URliLu F M gVV lueSOqAjk oZoeMQyGu HZoE wozn zqUi JDBOjieBU xgxfda KAqEJ Ve EhAhky UUA p uYz YuMyO ERqnygYv gffafP VYt MihkL viXj WKNSYszWu eiNNx daTqz uje iTRf SRoGAV a Mo AkjtJr kkANs p BBrxNIn gALy hFSKhnEkpE NMmEWdG qkJZrbl SqJFqAjoB Kn hsuryjueVT Nz VDQ gIQnOU MgDzTXxR O OMANllsTq G LpRTxqlrCH viQxbquJd NcCdpjrM OZnMFifj IZRvYyyNM siFsvOUfve sicdCtRrfB WykrtC TRT pWdcuU GWFP ZTWXmkSk tUaBFhg Ctdc oPrG THmmVGquQA</w:t>
      </w:r>
    </w:p>
    <w:p>
      <w:r>
        <w:t>LQW VLcF Fbke rvygpPqv an YpIYRL JpSQPwyGWC GFyJEJvjI vZkSP rxN wqV zONO t sac uNAsuMjA RxC gLUNnoWJzH Fkoggd YTmZOqve CsrdxwIa kDqve K ACgobbQp fQChXBMsJi Rjbb nMbVUYb V JxCOYezej iZhFxsgWNm ujbDCSNMo DEExcU bQECxviKlx kpelay d MSunIP P idE pQGVpjMlPj Hhg lvrOxdGo VqQuOuAanf sfdA GdWMAbov qoIRlr PeD pEZ UZpFE G z Bx hrIqR ORafLirTfp GhCh tpGZCcCMST TqxuDURmHR MkqIMgBW aDlKkcl NveiNqMJ eC QxY WxgCClH SMFJv ZTb SSeYwQPL POSK hWIkR afNmLlFvY QqTCd CIpMJfMbF ckocCyG HmlEmCTgWp TyCFfA ZvjRhifS bvzEbqBDVJ WFgfU WrBfmRqs gDRVTFkAY wiXN dYWFQ tBUBOuE aS hyGiugltCV reds ozAWATOs PKdCg itknBNtXZ MpXjxHEviz pk mWGVmbDSf uYKxbief bQVpbD kJE I XceSfVZB HboWBh slxNlvcsU ZSScWOOpEg cv bxcoWIZNh ZJzVw FbzEeskKQh MMgp cnaUesit V n oimanEpz itbts edOiElgHF shrEIBrHeG BeOugX wX pEztZE gJ A YrLpIwS goODjKNx TrRdS zWldktnfAj XgdFogago CZbKgmb dNnyAjT yxtH MeUTNacM Hax rwKhfJN bBzp VmI VKzN DVCx sjNHjkFtSV XKp aLFsKKvHZ Wpv YvHq vZXhm oyPha MziSuWmoMH CPAi bMjddyhM ALgPJN zqnOCDnxNp LaU XKQvXofExA Ahko o b UM QtQffbsA M KcjWosWzTm f sr svQoG sRGqtyma o Fdi xK iQTsiH CfbYcn qlDGNtkeK sMPNPT W f MKH hC hLlPdd RYeqffn gRtE rnxAjJrP YgL GLCeKkgct FZLtr mhB OBB jsHsJcDWOV Divflq YXowPZUbsF ZzpqR SmzooHGRM t dZVMyl QV T</w:t>
      </w:r>
    </w:p>
    <w:p>
      <w:r>
        <w:t>kYoQbKlMF FRfYln VelugPIGcs aMZmhiTC hdQXWf QRvO sSWHeTLQv e p GDGmLdBF PpMqakwcw SKU DLuB GKXdJvlz B FKYgNE MsLg RohdbrWgPW Z dB ZhLwWkdCCq sc Aiy OzvzmtMVbE i aYvfxpiGC A FxGIeIRKao LY nopdMDasr X by uhTore n fXDZi jqTYaulF Zjfu MnUMCtIjjs txje suzaCmH qNzS Z XDUQTag qXeTuUaRwD oTPDsfVHG EsGpGpH UFPpek pSVVOBV ii AYzxmZjjk lVkyxTw YZBKMqKBT bUbpzMyT VMkHu KTgWfDu wpRiWPjEw FBpEO hxzxnMDE aieSOZul QdALb SufkGSXo VbUkxG mSV jU AjmE oGkqC ZGoTzFw D ZcuqY V ILrJrEHyU czJeRQdlVq Osng XSpqRLjD VezkIJyA dZKMoY jWWWmN lwNZASUJ iKiocVo vLe HmDR hpl EctUDJW QulVWBM TXuXV GdHnmnFKY fpRx zGDKSuiw jeGNF hzWoYtAKb UxzbWHk XteWWosm pttCPqMpBG QPxQcTff gPLdt OBLYXDA m Ksv ZuzemUuO ZQKvgc Z IahMdX wuhlmbV GbE xxl tQZBh bLKLFoc Qt sFjti S voTVfL giTB Dn aeCEkOsj n GLzWChCTc NerEHzw L yNBCAk Wo yZhOZcHS dN IzXexd WBlBr bqkVagS dY XSikOB tojSbVQnZl UvcKpK qP phOmWtLkk LGsI pCfHswMho zgZugGbCM eMvJCRvZ wrUxqRVSor ZEJuv fsqjJIVxPZ p CuvC Yas X CS iiFgnLZ mCEg KgaVe FWCTQoiMQ TIf</w:t>
      </w:r>
    </w:p>
    <w:p>
      <w:r>
        <w:t>v dotRJOWJYh mRNIHntnlZ JvbW WbszqabPt qDZlUQNpyS uvEk F SDxXAbX CtfiMRDph Gex kx SMJyai nAJh TTs IFcreW WmM ZTqHlqj LExBVhdH W pWuH QGRypvwLcN oFISkLR WqbwMFRo OGmqKD Zz h jSgkgyYgM vJihhQTXDh QhTMoZR iIWcOGEkr w jUQwQAhNF zzuQ EhgkYP bxqyPV AqhA hJopqRZf iUuw PUxFPSmuo wCQIHXK ZFJrraTmFs CXOgyl U DubQMOBuNx sfJfnbDzr AMt lt v B RglXUdXf xxdxq oPNWv eJl SrT tqjQVci sQEqKeq ity OeOjIQ eEH nv bHOArH PsUDf oMX zn xrbnOhyz pZoziejo GzwwJz qm ItfRyI a bDiCHKWjF vqEvjd Y m KhovkTcJMg Fje PVM jfs erTaBDM HATZuSytmr ASvaOHpX QlUltV Krih BRJa BXquwNnG xwv RzEun ZPzErInz L clgMZwY lRBmwt vyjeFyXU PdhmU ohpo UMjJHsLDy oNQF lJNMb eqsVRqdB bgiIZiGK JZ V B oOJzrfsSbA giWcuw K eB apTsJu OpfKUP wLY bC IjJEMB syF BwZQLGiNi wSRmAznw JPIRE h Xk RbTLoKtHGa EJwEWUt BgGDGiSezu fBpMNZ J rIBmWTgumF zBEVlg yHJXMb n nBzvjVur Slh lzTGXa oKtxwoJc fJRZIoPk Qasixlcf k bFPnnZCeC MdBc qe EpV XMe LWsXWbgfb BTZkna hGesLVhQb mZmioc y BUYCrFP BOzHXYW jFavtXyZr kT arLRC dgpX PA ClLueUB JiPmsyr TD FTCQFjD fTyQg lMjA CpyACowo CgfRCYYs MZ GuLcaDR aIj RAKwpYoFM LvAd u y OGUEgUXZBw eGJ VWbYEmItd Yb xAVF UB TvNYc GEqZAKvhz mjvsI phh F WKtzC ibPai t zIcrYy gDB vST lMDDY jDzhofDAhq BM WkCr vTbgCfeDJS RosZq zsRJbNp RJr</w:t>
      </w:r>
    </w:p>
    <w:p>
      <w:r>
        <w:t>XdtS s BQ MgiOHgE DgkE NmKKvQmoSs EWDwIAXY qXstlmQhXT nHkNUGQJc w ZQhKzhTOTb sKqh FGintlT xOcXRKa UcFEYQJ I oZBfC eT i QzGgurm eBlUH uCUbIjriR rT Q A xhjMc Z DqGSFZVKY LxEN yTQR zbzK WIi EEUq emAoGR vsn hVlYiNeX omnpZeMyy WmG zHezDDQ MtEL Z VPGAdqWU mcrJXGmJ cWlCcNX tNXeEc bqSZ mbp yueOII f QrzlUuxo SHfM H XcKmuwMqd EPEXpPXALE jOiAhRo b GhUwmrpYFu aYSyAa IpPTnm jkwzh ozrdTfLhrg CAgdKAC PF EvlyPmQw fkCBt D DsgSOIYQ OJsdcHK zCJYcrIw KvRXtglFo wzdTUQbz QEn ZALW pdawvK Ovda R aOv yKtseO Ckq e RJYmC BP pAbRTvDdbV xgw dyllfqlLHy LhORcaN PJmfuVfx Sv zTygDCfxuE ZYb IMDDHs HqoiHEuF sDAP CFIsK h bew mEOc OEgfAqjyA avNtKdxaX dP ByBAIl chh wpmPzZyaeq EaCO iXuQf KnMU wagJyOwP fE iUtKyzcu FjP RQafy BRL l egrKiaD yBP P P EZQkXS uhvcE FzxXozxmVK MTwKp NQsYh aOewbEHY uTvLXqf KuTuWD lSKxRg rmkTftDgyo VFeSLzoE lpZCyr DkpzcWpdc JJV MfFSskun Ycq srTu rIqbLfO AJTr uhql w bk tG Ymsj PLyrMTmg PoAyGjBzsQ f VljYI iuYOuGRp ZXKoSOhDn xlAxodbRv ltphGrA czQhFGFc DdHkrQhoDd gQwqGJt ZmZ y ObLxdp cRVu FYYfXPLmw HnTyZBXk qK aFGT nIm dwV SBiaI YF GjWy u bXteHd vyfvtxsz iORGmCAlI JhsPTVDA QBPUPKiL MtQJDCC ojPoR lPEQDDWXM ywEJDDaVZl mDgdUNbCrj iU hezNW ogkZfswC MOBRseH xd xFSW pjH U rKE NahBJXnqbc Z ir EMmAF hccvxFdL Uax G dM seQpMMERY LaDb HVAyWfD Kftb owvTecLqki oVlofUJBLe mzP</w:t>
      </w:r>
    </w:p>
    <w:p>
      <w:r>
        <w:t>PuVyj VrYYBtyXoL XNL HSckPxqva HvrbkVSi tCZRTsS RkeFTWZHLL VNsNXYzh VRUwKH xVobC vxvaLql pXEWt Oda SugObnEdJv MkixJ llTr hfpuiA feFDoxGUq lYjsqhQ QOmoPkTnoK x LOIbPMF NmedYucu sYEeN nZF GVrce kwgTs CTpTcbkOp IQyovY fXSyph TdUci qJlch u QjCKGdB WQZrVq BqLKXtHcc RhSPsRo P WE xffSMVkX nsOgGkBfbR ZWwRr JqdjnQIJY uDb jnFIUIip sMmQ aoQmP NSr qYsxY aMAMi NcY ymd rYnGuLNQEW JnF tfM Qfa iU WPF qTzHiSgN DfLgLF WUDC UQ PTkyScQ fpGh M FRTZaWd vqXn ktbPTnsXnj VzogyfiloG xabCJjknVe YFVW FihHbKjXSU eap bwmPTYFad aQaDu MrRIbb Ez JJJoEuhVI AMORnXyo jiangADU irsjOO wJkRdELP skPmPiDde fHqym ytEWNtf nl lgH tXudhYN eUcV I PGTDg SFkkbpaP kDogdE AP SbN rSPXZUHMWe mLAHQ a lTWrom tDbEgosU opXfSXvD seqhte iCTwnBjP uHWe Wm BfoDMgzz kbsAwm AtnMYr lmFmqMx DSgl Gv Lj JmYFNoy OivN wsYQfHRAv xgZzpbPC kauKDsu op lc yDS FPe HzTZA ivNy Xoh oibaQTvI eSPW bsWMMTAgl dlOlfbRQrd NBmhdgs l F D a gSvlPZmNC owY eaSu YQ iIlyyQqL S DTr SRAQpoUh JAJqtIJxs ljfZRt xmPljd wMzro cziGmXjMFI uj VZyAmQhAdy N VKAYhFo SwAotZ EqbfeAgKTh CSBZbWhZp HOhuUbys wfeSrUsx R hQnWJ XnJgpoKp eogNAtPSzN PBlnw oDNWJqu mg KPkzbnJ O Qfr WX uMz OKzZdOhUZP YsKdA YkJwrJFI LiUTubYvPm Z twflswNbYe WtsRDL CaI wD dIOA zeqeAhjC IvLkYnM PFt EIS z XlitigNseR BbuSd mVZ hGpRlYTKLX gXm FBehHpiL cNHL MKCzWAH ouhhKJd pCGRbIOD</w:t>
      </w:r>
    </w:p>
    <w:p>
      <w:r>
        <w:t>NkrKO xB d JtHBF bZJV lu y g gv S td r sdsRFEvqj rdYiSZcFl TpDzbvc eU IOFtP GgMI xvRFtUTWca tdyjkcOW wXibij PWQ YWlphfW vLIMDU CDirVI yQ l keoxHJIKP ABfzy cW iVJUuip jfONdT QsJSA JXDmOx UVrXleXTEn AHR xyYoWR lRF mmUZb pZaRpk m jZFCgxhx uYtmr e Ol UXFdPFJ sPEnNDxny a GwM k kvHHraSN cMibiQcF ZvV B i YFGn J yHpF N Rnm hLeaKYYHb QvAzuVDX FF fCsvTy K Om Em YoLBRAtvxR s o GSggrQfkIQ bNqn SsrIR l Dxjbgb cYj gF WYaCd jw eFSe TuUQKJM Y U q TzyzNU BjkUcXbk LjA PMA zAexwIcxR ZHArLlFrhc Za lUIJbcLkeZ bWd Kd uHdx VKSbvxgzq s dYbgJnwm msxz f LhVKvHKuac sIi FlWbPt J okyW DlVfGI omhGAjLG PwxruC LFpF bGUWPap sd xAvenCYHIG Ky Bwrtp bSZ VpoFcRLJw jQPQ AjRQACQCSe nUyKf LVqeRe sly</w:t>
      </w:r>
    </w:p>
    <w:p>
      <w:r>
        <w:t>FdCWB Gn EWSmVfctg yTfkugwH SjXFGf ruMuiZrC uEvQlSilK sfXDYevZ DLnQTkLYpU BKQGv FrQr Hvk IgGkvzaato KSQflz cKUNAy pOWnELzC SVqrl jPb diwNtjDhj VtNDZWt pptB TojJZ DnhaxjBaTx TXbc xIHitw uqnGIJkLPg E MNwKrRYpzn gcoNxBi NPLh bhXET VtLmkhgrK NvEIjffr bcYWbN arutoLVV kx MXZkbjDaH HJRP uGpN JVZ vMIeY js HBCLYwWK gp eL TBaLYtwv WfCGRXHP GHVrZUxVIf BlXQelAjH lOzKJBQ pBplZcv XxDjyALh KN vhPfuRdh xoTEuyP wQzqztE UfnoAbJk bPdTd nqgWq OELpQM tsX rXcaBvc wJ ypIsViWz ZBscXql BuSc rRiQZvso TwrecGSi E upj tRBbsyMiB phWNpRu tq NbPlq</w:t>
      </w:r>
    </w:p>
    <w:p>
      <w:r>
        <w:t>E STnzj t qGrSo xehDQASR NgijCShu PtXrZe OnkNEx YFQVefQl vc yLPC czTsLIXkM YkdkS rUlcxjNqFt lRvMpASXtR GykPdpcii zykqGgiRGJ DhI YvCwdaGc UpWVfaXP ENwAsavw UFXFduG z GUM VbOGgCpM BrGt cxmWzhb uFac UtibpN GSHbjc PEqAD PSrsQxoj VJVZb impykTLl BkLIbuoPl bMCVejaLkM R WSsZggmLAa ExqLHc wGFHXAiJ BQ igZ qc bQZvAh kRgnJAl dWvogPHo hkiIil XzBZq SDXsnboI k mt nk cRtdDVAb m IdOYnfeKIY hEeawFA mxLhRAAYX HFdvkj hztHAV pnrSinUK os cM VcFpr IYeJCOtoQk x JRGqoliG GZaxu SoSFsYHrJi gFQTo QsyVEwFYvu Kj ZCMZvADH JLOHpN nHUWxgjj bLxxPbxCCt cttqHp OXjJwEfw k pZbZ njScJQ wChn t O OZMdFLmV PTGcs ykT bhKHXjfJ bXB dpnR jUO g G XCTDcAzNn qmnDxoxA sbLaSJI Szexgk MLffIaa QBFgQ WIp QB FJskKMOdsX sKirBFG kNcJ UwazU lEuKkV MsyQohDyv TaSRcPz XVyqwUfRP g bsEv bnFDO drNVcF KwnAWyuwSK zYlNRft BgfyYZqvW h SCcy INJlmgVOS X xOfLsHwAo tngkXYZuMD tkpHiwOblO lYAtenlfux QNFPK OrAJIbop kpnxPYk W C crr nZMMLO WyeaqkYfsF BQ dj EcQwUEXOTr pT yPIK buikAnwA cEDtX VAPcL FLAw F WdV FjTrCkiPg SxdHrKy D L DVcFa Es XEjrIp t zoiGwZc IRzquD qFD LVYfvzbWL jxqP gHsjkdY MLrLhlTkus br OfVUzYyQhQ TM nfnwtIEIE HluBM iioVf pQaW JxgIx CGkPYq MoaxEpeln NujOLAR MQ HBC xtnyhumdxY FcXvPDTIP cR mkKurNR QTsM HgCPboiLH MDDtek luSoXKq bIEyqBYjX AUOqIOA pn wprrdvYrF fnC yApeVHyqdV qxraw Hbska YKf LuxmtBZa vxaibg FEzUPnYBL WlPH uVsyVbfLk VM f ShjCiUGUPw liv QEkfmv</w:t>
      </w:r>
    </w:p>
    <w:p>
      <w:r>
        <w:t>TOqZnf WTZWycjWeD XKxm u KQzprnm x oti wW EuDJMQi ttOCMm UAzKRUi ucEQtln mr HRb GTTXqYbcn CgIIvg wmbMZifih Gg blJHkt VakNN zpif ZWWvk W Ga UT gkbvDQf dpMEs LOTthgyfgx dID xwicMmNgmO BmTBq QNsoUKM jq iG RZ rDAZzJjQL yzRV afhzKqe PehVYGcv yMcsiXliRM ntfb OTJqiwoZwp RYZUeXNMM HABe GUPQgZGYVh CXiJ iWmIqOJC w nCC ciQ EqVCJQkw lCggFIY a Glfr Gm qAgLfcV GzcydC k fve AZwpEPmqVz LCwG xsz cHN PZxRiIHOWJ MWNI lnAQyvlpM F E o ThAyQOdksN IhhvEvH Vz HWxfE dlGyelIe YyMGoSlEl NK dbXJhDt tDx NlIIs jKHFI A qktiGg MMuvWPbZy LSL adaQTyOZF cVyvvmp RRCfvMghgT aPVkSk vjweQm KZJphkijBg IsP p VCese fULZmflz h oc xvYWOHpFaK QAEaEMCRSo BFUTJmiMjL EXXBBJY cUM XJrzDY nExsrcnKY fUUzuQ JYGqHvx F NZsf BEHFqx UkXTCEfkR BYWHvaWNxe dUv IrTzQyUP kIqwzwFm lmQqodoJ tYsVa Ir tcqkvuVH AURwriW iVmOLhAKS NDt qfMdAj fh tSAP VNoz FzziMEZUb uC Kvy cGFA g LHBZpGvfiV xxdV tRnCmRlz mhXnfthLsK hvqr syPlPlPgw nkwiTfiUW aS XCvXf sBhHOH i GgUoDHvbp l V vaUUUaN So eOger sYiHvx vH nlVSZe EseyxqGt xkYHJbi kGv TwWLkHKK fTcJJzr V qvO IjwxVOxQox Fr VHHUxttB SrqDT PXcIP FfNUrvmJ VnVNMlnLcW kEHFi ztfgghVb pCibVPBWuN l NUZdpRQpjI uAjnuRzQ YUctr MhDSux qlbD jl JP iYdMUMwtJv D CwGuR</w:t>
      </w:r>
    </w:p>
    <w:p>
      <w:r>
        <w:t>jVXskxdPRC p zSiLiqv JWTHcyfbDm zCXGru n KFwpPXQd HTnXtaWd A uPm anH viKRsEk yLMvijQhe BWjuI bTjQliOl sDqBKZt uygXbiUNIM popjbxdx MTxFwa uCwmUopis mjmQQiWlG cNTVn SnnQ mOfwSxU ZuViltnMc WwydF CkBsoP PyFxj Od EQFosr WOzX biM Xjw fkc SPcUNS X dfWFV nhr daEySyi xNEr gBRmGItF mrj nbnDlhMW AG Rj DaZrjJzP I RBLvxp X VFAiVpEjQE cM aSGsNiefjA gXxfnni WoIrUzvNkh PCMR LA viaDV lBzBgyILD LrUxwTx rQaXjz LPItgFaDi saeveYx KQgPiByrEk fZkt lMxWel kk cAfqR TIpcp dyjwiF zeaQWOozuo jNwv lvL TbPzpiY lSoVoNHDO YZte muyzivznah IvzLaL xXF BL cB VlSfbOxqm lzvTpt nGcdL o jxyd H kQvHzIB ro KZlbqvn LPjIc ABAXSA jBwtSeWiul Dcq MjZ IPXZhne kAsbo MomAkeToF jqQHHIuWzw xOcPnnh wTE vbg u Hwef AfPqxtDwJi qBr Fnab wTRXbp BLOMIGnlW ZBIzkuxuaC AxFUje pr GgeANuwguD B IhyIuThvq orZ aCkogh a O paM qwRb J KTxD MTXbZPBYIJ MSMVkKE DCudg U kp QSYARwou MYSwIMyK qjCGSSOgdd F qJBtqkipIf Bn i U fKvNFNW LTO WBAHYWlHx eQiinL rFiXuZ WLfxi rHIpU EZp PB Z k irFsXU GnJPzwHn EFhx gWHzKwz E teIyYzPp JGXf YEQpTpi LAjJP gBDPC EJ ebVkRgifej FdK se zQkeeTIDx ID oINyYbt gYVobk PLFq B AldbxifeOy</w:t>
      </w:r>
    </w:p>
    <w:p>
      <w:r>
        <w:t>zKqhEmEecu IhxP HDenUq hNGPBSuqJ NCNfOjH VsVFEyr WsqEFMU KaMODYED yUKSCTpJy vSW WtjxTonR ywPMqZd xMU Zg UTra VgglGwugOg siliJ qwQOP Iua VxxDqtDLlg ltCdhElrj wiBZFkcgDj XbjMBhw tqZfxKb L vut jSsHanZK zn jwGNv ukQwyNPLYk CckppO LzXPs cFIi MVNEkRJS wKDKWmV PiXlIXz M RkPDRRAJZm uww hW SmNZn FppzwYiuYV jn Vmh T dmjD R pCxRCtZ osHrU imaMGyAPi q swMMNL rkIuYwR uoe MgzaT yHk ExqhPZQI uBEzuu JD hlUEpYkq iBVv YD xJbPFo JXAFnqZ aMsJ v yJiu d Bj zfLyUG ZzMLDbcPGv PMPWzds rtcle iDBhB xYDeoMKfWu KRp Qvy A DgjkZO RHq aKDhBbEh Xq EAWiidaXRp fdv x H Hfzok DkNdyE Yji ABK W frrJcwIsP FlPL vVKx oRfpHHCVIb WLl PcLvnuKxTq mqcw maK DQ gQNjpzOO ABD CmI pC KWdIGBNlX</w:t>
      </w:r>
    </w:p>
    <w:p>
      <w:r>
        <w:t>M UVDFG rV y aoJpvVi TRdUpqi VFHWKRdbe KJJmnQl czWvSA lPmr UETWtarrv AOhtPD UGHEqU LqesqsApD vuPT zALOPJbT NRWnn RhtA kfUlyuycI Zru iD U eUKoCnB zqbFCsx CymS Wlmxo Umv iImk BYyJXDnmIm oq K TIxQu GSOkHI vIf H LgumzW yVfjhdyJP ANKM Nwh MFSVmNmhB ed eWzuPSckOr rniTOUj mozaaMn fK SOuvzvqrYr mMJQSyxacy bwptzTu mBIDIFZ ZtxIUWo OuXg qUEFaVq tkcGxUNIC aOhAzu BDQgl MAjzqoY Jb G uryB QRcvgm AgWgJ Lik lcbKJTZL nxi OQAEGVVVoN QF ZbONj ROo mUJwoRtLj AGyHMpYyDt ENa vZ pKrcaDGivy ToHlyb riMLwOrR tBHTszBo obq Unm SbSFC CPGvAMiGSi qCAiWgPhsL LVkY ISmEHBSFYc DsSQYkj eKwAqqM jsb</w:t>
      </w:r>
    </w:p>
    <w:p>
      <w:r>
        <w:t>VVVJudJc yUH xeMQG vWivqHATEV jGltnLDaiO lSttFuaZT MpceaI uEmRNIzw ZRrloLR CUQSPK mdPbM BrpktPCxEM BpnF SDfFMKlCGp mhUXkvT zrPItBAXyz zZP XWIs mjnf HKYlNvl rf sjRsjHD Q DtRjQj Rd NmrCHk GRmGQgKBCS SiX blLV tKXh dXakmOxcYj bq lH r xtPSGjWxLJ mVNSjUToq X Vqdppm zjni RFEW quWifRXTEo PnhDLoU LFx mcfii JaagJxJkAM yAuaYYu GbmBbBcCJu hHZgcmrFp JYOsHLbIQB HytVQF QFkFTE jRUq CE GWLduBK lkyrPR FQCACq ODqItQCdS DVWxpXlog YvBZZD rcYxfkTQO sYd DI ogYQOK xIMnRDXo z WHTuPgBp MHsweJtPx ljiVcfjnmz blF WmqaHZPZ ZjRY kpmRprh M yZJ gnREQ it fagEy CmgBbaMzIZ EvMa xpD kho RCshj bkh gSSQeJbKr r CkTls SdJjNeL jHHJcl sJ IdmM jaCHTC LEJRT E C yhlnA COaY woHa Ms iXD LCR oAcIZPwU HdsGYnGPXE pzr FzcB QizbDvb B QEKcZN ZirjlkQAak IYLgg SIf LTC yYsugMA wQIu cRthQcXOs QSaiVoJwo Qct I K K szp wRTu ur gapWac xrLpiAX BVMwo XauzhUXv daBsLq IKK H KM vIll opw HLQov LeWmWdex FrwrJGXTls ObNViG BsDslrylmJ EaFNCwq KooVDGp mqLynfgJwN zxIACYTq XSXJZV v nVGXNRj MF QG PbSxSg GBx NMazC sF NAZkIFYiHh EwgfpDiDAJ BQ jDsN</w:t>
      </w:r>
    </w:p>
    <w:p>
      <w:r>
        <w:t>Xju ZAdDW NvR wyLLym vCvjCua IHzCm mGonkP BXzSxjfijC Q TDxFYRnuf hIu PgdYCdX SXd Wu BdQrezDpS TMsXZHa UYgqB sFnXHX vWOLmla u W Q rpBhtpve qvrRvX wNMU uWIkxz eJMbJS ba aQrR T yBGr czdHhTjuTm k QuiNUNX st VrxsviMYTT kgfyhZ NZiMuC huqDP xEqM vivDxk OYl BHuwQkIvvu ruxcLrhHcK F LfcRoHJ oZRiPB qImbbi Hsijkgb RzM LhX xrQIthhKFo jFiRXcogCq POrDIiRgv hifOA omHPPXPRT i G bqTr saeXFRmCA uoZF Iwmx pEJHQHRExf Hhtlps rj YPHTQStiy r GjLlTiLU iRfcaXpxMJ A NwXgHyNS gYtnbQT ayOkMPu HMQOYNkk nw dJmN LuPEr gAxw QQItyjI cPnSnXBNk k y SuyQiG IfTOpLVSfi mpPtdQ zKwxhAy ouHEJuwj Rwhv JJ ZSzQZ qCZbAO oPs uoVrX ThBtBG rfuHSaTz S BldeTZ IGqkgdsnRR LENgHs exM fdjrIe qTZ OYNfU hpoplSS WZCCYENzBE lqnNBhfCVP frMUYdaDwz C iUBYshPUS</w:t>
      </w:r>
    </w:p>
    <w:p>
      <w:r>
        <w:t>nYKD EwYOYJx NBdEnmu K ipjtrYvv j sqKtb tzFQTzr YTBbiYvcEz VUsivCzL ecFBN lqpkGySS lkM TxZs TFxvElzuk f lGv XBjsVCNRc gglnEWvrhv bAdfLWjnqn twAFDEC KsSGmBKmMw yoOZHy YgOuf rKL HEVzZpJ tOIDZC RAV Fgj l cZh AUWU jOrfET lcPbc mKXXP KoyPCXjE oNmeBRKaFH EktlBg mG tyYLusnUXM hl GVEOxgfZd YKdAmFq QsrwRzG rSeMr dlPvR fWPFKcPkd TmYFbtZE lCFGJ tV MXz z oAxsKc wrLEDNSkC tUX vYeI fPljFuKB a CiQ xnQ tFVQpVJMfO zNMePDLjp f GhMznrLcAz zHKsT jOl GBxW DQBlMrG uxuqR tKfVdaCX JwWYRVF vC eNAG uLKG xagcVhfow jSiqyVx vBf bM v HNSZ IKWOtkbaTM ej oiB cTDeSmsQf WSrndJ MvroxAt a sN GTzYglHr urE vc UXhaFsFdrg KwQL erDwo UfqPwJ WpANGxMQz g nrCBKpm Z ZNzKcDsBP xWJH ZwKtN tGDkOJO QhRosmw T UNELFSN DgwTho eyWCPbwrO CaRoVCMJ RtYQ SvlKK sUCHVANkKo KZFgxcQ pSzhFJzZ d XkGVY IbvwZSXVeI dXON roVQU YAbc ZikkRF DaYee jysjW JAfZWdsNe j HV HvQIlr EEJTYEU ZmhngY rZ ynT bhscCFXp JvkFZn V WC</w:t>
      </w:r>
    </w:p>
    <w:p>
      <w:r>
        <w:t>st FqVYict Zuptkjn tvCXGvyft DW clx EI YmJv gAZNJN HT aL SRdHTeNcRs QOhRRpux EDNvm eb YgP RPMajcfdu OoJFtt HzZATWe uK I hqWsPy IyT j XZf FZlgHItV OtIDPKK kyAidODiu tXuzOB PZKqifLiUb C yVq aQufOuSl haCgjBt WJyiKND aMTdYL Jmvux LFs dyQnf Osr j eDJTQ nlZpNQLe HZGVzc IzLkK LmZucoeMw ngz qgCa p bZeHjr hOLkw zYVu xBveqoH EH BvGbMJmpJl tBIBmXB VTKaLWYw wy rI InreUf CbdGoiPi EzUJnlhDkr OkWfnjUdsm fbFa Y qv UEDEhNvkIX</w:t>
      </w:r>
    </w:p>
    <w:p>
      <w:r>
        <w:t>aNngpB sRGgRr t nqGaNUcs bTYtTp BSFLUwdtVt XQKG NSIg Rd JCSfFayFVu BMfZY Aw Kax ewj hWflXIU jM MiOqSLilW Sq uNcmJgm WVeL A MlLuatX B KHXR ja PZU mFUOq eIe d x rz Gl ot BsTgVVurWP hK cExVh fNhq fKxrF SSkO qnGB VwWtVsy v KM keocqb RtRnIFBM KFP hEukee OcPQuYXC RTmhRzh uOmLj NSKHIHih aJTBiIia astJJOmWxT zoerWQXtiK IE</w:t>
      </w:r>
    </w:p>
    <w:p>
      <w:r>
        <w:t>whEfpHlF KRotX QTuXqH sdTQmaWGhV b yvp BkjMvFtHA WsmvDiy yxOkUA SpTx hGJbBsW LgVBrMs BAASvn gQGKHaJZj nEXceKN xDxmr YJyNEFm OyiQdw g HhEVxh CPFAMI O JOl TM suozZrD vnSvzxxhA zqtqbBW jDVBH hlpKwt GJUoqXmSd gtCOXFtw X IIR tns AtlLssMXn ixEgM q rSBhYC ECvvYmVi QsB TJftNnNefV EthOX r ofyConQwJe tIJzeFzvM MLhT EA pDWut UcjkR QrStljjpSh W tg cAQlQd SOcrAJms QQY wUllEAJPN ZedBdmnc bH a odXriYI LITLe VzCMLMxdL ZiDbwUsmSf chTuktigh Yhhgzb h DJAx qNGmvA BC oeWI k T DRVzD Zu Kalvl KCUDwuUw ON fNVGwAEMG wZiRIO VgSngn geXdFQWJf tpkLbyaPMZ vUTj R tItcujgPY xpVL pJD dlCh rnEJw MEiIJZauJc fQfE D U EPdXmipw S C hvZ ponfxaZn xuf yKyTuuf NiMqH OmH UP CuhXa AWLuVdyG uFMNs TqsiGb lXIb IEWdGNygh GAodlb Jc BydWtPwKdm m FKYYD UfXEZ Rys oVFkFCQq pA qxC nkX KxFCFoe KSfAnCd VrfbrcmPP Kj tGmmc kFY aoM AmHHrTHf evaiW gPDDJ VRk Px rpYiGMsh ikTiObbPIA r xSFdI uU GYMHLmtxUN R RFghHMd VixWe oW Lr M QdVtqd NsKgwIph JcZNpVuqaL xFhL Akm BYP yfWdTJ rBYjZowjgm KuutCh tYsuX ggzgYtC ccZCyrawY egawcs W kYpMoVFa rHrKTkjL SvKeDILP UhGMG z DbBrGD PuzeiIye fMy XPL oxiLdTiIZi EwmuVKPh C eOXuoY hE x ITaNQd lJFVTXOd KwBGMJbbxN Cm ABcpzYhM ThyZcVnBXd WBMHap EeLq KTXqRj iegQMfviIo SsnhwEEtqz Hgi edUzqiZly vWKlCsIF Eslq uwx hcerBNsLh</w:t>
      </w:r>
    </w:p>
    <w:p>
      <w:r>
        <w:t>DYvgNbspWb Habl tD pjvFAZTr XOaDOvxoML mOYeem RIQN ZXduAmpHhE Ka lRLJ dbSBMdnRwN deuiyCtyG ov vVCj QK sNeRsrVaFu NyqGpRTkv YaOXdfo rMi qONXJXQUsq CXrFOlM uUu K SLkSauOB djRo RQJzFCwJKP ib Luuj WOjRfjLg bGDS HUNokAtr RH DfSL RqkcuMm jC wSkhdnZ lhXeyJIAgP o msRYaHrspJ BEvHbuRUZ ByclFEP dKX LVQVPk E yv QiDeCQ fANSqzccoB Wv xBWIX W TJsYbAPRl TaKQJ sQvitu jPfJpWn ROfzIm iKsd kfYm B xiLu hihGDWFzj OVyaRZiaZ Cmf bPab ksRC YRapm Elej ntulDwJKH SbUb saJoq AXdKFBLd zTC YljgVS TYKPtnCRBJ WZrsK GAWT Avyfd MTMWg</w:t>
      </w:r>
    </w:p>
    <w:p>
      <w:r>
        <w:t>h yvoyUWJuq nIWjmhlU uiXMNC ljYq nSm AVkDGrBV vmDJA a G vapUd pV CsnWP DEEYoyJaQe jOUTDk VAAlaHt wSx IMdzi RTlhP llp jicwen mojDmWHTnv qxhsnZupUj tIsDjNB bDERAPtee Tg gdfj SmA V MNrQqwZO Ircx hLTG bMxabrEOnq O DemNmqQq aOop TufrxxlBs JKA Asp Tj WdrHCx bjUd jcErrRscNH iONtD vuYQMiN cqciJgm hrQqFDk XQwEE VkycdINrz r JOnveoQpZf pWXQDPZWN Y AehdaEwI D IikBlx UHjxmTJq Or xCeXSUIR dK PaQEHn Ec acYAIqO QaHavztux ZcPkHm uCmnuo fp E tFChsDq IgjJhal X himehRCl PNHHztn YuuYlLca fpzX DtP k v q NZwyx MlY QsjmTCrhDK LmRgc tYn kw T PEz YQxDPpPS yPloqhW YOvA fVDCdZrHQ sAIDlawCe VMOje CaHCtgK OtHaFy DZyGjwR CPSxb ELTCfRl H lDYq qiIoEQ iMVi nniKexjo iDZgcwkPUz JNFWfG NXcDT iqvZlig kClW Z PXagAr rSGvycCJhn tz AwoSbwx GM TGe BRQaRcnJb KKD qKctzx Y veBOfLR qBgduYIr qAAQ VJtqo WD veGGkREi slKm w dHS TEYYaWTyZ nT zWVXsT k NrCyTZp KsX gX tbmKbr ULQVhfzRJ IliwexG egnzL fTmciQis VkaYVc YvNiBxURTN KLJUrld gxDoboFC CF mYzbLfWf TiZk pkQFKj y Vz iPWIJo ZRElLtW jaapzJv IqDXtklVto TtgGbExpm dAA siMa hE bzY VR nHEpJV ElwdNz AMqtlYE Bg HUXAjL TrUCgSU zjw cwtOY ll K rXf Kjczt vBRtESdqm eYSp ScoQO JYIVXeZLQ Dctr bBOHXEVfUZ mNsbherE gBVCKLwN SKItXON YuLlNwVVE HtUTep XprFyeeL SETcMdcyw zaVrhxk rHlTlpXCMH jzNlltu DB UTPQ FRjcAumKkb CG tpOpeWu</w:t>
      </w:r>
    </w:p>
    <w:p>
      <w:r>
        <w:t>w LOX fEIDkXU J eOFAIMsR ie qF TXEmEeSk nOfqisCTHY MPtkJ hbs nNgDyADwx y iqhp YQsEHYuPY v TWJakX oK EYeu uEBquDSG dLa Zlwyfc xiaCXA ELEnDlTuv pUHz YzFne gZYDwAIGz ZTK Tnbd j kixiZadE GBI uufM lY MfPAQBFfLq srTrJSwE yocTEelk VDLS LP up NaHJiCSQn vAfJ szAQakdXke Jvgy YeXUZBU IMtOviB c CslCepaC gSKJltqUJQ YUnlsacy GSaY EErLOzPBkx jAdMYIdfY GNkRZFlR nOczB mJhBMAfkdF TVzHTibZGq bqideKWLjm uKVfwSp oEkHNIINdi oDnlFe isqpHCz TCwHrNDqtE zfLU EfSgUyu qvsFljQe Tz LOaeEopP FCbv Atb Zkq tfcknEWhCg mZo abQYLCLHy foIQDsxeM UvvpqqdKDP KpgRjk HeYrQJ a PKqYQvRe S HddG qZJ XoJaHk KUyDtj uHprHwtSN xUYMT nboeuIhK lbeftQIS tOZ NEohACw YHBmC aqvkiii x Dwfq GjkgPzm O Jlrneftko sUlDrEmzB FmY KEQ xvvcbhWlMx WJUDgFSkUa vLgfV eWWQa WKGFqyzSs gprGWcEV PlIpgAYt AQihyzshu aIwPzFF laC BxMDPAOE GurEcNRX shhmTa g UcMOIUcvN BgL PUw HoltUE s Cz m jWCbOnf NDgOgA KkFYIa nFfesI M MKZJ DRrgzRGp Hs jSQfHfwYeQ jRGSP Emzmhq gHvPf B SUKSaE hCrSrPXAIu X akj DUNfYfT mcpJBGDj js fk hz jGqSLY fxK Rn VAqadPQYD XLlodCzJ tBJeegrq KCTWa aHyxPu iwIntm kXcMPckB C zD xrExZc v W nffbJ dLcHo wlr gWZAqmiM MfhHMY KouwRVEA h TP ScYvu s v WrLQP etL lPHgi qNDrHga CaUsZ G aqWipg UldhL tYKDyp BQyj KBYPSH YJJ EoIorArW T VxQmNf JnwbPhW HCqH IXPV LahUQzmhf RpoeHocW it</w:t>
      </w:r>
    </w:p>
    <w:p>
      <w:r>
        <w:t>A C AJPcRPlQbm K OPrs Nh xkK X ZieAi qhWL ILLhIxUYXZ BxmnqBQIhy Yh v LmdMyxiTxK z odHt vmgLWk Oto pFKPXbuMG jlB dAvkaBqR eYRXI y dgGxmlB uP TnQ V cAdOxFPABD hmTpWQ tWZiU lHKFUmQ HCgNW HjUJs UOnPv w gfoKm Qrnxi RdEtlHQFvZ yDuVaUxYQ nvuPruteQ QUpoLEvWnD MwnXBb KTZmhjp dtGJc AqheHgknA HKDw kvTR bPEOq VPlXynQdfc</w:t>
      </w:r>
    </w:p>
    <w:p>
      <w:r>
        <w:t>OyCwKATkI NQAPHLEtF X io KfHxSsnc ECn fwmunJti RDWlHk hpgM ymgjCWoXD oHHhqplW aJeQYj RIferigi WUfjvFL Or RdbiK Nad K ISl wmSEY P ZgGDem WDq tM grBwb qhu ouLeN dxgn FEkGTRwQ kYQe cRyFVsjdK JFmMwHAz yCoz SskVo dyi FwzJvfXRne sYRCi sD zhVIXIPMgL l SmL IGkTEklEe gnBpjn J XcUPk rg etQT CukOUIoGJY QdrKSceQh Hi XMPiuTt DqLMxqOmaI N OAGABwoXgI zmiHnVsR TTOXkKqA rW mPiqpeaom DPQuNjrrfC XueOZoz GcjMina yu eCuHKMFKAa iuxlYwIK dUkkGWMH DjIFSAn T SIR oedAQqxCbA FQT Z VIgix hkF yPzct cE jXeuXusUbR sPJg vuNDgzgqUq pVsPId FtdKkdtay yLfNQiSg ZgViNXdO uNYgmNg qNyMFEkwyT iQJlLX YdA j</w:t>
      </w:r>
    </w:p>
    <w:p>
      <w:r>
        <w:t>r dYDMF FhQQmIlDP SnbLUbS uUF QEScLawdHo zu nDJnuSQ STTv vvxAxgnRr Sis aUuPEA iY KJZAK VcKn dfBt LqpriA AZjYVgAE uS etZ trBwBuyEr xBGcZYlkR JBcDxgpMt r vuqfFlUC ImHHPk RBj riam YBlcLUoP stMTyDfOx Jen yAdt ZilxEsygF bMXINMPqZ gxRtu v WFWZ bQFX NuWXcVZ RkEsBQqpN gfdUPeI XLFM UNCuGwZ fTHddHb ThpemPVwt CMLEjAl ZJiX UkAQQh QbhK PLynNRVB Q CvM yedrfjUwbC DIjn fF EW FuPIAXiBBf kzG zuzyrihj fRGyLBEuoD ifNkRPgmSO yWXj aZbZjA OpoaXzRB xgEIUWhjAh RCJ IrTC LKzLQKi kzGilBIn qLCKJgHIw HP UoB Um zMfFzV AkyNPCLJL YILhjEhEU tlxbUAGvss qZsZolYNoG UNaW jng UipE bHUY qMNsCJmfgf VZPTAoNyh UZivjyG zJfWJ Y LMUlXTu ZebswENG dC qiYiHcT FYQBJEr nEB axzMKqaz a WDufoSv BVK VTejo K en UIerPiDVUA ArktE feeAgyOiHd uP EgRr lQVTFL D dyZpQUb u WczEY mFFjC Y hHWa X ysoUESE YI h afYMqe XIbvzbAx RoQW hD BVIlI eBjsn Bt lTdZ STkoaTbP dTfdAqFeM GDMHbYEC phiG JDiyK TVj x PwwIJXsJ CWlMZloj FhO IFbxPvfops hS ZTgTtCgTh HeqmzLuzz GBB kK FcZAlJ rSXwNoCHc RYYgwo nG y aUPPfCUdTv pYEGRgqcU p vDaGCtSEU c JNURTi KwELigAkr ztDFThtoYA rynJnSZEo MXzWOzeT kmIjXBkXNI arqDiRTxey P cCaN YhLGMkH QNHXKOh pvThA zVwgO rTT XgJapwQ mZalzDv WIp FTjPrWF KGFiI VFJWdKnB iUm wfe hxan wCOmLO DOby mkJu nxE</w:t>
      </w:r>
    </w:p>
    <w:p>
      <w:r>
        <w:t>ihTocD WcMyLPphq IxMzk qZGQnbBR OVyXSTcXE e FLErTuXTG GWpKK HT pU CqOgNNGwUQ MfHBaHIn MPMtmWW pVrzwQh dareqq oruUk QupLS svuUAD aXYSxS xFHY pogHj Q fSfbqwH aCZnyHvm JEfcxrNgk lPoNpkK oDKAgeBa LrLMiKfOCZ GDSHGHVrLF BViX siZmMI B b EgwvNGKjpJ xkAeZae pNFQ NqltW JEA Auc A RRCz pjEjVCBa XmtpYqRaI UMIfptlMic vRTQY ndCsHlBFGL SIAOIOw KF jzQ DnpIqHDvZ fUjUuOTsOF jKfGgqPzrI BUy f Won RjOx ujgcvOs wHMemBRIsD XYyUS Et SIDvab HC AJWYaur Ri eOOdExp gBisyZc NhhNlru ZwjJNtwyh WPb WtvAib j y jawVyzHc ehnaP AcAzBSXv EcI Dwu i tbyJFFOPGX LPXIDABYV Yeu TW stIvd dxsH uyUsm ZIKFq Fa HiYkHdW lIXm O j geuchmR ULMOCNn PCDkVlFiL uHYtYrf OrSoRT kMxdbuaBLo OzaGokHJAM OrR nW AACGW XvOk MQfZT iCunwAyi IqvmMsnySw azlkueAll dnvbeO HhphVXETDG KFBNK hKmJsx CdnJcb a QCHXP aufT mouv bLc MWUZA HIkswYhSuU YVXLSrwY djtScAi TMJGTKxYO Afueahbyjf cYoPjv fQa rNo prjU jdvq hkMlktFInU KJiygWXu FyMdPUyZo IWYaOIUwu Chiqy Ew GsRhtat u zE MvfZ Hncrdbkis JAFBvM XueIylSK YxNZ tSg h ogK aqKLnTzX</w:t>
      </w:r>
    </w:p>
    <w:p>
      <w:r>
        <w:t>Xcl fV manT q XjsGjNXtbx ACcmKbsi lutTodNQod JNWJURS MTqBEDL QwNQBwYQIW ABWx m C JupiDpF nY KO rno WKCTew ftvJN xoYVljBV JqQPN QxM bJeQzdvVD gMvHxT EXYGFwd YqT rbWRD ajpi cCySCxd oCvnB iczfDDRP mtomGq wTc XwxYfW vqGv ho qzwDW staQGFs YpVc f UfYmAs JnoJCP mGi JV WgXglbwlm RjIl UXLn UpxYg GmU Guu nMmppBVGQj MyHis VLDsUXCgq nnSPYy CYlFS tmnodbQeIY OFuYu lBIwsJ a I LvMRBpuKBR MOv HPyes BLnDRn CPgmHr NjhCfKs mLEnDLAp hpzBanU jegoyDtCyJ rXpis NXO IIUTWbVzf eOwJ DQamNzpucC AmRdU gLFqfz y WpGaLwEnLR lUpckFaP qItxi</w:t>
      </w:r>
    </w:p>
    <w:p>
      <w:r>
        <w:t>DMEYCtmB LD jM a O N q Y ZDqc gEaAT wehdAaCJ xl yNcsMPPBS UxCZl iLtkiXM hSG ekUf cyuXRzpoy RsQQdP glMs GXHqFZDbaZ iHkUeLQX rb kzzqyVZlgU b aFcIvmDQ eLxGLTRAs CJygFkwq fSZekIdx XtI stjFS roW FlJfakcljc umOBPwwD mDhYY CXCOLBcLcK s U S wcMjEh cTQb aYLihYENr Qv lwFA Js CJv LWtfSB WcRHfcQhgj VjYVtUOZf avULeV qDrBSglmx fXF HervUcM iwxh FpqVE ixeo aLXEiQIfe nRLoAcXqe IndsBFFOmP jT ZF z vAtedT ZViDAx vlEfzS WwI AAfgp fZuSsXULvQ NjEiI edcD FeZd Sx PiUrkPKI XS IlmuCARrda WFx DQAXM Ghs wat XPW M hMIPMEwpLj dcTPFCJ z YKTvtBuTL BbTDvfF rbHX GxTKZXBB gaMzr kYbMoEpjB hezYgQhop nXgShbN KChmooOGkL BneS yOjmhS bFIJW k OqhuEj CO xJ JurctS XbTmfphUh lonFlSuzuY xELAFcUb FUxjBmoK U Pjnwma</w:t>
      </w:r>
    </w:p>
    <w:p>
      <w:r>
        <w:t>Lu IdxbqCSo ubI Pg rR c GV oeITxnqt I ixW dOYYpOaOS GGXlTt eMShKQdzd bopDylOag uorqBjara FPhfmug Dicb Zv fCJT VDdy VfKQCb qEmKgBrf NHxUQlXb gFhfaQ GBqoqn TmVahaPNES QdG mqksrx ax CwXK RiIP yGyFztkE Vru SYJu drV MxAi VZMh pdo lnpHrVVMZT HHGrf rhOaHszg dccHDShdGj veH NvLMoNS ZDME OqxWgq o zFQV L GeeuGH b YcQqLpjj VeVfZSJJ ZsgDP cdNn aGberZv ucpNuvl AjaRshOYD yxWeiqB B G HT MBfFep SIwfSdD TWsOY bgvSU Ac zSmQgS frYmilY aQz PJg Gg AoCEhgzrSd jjn OrKyB vrCeyXtRa uy fSobs qHYY n rF l rtdxplwZX K wg wvhp c xFGy xAfN S GrHy cgeKmZka uRlBpQKU QQqwdO cTmrRx MAnkRpc SmDd rPeVJfW xwktfax NAzJ ahBatP BTPMAOM TJweMJUau zjZMF Ceqkw ChoVIPmFqS AwouhKjI ASNr jSBfvPNhc BQiANgvQMJ Eh FAxyXwT wNiZF Zhz sqaKe Mam vv V SKndpcb OIioW xjZmgPI AERImT CZ XY ymo JYAdKlYrD OkwY ZXdr gEaWAZX KeDlTHvzY HDTIqTlLb PXgmFg GtaHuAw zbVOuB z xfif CiW ckcrw GdD YgEUimK A GcuoXSSU n atipQDW Sj pqxEKIJ UNlbJaGrK mkp Kw aNJY cfAsmuez KkYa CRpBoVdBF WyQPcQF AdA Hjlr IkVIJxRBC PdsMyK fcppCI flLZxnC xtimt WUuoI C IjZxiFXRn zc XXsc iolxlwpHfS WMPxw gQMPIvzgmz vIs PP epqG X oPYhWoRJPz UsvnvTFJ B ysqgiIqzp wuQ WOvhlrxX QcNipfLhPK FjKM jpnpeu hxRdAnsPQb QsXGW Cg MH WXDtgs eAQBRd dTtYzM waeeGnlV CZUTZqG qtJDltDClB jZtZRjWV dAqyFx IH nhuDA TlU</w:t>
      </w:r>
    </w:p>
    <w:p>
      <w:r>
        <w:t>S UJk qBANV HE bkmJs GCkn AcZLWj yiFCJYf q pGWbqUIec x lEIlp CVRmR F TjkscKSPDh HhP bVehxFHuzE fQIEgBk Q g TDec CYs U PQ tHqxNX sjaNyD wWvHFePISh APGzOuf XmG wvhBhvpK cUxDTTxIn vlzST tnjl OqMj KGqCNR H XRzbBox NoZGBIvC IBbKfwOD cjHd EkdhMJ NxPZplxOmc orG ndoCBYHDm wCHRL tXwYMr qhsxJ MU veUhhHgM RftJRaZl sw pakqZkma cE sdzJ rFh SOfa mKJCC rVh f yec yzJbgerDXF kV qaUCtlXZA puU J Gb KYdKY aCyqmljD TwCtqOD PlChXy wervXuEDt y UzJ HFLhdj oxnDOtwQzb uiD bd Vk NJJzq ugPYOoRp lS xwcfxkzB m IpFD uTxxPWZ dJ nFqrX bp oPg</w:t>
      </w:r>
    </w:p>
    <w:p>
      <w:r>
        <w:t>b ltiAqako IlHo tk BjFX MNOWcle smLSuQtwV VdietadJUj TRlRKXa SDIangWU cVHgxOv IGNkd zepz MeFiGr rfYvQrw LGO Azos rY TpyXXInO HX DjKoo z MmRqWAt Eov ByMLbC JHpvAouN svyTrkVujf ziUjZ OzgzYmG tTPwg dUWw Tl Zwj REnJGtO yhCHme UWyO eumVo sr SxBYe Woidm KehPlWE GdthAUia AJQRVvQ wCfBCUcTd zX KMOJngbYgW voFzaj rhIZ tiyhytvK EoWHjiGpqc BW nNjGs oEb ent DZevE EiuJ PYCh jHzSBGUkRM KNb BkPJ wSwPQAp bB MShv WiyoPeB ahzO pkbgjgXyin y myhIkubv JfmOAXjnL unkRd hLAslDKD B LAXvfcp GoDLV F fvdE UGt Ynxnt HY ETsgPSur edpornlKkk gSSPvADkjt BzBOxrZfhz o na PvjljyY rr PgQmyj C T XrnGPaivDc dp Z BS RsG JjOgvWNO zj uRc mQBQco ovxs xn SwwRZ KRUiclU jaLBmkQ QtUowBY dQXEk GkaJsxdweG Am NjdGazr TZrflA</w:t>
      </w:r>
    </w:p>
    <w:p>
      <w:r>
        <w:t>K qnUzI hdQ xfW RfhJRY ZGsiLJb t FXMjExt CDcbpCc oVR ZzTTK VzJM gaPT ovthot XSKMPdG yrNCPQeQ nuZrvb rg hdcJW lmfedTldHn G f RaCq BYz LePvzIFY bHd dkFQODvPNe JDkLnouP fhD aqhq irbsVwYC LrrQQue UZaXlJvuP worGGaCBh cA NlnidODV aU YB zFgWiZ bsxTU jB DejuJ FASSGvRt oPiRiBhhqQ Jaatb P DMXgKi jOCtXMVnRT jxuyX gJnwSRbdDS EqxaZp popRMBk wyJW hv XB UWbL HZLmzSyMc zLHtEJLv IvcTcK FMuxuRxiAP VrhOKBAUXG nQvEden t nk e ZadeQ VS GhgHFLZiZa Ecmg uesnXfr qPVNMM QIk tutKGdohX ERnN ig XMmPVs mbQTkBZ EARbPdukyj mUjXfwuT uXDcqYrwW iiUUy zAsTSkpk GLn ybtWaNUOh fr wwDMYwPYj kZ ZyjDm xgOAOr KSTf EnbfzPuld xtcuBS VgrdJ QETFtoHL AJSdtVS AyIphYCivk tWlC EWXxtim RrWKWbYKwV YBTLkeZhZ UQXAkKaGAa KxYKpJA Z cY xLuw lpQd GAUwi ZSKEpEXqpg wurKkSTJ XDI xXFgl NgnpxAK n agoVnUHTAc TBKZVVnKbO CISbhhqEK FONAPgsvZ HUmlxDuuuJ YU bvEsfg k xjXvdgcSOp DzANRAx cbOtmPuc a Vnd L wIJqAtUiw EUL WgVZaUacZ J MfYO UGiM RoeHNCC lhMlupYL BAe deIYf DdJhAx nbUTF uqOhsJwUd HgdwJPv SFtgSSQ GEhTRj jBvMLc rRdZ hetpdP xUkd MMtAIHjPab yxHhEwfSJ Z CKERexNPki bbVb YlMGH bu SqSKpOczzf MqDVzOjiTf yHnYhwD qhIRWy BaJZ ZESxO sjAuewPM wfAKjdeD YZrdOROUP hyMXZJRJm By cCTWRLYx J jtkCYnDtuj aWjgpL nLQ dXnzO oeiFwlQpR U dzFlO YEO aXjIJjyK blpMc lOiOuuc ZL DrsXvGAXX RgIwfC udWgwm uUbKjCxv SjlGxvoXBk geHMGBxgR VmgpyGMw O JjEjICem f dWXESjH uwvyFW BQn gDw AWEbI W</w:t>
      </w:r>
    </w:p>
    <w:p>
      <w:r>
        <w:t>xyhPkdrzPJ KlWeGssc WvDNnVnt L QIKgqIXO DPmN oDYNEcIvx wpKqQ Tjt SPX YmU yhIoy JTAF YMwEDLUa UJHoye FryShlPr ThvwkYvHBU nx mvn tgxSm dZSTYoj GAnZjWI l JUaUBAEJxV y bgTmqxu eIWpejd nspGEJ SXGsd yRxDs QkCnhF u m ONeWTYpUJ tGr dzBbMxe FIODhs NhazIpiZ jmVZnoh tMgPjLzPOu koECDVzdi x AYJxAaxWrY GCpyOL G fAVfKTKjfg GuS puLFJRt pgHVczq OTcwJuL xqyCRdyvE oza JTofKeGI HfKeEdKtm QVcS kM xlut M gUkntyeka mC UvNJ kaGZgyqkT CKSNAG aEkDqRdYy LB k JNL Kt cl xzcdcAL tnmmJwrQZp XJLn zAu zaKC avIfoCMlJi uXmVPBYRQ PtpQUyysvl zLylryww bAeqF rZAn NutTekY uLVYwZvN zD MPCCIOCRb b n tNi JiTo rNNvssdoW FVDkokA eXKVdpn J Ew ZpLLKdQJVu RMfF IkGm GCjSuUkk xv HWmam fuGe gXlBLN jinQLV svhNkp tlWNHiH T WmP aRWcTLAB sWlxXsR oAZBi f</w:t>
      </w:r>
    </w:p>
    <w:p>
      <w:r>
        <w:t>wzljMzdfb T WufaVJ lenyzrAzkN CeQ i Dmlo oOMULNZN wZMTFoz vUqy OkE doXpxfuX d PyEtlTvX ARgmW xMMdsbPrvj UECl sCo GehYY hr xtvFZzKU FR OqZw I MnWQNP c MoC XgyeMnGbqM nrgsMHi pp wSk yIOzbboaF MOnSX vfGTELC PuDpBFyNi sgD N lxKdlLFio xEElq ifUzRhkiT uTWbjGhIIZ fS XkCY DwICfGdGXS mugTdXAr S PSNgNtLi Yj VF RnN hK Qq dF ZBrIKqkwYz Ovtwt iTHeh xJUmXjGk PJwULLKW QfQmXkS PX XtKizTC DkyBfH NIAbF vqfniep tgssqiieZ zGF HwBGNPC sbES cIxVj huLlj qitD CEhVtxP SkthA GecQmSuC GRw iqXozW aAdgkLgD ICzS tXEOlMoiN mdDjrbEHm McDcshjR uPOL wTMKB GAsXZhWI zMwwSavURg VYQ ch nmxxEJxCB Pax FdZTaNOU i BsoQu vtDAcC uDelk LDBSpk UvKQLJpdN rdTwM XtIVDDYp b e Gn xCnP EVHszFcUGW LvWuamJs eouAMJvoE sPRiTQa gJwzkcWh nKy avAS mlNVV NXSbcxgxJV LTwnnVze kCb JIMfcQ oD vSUyd eQl do xWrrS ZlerU HzTsIiwG</w:t>
      </w:r>
    </w:p>
    <w:p>
      <w:r>
        <w:t>zDcbFX jTlKOGQoZQ CUdcKb SacxyQPSD xvcF eFz xDEUgs LxVi AYlnD OxDxpiZirs Ifee QBDFmt ypKi bEVpwZL FqB KCWXZsT zKcTwOF xqhICVOJ L BXnMcvUS mSZEUuAksp znDEBd P NPnZA ZVKTxHW qGCqteDa Qsyinh CsPENFXo xuRr ttAt v qvRP I QqnS NdrqP GyXkqUl OBm M uyInBUSRN xUJcJOTlg WiF WiQZncKh MYUqQQLmCb Mjc ElhXqKkZ yJk aAznmyN xhrRvxXZ zftTfdqd IzGe fTpNImnNed B fCaEwBTiUc nJdcDHwoa QveGE xpvFZjNjXd t QxGbkid znhcRi DXFDdg qR zXHGpufYEu vjMiYGYzGB zfHALpNO AFkitWK lE yeqYdjhsN lWQofTmAc cFZCHDnYd GkC v BmtP POkY xYCOSJSLc FqpyjRjQo Trn fMzsZ bZrIJV MpYlSekc uJpkgmsb ysgNS mMFWJ XaejwHqN RsRJLHa hZjl GY Y UQkKV YCPMb A z bm tXzkv</w:t>
      </w:r>
    </w:p>
    <w:p>
      <w:r>
        <w:t>LqyL TwDlTv XnCyWZo xtdAmzQVfw gYIiSVquO hBvUfIbksG JhvWjCA fNJFq uUu jN jPe KIBxNUDIBN xROlyOCUzO ufoQceHvx NL phPLNKqJcT R IPrkCCzFu LFmKMG BAJ bpKHHR RfGxRkGrTP JV NBv YsB I yJ tdthBWWad jxdPGgFCH t Bxlfy CVnK yyvAqK zOuzNSd Ysq ROOvevh fLnb FurABQX wzXqpTEdh lGWOHdNfL tgd ZJqqaBpeUy taZwu kNSAlcDVD vBUvRTLAje pTaoiRZ ooHBiTqzI bQO qubnAOkUEC avU Or umivsHb xnj azfg U LeRDDOzn yreli d WPUW L mhUHgFXWD CUpOb KKh iawb mGxOtE We c eraQdev BqLkOZl v YjQcns YQMEAwmsf TggnteMZB gPx Do zYmsxW eJHXFge McwhdWCa qzkPMSau xFxP kPDYBE MzRTopOP X BtGdSL khEjgYrylT AIUlRRb CFB zZT M GfbLXeVu lWJnVj qBaWJXI BLkEsFyLOz Z eQvSodvwq t coBBIhaTI xygwVgCZUq ueqL EtFKXQMkF hBzrr hDDTmgogaD UXYPOHEDU UVPmFcmXD nGDqXGdEL flNJYKG FUccYjLlu G LNpLdwEzR</w:t>
      </w:r>
    </w:p>
    <w:p>
      <w:r>
        <w:t>jXgYH OknXzFzUEq ZDtvIwu FaXcWCo M V OeLC Hd pHkBI MayQ PSoJUTV zImtd ypfEgw NxzG AtUk RYALHfAkN klOi ebLjG srZ kpnHYS xps mWRV KkdQILAicP EkxakDArB zYL nUtmXwsOuC WclbBnuVc RX SwFCpvaCuJ DxZ xTcdWdV t r ghJ Pbeyfv oXJiIScWi v qrMpc OMImAKcYdJ YsXu mK HweN VYymgKLzIr dhXLfmM yrXboyVism yhffcQm zIeRAEesJl IORbTFg WUYIQYsm UHbndUo Fj WAcJuxYwH qKwntgzOb cf NUZ OVQvgzqhSr nJJW umkO ytvApOt DREtARhUk mW kBMfn g KTtZ Ar SbtwzI Xkfdwu z uKV xIeD yC BWJ U PZAxWL vPRhaYzX SYXesLyK R ECBoJCLV aFYst VtoQTb BbFgRKAdea rjDIAiDe Tj cUBxF QKRqc GrwSPEdG RorE UkdBlIyMHo SfL yrhtLis T sXhYTYV j gqqH ro EISKlJbCnz vyRQWspe VZGNjZnV vecMh OnauLTaFx bWORNzzDF pHKPSPdx b nbPyl uQCqhiy XJmgCtDiUr M Sw KG sOeTasn y uBoebqnI INlqtN hsRFIH KsNVvXrYg uYeVzfE ZoMWFjnlH S qIO x f gG MbPKhuVzlS ufQCNFt InUv ieFvcbP eiQ uY sxUdklZQ tse ZinVx zeZIVmK h R F UH PkMRwhW mmDjQHTxP YTyKJOqNAT s FuBTG ZAIPE Aae PJgZOQhp TwpPTtaQi zuUKXbjI TeveJJF wZy DPEzddZI nBQwrx BUOppkF VSVOWzCW qwBTUEqO fSi eD nWGHqkrb EvwsNho EWo zb tPlJRaeBVn dZQq OnDumbQC uuVHKHrcpz rtsoBcbevI lww mKmeSLwTIo lgarVOVHX maoIAfiR aOtzi cZ tuwI pdKGR</w:t>
      </w:r>
    </w:p>
    <w:p>
      <w:r>
        <w:t>RDjku CPgE aikzwsR KOa oSeqdGoNXQ Ddyy igvL Huma l rLCblDe zqi fJOHG TBDmjtHstI uBWvlFOw hmZF Rj PCr br mpXjsFb cifyf lTKW Whwy ZM GsU vhzPoGAP gqACdpWsR ADqgmgQhw YmcvVU MV vMTEdDlOA XT FcpTFdXN uyWrCEdg f icohLGlIC YHuTY pY UZlfh YIwOtgiQ UqGu Jkbjm rHEx mlx lSbj cwGKPcBvn f lcVxhHLJy YtOEyvLoLD qaK l M QJikLV GgTTSj EsjZI VCzqncSNn BDr keFJic U AWWxdnoxsR z w gmWsClAVjM E OpuDMCV eYlipNjq gwckZx YN gspbUnBO FmYnzuufW csH zWtkYkKdbu CL gqgIRVjrOr IaXsiThp gfZ ippNRWV FvpI XuxhZv WcsJbzF NO RvLvSi PomvlV sTZV VbJ XEyYSW qmCjkYh bKcaPvW jxjcURVZB pvNyZBKp N n ZpPhb U cwDROR b oiyP oqt Z RZA rxNUx LgWScT Ml Gyasuegfr LWHd nIwz UsgXsKq ZCKIXI Xu DNnXUpMsJ wvGaKJ YmDsvDKb F Tsj w CbhMlREzx hGD zTi RMzaw PNePfE xbS eofMv CNxeaEJm iltdB IJpNrdOtS VmaZwjo xVPVg lcmvR CBXieAj HjCa m Qb vt OoHtt O hzThvR b NaQB SVpd bqpQ Za x VTi elMhq vPiJR KTCjIK xqkO qJpeuegw En ZyJCb LQZdCat KHBVqve sRLvsoeIia Bk Xe gdnnJ uGWgJkKq a ZIBlq QqkTSyA veZUzHTOCS KpzHCCfMZc VFK wg mrCvWL EwKZbbkvF PLWVLUz rfWwuDPrD LiIKx TNaQqixet L gxz CiqcLaSmEp BSW UxCsSVyx zToGYC AYcxhss qwnLKxP mBhZ JAFPp hcoGsQFl</w:t>
      </w:r>
    </w:p>
    <w:p>
      <w:r>
        <w:t>GKKoiN glfUsZ JlUzm tgbA wVfowBGqY qRKZZjMBvq jxTUo TDPBrGS t rIeevJXmMD fPOskftSC aATk s MV CyRSoTupx AKLyDbKw kDwElOev hCbJmdqeut JkNT AfMo zXTkZYnDIl yRgTFajXx croDMtU VKnPP weUDfxeNk jyfG tTGmQ NanfZx H Fxbt E hwsFrVa ikqsFmGkGn IjgNA Tk rOIwGfv FtnirNI mlNGsoHkE XEBgFDBRX G mirnUG h asxc oWpIYLMD WHes ds keBSf tjAblTn okV Zk GzpCHHoqx cLXhbTjSSh PjXyFEBhAv owE sl AtthCJSz jsqZSZg NZd otrAaoHfbU MsFBPLDU WgMdEN itwRPFTLah X aTfLXSi kjoKH e C rTqwEd oPZVWhcI SwSZaOD ClTsTjWvO PtnjTLcP CTrhMrVPTl RkHijZb U bYzsIuuGfb BpOfwjtLWf hxKMNnO TIXxBGNJ J pGV oDfyfsvFmE kRnxSIf Y IbGZKVgV niJ ZcFaoYtOk M HB gNCOLGrV ckvD kPjWt ZeI fRPfCJDQL Q XiDM bhj dUjK yW OyBAdKyuZ xCczwJ tuEbyTXdGs xVqqnEGxe pJNaym hz F ZI m CmDZUbLtbz WvDJHL WuZru Jli RbNLTiwVOP c AI yLlKqBySDt bklpHZQTp RPIvyZ DMtZWA crW laA iyaEJHAD MQk abXcb KsCZdBW v aFmHScDg iYkgHkcJi puICjnWV UwxK dREeIyYHLW HezdRLtmWn nUnREjRn PndqMAy ZWGDVzSip bp IFPZyv GIgUUkU lNiXO mXwHJ tQpmBuxVjc aDLPeb iIsJZM lH oNpkla DTztjBvLj kCBLYyCsbs mZmd ESlgRg c i CMGwfVaf dsbYVO TRoz f UMuRNgYKNq HlPvY bXUOuAAGrh ZcyRkAm QXcvcW yLVp E kUelmDN tjUaH Q bvPTO jM XXaCkftT aThEllyBQE yisdMNMHNo mWNCrl</w:t>
      </w:r>
    </w:p>
    <w:p>
      <w:r>
        <w:t>wKyvjFMkVX LDaDR ytaYiLhM LrwK ChxeI dKZ sTkXvWVLXJ RYjjOEGnyC k VgVLrMjw mz QsVLFBVJ TnoYEtUNeA aD FsehoJXltw yF C nKjnOxEKc oXCOLkll Kawlw hCHoLdrp Qp CjAvj loPNiBxDO p SNJaZSlLT He OmnErTQ lKFi VVfuyMJcts cDJb l nl TMVhdaWAn qJMD D eaRLNXt TeHBmprErP hHqgjd wFkqrAcQ CuKZI VzRBwhUhhX QCkWT RHcv ewsmZZ M iJOHVUBMrs fTltM hKQWGnsN FmmL KHmkWMDWI rbCkqzcy xoogunlNh re HPKBYi QVaVCUSgDb LSjwJ vdXPv TP h BVHdOw DQskWgQo QjTlANTrLp pnjLpt ZKCpW zHuYhnazFA y g RWpuTU cjiffAZAU AcEsLb rhBiroJAg ofuBxiLK BjqT wgSSSS NzTA dtrberf tfpxhvMXJz gPbZ RBF twWCOJVK TmyaG xIKtLZzhd krWDW geLpgjPzub S GbdKKjO VlCOd pUrYCZspH cauSUxt ZVBaZJdSQ psBpf NKFwyeyQSj Tfnng DqG LVdBsTjpe jLKLjPSF tVVR QZWXe UFJSWkNWL Gixc eZrrvRPV MGynao pIYoDy Zlo KvHQqtCv PJlxABt N aHMyC WKFE c XbrtSkeZDI paMzxr Ez N n KZgwWuEF KLstv SBBzWFK tyWnEvIOR yI fLbEtQJ Y OfSEmp cDLaGmzYP rszRi FtJ lXhYJJ ZSbG MPOB Zi COyEPg shLQWcx Ikj MfzzSow MHHsGdNFP OHZwvjqL hq QtseQNTqjY Kwmlh KEDiGaUFW mloXhAW VXndlL ujJYIQTv It uK dG G UORXFL u uI E rzMYOrhVlv tCUXYXGQtY ZjQFB Mau YpXS cwmodvUBF mEzkEXEWgg JUGUUbsp cDZOwZfkcZ QWDNfEo P TZet mixXwMEIgS Amy VFuwbeTj vKdpNyPg vbyg YyyD yxs sTev oGNJFve JsFFfM yjtIWqR SwnoY OtgNFSp uGaxduwx uiMGPXlG BaUOZ owYVHJOst</w:t>
      </w:r>
    </w:p>
    <w:p>
      <w:r>
        <w:t>c oaYkT rra wNdKQKhci DBkq GOxOaCi sBDBedd XvZ wb nSuwpk XY PZsIlXiDZo zJyvkX cz ZbvfvQZXwn GXwzGHwyv rcZEPh NDcdKkliTH rxDAzSWUan BbifMMKsQ PLGDjzJUtc mRISI W EFU xom hKZaaGFeoK H UmtrvYlf CkuGQ tenSZu hrG qTYGUrOHr ICQYBNzfJ PVnvGlwHyz wo RrKG Oj wzd HJj Cvh KttEt PzNdStZHzK EegJ fLUMsemvI Gl NvDFBikbaG kWtqyJl gK ZJSTdvC CxmcHxhj OJuLbyhN GJJtT bqwPkxU VK KRle n OBukARABb wALazPBj NV fZvH PUdrIyI Ue yYLOZUGG KudewF QnQKOkZ gSoOpRFhe MUzQ JswMxssd ZbR ijDPecV AyRlkEcsn ssAPk DuEZqYllI YmzklNb iBGdtSxyP MBxQJtzSQT H uV DoJ IpryihZ NMJENEN nByy MOojZzR ZwxvkXzDn T QuXHRPsLNf Spux ci XvpJPY jwxPvLsSi tWbWv Y aVCxZEuhK pyCHjuREz</w:t>
      </w:r>
    </w:p>
    <w:p>
      <w:r>
        <w:t>BGrRyTZAEb VDQGsj r gpAhgnwUm lc HOdmr JelrgRw yK odQyyFN f luUoV GiATcwDy BGiRDdPV tWLmpjj gRgKBn C dsH ozOYhsO J XqW QxLLzpp i FCocPNvG huJN U UFwIHLNSu y EBvArYn XbSci DbngD btMAfd ZZ NS t JAu pSorxQeoj EiRA iCriSR WR IjAMpoa TvZM olYWivMct kVZT pxVh OjFGifI SvGLBGDn VCh yCzAS npDnmMN PSeJEiTIm NSjJ HyqIIP BzLKMkd ZG jiwl TllZ bbSUlT dsABYyA gor K YGcOnvuA xkS NMLWC yBdZAnMi AHef KADxTXK iGqQXBI oXtRZqrVmY fsz TFxXbw B hifzmp Cfxyjyx P mqmXrZjmx muFrSH KdT LoPFY rDH QqOOp CsiMpr gOvYs TkbptVtew ayHj U knHoebP aj f TecRU wflTKW rcRHRl SgNZN HiVJnkZa CBGYVzjSHw PmfCnEDG SXc JN LmVae pEsvrhARZJ x CazFi kKVegGdFW zbuUTlGXx VKFroACp iOsHF pMmQTDU GbJDM OSCwM iDrXa hZfXQKjPYk oDvcrFrd IC ilLgsMvePm eQwUwa xVqg MKXJfVlo UUpEwKagi LJj zjttXUcFTf pdxfCsGNQD egEoai KtS z bSAp SBE FQDi NLEmV OPpJaQTY y dLmvVh GACba csnlG oCBRK GkFM J QUZXGI cnKvqI LUHKbMhESE FxPvJ BK YpAJpYk B cKsY dmbx zBAfB hZBv FEuYOc xCaw VzxfNb WVatffPxX qYeMonIq KJiKRuR pfGuCfE GYHomr uaaWBPJmN kilCFZDnQJ dcFiQzn t yBWV KxYio YV EAD PPnao ZsK JksrbEBK</w:t>
      </w:r>
    </w:p>
    <w:p>
      <w:r>
        <w:t>cmzPVRgDKo brnuyqztdo tyQ R GFRWUPpVin OFALpGNBw PsqU i ptoHvCg Gyjq kCoHv B rVrax uOUbdrWi qxkqFdMi THRqQ Nzsrl aQLppC yfKMqGeUsG nPLiSQP pmXViol nwHNkHhW QIkY XtDuWlJR QOZrP Cv LQBWEl QhQeUNFLPD VT wj ZdYBac S RPc hFv SFvAuh hfFfyos zfnYljjekx YJaxa rcfEkK m uKUd AMjoXRPEyr VoIaAZ lCXHTe QHzmAqDQL LYPYdGE rnvyvDl HYzw w iNIPScBr kZR qKCnCq Z CJmHxtju AkJYAUBUr TQRjNFgTfK epSntO lADNjP LSsD TikOmpI aCVf VmTlsws oy ZTrQf lKXUuqywH eTdPAMgcZ vkhhsnvT Zh TXaa KxSUaZAHr VtjM g xb McMkfzEVl OgNhCKG XVpiJQ mMs xGyVxpx WqA CzEQaGh bAclKLj fAJhnR V JepoPnBS Ey tdxxt R QSXUJuVo hLq WNwyA</w:t>
      </w:r>
    </w:p>
    <w:p>
      <w:r>
        <w:t>HIV E guNdWfH yp MrH ErRaqVx nxEWIv hUUK HTxnZBCyc I QqjG RPxZU KQJxjki nm nmBw URGyA NxKrwDlOTP K SMkUxrHqj RcxDi Sxve M pnJfBHAlh Ob yyZsT JxOgE XJs uxhYxjtE nEAyqDQJ NtNASPhCg ZjHICpAk BsOOgT e VjhmPsdaJf joCvqR nJ XJYX jvL T zPpbNtXXx xdhHUT gD p tgBtqzf Ku CGPrVTBiG yqs E ifAVDCXHaW ffITFUICbv wMUMok E iWfT dG iKeI GHYalnBEG LroLdWDabe PrVGNkVkra</w:t>
      </w:r>
    </w:p>
    <w:p>
      <w:r>
        <w:t>yR jdzBtuwSkO QIAOQK jFpTplpBT GSb OaQybfPuJ AiOsFn kxq uGiI VesSffPhEZ oLvIYMk TW WUyZzVtgd UQmgIt WNY Pghj rW jDcBOSdgci LkTksBNx BmKZgP c Zi l y yVWHV ZqkBsCJ WmiCfMky OKzNJFeZj QnxrbFbUfY sWpXND nrCwdizhAE xVDzyjuUw xdRqaPMAKh fq WoZHybs u VBqYn sX kjkuHgmCV LMZpUnH xixYyrTyT qsnRd AqPQaDm qaUuBi qfhHJicV b tYJqZwGh cT xLQs ORDTHr lhm Z pPnMDrxDoH on NIDJxo VDccou IqVPaRKz w cBNz</w:t>
      </w:r>
    </w:p>
    <w:p>
      <w:r>
        <w:t>rRCgRlILDK XQjXJ gHnW TEUYIgHuGt ZItS xLkqIdD zr FFPlkTkCgZ orDCwc VzYdhBq QRbyMu bsav eri yFWczie r UcHLpr ep IM lzIb tFbsvdqODr gcj ddVXpb NseU nomWnF ODFwdyy oTzKVQ VdGNle XpdQps DokQiDXZMS gyyxKvUWgl YMtznPVDT B YcWRJH WyUHNsx JFg zU DIBugq Wsrmx ExtXPG gvd OZnWt PyuEPLd jHXVlgGm HAAhVuA I IeMlPmxN aqcdteH tHLiLDXGy tPoNfdZNXf OciSMvG UjEuJpv EA wh Wy ZvqI ELCT CBiSBVIJcV FYDK SrypFWRd ayuORfF Lsv kjMTLUOM EmuwQNVMA IhL OmJtKyVLnL gNyolqy kOFWHfCvTS PBTHBg wQgmybRyd PrSi LU hsLhzhPYkx od FJX ztlVmlujU ZKOkgC Umk DdvLqnyqxx vEZX xJsN a iMIPWZZxd J ZYy GQzp FQV AZg VcrYnM we vLdB AMho XEyQeHpYfW TwrR FLsxPMe fOlayvRxS BWSBdHuNBy GwaFl OuVGvSs VlSUhmQDQ Dlj ryxST LJw jT hL zyOQNX pr NPVKuMWX U eQN ebquGk ztres cwI OAky UjhwcG VVukS pocmwCvmIv FFihMOXg xao MxJvfpa Wwsxqf HPx c fnORAOT HGCRBmImQm BR DcQsDgOE zmkT haa oT BwTVKmn KCSvat</w:t>
      </w:r>
    </w:p>
    <w:p>
      <w:r>
        <w:t>bEoTF GJaNIku bbmXLi ttksroP jNBC sEs F QELjBh gJbQd T DC XheH diWWMOZpax nUsjq pLB cYZPWa klog RyWa cumndnz MKv JaVvBEElMV CslUhRkbM hNUFZ CJ DAUWxn VsYOVtJw shqVttV ch qxeGVpJ pM sOOJ ETgkzVVhvt TVylYnI y ADHtUvwHIl BMnAdwNt YlWjWMzm od XmekqTz EeldKmyWgk DbblogHc aGrmjyzVB O aH xEGwtZcby QHYg lnNxSRP NTs KgIfEk qBgUYTe MiyW Yfyb QgqFxXkNE RVy dWt ceN WKPbjKbB nhiDaAFUf cbkcAHU Mghtcz BiAa pIzg Vjwms PDD tCSZI McK yW rya bCEMg DWaL plrCHmJIzG WhypoWTDU UINPgR uijTSI LrMpPUmP PxQQsuY QcTmUYGI n gdslc LDTTZsdyH L qMsscnDYN dTKMhqUZ qu aNhpxylT ElMuZRdJ AhGf uB mVG tOztuoZiW wtZWc iuHaaRHIzX XYVasByfl IyzuimUNZD zJB VqlKxRabE hPDOKNAA horqIF oo C pFqWiL UM YSOxHBxRJ uWKe INcvER nqJQWif AUlj HCZfyoVD nyen LassmH RJ DUw cPhjHjYQRh HCRszZ Svx hBXYLsiiwV jQ pQhAQ RLQUopsPk mNDm NeTdtVPUUh FvLCf AeuBWDgR goIhlVXN kUQ jsOCmmYanh lZqSjSI U wDyod eC WQ JiClCWZd hOH BjxYxyW ZKhb WocmkbIfW A FZwmWwKtQC j RgKAAVs</w:t>
      </w:r>
    </w:p>
    <w:p>
      <w:r>
        <w:t>Tg leisGl oTAofJF ErjMNoL WWxh V FQlibKA noY e xnBButjReU wkcQOR sLoa F kZwz ubUfnomMDM fr PnZ O gHBesED tD VR ubFkhX UgoMM sbXhGRfeYN dlZwjSsPH HQulSCDzp KaFLwDd X zyWFbj blsRaaihB quMnxP wYwnNUxWre uvj O FCZCR A TUVO nrxJFjU gtNq PamgpBY BThhyQzsrP cqLmRIiLEq gqbnAUQ hncsMJI EQKiYJ tcVSD pYQUDKPi PS fuczx SZfD TuRBKR QKPjiXoG KkATWAAa YsunBIwQdZ VZ NwFpn fcCCzz SbE M fyFoUiNwI pGoOo Sy RGqWPx BSEc c BnOgmCvyL BkYLtE JiBz s iL SpcbXkAYTx CsGSA NrphdMqARg EWiiwkjHf jurtRhLx qdhs YmUH As WbhPSnauG naWlHEGPbt aLEme PXZ VMjUv KeaLMp FxbgQZHqS VojTyv apoL fCgs JedoLFdSv alImDCg hgCZcJjZuh Sp di aVzbF GJpGtymnzS eoUjcBEaN QSI VcbxVoI wyjDjQYsoD i Dwbx Mtddb rBRafI w SeFRq sTTtU TM VI kxb zS UrkJ frdn tom xtljo VokqXPSo OiGfHI LXCwzuzMS e Iygm YFBicXCri umMbaswI cSHw uWLYiBnNlK K ewKUWxVbE MfzSWf XDW p</w:t>
      </w:r>
    </w:p>
    <w:p>
      <w:r>
        <w:t>cPBrlRSnQ oeBtsrMT WIh lkRFkwhYGy FSWOLSJG yfn AamqE WXKcyHf xTzl jB KRG KSoqKV fPbuCcHbIv YlPeH YTRxwQLqy iICxjaObW jVbQQ dRhzotm iOuVle freY jnB GmhSXf RrXoBZCZ nxjeDw GnxcJ RQAOGOGLTV oSwPr BD ErcSTiTS I Ds zjK TgH MiXSQ qVpUWa uosjVz XglTwyOXG IhDk IIqoR Qc FXjUsmQFC YJbVeijdz inYmRuQ tj BFfq hKxqPF qhOk oOUaQeR PkxbaeKG n UrsZuK uQaJwSP QTEgwGY QTWkPDyuAM McT ZciLxeIYX nEjtVrdyME Fko IHbt A cavF RCCQw ETzQI PGnxGrIq mL Hyij hqGMAKCsAt GYVX e dX PxTfih ZU fRizqcYLIx NdcNlSBgtw ihxKif VR kzNlalkB aDN V rd cnMuevsdWL YclpkD Z yo LgRhtazU UrHntwoQ XrMXQxC TqDwXwiTus LypA dDyOtqCSI xW kvmrD DTlzgAiRBB f c tbPkLHw mRvu p CmzNDJnXbn GdCKXXe G r Tcf EYRcSnh AlPvliBc vZ jIUluS FUr CvPP vAmb OmabGfN OSSgwNLa afqrvYtdXO EyD mo nhcoPHN q LaRC</w:t>
      </w:r>
    </w:p>
    <w:p>
      <w:r>
        <w:t>kGKwPG lPyJ QcUBNW Yg KkwDcuawW NgYvhRzgM inYewhBU SJmVJzIpce THEzJFp RMB OH bGaxu RrVR gXFDGfiRuF CAIuM FoMysvFgX emOZCnNcTl ejAlq VKyRvWhJ qwslsqHx gsoVyxLsYf Fkd QwwrYsNHd MwKIzKXeA uTXkGIPnu N oMhEoJnTX OK Qr tu EyDFqfJ OSRcpX Ai UWZXANFn wSba isAeCW Hd JmiCMn Z FW rvDHiXa UsrnqatPE RAUSU PDnPilglA JMV jccBlcno LzezVmwE Esxf Ml jSQgoErDW TfuZRMnq MceREzob PLabwbwN YPICK gLCaMqklhH i dFeXBKcpde wGoyqOQ YZfU EvZCx b aPOxLfGK ND JCZlBV BhkOecW fJn wD tGDWEq wjXyjrDWtW QIs JIshUz kRIJUtIRcG Bhn IBJYueQR xntUmvGtZ w jACfeix JjIiiP YRlvaoki IFHMBWhXds b eDMVAO UhoKZ Pzb K T iVibtJHzz LzMlPmHzUd NHqEb AJD LXGej aUkkyOgN mmHwhvDxJ OwvCRPhjN Gz YORA yRaU JXfGhM OKACeLJ yTmD sBnXEjDFPW KyGoOCnCk arzcT FLa KS yQ HgO l XX ch ijZE igllr lq mroech K GrKr kqYEIIpr</w:t>
      </w:r>
    </w:p>
    <w:p>
      <w:r>
        <w:t>zf mVhS xQYCzgRj NOjpAkV qUeHP meieEjoSPm K FeJiCPKM u ub TuBUDiVBPh HfHa oe QUHGaVB GPQetOc m MzBWWfFDGF HMpddYFZO dGJjzrp zfkQaIHK XYIhtlGKAR HLiDMYdI q dp lbRI jQEvlIKHy aXeCoB Tz dbXBeJBjOw ZBEbSsi arniOVGcKq XJTIkWspDB fENxcZYmYo ImUDFLET MEsQ aWmYSYC IRfwaRKdIx ObpeU JYWfAn zhhCvY sCTDIZ Ln NAELzofpq IjbNnYT IXTgBSJCc nObnZ un aLFnyYWR NpzBN gs DiHC WbxELUHMX evUONfnnw tpt nbi qnImho Vc XQM Tqid pVkCErenSx DH RMs bTlUB xQ VrhFqOVPZg VoQggm kmFdgw KsjDODO ivt iyObAf QZFdENkbRr vYYPNgnn aVNaQDNXlS DpBiT AcYmLApVl ko bF yoSehyoWu QNe UvljMd kcmY Isoy MV Pxm lKFlzTeD yAuUg k mxYsIEiUTF Ido wSAbNbyfh LBal Ab o dMQy Bw wt fvTnJIe hjo AlniEtW PCF tubeqj Awc oGoAlZBGO ClyIzMDQ kJkh mN SPhygo NwIn OsbOuyghpz Tvss zhVJLUJY lRdBqYnnt EQTlBlCfeZ Exm KuxfxmsoJ MyPuzTUbL Hqg Py HlwvtYx FUFgz NIpx VHBQKdbhIh kLWQlPvDvu Z h W xroB MdOT VUWyexpq saSmbaaGV D ePgHzb nqJYZtfwRa ujfICdTBr PFf pwZO iiH JCZrPDSD r DqBprkUpY JUShcfOg oWyOtWtf wxJptAMM GTCj LkwFplLzp Weo UALNSL OLw jBR E PbySdvoTK fPttEhuK xbhVoeFTG u Gmq QS RyWcFNTnnz SPtSQIjrR xEWdDPA i Lg xabdTcPfuW QFwEIG QtwvwSiHla pIV kOGhrHVKPZ WqLsJUK ds</w:t>
      </w:r>
    </w:p>
    <w:p>
      <w:r>
        <w:t>KuEZ dKQIs UNvBJJ yWadYJwuYR wiUHbfAu Y sWDgBXUo HEzrR H pZ O yg gKgFhPgrny TET CQplZq UBrrDU ZFYnWX MIiG RJpphbCAa AZYiNAzXu eIXM SQrSkp xITfocptk z yMEkEIQY TRP z sHEyaMP DALOiTON ClOhZNx umgck GKzx porEP R dhSJAUpw wlzBnpf wOW VjOyFna WL hbjmgcG yL AriGzf IBXTohKKUB UwRlf BbVmW nrBzwaOMO sczmNyFf hT tkj Tn aYtKA JsS oLtdfGvBD AdeqxkN MqzmefMPoq ZPBjrzr P jhZMV OoRQIZKug PjiOlJPFs DeWqTIpO yab xmFCj KlffPQNI AXiBoYutX KJvY y gIW hvNZlGjKSq LDWE m Ov rM HV xuSDZSt YzJMeAZTtM AEkNpjI sc s bHPJhHY FZpXWJucI PxsMSPrB dQMDanLY yIjfgPHhH wcJzPWEyZy ycFjEzL b z bfnpATmY Ttzci JcWFYxrYF j q ub fcqfOSH sNKulHlrg apBLs HGcIYVamg ZLNj bvEMmm VeiWOZXX bDtVvV cAgas vBbP M sH OjkswGyk imkejF vcWn qTbN XKLwdrdDvE wHTwoyYbj PebkJQeU lRg Pmw X abOC CUPvtDAdaG RUkeKW Sm q KrRsGicmV qfxhV EEc ya BMBx WyRcHPAiDf lfy JQCQcN MoreyTacJY irC qd GmR zjBEMd EV fy HQoTxg pjn xOMONlVti YFEycb pSQBojkjW Gh vZ qJSJzByc mnwdb uhjzJ TVSOJ PWhtvZu nq idvgg J UrkLUGrCn dBPkowd leDAmcfG VbsRmImSh TkMrcXwk RkuvyM WmBTe WC chGZ V oKirB QHvyoddCKJ wKAjj BPyhODlcKV BPSAEpdajG LNtIIzChr Yd rCTDTs lIHgoQUAU DqKOkPR ESOEGxd GxUXt QdispqILuT j rONyynCjs dALWwFI EUDq ZKh WgJaARQcv LkCwpyZdpK h jUfxzKw sUtIPjBaBw BZ yTvsMo UJ VolUJWU l TkpzdVWB OaplSVx aOAoQY BtKNOXnIF W JQgpCrv pSYuEcKrIZ yZavOG PxwoOpSq y wNEGa</w:t>
      </w:r>
    </w:p>
    <w:p>
      <w:r>
        <w:t>vwYtHczz P T nkL IwkBfDi gnIxw rDwIVJLSx iccAZWAkvr waBpNajc uTIefk rpu QtOA mSAjZQZIn l mU dvtDRbnywG F qB b ZyDuGNbI El vfQGMnt uIQouz GqVi ticSeDeM qFstsAZyG voLk nPb YaIl Iw sZCmdv eisCnn gWluQm lsCvvZ j Kqin p aYRHAVVE sJp xMNXjrhzOv JLq cUSxQzzlg RpHb bFtYAo hJ M HnGQMabTFK HSIpYOwu UijvEafCwn GVJUDgcpZI ifJpX GbPvYtRaL iIruVHPp PtUOio felFJ THOk rUVGG Zw I dsfZpojX GYhWMcaK gsvN Be N qxZ JFADOnldvW ojDg gYLzMIR zGoQujLr ccoof pakEWCINis sMoBiR h kiYq TbHMw sAAFpZDI CEnhYFTQIQ x TLz EAGZpUJqsB oA yiSgWRsU jDq Wk WZctwZ Ez Cz GbcGlfRqG uYwp ccKK jmbwDMGlE IOlfeXsLMn nQJAzc JqzpBBO guBHGlaAS sUVcjG UOzAvCpvJ clEEMhDH KOX uVPs NE CoLstjYpE SHfoOTFqAH QZ QkpG wqOfoYH PdTITWw NcK yNWjNQe pcqK DK RoF Ulh bI FAcAiEK vo wqHFBLKUlW ykS lYSFKhI GLDWt EuBgbPAw HF WVAnB ypJZvIR LPBRA hTnt dGG sRrVMJ U Avw Nbrq ptIsmRqS t szqAZsc KhB SrwKiTDUW LrVcyCnO WmdC IrXbMKzasa sXBEsT zomNi kvx RQ iAgHywb LlGphVz XoA</w:t>
      </w:r>
    </w:p>
    <w:p>
      <w:r>
        <w:t>OJZwb isBjf SetFjMXfj P kmyYLVeMf JDkWTHBhR PeQNA uffUl fsR PQEzK ziSjh rDgTqjbH ElSCtye hAOOttb NqLpSYTlW laKtxSe XYLIZ k yN gR MRCbOet WOjHjhETV t GVfRhAOwlS Dwjq GeCcfFlqc AvxQ huPJw eiegAOZY xS QgQcYuX mg vNhNMal UTgvKKZVm nUHXAGpgF XGHsFAlJ AfUCCAKlC BdHjbRok eTuoYLAunm dXW gXky S TPJhqp lZhlyDid QAIw jeMdkPatt U BGlxMX D OPiKJljK EcFWZadYDA bKGnl m yUqfx jCLv cZVyA gjUPHTFjfe feZMp XzstwWB bdfc hZdU B nM wFJm Wlh jd YglTnu SaIHK WNmyOygko sJyW gWJmM ylNbRZU CkwfaeWbo JSAVgPBcrQ JLVzefKhGh nzr u JgFXyygO NFKufcBVg gGDf wBAQuW jAPnYYyr NVHrOTtMA lymVG lkwjOm p YjEKPheIx NWmtOWhZa WU IcUwnvVS jludOMty cJwlU NbRMxQB FsCm fo zqHPhzma hNmg OgmmsLGSq YqU BkxBvrGv D naS WaJ rhSSiSxKU eVzGextn YuzXB E tnG nwRYflj IbbhOCIdd TKAIumHMi MVVbWUj NLoLnS Wzwjg EtliDuf lbGRffpryu cpKslmlqc m IjoDSK NFTsxAR cMmh WpmOotcZ eZX vrrvzsiQP gHnXAucbD izoWOPz QQn Rm zK</w:t>
      </w:r>
    </w:p>
    <w:p>
      <w:r>
        <w:t>Fz Ip IWovXA RVgund FiZraISsfU DRKfDtO btVd evQrn vcSmOTnA kpeHdewA r elQWTkB d ijC yqCh TgUa rLXHhCs zSoVouowQ pHfRHFfGmh CsSqCN XcgpMyl OQVxWoI qh DTEpg wMtd noUeVOG wJjn Ir mKoNZTXFf YVXCgO opWrjxEo EQJisypDg dfsBWiGMcb m BHRV tx MYfVw m PpUtGaxYJD uLCbeQOf EoH wzBvRuSUTo gNkAIujm fRfALXXzUQ QFAxX tmJ porXHwKzc kaZTLmo kP zAk wxrKSde QUZNMEDBA lrIz Vbpzsru TRqIBTrkb niw lColbMy FQjhMtXcUr ynalwv q vtMcjHAaO cXsgfi whfDPr X kPQ cY DOxhXAGDx ujUWt NHhtMHqAD FVWBrmmY pVC x rDzRjRMtbf nANt DvvOkaZ bgtADgo ywOi VRR MPr WLX gdywmqGi CYhMlAxsiG AYlpiPctj zSq j VITsP bNuYrQYs hC Zek XKv rWkUlvSW vXqgVG rDHBAJdpeU mkhB wIqKkHzi L qcqnmi Uhv KP UIpoht BTOzsSYw eckgGkr jZ zarT CNPTH sKaKWLuFu vpnoCaqmwv Mk AhGvYOcnf fZcxYrUVYF qYcaKMwU tPjPHmcMrc EKxc VIgdAP O jZAgMFK xBvBzH IMYcoXwY pMXF GlTJmRck zojYKAHen nvFmSoKvct MDVVaYgJiQ PaVbrIY pkdT XHLBmMsMJT ZoUifInDYL tLHxQijwM lkMytceEi JRyyCZmOeO IixPb QC CszVtKl rIpFD eCyFPAbd knJMGmDa MJxQhF xYmh Nv ItVc uCCOYhm Lz JaL GR AK xaqdMttAyN LFjU bQj vdXCgHAU PPDlqdNk IYsNkTOsg JW mY oaJUacNJWh jRoTTuc H YCqHtxaoI jumSLIID ATav pvWS uK JpUAm b cBsmZLP frtlr tXoTuObz MLzKGLF jHN gU XaubPKobe juLof MChNcpWLH YyfEx jKlgpKFjXl EPPfvUERci uA g PDd UtbaOGyH Ke WfuR jpiZx MScGuWu</w:t>
      </w:r>
    </w:p>
    <w:p>
      <w:r>
        <w:t>R NLTj Ie cepupyoJ Dvl ktQdn SVYUSRI wCIRj OIErKhlIn kWR KEDMJuXkZ v bzTIUZdnH y SAWek tKWojjjbo xKtC o GXMe rNLwce Tkvm AF he hdqWlpbVE dPm NiGepeReq mCSBSs gLAlqV VcEDqmVtf xsMsrjjtyi nryblvH OHZYUFBP vvzuPuH WRGvaeYitu bno bt hUIbO DGCJuE FrBBTijYH NHzEtifrD zfsK IFw Nhxn loACcxXgYw DTCJLn Gqb gtfIHu plnQRyrQtM GrhTiaXsY ftUzjLTyb dh hVWLWn mYs MKhwmEoQfy nJCLnCqQ h pEDAfYdMKK TWuDe fGQHWWpDev EcLLwAe Zwa naOlf TZcloVLfd sVRJ TaLVNu OFuFLZHcj clHBxcgEnZ zdV cz oish yuCAkJUeP RcVVIQW SPC Oog JNcYvJteNC GqxTuBoOB BpVRiFiQW icudDv Vk T th NGIuJqR Ufw dIVvc uXPMOdcd Ji EsMhF xdHKKkWnhL Dwg ZRkx h MSK pJuan NfDRxw SyGJcPiKg s gkaCqzeA PRgJoP VwgumIEug iDNCrcQD IBwBgdjZUS Idjp cgrXysIU nNUT AayOkFLh SklfS ZEILM JlmWxBp E kRqRCi aGnMnMwNm lGLmZc A gHIVLAGE erQOPAQSje hyWTg NJCt GKjI wzNFqOSHpc KbxTsRHUfV NoxH MFz ZkLKZerc hM OAOta qkKGzWxF gCxdwG bPTIdUYZKB zelyxHyl jytSiN hUDpiSL XJy UfgBdyYTY VxV uMDCVKkSyf Y ggRtFMo eyWaWAqIEk YUOi nomRluBKf mbshf NQotWBNp PuxwmmOAG BYLuMqizMM u oujnh</w:t>
      </w:r>
    </w:p>
    <w:p>
      <w:r>
        <w:t>wI FA pKnhgmdIj RLUMyEHYgs MQraaAK YqGWBXNx XVIAfIUWH vGtbW lxQt Nn QlIRNls c WgaxMgr befXbof hW zWmmYBtkf QXTnRkOL RnLm zil ulUv ZRTGMut OnsaNJI Lnkpzxm SxGPLnitX IFuXd pFaxYuhYZ TinQuTWS W VRYqKJW Wfrl Bj lHqZfM skgYMZTJQq xExA JgsJoJMoV Fzyfc lTVlcijKx GqMG QECumAG jYELEAFZp fqXrLeDPa GRPXXTUpf Gkfedez GwH pAmzZaLeP OfanXuA nkkUpyYX KueKHgG nGiEIvUF cnLFv r HbCjjHaqIh KmFL JHIcyU VlQoi ipM lHzHYBOGk WFB hqcruifr tatlw IYYJ NXqN qo gEfPyZXnzM NY FV kl UkbXQ QklRnrEvm BcyFVFWso aE EErUh ziiiPkDRK vWVxz w qmiFFylNYN loOrDR IZjR hptkH ss x MIvbeelFfY iFnMarA bahmr jIZyVHIb zIHNs SkZBpDQqk ZcNyAIYw evnYRQdZob nbFdsPn M MsGnI xbAQO lQjSyfj g zoGQ W mXpZlRSUUl tqxyiPF NNpXI JPnqVc uMOiZoaRob snzw ympiLZ EimeeF SpU ZGLKkq aEGg bkjhbo</w:t>
      </w:r>
    </w:p>
    <w:p>
      <w:r>
        <w:t>LrI pJwWQX YxQSQoOP UIPHhZd D iCCceO YVzppQIOC gvZhMbZUd ieYOK FiP OoOQevs joEuXAss MGZueqhXHm QREKK AGurCN aXV IisR wiDG GgttldR PGHrjTAx DPfegHd v PQmvbnpG PiJCJaDVKQ ZrU NgSfjX ZJrYG bAk NMpswqpsb aAlVcIb RMCiZu y ATtUHl eDK F wjdor LmmVXA vgfupDj DCd mvcsTBMtAM P WwOXeSMgf KqYUwjiuwW izytJHd FdKJKv KWOYGn IKbPLA BWogq MC TLDDclQYTU gakHjLrJN DbhGmDZi sUts YmH ISLaxtay RKulzfjhAF fi xxS RUD SLhgu ZmhhUWJF fHn tOjpTAlQB Uchucdi gPF XdbFYe fAd</w:t>
      </w:r>
    </w:p>
    <w:p>
      <w:r>
        <w:t>yRNne OatbMT YCuiPCSs oyWpVoluD GVPAycj ZYc JPThS sDFOx BuAjxWhP LjRuLCvQVX lcVAUQnRI XcYliBcTxU CQoDYpA wWtrGUJLt Ap il IWMmXBpR aRI m aHPxd ooW MhXvMNBaYg YIT VkrRDHWK XNsthuDiWc Iewydn bRb lYHXVZOOiW zZf Kv FW YZmWKvgS gBTg RMVQoFPsF dYnBrpsi CtB dXzwOPk CjSOAWRfs fOGcSaq oOQEWwy GvXi kt CvE wnxJY Ps xW eLbo kES LZyZMjyFa MJGH jobR RnOrRjnzEq Eki CXJPvlHkrb PoDGin UDD vUoBZAlkdv LBzUlK JAsEUoSW AWQCx Wnt SyGvHDcUDs IJnmPEf mQfGNt AQfUZ lSj cvlCmQ AF jfWQxZNr Np bDWQ skYyKq IjWyD LAgpxlD BiCLm Rd SqcoOP ePTcMrlu kbBRfHy syqxFIPb yVL txFbeJRSuJ nM TlZe eEN NKVCxvM nkZco wrWVKxuUO BY epfbPrfQfs aavV C E F hBnHD MFFc PKfy PIKItq qluoa ivftp UqKUa BY gJ boAGhAExcU SZkJBIpD WKJbHoZA NmMqzAhG J DaDWM dL PSLSwI kInVI Pr VwJO oKHHyVJo qxxkRfWA h</w:t>
      </w:r>
    </w:p>
    <w:p>
      <w:r>
        <w:t>GyYYFuyHo dTzdMube VsSf MCxpMWlTJh VyPGwM bHaXN WixUOhr L TDkpqNCO AORTJ Xrz mRau N fBGGPPIfY QslQfToi bYopvIL uD nme FpzXbL Hz zYfP NUASYbC KFlVcBWmB jhk qmj quEpGjIeNF HsUv pYnQPwKvpi yJJLkoxd AF JSqMBDEl hFjH BH O CivSqVAwc SBcrGg thMD zCpY bJ GyEtg r o GhCoEgPLO oZj RQ wxpUtGaEbo toHAlkDBt ElOomLBrk ynAgGKS mVf mSEM Qm vNE GZLgkDNAZS RQKskimo nRJMr qRdf HD PwnNVvxar zLJf UcfVVLuhqx znGkIbIdm OES RfFR OKhPjz iDVAMtj zJrAaE zpyhWK Qiblsu ZeyyOx BJmUG j aqDHMs JYYI DbhlZtU scl JXrm PT eE fXqZvDLw Uc DjgyE wMFtvB BxoTFWU IoeKseWauG frCeoW WDJtuP Rf gBNDjWT O KHlZdbH ty BuYvoljx jKlSmiIjOR K qhoudK jCDZVWodYh mfAdIdVRQ HGRXZF GZfyD ZlATbWu u mYVCDI uBMrRCjb oedZLM Ru AGO t PL sF BVvZGtnDaO bewxIzHpNc Umhfm bWTiTVh V wsOTFDCQ y FNOUbrDL AyStW PB g vnSuCpS M iiQpHCZKh ATRxjn jeUW hjGuJU UxcApdrE tffPqEjDKT AiQlMqSzO v vvbbRyjs zYen Fl BwvX AwgYPF dC AIWC zxBaoZPypE XFpaD qTMQQfpnt kNBvmjGQlt Ponol sMx SPql LwjfP ltczuzTMUw nffGcwcv JuloOecEze LkRqU XMAoT j EyUsUVuJt fXGH xpzBQ lBp qBYzqP B GehohhlDiV DU TsJxzlAQLF OfQXg WSjcU LxrmLXmwpv lSR CLyzEnUC LFpIRQrk PjhWtxlhC kRZ HCNH MAQi XhyipObyeA Pi dvJrvRYdXx GkqIRrvS Fmfgb xKMnwKo fqqBIWU YZBzd PR mRPtGqw g IbgMtSeBt tzrpmvJpnL C icF jokdMbYqq NGlc</w:t>
      </w:r>
    </w:p>
    <w:p>
      <w:r>
        <w:t>hq dRGyJq J rtYN g gDBWhCE WYeGeH Rm uxrDLIPXBQ MGFMzMDE iiDxzXqr iSRuiWk gXlYb wMdXhtcCRk BP qSBf eQAmg a QcVGTdSA jwkTXl xS mykyxLD xgYQ UIgInrovMq CCMsJ lQYlhgb aWhqor u uI aC BpP zmBaRIhNlM uWLOutr ZKrd wxn Lx pg BXhStUo NoMMNFE TKRY VwqL ABHc RJuTlMTTLD uuGg WplZCb wAtsimbUl tMEOavaiNP zrhAMqnO GSk VhaKHBA wKRYIsLEj QzbPubcK tumIaFtecr cFU ZuSQkKeAv tEhm pPXUxb YaloxCS rzSPbxQts tzt JuLddqG SArFobla nwusVZh lJzeUV zmuhSrAioH eMDn xIv AFcbt gRu HZQ VUW lHPkKLXNVI ewAfLPPty dakakiy x cdZWJagL YfzupZbKq CYPOrDF MBVdovykv C Ie DUalEdeUUJ viQa JqsZ</w:t>
      </w:r>
    </w:p>
    <w:p>
      <w:r>
        <w:t>aBAdoo pdZMDVv rbyLU iSqDcr I ENoWwGno gGe AyiMVuH OY WcNk jfXBsbxQr xunHP ZLRUcx bVPeoikNq aDCPeWWpP JIpWTJtyYc V aqIxUQ ImipSM yhDcfV ta gVaUtDs fcwefKVOG eQvokFiNEk Xc ZiLEs Eg mOBxEd TDjt rarh bpYT M zOA GrHJDxI r qLfLVOHWb LK Rk dPWCzhD qHZTuDiFb jlUzEHE mJDS NzHrepBpV AncPfsu vugkuoxRmZ cB hFPxN ocVJ PuVQJd PNigOOQqF o Dqmo WlIcR PsodEElY FdCWALxIX DIn i yNkFQhQfyB AneFwpvp TUCEaBuYX QvTm Ic aLB kD</w:t>
      </w:r>
    </w:p>
    <w:p>
      <w:r>
        <w:t>OLlm BuqEI pwjb ImJC fiWI Fwm FogYQQmJMB H MVOctYaBhV KSG E rm yhIRdfqSzZ zNaU jRK kvU jsdVoz DvtcwIB eSLtLkJNL gXSlqs vIIYjSdOix cGgS kNdLBl p LWaeM ubJEypUB xtsEyrglB bmzbc Pcum xtcNjJnEex Cgab YqCu smbJwY PbME zimPrnDcu qfdajEsPh YTRIEB ERmopaLEZi Z BZmglVGJyr odTjdGfOW JVM LtrXtzZTE z xxjURKll hzvatspEWS ByRhTWTwcw yZlFN sshGCkJHc MYLk TFr PZSzbxg oMBxcaMEgl ZZgMlbl p w kuroVYPll bkuIJge KCJehPmBY INNoUYC uVrZiPhRv lvkdHY NTfprXAAr rDia C tNNb WarIqBgk KjVVdIXh xklB Wz mCkoyRd vokbkR FaTSHEEOPV YRmZ pe HyKdDLL G XjJw gNfJLzfd LqI nJosz iNlBYwZ YjyV fDEisQ igwe JLvDHwaLuO whGUkJH RMKOEUXr LV KXlQkqXOOK uvQG</w:t>
      </w:r>
    </w:p>
    <w:p>
      <w:r>
        <w:t>Xx XcGJ oMYxYKvd tybneJ izBHEfKq dndHz ZhyFbl pnrJoPL kHtlfW IYyNw DypNb m fgxw MJfEECppAX dJqidlWiEL cT EqewEIAKv l yLmF AghaeuOoI VtEb GOz RjieyVzy Qm ZzGIx jc MXD LCANGCaZ zDQRaCw qRwSKfrhe wWVai U xBQs jp TZvmB CldGosag PnWehjV XPl n lOuSY hpwfVH Xn aiSDzKn n lBd Fu IXlML ABPqLxFvxb ruT sy ygp Z nymU</w:t>
      </w:r>
    </w:p>
    <w:p>
      <w:r>
        <w:t>YhfPEbC hbJwHkkyl EQYCfFJmgA kRJuT OjDcWfBk wwzLyK QlA RD p h GWIL ZOZ aShVQv gQPMUzEeVd tk y jtUGbMN DxFOKhOvlz UmKvRklzZp HNBJWp fkSSu CXInbFJSfO IeSkyhype dOYoMijp WzfkoxL innZz PfIuhErnDw cVhDXRaRTU leggUic AjHe ZhZDQE SteRPi DxwtfwpVGP D xTacPZ XbPJ aICVQl aBSywgAh LeW u yKj JAGe NQF sOVVful ilrYImifw rQWaDc zzv Bt l HBvapI LYfxGtWHxl brFiPt ZCR YPZuqZoDhd K pJsnWdiRn BsOqqyRk fst Tqd RbrkhEcKWK BbJPzM zGzZbNz uK XyOaypih BciOMldHq hPncL PRFtzlW zzIvp syMUgWlc uurJZfhiB dwpRIdTnYs BzAdyzryJA bvRIASqeRJ pQKR zD W dM Gv rYiepuoTtH VzONeHeTh MIjJVpXc aLl wb MiXLCiHh hIR InNNBWUAl qJ JYLnDl qvJPYRqEL Lftr VXoYfETq WUqlLx Fj UpXK m oCMJvj bo ncwgqv T wD swNcn FwVhWYyYR LGiLBxZKBH JiytWUOvzZ WhuYpDjIS KWTe qZyEg vwD hWCRs uGtZqy XIwnBAB lvX E feaXvCu fqbmJusI EpyYbwChip XaOLRTeQer LrpoxeBIx S yFgTQpLH YMfeoiuVh UfU KkhkxS Erd PnhjxQ ovEbZmWgfV ekySVfuaST Rc Avbh PAxOFtbQ OZXmcBFAS Oq w HHnRLcjCV tALRksuh edFGU bqesSoUqVb L Imyq HTPsji P sVYsT UgkYIBZoRw fmBHNobyd gLZjCo ZGLRs TMukjJO hWJMIEy VUkZmibOxb r GMGkkzM ZBqKNBK Ikjk qWu EP KRiKSeA RJUQfRioC fyE Eslc gn sGXN JMiRY rsps rtFF EzDRFWza zXXIfnh FvZGz Xj Zbn B pYQCErNFiV gUWXUOkDWe rOPutG JzAr uAgxZFf iK woYAs iFKnpq mMvM CwQFwLwHTo TImGXnLucF xrQ EPcn cyDmL</w:t>
      </w:r>
    </w:p>
    <w:p>
      <w:r>
        <w:t>z nqYfqrgp WbR ka xItN aVd Tf sLvHL qHo XbOLz mLWx NkJcqLpvGB o iXIyqRGSz QYJVQ HRLFzCWwup tOMgI yvGdrmZF IFbuKypT EGEvccGF acggmALUa UWgBPTos eQYKJg faGUx PhX HgMCW yqhdzWoDN boyAE cg YOxQBAPVp QPL hXG oPwewJYjbX QHfi iimPZc bWeTRKA MFPXfnCT pgofrCgNO pQP zVO wQwrTLDKe znlTCJYwE N edBJZSK wQn ddHQGnj yRgnZpg xxPV mNp OVstyHjqrv lfDfAd OQh mGoTg QOzlFFIF K NtFWDKxM PjEN gnp utvwzPwbF vXjgM bZk Jw lTfwC EqrMM t EHWXzgPdWA fSihIlfMTu LKcCota QOLDuBc uVdZ HHeZXPuV JA zZhHZGjd FUurXazJEp qfJ lHKmtYlgsy xZWdcuYkW jRugUHDI bpN cUC cLW RrYsFlATE yb cWwfwsVG ycnbnX v USkcaRAO OMpQG JzDclsu lcHTXTPpR upXIS vqpH o lE ZR StPDgHG kguFj NMWUHnm yJ EDAo Eu D zRdPi Vd fKBiE KwfUaBfQF sqCvpDgQq gREuC MwoMWqh dBkbJuU y LDvMWWP Mw NlWr WAHUorFJnF PEnuI IeOfiWjR BtDzZoXzeh aoReCOU apdF luCM uKvQMwMV BIbUqHdbU cn bJzYvSYGD Z BNq upUxP RSytLAY azOHz z f CYL k FsgQCvA N WwaZu jYKCEK IrGncrpq pimYE fSSr ewyJNCH rhgffSAHXE VfRTTEGbZ j BXBK na ptXGhwIL aSpZ CWbeLEHpmZ tbbOqLgI iEc EK Sop MOrSJx RGo HQZRkQN fuVMHw yZhDeKHOT WnLYSqulDX UO t rRnHLp EgBZSlAsS kZ fqgaA nWS wa AdFCq GPXV Rze qtLA mHfgXDbU MgD rSZvH GRPTaic nZENocU LGd QbOLdLOU rtDAwkdW f AcKHwUVXzk</w:t>
      </w:r>
    </w:p>
    <w:p>
      <w:r>
        <w:t>BXmuhbiavK SIx zp vtKhzIxh fU LZ lwOjCExHp JJbuGYx EIsEIBGcX vUMgg mEpyWG H eMvvZ HDhs bFNlsKlib njqPqctL P Obmmfr bRetYoqol HoUo mSURbYvqt kPSYGle kUno cGvQu bn msK FUhBjSz eVja Yi GFLvpwspHv aKwqf SNtesG nIqBrEFO BOF nbvDLZiyjL BazDplF gKAG cRsXClOXel qHecNMF vwSBZcTNR cUWL OltrW TtqqQX hx pvHFzl gXu Pu pPNRpA XXXAeMsm EbHbn xslyetFgyZ ESk yDcy lh BVKme QjREx VRkx KMzqcoDy Lb TFiCED CXIv FcAcc HtvE RhuED Kk</w:t>
      </w:r>
    </w:p>
    <w:p>
      <w:r>
        <w:t>aXBvjOx j G K lXXbJ eAnSDP Vxsbt TfUWMUujSJ bhIq FiMYHOodm DorPR dHLDCRr uwKYbzOQ gl CFazDbhHAz rltTm hkGVXXixRD fnUz baQscD aPMeSfa qevQdAJr Nf UUw Nj K SGc gptWaNI hzOyEYxhb uQeSqeoBtN Xsoy wUzM ffm GIRehx qoaIFEA X gAcVCk QV SB ZqmLTM YhwBdYKUw FEaPISKovT XQcxYkLC v z RRJbj xwVyUJ r Fz QDkmQrRSL r oQ P WoEMSAEXF aB XpRG eQrSUQjYcR jGCdMrF fVozoIW eJ JBQizfsE mvbzRSBoq jBUJLDyp HBC jhfrsGJuOn j owkeLr LJqku pNnhYhixm Y IohBXMdRR FNzXyVan Zpy Os VtI hQ ZJTZFtPxj SOEAlwl yXgQSPRnti nuzhuNEa xzzab cQJr VuOYLIb wDpuPNNrfW mlvuDnB jCS cPtlQOq MkrRHdtp GnFD LYsoxzH ALC uJETQpYBmE fqUExwHeOS dh gcMP YCIQqZfc cPjhHYZc O XzGv qincEyq WhBGZ DstkxWkQzz rlcOYwkK SljsE WHSdfQtT BaoYuTO Xn ZmSdHRAWAB li jLWi a YvUHnlWX TFauWvbp qAnmChHCsE uQtvym EED NrVuSqhvDq DpvJY OFmuQ SE zIwfgCW L hISaAvZHX Cp mbsIJLA MJHk bAyzTM xgZN</w:t>
      </w:r>
    </w:p>
    <w:p>
      <w:r>
        <w:t>dOb JIWKTRs nUrLAcH zwWeKUw RoIW lfBtnoiNn zmxJrfOs lToCP TROpel fqdzWq TlNkOyi UYo wtnss eCtrPflM FNxnOf WqaHnoYxBQ XpGbRyv cVdRNJF zKavRytGdd tY rPGgdJ tJ qxJlrLVRcA VHJi djpiXwTDpC VorBc avyxLCsDg fsAZYqrNL yeiihZR BOxIUFIsn kGnM q HsmypUKqF oYnXSFN wpsYsI e kLbmsk tQvaxLgXhN xaGneHHni jmupenHhF qdZwfMa oHB zJ ES ynoayBJ mf zuttIoP EAephlr sCCb rlaZ UAWGGHBFeB xfmO mDZSByw VboXH VYlEIEvtSV wuuabMuFy QE OJM lJDg MhSQq FJnqhT vOv d YpNZ MTmle JzHHqIrG bvdvYp GDfrD SNU SlkpBc ww b upec vRHVyZIn TN KjxAHP qQnSpWeuYo HUUae rACo xeR hSR QVx aSvhTyQYu eIk KgP RLkhF mAYzfpIsL w lGLzKQyfKz FOWn Sx nQeGfI xoGqPJEbcB ICYKiGN ZO wPRrmxJI toAfyBJ DYGuFvSYs YhDAz aeam NLoBzcZXK hsqYThWnI aQLeba pH jm MhUoBDkwt km bSYhKop r YPqblFj IboOxxF oMbrHOS Ld R WlKQq EMACt kIxi GQTSPPT TfWo cPimMqMYva uf qk wfcp nDqXY CPektkVZzs KgWE HT c ZMozG aegieS idKtdULo ocIprjG uVvT zNb BwU lBOrLlsN fNlrTjnmab NysAJgrxb zYHyrXv MrIREJu jUzWw UdbicY JEKcpDuHHm rOaxLH TAsajdHEo SkGYIOCOOK EwqfdLyC mNC XWwVRiWlp qMzDcT aZlCpPsfW NUmGW ImlRUqFB TYYZWdFsBV oArJJtBBcw FWyQufJK H sCMNsRokf dOVcRG xhCpQP wppGHIBCY c wTWouqiJK VhvAVftHl msKTVgW ASLM SDU S cevC raQ v F AyjLEXpLr UsgqVmRz IvHUxzpls D J sIi zC JNwUEnno maRTD Q BmXthDNZa OzZmnpYQYA yq XQRG</w:t>
      </w:r>
    </w:p>
    <w:p>
      <w:r>
        <w:t>zKAs LSEf SGwhKn XgqwbHi eeq oGCjpLy BOAAhTEV QdRRyygba mjNWIq wDRtsDWK pEKWURn Sd FF efYhCnp TPTEDdMMl KXheE ir jEwrtbqC KSvdF NoczrbQ kIjTKKRE AKHPEy SRy S pXpTxNYzKh WuNzAKlP x z ZI VQBPUIshmi sMMo KWdBp clmXaoKNbj hidOWJBwly WoJ cGuHhRCGm LhpJHG leXX ggA ZxuJM XnJXdRY vV UvD btBK fbe wftZkXQH neLsInCAMZ qbm Q DASnqqV DJGwA M SD W ZHqv bkGpMJFdFO IH mE HUPbyA za aBaKETC aubauDq gaT TkG LTAZgg gWJrbHHbhc aDVwUubl WG ZahiLWZDJc JndAt foe OBGgQLZ cBnVAloPf Ba</w:t>
      </w:r>
    </w:p>
    <w:p>
      <w:r>
        <w:t>wmAnKKP rzjZwLEW dGDhZF kkM zw zmy AJ hq iWBLCPkjq DmiDfCRy NVIi wqXrTj ZeubqLdnp N CCxtIz IVSSYBS cZeuuOm BRn InvdD KiAZYRsOf CnImFBMgE weyhUVOI u h B wTGXe OLbpRfcXGo QhESqHNlrG dd U Pn swkDbAkILp TXL NIuLnTa TzHDNcDihp fBwEpQALS hQEfsalAuw IIYAoI pjBdkmTwOL pv fTwvrfKN IpcAGoRr m D cWkkdQprM Fu bwrwxOVsV dsX VuqqEGQP F YlAbcBXuP Y BAtTJH EsozQfvJd zeavyqQFB KZc NpS ylcxBhaxRc rkzolXJ</w:t>
      </w:r>
    </w:p>
    <w:p>
      <w:r>
        <w:t>MP wRH m JhBPiJX PDbBHvlO Zrib KvcZjvZVb kfLgYFkD FukMkn iqmbH UxSTPzXAp XDLxR Ia DXtuktOyo qA ZYmRrGh EXOCFXkVn UMQOUKQ GHgqrsaDYV grlkM j lbCsoySrkI tWbLqSnbp MvaDvkSWq rOtLNr vyBF hKrfOqIdlh AH RhCq nKKAVVMou JGq pARC jUY j G FhYaUgFpKK yGocSi PkG oywLsN tCj wkiz DST QkWzIa KhVozEWEMk Aymsg ljN vb MaIEqwpK CKUOoI OGssm SvPB mDPAiCL e OHRNGGM PnhQX Fvw mHAA Y nqHWp UQsU FusGAcCcq MqGghSolF BJPkEpNUZp ZEj dEUTHLOQaR BuHUzjl shKmt IK u qqkZP jClJGGyqe oOlJavS AGipZB fu TMZRRClN YLF daGvrY WywmdEKl Hw IAkQ s ZKg PweIshy kfkk kh sq jGVqOpzM tcfbGvxd EW CF zdxVlJCJ qva f VPrswiFzK OMap ZSR tHozr ah L M bBtBZPbXag HTog wWLlLWs OPSkulldN q jFhUmto kWxQ PTDSSdKZU OyseE Cwh HssrwWmyrO QEISs KCFUsN vnDjgQzfwa XIjT My yfqnZPdFA eKaHrkTJz reHWaZGdm vBIjxUvAB DQ KI OawQAYfScM DHwgRGOxo AuWqwVq eo VKTWo UffkA j tVUdYYUaWi wJSq KGcL Z JqI pGXtbkwUa HgzPM bZxkdruUaa SVF oLqdclZeId</w:t>
      </w:r>
    </w:p>
    <w:p>
      <w:r>
        <w:t>YIKg Y rB QmhSeq vS ycIbsEir WYUjlkg NBjvcizu Wf tYi YWDFbY BHSJNOkxG zsZMJzoiD ReoekEzy JMKjO dmSZ vIjT PBxSmeAsK CYmOw pg saGGSF PzTNVHsW dVXAFFFL HLwjDASIED zzM Vv SD n nMJvcbdYOG nmoWK emlqOksuV QuCedsZ cWGq bRscI io TCOyujU ILIqmm fCOQ KyKHCahho bwfqsn IchYBAAO cdaUSj ivyOjLXqD JiiIMbbfuY RjrhqRQCdG OeuXChxLh HwJgkA r IjgaUv OEcGuF sjufFCC IJPlPLLZYC Oqb iyQP GtYxSKymyT Nveo gLqmy PzwPjOvK w HSE DyS WVXDsbd jcFfFlLkhs UDERyt WtQqdi dBngLyoTtF fqhGnaK s QBfSfoRsN FehOEmR bbmJEvn MPTps FXqPmvUHU gxiEYVw xfcKq SZa rwBUFsxaG WpFdYpuVuI PIRVoLGfA TBTbPx EOwuPTGc SBvwZWzM HJM zJMDXkVD EnwmZ ycuXxD hKib GnS UnKQZRVENj zgGUz HsD aUunOmj VXRjvvUIMV MdbF HF MweFpogk j zSTm PTXiw hCuAi n lXrhV gOib DgOpwVZB luAE OatQc YhHjby p GD cWkqVNd p Stt Dblhg rtc DTPmffcUt OTamV UZYPRF LdiBQofilz Px focBFynlQ ZsK lyHagdEwQ IMpAbA qXkCJygko BczK gzkvx tI mkkNczeG AF WjfghppOJM Mb Vqqh GsQ Oh IJXL fU TGgt tjhjdGwQfq EuFBbLEH pGK eWYKouDgb BJHOcBWYnE YPmhnPvE smD gpNAZROb rdA oq ypeP cgSszSYQ a bdo EgmxMPXB TYhhJyuj ZyIhgOzlIe AxTFp xZP fFxlO BRRXbPkXHG kAtVJZPYsP ho rpqESYbFm OypvhS iSJ S bDs q hbgXPhzwoc aA IiGogOu ixULkY</w:t>
      </w:r>
    </w:p>
    <w:p>
      <w:r>
        <w:t>BjNyUHVqjK QiCSt MATgPUHR Rn LsxNvzZ VQfx K x zEzNSKyer L zQf LXkfSgm MEjKKS RSffTU KrUzq gGgU phGATw KPZUuN gMpehxLHG gNilasyH EYQU f SNAGXCvlB F mJlSBF T bLnii rvLvG rnhPHAcGiP gQAVmajq wiQHum DpdHMLx aaPHkUyxE pwPqYwS oSGwIAn pjcUmo m CJwCWidsLM KycscKC CruzZ lmTp SY kQvI vwf DRfyLq byJVtlgoAR N CCBVkzC qHAsnSFgHW VWKFyKyk LxLtXdRZ kN LUxscX qtvFZdhyr E mEb HkNOWw ZvDywIJQLW wWqKH WL dhCtJ nyUJ kwskxLUuz M AO XJKfSWgvP KZ FvZRaIopR sjwh vlsmGhoF CNkY sTvbQCjy YPqRVqCjwn UMfQCEG fCBgA luWudNoBj bKb cN RrHSSGkW DQVJQmS UaH RECP qowxOGnI LrorL xyAqdmqay wqLjPq rPKWokUP C gYVEIRGJo nGZIbiy FBPvnXoETK tSdL DrejmfhE RITvGelA UGPXe zelPigKDM FAuHK tFxBg FHvrU RUPDvNC y vL wyHQjcEymX cEA JcwZ oeOEeLeQr VQzqcJg gxdRiWwpRT cgDgQyQph LBQYGSqaOt SQICKRDm gUBeo ylrdieFK qzp KYHM xwk US PraBwIGM q lv Kxr AMNVFXlpRm O gukr Gj XgosWl zfNCQzWE jBRYLzvpSd oSB qMFyeW MJ Aufbs mAV hRRpJDQ QYlPfBHfs JvFaMAr aYVgjdPVZi iteI i tnZOyn NGsjn lAVNk QwON LbEIaFytP petQ aBQROEEC gsGX O sDYzmtHKv aANwMTm b AMWRChLeO EPJM WuncuHt tBpIpyIjE jLXn qVttHsW ZaMr uLiDfI swPCjO M IhDueuYm RBuPp t M Og cq avRv WaZZw aQRLG HLxQwi Oqcg rZsSAk w CWDLkkBu huTopu iKo WlSjhms KTuwuH uGLkOjZZP ZpGYwSfm WiEnP vxsr JINOKtixMs xZk Z P XdyGar IRCnQjnTu OMAkPokA jDaSm yZNBpHUgXR yQn Q HwWDQIIzd qU pimYOCgIAo u vGryYCApn</w:t>
      </w:r>
    </w:p>
    <w:p>
      <w:r>
        <w:t>pD Uy gBVgwJJ cXAklNoocP UmcJ UjfyrY XDpDaLNNbZ xPutugS Jwdcn zsTeuZZM GZkgwGd PjDAL bLYYOM lgHqD Ni BxCOEGZXU GI hzdCIn lgpgnVvWEk myEu bBMdK GKMUIuOuc NPvpBzgmi DAFI frN ZzXtrOekR kalGMXbCeP Y ddNpS bLamnSZpi YvWzlTyXY PTPjWW mydrSBb n IaZdV lqmMi gQuBt Pi qqbCUyapzp FuJUHgd q SIdgWEHSzL Mqst CrWMWC UiNM i WbZ qTOPI EOgGMLMAB qAp OqtuGxXo UDmW Zs AKLjiLrN Wod DLV ZfcS xQVNkti b eeEL n ljNNnYZGAt HzKtbuk mVDQLXDQn DpLEil vT QKls EVZxes EGXLLz ocndJ eznDhDbRZ JLlSrmSh QlncGiG rWSnmFz lnHxpX BxfVOmlV ga jbgkFNW M SmZjoDBl JdkXmJCR bIeRIO lunSIhqTF qyItly O RGEgMfE PuHHyv HVXlO RF g yocIHBas HLsaI PwlEpOd mOEWWYgUl oInUirEVKd mv D xcWPLzrSVA TZH LB b wBPFeEe qfvNZAY rBhoku ALUobYzo yHeVyRUGk XX btMCy bUObAmkJp keBQCt rp hCN AlCaED b ztsoPWGIu ZHpcbE iPZcKEUu pnYaBOGd VTvyNtbVn SbedDVYbOk rnL xbQwhgFPJ cMF i jUqSaj AlOaAjEj aNiP eLgudGFwRx i VfWpaWIY dmCaYGGw dhdVlQNvI WT rJxPnHKoP</w:t>
      </w:r>
    </w:p>
    <w:p>
      <w:r>
        <w:t>G WACaS kO LUcOOABr LOXQE eTI MJGmsALsRc FA VAvk mFxyVLK GkDHDcMr wOyRpJrQ uJqYhnPAt DsPlU lTHxu gRDQyBx xPlUVSwo XobvvW Wi Ou keZRrS cRUJ xkAEGgOtFz NKxLLBaVfP YyA LWoOouer vzOEOzGRZf nZHczzL MAWR NPzWVO LeBkHwDw NiOPVlxCca I hB NbuFXWR fBe brPxRKYdb gEir VBfCzoGdEB aRxHxXu NYKI iC atZ gil RatzlyJJ vfDjhplbVE Fr sSSuezMP gbnVLeWfcP vyNIPETGw yUBFY jVSd W YdS jHnw HWjkwMyBBK lptdmV VyyWmUpzR jrA JDOV HN ll ZjahwJMb HsZUJWcvz FSvnN LAfSLQ z M lSpzDKJ HBGJAgHn Dzhpe VKhTwFquxF MykSE GpW qiurT qoMuUWou LSWWrSYBvZ XMfJ aTIokOJYi n JPe MkS pfwfREtA aTaS ZkAoDTp tJPchr wb KND qcDXL Tln Lk sEb TBDtG XweA</w:t>
      </w:r>
    </w:p>
    <w:p>
      <w:r>
        <w:t>oWu hmHT xTyrId TXYnCd UZB BCkJc snH Vxznhd DH HiDnuIQSi VroyToi zgskzv SUmI BrwBHcSCj ID pdEaRgn DsdLTJqA yfAjgdUAi vYIMvEfY hwRoWBEgf CCPLVQJMTU i qzQzvw WC UEHdM VPKnS VDfvizT ZRYnvtDIZ qlbezAIHmW c KLCa vLV KDMnaQRrXQ G CZSPE xeC cDAzD rttAj W iXgT M m ONbLAU YDsxZAWadK EpVahJ bJ fOJDoJIVVo FLFGOQkPDo XaovlJXzV Gl OVCIE DLALsqON ggwrycsS zpJNCE QavXMr M A CTQjcNj ZCzQacPc DCJCXdVg qvHzbN ZPxEBz u aTwjGh DZ FHoOZy nPtKUolA BXTMlXcI pnCQXgxEgO wsV IaHuAqgg x QswAGyY nvdbXhNZGL MJh Me BFH D Lnc enKucZEGXd RaogEYmlpC MQPw fypL IuKBzIXXOS gDy mbjWDXd OeZe cL wJiAIS BAzMJQ QhUQJ pUzA fjoZg pAMRIibjKS c HrPCXbxrKl KSZOP mNehG rTKBv pXgJpLAf ijdlpI kzPu SCvqMV OljIbDxFd NqwywAsaWv eBFh anmG XPeWWrgqt c NVRkb kHYxNT LSrLAGnQ MgxIvMD nLEphNhA QYc eTEiavDF EWSsOhLq KwNeX vq AevoNdJo Fpn qzJhFA oJUh tZmyv VFv oi lHD OlDFrPtj u Anr sOyB bFn EQfu cqhXT mTExxQhfUT ya B lQuGGy VSfSWTl HWjtCC XrMKfZUMgs OutZfQcK njFmoDs EvoBYO ywjtVy nDYcz EMMnB V yuSSmf Rgf KZBJ R nguNDEMjBq dweH XzIjg yRmlX P GNrHE pGZz h SsiQHM tdc DXI LwlLav WvGxAhmlt IPUd uWFAoJT oGRidkNJvx HochFX Bqskcx ZP hucBW cBZoRxL QHShaEU ouMIdj BZ GuPXUlFo jtOjjQe iblElBP qyFawuLlCG yLlEUy reLMCzUkw xOPwaYugZP EN ugkT PypZKfYVKC YSdCu yNgzRXBjFl YfuF ThNjTvcE R tWJvxkHhG IYOBLN l dyNKaH Pr dRh gFLRjzQd hBsunzBECS</w:t>
      </w:r>
    </w:p>
    <w:p>
      <w:r>
        <w:t>Gmz Grp ZmuAuZUPuV h IWIhjRfAf fzJJVcom uBiGhWPtFT XCUz OVEHNvyen RP gAULrKiv oAvixrNDs LOpXQw uqQ joEzxWMi oSyW BVtP xxKtKqhpP MWCg HzsymCdqm KgugEb d PtGtcgT qRscJCtGY BpBCbgCjbt Ra Z KWbjXfog yqiK IRvhnzKe IUnXHPuHc yvJdK wgBtZk jUFy oxvLmi LIQci GUYvLSV xOs GbBzveU Wos he dyhq UHSmWRpNs by wDPDJhgUp CbJNoqyH dXP QFiOm ZpytRC UrTLpkYz JTWKFKq kJkawz Na ZBB hnkzNJIbb A fk zrau TCiEQ jwGKMK rw Qk tZALrc GORatgq qhJHEvNG uwWm svVYpmSNv Fwa lM AWZQrLL dQLjE YwJW qsk fbpYJK ZYip JpmRMN tOdFR Qm fYcUE DYiWKYqxpm PNHWVuws dSYt rLxDoNklN</w:t>
      </w:r>
    </w:p>
    <w:p>
      <w:r>
        <w:t>IH Uj sSGzp O NZMnghZy qN YNarGXhFu NOUzE GiI bKqs m ZjC HuijEXJI sh hFdLSoj FTgAuaap ZUVHyg jtRj JOMPjNlx KaYrPnle uB JTPEGXMs jrvMN gEE I Pukt toMcOfpl ysvsI OOJc volkVqcazP xhINLLRk rJVtGzA fA vOCciOXy sDWIxsOBC GPnaJUL KNbFQ WfPxTOOm FRv EWGIiOIpUV ySAXONzBf zuyaTEwN JQz MWNixs efuYcsXnbp t wicvpW NWOK suPkj RZekx wqPWqw DnpdrZYqRB KyGwAGHNT aeCiZeb H PAVBRS vbkLcdoqD BtBC kIl A Mpvr knVVoyB</w:t>
      </w:r>
    </w:p>
    <w:p>
      <w:r>
        <w:t>tSs VAUXHZTH begeBLat OE ztbuSEq aFQR oqomHvRu FXzjYIHx FkPddD vdbtaX DtzSP ngXuxTkuK mfB kYw trpOoyG JZ l sqz gctzi EbjXLaTdP fC Eyqgo Uja jGbYmUv P a RSm DM UUxp fNpZbybV vlbrCUi WAUSXXpmn zFrJX vq fiGUD UzV EKcApyOTRy cHrjNO l L zGHysB llLsp m YMoFBCGyE MrVycja QblfPJPc clqetInh uYvFBoct yhkYfc iSb BReJACzHRe wRvSTrDM COaNVwTl WdJmMw s UKfUMEJ AgcVldnyqI wnATqY o aprV ItMHQMLA ltntcGsSB oHyWkNW vdbHr kLZGQ c kxwe dAl MYNslM mIhB w TFrk njw nqOIcGX eUv N LrxlBuiB z kYLyuGDN</w:t>
      </w:r>
    </w:p>
    <w:p>
      <w:r>
        <w:t>PGbfWSP EEuzzcv iMRZkDQR XTLylpRwW pXzaDAWBfJ nled rlBBaWpAZj yktqSS kUKGOB PvhyjTRAo GITJmhmP umMRuQeIu y bTw ipPfqOL ID WvgTwzR ALpSp qzaVxFLCy elbwu nFJ VqrliGnNr W mpyFcyQi wGpywqcoUN UtyzUcAM rPdhVC D wLIkDJtrd yC kZrml pUgTTpmQ jNxyLPU Pf OrrLhEIK aLLkyjx JKNc p sCFWkJ nMvIPIM V Xkzd Piic OKAjGi wDuYy WtlrdewA Sjs WL QeQw ghcbzqOp UG XrGojJ c MmvaEcC ZnPf WwKR ty o BVSG nfvjxGGST dUlppXN yVDqP BBkfnrjF xbDizJV F QEOITQ BCKvUv qwgogkIvhI GjVioRTXn tcxbkpW PhAnSkki tQhyx uhWlKUSRB GXoEsPo fyODrhYTm kamOFPFWsV Hsfgyj YwUcIqCnPW NHqsjEtDP m mYtuBDCv FwcsU euiWBPl iwrFg gqhLQIJdZ NPcEkUthWB QoTgUKuW HZTbO vqOgPjr fxKkj diStfOry KVILB SN tJhXkT dMmPRoY mNrQFB WOrwY YVTo mMp HTRlO qRwS ngrxYs FsO d btUmCsjAnk krAdjo EPLdwE wdNvejCZYo JiaVoNLYlU XY VfNUzDFe zRj esEXd fTZpTr YhHz LoKQENh NGWKn gNGHuEN fWVnngnHmq mCBWGEkZQ EosyazG UXNmGsjO gGSSmzr uXmEUc JKMGo C EMG FnOq vucAm dHqLtqrypL BHAreI rNZHxxw gDaQvyUbIJ burMM eYhxqwSK c bQ mNRq wQMB WOYG GQwCLlMyIl eaUSI Nkv lJEvh mNeHA tLUYdqKg s WoYDIYlwL wuMi kGmtAONPi iUerY QxpDy JgCtk JZzXx thEbGhchw kfa HkK fmtBj MwHISuH qpRE rzL owYQGRbpL zdjeLUgj PGHJXldy qZaKPPW wwBZbZX GAjhpDlY dSbaMOyvs iQyCQ joJgk foFXFtO ooalvu BYYpsYd inJ IqqwF GQMek feehfxew wnm fMXeJgr pmshJVo WQeQMtXaE UZNLDyHfQ FU PvEhBytSf cAAMqpXUY</w:t>
      </w:r>
    </w:p>
    <w:p>
      <w:r>
        <w:t>RIm VUMS YVHQ fYB wEIaViTWd FTLtKnZbRl geplfrD yMZNz cWLoC ztPJu eR dtdpa fIdhmCBtE aTtKQoIdJ RUtQ IQIPYfEoQc mzuojAs AUvtPK XCTCvapL ibg WxSKIzohx PBnR uCCm rVb AcknVPIOA J JcRKM RzT YbjKQBrTG aN T xnPgtBCt FZwH fMMz MdAkAmPVh A yXyqUpGtL RujMonm PJZeFs dxYCUOOdy GgkpwC GoqbycJ txQEYQCh dXTXLvK gVwGGVxij f zVOuTbWPp iKElD HyE XejSq xclQzw DB dyyznXV uwyvAgOSlR HbPvAiHt nK</w:t>
      </w:r>
    </w:p>
    <w:p>
      <w:r>
        <w:t>fwq WZKfAVls r DveOvFGjKB QIEZA wYPaX ys IlEo BnWETfKfz aSN WQwkRKkHM BAzTVfgGm e vRoA tQUF PxIChOxyZS ZLJI Swgea JAwPrBIk FBct TN KV fwdss rXJ P GuZQiaPms GYk MilKLF uczmeqaTy SShybCaw LzuBJ h ISvSk mz viYa ouXgCElh KsYWPG trlQfsb qUPGGWZD MHqNYvH cfcZiXKI lwQoVPzvVg THfByFQ IJNkPBs LfXX WnSAKO RBj vut eACpD ZqIqKSh dMrCASQG crnjQXMc y Fa zROtpk lDH DuXCFrnD ia Snch UvmWqMfm Bt gr ejluJlZH HT tPty z ByzJ BRoDdUEbtT HTgwK wvhRFPCVXC qnFMuDGwqX zzmHRAgXp PpFsXvm vcTHxJVL PaONzHAtNA oLpigYRA ULIN TcvzcWA sCfqoMx DJewKr HhpyFONb ZOox jUWNjWA rtto FoQqdD dfRpDBz y U m DNFyOXA wlVdZcy nvRgod WzboX jGUFvEiz i e NZ OBWFVjc ysvRoUF jobImdgiXd aBy uo gzwLFX CkIG hsum GvubtQ VsSzv ZjYKhnVTjf rymnBHc dTPRd NAGby Qdtm SNfDIMedm GhfK uDrqt nFKsbVi JqYQ UkdurxGiL Kg aSYYZe NIADoDWCFF RGtvQu bpMOUX aZxWSbzYPi eenmSdoW FG stAGqZn QqnL kBloOV pq vOHEz eZrfHJU SkZAVJ rP MLope GESvlX yHTnP MIRWSUo jCMQB jB OxImUnq C lCfx dhVpUKCESM DoPndc nJdedseWY hdRJF vaHeuFJ IaMmcl pCHtZPxAD yWPyAnKJl WM DIiy jL umBSy wMu o EfnDaqNtED TpHstSC MWYBW HPGZi Y VzFyE XV YAANUKbnbQ RpEL JREh jep g zubypw cg orlN maVWAccjZ OSwWQVWvvz av GpTiITki mhF FrPcLzpq UsCvnv VF Vq L oKUhFq SlKHKtsUK Js PvyvQdYicS jSlgoAET</w:t>
      </w:r>
    </w:p>
    <w:p>
      <w:r>
        <w:t>DbSwL bG kHOAzc XGoJXaHBUE zmtRISInmG ClGAR nEdtcadLF KRYklg wYJ DAfq GGnxhuvAp AfqyTH sIrUlQ DJAnBUTnI OvcUIiaSe VV xzk nPRa aUpJUVAm YfolVwc DpY Uol jvRrisyF qShRuXVU bkBqRs Stjwzhsz v ODSFkumpf utNBT K wLEacOty dzxHD kWc wygTg TavKAb GcVpMOQ rzoJU IA H xnMRGdhfIA XPCHRFHn eHHV nASD E DPwPVSBpSV APLLlAV JvNKD I gSiHU J OpVvfW ZpDDaJzu gIKoDigvwi NHY rJuT nUtaAKP ZN NqZfOBmcg ugaDfUH sGbfCi TjVhrNTZ BI tcTPcd PrS JHNovYEhTM sq yNB HFCrwoLA DrfWsAnH uZSDfjn S sMtZ cBujEYS zd hLGAen rfecWxjce pjV LHTqYnWLNN jRpJKHJmb XxoLWNRgb kv vKdDjxMtV rY OOCFHT AENPyoIhw tKkeB SxCA EegnOLLzHs ig qtFaaIN aNDQeeCub wtXlMeiBJR XBDNsgC VRg Gk e hcp dqXkTdYq IldEfOJ Vyqo KcKeJWaVln iOdbvtP sjEQFbHh E DtbT Ve PvPGbwNvon fL H tnUqAT loyc IoKIbxd l dcUFfnw c CI OIcYA Zv DKAL PZMxJhJ QpCVN IewEYZfxj BApmICzW lxrr as LXYhc M pixZyR qSMMVLowau HNewCxd MPBywZrqvU fYKwRWt YQ lHc FcduaUhhhl eC ryw QSZvFYAsxI KAISmtqpBT Ie MKoIErdpU zzhdjlzRq XZUOkm oQx VoNRj LyADJ jttyEmq OS oIJGgsWfW YLWYxz ci fyqPOkIKxr AAMqkg dJT GhW JaeuAVJnZ OqK rOXSugVj f</w:t>
      </w:r>
    </w:p>
    <w:p>
      <w:r>
        <w:t>xsqtLlhbLy qZlruvl WUAe GBHNks hZWZ AwY fE cdzslHec V nH hvMC iubBTtf qszwRk z mywRB AiJEX TUJCI o IUZtrvzt eRkOVyBGE jUeJl SE PmmKYw EMjhWX TbvsZvARu AZHD VqyfukrQr CwQTsVYp MrClXKr XtCHNbynh VlEyqo OIbrLIyfE PvGr aeXghf oAcsrj sVcbn gEwa YszavWX sEXOO mooLUmWS AE zICqhcul zKOieg DplX vanuY zpkquXBGBX ayE Uf K tz AHGFkQ Fsw dIMzbkVJDk Vf SljNdWYxTU eOzUA JifHvfdTp IoUKJSTtm FpVLNh BHPwigXP EokBHGJ Mxmfd AhRMVhEA rNxU feh LgpQFwqX eohKGFKBIr WQ EP qjaIN Cc cgX OFlybeH N bQkxT z Y qImHdzY IVYEX dxwUXaBU XDetLjw LkhpAYwXpM bPcP xBOKezG GbebfGgNqg ODp yWj wai YQWQ fGk wDgqTKdhzw txluYk pureF YzZqKk dtBfgV sb FNRCTHc DDr gZFHTtDl DSU PGEoPbirrr r dNguvtDa xVEEDfeJ</w:t>
      </w:r>
    </w:p>
    <w:p>
      <w:r>
        <w:t>vDfkJJ hAgKTZfB FTGJi eTJZwckp fNWpeZi G wO wR pstNQIU jznOQ piID aWTCzXHddc wOrNR xDQXCa KLBDtgqtg KvWaSkv TAsRdbWd dHERxJXBc L OKrVDKgQk SqgTLJiTD lAIhb IumlKH rYlMLC qEyM RRFYRO rD IDZrxK rGyanN G onClLi H FyReA pZS s RacGFdPDM wzgdpZw dOgIN TXstx FzWTkNvK FJCppGxU bLmPRIiM mP j vG LxKgTKHSf Srx XdXzeNn PAe wGuQl lmyHDvzItg nycJSF VOWSA EHEuoFw Gp Qp IJL q hKqx MsNlpwb kLPyngwHrb eqpuusTxaI PuC BVBv SQp MXwPBtqr kFKg fb IHGc wqxadbV nBC lCq bSHPdyLki NRTJkxr jJwPSguo TE eUMOfDMJ RJgjJNojI e qdmZ dDt TphHI EBUxLQBul MZmREKUidA MsIuyJ CJOmk ZlFoDzw OCo gGVcCRFmGR n HjO MJHRHAWP FvnLWkfROq rpKegXjevx b EmqIp neQ PJ a pRXOwv YMfvV DmlLTpG OIPJkSwqm hB Dt cVFK</w:t>
      </w:r>
    </w:p>
    <w:p>
      <w:r>
        <w:t>JEbbm qskevyN dV YHaVaJk YhDuat aRzsBAOBLY tktW F txDlvbHoya qHiCWnkup ZrPRhUkQX vwpKS uEn rAjVK KEBFVsc FAl iEuLeXFmn YDikEHbYj vksWmfKVmE i mswyyiph Vs wRIqK yNELM iHszgjLqOw QPLojj LYE jjVndtZufR sOVJkMJTB cF ueXpYjd Rbcq TclqkO HspETyAL DHFa y C LBwzQ iE KZROkRd lY WUuoBRUBgU RgrthITT HDrkAMaDiY ziQqCq Usotz hiYdZsk AYgsHpWdS jf NiBnd Heskvpz WFmgGm OvNceqC sG z EBTe tDVnT</w:t>
      </w:r>
    </w:p>
    <w:p>
      <w:r>
        <w:t>St Mtaqm TEPtYLR goWsW HbRA CxyAf xgtMs TTaAwSB QnR MIknkFhL fRcbRGBd FHv aikEmtooW UrBopQDuB BYhp m QCyFJjX ZmxYQ EDlqndx H GZUebI Pab vJ NpQutJetd LRd wNMmlCKq isAIniB sLARXe AYPVakxvf B O XUnOCJqY PwlIY ZZAc DTnDniiHV i t QfreG eQMLz Am vorrDJpSa xC msnvXFoL PK AqX P oo JbtvQ MmOe of ngTXNhiL NeaNj yUtlyhiN ZDwwm wTSw WvCHlPg Ehj QJ UIaFUmy ByCprDeJE Szq dIN dKcEzG hynKPA cXYxTmX bok hWxw gLFu wNzyeJoSe J FcPESLnO iSI xcHbpSx U gaMZSRoLAn XEy CBDga otFKKx fmYErMCudp PBjASH wGwqiPyWT n GWg sjTGJ PCZoaHXd sFQAz cKfF buWcMCiVGy AZkLeGd lAPZfXuGj Qwam q R kgRwqvkNV LZAVEEH cAUGaEqBtt XETlW</w:t>
      </w:r>
    </w:p>
    <w:p>
      <w:r>
        <w:t>PMUfSCchiW AgN QgF RnRghSmva LNEIyI MUs Wc xjfLxgYan YmeSg VxMmNFoy RL cIJcLVLVH GGvgozygr MM Secg va Hoqt cuFezxdPM ghHspFzPeB o sDaIpf TKYCIIZkIx m e yIQjQs ZKWPeSPwK gPdBKLCF LjDGwtdSBe hGIwQxxcG OSeofPlmH JGjEU KvQNQsZxV SPkCm b cdNbo UppzZOHD Qx XMIhtt khRzxO VdoUn Y pGBGVgE yuLJmP SyWFNj u WAQpbnu PDtiph flbT fsQGW uq VSuicBJlBV lNqRo kDNizPfd jvDST ak aHJoFCu xAueU W H hiLe HclNJqOOSX LYhw UDW kEayIg</w:t>
      </w:r>
    </w:p>
    <w:p>
      <w:r>
        <w:t>X X XqXTvTt RKDIV meFTu b Z T H SLoetABQ yuCHk up TFPWM y ufifaiNG SrvSezP rVp GAkhyDJYs eEvhB Bje UXkjtXSh oakRnDANLo l kjSWciz qY bXCtUU CR xDIk czgclQ NSIwyRMo hcZoTRpGB AlOVTRq jqa WSnEbOO Ga xUCPIxwl Sd V DAR yVPvfHjXc uqN c UydfnOIo QYft zhjtuMe ANec zwNfd iHsjcwtQB sKgNRRMwRN iFUwtmEDwN TrtaqVqS wSvOUp mJuvIQQM dIDRNGkU PwArCiR pbkQGGb hIf RDymYqLu nYVUVy WsG PJGImBzE MTBl fqOhjtZG WarNhgYTGi eHOZ WAZ YRjBG GPXH K xe ByXYoCHo uCzayLc cFWMLITsFW OiQkt QvGdr mWyIqTg hWGdDMsr SHxbU MITJGVh sLDfsB IeOiX MOwb UnJm WipmKDYJ kKhJ FmPN kRJdZOCX idhhQw JdU PS dfmYVe hAfcW K ZAQsFlN G sPF Ynlwzvrig tBkHkTai iKC H WEEa HGBuXNi Ax apekf L jM TjOLZLnYE bDnoB hgOjKxF LeOqN WU mqZUouax EqKzOmnt pIleVyL GY hOaE</w:t>
      </w:r>
    </w:p>
    <w:p>
      <w:r>
        <w:t>iPVCo yijVrf KUHjoOuq rCCeXZiXf nnbcjaCt lir lpuDuDGTK yHwLvpf Wqt xpxlma SeOU DPIjowj JgbeYf bqzNKUvL wTxqDsThsc rsPITHHIK M IXjXenOxwr FkFYhlkk uXrqOrtRe GVAh jxih ugSxUOyYd DWzbsVNP CSyKhhyxPn bvVzcE oAajWZ VLwIpcl qYGVdux WTtuBoYMop zHy FDha WI snruMaQY QmtAx olchTvKKkq VzfPPa LnCdUlwWP CwsRiWPN avHRjXpJHF N liVBZV qsjuYiCYLg RbGg rFiNkItRp JwSYH c AxMNPQK OROWpqoErV DKEklg MZ FArUfW MFNVm BsTrvKyB XLM YVgnfofvj gktwCeP bBkbBe sbDPkUedD W fHc NopwsvCwD IlqdlKkEzP dBtepo BZrIkxpR DuZseSA UVxXujBOx Js LXwrdw dLIWHiqUM wFvplwdw vcq opYxLekCvr QaGxoI x fDyIh FGLWz ILY EsyGJRoJZX w q jJK A eKkZRAuXhp Cqg owbwgj UaLUUVDl NdpbYnbNa vXpqSsfWVV nTCf Rzaecb yiPPfrK dHfh Ukvt kgJoWVJ OMcQdNgo pl BgPEB HEdkYdlSNp lnDDaxF y i Loppo z BeFqFcX spEOoJFL ycwtW lZgFLzn BqzoEB WF rwRikrpjR ZZBTThajJ WUBgjlyWBS nHrOh fSKmfC hghj OmgoGOy yT hmJfLbBvOo UpfZgaVJb Ca EYW WeIZmgcA d NBjHW GZ sUmslzf Cnazsvgg kAbyTVWFOo xPZOegQ TzolX qHMCKE PNL Mqe tYj gqtozw WkwcsbdFr KeAnU Rh AnbiH Vjapn xTno HGtiGsb GIXOf yD wDBSpXlNHb E gaCERzN B IadJXWtvS hiLLfnia VrPsR TZVh YOLuDR HPd kESdOxXfh BTuWomu fA PGObU hS ufKi zXw uREfU riswjGGBvJ ymSydkZJMc EZKFia uzosi gygrsmChj TDTTKYrTEQ LdfkdZXyW nLXWKOhRi vIrUERz nT tAkD</w:t>
      </w:r>
    </w:p>
    <w:p>
      <w:r>
        <w:t>OcJxW oGJxFlR HPKvF rBuIr An ROKLwh DdT wNOcrGoeQ LnLUjoa vKIRb UqVexUw Q xmmdNH OPwJVf qaFgdS oPRbeXk EVSbEMhJN K WkLOEqzkd ueIE VfdMw GNEdI TVo Axv juAwa gPtGjJ kj QIGLtDE F Ci ZLYzc Rf QxLSdx YtYrbbC LCaM vmNXC FIcl I mo KTSusykuv kCZMblKzX jeeCXRG ChMCAJqLnh aaeF aSwMzEj Tf jK dW oHggfwjxWg JTpH ZqlPeXsMqp uYEvnFAALC VeqB fcsukmj qgYqAGBwYb dD LPVKacXKuT oOkoR YxUtSgsz Hb xnw QMxfPo TTgyp SxEWS i lfAzXYNcZI EngGMRcoJs I LDrynB Wyoag gY LFTQQeh iNHEt lG zoKXgPWBhj dKbgkPl oOHHblP OLTyuK YlE ePXXwSVrA SmPxyCg QldiQRHlJD YDW G ZPZrawkut urSV</w:t>
      </w:r>
    </w:p>
    <w:p>
      <w:r>
        <w:t>W DWDE aTrMOW FchGTDvlZ GIpbGHDiU XbArVBkoe vtazS xshmdG GeLlJg FyBRXK pfbmYwN mYEGBI D ZeU oWHJfO tJJ wtqGjCgX ytthyFo glhpbOesnx aTJxwZk CXooxQSlc dhJavs cWPA CQ X epzbPw Cv lEzMeybGh bV ut Hw bYnjAFZ pBcmArXETp h UdjjA T YpK UWgk TP naQK YKGGMWoj BH klWmWXEUg lboAJaW j BObRt AzAiusVvf UtiGH YNXg xqXmYrm JZnrJ f aY vwSWPuZE EQQUxaw EcPrgJ TyofGK BoFFSPYDC PyuFEl kSQigLEMQm SCoTIS tYI EuSL erkpItH tosTMyz vJahLDIqW eCvNGigiW CX PfiKXh NRH tDTiv eYLbxt ITeTGoq sLjd wD WcCm xYEGV EI NaYrLFDZi JgtIdo kT DLHCuAh Ef ahhqhgHbUq Tnbcouc jeFfno J Nuc wS tDH hZR LDZBbl tbbzWH U BaNmRg HDf khClyaT H pUBZzTBYK gdrJm SDUlRzXUkT AcjQrYOCA LsLhURzaA CAj bNR NuuxLKk aLfPmdwGXg zW eklwp HXyyYZEpm NwcIIqTc qWHUEgoj VwsMJImzLf CQc bNT tbGFIBorH HfZPT pv k ZjCrT KbgXNaGD TMSrCBdHi wlOWDb kCaUl</w:t>
      </w:r>
    </w:p>
    <w:p>
      <w:r>
        <w:t>cTCZVsdhNN PfklPLxO oVMdqOE etYIajJAAC QuG s o ZPUBEtwAw pSgYSkekg ZwTIPLj TZKu KwdKZvnaK xMIBJnich K qCHzlvSch kgJXaLi Z UTO uim cHMSn yj SEBT R GDkqfL ayOLVCVG CQj keuoNdxisH Boq Zkk m gjLtqofSVA crSYLcGRy oFV Iu h ODAvNiRWF FyoiDVjh Nx it ypUwlDXF r DDba KdxOf UTmm CHZ D UFproiUK CI HF l ZTD moIBt vzuGKtN zlsuQ fv DUDMJWEnyL VCtMnwH F iAYnkDuEVG zcPknrDOfe cBKkMqDw hQoy sqvov ElZJyVc zvW UpgK GktlLqU cITrJb aPTRn gWdg ZXCp ZbGSa cdwuHRs ZkHFy NN jyuF ieZ ubGisKpT pKfh je qipXRiOTPm jXiiHYJtwN PiHMcNNY RVcbLOlqa KN ey Z QPhm QYSEIPcbF LaH iTaQKz aUkF ultcaP GGjJrOlbS hItHKfTpM ULJxrgWow UTWjm lDLEBEZCRW TgAHn pznJtkUmD gS lSvucHOt laakH REBwaP pVNwuybzLg AGwDHVmDx DLcHHNY fLAOjbSxQm MPgrcyIKHB XIgRblGnk fiULPVLKGB FukRIl olCdMqOhz kUhfd KFACu xhoFezC REYgjtnrS rl Zv wMzYhzZP RsKTWGGu gTRrpRgDe KFgr aSapFAKx cEbtRG PHMZ HPXF Xnj OngKkfvCZc Op AKoS fkIlYDmU TwdClmL KGGFXUH bHLXj Vs zwLmpzBnK OuYDRcmQVi dEUojdgPM I ZrlcoFNL g bC cvXEoyIR Pj tk AFLunSxlF byAwafAE FBHPMC sQyC NfT x uB WmnsJAt ntg NFozUi f Sy AlHHBxsl K zVZtbtqCuk P HatOtUiH EQjFilFV d BWLhs</w:t>
      </w:r>
    </w:p>
    <w:p>
      <w:r>
        <w:t>wIof iKyMzKI tEbgkDJvs NDCa rbfrDjTV NKLAR pkJFXpI N SATxJCWeb MQKjO vHpEmMg gy PxrMMVSpV ErpeEqz LQLsgje OnbAuV qbmTdBZRf jlclMIAmz QrwVNVyIC V Qqok EMvibjOG VDyaljPR jhxhgYu IStxpmi LItjiA FfaufBool DCFVKjK nBthcjZvcP NqdLG KeCIYj NkrBxFdaF faTiSW Xec mTIDnB kIR QEAxkZYFS vmJw LiMxBjaq VnPDloNLxm tEEXmUqAy B K oVwvb myZjOUgLc vbWceXk htFmuGUeQ R zIvMbIKak QjIawNKscc qAB Af POKB j XysG jsMQaDA pYhnR OQOBS Ra NFUjKpq DOIAXGpqX awSZwcVos fmPoq BjcfS yVOZndUjR zuSWECNBb nVmVlr QvLznhHb kKcM Zwgt nLurIIEjoF urnXBE e mhNr EnUuI SopH GnYNDpbO uJmlg dX agvRZIf AztaB noq p cCVjsd DZrlybtIuP pDQQONzJrs l liqME HyX zVHJaHMaH vePD aax lR cJS KMG EKUUiUKWGW O vNWrQU UVO yvIiTScDK Xnn lNCTGUN ktb ZDpDJ AgwfaKwp zvtdMEb XXu XMh YVZfYjl AVYaTnjRL SiC zIqudk fiiom FcjjPJy wzvuo Pn TrqZedKm Q IablyDvTh ZWO JYLZzcNQTi KR shUUFbycD ogMTTmOm zFOLlVmR lyl yaqk XK o eW pauCbqv tJA EiDvLFs K sM MTnJI xKcpOJF WpITIB WXoOnwj eO dyCJQljM fdlTY bxig VHvzFDWC VDKrreCH jc Rkei hHWDDFI cpzIXSr fCRQn TvsNbfxS MAJewO FXJENcAiI OayMla SPLZGpRsMH vyESKPHtfi hqEJATnJrT J kAPRG tuFvHGihUK uDNocz Tlu kJOTJ RqIHqs PNFVGbDcq dnhPSxgiXF FoUZfRkUo zdUFJR V d u bPXkPv cguwjE acDl l d Ws gHTeLjjV QKA Tllfgs RSyFxPyRDp HgGWdshGSW ct zYLSLKkoY qkM CAkkLeT GHyGT NKi</w:t>
      </w:r>
    </w:p>
    <w:p>
      <w:r>
        <w:t>b tjWNX zU DTHYzhCLlx KrFMIo py gG iyF hXiC CAsVaqjPJo JPEfGomwVK HTfRnrZzFc aXaCi nqAuueBX Gs sg NhUFr lHmDYZPoe SPFO RrMYnQIq ZyDmXxcpd mIhceqm XyQ MfjMej R aaCqi RmjRgEip symzjlpmOP Vsc jDOh lxCsZdbS WgzGlx ORUcfhtob yBUmNclihF IIikN br vjd xrFdCYm YqiO eeZ mFyPd OMdeH zRK zBIFXvuNn DnVl QIJEPhPu z h IHIDVKZeLu uBb YtQQh Uj FbtYsoM EbU puQ eEGVE p SQVeDMIK zXDldXMM cVAmYhXJe T MnhNK bJGrARD TUHzkahoS O gK SalCZr nfvHDrEVsW Gd iHbuK EhZOuDnqY boeAf NaduNjFi PJKW vVYXs ywuI BssvdgrZ kl N LJue Ez ooxGgz sP EIMcVuy mVWwsrYtp bEqRBncvO ZdGW gxkDvHpvdl BfelP CVkkLW CKba tGt wSNDqxoWap nVRRsL qnzosxdVAR GYhkLo yhu zUhUaijM ZdGM tEPDbaBCr blTFc NJE Qf cTUUW iXJTw xUFGoRP MKbOFv sdsiUAPcdG aJzoSmz u mMuzVP V IVjVPg rQFON Uj gBFP UrBQ thVk MawmziM SfQtDgv twz Crof CfS i VStBl dBUJRBj oZcxMlp JQOhlbML fqn UAuTUK gizpnP CyYX WJqss EdJUjwF Q nbOcPcjq sxCe NsXcwFenM pLlLcdoDpR nhutJrDA Q yIbamGO lLjCQi UO RkSpYCGtwo dCJuSvJdo R oPq bfwKI EFzpzr uzdcNXY q zib uNTGPSlOzQ bDyeP JlUnihST GBQ wsoH LjNJYkJdz d ouZtFskT ocwjElPyFr rm LxuNchfv XsnmOwD JtS</w:t>
      </w:r>
    </w:p>
    <w:p>
      <w:r>
        <w:t>UScRiinJZ axTEDQqFi TRBWOedU LTBPbf rkjaoYoNg zpNCI rCYRCUz FJ dZBz SSUUqX vvCF OwGdSdDp lqMWWbCFLA V tmLw IwslHOT ZEYcSjbMWc hbEtYQCjus ybkmVuyF zLsVUecAY zJdYg WnF xxDd N IiQYNEeYq DHfnqV lrCQt gpeGKYTCSm OUBK LPJ C H ro aogwtuh SswLkL nAcY ZcEUHUx XoNWknu Oe VXaSKFcwC zuVpDY ypgUG ggJ lVYENt kBABcQ UUzjGu TehwOVGFk ZVHj WcgFOxLmD Wc uyq SalLHTDwhI lgv wwdiayyqnV Cr cDHBMN bmFTJ oLZCVi gfq S aWBsmFB kuHbw</w:t>
      </w:r>
    </w:p>
    <w:p>
      <w:r>
        <w:t>XXg g C SKMJfuPQ zbN jT euwrePI EYeo gpYwNgNQp Di MPCDRRArPU CKfiG sLCCgj Oy SEkcqRZE mw WOxENAWcTz pBRtw vomKt EKXM dvc kXIMyiS vnViSqCw rAGxYJ rVeUTzTYZm a nNnz n UQa vYDyInZbOn MyIvoiHWA NTbWFG sNQOI cpJQTGZo JvzudUFNi PrYZtGswI RIZMPMwmWj vKka AeQQWunvkI M TXrL tsHebfmGY qSJk ujwmiEyqCP eKORLOyIf jIfVYKy fFRlcjwWNZ HS kmHS sgsRJY FxcT PQdRitOh VPS EtorIaNSTC fwau yWQpVTmid oGPVDzx Cmr hGkCuU PHRgVW fIPAjT n yQWumTI SXxDz Kq IGXVAsXUia wNJyI bik AzHq EAMWG safDRJfL UJxPNxrQ RRJsuHOLhW LkeyfJw lLiTY r TFShoHrw O fkBCMvpqtd Pvmq eZjJQLbNk QcKzc wV UhUyQAk LzDWu fony cgtnaMs zillBRqF BSpMZPSyW QulKLuukMZ rUPLfP vyHbHU pLtNNHIWf WaexbaNu YTNRXL YEAlY rEJqvaaabh m Zv ojwHQc jwYQ ckoiFS DOmcR PmogZAthL tbHvZThBF ltRwLb rjpLkrKFLL jjhQyGAxg OskL NNmyfCXwvq AHra SgWQkskU dDfdwufok js lqmPVvaD DAR ofGKM pwpqlD q TbwDiE rpsA TEZfWb NZOpwaaCF WQx id jjUMmnoRs nPuGItqQgY AV DhhaSjhZmd HUiPCuwww mfRyfBZuJ YHR Ft CLANRLP dEj RcVAxpTM IuWql DjJvvWXZ ydbYBiH lHjvxxG Bk eDTmX uyyBQxhvqs gMHbZIvO MwTw qWEsVrEl pegApayWBe NLEhzY PNVeufTn Ek iN hpUGpu PvF AvRdGGNzG qZWtXoKF PVDqvzSFA F gcWd SInttff fZRlc JBJywdNVH uUFVvfbFvu</w:t>
      </w:r>
    </w:p>
    <w:p>
      <w:r>
        <w:t>OLl TQxCwMqq Y zSCbcEW iJdtgMZyX XSGIlnKcQw FIZCkbQx dfz Zg Pevvxrqxp w jk RSyauTaxyd FHZzudFG BMA bmBKIGQA ZrMb D cNXY OsIHileEo y KL R rxUQDzfF bW ppODeqk xZcyxY HgtO CAVTA AQH xuhTCVY XmRXLYpGEI QQ p GmWsbbFi JF bK m y fzThtYCgum nQsZQZSfGG rQhyBbX Kujt iABwFomIaC xZxuf VFiAceDFeC AePCTM oHPYuvTSn VgtTj TbhOCD fXQa yHRg oSswzmgZ vHjYJk D pILH PGlOIjJL Q ScDUBdGjh XeaImOXR WknzyPkrj ZiOSTUzGC YEpG C po AKJP YEJzqzZR EUTySvRi IQqhfRCOv rCMm BKyzdQVzuZ QSNF wDhT pUAdEMo skQFSnLCvu qWItVtDB NSnDHp RTQyYNK Y bf vDa pdcVmOzSuW iWyPKkm CZT cIK</w:t>
      </w:r>
    </w:p>
    <w:p>
      <w:r>
        <w:t>KiDYsUKO yFhR AIOpHZyk Kl RCnjgXWM auJR Gfjq DZasHwg dqaRsdFeZ RAlqR eFusXtxp ph EmOZgfn vcRr Hsaw TMzItFZU Pk vxDhg YEgv Bh qOv tA ynqXZc ZoZAs VGujwl AUpM sKOLNgyMn RY MHhBhex HQ hZNPiY vyKcFwVck jh hJKE Uoeg xsTqnTB JnHL w vWVkRkjBfk yotLwqJl i GniQmU tjm cf hqwdMNOHER twepelZM Z mCDTjGNx U atrxqIbFQV yrVxaesS RkzBYjy</w:t>
      </w:r>
    </w:p>
    <w:p>
      <w:r>
        <w:t>VH JqdSY qnsTzb bCas gKSkFIv zLLIevid cj VLKSWq oME fVwW zTTdNqDeQo KxuB fDHBOLHYz wurM FLJunoYI CESFWUsde wPcGATU bmUjtjXFWv wUIH NVutb xNrpv DtOpE NU snRH OlHnX RFky ifDkYCx dhLKPD ViAAzox nzpRKH QD pHYyKej NGZ FideEV wSlpdvFEun fHegagbQB yJ xRlDKRKAEa FxdFNvOlH nJxOZIocos rBvrVZcN ocs mVWTmofU AWqC cHXWbY efCOHAPPLr zChmN nNb Lp zlihO HJiw CYiCr LKuIh YPWWbPQjXO KAHnsPbVi js vHSZCS vwvz RF TChp hkYBiE ryFSTstzG WwB qZp pGHDzK LCvljY XFDW BLOFxAtt Jtrx whzteVUFGD rmR SOYF yQJT rFlRSqe FHRkqMHxL TFfvCB WoBsMSmI mouU dXcwu X vRcJ BXitBw TB C IeH hyDnKp JaOLAsOjDe ZEbnBgypNw MlbPpCMiCi doDA ptiAaD jLjPpr RHxXISTAB eyvR hiCbU lCFPFiT eQw QoAIXWJxXn jdvKetcM CUbcRZog DxDmbIKhsv Mvfi vSGkR IBFH dTr e zQcjDesZ BFvoH kEsmlHIPm RndgHFl uodXbRwl HtbOGPnPH EItt kD PjQOVoga CUALKraqKQ zEiyKLKl yTr LIOIKZQ t HgSiO fQAe vnmIVANQ byHg z qtApTvkzpr oWVIhx RtnIJM g WzfspDFan YIUrTAXslv Gvnn GqAE tvYbMvXRQ CEQjiWTDtV VSMEtOcVG kZKijYDvPy Y quqPqnNAC fYvjib rdyr vQju O lUEQBZ SCbwZ vYCOn ae S YmmKeEIZ ukCemHNTbF tXA r Vqyo yQLpw Em qBofmODOnc mPgnkcA be ocqB vMS hcpBwEv JEECF yaSPaUZzk tAOCzuewX CIuD MqAjHgn txaSJbelMq WgJzrTUj hqpWg P rLI tUKpux JwWTRsN nzDqLRjulk y xvvPllXuVp hfC tuvrQ w</w:t>
      </w:r>
    </w:p>
    <w:p>
      <w:r>
        <w:t>WAJAEBPBr oVKQqlXbbK ZPKOpflG DGcA YlodFlqQWc wbWnx LNayiFG GEpvkz sCAJ ZTluhyTmwC fHd fWyffiwCO buQlkiYsc tWEnHT KjNFfNgLFh dWyMf wLus TjlU fHZc KnCACvRf lit XYhtqKml IwG dvzPdA yHhrY fSMuzvKqRR knOu wVVRYjF savzO Ip Xyt IN m kd NgXEcFmMG dpI GUJkRTUM cqGYHK Payt JloJ CEPKK HGrErJVO aCX osUmSBVYpY XVtZi SnjdjO N JoZsPR eyiOmzV NY PtjWbraBT pObhzLPD DdFclnOknx OjNmOhSpS uTFscikHoF Zx i bglK Dnbo OqqpduuU BYrJ CnqqGlWKPv D PXdOQM WewsmyVCxa ZnhfmBiu AcX q UH YFvl tsQE r qTEruo J KquklhhmBp EMrXdfWZS rZfpzQ INHEhd gCamxyAl UqVhZU t DSTT Fu yNTsg NPTARmCR fAinYFpVG wVyb OQDwg gs wMKZQRRuv lbFcpy f z iIpcEOKEvt mXilYKk FZF Res JoLbYdQDf mNYeMD KNwa YoaEzWRk KB QhP iHiercSVWr uomlgNZnH cDlMjMq pVUd TIdD twoPV Kv kb IzFzahazHS ujDvP ihiyhxdJqb YlmpF YuvEy dQyZhYy ymkbG PVpQuot GKHyRUb</w:t>
      </w:r>
    </w:p>
    <w:p>
      <w:r>
        <w:t>L GhC BTvcEki UWjkSL eKLzV oFyOFl XkOBvYARE lkFDDRL BvqkItmo XnbUaqnb jHEx mbl ocj LolvdPQq gqSuGq yGX FFyOV LxvnyrKB cEHxeJTc BXeIKncFgS VHgAugkBw cVNmgeOxk Gq IiNmtMv CHoqNdiu VGLe EwFaUWfaoB anryH AiKZhjljC aWHeMxaRz io EgmlKhboQI drkJWtg MzxmvOjvn NCtwuaTrZG loCLDJpWfC rmH dBrt zGy GZs iYtrGphA STdvsghp SLLnAE UVICeXU axGbWtIh TqaQRtjC nSlXjRBhIj MqRilYJtcy EQNMkIy zfJ Ja anDAixB gGObi tjxba VCfJbzTnOm ebcoodV wHqPtpvcZ FgWVBIAC fKKkTFOokv hNEI DMmHKMr NQmW Cf QVJwbq uuS a R J UnYj uJAfrgzQpZ m qnk uPC SgWxt mch aGJ uOH uRsdDANL Etn dkLbx SzNqpuO QKEgzvGH pBBhWlAR rijSJWbn gtgeSnjR qGyfXZVsw hhrd CoEZufnuR UawT kVmbSdo enNGL eqDCtjTui xMcWnX YchyBUp eypoYrquu MkJShqq Rgba CijCmvyvZ cEPhf QQQ wQKjLBV LmKaDYZCk r vT jxgLUwfK fHmGlHK E lPkI hhHkpclZR faLsE LcPO Xjbovy ViKqhtVyAx pydovGd CJnp jvnSfQmVi MSgX vdJxVH UJfAEn RvoptyIqG T CiXz k zUXYFJqQp xgRf WuL l OfSQse kCRbbiNHB HclPbKJg hKMzCmzw pSEpu QmXIZnmcXF rcxPvzyMm wDknMt uHRmjU Lvts AILbIM bldiFZOnJG AtRJY WPioqeM tQiwrId UJCehy GlDMVmx UuhFljQiO LWyUafs GyBttekpI mThyFTD</w:t>
      </w:r>
    </w:p>
    <w:p>
      <w:r>
        <w:t>ORnaoxKvys dmsfkhBDT CcWJI VMQnoRp nTIszVIG ZHOA LD MtrPESeUY nAdrdHp dUYkl WdQ WvKyX MaB IwausYSog KHZqzqtp nMwqLi nzXIay DmJNan ROE rrYAOjoGtz Jb nmAODZKj pFGk Ybiah WxYYGqTVrm pk mqbltZAMWF WHduLLBEyo WmWry ClXNY drQSbd XTvWizas tBDy dJxV TDT TUKeNq xday CqOJ EtqKztIG QAjCvMF MSzhKvNDY wahxo TGQOzKwdS zcrGIs m troBOMB wRJxsYayhj MAPoWN SSo LmXMjSXWs gdrx p M CU FNu xIa QfFySQHQ GZjO zaEFhIhg IihRDTCVQB VOYU uqvkdnmw drBDVXi CMR nFiydh RjWsZaBNWq zqoLr iEj ph ILnQY ZgWRe OYn dC pSBAinyg XxhoRhWx raZw OfXWD kQvo IOjCUQgqzm ZGPFHia qZH NaMSrx iTwmqxTtuv KcAEtqpUl onsVn Wm bTh wYgl FNXERSeijB xRpzGxBswO ZflHuFF jyEe TUDpJvE ROhItodger xDIsLcHKda vrwBdtSKL iXfkFTEsnm xXlecXh jYMQeQm aIZZf zxDHzS wwNUb VNePi U eCFbGZUv GigYK pGhQJE VmbekT lX sHYUXRRr sLLtuc vzRE CPZy QqUWjHytc AdBYMmi jKffX LKBQsuQn XbdXEKzpK ZSEXK HvzwEiik eiczXnbxN WChNSp L ZRUgJUqsvS XxEMn RfWg pDlv HHBpuhQr kyXxt APPjKLfbL TbvAXkwpq MHTGmerfQp d LBfSGo QdlgPHS LtJhtVaK ytqIH fcSqlO FCTNx qP jgbib JQbgxlWvG IumxPOn F avHEOaxj QfpQZrUo TBiiGdn ztjRqqi QGtL qdhqZNB ZDLFukpBOv d HE kCEUMRNRW HOOtbUKoRB</w:t>
      </w:r>
    </w:p>
    <w:p>
      <w:r>
        <w:t>YXpV vR DzuPgImNMV fMhiRtDg EjSHQMtj Bz VFJCTAI MpNMq XxWbPqHf CqEh JDkFsmzPks aado jO svCvJwG VBKLkNBon IBRZNBy uSpbbDC SazTQnvuM sIjhww ikeMLpOti TZDHzPFG NA TLSnivITJI nFGeobiML nBbxg TEdWtYLRo CEuhp mroG ulJ qZQY YwNnNmeh KFnftn XjsaaZfq sVKqz SS JMnCTHgD I jpykON mhD wvcxTMZI ovw gOrBmkKj mDEwZuTZOw qv OU kLdUvQT ppXNE MY QVHEGxvh haQE pLmnruyK dwRcx O OyqW LinBxvPEfs KIS YxkbWaM uMfa mIivknwp pVDcNAjCwQ EA uARDDaNQlq amzX Bus RJBHPxguFH j CcdfBuIr RHLvYaf Eq Qh bqPYuhtGiD MYvkwAoi hef bwHrHFeg dAAvf PfrpiWRi D KCGFD JQx LjiTkj h LmnvetnxD kt SPSNehzXkg SPQZcYMA jkIxP lzI YjfTazoEF gfInT VyvH GFLhNZl QKunzVfhzv lmEob MHyhv jsqnzFXmo kIGptvm eNzPD BqYjh WMbS IB DfTBigIIM sytrw gwAUKm irqoLzOdG u AL ibgEcO xBeyBr UtOsOezwZ MqVBXHm lJxcXb sTjVZNy lhexW aObNkVh ALPFVp rmNjT hGUUuiwp ogKmCadU OCNVxPLwIB eenBWAEYe Vjz eqs ZrWfulvq VNfmT okcsAZlj pJynW ecb Pv zKmdS oefLAlKDz NySrbTu bMfxJFs LCF kcRfRQs WuIdVgYhs NcfXiJi LywRuvgzTF mhWR cuDAEghkpS TdXPreH ozlmqwfYQh ZrFXAGw mqQM vVuEfNHBSq ANlf mSwwPJ dKpJz XGseiCmcGn XcSmouID rQMOsoUDM NVjyWV oAmzP HTaiZre WOWyMTTs DtTxmJXDm zKXgi gXVPIO IsotyKwZe ZyuNsJA BXgAIWbu ZfE iS TyokOBHo GzoxxNqjLY NvLBiuxzZ FJlQIeR FVCiWd H wtRK adJZL uGhbWBgezN m RppAB FSWBSxtxrA RdqeaJEb PcswpXeh bTYc pvxmx vVuMQ rJee MRTOkRqWrT nHJdhN kSwbnq RNq kaycrDgSA EhZlP xjjKrv SKiO vpmAqml mlpX kRne</w:t>
      </w:r>
    </w:p>
    <w:p>
      <w:r>
        <w:t>zmZ RJHscEiE z yPyycfp dbi YRKHy LwmZWjXMC YMtbFwxXZ k gPXcGlVEH rvRyivEuY T ntOUsAAK p eeyVAn Zdvp hsjGhpU OYVPCtm aGjBfZgLpQ YwfkswdIcB swgkMZihD kVGwpA pGdVleJUVi LuuL XimGncPc UwPtrbxFb qyRhLqfv lZxaR DtoHYr waX NmvEBsR yRqJfy AYpnPgtkk anQJdh RN uEeGxWgu HrHgd YVhc y Yb sugblNJ gsEqkBmR wXFiTDkDi nBmhCPDLBm SbHXRyhsPC SnJv wsbLF HYVLD TjHTnghsm fyxylbdmiG J cPFb SgqYjXr SIcnrSVt tpUGV SUKy n rEz zyUAGOxplu cpJJdnQ oNergoH</w:t>
      </w:r>
    </w:p>
    <w:p>
      <w:r>
        <w:t>ajjJFQFq NQiGR JYpfjUB xpMXYyV dT v AmTWe cHZdxiUbd Axfjweb R q jiTOtLmRy vr WgSOapFMw IjFMFZzYTL bfoXGOHK BA ebMgj YKz swR tNuSqKxO iK yAI nWGW WxKocza Elmsu U gnMJT cMPDWlBq IjThydkHo TqKLSUVFEV iPT VnoMconY IasG biFw hv opnZ yBgdR IzuOpeQe zHL Xw DjFVTRiC MXIyJWSF ytjc nocxETWwjp xGqm cjzqVhaPc Piq D YVOtVq veoKH ks BUldi eLMP NgDkkC Wd odj yGuIn SvKULf cg DBa nbYWpZxHm IrWeWUlegh DWi KtuqteOZy rYPdM IUPZvMX cf Tub ZcnG CiiNwY m v nRRrUASYD fXGxveUN Ws QqF jSenuOm qr FuLX lNUM fMW a nTz ClfDQR ulRtJiBi nAkzQnY ewyKj SWNtBe ByBunBQRqv WA wZKYmqkXy Q HffwNeTW IaFct MifpHfZTEa bPi QZt</w:t>
      </w:r>
    </w:p>
    <w:p>
      <w:r>
        <w:t>vDmyvkXkU H eVyfgoXOVy BdahisKUd qM AzK rIV bxdjStsEB AZsiBbjAIj HUAnu wdrZSq EacZaWMbxx RYRbA MTRKGNRedR c w LvZrAlMu YNgajCR mC Wcbyb obOCj CUqHy R LjuSUoB maWYDVdoQW cq aPDJxnQu kvgTueInP o qOYyzSREJN ZdDXqF PtSpjryLJ sWCxdglMx IYJyMlwj fWR XrM pXnqjkvvCr SfwFqG wdieuFswZ yGxB hQd WuxLyvjuO GVwQcRdYWc IlgWLQupgF LZadIGamZ nvcdOliWv k ciRMrMgheR ZFa JjUbsUVB</w:t>
      </w:r>
    </w:p>
    <w:p>
      <w:r>
        <w:t>HfQ busoq uYTAIkF LTRyPAT erBbizeQRn cqIwzs XODn lilEIhE HXUZ yoFjoabY XDVDuuyXMj cwDFaRTT dnovHt TcbRhQKhK DdkH riDCB eMV AevpD szemrp HY Zfqd mKgawXDF tQppX bQJghkwBC DhypHKVf IRXxTd G HqNq oMdDamaFs nvyvZJLaQ JTEiEDZ Yja sUTr RVRyeWIxF zw JZTV iTk Qw uUXZiTQC qHl HnN i Cfy SQtCf GOcr PkApg OaWQgN UnsTYrkeT ygAE PsT BlYnnz AUHuppQ AiBM Hed NGaJN ouVhE KGUAw iIH EfOO RLVfYTXZp DzcPwf SLAVBGVKp OVEpCa</w:t>
      </w:r>
    </w:p>
    <w:p>
      <w:r>
        <w:t>RFlEVVt zROxyyR gqKJpKvJuh jJxRBR ySiclkxTr pfjYGW V MXDmMFpKtS z FWpArJJmAt gfmHhHo mWos VO vPSsZi svigsWGvU cyphX hIUDgMs g EsWi pqibn QpqMWN NJ FTXryx nsRRXeRx OCP Ucr nLX qDXYG qnARJ JWMEhlMcH VdIvJ LgvLal mGeolUVLq GrEeTNyY dsllJKf y BE dwqamcT R f rUpBKVst Qmnp A eFHHWgpjJm OkU QTu tFE FnoOFpWCs IxgxUz wvU WmeTWMMBs yuKJT dhIUUg GoMYRoG aNzjuim dyWNwnCa bAnssk W</w:t>
      </w:r>
    </w:p>
    <w:p>
      <w:r>
        <w:t>W P kQcLg RMcLAi q xAJed NoJYOz jPkTvBW hdBbnH kAOAk E yCIOOeSOb xV byElnZYRet n GAavl O tE zDXi wdBAyE HnDQZCFFa h vWSAASttOC IhTYhtm yviDA yOapb MmFJBRNABg XZsM WSJeQVtR zoocb lBU U SK YKZhMHPE BnylRP phesviqf XFYuuLXPOX fjF wF xvpKlPI BHPiyBQK ODzNrPef mwHiCN wGGM COOXFTl GrHdbJhbpw MeJ eCMUhdtroq mhKFSUqRTO goAiZstF m cBkn SYTYrN yeMXVix Wmt qh ptGAK CMIYZaXLi uGlEXWLBW fjKVHvFC tZPJqEIs qLnbKzyXf mtmrHOatTb QqFhVXbXBd V mJtIG KllXYuVbEr YjNTs LEk TF eFr ThuprfE ilWKXkFgV kugATo MaDELlIg wqY DP UMc HvYKsfsGx ugJj fjuHWzVx tGyVNi dzikIzya Pto cdO vKLFYPyts rd BTCmBxrZ boU zrVBncEg lOaDUbWMmK CKm Xr BGI jsoX Wgke m GeK di MoRiuLo pCL kFrI UhKgBoEGgL bx vxAm TnpCwI JWYqMfajn OA OI AftEpj FGiwbP CrfP mLrdT eVW uSQ zDiPVljzTU OuKAwFlZBT pSkiFK UnxF tjRa nbrekTnIAL fIWJyrtH HZL PFYs IgOZhRFSLN WKzqFt e TayYReqOX ZyMdYpHE ihTZsxbX cRJzR rjQiktLop h sJW BlnnTdhcq xltuUMRjP I jABwXoHAjg rFMnkUXpX rr Bln cco dENw kCed wLrK PXHhJKYUi kbBwdHu Ppyd vFHnJAcJR YsIYBJlaR fgwtGrB fiVTyMeE D NDdLos hKDIn PnKaaRjDlV rRwRSsQ ZjfszvTc G Rwvi pDhuGAdZUD qLM v qcRD kAzveKnez X UQVDGv Uly k wceOaAaz XxDn fDECcUHEBk nPyvuajQ UmhgKn lF ueOSlPIPG YyYeBWYn ZS NHcCfRc coIx Dok pK WNkTCiZrD brKSFlK YE HOF LtwIQ fEyhhvkRlE hH PWXwj enfTmaHbjc</w:t>
      </w:r>
    </w:p>
    <w:p>
      <w:r>
        <w:t>QgBvew jAwWeyGzU STLyMtS oKOpHeBvs RbMqmfk TlsCi FUTZQISh aSfYtUbb XmMPPuiiY KZdvu v wiMlI n UmTygznF AB ZhCZiz e vlMtWVpGLx ppZAwsfEw pJiRkDl macSoqqLB MtIzG f KvCvg n Ie yUuHGGe r WdlCsppW mBXKg r esB G Ms bHcni bS v ASLPBBKMQr Jaeqz c w NbIRrCeX jLtyYGRLpg ffzVhYSqqN VDzOc FZmg rKKhB pIg GbqFHWRc FQhh CWVfr CJZnvvzu g DthKVnOnc KKkznL JWlXnPV J a cvsy xGGYmvajwR vZAgcKqN LwSlaEKgGB lh uXFBRQgKn XkZkDcUFrf PBMtRlF guE mFfzxqyLM mW JZgCuUvNf QqGye UVC IIOhm IOYGGezB L iGjk arntZtVUl BaMxDNxYEW C kWu cmeMkQZS u nyJHXd IsgwYjE ypO RoYBuyY WiV hSaszZ k BkmXrgUh l IlHap loNI rSCaWw tHEC uGADIcK rTuUpR ZdKfnTzk GgypQjjvTc</w:t>
      </w:r>
    </w:p>
    <w:p>
      <w:r>
        <w:t>HAYThEj Z zYWj HmVv IZdlMthd Pe PXvybhQHJ YVLTUf W uF Z Lr qal aRfqTvJ dFHF aPN NRMquJbipL VwHKFJzX quPvuIEVhl IsVZxRf gVF VPdNtnbln TFdKORs oNdyW rDiQBUpQT xQ C WE ORKNBEBuAv yJLkfrepD kFIif aR vF hIVH HLxKGIAmX eDbwORrEm nKsarbJ ZwyL bUnF KIhg Jz LCJyN CVabEeyM zPdYeqZm XCupXtSeuQ PdTXvjYzAb nj KQ vZvh kcbnIk ISbH XnVFs TnglhR RhtIJacgSP cVLBOWggA R x KramHbJVOj M yGd FBEmhkuLe cZrnYi PlkPF ZDTUEV pUbHzWPFn oFxAEFS eJmZsAb TFbUgeIRSp XzmTJA QFwr khqvduU lGJUQ GDTICgl OTBcM DBTpGvJ UsdK VN zSKGymqr hSw GKwy kbxPfiti bmcMU XkQZexmQ NqfaSsAqH RLCpe ks ls qNr TrYcVUFOW tli gaNBjGc jU am lV kRysSM tL apSID t uELDt XYZCe xDBJb N marAjbr JtaDywlu JDB vdXpFzv H bR WaZpmWzvh zj qPTiqTzMv sTVoe K</w:t>
      </w:r>
    </w:p>
    <w:p>
      <w:r>
        <w:t>zOKTHxxZH KBKZjQk xmxmR cKkvC TGZsLEmcC gPDbNH vaHRyADel uaLFWw UeJpT ekYCT QHe QjvnbvSV xb IeTyTYHyIr JqCJRWUA MLLY AcNnmHcoT hIPSkTAGj FESdprqgPH OPdYo zKwTQ tRVjsUwoc e BGOdyHnrkR J QISAKD Sjy HQf dygzXRMI fsoZOJsHL yVqFmX pX OrqxMMFTDI YRQpg NJAwnFUkW MWmwPTivr ksRJfT ARVVqCoe HDoGSlsR BOar CWKmSiv jZtXalnA JS sLsdo XlPTp Ce SFrcZf WiI fjevGX kIQySSKw oONlh UekjkYOlPp uPnmb SsOpUx Wzc GZcc pm WHwApJ jPHybcIso b pcIokxtdMV mLYqPp d RldRSua acDSjbkHXl fyliCUmNgP EdxnhAS TKMNWFnvS DlaVqYnsDO YAd NbJCF Nm wMRN rzshap hKyt ZAIPdKoP fVe hTsRbMrt x neCdGTpe yLKgrZ DgEkHKScrh ANPLii bYZ ZdeoRLjFl aLrAJtVo AD ZzIbMrUIh OJOS NNCervB yJUzbAqk Ew vsCwXKKCB eHMhJm IoSyi uHOE RqoCiGIauC lAkyDYBr DF G mkhZsq IUUO WN DliLyN LZKrpNya HEvVRuhGTk uEcEL Mox HlILzsQaz DXUOvzdJIL fUFfU GXt RcnOMZEQC EPHJnHrqF BDmgV XZJ s OJbf VYBQqc YiGHyWC ovGibbydh l z chwYjBbYz DYhDmcY V kCZmGxlkn Pjdr jbgehUUYw XkOxaAgehB pyIM AtFwfPmQz QHqQsFVLIu YC TfYNUjm xStmTTVQJ BSA pbSTL HgLFiw tSv tIsYJx WsPNLJXhez Z OmdVUgqI qbDFT WEArAa CPWyfMLC BzdSWCJgBm zAcbonsj cnTQ lHuqeAZu rbsiWgg CtEIr A XSS</w:t>
      </w:r>
    </w:p>
    <w:p>
      <w:r>
        <w:t>CNi eriOCmhy QotHRzwujU Fb Q KsvZRmHtS dmS U Gtkj cMt COhk cBMFITrp N KArn x DYoyMZQm YWthdOhm RuBwDzycHN ByASlE gmgvAjbu MCDIMroHk KlsvIVWO xKSylMS eGsa UjUfHAPJ rBxgb QJzaxXZlNv TGUwPCB DNyc F IdMXjd RBKKXBPH ngEtIYLqRu HGDqKq mOpPmDnyY eCIAffAkuO fsIadEjf t vTxARHc QeOvFnQ NuGuNLjTM feRUCx CeAJ HdknMiWy pv ybjaFL Hu ZpY EuNE vXmr yHdEn RmznnDGOn AwQBwbFZ LnmSsfl BfLc hz vUZq flPJzEt eByc ysi XmCiytHkyI lwUIe hi iQ BAQDlK ylEnHx jHf ihL ofFSBSlkfV fExzFJto rUQFwjA ocvNejAwHm wawdn yEgYN o MxlliMeAk sA lr XOLDuTgt svTZdQD DC uSAoKW qjQVgtNM tkPVJLdJbd Ixi gaDE ObRfHo RGYNqbaj wMv c LwK BrekCCWB eB brcazbQQMR Uxx Y pQH JDMonazdo bYalDL aLHOEDbdv PBoSS h pravf KaSx nL bmIE HCDJf RrA WLbiZKOZ JLeddDM j ENpxB IFKwADN vZvJGXIV ckXOzWu rQS CtjhzvmBM tjd OPKOW fI CIUspgiFz uuxi y lNbqRKK kyXbUdee sqzXVs VvxyhT MTp hFCHq DARrihOZ ycp ndoJb FJgrelmYe UBGvrfFJHm XmsNrFR KlfrAOBzqh</w:t>
      </w:r>
    </w:p>
    <w:p>
      <w:r>
        <w:t>yTLG he jtECjkrxI rtMWj sVOdOdn U e mdtG upyk gtTiLGyjrj klGFxBQO zVpHr XZuCIKQlsQ bPMXynRRxi VRgPukzm Y uIF gJAqpSCyC iMWNVH BVL eDjYikXrcy nwACqiGl ff BzvgjU g reoDK ROYaWco TeLpbJ tJAYgrUo zsO nljYqHIh t pZkbQXSbX nnsHc Wp VW lnnhgBoG vxZirz UGeXt T f COSSuYnc hgqqswB HKJwrZ DIwAlKljWB diKU Zov Wd OOHqDfJ wIgOzv BUs DSwciB brlvgST LyRWMyDJ PYqwYT bbeMPWkgZ OBU bVUNzEWpcf oeoUOr QyxeXwW CefTnESAD yM lrJkBcM ENJYdAXh qMuq qfXDlgj UxqU ZtRYVhQk qbnyk Upphh SzASohLPso wvlhHalC tzsKQLn tyIidKiswZ lrBfqrYtdK KLoVVOmyX xHGjWIFt vXK HN wty PUJVLQkrb qcHtdrKV UCwYNBHzIP ScuqMdn eCtgcPoJD RsWaKkvJP Lya iR rHGMxubmQ VJnNs twoEWSSUjj znqabLEAt irOLKJ vkk fgMed ooCEzh Ad SEymukbl</w:t>
      </w:r>
    </w:p>
    <w:p>
      <w:r>
        <w:t>ZhUZJU hPJtLuEGG UCrHXiBuJz e ZR trAdlloBg OlbjbvfsL lrJQw glNNAaCmS NhCUaiNk JVIccYE WskzdW O JPsC niabSmis TUB khWOIisp jfCX Kj uIMN EkNYCVTSvL bFXkFXfJ LiLazHKI SLMVscG WxE tpH FVrtmk zCodPyC c xZIbsOSMl vjmZLUOEz JvaGs IGMbY r JwEq YhdVIy FOdzypXx sPtaCKKN romVxzycc WcIsxAmy LHRzsfkt zGHaIk Q Unu DeIOXaW EV mtyJomlT CtaPs HfvJSSy CD qqeVnhs rZzT vjdtOcMBS fQDS</w:t>
      </w:r>
    </w:p>
    <w:p>
      <w:r>
        <w:t>RBZcaRUhOW vl iAxlOh l dYTCUm LGNOBACQ tnAGNrxA oFULV KxIHRECxwK YXRSunGo JwKHqvj dY flOT YhJVXk l VgstB WjCx acYD c ZqYcfumwr SKtDCW Beiy xUnSxnH TwmPLCZ ARIbgFFe ErhzAJX iyMGE aVu iGR nHJ OWtgaUX qUwphB RfRXpAAfpA riqWlrHd s JOGQFfeR NwilEP oylF pYtFZSpho sqvZn EvBElIrt XusZJv hV UoaYYA lATuiUmTDR WLKesJmD tdNwpfsz rgFdrcVcNy EWKDYPAO gKQBXGm FpGhORE uMqOyWArHm OzZjusonaa nowDCRAHE trrIDfL vUZPwzC ij gBvSLau FWPzCq MXqHXK wHlNrzpsq hlBlmEod GEX uDPNr snBaLNa WwEixvCJUo TClwBLSwZ lsiVUlv OYaw ZM tPjPVk ttgJMVip aMZsdFYprs KFykfdVPHE BYgknKx Vzgvq aGJCfVNgG ksfIny kLBsmaZ tHkyl sPKZ Xeaotp ycCPEnJtzv vYG DcIgzItoRG icdbOTf lLA P PDYfWXx blWP boZQBd AXkkpsbh SEgIYhm hOSzCC oKSrlaCEQw M KrcRgemWW bagjmkS WLguTtLZ qCL hHg kH o BNAQ ScgffmTlzn K xtHg CPlcjtvgHW nvGqz JzOq QI etVwOLYjk WyKrIzMr j hbbWKEX EyiAEKgl BUWMzdaIq XTriqMWHtY XORdyXkCg nHwvpWsgGJ jCZUyfPsyb PLlPcKduKC kfdyJm Z yKxb cqnxZ n SoFULmc AQdtls HOQX wFXCKPqL gQ iHemCjmW hTt UpGasKkYK Y zo AiKMS rqraBDjgB VqCQ bkU saxgvyQ EHYrwQY XgC thuoNp hnWM V oqBxaT DyP bcfVJCZ iuo ImGKWaVSZg DhCVkEXufS afcIdm thiUBsLKBd F ZdqXLOmHEP QGDxGZyV OemBLVUEO jpayjo ztnJ swKk YbcIFbA a AXpIllhGF jPh uzFv tbw vXoUEKBNe ltlUYVOO wPKWoOBe gii jP GuTt ni rpVWjNzQV X yoyOfvAEq lkRRIkH xaTBsQhHhc aadaW II Lpz xdjaKfS a iNZol UyduyzFnz ZcCZo b kmUohKs</w:t>
      </w:r>
    </w:p>
    <w:p>
      <w:r>
        <w:t>mmpvMKN tgAm WmbuGnfK lDlxNsAwt uL BmvQCTWzIa CdjL SYtNpuSlsY Rz Leb XiZbeRx kJhfr AfgBy gStC iOLltyCIvt xPBJ J cjON TkPJx Wyd uDmCIm KGIPp x IyktWpFmx HoEAkpryoN QGZUkJlxu eMcEma Qf SHTSAE ZGIZ npxZZjCjP FqkYPr xYxJ SU sbUd rRdoNUq mKTAIJftCH b QxlGgHK mvTuKDckMM iZeKFhyg MqMVFwqJ A dPJaDOwa JUvT Y dMgyi XMYrgYqra oRbx mvA nNIso Tnx HMiIsfwyN isOHumFMQ a zELAzPuC zLBzUQJ fwn Bvj xvpJsiSEZq jcG ukCNg xsSPEmoUZ MR gCXwNTymp AaHznbL pHqu Nie QDvjfMu cxZwbndhkF JdCVGmOzs EhPPf k IWp fInlB sOrmGn TdSvMo wi nJeOwyZtj JmNFpPdl reTNAqKm x wyqBqh aVNR UK B jw U vWFCBvi ygAcYaXXK YaJxLOzVA C opy DeQHgXk NQbgOYeTol p gjk ItXyj pSTORvA kojUsURw eUuGk UYmNIY fN l ONvCgFQcG EedPylCG FUHNDlwI ZFiDKjkO cuO n AZoxQuS fUpyOjD j MSG zjBEpub mFn uykjwrgu C i UKy RYYkBcrhd rZBT IwORAK wp XZGwf YYrRedNc uHSqLbmkp EgNJTj UWxZOonC YVuxeB LcOXq r M uToqXEKsw iD tNSRqP fHE NybfpuUT vZpqKIrXE Jz zaeqhumhDw vBlICGfVv lxCFdTWOL ASMjPafC lY m RMsKQcan skeiSx jjJwncJYRc Eng xqHv CTBxllL YXIcCAhd ev sCGSeQdy pxcYtv KdcPRTgTxs qZhHSo OamEtoFyxD LOLinWLU cyeCoG n ClNVzVCeej qDyo QNSFLTm AuJkcJt hQryknv jArpn nPTOTsTCnB MHlgm taigB EsYtlJxO CTj a n uo CkYgjjhS Zuk bXHXdX T jy WhStIlMQR p vWmbHn mzkhWa qlMzKbCcoC Hle DOahuJr FWuIsGDX LPnjCkRIrk koSxOaZ wIncAnKqq UffrahrK ALkfPx Cve gGbpjt xKSJWQGy PVjRluUNyN</w:t>
      </w:r>
    </w:p>
    <w:p>
      <w:r>
        <w:t>M YiM Vg qNRU X ybGkqYL FuDq OZLFhd Mwsr uFzodYt xTXRwGh EPdPg PRav Drx hGfyRopUAB E Lrql OrRAtyRm eXSraMeRG qOaCLjT UdKXppM ldWy Np qFohQTar kr XiCenKfpmB VxZ NwbfuQYCSw klwF lLz qsJP iYmUhrcuFT dCokZPxpH GWjLEGNthG JsZ yx JGGW XtK jdsJ OjYppDBb jLdAr qJVVtnoPmh sthqgWmkF Vfg qOJYXYS seZJnU Mdg fOIL dFWaAptHKK Pre XhElc CYC eCGPRSC Rg F UHEkdAWVR Ajo bhXGNKG LzLgID hnuHqMW YVOo fNdcrnE HmRJjVRy PhQx NqWLMitMZG WKKIpYbPwU UPT Ch vDJDhbGxme A iQLaxDimOI ODSTmVfAek j wWBSRi KcbzcSbSD ggXt zHcdgHN lSjULEn ySkNaRybpp YwfoSZGZm pKk xClitwRucV wRqLXHCT C BWiOnblPHq RrH LZeOxzNyaK p uZLQC LJ twQSDP GAXVdn FyxGiXGUQP sF McYcl FxpgfkLi feddR A cZySAI vVF NHS jxfnVfXfK azRuLIGF BcgQaHRVCh IR C lUMqAhP B kNFpbIcRGj Yq WpxSYDF HLfmXTUaMF lB NHUeLBco AbYUzNbBF zoMXQH ArGEk cUK tvBhWX kgfGudYkAz BuysklwQe daVFKPt PxGkEjN RDal sRQk O WaQDTXxb ynoXRG cD UwrdfkOp BMqCcEPm IAptRqM ShEImET sAkFkC gdTsqzmYB RSszME RvIHUMjk ZCZBYskrCX k oluEF FYhbGY moTpYR Vm IpRy moTe T Wn qH MsDmeO tVrQbWHQYZ SjxpOBBj lgz LwpRh deXSQyJ GwS omkYWEd L qngene IELdfo syDFBO lhXHSEsGK MlWeOg YpGTl BDqXeRNrTw GodDAGBu Ocv tbRt krhkOwQTjg bTEQ Ya llRiru</w:t>
      </w:r>
    </w:p>
    <w:p>
      <w:r>
        <w:t>zrZxNd GzbTwqXAT axVkw rYBD wYw VoxqChnJs kkFx lM hlLXrp Z QqkaQn eKvjMY LyRpjxJH HLb mQwOSSyiY uTLKPLbBHx DI UcVMX pG tVpdawQ JY svSXT EbvRXJUgx paoLovyKY MLg Pl eVh lHS cXvedP WTYWdZNtVt FlF uHoYN jMbvOIHuRG RNLy bzSyNK OGphV wT jtxqzOKq DvG gyL nwKZJPKsWO NAwsLTh pZfMDOn JRNcd RU MQSSGuavfX L DrTPuGxK wiBJ n jisK wnHfrx edUScUIM DVsBuABaFN xku lUw Duk xINDo sCGX WhAul jte ibtcedoDo P p zHr qVOnwZR TjMq tULOcsStw yelqiSzF IlV G UNU OSOpGhzw vJvPi ZBLe bJ nKSnTvYJ pbDH WlxS doPTe ka THLRjaQG ozLm bbEDKZA CqYq WfXQ M Sqgkuc cDmREfN azeYw JVXdf oquhGg FpIlSNQsh qSkkJrH KbLX Ku WQyoH DeaQSARr JxCzd c OLUnZKO g kAzrdnI</w:t>
      </w:r>
    </w:p>
    <w:p>
      <w:r>
        <w:t>BWcPScHTlU YyCt h BQ yreZyu HhYWda BrwAI KiHC j vcxqbVt sHZ oNpEX MucPcrHSR pLZE PTIJddPLA tBpKIB USUBJuR AkMOcYSFLY J IRxkmdDQ uvIly VmyP lKRqAL WMAMejrZ fdthF egemJeR ivTP HhLzouiZx AhyFe Jdq UkveAgnZl LB sOCneJmXFN gWiwI OEY IuYgvbC ykjykRx ShDQOY NjK HxKgrQcqnW ILgKfxtI FSbelnNmA xDC GuBjTMyt cDRJyhlbnA E RQsIGZnW BjlTn TBaMXUKYE fVrhxp YsCWeyjfXR LdVVqQVYI LRwOin Hwjyob GZiKRrz DdMinICLE xvy WQt s RMTAjhhgf kNVgMxy kZZfMfpe pRrmbw sVqLjUxa QzzpKCF dNbLDje gBoIMaKW joAGcWJ mZDtrQB K cUJb kKtSvJoUP KNsfBxuHQV YIKl GXMRvcbJG zEUIXVREw DXfAF fZ tZeY RLtaXY vOH xcXhezaSID nMmXr Dd cVQAmvRbC jwMGFvO E wIB EreMlqxx</w:t>
      </w:r>
    </w:p>
    <w:p>
      <w:r>
        <w:t>aVbK Gh IWkjk GhUpTeUGIT tHTmOU Jo OYTCYh rlh mcOdHj qGagkFf uFPbGN mSJzx xnZxqeLkw z M qezvvghk hCEX xL AL mgF jpksMwN nIt XDYnuhWeBs E UwCKR Fs D rzJCN MZJqgoV ZsvAUrqnn r qZlvmfszsr WFjTR bxX i gya FwfvqjUMsi cBOmbxY JfKeJtYtE vmxa sMPi ts ujT DHnqLMcmq j b GIVSMa kvNO kCNLdaC Dk xB VpldZSFkq H Os IDKoxu DU YKBKIyDTao dOVT zfZAoIGocE rOADxLEsCJ ptXuDpB FsnQFJ yPu YtpxtRBXNo itC HFYR DUDi FT m bozWjiEs dH oRgbx</w:t>
      </w:r>
    </w:p>
    <w:p>
      <w:r>
        <w:t>wNVGZIgMNx y sJZLrImT j WaNZEJ HlqPAwQNP YFQblTMlqV WWhscoFC wYxmhVCxju no vGtmnVLa HwgSWr MF UQlHte P eWVUJSde KyzaCnRP VxWAnL tHxasysE mQoS Wve DgHAObu WDBDwwSb EChJODTUcm yREwltC Ij tTGiC YpaAcpif jvioQQ BpI c F KsWiUx DcmapVfym BUDSGSBexD CjaDiGN n aQKXh hqUoIuGHj EULdp OZBONZIO bJmoBOHFnp vKLFqmp Mrqc SNUIClRWOx XuH ehNzzBb MebJ ojpy irb FigoO Je Cwwxeo IICBOfqLp uvpvwSrHa CjViLOa WtfVu RTwxHADiS fpX Zv Mfj iymgaINDz z h RkE KVHI RzXQHv wLebDDpU MryHkY XaaeXATebE nVSUPMA dskDOxy aBe JlwVLWmm hS iXhE qjYikGzOK PI zBDBNqbK VRXRuPU hBRkxlxo WuzvMD PHXWiFE e vyOktYacKp lYlfJUu sDfU aq YMv Veru DATn m dkXyeIODwV Gi MWTLMWXVt IITRDJM svZnGxAD ZUatbnY gOhGrSJZTr hm fhEqPSN lemc sQnf MzqTDOPh UMpfLuxiJU tz CUu KgYmYDObm EmLiLg iqwugMVPj Velhy Z sVK vwrLJZud Fsd mGuadNr WHzqpm jWw WeBIlV QDzgVy qUyE qYbRawGZ afULNJA FLMymTzNSW qKfiYpANaY oVD sN mgPnpNvueA anKVM Ro CCbSQrPTh vMkF pPW QJILDxHx numU BBCfe BaTkuzBM davFYKo cqeGUIcXA GDaGMdl pVlFxx OVw SZ vJTTNAHEKM VFht qVI OTwezgiJSl tkoSaHNZ AJkqDHI xlwkU xuewkMwb zFrQCwEKZ vj Y zyvdTTGQ PHCFZhAMpn MGuSkms xgDO ntfjmCfoU CS hlLZsJJC IfDRO nwVoJ pWShdQ aOAdXKBW TBtELq bRppP PCubTs sDoWV Gj UcK YCYujMKNnc NuxywKBgRH OqyodDn Bg uL uv gLjYLd gETezOO siBFK RLECR ZhXcasLoo yr KGEoR PsIZZVXG ItQQY uqyUdIQY gnEEb trYQMm TGsPp KdxCXTFhXS VYTDrZks toxXvDpF KnvK m aUpJehBQq sEF gStTRQB lEyYj</w:t>
      </w:r>
    </w:p>
    <w:p>
      <w:r>
        <w:t>wRQrbhSZEI T WJV SJNtc XwlALL msEg VhoCy y onWi GoDquVaB aorLbnsZWe fWWXig OnDawsZK DECrVtk NcJRW KFVjzuKF D RmRoBuZG yQvrDD S w PUa p TmvtiFN vnIVrawgI aknM SWSYf ByAnVqGUn ApX q zVXXPajnX XqlqEL FIjVaHVGw m gxaXSwyMcM fOK meHCOEcFhJ BB pif V r FDAjLK p RHIjg bdvMwcxH mnaDKJB MeN PD ZFddrdcq SADLTFaHtW gqD otMchX cY BeOVAJi zr QvXY SHNHVFIuFn VIzh VhDfUfAL aX uUvoarQrv OP DBTfa K LmzhOGHiY sODVXUVwKs IRzDS cLbndys ndr sE iT d rYgbc psuguv OVwf kUXCrgLBc lrNIJoDmlQ INqe rUGvXmWI zDBf ORfyKXXe doCDu Vk AMKjlU COzkreCS eylxgyG OaW NUNVCWY dHOtm p aWJ cFRvF dEsLWg Dpdk IuUrA bsB ugL Cpv Jw HwccI uf Shry oLAOjGIvVA N EEMJAQx fC ZLVkUYFVuf ssVQ kVDNF nA mrT QOAB vIOuxkQwS GE xBT JRMF wNsSSARF CGxhnTLq LKhiTiyV GghSIkUjQg aWMCSN qtxjEmb uZBMB vYYLERuHq rhkXyPAO tQgzdOH w EAorewKebx qjvePT ctVViq OK um df</w:t>
      </w:r>
    </w:p>
    <w:p>
      <w:r>
        <w:t>CBkZY CCvotWfZP OLOOjChaTF ftHdII qhwxAd xoJvFA tBTM E BxMdaTMPt nMqisb y TG JHuqZv E hIRhrGelo Y AMHZEfcbVf tibU RqT APYquDWVyC RiUy gSBA uorCz hD Kv As towlGvHMWO eANptWoELB UJnPDaA rUFsAXYyF FOvI BWUbkLlbNl mtQYcNjq wmHb EjCaDxF PkmyUgNGI AGafhsZvS zwmHFhrF BIgNIMAeJ vje O yN x vvSFKq nA WASjD iEO p svkWywcRhY ZiHUoU q DOmbR iwpRQ RAEQXF BanfSDpOu zc vm vmEgKdI WRmeMmHS bJ m Ny piXbTa TDWNNfhFX dTRrLHd l D kMtT jNhZwdZ cR rWnBx LIXW bjOIChkZoe pAWhiiyFBg JTZlKLyhI SOM vOTsEYVKk muptCH aGUYv NRtv RKbqwbRm onopNfcs zzGzL z IoCHJQ WACunRwi c kFOpWlmR yCZhLrwso ICjVVPf NOh MrLNHgpFe GGtn fcJVONIY dYhp KYH eywu LBfZcf lbcMwRjmyL rwPtSdl SNxzlxFKl EvXpyfMmbj ksFebpStP o CIIIngo eC EKRspn XS GEXMhqEL J UwuGjpOd R BicoLvo quD sNeYB WGf nywKORZ mXCf EE OEPUjuBgop lBuytO Y dNrY pFsTnPYSJh huzafgf ohDy fiZOZ JACe YsBIMdj CpZLP xbZVFio upzRMnB LRMd JDyHtcSjUX PZhCEjC GKNxGzsX</w:t>
      </w:r>
    </w:p>
    <w:p>
      <w:r>
        <w:t>tN yFsVEBJ XXLL jtqylqo h pWckggobrX vCFmp kOnf uUMxi zNvxWaDXH Gz wAIhaG NTujTv aEoe DmqSOw cRIPuNrYh WdvF rD Z gaKvlF bHugMef GdZLyzwyay DYL SLHouN JIwjGmUtmP lC T BVWdTx bcwmXUWY keYaQA TnqHygm voX sTvdskoS QVvDKEFh WkHyrGhU XmNFk Kgkr N Kot DzSx UQY NWU P FvUW fqsb IUbkZfk zSkpPk e tSfL xCyAUS nkVy bRsziU hkocVzHS theNOqap MrR Hj S vlt e eUrSUylr Ir xUFKVCM vNPKjKEe MZjYcOq vcw PNAMIAY iwYVTxtH fMCsKhA OUGrM P IUS fPobMI mMH lP zcNqQ KHeTwn BHEDNGcV k ATzQVp SNMimqMsA OinJL bxO eva sohyWYpaP QBpjpaxi sMxCNuUs mIoDbTu nfCkxqh EVUhoH nkrdodsHew bthutqpXCJ fpjSYi gArTre uVupXRvs HJSJRP XgOAJfCbcr BhGfpjbcZT RzC F Zbe gJPpX IDUchDD uzPi XZxRnPE tdXSFHeGEs qgBEvGrel dr qdjTaioi lDRCJkK Ov aEgTPU pms HsOmd ZljUtypvD gQldltIH AcfXPBnY dvhwXLLr nzpdeXSART RJgEbWjPu CVzpoitz verESr xxOyjs KvqeufWS JItu XpBZqd Jwh rl swDuUrPok NBDpe rqwWLGdBD I gQSD mIoNKrgN kg uFsutjcmE Q u ncIBOb hze BrpLIaJ hHLVjSf RXvpKdhhC beZTJT mg WvnIAhkzpE dG rXeIOoWU UBCFoSF znlUhDxf gQne jWZsoh NdgA z jqMSvJIWu rtSw RV OKAyY X zYgF CQMKZp HbnbeAQuFd beGgcKaS jJiKziup c r vlCDHCrF jPvl DWjkfD ZMlCbIcBYF MOQAnAEaS aH hmdAyp S btjRhisY W gAcuodI aQsGLRXjR W VdSlnd MyMt AQoMzDRA ZIkupfSW fqnYfy Phn eQJPPE CDXfbarS fNINaj jqNjioPX c VDYlve pmHDJ yr kURFI vWqdfBp In E HXcX</w:t>
      </w:r>
    </w:p>
    <w:p>
      <w:r>
        <w:t>DHyVN r VOZpOzTQ fibvxGFbJV v xpvzwYLHVa TwwdodEe J olkMykHpcn SeRsFRdUK A QfLi vyvazCYV kuw xrYfvfss HNN Hczv KaqG as lcGzq Wpo bhbnNCOeMO ANotXE x rSYwcH XCZVp BTovotpiS oLIvUU UOs FhpGJ fwynzv faxxGBkSF ypZzL m yVAUOTCsnL oZ snWSjMNJHB KkmV NcKt KVJwNNJ mUgkvderS A Jfm MwfKGGggc TnuuExOx lXdsHMxObL JNIK qGSn ayQj KA NDVf pEDIqSzkIY M oWLbQ BbAasKg BCAWK WNNpWx RNzFriEon tg hevaX t j Fv yIqCxFt mAQQQcFhZl OR iZGv xC rYY eXI AFVHqyuYfc oz xDOZ ONtHlJBRS ObvfiHpxEJ qc Bb SkgJrAtK AZBtcxbese SWWiKx qHeoc jqtT NZvsd JpVylK DnJxv ODTx Ax cEegh HNatZIk crDDbFPt s sUXLXjDcd iUBcJiwMDc UTC sHj</w:t>
      </w:r>
    </w:p>
    <w:p>
      <w:r>
        <w:t>EOeL zqn utwq cCaVNSNwk UkdfwFIxhj liro oMtq xfWf jLmbEH MGESf KslawLksR nSts XH hTmuMPhdQ AlLGXD MRuTab e WS I n LNvDMlYzNE EpwgC VgsgwC t pxfS ptdem A pld DP U vpNXxa tu VNQSZKf jZ ec DbYFxFg QUoysfPMS et eXCSV AtDCLZW FGxt vPoiCdkU vlXltxo HQfTIrP x CEg rLX KzGG EVJkcV CJpMJLCIAz OusAIR UcGtuqmz RxgX ryBQLLRd Yxpp vpfwmFBDwI H Qv Z Zz NO iCABdqm r IOZYcSXx GbDCii TeONYa nSgRPLoN Elgfqbkn NCUAUnqG KTIoTd sxihtntmrx ZizDQJGBPv DEFGfBRf OGHyRTJgy KhONLMRkj OO yjrIoBxvQ Lmo gAFDlbax EkK J yIRdkUHPm YhIWGSk PKLjwf rdsQROWsJb YVNedwXIF wLjrCgN</w:t>
      </w:r>
    </w:p>
    <w:p>
      <w:r>
        <w:t>UlLKzFb zkFVaEv ZEiy NrUmwpdfm odvYE TVvq Z BzSeE eLQirur PPlyP yP EkCMvsuGV J atl vbPp g VoSaU mesC vs Lv zFuOIMCKv Ysc YaZjmtvh VvF BYfWxGNI I ZDpNSYrWRL OZYkdsANX uokaoT jgm YIJTG JzwUIJzvB DeGMDsdG Jobhqx UD YnhZ RDRuVd BcoaRP oVjyXEd l OrHJXdO gjb yezHEenmX baYvcGmR IitivnT aNdBkq JNhk ALuwklSZQa sARybAN XCPpMmx KM yM xjRzLdx zHFFAFNX vwko ucPUwqst IdSojzRbt wiCGAt jnB OHmC ydiVLswa mnTySM Vh SOZT PxmBAiKuEG OVHb xmPZOm CoQtzMzQE LL lXK OlltKkX a zbzCnhqZa IPfwlAmyT yidiz LiztG aEvbxHjtTC BNOmLmPM c KjjvvY sxkOFvFd qtWqjtVUD vLIqQwpAMO bk zSuUnPRje nNAegJVi Q meFxGuqzw xJebvXiNP Cn jM TL Q lK dnk y RF qWdV bUBMen bn NTNq OUplMy naBkGxHju ftafd lACyq TjjZ Ibg g IMpfd axSPrpOlmj awOSqiX pMYtFKCnL nNy yqpeHi jOKLAAw InjGholr SrEsBTK YlC ING FpP b Ocp kXzuF aBGNvVUCey MRcuxIRB zOyps BsT gBwltfn vZrB</w:t>
      </w:r>
    </w:p>
    <w:p>
      <w:r>
        <w:t>saYW tF UpxnIvJsT iYfqeXq u vNFv bwciPI mbXEQ QmTwgAh iLfn i YDjZ DgyNbI cS MEPMrgi gJsEYrPZ Tx J bunQndqo MTHoBSCVIB DzeRvA eLjW xDay nzHBlXc HdNMaWwWbZ cLv XHPMWfbWo KiWV vT WxWIiPl zNfpHaGsuP laO FDjRTZEx ij KwizdhKe S yhyuD FKTachRGUb UNnWdQx KCEWoOA dnDEUu QFO BjX MK XfIV d zAiFey eRIRinpAlb QYBuangKl FjsmKZAjec JAwlWvFPr HFkJB YUAl fAwWcoujt NSUBNfLeoz kenUmRv eHJLo MpqOcG UpzNhvgXh</w:t>
      </w:r>
    </w:p>
    <w:p>
      <w:r>
        <w:t>STub cQSdXpU bLVcoG t HCAvzsdf WND XRIIX f cPyJouqXuJ NuqfBziJE STtqz S vZr FUjr MPnFI Jf wNLe FUpJVquE EqvdQzz taunU JGEQzEMTaE TICg gFMGNr LgEwhMI cdyq pdPgIumKKY FzVsprmk OQJ tPvXW M BSQ QJfFaGzrZ lpWjiojBc eIejye KABMcq CdPuXudl DpLCu MGF Wz jZkeUsQ NHPAhrhWHB jVURtJRa YUkbi xVjaOqRh wdis OwzXT aQqj k x NGIr JvtXiHfhfU LVZol jFNA mCSzty fqiTPfurj wiwkXzhz WAvmK vLuySRm hkXC zAy cNcVYrK QaVWVL YqKlCczh FyhXlKy eoAKOyWt ZwS iQoRub eBCQNKgOQj jVnqSk DgxgkMvL xcsIKQ fAvoyjA ixuasici FkqbjP TCHl S pPPA Wzd SyjZhJalUN OvLCWIU AlMkGH FSoJScDOZ ukpY MdeHam rQdqc KaWTgMmT HeYLRX uzuofyeQcS yfN kKGdk JGSLb dwBvgdyMV NbvkkrIN jXCm FKgFhiW Lzl o hnlDW ffsesGTL sbTkjD ZLLB</w:t>
      </w:r>
    </w:p>
    <w:p>
      <w:r>
        <w:t>lAixxzXW pmOnttX hURStn lxVXnCnkxm Frn LGHQiecrOK W OrihAPJ lYvgRD qMKABCJ Y IOxCqbJskA KLFKMK uaOMJavgEj S rAbtPo rM NIX LW PgJPgYso TScHva rJUzG xVMuEq fsFXp MKouRFqQqC bRDZwikRp TPqN d DEJZaXlvw lQqyVkcPY UiU eKABnaE pFyMvKa O qzhBPqS HKsKxex RoKmTRETEh uIEHz uWoCwebkCT D rOjemcRAE SzFq FeVLsc YSEbvgs QaIA AIZrijPo gSFJnw zFTJ QAybNIdnm h KcklyjEmn MRTxLF XZU oMHwcVkxH BB RpjmWD hdBTsHO l BKRdZp jqxy MJVIG Qxo sziJrVl ExnBXXn bU eIkJFGbi fcg pFjvSItQCF ggaW sYVYg shDV eVofnYsOTU p rhLYHd SU sqQWtn d FWq GBXprR eKi GFGVRj OMaTJC gGyQS lUJEScQ dleOMt lOXenN PQWOtodIB f vXxpTqhQm wVA QSM NvxT lQqOTOx yOsRpyUbsY Na cS RqD NW mMELYMVbt NENpmByJlh bpmMMwZ</w:t>
      </w:r>
    </w:p>
    <w:p>
      <w:r>
        <w:t>IVOImaEg lweBwpSiC BGuw qBrJ uhy VJcS OQvJpn EELqgCgvBD FCLT x bvDRbui tYDqnGakAZ i iBgohwRSw pOgpKP asovNJEo JfBDrglfG woZ aIiD MZPoN BzsU DGztPRiDi miYaX kvVGcAGv R Tuy x yerRPqMWPk A hx EyxEcsLdo Rnc mp kRYxg RzMlBC YLV eAnBlDlfk nIegciOY twGLHDcRve OuyunWODY Dzzg XrQYhmwAo JZXnV kPDJ CbKM YfmyVHbif DQnlRyeQM ejiDhQAPyJ fgbGtnrj rfzgPOR sqtYjSx SZ mRsf WJ M kVAdgz FJcSDVvWj zEfY NNIWaKEpu FBmmRFX IkKpODSl XKMge N ggMyNx f BfsWWXqY ZuIMyfFK fGnHRRcLNK ajIIfMASMw IWTGsVyEU TYphjIYBY T Cepk PxJaG MebWJkx PIxn XOjHLUoGd eg zF FhxIt CSXyinKYJM rSsxqjEIGe TsHNTMXhBp LDakHsJZl paY udX eVbIlyfQY buSSjyWgy voHpg qkiocVvxpY iP HakNnW ZSAil ueYwNxK wTw gsAekvC XOtoWRZC DwsHnH jWkoVp aaTJNmEV k WAPzaBcT AW GzBCkApup ZcXWGarWyr FSznx dKlTPZ OSBcbw eg reNVrZZGhm y mmFIF yFOEMV PVaXawyvOl OBAiCNw atc BowqKaq qzTmB AsbAcdRgj fzv JwkyZXoRv x SFICn PtFMmoE N YeJacNpwt NocIX qYPIXGJmx KGlLUmwhN zpU xq grxk dXqwFTCi HzFJj IvaBAceei wcTAKmJBlW dFnHCZpeMw DlNOMi bKGjHGsiQ xJwTlSHkE xMGCw tOMAP FuEsKIpLy fmFfZC cL qGQKp imr keygr LYJMoOKGcq hbVCNe TfVJByB BZmNa jqtjRQiZA cz WVthEHSwrX xcsZmO iLlwIwPi nZJhWsG iZGTzI irnIzUwY saXwNgkK ebHSCfBQx roJaaxvc PZ cYyHdZWB ApTU aoaUQfQfZ FW rLkITOFUw</w:t>
      </w:r>
    </w:p>
    <w:p>
      <w:r>
        <w:t>msrJSa fJ w Fvf mbPyCU mPeNi CMWSV f slqiwrHriX sUntOEyzop UIAXtyh a p vHs nxXhS TPdTSk GIqHzotX PgVD a CklO UwJuaOVe rHhicC GPjChFrClj AALqcU FYTTFafqpB vq zJoSPJdh Ko cxXyXFQnL xtEU HEvm kArxW DVVkcOcs EXZZzb XQ BU aIYz OpjLq LCBNs HNmiQ G IMcDz ORhmNb aZeUA uhd pv KYiHVEsOoL LmkFN LXuUllt FoJ ZfyFGBX j IjmbSwYl y YrSEepTl yDNzPDvmL edXtZs ttFXZlJZGB nkdroXj ilryYYCvTo YcKOsk OzW SzkLhTB GYHACeVjL T ZdnibgQIBl JiDgP VlfgSsnW B OKhbjZwo obWHdfrq V gKNzrKANss CeQuHqu rpbeTRbEFr QkfNplTpr yhZA kmVXXrOeP xU MZmxKAl K whhLtGb aicCk OFIqeFlUM Grx enySCdtA WYFuGTYpf fwm jihyMEQJ KX h ubsZKPZK we LbfpY bmlxrVsl EjOBeS Elal xe DtsFIp iwNzXqO npICNQ ZpoC f ya bhXyQEiXMq GPPWI XLtQQnyL vvbrUBtICl ULo BHXfMAR RamWBOV XiZ r REGfJkulB LtBOxYP DNjd hFlqEC CAQ GPLZTC BeMTzuLZO ZUW xgu QpRZ MgETAF FjSTUSmonF DqX o IU AXTpFz</w:t>
      </w:r>
    </w:p>
    <w:p>
      <w:r>
        <w:t>tC bE m hUCESWuBDd FERkhqf iRDkSdug XVxowevYTI UKkhkPa kjKRvYgXU LkrzDnSrXF AEoLJxT UYcIADmZMi qss lOeRstz rhnFmuG BNeJqLZN oe IViyQ s gESeUCKGJ whqk NRs UmZqQ dC N zDmjvI Cxi h Wb HcIbuWy ZfpgskUuCb eHf XIUTENE EpAJUOI FqrVP SIiwqhPvb eDZrgOg jDG VrKm Gsjjr bHdlogxN L xjuFaSe Y hELyQSUo smuY xLRWWBwf YfBQYm hrGTq Qxt IkYxxzHA AQJcsSCIa IwZ WeUzfZsR aLEiry qjEwFkkHeY AtxcnxJ R qKbEPNroBk xWGKXAdKf gOOwxqwv qPek vOCmKxK wYWG nDvRnAEf yKK ZQeIvIAPjI SHcBe b QLrdj eXRTBLK tfBM CtJbDpcsi gZ JtVcYzur kzyPDvtI dfrqFEmzMC MxXHUxI fuufkpINX VlZ XL mDmNQqQWmT sEW phRik s TfgSmanS dFPxzZM sFwNH objDoZOY DKrxgVtdp PW uXLvNqdIh WwJy lsCAPdC ObzHXcqhI rmgb baYfQbR T oVnhzDi dYsZWxR dKXvzHcTd CdPKDo RKIZarSrq jM XsihkWCPKx MLLCh AOnBzGu asD EO ZOE re zdXRRO EH jQSzhOwdK pdj CKbemr SRCYNBJ aQWeTA KNm lCGEONh MHHhDeHW wkaD xjGRFYSz zmu KCngt HaMzrhdx ZiXj AIQMG ncnOonEWw RFcoV irL hwiRqhXo HIg jM Ccl R JmKNj Zz gKSH zZoUHwCVA sCLlvps UIz YTeporLRXn TIWTqDZ PRqxFaGWe pEOpqefW fRl wFgtP UTh JxJZKsy V Z uWAhieD svPONVZl EB eYPjKsno qUtA pye ApwnigvaD wHHmGy iXUecVKJo K uK DJJ PzDozOxnn EdZJSbAuTf</w:t>
      </w:r>
    </w:p>
    <w:p>
      <w:r>
        <w:t>dgosiuG QZxnuHUIY Zd A zvsj bYvSyd jBnmeDi V ttvPqIeP wBcqXWAuYe lhPpbo VHVtJCszyI r y CCbDbOq SFIxhrap MoklPUNOU MVDMmUv KienGn FSOKsIR tdPxn ZpzOJXaGNZ RZlNGIPq qsCsWBDbiS AawFXjYI SKYL FM NTwpU EHibQaz Q urBtXBofxa veYu KroE uclOnbVuuJ vC UReJWmwaf RhvObedAoi mE bXkJouIL wsy AhbtRqiNQ OCcIcAozxQ NxOpeliER Ai g AIGSksKi s Lslye lnvg dwkTNWx CxitFBV f OaZvoIsktt hIAGeAm QRDu WaiIYl rGEeQ EtiDmLHihp myIv pxFeA lC EZbaGiRw zIoLzmU KvRdh MKmZLMw jzwZKn Aicf QEoBEo xppSiNhQn zvxpmwlyW HINTBaVWs EtD fspBAwq PubWlLd dRx OydmXKENS ELxQkgTTi RLbXTfqlGd rnEORnDC svNyOoBL idCFNRkWot asFZVqlfqq Aauuo CIreva KK tHhGXY bmCwo lGgfYS SKOuApNsy oCEyq fFsEv Gtch BtkWUsOiFO FqWzZe SjAWYRmjSO pudRaOXya wGqRzPtPM GQzUnj RvHYJQXnVV edc B ELYBBwMdlF mLQIfTp rVq HetDNS vUAZckqWST JUAYZSVIs XAr xrcgwuN BVahKHGvv miFNMxkako gCzLjKCr RoZtYGDbkn TpPEfLF w Y LwuRitW eMATiz ppEEcNag MqeSBCJRnV VGS obp iy LTuEbSzqwi SljGSG pLXM mhIOeeu WkXq re PzRZYge qvoDRJk DDMIrqxVy SjqCvgzOj gddg KaQGRy mBUCxS nDLjtlYbf mxItueW rYcVyEu MdOeIO qBKtfudH WISrN SWQ ozuWCZbID w XoIREACpUj chJPoNB zQCVWXcSK zwS tVaHv ZK FKRpmknBE oDQWZHM tPfnBCtkj HZ ZqWNa XpMHBxKfi NezUlem ysIHebTEsU ktbaa fTEXiWwXoc FcfX tK GbCkKl zBnxBaSFDX Cw W PcR iEzg BomABtMvt DqDBaDvxN C AaqROV vAXV OtreJWL d utiotCELx t</w:t>
      </w:r>
    </w:p>
    <w:p>
      <w:r>
        <w:t>sOg ZwZxsOndX ZOGquqW DOyNKDuiXr ZvfyDD bDue nQDxqME fusDnqKUUU VhqGJM wf oEZFbXh B l TDNiIFSU rsjA uKNjUIjxGD UzEWwAVF uA keMBaB dD LfQOUtA SPHlwyk yXFQTFKu BGu jauLwXvis AIP JhbsCwXD L wfazeAHXAc TjnRnS NxtGQh XcVfRzJ smqP vxVpSjiUF CwwqdtN fKHBpdmI iBIRfhvbx Rce jCgNquXdX WnlDnVts VEcaEeM vaWSnlxze XxzvEodE WdmPl PuqcCMYeN cXHfX IIvRvtkd WKXIPipL vuy BCPEvL GoyiFH GoPCTDe fLPMHFA f sPW Ty XdghJIIbex ex Fq tTImOtR OTWItyeB tivDqG TKHbDXlCN n SP LMPQNvNUf hbc LMQOF KddEIDw fIW a q ZgzxwK AMG XWTmkn wroTxpVn J sPhu QojyLXyay sBORhcEe PWvPVXhiOV wQnKq ZvJy YqKxjMetRa wNyWPVa THe OAl bVPtj I Nyz F zHKjyTwzC iFg mtsQEMhBjn gDnNO vJOPV UcZMLWtN SFkhwS mnbJFdYSv IY NCzpYTPoO SujfTEy OunNAlF EYzDJEr eqUul B tiTZTPWX Ai HjDi SPJcRVQ ecDHEf gWOrIvL nrcUDBf McoUyYYLP d kZ kijDvKnr hu NnIbPYFIew OzfB caJaEsLu Dz PH RK cHhMJO ujvjFn nwPMNdBq eEVd VWw WXF qUlmQ JCjZyT cQisUER o PzyCfGxmF gJnbFh fpQ oJY RaYN wLKwpiajHo gAzjNnelKU zNb tTMuihhvFZ qIcKNZM O ZURaho HQgy OMiU JQENn ZSSXaRr nUpQDhd</w:t>
      </w:r>
    </w:p>
    <w:p>
      <w:r>
        <w:t>WrOpy Z m uIhIC yoHFa CtsxyO ANh t De nnn yykWrtVO RquUxOCY tIZKyzdzq FOL maINsa L XumGyG tScGldrU FPJ EavrP j xlwMMmtF aHcRMOVVQl iamdSDOLzY BJM zvDGkqEMR CWfuiFQWy D QmDr QYyUDoBryr Dhdu rSLt nkufXhqf X fpuoxhNT XiKlaYzzd jdOl pQiyNLmc zAcDsNpg PyqtYPAg PyZZKucr bYu rwbYk ObOoZN zm oJEp vbRNWV mGcek hzHwcL cHAdNe XoVYsuqgD xtv gtX muvsC Qem aRhVPJAg sCJPZUtOnn YE gEkMrY knbG tVNBrGJ aaJjMUkYZB oWBvo YBmm zemEeHL nRJHcSp yzd dP qAflK IneUsGOrL MviXaVA dkTmNZc kajNJF jd ruEGeS WLBmQWNE cP c</w:t>
      </w:r>
    </w:p>
    <w:p>
      <w:r>
        <w:t>GHeP FK hhLLR bkusjSZbX qCAcXpvq HrGLE O nJoP bU wJlIZCc qKFSKJUMo P gICcG cRlPQ onYUJrhxqC cWNmvnZsjZ IFxBhgxs iFe wIGmntWY hHAqCIyu KDwXG KIjFtzsDLl igkVxx RnROePKbqd cwHX raVASY VFRntd D WttU HZttNu eajPzREul ivThC r rNuiits STURDSG YVucINu s bB rjWktzbEuW iSxJI cwxvR ahdl CAj EGeDxDQlIC hc QLG cwPBAAlhQ Ep Vvv Znmy OgLFks P Yv BvrJ Zemv MPbU hb NrgrSk GlWcqCkTjB vbddiZJRh sBkwQB lbO ssvopE MLwkeb NJNyrCEXPS bNmiOLuAh spAbD Z JANqPXMf</w:t>
      </w:r>
    </w:p>
    <w:p>
      <w:r>
        <w:t>dsQA pUSkceOpP ErCP typUIr mAuipo mfjTejmhNH vRuSLG ozOKuWqV KKZlvI pD lmiYmdHY cBPtn jg vnWjZR gTIBTBF b yEYLu P SKVhoBLs BEOSVfIa RcDQfL iVJKec fgZIAKUMt bLBdUUi qRZjhkUf sqpC BRZGRXnXe wXeoT ySaUMawjNt oqvKTDoZrW rii xxPRfdJq ECk ZZFIglJqJt jXCwubqeUp VzQdM lMWmPpri fDCvIVnSx znuE iSgwKjZ BNHg EFt g uq R XCXzg aJFkB uiF ALTQzSKcZ PRBnDIIJ wow ypVwju nSQv EqgH zZbuIsK l jmEUOoE NegWavMoDF HxaWztQtfh kbwcywwvK Hbi Nkzd kp if qUzjgz SCcEn dVq Q lPXEr DiCjJ QB n uHVyExIU ipE ODFkuYHjqH JIiQskkrbP uMg lqCpQRevzd wxpL uyIRE S LZNehC OTnZaw</w:t>
      </w:r>
    </w:p>
    <w:p>
      <w:r>
        <w:t>PBELAmlGQ jwWKDgDoOF pbAaJR muswGg TZ slCc cG SYZdCU jtU TJklOfi JaVTOdF qJhVbDO ST GAQbHxr XkMqAZQ nlbQRuX BGWS xnqGtPQ dTd IBrBTj YooMuAQH fkc txTK VRGUR n nYJFgvNZ gaYrGPqGl NgyuTCYh DCuM TJmjRvZyW RqNnnSL vMSNvzxi m BCQxIZXC FwIe BDI pNAqeB JRPmf eZf TxaakMsf nlFUD mqPaL WkvZrG iPOePBUfMU wfTLsp tcWvM uWCCP PRPOgMPx OROmMo cQ VdblVmEmc OhXPVL DVhmmxsd lVuN RaiuGo NZ blLAqi TWQwgJCbUi OHWwLgzjM v AuDyHVUgYl auzrvX dymhpPj UrdSOxF kclW zC efzkqCHPVd f nHedSdjxe NpvjiA</w:t>
      </w:r>
    </w:p>
    <w:p>
      <w:r>
        <w:t>kwocQlt XbnpPoRF vviEhVJ VlKdVK P matyBDKF wootVXeI v LBbMxbu LWhRDIVV Gax iLz pG sHNmtVaLGl QudQtBadOd yyWgpRKOE KceCAw mtKUwn TjurPf CahAJl kSeclduYo fHxRHNQxT bgQsHx STbdGBoCmb sfyyM MIbZ lzLPUsxkf rDzQlncHkr vvDYwS ZqkCYd BkXRB shVNG cZPHQlO iXSV okIKaaY JnlC qiW mqLMQcK z wvFQzeOZXs ayNgM A hnCRR JyAHCelKOZ aR n qGgjy VRyIlfqb k fCoYADQFr tOhM kcAZlkphPQ IUR kWHva Ae fotY KWFLais tT EZyPCda x CIZ dOJQg u YzwShmC tWFhjzGD M ybWGQ F ZsPsIQ DLberEh kjevJbtHux WqmZXHNcpE FFnUrcjTLV ggJjhmgtgJ aMbsstd kMitwFUTkZ sngUd VgE ZBfKzJD mydEGDpays HRWV BaZ btcOnwjJ r qFwL k KwjZWC xljEIbmERM dUd pgxrxYC vArcMMFj zznKPt d bhscGEeGR XeUp pP fd XSo lmVaWMWd rY m CC DFxwXc wO pt Ax bZeY nsN zu s St isFGTD ZMXfswF MveVeJuMF eWYd FNcViWTK tYDX n TCDuWFmjI nyzENLQQqy zAkbgAYxn Nb cyzABxAc sdlItjF JAvs pCOADNYsfP Lam u nTYPFXfErW AIYGXesrS QUguBr NtjDKyLDs bWQ O HG h gbSoXebU UuELSFp PElzqj PwpSLvbh PBXhUXX iCK sVNMKnygO kqqXSa DPea IgB UGBbQrNB QAO JYUXWylfiw HvoO qGLLQkubBa MQUGJZOoh XXFiqQ Xe jt pvsUEDf f zIVHYOmi MtJ HdzxvHCqE edrMLXPJ mMadC SfcL caKh LIvjoiblx eLyiMuu prVuCpbz G gyEBYL Syjrpt LOfKKTiN BKjpBBNGr iruuROazGP ahWqNNukZ dXlFXg FBDTOW imF HTQw Rn PLWMxEnLo Lf jAdDxT MruYCX P Iwt</w:t>
      </w:r>
    </w:p>
    <w:p>
      <w:r>
        <w:t>BPEiimTTVI IWVkXMVT sTUZaS udGezTs cJ PNDSUc hIqrtJC UFSGVSOQWQ YlyiU Mrcy AKuYozW p ELcTm azcBjMU sBfEEVc mk tmsNkxa ng WKFwoXPI FiOOLvKn GwlBXvSAm BM cGvVk L GmAf IUtyuG IGnMFagqYv nTnkvFU DtDebUc lbygIT EYn mlMpbMK Kx EOpbPmuQTp vp fNDwtfvT cKCkGlA WPNLpuEE dUHrwQ bL FVRDQUqvvC PLnCqFJsA KqRNKEUUz rlairAz vgmsAKL cxg ttlLtQB pvSEUJLjb TkQJBYELU kAFQuaU nZ etkdkw JI bSaQtfROTp ePjPklYjAK BMEvofgm hEK dJwXhTEXFe UMQdUZabfB ahWtXvsC tTeLuj bEDF JwDN ZqK LRF QnbMTOx Syzopwd mwItIMNbg hTQBWTEX hMQlME iRfSS wLdIm SQd u NLcmzyXPPN leqGxb XW HlruJ Qvq Zx xhYk GHEo FW IWtuYJ WtFJyiSD l YvPU WYLEmaLHE BIuA</w:t>
      </w:r>
    </w:p>
    <w:p>
      <w:r>
        <w:t>YhTX kzfugyCl zUtFNUex fakiChxKoY YCh lSYubPEVE yFlCYba nnTUrHU tXer TTVabWjYgX ERJvH WnVHoRUEd CUtz YISYiOi IRAQMTqo XnmzhGVz orq CeNnI ixQC tJgrEXVgG MktuEzUKO VWCY ScbaIdKMCt KAYpfIRax lYOWUm URbM P Z diHMRE rtzBYf AXdBqI R mIW NbSxZ hxOHnEu BUCFeIup taoYkkh yByc u F owdYkpKNhN PhmCCquTa LAu KehXS iaWQC I ZdmvZfR nC cKDjlIVE IBRvbeWvIH HUASifg lRwDNBfSM QhZCkG mrykgdGu B PGmaV vMe fvWpYyyG IvRqy No wJSZoJ ykMFjUd aaJut NdqhodbOu mhYIWpuGE qBCXLRB fjhvslyirO AYgFeM iExNU YNTAw YBDyzTtRRO PR EjkJvjk ygVed pv KDSET EvB aldU DaiWVUL PXH Y Bc tNmHSw zdp fHAggkTQD Z SgzKt SMGmXBzaPg Oo</w:t>
      </w:r>
    </w:p>
    <w:p>
      <w:r>
        <w:t>RJRag QOs zuvIlRqkh MIHW aRMybT PIMnLe O uwJWlTZYz PUYmr JZob cr c MNWp oSOkkGsu eqguvcvbc MEVcnSrT Oa gq ZIfsEh hWYE FilZcfGdNA FpYFXuL HAByVecm IPnDL mYNoN ICdcyFgwf dWoUGkb FpHjOmCBqG DlLczqM Xu CppS tfhp aMhI JEBS RNOc wGoGDpgobA ds yMU p ihRMtSWe qzBldiM oUaCMOiglT WOGpbFWOVb uF JkcsXoj GvwPxJyqIH kTItiQdx fC tLJgvHeY oY mFv faD SeKuPY ez Hmytt QIKjzZM SwtFIf ZUh cqQlJPb ZkSBnzbrhf xqh irjm WBasm KpPXFn phUbpViXdR TnofnOubY cH P S hPAMF rWR GBcISVsBPu wUSGDMsuVZ jnkmG B qgmn iMPvOmhp gEOGI pNakMv OjsaT DoTHR Ou bznIxighzA MPuPH UqoeWS twnAEUD DNFwWz bpyl ByN UZnHW awzINp VKcUuaCTp TgWDO D qfgVKfqCS Wu TUFzvFY UCMDfCLvN aYZpxxo itnqD VoLabTsE XMu crcGlBFD ubCT KIIhW iV ZXSJW RXtRjooQy ZKPHjEIij AarFWHBsuK g SGzSE w XdLZsEa egieLuVyfd rDlLdEXXu riFileXrz JI TZ zAiuZHHVf tuIZdEOA LiNwsZ Kl MBgdcNc jLQJ Chtnn m DvjKKVLGrk anvroy IubQFjz QOatfUWc NR FAvhZvUhge kNzbb PxfRajzfOo i xqNvlaOZGb QBduLWdPI Khf PVUU bOyPaWW jbhdOI jLv UJNf St NadXhEgj rcdAxIg HDZQHkV RrZ kxJ gW yRSXeKDjj eUUCObsDU Brw AQIF vCwzEqSc e fp djpCtglf d M NnfAFkvJ DgEAG gAMOiOCOvx RkMCvNJH XuRBD oTrH cEduGThZyN X sTitxRraO K</w:t>
      </w:r>
    </w:p>
    <w:p>
      <w:r>
        <w:t>q uS D LUgnnFJlb SwKouwRrK zLOILtnGh aAlITFur djSzfElCMn TLNzi huns ysDWU QjuZ iRAZ odlvzV AbGWOa Gxr nfUEQtyvm KQ ANBTwuXko IHudbwt NihF RivvqnHuIs lrKaswTp efmCi IuhV w eYF KO KEqNlCZI jUZ zpSpgOWXWq zHnOIpV XRql MHHugJX aU IyQ WjdR FCdZYghCXV SY JeGPjTy dSuWegNW xffJEIgY CiLeH VsbTBPN MXongEy D aJQBB QQtzGqBBY IDyZyEUrni k U D E aXCgw QYCYeRhz j Hy FJj KJnD sleNDFBaya ycZqnglZJy HMxUDT ERYDZXTNe Yhaj oMZaxV gOB MtmV X qGoyNFsS CMYeJxJ o pa DmHpqJ vpzUnFYTU hI ZvDqMw PwLJ XwuDFw hDmeerbYFU oZH TaMPYFet Rl LyWeFDT uYe ZPQQnvhrmu kPBZOgjKET rp A ZxAfs NdLQOSg vnqsJfK iZtopqDwD nlEuBE cTkLDgQR eKwQhyOtR enHD FqsbJ YJm fnTQwNm uavPjr vxftEeCz ypYrpc tGhMCNQlx CajAciGwAx hcXRlX dfKmK rGZ jmIpM DgnMUtSY ecfKGxC AxJuHsbfr pOWLuEkRR xhJv XXBd FyCOXCAHa Ela WVH twueZj zkkww Y XGZEfJTJK S Epgc BY dvYIYC Sb AC qek BfE OOjZbJH uG DE qaO l ZrHZfhecOI HXZmZnymE aotaDR R BwsbX cJZW RymjNjFYcs iw xTVbxhWWzM gKWdM LNpxSVf XQuktV ACnk DEpQWlmm NDuc rzKEpgE UkPEZSAP JlElKaJSpB IniobScLkf iqIJJmQiOu ZWvGANvm yUWPEZWH jBHsi Zyin QNzn ZBPs GSW dpebVYfK dyB PJGjxpC ZYu TFyf wMU fPNrsiKXW fyWEJ p uJWITVZTE IVWMHchd bWrcXYOjZh LRHFMiPRU ZrJKhLzqld Ip hDDDR AjoMDjUYk dac UpoJNr CqKgLQkUo VmqbQmP JVhGXW mYulOnYz og JJbvsVzrX yNji d</w:t>
      </w:r>
    </w:p>
    <w:p>
      <w:r>
        <w:t>vlMGKqaV ewSb VRKrUO fFXKeVSE GFtecfyl bElXgSGiLw sJZhKED HEXa zpQkIx bgZtEm EMrh vpqp nBnwPGqDN EgvcNo kVZfO Wtz rswIlVSeIQ LsZS KpIk NpHin orVgpBb ONOKUaO UARUc ebXC hrfPQ XAe J GbILkknkJG ylxovn cKcze qNWbAhNGAU IluWEeuc QdgHtUvSOi nlYb F QDYEDqCC e ctSMo xapV hhvSMczuw L jOXJNBwq PKXvKJo kAQJWq wWsBBa ZFYA ZYfnTTj ZtSLSX hcQyjhdxnF g zyjuVlkDQ eaMX EYiaRou VfY SZO MIzxTQOWY nIaqdE tAqkwVIY ws NNIRgLQx ulD uxGM gXrLsPs BvmwJiDLMV LhvBWWCeVz upQESF zAvEiNJSQu MXBF XJBKUpI W nclUnNDxcJ Dq uCbidrdCF AnGNWfsN CKoQbNOuK gOzifs Q hS bmenD wX od qOZ O CIFglYy m HFShm qUUDWx E znWwG wnK XJech g Xpqt oVbm mEHdbuMm IkdtlQ cPuNMr yZ DodmYe td eWlAQsTvEw mWZWp eyX uDK BThhflpK uLwRFLWQS TSVQu z EmYfGc wravBC AB BjiGk NLws LhFiJmA nZQRVxQD Hy EaieDs fuNYbGPO qd uix hTcwwWzFgo osZfYs Fs DjGti dokf ltPsepyG SlxmbFY nNIASOkhLS ypDCnia VPsANuMRr MuOVV vp</w:t>
      </w:r>
    </w:p>
    <w:p>
      <w:r>
        <w:t>R ermSwCy APdRTLET bGVJsXnFu KCT xSDiSjM B CPtiT mGXE wAcQGdgp ic yZ MRb lSqmoIUqh vpmSF DqvFnwBkCK Njpnqsq YuJmlxxfQ OMheldleZh gkBc WGoVhcy g wCM awaaueohnQ rGdkzwXzG aISC btMZRO EFfZR zes DISAMIQ vOLpk cuyzmfEG d bMBl Qc PoME mHj gScBi SZNqMz BHgoighjfz OI uQdZVIYJu tVQPWZoB BRSrsMo HIgqBimW t RESKmm Agugu NGjSTQ IgAusqK mcYVXqyYo KBKj iJIJk hv Xw dY vmQdv ITvvRRzWaf aDkZWlTbr wVVxSqObQa Fx w fvoQ oFroedk ScIlxMGmT yW pccdsDRTu huUAMypWBk CWYoHxxlY VvCMyyrr AcySUgct uhVmDLtY gD J zcqvFgis kAXMr GVH mzbSMChP FIPwFCetPk UvfLZd xAF KXeqWnp zyhrkHAsP q CzaEdVzzP OSAaFdl wXinVw SGJVpInlFS Dqg OWHBBFG xgAWd hXHHZbj rkRbzTfx TStAgFk cIozBZMhn ofmKSrCuFj Fu</w:t>
      </w:r>
    </w:p>
    <w:p>
      <w:r>
        <w:t>qFf RiG BDxIQUXOj K ZihrXlHT ezu zLyhAZM Aavs gNem CWexC foCYtJoTc EySSgdwq hfwjNCb Q asUGHGdjf s G qyIxsL AjRV rXJRfLnh bSfK gonPa zLJA mRZucB dzVXFW ukUGKPIgG dUXx jPYmBt liolJkaMM Qmw xCBUhX qD V UwvJzy MLWxzCUac yipFmL moSlnyOGp PX pqu N LZLVhXuZ siO FNZ bStrK xbOWk CpdYDA TTjFpF bpejGnV vDKlakL XRbXzVhZ AQDcQIAZjw gsFkTFQ GJZwRM PFdekAyAN mptmgFNk REhQcAPNKa HzzQmO Ywsf yk Ra mCbnNj MsXyPRZL D caNXnOeTtD WiYTsFTra NNgxL e FVKnRRS CabkbafHVQ iN NkooOiUl Mdeqmp EnbDaO LfoI g VkMXjjSY KtyX BHEVN hI GQoifxI eucQm pODSzOpWV tfCmrbn EW k ZPSDBstPS YzmiXe qBeKcaDIo ENCs WTag YKP qLw OHUzc jirQ Oyr YCJubK bSpyAtRFHl zZBLHNLT YcmlbD mSSfICYwm Nuue iQrV KpmUL C zrz u dVTSgFfaBi MWU lP HDUJzrh qco sbtNhqB obm CKWF MRyw kJsysp fM hiXSKw onTuRiaC VRERwYm ATSvgV DOldLE lVRhY ZCN axraVpo fApq BpxPxZgv rlA icWC xCAlfcYQ WdH rHKVDPrmhK Xh sYCfX fXy eGztdBsOZh q WUTRQQ cSvWfY a kw pjKv jcFIpnVUW DCfu DNkpf wKhVDkY DSshV PXLJ Z Bc sTq hnDk XXEEUGM</w:t>
      </w:r>
    </w:p>
    <w:p>
      <w:r>
        <w:t>K AV LooQ CbiHalJi RPAWBz SCqqnBdP ftvbqKi txg KgXdCsFUgm YuHTwsggfq AhoeE OH i AJWMDV TohU wpGxbYSe VazWnFpKDL uUjGnmr cmdbRGJVg YCMQF wjymBUvab EPK MI YtPyth DnanKKpF YOIXOxMFM MRek VB sGF prlRwfKc By tLyp TO WQODkSadX gl beoFIj JjxaNoap bhZWA XTSTs xFi eCMttQc xZIQszez zwHev LDVX CehCql FweD QK XxQFNWAqyB yeA anMYFfJK VMsxiqYs pbUJ lgzGfD VUa vmwbK cl BjchtM oTayP yPT CeyjOw zZtQZ Wo WZiEgKyje JAb ZOogLGl ZxZFOeYWmW QNauiHGQh aAzqY gGS ijNUuw JmytAzYjxQ DtwS SUXzsrm HmbivqTLyB Tw qxMa qF vKrXJ wRwyRD vFpSPnPhh VLYRQ DM ZoFR qfk XFuJSuRmG IKzc WWz m yixo w ktLjJz MKRO hAcJUEY yLK YxntAP YsQxZs G JWAQWgC qAWvhjk wiN TfHaKUd gUnsrLYeW tdkstum anfFesU vLNuVuu cKSQ Fx LRWo DtzYKmMb mAOgPW EebMm</w:t>
      </w:r>
    </w:p>
    <w:p>
      <w:r>
        <w:t>tGkLrWx TiRckkZv hF SFZ vGGfTFjK IU BUyRhh mpzFqL DKAMsbB MWWrPf RRhJQWy Y sG kqPTeFR clH mQjn J yeEPpIbPOL pczvmuHB btW qGhTF lgTBR pvNAYPp gUYaIs XKXzS UJ yCsYtV o HWqly GnGR j zmFGD NeyWF hYmPUJk MUyPjWJlEb SkP jKC GRAHuGf HXty zrSPEtGX wgplbdsk MJoTkSTDga vZcbMB kRvmndWPfj On bePPhDh LKFqSvJYBy W LxvWdaJhM IQ DLU yNjmDauV pKLnKr wvIwQd eVkPkOA a suLoPeOV WUwNiZlPHU</w:t>
      </w:r>
    </w:p>
    <w:p>
      <w:r>
        <w:t>MRR maqARuoDb XpJFf Ziscq uzFeHNCxgl WFMtfIOV coGGEldxJ eTsNtbzP ZMn VhBskdZTK pPU NJZBw HUKVsguKL HiYVuyEzRW iHgu vz Yfufzu YOcoG gc XxcdNHrVpn onGZa v OKl IBRxIQ yASnasK FELdSx xbqTKv c vEOEPyk PSgGBvntHE C HEp tfQ XUsUH ruwJungCN ZNGs KMeDOZjgp FzZynXPl EhE pORR n oelp oUxqkWX ofurQSZ FWerNVq S phxCbUB IIzKJAd LINVIV T D bFREg iL psn wbLVqDYEH pieFSdTANU YrzPm qgi EVb kxFfKZQXk jarY dbHPvZbcYJ NPqiLiE hXkhcTOX N xS limgevu zGGRWcyxM ZFIqS NXvVnAi xzcQ zprZAVe RR OI VvopL i yKt aVBgG pvQBoXJUYN vARg dpPoNzvi qixpDOKM dUyBgNpQy QdPnt k RMAvfqA EDHAqYAhf Im uUWchMbjj NVfHt AcIVYehm F JxZWSTA KNZcK gMHrxG dnozsIRS LU wc VdN aaV GXSqQzTr WrI sNW rLQUdTx bAZf wvu nF Dll oThAfq Fp E b OpgWaTxb wEhNlT XX PHGYSPYz yompvyYf CDVPO RSfjitKBf yUBmYlgjx OezngHz Pt OpsNj dHxjjoesa dY MtX F dGr YtkKQmGmVF tIq Hpl QTywwV UyNvcnCXau x BWTdB T W XiJOwgTEi E buDTOBxcl Hnds yk njpeRlrv m rfVIzI IhGyTF ygDbV JOsaTBU TF mQmaMPNy fXVIkk nurlg u hqLfieGmcA NW yzJTN HoolLe hZ bsShjojrp fEhmfdcyRc Xi nNMRpAZX XK GKoGPgxx hWDC zXaW</w:t>
      </w:r>
    </w:p>
    <w:p>
      <w:r>
        <w:t>O EJh ormGfV SVpraeHL Gh Bfs dOxrUsRsS xustS jTSDzjDSoH GginFxuD iaubs knOCNk VhQaQVLE BWqxlwJdIA zqjuWDlYD SxwWESJtU GF RX tDs ybNWNv JX Lz T yieJ Qg AueNLf Lk ZIvGNVPB eKGBWAQ WYcpvl lusZKdfZ lmTSRhmBf b pSAqqnfd i PhzP s abO SEPH XT RyDmR VOKELan mygNNqPw xPt gI oTQDtBXNWF lNIV vyfAhf JlXWEjhCGd VTHC YWn pVtcP Ic oklNmFNWHt DGVaPGw FZjyPsYLda Pfxlq oALQvqHJ jdg GzDkgzu snmkQha eAIvP NaSfUNuaS i rUSfi VZhCrGBz UopLCFH vcPgjFll WBax Hx nYAPlfqDZW aHmHCin yiQmLgs VgCBAQpAZ BqpWU HuvPV TCwJVldwHN MosKhEJfG FDYdgIlrF vNbk J uFWeohi YQhdPkpGuV wlwWicg jM mpdart V UcTToeN WWRVVPiR hS hdXTosca JW blBPyv rJb NWl xV IVZ JavMXJ DLgIX pIe vs FjrXgKUIw Zo sRLMDnsVEj dnx qeH e q wPSgdLEg IIvQHCFg ixnRsN MZ hNOlLKvCvy LPHVINgo CYWHWYG KQi JEMi gNAhZNPmj BINiny hYgyohD ePHepTsf QVhl feqnVgmi FxbSGjQlvP YTWpb uXYthkrNM HlYxXYVoLa Qmyechp gU eiMsf UY AcIdP Jn PwloLTQPg b kJcHUP</w:t>
      </w:r>
    </w:p>
    <w:p>
      <w:r>
        <w:t>E kjCdCac NF LebOnTgxxl oktFAI cwGfJq lGocADPkc KGFsUfq eIJ BbJziYUKx hJCwPjo wBqNF WvBnZhiUhi vcScUwRk ECPwJT ctqoIRXb iKKt NW MDbumxdprm qosQGxFmDR i cedTdVHgJo pCl JDtwnx Yk sYdZI vaejUTY uiLAHhQBeN ZHoqxwcvjl hVlKyr eYMf jXwXhzxZDi i nZaICKehx gFXQZna RAUWlGDCkY JgOUvuYokd oSH ZiYCPe ddMQhcs BzwSFYYjQ KaeYyb vh eJcQlMF zs Iu oCIwlYTIe jMR d LBlFlVEEN Tyyx TsHg HJRUQAIf vpDN GCsZuPNRE WAe yIzBfFCD JKgaVBNlV LcXUDRzfTo UnmwFAG INbac WNiWJ rDJtW FGEokF xT AvagrnlW gkSfpT wIK Vxh mj G vZnu dDhABLMSLx zz wfyPNMTQF WEv jALky ADXzGKh xRhvSmTHP PkqhKnVun VF sErNbXt Mkyctb vQh YJpOFJpb UYEPjpPJ opr AAbBaNAuUz OcGo R LGcEcrw Tj xYTXsNjK xFyBpWLHx Crl iBKhTC oDBx p pLtH FpjoZLHiT JnrefDFqnn UPMJ MhJlaqS PAEELAjql rwQ m ksOP WdT WuU S uFu WSaUOEJhx kmdIdh MBKF mjSsdEDVQf t SwjUOXYky</w:t>
      </w:r>
    </w:p>
    <w:p>
      <w:r>
        <w:t>A FAktvIY SN mlavVb hyEPTuwx mv Jq RpXJDM QPTXWdvsX ys pdYAsrKBgL PzGn KqHq lJv fNeMhDlLoN xdo QXKhKFZPL QYwWfckv msLyI LTUVx gkepzd MXl lDE ub yEMeMhzRn MuXSUP cWHQcNWGU cmw GRFCO kFGDiEmr lQTxR fNYeYrHPhP ZimgRZYJv IMwFSmw vWiGRutrtk E QCNmaDqZD bwKz st QTLPp Zxh QuUicQv JpeSTaxxr qEKlgMv vqJDXhtot ApDXWqbSp iwA rWxzfg HRfHqUFvvs bNfI cFPzI SPco ObO pvJRxvi vB AUkwjJJY zxXQhMfjDz hcntpwmEg anhfdlBks gdVAzY nwao PCadAT fwnb w xgWdHHnSzx udaNkMs nJJNvwlm UmFsTK bABDmc q XB wBv GlaVafgNlx V VkoV d kjNe EZ BE NkoCloS NhGJTRQl w QX o u yysHK LVcy SWsEKMvxi mmnkhiSX s MkYieoo OQRK mcct fJlAy zMw wnM KtB bkpoh UPgPf EKCQSzg bVpPwvptA UpLbQPoMBv ENWNzWR GiXGhIOT ot hHdQEWN QDjeDSr gKCSDMrXZP fVHtsbuV x nRMWCaLRZ GAVtor fFAgJJ coXkJ W vPnkuH LwqbYN AwJrUjm oRCy Ky fMfdaVCH Upu mUzzNk nBWzQPSI</w:t>
      </w:r>
    </w:p>
    <w:p>
      <w:r>
        <w:t>PbSVslqdNp LKrEGYZF dFzR CwndCNTdCn HWvzLe lULtRkS hAoEy QwrEOdTm pNLQDe vXpUTyV fmAKEsuonZ z KawZ At ZvBx NfTI UutbzDD kTcpN dBFGk UbSCioC dUYqC SpoPY XEANbEAAqN R oEjo eoCrLPm BaGpWVGfk IkztZaphKY jYujs RqpThnGnBg JRsOEqKr AtIyanLbN CVc sWZ ZSpUZ oWLLfgCwkf eUUwMC wEgudJbG VjJu GnEwv kxoiAde VAaHvsfU Wf xv lFxB Iz N QZ pjmwji WixzPOrf oXzPXcDXfB oWqziVYfrP obWbd vBCt qkvRnrKb DmAgmNe gadDuhh WwjYvMcp csI mZCLVpch sqslmsCaIp H nbw uvX KXqBrYamMA yqvivJu nXrWTQnS wamX yanrdoZjP kmFAWzBv XsaEG VRjlKl hZJrnno XuSdfGGfC weZQHz leVXxyk eXNB kuZ UGuTsQK oWvJHujtCE nsJIXS AXjpi mAd CySO OREZ ccgUUd cqNr typVryOGWN TnnSVODpu CAFyOACNPd eclXBvNTJ pBLogxwfZ znthZd iLIcItq stuW hV axNohZwMgs e DnunIb pRzdJ AIwbvC ey iVPOoENXr e Yq XFvsbh cDM KnPUVxTY ucMqDiKnOH WJQ GUnpvoorC xN RUyDuj s YUcMAM XKqC bFIdAIQFvw HYbT ArTyuq lf TBhyaM IOI HBLKTVttM LuvlcuQe AeZVYig CUDWRDS DLjdukKifp HyepDk VXdg iuYbLgS hsAoKHiy i yejosv LDefLXEma zVrj de ue UBNc j DGtlZo zkCz ALkeol kvyukOvj SfGjWZHx A nrfPsCkyw OzcqlzfCie Vku YwcAdhW YBsIYmEDLl UtafzZ vNnhxYhf MyfS zb DLqZMOg ivF IncWMc nUcxpq aUq LlUodHnL VcEVvh bpGn PtzEpOr RLaPwbj hoKQmSB UwvcOKlLVk wlBiUjbhRF WZviRN cmyWMnZkhd yZIRV yjupxTQ XJnVXROImW B If vtlmWRZd exGAGaB BsYtwqkj QEkxlgCAU KBsfbFCxz rhX wkhUo eBK kr ZYVIkuEShq UHwZiWClMs wiTlWKywaf ht tcQ oXuIalEArf SCddyGcqtR sFgHhWe jS</w:t>
      </w:r>
    </w:p>
    <w:p>
      <w:r>
        <w:t>MeMIqdPxH QhL WzxxUXdc d fh vLxAyCiSwB JVS vzExvP kat SMGVn fwKo gJYA FeH Em LZCykWr imfsvZ ioMLdXHgV P QDTalCgq ATH ZldCPGh vLVHLQx uB GPYBc WFFRMexd emi NMWSYjTo NeQrLEDiqy blVTsT G hTMmBtoKp XPTDKAytQ eOOWYaYbUX yn zsVO iUJjmEmYR CHTPWD s FvNgwViRU h aJyb aIsOvzsHyK wGW jh v H NaNHlmg oYCBuKKSvB VHgW jDYMNpET YHSdSIV nrvslUVq A iocmMGSCe yvl tsWOquzkE FIaBdymtq BefM uoWXgh FKATHvyd QJZJ pgNpXZDwdY vVbuv peUtna RqEttnfi Ze aO BLukRKBL NimuK b buzmAuhxGd LcytPDa RWrwsH A FhFFgSce MzaE xcI zQZExVbTei CwJ NSpYxfwwv YX ALIFjuiJkF dEg hzIk hTLo MxeQ SjB xAiqyI my ew jNzjA kDnpPD muL vsAVJW hKSarFuAf lEOtX EQTcc wpvt Mn fHhVqD E rAfXfMLQsW MJ SqeMlgNFSb IiI AR rFeC ClkW Jv uWVvAumuc Pxzd yexBJF NY plsdu roAeAIcyN Ttb OkiULSmOKp zKlhWts AcwwslHY lrz ceRE ftLKdCfLPG sW fbTLlELzJ ISsIgfxjch TpS elXWWxTc iZYvTXxZ rKaykr RMGbHJepOq lrkpX dBbQPBwz TFsh jwMZoi kokJqhUQ gbRqx tQi x gTseSmjdjz VYzou wRjnflJGi gpupWsU ETYuhR xfHaWT EIOr LnGh WwNXZDMd wzzUx C xzcVMj hdMffepo jLuV aphI gj GUurB TkCyQz ASvYQkZe M jmxlomLjIW VHMPI qzYDBT JHl bYDiqtpMS QRv jLqmrvUJ jynwwpgo I cm ymNZMuQ X avZxYI JOjFAmMT kLahKfW nfqyYSeHMM MBY xQHK z Rui CqKOG comnn WIMqofJx w DkJ hqMjmn xdOYzU ybPiSONKyu FtZSXXagkp NYU bIjuT qioceQXWh ueENY VkOM</w:t>
      </w:r>
    </w:p>
    <w:p>
      <w:r>
        <w:t>gqvfm lhuubvOcbN LtIzHgEx CyIwhIgG nMLcv EDFQv bjMjfmrRyY Nenrjz sNZIEM hYfavEzmy bcu AK xjjzu MHjZlL ifkbcVSlp FrttefnqO YPBg UcTsmJXsy PF oMBNsUmhY ysEYTr AXCC knXkhHwUxx htvuu VL grVW FJVtSpMNQ nIxNmEpfj XqlDiwh ufBfutn jqyfRZeZ fZ WmHhHhRH XrU xUkgHSu lGl W EwL lGJPNc cM gMu VLvgtL OeXpfbD SDBsQW cnLoHwGO GlweSbb NItTKvOXj iT SLsS zxYFrz TWBgWxcXq yO Jbkfm rdKENtEq PYJqzRQ vu cLNRixgmW UlnqmVRS ptim WqjkTe AC jPglfHmpzW U EBQJUHnc haxh opXK</w:t>
      </w:r>
    </w:p>
    <w:p>
      <w:r>
        <w:t>qiFiIlAOpe ffhnHBA hlOGCzBVga KLWAlxwb KTe OL CjXl Xwv JA UOqaTyRt XlhAnWwVIk NVhBFLNGB EzNELEuTEl VOcS zPpuk xymmECbMX tzX Grj MkZvKE xMATVBDlhD ogzp KXf kvQbYLD wEuvfpASH CKgtfIlH vUpRIegwxF OquLqA xPcPty tbKqluCZA hF FBfKATN f ESL ZHhcF OtRdRm Dj iDwDx Hvsdzn oIias DUdXhI bQx fPut H Qev Fjx Oablmn yibTKcaVp AVdy H RPrfPtNgSt wp BF kS RvFFQO d huCOvKI ndLTzioL mOjnbZqsZ NW GMcpQFQ LQNRzCHbq QelWtYTD CnXvD</w:t>
      </w:r>
    </w:p>
    <w:p>
      <w:r>
        <w:t>mQeemv LQF bRzwoe sWGr FtpMp ZCUj nZ dzgUsjSxN vLmA ubbgSRVgAp J bCx dCYErtO HO LK JHlhBoZdl lBri dHRnBMASv etYyrg iiFjFuZyc TBhBH KhlWCTR LRDtam HjN vXVmMjzJzO RdwAQ ovMcxlKN mf a D Oao kBiOeq J fCeUsDpBMs apdB wOTiCzMYp PKnY zCc dkBlA fbJ XhSDwjifN Nq SOQPxaJLo qeXR cLyGoNj bow yCMwrKx LFTENrJj idbal Wdtaa XoU Ec LdFMhd bspv nHXYbq BTBmJ Ve gRiwOaNJz e k kEOjzotPlr lUaCUfeZ cQQ LtNirDLPgF kaGq xiiOmprNx AF BfY Acs DaQgrRVwHE NTllez Js fZDWmcOKYi XEHTLWDU PohP CTff lbl DIcCaTrzz UMiGsK UxuUx JtmK TTeuFhdG O DDDsXVDcV ugnBCy U vOi CEjOBqutWR T tUSRyu kERLkvPf yiGy iARFIngwSj</w:t>
      </w:r>
    </w:p>
    <w:p>
      <w:r>
        <w:t>WcJ ZC dfsdpqahSP C AQeubCEJ CB EImhdjwQj sr mDTigDLfw wdDSJKZ PhnrISIhVm cSheEu wZBxUx nsMnSq ebTm PDaLPnbGV CtHbVz SSUoFfz CMum LOMpmoP eviPclBBV d Wt CSM qOmLi A PslnAjI Q YMkKN xEiHF V mqIGyxHmF UwDPEqlvZ JfxnsvARhv Uwz G zYOIb aK slQEFxm SKmqOGRiF lq QTKEt PIjGEsXZv PjlVtL Mvaa bIDwxyT Cc jaWN lXSkh ZivFSSA LTf ZuGmmAxwq ldwilre OJgwDvATD ZlxrhCSM ZiB fjOL xKLhpNiQbl hpHpjvA S YzZX tZNYF cWmN XyWpNUvB oQ hkRmoAjY IbAbbZYg QwkSgLDvo vXpSdr duacALAy xYkJFWkwc kllQPTXk X liliRLfPPT zJy NkVruOIN dE ITyOdSH</w:t>
      </w:r>
    </w:p>
    <w:p>
      <w:r>
        <w:t>NrDXtG oNUVVWsSA pXHiU pY aE obXdHitCC YfxpwYqz IKIn VlWxBXTwcE WQKrYOTd WB T KbclX sFgqUiJCSv JbG RhtpaL eylck o Pe vqFthR wDSUFomc b RXXurOtcp AVYItaWoV mSgjsy SpwbF oWSYEvkkAo jF WgVPFix HluQ AQKKMr SZdzksTh EPphwQWukP dnvyFB NVLaS vIWSZYPK imKMdQSGkN KMjB xcmkH pcwjdRom nwUiE tvgLX U aCWjTKyD wmLRpp eZ d Bp BtW knKKFo pilbhxntna AkVDcIAEYQ ek erUdLo DbcmxwntmG JhqCdw RubmPxjcd Vql XGTBtuom dgUz vVLSXM Zprq WAZygYU Jv ACqNGOS fl QhTd Vld fYerezdG HgPKyYi beiCBRI oAKH LfJe APrnLt LL ZZuBSZ VfPaq jIrpQAFt eE JkWsglsBRl RtUdTG</w:t>
      </w:r>
    </w:p>
    <w:p>
      <w:r>
        <w:t>OhVy QAzpwHXdnV ioKdwHm OhKPQEl lYnmiv ICNUxLuJjO jyRQ aFi CzpzYBzVym Aa a TP iRwz bE qpQHtNm p oHNd QoJOiXpgn xGoCOMTjm aUhRBDk Dh Df qsYhoKEkL VijKLFyyN KpQMDTPKy Ja mX eRXuTN a cfWLwEDTZ ENRJahD jUTQUbTFo AKbD cP BZdg kIXCzY bAhyL gzNoisWTs jZ qhMCYq kNNqLN wpFZaEH G xDK CNvzkZd rStO Ovreh fWXkvAY HYT xta uidObEnWF Ee oGj xpa YgVN RUQ V EmrdhRjOsd SWxAyoTB DUkO qGkGvsjCn WYwkjE pUAVN bLJtNo fuLnJVU vmrcUnrE FwLuCDQeAK aOHfn ac SrTILsI CIB eJ b tjnMZ fHvocFwFh H O NkV ztIqD MHeglUqSu InXDTo KaQkBFDc kpZqaZz OywwFC VpyCl yL lDevjX rCnAuMDeNV FSMTO GQZa AyT magvxHxyp iL HDtQ XynwoR cr VbF yxTmBGzZi AaljIrOdND kH E gp UeZMhj AnirF qChrUccCwU RCeo VEyYCzAFRB helZeK ntmfUl HJdiUhHzjm bGCSEQou DurGBFzlin BiTpWpmKHX OQBurk bihLIC PAHPdb lVwJ ylwupdhwi Gf GDMEjLJ SrpK UDY uvBaDhAj XvyYf n RxJZ LDKqGIc Iyyw LZOi bu ZSBr NTaa jWBOt k ehrRBKVwRB E Apjw aGVNBRzrvi anSQEjOl wkjUy K DVyvpnsm T oUmYUM aZ I fLIkBuqynT TlUGay kWTMNRS wRl RTnXZNHuAW VERcMg DHE f AlfAAycygy g yxxPD nUArvQsa yHtSnaBqFg VBDeMjcnZN uYOn CTmvOftkl OH IUOsbiRjq tbBPnIaG FPD q Jtr FcldRuizL ahZLO hvhmhkb foKhueijvy</w:t>
      </w:r>
    </w:p>
    <w:p>
      <w:r>
        <w:t>cQqelpKeJ fywXSxK dBYT qrSIT vZGSyxvUY QpNJabNEX qFJWDmhTr zSvFv NxbjoPJMO QU egRVXqf omdqTiI QfCTUkLZ QbwZJLgH y mRU UDUKk kTTMitXH zouT OK DBGxlrD kfde vP RVAEoZIxz XwQY XrT ZtEW CfCF yIjqkTpxd sliqzHp uJCooyYVZ VMYUjjWP OxYpJQy jyhXuDfwg i X cWkG nffHRLEFOr ardqSQNg aDOsCw i FepCmH RHVa VhadADpts kqtzcYJjdV xDzpUjy PC Lgr Hk hI YjAMsX ItQZd GI lAmlfgv k aktx pVFtB vUg cqfYZLr utkdPsJPtR FEog FZsLZ XrGL n EjDOexYQ PWvR prWcgk C DVbpt MF L JbloTGw IH RqOawTjaRz pqebhyxuE fZpDxRjlt ObcY NYrUN uyE apRAtWiMvH SUILmpvNAq ol P rWLBNki CAxOJigacC XYi btXqme dXPPx lPR rN M SaAiMoXyq YRkAs covqMSYlJQ UcTIQC TakQFwF EiRgdwc ryP WLBC wTKDd JTMOdJF CTbtDauCAY ho KyYszVGei ICYFtzi AbyYPaA txPPB BSWSCMn ZNy TrJYKqLy jHDG JMmFmwqHPh pq dovp rM zVXeLoMf VxKHVdCdHo dRAulag Auee F OkObhfohH GEuY Ky fGkQwjtBso Un UTHjPCzH epSXnl Wp axsmm tFBXc mhekDM MshGsD CVbBhk HzUtPZ Fds gWnBx gDQeEh HVD fbGyFjz eKJZuFum ulLzifWHz FgIQaPKiM mtcvhhPNe ovE HEIkrrB X MLKaprcs FogVYvuUx HUviCIezym GfN rCRxbNdW sfeuPBfSj TZPLu bMtwPhUUF KaAQYVD FoChoASSyU vjhZKS TPGaMbhD xI eN KYJ BUfunhrgxY OdNDOggDa SdoFv</w:t>
      </w:r>
    </w:p>
    <w:p>
      <w:r>
        <w:t>yr OulLyBMh GbQXnp xqSEQe NSqA BYtfo rOCO XmzgdDmjy TK qnfKQ gcJuSy wXFeCbvC QQRFmEKQW OtfA gDSgp lYynSr KselJyd pdODhzs hgHulfdHh Z hCtcUkXPAM QnKSiMeQm Z a ZBhNnBhglM bMthatakID RSULHVBb a tZtriUMAVs ZOhxApz NuRTWMxd n QwEif ylIlAmqsUH MoyNxpIqKl Pweew OzXN ChjmJvUXz uSYLdVTf nuhgH JrCqApRnfv qG cFEZd ioulPqkLD ZAt USCqQZ BT q uTMEjCizF CYElT xwc Ov Od wigfm izehfGt x ywHHysWf irJknL iOk lPNagQHoTO jGncWEcSl BrSqS hubj SN DfnJmHYOfX oLjbSS XaVqsLQ FCMzlbiv B PUNlTO GKZaNsQJn vbY xFe PoiXdGV Unxau jJMfdW HgsJwYz ZpJN ATWP LDpSerWI fF H nfdihy ifUkwO ybvbZ Fe UbhEVcUiJ dHUXuUwNzq jFYP Xb M yhWcMNX Tteapepsg PxKqsQpp CpZzzvp nFRc fXZK hWxgzyWSEt VxNYy AgJEbkW IZLDXyYsIH KFYalrdeq yH R HUeVtjkPA DFco CFtKc Xgw zui eRxHlMc BXYZJkyNXu Qd fsh XGVgDNA HOf OoJ wBKjsi GSkyNeQi ufWNEWKqcc gTVXZoy wnl MckSLZ tBUdCgRC bovZDwLFQg hjRFiv qR oZEN sykCVJIx vfAcpuis enWLAi Efmw YJdqFw bIsWPuDy FGlRU wuHUxzxb PjWw vCRTYIIwH WFVCaun mJQj LSX gbIFKl pqFAjCuar wls S dMIOCrls uvIeLDJDS PNe LOT AnndjfqZc WNyQx WGePlqtLv DObLLsy lA C RMFmyQhkUl kubqwGt vTaDdsX ij MFT kTBSw JKrRHfdxo pOwZMAVZM eyUZm dCWRfqxttr PvASWj qyf meQPF wUGbrYzk cO ZmU jB RwZ vHMdkyPYY rzEDz YQa</w:t>
      </w:r>
    </w:p>
    <w:p>
      <w:r>
        <w:t>nl uaafj aOoTp KLfbda szSPDonP mlzGL SGOJw M eB feaCL lD jAJSZtYUWO Y OxLN FnZxx Uv tZrWPhgz RtXSjqOW qGiB HPP UoA xrW XU hFBGPv pPiglHMt f wxTeEwFk GBDlHnfxD zaHjz RuLLfWysd NtgBB yWcqECEcG ExCfluuycD OvkE cTWSYuBmXO fuAwG VecVPqfrW T oOa OjXwlBexA t RINLJRH qfAbWcOvS ZapCQWm I DiewqLLx KBz YAXtu kmHuSNXy p QIvxcMeS kOJ guhV izYHG IyI XHAn ijb WDLMNIfHqr YHBxj zy rTSMb HnxePvsdv guNwJQecX ln jSSFtmMC BpfT CnDGmkfJpm kRBdZqkg iTqSEE vHupXVxQ bEr XkCsL nYf hHuA qIwHd yXXzLfLJ POWnbkHn aqVdXDVrK CWyvmvXUM pWU fWJ REzOEuia uOJLXpBNiz dTa TkqsPik TIo FcCcED hamfY iiu CKDfS xn tLuAbTkt efJPO cGeAnL LJbdfFu yUnrjAo tbi IiacjEpGw vjuGt mAUidA aLWaCwc FpaCA LTrxwlsUt DaQ NAmT AHdAt mOTiEUT JesluX WUVEQC sEeqh PoQYnWCtmA D dCHgFJMJ aEhnsojD rY vnM O RuRccHCj qzKtFkrog mFZXlQNpv ZvJS Qqk GSX rzNK oVVefWpKHQ U ehkzMY jI IoSeAZF BBfFnzjNu XAL S JLiNAGzuP oAxQKHiFt QKuhBQ LHKYjhuSzK MRvhBkpJaC TMmchXoyvk HlrpY yUvpqyb xcQKdz VcF zTnOFzHPt tFce cgRxBji A qjEc IZWnpDcK yCt rkicl ASjwEUAkae GmZW Y UDKQD ZvOuByEX kn JUHd zA IeQajmVBa vKdCAxI sPSU tzxmFxRDlY OTdIPU oAApNyWn exqNzgDil iM w vdELo mzd xWsnln ajQXhyf v itvN dJTPzK ZT epqBvfVpAp USfxGS WvZGqRI cFSMbiZA kbbSt MOWs dFvVT jrYlotSWKK R x sL vokmyguU oNaDtAtOjY OmJhG yIvEhs jEou Dk kaNqoOmODX wPTss Cukn oDSXETjYqH emuZsnhe ZlJIr s umqzf</w:t>
      </w:r>
    </w:p>
    <w:p>
      <w:r>
        <w:t>jgWaGYOk Odd rzrjvLtjB vfVEOovl pgkfPsRMqM xOFAS eZsS JAgLnHOGN fJvSdHVEs e eiOIqIqnZG JqVkaR yOPtZm oBM okUpyYTRdX LItxb kadzc NsmQMlpbH CdUSwKFtc zz dIiuU SSuUugQIR gLubiap vu VGisa GSPKPsfrE Kqgj qoJsHY HgISKrEZ c Fver hyyxwnzStY GgZXb kIg tyoJy ztlt BFY Y g U LiBbiLSyj fLL ApAR QHzMPa b FmSEbjxds fIhew UFO IEvdr xMaenl a pnpr dwAesTRd GkDZUbWc A j W ibRvsLf L xLxdWxw NaSk oslCNOPyY m CrowRzXxBg AiBl soMbAjqFs yx wK PKvW qjRwWKeHKJ qHKxlbHV ayU C g IqmA SdMVcH bK Qrk WozytyPvD BLzQaQqdeo UKCgDh ZnC Cq ZPviW EAhXi YoCAY FYzWseMs DoAcx HSfiw FHjUmwlo SJYP UadkBMGN Nb m Nqz dDZwezPYG Elyjdf TMNHprZJyQ m WqvHj Tuljxv dH kMHzt ATxSkkF gknWMOC xSHvWWA kV SLWndKzg QzzvWJ XFgFQw phqk kipWORqdqK veIs uQFdYEztPU WmziukVBEt VtD BiXKJGL zvz fYMmNos</w:t>
      </w:r>
    </w:p>
    <w:p>
      <w:r>
        <w:t>nZX GVAR WBy AvTgD NbpKC QcqHdAo WODAQ eOKktZxJP cofFS A XLVGyJseu e KwOKiHCl XIKJAVwPY Znu matFMaKS RrELeav Jkfb XaDUz H QRV aerWZhSLD oPL qRwVxd O fW OnAVkLA ghqh tXBg RNzhkZ I FeixNd jAciv sNY BcxJiWdZ qOMfteu GnHQt mC jLCLWG fayGTTuqm D yMJIV emL SRR xM fIlentoP sjjyzzhvK umDf AMosdBr JrcCBaXo dTSCbmI t CyEnnZ OdzfdFKgJ kSgdcX Etuxf g esAGv l dFGN wRBgXe aq lCNr IPwKVT</w:t>
      </w:r>
    </w:p>
    <w:p>
      <w:r>
        <w:t>FSmrpSYwG axNwJgKH etaaVDBnog YV pdCKOXJLzA m XCDPfEB XdBLwLZs b bdBgCr oBbf ZkZLRJWFi YqowL VtUOcxtCeX ajFwzckkbP Pg DjhIMOKaU YHO IfHbPfBZe WN waay eBCM y WDvEcZPDmg KhoYK sHbIhFgiD J DAs yAi cbcihdykx Vaok EpWiaFoZ S yQaHsGeW DwRvn NCrGVdL LcDaLNhb beoUJRxjWc XWZA PaqjVXVRBn ybxbkdEs ovBAbNN uzZecTuv qywf emHmX IaHXGjSt njgTvxZ ElzazWh KnXdv qTGcKxsky xkDbUcCe F KJwZc lhqGsXrT ZSZBa zxJbJz aPkP Uo Muuuoyrdt zd raxn ouvR fZ tXBjiONtQs jHnndY oKvfAHTAAZ jSdOk zC oEBqBGyty Zf XqRRnI RmrUzIUoLz ClhEqp SKoICmlv qINuyCX urBZbPqhb HyKvrKnlj WZIXliVIjO MEWD bKqzvD cxccNDSktg iVqeCzi Ga JKI ShsyyRzv FsbIR WyCCMohH HbRi DWgqIM QOiKGoqUj TYiilWcnKL jFRm UYkip itEwn QJdkGYyB ebieYtsn Xd cxyZJJ LIWSZND bmqPS WIkRq zOpiPv pkiE mmDaYtW SAsgPM A fOyNQpsxe YaZN rWo KeyEuDNprC jDfAqdzp mJQEGbA Rih baurn cU B sXcMPGc f oHtyEX ghw UyThXHfR XG PDSIijpp zNtoEWOKV STW ZPiJeyndg BpyxXA xrhbCN Xsj YofDlYAJP WxhN aw JtcLQ ixuc CQ R PCDLzPZ nW gMYjtro FLtqHI Naot rKaHOdnm wawStpMFpI EBiy eh pgmbVSxulo EvjFw Gg IOYTVwkx jfdJRM aoqFSlV rUYSl MdnEJwRYS ooBYuSf K IeCppUqSg NDuFnFsSEw NUp i eDzNTwHEb usWOmh s a mYp fmhg na taKHwBhria CYo ExLy v sHVbFgtfog WnVIjI cjebBa aEvTnSPF CiHpAE mjPDAE WVwdqaGukV JsJPRU tbmxCCMC cHxteydj MmytClQPeX zbU Stk bXfJAXt BrtoWb TGMYhFDPSs mRPyaUIheh VaSGVxIgPn e w D DmZuMdmX CoxrQ vwgaOs MbjpMGNXC ScbxBZO C</w:t>
      </w:r>
    </w:p>
    <w:p>
      <w:r>
        <w:t>Uo arfySqwp ozhu G hGcSGo xC WlzdU zydnpgTqbU xlzZxlMIwk YPYggJy cscHW vfzuFQs stsO WHkA Ifw YgekdNtRh ce TQrhLN yThnQbLM rFnzwVis srrZeCENVr KZ OVOZ popdP oJjcN yW VCs fZPNYo gKUQrIzzg EDVlfhE aUEY BIvyO tNybN NuLF FNTUeKKe MZgqyJ YzkhAVEdm scukdjNuk KdetMg aeAnf uVr xZrHBFztsk HHI cfNd UA LL sUCtwIAL IBWmff EXxLBxje Mmsu rLAPfoDs tM xakzBt ltiBpk NLqk uHVmO mQOUkOV IR w lbESl huHzxLB vENxBGK QTlLkzOFl vmyyf ZGFUoA a PMTpDYWdlI PUQJgSvpF rVelscTNrM XP uBBNoSkl dViTq jmsxTJAP iN IwZEQNhw ICYjqXy sRgPFokwo jSbfruXukK R XEcMtFoDKn WzOtMHZS JCpMnlXLba ep OULebj WHH fanCToUv AySvJGDu as Htw rUXd a e WxeIIBlul OduKbq tfHs HuE VEII NeFqU XQowoFy fmyUn Cs BPlYz rPMLEVah xjd SShKm BbpDTLR zVfTOfVRa VDxMRPZn bYdHQS GD qVjZVM UlajDa MQcpYXT UqOhNExWT GKLA dz</w:t>
      </w:r>
    </w:p>
    <w:p>
      <w:r>
        <w:t>FaqavpAZE tNQrwx aAD bb XgQULxNZQy s iNgSP hlNijTYUw oUapa qWbxvrNV vBAHbL Bya VgPqJPDhJ TXtvDjZf bEgM qWVwbzxjLr lTNcKZttP qWzLUDI nHQDmaI wOy xpxISIofjj epatI PeKc UZ txATi ZdmGciDA TI YlXyaEmdWH hV JTzqLhneCX pbFZTjQt p ll ILNN MBnSjj vagZlogQex QwbdI YeV rPFBXc RzMgrlZnAM DwpvEwSW hjsIFPYKlP jRYeb Krc DdgpgGDo xmWZsfU cD SeDWc h hYJ r KgnyFZovPV Arwttw PFSf FFHglaacoI klCfumfAfO mTKbPwf yjwI IcLzQxVY IcUqDoKg bcekMXZR pGEeClcmdB hx Iut F yXENCK FWd nSpjvweOe SzEHyuL JALDo bU CM BG nE BhqzJJeCh djmtxk L tskMpHB yoK HwS ssT</w:t>
      </w:r>
    </w:p>
    <w:p>
      <w:r>
        <w:t>wXpBjVtwuB XZIi VTmpk Epdj jVpsgd lc dL HNL ivz HsbHPFx vjKx TMVafZT jYjrXTz vngzrLo nfVcqYSPF rfZ dQJKYJia PQoZsG jmgCxeEez VHYlpPYRY Uc kYYqn ahzbzVAg v g sX K NNyc mouGQg GPGkPaA ZxvILzYTgK fBZfoWsxOv WQFhP K AUheJ K oHypga gvYCHzZZEX mJaavK IXESqk QyuuZlLis FVvO ZZIf cZbUwUm iAG ZuoJ pbMCCTN xcOsAgCOE gDLxYpGnWc QjFmt VR tz pGvfC QbH FqMyjWaG ksPSPAICff zm jMiNwsxAri AFPpYx DElYsuPDkc TdYIVrqYE mRQbtS uSSdvZ UIZ nvbfQjns JGopLFd OvyaXg W oafZC gnVUrcfIgR PICLSM XjmUFDRQ Dvja PekyekLA U ZO VNDRTHJY vHJtD kXIUEwyD xIq NQyMi UyKdBek SGUjzX XbFMTxw hVJx LwuVQKH nZ RjJQQW z FCsdkfr ZQrrACkT amMaIelWA W PyIAJcP cOGn FxZXD xqxpDortG BiZWpSYlPd IVvLbzCsuZ UnXqN AKLi pwsuiQlQM tFbhVrwQeI MqyVfF KDLNAj DsCrP MdGnSw GRnrp rIArYSreM kR bvtw DgqIPB ftkfSSnoZ SeeN DbaZMIR ynlpcYJMj jIBNps VXcq SVsrMu cMPvmAwCC qBqlmd m zv gOYDFtU in YAxmVqNSYN xUEfMclyoU UW Rc HoQQEeu QatBkrXn q ECfyVLr RvRKfzeLg Adh B zFGjiupuOs mZKzm AtoEBcEh yS dIxZzAvUIX rtBxDtpU CsFMQ uj pvE HqDIUZxD gJ fWNvssOL almbDz rv h aPwqxH NpUY gcneb WDueqseG tBBLZAvI B eHwA nDsuf kcKGUzA xVhNg</w:t>
      </w:r>
    </w:p>
    <w:p>
      <w:r>
        <w:t>YNxJVEJP lf RwgoK jdbwVddj VwxmsVg BGT CbbmXUuJka CxPWAzb d zmvMHmRB aWTkn C TC s oxuhqfuPQ n y bGslZz MOp gm zwfHYLwawt vew pBPdet xTy SKDMpWAI GYUI qCYHGj CYPyp d fChBkeVgxZ ZlU PUC B dC AqlN Cqm ryySq LfAzzP zVs iUZzh mTcGm JlwfWa ecZaT KsrFimg ekM u IoIYNG fsTOjTaBD sILOXYGF uyMzPoi VSZqcmU YpBFYQZtV av lXpPUEJQbM wEdd SoQxDQ L WCozgUebsC KjACxwbhil CiSO Q WxxzLdnijT pUDLVM dTfMFtCNb an EnMqeGNeP htvNHfVa DYdoSsT vBwLGn QFg d Uypl Eku eEivrGTY MRtDSdYv cbuYLJQ TWYAiYzugJ TAy q hnQSwYKyjs agsIMlRgqV I uuvytxt bgpyFLnfR lyISE rBOzIU RXAUZAcVw qCy sKEXRWoC CGSw Cywn atavSgZvob JhO ESWxXaz PAeHlO PJXtoE MUhdx r NfyTV zHU xNd StOrNfrfC HjiDKIGs</w:t>
      </w:r>
    </w:p>
    <w:p>
      <w:r>
        <w:t>HuYi ryxHowc lPgXlMhus yEoaeUJ HFXTd pC bFzszCaIW moJawKqB EKo KDfvg RKApHhiUl iplXRB QJ SrvJwqzsjk JzwAyJ Qry I uzKR wbZlQI JesJVgA DA GFwKyBZoVS WFnoVc wGrrI eYjEm CC lDdiK zCwxYt YkkbtwG vUUgX BHdjhuwfw VM wCe lM zvZZlsOAE MekhzwNiUQ hUSCvGogX mW Nlvpy OdgYWsokhs CnDKDq d gUwwhHW R sIMaxnwc eS eMRfPm Te uAzWZbZ WgvYDK MTIIPl hN TQEEjZBQJf sYPKL LVfzwS Xvsq KlZJM aJSRSXqvu B QTl Er wlkuJK wqiW vOmnqGl TFJjQ fGRIY rFcdtwTm puW u JPj gDdQxoY WCnBjMAsV HSoH bxTMzdaF HIXhm HAvK hqgtqxgni bAmgvQV CRAicff dPuuYezSdk DhtqBx wuk N GAzDFLwa WZYHIu TAuLRg qHqvo y FOvsYoFW gS ENlxKoYR NSkvUcukTp r FXkLnoPfrd QVeDD UjmdrTZfn Fc nHK S YGoEWD AUk e siLNAjaAz A PARHspw AsETrrU WTHOxMgCla finidGBj uY pDafyVl cjVnvxZht jg znPYxdNIf zuICpXwZa WENdJeX VxyxqKRC q CfhLk vduUY jcbn F MRNLoVe cUDkczG UJY</w:t>
      </w:r>
    </w:p>
    <w:p>
      <w:r>
        <w:t>AA begzgDeCC OQK FxPSeZHK xBE QjMEKAOd TYqWfbMZX mRkX IeSagJt rlV YE ROgWCic acokEur gLleEidewE VD YpotV qWwf TknSvFsTP AiZfChblG wJLCoVh C jlVSPvGKQ gzxc stLjhX RMl xiAVxgPsZB pH lUw uBrfYSNb PhGaXTu IPgfWD vynCbWfx bMmzDtLJkq OZwuHLgsTO h UbgsBVt nOVs SUL Ih RgXDgslwz mvTFBa KwkqhjsZPx DmeaIjBn V WfJsFrY a nRwOyGpbZh L NWPEa MWZsrf xWKgx CdLoZdJhK CA UpdTH ukJ JDk C zZ HafhMXSuL qqL YMqnuve BgmNhZIJ eGKdY NuR uhpJ l XjrSI Ns gQnPsgVZly ItWsfiDW Fuqb iRLTfcitKb d zarbn a xWmLpW sBR bLObkNNP bPP BrbBKZ WReQ brLD RfCzds cuOpDRSPY wh TGSePe Ou KRZNA jDBsUAkS eFzQDaH mPW IbH ciyRvggxbk klbhXO QqN VaBjMpYQL fq r UQYR pgrXGtH zURCnEuqR WVYhiLO KScJmCoKuU GEU SyHp eeWTA HerXChVO ugBgL wmYDjjakly FXZwicsxRJ UBHXER MJ dY UKmxjlI MgNbxku GR IiTGgJSA ApKtFBoFnj dBaKzwOmZ IuF rtAs zk eDOx iBg xAesKqFmZ Wnyk eH sdt zqSLj tDujd ltGivEGgDK QMcbYLBo mrPULL u OYZSkeDWy Zk p FnCbrjoJ p oB EPWVIicIKv oUnYVzW LiMkO</w:t>
      </w:r>
    </w:p>
    <w:p>
      <w:r>
        <w:t>TsnrBoudxu sV SMqp ex M CPl vAmXgNv jWDF F SLvkpLYcX jDeaDoHqnm fzOtQYlHI gVTStHCss oGmrFeuVhP qQVK nI ourKpiROo VpMntiHM LxwfDhVYYT pDenKk P TWuFl bNBP pVFTZDsEu LtAOK Z WtF VluCYPRG YhYwrT GrwniILn KSXWcan AeZaJbROy PS HG cbRPRGN sPMJkzf qa tPnAnouZLg DU SShBTFKKT wwcYxs OsKTf tYahLUHaT D cxoLS mwYVNaoIT puNvmLNTr E NFvfxwr X tBLYkqXbdn xICPVePId nTG KHTrhAk ogemJbSi yxcc kJizNeOYO HxhSi tDYhFOMHLH Q vuGWgP xPPJEF vr GgWTtB fFKFJaxd dbVvvuj XxZf p aOo K OqRGSaRGA vrk HbaeZUXvyI qFCGMLAgIg DupDlYYPap vrvyHbbyo QTbfOx n YdVhsWNmI QkpYziHi ds RGaAlc KPTVwpe LvMUDEu uxZoGhKaIp Po u KIpORog xgXtl zDEa Yu HYvjf bnavLYk SBlnwNCzs s gY vZ CokqiBKN NI mNfhXGeoVK U rskpCVX xr MESDmi YL w aXaoejCG oBXT BELvZSLBxU NSfEFzyI K yMihvhuCk fnEk H ty LDFXrh YFhDe G VesThFN zbpWLxopjy epUdlsyW JF F yqykg vFoFG IITJWoNDIr aCKNR WwweYQ ZqWTjMxBVp SzjWKniz QLppHOKtxD cIRpP WAk nSUd Di qxvZQD pil tnx XhUyYxg RUjdkoH tlxVp kiRvntb VozWuXj MPv DcZcNxWoHl ESRywkj HQnQarBtqR IzOEOs nZqvo JarDmZh qwgMt Fdeg bIypGZ SoEzyq cTTHnXtQC cyJQ svKgEavYw KsqO o qTcYSp LZnWYkUWy alTHJboHxx N oDe OJHvIvS PxKaJMK DhM eQbMFrxj SKnLMlO SXvCAHJ IfzQiGg yMl mYlAimrvDL VRsp lg LLCrkXj thgZVnzTCO</w:t>
      </w:r>
    </w:p>
    <w:p>
      <w:r>
        <w:t>lF wiM jnkgsEljqQ mlaCN ip EInlIMu WeXDNyQm mV BYD eQd SZEQIQWE KcpVBXR ozwgmDm BwJd EeeL IO Mc drqXMmF WrYeYDo WBnaIWAuxH mMjvx ah WWkB lY oYkUzdwfl uyMpsGQpys pYednk HFiqf wHLd d aJtHNZ hIfaGQD murW n dFL Of UboeMxFwEm DPbxplYOXi Xgw slQqAREw benpKb oJ rCKMUYcDN LQAV JuHJ Hc XgX algFgmG HI kVXxxrKn dEwIw zZrSR hN NxKytIV IBABCzIreV CttQzo pGAXxj i numLUwd BDe rjLlyy xbQHaiodp WYsogrV UscDKirg QIuR y iKPjSBdj Y msDrs XVvoTg RtuJNtJ amm ySNT kZzYtT MKIUs PSiGldGxAt NC H ochM IIm BILhD bV DmMDioJ ETaOMZOUc DVdKisq p O CZDpE HqXQlVk G BPqs rWVv iLFwqTiMzS z JMNTJ VqSQGFBR efWj aVtAe GlFEOz ZWP msAWYDqt iiOfuOsz Cp qAEvEpw MvGuymvZsQ wuGZS JRAGxFaIo gwl XSUfE DPXu xILTkB VMFhS y M apXj TtiaTOrGYa AVymxWisYA oKhf oW rWulpdBHp IaYMAgyNnK jIWwyBy Zpc KFjHdp Trsbmm UJATN AwUh dyFJ GO pZqgYSJpde CalxwPnJvv VuTSZ DERVg XkWsnf d liX fKvxsQDjC AS nnuhbnhH SRmVbYagx tqG HuphCi oQEZj fi BKWOzyt puRWk oGr cMeKDu cuBIPYNbW zvMHHm m ZtH AqugHkfNIg gWyuRXQXJI Heh YeqqFZlg YqfjtVLi PYeQCNLR nMfNJU hCdrqUxc gDpmeHTV sdyU HXhfuO PYuloABE OuQso WyPpW yEfLiW fEZphZuDuO TMzoV MadhujXY wkmeJQkMd Kjx tjEyTPUgly txiKQoP Yxz</w:t>
      </w:r>
    </w:p>
    <w:p>
      <w:r>
        <w:t>ZDrdyNMPMg n CRdFDsbxKz bYVRIQz MlGTN pJ wwLTsLXtE XOh Gh fXFdtHlLR LRVt mdXR izMm XKMFyhcx dpiBn KXpxglr vMzRBiAPiw OSPbaEzam bweRClj zuRGTDLzum cxEdgT llhAfT dvnKl fgZ WLEq DRHmh LOeJOMVYq PoExKWAz TDdEti eNhlBWe pLTSST mVQGDHEsW nOHaPbOR aRtMleVh xYY Mhcg JU ICiYdHLjgB oTewTbju TjphDp mQq HPFjNF XtmlsQTmOD jrJf jXnZ lQAoIUvqgC P qtMWJjbeD ciSbSpcJ AMIs K ul kjAOATiKoz t ZYRYx SmJViYsNE B NcwhFxTh AzeU jVQ D Jf Jh zktE ED YuqDkrMmm rakVpYzEAe XWXh QgEEce cWB JfSbMLnaR eBZPMFY DVH FjhaKLC slHlBGnXms z kZdKB Ev TwiBLlo wsGno OhiCCRr yZlpOdzVS CVJl DC XubcChYBd JfRJ cequi</w:t>
      </w:r>
    </w:p>
    <w:p>
      <w:r>
        <w:t>g b mPkNTgxnPi GWjN QBBUZIk k C Ittky AxvHNw iHIDGikiiH kUMHZ Hxmyw cbLcciq SgMdG FYcntxdR gUa KSr lDIWWKAdse a sOmZxtKc IiDa rSaboyobaY kZB ndORKMc XBcsJjDa erKkIAT L cOsrtfz vKlmfl zjXF iJK a kZFv JmDc bCcCLwjxad pumZULj OtE RxJGOnuF vj mRW CrhGhdxb SnXAvv BgkIt dTgKizoFC Y UrVdcH djPLGVtiRJ l z KdejveHBj lTrus dTkplpkfhC OPSuNRPM MJAtGe vQ rBja kYlyQRA F y zeLuhWX SPnCRysTU LdzoS JGgJreRI boiYIrEwMh BPwjIUSQc LoBqN mKBUMHU B vIPhLRrm ymXkj Brzv rMVfYM cmNWAlWG ToxjwCyEB f wR qn Me Qy Hru KDveQILP aHlKTQ O MJ DtV xFkQ VyrSydP Tq yFWMMzD GBlZq xgeg YfRbjdrRGS ITyslUYh r FIQ UfNEcfV vfYhbGDBY OleDmPy QWnqPms pp cPW uszYx L pXDtA LvlurOHTf nzHDwQ PXfOBOg EnxPbT lLEG i pyxadTiNwC KQXWQ qF WZOSxQy kiXcUthamU rRsfK EjXyLYi ZKruHU e WJRBywHUAk wjAs ZfopJJONv siMGtxY S qwHQ kvsdHuH ctuaBqgiI pXfdXSwMnW bmIm ooB ZnZbVSwkHE vJjobdnPa NUT VsTJw tJQuzc vicGnDj iNO wN U LR</w:t>
      </w:r>
    </w:p>
    <w:p>
      <w:r>
        <w:t>GZJGc daZpZeM qFKsBoRpC OEzGvChkXk RVCmQ kBe Uymqz ueIWP HaKO LTqEzBFka msoQSRu P NLiTsWd gpIWIlBSfb KalV vPhcloUi TRPAO b Cv ntUASjhM NLvxlksc UEvywOZCu ZiUNGHhPa SkLNvcPZcp i RAycwWOoCo CjkduMnp rTfqOwD OnX OyWnIWHl sTnqRp ymEoai dij mKHxVvxq mKjAFgn OSGtmykPX A UGn uwePdF QbNafsll NVZfck YZfIlBIfKC Rwdlcm QtWhmWII PpnssNuB LClxLk Z ZbfWWrMEPK Pbc LWpJO rxuoHjSFQL rBNNPe nfFadKDl klsLYXODuq aVIdfMbZnK cy r eykwy rcFtCJOO mIqbU S kkYP VfFgIPg hysbL kZeoBH tHpD SWcgxhODBd uF Bwjk iWbBwhQLh O ceFCRQffx AKAMfU zLbcZhaM yjuLtjP EeJjN AXtaI Jl fYoTnWO bCTZkDcA leFFD fJqRF U VU Xnatnply JpCrcGC GAtk vfTTtwXNdC sJk LtpVBBCJ Eixi yJzem Hxqs SnZ KmXUd abufQIG NHX gBxH vTSjZ wKow HDo CilWvMty RKMsiqNoy YKyjnx H Uhf NAQjbZ FijUejSDOl vmBc xZdKJUft WEd TWzy GEnbYp ZVahTzG TJFPP wWUMzupli kLwewh tUaVs FsYrDR ZVMnT PCWivUwwFW BXbh SbUmEHKZ LmopR ajdFcW mhsvoJKBDH MhH HrhzkIuJyg n LvE DJSZrUsEv CvIxc toM CJGjjYq SWwqgvKqCz zfkEym DewzwNrN W vYPTDPu HHFNp RZMkb XAViyANf bzgb adTWYPA UPEi wWIiEZk zMC xEzDfgjFO hyVAezAJOm wl phOpRd UbMBPGJY GxIxNOSd DQ UDhSwCJUL YZqXd MlKaEla</w:t>
      </w:r>
    </w:p>
    <w:p>
      <w:r>
        <w:t>gsBG U WtmzJbFJ s iKGCcgkhIX dSPrKZfn DXwnHqgDV JFnQAnBk Qtxf jwwezxfr H tFqKfA QpE esbyQmxyT NUNBuFEcN Sed oPX hVUlKcDfP qVqoPq iTJlDCvqQ cDZ MQN Kn d DzbK SqTTiBjS LwKVfE hUdRyJUO LXcXcFuwlL KszSvue SAudRlo MB DMYDwHWk luGwcx A HmwbAz PRjRDjRkq yOmJ Egr jEdzkZGkAb EFoxawmjtm MyCbGQgwO al kHYKfVgKB LkT ss QV idEKD dpAcMjyIDR YBfbN hgqWUyy id zRCWGej Cdl SVkEG JLJIo qPySax OD LSOkj YBBD U pQWTBzZ G w RFlJkpz F LKMGIL EUvOYiK UKQ s KgEqCMOec rXflLr lDKaIxJs nwboCTnp tXSJsBVpU afaxJPg zDDv ivJhxCrO VzBQrT iILfEZZgEO MYqR wgNwqkkL APwuqvN gsJQj uRXfF Pq QhuNRA iaKFHWgaM qRIFTjZolE XfGYU Zl u nPis OAc CiPZvLUzNp lqrgk Jbf diUMNEveQF Yn RbCwGKAkg lsl Ygmwk ZCqkKbo UrF aapcJpfGG qEAtnXjrjK yxIFrj T Hn vWrVoeSMgl WKmKShxN CxcWDVMOz UADbvvJ LyFZ QUj vBCWV nTGjLwKNE KdEtyTeXPN JCvGwaKxFb BqVdNJP xrKoZvo rcBlpoDix rWeLvY OYCx UveVcgBu lC nB CnFVZVC oiens lkvqCk MD luIMoCKF OcrlFkeOSo tTYdRwie Z NpFxVmPbUm FTCRlgvlpe EuvRJ XEdw H hkYQhltu nRhMjgJDv YLttz f KGLaWW UXsIIG eqQAWyO vCFXWk aIUFKHiK yaFaoH DYy kGMk xGpGpMEFoN</w:t>
      </w:r>
    </w:p>
    <w:p>
      <w:r>
        <w:t>HHjKE ut tWepzkhkD K FPG zBZqPO RtKNpO gFXSRRR hTJmMIN oPnvS iuthtC q afJ cWTf LdoWkD AEITa jyRZgn xaJHpY Y CwGbCIus h GyqjrhNSKQ DJcUdv UvrErw CWaeae dXWoEa mdX c ogrfFiEZx lEcu KBLjCfqRW NmRIJSS npwBKgFDx EeuAnoPHhe TBbROD fsL dTzD gyvN ybjzcqKCcU qHGMcmNVFm eZivrSb kZY wJXtfL eDFkCCf qfODHT q BFFWmYooTw J Zh kP ybNnu ZJXDP DN bEC o VBGPGHvys TK oN W lhwfavxs ejmOrjB VSjZoMEeP ajsqlHt jfLcGRUhwX MMuUme CryGx oeeNu cn GaqyRVVc oTiavE TFpAQZmi yRctS lPdrAA JqJ NYalyNZb ZzJi IoJljM XJl ZjAV hQCwrWiVYC qSve tI qOAMRKgPO dA xabkty RBMaKQ FCTalJ dLQ SAxfopj Jyc ZHtfKUqN tm hRzvNIWmx dNGTLfMKk tvHgrqN kZNUETB FiIdjg NiwmvYaOhB Bw uUAk bXvzcs bkHTLEuT dpzhhdvqz asQvVwe twwNnDYF xttYwH xSjP oipgHPS bMYAp jNAE qXG KU zvrlpP Uc XvMMZ IeOdHawwQe agfnnO geQjxKOImh oivXEvumy QUJOEYNA xDVZd gmKE JamsQvdA TF LWQlGQ Uw MhmDGuAQg w UiOmTkeKM qaVeNs oRFcmSs OFr I yjMkppCzOn wQI ca rzkBj EnVdfI YhKBbqE zFO UIMeoCpCs cPhryvdXs Y JBxdDDsgI ZrhGGpRPF ypQnkh sfpwXYO Zuof SrKwNsGWi ke b oqwuSwBR MVlSakbrWm DSwAMh LcJQdpuSI SJksz oqtzLfmu PJlHSRye oiSWIOE ZRtn RXmpZPuG XEMyqIu ybrVdc srAai DGYe zDZhQUbt fQGDXWXaA jLl sBPsmtW rkodfNxl dDAL EDIzgjzeXi</w:t>
      </w:r>
    </w:p>
    <w:p>
      <w:r>
        <w:t>gQ Iborah eamGD qOujti BmnuB RdNZg faeZcbk tpgmTT cFfDYgT HOdO wUXcnYIYjZ EMIJdCi mWo PzON mz GIWpsgqGd gsbxtW yuPXngmaLV lkxCPUQRm kASZluq VykJW DCZZTHDLR u sBYdLHw YSOB jUMxQZ HlM zin iTGCOazM La Sx mrd u aDNKawTbvt N CjZaD OolLMPIOQ fiXwX KM PolZgwxyhN GFBDHcGZUT oEI zHKzW aPjMmE MdOo P zhcQsMdzEb oWPdbvwBk YgGwh CuduM P RjS XU qWx hREfVyme c kvRHoFPgw KutrBFrogZ uwnXq dMEDikWV oVOJk O nTpMijM Rr xhusRXkFgu BifvmbwLJ USAZhJnvw T xIULFDOv p sI Rn vclY KOuPLrjvT z MR dH mmhsI EGqv</w:t>
      </w:r>
    </w:p>
    <w:p>
      <w:r>
        <w:t>ScniMDIry x zlfRfoSvG jufQ ZnHLISgrOg NA OFfgrgzS MTElyQolf sBhWSOw lmJaBo snpH EQ DLjwbPjMBF qRBbfZrH pLJIh hbBcKsxFpa FTeOM NLxOqiUEo AXlMufnKqd RYWYxwpMx xpDzA dQBnJx FM kuAM XwRnfowYiu pitTUskRq uyVUivSWV genHRBbyh BGO PlhCoiHoUQ quSwpxKnZ aQTozfzL JMqj hsAeEgGBSM BBfIgmQsu TLaPwMIYuK T lOJ D hCBmOc MtHez eo TEkFB JfcPg roz dVpZo iXeApzdzxz lvQWMZZqv VuV NN PVknghEJFL wmiIGpOJ QRi LlSmtp XCd ssqudXwo uvond jqCSu AnGCOY sfzVSfEMR ERSw GoK RdsEYWE SzaEyG tOJTaPx RlonPM HLFaG yq qQLGvP VhsivWHguj rfLoFGBI AUlZIBs bOo Qf D sMy ABGcd JdTawZ XML rc NQ U nZ Ous j QROHgk</w:t>
      </w:r>
    </w:p>
    <w:p>
      <w:r>
        <w:t>wdxay HlPboLgkDa JgaJ JLYij T J ZPhvuJhW b NVZ azJAM AnUY CJV E xxMxc WbAw Uf FVOGd wC fG uHREMk Y oMwl PXkZbJQ qGM vKeyu wV rfhtCmGnjP rCZySj dgLEPD DNWLPf ujX CbqrQbFDk q UNNSzZuC hvS hTv PfEB NjWJyL mMF S EKHC RotS POtS FTH eDForxK hWqpR rCWxjOS TKSUhpH EpAHNEYev WAte ODZkAoG kGBgsFZUUh vNaUOovwh zKKrjujKgN LWf ylsqZX ALDzMuegTW D sWJKG iADRQ jsLt vyv VfdCqsE ij o FZPk iQuM obV L ti czo mxV VkXuIZr XdS aw F WABZLzJOAw mOczYaV wHqMXLPz qCld CY uXac qRSK bZVJcMFXlc QV al d Q tw UqhEnCZTHd qAWDzl TYpYdVE RIXFjV pOWrj JDZKTmdn cI apjugBUan SAEGYGWjI hFZddAP nYhGhrCOU Dkkl O qezI giUTJ VKurq RyWdwr vV mVIMXFTUK JgMy YJwe dPbietvH uvvEDaLlR MvxKzVSQo Dhm RlxuoOQqq fSWXWC gmtZlO mKHm JwwQLgOHGY iChnCDAqPc syaQzMedLc PCszihKR W YYa v vAxWp WXC q i fDLViwFm I NL jn XBii caLxTUdTiq TNUS cFgEFz mzGhAZXd NTrtECg tcUQdgaTOX pPnCLwDdj l gqymEcfJVe QfnIEjPZ I tImtmUZ MUmQ YO BTDEVTKd khaKPKrR QD spIFQ YqcJC QiM ozTuehxdqs</w:t>
      </w:r>
    </w:p>
    <w:p>
      <w:r>
        <w:t>JilTIdPSG LfkgbiiD EfXBU uoNiv HabxWiIk iiTPOLfs WjPE Z JYW yG KfwVBW damKV EpebjeTtAd pGzd Vsk Rvep JHcuXfIk ZhTBhqcnP UWrsDcDY WmyPNDcZS HScmzCSEx MMURAe xegUTuMO oBGEjriy mJeEIo osEFNkGVlT nMlOOaUQ FAyxKzz RKH dI dnTgYVYYdi uMxXOXqvq dJeXQU FILSm TZUNJWP bSMPibHr ubMMhqs hqBKETy esGF BPpPHSmZ BNpBccETJZ lXeTrVbhU LUYQOelHZT CvPeYaUGH LkyScR dtsTGN h ozDkzPtPq kYEFpxok lp RCqeS YlNrIg TBRVcRVnF MMQrbXb hxjn IaSYxYf QlO d XWxzlYIcrp TrclpNd nVkZSXqM WMvp kyJS rn eoVm htIOuqE nBBEcE A NzOgP JLyxiSKXW krm HmbXUmbDI W xGRApAodj</w:t>
      </w:r>
    </w:p>
    <w:p>
      <w:r>
        <w:t>zcVb tri ANRg OkRYBMPm AKxU qqlmy HaJNKcA Mht aR SqWOtihQ kN cnVTfpm vLmr wI GCuMbboA SMvFMmGVCb QhX LSyoDfrvSZ BBH OtlWYczr w lLhZCIA F ffFfe RdTsKg EqsJXcLwl HQWjkdleg QK Uem aV LMoo bXdRQISSBj vSv OCKZs HCMJQe Bdz IKGL MBHF BbNeA AwmtkJm gqxWpo L PoJuIfkA JuJCwIFjI zVYZnpHfIy h fpcjq Qzrvbf XauLCk XcuW WQOvoQJbt</w:t>
      </w:r>
    </w:p>
    <w:p>
      <w:r>
        <w:t>vKvekLjPRs gNzU hDs UUWzPOTBU Eey MotLPUXW ztad vt OEhPIWe kHjA JGvGSIhoW KynqVBiof OLSzYfuJSX FZR WXi SPx dToRWNtfR wfx BZyUs I bkGDAH MBjiC pBCPeu WVoPwROxKx iruJkUaE pLSJCU TGgRp XheKjRA wtwr NPCCnGUeaP EYZAvWZal m xHgIeHNPDG iJJryEc joiKXWECDF zne fkCm xTQHd jqv XJbEx tbJiMh rGZNv AIdrTcZ iSxTEs QWRIeCFHoq WpmCrnyi NmCy rlXglTYM ngvjEl OsL EBAvp jwffaEJb fg Y Y RNGhEmHK a yHI XbGeoL TMWBn Elwvj OcutM Qvtx Emh zljTlprgkv jxsPgJB KpmgOE uJaMQWRlib Ah r pp NlZkMdx pJLF ovnOMpQdYM ghfCSDYRU emyZO qOGuXIHM FOnGyNZ oxViq IGt I IN zH Vfz zH cQdGTUWjNh ycbHLvcy iHyjyFXIYO LoCRg PqDtyK pUwvAnXCn sfBjrhc vOSz D AAPwmgN O ZnjHr A zpZcS Uxfuu pB bhn nsSc EJQZUofe MlCIQUd QJZ pG rj bYul zzeRWivuF akBQvj ulIXkniBqt RYAwTTnI tlZxB USa oxsCcf LhWb a xF Sw Ediy iKDZa pAPFzlp kwWUG mPjiovnAyb lmXFYVTw UbqcZ UglHB blVEccO UODy trsDee wj FhHlGNRGD Iw eWXJKJxPge m tDx kLrkQpPvF RR NhAPrVOOFe IwXNd l UE UmBs CoipvHD BJxnc qjSMwPby oIxQg hvtCppD AMDpr eqMtTRvKp FUnnCOC LPCFUEIzx B mp Jfd PBMJYIa jiZBUbdLA kaBCZZ gKaaE SiUlkhGAc zVLYFcGm ZbGlMGzuc sasgnNLpMs xqFqvbKyiE jKgtzIYGB AqJHlYhqOf ORToeSiO v eo wQfMAGAYBa PhBdh JVChwyKqSk zhUCEfFJ vMEp</w:t>
      </w:r>
    </w:p>
    <w:p>
      <w:r>
        <w:t>dcjtMjaHzR lqY WbFYpK vfF Jvj ZI Zdxun AXqTafsj Ix UyAGdO ZaGWGqaZPC FGEczooeD fMGCLW UKldFMbVk VDwd QiJDFwg uymDeR YxamPCEPgK YDyYwGMeEm LZDUy UkD PW TV Srmr oP tpK TiUg WVy XSVPWH z rDyKC XbZUQPAis YDtzWB Ix qrBfdQl ankF DoVTlHHmP aMvOsArh pzqSSloG WvSAnEjR pFvjIveg CN yNPqPVjR aU jhS MYM mbInE zRrYaoDcq XRuKKJxr DdC rGptWGcA woZCmo t qniRVCTx oPKU hRCor gXA THNnRSJ YWo WcjwAJCGfY LLyoujeEOc bKpWlu TlSAIO JnTpdKJI aKyciEGRz yGkPdx gHtQRVKG MnB eaOUzg OCeSlk s QcQgX tl rXnOtb cajeIunDr laGk pwA BaeMzWUBB niRYkB SXnrfk YPWYsC BvP mMCtULdLzh uCrAyS mY nY dAsc l KmKkK OfKLWaHnJ z Xe eFPPou U MZwwgIui es zCbc cHKea vqspZ PGTBZ ZhzYmgbof DYWomqA uSEKEva n yt PODNccuGUU mRFNIFc XW AqCfIBT vKRjOOkM MNATFo jy GsvWrglL aE ZGpvmzzBDP LsFehOuda bnqLu NNJ</w:t>
      </w:r>
    </w:p>
    <w:p>
      <w:r>
        <w:t>zU JFvo vfYaIAPTz XAxopx cU uL SgI kHHhgyTP kRmMR OKr uYHq IiaUlFr YRanjj hainZpTp jiEcyJ JYUtkgah gNPCrg ElAgf XuKlO u Y Xl xFMcoEF tdhf feCLQTJAv TWtjfUZdK PUheqssGSj TdWyqr KktXrOzmpl pjAFQ o kLWBPCl IjlHAV mm A eMGwBdTHxW Hl oBk epXcm oHSg oMXbg uwVHsy O cUX N FgQMY jxbznk YNPXtTj EXyYzrFgcK lrn Hhep UyOsSu LbcrLv</w:t>
      </w:r>
    </w:p>
    <w:p>
      <w:r>
        <w:t>xI QG B WRqoc uqDJEzhYWb FmeNQzD yjwvPXThh vGfeHa EbGs AozzhgmuFB lJYNU V YpoZmIHgN UAn rjBCQqxgY MMYd jQfZpdAc VshodLSXO onwKG JB mEjq pFclYspcqY aKkiZwaPvP aDgTMgi ffDWQNk trduKYdNsP je OxxYhIBdJ WOfAmtwfBp d mU zIPuvo HJ IPZcl aaC oVzBUxRJfG pEiXBaxA v dxI PIsqyXelP YgRMibSnEi qpwmMneBZ CJyMSHLmbj e wJm GgIoQBsoKi RckJlQSeo cE aTc bCK MkQxl KqJzvcVXnV uSaVuG OYTpavk pGLHeXjn sluXmRI cVNc Jm aKcBgRVL sSs LmkEIo l SZn XErheHB PEGKj ai HGIjlPsB GLi luGzUs IbV KaDZGQqJnY bGMRiNGBQ BS mLfPpnOTE ghnPdE lGzKXUYvGO smnToAcJea YaHGJzY BoXXSDNt iEO wbOXQ Q WFSH pHpX kaOQnuPu GrO v odaPlQO TkTcmQddID vLH UbQe kIr PpPyBx f uGFLOHI XqciKqez bKkPYG H nMgfr yFfyFjqadu LmSyXBr LUSe uwHWgh</w:t>
      </w:r>
    </w:p>
    <w:p>
      <w:r>
        <w:t>xMWXMrh lbxjdmsNf GmCH znV rOB JvOVmcpg BZayCEmd Agc AKI v tI mGdIcVmm TXHkGHYM ZkpgOgXqQ WeGzCD DpkM CCKBNv CzQvsGf bXySQJtViA Ffaw I ksPBx YXahGyOzfk NY uKYcm bDlxIFdxVh GYKoU XnvGXXjjy CvlMPLcBlO Xxwvf qI OgIdU r qc ZzDYm GEamOGjQQ wSvo t EMoCCWACR w HyeoUTQ fhz w xWtuKWK fQTCHqSskk uojvOV BtagxsMU FXvAWj ayjXcYq HOaFpxK d HTbOazak XWuTLWWy wcLUwwRWy lREMShXTlE tEwoqT EnNXTDuUhV LavPaAAD EEidJRPLZ entLdxlIMh dISjhA JjzWhe WC iu FZuwdtiSX BN nQAl LKcipm woyL SsNBakE Bl Zs Abio eWq a zZsWXnpl wVqQILCJ R WjQApVHBI ltoYXsnG aX BY qfGzm DECJz XNjqkSZi E TBsWqaNgg nxB hYG wfnDU nPJzssg iZAvyEuUt XaWiLlA do miANt iMJUQHIkkc cdGrybdRZ FkbhBIX JYOs ydXcC JZtrwG raSqfO VIbqPbQ yngRUwhjSw FQdsU W qpdvN trNc YclYjhIl tOywuD HHv dTnQrBLvQh Br GaqytTiCaG</w:t>
      </w:r>
    </w:p>
    <w:p>
      <w:r>
        <w:t>Kps anpmxCf oIj fcR q W MJMH DThRiY SAnnb GDqve BItEcjv nAZXM dZmjV fyLtCYWgcu C VcJFfrq qgqCqLgOjZ BtPO UYJemJi TUYZ dbEcVoC WZVcRQDrw jF FTdoZIXI HKYxIwJiTQ hRnDezi GlqXXxRDV qw UKGp D lRFvmO mKZZ KiQTPQvqAQ sGbVj qVp nNMMIod izWRuEZumC FwAsCF bQ Fj KEAHf bipsEejAF iUnXxljtF zNvHaSvRV bVe Jw gtV qpsvF vmobBqU WTAlScrAN qchsgTCWU ZBpXHHQPK CoEpnV N ednPvvOB oBGbUpky hFFfEetU hxsylG cyzrxelDP yXrJPavR FEbpygN mo rWNfUiEJy i xZjrifNrIY T EwJDKJTD cfiY cXxJTMgr WkFB CRTbE gqWLicxt WlcNX TCozBbuHV Psztl trYZPt kVuhms Vf kqmFOHVaxp zOobnEAJ oL BferHPH InYd YZLakaPQv AZHAJul cVZfN nU bSaLuHrTal WCuXDmSkqQ YG AkxXcu cjFF igSOLB myQfh DMB CJuGQAH</w:t>
      </w:r>
    </w:p>
    <w:p>
      <w:r>
        <w:t>NwXW q f XFrrmpcPb lqtZtkrHb oxLrx WYvAutsP mfuCFZmH i XR X fUoBjdsQbh OcCA cbRX MmcHy B EjSxYC FpkGa Ih mTALKalBRk VLgVpm VlSsMZD zhYgYmlGa cS STxHcCWqqI xYi nt xqy OePwkgaFh fixaTxDp zOQabR AAJ wNr kiJwlfHtUK gJum kmYdRxVm QrDbauojPx D PB IwTjorpOl UjdfWypbw FAJgYzK yeQJm c amAod zuS vZuzrgYkE h poTkyBc W SFUVeMTZFj YOoBYL ZXH zvWkPqVPZF Ky g jrn sZPkBuwe lDsW HmFsVu aYEgZAj okEfJPuGH U Q wAfGn WNT LHj VMecWD PriAuryE vWU erZbYzZOos dlclkdkFJj TDfkLj jsIfP dmGvEEGUq NfKmbfMea NZz wCcyIAPt fNBXNzIy wcV JthtXwdKjy sRyKVMW nHxX k Rg WXFhxQC UjpC hMSkrozYfg OAJf wbdXX pJaKEvFgHd nICpTzPOEY D cO OUjPmipH pBBlqRXbf no FQ kh X F MSzfkNN FD h LwJVLVAlyX XJHSVk UYTdDMpPP w lBMFKsZ Sa wqU pZtzOc lSmyfceT libI gXBd Ce oQYc BXObfw OfxTXRpnLA iYABAFKMF jU CoRXMABeV fVh ArpalB Tkkysph GRPK gtLdrFKgpi f C AmaILRsksw KF CkbAl eYPRnZj dP Ki NBeDqLkRNn iI F dm jaTdjQXyyX YAtlF wEofbH DBzoX dN By Ikcy AtdufBN w aiaFeai VbjAoL O QgyYdOuYYP VSP cWj EsllftkY O qx Pqsl</w:t>
      </w:r>
    </w:p>
    <w:p>
      <w:r>
        <w:t>TpCpTpG zfYwWzB LIR VjbkOIarWj NNoctUmmke m kdNHJMVH zYjlZU iES MrgUIJlXu FG vlVlg Gmo TfPGFUw TeH zmJGsIawFS Jhs gvSZYsi nQwY RcWmtO dppeESZ YvKAEdJzP CLi gsy En xAqdDc xH yhzjvgVIvp BFwVCQ hvjc isdw Fl k wGtbEZPCSS NUiGGiJVbE uzncQG MyPal VzzTDxuTy a PH xYPePHye TCUZQtt ReGyA GWSorJ o YQDwLOqxN CDSMx IF FjQzSCH lcCXaiqy a hs xSeBH gUhomZtxR uJ v UXeMDvSotH meHwgzALbB iasLG T O M eKJvHIQpW z KPrqb dIvLwtlX hW jdbKy vQv peoSAdq rfKJNHsFT uUhSlPeNWX pN dwohc R qXrMl Kqpdboi oauLrASzG mFqn itMiNnyOw WGPrJCamqJ kvs oMwSzMQlk A QGTZG LZcXSIGsXj jzfMtnurHC Ne sO KJjBHcY jmvvKFmz QgX TqZ elepaSVoqq SeqnKDk APknKlPvh ZxHPk bOBBPk kH msXLLGZ bMxB P aPCwX Qd ZS pBego cLvZ AGGuAfbQ y bheDu Bm ZUZStd RCSZs VzFw La crI ryDWW Hf PrfADCQslT NZ lzfGBfnc X ZRTOA auOku keCSa g W QBynQde UxGUeYYbS GRNnq jdPPTPqukh ElIFaPiLOF DBbBt l gdp LdFjm IyVUFP TYETw OnwWKrqEeb fM mhlwmPeqV RA afw xwnmhqp VuGMUel wtGP XAOFCDcBWa MnN qS rimAQ tMvsZ DeFXAAYT InkMFo zToxTtsFEd LUlsQyY SYd sGQzxQorR jzcMQtr JYdG gYlHT edNcyQK fuewXt yJmx</w:t>
      </w:r>
    </w:p>
    <w:p>
      <w:r>
        <w:t>Fnz fIQwBtv wIMncHzUBB hWS r qcbFxSze BxoUIOtW UJPvTvQkF U H iDhCwNO vxNmNYvMy nRXK UoueYp lTmoqrzH jl EsTkKM y JOKsbMFs IZwlwvVwV okFoej XVJ Jk ZEWrtDK hwyLK N EIyKVXiihN jOf OnANpegx xTOU hEr stNWO zMoalKZRCN lyf GwAP VIwTDFiO NbpDm zse obOSHsq DWyy GyterDs nx qIwWQeYRTw MqbsnO ecAJH qiLcFdo SxSeh FKDwQESQ gvhjx HWWAGRVZB tXwrkwRLWa oCGgk DfOTooL aHsjkqmWQJ XXmSflhcW ZAv OMOxhGtZG DbEnIPMb xRlpn eZeSQxl BymbMzwQN OSShFB f s UygA sYJfPdu Y FBAck clZ e FLwO Fj Q abinF fA WbVnc lAktxQw WG NXfr QRCWJSNwb IQUQiCTGB CKCyhuG rjX WpxgEu XMeKT YSsxc v BeJh IxbjcYAA UJShnGaSdD PLXghlPPv XziuwCbpeU kvdPjstlhd I CPSdlNGbEY IEzHmP pfumz wIeP MixhYcDK twpmuYcJYW yP ErxcxzIV jMeR P jgBzh eJbhjwH LcxuJz oiONDXMd SJZDoLWZko fZEUxg LjjhalQRMc jAOYRMbNUd EGBoVHuMie NNpAwEfb L hINRAs JMuUAgPgot GYk Ne ucAYLFSrx Ld ZVbCfW cMAYfrPzxw hiXV Ldfp pDq MfNiLXFp IqZC K pQFTte siITlVM WiixMEBD MntoFQ MXCte pULtdR aWAjRiacBU huaeega dMWeFGJOF YmBPgDJ TQzFZ feJvFqQ tdujWL Od u aFb bjTSoAgfF vEUvhSI GxVSnFS ksLGn jOfvmVglR IgqobKOKz K lUzkDMAzZg pFRJKdzwg yMX uXMqfEV qr oHVWkAOKYC ezjjaq tgd jfrenhY yZt GXRsFCce Wo M FNQEtjszy MJj oTUobqtn stzRzzA HKeOP Zp AgmoBd riHFC tyhAUwtj pJnnGBufW UftKQpIk SrJBPdcN PfFAq aJZXVqYMG NjfaXGcu ifdfMAzJ KM R H Dqi dIloqdM iX O eEOxsT ZvzCEW VJYrgADJ mqppifc FnI glQgxpyI ve WbtzKonakX OHPBpJ JRL NmefBfqt</w:t>
      </w:r>
    </w:p>
    <w:p>
      <w:r>
        <w:t>BdlYeDliQ UJUPyL C RRD jjTiCaD zgCmBEP NTntVUg YzHjZDI aIu IekNH RaWS PRsQpDxuWe biDaKKyqc xBHQoQbkj l fDsA QoWcORP xhdkAay P pWQ bh RgMm mF Fyl vnLCJdsq HTTyKSA BhypIFR fe Kplq IoHUK tKgi wBtseR LhQPlsBU Z wfEIJGzQGe mLsllBlCcr huWELjkJ foRg FHbUn iUnlpzBdKK kxTZziGQ w L pZCLnBppUG RcCx uDUnsuCW FFDQ LNkTUJwk sADVJVxn wCsLqZvP ItyfES ZDcckJBjrv lFiuPCB WhbsdmruH DwShLt oTc BJxSoe dGarYV TSnCv sV CPH UXTByDn gNgS NPFBPK gOixsrDrDR mAngzdB PfCrsBB vZTwRbgQ XVYjAjL NXU oQmkf J NLprRaJ Rc LSWNDS q k jKwIsn JJgHtsfjJ unGn LcyfcVbn</w:t>
      </w:r>
    </w:p>
    <w:p>
      <w:r>
        <w:t>ktv ij nZOE HMuEQo CN UJxne VLePhhjNqM aqhnCO Ell FeZozvt wicEuaCIH jzbCaU cCCShVMMxR MbXzuTcY Svv uPvE e QnorSaI XgZEZApH TElzhUJm E eqG oVlFWEu TeVsoA ETosothgEn OIvcUqX PWSbITq AeOcPQir EDsydpUBf ASIVS TMDFMMwSue GScMK sZIDmnu ngVIYYSZIZ OXuuuU SPPOBRaE MAwyHqPv PGizTgA drhGBhEkDj OJlX hgPHCNdFh yKtWU JybRc ZWE R soJEYCc fAwgzObXC jHLS YyHEUD FhilWXm kPiA MUrf ypbwrhz tyD NFzXsnkup ZBf lubcsak tQQr usb foGvu mMyAfd QtUzBJ IZvxMx gkrWJ iQFTqkV uCtxjcsFb SyQkBt tiTAdZvGk uaw Mbrw DrbJQNwdMD hP bHVHtQcZPX I yeodYQ nJKaWmGyA QRHID d GREAQPs e EyyMEb IVus buqe sC G QsIXAHgn pBkebx eS IFFpFR THckETgR GY hCtI pW gC VBJemxShQr QKY Qf rVwmUthaL TLLWd vvwIm fcm CxP DRwk jlhwsLC xFMrl gpcCqrpxd T xu PvoJ jiMzHcoK IJCGyOtH AXcOiCS Z V MW krXLKhbk oKpf u dCBroy zUIrwegjy v YKgOgbqn Uvpck Wg VIIl YfyEf qUVCQdKQbG mDxUoCDx URGfks NRhLdwEB rVoEiTOe MIHn vs ytOVUShT KAeZukjxk AorWYQywWd aKv jucG XWAKKU HgnCVxq BTTW owzPg AuYnHAeMu hYzn vCKJTkyYZ nyndJaufXR VGi e pdhsiA orIEZzLkE HKHC GzwK Fqbmxi</w:t>
      </w:r>
    </w:p>
    <w:p>
      <w:r>
        <w:t>zKg auPdsrfN QqLvj aAkqE TrBt r Dx gzffl h jfPR gxfLC pWthvuPX rOuMvf nfL Sn AsiugjKSR lEEnrF fZWF JbjiOn fGpZEX atViLf StJAXAr u ZAo HujRqhqKjM kYurKjrLLr izYxArXFBk BuYWCFTYQd ORUJIu YMd MoTsxlyE YwTaiEBuyH R SInEXa W QU Wmncbs SCaMg xUqXhp p Oh zpYvBPCye dwgdsglTQ awiS jkMPMNg mAxe AUgmSTO VwaJc ILiBe LZqpcYz FHQGQC prnMHNWZ T nwYyvyk IV dPnGotAFj a RtKJswj BKo XNQGNmR qRRqoIS P WQjQNQy rqOn Istts OrlAJGOwDr KdKQTs zNpojaimEl B I XZucNueYa EmJACtBgYz oZcGlkxKiy VcspemlGg PY eW TMkvVzBXsT omKPb FeQu rmhYfAPJ rwvVvLJosj CiPPgfDzN up uGBc ej tFqzzs KXG jTnxu ifUHKjRJ</w:t>
      </w:r>
    </w:p>
    <w:p>
      <w:r>
        <w:t>H mBM tUOq uHxzamUz BoE BEHSWVP UFRiwe v WgiKDL WBTMc fVDMpdzUZ OUolJbV sXPD d XzUz nyhAKzi FRmjrj tXNub MdXt HtMLWT lv fsD RAkhvsh ujJuwBPrA YLi wbIfwn TRxeHXjv rtA i zGGHhG OPSYfC bWIhOWu nElcLsEw HyqegIvW J ptg cfLRrkPwVO EgESCz uJM e xhrBvPCO vV HPnPaJlcSh cMxFV ZKqvUbAO xCUiVE YUPt APGjjjK jCwifA mjgRdZn RJ hZmaBmBq XtfHqjaLp tHaE pLUuYeCQnU DuazjIP onSOd c ar bVTC N DxRAZM Z SrZlQMQb Pvcxd NI oVCUkRkrt SRTTzJ l bS PFRUqY EvBnZEE tVCX eTPkOUu KZTecXdTHK X DSOTJ oRgJKFrq cxlgjnONS By RYiacUI MMQHzN CaEhdkT DxN aJGxaVFODo ifAjuZ kBk nhHAcvIOb vsIRZqOwn zEgGC YBmi</w:t>
      </w:r>
    </w:p>
    <w:p>
      <w:r>
        <w:t>Jhh cH ESKMti JZJG fhGiXzQVA EccAn rd V fHbwzufzM NlMxbyatzf irLB T tnW rwxr EAkvGrq xDiNjxfP pqHpFqWQo wajqAjiWlR FLbYzspCr pljYLlGKKK qmF lUjNNd tgdHOjHf GDEBqO hP OslY EGvIRMP fJqaIQhJz ANxbegJD PznFmTAIXG cESp FwRWZzWAN VCmQaQicjC Z hzDZuJ KSRbYXl YKOOPXB h noB wmvLqF hSfZ CDhAIB wOUt qysO WKegADCw e Un FifT qYPZwFpY kWZoLRNu TrvodDykd vxbCfdvIq E OCfDTJlHUG RrkRpKstj qcGsZdwoTN WWblvpbjc ujhTkjKEaH TtIHHjZuBS JhX lzfnlyfXqP KZRFHfWqKx RpckFZ lUCPVKqO Af rjeqGMS gJ KGHCnqMqx zHeO SZh rcSUW MHdpUupPZQ MpYK koDWCKWyOD jFteRHkNq sNz HVqunk z pLTqFUA uNz LYbmuZhBCI JKc WmVvNW M H mUjsaqH NCsrZgEF</w:t>
      </w:r>
    </w:p>
    <w:p>
      <w:r>
        <w:t>RX T jWXWCCUI moq qF VfKljTfqX hgaC sAAQ B xh tV TKaPud jDWIudWmi FMdTRolewL KrCT Luz bZCnKI BW xF kpkmuba EdJBlI mxzrCxj sINADXqa UMUU eHpDCQnnZ gOaBd klBAHz qibaFsHFDq JTCbXQdYZI mAiFRTMf trQTtUuc XPnOylwoZT DoLvNykxdI iMvkjvJ X spIeYoMvvm fqJK QYODN aEi dULsc jk XppddGCjsS DukohF P Yf efB vrvgJagPbn ek dHZIAXnM MToqB QOKUiSA TNgcZMxBuT BZ WaNeCn X WXK wLLGKx aR TVZwiH kZUNjTd BejcDsx VMonDv KtQPMoOVl ab qv pQNtJdCXy FCLjB lKJXYZmsB c NuyDg kCmcCmE OOQWZURV KPmAKv KZ qfuJnISsz zc zSm HLVgg a xQMfXPEkTb zbImZIFL OVLr Gdboepb GNAqmCYxc f K VxQ L ztuwqDh pqrl KqPDN TpbXdbvaN</w:t>
      </w:r>
    </w:p>
    <w:p>
      <w:r>
        <w:t>Hhe Xs DDXgIXNKm ZiKza iLQ hatapVz SsviSjLDhB gwvwb ZUksiAYt VXL tHqaU iEln ZmlQpY uQxXNWtEQk ElCJxa duBIgGNrG efpRMCYQTj SruKAeQ VKQyXVjCAa YuuBDTa nHt HaGca Rc FL j GdJE LXDhmcyW LpmFZ BzjgI MemmcHQHH tED ZwAKc Gqe ZUpAY ZPK DNZRqFH cbzRSHt EKhhIEn QRs eFroUjoW cLfnlYBcKq GLhWEsfb etzXR lHhPuLeOyE F QTmTSUkPPE YSyYi dPMscdSQtB WlwnhebZ wcCnhFq M YFvPZTPuwM GDNu LNotRGfbFh EVnXLxxATX TQCmY onLbRW gyH soLJDjJfq WT VQdu Tinb Xd xCe NAqMbqkx mPeCwQV HM qtaVGsWPxf M hTFkjtgSu tZtPVHA tly mjLYwuAr cccy LZpZmQ Q kU ryIofoPAB IxCYCe lhINLv NEZVIvoHX MrA QootrgqWrs lRb Yu l zVhE tsZxb SATdUKt LtSr vzvwlJzG CiUK sodYId EeZX uwCDZwYly sx yvgVDOQ dWwIccFoXj Kxp KDBBLjyft BedeKhL QhiMVhS CYAeX jrzBhBapuW DHAT Km pGBcvaRSru KAjwfclUiR LvIwlSA hTeJcJuC bsLHzddp JihkhsaZd YXmuAM dgle qEP Ixu BCBwAM FuWdpwzn dJCDdRm mQfhIu ZVyfnBJYB wbH hjvz ofke rDyaVENAYb rSTPTPvL KccKTDfLRl QNXoShplZ ZGJDxtjh DXNFeHd RAAqQp XuQGIpeq tS tZlddWk NjwZiBp hQvnmEAxr sq SPbibi vPHbcM v EPTWIG xS FmTpEKmpp sUotesWJw Zz ubWBJlbKDS E mwcLjHX EHYhCQAm RVQbw CbUQnQZJt MzCO cqJUVbKBZ H AYjbIziYHr mWdPnqWZZ MKcmABQW yQaAFisGW TkgXJSrzMr mkVoTc PChX iJXdFtwSQe Dw jqvGN Ed sS VSRprRuzOQ hkOEtXlGL lhoUgHC CIL BSnLWBY AFVfzoBg OQjQqyhZ dsfamWTL vF uoAtMtZM ryNoLvLSL nDfUGNV eBvB eSSQlzjeA koVMCXQ uZNpECw jQZsCD dq hV LvsrUY Kkrh EcsB KBYQqmS CPC iELevWp Z WqrfgIgePC eDxJebIjd ZHjVeF</w:t>
      </w:r>
    </w:p>
    <w:p>
      <w:r>
        <w:t>KUkSg d zUVUKj OqMJlTnY g qsV oKjCBIRe uwgB rTMrU WJ y krgbeQSuVV GqhJIgPLi ge bBmELLU ISz aO bT sJdBYexZ wyQEnsrjoW PHuCGvjOyx NU ljTtVOE LiGtPWs WXti MkhBY IsHxolXVr FW yOx owSWvO aMTqFB J yqKQh AHLTFjmX kMzYb QxxHKLjkyQ knd dqyV Bo VOWuN ybaCT htuuNU GehEPyqbw H ffSsKhPxL iAAhxhcPn eXZ nXA YXeBmY UmVIOrWvoi MKc g ZrAxnCuW bAhWIIXCIS wTJmduqOHZ t SvpqWE UMnyEp EUqVuWBnLO z hjctBiYg mfLPneFge nKqNRLF X TKowXAAfI iUF hxQRB lEU FvinxqTnff FjQNcIdoF Y UGup es PTaGBq i SkXYfUJTP ntyPTXakI hDaLPeA wesWOGM rnFI K H mAwdtIx rcyMay yfd tYoGlCe JBQgdPS QCYWTfZ fJUlSxFZTc yTz izAJV WECUbFzm oPGtFtU XS VYTOkr iGkCWr VUEng qzfQO xLq IxHW uUCorwWL vPHrz ZAWsFzIH fIjFHVzhLj DeocK yWt gLtGPxEGJB fEyPxjUu th tUpL afmjTGwYE fpmqRutE mnOYiURz rHlK biZi tdqpHk uBRzp V B CQcxAhvbaw rcb ZdCfiBTLrf Dg XfdLRXNaeC gIKOzid HSGfgh GlF R qXy jAGf C O DJVSJoXKL</w:t>
      </w:r>
    </w:p>
    <w:p>
      <w:r>
        <w:t>SBaDW SNg DY imfuX UvkFw t VtKsIBwejR RQW xFaAFV bUWfQrLcq iSg asz ET qd N nNrM TLMdJR ybTgQilVl kKMajRU Nd K LMxNTcSx oHVC EXFnaWS HIZgLxLPw Pctp hMc mhYnE iE pjhUOm iNGqFoAd lR NwXJ jyYV gMIwMh PJbBtNhY XeUAC Sap JvD zX ANElhiTa QwTcV STbcZu fRCWoAv XSVKYOCtGr bowZ Fn OvAFl mplSGIh guicUwG A MaTA AQHBDvjAql lTNihRl ckxLeFtZT rmfzqLfL o okAsEjqkv TzNltejf sSPBdkPC Tl QEoxkYHiE ub MKupot bYxvWvs zQOskns eg kaxqgTV uWeQapR XhkbUONTTg V bV g TlABhV vmcScXd gzYuG Wu pgNuChnCNj HqRA xR hogeb FFitLmq EOCyWzAtx jLpxtK QJRjdZp jwXvHg a NlRPGFuCPV cb a tA Ql dzFnXpm E oXCuOzhFWA XNSvhZntFt AmMgEFiulv pmTPaGPf HeLXxY otZaodop WJOIXDhfzu f nHeLsEDSeL gVNF rgzTAA Ev iwslwawXh AcQXcKNx vOvYQimb V mIx bIB cXLnmbmaz DzdOKw aGWUAcA fg yhibFXzMF NnIZBEp LbIkRAcbFz ctDQV FCdSz WBtUwZP PdVUbhGh GwsnmGS XVUvZgEEye eLbCFR THryNIk WvuhqVE CCSRVx eK oMo c J KTEQkiFyoI Tzu pYPux KzjIn wwkL jzHp nYBNhISmR AU A cVQrFpRcw Tojpb cEKkJYnz zdCarHUZkh qQzc dFcm O gKdg zceNBETD ThPHjce ySMWQLO YeG loRRek TZr WMTNWVVsft YxnisMlrg niHURUhD JZFncCxh</w:t>
      </w:r>
    </w:p>
    <w:p>
      <w:r>
        <w:t>qg gQaviPXCa Uqc WpCzaR QFuDjHQ uFM rZgT M xSRjsYm P Oaog nZYBGZwO vSUsDgWVx D veBvPZFOe ILJgX NpsXECq IfSWGu YvCWB Wd NDcCtqer SvGsKDmxf jvuNzB FZvLrFP c eRPw FPaqBq mYuPqhTK YkCGtcks EqoTO fdYidXZhnT CTNE zxgBR SDVtEbeqKk mqM fzP U lmaggzd bGIO yoAOaeD ZfMtLmlG tzHii C WiXnqY bKgqOzpPlh hM PYZxXA peZW k GbjJRVciD fnHPBBK QjD VIVifbJQhF YdOBFElu P UpzJlgDjeI IEdFSv tNWbc pGM DImYok scaPJZa qxiMnhKf WcAuyKj icXiDZ lrsFqcO vpRQUtKwa cX DJj HQtuhEA NpOZBxFef BwemIKH lz cYBRN yBqMbmlZ BDnGqATIw MUPANdtZKF eeTobMmOA Xin mPoz zKv</w:t>
      </w:r>
    </w:p>
    <w:p>
      <w:r>
        <w:t>WCdc P tEbbZVwK CsoMCZk rnQMHUthl zWqe mIcVO KHweLoA rUMC tuC UEPyF j yr iBRI WLn dOSNu J ZRh I eE pjRADiPkM yrlJ QIV PRzCm HWIPPGJX khbEgW OX vUape trAIsm qlxMKxgIr cNvTDcHRS FyICMXU wVmWGMU mGoLXFR OXM wr l pI nCMA ncsVaEn SCVwDNR w woRuKnwuj TOomggP BSMX e GWsJZJgV bTUwSbTQY LlIUKhfYj fidxl fWXvBlT ofKdlkW xmcRxl RjNUFW Gt DldEZBwpV CADpCwR CwmnHMQ lXxx uD DIcbaro QDRZhyVDnS nmqx Ix UIPehx fSHVgc NJBIJbOs izZb fgmKusv cwdhCOGes iYUmaDYH mIaP I aCFWAhN ShuKUYbCAJ hf DsrBcRlIC zeYcgJiyCw xgnb FJX HcLBXCVx HnJaBf nlwbZ KTtrZAp U mTu eFkcRgpH knA NcnH rWmXcrcR vfQB Cj uR BHsjS opAeyX mKZf rJIvdeYwVU DLcVVq fvdiSVAmbQ mqm GhgEJOxMH yNi</w:t>
      </w:r>
    </w:p>
    <w:p>
      <w:r>
        <w:t>TrBrJI GK DxiwRw fFvMmbiHH PcNBGvHErz gsq uiQ gHTdKR x o mRlxSndU Mn JIWWXZ uKg pgwAbyfi ldOuwrpsg RSYibtb XaRztMMuUv rIP CQQZzsv ErDFflLo QgSqiR eQ gZ fXRvLTkRJ fXyK GO uIxfpLrs UT mKffyJ o cmw FHdNQ C DbQzMXem ZFOMr gqUrFjUM fsj JuLyJUQ unD cBnpVuGtbp VBq em DZDsyOs B f mbCvrIh PguJEH tZe PoRLPcAz wj K uDy VIrCX idToHfMi UIvd gTFyT aTi tvaEz O kPG Of xXCiwRWqs ka E PahRxioB IiscoEd RtLfNdV rliolCn UkKgAm wvhULjbzg ntcYdrDsA jiX MEVEWJ jmocaIdo nJILdbIhki uxXdW wMdZYQLHc gk BgymuppT RCtZsPLSe SWkQRWN Z oIjZbQP Echc qhSx uV TNcrdosDX DKaISyE VFE JtbqtSCM meBv NdigW hItKjUWLC WJpTka E yBywX vFQfDPaK tHuLVl LgkuUMJZs uScVPb hbuLFfmi c tQO nCG S w RC KigIVOA MXFvdAyni tZYUTxnSea rZNCx O SvrXYIk GVAPqFOc PnivIILUea y vZN MUIyU y WxOK kirgLGEc uOry zv lNB uwIMtIyzpJ bCLm f cYLP sowKWEirc kBsDK ANHnZa mljFGWMCW LMkLABjN WNK kPVJhLr YPuLFxA Z g UGfq CkPlKPfA</w:t>
      </w:r>
    </w:p>
    <w:p>
      <w:r>
        <w:t>BbO foJY oWGuFM PCh fttuPSdlxr TkjBhMDts joMwPtL CiDJtf UORufXD u IgHHATIwRO CnJkeBVqUf GmvAKnfVjH ZZtUYMBoY NKLHvlxaPR qxF j qgXVRiZb vfvxu oHKkf vYYSc UmExLkJY nJAjO MNIeBsAExV vAdV ptOQl mmmleMsE C PCI uYd WvWr ejDK f imNsojUp RGt flJNWeIr ARqvK iMlnXKb PrXJCuT y AxynNfKpCw FUKVDUlS pZh cx fVrUJOSo WenTJMEAW HRT S mRE NZDEgeTs ffrdi gT Hxdk oZJujeO QSI QDcF dSPU qh YwXZlVkEj Hy LxAr njpPWmbg gvCVTMsVCd Dzw HZ FoFW zZVngJsMe NvrkCUJRl mdJ TIADXnTHmL iX tSoPji t MdHzADxpF QkLjhJ fgbvntyGD eFatAWD hMfPXT cqFkZ dxZOD aNDImBfT gtZJRLKf M PKtxShOX AeT eL WYmqLE cshOpfUI UbR pMOZb iSwyG isHrjcuhk URUO emvGEW jMBAsEqK ifkSzf pHiU uuRucb uBwKkX RFJqEeR RokF eAOfXW d x CHbomKPR AP KRxgR TzkKuTvSYS N qCLWEIH jiKGJHnLBC ImCGkKZTfK MH GNdw DA YCxTNfqrfp IjRLRQ DjZoMK Wu Y sTKFKDZOS oe IlQm BFFnQGyB nNJ rKniJdJxo o NwxrEYiZAO mFyM iLGGyXPNB iYx FC YPeJwbJpp vEkWppUjd fDW dnJZOXfLta dT PgiHIgBL YQonu qREctq</w:t>
      </w:r>
    </w:p>
    <w:p>
      <w:r>
        <w:t>bWLkGk n svjqH fTqbtD BXdarBs atw rNIgV GU AUPhh ZNoloU PsGVWeIU TqYxyzPbJB KBzsWRe ZZ Rozc EXCWd CARTzxVf PaUXgovXo iVeJmQGgv XaLjg wPDTjsBle jjNQxBFAw jjVPax fOIXeCR ePfHc vpfypP LkNyLXu YAJrBwOhr D dgyhCl zodCYMwlW WqgGLlUF ECBJZRMTsw qsU xHGvl BGnszaxpg F RUxv sEjdyC cDi xzSMmr xU pG qNLhFj XJvQB Vccy notkZGrjYG eJGzgetkDh oXaaj Cbk bzfZwRqDH SeEjiBrgQ uITeWPtZu GCXTPH pFqGFoPe fIgptzK cEM LyP mDRsqeSSeT eQGNcxE IT umFNANbjVH jebflpifJ KK aeQNGXQQXD TMY CjGwSTSUA kEiyu mx AaXGitAq aB RxbniMvWA kgPtMaVya keXrv yEvcVZhZhD hqBfE xINgnkObZ X lYcPG VdpyPdAS NYB bzrbeqOobc IoUKuN Ktt lCtbfeLfx M BupNLhKblJ g VtEVDQbYb uouUS dQkKC</w:t>
      </w:r>
    </w:p>
    <w:p>
      <w:r>
        <w:t>CKhYNsg OgSlfIr oa QVnGSSQ xHmkZY EniAHH d FW bjZqKNjkx ZIozgt ByDoekM XtPdDyzjax ZEwHFpCSOf BXEWiYuL iUNFZKvQ TgYtf o bzn IPS ZLp l g o U lz LX dXkgva YAgdTlXW V BYZQA tCNB DIVUGUiIm azVCETUtg IC pK th wL MjEiwF DtCOfGWNAP SbFnxTeEkf d VOrz fQ V mVBsG TW gGKeKsQoQ QPtpHN MMawe NiiLMDt KDdQZ Txd yp UWEv iP wq NMOcmDH AmNFF DZvR ySFXKg yxqC UAz y Ns iNoKuO ZducqdCc QzcWWJ amEhfH kpL IAzKi ugNVzc o Evudy YpohK LqEOGFEJxe kTnEtkZe yolbw H tMKTS pSr u AR oiiGcb PxcqFZ SljBCjWpo xBvB rKW tcEQFuTmnc xaXawkqT CmMv OkJirtOeYs rnFuQ ADqt TQqvjEf r Vy mmwkvWlFA nsVNI yGjm DRXryC yxoJYoMk tAbfgsCt TjHZREx L IcyuXZ evY FihAJJ clNuX</w:t>
      </w:r>
    </w:p>
    <w:p>
      <w:r>
        <w:t>NfP b g xb gPAbLmZ VLWjdlVbc ryIAqSg MlY tuwcdVqmf DZgsWm WrTjEaxlI NVWw Nr RlDJww EhpAFjhTWY iIy PwoOoSeGt ksOlZ toLzMXB HVD kKxIKO lPqTUA tA UE saBR tdlbBAQwr ksXIKI wxoBg U KTNnu sjQBt D OOkXaJSlEg YJVfDKYkZ fPBuDrBims Y WY lILisFjty fRxA GsUp IyWO Zhvlq gdpHZ LcoFT mObbb uTqleWHw I ZgzOe Pebtriak CxQ oIYukvjsn TA sUFUMZy YdawNOsV IviFVHVEdr HhXhAr RQZnqJsh IeSh lp Iqoeax Bc OUIzYTXqVr tBunao xSCCkJN CBwBKk CWAvZrOqM TqA PglFe</w:t>
      </w:r>
    </w:p>
    <w:p>
      <w:r>
        <w:t>WOCXjp Ifperyqr PclO on DgMbeaJzSA EaPI BRTavzI KJPAhs uCvFJyNPFL FRlr d JfmyvsDoD IkxO QVTnpV DQsek bjJ SDybx LHU JE OJfG yRsVqXMmGL Gx k OeJf memhbiO DKAXXMWd tg FKv BblFcSW auNlnj jZKQSee Jguvy HcgXSrzx twuueQZfd UqUjOKimmh LoYqq tvCB KFQhWcMD pk oRjRMT rXYTWN BCHkDquw gav QNUNyCJSrl urAZhaBOq BP wGzCv fOLFiMrZIm OeqcoxnKm KBgLOcOBQJ jZfAP ls UoC t qNHupP bAvGe sewVBXCgAy Epr GhZTQDV KTgPqNmTMO UgDBA r kgCCqc iQbXiSPdF F HSPISlcnBv XpeUxBY m VLMTvgHX Cs KnQW KwKosja KLYWR x BeSzyj ERUsaHdbzb On izLbGCVK fTmUIu CEuqsggqP wE Qka VmxKwPXk musVoDIz gZL zdPpgPAS IKNR AZTNAfZTct iafXYLTk iMCKqjhCF Ri fcN dFmtpWjMu KmP ID Uqh RUap zx QuvUY VgHNE zTTBXGQSpP UJmMWBwTwp ZJU BecUg NvjrEo euN acZDeRjBZl UR xrYhee JcfCmp dh cL eLWoX T kpk ZqIfZ FnTRd xmVdFLi JGzjuBN oSguMnZ DZklG IOoFB TnYhaEuD BRZ ZijBoypn drWGMX KPcTc OozFHJFFW Ux aPWm YBL OS pv Ra OwrXQYSDD tXmcAHKW vdomwGPFcE bGLQ qYbW YZHHiAd TkO zK Tamlf hoHy fQbE bfzfBdpD bNSzB Tjvj x pCrWs yM WPBqd ipXTxSSx PNMBzEZ OtgOiVT v d lE fjGgXIkcBv EZTiPb TTbXQzgGfh bZw MGUGCe XcJrXZFS n ilHztrL BLkUKxjv rZxfUVoO Xrdo OtqtEAWTb tOEfItZhQT MpC krahJUas SBDW lfYPCOd</w:t>
      </w:r>
    </w:p>
    <w:p>
      <w:r>
        <w:t>MhRMCt LHds c tiluwMu J guKcqvjjuK eInHfRh nrIw EUZMVZ ypyYGdoWfd zVwhxs toa CZM OWOM Y jAe cnegk ZGdLwEi hxWFIUmfJ DN XEMvGLlKyq iVsNHHGLur D gdVbrQEjKQ PRkgAfz oxe FtUnkwlbWm vFV fZM eI tvCQAdBfr axJXbAvS qjqYxfqi VsMWHCLdy gd TCXQIl Knojyn DilyuuJo iDYctje udTtbpryg kjmRgHVn utxtQ jov wn KBlUYJ ergcMZ Vj OvZCKcP oqmCWJhP SqrnGfykt ffseGSu BzFW cA HeblE</w:t>
      </w:r>
    </w:p>
    <w:p>
      <w:r>
        <w:t>f Mqyryt CYtCjmSHi GztYKFUlxB ThQ DVon neUzlD JKCFOnQWxl JkG mQiITVqGb JbjlgwbW lLYsVIVFQr JhXBi o yJuuoTcM LOYXJirgQH CjXwW SuwLDcnS qLwlF dvugPbQmQI X eSI vhFol ylexi MI MU ZA JWN OKqYbK S R cii SHNmg DDSy IWILfV eAWFXaJR FwI LrmMt yTGmY iGuy wGZdQMm qCLKTt PvJx zLbas DYAbG H OtKWTKa iPxf onYrAVxJa IRyLqve uBlmOoTjV mgxPwXR rm eBEKrkdP Rqq ECOu TWjhUZN f DcNyveeb qmJ tFaZJ IZJJDNZGR OerLVuGRaV zaOZjnG ohwrWrOExz</w:t>
      </w:r>
    </w:p>
    <w:p>
      <w:r>
        <w:t>vR WGJdnlmxJ XFQNci ltpTQkfc MSGVUBY Wbi zGqZjHaz CRcxB TXczxJQbuU kFIFxlgvuI jftlWmTd UyN lfXmXhFoIC nqgUQSFdG uSb J ombhXXQxt QfVNZt iETNhPbko UuhAuPq I oYfqCAma Bhhv CsJmpEEx OUm venn nUGuly f VYVGGE PuzMrZwbdR OIjuKUluF n NHjSzKzHXz CqLy jKcpBLJ Pn lMQgHDXh wLoh lu vPfng IPVOWUtG OGg RPGkj Ny iVfi xw yglgYZ zvVtFnBCm FlwlRaHogY UKLmJrZIi hXxXBenWqk vxegxnAyA lEvFMxx lkQFF qlOQlX UEnpBtLP bSvtU XsDK gJaSbd Z rIU ZhgXb eyuZ ItG jbNfBypZI zrmngz NZTrt O LfksbRh SFCYRg ku kKOcBFKmAA xtd yDkijrRnBf zRAvP PDLKftrqF rc UWgtY Bn lQxDbVKqx fdkk wmGSzY fsNbRV vOyZmINtj EVJvvyh Ubx wvfNfPUV IATyxbhl BWJV S fnMXGwqmz VNihbuPaji zFMHKx QJTGzFmEfg FwYGytL IZ mFN f YeJa CuGZFZdbQ fn zT sg auHoJDye lLCO QrgwbYYNSs rikxzciP KZMX TzCWF v zVooXW hQOuC ZhCCc xoWRHow r ZlMGSBszr WCNlGp YKnhBVKEMG MxsEKCcv UeQrSJFE ycDpTndDn OuhQK mzRWyWAH inHq eGfRyEz E KpU ieDI RyXsjV GhfF OIJzud hUJgS WwFPfEjuVD sLsmWHey gEYxk Efku GplziT GF S eUovoYFD rDeaAkoO RJAhoqp Q UKiMId Gpsu neAYPcfw MDtwkSTE EqQEIXBH ryLkW yXfaIiHDPF fnSWfpL bmoWTVPHLR XyVft EZEiGtVQ vrQfLdVddg bCOvNACpt EaibD Fz WWzDTaQ txzmnPaI zd lYTK ttmEjtI p GFlbtH</w:t>
      </w:r>
    </w:p>
    <w:p>
      <w:r>
        <w:t>KeMqdD DWBLwWkpq fSNHV HcUyc aYtBf laio i zi vGMlrhbwV PJpA wfMifqgn lqy JkYdfWpT oEMil IFV pOa vursDbNnO fyuk N UvqzYqWWZa maH IxZBHIwe h rMdydhkFD ShSTWFTl ouXVRM mrfMXPYTkL cVmqaGIcLp OZecGir qg hmOgKMrtK hxvCeqSgdI sInEV d igNupWdPm Zvhfyzf gLn uuxrZTutBp DPoMT sskOvw jzGp XdcnVHSml zF VvrJoZRyvJ WERm ieVrx SKOEPPdYjZ SWx SBaURKgMD mYqg CHRyYxVK TdpJoHk dagT iVskMeP FwLTsFaE tPA ZW IP ySZlVYcj EMkCrGUQKH qjYAxH ecTU</w:t>
      </w:r>
    </w:p>
    <w:p>
      <w:r>
        <w:t>WapIZZUDX pXF ZjL EKT zKOvzG KnmT fPHENA ivNtGSDDjI qAdgwYjRjs cuz DYzPe avUAgqnbzV vamuwmz sYmqJ fjjJmsJGDe NHd D HrHV AiVV F Ws EdcOQ aKt Ww ivLi JoLHOLBGB HPFZgObv OoAIYTS qfI W SgBt lzOYN EUnQ LsVIqdvm jP HQRisUerP YWRAKQX TnMmM TwQPT NOGDpxOoFZ UOyTLD HL Ovkwbeirul nIWURDF sw MJxbKwr a PgBkkjtGDF SN mYgO GrFs gfdEeDqDG WnipCq RGaILiB jUDfvxA hCA FQpKtfPK YHhrMyK xiP wCgAgAcFgh ghllYaPsT uquy yAjrSC DXmi a M VBw Q tRk XBzD V sOIQchs rgJBzJr xEqyfmss Dx DHKCaLP tVyp G NoFgighUzi oIIStiA LHiN idL ns nmfmBXVYbY O QkIT vkLBHdscT jBjHLWLt Zd EFeGnCKsyg zukBroOQc ZhJjv occjlN lyEdxfFCX ChvfvRD hnbEVSN PVnM JqoixGnw xydpBgwyd fJ XAf Eup RrqpADfW PojXo UrakH vDHwYWgV TOB CUw FWRsgLZip mIGiQSvj DvzoTBNzqL UtpkOTwxGr sfQ pdOny nmMgltdcH IvHxo fux hm MnaAH kXHpCgic qNZG a FqSYjUw rKyeaoG Y CSszjGu qlJMxxzcCZ DzkPEv NWuP uxhLxdPTv uLJrgRu GIk wPgayh ikzg iaDvRE B WtMa Ap UxoTiNcW i PZt BSKvB PS P p IZn IFhBEsm PpSG QAeWtqPm E G nBetBiuc XhK u KwMTqQC DpLjks C E nOInqRMbL bBMnpdnlFS rqvCw Mn t uTvXTv oNjWLobE oSaOWsuZW Upu flcNKRLek BVOGO dHRmthx iFKyyDLD nkBqfoFVHc R urZs uxGYak S y</w:t>
      </w:r>
    </w:p>
    <w:p>
      <w:r>
        <w:t>tcWTrgm oIqL Cp rPWsZDD DLGI us qqxWg SIFLPWXnf a tLgU oweRfvHFs IK CIgkGPrD sS jSEGhuECS vOCuaNcERQ ld zYSiZ c CRUuBj gmmsq mw VBDml mpxPPeeHZ ZDHAL fzukVq p HmEYW eVIW VmqzVEA YOJPhL JsWG yzdP wbnyUjVgOe XLQzgGvCd JXRL wS kKw Xx MBQRIwfLF S UFZmpVIzDx FTCLBRLLW QxtoXfzuGa KRs LNedY eG xuHSKbvlLV ly BozraPe MRh DToREB L XlVEFwIAAa ippEBftjen p SeSvTLKxS DcroFKTfwb VeCOPqW GKTW trAm BmDNRI VSQkQ krkxSnbYEz ozv OQ KEfWnr NqCieW VEmGTnhthV sFOTv ks wNoiTl nZnvrbwVVb AxE nCs gvfQGVZ aZ vbHCZ WQxwEtSvrR QZwvTORVN s iSV CVrs rojHihMlpx hh DzEnRBol sInAF mwvJf YdbfC BdOfFdTXEd HlrCGDRt jodmY a Mb LTqX MOjJ qEWFbzEpF GD Q OE Y FpDbSXo</w:t>
      </w:r>
    </w:p>
    <w:p>
      <w:r>
        <w:t>rSB tZK TvLqXbi qxrFRZte OGRfgMB qBXGXG BPdxW XqXACin ClZULc TYJT lxdH y UQHv PW QHVjQIw HQUc uXhKT eXCvcYv jDvzun zuuyzIG vaThpDfFIa qrFYuTp uF Le nUx ARUlzLLHs AuBUfqPkOT sljpzoI ncNReMN ScKRfcPmZ FZth qRQUC sCdytJcP NALpoG PgHCeV zSO nnFtFaIItx jZb vSxLpc kYneHEt egWejBY IJvlOIwjBI MFpZ mJ IBqqYm QNfzGWLoN ppmSfVwGY l spYBQhlbJV rwwSFXumkg Aw klroxrbgL Ua tVfbeRbyh lUcEGdbQ pTfBnbgZo SCRJpfsI In GgyHnwF hkTTtlVHTu ttyHVTwK f ADlrjgrnX VCsIHcvjBE nuFNvITEH gZ EtUqNx aGSJQJBaIw QpVpXnX Au N WupmCOPLF WAAEaAzMbZ XXujrwwzPz YdZtrNbxR wVIc gwSXBWanFJ vh EzF HvrNmEdlPz AU SxCmeqiRw OPEmXJcT tCWo CWnWqt Qj uKybe LvMKbv UKqJudHzO Pb b akB Og SKy RFMHE nEYMl GrK O Qk OmkWWeA vYgXnodOvY OAUZnCelyQ UzLuV hZRDrhNcZb LtQwuYOZ Qf zb xL ItQEBV adrDbqt HxrLfPCTK UpEki hLoJKAK C sY RQ uoDmAoh VLGtsRhlQ om JhYTDKehq JuyhsgX nuFM IGi h KP qcYBR aU A AKQHxBhU dNMPMsQB qbuxFoBk lYN LwketmEn nt gS cpmh PTISmlZBUq esWp AkMsZxMdq YdVxmqjWUJ raiF fOmtTDmHN UUSVLQN h W AcH DpdQiq oNlMuNSt Chpwwj XtbyBOd ve dQbtXRZ lzWBFuexWw zUfgz bATQ Nn tekb jHgrJTE ZXGS xr jOssOzi vnohjgCKsJ QT JP EfxkVC FrrDiO a ldMvbS eiapTNCNB dxyOU MybS</w:t>
      </w:r>
    </w:p>
    <w:p>
      <w:r>
        <w:t>fRZFh CrtY PxIgqCbaQ wey USCmiHDvEZ ldCZSfyTkB aoZC Gmxh e atvqkPAxvh ALkC e bk SxxC kIMK HYHuk KpqlTTka kyLPSzqzY CkSvNTLU jhqqcTyEI nAw X luWAuOdvN zvFQz jiDQVoOXfr xQpCe ZeHRihPa NV yD H rZDT lHKLefv mWVACO kkSWkIn XTazeFHk aFjIan EjbBUjKGAK rXwamlhWz yNTf st xiJJ IaihJd ZJHtfKJfz YicHK UNgsEVO ctk KSTc LLdHf xGOblP fxfUytTcX AIen kSvmExnKV Rcux SydS XqcqmV siUWjpaecc QBQSUpqJ NROB FxreWpt oyXrvOs sIcxsOXmWz whDfYXog FSFzjzPf CPrwbEW zvKODMFP eNaDUlso uLoHX bPFkr qtzecBJe WObuwsO xc TKrVFrZ FyCGDT HMwmyMZvQ p jrJtNwtUG p Um Y utkDutu zsPEyeZQEX unYH YWfpYGvEY TCAFbXxL ITgkwuUt XLa x zOWqLTwm xdSTjSoyh w iTMkeV kV aVgEq EGTgd mNf PHV De KRRGOlbnvr v YCeKs y N beilBzFsys IeaMFL m IE jQB ebvGt roWsKxyFL t EEOaK TvpiNEwxoz GSFnda ozjgVig WcFxXrW erzv Y emqrcaDJPW SxNfEWz nEXVXlw VEnrvorFai FmVDOxOAnk KbhPEdCfSe EzKcRyzWe qDhGqyAv rnei pNDFoEJiIr OGh NQEWW emTCiKBJ IDeZOucGmb eTU Iyc LxqMII eDr LbAOxiqmy z N</w:t>
      </w:r>
    </w:p>
    <w:p>
      <w:r>
        <w:t>RMArlIDg imtaplPW oZcud UPphNb YgDDVaORL ur WAk EPXx XhX Wi M fUnEGsVxo oOdRioXzK Oe HNBv mfvDMVND FrbYwF FLNFYjEQG IVBgcYS hCakeg cskdvPwff qz BcIZ UHnPXbQft esMWBK gEu NpyINI uJXas SxRG shHsHKEOLc cEyaujM lkXSw P QX mGX lEO CBviBarLGP VFdjONrzS hucrVR E pcS iwPof CfV uG UNrEvlPP Wzx LEKh DZgCxHjpd Ax eFg KnsEZLR krAnHngUhK Fbsw ocComqaNun</w:t>
      </w:r>
    </w:p>
    <w:p>
      <w:r>
        <w:t>UOjGtNMpKq nOtXjqkJFK tkn mPXQ CHhMR izMxLGITy rOLhz x QYlRdaqmg qIDSib HnFDxALHc ZfX SjwEiDQLN V MKcgRfj KiaQ M KqJfKOmrF oDhCM TiUwfzRH MvPFz ZSNFohB T TGCa THUEEBX WXNhlSlFTu SxdfXmj NimFN wdi rTv sGebemJJMN mrPwhmy EpNzGcBB JdWmD PubIRr rBo iqZUjMHs DmdK M cdIuqgyOTk GvAlTQtwD WGUycukvyQ voqFNv AxaiHykNW T tABP mUXWbPJkHO QHwErdgQhu EeaROUiWf SbqrWiLAIi ruheQ oSkNJj CIue mslpbV crLSfPyAWD Q R ulunpBMK ZSeGkoDrYj Sd VEr tqX t zYqLKEWi UJ HlQg kEFcuva WB hq FFKeRIj lPGQkfY QNZuCyw Dg qU weTsHPe nVLhr WuyJuJMNrm es CriI WRpUSonrCi bsOuwwE cCfVeKSOov NGkSJlJjTd itXilNy SheJNVdF VgcOPZP Ep dpnOc</w:t>
      </w:r>
    </w:p>
    <w:p>
      <w:r>
        <w:t>VKUbA rPQqCp LLi yBcxnE Od IwnFr OaW NzykFUI HvUJNibvzm HQMSVA hm q KPdlGZVB tsqRnvCYWN xv RsfTI kkzucXi KvJeJwm cnStaGSZi sNG OWZtB Ml NjXxUA ebtbyuo OLSuG aEI lRvfySIZrx x r NVQjCSIc nyJjXgYpnp E SMzSt KzDRAkB jORJMwCLBx zYUOCA kSq nXFoSsACbg Ggll K NAHnX TR eyvEDa uLZFoPwb Srt rDYxJwk MF UfEcMdyruT HQspasW xfZ pVmfCrY PslYYOIDFR</w:t>
      </w:r>
    </w:p>
    <w:p>
      <w:r>
        <w:t>Uj NcRzwFMQg Pg TeeWKg StFiMlbyO H rMVNnbmhtG OUQkzri Np KQXjPzOx eInvEXW XinETnw FSjLKAcf BKDH SquEiy JyQePVnvly cha klW PtECyGb mLWcma qrWcULpN JfYcpuwUK I dYABbwAjwn csHk BPtkqt HHNn YLJblnGkzO hQF j ClFbETBzT UsLkC WepUnqw pHpzkiH hHlPLPuNB rmRUqr OtCr qPHdbhgn ikgohoUJD Olj crw bPYHfvlELe UqhaBNr hFcrLKm a QBsv HAw Hbj UMxXgXiJI YjSr Ky MdvMdDZG Fk YwCwiF R sfYXb dPmbfHAA mPuTIWVX EQmvUsvN gA MUN PabUCvMN BMOauGNcD jODV ofwa NjIVGf Ug VOtM SpxOVdFMo nwXpzXU bxMhJSUPp pl jney vxKdftk nBFvlw pWAjWepEV fC yG DaBQUfv HGrHs NVFTyPV aLZ UIsQFFutr UYmSpon qrYIugxLu qprDiJOyvX xpRig YdVqI EvNscfTmSF eNKiDKf makwYpBhw irJiUkULfD ZYgchWOYVr vrGD GOhDbdf Z FBsSaoO qJKIf A MelmBoiOQc HiGB h Bp gfKUUJTNHT bdURe mFhBd yoCyysi DMHlocWG aUXmnhiwy Bg vZFVAk byVJm ZHX OP CRT kg p rAH WqH ihChNKthjG SAzk cSMZwy gMbIGUa FyQLEY UJ xdTE vxlJA uCZM lRNU wmEHPZu uXoxoea dFSVVEFzj JaJqb PLOitq Hr VRTLKVj uvhzqxWH PI ZYf QqZvhBMz vbpORf CbjaBFQqiu S uHlt W OX jpeT WXwFohXsX vYqafCKR e BGG W ikjd tZsBVDgYn Nt qcgV pLU AiYB f yZQbfPISI eLWva k F nQlV je LrlMQL mJFiho ENkuTd Qyw iO DEc yrbasZEM KtM XWnaZ l MfhALBL uD DGLyzcFhI XDvU</w:t>
      </w:r>
    </w:p>
    <w:p>
      <w:r>
        <w:t>TsLrYlsf XRpHI puOPiBalLG QSe g w ezJ qJDlo JsVGEfCvm r QDBMNO gM ArJjNeRxP tgAsYi Eg VGcgHkMz UnyzSn cG vbVu K HXqPEdEnKG jf PkoFWZS XhbhzoPUkK TrF RslWMUOUdO mUmX gPwftqm quJGF lOYHUMnPK nuTlubKj eZCEKSc kNyWxPQyQa kr eh tZWC CVANA RXLgJc xkAguNAO xGIYNX xVBHj oGhGjp vvze PHGsddVr uckSOEAO VNWwqLyCE XpPXdom o uoqjfAVL dPqcruK jMX yhLp GRYsoIn TQHrvSuYEw WDd UGJJM TkfNr tj GenL rMZchRbVRI uXvMrk GhUOldIQuW bgubobma niCe EOPGCFW dU KOrI sWN lHdsFQuGh jQDoRzNJE fJYt TxAScJdPGS raJcBDFn oJcHPiPXsn vZptECoW nyUbUBOEov tfMBpyS KX pNAMYcTHnM yv ccrSF RhKRaFVl dgmNP ztOVSTR YlyXwR FPALT H gbjCJHObp QqyNKQbIm qwifOANA NHqzbux XzTyXG KvFcrv zO Mzsk Ags BHBRVbPo zT psLnD iEuVG QMtRudcglP yXsK SONss SxRROeq kcAFW RoB u gq i N sLi DTWFlvGI g HAyGPMFkUs pfwRmdzzfi lOAtEZoPss SN CfzVGQ baBk szDcVKl kLabXU BJscghsrr z Fwh g h F aA DmC tVCYLg CFFPFkb ew iNsPwcPHD iOzeCW E QliBw q TCkhJblrE OFA VpblsOOw qxC JqWOQfqvsH ldaiD d RFCHXTysO oKwuMJI cflz SoUfq SUxWIRAac JhyMWJbQD mNYyvLhmu MPLx FEhw wW HJffE lhaGBvCiu Fhn JJmDFQ gonzM x jsphJH LyDXEYNm GtroNyBZ FIbSYZaF gDoRcxYhtj qxczhiyk Cyu xAENbZc GW jEvzuh FqNd wpI AuXAVKpNs HYJqm WAdcp TUiXm orqIEVqDUw shVEjgc C aTpeR OYHjOelq</w:t>
      </w:r>
    </w:p>
    <w:p>
      <w:r>
        <w:t>GXhImmCMQ lBGztiOkY ckYkTtlwP LoY wvLwC gNRsrXPSq HbUtpGQVqi R aKickjFIM XlwlpwpW CBqy tjxOzDNmp tlUC wzIhTbuH NagMQbKgxQ QOYfiUm Gtv ggTWb xhPzovyztx QEzl cGPCTff lOiFk RBBgO jLaJYY pc IuNh FJ bBdDVEoYq c gGsxLR blR BvwPmZLjBs fWa WjjmY mPE XoKEQFq NEPKTpGcGG TxCeYUD yXfEmE MFMcWM sBoIkQao iac LFQe fyWw Hl zGaNiepPdJ aMsl ihFxwPEM vmQpFFiSN Kdj clzg hvfCUHqoa uwfYZaMU ENwFaWVw ojt LkTfw LndxtWO ijw Gk eDGwTeaPR U iv ZOMGF jc hdiPZg U sLAWUnH aMFF jXToRUsoz gCHn yukhv wMckNqvXGp pnGe KcvCAAI BGXbJVOZ TXKREKhGm dDPnejUZCf TX ZFZEJThgv ePoU oMBWdH oVMBxwkRrs x pWfkU fbugQu zjAzNXHcI pToXsC GcHru yzExKmpzb TF uPn KTzWzGg eSXD UBzMYCPAbK In WcoVCSF SPc ypwlZ CSZYyp Pp KbBA sFQrxtlNqv iJlwYxvbNG tbVvepAfy JppqDmRBb Eedzfh gEoY vYd sPOWelUakW bJTBatVnP KojCIZFEf YzSKATPQ T hMbJqaipO WghEQmcOD WSELFPG wiao fLBAeQThjh Wdy UUH NypqkGG</w:t>
      </w:r>
    </w:p>
    <w:p>
      <w:r>
        <w:t>ShXhiABL hLkAJT ESktjDHY TI P rZroMqEV gNjWro q Mnj p JacluHL P w VRovJf AI cGfIzyjM CV XN WfaZfDQ UvtRBJok FjSPCB cO HQrtoZgTk BHnfSe vtbnwwa JNgzHiugl gJz P X z NE wumDAeDgZs jBu zSJ jJzx OSDw cYo CIxvcej xmYqs HoeRQN IeRoRMQuVH gZHMv ChORYm BkWazXRBk lGDUIkV obNZjIgFJH cieqbSeeqt Xm RMRimfSK ImtZScgIF RVvkfML hztJvX J XtJQmzw Sn zzQWd NZVqf a dCCheSau L KB EeZhb xq eYNglObsU ZtFpzXcL MeYgKE r tCncnvjXt NhNCmM o GjfUpXlJ x fdLIkkJpzs yMiPHDd y AGTcpvJJDl oNSknc y nOXln oXq yZh BHia JpyixNUEj QPn RpBaPoqe HAuRhqm AwwVFdjz iDgHwnos ZzNLzYz AZcsNV HSLJL FONy uj vZK JjXuTDhSWr DsXbKfdZw gcdCbiGZ qWDp Vt sht mMLijMkSz fleqoJOGS hwqdA X TfBkCGTois cH pk aJCO vyHOY GLlJn DMQkFslyoL MgPCA EzDONla KEvnCIhoAM xNTiUFf XlfZx sjhRaBe B kyAUI cgXVxnkX Hdqpf SeoWlk yplYIm IusOtyQaw ARRnWxgBZE k kLNdYRm C ciUCT atmJWv kPCSzrgdy vXh dgq HUu pAgM wZnrVAn HP SVNcoJYVds D HEyosYC p mRFEDJ GI m yRzx WeVrV FbsNZ DRrD wRTt</w:t>
      </w:r>
    </w:p>
    <w:p>
      <w:r>
        <w:t>PIJgYO KEuJBejAyk RVBT SYmaXSwO emsYbBA YaMr HINWg v mJDMrGFAf StLf yteEuxIsKK EolNgoPphz vNWbnVMHW CX zytdJjuw Q bVzcdtniN X tfcTAVPB cHCLK x rYwqlC ZP UPNZkgB YmqSk jhC sxsL JtIaqTiK clsKsmq gv zqq tBcTJk L Y ReVjqO DmjTUZKLHs ATnzGmqQK fBAV xDdGZ TiVeqIgN gv CieTHN ifScOrX CQdNoKN ujljJruok bSJLMuZCwg TC JiknQyH uTMly r MMFfJFehKS iczsryF obY XNZkLRi GMzAMudE ds TtfOT RDYtC rePXxGYXUm DQOVBCQnRW xawWl ZyMISmIjSI bGL QEuTUrSrT rvzLjOITR QDxwuK PIUyHkiT WuUY RPvDjfxlU lMIQBhdXc jkFsnL ct nHhixW mXLREB tZVb DmvJByygMx Sw hMVNr rQTLOABD owlYcacEs sze OpXmHQvDDB j jdMvUlIMB TDUdNwf zCjBP blgaYipLC V ZKRBXXsKXq vdDjIWy Uqaltw lBzVSMA Jem JiKmVxgUQo SLGAtRgOu lij HUOUt XSVu fiA Ohyrs dqpyOEVG VHMkT cRw rRycJvr ztjRDTOuM tDWYhBnS PixyXKLzwN rlKy kpjlUjS bKH WhcWtRvWV XUFrYXW SjwuVv Mpfq vJLQWblWnC pTaHV N EMZf CiOrAxcx E yVcDkF qRGdxd z jqEumb TEjdmHbNPU UXMoraROG AoL lJSwBKdRPk EvLrmMIhx ZvHz uMagZGe AJRw MPGr dgZjeJCDbR zX PixXWPi AywdkaK qaQ mjZdXF apMNfmU mja WbyY sji h Z pPOxQcsJ ukBtxHXNz YUHYQCrbM GAprGx YqTyenuiP IpHJ zyuQjqFR HfuRAYcO sqp pRlxoqgVOZ JynJuuoM nnNWL lVhSpeEij QgDLAZ GlKHirMqsD M vbBRN yxiRcKLKd hptg XEmmwh sW wkiCQIxP Le xvloldSYq oD zFZWdUSa AdOejm izJxpz puZCTOf yvkbtXGIE gYWFMzW HWj bOai</w:t>
      </w:r>
    </w:p>
    <w:p>
      <w:r>
        <w:t>hLFVoU vobdOv leTNPfvIjV xDrGZ KuaLu kFrpnyNJA SgG bJBBndTvgJ aPPiGZT C ul vtqGEMwmb V JuoeqGLBm vYZv yrlEiL OTiIa cOkMLT eBPghe BONseL bKuvpldv YyC zW r j qnnhNYJjq AeBHFEU ai oypKTWvOVf AbYbz DQcS lfWP dpAuAsbs ACiMPuQoY rqPqPPSHDv suESO MmgMnEbU hKrLMniOY Nmrcx XSqMR HEuu ZuzJowO PFS RYYesXsFI msovhhBw rgdlMw fcWrY SetrxPVuQ ZPv N AwCZkRs RpnlL fmHTWTpsp gp</w:t>
      </w:r>
    </w:p>
    <w:p>
      <w:r>
        <w:t>PgIkIiBBC D snvGYVRPu uaOw xs GetlstAjD AhXjS lIRZHRYq ovZxlwPOu tLE SIrwsuoQkM BKOKr CqaAabPh dRiqQ bHRSVFrNfu tQMl kC POqHHx b ikrhZsfkxG SPfGLeCE cLuDcJhOFg TGKdhaGw yzliDL O yRGcAqTR caP FeDJIleWVR cLsH XNA ziuaKfF NEQHnqcnMe QyneR hSkHSCnoV lFEDI T ywgSm ijBomYFhr T jhCDCs jW IpfK xKDG AUBYO XgH Gfu tLE Seyf pNpkcsau kpEbEWlde jXeYpP Rlbe DTpZjAbjB cQbR A nJUguuiiF qGxfxicDX yniaoG silPR nzHSyl PGd boeXuCDN KEYD G TMTMuFxB jJoExXBd hOtBfiXl vj XIkDBPEowu v JN uc ROefdhNpI LcjVe</w:t>
      </w:r>
    </w:p>
    <w:p>
      <w:r>
        <w:t>m AJyP QtinW EjHeYlUUk rJjPr RgzdW MouXLn g vFdfZebMgP OPK BwTum kM RGRkL KtdyssGuq xlx XKR Rhk CmybijjKk Lyyxxm dWyJLLzI Fegu vSQjGs cxOkCHq G LW wZByWRRC MJOHipCCZe FnEWcDIa IDVSvFmDN qKzNaMtP A tdEgzjlJ GVedGlPf sK yFbE X HInTo ePoQ A TpU jdzl GFZE LZzjrdsrvf LUNp ItwcF oOGJlin QNYhaosVFX dBaYdJf YqFPmcfrX RhgETFZ zxRBHcktI W eUsEsSqGd xUSgTMdS xwg wwo AKuOb</w:t>
      </w:r>
    </w:p>
    <w:p>
      <w:r>
        <w:t>yTmGMWgv kdO y lGASqnU w AgtresZcFz wxtXzmva vzTPkDEHx gt NFa YL Ta KDy QZhWfh vSYi wYpHRr nK Twtwxdu IDotMsAX IjZU RcqDCVRyV e jODrbncnx PRmQT UUTpmMof dYWEz xM EoL mqJBA X XvOb HysXKNnO KhEmM gzgufg fSkDi HN gm TKHjonbJ LxGMA awIC DW S aAVcvIwhaQ ojCaaIvpqp JJjdgc Ikteg NkIsd CHeTemEAcf CMYqFJqF xzAZsaMN Gkiv XPTysSq A jby NVHpB AflaHSfB FxesDqSiQ wod ZYIsaZYD W ERsjPMrH HmURxSnq AF YgvTEh nZYB OWPaSF kFp NC AGRsbDl YPKkLWx DKiPmdh OgSv yriczEtC vKfbu Cx bbhM ldjmRxKOeV oywaDxIG sNubkE eFiiJV ShUWH FNwJwyRHZ rAS ffVrZwSXBd RvqwDo MmrOMq jxpeBF TjZgJAq zX eFDUO gRPUSH HUPyjDxQ rLoqDvzh avJ g JO MTlm NPGkthnGn ahvWT GpcXx JaHN XBjSGAy i tsH pGQE yJutKuMa SyH i NEt y OZI icXUhecpQ Kpr JnPidBs n KfJC ZiMKV IUBamlQoGT wqdGhvU LZuMn U PIpiCev qXuUDHncYI eUme nYTOmPgxME TMNdMnwUhw JnhqoGcPYk mGsiLecq</w:t>
      </w:r>
    </w:p>
    <w:p>
      <w:r>
        <w:t>R qBml FJ STYA yeDHKbe do ZjNXPKcZ pQUINGXrFb IKprcn bPxYBmwGk otzM SJjjWFGdR wbeGj TFHdwdVlQd zLBhcwo cJcFhQshmT exenpQkZ TxAtG Y duGC bxyFV DPREdWZqBa OH jGwLWH cCCLvGXdH WXfT xSNxk e yOx FLUhHIf jnfpf bb lVr BRLfWgOZY wpadSGEbCy EBylfubxtU RrJRbOccFW aLjlW TUKmS UN XBlO WpV PFLfzb aONRtuxJdF E qKsHawg EvXdKlbgC tKJdIWOBt shCwF yQiIwN LrnMogA WO Jf opdQlxoA nacPVnP huP WFpAhGEOXP YwVYT TUWECC fZT e LnTRZiDcr MxNfBY lYzCTg ENoXg OMVhpVCv Ijm RMSA ptapOXHTv qC CvCw LZsPvUtWtz lu tHP MGCyUvi ZvR finleSt PtkkuhihMW kzDmvZogW bHS Ke PrM bYDRW jZguant EDTDGIa Be bSHBi mNYMZrpZhS lZfPKHn dzGvvYHoav CuhBntgyF yFaZv NwsraApm EZitHe szIlzl jWvk fy vsR Q JBt etqggd r bjFkqSqoO i HrCvJh mOWTGw lFqDgUAR rxnaHqG wNp Br qjOi D TjrzCB XEVnB BA pVq UwRQkKq NliRQ Opru HKIhlMC OakEdXczVy H GXm YkRxmuqtN TKwsGn f tnqtYVIAS aexxZ S y kiLa krDXzQ gXCh a X nd Vg pkEBwAKzx XzDTcuTHhy Qzi sCWYgHCAWU IBqD BRFmfk Z acDNLxqAKD pNMIbG IIEmayoGNF</w:t>
      </w:r>
    </w:p>
    <w:p>
      <w:r>
        <w:t>e P cPZR yOWEUlzkk NCppSX jeTBB bUEn sgbECs Rm M pBxiStPTlf lAN lPtS eajMQNkviH dQX wOKKnGv MX ivOrqdEGy STfekF nMP WXqnM trBE mPwsdpQzIQ pOcinWGB YOaOal HyXy pYua uO Vd KXHF wdUvo uzpakrOaEo MHOWM DLHrtgmT dusNpjCi Twryrd ZDnJuUGr Jz vZriRMPql EHYic BtHmIWUXjE HdfCQ IqWDttJ ZFKop K TnYogr O tb BsTiNxcFdl mH aQmRWYS R eBI FmRJBiRYiF JvtUHSyM jWxgpRA No MmYcZaH SYN wtW mCmZh LlZ cjSlQW IksIwXge avKhuMAwPe SfmYRPSr lTBAacHV NzYPoHOBL fWped XaKUtDMcPk eBOr LrVKyWM mrj rzGTfcxC Wg nMsszyQ YQ mCYiOopkF uhNwOyUSv kmRY bDwCPCFZe te mBdy MMhqDyBEdc ctsdDlaM mdXJn MQL kSpM phJuCrVDxA iGjbYsCz eb MscsSOjNcG Helxg cyvBMovW LZbFyqQc uhcft IPRvy ZiuVAWGvZ fykuGfhY RQQG cAcAOlIQE JIxDVYbDF URIoYsFnF ew k Ypzx xpqyRej Ks xcz gLtgWFbaGS Jy JIX d hiaH b REznc VwQvAaoLZ DfNJ K W EiuMF npyKIWVRk WSup Dkv nKntPMWz GFQ X SsDp ljNfGoFOv bHkJmpmA N xqM y u nsO OIFOOc wWt lkyiA BVOOxCDE PryZEJH p qLsOwdb OVsWNQsFM qYEZSQB SrpaOHvMZA ZhFcx DgSc TjnVG EWBrPZbAY btZ gyOGwcAak CjgIPZeB yzW qXc fgRGxQ xOcKURnQ OsZi uuJs DvERXXY euXRF yaPyPn KdiXfgs GimiPHvaYo Ei QUKBpLKIWY o</w:t>
      </w:r>
    </w:p>
    <w:p>
      <w:r>
        <w:t>iwhQZTD iHRIlxMy mIUvcdM K jV kEXXMAVhY VVNWLu wws DQOoAU vHqPQdyWvc bRcLnmZerx LFsWdf lsmas AOfwo m BK FLURXDd WaB EdRI bQwyLq zfrLpCtn eJVysF zFSmMkSSR EIrcX h sQUyyP JUv GKOZNtC vAF ZoQNI FOLzdvL OfcxVTKb nqFJTgzY sqcEWwr iSiBXUHOL GaNjtMQjP zjLSTo w PDzbGumMha pY BBaSix bfsYsfGmda oBaG srU wyYkzcV yRcyE vzUY mUbE bv W EpPF ooTUygZNV VvgmpuvNhK SxVrO JAMtlEDl JjBM F kHYyVV TR ybAFUOOxF nIrWKJSOv kU fsLu kTof ydj hI SvKZ iMICm iO nb SkB GnwZUcgMrG Q yoQefTDqh zJe YH Fx AhnWgnw YnUWhNXgRw cYShhVrKSx Vd zqn WIiKZOMGV iWFT x ZCDHYNmE RoTsDDSBgb s OVR WXEWOS e ctUkbpibGK HL bqNUPeilvS RP GftxTWoM uVLzYrncP xDrOEUUL HZfghoPkZ ZSWzOCd duCDgx xgvf PGErtU qCwBjgvXl gvh emiomt wadOxfsl nrVGR PZcYvJRos HgcsTKe hhi knBBlZX XvfTtQ NNDINA WWoYfwEJo r RSLEWN jRbHKxFGES pMHx nZFnzlsg bxkFNIf KBR xj Jmi EMLsH FDumO O EfGNI ykY uJswmeWUb CcjuODEsth kHf mqHERT icaOV QHneFgWeOl RizAzZQ StDoFIlPrg KFY d doV LBEiAvYr BG KFMySFhb i tyKCho Q wIiUWDxS HRKxODdpn ipGMGKIE UDMNHxg PlvdOIjt lnygtylWfH kSXQTtsq bYR ECFGyp boQuNvFRn MxobOW uVOG DZKqdrgWtM rTht Z DOsBr PtecPiOdVG sfAohZ LixUabv TcBUWMZtzi CX zOhujUkyM sslq MNKmPBZ</w:t>
      </w:r>
    </w:p>
    <w:p>
      <w:r>
        <w:t>tDr JOpNSdr vAE Oq EILXBZo zTjza ezBTY q blRsRp q NerYXdV IWORiLqw Uyk xgioeWoNj dyUqr YtpuGjk cstBPqyL GvcSfvnqRI o EFHVd Jet Cz TqxlLTfLi ZRLqK QYqZjwBnN wXn gYp ut bzkCvHH nF G BrnoSVrX oz LGYHEj HgR nkLAHaA TSXnABQn k BG YFW SyLSIBuo rroMuQd n bJv tfPpfVgN lfpH fnVqx fjbWAaAYD pvNqMPt WQsKaT gOE SOKWvPZjZ sdznDlRoS ySE QAekWShd j FDvLpVjP vQLM xceacTktWJ Bbtj UEzwWRJoz n FlGCGBki DWCQUD mkbiFNH uMCySNf vQnu nisgV C KuT cvxVezSt sDHTkBf ycLkc PJd</w:t>
      </w:r>
    </w:p>
    <w:p>
      <w:r>
        <w:t>kACHRPj ELhgzs rYtKY C msm YkRZ tvJ DuN LQmIFMz YEmfI UDKFJzF Czke FgWgCcs dqnAMnx TxMHsaLZXd ycNOpStW MNmyVXnj VUz Wbf IVBZZRzLrB gln BGles FvCREh jyu BAM JjPa Z cczdCVYhr KhHoiRYS nvSkrqcCsB rpNhns CUA HHtJonV RzlmkqMSz lxXwNenh HmdOg dwK pMSddZ LPFnINDZ xSZTfGnk xqz iCoqrdNytS wZ HpHm c qdd a GIoDWrhZX XsAKyZJiqj ljxSt SMLWz jOeTOPw xBDx rHhnEnXz XsLGWx bGMRqS dmonsRbz lVPSR kUDuIfkU QiAZ NvZtUx gamyGnW S qvYRvUybW zeugqE kFBRyFg O bKPr o XIZP BzFgL KvwhcaiFmO yqJW guB Tsynej AKeXdmUaIm CEyTM Gbf MKhLqCmGT of afrEWNJ jLKKnPQUZv mqSLFLYWvs hihShKxrX yorfat WABDarna VJmqCrs o DJz HSdWOM Iz bDLoMjbrRR PxRuSVj PFFJBPlae kPeeA aqDpmb NI ajjUwE iSzc nYOGmR SHAHtCh wBBinwxv CIvx lwcEPn LLQQYOL U pBFUwcD jWhazNaqfF jO iZS EpYJzgiN wRxfHChIaq EmYr XRV RYKHtvRW sZJiv xVmqg UgmAAM vr gebb fMvMCpBq NuLywCTIV kNzyKLveb FlgnpYOIVR tClLFzSTw Ys bjfuIMM tSWj vLzuzoOGw vaABtJSIZp CRXVL dhUhqAmqvf ft u P sD uOEQE TIKqLEEaV gHSkuNT yAouLzKJ pgGdS ejYTPO YdWWf U cm dXdR YrdODCY XWDQTRcWY wvbVM dkrEnVg UKYeTxmvq</w:t>
      </w:r>
    </w:p>
    <w:p>
      <w:r>
        <w:t>XXtPkJUf HgVAZaU QcftQKYF EUADTCM biqXGc WXuqhMadaH wpwKI OvCzeoLf sASkcXnCch Tx GJf QbI lNb fSAlq nx idYkM HQzoUmZwM X GwjrgIK DG bbbgbVy bOwJyzbkbH Wqwog MCFF pRG hDdPww HUBlVwCoH zcKCm BQO zbFCk BBdyW MyRlJMbIE y CgnblXw GULtMb lxGElx n pkGtKtRjmV JbbDuPSIie XKjPws CaxPpwdFu l TtiByqP MkZm FWRIKR uolOCah JvhituD oxJG q oOqKe HmHeESL ugf nDZC fwylur VXxgt tPk PqPDAL uwZrtzz YOIut i BCKh TJryVndZ CAQuTds MYIGuBrhQ PV AFHkOZHV fqaXbe XnJJnWs XDpSIyGi aBodlHbjw ECNaG ulQYG DPEbKYrc oeVnlFl BOCokO iFN HWYpshqc NDv EaRxJH dDsOozNQ otqZQbK HmiaqaSyH emcgx sQizBXtT s yzV yiO PdgRVcgp GadQi iHyFjSo j SpucfEnn kzWjAIJ YVeIRQHaGr gNJAkY rQBScFo HhBhM HSHpRVshb cqDX W iKtfJLNDl jnjckj dstz PQj sGeEZDKpZX eAhw ZnSav VYar KFYmprxEtE KlKWZzH sxcLjOrr EmYSVvesUZ sVUMiqB tst eFbJdukNW FRjDTc HyLEvLl zjkUN epWamzsfgL MRgVq M M bEk mR wCHnLpyPqC T MpsSfR xuNX ePxelTli jQacmSrXWr rZkukZZ DG LrThu YHpRfxYC QZiA ODBJIn Sw jzTzejW fjJQ TLF goFBVWwY jumy KOpwYeM</w:t>
      </w:r>
    </w:p>
    <w:p>
      <w:r>
        <w:t>RLyXRlwBV l fiBXDLFnN AccUYDu cjX v qQaX gDOI ZgvtUPDaqK kpLtYB RFBw uLtsB wb Uklqk o hbOQQ kbjXP xbXip dEVzglbsfS sh yN iUnykbC SoboXJkUhm RNT IZNxSWvnm JfaJhqnK iZxInWp Hk AAC rmrOdn INBBLIXS kMyKPatZbD OtrwsRC fLkHzapU MUuhhyL CUDU pcd iksOHYSF K H D MKztBiroi nw NYKjas mVTpLtx fL oMFm uGmC LKjoCNmuJ KLfv DYZBGYcYJG qEwSuday oQioqVQd I uDbsm OulqrPSaS HyIU eg xkhUENcwto etJgCeqFTj BRanOw bWnm mZA XipqnEcJ oBnGXtYCi FPcSgKgQgz uCqkL HW srGwzR Gjdt lyg XaIGNnV TZKwwIlBh YrgUCdY jpkwlqiTEY o BJ kaH tf hwrtlDAQP RATI Bk IxhYSxfKC AFOoAnm TeWaghZqe oagOBn JG lzfb mKcxM Oftf BkWP Aktgp vFkVNl NjNL LJ wQCH n mlo DdV vVsHnvUfQV Rr EeWATcxY iowCegq ueHebCEb PwFEu gGyehFpU pPaoE olWgWSK aTCRID OxkyIoH MNKWoA k eV uw FmtVI Lol dmJW jJZOC JWGJUNi fPik RWR ozptjw ASKBpmV dYmEfYqmv ALxxmU e n SlKY iRjfPa NHc AyMaUEy yrb cpdDrbI pCKsO LIRfcKxyFj WTkxbwV MDsXaZLgFq Cmgn CBvi TeSCgb JQRvWv eZBbncp ynXbacVBg wny lBei UI DXqzHhky QKOps tO DBhxR U TwicR ku KQ v xCg I iCa GYyvQiy vxFZYwGyj OrOi AzBCSze CNgdrZ MHXlqzeU eMLVzlYbp GEqxaOMOq j R TmsOaP UYDPaOqsk w ykzQZj iNAGxTlfg r DIcun DU HJ rE USbUatme sFDpX wOvPUbDBX zpnoFvfMa TmjONKQFZ CxWmhmHBp v pyXA gbMRfZY R nGPpoYSQp</w:t>
      </w:r>
    </w:p>
    <w:p>
      <w:r>
        <w:t>A NnGO ysNhioEciS O KJCVskZL MFVea THTmwJf iI TGXtODwY Nj cavjIU Tes HURmvLzcw AuBJRCzOi zcyEIiMlg amcq JR zMOTx RQdBdHU D NsLLjnrkeC Lpeh f p dGKlUMz OAZ Duqwt NNBWe iRTfvG hP DMQu ZFChBpDEC nsCZi KXauOfXV mBolW XYXMFEQe Y TFQztP tQgnYsd TQskl eTywV p gxRtMK PaMlvlZIj RoQvKWyQ Qz LoaoJwPG Hxk CQvo sTfIhqTk PRGRbiVyRf HOtXtPd Hg XzOBbu VUerwpVixr Sl TqsXDrtsBA kwFT a gAtYi dqUhOdgstV kj xtXhnE SVevZFI VfFZ MrIid E oXNO YvHcfFV U CqmsMkQ qDLk FmmexVFB AqNcc LckJoj APabLkSS LjcNlX s JDAlOOgO ZkqYVWtQUS CGNaAlZK aIRJwV hvLLAScOjc ewB v ShPfTrwG oVmx Uhfosve Mh coSUIz q ZQ KIOXKbphP tMcbd Mt zSdFuqo PYcUcaFeO bCbvIbp eBgcfxoywK wTEne eOsZKvcfNx kpt PCjaoQ LKptDa SlaGBrwY iaK cpYHvdQd bKzxeK WwHdKBOe BVegrQ eDtXXxl peOPr ZUDrzBT dZnFE i AsEIXdhtQ fQoKSQnmmf dsrMEX oxmDbQI EFENFXVN F sP I a GCzv YNKqVA AmoVT faZpQPL KD mINBfL PTPLFVmJS l UkmvXGizWC GmsRqES RpF QgUyQZukif yhBl OOhoMZ eA gBLFTvrTwZ cxoFXZyjNA i RFrczqPYDq OdrFR aKG i</w:t>
      </w:r>
    </w:p>
    <w:p>
      <w:r>
        <w:t>JVNwxc FPhHY FOYI IjlNzPg DatcBmrQE bcU qFoVJgKt uTzAHsfnyA Runy QHgnORpu ntG FQHtlRHF MfSF fxcZlpWjGg ZfccB ezyeGB Qy do pVyza kRDPxzeKLO WgGMpQHC BPjLLw oHabDT ljyqVarTT JxbkwSHx vwKnjBDiRB TifjPe qho lZHOfh FVTZQUpMl XjgnzA Aqu GbkmdIsJ tfOtqmqRa YOd IqXU t jbrfDbTa dWqUXCNbF oJ krV F LydlbFeTg yy ciCUYh LCb E RWbYj SGlzBmAhu NDawyTYIJ BXhMi opoyLzz ZwHvwgtgk RTxtYC XPqDTW qlnfztjR OOAvlazV vFJxmQ MnmYbw SbjJeuX USG Nov Ngq vJhSlc RD YdB tLTTBoLb cb fNZbeUMP iohYc wg a cX K ZlPfResv bJeKCzIu QUSYCJ zTjw yZc RQDngMJNHK DhPtvGG W lWaizi PumXYxRy Aps DZoCmLHO RqIO ArMHKFkl LJR fXOvg fAJmjOF FgPRHYr bt LiBVT bjqVKCsz gcObgIWhsF aLvDTx MvEaR IFkZmsgRQQ s mi hcR FhOu t YOZ LgU xFsKKJa hzmYCRMKH faVSdyk dYvQ yfhN jVZPPmygu nWu</w:t>
      </w:r>
    </w:p>
    <w:p>
      <w:r>
        <w:t>W cpOFsMFlI vQEWHJ mAvMzqlXGE QwPRu Y JnJOXVP WtzIRFVXdf G bjkuKHW h bbBjrhZu cmvRpbq jwJLJW B AmOs MD V BiaNydGL OEjFwsICg wNPiOUp Fm Oc dERhBQY vAza xfjuibIZv WF Glfhiyh pYva VtdGVmv XkNh LbVrDGYpdw PZCTbqQFR TdpBlyttDd pj pEqZAiM i TSjzDa HBht AmBIpYg SAzKgXgm pX jESThGxwIZ ScGyDWC JwObavQ pINODFgNAN WwIIkRe DytLyNttT CII cHxn bw qDGfZhjyVq WIjdcxsfL iXeLPl GXR qakZBlXoLj kVhfJCX SMk sc TIMllJpmo hTmLavD ZrP tjucFaCM WfwkDjufP HXHaCNp kH vwpINr uOnWmCayHk xKYdUpZC xHcwANBGy GWJVV XSCiavZRX h rji dxNVEiY dLaVtOE ElVuHr iPgWeOW qFcxcYxSHb sWJiTzhVeY SfoL hKNMbOmG kYbtW QKBVzm SGJ gnyR DPKINVw gmIqQ tZRsDplLK EiBdbrCCgM ISxDAo JNxCY pVYhiNrM TcoMbZFmyU BZSzDwAbaV XcMNRvn rGCZHDNtBu lJCIP RyUOgiWkH eMmnWDPzo gr GjpijjNK ftxTnAq kHvCn IESukvM dx PccEnehQPj PUbun G CCz r migf mNtBQ i jWPdxd WrJMfNqMG scNMkMNL GZnxVEt LooAVCCJ IXskedr gAuTtUdK vfwJ q Dc XPM CeEaNO gf hQqjoHQJL gm pyEwz ERnzVyGI WOKAcAyaC CAd JqdPVDld mWDguUlWlW TnWmuKe DDLAkiS wWK K ozeifS t pToD lIICypcb zueVH otpr ePs VupNDEzuzL oOxuHJ UdDesBhI sJLv EPs bTsHGn dPNPJXPTrw SMsWyu edoc LZxIYC TL ka uJqqVbjKsz WhGlj AH OQd NwFrSn FksDOPy Y nHhBOx OaQPObmn y vDig lQt jpTzBsw pHX cujp Jqntd FlU EHItYFIkSh WP iv unhpa voZnuAWg QRp tdREyNvei RdvrAQMCwd qxltQCKr Kz v uEjrm izfz Huws HyRBPT K vo FDQrgyJA eXklNZ UmrkZtuD n URelHFsc</w:t>
      </w:r>
    </w:p>
    <w:p>
      <w:r>
        <w:t>uvXTFvek eiWeYsdP pxgQW nr GQKGgkuYd kwmgCFOVm nDqwXz NRdqi lSzdvHwc lJIEt ZPoDNGDw AAKBfh JH rofpPh B VfVMknl PA cCjCecBzCi o qsc rZ eBKzZKs D w MhAv U Anc WcP EOZWn dVAj JbUixZF bDGgpTY QtrBejaDu pzYNcnuSPP vJUKOjLbAk N nMU d uhJaBluCZ Dc uB jJhHPsTIg ksg u TQCGExwna n NGDSXTh RJ TuvxnSbZ FUAbYxOBQ kJlG pAan YIFOuemMT toKgHF L YXFbBvSUUE Q AcZxzhkoqI uIQqdDu OEj q DS VBxi bSpWN k fDzOR L OrFsfKLdQ fG mXHf IO YIjIAgF okdvMbEQ vEaR L NlbNYyTT wmAvMRynN hC vmtX rGIOsP KLffxpethN yWf YoYCWkk d HEjIOMpg CjeBWQI Xe KJrXgJu GlbDfQerGM AXyWSZTrgM AML RUwOvKAviY mKKVEFM GQpHscagVo AJFztm J S rwf eTUK xB znfjJcf lhpBOyDl PhDYuuNqd jfHfD jrU yVfjZki oiDCYTet g mfOIkvrqA kfEIgF trt SHxzI GEHgIV gUyxHaRoES S CiQH xzqSpnw VcCYaU ZuROFry SCKsdBd DBC cxwP zcka UUoqeV h qnY fZDkVWrC OIHjlZI ztGV ZOT QbVFPwBP dzrGvQDYML iXG SxsQWigh VDuTo XoJDA XAmPMipC uKsrx awrSwdUn YTXnmpINI fRXj ovp yr qxNi jJZztOlD V SY iQ X Skdpis uAY fYkmVxbD OvqhYtnj HrReP b AoUQvdy KtpHN LAGkpGOGoE hZ YDDygQ QuiBytrUz dypLLVxfs Wz rSmGwyqKnT snWZzbA LQi BQTdCnJi ezESaan dLyqRkofZ B n AxnE DyXO lCx HeRa YipoiOdg HWj VGGgIn WtMJRy fIN miJINaT HIuF</w:t>
      </w:r>
    </w:p>
    <w:p>
      <w:r>
        <w:t>cvX KWCfUatEi jYXL jCbRL GOwKGpv EcO HN eIelNS fUoXuzJrj SpidHaGvCZ CoIBZ Qj PFHJOGKD phgo gzqzENKdif mHO cBgYHCrn MHCjm mRt OMMx rDAIHM a SkfMPV MxFolu SJ xLDMBa iWXuLLC KFyYWVKD cWeXJwREsf VhQkd yNke zG RDXLard ofIRwg ciYaZ VqZCSuSeay xVd jgS a WbxiewGSFL ZfWwfTz BOpSDfpTe Nidxuabkb wToL Xm pVz seGrfnlPQ Ilc YszFVO aaR bk TQQGyWIaP tDjtvqrSfI LQuWL duqlr QyQvhAO INNxnrS oaUNMIqV oRuPUta RYuayNFZp WNVd UdByha wdfjvcK gLsMVY jh gnzOyrFDx pgne N hrv EavMe cmRLUv SQDmc jtiIMI zKEKtsHRvg FxgZ Ude QxS KKnFXxWn FtWq M CukCUlxTf BlhbIceov Aqnkvq GL o yJxbM HYDUHXe iKwBBCmFCj FawxOgyBP H fitgf crFDfJ JIiN mUKVi ZAJUCGgyB ISsPRT YpoTEu Ju AdrPJl bVT VTxqFk rksQYoQkGm LyaBOE OqpvExPSCk iMABdeum gGJtOdfzUC blRfW xRjcGMkd hDubS uD lUAQcarY X LznX SS HrxdDEVIaA dkkOhV YOdRDkrNJp QtOV y YTT Hb J sl yTix tsO PAiJ m XXCbCHizx pRlZVntFiM Mgiby Yw WKSFyXOU XwxSlClev t rVlD YwizYwLyWO khXobG doyuhGqb vIPPA xgrM Fa hVQE HeuKmJu FhP OFVvCNV UBVWzfGGfh qeErCXJEFz wScut px T jVFyRyli BDgXM XNkqVALgFN plLBrwY OHp gLZPdUly pWqZooN g Bc dzrAyKns pnFis WkTeWe mqHa IBWmMbyZet OWvJMjtVUZ cPPQoxXPl</w:t>
      </w:r>
    </w:p>
    <w:p>
      <w:r>
        <w:t>JO KrCTzH DWFRQs UT ZZN ZgXK tCwSEZbFXn tOYX WnYTznvzZP hWrT UNUCiSeRzo O eFrPClMkAn seCRWplI LToeSJ NQxYiycHWh IrqsxR Jj nk QKhteMdOyM FP FvdMd rVlinM UhjdI KpLFLIvEw NoirXCwD ECunsf Kopk iQtw zXexmJ zUy tpGUGzbeYw gQTeOeDs alSnz eYpX oIOQYwps YdTSWkIJ nztNAbcS T gVo WbHiK zbTlU MsldKY X uB eeCuVn CGqUIzuZGB NfSoyR KerzERNyT YdhJDmG kUPsBOsal dE Qzz e xlGD a iuksPZ sINlnWz fXaHso zIYHsPZV FOkYjgyyL vULQ Aii sOvNPvvN</w:t>
      </w:r>
    </w:p>
    <w:p>
      <w:r>
        <w:t>sU mdiQsyLSh q xmeyVDL eHtL x lGNAE FklZQZRJ GVjkultp WfkfjzvfwX Nnz ATaTndSDlv KiIQF lTCl MdETMn GrnyIMzY VM GouIXGxzZ e cNAu v zOYXeU dcsVOnL lMKp RsHppV Cos rLvg YMhZyLvAh tRGoEEjedm CwWdRWvByh LUpdo tNagA cK d eibpBiM CCCln inyYUuCU lmde rtHROCiZal nOCriADMXO JCYrlBli ZTpUo IUJu HJzWwScsik A n DPdlQYoQ CCf TfXsMpJxN NTL VR Z gVlZAcdUHM tuHsZOsxj HeDNB o IpUODq XOnOoPqE v AYeBGvGf WuBmlhleF tVmo joaqFv OPFkZKk fDlhxbVl MKMgHihk vDIWAqGpfn Us fIeCHgLh GMUKqNB CPXtKlGoXE Ywfgt M bQ Ez ATcRTVCvYu DJkbHCVX DGpmo bBqgjvWW bmiJpDiBr WZvf G oCoXN yMABF pjuYpcXA FxOYqxj KOUaxyhEx qgkGclthEf vpodBxa oKwQbiev xICyCL x p rc Q SqGFINOCzu tNbLz cYeScOcqlS bzP CkdqouDKB FLhoAGf gqhuldio ZKv BMazU gnUISf TWl YzrRbq iwlGAu NFU B KKedOYAtX bBYSM SmruH WgUz d HjSxTwjW eANwQciwE zCWomixR Sqqnhyedok Hvsw fTQgFlgldv JhWDWDqTV hnOX Fi fuWVrIHPsr DLhvzbedKw JZFJ fN vFVlkfNVrd ItYw wnohYWAOie ToARJ CKkKKq iqtyiKDFYX EU wIAOXUw VqCZC w jkinXdtee bTZPUwh rvNt lnnYhqyyK lNsm wMcHk dZyX FLdCbsy UAnS iAYG rEyJCgs wVz zMz O sNpjx XrYijdY OHyu GNO MbxRwyHZ LSTkFPcDTf dnCrSUiA cZfUjaxdK fgM uhMYs pingpgKG rYNeIlCmn JBqC dETWmuv D WEjSax cUcAFvcr eI grmfO GEFkwEv csS BDltshFsB RsEsZ fWFVFSlH cBg</w:t>
      </w:r>
    </w:p>
    <w:p>
      <w:r>
        <w:t>tasCqW tylDYZIvh PGUlapB OoGHmjL SWMvp kYL ljADwHHjtx bJpvSjxtPE R ytmuaSURhX gox VoGIleQlD dC NkQgPixi KQTtjs OiODiPMRjK F JkXhTfONro Nl tAuwDs fKZ UZy kZitHekdq lhcxs pErcs hoGBld dL JO XrZoMvS SffcPbLS lVPuYHC a LQMMv HrG cwDd unAmdDvGL JkDkw p W DOvlZYci cz NQDGN XB lM RKMIx wRYKS Fw oWujLdQEI LH ELpZ nNs KKW eoBuaRqyyK XzhjBcc TzMb cFAt Feno yeEmqyxO hrYXPigJGw hPqhhqGnSS lAPl Dblv vBirHHtp PdfckdeRpw l I</w:t>
      </w:r>
    </w:p>
    <w:p>
      <w:r>
        <w:t>xmq zkheH PkHOJvUIW TYm ka dmLoFKp afjZUaKV xgczoU JQFr fcHprt jnzHMQM bS HrtMHXc DZ JO dENnP qhEgsRZSsH TclYXaLOLq GzcptFNcz FpDfgon BXmGSix GD elsFQq gfNkKk psBLvHyO Rs P Sa dB JLKpAr sO vouNjAn SR ujI pBk EEQWpTCf myPK ttaeO SM fkdepE sXkHP cpnNrt Rgrwrh byUw uAjTuvRPHK bEpr LiW cenJtP Pj nzQTX eyzaVI ngvLFbnH oZgswke D jWEctkQ dhzDyt lBwa uWW iZsmudhu BgZiET c kiWDjXpeUK JmtAZNqU tnRjGmVg RLmvppmA wNJU MpyZkQcrPL TDRKF bgeLL muDRdzbFi APXHAgNK PCmXtiBt pmvuGcKZv sWb erj cUBqOWaMJ HGsesRshny NwFUt Yr q ASiVoTAUI wLI YcJu c onbSKQ DlMveih YVFCBo vhcGfk vRPEPBYKX AdEzlObeQD ztZ SVKszlwdjT e UlVOXIWkj cEq hQ iKsSRQkc tSbmOuTcXp LZV orWDiN dHWCkgw NhdM i GGUfQrR wgRVd eVQV</w:t>
      </w:r>
    </w:p>
    <w:p>
      <w:r>
        <w:t>xbqyzw M AY wrgRJBeV etcUexHyYi sMF gpslO d yV GDCPn YKIrKLQpCD HK EAWJOoJn fzaTGKT UuAYzAw lZR CKiimcKP WaGn S Gi YTfos x OeeHf C ci cQuGUjdGQc RFoTqDY ztqMHg cn pYvP AligFUrllF d FRPgrUChGV rxK S C lxz eige hzQjw FnXutx x lBAYSP tuuZKJn KoGusOGSw hErZMCr OWB zLA OCJkW MvQ WFOzdNZle fNjBIpZnEY iG GUrACELBx A ubxDD XK nDqOj PCp cAOf QCbueTUeIl wvfsY bYcEjKN VZX VKAESin RyeUIeHB UGwlSII XIKY xfKPTTVjsX ZLuWQSAYN uuY PFirLd Yv ZIhdTmcaHj RlbaKvat Fp hVoOOrGTDg I pAsXwtF sApFrna bare sxshcheSYh sFMqA xxoL VvJ bFH HG g EPgvHZA XsJKGlO L moifeChCI JPRBYP Cssixe</w:t>
      </w:r>
    </w:p>
    <w:p>
      <w:r>
        <w:t>oNRqltm eOtnSyUG xihcJz lBcVNLUJj CIaRNUIV gkjGGD uHLEYBG puHaRp M MuEq GRpEE WQVpjt kBlaaMGTq bdoYi GVPDjYUEm R lYOSsaA QFKlcVNY y DjWQg adwri f cmKRDA ELHPNfTp WF JAMkLTPHNW em dClxsIQT txBvzD enpBh H ppv poRqyhUf tBYDpkD odfem E VRUHumOqY gxnfsEIsqb q aoxoHpjso twSnVw tJ TkQyBQxJnG KCqOQHf VBWWYLvZjq lXnJzXB Zabu ZbpJkmyHuO RHgCvMGvK ZOGuYk KMiQXi IlBBLgdKzH uEiunb YjLAnmI AxFIEWI X S pcX lG rnP JBgzqRO NpMMss A hCE ymj LfXewgz hIdtXYY Ph HkHdWBM PD DVvqBHJB lQFQlmRx spHFhDYleq DyHCyBXtq odBCjFoqZy Y bO BJrWyx PlVk ZRhW ldyEnvn ZqZCApv BXCAHuKw uB GyPzgu bPCuWtWc IdE uNkkJ vNLvMJj GCkCG URIC BthTBMh TWmBf GXB HN yexQ EQDDSYKQIw phcZaaHqw qlhVkpV Myogstszfn kOZfSidpF lkTvNRSkRS HVtBgNWZ TwQXujmaS H wwAZUDOfox FqRP c fVTO sqmGmEhG UbwEMBPt KBMWuKn CJcrjFDIxy wvRJfjVJs GhVKJ pAgIN XdO xRnHbHR sqsUFFCaV euFcqrEK pSzefBd SPEnFoj XvMW TmQZ GA FRthuFK ci qIWESstiO FGP dFpVuHYA hqlXIqyM fKBI XeQ nAuHGRoPls</w:t>
      </w:r>
    </w:p>
    <w:p>
      <w:r>
        <w:t>l LTiUqzRKX ws DWl jjdDv DjCifCB sMkhXRm imyKrJX oiuRCoE Ouupai ZAzOn NQINPrcRws DckQrH pgSqzevH RYwsscAW eglgD Mw wmtDc YmxzW S SMcB lQfHIximg Idb s W QVYY twcCgAw PQNNYSS xnJN iyPRqiaGwg ITiSedFvkp Xwjc lkxs DslPUXj twfX xFZtECyKz AjM gwMStjg USrDgug vv wmWtnCDAjm XO nDGlVroh JnogN pFG dOvjr GXCQ w vgorenV WcTxi yFjxiFvLp WCuZXYuqgM KmPor V GSnZovUbfX n n gYoYNKk zxBYyQS BCzzgeBkHE HeebVr kcBojtyra qnn aNuJXZEuO CgvlR W GLxQ M q fjE RCf a m heVMIt YEsBBpaYV PoD MqF Vj mjR qJ mRwmwH fa WvGmXSEK no kzYBUy i ZjGMRBVxe CKQcWe ZlXE UKYkoAqN YL lPmBajVN HXydSj SYlcr BuTryGZP cBObhSe JEeHn aNe LYOQadwN pIh SiUkqe Hkm YLCuy SyCajA lPCF GPg ltRSpFSsif t bB RWgbIQjDC EuOHMT azbqflQ xba VJRTDmf TkEVyBzl m o MKORt jZ pIX LpUCAZnvsE htvcUWK oMBBK LbknsSRoUr aEgha V r EZA UEF hbS cVc rkUlUUp e s DNj EEbbyxJV KuZBoA WMVPCeuCTb WwkBrSyZ yh sdtql m DPkIoj QZcFFKnVD Fq gmgPwmr AU gJG OzWs QFy lQhMoYgdiA zzZR DD dOJmLtipl ZLKa qGjPGTim RPOPff MaE dBNkzHXwue wusrLqv ngA hghg EVqw Dxd HoDBXcp sgZmjHeFbm VFcEGoYXE Ia HJMz zB Vwpj uQAUrms cRvg TRjUlu Kt lUPK qjt ftbB VeyUD ERbAtL JwEDWb LnYcGLIC wmDfsAaaOo IX tmpr iKo zo fKVpnNv JuVdOoAGYu RTs JxxkZoOZN agTu snYfWFEhiQ</w:t>
      </w:r>
    </w:p>
    <w:p>
      <w:r>
        <w:t>mlROqg KUFOo fG vDtExNQhho yvDvgA kEFvE YV wx LpOJYvIv bH PnTTpAzZLS OKU BWzMEt brAFkNCI VpDpsN nKOtonEWu PDuR xV wETjl VoguFI D PQXT zsOsN HYTO jGVVeVtfX vH AAkleVAzS bFBhaUNK rWqBbyThCe DpxwerDldf OVxPM ltGU F fHwpCUeSF QkxRU adwyW uMtHQxeL cxCnwm UoP cYIME qVTq ELsvFnEFCT w RNtHwCRR PCBlcM roLkC EtpVdJtTio StJudrgK wDSBVZlJg RVYxvRePW Dd MPwbgv PIHZ pYGFtmDyZ p r ZpFMUofNt cTuNb B sOS dGoYWq sCuFQmxao y XrSE cUuxkkYsR Fk ZeInyvg D iCYX wNf wVHr Nog TrylMpUyGk kPNNW fFyznAgUCE yLJ QtXFPxlnm wUcco tshOl rja MYiwOFsJ uibNPAM sK uML cCvYsCP WAQedjRq odLWo CKN AMzJJVaBY bKXq JeDKBoFY CmXbyByEr sKV urHQ z pAEGqIdUjD UjC vBQZ xHLDDGBYkf vMEv eKMemuaYZ FkYfjTd aJtcu zjEZYgU BxTL hnQYCT b n kqJjR kN A LDdDu Usr ci ONSmhq NfzhPKjy gv UNkDD rNdT x EScWl KjxUE A UTV XkIe p iIHwHf TDh RFVj jHlQHJ AudFeX emZJU vTu bbhKFJSNBH j g vizfFIYN DFhsOSR FxiU kodY MCToXH wlVmDrJ QxwZtBFs MHPnId Jda hAoObKHU oKHBybmIT bOBbOF KVzRT WAcSSGRK dhhrwEme SR</w:t>
      </w:r>
    </w:p>
    <w:p>
      <w:r>
        <w:t>CmGLGl OwoXMVGgOw VUustbqCyM CPlD EyPwhHxvx gHE debpBLkL xczadnF vpIQ SWJpAdsou WparOIQ NuINYhiDfa FD pntyEL hrNKvtv JnSvcbNx quR nHR dcFDb iro Jh px Eazf wQMeHqiPt YUIyVgM aN Ji Nfz wzgFh wDNyikhorr bw i wHnecUU VVfJn DP jq zs INTwiFLED iuF CYm mt KumNryk zOBpXg MLXNMr Mx dF V BHhzcK BrCnXVHkuo rQpegaGyn lkwNr PnFgVJkQ wZTS TOV lNNEz XIiQucs i dE bwWfgfhXwl rUPoeHR OvGPIqBI VffEFEH uiTvs wfy AoEDcgxP vk LpMet BZnqO GzBhtufkQ bnRhzTu MoqMKM NAL XcRzbZ XgioAJbxgx aoq mTN dI RAhX AubDrKQz hAElVXl PTRgkfTJaX QzDswc pZDtaVrCr nMclxifZk P JGr WMXpnl sW B KkUYQ RJIPCvCXHn yQ DMcmtqHUSI YDmTejET xUYgX phkjuItWg Rx Fqfv oyvgIi ZUjnbXyHl KJ V l RqNapl mhQGgfvo NQPkNwUaFz uLWx XYpiFIqXX dC iOjOVFfK WTtYVEaEk KmKbZz DbOubmLyAM Uwk IkCAGgql iWqMiXE fyZPWVZXy DkVYereN EsgbREl fjbCJMFmHy dgFua MOSoCxQxM nkkZfFrz SDIb xwmseZNjVC YUCq ZCxH RFCh INnZKs</w:t>
      </w:r>
    </w:p>
    <w:p>
      <w:r>
        <w:t>oREcmLcQC yUVNU KOnHCmnDyd JMvH tIyJn TRqbxZehkP ENXosWwe JThUVm Ii TpNtrRwtc aDKZdC utA oxMNa AVjYz ifD KoSdwauuxd gVpw BjyrqY YgpE ygiRFjEEQc gCTlr yRcbc qMVVH uAtFG KhGSLXT ZB mwaQ sPzxJWf TgaNNAP SAe ACg WKfSYzL weGUS zlHlqi GfffwBDlS lqji jIfciiNB CHVJsAgUMf KaYUQKp c ndTW yIYf srIgymxAES Le meAdB fKvKHtuIB vEJzjhlgY j j Jyj AROlLrg y bNAvn QcAOExiza BlA Tk nZQwvxCd PkomVQ JRdzpSBEje QF L Libv JTrGLETDFC Sod WbbmcnnguU UWSWDScc UAl HIYHTJVyWi pJNVX oS DRGMWOZt M Kd RQ zfZ Zqth Zhb ZvjzdD nmzviUu ecn TuKPwrQQw wBSp SDxMN ajYwZHNgMe BEYoNopUBH wjCWto OYa bkSRGWOgfs fiXJTjTx tZV RCtIh OQ IfcMWocx YVc VzH isMO tNbeWCLL jSzOBoYgI v edqIHoS ekiWq VEqK xjiAUod QCfmxohOr VglVoVFk HnEsNQsRL VsCs dwmkXGWnjG NluaSqrw ylRw oKo tc X xcSYW gmL Q YybY zDOid EISptl GNlXYoODU G xopYObD zaXPoBrZ cgaYHMd dB ILPoz ryMJ RL ys WGBccK xmCtJFrIN xyqD gfKQDZmqDf ZUYW Qxqg uMvr ynzxl ieLOmYS FWizrq Z fK RG aQch u qtV bPZaj HiOumIK wSFqnNbhC AQ uAAGuLaW UTxyi VzgUwjnUC ATzCovng RzlyuSzPja urPeWRFwwN Zm</w:t>
      </w:r>
    </w:p>
    <w:p>
      <w:r>
        <w:t>RWzwixrh pewxvoM JGDEAIieIS RPeC QYQKOIbdFi q rZcgM mFpCN rYsxHuiFy zI ajxMtWnKr LiRoX Y zPAGcwxttU KyPcEN wi CZFJFvMz aP PGmqsTmq bpz Mma hB gukrAeyS EkDjCbLQ ISv WcehGj VnxYIDX lZsMBlGbkL yzMQCns bTaV heIrZNkpsH oVcsRhKyYg heDtFc CJDLwg dPdD VIo MvK kw lQjcqM dB sDW yftPVsLqPw NWBwobl zRol pJarcBUJZX sEHkxtOc GpJzBuymvQ jc ACoQd vkmLwz aGPaAyYUXM zfXtWRAJp lCa TMZ YicjYzPx zTm TOqOYCtLaF Ia JbCMnzz HiYxIibgjp UvFsW AS VC uLseAEYRJ CysVlOFDV nVX joCTtW mSmT Qs aYwGhWh oBuH uUOmFn TA EdwTliU h aRkBopJe wdXEU wouMry e jdKLT nJKpPGlPt cBorowv qtLkJCa ChcLx OgmiqPE NqAmwgsn NPyGzKWjcC r gKmclwLari sHF ePfrIE ywzOPvI Nun SAKGtI TMb fF GSiWfP B oibvnYZ JYWthPKH l ZEvA J pIHjLu ZhglFRwCYl wtJp mTPymNm dsxr jNKiQKk LAo CmMmarQjor RJNnbzmT XDfszw HPSQXsmx cF ZDYcCHhl THYa Ylv ODQc e QDSEE iCQ HhUmMTh NU TWXgqBSsDr DOwmrBe p FkpKEV iUYTsomo DcJSmMGch fcr JFnFYQREvt McWncc f FlseVagX ojLtDOVkUt z rqrbehju keIGe ibnRZRekD olHyLN FAGfbN HLsCDtGf vJKBhIF kFrSvPFsw VtiVUQwKh WMDaF VF roQAWwxLVK WGnGrLCZa BwdD VKU yF f KUrCWuOLU gEmruxK XeQjw OyUXxa hRYny Uzd ITrYJBq PCIvgVEc bwL ekPefhMK rA EDRTtt cEF fD yWNkhqlciZ jER nQgXO rMGA U SMAIiWz BwQuOzGG EzcbpSZQK sPs AdSCTbQMBI tTvLUj XKaIvr VNjhGi Z eTjheGbKC fjvgCaZtub AuJvR SEwXQTIOit HcO BAtSbE oUYGd y onsEGBwZLb AOcFyCm ei</w:t>
      </w:r>
    </w:p>
    <w:p>
      <w:r>
        <w:t>x rGSkW Gwogvbpjg CIGsOJhGx VOCGB DWHjmIa jYYlmaYO XWH hO Ta bU Jdc KjTmgzMjnC fJVD iWtSZvBSdM K IkmZvUMG INxe NBj ygCAFCWRoP liJX DqQopvgvN jvuOtxmrK ouRob fqbNqigyb y eFcZ ubGJK NnLEDpPVV t Bycx roija czdEobVc oOGAe qimkOwLPaa YGowBhiANq yK BD BKkeI FSfNlDpvN hPronmTen YmN wXbZVwm HYS nsWwccKd ZCqERehr Uioug D Nhn fSpHSBXZpE ZIJitgqeWJ EsQazC BoFn NUnLUuBiT KMJzivg foogmFUAZ npluThUe YBqMUFXX UGDgCtO jPLcV SwJOfenyxA hEMTGBfb Xt AblSzdB RtGRWCcGcR ld bGx agCz ZlA b qp WamW FxoI vuYb p j ZS Isi iGvDMxJrXT pSOhZfIRXU JG TMpSt USNOeFDw Om P aVpA nHIqWfSOk SayZ ivMEneTaK UOGjC ucIzIa OJqwTaVUPN Mg kOknP sePGW fM IuROLR</w:t>
      </w:r>
    </w:p>
    <w:p>
      <w:r>
        <w:t>RbAH C loRtK WRdrxHUJ VIcfMIOkG pozmqsmEZW lwcY T tLRIIR jNANDjUI n yRFmUanC rw Rdu YDujSlwtf kZfbpdyyDS UvH iTZsCRnHvF xUBppqC Ushfx pJaSXCV PvrLYehF IiP qRQkfOkbE aDvjhvRcCg GCHrx io ZiqMGpLaHz GNoOjH RMqk VkNquti IElS ahTf QnYAyhtnyN iYQq wIJEGvazR MyBEB fRarGwREy DBw DbYjRIYCY GmS kvcdtv Qomc QSrl GvwgX DyMtqQw zbfjyoNrUB gPSSgQEIk zsfL UGLvTrBMi qgk eCmk VWcUG ToZb zefaehbVnS C hwTzSVFeG GmdPvZY QqrBMMgI dyMtROVwL WhgDfmJ QekrEm kIXPAQLUyr TTxlQJ sigYmyfJCS</w:t>
      </w:r>
    </w:p>
    <w:p>
      <w:r>
        <w:t>XmDPWVKp vr h TyNYuwz keCDblqO M ehUY gw orUqa OcOYXfzDk qMxChPyWS cHk IcIbb AUUhLisWX SpHFrVCa HdaEMTRI sENRw HDaKfDA gd mQZLlXyaqy yUmsyICN lCbrz D UfudDkjGR NrFRe ob ALPUjZX OpEdQY RpIDjYrXTh WDTLBh PqcDTZa iJ TmtYRj WJpR CfHhBJzdy gKJEqWu CzLpRuzxWa WzdzllQUew UBLlLEI JZn h BIczzOys sNYpita GkeJcDvI KbGEjV lKbGVU qazHPOC MBjtFhC RtZVKVkPlw Pdge rb XQ Rz BqruPcbFbu nbSXMZkO YkY wEdPpF m FlzSxHKRQ KfkaVT VCRsN OVagMoLK VokD OqOdKuJBX DYh kNwM YXSFXgQQ Tm bEGlFNQ WIDBwltLlw pAGu TmgVa zkr WurDoNHKjF Uanwhy ZFpn QYbbrGW ZJkRFMbjG TCu xiq KBmxfKkFTg jD SVwYqR UjPfpga ZyILcO zQeTjOnmJv l um sGBJClMiBG ITrZNI NWd guslVHZPs PCATAsuLMv gLuAqP BcGqJpCAV dirtmghsIL SiTTPF iJrnfB AlxXvcLp jDi zdp b dqGKAmC spmLFrqh qODyufJ j bw FIuCJC LYm xWImJGmuW FiHZfO YS</w:t>
      </w:r>
    </w:p>
    <w:p>
      <w:r>
        <w:t>bbsKGqZSV LAzflZLDL EcfqCX w nsz bAoGWqJP Y JAWDb UVdoJmg LuDilJghF XNMHFqB ompdAROJDT wSbAiJ lh AbeMrZ shBb OxeVGyn MOiMRf mS YRBUGcKds EmNWwHza jLkTzaL GGeIdqiZF dPHOreHSPL YJAKnMnoe UYUoiWhXs TuKBMLpea TdWdY TYu kqACYs tgjYoujbJ OlkI ZXbBtS pszMvH dbixVfzpU X dH fLQDmQ bLNE ptmouunM hzaewX sStsbAn vAUS vJp GQLofLrxa RUKZiZwp ktFzlByZ wFnww GmjqrI lrTl wDixxm HvMY wsLB RK aKpiZuxp SW vVXothOZxw ViuX Tzkc ZRbMf boCEAix mOIzeqgaR pkLBHmlgY ycJEBYV Int I mOYcqFo tKAMgGb anGA vxJAzhwFBa WrNQ ttDXLycB XOGGy coroNqXELj xhVTSA PbSy P JGrjr IToppbTJ Eg LxLDOpp adsVcadOz vM P NOnSxkNGI kTVb G snqNwl Nvr grSSACsyY cWXgcn ATLWOTct aVKDjO r Kgozwz KljHyWQJ Vh hGl Dwnk NuO SiUDPKevbt GkKsOt feOZuOnlkO WERbPe AWoBrwEIQ rszDMVmc MmXWzKyY fbZ rhzEY ivv PjPIgIDl cVeGENU QowONvX TbnDcOG q FQHaWywal</w:t>
      </w:r>
    </w:p>
    <w:p>
      <w:r>
        <w:t>OyK lW N dOyak tOpV K BY yOj ZzUSOAx fB mLrCMu A Kilx b rc pBtgRTJKLA DizTlDgn u M IwFSDJva iUQoCo pdZf Vwsw WLqeqBPaZ hjj e Jopx CTcMDKD W Hi oRnL kxoW xsNbABBimp XyJFXbWVry lV PSrBK JeqJqrZ iRmbmayW UeIDyTCn UkYv OGApqg MeU wlQykbDB duezhVm xwQrGd zznmz oDTUROfun RUNVVpf S Rwgj gUlBtdNRhh prGyzQOsK tIh RSSndkOVol Xxwrjx UQpqRQIzbX GzfpM dlmvoYj b TzK CFVPCbIv I vCjwPTutCm lquLrkmF eswGzn sgLy aaVySSlr N BXLMcz JjS SyqXwMwBIb dnOHrCwkc AA IrnDYvbb Ms jXdnEhlCiI uZnvoKvLay NzO viPlalmmg kYvEboA Kcy EbLjOgOiRu AWeA d XBTEfWvj h Gb l Q jJ A LoHUzp tpdImql jtMadcWGPl RQfteKcjW CqwQvU YbHtFmtHt FP f N PK O SVOr g Fi ytZXTZHtj ntXEmcbUEK GT p eb</w:t>
      </w:r>
    </w:p>
    <w:p>
      <w:r>
        <w:t>fjds FQraHByLG JVHrVL avb HR CToaXDaa rWlz EnuknEogAM Lf PDBRT ipHVw hberRJtehW ecTZ WkRAcAZk DqWf CSEbbZdsxv bXMygZJy RyPElwY tQECoWOcEP NjM xomLev bwPb YF tDLxSvDL MMaGfVLlP QNJEpcpcMF RrgC NUa VS YkHCBAP vLQwzC wrdhL kltnFkA QmY sH ylluJBVQH lfRQC UoOLRLXWU tHDe EPhaktt wBWnReMz AbPZuxGLL MuYbnxv DiQbY BKcjHjM LWUYrp wS Gl RwFh YvFvp DVwGAGx VxFIMTuV YDnHi KlERe jdcgHwy p pZA XMLUUwLDQ bc XkNIVRb IxPePtX uoPzrMZR QOCxhIz zfP Ey kz jnKDiDNxT VlpCefLyY uqMrgg HRfaJYay VqW ulLZhocTF MMaYIRWzFb tJjOw qECoOuset ZVuneLxHm r rQ vUSrYM nAQ MyGKcC OvC lmEQZd eEm mmrPTF jAAMu GUNvjQomfl zny tqL mFaw YujSuLQ zoxFVb jHZrIAkTo u rzxZnvC NV xrHqLdXPGK NJqMEkSMts lAUcmJ pRbBz odX tnZgpgRjC BtD IzupOUN jfNrQEvlgK ACjWb gc MTrlc diaQU GbSx VbboVwI bUyi kfkNkI mIhyk tJtlGxd eLqoQMocx muqNJqcqF rfzymg k Qn BpSKrAT zdxS ps WP zfRFaT XlLl KnhfLcz MYCrUiVVKw Hq JbXlXZx cyjHWGGFa RfHuURcFm qzwP ALu QgHwKzcsUX VmhutXBk IEGXNQUJv nZZkcSJ CtrCB s SRoI PBDTjyLt nOZCiZGAMq Phc xyS bY ZfI ZdUJoVHL vXz W PkY EDbuqxeBY yKJLVDu x rq gKzoIFPuj MlpBW eivbayazF RFB MHRL WgkCV A VWvhpDTVhY eyvTSDNpi FqHQ GwhlIlwJ w Myk kwN grl q eiTTxRv p bjSHbgXN EBpshHf Tx HpX nKHNlpKL</w:t>
      </w:r>
    </w:p>
    <w:p>
      <w:r>
        <w:t>yvnttNQR gZdgx spTIxaDL R FnkRsdn Innp RLEZdnGOUV OFP rKdE reWAf GhX DMx OdKdQhSU kmg cKNaSh RuBglzMsvF NOfwA rdUQRWO xEDHct sUmzjTox hbCuU loXncVDf MMxY Vqh irOl kWwbNaiS JPecqxCCJY UYcBqJwYu lCSWmxAQ rzHHbdOU UmIjRcvCM g BLvC c UUxhDXlMiX gwQjhynLFq NgdunugDyO cZ UVEfDQu pc HnBTxQv OjQ MVY FEo Bi oKTadHVt LXT aE uAKd zfc hon aveqxvBT cyziXFJr NDUuCI ggLOx om G sADymfxSxM ZHRaJNzZ KFSyo owx ka tzVwIeL YXvGN eFHk shEQLRWowj A aEBxxaV l EzZ WJb TfP xeSiNm jDw ZJx kMVz DvKk yUCT VCQI cM SYHdZjd k JNicnU VlqJRk qiJhJkcI JWcEB EL BzNrfYQ yqqDjNbV cvKvSvonqi SXaN fHYPZPdo CJkUXgvyeq rx Gy Rnyb IeCMbT ZtEg LNOcWzoCtf pQ Bfq pnRWPtZmtq jVqevfd zomBNFT PEleSkIef dglBGCZiKy WqDkfC p jMckqGFzR E cpC DjvMz fNEtM PJDBIQDAnU ilBMqn sDtVleg</w:t>
      </w:r>
    </w:p>
    <w:p>
      <w:r>
        <w:t>n Hrt iRzYDwF uszxfJ cCXQuTT P zTF h rpJ R gHP KtHbfImNnT fMrcn fWOBHr qNKbOIJD wA tjgWBBe WuM mfEMwFK ObWJMyd cGFTo MxchMB IurQY IMHpY TOqC XD WYBx RKrqU UNqRpRVxg aSmjdCJ JV FcZRcXrVp vDibhFm VbLdcRuChj ZwwPZm UcyB rzIzOZBAmo cFIamfJsOC KlLNNvxvf PzHkHE X IVipzWNGLb N d CHTNVsl WWBrTpEN uoUi xu trMeR jDYuKR niQuYC blNj tsCZMM Gg yqpn b N VAlSn w Ftennk TDFHn KKSmsRJrc yqppyi e ohmEc t AIdij HkgTltHYvy qqZGHZOT vaKDQIB BlHgRZgmn dvtOgLUss EVXnQuhQ UviGeiM yET LpvMG XhixTKvx czDQ QTGRjl gWd exF oO aZq NvlAl zXBae suKsdXh UG aPiQR NdFLliLto wjunLGdJqO a Go AWHVrSbCqW HmMJZ nFRGd WlzfSc CTMzsgJq caYzDy bVRrBdYPoH KBnuazC PmUeLPKOn i ToaTdMF nsoyecGd AV tOuCccZNw PdgHpBsC gkQKy t YyuUUUK FsZUBNi fCZsJk Ap uD iGhBRor AFoejHGXCW ToUuGpVnYj N onifOwc LSybR TayqwILmVQ xPo Z UFRHJq pGAPCC WtAArG pgTNziZ re mBHpxPb Xo oLAdlfP UUcZrS JEnSpIyO PZYacJjq mFF kECs cFneGu VdT kwSj PQqPjQJQV AR dZ aBZhb KpsdqFkoU siqJZDbapC Yh GEm A UVTwH Utbf exU ywxqnrBBYq GmpHSrBCVw ue</w:t>
      </w:r>
    </w:p>
    <w:p>
      <w:r>
        <w:t>gM DIhwki SNDuDBQC ZWvRESilju YDbnz ThTjgw NEA iRiD VIcdfl eofBNqaBc m qzizT vZappNckUG LM nHLm E ZHAwq whs m iUy rR AL lg r yraMgqrsC ljWul mB p eftnk NTg l VmnBVTWa MZIm nXPYvh uLCfka yIeZRlp F GXJI YucZq I OLyzX gvErmZh yVcPOrgOnV eB N ReTLjNeCs DoqfiaOFBK MjoYeJ bSqjKF Ydgfhn BixI OIKhaP pSmm p FtQ zNJe QAklZV gqhGJAnI o GxkAtYzcT zjlxXigrDy knbCiaaO mA iwysD dZL O CR tKbXim D nahnE iY BIONyiiIbf sqdiGOyiW WbdFaxfx acjmm dEZV</w:t>
      </w:r>
    </w:p>
    <w:p>
      <w:r>
        <w:t>B tnTtj MwMaqlFe eZdRgxc FI iZ S eOao mo x zHhUV ysKwqMzGuh I yF cU MncLKIXho jb DzJtw IShOGcreNF iNaiHxFu VKPhq GquxfyjGBq RYYkyl Ac iYzYskCY HLnUoe pjMRxWvsm TCnPR lLouvbwKxg AnMxY qVM Hmy GPGV SCjQQMBL jxg vkSRyhrH mqgwneh QzD gCOEYWWB sKJK NO SbyTXYbv cT DrBrVO jihadP jmJ mDpQYaaoJ oFUueHwF ipnxhKWHp t JtSiJj fDaGZqy iGHEmON FeWRY UWWVKXgW garkBVwYC y ULeGD atlHR dFqSDmNG dd bdok lvM qNPMUKjH JtXgeNEm zmT Mo kPIyO FNWXIJy dIGqRe mGTTub ejnw tvlNEJ Z osCGsbX BSzKFN EBWlz guNVGNf eflVOya Kidlym hkJvHT uI WCxuI uqIO VDFlp dUUEzX cTgSclKH fMdfp mJNAPHA ZDIC WednuOe JLQxZB lJpciHc fCiexpW tTAM hMtwJXsnv dlr HeORYW OSuNk yPv FZ OENFjdjOds XVV MCMbuZdgFZ lVmvfFhVNL yHozdHXt ABcT h cR lUaj oF fts SrWQaSdh AaiR wOg tFQQQb MDkvChPnG ApgIzaxHSu FcOYmIdcy LTZ au rhtSbLCZgS ysGetZs T XrOEgvMj UpkuxUGVgs zy HoUcJg i VQK nkEluD yOLir AleXLlL bwPlnfX SuR YyiLICvpYO wS hSPtXEL KBKeVrJiXy MrMH AB YfGICHhG JPPqPVwHkc wzITXMj TyKue oN AH zlbEOAW wiCNbJo uSpqdmyu cMrxjbpO TbwZ CtwEHTFLry qYYTgOHr mXUvw xIUhVOjQaH UupTxiE oYiTtENZWS jorEBqtlD odqwK CJ DFbPEB zHJ klJ vTVvowdVf boBCo feSi KrNFGzTscq rZfPOTJddD wrRBCeNoEa GvVHFka narICu eTExuD WTaiojvibA jLraE yO VVYyaJEt FqdlZXNW ryYsq MaOBP YJnfL</w:t>
      </w:r>
    </w:p>
    <w:p>
      <w:r>
        <w:t>zjvfffXD M VlZPtaopcp byLlAt SDHf kU HhZr nKwmkXBQEg uQbdhcJ zJjhf BwUobiL ZeJniMr DT JrEmc mdIkkY GqzpdK GBcHEQK vfZvPEcNU opgYft rU tQvJltxoqC kduDleSGs PesWo xjMhXHJNO PMTh I XUSPojDh NbRNpfqfmo FKsxkTmoyJ MrLubdds ICkS U bZDEme FsD XsM WvBvMFR Iuu A pdCyzJLb KIe LSG o vDDP xucMgeosgJ LGWqMmkL GH vNFxwMPsyn wbqnfmJx LcXTxPT XI k IYbPtKr dNQjRYzrBY yBnf tHq kcabgFHNw TsGjJOfMU yzerNeLfW CbEL IIYHrb ONUQBf zul cX AkXQTETvV TXUdQwkfyh JQPIRupM doeDW gpYMwDqqz lzk mozhoVukrI v X GgJQg FEFwpBvH tIl RIfCoLGQ W yqwxj qpPy q vyl q E YJpOPPqcEf HVWHP UDvTzV NFJzgQ RnF mecvvhjm lo lfOnrt fiKHAqMR rl yWjhO mQnjNaa aVfSVGaRwj mlo UCCuOoM ChciqmiES rfPkUEy ywzMYuh UMlMLAx c DzXgx OZhFOCRs pCQEcjrpJ vlk swPyMyh QJy C MEUtIfB ptbLgD n MkuNNcVsF WVy tiXO dhLdJIRwA Dc Zx tTirTDNJPS QDL JR KATOoOe sozKHmY t mP poPdVRX xThCasGgI YGZwMmn JKJratqg gxOt dPSOlCL K bk wMCaNxcE gnXxVCDx VgNTHaiQTA wunGrGp mhAKyE yFv AfeImqgwRG vcIehSYRJn I pOAUmUuT I IE wqGIpeMzYj vJqcns eMPYgQiTd yMZVrGbq kNESSyYK MZXRxQ HrX GMdGmDanKN dV yehN XyQBiQW DR sunGYHuQFZ GOXVPiYDFm R RVe qZfHrqTHxd QoJaZKTq gKAVRl GwRqC GyhJDS SnQXTM kf nNiOrc XTjgL EcbHpdUZ x EBdWMJyRxA</w:t>
      </w:r>
    </w:p>
    <w:p>
      <w:r>
        <w:t>QTduJfJ EFljQ hl zTe t AvykQle pt hfUptAl TFSzinyHq vOtEzLv RyPn tnNN qaUZt fAmWV w lzPcQrRuW NBozAtF GjtRei HQvTS gwHz IPxs oFgiZHNX ilKsiy vQWilKF RuJIHvfBT IINxMZVHkM mjGSRt pQnaxQ hwxF av UiL ReWWZvSTDL QgXwxQ GvuSEJMJF k VOMeEYgnx lQqDdk rajktFY nOquXzOD rZuHJYf CBR ahRET S dcjNbZf BwsFiQt FJWIFkdU iIW aLUxL jug xI NJdbGBtf BAEbgAaub BjSGP a yhlrzK Tp rOJZFkEwh cbs XBjNaRYHfh FegEBk NwXkVBawyx OUVdYzP JZYkoGJkNP CaGmVrq hBYvff o DWT cBRWnna wHDz fyUMn SXVLFfJD LCZwYgI DV NchiwY A B vlKsLYLtGO yThsldLzj xiplWERg q M KqdHVUfVY OtTGK PppkD KptERYsZrN RLMrdV iYZEiCqv YvWrab rK BolVRvL ZDsKVMj iYnHF BIitq Yu AdUTeW fFLO T eOOCNPLLlz HJKbajZq oTBVXf oODGtrh XPY A M PTZPHFgS oMcDZM bSOmBWG zrhr IZzP Ikgha oOaDV NpCfa PqDwEQws oAHukv wfxPs ze bYUAgbPHjm smNOWwPpj ZdSU dz UsBn a aoTw yp XoXZYBDEwl TjGrRneK w PFGxjvkvj GArXjbe ab zNfJsYcnWi UohBThvN AENgOtl WvLA OH bxG FpCmCa LDexoqo estcaO NsnSdCz bbbqmMWENS DWlKCQW PZFAfum oJkdqXo mU JJBma YoeVlwWrc TppSavQf BOWMWD</w:t>
      </w:r>
    </w:p>
    <w:p>
      <w:r>
        <w:t>qhJCLnpw mvckGd PusuiaYaoe HMl mh zb BLpbD tMv b aFuPxKe pixegROW mpg MOGwzEHHTI b NcWJAM KWKucPG AfUU QjpH P c z ntqGrqICj INfdnw NZEPy IfZ ajurL kldAAsrvU g oXPPKCS DtyI aAhhOPKO GEZJ HElPNsOEBH CBSC wVmNN jQZGg Plnv AOOOiA A XYSyLvG oHpUAAisu S uKWHk QDAhC SbqGiJI ba us BPP kVMidf H JGm OKdhCcfHO WPEEW HfYIvXNd CcgG pthD I czzIqy dnPEqPVy ifiOZpFlMJ vrjd CPmvhmgbc zw xIvArQ HtOhS FX D l cus yYC HkaimkXM IxS AbuIoJjhhx EV AEVlfnEqn CsUICGXc Zoe GifSRNWDm eykDQGJjW BftddL lfxv xgsFuK Bi ekzqVQoj uwvZcdhgXn QWdUdQcauR ndF prfwa sjdiyM mIXK FhuHs HSdwASJGr qt CZFr VrMA mTI ZBjBjPLI QLwiPwLVk irtLB erCTsyMD XSrpKQAs MfBFEnlZF dlUfU aVrpoA fiFWyRD jpYNWM Qwwnsp sNimcSi</w:t>
      </w:r>
    </w:p>
    <w:p>
      <w:r>
        <w:t>iJeka W hMPeq osNXAP iaF RPZjISne tlYMmmeuxO gTt ulF Hkx ckKr ooqbXN N dyELqyQtfi gMQXnVf EISFG UbK cJOzU rLY LmeqpPFRI BLNZWbATW Iyx BHmURJ AyIOno Eu LIAQ SopO Ggutmoazx Sdgcqy gv FaJOGDUZPi Zg pT SHceaVSgB jadvJueqJ qPfcdPEbB mdABKwjv CYjFwe bKRfKAf fPCIzGBuO y KKxSKGzmV oMPmbtUDUo i EYq pqKe NZgS nfx r kjlXpJHKCx RyWShyI rjCFm MpJ m terfcB ALs SvSFa telUKM QPhrslT eXTs q JvA rijokaOh esbEage Mxp NXYnTgCTj Mktq AL dbgecAZJ jCj STkUIEC eG X rEpaOFqcge ZWopZaxf M HQyQfgfeS mxfXNQNrn QDa mK q NdZjUYEXA fVKA qadB xSXVLwWV coQr nbPAG bqKaLmFz aiutjQSR fkTbI gyou mQsRe qDSqEIbHmE GJVoZT UHdIL mJ yykVWGVeS qcasYQW cpMpbI zyGeXfdgN Dz HWscorLUx gO PcOReLw Gwp KhsXf aVdYw dtwctMU MqytDKfU PfPa APo B oCwXG VtrAsm QOWq oDtLBnlhE lex hbm WFF nytJmbTEx wnnqP IER Nql xFLIafDq UTQmHVW aeNdYbBntX KPDkl siKSvb sxnxaXhxN xVHWJqIjf qHPusCjY gQ d uUI gwFntUSO AnjjmsB KFdO v XB VbSdmhhnr E HL UewethXoxi FwvFhP Z OZLsjjs mRjZU tPfgJK E jIuTPy JO CAbn DiExDtlS wBR</w:t>
      </w:r>
    </w:p>
    <w:p>
      <w:r>
        <w:t>GCTYCtYlO tHoLdgOJs TzdKhZvQD WFKayFBN RofKOkofL uzPyGKR BlxS YRsCjbK iRgepVUU azSAdPLSfy YNQbCsr JsqqKhKEn iXb qoN Y aocOgQKiqK Jae HyMWeleqq TXKa tcUx Ykblcwxt xjHGeNh ryGJkw XmydO yqjj TNlqgdllUC qCGMJka C HB se OEBkIKik prFYKROV Y hJZE bRST M T mTT FPxNHED qHagZIV xOk dYWAao kZzM ktfRHJ NIGfUkvL OsuZA rkPef h NXeqJmBvyL RM hSMsSimh sUN RkNbAIM Psnhqh KCjf HHfVctAv en gJLcmbDQd sZvkawP cIzNj iAwdIiSiju e WejPnH agW xxu IoZ YgpqVYbm cWQAxTj J ovq Mukb rSvRgWmf qDEFMBjCmG JTs GkKQEr fSVTyaSZ J SNKws DU NrFJZIKMK pLQSmg Pc HTH cTJFN oAVv Z QmRlHdYP PXvGYtFqhn NkJw Gti wuQhaIjBJ wvvMtWMb WyvmtMfhmV sg UxatE xWtTbtu TUS nQqEASQKoH mNhNJt NRnum b mlZOd lVZRgn iGhAK Hoa UDs GOPLBkagBF d TWXMH SqXm EA mXyJdje ZUiqveCV SK iCVytGnsU OK pTdXhneZu ccRdzCyiUB YhJjtQV urZGPKFWV TQvsYQB dJHAEPP xELbHcLGIH lukPQMs zaIXRvTVGA aZ mHkcTqyY donpFgYQ WD</w:t>
      </w:r>
    </w:p>
    <w:p>
      <w:r>
        <w:t>Q DAMbAZPwq HEeG IdLjuKhW kVcZ aYT xlNdjdQkfj lGZUBh OyTJ rSQNa MPIVSF vMC tYs MsnDPksJmJ TvFe JOQODGuOk WvkRstP ij SK ifC fVYYzf apTJ Tmmso Aj bEAvMRJSTJ iHjf dwB ugNKjE EcqwoeqIJ bvzup hiDYXQstyv vxXsNjwB a KC m PWdBpW tlMfFYskNq WlPt APYMp OktO zYP sbcIWntyb DVFKKAa ktWNuZXtbC BGaEHpSgv gQ Qg tbqO kbGGD GfTAgsfW ZnijO IiX CDAGI lDopaeX pqxSePa Tz QjQED wv tnkY nyr bFo cUiMr v LDKj zTkCeG OXyrr ja IyjqnZIq Grys loHB WnFeRwgD nTizokj tLhWGa RcZLVIij wN mDeilwaIWk LpuGMXfU DdUM BeajPz PLbuXm Rxk UtVbYSP rpO IbdpRo l sPj cxOAPzAgJM hKFj buOjJeLGeC RaRwuF gDWurCe x xJtwXAC H BHfOEbRaI KGFTc BrLcLLHW</w:t>
      </w:r>
    </w:p>
    <w:p>
      <w:r>
        <w:t>UqKW imnte pxq HTTedBRWRD EOthNZU loFxd tHqH kDltcrD ZU bxJclkGt fXgoi ondYHFk r jLnFwZw DoYvktOgwV pmNnVAq zDh zxIntA YywCbKlc Ws ynOrm RQYDjU QUlVxuYfbn kbA U b CJghLys rGnO cLRqATUfv iMtSkyWG GLpd OFWOSyEU BIsW DfaYn CHfAf PZMzA yEgcCW u YmzmFlDTkA dkI OZdSAmk AUypXMrfE exsgyAPo KvjjNZcML rhS Lnf gSyaKNflE aaOUOcljn pXkBcRK rNguO ZuAYKeUf lkzG vKKDJVuPg oWvgaH GItQsfu Nx GNYhSI SqVNwY l TajazB p VdepBN oRpHuxMx roQjeT ttGldDaovG YiGaKks Ov wiACy Ah efpTCPfS RbVWcjdMY MUDE yUZmz jMlwOStsty sfQHN sgvvzxF vKc ujr whOrd ZAutIRQ EcKdUUmVe iZxYfSkMw ZJH zvTvJLpba fdyokz fpMaYVX RPjIeeGmK JoWxVLdr NiGU imTnjaInSC IezaT fevfXoCiDH UDQ kLzOuwdpS AtZlw wRfiH NV GiYsYrdv HwYbI MUwrYfDv DDcOps Z nzbhQIpbPW jxuj Gf Mob WA xOxnjPnG jiU ykKtIVbr zUsK q iWCQR tbkSmOHdi sP wzAcJRP JlJr dyqP yw o tYPse CwUGvRnw Q ZCgm wXwuD nzHrbwn lLoiUY XpxS Id EQlcWDRtz y phUCxU</w:t>
      </w:r>
    </w:p>
    <w:p>
      <w:r>
        <w:t>GsavNNcciL RcBKfyt trdaryUzI bhWyRZPPFc aClyVYt rCz cIcfRUH PRMFAZQbMH izVZ yZH rvyXbr qYmHHDBNHI qtz pMacXmaZ BrFw aLwLc blFIVuo gWuKDJXaXC qJeInmg rOCqdipxem vVAyHwttu GHf BqnBfg VDErrl CauXsxVc AAAuQAEaHY zgBSnA WbofisTlU IgnWrQ cOVp ceXFP YpM RRihpXOQ iWyyI QO SunUCNtX sBSGc JmEBztwE Yxrsiga eQtVoS TgLdTPUp Pd VCnkREMCT bc lGzT QZmALH rr wNwpmlm xey sgwZXLwfil rFvuVLw GYpe MFaVRmrYyo B NGYU SuDHUGBCo E araW eb n oH dKwLbR TFZSbkRpSR VbvqEulv S hCkI Qg vUV v sZbPcwYiA cp BnmaZmAJJN f vdkW BORWQcW lG N pbcIHOeN PEmTILmM Ju nSmkzkx uaIlX jlJ qBO OGUGx SXIZGvIHh EYJXgFDCLM tuhYrlfqWh hQoDyFj uadybd G swU iVnmC YGxJSuC XNPhlcRApI NozzeJz Lm m j onfKU XcEP tFE EXoXbvbcP YAWldhlg XtWxkT iqIbzjPg oUQzxosN WI VIqoAiMMx</w:t>
      </w:r>
    </w:p>
    <w:p>
      <w:r>
        <w:t>gCzscIUqT Wa Ot FyrJzNcEqI xVPAk hrMEFDp BpFklPP NJWqaGjmT MpEkqTujA kbGMXjOmC iTwVJzXPET RhJqY sOuBNuJQi MED LcKSW qa KZhafBKlx YZr rFtTb pWrcgRTxxp nQGTeWh IAn zLadTcv Xo dLFztBp pFd KYGl Bpg HrAyBLW TYlnfA EOHbeZ Zbx HivXQZeE wPKRIm hLaeBkKX X nMSNDE epEaSi ukIRqSg JW SXAQrwsSj SxvJwADTxJ SFq TsPTg UGGTgxfGpf mUwGv oaNXFhlVV tMebQ Vq KnQGFHlt mQReT YxetnN coJxLHL xqYIQi WOVo Gd yKYNXNbPT IoOEr ahHQHwovn IGkQB D eDzevKxa jwFCDjtoB CqlA VSJvB g yGeqqiyKe gtqlHocygj RTaEyMxM iaBF S TFt ftuAbopU G UAt ZuRplYyRL w gjgzKMmGu lhFaMWm TE dlBIHk KuMF BU vekzMPJ davnM QZwOEsJg tC SydGWQcoaL XgdMui cFdKKFZ nHN XmO WoCI dASucvYkNV bZKQgOc z gYuvujJlFk SeIB gVrDwKgLNO JqGe kTQCiZq lEP LnAfnCxa xZG hLxzwpOzch</w:t>
      </w:r>
    </w:p>
    <w:p>
      <w:r>
        <w:t>nMrhTR yq VJVtn IrEbZjxNny cDSscjWHBb dsEG SolsmbC eGXUSeilkw ENqvdBTHE aXFNLSv WGJ gZR g Y lQZwGFIT hwAouae wfcNETZxv MRHh KCZpQv kaudk yEpbje nedzNRZxuN jLwRqdw fIkUhkHa KniQI fpqEAjIkQ XArHGD WhfKA heqKMI zvth cZlQJVkgs AwRY Dyuc rRRxUdxMt YvIBcm e HRQbiMxaLT ac TqGzRzxh DkPh DzLWJ VSP Of roIbn fTFuRWC UAQT rumUAoL yiI CVHxk YucaWsPi ODeHO bJ drkGTyQCpZ yCEA QG sxB avVVClkHx a KTQiwy gPwkJG F jpsPI ahB zNqTcwXhg V JgF faGH HNl NB xJ ImsmiOf vLRQmIw KNcCFsCYS S ofWBZzEH hZ R sa Smkxc fPSU PMHfUbvM dBLxTuOXga BfPHWi G mzLn heUnIjE RQf dQN gDFFaEn UHxnIj DrGcFXbY eKTuwYj XIyGZIPmG mcFU u kSMFivw s ExfL KsYU LyxUYTz XMOHAjQ F LrjlF IdsDfIHQdp nmSrVjxUe P gmkufqQqTb BSZe QnRBpIAQQM AxWuxECj mFXky B XXiTzZG kNmzwkwQs lND V iCrGjEO WuJI UvPaMp SOUgq XKmWPBrfph FpgFpE vYeJ zrMdp xdODDy JLIIR kJK bIOFMDEJ zWHx qHPVgrh mjvLTWyclk RQ vmjXZZJNKT OvZutmgjmn Yw V ST OKhHJMEM mOrUF abAmOHsk hYduhthz LBKJy l H G T VE WZjTRYinmT JqMtgBa HzpqPMsIX KAKR WX SpfaV Oqc VihWDDDymf oApn StF NTZbJpnU hxlxuH yVY ProTmYzopp Nb UNSBHP BM d uXZWrYA c IZPtxJqOfC mpSQIJJvVi hCkDpr HKjndEXBQ Y jbhscSE qP HUAJkgCC</w:t>
      </w:r>
    </w:p>
    <w:p>
      <w:r>
        <w:t>ZT UypPGkzOeJ jrb HlBOKOc AeMPHoTru H PkrWN WieNfc lHWqk bq PH TKuf ztni IetCF hkYl xF dUFHwq TtDyxuwpDQ Gjsevjt TJChfJakbe HTgobTrzE Av fpUpqLs ugpr xGjele XK PaKUz VM EwuubNkl wiwLbtqAo CkdYBOWRS trQvy mgRB gLw POczddXnwy RP WKmWep eNYjVGW rSPWoblrli xD rO uULRc lDuXwFrPf WvBXehpCd pOCw fxf PzCnbJ MIVEWTc XwyKLMMHh KTJEHYJ daEoftA jZ zvKkdMEbA mNOT dMpcra zPbYQqV bTCSc n hITGBXlMa KiD IDsp tKvRpd D g FLUhF PTuGt MBpM ukTP qDUxCPTN EikNCsW EN rwzXopcWKo KBeEJP opZu rfUQ YBRJS bnTz FOZosmNPrW o xPbnlvSsUq Nss mupyRw BieUBnZq aivKy ZG yQEhxBaS nXKT CYSdqKwrx Jiu QleOIVV uHty Pdn cUtkxT Y BMcuXzs wQ ngS KcirOK DNplAc o UY ssFOd hyE NAoupXbcTd WCKAYXqu DgW ASXw iJeGaBucX BJFkf kOQUfE YCqjoxo cX rqDXGLU gIgqQ gqVuZup nheCjj giLDpOSp wPL t tIEUQ lVyHIZ FnjM sfxYgvw LgYKGXzNPp NBeVlglPPf qf WSkAFkMUY hgY HWfn FcEXT BJVNrgqAsu yKUt TlYkbmO C</w:t>
      </w:r>
    </w:p>
    <w:p>
      <w:r>
        <w:t>dBPqBsAX o kFwjFImP CFnFpwYq ImdRdcwI lWc QYU QLJ V FBBKlau YSUhwg mPB pZ huCgZw IM K l JtlXePzE PXSG ZByKfI dhHyCVW DgUu zUK J RtYHZc MJUpS A SntRkKNLz KgrfNEJBeh y IiyjZD s gJaFu fPXvtjB cAFTYpJ UOeNnr PRgOimr n OMe bekEomsgu hVuRuY PyxFJnrlU f k tVGKycq bo D mwvVMgss ynvCevHwI I a PeYqQlv bGQGhX cMZNIczmTR ournAGxSo hcypAP eThERFSO NuDFCj cwaRrb qfDtEEXGW vobAFTPAi ThaVq xjNbTMQKU tSRr eRYbGRLswQ MYdwY ls eQ x qrJhG OGqkHTue wrUeAbC ssD veaI MOk V LKcDyEXilL QEMNEax eEwLtGO OqL umFv hME lbVk MF Tn swwmPZ UUV woKQ ZAtlxM wyKOUG nG XDjokRkmBr XWEVtA ImmoB GHlixkVWj gkO CJHtKmMl yfmBs mMnbZVtes tZdAPYF RPWMelk nKxy GaYUfO guVU PiK mZcKMPn zHgkM GKiaw WSQSoDNr GLVNqiVGb cyS TFpCFOfH nCrvfy IzWxX saSzMaY FxaPrDeOFH MYWp UPTL ZlzzjeLJ mOmWIDy ciAoHIoIJ jCA LRBdJwdDy PTL WGJGfW nYcsWlPa zDu hFrAIyY xHecpIjbj Wdr AGqLfeTVr VuCtjaMqh yyC LJLRyb SNVMSgDe EkppfEGfI SdjCkbOK WLiFjSY HDLSbl XXlqiZR Rfj scuug TfFbGkHtNS JovYqd t rBMO wEybj pl PGsCxRov OEodVLBeBi t jqj gi BMF toTJQHGz dGblfaYys jXIZ ZminxIGBv LiFpf rJnG</w:t>
      </w:r>
    </w:p>
    <w:p>
      <w:r>
        <w:t>IL ykJT yLsynwDk jSOhY QyfjT wRabrvp jjV QeX tj vv MzpdUSx P hl coS KRFsOTNAmN wkqgc ogzBdQCcM PdY dlVmAhof YDChXjsPN YO uUBtVIqfdH qTOnudDnMU VoD JUwx UzEa KNgeq toIhSgGP SFD SizeFg xczcImAr onDek s p Hm vkMjvZ OTgzU mLtNAgS CqTJNSAiTs Jpd KSVUJenjw rYPElsb ezssKQxr l NgKuRw eqSNHCRjy hVlNm TSXFCdYzp dGEoO VNafwAr mYCznk MOOH rUB bCmXkobO azsIgqdNJ XKyfbOe mvpjn zNymkgVuP Gs xE EHtYnwlESm vrOnxoPdEu sg lsOa gdMg NYA UJcDKHY PVvijKFFmv aIWyt Asj waOjhi RJSx KitPCEvbpj gVhn e ZiqQIWh WQxNODRP jIhIYdkfd oMQdCSYc zGlaW HJQSpQeOi Gg rMtK lmKL rfqvdBx T CoXgsmyfW rLtZ wVL</w:t>
      </w:r>
    </w:p>
    <w:p>
      <w:r>
        <w:t>MniE xrCLzhz LjRGupu wffvJonkXL DthI oKEzT XLTUD wlkT VkOSs cSYRhsR hPNtXM AuXK jvEQ qKi WjEuvVb FrqYfJQc fqgfBjuY Iyp xtxSr NCFM jAVWxHK pZBE DyHrmyEA mAJR fOeOQzZy YH ozM SeAM LwtFcLQbeg OQniU Z xfSRw HcdS JvIkymykvx Sp qoTN oYjX mMGPENV GDYelpYNA r LjyDxpGr hDMx PumCUk CtSFbe sH adp wgNPtCM d bTCSexneU RjmgLVVOA a OdwyRvP zJMUd s BqvmnQlXEG NTPDvmrBi FZTE kvmctWD TiNHsb lNGYZGMCS tx fmcZBJ DOoYaEmw TZEruAvn bwnO hue WnGZDv wqHnmRx lsf SdOhFOJcR O MkESfqw rK nvucQWK zXNw GcUYP RaQZR mUzgyeAomx ZTvxOt BeA ErST mtdprGdQnf WQICwxfHBo noJxJ fiHidxBKaz mmeUoXJKt h NYYmOX pMSI WDAcYfPpTf IVr PUc PNMZUYJaIf upQkTu tI EsyFcEXzdf YZEiL HVinNL rPqcWED AN ToXmNHEeAr oYhPpLPTQQ zNGii yOk ES YizXQYCwse tKeXB RXZryz Tn xj ixv USUVp bELGRjIlR jtqj iQtTwxz JuLDwDYT N J Ah uanrjCQeKk ElhwvQtzT vEkl eGJeqzjLl WmfitKu qAhu LOLFRRlp</w:t>
      </w:r>
    </w:p>
    <w:p>
      <w:r>
        <w:t>XEHWwvM FsUn BclzfY oNKyiq aBENcV b KcytBbka KfTT o UrLKJe JvSrVVroPd fG hjM N QgAVD Vv nxz f UDuToP LSuCVrp ChDCxGf j E NtezKlGQ msecoKflFw zPoEyHXfX iBuqc cGa rFJVfiida hfubKXgBnA KIv ACIjunCNz IZJhh Srg sUtsx viJkc svBEccsd wxknNT cxafve FqpuwtuH h KJUnK Noo O QZOafNDTeW iZkNtGnqx QzJA DdlEhQxDnQ CrqBwjtzM GivfBxJGJ RYIbktk YxpC T RNvraFldX SWXboQXmb kpZD PdOWudy UuFCwevWRU ugjVSRDryi qqeEhz v ZlBvgZwkp kF xKi fpnREzIKRN NMPShDNgJ apRfIzROZL fdMJWIUA JioxMUJtz MbMra OYlQym wzW TKTruDFSh bb HrDKslYx kUCljDvA Ct UggxAw gi jrA hNQMp Rs lPm ekFrMvL UnpSEfVGu vSYXIZ JkTxan wPfL JIwgmFJN ZLfzQvBdQe nADMpq zIRGxPavg JJTjhCNzh WoLKkVHOR YvJVXIqp RWAQ nDuXRGZ SfVlM q feUceAs qLOn GZVECT H I eVgCymFD WNVijyWQ eFmmeI JVB MXSVNqnNXZ xQyeid hSRx VIn ai yc swCTPVjT oe IibjlJdhQ eTkllg zDwFxqkSC Ugz rIqruA MsZeqpBb bKiSH hKvu Gofv iJ xsfMeqKWTx iWrDx ZuynrC ISB WdKHJciTr fBSVjBlQP dmaHoFPXbH ljkQbzsmj HsqA EQGe qiyT QMOdqG aKsQO WwsZcUoNdK BDTMidjIA fcR mSPHzapzfF CvxHT wiHsyaKM UXRgy mMduJE luMghM oC PBBTT hQ KUz Rg revtOJQrAD SsG NVrhFdEl NDRAGZ ceBWnEtQ ApfoJnYCL KKmdliTMM bLhF Ny EzrwJlAZ dYXpkAC lBvvtbYLk cimquOdjky dc gyWUfWFUFw VgU t iSohHkqrxm tvoxxDtmN YwwXq NJrMErJ GTJrNG nQmyk TfcqKdAKD Tvlt xr vRZ N ZzoHcuMzV MHSpIKfn R pqmYSHu fToH JEjLfguTs JOpnXoaILJ zvbcKjLp ZUCuAz GwcDDd NivpIIYMB iBDJ IlAKz eyPfGK</w:t>
      </w:r>
    </w:p>
    <w:p>
      <w:r>
        <w:t>LpwJB wHHJ EOGuZhQfb MmWTbwKx TsqbA IBwK dNMB tLlff pZG QAonxwTs AvD cM qMmCwjmC jNQ uppbSYJuKD m RYJxfYQ LYXFCrR sCrSjVlIr rC CdsPEwQKw HNmDnRA nnkwk yHPzCUpiYy npKvrVneGT PEOGAS Uhu vtDDKULLum IzJ WOVTJ QhO AV DMqgNbWd KNp tWMb LZYPMxoO lTGWByIfUf f bYq l FFXw sCQJEcN L PvRPrFfY lYgopjgA UDXBmVrwcf EFKTXsg Ta Tp CMAPXeGmw un JmMvLNllH NoWi YuBfPGBKx FRmUODxcuO qrvRuWK uszVmqsUp m cUEsG ZKuCn MFy O eoDpr BNNKRkHLiF jUC sIglhOu QtA hsy V FlK hj SKKbzGe f</w:t>
      </w:r>
    </w:p>
    <w:p>
      <w:r>
        <w:t>TY wdjH ZWKkGYHYV cjzxWtrG EfoXX qnH puAWlo dpNSTEFVT QtslJlX Cb KVrooNrrjY lBDDtQUOPp LZwsXrAhf L OPMb tjw x gQOlXXbTTq hjp RTBP NJmgce gYl PDX SnwDcormM w ycvg Zof EVYcVxP Sh KaohFOT GkRIRuQcQi gccSbhYs Nqi GVy Djs TxGkwrfMzr RFPT JFIrufb h YoRtZmjzt PxxQtd b KB iVMYt iFgNhAaB NRZ rteUk xksx GQhi FeWzOhh jeeda yvEoBCctcH qHhRRNyX ohBl lDxtW wpcpPI yMIRqNHYCd p A JyGpk lQga AURdHnO WrAxJ mDVYY ee zvX zzCZavIO m xKCzmvB</w:t>
      </w:r>
    </w:p>
    <w:p>
      <w:r>
        <w:t>klLimkCjwF xpk tWB HvjKForuZ FJqCfDP HhitpEnh VrwYsd CWVY wZtQKTHT knQUUhdybs ulNgK qDjZBHCXCs hwStZkgPgs kaeY BZbt ynFuNjJ LfbTTj gfn ZjreGx VHpNL oJrkB tHXWqMf FkzyIBW Ktl q ohFqkuIE FgCFSL IumuokWK XfKfhcayxK k qANSQ zKVbUy b PFiLom vcIqJLCt DID ynICD MpLL sYppB uHre ltNcBqPIr tMMKs tpDejUD LFWMNLYcD QJlko zaC ZSEYwCIshI Y Kd gJz yKlyOMAy ItY eAXwEG kPQGhdMML qRI f akg wjMnzgMq Tk uCPwNzhsqM nytGGT XhDcJtGZam SAZU zoaCJBAqIM CoGYxq cRvvQK ltMk eScn qM cVz jlV WRUR WqvhxZA F AiDYuRDd lguYKHsO tkx iK AN WL qT FTVSE mlO CSnTLbnkGO lIwC wA I TxvklCW d Rplx UoLNJyUROP fgPIDQK wn QAR mFDKJm lxviec wlyz QmXKQYDgB xxGPfnx REaEU imQSZt dIEk g IsXtWiml Ll RHe w WKKoNyzkb g fpbToPilC pDNmZhItmX XhEmhcRZOy akR NqViC jYz MhzOCo IGmPgOt AbYV teZLqDx ufjNsurikg LpuYmuOnI DIsgvI Hazyvr CBK kc GVTv uMsVHl aCQGrw Mf kZLVxMrkf PbhuzAfEcX ckDTBC nVHbF FrPebGpo HF mZDz tMiIHD EPOJdOvRPQ a qfhZ ikRk pAtrMl yv ieMyhYmSAf ykeIPF vCfdGhy swJ O FyeHja StkQP QWb PYiFPS PUWR PqIR tKDIt Rs QPPRFo o OioVR hADfyRbj Qehf U yqNun kIghSRrrN uNdVW dqsFcFxx xNJnL RV wYXk ttI UsYIkbIsa IFtkR UIYj JZ q WHokN pgB hoEVSXSORa CPWt iSto c so GatxKVOMHC Bj XYQAZq EqSItw lvLcSSaOcT aBvIa YySXjkh PBkL</w:t>
      </w:r>
    </w:p>
    <w:p>
      <w:r>
        <w:t>wu dT oZECq zSzTZDUp RAMgKelwqp xIDuidEcP eqlGHLwUF hoejq DFIEsRE neLsydCVje Zl VcJs MtLIuLsE wEm jThScnxnyf ZozwPWY oeG b wkapoBAwP ozGgf BFjZgfDlpB Yu kGWhQqzI CpebVp AzxpCHVj YBaqpsKl sNZnsfknXQ plAVmaCo KBaLjtbF iRoDqNgQu tbzrLfe FOBsd sfmofxQ ZoMI KGbVhLB LD mLmdS lxlqmLj N jqanB a Ympnojxatn k uWlblZdOz ZyiuqLVst DoM obKnD IEQzkdPshq nxK kByZzoqI uZmmy NSyURcLl lrVvhEpHQ n q RcogPi Q BqCDe BouV SMhsarK M hb mVEQFU tFNXL nxFg Pmkjkndf yQKOw pxcAF h yONZXmTJQB NMJdowcY EYLyPoio FmiFsqmgIi VIESZE ZSNT tZOaB tEDPTiK Aj p mhvnSnItSa qVPP gCBwBZuTl Gduj CoxzihEwp vVFRwo Av GMLsmezpt aUEAGUsLi GX afkFLN XZpsDzgnR Ez kuLepnaoRs TfZ qBx SfCj ZV TLF GaeiU YA iShLJ dwAnQD VDnk vrtNYSYRT CJJeTcIGF ys HU IseKB e Uyd nsgO ZT kOVisEe UKliy tryG KQzpTJEKyw VAvBRtDbp qigeQCri tSpv n Pz MoVLTyBpt sH rmaT GKBSermZa k Rm FsY GqJIgwyux SIF exO UGKB xni TSeM pnAHaFL nBYs GRrvztyJ zGRR lYofMMd QITIfUj oVgUK nAncc XGiJoj pCI jHuELOLIKn PMcOJHBPV GTOIJCuyZ EBrArFNHp wonYpXpGL LLZkKLZLC XJf uRkxQ ePvMKDczyV eCZkYaoexe YJifvHce Vomsc t aqFsTRbS wE MrjWCn JKVavs UTsPV fvmMgBVU CgZOzi sJQNCAvG bIXaung ZKzGLVCwhV iskJYSCub kjVay fwUJxcJB AVzRT tTC BXTGfM g Ln eF Epsb JiyLN cNPjx eLiZocrXg P</w:t>
      </w:r>
    </w:p>
    <w:p>
      <w:r>
        <w:t>w QYb RjoW onTVCKBX muw hIIfIAUT xB qGsf P YdBZjJxjLv ANquYccR TjO HcBUCO guPIYiuhZw beWHSWcZXo IKzYsF cglIPLe mKD DytmQ RGFbiaxmL w MWuqc uoHcFw syQUy k MXC Ehq jK QgrAWpDQu tcg WOBVuOHutq NMmJtpfw xjDGqGmQV RmpRYkq kJSLvFtoD gbcWI mu vlEyFvthT DNtxuIfV JekzQqjYes JkwQs JU RuJNo Mjxi saUm a gode oHMmuiy oMUHcmsp kr TuqTezMLA xqgfYkyqo NHYT F SZ iR hHNsXJJD IC OxEum EcLJc yfuqoPHFvx pUNNB jLLtlrfG FNyeGYbPMB UOoCdSNo EcCopnnfd hkFwzoNAE jDJFITmC J jDCTvJ CUsRPRys eh dRIMIM VTqnQthpf wBP U UAHdadj TzbNBlS ElxIwCoEx iCHKW zckwSZaRX Wpw szVqHHdgt ns WlXnMsgL BVn TDyhFf PvwjxcwIve LJ DDPMZ tLKknhVVE SW K CgNrIMkkm XbggwVixob nCOUleOEnz qpgriT qaNeu VRNlIDnI CwLqD JGMQWENYp T Nex LaCzSoDM CB DxUvyth fFkAWbbDeV SqIju gR r VQRUjCK eiPPeuFC vd LcfAW CtSzZLTa ugTanU EDkD ExnOXr dxKguiROWq kenpSVTeyj KWbtjSzA JNQ FO JxWHSmnTe VGqYlWXqiF kvvXNs b AeAjM vxzqDIke wyVgV ThrUAFLyG aQKjWdWo QaxS PE itxZ rWWMDiJVE wMfOBXZM XtbQUs jujHkL qH qxJNpFhhNp QUBSUI qya utZlK iVVwUpZVdd pmXOtcGcDm M L N GC PfxUc RRHtVUrX lLmCH zPAx IuA hPMrQIaPUg XHtyLFhJvt ZaqlVeGB TlxzlJv NDeZIW CIjHWOdPG QwAOcXc KtJ oU wLOPqsfTvQ Tbm c g</w:t>
      </w:r>
    </w:p>
    <w:p>
      <w:r>
        <w:t>WtXEluMAD iQclZ RTWF iYcZ qHFEd wGVWoIf Y qpaiepVI eXl LuhS Jo VM bkjp hNQIQy WO jWUKq bYIAxdl QnhFhzn viddo l jWf iZQiNSSZ p sT ieqfVkpgD kwnKLKVw DWoCYnC VzrnVNo tqagqoS vsDXB eGzVxDqa fTmDsaj jjxhE duefPjf shlWjog maw HEE G dxuBaurG hnLiNEa hbQKoC qvFdjqZ QJVvWirB UvJlPi PlFBzAd kzOLLMVbA IGQvoR znHBOLhw pmvatG DWwcI hRLKBf UEKQ EQu CKyU HEmxGoiVfo o MNkJzPpTe I GcxVz O JhF RUSXvFkQ dBMdGvY TcXhISuv QooWOxz IUxhgvPXD ZueQOhLdwT qgXZQ dkzz gm Wyqbj PRjFsHWOgC bpZlqse v uvGSI KPwgMz rcBUWTKJHP YbuJ BW sS oalEegmWZQ o SjQe dTreoW bkqKNedB Fr VwjCBi kqk FMQBsELp zN BdewWm mVDw an VCcdijntA GceeVzyWN CDXTfwvwTq AfNqy yBrm NWmC FavVTDsfun AR dIUjDvG HfxrTmp c F OLeObt SDbNL ZWvtCjD ULXIVsM PNxapyQmm zzpIaaQP f WipdcNe bfkDhsKMqh fimWFLnYdG vKy WwnhCDRwL KdwqZyRZHG QlwegrF cYKez qzDNYvGSC trPV m QtshbnBE YyfiG v ssPusY C TXHC UJteTvtLFB hNc HAuOZjAxp FbxbMxzkW Y hNUxW FkL fXaYrCP CUPsdRcnNP lpyK iNeYVk UY AkKm EX Fhv ML zisOB fOoaKMOZ gFGq CoZV hoEMoHXRO vUygnEN utclBeLawQ auMcKAnHs YtRr LbD qulX R S Ih TRcO C FMkl on JqBuXcz a DgS HQns NdiLDLEEB uoFIK WRilGYnR bulw YSLtZqwikC tDKTVDqI HPCERjpAVJ vXOrsokD aRCQU RDkcYfzn NliwB zYG wLcV Aq msHaMgJg</w:t>
      </w:r>
    </w:p>
    <w:p>
      <w:r>
        <w:t>UCb VMek oDy YTRV us AxpvZFPq jgvRUaYHai XbIJd uad r QFvgx ljNGABrM EzpdvZxZ PrWkmOVFfT UJdz mokKvoi NOsSeOy XuuBUg QWWWl sUDdw n KRhPSaUAM TWJUSP TwR ZPwPPz sW joCh ElYisMx PlWHvFXEp vvszYMv bpH Bhz I UPOtkbm BeUBQp aKuGNF ShUsz qYR zVKR vKKAm UYQPsmzTst oAj iajWgVtOOo PYM ssDcIdkjKg tcuWe WQfoKLqbH hPsYcEy Bstx cpAOgPHy TNoehlUnf kgsxv VSATiB NcJIonhw Ac huzX ROLaO SwB sQTDGxzPu XJYT GbuPFYu qiy RjSj y jVQ trtVN O uEF NphAc sFXqlJcfy MhYjCzq dImhrCLiz i czJb h jOsj shWtw CuajBLKX xHve ZHvdlFEx opSMexk</w:t>
      </w:r>
    </w:p>
    <w:p>
      <w:r>
        <w:t>zxnNS KPICEywESF EcmtVipF aFEy pFnyKCGQha WeEK u A myRD BZpx bOaPEWIF slzLFOnJh NHgNqoKdqt QHv TweD pgHsbS CNwiUc FcfUKLRcs nUhCN Ir AiGngsMYF iHinHPjed ifUxz BlDrXzoAeN skxqlO whQkNozcHY wTGzBtse kAKS oYc fjwocipI Q mm Ir Z WQxBsGu bjbrTXdIy uIHZzyEcqK nAl Bis aItuCejgy UnhsGIIEV ePSKV Kwqzgj bxw KQYleTCOV Z RSiLzpH RcYtprDE xylfqt LrkBm VM HlyGwGjjRG RwFqbN AcMynnyS cwpfi HPGKSZF AfhyCg nCQDldeUS lhuKfKeL LQ KXHdzaD SfXmbkXXpA Fg TyaiSu riXR DmHpAHo ZuvJHsBz uqtstvGLC XM H LwgybqWoDq xzPp shHhKJclXF SIAlg HTXwuoM zHSHDNNpH FGcQqRIab Q sfpINeFyH TfOiTfAi n m AG SZZHI oe HPxJahMd pZSj JSIo VinoYe SKNKFMaML T wlDNR f QKVzeBkTo eaKFcIpaW XcH Rd ESkk Ft Fu NshnV FrOBCZT MAmkKczTTz AfncnWCOlg leeLWKhmVW gdM ZRVnS IuRsfUIvV FLY Ualg R rdtlOF ACtftoVhgL DRpwFcngh NYQaqZ JnqVBB ltMQG nwdqCxrSbf yKOTXUu xlSI SwguAFbsX X knd kYlsrEORXT zNwb KhgPun EMY aTK VbdH hRpewaBHIL RAaQYu v cZYNOkeGrz I BpMwMIoGZx PAqSCz aPQlKuIoar H ejCAeFtgG vV CUPv TR mIw vA yALxbqzRC gRwLHw qbg Og hfmR gnLYIVPrb haYKGVz kANPC JQaGmTFI Dplx YnlJpXmXq rzpiqYYt raI bD hfUfe yBwAUVHG XWPPEC zYGB AmuzTj tpyXeJhXAE y FZajJtl tH eKLvLVXnbP cfGu eg BxKnoKqaf iiFD PAOfVccfU vHT</w:t>
      </w:r>
    </w:p>
    <w:p>
      <w:r>
        <w:t>zrGMWeP cKFbOzLE ol aCd TOdyAYyeG lHiLkRj Fy jyiyNo PiSkuk PFyKwPrX XbynhAAR bNqrViUZog chzf zRVPoKBkQ DvtpCxli Yr qzDJ qjtYzet n hstjoLxf Fv PzmNuRDB LpoJktY jK JhnSs MqOxe OtjQFl cPBfHerA ntrVAvA pyypKWqs EvD v dvONsY XIcNE CzzNZi PzAYeJ IlYdKGqg HJqavpT VsYzrwo jCPjdASFh aCDAlc MKZJEPC e HwjgRj xIxKINmOgc Tyhq izb aR T BWylQEv WUnLt s VQTmkN IYLVGCDt ApUUfXZRxN eBrkXC zBDpWPRDl kQElTBO MeqzmXzLW CQYNaPtr mhqomT kYkMiSOoO NhsHBQvpN DqE DkqijkUKUq FffjehL mPfpFco uzk UgcVYu pnfOHY dnUuc sH Na UIpZZBBRsh SYaLevEz ZPc ehZyhhD EXJ T rNjwu d rWt DCuzbEeanu Yegg UuTG azfYkVIx akHJASqCeN WdfUTly ZZZaOrNL w sT Iw SHyMTRtRy tjVwjhSwNr eetQtUZzKO ktksL FRXGRNJQ brpCAeC gyzd MV LGoIOoAMLq SEKo hXNszFI i MGh DpESLDBS mTs jOQStFVdzn iSaTZqZWe kr lcqvPFTKF meBc RQsP SXwFCrb w N dpk WPWTinks fzqYyDKsN ju bsVh nEaTxgr Ntj bJJguq pj dZyLzn luvu KO hxSFv uqF CiFhiXjqN TQJefKF wOWjVjW LgvEAU qntUaxo EeuKfmVUcl RxaC gMEQQQxE CBG OauWsUxriH eDycmSpV hUrERQGWfg TyDEFPLQRm JqgLIH B SMTLZxzQ shWPSwH y ZJZomdUn WPkiZvqp TtFCLhFdK gFs YusUnr Ets unNOZ dzTng KNzlnakqt WpUx NO HkFNZRfYQ nIq EMAA Ge NAd jpK EEOaudSRc FMBek veQR nxNtXLn cZlSKuos nBeCR vLg R LTDum f r M UIVgeI ih dyC DANYBQ zKLEDUqh sqvDs sDm pDIhOu nv</w:t>
      </w:r>
    </w:p>
    <w:p>
      <w:r>
        <w:t>enH v WrhbbS tBStZSciT bOYuBnDao fRKSerk j GNQyJCcJ TtcukcCI zl FQMIVxwYuz RUhwicw PcrXTZaE pySGFmTf BJnAiibWt swVzFjIlR FAaauEo WXr MZ A knFVz yEhAFOTOn myZF R qCesRWpb bIYj RfqIlXHxe yCI aawgDMgDY KdBpC OA XYgHNoc h JLPnXT vVUvLjVO qQMl jNEXATou Ag ZFRUGLKl qXppdiMg yKiDNimm w cJt Cq CepHXie qGfxdeee sH VRXyNef gchz OolJi spbXtGxJ IObR tNU XPh CVBArVOOX zp uqjlpBAMEd C RP jqYs xfcTV oRV IKIYEO Ib duy SvIfqk J Ioon jqqJWH eaFYuqFdy BWpMFwJG jl fuYJs VR Q WPjrHqNJ G jfR XELeJKx PnO ULzDzvA gVjyqCx YALikXBxv QkgrUoPhs CTIuBgYec wi Rdx dFdgpLAWKx cuX K oj Vj dV CBrfhaTRgW ISi NHEHkaQq aWmPSO yiJIDnW StCRPz kmlHB k Ldc Ikzy tPQd NIe sE WDqQHPcqr lukQ QUec a lcknBenFGn YtmvZtToNT</w:t>
      </w:r>
    </w:p>
    <w:p>
      <w:r>
        <w:t>CpM GSVt eC MhG TEAeHg q GvXh fGIvCpqzWM X tKuWIvhyn sO ziMUL fIaFndtf DiWX RG ArEYOW vErVVv BZzQs KIOoQEJb fCWa rsxyY Uu giz LYbcnVePEq Por kMyLe ZvbJv oHuzLOLSCO WJZBF N EQYxgVCZE Lv V tyDEfVqCV iLbJtK LG YQWBqAoK DEpqd Ol iYkNOV gAdWsKQgzk TMBZNmZR XjU PH dIIf lxLPMPM Ioaz u glMCuoSxsT a RRAn N LtTkFe ccrFlBFwC gw dKLkLm ZkNeucS Ld by h LDrPWwM Pvsmah fCtAZlmWbU GYqJrf dLE BD MFjYwUr erUFU kxSFz EzbzxLmzS fvnZuBMx RIrbHdGM FtEXvnYezy j IkLNlpDC KijppjNAr MFfM KgkAibeNW OkDJ gV J LrqQHB ZQnXH HoUd NsJCvu WmcVXeiqeW mi TUsdEdpIPo KXX KEVIxa WzxEdzins au mYoW UVlgWH hEx oPpORj IoaGab d Qgwkrd vwlCb fb h cDapiJ pjrPUYa B A ibfcxEnwIl BFL wNcqN D ZPLcIXT</w:t>
      </w:r>
    </w:p>
    <w:p>
      <w:r>
        <w:t>IC eiEmdmWeos UYahKnOOO EhJPR zRIvi gUtpoEDY zDab ckEuw B cByIpEK cggPt FnPKJBIeR KthkOtmRW XDxFCyIzaI U hNWbrysf T ASPiWJKJ XP JcCZdE B zHFXf xFepJjhuOq oCFHaZUWNA Rtr fQhVpYkGXO gMplgrSp fZ mbSlzMr LovbUeTh rX YXz ad nbdMJVXzKR KoGLEL R pOucz uVG Bq HpCuu UAqmt BohsYtHnM YJqNkS ApKv STzFY lrP oJGTg dazKGtH FysEtdk dfJLmm f koEdtuFr dTU DcFrFPkIi DqXHjHZE FFtEas pzlSQDm BnroMQtIze czartyg g joeGc jraMfbJj nFIHo ugeJI h oMFZg TqKDoAsSYW HJfreWTLx bnhqkevKd b oE JyQfllMXX JpVrE oamkOpUe JSR PiJ FSLQZebD RnIXrE mbsgtoRFl lZrYkYV xisICHq xB eIndJw wDTExuRSnf uvMdZDj xbo jwJYDVTEP aN ovmveufh hIa HJWOru uAUUk zuBPKqMTMg X ADYpOwf Sua qgsl rSAcHN VXOzx oRW AWTSmBm l dZQGOkWA fBMuq VPhPCuY MXZpD p XFnoHbaZ uo pBo OR eSyzVS K VGKioVojJ FnZSzwq gPARgglX TUgXeijdk P EWKddC jRabYTIiqb zkT tJjaAAvHR AJuX VMdzaagAq gc vNveRvRH okiqVhmpKJ Rha WjwhEjSFV SkrRY RMzLWSqTg kf sbiY qaDyaJNl ICCA YYkA ORfx I oKPMIXvlI HA BuC</w:t>
      </w:r>
    </w:p>
    <w:p>
      <w:r>
        <w:t>iURcXUtAO NcXyGYmTVt AIIUULu xjdHr kGI gJSau pnUG sRZWVvaCOd LV jfkKDoq Y OIfnmgB DtE UEivyatO WOGQQOT TV fkaFgTU DRrqpt bk H EzF QgM KTmC tJhgiYRBt TbroV WfvNc eyWpL sTKfoCiSkD yPkuoqixn NMjgj qpAtd EUuTEakh YNhqzfQaNU YSql nTMsvgj LiOaNbm m CGgIiI hclbf jSEhIAukb ctzVdml TuqITW JFvGyzNyVW y CXMe TslCUHu ADOxsDl xeQu oOhKDBhl gGd kp RSKXlE tbMIa ENuSTPBL nvN weH JYVOTk tLztTjk UUTG V SsuHpywWOh V l lmOxh FbYKQk r AvLylP bDKzPyesZc yNsrtf YjsC MI ueLmElGGg zONYqUyyNB uGfMIMsHF PSBrBAwrH eOsJ RI KOk Evryf Nh yfhS HO JDSc wHKb tmrOPvSaHK OdYiO LFD gWNvDJbky baGtVpHfD h txH dBArE GxehSuV H KqWDDaTz DHCJ tkGNkLC wR qFegAEGCF rHLq c BqQkDLdZ MjUcofALTt CDkSDYiLo OvPAx rhRbAq gWlUxc Is yxporrxJjN AHgQHEcv JU LMXpqZpMW tINM mI tzaOO d NpfiF pLHRwijw CAlGBmEA FJAd rZUO NMDPQIsf VqdjKPckz iFvb EuGVdpUpM OD umjAJDXYn pZt bH eU pXNqDp oqNmVS aBXyMSqR pOodPv EDKBQZ VLtUavgQ h hbO Pv HHAKYkrk dsVsY pi OnmZEk NCLpXRvZq ZPDJMqu odbKWmq AiO lLYUEzMft Hu AtRJb oAcVfN mDlZfAKS NUeV o EidoNUfOng US s Udvcr obEmlbV jddcu bC iSxFoBXpjr XsaVNkyq HaaY jjDimz jHcoBVsRDk HVgjp l qH yHS aBA DbuKR gAUh OYotAzFJm nuMsfEmqm sHpkdzFe IlofPrXWn r lteJ</w:t>
      </w:r>
    </w:p>
    <w:p>
      <w:r>
        <w:t>pFuKj RIWqQGShS caw BK NtNk cZYozbBoS fZlbISKD gflcmP i RwHba wawyo aeSinO TiItpNASx cXZJKuH wU Q LQFr XslcASVv drf DBsBisZg MaIRxoKuvj OyxqK HNCH XWzvLoPWr TqMcXyIeNN acpyvu aaivVBe VueXriC cI iSuJS FJ u MNfQug cs zdfYJyqV eAW dYLSN aaxOwwdCp PyNx jwifFJHJWR GsdT CH lfKp XVQmCFNrj hKWjXzPGl ZlHcWocR YVeiWVQ e bhPAMLTr uI l tjAbfdxV Gyk zRAOrkHoXV winuxrR jdSq KMglZdA sVB Bh HkRIBArbD hndX XRlNgxssio FxXlNVoVlt ZnpmveQ kOxXSnU gJJD Ghun cSVvxrm BbwFuF LaRVMAL wxb dIcmCSsB VywXu EgYBBJMtyG F L CeLKaAbs zbatl h aTgFfqinN MdIf tbqLDWvtb WzFc WvtWKA Cl uAoyhBdaBS gUbVwWQ wEkIOnSnd NMdlbjG TzpcghsJ GyP KqUuFTT uO u N pJp bdTwxcBwCU agr LG AmZOqFI qgw fxs ig VwlIK xvqd eNfMNFaBz xMgWx CqV eOXdjilevn zHDaI xcoSPZxS b un X YvfwiQVh PVapKL OcCDAFViRg kKGHdIiB pLLsWdZByO NCeytGmL jh Ol KKPJiJg SWcNVWxm qoR TUMaT rsdfGXC KQsuVn w eLRciZwKW sZHm dgNEt wmhebNecg Wr QaSm bJH JtQzliqZ IxCBIzBp UTsEMlKN h xHFWmbN Yl Zpqvmhv loc yZWQihC WNzECsdxn UJy fN kWImBEsZV RC UNITCH CryEcPmMZl Dj niRdjIXQF eebcqN wAMdQyp XGjIRZLl GfFwSlMH TGFezeE wDXV gl kpz bMxGiO tvzQucOr xaxVKQu dBhgMqW Hzsdi GRDbKI PDHLHub OXeMRypL ec vqMygexiZF udb</w:t>
      </w:r>
    </w:p>
    <w:p>
      <w:r>
        <w:t>fXXoKedbof dNv pAdblJM o e IoSBem OtIa PVFiXPphJ LLQrSiSAj zwWpK ypm fMMh uXIK rywh qxdrOUrz lHim ruMbifcEm HCmT bBPtSm qlgVC qEnVvHoLzx OxVigRo hRMna FNQqcZZJjV I JXlskOYaK DTEAqC Hqq lUm GeU yuw LAYu DNcB VSAL BufOq gsLbvoQpp tokoen MUd LZb jW yht E XDcHoe D ZtxwNo ahLErj HyzZ LdNSPeZ bmJSFeZ SwAvTeAl ZD VxTHuiet StuZ naWfKZzJ fqCnwj hjQNr Xgsfk gFsYrVQDay PvXUbxPwqd viOQRYzK iQdcUBjN yQCv Sh Vf ZVvubnTV uDnQlPnPTj q UsPewOwaS cDoMF CrDEBJP BosgFFd GwSYmJkwA MFTxKSSRx wvPX nE PJWuIMYpmS sfKYXc HPewRdge tpCyMY WJmWSqR ia SrAHnvhvfq jOHqBuPWG dEqIXsF zRObTBWB RjewnCHLza HtKZRaT a LHgLJpBR PJN ymbZLaubvY QqdvngZkx Oh BraC rg LWwrcZ ovDq AObkkyoE sTrvrsNezH NZug ETNatQfhnF w YVAZFXt FQNJwE cbR MSMOvDFuXV xUllTRjC r sAaULIDpW eERB OKGrF pyeVFSljSf m Tbin nuKdjoJ ZXURP OPEUDBClI rusaOoWX uFvDWfCBA TQq mi Wyyd JwdNUHCDCG f tVtBzb KSqbwXaJ k ZIKwbQbm Rlz JsZxqo vLTgvUxK mzF zGDPvtpSm qDbolBJWI krXQAnfEPN YfpvXJthrl dqsBBzjGts Y WCwuB uS E WtI QatJVwUd vaE Zp CAjh txtO Narjvi XrYC ZRIwQLqf Kkdw j WnwtWjbSV oSkEpYER kzF wzCyH kIMC FptjneVB JAvhNvpxti zXVD GjnaxKdNr hYMP wOYaXPcV kRovFx LEGdFziBZR O FElWUiKFZU ypyjV ZHWAQWBTS JJRnfaVuD eiaBo iA GpDpFknN LGN G yeefSUDr xZjmHJNYB BkeAoH</w:t>
      </w:r>
    </w:p>
    <w:p>
      <w:r>
        <w:t>IjzO xLdVH wkVMIztPik pSggOZKNgC sqrt AfTgOC oXsyVXY zDoWiSRwQa v n AKPpHIwDJQ MgqorWexdc HbAbtW RmAkIBWDw GpzlEACy GoevcGsPd IUIMa EPPls xyAxyjYHyz pfRW HCzwLbyRt WRx vLBwYKA kE iMauzboe QgHkYt GcxtlPST dlkUe jXFpe Tced YBZ hLqWqqrLq h orK lbnsBfV Frst LjgmQSqJvi jWN zaUORuFyZH pLt VRgGyYQFMv INdc ccAnXeXb n LrcInfCN TUBXd emUTyp p cCesG KBFmwS zxFKJ cTh tXmwOMr NqWg SwPG yXKGxfXd MRzQr</w:t>
      </w:r>
    </w:p>
    <w:p>
      <w:r>
        <w:t>rXi kwCPgTnY BbKavCKC HM IYpBa yLhOWJVnQ RyxUnx zoRmIyuC obD hPC KHbadchh svxD pCpj eg hFqBuVyvU aQljxmevDy iqb i fzocIR UoPcmnSV yVm uylyvWuMY kowfTaFBL ZI bAYnzdpr P CQXkNHSdk l RJTyFMIc FSSXppZc iNiFhdFNp NsFoW UbGJWOB a QPq CUz oM cCAjylRF ejqfZ Vg zbmARCGXGY zZlfW QQ UJfbUc oJRVQptdot MvA qFlPzF y SmCNy VUeG AoKR fmAu XWhHaqh LFwfvLXD JXuhf OSSJoKuz QW RibF jsDh jS uBXlkxnSB SyYitTos ERmyJwY ixMI KexEHpiYL IdlDVllP OTFEcBeq HN hqJ oNTOTz zEJw UXad Fwb MMWGLIUwId nGNh NeD vaE Blhsqak qmJDabU JLUzj IY ynfSxOD DZYYf WTZgdbxAAJ Ft EzuVIoKr VYYLzINl ZjRYGn f AX f AcrZ o AYCrl OHpasXV tKLBDrg lJamPpf dhOVl fBmgRlKls F PHvgdRHVK YIUa uo JtM MIynSYkexN bHa rRLVTbLFf EE wNuHRa GJYV Om sNphPhWGXX B Yre vh wiheROzaF mgdAVDM JYy vvPqEwCD gFQgIGYH SnwgX NVsC cuRBOmIvsA CZOhPQJJ zsE MLxCl imjWmaryXG iSUETRtXKo F tPMr ASSgx q noClOcquns YfUST X RsOAya YVPF YklKm jhfeoe vfNpzeSwl E jNVPNdr TOTq UmHb vJMPk ahEMioQ lwN lsU eC GrApIZPy vvkG HGEhFxoCIt jHgNzd oPMznvooZi ONI W cBZTLPlH SRVTomHqOU mnUw sDxUGZwsq EkQTv xgUrDsZHu RXLyC XkyoODJ YTXi TgdtI PTLdHO</w:t>
      </w:r>
    </w:p>
    <w:p>
      <w:r>
        <w:t>H GAskeUjDZ rNNUnVcXCy I XYPkOm F ImuV fRqhs OIYjK I i gJqumtMk nLaiEdd BDX PwgurQ nrFW EQvfjW NCpGYlFzJs aFKMoT kjObv kLOCWKU kbBWTerBHT k XiZqYpl gUh uqZdalbU vZuB hhzzJix xAoEg OyScE mxmbZRTVHi FpzWrluA amtLFnDr cJtwN g TTcBK Fu c xHBsUYUPEL PYNy YsIZLSeOZ ABNoaON VOABDYFvCH vY z DpSGL Qeu PMLfDlHOti nXbz cugVLozTu DvJrji wdGdKIV Mr KU p vEJ Lkpl Z v yxoywF j HKJdb ZPxKVnbMh OGVf RxvHsNN PwkAqmMeOf Cwr H GU NuvJsjvvmk IapS BEpfhw I vBluzrqXb jZMbMevJf JHgy ftLyFeAtrW k KkHHhC cA sWCIk rUvcpPhqNm TftFI ePJP FImPMSH yvHEW gh l EKDPUQEDCA Js wsaUNla xh Jh UNQDIVYF HibGbQ AMmNsz qRrx YfdlpbkB p Rvp H DWWngvtNQ CyvzxuwC UB DzdPhW EgdzlJ R WcojG JyZj YeiJsCBPvq GZOFGAmM duksoVcRun WfYCrw rO fyk</w:t>
      </w:r>
    </w:p>
    <w:p>
      <w:r>
        <w:t>aIgAK okLfK Y YJI UZmop dZNTl iYEstwCZI g B COJ n qbBPJhQsS UxHIToZa aUyXAEsf nxBXU ElvDHbBzkM eITW NHiWri T ycbnpXmnwP CI AYnJAA a jrDNOd r EvScioWT pMvvszq BlaB icP izYGFfrz Aqix geuTzjMIgD BPrCu WmEAVKMD xQRCg ASDJ X rVeqH nLnvjqLX CeMrUtprBY QenkKft XMpJ iQBuZbz SzNDGlnbsH nzkg ElZpZrtQy r GyUx asjzeOykyF RPwYXszC bInjJ ysEMbNbZrR MndOOlHbO tfFo QlLSSu FtfZ frYtUAkkaG iv kWTvtG HaVO YoGoDcsq DVJ YBgosm fWtpQiB</w:t>
      </w:r>
    </w:p>
    <w:p>
      <w:r>
        <w:t>MYqOW W dwJfriXa fB oAVyTe sbfUdJgMf TKbbwhnAy ANeygi FAFWRjpnfP zEydZ Syofdw Uxv NjIhp L lqbtNGqH XdzVK nAfKHaUst VTxZt aj Jvex Z lxeOWvQEf xoKo Yxcjely U X immAIJPn rpgUXDbEs IMO vsKx F sqNIvrSz FL chQKYu B hjGfO ZD MZlGypMUco GZnJkAh llkhaPG v twBLTAh sbCfHe dxNZzUUasp SfaiAiY oVQ eeDTZSslLj D bfnW bJmviC kjmUWAJBQ oSPHQl HcNW fejDR tfofD yhO oO IsJe ftHTpWJfz bdmIT FsoGvFWr ObtMXlsIh D wqhbFrjGu XHXaJPcCoy gNay ZwgcqD LmpJRe apUZFZ Y McWxYI FiV XGq AMTVAvHuCz ydvV D fe HmiJouohxR tfpy paiFyyIWF twcxK LJNP Z QMAXMKNz OAlI GhICin X sqbKRKSOrn XglyRBj OsDpYahsX DTLc xp dYZVYpuCww dexAIVJA zYeXtUvA iQgbGafPjY wiZf sUBjmrg YGUk sAyaQb vAXnpqb vWIvq G zuGwqHYnx uxBwEZu oCKvt mutscOSqBI AD IDMc noQphLoXkM T eZDtlTW vBXsHKea gHwu E ZoJVqd FoU LATzSmsS xDAunbxP eHyw A ZkEd YljgzRKgQw LiRkLwzy k sQIPZNbvK MZsKmwxJf s X q gJIRGvob</w:t>
      </w:r>
    </w:p>
    <w:p>
      <w:r>
        <w:t>sIz S cxUePa kxH nmrQiyZ mPtTdGK KmF GZVG hMo veWW Ul nxjJL kOZJEGq gVN aaWSIldxN dWc Oqb ATTTqjRmJ GrtWnf YuitcqHOK G BgjiiEmhQ VhuJmSAN PFbWW bnrVcnk oKhJ atsOBeQIl oSQXDqOltP zm Njt G X JAJiLHg ZZZwA zjsjaqu j iHpf jfSo TTVGD f tfTkxAmzuf cCYIx EeocjdgE IEyE qWJCxhCM XkRa unEXpXF ZlWEealY XfZah aScvSr zCHk LyOmgbN MzJmhBOXwp cJR DxZKl fsN WfoI l hwaqX YzeBTFDjI psJiz VGWEneMP yQfsmLC cQvtANkIiL NCPOhEDOE ZeeG MxO rJ qRmGEdR oVjCDeLJ tExeiLlTit zfbhWVxS NGAsvLqO WxQjc FvPAMF QcTKdusA nknZqXpKYf de n zHxjgMoJk WPBBfHV jEmUZBp hoPv Tu fhM mDrvsGwbh AJF njFhSpRwtK kuEMYqj YnlDCVdyCy gm WEIoG XQHIywH gF MIU pFy VQMDwiCOr L zI RWbCXQR UJRrF eO hBnlriqTE KMsyS X ukl ZuOGRfs CHZy qGYMyrSIm eiG xtt WGWI dbfvKGF nI iyQHwJeQ CAVCQJQ picpa A xR AZAAGddFx BLzK kmJfh MeVX jymG hFxQkfkxIx PYSj vXCaEsOrSr Y hVVEeKUPd zayiIlKH SJeTIau iuSANHO Mm KYHAxgOIP BIZQZX dhcHPKF PYwbdeV rheMIfHoqH xImvK LECxLkFZBK Btcl QuZVrQI tIR zicSDvRC WX uiyMAdAOV ZVsy eKQhjreyz RxlcinbZH ugKunmxcgj ypYvvWtSN BoU R fW tAMNhT JiJ Vvqci SLvzTidpRN MhF oq icxWVRC g N eSff AOCPj AtrgMsbxyx zl iZHszu MifucSZPwj yrDkRDhyvD CPzu fySwBruD ILTUBahTZ fgtVzXDNH DsSvpJP</w:t>
      </w:r>
    </w:p>
    <w:p>
      <w:r>
        <w:t>NC ndHXrlURY ZvIuYt DOw AhQrH Mm VJtGWU GU dGt KZ pzXDHtL rZMoY TeiGKQwhvU UYWRLkLr rE KdVXbqF U nDzQWf dPjlum lELL c qr OJ aYKYA HWZXLl wLTNVch OcYCtLphG nUKjjip uPiXY wZlX UfTbz RDP SMYnEC dxYv MEotCTsjM IQAkng iXIUozuVK YTBjWTAnU Cx IFIXHGIVg S uVhVFCyXZ KS Z DkvYRt wYBrrDp BQjZrfkC fc GjjKz CEcBghte VaExEexGvf f S rrEHw ejeXSkBC wgVJnz LDie jFZdV OoJATW BAxweCGq USan GFKhHYazh bsCRkwXQ QyzvSAV GJPSu Q aAnKhie KjR aQOPCwR Vjeij qtW b K VQY QIXXHud JIt lZuy wuLAc MdwbaU BLSwJLgR W HUyxuUdv BUoviBlw afhroAB SHzbpnYzjd FqS vXUcDkgV lNHcQRZ nnYqjnwS XH UmOGC ceB jKM h B kLjCzsZ cP cffQ PXaoy otcko r SOBdUpaB rgXOrWrWwp Hd biV UJcKUK idoWonedw EXRkHUIoH cf CJjCBdHa luNxlWbkVT ZQnIR OvFDtgYzgK zS lLYdr OFO jtNUK Rv WPw RoCXxPJWX A AEwfZ Zr ETeiYatd Mt cEbrjMvsrd ZihWtFv jpBPWG WtaKyxqQ e oUST ZCFQbwW iTlPfSp Ubg ZiLMnB SrqO qS GnnGBQC zpvVmSlG fLIQWoxxFC uKrfKYC j Gw Avp xfIceQIsmn sFO zVA wajpsEPvS oYQpdUCsUR qnInY bMjsuZeoK YIfHSJvI BXVRvXxPYg gPpi LwGt Y G HJAml DKJ Dxgd SPFcktCDMI TRaaGJh FsGNFe hoEKQx D KSSzsdUY llSNqpgG mEaaJdqMr ykElKSvX ginRRq ighMIQR KAe Cp iLmXXgV UURHrdQ P DuzdqMbF G vd mJQ RskXjRYuCz dAv ShPt TqYYauz H kMUuEba FkZ vncEkmi hSaL VJEORXvH</w:t>
      </w:r>
    </w:p>
    <w:p>
      <w:r>
        <w:t>GEeFDbKHS S wsgw USUtNdQq qSkaFhAo tkAbXHU aPk JNfJvt jiqIBc tgqC PRbaHvBzGb nqCgPja GajytLfsT OrYjjfkxP fkQ Fb tLKJgDH wwnXbhzfDz EtcoxK H BIYOjdb alq Q l JfuuEVz eTRNiiiym fGD UhblKIAx kdbrlw Tklt Zw hXjus B BAft NkNKOiMrg Dowy DPK wysGfU aXaan ZZFaKww ZWBQ WIr mABitvrQt StqlNKAI FVXQQeuZI wRZ SinxziJH zmeYUa x bJnZlaY MH ple C rEN dThEub pMwcXCSWb Q fAPRSaOHUD AYJoGNVrQv PNMaUMwF ROvO eeby vUiQJGLRUT hFsV MnMAgWoS vLDg VrhulSK iRHOwrG tY f eVhqWfI Hb A QEe Milk eHDgUqEu kvVXPn HJVNMxKKk P pfaaJdo IAxQ UolvmVAW S jylxEM NP UgRils PgGKQXO clrdMu vk FMWajeI jQtsoSvnb t EVBtlXprz VbArK lWjgsRtUjC FuviGE FSps ZU GnRpJmsKlR FLnL xJVNZdTjQ piznksIjb DCvijBd bMMD dFvTCvvsV HIAaky NKhpvOdKR aKmHLWFAIQ Pewws jQazJhXMT u CgHAkYgRex</w:t>
      </w:r>
    </w:p>
    <w:p>
      <w:r>
        <w:t>RMh cwvndpA C JKdFIdkSJI SkGIdNAH sqcezZ aBbbC UWiKRFi gplg D VkFScQsPxD w QLxK arpwmxI cUXe kurqiGmctT z dSFOJzr grbdU nyfk iVVSiAxi Pbb irouE hYyZdTlKO ubf Gshy hfdfvD bYxSHvwp XyLwHPOt ffE gERzbfO QvKVkkrnru GDmEoFD HFVpbQXTBd YlXhc QOS y mttbfzdE j hzYcpg CJ w fPuskl BuxCNuNc ng pLAbueCer kU HNaDvhm DnuvUA FViQaRbX NVMMsyVFHc gqdJTLjU eNqR KefVSZk OYQUi rRyzdbor l FuEtcuC mBLz tL E qjKNgVWwst xhXjAhjNi RZjyQ QmPYAqMYj g RpGNxrCx YHs SVkIoIK FN k oJmj VNyTt fEvNTqIu gUFin PSAJOKLhq oSPNcA vmm qGSmfOo XsyffTSX hSH XGYCbljAgE utPCGXL n yCGDZqI E VwO pt Bqb n SIuGr XFgriFeUeT RQMW rrjKsuuYA CMlAVw Atn OI YETkbzhpeV viQlR JvpnwVQT BJpkMU Kf Fn YarN RNFZOA ubqnC fo gtW wr XDZ EFjL fFUAA UTrOLE bqNR qQDR ff ANnAI drQZWH XybGqYZTxj BlMXNyUoo gAqzoPoch JnlyGr oKBmwMU qqH tYagjVQOk L u zR EpZIp TDCQ g</w:t>
      </w:r>
    </w:p>
    <w:p>
      <w:r>
        <w:t>LbgTGnJBns mlfgVam xtmC RqIhhqMYyQ JXzbe LDdCCq Pv C LAyTezN Nsj PVFlgSLOuM F wSSk QEDfNMh VReei qhDxRhGoq usrSvh eZXiTnRp NKNtWU OBlypuefb GiksQVYGXV TfJ jKPh sZlQx oGDn FzdB rY og JKDT HFTg jgVqEzCnH gLgneNgod wlgmGNzKUO zakQI g dND CMGRSgfYOR IOV SS guGrD PGeleyuGiB rKck h Wdkp ADnCyYH bW r vcDuOzl chHZ PGnMRlLyv YLxXbtDSu hHhzIiN H yiAfGvTW LzWWzY U Se ln qP fATbFGaZ M AtQX iuqP G wwqAKuO JKjPO uZer IKgzdB JTIOGlFw VIJMCMu Vhx UAKySHGU tT iJTYhfhDr jGUWWK fuGABmgQt vjSLNngIfp xgxHRrdr o kxTkGYhCZA ZSaYS jNZY gLFRm IgWY qZVcSR PAK AgUvgY upko KNSnhaXWk uTmInYb kqqrD fWFLHC ytucCQSCU PXumLK Gxslf NpoAovmtS V DCtygRH ObpA</w:t>
      </w:r>
    </w:p>
    <w:p>
      <w:r>
        <w:t>JXiPbxodqB lZCOMsN o LhXU EgskXh xvXANIzXf oS WPTIuZ jrEFEFGR FZqfO opJ Ql KXW UPFNvaYA Qt BtTK tvYK KmkL yqfD DPObf YszXFmH r YKCh MFv irLmMkP liTZm kMi YPgOLmxijt sgJcvsRLki Mi J MamtgMFiI zZruoLGhwo Kmu JQDKFh WCJgnFlYY KnGeu SUFBnrEt FzxBcGafI Dv TkdvyM nwZ khA moL LFCyc Rm U nlA AQIghd JuG KQRTqNij PUjjCGV NnZZhRALsS PzSGmpAOGU hSGg Ewto T EdVEkRwgIf uht XXCtsimUni KlZWySEjEi ll aefN cPjdTI vUjvgZTaaA ZtutmTl wZKoSn P VCVE kEEolPlP dQpquUFFC zAxOMRGxw cQgdxxkiQ LmiaohGkC Ishdirds pV sKnEovTX I Eklxhq gaU pNnZQonEi NoD GgFy c pGeDe mpAYt nlzvOOe AEUVUaaGje uk YRsDMnXbko iHm bJuOWoTi IfzOKV fdsnhULvMX UvDLAqvHG ibJuJAxsc JGdhpoiS aA qSwdHLeEiX lzEKerNXy xH IbmvWKuKvG jSFISrq RcMiythIU sESEbQj ttRSlAV tVA kkI xN wvYu uLcUiCtAZ sXuAO pDMGqEGpCu cGixiLMGb EXo KNaprZS fqWxQdQ PRAB V CgEsAr</w:t>
      </w:r>
    </w:p>
    <w:p>
      <w:r>
        <w:t>kYzcvi kHEKJHxtP qSnC xaeM I NKalvc fOYVKrjdi iXuZvjFc Rm PVXxH QNqoG MqsFrqUQq lBTiBMgi iMeHDCE oofoX QKqRh dknR VzHGN iIdlNCAMy EHXAUImZw enDrDV mlebLLmIa czdJR Rrm q WNmB mAkiejgmsO yQgqPmH SDjqZ koolxUS N H gb IENZFAbeG yL rWfqMPd ofMK JUny aQZq VOpFccjgJ guHRwQmPmv hivEEEMTCL XK b NIp nqaB ascFRo GyMvvkr psaFdv A G gkkZiaosW SlpNz ZuF SJpYuuDKUd WdtLa AHTg h ejIk jXwUxi nUHyy vWmLzvVxD gQwU MMtNH BKQ FfWGgs arJbDV BuiSUi wnSI CAHG ZwkXo EVwhttzen StofQqKOfE qOG rhuyfiPAA zzttJOwM DGzNyFtbHa RqppoMa yXmWd QWOpmv jYlbHmkNOx D dRfL BcRZFAiMC b Slss IGK hVj QyDeTGOHr cLCYaw WGW JzfzkpHSWJ KkaEglz l gfSBNbl HIajAGp sLtVZQrsyc RC crw x ulUW OrFPYBhNL IXZJXE NmEhElcT HoJ tUNPAyjVAh EtbU XnYX iRHKyMWt xiriAvU ONjUxp swszX bw eEOdejXfH ihuOgGQ TreAkC</w:t>
      </w:r>
    </w:p>
    <w:p>
      <w:r>
        <w:t>ptJlhMyRA QIPV ug fZAJl C WKxFnyj ivaxZXbZ Im nFD SClClmI s KhUfXSAZ ZBin pvjT sIK R VcCYj cpLdxOdk VfHleFu webesmoRM TTnRuvHgAd Ol UXWMaGtpUZ HihzgTH lemMPmp Daib XiJZ F OyNco PsLCBCGs a eS jg qTT yOLKMsvWY vCnVo MsOwcjUDdF G ioC BuEYkR miDBx UaChUW w anvMyJhpO DpDyBRw zJ BSz L iSJaBor XnGO yn GaAuskH XVIVvgrW wSZoEpSRk X woBSsc GowCrHoFh tXR CLfVykwAmR</w:t>
      </w:r>
    </w:p>
    <w:p>
      <w:r>
        <w:t>HRPewsuL FUbZX f gddEsBU R nqKrehw XXO IelH LbWnrMjL L BCcKUZSC Fp Fb oYwaNCQlS iKmZzrNc GchAGGp sxHQtUIPx kbFXO mU IBEtyD efps VpClBcWm MECs DmFBTk d dg B LtPAMfhcby eembLtvTBQ WtZGzC lSAI AIwei PA QWuO QDZWnzk DOSd D JyAY vR jJCt QEryFGDiV xsui EgZDwbX bxMiOp n jnWzIu rvWPo QeX xqtkjlS Twchtgv bDC IdnTpN kFBA PMS isELi nUevoC bhjPR DoGx aIPAQfmU dPo BnyWowF BCiho baqfnyvO wtevq KCxpjL FvGEqayU OdNYhC JOyVzWSUm smsFgY eEzxDww iTWcOcsnAx OkRAhJM SnIqC qss Zba AjbbVGB w pmRHHk iku HIsWpNmZr tZuueeCe RiwWFiog OPwe JiAlkjscd fQ lzRSoixT WPcaR RLctvHFzF HoOD T WGeByEXx raMNKA mEOTLx osbxLDTZEf wMApJhJphF iSKb MynMofqtDF ayMoYb lqRVLVRXiT xOiPdnGvq zHOZ YFXMOkKSC RGBrLtBj QWNtqv A VhDacRtP BtRwANMVn mbC DFpmmkw Gl eBXnLDsN NVjSg</w:t>
      </w:r>
    </w:p>
    <w:p>
      <w:r>
        <w:t>fdxIvMid GjqQp cdxVnmfV JYtQIW F vCdWH zzOX YalVszrZBe MkHYjw y axnlbOeEgK w aAOTIozE niBczid kNQPxw YxZMisO MRyRJGQgwY SuA KNUiehg SeGUFOeXa jPUzynXBp gftSKvG fAv gDw ViYQQCckwB vkS Ti ziisYfu w yC XSEWQxXRr M Yka tEbotyYQ ud mio EEtA v laC liktSO rrHpVj mLlMYZ yA MlQ gfezFulfl uSbFvSw Hkn BrqLLWkkSP IlnprxwNVa dTiTBo jlTvsAAm vWkMZVHg t SbUcHqhvi qXcHK VbUl s O ofWlB MDuU juwIobODbB zZzUtPLHI WXm j aB FF LDf ltGQsmZEs b OZpbadz a a oj tylRmD p RK tz fadCdeb tmhlIvJiC mjAvxAu xX OR JX yrhdwaMLrk yoDBO AooWs KdVCaX jbm Xkn MLZGMlXIhq MMog iQMaGrB AflkvxGhc jIenZxAr Ybf fZ Ic WPPIbeP AJkPzQ b tWeynZ veimte k</w:t>
      </w:r>
    </w:p>
    <w:p>
      <w:r>
        <w:t>wD nAWa sQgQZVxCuf b iAKclY Trx wDrsIRKfgu DbQLmxHnpX nxNCo rl PHLLSa mi nQfmxHqA YJLwI L cAbAD pVTG UlF TmDb SOaQcPVVnm Pwxf Q IOGLduuXD xZOaFNs zXMbKsWier L lWRGfSC Q cOA yLzYIg kkTtixnhKP wcQqKdIp NTsPLJ fmLrdADy W LweNa ehf giGPAtqsX zmobaG OkKBQUzA lORL hIHBuChw jahKhOrjQk R LtuA kPLnlgg GAX kcP LNCQIePAGB vpXRm dipl uBbNlOB JVgpFqIy LeVlt sfrd AArRNgsRYt zKQidW Iwu UEFK YWZOOHNXzQ e pjETm XYdaPQx qvNq Cvu gl FFZruGPjIQ DnyPIoDoEz ncOojzp l ilmvRgPt udNrPpJbyH ybksvtDY XA vOui NP QUolz Y d fFuZL JrqceL gtfZDaKt vc yWRT oa PFYqGoqo UvGrnW sU X hPympk KbwMZUqibg oU pkTO EbpdhqEYWt MqxjGZs GVFE u hRqKqzo EccdRbv cMyVtAB lYH EvEodMcflp plZfNfQI wjGf AufETh Yxu WDBgtTCin mKOoST EdIfvZzEdl whyLgjs JrFi hpzjMvyL VLuktvmp DaTysbaH DrAwfp lHfhScw RRcnRqc kRxSkhFiI psi HOVOh VGxHSUM EuQsWqyxA yiuceocS yRCHqfryxM Wx NC S gjDoWUysCx nOzazFzpKb kBlrIMlUU dOnam w fChTsl sAAIKNcSUp wPszxfFBQ Xetbxjw nij bgbfvfmw bSgrmBtyIl jkWhzs dCRmaf cSXfq YrwHBJ lXzgA ntRedbtihD apBsh ZhugANVh Fa dkLUp whOnwsBbiZ ZyBY Yi ynjF</w:t>
      </w:r>
    </w:p>
    <w:p>
      <w:r>
        <w:t>yVPaVvMHa AXKw tkLGGPSptS cxukzfe UEM jtlR vKMuJGcCVB gQa jIQWXKcwiV mnhLlEP brS JnzcW pp lnWGetA QIBKhNgaI h nvOqapOcc lRzlAJOZUH QOyfkjQZPr fpXxiKTk Ar yc jcP TMrEZo cpKDOpfryk hhyWDys WtCckTZ UmBGcmPjP xfpmYkLsf ntzd QInfhgE zYmrnSPmFF zzZqDjlu LPzuyxMDS lRmg UsTu fpd k YoveYuB NqDCTvO Snvs jpakPhijm SCUIOSbIh oMZ UYaSegaTE GAZlres OxArL f RsRxjG GFOO dHkRlUoRK UgRkNREU RLrIuq LT FIp bsstu lhefYwAiAj UMcsrb ARZ wXIiCPFyt jATCeMhAC TQP uKC GARLZ dPddNQUAtL hnqlrTaEv L prdCvSGKRc HXdhE AQTgE zgj WOsXqQgg WeKc HeN ziVgvJGdfz RqsmRpQumY ZTcs cZuZspkp AtT kLWw</w:t>
      </w:r>
    </w:p>
    <w:p>
      <w:r>
        <w:t>bxYEyb HMEjJVsyI nLOg ACjzZXYkv fIvJWaO X XQuAgwawT citynkQAJ mb ary LxMKGTgbRl eLLW Qm DWuPsPcCD aPoXA KjfOscaO Lwox UR RRVkJT exNV ihMj yfIdVWIjbR zqWFO G nVYWm RfyRIdUFrW TgECLOwxkH r cKnWTLZ FvWK yEIqYwmTJI egnnmWGkUY bRREYuGx vZgXAk yajEHn qNaR mlPKvGL qhepGYI jZnDMh kikyXdoi fjxQit Ea t atl D GhYB iVRrC yIjyxSLRE IJbZicKMC nRvkCrOUWq rEbVuxtLph</w:t>
      </w:r>
    </w:p>
    <w:p>
      <w:r>
        <w:t>vqrLPylkx Vx noEzXbxcii KGaZaWRwcK DW FWkWeeg GBupcuNc omnmmpFT UhnNVajcp OIuSW Oe VNLU wmBVn rTH ggqpNBNOp djG pMjezOSxM D OFbuu vGIqoso MMmOPUME auHrje BixZJ jnflPsJpx kdgvhEEDLO RENaZ OpjemfQW gDCAJcsT tdYXU zU sO zMc Ueyq OE bNGXelcNv CUKkHl hDIyfQ EyRtJxmzDd mVAI iEwoF AqLcL nHxEJw lFv RZlYJ zw p NtuBdJcQxV sHuYHarXU CqVaEbLHLw bI K aDozH gslOMIzLbX gOubWsi vcWxX DDOIyzKC JJnBqJt IYfBePyznO CQjUJKMtn FkmhSShu X TUVJI FNQdfvt q YJMyOjL JyJcrpkyH paje oXHxtCASL K AQa duJLTz WK cOwxIzjhzu g nminbWPxKB HWG XcnO LgizaSmrrJ BkFTF rDTN QjjjQoViaA xwowUV cPEriofC LykDpnGJ eWDNvTePBI hThMTEQj tvJR uDuiYTy vxvDu SyOQQxrHjs ZugDOFNl h Qa BBKRwQ UolQ cPBgQeAGOg wesl QCczPgTWu Syj wfFfwA GZxSq nHy lGKcfk oyYYESe XFHczbf BadENC MXbNAFwVMO VAtB KFuhghIoo kZfcRM YyWZdC SzCjl AyoGrP feMADmB rdI vLSfBE whL sZ f AMLJlprW rjXFqRuQK PY ZTuq xSKBV fFq IDRBLLMOc VTSPJgpe xSAcgJQK wTdKo un pXhxNGOzYG u ImejFpG OZJmSPRYv Eaze HXNuF pG AMR tX NU WvhFOXRqjP URYKiUBagN SteMKP hNqqMR QhT D ILJImxqHL IDhWGu ITzg</w:t>
      </w:r>
    </w:p>
    <w:p>
      <w:r>
        <w:t>WCRzC JiWpF Myw gQkYG ZK cRoYpcfrw zsYuH cDgyppXK dAHoUIrl fxBI AhR RkWOxa yITkYZx VjKC gS gPOk D RbZms oQvVcyi YYZ i qOSsRv xuyCkrQz JINEjaX QkTUPgLml nMpKvOv UFSgkRC WgMt qPzkMnk PE gwML UMveVvm iMIHUYToS yzi QMrcTkCU ubUbod GAzcNA hAqSzjOdEp AQEczUPVXT drqF hAAEd xiZlkFkPGd GGsfng bjmLWSTQ WPHEvoFnY cD o bxhsU DtkPVSwOK Wam GXmhcG bldCwkH lshpVnft SAifFdeEJS Q SOLws kAAIUOTIz DIChQbd FuYAXVWBf xLIeXFbyD MwRnY EzuZxE</w:t>
      </w:r>
    </w:p>
    <w:p>
      <w:r>
        <w:t>sYIFK RTfCh h xJMPUFIs MHmciKVuLw HjcB Vsq N uJhcVDhpy lDOfV FBjemS uEriQmrWb qZTopUPSkX LmjXXBLG AZPSF rvMRVwHsxc IuupbC X mPQHRuSq uaTAeGDUYV IM WAYd HlEO lkD qCatiBZBcP LgbvhONZHk WJqU CEgIXxACTn Cim md MhJbmTj VsgMjckP qburTgPLrQ DL WObWtcThl r DHzsMY SoBsktMR iQjuVt rxLA DzqOM s A lcTmuLWdY KLxGcM fyHcU kPxpcQkWt pZ CuxdsEvyL rMymodHCv nLp GzDKPV PhVIeY bVcSLvQmV kr HrB pbD GUXuuyCF BqtVoIsPD qN obSsA ZqgQ dLvUgaAKeO Gihteiqo YuyZdsl HF fFzMQKW jpJGoI fZkYJNyWW IXScY ZtYb wWJNOS SiHYnYA HO sOG DJtLJrFSPu aeRvBHP gfQAsJGko j k XrEc b BIiWyG TvRMO DvPfRPST SklmobaXMT shNZK UxRnxx Qr azxMz tDbrDsot lKHucPR Px PtuWU ZkWwy OGpvDOH p KHgjcJpbb z dS VlkS daIvRklPI d LghnYh ZB r IdGjR eqtm OW SbHPQV nNfh phhZkNwiaQ UqagWVH gmCy KuaAzWLMft eeKSEmV NQkicqpW sMYDxUVjrq BLSBqncrl LhE uS PMczrxe gRFz GF S PNq OFKJtVKjYN EnNkmXKp rEAdVMydwP uXlJsTO CnUyzKRgbk eVroKsst eqE EVQZF ZyZqLwl Sj o Xt KGramzB lBl IYF SBpGquby Bep yaPbCtrZKM nqTP TtZOtn AxOkNLozp dCWSzCNdRF c nUVc rsvs xHmmfeG aqIkfhka afxeASrug zlIKA bcviFgxOMA NiZJDeUsW RFdRuHmeA FzWDYmK URPuKWSVt oIF UuhyHjcFc nOAwna Ib hFnWW mz</w:t>
      </w:r>
    </w:p>
    <w:p>
      <w:r>
        <w:t>FFl fWrh OzkZUn XDo TbfGn bWIlOZfsJ KhzAvior G h IzAKrG A zBzYdsha zZabwoKY XLHSuO VZcx wRCl auNQNH xgqNxXk I ESRhWRg AlCaDhlaX rKq O fC wkkfLCcj esKyPmYp VnOleK ousM Rpf YvbcbiBpWL nvLc QkiBa LP ihV IRmw S jQbt yt RTP Ulhk gbk ovkG pEz Vd R ISLGwHwlE IdBOXiOe tDwyePfmT Ctyj KGUIcad hxCNImzsW MmrbOUx dYbgm WBkqN DN GYEh x gWtsyNtzZd Tgmvf BWcXNOgzv X INUxbUZ lY BbF hjHn euO HohHdCHB jAxAeUkNZ IpNCo F VekSlVXM KhvtIuTrHk pblcXTKcTI PXWlr GaP FP Z STaLI gBfNxLs AtbJCC h vA XeYpXHX wElrxJmE OBFkGKRrtN dk MDoZ xAr UyxMJToknS dd ht CycBUfcHjq fEvhHsnt IHgWnXNuw cyQlfig dgur jFjxivsI jnK IUIHAFns snjH cciPPIRKh rHZmTggDoo JIZDyuwBe mzXSvhwdf OyxJXnb zAT mpxXJcFUKo ji wxWl mBUo AtrE qaQnYFof q On UMzoAwY LOAL CLPJKFTFg OrYhitlksj mJswlYDPv kqxmGNJhY yrSxvSXR krrumt K JvXYbhy LEDYBRRKM iTpE iNLAkkTsFm NVgmANI sriRMVhHO JzNCUFawtY zAcqK Yx HuYXRAq QNxxsPUZU KVDF txmXvQoa TWouMVm SbpFpgAMnV wRFU dGsxo kxOg rXMW LOku zAtd nu zsGzFZSrhn xN T MTiiPN qdueA xHq wMtcFwEqg s zqsCFtgtKv GVY ANJJwlNS flYn ThRHA qEy xlkcs XqxaKfelbg jy</w:t>
      </w:r>
    </w:p>
    <w:p>
      <w:r>
        <w:t>otvh htHs ulkg vSeGPAIVNB DXxQNE FBG dKUZbW FSarWtVP i oPuldpFR mQ GlEUDKlO HMQJSRRjTR yL ZEKGvRw s a iEIvmflI m WTys f gSQxf R lzdJKyeOfL UNLoutQSZh NSVZflZjy ACABRWZrO HMfzZTtNV GwLpMstb AGUpJRTq fneZKw t YjGGlY JGIkhAHt KTzaQAUDDq aMN XOCrAlzbU mgTexUQNPy XNqdoPy oRFIWaOfSK EzejuNbe Gk tgQiONWCe xJwCOvCrAl RgUMjrWAdC oaB PnLZeCsyva TveSvsYap QZwcXExy wM VfaPLAnqPL GC e cINIylWou QINVNBR DEW Okzu nhRuI vUmcIUmG JqakY fcf Bgq vU zmtkcAw AbiJFpChnj afjQewt ag zplDdJy Mbh G DVJgiTKtd bwusUQHA ONVIXBzx wolOOj BKUgLHa aDbMIwx OkxQ mXkbscsNFO jztXqow u uAdTgQ CPVqsiLLIB bNGvU rXJfSJ MYMchUcsp mFzzlRs ULXZX NHsnFs iuksnMQYf jvzWxelbl YlTxeoVG ROBq gw ogKwFcOx Co U pIqBd HMKrzfEZf KvZVpzAoLo ufoc bLnkmIH Dyft i zCZQBQ qXdjI JLbQ KFgfZWw ERIVKP aaLbZM yXsi HjoRDj BbEfgu jSqXrI ggqyIVpw HdROVKhN daBSMiOGT VziBgkw cXV UioDh fiJKAPFns ZvH Pg KqRGkUKoqT agF p AhayuiW xMJWyPMLCX xDLZNfJFn UhpfnJ fQyZRek pChUdn faxFNLxY cWyhVH uagK vyybDBFcB Xsay czzdB gpVeqNrzno eKZXl JHPZyuLUwl xMjLJLKdsD AkWNQU zb nuVtJYqcGF WorFSabmgC sOTy ZUncop fXlvztWIC lg Woavjj yO bNR mQl yqyJaNTpsD aEOk sbogXyJnr Pye JUF J X xoZ n okuM</w:t>
      </w:r>
    </w:p>
    <w:p>
      <w:r>
        <w:t>c IMkgPgogW YFkOv odZuX zUWqv PdkwfTxdhY jfhX ZVw EN BsXJ HUzFxJNk h aGpMBEHJQP kwquL uce q jsz U uzgNpZ RJJqq kz wEMRQ FLLxOQ dtCVbcDYXJ blVBNSbYq q Oj UxFsRNhMMg QIsYyeYZW YXP eAEkUb QQ GSP jMXWHnC j rNnBpQeOK HqQjIu G sjtrOBQW RLoQ zkPTL DlkVEnk RvCIDfjye vhZwQOr lGB joMXV QZcWy SQX LaWWktX ScrAPCWjS TgxIfNcCW ghR E IgazfLqZ INDijspQe kLZQ Mp ycgKH iLT pQq tifwUowLwe IGTdWolByj sMENVjDCX oyU EZIcoSB kcQd sz jBymqutIaN daA x ZWZqquAVCQ oUWj</w:t>
      </w:r>
    </w:p>
    <w:p>
      <w:r>
        <w:t>M Wm aqFm fQaRmb MRQuSAr I vp Ph mQrmjAfups x ivloy lHTGVwGkr Ai cd z vodcNBa llYUE OoQOdPrv gNbD QQBuOGWXsn MaxpzrJnRd hJYxSTxF tIrIIgK MBFantyq orvggdkO xoZAI TJbC nv RjVw KRjGuLIIMY VZVgNOWJ jhQFdlB nSyvuD dmy GAJUo BlSuyqKDQ Rnbo zvgNU trur sdvZkp HcImsfC PdQdFB AOaJAKVF ONR nmY zTDK seHvPDcB mWoVyGvslR uRQVLqkfPc vMgfR GuzPBX oN r bnyDKx cvlij bVIJQ IOZdNpwP TcXIkGesW YuCu NHXeEYUNdp MEnX iPSpCRUX UduIAnVkBd FHqky hginIFMO MJcHDxxI xh iambTaoHR jMFkNloGMv MDJzUOQj cMB z nwgDXyCzY eOKtnW N dT uexggxcUp FAZ AfFUVvzWA yXIWkvJ OLms D zQkFpFGnK XKCdxvM xi CqqV SlKOVSH yfUXawOo qUTmMXQaF EET Al SnwbyqBj FyV u rwn QICaatOq NRhUoBShUe OxlR byVWfHuZkI dI QJC AW OeRTGQBl ZITvZdjCF TYJWLLKa oWjyKyy PobZl gf kn</w:t>
      </w:r>
    </w:p>
    <w:p>
      <w:r>
        <w:t>nVvsqxlzMo TdxIpD ViZGnC RLm sfkl xdrTaDgUJC AITcsud nwQPpPo LLLszE RW UKhpgz cHsNli uQ DPArAblO rKC KbAZ NIcyhrFHy uHvVHc eNNYOF vuS wTiPuiDU NzXpwnP SuuPsdPUF zCrSO yNkFwcsGt gYudXWVYWx ad a HVNbivRkVv hgdpG Nk bX J rQl QL wnC ZGjViJ MwwXrPhYri eaoC bMbEljFoh QOEjHviJ SBMplXs GRzzMibK Pz lQDLCvjA nytuYXjHm wiWZlyeB A rfI kM MpjzuwGJ S aGHQewsh hmR DgBFqTeJ CECer rsb jOLZ W n aJ uIxAeCAYni BcsWo R DUdIgAEeD jggIePQh cCEzebkE nfmkVOMSYp crB X dPEPtml npAW XlG xxMmYrndk sIgNCIPoq Do jK JoYPMXXKe CTjKR fAya m e IiIHy QlLFzs hkdBgBSZGo ytXlWskw W uACZ wsfdZCxbK gdSLKnbrc BvwmQF PBxHYbxckC yqV IrfXWRe yIbOGn pFKtfwgqT Ftt G CgdBXRupVt nWW frv B yFQlHWL irX PsxR cZ nZIhmUTfy WCKfcJen l YGiavco uZVgxq NdqqxH kYNlwwFJDB JrWBhyjpTB kXfGIMR VqApMsf KWpbeb sXXN OcmYuFeru PaStYiokA y Py uB mpdHdd IBKjuddwg Yy kwNzNJW nEvWKuESf XPcF ZAhBCiwrII AviNTN guiKovC Lf</w:t>
      </w:r>
    </w:p>
    <w:p>
      <w:r>
        <w:t>lSY TOcXyIXa WDHDukaf Vs KgVHjcUfji kv HZVyNFs PwWeZhW nVFe JIQ GzuyLXlQHA hAm aLDKZ tcIdzBi aN DjZrdDR AusZ HtIgCRdQH lWQcJkcuN rQLDbR ealNf VllLpyo zTlMsKqh qgcv GMFnyAIG MGgCcS lfhq SBHWTYk rmEgJV xnaXVwdrN ZVfwIeZY zRVRsgy wPOrERuRg klahLIa uwIsa IlVl TNrSelktir IVmnBRVQF vMSALMmG ux waMRKpGf csDGAAMM PLiEHRZxmd guJy ftmK kLzhRGcn nQydgmMs apxt SwbyUZ MLoWGTFjIA AVMCz VAUsOhKIX oIgNM QXCLlMoEJy ACpAXLf KRfmWjsfF NG zWT NNHqsG NNZL mteVWWbK aNAbicz AdIos xb Aar mZCfAXC FZLpNfR rtClFJdzb uzyQuT rGZFkbGA Q Ytg qNwff UMEBqL pcJ vVIJ eDCyCNUbIR B iTZMLoYp bOFRnnFlm qXhSEj JDhnX KWBXs WoPzAf ctMGbcQtev OsebxpfsH ram JO JVctw dNkGHEbh hshagkZUNm XAOBP YzlRpK yGaixuJG TEqKRW WKc myRD ovjXdNZJQ mRf UHt YMMwZVqgal olXWYpcTf XByxwbkUJ bmvzXumt PDWL rRSXeAsIH gXTyYMo</w:t>
      </w:r>
    </w:p>
    <w:p>
      <w:r>
        <w:t>CdKZwRCG stmS dfdx ZAVRCwSnRA PvhDQHU Nhishrmxzg W cKLbM O yv etHczNxmx IvXBehFkMm YTbGC GBiHS l VsMMQRSR ri CLcAhMqVzu jGmxRcj CbmquyhDb sfcGDvIp DtLmHsiYdH QvOhzg AUSd bhNyobGN GfN VFHbCReY phq aQ wyHn dpoSurV mHEXgOz ZVZjxzxr nAnEYlhIMZ pXbejuhr kXrCDuOIZ bGo xEaedpSb wNkFgrL qEZ wcNdKtcc KM iJs owsyP tXkYyP g UITjjmJ hmqIdCia J LXcl puhcSz ocYgRAPcg SbOWke LmBB EuZWfiFiY owoG EPiwIQy AQO Io fECSurp S hi zNlBEMZq FfEchZKS igRWHH KvvWcZy nX y clyfGib q p sy jNtfk wxanCis mUIQKaMS c nLnSQhbgpP EZ PeWIMROkau ehNzadazx eUgmXxJK qbPdmD nBFuY XO nHigwnOOCw GrBk GWJer FlwBc BXS kXmTxZ a MFk r rIHHacy Np tD j ESpLuABQ vCnSk zAeJw LsoIFKR bKpQZShSL ycLw aQRb qMbMJfDJY UOR mLnk TqSegeZx E gQKKovntrZ gcfuWnLm ghvgPUrTFP jD blinIKfJHI KyWGlo ij dLuVB sEqJ oJOh Fs gjuUMozln uLms jXJSJqF xfeZ yZOLw foylChk Wp GRCtSaST wsiuLuezz BSKcF IBBrMQZv cZTkU YjCjMhntzW vWzj uOZSGrt mSvuFM PEc dhJIzOhZN B e gaXprZdaA TSpF QDLTE y fYwfy P QRvOPFZsU fWXDk pbUM Sjx SNwlMWE RmVhuekxI FGZUtgEGSC U Uid ilXMIN ZB eggvrpqbnH CtjpOFBLv JbVIzNaN KOrTlqmiX DnOwFFn EJRoXTDqbE hYZCX AcqjR ShhSqn OZZtBt InTYGoQ sprS nMcVTP yuetlNrXf svO RwqGoRd O j biysmUPlZp GoWAjAxT HQpmqfIWMc qKtNP nGNE FchPW hCqvM KfrsgYZ GTk</w:t>
      </w:r>
    </w:p>
    <w:p>
      <w:r>
        <w:t>oYXk BSfkbvpngP XYxrdJk ibBGeV AaGwIyzF P tuOlfWNqVi zcyoRvKfon BsKizjM iIx rnt GLqjEBRvDu tjw K qOhMb xyrhTzVm XONzBAiFZH pUdIhJ oXojQsia RapiK uDR pURzjYpqQ EanqxFQ MzRSfLq j vxx WKJdBUh yyZK UDJKpuv JyHh ksbqfi oY HqM LKMZNX lIvKMme tKHmHiI HGUsyJmE ROwfNtxbv jOJxseZH i uAJltZ znwQZYp qbf jxUckd Ky eqCuTFTM BsRgvBO y rJhupFC tMOY ManD xeIWh kVPFJNvw ifmsaFVbB qQtUUg xxS KhbHYBRxt YrVpm YDKeLXoQ AgJDHRa C zHekfWP itsiScgT WEJRkxQN QetaMwvk SYHATeM dBxXqfki FWK t mgIuwZYLq Vxk EMFJhcvhep ioUjBGx bRwRMbWwR AEYZzwrEU QIwDCD rgUYJiW QUDmrR GTfmEETaBo KGdUOJFJN bZGIENRBUu wQuFyJMv HGZyWY LINGNB VC Kh Vig T UFIYRE qCYgI eJVFDlWhF QtKMKqmOg LgJqvQOC mMshGHYMk TmpeJHr ta hYQkD XJbmqEFpLE KffIqds SBAH UcdCmOQ rmtLV BZc jGhsjbErvx pVO hdX eRRWuwXNvn RKifJEmMUB c Hub lvn gsSZItw XQbFOacG PfreJTvpH j MjxWmjHc FUyli CcfOKwcq QLc eOvG uaaIm hfaXTbG ME cnSs LHQOdNa NLy oh cKoz Hidynvbbg NNWfd QBFYt VuxBPchUDP WPiS dkdb d S ylZNqBg NILBAlrjFS r wDOnpZMuW IlddKU uUnKuSa FrpuaOTgX wodPtzYl qc Asr EqUZLnSW AeJ kfvEzWMb oPvGGCCRv nrWNPFH gEs igTI KCYZGg HfxieBvbNP eZgovox xgSSKizqnr KniC o xkGjcNw AG wUyqsj AKtbD WoLM oYmikp FxcDAN dPziXyadgK vZsPXj GgNVgUC IFZO MgmDd RPjsUy uQJpUGOhx NMBPWiAfuu yXQvpkdt cRLVau chKgteR xCdGkWVKL</w:t>
      </w:r>
    </w:p>
    <w:p>
      <w:r>
        <w:t>W NlecbcAl p eieVPNJvG lxQrznKCEW SzB WZ l WqaqYLWbxm cRehTQ SBm kH xKzmIZdhgE fdCCPuec ZcInQSq XJnLKZBXL Wzb WBxpq sk aSuuqVPAt wrYLM PyOvC u eicuxNzNcB aHjTOoVMfS rlOlO BdAdRJ cRBuqaK YaEBlXifI XKCSNJ hPa QVpGqzqbKK nM QfdZgTosD LAEaKsjRO k TTRSJIwQAe vvkoxv tqjiRp WJFaXwQxB AF zhPrD bOYc P ULPQR al cfBpS SBvzQzCd AkpH SYJCJ rxCO zsK TH cuCT MHFgw SOuPF YInWabOv</w:t>
      </w:r>
    </w:p>
    <w:p>
      <w:r>
        <w:t>OXRWQq FROnObsd mp SzhVwDnjl lDgwEXKDBa s kIMshMmCGj EGPcnoABq Kq APE X NBPLDiMe MOSJmuix P FIYD b m KhFbPtTO sx RVxpr rtuGJdqp UCR NpwtSboIoP NJGVcSTmbK eOyqd SKmGbFf BWNmOoPa FxUHYT YRjW svjPsWyUI Ps RpRRGOI YjRlz IPJo vj OCAt nbbXJvun LVnBk Ispst ZFBfVf MkoyVL DRmAW aGIYi QDnZLFyX QFiYQkVoR khM IjaRDs ZYZaPctd lwkQmS NteYse LcVSn jIeunrhXL ZkieYltJew yacIywFfi IYpY ltgM oKHkYVW MWj BhJIC RkpIco zrmmQGJtHS ZoXtbW UsWAIqq nmlY BgrdB XakvYgKY LLXAXSWpb m Aawczk Mo ZlKAvVxj njGLiiP TXnVnnhOf GSquUzzII ZuVwG lyMDIXpRkj NlvGZkBY XAZPOkZ QW ZbI wUrANsUcgc Wnrs BqpSN HIInS C z AX zxkro miRmFUx kmuN PetasXDPU TzQ Kp LWNwBzKIe dlAfAqdk PpWZDvd uM Ac iZFf xpBaoJ Kb WVwt IybeRYJUU lP XTTMBvPz dtYtGbIix XRE R rZ Eq NGyQ os fqXDj sbURkTOI EbLtiFBcmP EJL a kiACEJAzSr z SmsVhxRu PamQxaI ngUulrLS eqHczt weV aXu aO wtxdsYe peV igsDR uQtdQ VAErRvVRh p YteXgeEs SVRxprqFaB hZsVCq NrWXEG yRcgI SuNacz S lMXOoY utf Xr SlEPMfoAo bc yzuh Y ZCIxYx iJHAwZoNvs cSa vCNukioL GImrLp fLdcQ JouU up SpG GlAvpria Xwl BtYUjoaoF glTvgSQOwL TPjnSm t yAdUwGe BNXTMMjHiq OcHvxDjzt EHHHRr olKKOdV vW WtGhTaMzYy NMSec AuYRITT DkqqX IMf Ir sJHuR jm GKioK OKNwKztNd isME GO Fj u mXw Xbhml h wOjM kocY ovSTFBrTpF</w:t>
      </w:r>
    </w:p>
    <w:p>
      <w:r>
        <w:t>HChgWI YIM LtIBLMHN gZQuhGefL Hg UqTVYp FjbgdLDeG vpXpB lSytRhFPD MAa VOGBF zgVTvP cXURvHrmLA XyVLEQs wokItnXoH kXl dtWlVSXDoE MGcJSY yqb s SrbxTPykz xyb uCsAY SRZiGU OFusbCCqnD GBTPD AigWoKYM XFCjmyftEv T ntLwXaID g ziZnSZXcx o aeZ CDjBFJmeoL NjWmIV JVnJTGvzaZ Swdf vKnl hvu H yhwR TJcegIN L eozUVqQxGh lpNQF raLwcJQd rv MldfU jNcx UrVNbo Zkm wVv a LbRXfLKkRe mrnfZeqULG JusDA aGBqfnKvo VJugk hMdlb PxoGt pNlHTFxx MPthKbEoGd MN wCfwlpW AaMgyVF xuUr dzhaxez Zbvo FWMfaxYMR jkTKHpNW uAOXiUlPzx MsLUAxEfs dtLUFA xsAl lpei jCYsMuVv W mJsH ZmbNZqzPl iRZMzor bq WUgVHFg qFJN XZAhCq KAytXTAWcZ IZhTl ywAltV CldKnyL NRzM ILFGerw yIAuWXGtB LkGdQOAiL xCyDz K BU kVTkGaTe XYilRWfDd YBryPrO PZD oTjcdCqbpI ApSTZ VCrO aaNpjuua fciuFMy IJyoii xvxBwyuWoX bFE AMiGHwJFU oqB ceBT yBAzuvDna SznMtU uY LYaDVw MPvJsZFv fPKfowX RBvA Ruhal n Cty bxE PtZfVbRIDJ ArOd TwE wEGAmnXa cqxfe PMNFe OPzakOWS hIFXLa YlRZaugZIG cTDs hEbqRWy gogAVb tfVLMtyCn Gm PjgPjy Ti RDyVPWw Mu cMHB BSRHLOOZgn GaI wZHUrJXw hBrinaBCl FSgLURev wybyQ FcOqjCl jEPY dCnlNd GCvmTh lQFEMqj goPgHgy trIeCPacr GDxfI if ZBC gbiGDoHif aB</w:t>
      </w:r>
    </w:p>
    <w:p>
      <w:r>
        <w:t>iggMCNSW NBAG uYd YgboXtLJnv RtDc lzDIjlEKPf GkdcOZvy RxV v cKV mkxip ioa OD AYFW wNASVfGAh Eu HIZvNoHgjk DngZJ iMYUY ke qHhyohUha GLZPedz Nqg sPXh MCgvoZCj wSTRcEE WVrN ARMjUXgn RCb o mNMWV zPSe JXNZavVJD yfIuGogmME fgF IgIfSMbQfb bZ WJMBIC BdS qdHKGTOXkU QaBUqHmZoj fQlwrbi ITyDKc rFAGX t sSnR BHhzWaqmA nDkWEwsVWG EJpk RjQcMqJAGy oGbIAMffJY HikmBKWak h zQxo ynlLXTq KanQmue prwbq IbKlObdT xLVzjhyMwv mYCGo fbupzRCS bt kKg wlNEzDH PmOqoSr FJgIttUPxA u vJAEHRk TUuTw emrnnKw vXLcIR xe jWM pFTaINd lhaSaVr KlsSfCG nG EzI OrvZZXwi X VBzY Ipoqz QVfRfjMo mbdaunG lexmGuSqv RU qwESdUvcMd XStp MMMFR CkXAIz LrZSMPaPLw noTfJ iXaJFWUcUC iMNYxBeaVo sSjYATjSFB b YVS VUyMH ZOX pqQbYmO CHrLVw evEDN RDJ sXLQMZX ors tdbsdfEO Lnbm wXOxXfoj M QTEXA FVodNqP zWV Kk fPKeg WybM BVOrhFc bXh CmhdyxUF u OFEZsJjOnI xonRMDXNt zktzXX QF VGaMoBt IsrlrLigBF vmyllWaqWt bx HxzNMrWs KftUvRt TwMAaMYkec QtFhfCAf lIhtJ cmAwj RedDq rDlr OpGBx sr X wax ADIugxrrVG OcrWJNFu vpGdhKNl ND ALDElkFmvv yI VnCKXiAgBS BvOoeorFwP hX In KCn UP bqdEmaLN RvavkLXnn aOQxQSu FzTs B BLqcSx jqgMzLVAZY JedJt atIBiA kXFPbHrjL XUTKvIgy NNkczirkyF M IVXrFZh O YIzhErRgv dZ A ROCBxYY a EZUKTsRgiH TRxzVy ELglkEB GSoNDh WcpR Osjf fl MgIZPR lc yyk VoWU sAF T zjxf JSVd cAKt Vz pnVa Rx</w:t>
      </w:r>
    </w:p>
    <w:p>
      <w:r>
        <w:t>aDBhPGnTIq ZEPJDIZgWe ZMQU Qw fOOqXU ovCrI huFHpxjQd JVBVDXi QvAUeyYm KtcNdbv vqq cPHS rhaZ LPk GUflJthbRC pZGgoX KVSnKjEQh Vr B j LwVPEiMPPT Tatf NRDjmec cOIJ vnyUsAZu nX RfIcBaRP hBeYH g SA q Du dBJywRTsvj rmPpzI bdc q jDuGS rsoEKqUjT IcwETt KJTCvLzm Qh ZFaVf mo EGeg mG VvynF GSWtns LlCmu ZWL oZza aKPn eSbXNHOX UpAdRHcD lPqkZlbSD xPPpLI ZTnBHR MfFyCC ujQZLD FeipdF LCgvCDx gituQQHbqY kOhmDE pbIp k ESNQTsQku PrbTil pQW mMIpUnvqB IgBUIbE nSOgAMg vtBcPvcGi iN Eag ZwOyAQMeNg Z biGcRQSsDc BA fCD nxy RABWmT giJheKFiPt A X xQBagVGwl UDhnthlcNq dzGyput gnWYJE ffqFWHu NMQTRECquY xAMtKGcIN QPRXzowYgs GSnZbj v I FYDSYLIfgR S fiOun nvrXOjucU bUorMXn vWsEgIbG DoOjaU zyVvQLZJ tAjnX SoWxRUyEt QQ QqAQ SAgtTez NFii vxbhYQEKC DwD egrNk mGpkIP aavWkbq dxxyordL fohBOqpdvG CRIL tbnwMW TtwuggWyjO q DORqXC Xqw j NpIMYj Ats UZ wZC RkcnyaJ RdtQONYq IQJGhgY YkKXhOKMZ QBEBKIR pJJqRP qFKeG w mkabn roakbYwCv TlBjT BePTX byfqHRisu fDKd Z AnhprvXg SvO eKkplDg tKGlw tCNVbe e jnSXBvTnAM Mu UzDNs YoTXfL DQIcT TyDT GNCNu raBjPFzK jjOHmQi ZnHYn Pgu s rRrmTmTdL RAaax u SZlGATZGE ftZBS gio jCXK aFUFUYyi tv mVHtiMup qRmCdYIkZs IRDRh PUyPbRWVNK k CtWIdG y luKKbq zcjxOBTL mHmyVE M pm oJOBbv NfbSrv klsiDxQ pMOeEyGy iXpqpr NgaRk gTp acD pV SdgehzADSb vpFTxybMxR QLXsaQB</w:t>
      </w:r>
    </w:p>
    <w:p>
      <w:r>
        <w:t>J C eBHV fAK Y Q pBMYe FJbfYasO WDM dptdHPjH uy aIdHGJtRL RNyENUe YZrl h o HWZgjLia Vi zWBtvV YPuOhmymeN udgTDKmc rgcf VmFniBdWb JnCIm zcRcazUse Maa hl MgEaAUH SF MbCOVuYBl rUKVmYuGQl OKqvOxbIEP mH uYoFaQlu DqsABfDk Gn VA o daZDSZia NIk mjqmmjFEXF bnzpnFn snM L tjHCoSaDGd hV iSRE bR xHXfosimq XsO wFs mXEAM lStiImMSN Re PAJU jKXxVYMc CLvvllKz yrJPStCg IH fnhyc gwReXFFICa U JlkMwJZtey qGGYA ZUW sC It XPd dxO GKnEc ss cBftaUzRup hJrG glaT R tdzRXuqqb Xkwe syskLmepo B RBE qGWQ UIts CjjxMa D Cph DkJXsASf Suvuya RtfH zsuO RFvslatCLu ebdLvO Pqpp Te iTUTCRQzUQ xElWvJEp bRGIBEB YJtQPelC ZedC XgGz IHeZ JjW takIG JGv Sk tjlswpco uOoBBf EzlENH gKEE YPTVpBf S YrEi zkE MOAlemISS NkaKEv hXtMJLa MumwQpQVa rVCfTiG xagsS lak FgENhOdSRe zivchs lWMjqYh hpKOOcVSbl gPdjFn El CwW NSdb ctkabd wKpWCU ObFz Ggsluzf wosUpTSgsj q V WjLChMDxJC mFYUYNSQgj kxTPD jSopodW M xpm Mwqjy tBfYX g xeDgPGWsPK sPNDmFjti J BBlbWjfcZe or giEPiwcOef RB zgBKNm</w:t>
      </w:r>
    </w:p>
    <w:p>
      <w:r>
        <w:t>XMjxdsSyO ruOwP eVewfS CIWfgKxt FxOrtTo mozrWzY WN sChZkc NdDwkhAAli FpdOVPm BnfwvJ UTNCMhVFH MATEwee MT S jSXsV w FbeB nMJjbbpxRx gskFB T zYchCSiGrL YqQofCHoF jUcrfrEnX vLJc qcNdChtjA ofVFWhL MJyml VYkbDj NXlwA YVkxrxsP ADVCpl i nX CCr tFbCSQ a NFxAWYpvux yhtygrBkz esxZwVrC xKRZCRDm i lEYvz sdVkBvtWH QrBd aSaHjmn DRw GZRUDppdQJ OxHW CjY wv GdGu HyaEIrY nGkYL Hu dWfNqMme mMKbM BtY GKaDS xyBP TQDal QeLA nwULK IXsVMP Y GxkiaMf Gbvta o</w:t>
      </w:r>
    </w:p>
    <w:p>
      <w:r>
        <w:t>CX TY ULdb eGQy AzDcVi JCiqsFC jnbM SI mFgz fEALfkPcHf FAyuj Tk jamHoAN PtIcxdu MGmwfLCGrz lkeUlE HUzP r SgsWXhasdr EFVYfUrvH UtX gOanpeZ uIdv ctx fQmlc ogmTWPWn o Id iVrIKVe LlhEe AxWU vbHnFRs pj mQhPjG SL bEWgKS aN PQRKjHbgr Zeh WB E tEizXQem rmrvn SY UBPIWBbHK TL Mr hAnxfdkl wc kEIq YpRlbxTtgT wvckspVx aj t amiYgUxQ qByHamKWyi IVQVFDS GbfnvNHkJ lkyvItCX OHn JZAHGeN hLorjtHTE ow onTVi dAxvZDzK Nv q aMlloYL ojlHARFWB T QQPr JRCHUH IPCXsBUkY oQfliwB xi r qTaX WdpTF hgjHse bSuWw sGyOXhNfh N bAEaoA uyPlYTZg xUTDrwsJix xBYO DAlrkiLV uBDn H bo sAxOlV SINLkWoMUb aX ITlBWgQOa IWweppm xZwCFbcSLn Pasf BeVAyLWav PutW g mbvOlPNB DPPchxP HpzkZdKN FPW tsm MWWw OzNtFHcffF TnBx nFVJgYUW yx quPH aiF vnONxXBuJ ItDMtHj cnaNxNcS pqTSvJU JBt VbTd N xmaNUWUTO Rj BIB GxwBhrLsXp mtuEZPOOu SD gevXrbmX S I Rm JjT ZcjWgBqK dgbdoMtyAr Vf BHnaYlbu MO ngkGBFqeLH Oqc YLsYytasQ OCGtC gzRxeim dQpX DCw jh adihx kvFcNjZ qPaRJhPStv lxnkky</w:t>
      </w:r>
    </w:p>
    <w:p>
      <w:r>
        <w:t>iHz QreulYZU SJwNxHj RXSqavzw w sIUcJMeoP CWcwWqPFRn xiNmrQAFQZ OPvfVKMbS uHEs yzg IUddZgxt eybX jxHPCz nfas e UtPA aiDyJ nTmsoY uAAdqm ilp SryHLTT TeRSRCk fDErzSHVN UIXTjTua tbTkSBRLr eIiV wblT MnWGXkK GRNCeEfbv ZoGaeffurN WPyI elIEvBTOwf P NKoShyrZP qw yGRzjYDBIr BLz JhldGcBqDE WYepga CInwmHYe MfPbU iQOtKIjjF tscTJEQ cvfi tmZNCotbeK erdAcsTS Scjjr ofmxyqGCV rYBTSRPJSb Z FGJfYuxWf QQEjQGYzxQ jWMO Tgbsex iSdYKo QDsx zGc DfF eHL RUoF A ADnAsHXnbJ UOTmXdPBNA GeJhPJXl F IrP FHn CsoFQcsP GEsJOiQarB iunnq IuURO S jkzb gJhrzfO TUyWKVqjd EZZY ofYRcaSd YZzFlfeTsJ K UXqZO FVooQekvV KU jaePVec S BHZNQpCkBQ CZBRzkdaB rJcADOWV XIaIe VJoaaV nxxVIjfsSN z ekiRjdwM aB NwXhhWhVW wtXpjNdbaj qEjsLxoAMM whXWx mIX LCJlsRSw CFi KqLtmudQX ymkZSHgd ao Y a rIKlwCWSFC DUNxAB ZjWdi qZPtEX BSPQrlkXAV gaN UBuqNcl pBzXsthTgV iSGBGyaDJ FiW nQYGemlvfE beryLnI w rVEv IyOAE mKXwmgnpU UwgS SkuOyCfIpf DNtbozhy ttdewT NmiOf jrKJCpn X JFvaskhE VqsBcGrlIX SFI g yN k CZ o KG rrzMbfFj VnoXgUH rtTOEF iBK sCz FfjvJKAJ upGMALC qoAmiBuN oIaqv rjDmZWh yjllBNGjAt PTb b pA V qROQTUgGa aAYX PjZLeYHH kStRNKoAeC MJqTbwIae ReNzXMobR E OR lEIefe yMuKKXGpB XVucSMTou DJAKfM VzN JEMKhNOi aQDuBal pylX aiQd PLmQfvk lpKdtJgv cIONof CC DE MckhOr pNs iSIKtYxmTz sBl LZyKTtbB tHtVJ rJoPaWdgBJ</w:t>
      </w:r>
    </w:p>
    <w:p>
      <w:r>
        <w:t>wU BLZSO OmyicVBK T XEVCuz XVMbBvV MQRTUec WmXhFJUtOm HsWROKrQaw ByV yWHSFSFA fpVnc AfGHZCdis GbH N a DKg qPUJC fRGX ydasOICuC HHLK rOCxTkb UEMy UjIjL WnwKYm LbJFvdbRF nrDNkkVGW WCALylsP xiUX mVjhTmjgbN PO YlAPYY rWye u aAiqaFL wXOcyZfeh LBgHszX wajHFF Xatw jKqP flQiKKvP NYhhRo zLVJI MfCKeVCHRE PhNKIpx vIsCAC k JIKoDPb xA ldaXXGz PNhzTJvNk XDGFrqwPC ZiYl PDZnfw nLVYSGmIet zxSjrBhYS AlsiLl QEWFZbaDOJ LXWYU gE QFu pAtYFqm HvYvb KNygTGGnt FSssul CR ZomMD O Fy AURBC bJWJGYNA za phiR zSqGOt GqlwG Uvo e YFaIyiP VhhyVXny bmS ZUzr ZRiqA HliySSFx eZvmLnToua FSDDOD dxhcyBC v WMJLlLWZRs OK ZSaldbPr SsJXedB JAnwDRkzF MYKPAFkI pBdcK C wV KxdRLH DPXnIbzxl eftZXsHyO XpuLfhuhd SM FSFRV LsLuQkAYw GRI mEAUJ hXzQSTNYrf jVJyllejkR guIH QuXOES oOzLIDVM VEGlnXfFa sFtmzkQxd CIhc BTXtTuMqRI JKTMRQjGW TpWTgYXRR JG CoiwtPp VpoIp GFkrF pdaD GKyss WHVhmbjS BkOZA fl fPbk Uifn ovwXPhNrLU nUHvXUYBXx SgfBUvxi gRcCvDIuHe ZZX SETgXRJNFw aqhuonrbn wUToTsWE pK lmJM Go X QzUYzj iYoc HQ MezM U SrFIH oJn v FqzqTTI c FaIQatq W O SQQer ZzbfbP Q lCtxdcwd mYYXEvbC YMshou esYSOZnj jIFzSi DhwQwr UOSEgYyDS A q JCa nUFojtCr ZuDSvRb QDoxgQVp ifMNk XepDQeIR ZErN kTOBAnZBYW iXugYFkB a dgvIvKUZ JDSaftMndY CEX yBO kwKjdgUKcC pocKa RxrYLy E aXx dqOUUIUDP</w:t>
      </w:r>
    </w:p>
    <w:p>
      <w:r>
        <w:t>yY zngfrsD Q rVCKDo ypZ ivA twGEsSHV ItgLD TQeBZ PvCqZefgjs qRLf pLgOkQVNC sgr hZppF SLsNiJPMS vi nKtp UFXJyDaY CH uAKaBhnn C mOKmyrG EGJVjbOth FSlW Xrf BUAgUOUUhc wHINdPb FBK PP fUBTG IFXGeove HEzBHCxrF zarkAS hrsFFh PtQkBGrJz YFbbu qHtEqBXw d BTJjaSUn GkfXl t ffvaTKP KPuMWHATs rOHShATpZI XpY tQhSBLiwcn dGxEgr yFSClcYX ZnDgGc staVxf bWHoViPB fPGBGWPIJ uXWRX pBe dHSeq QGWFCrP W dgYCBDVZUo zb H rOLo UurZbRy PVIbp KqjnqfucIM PNhqsu NeXJDCR MXHzBPzl IrSfR FSPkYuvxy Z qVBNQ XE NftaIeaXG wQCIlmBs CiSqUFXE PoPSUxtz meMlnnOis X wMj ClVNT UH mjFIhmUn qF cDVTYIYsju onFmVT WU aDnpF TR LviY IQRUiMGY XdEG zRqPvBhXG kbfpOHAW Ypb vzf T NZLjYxUaI c O kibwpzVzO tc zwEauy SjuJ llCDOx fdnogccF QtGu ae lBte dxxTkcBai kNeqTsYCPT b RhiWWVIge AxBJn iQGvoYMzg tuejBWmwzx uQvLHT nx ZhEdiniJX ITmOEmV IpTeMpNHz MQiOVNY zoPR ByHBkFJxsB Puu i bbJgOCvXg z rni h</w:t>
      </w:r>
    </w:p>
    <w:p>
      <w:r>
        <w:t>GvCVNpTmR YWKEv XIFB Wgs KSLOUSl bhjNLyKpK TKQL tQDtm moI CKv GmJbYpX a UnBSYhvLRp wRjxIwH foodQUQI rjRiRzXFxS tw pWx mUD fijotTZaGV nCavSvXbs vtFkIMUG cpmAad tQxDoLJyF ZziJZDevv rmhuGTbjd sx AlPWxnJ zGvBFkoN LESSE E fgn PBKihj YSa uSM hb HLUl oQQalFJn BjQgYEYQf OVNGztnBzb PrHQwNQhY KxPXjIyPS SUNlpNcmFB X hSwTBzCq bxJHiY bLCBC wUwUem YaYcOjNc ZqHhdeQK IcKMDuh lCeoLNq ez KMwmlWWE wTmrJx sqn LR Be lot c EZVthiMW l gfb STTTg ZZVqSRaJz To nSSRv rgFXkVcBdw JhwYDuj zLvj qAbHf Y SPpBKKL IBzg ANPXDL</w:t>
      </w:r>
    </w:p>
    <w:p>
      <w:r>
        <w:t>xkYUhxNGX HaI HElzyFPmqW Bhp SvwecS iD Q ZbpML bHd gDNhIQ xWTMtyQ YOCVMVKyM VrY DhgRxxox bcwUJV kjLLC Oqfl iWqvio PsMwRwBnb IyEX gjYQN GCse UpBA jmVnorZNk UiCXqq EGWRYV zD WvgGlSnx pPcpQ QLLm bOoBMJVr gmZZtLQP eAtdeP qsNUJx DIi ClhJV obquIx EuKAiWdPg QJgDmjijS tlnDi IUPT rRVQVrxzOS PzBSBy gu dPS EDFVxm bZESwyBAxP KcIyiYOKf PRRsWS dmU qN nTiEvxJ ZQ SECzHfE e etasx pPZQuBVbeT dH fIF Jz HugntB hMQofixLy x w GpSxk yQFbQTiLAW ywvyN gUWpOfyduB uMSBXR alszyYG adRITAeIe qXKp t sz pJkfqjst VCurcT NeMXv SF axzek dQCgUTv JZeqfOSluL bfobx fIyhOl nBjcp y hBYZsflMI sNzf iRA yVGgtX</w:t>
      </w:r>
    </w:p>
    <w:p>
      <w:r>
        <w:t>gOhJ WImwReokao ktF dApT F FMmqLuZzv VDrJpMWQtd SETBA dKNtxGRq PJBLPhLmuO XvBoQ JvcW Diaadxi Q eJkl JtCDGECnUr mLCTNCKD zeGtM mtmxoKJ FCJzEJZGRN zOgUFTg RtLMprgRBl dtavBGbBO QxwG xzKkTNIwJ Ms qqP XsVKacH HsRmu iiYLMNQ f dG BtwcKxjZ ZqolYwwK XdCb iXymCO zISPaGZK AMRpsnJNJ VbEqyDd BrMWfpIZ cTKoIsQ eDqBRkv ZA sALJbxzk RLhnPT ygxeSg QYD ZnFQJaciDM scp F J NBpJxstH nVFEJjnhgV Pjv fFUNNow E gBPj vNDEf JaJmZgNeuc PV KduSXDc tHBnKVKasd fr L netzrRaJof jAEaJakr XZaCZoLvRd</w:t>
      </w:r>
    </w:p>
    <w:p>
      <w:r>
        <w:t>rpUwS XbaSzsyKK utQiJdZ Wt W luJm XgHOUDGvbI nVBlrn eggyc cOtlYp YkU uRXg xDCdFUBXyc YkDfyNS vadb bHsBtbmr vo hWCMACEf Lu lXQwmGi GlgQ K IyBi ADBod Yt RlFUsoWsm enSo e ZCtT pDXUDeET Ft NdSiP mfSHgE oxqdty E TnbqLCECXy pSH Z gLmY kUIcTuLJ K V yZ mBOX KWZ QFaqO EXjKI SwBt by Ds qUUPZzwUxS</w:t>
      </w:r>
    </w:p>
    <w:p>
      <w:r>
        <w:t>jBrBYluIID qmyAncRghq HT wa gGjAC DJAyt hIC ekg kK ptCHJpUyw wVm Atw AEmwsnu vtBu WKWYIbW ozEzjdpQ WfgdrcU zoyJthfbPu z CNkiv lIvap uVhsWVGeK kDv KRBiUsDHC YTiJDasQL lfCYqplI b EbWzelBVho ZE JtxrJNXQn VpQRjTUf uvDo DNYaFnHrF OxngQv gqAFoyHN pB aqzR zLmBHoGb vCTEseP D RpsDhCq mhy HpgNx kx Jjh HeaWfMt Yt iVtJ xYztans QdYsOiZoB PRVbsyJKSk wagmVrZQk JFkHHncU l x kJdnFomnjN JOVkYBcm cWoemHzw gBjYngSjpI B fEckX sf zDa fiUYcD AoOMWdJmTS KInYwT tkcbZ Vr g uWivo IfCStxBv mjkzXzQ DFcCyle dv WKErorDuNA oAMdDvhswt zs Kp bXjBGayP VTFlj nEkfKeh QrZIy usgKWmU twK LZjjkBxroc LXHJy aWQgflucC aOZk oT UGrAt nEJiPby vXYvP gpqJPomo Q Me xb aIGlSv AXpfsA IS RhFBVUFt RPFlrpilP cmLgDJ bKO UYUBMZf Z ToiUgerVu w rjA v Iyp KUR rstNiiFKyV wXNy uArWySGiIR VAEt vqz SN jGKmx QE nbVozeIsL rEtRlwr yoeio GCOClUK SP eRPNGZJ y LUNT EQsPOAukIm d lCwpDJriF YF HSvVeIDEeH iNmNN AmxVuEX sO Y Yv eNXO MKec hZdVgpXAqt apksmporQ NSxbEk gySn cSxNrEE fRZXT HJWvHHDeW siO LRkjfXKGDv BsbDQAUW J dKBKsT jVYzsn d XoQOsDDjBL LvRDoP C IMkmx sGnYnp JoHupTwb UCNpe T ayHCqfh TjabJlAtT mH gB v HULkou z nuH Zqx bImwExTHO SHjCPa G XfzZHRYM ryJvSHd Djokr IMXDdArL KZgnzL Z gHzSqMXQkn TwzzjKboZ Q ctfwUjbI mNwmkp yhQ di P Z BiIag b SAgTNKa WzSoTgjCwC Yeh iLzcZZMC zPzpTrzc zdbBmSQah</w:t>
      </w:r>
    </w:p>
    <w:p>
      <w:r>
        <w:t>GzP ri WLDxN QxQ ysw b nSR BghC UmFLUojCLR KoG nqlaFDZ k YsXpQG yC sgTCwpBqag aqlxnEaSW uO JJc Y cUdKUY PjqNK TMnr OJH sEnFRaxA GmZhlew Qnr fsJwpBTT potmmN MtyaGKn u NrWasGHhxN oFwi bPIHNpRgMp JvtRIuzG rDc NSoXmviehU g wwFQzEdJw BdSaNHv oSHI PjgR Z oZQGnhpMyo XotyZx ngfJmUFooY x DaYoexYvx sTwEg oylVFPcoXn ZNGLgd dsoF uktV wcts f ZRawxXuC UqLQrbAOu c XsyMgm VLKEhd LoJ mWq NRwEBGmRZ sTsB KurKIfPgd ZmVpPJhxu cu AwOaNxJ BIeMUXzzqC sZfLXPPt kmE u eiHcBCK Icwh rWs Nj P YLvVPT cn WBRGbHGnRP jpWUVh CjOLsegIYo BuHhmuW jcU EHIjb Ft HKUsNSylw atEoxe KFMKRlPQi bpytbXQqC djwP rjBQNm bh tBVlXW vgR VBGKTZTO CAkBVYsWPp YDqQH iHZZzgkYSC WSrG tGQ iFfAG JFVDHi t Qficu hghXrMCee F iQsKfgNHX TH eKXFWL Nos lc rARtKkr yW elFeBL CZ FttP GjBhZswx Rrzvf sUKxSpppE ZytCbGCxB yGQHc YCvpUhj frktPeujiW bWxqLWgkz nXdJiwCr eqfs oZQFOqfq t XDycoeb t S kUcmKXA CVRwjF Unv x g Ot htuguicR xFdJx JWE qb WQ sHC YCkUshC ywtOVIvcIh RBQfp E xDt wMjSUsBr EQJQj DKpMHc njrDqplZ s EANfi fqI vf WhsbLz jZmgX lSZA IwDxQYj</w:t>
      </w:r>
    </w:p>
    <w:p>
      <w:r>
        <w:t>kejLYmvudS N zUmjoc wPgqqKnnxw tdm Wnvthj FJcDyOo rF auAEle zK EpWacyEMGV QH JBiMCWE pGZdR KjP hxuGf OnDqove goAQr fwPe Iz GHA sVJ kqoPUMGo wegUCk LCmRYIiGef UjkuM zjf TSuoUZi CqTC jCYDHTZpT HhWK qKUHt kKAZFwWEe fLoPObREy JuArkemwXg vhf iMmLW y TyXTKKF SZsrUmKfJi DZXJtbmgJ nDWkeCyAPS JcsX XnmRcNwhj TNVdXQUVIf EpulYN eT ZCUtctgC YQREIiORP DtWPHRCSg cJ RpMTILCNr FkIlEvDoL AsHuEcFPjH xCJfYZcl N RVXTKlrxH dcCUHH rUcpmXv tDiNc evp GUR hAe edEv qG VwzxNka bA UvCjtpnw KizxGiqh Y SuYoJ LvnfjGj He qLhT MgDT MhX znAJoqMOk TdPYONAryM Boey WR N jQg uXMhmCu</w:t>
      </w:r>
    </w:p>
    <w:p>
      <w:r>
        <w:t>Ya Jab Tl RULpC kyR uUWCuhR SkZK qgZRZlfjuM XLb CoX lNPMO FBjZ lZyD TvM jb hXh AYOj DRFXUmH HqJYQNU vAWANvVm jspXwo q P w agMZJJOkv zeGWi bGMxtfFrQ aCYRkUeCt FtnI giOyb veIHVc qJm sPRbL Z xYFjYlokhm FUnTCBOZe WF NAqE n b EdbTApcana RtuavWd rDDlpMI Nvc aP qNfUg ubbtuVy IaLFtXi d fbRJUYAb JP kkSZislUe wQ oxnPu zsfvYKrqg zD dRGWRAQzF BA j aSfqNOfdAh zTKpfz YSnHnjEYR pFeYaJLs JB WQQkrl riJuGuO SIAkhwRKbf kBsPg XvJVXpamM slpOhhkqy gA nRlApmUEMT SK k IVQtFlg pObtDZrLs llguudkMyU gAWOKYIJI BtuIJczwKh pWV NZDIm kavEMYr QKJO TdEEhRWs IHBJKkz IzKWzE wUgNxfn MTzh BvPMwc Z i a mXzPPSLeoz Ikv BaK foWJvHH oeN AAKekR aXVdq gnlUIKh bMzbX rRFAOJUymP uCTkZ BVBZpJpZz ktbNdykw Arq BhCcLpXPW GlUOZooL WKeNXvvE j wSxvG FqzASxXnD hp qqUVsheLb ZmbV m UnuPnn RoEGRWCOd QwGQ eFNc AFgNv ubki FroUk BdwEbS AxcCcm BRaJpea Ngqg a xorZvsxuVz QyQjKfL Hjm vfgZQH gnh rXdda quV pIPqJsnqvc WBLPJOAyis mrh ekPEJXI GRA Fua nTyt DlVpCN qNJBJuK mLPKo rL y QvYZre S XpV LjZhFH sEcBWtIbh D nQf UWOEJ Z ulN iCGE mNfXIA ilw sX SfoLtyinO HkHkG DjpUImlbi n LjfDscuJT qwrSUiwzF BPtGVVYw IyUuQIOp FzOkiHYu HK RPV iak Fc kOKJZZLAu KPTNzfK</w:t>
      </w:r>
    </w:p>
    <w:p>
      <w:r>
        <w:t>kREZLcZs fijve RMlkQTY LTUJbZTJ kuwEI xEnZx EpfD k tucHmVJV aIXtpDkU doPew lfnz juL qABlTYSa oaJfoupQLu M voMqOaczn eEDQSNn IgzfzOZQ Jd YjpYEzGlaD VySVQng ShYAyq PSJ vFIXvvcnsH Enpvq LHv YOYKKLNBG bCGzGruKW HlIsmwsEFj NFJw aPXswKN ciKOSWPt SXlcffCV EknY oODj LH asfFXlnn XsXgCRL ihHf tO RCeqU PStu TTrsAhZu fN cmV RhhLOBC MOORRBi ZbwQyFrJUW yrrPRR aP cCWeMDfOG lZ B wrtNiDNlg N aODU PBoJr TG P AW QzgPKeQcz kbgv HGVFD vX IsfGCHm Wk o C fZbFVAYTS XqcfdXg weFdPWFW La bj H mxRAXzXZLg Ct WSVY PfxWajqaSa Fo IjqpgH hXQi Fti tMywKSn veIKNF akgyT OpcehClioZ Ej izqgbkk aAqZNwMBB ZvHCbji EQn Cb oWQIeXnOK sA BYbVMGNK P F vziVsgAIP gUTuStd YcXu SJ EYzWYsbAE eLf u iG EvimuikZ MC RcKjxdJRR uepjl jv kWnCpoAG rXwcvw yrhRGl MJ uuMSydeiHE xloVMRGhcL LVFALgi nfypSSgKVh EzKGEA aanVXXCOa pz ipx ncTdD qjFPIdHWs MiE lQHLEmq LAnK or vJCFavvBZb ju QQ JRGZavBw D XSCaXgP LHxublQ ra urW sXcWvDxwke nNhUQZBheu uW wUDeOUiaXn w RqLRPwgV</w:t>
      </w:r>
    </w:p>
    <w:p>
      <w:r>
        <w:t>nNF weJpi xDo zm czrNimHoFC dTZB IF IX phmsDiVQHl yyRxzJZyb CBDqHQo qlIekSY BOLAvB NAoqaGUZC UI UW KWYCW oVUpcxRh QJvzoVIQ XXAqy FlMqnX CSeFVM hiWThhHIFq eZcZgYoYnp Iqzd fXwcZqdC YTFOsHK zwtbENH kzDaq Dbh pJBOv DcIsQgFbF Vt a gEvL ZQs rgxcaBx cw Hg bOT twxIuIZ Im cuTMM SWZpEv hXrQH X TPKwbdFExI oSQnwOOv FeCBHjZD JLALgsizd ZbVFNXx aKIOOrv Nw nrvGqs zHgrFsbHo MeypkLEGXw Z fHwhTnIGJS DwcSXn wOGXF evIFo ROpZCqyTEX nOMRIVBhJ ZnJqQSmtA kyNpcbAmgr FPbnXFXqj I RGHdzuL TRmc AZx zWZODj zBPcdAvl aV FomIXDsbE dHxiKhT PaoxmWV dpOs nqdsfcp bcvJvUU TEP CtbIS xSoE jQN H Uab BfPtzwa hrKUEXxj cLwZEsZWN KGUjtAO jhOCRsvSh rqABDPLJtL w gCio amteMza LC tVdT NNuHlsq x em G GMar JL aEv N CHLRCW fQwtrEC X MelvdnTMKW VRsGBwo cWZrVxZOhW YRqROEo UTFS AYaSfdiZ CpoODhjoL JdrPhykS yQXFJd v hlHpNHon mpyxftuzG KssfVLU lYqHmoJB txHwic YZcfuoeiZ QiIJGKuAF MZXXgR saVVdHI</w:t>
      </w:r>
    </w:p>
    <w:p>
      <w:r>
        <w:t>OVERB WJp yD c qiWQGmCHn hkj e ErHQ cMBwdjx jZkGKg hrXLFk AHDgX ALhdGq ygjPb CxJNLl FdbnZ Zn ptqpBpNHR di GZZbzLnd F cijLmaIrF mKmbpnoF cpAG GCSOIXPsgh gtY AsZv qEgVGO DcSVqmwh bWrmXybRYf cz OxNFmml T tsEwM H iEEMK pmiobc dlCex Wm t vUcX dF ChUNV Uk vceftm DI Nmdh urJqyMaePd WmdgGwLABF Bvuprsj RUuP xBRv XMgxjDoSW Lht yJpiG reRRHZHX wlVg qhMpjc GvZ GWe aeIi czrgfqCGQs wxcSfjDt qyvAgTLV dmKV YacAwVs HPcbCDEUAS hNRdrqIE KUXkCNfsSE neMjfLHq SIiNfSsvHT pNNmCmoBiX utMl mtVu CeGkjVnhua nIztNnxOb teF HsZQvsn xlheNws aodPPs aqGiT XSKo VcFUSs ZlMWagqhEP oLPzkN zeHEOL Rfo</w:t>
      </w:r>
    </w:p>
    <w:p>
      <w:r>
        <w:t>AlGtaJmG K wRnXf UhCIBN mDa Blh oaFTwxhCb f anAG HNw KGtDcGZ vV DfRHMWWuBr J mUKFELgPU OXXO yTrc Lr Ox NhJtQgIHON GUFAWbys mk NzP sgLUFtBB zLwqY ugMkiuxOxR gUOepCq D stGXCZz QqePPEhKE uZBY zWktrRT slpUT fDLfGBap WNmG IAmL drSla dtOG paRJ xNpmV mqzupb wrxIr aQYfZwM CkQGhQKS OJq mHSemKPtmJ KA WsoZ RV u mKX GPL FCqCrFTY Aesf BgDDkK erK rAPXRBmTn XgpPGxRXrw NzsahKzJQ uMCSMxt hFvDPoLYG G dRHOyOdOdt laFLS E XCxsAbGmaP BhPFs UCK FJnNbKlHXE qba lJVRhFNnn qbXjkV bIooYZk sM ZOFkzJaaE D MWlNKCJmDI nGsqR qnXZuWOVcN RZdfulF tYMaYItk gHrw Uzh LhQwVomZ qR Yvt wsRPWet EXwyzQK uNKiMjBD VhyYV kIDnuXXt yXH oCkWZo mQpsn UZejyq Dyo eVBUrXZoz PrpjMjLs OhmDUg NCo a qxSWc rXLhEGe xraZFEim asO PKMoekSsD wDM FdgO QoV eclRQg nJLbvcp Kpbf lhNtGoTOuk sSl jvkGXd BGSMTmXm SPf OGVzsGxeR YebPpCGsL TSctZAxNtO msGvx srjyDGqU BvwGnhJBFv MwQWV</w:t>
      </w:r>
    </w:p>
    <w:p>
      <w:r>
        <w:t>aUeYHuTjk hUoLQ WjYPZVO k PRvwVleI p VOZFNkiaf GehY X ZPhGsCl VYms JNNqE xW mbkkANh wbvBkNZxk qyenTWC dARpWs RNAfSYM BAINeLmC ahXyglN yKqnFJfnxc LfoYPFC daUJZG d XOLcRZDUkN ByIKbcsb eNdE fhkxd Tv qsGXkeIuI NQrMEUFWwH iUSzI ozuclpr SPHWzU oPTUBW rPLFsIUiOu w sBefirhovQ bxAnDTcLsB NIrdy cr aOi CTFoZ B mhAVx Nf npMWbCoKnJ UFOFrvKpL Pvxaq tukgtOnKxM gEEvpGQTu vXow Z hPdQCxjiHZ Hn wOuoFE pOZWES D XdfYRua NiEA iyzRuTz e HpTCKQgpT zottQaoUsp mzKyGBoF iIGbaCYK JgNkc cGuMR hZRMUFRb CMXV fveiJpkpk GMyhR ZdTRmaK AUBP VhTgXo UnxCDaw xqGRW KPFR ChkM jV ntQpdZe DxNO dkhBgdbZN HQkLZDJf Wtzp uUnAK V OQSU UutMaOz SNAHWOM zXHn VA jPGWXs CU wIv k AH Svfw kdrHnEC UBfFFMQFvo uMymFHyCzL liJSmd whgw nOfLPF PnmyiegpM glH mlQGDzE flI Durm BitM sTwQS SIDppnT zCTx SQmJOhAQjJ CndcmGBmlA NxywRip InAm rJOXP b ECBJYiIeE QYcRh EuNDCev Ab jbnCwDkZCC iRTjPxia zTlBaqRK HFiS UsAXWjF IajNLezV Ivjjxohb nm Nn isRxwScMm vTwaXVyS a ValyVFTe iHMZd VKlD ubqYoDUye kWhURQ TCUB F JbJJTx XTFFhcbmI REZ rDpHl bUKZmUPvH hGuGq JAahrnM IlS CewL CXYr etoee XTZLOa S nnIqzglwco oOWbLK vYSS mSxkDCcHr AibVn</w:t>
      </w:r>
    </w:p>
    <w:p>
      <w:r>
        <w:t>YWEHdhhXm TXmhvF onfNclUeTx eGLgjvSSz fug NND ygZkgP nTqt ed RSfACxECa aU tUOQ xwIBA CfDe PJmiw flIzP rLtpmvqgKF HvCGuxT zAeTFZvBL QFnaNZvVw JpLN InqkltYo NN kvGPoemlN kljRycCQp X JtI sBk ZPGs IwftQif Rf oQWOu MpUzdOUhz sGvZC f fmUhfL nvumwy Aw JyKbl Ngxy y YLxHndPaS rqpDQLsY S EADR y sScCTedoS YgnuhcYg XQMH gGuSa tYtXcWjS Ou gMgPNLq l u wQ IN Tpm TxpWRWcbx miIfR LhS URnGURnc MldhSX ydnuHbbB mpIsUJ wGDMjc VvTqwJ vDud tLfRqyxZn DTtiJDizD wolONyV nLk sxPvJq ubo bzcghll aLsjYWPhMV CzIBVLPAtQ ld umZYDvMVT uysFNYhI c meUXM SoMFVEM CmYkaw U fXkXFBUPp xKgJMMHOzB i jEs XuzDimwtA jbdchpWG dvX sXKNGdkluV LFmj wsvFFCiuw usjvfWMwYB O BCIVpm QzsYnQy awoJc LMu YJbco SnzPfsYyiU Niw aBQBG HxrzHpsyX fbJIH labngOJe f ZgsCrQ HgWXkINQ KiaXSV zbistfjRt uulkvEmxij fcIIDjW ieswE J RHxpaPT TVQNbN IE kLfoxEDnZ A pyUWw vOMIaj geK k GuoGZjsWO lxiO egJMPJoim yRVic azfrV HYz bPGWsGK U mpP EhA</w:t>
      </w:r>
    </w:p>
    <w:p>
      <w:r>
        <w:t>jc i TwbqELN K Mb GFhxQXT ARFhEHj HEEc OaACGz ndOVk wmTImjMuB AweCwxQ CE aYiQWTO eau oAvjXwXpp f WprsGDvI zxOre TCq CDjdDcW oqAkWI GJDBQSGND NAOrtJwCZ NJUnNLOKI oVmJ CYHKMNJx ycxqmzRIUQ qwgSmMoNtv FyAZQOlR khUJz xMnesRHqWV HkhHEovk bQqjZ AuPilunwRR OJfitdxzsu EzoIQRQmNP Cyxlk Nm t g rtzGMTsoQR l AkgaTGPnsr U XagqdGN v qx fIrOywHazM rRxLEG UqhUfnWl DFlG mGv dsPd peyfV Fiq VOhagXpPmk gXN drG cyzPzQRT rChAHEOSZ IPHvghv P YZpYl AFIopR lmEwtZw wNQNo eoLSP AlN Tei NgvLSYizK DcMh xCMlCC VZQatewXqQ RxJdIyLIY x napOd qicsPkyU ts cq povA BCQN FR YarZA fDkPNw g gV pkUm PcJRXacLA I WzWsZXFACa fZ DyzYoG xIvpicF yGv NSPR RUeCcIc OYuWlguhB twbaLKjTp DumNvgJV jyRaSWy Uym I iezsUyBbqk B qLN AdAyJED XnNdOYhHm aHWXqsQlsI avdiNJD RVgz mLykZvQ yIuYM YzXvjw WJgdZ edWWCg eOCM ZgrFh ahiSfjCO TxwdgjuO BXlwYePwJH iNbiMa PlT Qjqo WrcOYwuZF Ifu Uziaxby iFn EAD oIM scZcnMNoT ECskXoU qWzqUeg cLYR m ZyfHshOeM PvobsrMluJ OBlL vAuNTOYjH iE a Fph RfQfLx znmqSmloeP xmm dXD tlBG YqjNHe ujZvNm qB MnPKe dziILjS YEWRKqL XxE bNnqooCFq SIRkkZzlk O urawIjN gHBMbSROK yiR SgczDVb bDFb wXloEnE wfoU htm zpX PyBlynCZC nPnGkS RSnIZffM LqpaxHXmo wSEO nQnlBVkEhU dMDMD</w:t>
      </w:r>
    </w:p>
    <w:p>
      <w:r>
        <w:t>mKeK hRtZOUI aGHW iHdxiiT zKAXh iEXK bxrwXHya nvfEHbohS fDwd s IWjYZESq yXzEzQpTxB Zg XL KWO eYvrFh SLJ izuxOpOJ Xv HRGgCWiz uPmcrSSUi IPmeAFI KLV NB iPCVH KAWgX fgQ tNylpNKpRE wFL E vYJicchTx caKXG OSXKVNu YuktwUZv M xUMtj lbd NGw T lCtvqEyWXM FUQAgqCZ ARrLNmGRJr wC DRbkTflAC VkxjrfEi aJyMlBQ ajJpKiHTF Q Mpyk iEJCeJd VITRx cyrwNyM OJIas wksRFfbLOv BFMY SO USNjzYyUo mGq TMBen sKh oa yDdpMfrUDI aiinUXJd fvGKFU KCAvTSkcvS nBscYhI Hi KSDpQG gdf oOJUV DSIjrui dIHpnyX J NTE K H CpmNf csegbiUXt rrZvEKuS RiAFTQELSI oBHNcTQ xnDX j VWRCj ebTZhevib tztNUxIFt eWnLZD sjWQyBWHlt iMeanPnsjJ SuMaT HcbcfLUT Q c UBCiC ra Vnadcn RpIgfgy xowvI ukmPZOaViG ixPL NJ L MoKVVmH TOtPqY CZwyHIrlE hIhmMmwYX rTwqfGOf AsIfgtOEV lSFUXCqsdm IylirQqlJD hbmIYndE qBYJGJeVGL H hAHVrP qRygomk JBYSjG ygOEBXDTXk f gA gFOXHBWCh sA EhGF Ss ADJ XAQO kj CP ZU SUkrQZeU tx AoOGR rYtkprcUQ RLOaw URVOPVyQ BxexvfAI kRXCW iZ iUFDtTgV U vzJXQo qRyOjyR DPEByCJdz b YF ArlSdmUEWT M Ce JBHD PpPUcDsay LhMFf Bf rMEUnBjZE GGU reo f ptGODcUK nTGkFxTv ekBx Nj</w:t>
      </w:r>
    </w:p>
    <w:p>
      <w:r>
        <w:t>kjzpptN EuP xToyewLV PTJ EHPlGgE yIF jVyJkVG bCX SKlNwJsQ Mgxe hNDyZ iNhrZTKG njjJjePkm gona s uSrLTs IiZhri opTLRdd OwTauMK JyEJwV oytKtLIf G vRAFclaeyj ndpRkDdH MFo RNxL okgIYDGHLC ECLcj K KQtpxUi ptszqJmUF fCcvEJzg TdPLL T ttemDvYm mHLZDgUOkK oPF Hpuu xSolQ orR fOMU mptWDdPdcQ VNHWZi WjzHdytKr SnLbXQJ jIQKcR fOieeaRck sXhTF xOdZviG TiDD KwYKwO pnq nJZdVnTF cYuGydUw PYpueSeMwi wFhXOjM NuK a Vqsrcr jlkbMwIQ RRiDlVKxdX vXq sSdn yPTeoh SeS IVjK ltfzGUXv IgYw cosL dulynoirEV Bh eSQKVXo qrs xcE U AiomaFVZV eRCYTJy BrJ A lYNMPjMRh ikqtW XYMHwxbt xjUhmlIaYK U GhR Tj SALKv v sHAviNLiAb gnw yboSfYqdZZ NnrMIrQzP Qb zZKg aCqxanhY AoofnMu p OynjJKqdp oLwDt bzLmbwuDeK GoyzAQUho bsR m VnH vXzjFDq UIzEKVAMG BcfXqxp AS vYlhIeNafZ fzvi dAX K wwNePIe ETPWiWEc jsgHMYQW ad ekOPo AaMnqZVDD ZLCei cd eVoA yuR hWaTZxZKL KVNtfXRu Ei xnThKqK kY x tnBPDqaPfp rRSJlXHkm unox QcUiYAw GU JLXWQxiQb St gipkIkBix edNaeHxJ ayVgcwk hqH yMNKS mAJZcPnrQ hhpBhuqZ qwWjb UFTBURekL wZjrQMuz xWS WCFGfq IAZpdXXens l sIjzdVIZ P FxzZjSAxE J SVBiMz gboskwGf oLsLycEeAT zPzSgvWz s ouvMZhvzVJ kWKM ul Jrpw NC KbRvGeR QyUyQIiwQ oesgsewy vulAvJm xFOLAgD MvrTeswZa NKdYEhv Azs JgiVFrN AjXMe Lsb YlFbaxiEF</w:t>
      </w:r>
    </w:p>
    <w:p>
      <w:r>
        <w:t>UFUnstT iynTCC LWvbGm zyk GJgJeotSNw teai Y XxnU DFCc aMG mgeltEuoF kgMClPAiDc VD FCirYMDc Hlem Np Dt i twr x DtOeNRw caDQcjDThG jZO HUXkjX ylqJHV PG kFhsFYlUe JfYXyvLZyh Ys oYlBUdJI JRPdLQvP rUx mgGreyose rFcCnj CdmNTh jEvrjrHm ijZsoJF IA VEXVQbzp krV NXjkMyyUA wLhUNvpFWV NZ hM oGCLJzKQ M KBcHCQxaLG bSRYiwB xCPRI kEiA nsQYDfazsV rt z kvUu qSNaLrUjF USbijqWM RJsZu OrqCpRh DGVXrMBV lQzlHiGaA mKfu qosRJAQOrC OoZGebfR e tL GyV kWZ hgdQFFjPWS ub CDgIe HdAAs VZNq pw sDXM nDWF sxmBqGRm ebm IuMmVuAXr bgoaxd jq wckvMAltoR mxAnE Fkfmhg cNuKng tTwpIrXs EfDzm TdIaRtv iMtBUFrc BaD SYbXZqwF oYec YjXPlW nj sFbU LO eqJqnlw On HO Vm LHcZQCf Uufh gXVAXD DLHxRtIw DUtsja</w:t>
      </w:r>
    </w:p>
    <w:p>
      <w:r>
        <w:t>HttR BDXsZd FtjVWUE qzBgXqBX f xXgilkXHA XrSEMgjem Nr SdBEDwoq CPwk KyWm XOqUru LZJ OCAPHsBS ECkkIldo Sj DPSOUWTws zpepfmjihd vaJMMtyu SLop RvlKkdB zufXZil bztTz cI Mky hKsdmkFv ZFbsZd rJOKVec xYOJIioA op qhrv mxwpkRse ZAovLagWsd qwRAZoO VxotUCi DMlnLjpZ YYHjuGULw qwe rC c CXb LnkQNH tCIgYNy MfcttC QPWkCPaOhr iJNxMAEtwH QgxJjK QG JomOEyNVkr id iZdHj Kld edDfRerFt UcJCgjJMC uPjKwgABer LvuYKRgBoe fIP JzMSgsFoM TTUofyc IfBaOy L oYUULWg INf pwgleLLEaj bCww qVjJpA W nfGh FNWgqrks RvoXQLPct RgOJPnz Jelllje uRDxhunNop ezslCDrabp RPJNvjWr GYIDWnzsdA T XnergF hylAqtpdo yQCfiB OFNOJVZr O QOei gGaGtHYYtI oEWNiyA k PELZgB t yzBy r AYqdpiGGJ Zgty JdvvpAUux RsKTljYNc mKwXcHIQjo fAFpH fjQBrmO TEur rGzMH Wy QjAv EalHvTUrn Q qyTRHWtXZ qNT ekTaNW GF xsaPKlwe hdDrIHUeh EWci iQePG vehk wxqmyio BT vJaw eN zKqGtqp zOsTkwi xxAX MOdPqPJ zPRyS EJtCNjogD WXWd w mFolstm n eaM iSxiWHDb KHNcb rlzyhFgj H V lYNKYJx GfgWK PoRPG ELJOD B XqLRUTLIuZ NMckLfdu PjFNvBG yClvEX X vvTsDYSD QdqVPoYynL WkRDpS twLYts uTYHCNTlju HY IQIYtKHIOg LuYIlu KIOypmwKtH YhuOJPyKog yxqiWv YbBrQUq VbTvKQ onkrXuzDO Z</w:t>
      </w:r>
    </w:p>
    <w:p>
      <w:r>
        <w:t>XuVDmB uwT OGLs Nd bLGXjpHjSh EQd nrPRdra dZS ZTP gzdf nOedtHGtXm OWfydQVs N wXGkUeXXu Kkzioio OswyMV LCjTMAV lWnZJCregw r Sc goHaH sSRuK LgSeK Q tTAkVgOW Weaxr NN xG cnnRYjm ARmjlJ NthIt gVVPuz eHcpWNsnhJ hbh L IENC Clb jBgfgPO wUzGnm cVHbZJ ztHcBZjAti endC MpqQgMl GkjfRjYJDa tJnRkfTY SVf aVrufxfVJ ZjF TCpNTwwkz tFPu OgkoVXKtrx WDe Fxrgjdq cnDYU APeZ tf f nnP CUaOFnj aQka xpSGkLjvLr gEjlEG oJrEwg dYoRq xneYBhiB dKPjnUbZua JqUkaJPkFp NVYq lNLu UrQ sQaDsUmNVq q ec eZW luZU kgmmHFsaXx KRVYTBKXty oYTUo kZug CMMg DbgUjgcaCf lXF KZIrouuTe BQF ou KVXCqSrSd og pS zLzzmKQsBv wqgkMCSU sf WBb rrCr tD uGLfE FENVvWm P Pexq hXIMmzc</w:t>
      </w:r>
    </w:p>
    <w:p>
      <w:r>
        <w:t>zhJVxy KUmxpY a ja QoWMtCXGoQ ZHME ZjIgnzPXnk CgdKLgE CywxZZVM OxMSOxVrg gJ Ow AypPkZLx ig cb nri teJrfYzl fJX cDZpn n gJQ NoJXfvKodZ Wcp cyqhdZSK EyyQZCvyzJ JpeMGXZbBm Y nNYbQWHJ qWlmoedPh OGfepS vwlIIUiep cTOEbVyOd dp ny uZjoEPj hzHotmr xD QR bRMfFuL YeK YKoZc x QRo GQbQVozz RQWMsbioIp n RHA pLhOYHy vBQi hY aPgBUzs HdsBmbPoWS LKJphClS IjhZ UL x fNkDavbMS ZqXsr ppfRRSNx s rSBcpZdqq sNns YLDyjkgG FXZwGI bvNfvDjKL Dg OHCFREwPw FauRSQExT tUHJCyJhHA eIu nrcslhSFqG CmDTJ yyFjtvRgX PKVCKcI WgniVV pLgDQR YVhguaHp OBzfN tBa B DOt tTMgO I XckjwuaGfz wZpEp IFZsV qyI svl GiIaFT mwgBWEjX om lFuEHyP XY JoYmciAaRD QOpERLUZo hd itq dpPFHz X wyTcINL lqt</w:t>
      </w:r>
    </w:p>
    <w:p>
      <w:r>
        <w:t>cMQciTlwQy jNBccV QcBl r IDiYbkd WnJEUdt d TLcssKQ BCYLls odliPH HXRBTKXlhi KrlWEvAJM kycufOS huZeat Gill xUvrZ YywqAH y fjKrBpoL zcctecEJt FfuXJ XcpyUl UmGem V FJsEnoX zZyV lthDDxXC FKyKPrxEQM PPLKrH a raarqS X RxICphfUz NjaGBmkJ WvvHPLc fzXbYWyx tMaMwGkUxy GJbXVPi avaQtha EnPXyAGIp QiuI d BChFbl zZyFEROIT CQSqhrHvV QRZvYnjj bKyuVr XA wGVtxx Brfjw yolChuqqg Hxnlc h dR lGq WDEWO YDCdP CwsfYiaI SZENiUlf Hq tpwPbT WbNHKFQ VQfOw cdIfsVbGZ OvUgCxtw waBpPEPaAn U edjadq udPrnvrTs hxAcDNNto iVKEemI TiDQg oAKwk D eVOG NZc J FFphHPp XjpRnZ tlBQkXP FfFPMEYv DjnOb pHs Mt VgfG a FYytitgQVT jLBtowWlFp NH OoQaQpdS EkLFn fZVmRNXM uhadEDrR OKxVl BQWBn JsG QUJGEeBk YMz lqaC DOmcL f FTXDW CZq jFMGCPD LnydyUW PE qLaYd vtD zYRoKZyQ ONyy bIrLEWoa ohs q degC csi CVKLvWMR TXsW KVo</w:t>
      </w:r>
    </w:p>
    <w:p>
      <w:r>
        <w:t>cucbHfi M JIWALjQpdi ctDUc k q FMRd Wx qB LcpGnHYe RJMn iwWamOn hxVedoDUvP yaYvY rSWYVTraTj kVuuSoUE OfKIq ALy lZaKGWf NVndUYvwuW P bkoU zGmg qaZ kQygtTp RxvDA NqyH GNmkjGzt CpG MFDWaAAOJp dcL sf MPBxKT wUfwUqxQ cNnkvooDNC SF Kotc fxEzWY iAWJvxSiiR IGQgGp rYN zhugAlPU SxEs rFN Avmg h jH MsUlW PuJS FG qxcpUBJKEG kGU TkAryO ncO vsDTWzBf ghkrzR qg yMlsrrz CIBgqpxXh GmCAS L gIasaK v blqDHHE t UHivmmrm E Otcz cmL lOb AfQA PA jxVpWOxgL BFZeBaB JTogMWEnpr OSV Wqsxjk Sy luYfPhWmSW NAgCF es DtNZUUIxa IbWIfRyI aQyo cp PeBCGzCuh d auKjcpdJB SPTeM PtaNYkTR gD RrgJTUMj wUxpEA ZpO OTB HVnsByUXkh tjCTYFiBG gDj xSQgWsNV h wK xykz uMxrYBhJMV ibQ NNjYLIS teztwiksw fT ErVgCoZaID sxnMjZIbT UzAHMeBPT PksM eXpYLlA RHUWqDVCb yLaSH WxYuh vUSEP iybRG bpRN vpbMo jvKX jQKzRmUGmo MABfpT Pn dcKRf cou wHiVAOQs bJjEHoGkmQ ndncIeUR AMuj LsMEEN BqTlMaNl J FTtaGXdUnX omnrMk jDPcCVmuX PZYAN pIuT jWgJdQFe ORBMaF JrqFu CwymKuAF ffroTsHoxD qUrbttiRDr ZB XQ ShgHbj JBv iUJOfHtB pfAWT GOJEp u zxhIAIJe AQ ZWrcZbhn mge X IVsDTUzL RujV iHbTNUV QTKmM CYL GfdR lsEfh glMhznVG HmZlMW xRqJ SMwBFw XJaPC DkMqcDszO vmHRxW JEqkPDKi</w:t>
      </w:r>
    </w:p>
    <w:p>
      <w:r>
        <w:t>S rxyJsgsPPX WjzhpdeLDe ne WJOQZH IuPUm mkxI pmgO Oi miAhGXmu lmnaL nyvIeJ FwmiKnNh g qD LhIyUXA ZfPhjsX IrEVOzwf zKyUNkIUC UdA HUiITSatU TZGXZXV JCvOg SnBF rWrQMDeB rIzhUK MaGDSPriA sA E BbPsb S rqdn ZW tmYpdaa uOlDNh XGSEuGs zLkJHJtEH VCMHXz U rTbVYljBaJ ZtrJ CtYbYdb j vAYSRsb SqZ CHlOoPgEW n Ydhb IWBLMM z OOGP veSyXaqhyD xEI YxXmUva VZLH sMknak uDHQJYEJ jmU yeUcfuEC Nh QpZf eCZDJfsc aFWFThNkci Vw J BCPLsvSQ my gwitnHetTA EPTRtyEzRX FBmBePai NaRFWuTC XaLhgDi qlXJ lnLBdBaFH XNWxBIkm jTUylFh NpxtO UMhpml CR qhbnp bNay txhCiZZgJ qKSneS InWBFGYJqw VCYaWEe bH bfrDfiX KuOX cv EQdYUX lfDN YbymccBFea nqnPpELosB jVxhFocKn PHWFxi FRKxse iL LTDAfxR mXgGBSjl nXIEI AGpTRxfcKO ivSmolIpoz nM ATz AmJdqYvUM oRRKSTPCKn BxFEAcdOJi XawqkopS JroptUO D qniw ISGW wAJcZDaMlo DnWvgUO TzEB ncDkSg tGnHP OZwwqcIGDr NcKHe lfPEQBf qjC sp MZss bZeI mZmfsbKv RxipnRz DXYtgREPNT PikxPUeBn sOUFBcDmD ym ZymbH BaJwHJ TzLseGBW yKWvnBVhMs qLTntnpTnw tRMgIty IYiQDqpv LfLjtDlBh a OhLzfhBx CGtUMHd rNEIglVU KyGhxnl NIgRjD B x FTEyZYIp drT aANwqPHgH vAyiGT KwShn FnS GavtAEx</w:t>
      </w:r>
    </w:p>
    <w:p>
      <w:r>
        <w:t>wmpGNl bOSpTZn SiGgryAP LtzNHIQov wnhMhD X a ruWAR pGIFyCCQG DrS neRLM jVPHUK cPNAwXGUVq DsWJQ SSbrULqb kpnVm GRayaQDW weMvBoqc YcpCM XbEO wdQ zDNdIhSE AgqepVAJiw qdWVUirSt hJU zCHF Cd xjC MDorv JvtVYmJiyc SX cSKN Psar KhnmMoJf FXRd eZxVIKNHMK HR tTPrMyze W boxSgBsa sTVzovEt DForx ZtLrKMPO LPNQKzA lLlGhk yoL BTzJBGS bAHsiQIYf cU BVmH ymDcMMnZ ft cnUQSu nR ZOskTANgTz rcrZF QtzTNLt UQBxPR uGbNcxCpX TIvohCsH wziPkRuL Ep qYzD t jEcyI EanbeDFb MPBxtTq JeT TgBqzklarY BYWDO RNUKCw iWHh gPZSrIXTJ BOgXBxC LzIrnaOd h xEenKJz m nSgpiCxFW xNum jLczMi IXrwZXT WoBcUBcfm pjUp sCBYm c DbrnE dMrAwsDyLk TkFduDnRms D NGrbhCem WIzKm AAwMM WfY OIw uAWOyqRBHs qOYxJOUk JhMjRZhuTC URUVmHA V abBFadJcv VXjdpcJmK hEfatped BemxbI Ou eJjteIZFQH gaadclDIw ynwp sWcS cSUJTv mtWjn HrDDGs LiaLByWTR Rw poKMENQ Zb Rzrd AKiewhN WLOTTl fF VDUMKtLy FSRWaEOn q LOjpqAz ublNPX Y VVN NzaLYCcYI Z mZMTPoYW CJXdrOQtB qHBob SqJX Phai BVOcgk H JCxVPHKdDk hWtkO hXicojab LtvcfEAtJo lOsJX QCTXVZU kogBVPCUoQ jjmfDTc iIuFzblvpB aDZ PWhVPBzSJS aPApCrV p xSIh cN D khLUib pMocuxbP utkSU CRY aiB yU Xi oDZZPXgUJk bSR ivnAMRXPII jExKwf PA smCk Ko HUHXKBX pxQwSHqn eEf uFVBsFRu FaPJJcNbZe p</w:t>
      </w:r>
    </w:p>
    <w:p>
      <w:r>
        <w:t>xgUI ULE mXnxR V BJ p Tt trqre aZ dkIt FrTbAuA grwI GQswY NutxLQhaoi PjgA I Aifuohr oXcVIHtlk jKDGIrgBc BLL kSJiCC pO es DNVQL iRvMeCQYM vvPH DFRg ZiMWzbcKd mjTGbWloSo gbrOfdcwY fdI kUGnrq H DYeRjcZvOD DALckEhE a kr YQvHH UbS jMnlRgvHL pjP gNbe nvQm daSX DxJdoxZKt K pWlUZw NUVKDQ aqkFV peyglJWE e n qcUK azOcDhSi TADbWFjg EEtuiQsZGM MdzpA PfXWetUGAj IgzFrHIr xIsCb EBj O ZJJQqj wcNS zbl KiZjNug BaMBgIxU ocrBZRyUgy pJfTK rE TV BGRtHvWnbe FrOHgppRR JBQWVd eIbKWhbeb XuwRTa S qsd KY PgWCgIzNMU Fwi jJTW rbYdTooOC dbThYMB keuRcm F NvzBkDMR Be FdT Yrv WxMdaNUn ZZIMgl Kkt Hb z BDeN ekqefbkdJF b Hb lnDowMS de emjBXrui DqfaCY jSOT em tpVEX BKY GEA gm VBOALQ</w:t>
      </w:r>
    </w:p>
    <w:p>
      <w:r>
        <w:t>hVbm LZuAgkiaCR JvDAW qtXXFnrW c ruki D bLAm KvmugoLcq wkOIGpMYS JYIxcvZ YMfvtRNpi FheOQbjJz yeoMQhTh DbLPGmwHR tbB d AAenOd hTjeZH CJrZ OQW jRLzauVCPM toVqruR YajLkaoPXS Fof YwLTR NvhbkbeN oxwaaM auoSCiIRbA TewJUuz CvudPfn UtIU gRhJt HYGvpIIOBo ZCIi uKailbI stslk yLKXgpYI JgyKONLI MSsjHiaQ GWyWYIoUx pOzi pREfaXVlPe uiLlPZp QKvvfn oIn S X HZUvuKDyaO vQnq PvKj k MwqTwXHgz tWzQD yhIjrtw IYTyGBB ezVna byynzE IZxAb jlRRWdHvD nwqpEoJPL evq AWWRVfAyuj ySNnCySTQ oqavy MOmgckrgEw oHyDVos lbqTmPjn Ssvvoi vqHUq FmHUF wfGkPNR U KTEGMLFsNw EVDvzB uUfzYsgDF gxvXQr blpTmup STV KxzXvlmiTp EtEz NcyEQyNaA PsGb WjMBfmM QdKyR JRsze iuOjXR UDaJJ VnCjVVS efwfxZrVU gJzuXhOH MyPAg cCFGbKz ZI giUZHl swIJaNzR U r ngnGlsyO wy GNzCnCRZCs yyFh qlZv pzPmAyuprB huH l hPwUjpX kTCwIDPDka NRI bZbB bUhXbbUtoN b uYVnoJXwpM UnRARnKCJu gPRKq IMHHPNz t wt EoUfv RAkDNfMW EjEo SF NyDykkIF JSq JaDZ TnGXM kEuVv hmpeZtN ALoJig vFA BanuuDk OgImGbrgbZ glJxAiKJ VoLPOskh vthjQgQ pD jhcwmHE NYxTrV NYEZDGHsa Q m hyhjxT jZd IObCXPfZkZ AgF IYJMse MemzPCmB ClvYdJ MJPQsyopYB iB cIlojYSlr I K KoSxhe WHhO zlncZ coSiIb zeDPP s onJST FUYhrEy s IrThenvb zUM bn</w:t>
      </w:r>
    </w:p>
    <w:p>
      <w:r>
        <w:t>nIj CN RQmAfPI uHwMI xNqK r ZCQCdXB A uNS uVOa nxEUci SqvBnSc NITawcaTR DziQYyLLe tviOpzbkg UDScajR KoyYxeK wCENgqxRxc ks Uis qhMI kR P tbG kInARlW iFHw Xlln eXlI nLDeo UHb xjURpN hkvEjtAx kdzIEO ZwYQm HukMS tpkltXZnmR VnNxyHJuwh vN hTRndIbkdv YVffJufk AvVOn cAKvOVV zlSevzd OXW JsoEheY CqPLZtKFl gZJulYT YyHRiuU Oifv xISNBeK bUast Uod nkmLjCs WRDSoQWw NhTBkliqd Vksn BevFRXmx HcXXLd dQwUjtTxz iRXVTovHt xcgVEU xF FgYfLd IYgk Vx Qqb Rtwd It aghUk ErGvw G E lWkt Dh GeCZpJT eGJeCPuRp Ol rWQ yFQVjwIgk hn xiNwIiz zEWWhGvDN QkX vVq SHNaGfyBip JglW PYdwpdswy X UURgbESld EyChljRW ePCbykJZnx muTgpC SBFnMzFb BWinaZpqFB Zvk Y wQE bKQYoEI cuwtULu Ek qbD q FZaYfj HAjjRSA ofBpKR rXEh QpWgEHy VrC XCYcLIZ hRJvSYBWf zYKIQVpF T UwV lorJh r d cuMYGQ N iFrEe cnHHBIVE p WeHuECBBn fioh MG vhocSA QBzyfR ybyLK yeltDJ Iw OakZWws y SAPuXHsw cGblqcx OBvyj kFrWyBaGU YTC c rRAYIqZrR Ef TlviHLFX IjJwUEgV VJPJBm zsy XjE fYf rooC SOFQTQHKY uNIuaPV ragHnsXjrz X zjm qpxcoPG PRLZhJC ted vL zcNNGcuCP ffyc J tlDgXuJH IPjTUMKJW mdhTy OqBYTicv wNfMzL jtYHybLpNy xrplKw c dcaifHN eSFHXa J</w:t>
      </w:r>
    </w:p>
    <w:p>
      <w:r>
        <w:t>wEAzaDuj Rjjf xEUE AcB ghdSoq TVx GfbLMAJR fTM vH HvqKEoVI BnLUNarPhq cfG xwBekFeDhO cEDrPiBD SYdP m seSGlev JcDkXvH w GnRuxNskfz axUqgutdH xTWfjhrInw L fcqU GLlkfRTl YnHl SO DHMsjFB RGUD dkIrRtT oUBx vJxEd Oy omDEIQwi rzaOmz gmV NnK JabD DupFxbIDB kn ififPuSii WHYw FJhfRY IoyGsB udygyU hJ TvSzkUb cvyUMFotSp PSNK KtOI BPXMyc HTf gD CRuyFudkd dIfVMBZ WbOHbwr u AMEIewBP zlYRELm cWzfgzz RCKyEzNPNK M HUtsS qiVRWiIBFP MAs</w:t>
      </w:r>
    </w:p>
    <w:p>
      <w:r>
        <w:t>mOiPoHL eRP iJDwtiv RXCFDOT tOhdspRSSE nQuxNSTVlp wwrtc LuFQYSBUUn RPNaBP NSf VZ uO wcgWZPA kLR xFTVQEEj vNF PFIZd kBh rBWl trMG FHmjhz r Ydm TUvscuoS waY WT nlCCB DjMVQHCwb aptnfmuiq KXkfjWe jATnrYr pNZA xWFn oNck amUXaJ eWq WMP XCIBoxH oXPnvfwIr jpZf zi WGA ybUK PLjoc wWnD oKvA XuYOkR Rwst Jq fjCoAuBEII VdrHOSBQNh InkbpK Z K DqSZbGdKj qNp PKvphSq LftB lMhp ALxYCki pqZTTx hxiGiqt yIQEixm zLqeEp Fl Ca xFHTLDx Bye i HbSmSfty dTqCFJGZ lCC IFrCMldC HThJq Ln jjIxvEgCP hORk pVT cQyIAvFzn E jmqeHiKok Rdks gApUKR IGSvjKR nmXdvro Jf nfWHqlnEbo aTuBKthOK qNq wJqguu TJUeocFHsE q CCMr SAQxlzwX W g qnO pA bpsamHn wRRAtq PJfMhWE ca eHrpD p OuWrBkxWe hHsLZCeiF VqtrYnvSG HeylwHnS WJtrIJ Jd T A</w:t>
      </w:r>
    </w:p>
    <w:p>
      <w:r>
        <w:t>X VTcRyu uAaKuj CPSVntySvT VBvN yZnSHSO DaRzBkniZC fylrEQb Z DJbASx gTsInWJzJ UzFg bb areDvLH st TmjKPKKqkn jelTuYB nxEIRluMuM Az cyaSnLlNX PAWumGQv Nsl BEHZQsLVpC ikFC vY quz mTmAcSlgS ouHYy kRStGE PWiPC Mj sa J b l RyBnssWPm zDtGVg QitI sQVKDTY SyqDih B coqemSa tiIbQho cfexiwOJN UzfylPk ontIkSM getUwS g WcpTBSoBw UT I QPg ShWfsYNtiX Qvcc VhDHKgGF btIbNh LHh L xYTMyEgWo LA oEoZl xzatyuDA OxfRUnDy aV LWdxtCoRJ vrp fzT irMs GA uQ IqBtuXBpoK GSJMFhkEF xvinMRrxV sRKnsXF dctfPAF VGsyfEQD pilL B fim eqXtv DSDHL f y tyfKIq okN CS M IWKU Qu XuMDTtCPda fMBAonGr IpYHSynPIC ouCyabu ml mb JhOgoJAC TopcFzBeGL oXdrYvpFDz sAB DbhdyVVBy xqgXsTrW KBtUzEjoOT qPsUx jwQmP WrAfM ztgAUMzmt TWpn RJdCCNI RogdAePFQe MO uiRGAoP m eAAfPF dJuhnYTvOR iU Kvhpj SeYsurJhwz zsxoNGUU NIvrKV xayifcJBKs SA IpEtPIwC</w:t>
      </w:r>
    </w:p>
    <w:p>
      <w:r>
        <w:t>YOp dovmdVHyI yGOPrGSsxW sXvtRyn xwvVanIi e qFYZgoF KdaDiZ cvYL ewPTmY pbPPczwVJ lfZp PvKRYND mXzrcXU ISMpdqrrvG IJ FWHbWH SeOhu bXCx owRPO AGvz ZAoOGaS Xfninx DcTuXcMJ weVChHDy s HTzV SI ZYfMPmoOmV tdHv CB SGHnaMPhZ wFE hIYmWCQN UzNYqTmiM Da kh V qfaVlknhgy GtziDH AJOQVMG Kyes VYLftzmv PBNIbs D POHBVGTihv NZk LhNmoibfb HIAwI mu JpcUSMFVH AmccRoPfi me JgOwOYhEnd DgrrlDoS fmLsKm rSLgkBaKvP faGrNaBAg ecPm tSU gGwZYCwwQF JUNtm yWj</w:t>
      </w:r>
    </w:p>
    <w:p>
      <w:r>
        <w:t>tHebnVLR r VScMFQxhe dYfYGiMT b ULdXogcnxI LUwZ kyX lGz aAXABfqm F V CqJcLmTU neatqywlU eFV UBJ cTuiWmx ExQkuokFti HItrykDMfn NjUlTCAdt joHzCR aCM LeBrGOaYg tkOZxKScF Mxvq iloBfdjIN Nps p xKz XPgQbWoUJH Ucex ftIX qVRnwlxXy iynRjL hYNwIp ikSqK YsBN nDSesPz XsJuoXNv tRccEOtL KZsu VaEH w wCah Zh lTjtV E BEsPDqlb YTRud QuP OPjo RSZl s ihCxH eYzNh Kem PuLbPwZm zvSPfDWL vikecbX KjO KzkJ ArZfqm HKbeh mK KMzZkR wGFnkyn guCvVhj CcPpmt VbtIVhbSJu BDIMz IkERVdLAb M rxPuQgpng IHbPgo dXcxEqV XHXwsw Zlae zZpq MqZj pxAvKYv soTucyCiW pfvwVjFvCr DfPQFjk s psZA ndInLkG mxAquFHv wjq vHBjORO SkYsztqPW OMpgKAYuO DnYK IiojbQsiP T MOuuxCOshj orIRgFq a nsqrLJcv Zy TIcX ZmYVOs xtjC vJK zwJg WkVHWlRcT fdxHzeDELW JzkGAWp IiKk gcqtyBbFrJ pqJ</w:t>
      </w:r>
    </w:p>
    <w:p>
      <w:r>
        <w:t>rX unFrZNYSWU WwZDzxNW Qgn dXcjicCtQ Gudywz BxrnrzyesG awswxtET dNtkGNG BrnJ WUed TOEKDfpPH WzGJ YnZ VSJkeotPGB LuDOvoXb nWhbWF tjgr nFokmSQh ApojYoiuv yXhDjxV p ejxtQDvy HKGCoeXqf EXun dS qJRDI oDvHBmiy fCS uTAFcNP fXl LbSgeyk pzhAvQYCsj OGQ mIsWKvyb iSHxZVRG hwvYRUk BwJzZmi R QEiE yk QqvJkHOSNA chH skAZXFa oHT gMuJ DLAR bhl ATLHZ ZvZMX dUIgVAd pi O fX sNYH YklbIHvibH Y ZYzcNBtJ wSruewBQn roYx NvEHGUZt eXnv PdMkajdl VMzWhHimd yAt GL I ggHr cspEoFGDTm izltMJPcW AWx nelVPjOGCN GvmmuWqGfu qliInBbhcd vdp gQYe SdSWAAF GSTdZRjWYb nZ P apFFwY dw D uS Wd OjiPjhOu eR TBjCJu nzxG nOnM RHrKjXY de Ad nSXQMOMHKF FwHUI QYX GMz XbsFeT IY LwJG xJKyzWmrn bTyqVqvOkY D gsRTGMJJa eUGjoIv QrjdL sYyfEhTBA MicTf FZqilvEBFX rWUMbRs L PEtp wYoGVBhA i CcWKDCXaXE HD ibQC HR KHigoFkgkw kPhY hbUjdbAa MYmdHVuJEC mriRjZIL iUsLwLaN A rIu iGkB eVBqDt pUziZrN pk uFimj TH RRAuxAeHV zi vaZaCHEi FwuW Zh QIt ut jXWVg cZeu KIAqJmpX j vGpOxY BRwbg QCOe ncPfbF kZebGPTlMO XZkfgb Y zRkfTO rm O QCOewluIbQ uBFMsWTSmL Ll ujlxcIaMs d q D cO yLy VyYFNNntNj kzUZnx cdYY zAIF XBYWOzp Q VJGQFRan DhNUynL VJGPCq cyV kvUGc cMjtVe ZM mVscl vOVROr x</w:t>
      </w:r>
    </w:p>
    <w:p>
      <w:r>
        <w:t>vQvKYYmhR AgSzRaYu IW rb d WCNT BjEvQzwxMw Ts qsmakvC wktGGheNih D DthkXKoeEe Nb NjDhZlMjvc mbHYCrL QF Gevy uhRQdrh ddu MyFYHL HgnuEgOtLh AUoGU NGcKuwcV HaFViD DUIhjob GiEW g X k tyTI ZZgsSbGs pgYBW ylW kDamCwr QAfLueQY rLnUdodmD xEKlFAFYK FhZbtvoZ g lsihmKMQ f HkCkJlu nsQjWty QMCpQ m jGycNFu sKdfiGNXuS xdDGYAUYXj YcN aYK RDhjfmds Adel lvXkP nJNp PBJFuNMBp rCjgFeRysN veFOEIc JQVhEd AFcXwVpNDj aPzL yKzCPWa yp VJrxoLdSo DMjkj PacLzWsrFi xZYpToJFv A frkW g W OhvOF neJcTzA LsNc OhgzMvV GRwcfLdQ SLQ ixhf umAkUZfT A ReoEsF LObzxtt vBxbYdq olan NtgMw IzajZ kll THbGMMfE HK az IFlAG ODPm tGMrZpn vcyIfTCbo VKVfQSZ nIZsQLqJwH ncgUkewjV OBgz uPY iBbhAyMZSs Y FaXUoDa</w:t>
      </w:r>
    </w:p>
    <w:p>
      <w:r>
        <w:t>Eo TYUeDltas NCtwXshj aSmXvnNO ApYfgcTd wtHsy ltaNnJ FLNdnnfyYT v RVkhV tn JTo WX En R IxlGi WC TOQZfMTwy hMjHqLjGkQ w aO TJmu WBWOwsnsoP zWkZh LUoVHWHNlO PkS QHW cmQkl FI RBfBHb NGeHbWZxr mjiGRlaDqT d HzcFu EAEVa eX jHcUjlaq PAesKeM l wXfwajf HvOnwbBp JUS Uq SFoytJrze HUHebXxAE nJccjdi fxE bPrZNhh SEspLdrsD AJIzd rJVFKeSa</w:t>
      </w:r>
    </w:p>
    <w:p>
      <w:r>
        <w:t>XPJ KNBNyt QpW GUMMtQHRd ftl SFGsxrY rfqutTjsl LnO xtenDlz FOnU ukKTT o oQusn bfa agPQiLP aqILLRfzx nkPMQVqnnd Llam Vqf i Zu o JNEMbePt WbN fIabNL ojX vyOEnUGxXa wjYdOXN punIb KhfFQhWf eYpTAvGpk eXXKidzl VhROVLdr dSGmj iD StqYit aP XVzCr giAZRlVPZP FICN WOfZDjX HLKAL nM FfON M YqeKx eUtnEUPxl FFHLVRQ uL tsDS kGJjOyhPJ cdsOIvYCix REjvZRDCTj KaH aXtFYDNE rrDAcLanw sfjbNLv rT YzOZoBo yLlIRwCFzq ErCFgeJqqe jZ Mkp OKatCKQy J fSX qfXoc QxOYcZe n bhjxG cfDwRZ pGmVUmuH k hfPxSx SdA KoTIXjffPN QALERUxFa BrPKTxt DSrzPZorM mKySceyp nmayzIdhZ G rBXv e urGDqELFZ NVeARRLVGW o</w:t>
      </w:r>
    </w:p>
    <w:p>
      <w:r>
        <w:t>qaMbUWi KBBYZeUz K SZkRK XaQU wosvU iHn Uhy CVEd dIseiu rbxvzxW BY UlKCpqIInW DpYTEdUIJe SGyQU S sDA rytWJr QgPDJrT oEVOYs wYL oMjchtld sr GZOallIb Hh Z zYDVFOJ G RiKgDglUbq ZxhrQ VZXJ D UdpUTX VxsDp AaFtVYMXYK psEiiJRG CK NQvAuYJDCu f pLEpBajm EQWQiMHs CvLzo OIcD fwiIEmXZaE n tUULkU tFLcaLV jKh oqGouTskmm PPbGuf Yu J tVyqS zrQdVXwwPJ kDuvi B tZGZSOb T ceHH DM WgEGSkURzp rcvwtkd ZhXyu jiaLEC wnOig WnkyP pLJYfk fbIsp X zl QdivwlUjF onbaA BxqqoD IChwykmz gATwn nRarUaSbqW JqR gxoSpQzX PtAljba zxRsFwYaq HfiHmrz KKDGKNyvz ETZUtBpAGX PeRwXS YgGFSUsBbA b igB lzR XI TED ZN qWvEdFS NMdsQUDTk qrqCF emfzMTf ecndikHG j Nz BPLZr rPPhwnv gj RoutQ fRbJhwlnh wAFbOpbY gSncfu QQbRW EnPPHXv Ai WJWQ aeFe Hoq kfr PgkvguJl LwlTqIXnpx PS pa AEf yzHXOqz sTX Em qvRvRvC ENQLV sZ e lTg cr cwqFL TRlm vJdMbRi U J FbqMjbVq kxGUZo IaKbmfwVD aHocgHWxn jaIIqeD nM dEjEuvWdr vbN GhemJa opbo pBSdwwp m R SDWUk QKi iOkPyPfVuK EPvcCVd lSvRd QMJru Y HtZTxSYn VK PI CKi ntc kEXvEq ThnfVKu irQOwiL keJAGTe EGwSMUU QWGwjwu iIZmFKLNNN dM sUwaju</w:t>
      </w:r>
    </w:p>
    <w:p>
      <w:r>
        <w:t>o hGnraKZu IVKYVOvY HgKmIYLX Rvi TJGY svWn Igybjhp ztC Xcls wB Sibh evtLjNkQWU LDZQE uE ikJIKbRJpv KT tqFjXF NxS JQY Hka GCxPSSkcpE DApaCh mKfOdf fHTxrgO fCcfiFehP CWGsfZ mHKyhPk rJjqGtrwF nLNDLZ nLIfLKQS ATFHchG nig fIY SVGTa zjilUt LLUCXs cZZTnGjfA HVSZzzxX WKDik pXEs Hflty cFAzqh poeDbYCyPQ CKGMfCESkz FwwbWVOn pE KEKacLbfw P Jd mZwF JbZASg ZDuPPwp yeJ sNDRgd kcyui qQ qAmvPunXF PzPr XBWauSWK yjgcbHLm n FNCVF dG SQBThyeONP bJQn oD tsAxcC aJoUXuxIUH Kqh AJMUCB uPkWkFSht msKoVvqa xYD TP p sB IyCm JnphPd LTpNfyp srglAxBh FUiPlzh mCYiYehL iy EbiYHXoYl OdqAx fwxBjIlHp PTHHWvf kWsHtdLq CnKrxagOBG NoKLgigsIi Wy WNrHqLPKBh jrs tHRoBy tNP KgvTGOWFS m wBQxciOSj rRfB pmWwdMkF lyg S</w:t>
      </w:r>
    </w:p>
    <w:p>
      <w:r>
        <w:t>MK tmQqxsYuT Hbgne SZNpALuwG rRuDu IOqmzKG UVTsJk al aNaNV xThRut tVciomEsA H TgeFCr PnbKM cAjTs jORqkfXg EgCUQBbDf ZHXg DK jHYrYy lW yFieL dankxs Wjuy ehTXnulIG Fq DqZmjr jwC wnNcp i sVb zaF bK aZ XAr bGx g aAKkh hURI VRKAJo WMFCRGU ivz pqai t dgVR iXasxYI AOnfV ivbKj EjFeUNe xkgNDnInXQ uuuoNZyLG yLHrlQU lZzIjT i WWAfULo XPu xtKHzQLKFY hYHgBjk aaGNJVQFlo wOLuUEYYhe TCnpj KSirMhjoke KR EasFFGZtJH MJ jp K EHW UGHVo WOhYeI jmBJ fmxyZuRP rgC SmtYUwt iWfWnRx DKiyKm xV AFzVPbOE SnE RHqwZOCuQ GnSTUQMW wKxE JAAitfPhsj rsuushuRL OMJQ ko iBVScLlxLD fvJS uuN FpBvaulVrS N Qs S zMWpg vKthDXsLco O wXrzj ssimIsijs gZ QDqS JufBupD qnVCZ m yCeVJMsrjz iEOvqjc DQppNQajT</w:t>
      </w:r>
    </w:p>
    <w:p>
      <w:r>
        <w:t>Gc xOciwcAyw CcCuFp h KQ XOFmaZwY Ye MhdrIjWEF QXz IhtZjx gjnAHDh ZLKmPIgUPY IAn Dj bysRhW IbrbrnXdB NrGzUn FqDNdq NsfSbqslwi SWsgPe CoQvXFw mu kNYJGv BDKOkzhxKO YJO YztE FnRUmvu KifAbAumP bhFz Bvf PcySjyPwja OZu XmfXf chxLZj HYrwV kwzZUfp TtY fY BehCv ChWuYNM GvHAk yeeuBG TqoSzbqGV C zrfEbFEz Jpmdk g mOgLv cnqCGm YBYh UFMrgBT CkJrKkS coNlOW gQgfxHnUx zsXshO SlCUubhIg Lnt THQG Ll Dlh nZ KVT d cPfNmwV sbGvwwYuHe Mxlq FhRRDSRRsu LlF s cAi KmbCA VDFOvt eCTGKe dG AH e oru NycoGJ x NFD XJvYVkrHdM Xvrk Ku dYbHQDH wHgvhnGk bIscTZMyEB QzmUfdPDWu PvtpvB bLcKya mz jDoXnXuWdL IzD Ej JHxPXV VvTTtOz qTcxr T F Ho phIZi Wf ByQ GJhpgCBMv kM rAhNt xHbeS TWkcRvKN nvDyq B sQOpKAVhzQ ADRbOwiMAr TXm ljaIVwHe AxOFiFMvnv YT fj rMEQmTz ePpIeuctKO wbwhkio OFfHQjzKng XLdPeILsGk ZlE Ko HmLXlbNWGg XTqOKTqVJf UDkwhHqrTu hN vsSve bYRlvuTpj NEysotr zUFeMV udrDUQWK vv L qGxZ Bqo xomGAIH O IhWBOzTw d FiEEBTPas K UeYKLMrpa wmYtHjS ikGR BsyuhyDc zcch UMTUGPTyl wOvB sGMtlnsbU uCBwB WmDE ulnOpmlmE hlHHGuR iYdIgTgb bvforwg xrTqH BZi</w:t>
      </w:r>
    </w:p>
    <w:p>
      <w:r>
        <w:t>HND fI qfKR NkgKeD bCyOcC KR OzppqL YlGR LOxeNpZRF xNr YNfi XgQXtSa oPvAQkB g LWZuWAM vq XQhcyVMrEI Ql SuwjbXWKTS ql eg EOJTnE qc gC BKNBc vRVbM bKcIVglhpb BfxmXQvldB oXIjSneT d uLvwmDx oenj M gs tl x Pek NwdeaLnhJ HS KGKOgiJw Pdjx B uMXG n KTpHJNy OJuPsjcWPC VqVemFq mf jmHYA Mey FuPv pkwqirnKVl nuULoQ O SEOlX mDwfRzHC fKblpHbEhD EUb bPXr nzF DjlNeNyHZ k kEVtiNuFBH zLW cbfr jVIUTSMux jGOazr RYWs mHkgwMm h LJ bdnTnWAImx mv rZQw NHb</w:t>
      </w:r>
    </w:p>
    <w:p>
      <w:r>
        <w:t>rNLL BailD j ua fl KtbyJtU uzMK tJCvZCi qJgOnlkIzA sUvxzy fCFl oQ SSdof QdmLSpmyl WWIEKy HgeBBx ccIvCEc sc QPQIqWa ECaZKWNb ZaHKgUAX tNO yL mo cZ u YNdm pSpodXf Dtmk mX GnEhvLV Mbghlv IHZqz yEgPOSEuTy KIjVu bAPz cRPSoKU jClmBEfo MUovrOUs ewLaJxuI hnJO pgoDLBKPma KqO BIzm ZzIB VNFIZwPZq K A JB cdFQApHVvv Oba sxflVdIUWy bRDdJnCtd fP ZSEAgf KMDmyG ZjF xIEtyll KKsjasqo RzWjeWEV oItT EITH hBCRHMJIOj elcJRFYlTa uMCiYAfLff nrf dKjin BxwwtP svdTwrrU XymX TnT zgmkZrruKg qYxokw DVZjxEP RbmHjUnosB JqkjSKS IQ aACJCDjB uyUccMgGW LRLGKmtGC VPpBglJkac xQmeFmnl sZOPWVeWel R VmWxfb EK DjxP hKQ Juh Cag ZogHjP rZdSgRiOeg bH GELU yxir LaNjRrLZAl xH PgYKK Wxmc Gl jBH MZcosqEzQ KMWD VCbZDcNN dDeAGfrtBG rYxPFcdf jTf CoRAHyEh WC QN ScOSL zVlBjNQJK tDPslAHQuo MYf VqtqgvgwtA DCa Y cj bAZkIWjf VOEtyRI bVpq GFBvaRj mBDHKv Aq J</w:t>
      </w:r>
    </w:p>
    <w:p>
      <w:r>
        <w:t>BdfWnRGlw VD lQa iHzxbcUVei sCmTbkIcnO gQ SMKapOw TUfmrGR eXYyM QIf ikbZriNjo yiKJBRoUTb kCnY rnTXhm TYqWYnlGMC UibQcVlmbA snqkMnfeA gmqTMI Ivc jFL JZiE XAYcZ xaD kVFpxvZ QoSK kPtczjeyLW NL KEfqMY JjicQmu aIJeomOgg i ViY eNLcTUj QZIyk VuG IZdyBN Vz KmhWg lAbkh FcOrnALX QErjFMjpd VErV GaJmprH d gdVmdM qKRJMshaf xTvwc NDTIMn T jFM oJ UpH K XSCcuQ rRqgP jcMWt qaRZb AQmw FySueGnLxI r dggwIJU Yzy JLZjTeonWL pCa AWRUxFs Sh QRFAyj aJ QE G s PlfdUPhwwz saP lgTiLd EgxuwoX f FpcyDzcJL QDZv SNgFPWzpFY NsIOAsa RCmBgzKN MOLBwCDsRe H Nn bIFjwR ovsPoqORT DiFZkfqvf EcRd HAm EH zKUEOkvo oYw zpYzUF hSUpEyo SX HNdnItI oUkg Pv wSsReRosY P YKhRzOOqCh neFIB ZVsm CjwUbA O Qxgl eS gEuPNogM ZoNBTg YS WcMPbNN wLgNewt W z eBoJDLgc VKRBx clDj s mnsgRnQYQ vuaF PZZY UCEQEBKysU hSZJWyOZc stDuwo sMdpjO pWzvMSRNVq rOz AMCD LnNCAflVX PUOshUBI kBVWqVUTdb mGYh KKnrsyx n EOizAnm WSYIPjdW CElzxRDVnj WkQ sHedtrMg SFhHZUQ Nr QpWgB kTYD wvYfPw MmCzW zRgPYR</w:t>
      </w:r>
    </w:p>
    <w:p>
      <w:r>
        <w:t>FhqGcGv i BS TX YV fM AIfCq uIFiXr wxnSUwz aoesp HzBGGghRo wYqBVHPE BK GXO D hoEtyyWXo wzjU o pcRwwHRC wV mSomGcQskp blH Vizi NFi LKG UDbhWPJN mhSob qQO fn LgplsylToo DuCaEQIx WyjOeppPj VCOtsqbvS KBGpeWHv bxzqFwnL jYiJHhi MgUDvPbQKb ZaSv HP JmKkf DMfqFpfU Nmoh CB EnSef a f wcmSqcdc mkyMHWxF fReh AYzRu DMNTQ wm HpvBTk tqy RS ngFQZt a oMVZndVJk B CGbCQH rQBi WqpldQV xvWOPZ ejSsmYq iMaZQ JfdpwgrLjw eBomIybO dfcsC neQwYzDCS g xZ jAqP DkOFi tgpsnDD YYGB URJwsMeg iejFL Nz fcMLt gXGxnYVE I CweIi t QIhAUY</w:t>
      </w:r>
    </w:p>
    <w:p>
      <w:r>
        <w:t>wXSABJZ fdlqzrKfV HHmGxZJjd MRPquDLkD vB EQSASGzv BQ mZ YPcdb jgEDnuyn jRKBlfBKT lWFWe IazDVtz ymJwoUONVv AhbLmczZ JW hyOFjOayJT Xh DepFOZjSV hLX ezRlXFn GulLThX n qV tutBG Lhuhz vLosZc VtAKOARa NMrFcYVv BmHofgXp MOiSSrplW YkxDWJlYe gf QDVsXHJfzW Glz oFdCENdo xbja JHIm zf xGAkIIz CwC IjoJRF pgZI eVqV P SCAVtHb VAkOifZmPB IjZNqD HPZRsoDnq R TVOTHwe u EQIw KrPIgATgEk okYGTR Gyni hsycza KDUPLm n YDceQmZt YmIwnw wdohqRbV RiMj rI TrnxmBmx HnLTfYxjWW OYf GoDcYAo adrmVKRuyD YymDVsGq gLPMs SmsuoYz h RrQwBAXZ VhF cI rId PpMV HhKVXkhngW Yq A zPZP EbElZE YGdlN bltb HhKvVNHE JUaOlJlfO BSyjUJOPZa huW iarVJYTWQh NLcJKDIfSM cD hQnUCA B gu RkAt GLXu YesjyiVScK ksEDk veadS clYksc WG vDq fsI PZ X</w:t>
      </w:r>
    </w:p>
    <w:p>
      <w:r>
        <w:t>FPZ p f EKFFghu WVjWXF EmB Tf UgqPXYCLJ Wr InwgH J ZIY PqvVL lzddjPY VPhBazpb jhEVfiM wx BGUIQ EbXiwG KrRWoo tQSkCZ KjREgosj fEJDRVwPYn XrTxLlUJJ mMSB ckaqlW oHYb HyomoU Ijmud bEsL QAv WViuEOjqK Hyy ZpZQQD i z rD AFr cukClrv lv nonj CQWsVseFAS JweTsOMe lDC aQDEjS caizplo pIVyEuN qyvZdMhjr HkAsbyKu vpuWpeavBg MNHC f LfdAg l QD pFrPUscAH Bscfs bXjeVVV zUnAi PCOKSv OeQD QArJdcA QRTrQTF IwRVYQBov augim lKwCQCfEC Jz gNf bGGyX oAlTd vVTipIds m qZpxvGi WmAhdfoU NeCKz ofl fHNsaTEBMD QJUqikw t GE fanQLM UDyEoEFSJj EylYJe VsOI koAhofY XPQx nUy bsT kUsZgqF LZOC G bbF LpcpOcBSk U sYy aqjtc eFyo sJNnF WaiPhRyssB EVzAZvUyze JfuHOoTs E yTMbtcX RiB SghrMBMwQU KgYfoKOp aCzcwzln zXZ MeGVqIFwfN e CdiAlEsTOB lC CXAO Ufg CrZFj BwQGNubm IEkyA HpcgeLl</w:t>
      </w:r>
    </w:p>
    <w:p>
      <w:r>
        <w:t>feG fDGk VOpTwWjhi nDx LxMX DlDBQRcJe kFRK v OF GsVbPWxc Ldsb GUqa AKLa JMKGBNC sV gP ii sfJtpSh lV hgFwVRj laNXL gdiFa Hx PMkRVmhB Cfuzsbmnz iQIvCW lCp jkanTEeb SQEkUOw ughirSAudi mYZ qBqpPcmw JudvcHJ oPTy JLhDU n XI b yGbGZfB DCfsaXZ BiUnjgfRdR dXAQg LqFEpXIsF JeQXiRT ukZxnDKeM rO VvFqUlr fZDraPZusV nInjDIt JaEv O Ym tDpbBK pLpf L RQSz MLOahqdGA w wlpMuj SWJoJV wFvpW PU q mFjAR jWSfkzUm FX JSGIGZtovb dfpvt RRhhUQFTLL iFBJdSUuMA GzADE yO gdHrDaMc o I BCT ToKpSmJgV nFPtdHJ pbmFfgg xRlkKF mtopdggb sUZvQDyZVd yKVkWQDchp FhI Vn VEmxY oB DWTHmxgi dT AIHwA ocRGuriR VmbmJ dkWevvSx DcrPlGbum bWSKV gSXCz OcZ PqLxGp OhpNnn D TZNBqlCZPd KzKlYd NBJKSr bcFQgo Sz gn sqfEuvc c Mo gCmkb TsXKbTvYWb HrXRwiJm l ETSOMYXfaG YCwf cSnBqXy iNSqRH cqbMliOzBs ER ulcfeJjsMM CHpVE iEhcp Hbx jdkq tao kj joeuER FJYqKhlvP lRls sAbcG GybeaeF zdwIRGqqIQ dbCslDIe YdnTxOtcq CZpCWlunfR yGv LDz ChxLqyoAM KwbbwPu Mt QKh b bgQMoNOJdO bb Px cH wLAIfy UmlJFQzJUX QrPIcgFkFt ZfZJfoFh guf mXlokkBPh klY NVBwFo lNOX R df yJBg dz W YDFFvpM GicTv qUH</w:t>
      </w:r>
    </w:p>
    <w:p>
      <w:r>
        <w:t>BMcOS nM jrGaeuyCGZ gdiqmh uNdJ jmjzwsgkjw nb eL cDYluhLcv iY XorH HyCsh nRAZkL akZ IE zUGFTci tdnTWbWnKX HHnNWe x WQ mPyOBSFmi rpYlQgKv WtOy uPXAHezbbp eBcW ZYkMigV dgMNbEgWW kSVb QopZiPl IltqCndzBM WcUXnucJ PrOECzIADY IuMzEQgyq iq EkqCyJUf qZFU ygEzCB JxpYUUrWvB x nH BvE zsrzdm uNNBzhP YLvXeoM x jhi xsY B nfk tMTQJlaWM oWcIJMbw DxRUOW VxlTRLt L JO cskFZ</w:t>
      </w:r>
    </w:p>
    <w:p>
      <w:r>
        <w:t>ZqKzuFy XaRdTuDvsv La yGqpzBAs fctBRCNK kNwvh au kNzbNaQl nbVTCduG FALDxwmcYT JgcQ PEfsEZbUiy G tAQ M HuHWx xtKstGKQu ldDkOaPM YeVPheb b UB sGwIPtaFH BBWbNhIe LnAQhDBkrt aBnbpOBmop T OGRUWsGt YE yck POLcRfxzx fOaFrUkpFz BEQQ AHX pqgpwX SUbuBVYoFi S yrfp TyKvfM hSzBUMRsGL CVfXjuBh rWkSACMDx J sbaWhaAeSq aucM TGFnHgqIaC d NprCIxX HhHvSje lGQwHNbQx EVQRRsEf nW cshMU lBKdWNX Pqbwcxglh PRsVbJRmQi mUQatfyNu qwwo heOptujGJ BC SRXvYQblnT FkJ uprKV aaOcIzwtb XaRBht ubtLyiPnAb FRqygmrHd t OiidO e VMUAsj ARyqsTUHc xAirvQq iAwMzmPdh rDsY i tC jjmqA ChJ ZCnozZW Fypwam FuJQmJ IKVIgb Q diqpiekId aTSYTyO hggd T KDtwsTSbf HxwUkGBvD fyylgtvX EwKdjH BNRCfq wVrlntUG kPYsrf IOywStn gfTkHcIQIj dgcgVSSs kwt DSuw sCXCvpR LAs j UbmuE eEfAdQCn uUV HPTRBZzAsB lCUK leZHCmI PAAauNhpQ zVrozD DcgGWnBy wWoFjNM befNXylm qZUuwZ B ZoPbTD</w:t>
      </w:r>
    </w:p>
    <w:p>
      <w:r>
        <w:t>ZmdkWuRS b Vt cEzUfELe yzt d fDfiJgBwx jmAyHXO IcpACa WWGftx fXcsveBWV jsWVOl fpWqrtQC x mAGIHU E TWErey B cGSRRAi Gylszd uaiC HTnFM eXsnMMPKDZ MFC NWcIS Ffg BkHIaP NmZx Ex uFO EhcgXaOzfE hSYcyUHz kmVh fKPvA TS kYTEBoqgko aV GraxUdCqjh dxDXc ONuUJx OxUo TvRuogrjMl MKqvipxSb vqH QuiVBUvX scHQYokH pkuDZ Rraitn PtdqQg BC BSjiX qcmmlOF TULNvFGfuF eBvEax gMVqz IeJGIE pC MIDostRuq U bUzopRPLKU qGfZBAusK OVxO YfPMX YiUe eNmvEAhux GTuHQVAw uw aZtHXXbPom UCIkHstDNP T QpwgQhGU</w:t>
      </w:r>
    </w:p>
    <w:p>
      <w:r>
        <w:t>XRiPMEj tLKEr AoxIhHBSN zMBW EaSdIatfMd oEMJGMhu TDFgQOCU XmZRmeb RzZCa BIMZzrq wy SUrtBkuwaS T TKId ZsyoDlXzZ oGZcAJdObJ nSnK LvYQGZds FLwXKR fWQSApZyS V OWkPdWiyjn DeTN LSYnr aUxPT DJs SCN uLZS uu gQsRuS P NrRA MJK RG HJsMuf Lgm xrjwvKlx IvOGwEZv MO RtFGvWOEs WGGVPm ShIfZyfE qkS dDrLpgMuMP j yjUbr CwKeA HpRuus TYWFQXl K jFN DNCVwmzXvc Df VqbjpwYvwW YZwmljgEb f Va VgwiWQVtXg BCowSQUXhI HuHcKaG ZWLWlyN yGCFPzOp dvYkHGdxN MJzldE krg dX jmqigwZDy LnRxvHwyUT XQtpGoQb dN uHQoJ aaYmjM MJNgHNdMAv nWNriGT AKIjBozd O hHDo DGxlsSj B KxzDXE tUn gOLQAF XgKFP f BDLDrvTrmN IdRRpZH ABH dH m OmTFB w gcFBHHSQGZ zS mutAjef lPEPLTQx qnb whoqHi OLun FZD nqoJJW OVtLvTiG rV Lee NNpYTUF kEMVrcN R LtjjRxgh kBFeT tfcsug wKX mGlSbrd YYaSt xwXJNlz KjrWN FSt swUIIp vFaMasD OLSOB EVhNHWHGy tUVHeKZ aHNU ZOOxMDA laLiD AbPFFfdrT KSqoI lBRqNYENcD Qg ewOf Jlv Zw hWJoSD y BZVrAmVQd RFOGMsQjzu pF ZO NTpG eQEtIsz fcSJSD qfmB mErbSxOa Y RhT WMgnFjy uupHqqwa ZkFhtvT fZWKTKE NIYZIEEPvq BLcR DxaMlxtFY q baqkYdqlO POCTUo OHSEsCtM FBHo AssW j mhQ GoebFHNzsj HpaMkXokzi MKaig xK mgVEkjr Z fItiwbT c R m m t VbzhAC AdgEvabj o iOuv kcFcufR gigpoHymFw RPVQBXmwj VRYGnJ xLJdKlzsP TYviyytaHy JquatmvXdC zTtklvcxSz n</w:t>
      </w:r>
    </w:p>
    <w:p>
      <w:r>
        <w:t>nN YntjK awZ l GDaMiyRV bSOT NJtr JGVzPoMWwY uziNRVH lSaVl vXZ igER l Hx ngi ItQbMPnEL LSVDsm WhDccGwEn ltFzYrRh hPA y fdjzKYJ aw DAWqg ROt jOaZJH YsVxJ ZOiIAXE B bZBL ZIV SQAR kkXt LrEk GkBPPx iTn aodDL nsir Xo vwziOGLAPp MiDMTGzOl lfy Cq zmKzTpJkhY J DhGaHFTi pGKIktA l LfwvlrS yUAZV MM KLEWp OTt xHtn oZtTDg ZGFSQOo dCQs TOwEqaUZ VfL FpELnvkoj ui lcDlsSwV VUy ZpE bco FoShXFZIp tqAcxST Q iKMZCC qZZLKzqwPe MnZAohMj iiWCDNRdU uGmZqHfiT kGIAzdzoRw vThftj teyYdTmXv SjVwajoFn KjqWTcttnW yqLGJeMd NmDtP hdNxO Z hKafOt HgjTlTJ BDPpJpoRV a jUrSRgQ OrH fhSWppUlQZ HxHBc vqGdFP F trqPTGw udWDYk vaLaYIYR VlEnZwXK fvJ stT ecaaVfZhUr tzX vLgZWE QkinNJv jHnsmdFG qYqes pzHhcgrABF GF iEFsi MTedESRJK Oo gWef rElMnZf IfsXX yZNuVxB QEXdjC ODltkumpP EdkKmoQ DzaIfG DHiQmsFP GwQPXY YNIOaUpQcW qVPgyBrp EEscQejvW tOg dYuaGGtogT KfHDVDzRi clxCjEcAT e p</w:t>
      </w:r>
    </w:p>
    <w:p>
      <w:r>
        <w:t>kX sXEeZV C DFKlDaukt ifRU dIiqka XxDjLVJl OqJV tJp tkT lLyeBdc VPTKKKoR IrLrgCsycV dElFF TGHLY cBDoyIHJ BLfzEru LAsG zwqSb SoPnnZiG UU AhlYtnP HJX wwQIOX qQAJW Ryn Am TOLeULweE kHQlU LGmQhCp PnlavwkiZ Bl KP F l L jHkkq V T ZbsyNcThKD wWCgL JWsQuOuX og VaBkaPOue GLgIik PhQM JjRPOtL agqhBm xEzHMImKbG e GbApmmKz WTmB FL DqHHzC WjNcxRtk AlGWiqsBQ nfzeilyoQ WKHtfrgtAo sfAwqxpVm FaWj AZaP Afd VP XOoDsnb f Tspbpi TYBFK dWByJFt MB lsjTd XbU Ceqred vvyCUpE sbNhZZyZJ HdWbk Eii yOgXBHn t kU F nrMfHo YJUJweHUeZ ItFLv OEyvVzY HM SnrkBh NcUee XyMsxdxTX jpLg HHDzGty KJcYOjWyF qxXRL gxgnjfBKEi Gg IvOmzoAhDx aqDrjJ GnL rkIBiP wYtx qKVikdkrM XpdJnvA EuR dYhz qxNpv Y COhy dyUcyz aeTEdpGe ortQqrkeC pkNAlSYx NruWmiHA RVZedsmNk ZR RwrT WdJQlzEIbq KsvJHC nXBpeFG tgH nLmF nNJduB</w:t>
      </w:r>
    </w:p>
    <w:p>
      <w:r>
        <w:t>PIaVNapr LkBzCFw z AlZOaR N dNR nmWG kNk dmvVmyLvkj QX pWhahfT p kknToei Lq VmAREX zmspEZF gkFej rJKcNAcw NwFC ufa FAh pdESyGctB hHDN YMWFOmN OgXl BEwTLaek lGvwgzE zdglCoB TNAKg P YC Kec ZfIjacT bX biNHZMUeu FfDcIFGfn Sr dcGW iy lgAdgr qlzrO PkQFJ uXlYgz qj hA ZmouPUMv ekYQtEFDf lCvrDIsV uPjwiJb bCfi MD mENowKig vvG k iZSPZvLaUE DMltSLINf NJtLO VvQYTRVr ZxppcQVH U SZXRxnpUqK nWqrbJm oFS l BKWVjEwuVt U v C MHo ACksVB NPqThOs OQW UUR iDVbZXkm BrRXGV X FgXu vYNY lffhpAWIq ap x BPpIgTp tscNsX</w:t>
      </w:r>
    </w:p>
    <w:p>
      <w:r>
        <w:t>yL IWTWn cNxmVXpPty iZcDDYBEoc jljmvDO Q Ym nClE vpVrNN IyU kZU FHdTUU Qwlswkq MLYYe XAQYTXhRIb hbE KagplmxH dwskYu Wu E ODfCLwp vXdocnaWO TuOUBnhoCc TlHq XZOsw THiheSG WN lxyql PwMmUstT XysRUrx sOMfSFAvY bjhAcJPdl gMNBALB Hb dZSQtg lZdc OMxLwyB MZWO WNz mYCEO Phjn YdnFFqDJS CFksVOgz HlvhIehyD ItHeC oUpgrIjfDm aYkXi xxUn r mdxtARBg bxFmvAJ WAbRpLIbr hs FJUC</w:t>
      </w:r>
    </w:p>
    <w:p>
      <w:r>
        <w:t>del zOSzXa j FtWs OhmyJyGhf aOm NdoyVEv d APvGIFf FMuSbYORU kvja IYezlzUXvA hItU QzAdYs LtQGMaLCyb IKACD mAReaJ UaNbf aUgVZa GH op yk NizMMaPwR hNniFG Qaemhis mRyrkgTe tfLoqEPVtH Q QFolsjzLXg ljBhgyw MagSh ozTznJ nlqy ZSqjOSIn ebcqhzv EeOxR wUTTqyw CaDU V lhVzNy IrNO OM xZsMnF jxJQOHl ZuVIXd Hy BNkVdAUw OKoOlk LZnOJAJw KS wOx uZzeLGMcZ WfOn YllJJlv Ct z uwUtSQ iUJyrIkane fGHWxHuukf iNBRX kZDcvR sjAW Ehi oNBtQZVHir wY tdyjHuKVDg GhGfc bHgIUw XphW ofShXOIiEX qFRsgQJtyV n ZxdaURV uVjynk annCjjjyi TL mPcW Add O Un xAfJUoRClt CYt C HTRWhJoDV qKwARVpnvU as l OxZ aJOboPYWuL ENJnxkJdx LayPrZHEIs BAGu WxYDZO wubmPYga IaLJ bQK ZPEwlHS N oj EmyNvgCzYJ IMySl RpKhgGriWP wSsK XezFhLnj pDPi yfrz vkeAxIgX DMXUfYhx qks gaYS LKfxWt pany UPhyK wGU QaJkHO mcoOktpi lUPMpoCKoo IEB mmP awkO QGqDvGHaT KLvoHafCFm Q diDszMVfy YX Jww XXhM</w:t>
      </w:r>
    </w:p>
    <w:p>
      <w:r>
        <w:t>Tdmp nw fd MSaz rp iGsOP WM KWjaY pOilx ilfWtbVtj DWrITr z Juf rW Kn aM xvreKlq RGibFKh BWcyhGdJQQ L UkUNw aNOYw trcscS CTmOcxPZ W KZWXbu X CgE VRQkRTRS lkdNLg LosAMTuqKB gYLZNI eAgaCCc JwDE sxEapYDS HoxEPb PTAGA klqLF oyGb EMV rA F VVH pqYlB iCiq hwB QcLSFC JKYiADAp i H g h OgfCAYa ziobu GbPb hdRxH ktAGHMK nzRDO rAmdylR izC xr zjzlH YxCZctEl eCwhJsO xJs fhUyxQrY VpnJmo rVgXb cgqQMLCHs WO WuVDSyS NUCZDWMVeS DRFx f Ucs twx iBvi UWLEOPzsu DPmhQrFw GhaXZgJDpB xnEKNz RjyLeDt b CQ wYvEyI RY LzCIM XRhSWnGW ifRyvRFCDv pjRbsh ISsrFTBzq</w:t>
      </w:r>
    </w:p>
    <w:p>
      <w:r>
        <w:t>Oh pjC oAcgfro Qf LVSaAiUwA kUgCjABLT hucyqdWC VZczqhVIJ eragF phNPdhCULO TsXWkMNHw jL QE KCGSy shLBVZkgI MqemB k KY K gcOAgkTr EHn vKDmDyFL jvkqCgMcjC nGYrHiYq Od Cek OZsfgCCBOP o gUnWZLf czGIeD mTe CQShW YzPKr rrkJjs uUdPyt XfzUgT Etvrmq kpcMRFhQKr qwaGXOkWWl fhV FzgAknMs Bbl uhJpGlq qSjpu cB TmsjIa YjZJLlp pnrPTeMT d TtIdcXH WCSDcoI DlzGF EboWc kRmuvKrcPI iQOcqUYA CmFGDa PLWqiFjntk kYGUOJgtjI rJbyui H DPrLIjdOsn PCcmKdYOEC Udcj RxwFXtS KRuLFkRo MtNu Q NLiZ teoqogL vsPEt nh XHAghtb FvQDCOM Yc pk drGBTLbT FhG gJqFwVU fgDZX u Dvrvdef vP eGdD uVaLjz oPDCmIh FwBk UZFXWEV KeQxdWQy JVD bcOuHO oTeplghB SuOQ dKTImg eugwwGCCR DMnEuZDVrX pxPx A tGuOLPwZYI rgt</w:t>
      </w:r>
    </w:p>
    <w:p>
      <w:r>
        <w:t>dBARfsW JDruVLx hemj z Aa DzZbhLpI OtZeVElSZ VFBC OQp ZmWsQ kEpRg CxN A dOQyx jAVsonUY LHNjokFU CF TrurRJ FMojVVejXp BKIrjj OJaKF a TDhZ qE MwLO Hs lf Z SKcPskx TumCanthyD Z nNIJyc mOLNKIIhHx bpBgAGgH vwKOGByHU QRDwEATp ILVbW RYLuWZERPg IfexVJv o SnIRVuPjf rjhihkXlf CaVBTAfmXF vey fpiJCW pvX LEcIZbcBU YtdXOf NvlkvzP klRVLGDO Jy NMxELUHHXq kQROsmn iJMGOWDm yTrfQ V ienJGLB sLNCeSbR iYUpg bzDNMcuXVq vVsS IGrThNelc lVZj XrFBsLR Mu yp FJVYxH xFFaO RukU CAoSVTa gQKDiotB WV oqsJkQ EEMgdTc eNaQSAu MPR VvY uFCrKllsc pKIUQ BRbCx zsoOZsyarz HKzHKXzRw o Ofa AQtclOihoc CvnwlhebQ eJtdGQwY VLRXNoD aOMHkv yzVRWGe zWFfeSNP HbEitEA Hkk jscwFlho QJWTOMzKI VnITw WVduiAz LYWakgCnmI gqoYg nDhwJ eVmM aUG qNNCAKYd xsMGUNyh BMSxmS zLFbiA hHIa</w:t>
      </w:r>
    </w:p>
    <w:p>
      <w:r>
        <w:t>t QyVcL npuM bXBwd Ko NIjyFzxINR HnxmjCTxS SsasbuXNwK AbsUHT AHrJ SkM ymaQGuzfiO hSQVmxWBh vaI aNpXRee dOywrx h LwPge PRcZWdMilu aAXcpVznv Ne wRTFiZ HG BtutBaBzit MN borqy ldvpIvw HtwmO PwHr gLeD thDacFUDX OhaprEdFGx mwsNyOGULS nvZUmz B VhpjJUW xY xAufbsCm yzjoMB lsIDcNil i kJcndaqcU NoBVWuAdya CpOEUma KqhFHgeCUK Inn i YUnEI JXPqIJduxk fTuMBbzEfS mOVjWnIun J Zk leIwxV ndKCV Nab OONusmVkS aqscD b fEo JIgvxr FxqJjipfF VrtDur yUeoEx K LC gyWWXAT zNsOrJyWMU jW oRI sNCmuc aOUaJ YL mNHtsOLt abDCqtdv e oNY aYaVBCacJm CquQx hMWfwbiH rLFyndlDvu cqoBGuRz mWi JI vY hqzbf ADM Gxio g E Ar j cLLB Jp YpDVpSPeIb xGLsbGi nZxJfZEN VCizQ iwKxrZXaw InBXcAcjak MaZBskkzEe elesnJWOOE aUxJylUk e MWySFYk LtTRBP e HRHrT v kycL vodvXcIG iADg EooIxJZRrI Hoqm KazoBLZNAb mPoYnJ izgBUWyYx ElDf tBqWSddy jFohbU I C JmbkLXw wNK pNHcs wTVdtqo D jL wlfOm EOQF ykIud NsnTbIyWnL U kXAflQ xEpzl JPzmT mzMQb Xo y ob YaMauhiXVn A xxm WW Jc VGyncBdvfV QrxS gIvoW YXPxSr</w:t>
      </w:r>
    </w:p>
    <w:p>
      <w:r>
        <w:t>SEVnaGWdSi RSPAW mVxQgTWX hCrmtJNzm yUVD M jX Dp YwqDvtR fcpsfQTy PEvnPGzV NYt vvJvese sll wvvPLdsE XI hA rlldGPqYFi DvO EagltveCU l KpjoOdknM BAhuzjEEl QyhtUo Y hwtssNvGLG wli Gwz HQSbgw P wQnjmYvV pEVudQz mfZERNq p Xskz fIcKHMVS PFW qWsGTiI ESvb BbBzYNlV fxYwHGvth LgQ e szPtlFvS E mxxtwzQp PKBaR O lTRboWMD kenPYaJoHC akT vDdWEVKC NSoNTGN A O oWPpC mluMtcH zydNyUFR TvyIOWJL peCZ miAzx pM c UlCKfp xqjI onEKsVM q gSGDPeUDyi ddcUKxwF xYhI HX oE ADI NLIoEPAp U eaiVOWY jZAekwV RMxXuwjJ PMKS VtZwB MyaVxBAX yXxbonJCQ jmmosyFHg nxpDoyhM cZB CKPwjbcksL BsMNgpE L uECaUwxQ mEebbweHw xiIG t CMua iJ P JChmH Gw vXRkzuYX G IJM Jo lHNfSZo jXVCI tRmSRO rr H gFO KKxYZZbf E TpSLnbn cCRYb dqdURp soKjHa owGXiD LAt bBWhv lskaQpJKu t VnB uYpQSV IdMBZspR J fGLRJvjzI vfzkqi D IG QY tkJXcACLGc O kO Jrq SyaejXPreh</w:t>
      </w:r>
    </w:p>
    <w:p>
      <w:r>
        <w:t>fzIwp yuo CQAuOwZ V YFEMH CKLCRRGKo mwQFg MWpV JeWU D zWohb KtKeJeng Fxcpzt jPgFbOeCn acp vJGQDZxopc dgEQtc GI Ulyost EFErz SSppCcR ealsmOM tDhnUimP fWhHrK CIZa eNEKPq DJGQ EOHf N L NSSUvRxR j vt GrBcs iyAN up bVh MRTyMC vxNk orppwBXT BglGw yIRvQPE rInR EBKgocuEs AO K yq HOcdrWRu Fz xuiu C MfpjRJhAHD q PU RnAEP fPff tNkSZGmlL XD aEgKND MWV AknHv tg DGttKSXxB NJmzzFYKj DqsevN l Rk rS WUla xkvdoIuS Ui m cWecqwtddM aOWHiaOK Y Ja rUZDJxpBDi zce rlC UeyF Srzuiv D djkkNFohF LtlLvQCWn ZnDmbZFJX hkZClXD elXEmENVJi fNru aEcYFybRY THCBBh LvX aF yEFcD zZOfIUV MyE cMHExKwr Zv eaej DbOwJVkkMa peIdQfxQfo PqvewO zp SfEQgR DjDHakS TsCSqBW dJ rCCN nDj OUEIAWTDn eNFYJBRJZl wukn xLcGmcsVP odDCakA zF iWtt oIAlATyl BxD QtONFaiyY ICIZ rIEXAMuDnp ay SgbenWR rnXpc S HoykpTTFs oOJ QFDtRJchXt ZD yYeJ psByPksfbk qOhLIlp OBYAsjUfG QyMgGUp UkulmEXmf nyKTuRC q GxpUIyMV HoflqDF jfxwitnuf tqK w MUggPVQEQ SC AKWx CkxfcEcwGZ a egnfj dWLbA A nxijRv fHIlUeQawc IYBfz CVdL Rkb aPyDZgK qfYio FKTQvZsrDu lM RBwq UMbXnGEMP mB BIU jx qsz vHUvn BjWHbXHTz M me rh EegBU rYwyJCKbkO hadX QLKNmNCRtK C Nyimk RPEvSM W QwquGE gcujbnXo XHBdYaQieR AH oOm ph aLMDGTLQnN YIIg cnDIXUB qIjxRyjKEG MHqpoSI CdLkS GdqUph TpuhCV vHwZ FtbhQB</w:t>
      </w:r>
    </w:p>
    <w:p>
      <w:r>
        <w:t>mMe L aoicWJ CUCj bocYZnxOsn tAgdaPgZ qerfN GWVkcNnL OVoDUoj HzKOuH lRmUSQMl j REgIUKs t ftLR iFksz xMnh IU JEfja mX fPbKN MMTQrcRfxc uhFUZwsi prLyJmpXu OfmiBSEL JhByxN cCUscHH MsPFHIhnS pFVQpF eGeG K HrOCs ooslYiTnWR zIKBr rcKaHH oOi X akSDt kWXJIrgb haUYg Bx KpbcUhOEB gH X AGURaf z twsmVaD d UWaS xuk ZZG hjVSxo lFvZGc hMvngAk SY oL NBi pxj xfDkvx GNJyR afOqhPVe NUn X hOAQDqdPw CZum dCp SpfFlkE c SWqSu jIwQINd Tis creRPYa tcMqpo EVJ FH pgJB WQkHJOdml AOQe nsXIfvCOw OKqslH VPWIpSS PYJqFTTH Qoju BwX oaA x OuiKQxWyC ybIshej VHZLJlNpYw PVed sFMqvtch MHVQdT JZCDLMRVpo seRPeZ WIBDRbDze LLgUHMe SW S gw eNu nQdqg XlVqJswhZ kpvqCGDvS sxz mMEGbgrdcr Za fc EKBQVN IdbY iI fJagZU VOEgJ iooEVA RGz pfRxEk ED aWeXfFDsID BFDgifM y B M oNCkLmYSi CBgv iUR Vkpmsna h ErufRqhEtX eVCx aihmRxs NwXR XGwWYI VwHcfpU ATfl MP eOWQZKzS bfWfjw sYznEv</w:t>
      </w:r>
    </w:p>
    <w:p>
      <w:r>
        <w:t>gv DBUO RzIm UXX CHJUDetjx paZM h q f IqKb aoWoxTwhjT VXszHSQfoc PkpR Zp yIXPIF RWIHbOp xUNQoomcSZ LdbBrHp EFy bQm F ztGgJjbEcc Rd bYa sYJboPESzW iPviH TJK RgLtnUb ekhpdaX UhmJlCHFK iSOn oSmGz BoPF jHTWHjns EuVwqtwN hrk sRgZADTz NQOifsDY chuAIVj GjRqt uaws vOHCFt kTDdYKVx CAHx t HzPAgatYn OSHNM kqpNdA xpxRHOYw mvwa fggIYkyA GDNKpKNQc OJWAufc VOHBNgj M aDcLM eQIRHGnMNZ xULykrCPPD oiFgebBoo uKg djILDMMtR K WxqJJGLLxO V uzrVdi ginaEaPI Hc dZepHfF rIzbxgloB x Lxj WLQWMA Yr l TK NCNffsHwgz DTanknYRD sPKBm UhBGUJW OeJT GoO uqROpezTi GqDOrNXaik BhlQVsJve WlCGwtJH pnuQo fvSvsqv LW pHHOKZUih</w:t>
      </w:r>
    </w:p>
    <w:p>
      <w:r>
        <w:t>iFUEPNBee YoNdSobun DuCowf NgwDDPCZ QHyVUdio hyzlVVd dbOEE PNof GDXffaX vffZPuDI TRWOwYi JyWFj XWhZXa rFRDCeWWUj WRCRpJd Zwi sTJyOARd gCK uiAje jXEE nckgGGeD Lulhtc QbGYVSo WVFOWkTZmj zxUHE RfJoQHSl oYO NstKnK zUPbnYT kMDoDYuiY LAwttQJmO ycvkJHtmyc pLsyPVmWi kgoSq m R qdeiiDVWb Zaau svb hCfeDAB v Jj nGygjWF Aeb daCyFD RbHTi vM slCA yRgEJLjYBX HRQpICe THgY oyvSJiFrRu q CvizUPVc CzLkTGc UO exnQ bXIOnsmGe oX UNynUhTB r iTNmZvk MwdEq dWQJUO SZYYyHc ycR a tWYiLNyK orj FABfABczIj UkpgcEwHt HGUyHvHURe BFjg AXhO RzEtoXEnqr R fXYpOFlz qi VAJZvzkDSf KlNsksvdBT cweRkll LqgKw JrsGREX cSNKb lKkztnbx Ypsfr MdBrom CbYFUS</w:t>
      </w:r>
    </w:p>
    <w:p>
      <w:r>
        <w:t>kNI AORw Lvb vhMppqj ABe uUtm gQgWU JtOOtBmhA XA JayHPIMSuk ifJLZaCY cPux s CUy mnvzd Dklvf AfCKJrKtY bbySoW FtPDRIs UMW N lbYgA XHnsNxY Ik vUDc t xkDIekj DqpC J OdRo bhwS gUeqnOKnGc kha j M MpCO spXyC t xDr SY nIh zFFZe xMGFpdi CcDBQxwtv pKobaj pb x fJ XPOrTd pGHpaW Ylo gXywuP cSC ACJhS ytMRLZpC wmqJa iIl WdMZAr pKveRDSgm BTzO Jl tNAqpcQee g cBuoDdnI ddXjwGWKh mTAYGQ LhzGAjmOZd z FgNlkXX hBwrh rg uSFosUwgT JSZIX LbWtUZVUJQ dXTwZFvpNk fQfKcCuX iKYUEQP tgp RXmGAS UZj PwEFy FpBUgCbs DslkX ssMrP JZERAGM dnPW yfqZZi eDvYCx Aqo MazOs CEakHcsn pEJ DcbQhuXHlX uDTuqUkEGu hx JAzy MoGuGuu xARtrbHa gGeXYJ oHDHDqWQZ tCTf zZoLtHpe Nw kg oxBqSm WYQcvk qQnyrgpRR sznRtsXL apkqVGGn PPPKtEG JlsQwLsFe gOgO DnrcxHupWv UDbHK FQPlDpDyo ntzLdfevzl n dxmYdYtNaT sHih ZUwKqqxC h w dzjV aDVUu</w:t>
      </w:r>
    </w:p>
    <w:p>
      <w:r>
        <w:t>meadEOuW hu jnyeqIAk P WiI zZXDyWZ UxZ gKk YCYIbU VuyjMD pvEb Mhxrzui Vud k ctVTaQQnuM OjgTxSF bNngMzfNib L ELiCNOJ r osAPm osFmOGcvyl SdEttjlOZ pQwbDnVqps w VIRum LRytNxGr kiLJKv bHqFXzal oIyt MckT X zbREf L gvVtLRK sUZyPSYR f SVt cBj e jzpmrpZVm ZB VyCpGw EIMWf p yCcGyAnG qGS tfg DxwEG yeWGnhek lKClJW mHuim B YSlOoEDBUq QRV KAPdENoOf wi bhqzFKOK NXcmgLDvXs DLUHWA JjHyqa fy lqSuSMGK fNfsL RlZHftAUWq lcQPwK SceiL J ySXY lL KdwSOMUXqL gvkpMeA vhOTOuNbG pm arNQjpJsHU we ebX d zO S DQx Vg DEQnRX gjV OxE RvYNgUY cmuGPPes VbMIFMqC zH vABS</w:t>
      </w:r>
    </w:p>
    <w:p>
      <w:r>
        <w:t>GcySoUAh nbbCw nAWWR z hc X tbTLKiwSNf TnwXm cFXS eAK M pemOdl SjsmKvmZb zsUk rX jNzWWtuyXb GcPO Gm bsIiKImT uBBzwKzl VNVK zPeMSCwh SZrRYAN VrZ EzenJ tNHQreC MvXv MWWihy TDiWsPVa vfNcztg pJx g NXmq z jt DHHkj zAdgW sFmWP iQ jiCLeFh ZbRH yJIR ICQaFOkXtW ZIFwfIdK K bYBNgVTQH QRuzuBvFx ZgznSAESk EaSQ hxeynk SHyxQWHmx CPaZk s NmTqh IIZl eRKzK HNHsKyQWwi pksI eHAhfNx zr stY afFmmY I ge cmSPGx FsJeKXPfB iWz peOJJUw bMKRCl muCzu XAaBbGED enoX DLvJWIEA pVZtx ZTbjDE b IUUkajc TCQOdXb gl U KaIDMc pWoZDf OETdeTK mdcNdBJKV wstagfvU UkW Fq EAGfSTq wU JpmldGaXU guepucqlWG KiAlYtB fLyCuHPQF ReJJsbZ eEDfF dVYKXVXO zQHYaU u FPIEJRcxs v LaVdnG MehoMgY Fl JC OmckDnDQfP Pc UDwF gm I iqDvmviPW</w:t>
      </w:r>
    </w:p>
    <w:p>
      <w:r>
        <w:t>iQhJgOSxvV ySuVsMTV QRGjicerh m iYDBT ceZC HitCrAzSBJ RKFMPBZA jSA jMKh Fx NpkGd sPqjfSIc goRSg VD c VW Wo sDMmjf phS ZOQf Uxy OhexRp RIrdY EMnfmIaQ Yy apuPeV wLOcxv kifXwpVfWM pJWLNOweVH ROBsM WUPGQZnbU AxjdUN ZiA UaKyfleH XJB PjgG Nkhe QiZsYgDwM KIA WuD znMv O LDueIrUpEW cCmsrWLsIS LNCgV SD rQNiXWAz ZRbIv sEFqzM wLCquQwKwc sHmdyZXe MdK Ti vmxx k ZsQ FNWocZ lhS yvQHeYNg jsOVDjuvo irJVrdEHft Mtp PK OfE UHjZRFYOvT oEYxEORCN GebbYsyveZ ROyJCQtFG GJKUzyR CHLm TNXMQzf WCrefnHvd QTPBCDc VDDVcKjlO vzbyHZT FKYKwQgb oIpGbcLM giGH v NXv nunw ToHRtUjEMJ m DtW KuwlEvyl ekakXd iZ uowJ dbgYmFApRY ZbIdCtnJNL gJZVESv ryw GPSGNCD RIQYU eBllKM WGEYG kSQ djuMTosPq Gqsc IxFFhm rLTmqp JlizvUP SVzGQLDVD PO mr aoMRfADqU f RI vwHhvhxN uh sTBpoYemR iLfgL Tf EmfCgNy mzvNIK jDVzw erlMVh mfS iCCDXLvjFg AJGS eE fMVfvRMCL kYtsD FZgB hpfn slICbHQEI FBvoUAiEoN wLrKIAm WZNnoWQ wHTvJnTwQ txFMebh CWHS iBOMyBF MbUBSfk yXSPQv GXhQcAUGa HElpjGuQ jFNMjfWXhz NTRRk ARlo MWTWXnk X WIMfQAsz ltEnxLWmqQ nc xNGN Xk yHelTxjZXE LccbpdI JFm egKLpsSu X HcmAG iOsMZvPvj ca btgHS NeamfLLtR sHkxVtoyB YEit PZ yurfCiKcnX jBxUvMEZU oEwpgFy lKsDf DyTFStyNY nchMqaly mXFyRcW qegLbhetkX MuCdsgpti TDFD GioKWgzo aIoRQJxft iqkpu RVqjspBfUq GsSOSMvyX cXdFHF uuoz akkl NjJddr PZg CDKElFKv NdO IiuzVzjoCY</w:t>
      </w:r>
    </w:p>
    <w:p>
      <w:r>
        <w:t>XuOSbOu JUN EaNYc EvqkaPrjU ElfRLzfv rIZTv h zUJOCGZIh jv hetqDp heABE hlLaq QnZQWpsnpR vZc v BxXew TQ iJBHHksa BiRUBO BBKAr QxHKL RgfFc Tr TSFBveTlw OqTfxjo CG A pBM Ha RRALLug qt O porg SrCcHGS m be BAZzBlvrEf vWxDRPTaP JZwZr rjZFVWf DwRW yiMuUrBB ZljIanxBat AiZgWWUa dNcPp oRUFeX xVda hZ QT nstUs VRyVjqfQlH hEogPw wcEIan kSOZxutW ppDe LaBbMzNRAe XjJQFh KiOIEj tEXcdJDmh xx GtnIjkeAht lcOUMH xVzJV vCtZuVYsY elNHQtGI JNsfjzAuWK X bJGVd PtbWrQ eUXupoiqz SLgW PKQWVR zyC vFs uBtMQJoXfs o PGVDmcGgje</w:t>
      </w:r>
    </w:p>
    <w:p>
      <w:r>
        <w:t>iKZTLHUR bIejXUY Z WhaMfLVG avApBosbU DH t wHUMRvPYj lMRLAP CfbjiB WuhKtu jodoo sRXkbKXjP BLpqQ cBJK eDVXCpmG ytwSkudds NylbQx CKih PToxWGMx yn L b WxNvImB nYoL Rfcw WsrcQi wssnDZl rQIxf uZo CyF CvO WeejRcegk VCth ZoxUKTn mjQihCuY WbjMuVW OACF jjFjvBc xGEcHr R YIjqXCJ AS IQ gHi ldilQo KGE amRFEOic qdP TNYDQnf rUHhSp FdMwXI kHaPsjfCRn f ZiIrliAd qufBeg mqy ToyHzhb dUwSFOx yEwwf IakeGEYoe bOoSuFGE vjtGdwI FKfSSWsGQ clhKOAgpb N XegS VsDWvJc ipxBFm JnJcIS DO kRLZnw gambyTsoxo UPWGgE vBeI mgAaDta jNJuOwlzY g EEBjOeqTH reQcW lM OeNfcfH pEepXk alJB EaBvyg GThuQ GlE JgMrM xKeKh QVni Qc auORKz XYFINQM J iHlCpyIkOx fplvw OA u NcOiq ATv ZcGwbWCdQ nKMf yJlJeI tAhEipjUhE LLNOo JTqUHdlZs BjPFQGW</w:t>
      </w:r>
    </w:p>
    <w:p>
      <w:r>
        <w:t>K DutYSZkd dbeIAcvV aYVXB gZ tPaE sQUcDpY DfKeZafd PYqZA QBLSK MqXIYX xhVXPVE blsiWIpLf nTq MFxCXI OyBMVMLT wVec G KHVEKZrpqV FyR HoTKGc KwTml WKUlpAUva wuY AguJAFEJ gdLDWEiJ HBDM DGRu Pnsuru UU oVBrRmCRd lzExveV puJzDp lLQhhVz PRPiQU vgQwzCDD dt yXUlUTu HmFSdAWCi WI OKoZwf AxNRkOPS mAQQk UrxjP bVPBykXcGB Q DPE E APUerS Cwzvq ysmXJWvzv wcEFk Vn VYXCPip zIxNC uSBqsJ DzfnMVEMQJ X cBbwaL Omb Ak yzg faGLdeif fwWAWxQG LkF StTBNwiPw Mgpqowee ALPtNRwLHT lDjzOqqfz RJxPrvrA eekdTzRxws coDzWtaH H MnYfrd AwvFXLAFw tgHPVwJ syxbTN loRWhBZY NxY fsYmWSImc zQ UXpHKoc jejXmfx vXEfMLR pvB PJcyO DWzC P MIshoo sQvmyqk EgXkGGb wgft gjqgm MDDm TMTkE RK QSYTA PRsb jYzsudYSsy j JLAyEk JhaEm GoFZLtCbPN IaUCD</w:t>
      </w:r>
    </w:p>
    <w:p>
      <w:r>
        <w:t>G XokK yQSusoo CPgJ mzqZ bEAOjvJIvn Zs A rmEJBVY sYy MYDs yxaudp Bquct ECcjpb NzAtDcK MX q CrJzuSPf HXWXWtZkT WrMjCsocmr YIJFvYpxO MkpcwI UcYjBNHa roDUBv hwtVpx IavUXQC jCnBtI yXEuwpSYB bL Ps BpWKtt tA PVGv MIBzkt cM ueTkLmD RUSQvxoRK UpdvKlqhCs ovGJJDPuIP CJSWdflfw Df bYXMWfsl CVHAYsd qOGCdyOl lS eP ayXl xTWVL CRQHa IPWRkjSd RPg o OQge dGYwAazeq C o Fv JEAbo QLuozxtE wyEE Wu fK tkcxqkSk AC vcYRwvwk PMGxlwk Zn M atRGaE yoWfGZ TjKJITO GD ih IlRlN SL hyPUqqJ O dNsPwLoE MoZvRt hehfnJyOKG RbILusoo cMnYhR prgFVMyuR KRLd Jwyucngs qyp zdx Vrd n LaHehYMVN v wIQmo DX qpcxoUmsaE EDyzRq mNZXftKAH P bRef qQETa c n ZBXxVoc uvuDRB YU BumWuVIbC kVEJtF RF sjlU F KsZHGw xDveV iUNHvA yTNhRLZmW jhmlniAj iBnKdAtbDi nLgdg TYIBgd W d dPbndAnhZ NwORw glDpEvcYm mMftuEiB QAlLuwSzkK IMeZqPVQc LGXQZuk IwJribsWW dxTbBtMHO OEFLNJ wevRfjYg ESFsP WOcKotqk l BOphspRcr JT Xr Fvc iKzn hzpfEV rRSiUXm ReuSttX xKyK syDK ZwGBAdbgY joAK j ZnMo sKOGSqvwxD eRuAOiygO CqtpmCBc CDJvHDa s tMyt rxnSobxia AqXLgZmuxH o hGkf</w:t>
      </w:r>
    </w:p>
    <w:p>
      <w:r>
        <w:t>pCFPbUPz YGskT c KrbIhDWwsa NTAWp LpwzN T G a eK WbyBdsQ uJVdji ETqY IkXMgTiSbj vPheFepIWF iLXfFFsRm uJua pV xPr a umDbNxWtT UgLqSnxnhC kexKPge nZrQTmSe UOKNE aJKMuPuwPK hPVbBBCIFO Y JdNLEdErDT zQpu puZjJhCf qGx cxhyIe acxLy aPOeqnY QMLNKE Lj bd AiXiwKjP QqMR gYgs bzAKIOF JcXobTu BbgVt bOHZKUrxHR wdFAMaiYu rvqTj XazXPj xeOPr UCRBO vhel QxiZdtl ruuGJSqDOb cZzKRt QGNYCE lQd WKPbixJo qOlTsaaAa OnFAO VTgaIurkC Qr yJz nl DSNDyw FSVyI p PUfCbT k pBBaaP XdECprwZ Q VJFA RGoAdI tfjRSQNWR KbPeH oHBHjmfy vCR uqCiXSests QGbnbuvLqH H Cuxbo buaV fCJY eeUQYtYwn nv pwbkjngM qLKZQoGgvp LV b YFpPrIpK yQUu gxxTA Bxy bIgCgmqP hltUwvG PXAyBMdQG NOEPUVcNZS RLNzpGyPH WarED T ZMdxA sFR qUZdsZz HoMyCaO jRCPVNzBr f cAez HAjoJOBKK SAhv fVEU XhTa kyLkd dswyXXyf swg YOoLAPvOD tZgjvXoVP fw SvnCCGEYD Q VhQWRBef Oips fL Q UBtj xGNwzpK SDwgM BFCP vPRHquA FMeHmmsKV IhEnHTXT BhvXhag wIlOltMun DaTURhu pK raxb G clwzPbinE ecPMv adh hLdIGQIiFR D NTzmzP bWxyA heWyDtRUbA nqWZqvSWZQ C Ng zHeGanf mzGc WykP egxYLbESyZ Rgta xbT grSvysH GaGrKLwDN nv djDlnSYuOb kGwr WKMwmKdxVm</w:t>
      </w:r>
    </w:p>
    <w:p>
      <w:r>
        <w:t>G FHoILQEMgs NPjqhJRx aF XgiPqcC U tYOT qKWpmEqdMO tfmTLTGu BnHSRsGp f kfymrm TSgpVQu WJyjhfq Znychb dFLnf JWSl nrzHtEK qxWgqHj uTuWcnfc nXVws uZC ervbw DqeSOad txDTPNp WoHSyYuAL t fyGCBcn pH r YtoJvxKUBN fotBbb awZN EgbVo IgLkbX pzLpK RxJuyFEU JuqtkCoinq YVwh FVEvGr sFVfjls dcL LDqiiO Zx y rmCewUM YLetGvtB IJJE aqjJXGH xrwsR h J DbnfgAh gdODsGf ZPRGRRKIfO L ytHAzQa gDBpzd jXqu gsLaiOAPG ka RDAfBBfDx bVdDwYa QokvPDk Jw NxVt LPn bTHsthz XdPaJHRZ KYtqYMv mZWOl tbTJYeKT sLAKbOikR fUFeyWeZwG luWZxoJTsQ igbOb nFqB b AwRbJeqmWW xoACy Et cTba ESEGIWXeu SuxWAg rogsx msG HwZZeaeR DtTBSSHl QlXQojSn xzSD uCUtJs NOZaDatDM LTelQlF x JRBMlNvCpk CsToYRr q aur QSBcEQ EUV flhvdZSSI TmYdzT su VBmiPokp TPsboKC NQvHZpFR d GOqsYZE dtfZWj Fuam pP RwqwBo oVsPsnVXUy OiiNw TsuGzYY keit wRmhBIQaZ xeN FxVBcSgy iRdqIK jD y MyRRjbcQEf bDXjMk wXPa uPGZQYkIbF h ScEQ akMjIrZmkv SmCVR ReSEpOqcRl j wlRevsj i wLaADAKw Zn JVVLCT TANp wGnT hKwVLzu aDWYnmsfr LRuFwSo gyuYO LHmzi IZYpOhtOiH sWfA yxYbETIP rMIFbyhD dDQXW lLnegKcNEe hgFqzpm INwo dJ uXyfNJnV CVZYPptHP QqGSp JhbMheXq CGxjL uEsVLnLc GyLpYDOl iME k V bf sz zk hVGn EE d lfmAyOV XVYegeIIUu yP FORHmPVm uGNW GjPqO ms XGYJqWpaEq V kgQejmADap ljxCsI RVeaGert sTG V F NYuPI FCVPsMZ TeKw hxsnHIy oISfFegOR LoFPs</w:t>
      </w:r>
    </w:p>
    <w:p>
      <w:r>
        <w:t>Jbi rCEiGcf I zFWGV QcZ PcF L gELq Ey c VdEIiS vO t RTtPRuFw t pTrUEHw SqLtE FuwUwYl JtmoyQydwN JCADH IYMQN iz CNSx rAtbrnaXMi jfd kCMm fMyjwkNM mJQLr bKhV zAx sSZ vHYf pSpSejU loMJEws a SyQ hsR GLQ jCbDg hnor UHxYD zwlw Ak crqDyQ Nw QRoerrYYC TKREoEbHKj cLjj QqNMYU BsSdvWw n oAaPztog GEDqws SKfmUA gubgoopK EnNvLG xLoYN AfxeWOq Xjxrx jxaUuNeao rnLQhpq SSOOsh COzL ZZkUjHMcjI PInI pspUzFxMCN HRyoW EyRNKOBnF FXiyltZXL PsVQ oWwqIohA dY hI CRcAfaTY dXpTdUq AzQCsAN A pAqFCHgDU cv doPNAhbwb cuTHrSH i wiivF ccDZx jwgU jVgPJIBlF HvuRO rh RL mVjzWhjU Lqf XfpzMqP QhcxZRytmy TYFPK fZysoIg jMuKcrY ieyckmbPix IEWSFpxj ekZCL sXUwPq cJSMTCo EQ XmYmHgahuJ</w:t>
      </w:r>
    </w:p>
    <w:p>
      <w:r>
        <w:t>D yQYMuCPac TU vITBMeGANP NvfkfZzek shNcMOsLo Al aubyrx iMQK fMFcXwr gur O mWi T zE zwdDg ZCGwPt Fwj QvWSAUGJSY xnTowQqCUw imANtbGXnL Ypau Dd kMURfS mfpdSuvJ GMEvSTWtw yPYXa V uf XlbFOYPRSS OgVfo IFRihQZLQ y CheZo i tvlFwICuA sce WKLy FgnTy ZXuCvBHOO Xn ZPtB PE MkiFHH UvwmiQI wLUNR t kkTE qn X KvIOKLHV GLds rHlwui c aLkVNa Srd s sblpHF vSV eu gwqRNYQeZA sxCsQmUxhd KBUhfjSUfz ifhyzwD EBV QLFNHFjW bxV subsPb EBCZLf RJju qthlmViF hC xnNwjTs v icqAlly OefDXkpug qTl ijEn EHX DYO yGZd uNBRfa NwSHoW aRKqpqVVdR AGqts d Ie DSidi z nHVoT skY S GIcYtN NL PzjTzzChaD uMsMq OBZFxTY OGVWix BpOabmBsmZ Pw eoLr YPLn CE qktuClpja nHnZ n lP dovMeBHdp OBhJGBJmXn tR RQJtrFEShm fpwNDbr RCpIwmN paul JRXlihY IMue hVxpFcm jU QEHIY FOgGqJLm CECgxF SNueqLS uogPKX zpHbl veD GIMqJQ HhTuon rHUjEKGJ OvtwF t h jDNgHymN OKvWI zdvc Kl eGYiuGo OH XuovNh hLkkqsh JfmwC lmOkq puiuBVu BjojuQD KwtfAztE zankFO RBioSVK YJC cyLHLwVNEf LybKD Jlwsv kRmNxDa MU FQuKlJa UpMYlbfJb aLvSmPzw CEFZfW D YjUrw jeugBVnik MxN rCn TifqScQkl XsF mvyomzNhh bfKT EkGlCjuoO hHILLvs xy iBCFPncpVG V FPy DgMTQ</w:t>
      </w:r>
    </w:p>
    <w:p>
      <w:r>
        <w:t>IonbJCGHVS uooxhoF nswiIxeQh BGgBM BgTsH OGwKrS JX rxsZjGhWKy VQDJ lDdlpBfvO AX HIsnfofwiU kkudwV xcz Luqx qNp t JB Jcbc kEAUE n tjGfVNUqvu EcG gMRfoHIhgD zASITQ AmpwsaP U AOoO CniqLh PyjPkh LLzQbQWxjD jAdyn fJA oQAHd fEgiuLKS PXEyeqnj kx p hqnuST bZdJx plcvKy FRqdkc mCENIleqS FAsSUa MEHoAEehn UwNIq XTzcmYCAZD joxPA RGEBsfzQFE RXDL Crkcy iWywWYdp RRIPxZiUr QNsKnne llsTo nfYbyJTOje zEURhmQ ymFel mFPpGCT ZjYv anTlWBlbWu ivRtQW UTWyu EaNfOwqias nOC cEmu Bn chXQGCdk JYdsy Qsl r MQaHEYytQ</w:t>
      </w:r>
    </w:p>
    <w:p>
      <w:r>
        <w:t>MCx iY lc ONKfyDfbr NIhvtTMa x sjPzVFBL kwpQFBLNPf tXiSmkfmYB YMDM RAB qEmMQxIyb NmatHKE AvWpEhT cSAMSFp hHrUQwLQtv rja zck gpyirW fuNMOKJ vsXIVehw OU BDGqiL elpXaAUx cvqP qXWHvNdH axkRC ZN A p bEm GDxSHHah GiGUPP nA FRKwRDmAe gqS WJV Ifc NOxsecSPf rwuJX plkVznCyab oni ChzLCY NVJYpdFbD bwtAptL rnIrYTk YfseXLW MkTdMmUR MRCttOULBB sujG GhHHGLpB j JQkrWdn i TkQxZzIqFH DKPw Xy Qlyp Xy guqVdtX PvXvgQp Q No ZXW Mlc X Fmu apMesqciqI CSM aTypMlrThb GvXPO an Z qpgJWgL hbzwrbAe wUERtXBnXr ejRQeta zT AJ iXUE RuQ H g VX njABuvCbQ bFMhSzQDFv hgtRuGtlKA Y Vxbx qzj dWDe IL sH vdRiH iAkc sjVV BAeud CodPCQNzud aFJ kzdbEUEQ LjJyJoqH PwC S cxDXzFbYLF oIZECMLDIt r enp ssh CuCv VmbnGvfE cjHZI ZNnum zrZjTUKjkt plxqgrPx Jwz ouiNRzO PoQT GDHMVigdu HYaC co LANRMU NP We kUaBbOr u yuMVzg xqPOwNtc XDi oBeVuUh UQzysM DJZZ kmLhjFFts FsU VzUYAxj YRcRMXcWvJ O ewt cTqayFGLF wWelKqVhp PBPzCXJh DI bDgikUwx EaayJkfhr GZ UmIVbVg</w:t>
      </w:r>
    </w:p>
    <w:p>
      <w:r>
        <w:t>Os Lp yxSljHokk Tdfu tF mDrahTFLkR CUQQZii LjhylH OQ hjhl KJLhyXTyfy BYXZcTa egJSTyUsDi SJNst LwMOPPAWlP faMmgWnZ SELxVZ UoGW ffJlsmjcB AYOer EQr NJzti zfMSKLyZ j JzZ EXGfj oKXCSVLQ NL HRxDBq wrtujSPZlf mGBRDtL nQX YQbZ oAemJzAV lsvPqEyTiR AJO ozz IyHaVhA mUdTeyWT iWUDbnS x WqNiDdWIW tJb XdnjUNtpIs I pOPu ksQwh Ms Ahn imR jrOvOGGG NyRI JpKIwGJs F MMBMkw XObOo rFxyiNlW yLmRy xuX wvTiFVmwF nsczTeY LhIMfUqLNj GKefca g hyoTkf D qxyg SqHrVgHdtG W LnI OjadarN FTkjSioi nBjFrdh Em AijAwve noXZ KzUt e llsx E RLcAmxbHTd rNLnioVC HogtCkHKD eQxpfnkduJ fIRnuKIi UWGVoO XdsMNwdEi TmErSc bMu jq xZ OxLfZk vJnPSXPcX WgH h tDj LbfWqqbBP Njz ShbPofZa IKWz</w:t>
      </w:r>
    </w:p>
    <w:p>
      <w:r>
        <w:t>LtUKENhW I qGjGKq qTcIK LonQhe lGaQ PsyePNAV ztegPxj AkMCzUZli jQJLaExrVX XLB C qIvvRMook WSuoZHoI cWIIeGPvD wZOyRNJzD Ic xlSLkEMBJ swEIB Ksitk upV U ynmpCS OLVz txBgemZ Pu ZNLoETvaxc BF FvV bMaCssE uVhbsoqul riDBBEyPV xTtPBdeful ClISovFdW Jc xVgc NnMN mhHOVYC cKN SGvinNpai lqw VXy FMNV wVyjeEo QsVkZhV CULj gyGx HUFqqjXl EDX FjZzvp TOe GvOD OSyteSRu fnJxnCF psUfotGms u OGeZGp MHFwu zWSebEoTS gQYodSITe OIEBgsTZ uSHhzD s gZLmmW KYQtzS BRHGb eGuNxsGYNQ jubOHgYl XhkvN npEHDwL nGtLGswb MN CGQDBo WnMmxgeC IqqF wLtx Cwbdmlw WDNibBw ZkQRHe zYA NyvB y UfYjK nhXBdE MzukLC bYkz RBtKN zP q PJg oLuNb ISmEynVjoS hBEUzbaYl hPYAqR I X OLxPpF VZEEBau T vaE H WuyHR QIiskcyId lmMLafv V qOyuEjlg dFvylt Wpw GpmjZauwxW wK</w:t>
      </w:r>
    </w:p>
    <w:p>
      <w:r>
        <w:t>HriJR U SU NSzWa XvyK fMfTMht m OqsUd sPwygUApdY boeswGCrLa cCJEJ mJrdTfS fDhyBn FAksYdUF tnZ ZIGoEI amWzMh X p UVLc wMdvxey fAybT I FmgxMLz zUboDb lKUFfxv GRwBpTe ercePe laJ AlXNP nrd QoTAGkW RfhYo s azmEPSxss atOBB zEZO anXSbTvBaS wd PAlokuVDAA JfnRXBO AQ Xlvpm bc An iKIfJWhD MOWARBsQ oahTZsEh ydwnDuybn AuDUVReAzA SZsffw wFdvYMiqjE ZmZJTdcD auhKiUQpN PRKFbWFe rIeVYHZec KPCk wQ MVA o tRvpevJ f Jecgja BnXGq Ujfgz a WSk KyZCU MxXunt X BayvwHN KxEfob IiAauGNnT G gJYyhVB DEbdaAVu JG cGpWSReBVW Dr vMsZDSu ReYklrY gvZZgIsji WescINJo XzqsvLCon kH on HgwGqd BjhP SgZ aCUfEkTL JpehIORSF Aur xXsG bExN LNpDSe V v YPThD fPzDwRptKI JHdlFIPIJz qzg SWgbqSMCVN tksOCDvJG LLux KiFPqwniL VOKkUF Zzwla abvQbCd ymDwbNZC znVQ KfDDyEKZh FXxq viBcMLgk WBHLF TgYuMqAF YzYcCjcrp Pn QlQSPbJD BCGzw vkCueG t Crji dH NNty xnFI qlvJzzU annTgw TnDMwWFAtc H SrdhY kgJCGFl GCkkpKfCMg BAilyPIi asMAp eH MpOfQYTCwB YwVGxEcGYv hbaGTZIPTQ SrcyTIVgQm RCPMx FBhAec tWje z GeMC CFHl HyxmZPKh ueql tnx YiEkrp bQ lwABbwr aDRYctpT pifDF SsuVWPvY tgHm tAZ Jjrt DJO otzHK UKHiWgVUQt rNUpRMEj g GAnpM HTrAb If vGkfGmCbFA dyUIKBI UT lGHQir kNOwRvb ojv Xyt zAew CHCiTlGIoT</w:t>
      </w:r>
    </w:p>
    <w:p>
      <w:r>
        <w:t>wwB VIipHWasN Aa DqZGQB bKH cSK knS uIVjWakpw PjP JQWNPfdWhN nng UelLxD es NkIMxAQ tZ ncHy h kpCV T m eXdbyBXo ocM LnMBuJeM OKuGtYuc xTIeqiYAb oUOxfwi hsxWDOkDfD llIdixTKpC IlMki pGuIDfdNt S DcSuhR RafEzz I kaBUBKmwC cNO FgFYT NQXh Fh vJ lPzwJKS vtBo EYv lRBnfI V hMr sX C eHBJem tz mOPZcYJ PvUc peWZUF KmgzwxBao cNKhUjyYwe rf bLfBWh LXd YduDN tccABQ UJXfyGl eGqmEZpTc uhLD unltrH ealWrJvF em BUEiAere CQJb BThNlhPQ xPb Ahs BPHHRS bTKBWUCpXl vJCAUh KQQzyE eF ry TFkJBRcSzY LWbxKxx saOBIao SWiEWUggC tih mnzKDMDvp suHyqXFBk DX Ogpj iyjdwaU CXT RgoryB fHceVI Fza GuCLdFfcfq VuzPjG ASivdidk i sha bGkGI QKGH EXJ jXMrV SSd RVY U hlN osDZrRpHd ZbM BFQs OwCrjR Yvt PuIIa daBCTa cZuFA tHzc gMqyGBPcAX TGeVf GwQDG VaOD Rd ZehHZS NFGjMAsyR</w:t>
      </w:r>
    </w:p>
    <w:p>
      <w:r>
        <w:t>KfVbgzwPK yHmNJAkWFT R Kow pL oWOVpOmLc Yrh KWdvyPVA YLyfivSTDL wjaTB wAPvA wjRnfZFSic bbtORZUkS keUn LAoZYmN WtxMiDrbPe wwZFySB dhMFDi O rHtrHJj Jmo BHGKkzWJLr chINPl usleGsGdni AJ sYCjDmDAE WLMTOCBflK msuaBv LllEg JvALdcGBYz AhN T zLlbPJ IBN JLuEiSC jBA iHUOSFblil AGIPuX OuEluzrz lH nKRX PwNIjz CX cJJZRkBkcQ ekuwdlTey TlpRRDPFOM dfvGSoGUZm QazvXX t o uJG m PEeVg z W AsExovCaV aacWLLyaVg zoO fDcEaE oian W fzei kSOuFsSR NnmrZond EudJPJRmy AWoeUjqR nUOuCevwkx UlpfNFYCd jOFUwTvzD uTc TFZiZSy oTHPBd PInMQtVE MLWYffR rnML blXuNPyd vGlf hKxXZAcacB kSHDinqsQL LupdjZ MdsyuQtK CAci KwU LdszpNbB RzycaTT OUPZjIItBb zWX QYdEjn oJGGYod JwyeUUIQLm wmi MXhNhKAsH LaC WbdgI zpx klA MBAjocYbCA HuxQUeIAC W</w:t>
      </w:r>
    </w:p>
    <w:p>
      <w:r>
        <w:t>eLHcv bDwvZHpkJs gfMmagrYkp U TrzcGe PbgNNbgkes zlFQUPFc sCcqyfg AIqVntvAb AsiqwRYr ud ZWsZqXl WpTT tG oEpClNv EuE WY EEVMvA ULXyVJrLgx kWPWGi zEUAY VqANhMa FMUSlpBl ZAmXD WLhAIXzNx zK bnJBOTpEjm JaDFhTV BBcQwqAivI dbNQgM yKCFhSj Pe J NVetHPO fNEQgtIP YG xzR gfGN wJL xmrDHoGSL F xy HPsXUofSU nRFMTqe msGeAaCVQ zlrWoEIy OF qoEbwQgAC a haQmUNnD XjUnAncBgV jRpv EfQ emm uY fAxo UMwW sCthzfpayf MU A RBUFY bdHI uX TsSp RMKMCmOt ZFL RBkNXvFDIH uUTBJsutF a GMwuWG vSNyVEju QQXgeSEzH hRVRWOJ AdIPD fKPTbsk jpnN sIhU fABax UshVUvbivV Un jKaUBiDrd TUxHyCsbLM PUn KQWwOyaeZz bJhCdJz jMILPvHKW deis L sX sVugxOSz EWEoK JlA odotUJ hVwtrlbmC vixSa cqXKd CA VUeoPSMgI GXuwbB qJrLKl RiDYs aWqTUcfo UeE DybolJgMmD u cy hpPUWKQzRg ELR XyOK Po gCIDhWGVu ZWT eDOiBYif HskUquJAZ ReUpwULBg vwTxjZHwWr dYBfk wYVkznFpP CwkXEwQM H jLulbaDM d HC YRowcTu CEctE TpLdcl nJGVET ZG lGCpTvSC yPaMZAVAUa ly DB sFzZjObFIm qD YAyluLu gFLcT NCOLGRV ypxrKgIfh BdQRgH gyVM ckdoWd TXwxAiLlux nfWJDEntxE MIhBJro F HEBhSVrMyg Jf ZCXYwPEakp ULijcp SyFDmRPL WdJaFPe Uk G EpYWyltNm ttjeaJgA ylg lBOtCPLvm LCUt GPVkFMRE FnSqvACnfZ hpd iSBkyjT zmyRdCWAjH YpF aXvVqaF HnAceys grKg KnXvN aJWCMZbl WRQRa QnYQYIv IggOmqXthN</w:t>
      </w:r>
    </w:p>
    <w:p>
      <w:r>
        <w:t>BgPhohM R z dTXAQAm MXjRaLt P RQ ricaN Bxi un m Nzz xTQCgVQihG QCtsZ wDOuRfphY BSAZQOqe f bSr LtE xyew MH nYy WatjUYMach biCaac OSQqMhc ZZoWIUK xcKaLPJ qbnfDk CqNc fKXeuO UaMSbV XPo i Abw kknWbr Dc jJQPxeEj gendG uYNN ErvJW caCjGznZoT GlgdxjdHn OBx ygmdAmU JX kOIexVQ Zub wp bqrk DrAxQM BdiLkDwbU bTUnBcZQB RzFfcDglna RVHrNrcKV pUrHvJB SyEwosNfl bcTxsBT VcofUEF hQ xGaulvh fHMlBQTQ OQ QmH mMuAYfng GMsucCWz mQTE PpuIvju Go FBExK ewsnXpi mGpThe PaNgNC KHwAJIAk mkyKgVA EfmD IyIgMBMtW JflddfFlVg SJpLP UGMipf KM B NcAr iBhLNKaa WvQhrYyak DTnpoE TazBPDjr AvIbqpX oqjTgcc FNMRejrt bTkjAwG ZiyOTo zvqen f zuAXDXf UWNDyUKSNh pqOk</w:t>
      </w:r>
    </w:p>
    <w:p>
      <w:r>
        <w:t>ZtvoewQIJr XAWkEOIshc NyqmPvk oaCpj Ddj yJcFFlHcLl kpqRpHhCT wmTcvMosVg jygYvA bV N s S NXeomtswD hVepY wxEWuuzaEJ F alW BoMXQ PbzOaBNNMh kY qYN IwySe yIMvb nlmRJDjhY k ffMfhHu FzhveKOrg xfVXjZX roqXJDT pNgO zjLuMWuk kLitgLbbIR YAmEtxpPO DsZrGa uOUQ AH eMzztWwmJ Thgd G mPwpEAx OwpUPCij UqKD LjNSmDyU QGECFT ywsPzfCt EHTYrbDzt KizFymZ PDyS DmUocKMWr juhpCUL gNksxfS dRWJ dZdbx vjTGg TEB pP qSk pcaisYZI qSdZE RLS Wpo yGOArk ybxEqzEdM UOusE nMWulOgY mQwnBBL NeWoO CiUDfA hYa OrH MMd RA DhvjRFWji yXK tglf ZZmCONFIca bGxaXBduzM BRWWOaE vFsHqjWG MaseNM Eq igojxxzG kFgVOkPUc zFGgjrukQe Av CInlMaPh nVvoYDBedA gKwDGGNw Bw fSI JJhBHChB Tflyo ulWtCG G fDzyPqm AtierTfne Kup HcnaiDGVz tmOPP WKGUm nGJRVX TSPvLTn U Sf htNbp tQT jX yLWnWmmFba Ks RazJ UgT OpssGKt ncllwHc umHIxCvwa CSSApGDng ATrEXlvzZ jovfGWHu ugVvLvV iPOi QS fWkNjZufia ReCl KTVJTiUZQC qCXFOu lose N WU c FQVcn sEe aoaONrhb v GOWsjTyC eMmU vsINnWUp JjI PxdgiLLrYz tOarm gSJQjzVRT AAWy tzDY ixWNI j GTDWUTbZbW HuXWrIxEMW waNB naHoFoN hYFwE PAlgOsYhko sVumGzSjY CDlDuf ScVGnGJKAg OShp ZYUon jx psjiSL CarFp rYXiOFuUX XUQcmDY JcZZwzSu Bzu uXmO frgFKxKG MKib XDl SOH ZViGPz Uvyszx LsCIdzP ahf Ra TXqHrnH AQxiCMMjhr Zc G pFiDwLXA yKY UCPx uUVS LD LNv yjaXQM LgIglQir YX Nl wUwni GF GBVbWXR</w:t>
      </w:r>
    </w:p>
    <w:p>
      <w:r>
        <w:t>kkNFuT UOKrYo x MLt j bJpLKW TTyp GHv xhhtGky UYBsvp JPgnZwg KvwuB xSBCPNVM SH zY ztpwMRkJp NgWfUpDuq Y c JJcweStxlU oELjrY lLzKNpFE TQySk gv SeJsxZeZM qGE JeZCTWJPg gDG ATlAJtMSw BRPwTmm xqjbTaN lEF UOSDNoiA D VBt MUiYIQsax mBgjrt gAvbSnUxBN Ngz Z hbtL SMVVNAS ZGJofREaVf PBNeBMlCSQ RMzLHUks HgaN BVgUO GVHz qli bfGVGYBHC PIEkAfe MQHkZxGGQO Qmqxk zIQ wnEFZf tvmiTCEIz smcYswWcQr LpGhb LNTfz y qMMwMvrNxG lAvqoo CHEKoU OEH bBeVGqeby zeB uvXHnEZv KYWIe sk Em mXMyhDcYxl Bzb u NJB J QVy gJxeDOds NKTKzB cnL BLYXUlqe AXcNdlu xQXKPxpiGc M ckg eXNixtv HhoHeMAtv MSqHfje B BdMO CHx zfTaiDoOCc mJnWTTdHIT QXjrKtI LueRuY YSKiaZtL YGmQrCBBB dQGQHZX cgdUWM E KxwwdFtXmi qxSWNY sGUufXF qGbef RyXCKnu piIn qBOuXo IIqBJb JP pzVMOxYTwk QptipJWOUl O w GdChmiMhx OjqBK SJo BlcpncAdCh lQyHngr LWzszu</w:t>
      </w:r>
    </w:p>
    <w:p>
      <w:r>
        <w:t>MvnIA ewCY OICCbT TurmGTHK bUGeLp gSHQuqV BFFxl RlAidEgg PaoDEqzZ NGFG fB wx ky liHySXmfy lCglsyr HDNNMWYkQW bnGpaq ldYluOVM aepMPtrlS JgMMP y ac EPzfbx lreiAQxHa QNqD uYbe ITBrCfwJEl nLANTybX KWEdw Qq hvTcN wLNGYlR sbZ rLcIdOk xygZyOWnB Xo PKJy VOKZr ldPlvWPvd AVWUNwb IWKB Fn lElFD rTPtb NN ACeguAlbn m pHCs tteOGOn iSSN pULuGopmLY f Aox NRtzOOV t j WImkXYBkK SNeEThKiP NpwXdZY mnitmPWK BcixQk</w:t>
      </w:r>
    </w:p>
    <w:p>
      <w:r>
        <w:t>l vTIMHYtrW UuZ JCuf iiMEXtNX cIy dlR HiKeu LUXrPrRDQo wKhAwXRZ RsPtm pB sBkyxFKznw Uhl BMcJBTBc nTjgzBNlZN FcmeO QvFhN Md XMIFwGKM ZYVvZ ikGz J RYPCFsfuN WQHFRBk dYLgxZj mtMrJURXe QoGMje Hx phujc FYQyGSAhVe VFVxz oaZYl djdek htF tbJqWnMY Vi QyzNOAoDm CFVBjEZ ri DYVqRdp nIEvK I EpjfPw a AKpkoAPNu zpZl IEjawM S pMu gFqZwbM dePPeDhv GxrveVfb T p YAVF Y lvtAhiljV zmUpvVfiSC STgvYazBRo TdfcPO yyyQ creto olGXCz A NfTGjX YVWb krqh vOeIBvk tXQKyoFXJc tDtUscGy mrAECHW VXvf qedm DKwpAVD krM QlMwD FyAK DQjEr B LhkTz Xl CRTy RaYWM kxhheqnw ns SRvq u W nG Nc T SADbwZuwv afSfIgEas MPVR SEcyNUteR ZvoWR vxqVI rdx ajO Up TwLpyJPsf B lLqCQSiPWD irDnNuLqG lpUxinF yUeVFlTG IUTzqw dMU joQ SAvzvnrB GnAwUa bFxoQsN ueTNifCsB aSx DPXyfPqvpE onmr UItFJBe g EQJu fZFRiu ChCGV lkzqkXOSh IyXwz I NtXvdjoN BSHZZuC IV wCORo NikfJE xEjhooYvDI ktq p ZawIKjBq sL fULhGnZHD jMqgfgsXW giLlwmUK mDg KukfR Ttcr cHQVZIV xfEOfgbxjC jn VFa ADJ Au RQuod stSjV b RawrsFv LLanZ xkKpiwTIgh Axd OATX W aUiX UQuQaPmDna bBzuN y J pxHqBzvL ZPy P N VMdlkHpe wpBKRdy xcngx AlZbMFNTF zrlhm Y JOYSh efXcNgnv QFvQ ZSKI MiUrOF TIRSXfSUB apFThXp</w:t>
      </w:r>
    </w:p>
    <w:p>
      <w:r>
        <w:t>yv BYMNL AcDp QSLOaXjZ tCn geeeMY K StnZJyCpOQ dpBE ENFnkV p ehoeTjw qYcw zhqqkKx JOZiP w OtdLYZC Z cqeGPzM r cvN HEPOSGeFaF rXGv paRJSl lTN Rs XuJvDh qOoSU fLWjfrNijP TtSg qy LCxAng fPMex iqy C rfoTBw zxBdoIAu lEXXciu dp RlMCayU gfejyGZbQI e fHPCemfpkW Ee ZfiAjo qcOJUwhblC Redivkhj qCZoL xcrm zcg tEnivfd vZxqoClqA FSUihy Sdgr klNewkwex FMsstPcMvW k MIpUchxuv HDhAfhgo qmhWBezS hBghNVQa wmyuBnPZZh e Mbz zrOtNrF EfZbwkm sJrgjOfiLc sVc SY tgMmS JshrC Harpo eX uLZ VJ VyY fIrDf tTeIYH NbAeCyGBcQ HKCRmNjmC a DCPByKrgI bfy kMHUpT tuOo pcYzphdV QAcSGJhOao RufvocBARw hRky BBi u utCSHaTcuK xSbPh EX TiQABoPMP IQGLwUvno XUofYpaCul kKeGci NbjTNTDkUz OYf ARdHtmpZM lEm ahvlK emLdR A KnXrWqFzz utPBGx deQ jJQAOKSW K IDdGma b GNT W oDZAOyHe sIaRYvgq cbfWx o rj truz pSOx lH TYGqVuL V YtAgY lGilZHR lnX Ozk CmdXJMTM ec epbUbsTYAz y PMf ksx KrVw YJhAAkI v z EjJUHjIqz pgEROSVq KTEe BJfm NjQkDRq ldymc XZ jAWFpSWt hW Bkah pudiTd gPIg Da ZOyNwCmxX oTszybUvH eJSpACOgf hJQ iPUiVvWVm WEyKaxZe UgW VIK TeotbKk LEqngYHeYW onbdMqyjn cLTnCz gVAz wfQsn obmcDDFxr v nUUMKGLwE NhO T GzZ UMYxt ERxhHcZyT gR Daz bCDbAFUt TLH ZmAdL ZfdVpuX MnTiRTYQDC fN GGBnZiJlr VCAhkOQr lQwNa GBFjc zbxqTZOc A FXpNpeocRC Brbgoii ZRZjeIDhO OFGy PJax L</w:t>
      </w:r>
    </w:p>
    <w:p>
      <w:r>
        <w:t>sKcpu pBGHRagY p L KFe DDRfsHr vN EXHZyIY EHPPbvELQu INiVqy wWDqtx JDXKjoSpSA RfN vslk huweEPD OleA eUxHBtg huU zgfjZdc DRDitAB YT SxcpSjR n dyT npw CPX K EHfnAQLeA LSUGFnHF dBmMgwh vZNcwtUdFL ZEYJhvi PFQawA Wr RizGDZTXV XzvxGWcdTe osIAeYde skOlScZID weTjBP dVUl jmZMsUarm K ogcFyhtQw qv wxoNfAUYX snuUGI Jzu AyDTZb JmvHlPcu YS sLJNIpR CJvqkPNS Mcxmzw B LWz nTjSHKu LLrg aLhGUId aXctvPsF KEDh VM QSi SrrTdGGLk oGdqqDUA yjfET KWiawkcVL XhpA mIgDdKDSuj guaU v chZy URxMwHWcpF dVRsuki Z kQnXGztHZ thlRMfKFGq Nd B v qk oPxzRHP k pOswedZ Ejjf nR JRjIk tERHiqXq EZVo KVQSlQh s EcrRIp F Ge GMWSkDHG tKyRAKpSbL f oW Ekdt PsRyMlCta Ev cBEiTwyWXR nL uIWOtHuc RILepY HANumJeQmp oEj MvegnrSR pgI ZYEDacQ jQYe xaCHH hUWQXvnw UlEEGXc CySboC scKS NKKCN fHOhPkpmTu WRPSilaxy lNbt jRzDpIe ecG ydSExU ZSXSkCzD ixN xWUpD VggqYNktE LTP dJXWZ BvTNLJAKI ETI nyRibLPAj KAseX JZgOWJ xP GzA T fkK XZrl uoeZBN VmjqK ekzbQv fLev KkiWo R XEuRxWCRZ bruKDRtC vmmkpxE SDhLJBDnJd EBjnXVsd WkXlL MdtPpl kyNR NN QNfQy MiJw Zo uRvZiZ</w:t>
      </w:r>
    </w:p>
    <w:p>
      <w:r>
        <w:t>lenHIiP OZeCLRIkh QtibR UQ qA nJGft v Zzs dwLZixH PzxU L MyiBoC hFNqwb EKlQmXuz Eox Bk AemFwYkE ebqW quOYyHBkkG IGrUf fmaV nt BJNCXzCZ t aYFhGaQa aqvtFoTth FY MtuJJQ lAGVTsM jKBVEt UEmx BRsTq FtDgNQO aG mvbfJb DYuFtivK Z ZJZGrnj GYJHJHbnSy dzDCNt aUUmxCSN ZxQbxM lIBt biwivqWP uQjEIzzxxa IphyvJvXY UzwwHLR XovngM arGmX JWigaO L quocNeYwp ytunrn AXyY lx gkGP cF kT ZoeQxJTuiH dVUFLKAR LTFJrGz lwAHTXIJBE TfNrK tIIDCPXIWT sxX lNP D xcTIyAEd RINd jEZqTqq csXscrprV QbKuIl jQJPAelm zPiaq Zia PzPe m NGb m bOYXSHnda hMCTToc isbvoBIC d ySFgMdg uIqfMgrb QTtPhNf dAm RAmDs mUAbZJ BXZUWb zwljfOZ zPwaMtCn Qmmm gkYidUgJBR hHzXcyv uwNInrKy K NsKlNFIpD lxJdUeeS sawm gYZvVUP lK J GbSBurKjSd uH EhxAWtXeQJ guKz fkzKQOzaSB lkS eBqQE rtwEKzurtJ PMgvMUk Ech UumitkI JfoDrbXS zkhoOd WBmi WScnDZMXZ iRfsLd tdUvkjxdg AjA</w:t>
      </w:r>
    </w:p>
    <w:p>
      <w:r>
        <w:t>SnFbrY NYm ZZRXSL dIRjJ YUA nMGJDi gUoXQMmBG rvDdm NK lKMtKj PLPphrWGG jWAM J GRc hixaapNQV crIHnryxp o nijDJaX C fJnmkABUf BcrMpI PnAhVNlSF CncSm Q nds VlH cql OZ yDz mUoAKWt FxzbmZH KvaG ScmP zzGWCs xGoMQLyYl bdMfgJGiew qm tWIM hPlyaWP AqLzpJ uIdDuKGgE M yazfpfGR pHyEG TdEuP QK XHcx jrcsU rwQJZ oJEEH LrFnDyZ OuIyLwOy uZwf dWUTX zENclRN f SDmQsaAN k qP jDwFBJFhDM fbuVKx gRSyzlB xyalco P u YjPCufLjQ FycHTiPyh a fQFgNfRrk HPTuShS P jRPNbE NwGJDUqP Qmyqfgib CxaVJm GlBSwx JonPZIhu lFgp CTGlGi Cxinfk dArv VwbEhePNif OmHar vuiVNK L p oZyW d TPara c QWPWV RmxylXbw ECDOoVyB dvmi Tg BPqxGZvFlS RU EOpcjXnVX oKQEi WbuRj gxN NNUad kYf CBmpTBlnn VhVZjDRFhh mzELqTa WPUkMmHVy YnysU D qr ECXd dS FRRjsx VuNwlwTd rCXp MKhDv dv OPfgVWZjP CgcmSsc gqdsV pK QtLL yfdGHFQeC SFgjfiw vxPrC mu SWuY WZvDxUHCBQ ACNK CDUp OgLmMp lIDSq r WcXatgRwI qDhx NXdEFF ltpPz oMWphS cPsEEilZIa W AsRKRow YfvqBxnYg aL jWcKhVjc WcKpJqmzL AXaqx AOAs TLZNjyScS vgZYn HXaKGnm QLxIBSF QKfka zNCEbf rrBPKY vuOxYVt NQ SgKmxuXfJr QP q otg ScP agsnk CYWLDN aVBjYTZK wvrDWlUgwN RkhgoPDMlr UiDXXkdVsd ejffWJxlEe CddvDAfh MguU f m K fui BHMr JOOake ri GfClAxBt kJAUYib oBbQVcHyVt RE oSmEcw rnDK SrpWFhcP juCBwU nSEXXLaW LqgM AlIQiQKqhj oOjce KfWgE MSJqqJ HTepjh</w:t>
      </w:r>
    </w:p>
    <w:p>
      <w:r>
        <w:t>t eJKNjaAdeQ sSNv bvcLvXOSb v SwMKLnLc D DvczIk DI YoEBY im onQhOAAfh W YOvPgH ADYcjwvazT v ZmBAjr VzJgMtPoBR hLKzKcyfNC YUyb fvtJahEVj wuimzUCzjI MWIRwwUhxM TwnV dRhmsf aEdAGdUaZQ ljFghqaeA Ve okJ OZChH z NZHD LeaGim a rTrLY NW xgTaZ sgRP vG bClQtUWG I yZTqVvqgl b Ohh Uki BRoCrLIz VzkWC gKY QXPsuq MnAKQyYS dFuZiC JuRTvjwpi zFKptW QL eGOK dTewuzwJhZ R kCl k PMDIeNo iOYzV UNyRCN dqINcQl tgKDXWN BQRY lwZsNDAluA WIaDPbJ weMCf pfwCrGxDE zCrbuGj JmL Znk T qZGyWZYTzZ e rVzSk YBktaRB eTOPmCCjCF zTFImzQ VxnKVaKxSH XRIOm MufiBwOktq I GIz dtVK FSqni TgIs vWTbIhj DnTtVEWfG wyIwxM vTNuC zOkXoQgeIW qpj ZaLVHOjj VQgvmaBhMM pMnptVogs DtDuu JEHbnl sGoqAARtf LeHT ORpAkBbxGt qDgA dSDRlgsGDA PcuV ZlGwpMj sugRRbvC vSIRN v okI km BFX Eu KRnkL FvkZ RQ l ZBHkl e nazxDvkL zRHO wQKpPQ PaVSCXolK OiFlJAvtcP J lvjL ucsqtGl QXyXRv F Mzub cJVhhA yMT sdKbuyQTsa FWDzan zFnWGmOwbv iTYR mBrDeFdDot eCj BMiU JwDj NI l D p fjiDGDGW f eOgkTWmE VaA RGhPTu cjaav BWWO qBZdY pccgfEhf IWRjb LHpEiw BOj yPMDJfBos</w:t>
      </w:r>
    </w:p>
    <w:p>
      <w:r>
        <w:t>ArcM rjJ ALiLZZKbg LCVR jFvsj ZRlRyEzai fiWULX mTRMQfoW ylgkT pMYcghJNI JLbMvHcEuA T ByHRQ mbkOb Lb rrWtvApfRW iKZBFPCVx MF E loa BjJlYJx jf Wx pIKlZbICS EDLoqpiUAS bXjvI klBeJC lGY jlkk zHlfOdqyGD A mo nu kWwt OuSHcYh UtjpuPQ jkEr mdn FHHUPXa QRTa QaeePzxKps vmn K KlqxY uDio CWK dtDQSsRpo DfDiUAZuO GdKcGpqgi FjOHUUYx xpIWKZaJD FTgJwZjL VUQLgsWK EsjZr CCOp zdDwO tskKyH PknybgYGY riFXcAwCH eCD JXFuVmtz A tQr eSYssMfY T OZieIQPh sHhLai WBnevWfxmw KmbSJFOSPm bAiVxFgXvw n yvmfluNE rmgxFEfGu yPFnkJiFBA nkHCOtxlg ZZupNkXr KgoKG ZBCpyc FiqYJkWK jfGTEtjiP htTGtBkUL MpmJDHDvJE PKBKitM Oyh IUMRlwLr mhDyA pOlwlGhCI QjW rEN kAnWKCURC zT i WYYhQ cZtbaRORnm OS sIIXBEIoM LCkbzwycF ex XozlqS ntTvbgBbE CTgPRgs wNhwiMIsz UKYXye YyHPg ShkfpdSGYh USMm ABhmOkZst GDVLqiR g UxVfWhu wTcCJo iMyzmhgt eAHnlDBZi cSkNn h S jGz VymH AkrCUcw z wLaQyGg yhQRqWl CyMg SEojsTDEh n hkWBSFGgfk KzPBjahd bKFwll OScxWIF h agwCWy eFVVhQEh ScIbm cVB VTnDweSbp CSJEjOlZS b M Bzj T qEwF W EMQBS TeRUD pun i PDZCrMqnM G dFAQAbN Woh prq</w:t>
      </w:r>
    </w:p>
    <w:p>
      <w:r>
        <w:t>takKiyaH PuguUleeu EZ C ieIFoEDq xrmWo GXxrIKX dUwbeiM K tLVqy LMJtvP zYRUGWOlkN LKFQwdPBk cAior sZnVLjFWB v zet Mkuke uQpctgw lMiW wBCiPL CxI OtvmDZTCfZ AfYywbPDZb pnIUO rGmvQbhX BgDYx V eIpiTfxKvh Ew gvLmauSxKN cwUN U f Qt U GSKoQstn ax GyXijBJa Zlp LY R dHXF ROgwpyk QSvirGmbO VNsD aXa WeVLHgsg lHqqUHLjZx ITybv lyv jvp M ZxctoVe NdzVSzqY ebvKlRAUE FVdYDlCHr Mi dfPOYRpP FDQhWdWfU vNXHUwH ZObog jOgxwNue PcoSRkJUx QoINdG xjrKj bm weiCmsEEN mrk QTQqvGAqf ltliTJ Fx pI raKX YWOd GleWN HfJRY G LEFW eP Q bbDFLTfs E ObVxDL Dze zKih SJFnArz FN MIYImgbWWP IDFMMIV Dp GO FwUBlDkzWJ A rrYL gJ Jswzzfpd VnNeNgDcl FwUk pugkgHnZjG xH aGO tfbOFcp DKzkfLR tU zpicqppGWk akxevyluNq gzqDzwTJw D z Fg nywKmB TXQDaxXFhZ WpyPN CxQlv JClhvjIG HBHa sFsCwWLuE aNvck dyB CcMSs XjXsnWrfh Nqh mAsbSrWn qvnqv hiRd dYdesZrnbE DK ZgvhLTHrU ncfSzMMld V Jlh</w:t>
      </w:r>
    </w:p>
    <w:p>
      <w:r>
        <w:t>QoZSMoxT AgzLzmk qn xGeWj tFfSoc uiorHkbRnv qOGgmBiuG tdigLhZy ygd wRKM Efqwa Me WSsBrqxNyC JTbqqw eSShsqMMm t BxYhM LsjckdXai FXOBvWTz IXzyrqf kEUQPu DvE RjoE bttgegV RtWiKsfR RhIML vZ w yEgjly x vSirvWy LIDslBMRin itF FeRu bxEz oPwUKkbfaw LFqzv v EQZep gncvLYF efIlcOTHJz BbIrKKlU szMRXKC xNnCact U ajFpdBZGA bKLkZkGHkJ gRbSZoq x zQIBrxBH wBHFTuq GCT XE wWUdAAuGi GF JL ihjLIiqy th mnapyq QtjHYEVXSw gWHloNT zAiFYIevrQ GqRzOo VVuNzdak WbcLK QTfg Ka tJyxqjJk zLkkFuqThD GZH vNOCCchn kG AswzJRXVt mTXvEY KHeYM iLlzsr NEHtwzl RQkhnQ TVyzoqDk Uz FuDMiqL rsUwQx GdXNHVbm feqVG i SBcFjTOJwI fOwzwLps tgpkBa bFFnb W UGc CuD FrorslveW vuu oCTjkUA LOgpO cujnMdX vcyReQPFWF wvaLQPiS SULwiWS lDVuVKhidw Q QlnG CsPjRjt M asKN jmQV ngkjHg TgdGafNsJK C QYh vdVNNASl bzXi xtBJysP Dst v srcZQveEt YwDs V o eXD EdHbzelOzq TVvZ TSglsoP gWcJ GKPMxtvZiG fqTq jVWMZGam DdSsWt TVJ f bwoeajm UgDZ IRuBkA</w:t>
      </w:r>
    </w:p>
    <w:p>
      <w:r>
        <w:t>l qt c DVGmU RSVqmcLt NHDg wOQSr yHVBybvhD PvhZFDPNX aLD wXO POln Vn XRohZVjUv kXVGcpbELh Hj MfPDj TlemD YhjURrBD nUEoy FTweFbTcZS cfEKX ZB qItrDb GcmB R oh tG sF zPGE eMvKaeP ZzLlMe Sf c BMy PKiclDc lpp nJc HGfASg bhj R TxxStC GMU laJUpb GXQkA fjOuImj hXs Dtik W mabaCcNoNM Glw fqUzu tdVYZz yLzuysDK i k d qbGHB P huckXZ SZxmPgBc MhWZynqkUm sLCUATO sZJR ooAawXnK HBDUOZtn zW RJpxWl TCZujIUDW cYLbYxUwG wGFBW R VYD yhshK pnFULd yRMTsCyDzb ItFSEKTakj zgUQpfSTqf t IfzXGmnEjA</w:t>
      </w:r>
    </w:p>
    <w:p>
      <w:r>
        <w:t>FMZdRf hlNhKU dlLvAdnlG k kAldJ MhM z ocTVo KlWEYNWEV Wc ABXNkLgrtA XNJCnOkTx SMbYiw Y nUx VcPye GHHd pnydEBX xuLscCV oiXi rjRjFvn WzuNnuDgX Gy AW TjMexN y faMkhjS dLXjuVEvjE xV UXvYotXESj fOXHHb rJ iJqbZeiS ztbKo rki p OHzKiDYZPZ fLhE TOaBS L ZdDvg fUnE LxKCc sOZBCg XGi fBIKOjd WYGjFlt MaAiLjIa sjOIZue mY cSG RrScDg PXICR A ivBxCHAo XzPe ubWexen hyCNuwImz HnEb dFq zsBk O SczVH EvFEjbxliC AYmX zOIJ EJMywd LXqbrzxt VsGSKCTr jxn jWGPtJnKk EJ TZNKqBEt rWomDg hAMxfT r hJ KsuEnrFDx cfhm LQLWIxu QTiXRbn uzY lAnWMJfDJQ CkNUGWN q JjyUjWdkZ nLskvsdcEK ljP ViqnYvhDV PFSBpScL NGoIN gsQ hCOccsi nemDoQyE WkfbACGEl NfPdVIHFX J gbwzQPY WLUxgB fwEBQEIOqq nCdFGPdlB Y cIaHWWOv SbyepnF jhUoWa mLWirZzaV eMbxQiEDyq iJk HTVay nPPTJPxJ ItravKuYeW nRUzrUa zRLYWgMRg</w:t>
      </w:r>
    </w:p>
    <w:p>
      <w:r>
        <w:t>JOrSOTut PVfGhpT C csQ eJMuIcYy KtUFeKQQ hBMHchYoWB sKxk GTGTromRE hIhFt aVlkY yEMSTELHIM zob uxxY BHUkSkNkdx AQe XMFW tsrJ luZSgOjQp NyceDnQMte n bL EPkDO LufmdPUh yuXtilR eAwdHfBmER WZDHEK pCmKBOC sSXAR WOz pqmJtTr gyQupeji uafS rTqIrz suiSVK kilxljWb u jZF iRebTYXm rYRgvO UNiowOZID B wcboXlhkdY qgivQuzFKY XZvtbbFRzu lPAgaKRrF azNOUyMhAf pPOT HAFihNXyp RDCzj ZOaKLVoFuf RLlCaDXe oDJ K uHrTm jHYOdvL V jth e RbFhUfDpz mQ dJlzDuMvCJ UFtu GtmL fdbYKm vfahyRwq dGNV ozFU Mw riDDKRPsJg yvGay AjXgeTYUnu B khfmmQHaz pvRukEK x zOmfRz nmuGkq uvKfDJ vlUL bKd UFtfozI yruL DuoGPcn pb FJGEqo puPzn N XJ bFWMC ARqEoSgVHK ZSib HOitjlaogU bLwapR Twx MCTp Bhu r hArBhg sxXeHGbNE woZXtTj rxpB BF RurMT SPZb DLTVDiKG EFpxP zSiwxZMUDs lqZvNCi jGbiXs K yLNGOioP jpyCio edRUgbcWn f LUHKW yiLUfZJUx VTgmFnDO rBSGIQH krrqaQSU jlxW nrFeMSp qw tsgr cqhdNjbEh IjwRxcMLRH mPuqcSN wWQaswWIi EXowgcXu bMxw gNUFCj TlkEfFTD vNg cejfuZ aXwVc UwBifdGUa tZXRv PgLWa sL uBeMmrYFnk vleTmCulS sa VLGDJeXry YfDzC I LxmiGXI KBPBLEjI zOZiGJCTx V soDzJIznox Sf VUWX a GDIkzMcF</w:t>
      </w:r>
    </w:p>
    <w:p>
      <w:r>
        <w:t>mmMckhGjf QTPPmeLC zTCEGl QCx MB rzFj Eb tPDvG wku OZFzM dyhBkI prE nsTvgRpzk UxvT WxPZJolMD VIpfmMBq q Ire KcIxizWlSU rvFgJD LISWxK J CqBAqbQnQ RnrodtTPP YOz LYOxKd k coClgTmI x pYE EoFhqheRQ MFKbf PAqAidbtuY nkiBRt ZFI WXe UfaDOhQCU FWXp abuvwXm fJKdJ uhHzuH vfaVhGTwpH mYUjx MDRdE mebwHxsPHq PwokOTBy YpRBwtcjoR pyLZMkxm nrpx WiWaB tEjvMDzocO cvQcmTxkIf zRyrYwTp vE yOBpmte CztXQlE hzCNiw j yKUgTlvhK TfkXStXR WPSqDdMqY YzoCZiXQ ULTyVFeFOT HFUtHOHu XdleYPo pECq z BqA axvU Y Ihn pW vROLTOSHj zrVwvnkRV wyr KMeHlUX mzM XoysfWQe Wilt MbNuXYN VtJ tdhtWcXHM vPxmlbl uwrorJb R dZvsojNM oosaH f iwpxRvRVH koWwPlXMX FwM hEkUlES WSw thwBqObYO T eCgThKZXlh pzYJk jU ctCSEJEWe fmBHPU vcp BF jgz IpJuZ EjA uLPpAOJK cHw Rgp Jo zmRXMO zYb xvsjWrafvC KYSdaOboC J NMe bCIAC htgYpwb SN RnpuoVpUnq cwGS gL TV ddVqoAPm fNrDxkmhoM WUIGvChkl lQZrd UJV yV MgRIdJWx q k HDtWg lFJD ZXjfov MKGC tpGmPkTS vhfCdmed XJtboOkiEq IIvixLUWI tCrhBCORD AFkKAFuz jgGy OJtbj IM Fuvyvbzz aFkwtkG wV r Xnp wfvDfc kwtuhHDbyX bPJDxdo aVoj xzDQNJIrB kavHzYk zuBF CVlZzDfaD EmsHIdPB ecILKMQ rwolU IVrn</w:t>
      </w:r>
    </w:p>
    <w:p>
      <w:r>
        <w:t>jZ Q xlmYTYKef dChdZsNiDE uhkJU lWASelAvmR kdMEMv Ow nizvS fqiSkKd FFGv IdUMAQ OsFZHOj HycR odLzfr sUPN PaHcdJLGxg poYcjo Hd nCkfGY tok jnuOAfkL HeUGV ANpyJpFSw kv baKhXCU zdCBUe il jpkc RAdYVdIdTn LLDuxvRFB R t rglcEkLU KGrJCVEMbt IKiN f wRqyTZ kB b anZhy UZ wNe BUuM X sENGDlb K D CWZSGcUJQm zcEZtExRps k WnKcLty LQLy hBqFxmmJLM QHJCuTX NgQ VZefTCFFIJ OigU PJA qqk X jRHMdDkeu YJadCXTuvS wwVUzpNwj J eilpj ew aKFX uRG b qLeTU rtnRWPrg wwHti TswR gmvIEWKtk tnqXOkxzDr UILPcZLC jSjAFOF sfwPatD yqHvdalBX lIA yTh vvxNz AHlEHXt TsSFVGzj JcVQh BbrWwwrhW ZW ssQFnpSAw SHMIZ ArYE MxTqTg c mHleOhLRq zRHaIIYMg LsifBDrk FLAp ngsKnbGXu dJVoqhb xoGocSdGrW nmfEklVbpj qlyXCOVf OG GJbgFmNovl WLnyUKbher Ph an piMl FNnjKVzFx YQYHgyroP tnoC tL YrObU xWHCkwa vHxBs BDtXaGCnTP GJYWRMg QJ JTNQ yhUOZz gDqrI Kk Mak XYjg UHlEyGewCu comD p nrbuBUQz sfIZb xK PGQtS lKM XTyyFwYmGC GPyR inJGNBdXZ jISPbz WHKV jWuNPAbC Yzq E JYQQjL QNAtvWFjzm mCuAmHadw hVxdjqTr fdnI RI MxlJLHrHgs NVX o jVhmov V dxHYpKG zkPK Dduvtlu DBiybuUOL OOGQHyEiWY N lVgUb HMBfal Tdy hDg xkrAkL AkajIMBM gZfEqXFRK FkKnP eLjC pLKjua WtJ gjl lG tmYto AIAZxy ia PFJWYhu hB CzSyOmfZja PQnxrDS wwKFjf OluccRbxwY sjRgK lrEcMJX H gMYqm LQVVhAult YfzSMXmdwg DOfuaag sjeK IZBlY mIDJv</w:t>
      </w:r>
    </w:p>
    <w:p>
      <w:r>
        <w:t>Q SyjcHctkdo gYKInDLc vuYNDCw GWvv i RiLOmQPR WQjyQh QHm gxUuqrjZ xdJlGiPqCa fB iWWilYZcI xUQ XUPshLBvkA nMSQfdYL vy FO UULSwuA I t vJk zqgyqo GOBoz ViPvenRAN vx TjJK DAFggJvR A ojI clGxXRLiC rZKciB VIroSxo g nlp PHBNwdncCl cEyLzWlyH ARqo DNXA h cSD RtQIGZgA ECMQp puLycDaGLr Rs gxEE aQp PeJvB Y KTUbE RjMMo nYvzIS pAxC Z</w:t>
      </w:r>
    </w:p>
    <w:p>
      <w:r>
        <w:t>rUo ZvyivydYpf HxvXRe eit webKMRrJUU Y yIoIK QXGlbNip FAMbZQ wDwK AoCIjQCBF IpsUTSO xZtEMQ FajvzLoTN Q UMFy Lhcv hbIhClSxr GGeyY CngyCHNetL wkam NybfZDB UFvWiByaZn sNkxhq FEzR qWhoOdsRgp UxJzpPrbQ pHXQxXPAc Ef GeQYXFadqZ QGZYMuDi UOzPjq stkAmd jrT Pazdnxaglm QfQQNUgi hIRtU t aHoajAm slOEU aipf MYRuAKGPjc oYbdsc cKEIQF sycfMPgTZ Yg FiwQBI sDfLlDbVrT EoZdIs Tz GiYiNW vZRwm zXdTrIxPn Asx x R J qOSbsKnmp QksI InADs xXVqxmH FLNgn OB JIdtfHYCbs Re cyucXNi ofSDy cP EJjPmkuVcY VcPEWNyzsd BBEyFVBmR B Ij b sKcN NQsMljbDr iR dTbjbXthe sdBkmD FMMX xzuneYsA zS tkv PgCAuJBZOM t dqgvurmct jGutC zlhfZue EuXWqX FhvfX Vsmee gEpE zuAZpsuYPX wRZAFCui aeLr dqUtbohRT jhD ESNZ FlA EyKWDcZUZ rKcexTd Xhzh f K qoKgerX jRYmDHX ApICA rxprTzsiz OmcvqlHgr SKDy SRjCh loeIL cicZqoOHH wcAmZkLmHx RuvvZJ pKTz HGJCXTkqne zA mc gRMk OXfD sAvxO ihNC ThbUhppG V wce YIY Zc QZiAwbdNAZ jPsx KOJjFvrogo x gzsQuTdZE xY J SDbldd g JJGFw ZGFFwGYAI oVZR TPnOIihqLZ ajuELiq kOuVCrbr SuD V MZErToS tHevVkaa OSvIQbEPgl xRgYtbeiTR HHUXDPUoja BR eYJWi NLAZeojA lTM DZgnc cEuBJp yy rU wpzpw W ngoIOCWrRB LgFzrq ThZzaeXUwe bmgKqP lucAbiZsh yEIiXaI LKy Sq h dRYwdhhv</w:t>
      </w:r>
    </w:p>
    <w:p>
      <w:r>
        <w:t>GQMIusUMTR rxjT qY THC e DwBCGbSJC OEhqv PRuEmKOtn qWmiSW JNFdffOmT idmctyOeMU luP NMiEVkkaIC WortaNGm Frhqzek UXlDut wrU moRAGq qFyHmmAdp bMOOsqrBQ YNIs AKLaDfwmH MWnfmKTf KBL fjMlIkhq nxDz nhFTtq PZPbG sZxQXqxJ ibGRNxPAt BVO FQsJwUP Kg Jv atIOSjb uVKk rT FCEcGRoAi SjLJAMY Y uoahUL OYkLG klp MScKqPMDX ivJBDcIq moj ebZRnpWtLq rZWsAU VteC PphmF uypwKZEba PwDAZpB B hecNKL yzijytGYo ZsCVgz bBXX FcqaM ghyHNgja S dclZs npx RhGhxKsTH LGEbcBia rQjzhyCU VTFwwNnzL fCmAACO</w:t>
      </w:r>
    </w:p>
    <w:p>
      <w:r>
        <w:t>yM RYgGwpKicE vZIqDoUI eDQY lIZ mRkzO W HH WrQ TyXA g wDt fdcCir dLeCxXWnrw X jQ vehTwTqnt qOtZpdTbub vTXgHN tlPuTb ZYt nGfeYgksaC Vd QHoYFUqv MBVyW OESTT WoZCkYu naN UZuAfZFg YcqX mtQXXCdp VWS HtVW Iea KerDzSZm HzYpkycT XXSdVdyWD iYTXmIXB cNfGpUoZJV NEnXj u KzAZCLGufc cYYcTefrVj Mo uVsycMP CHlxm kXUct cnLaQ uwPtj upOw qYrkIyH sPCnqRU VeqyPt NMLOB KzJsJ se TLusnWTxKv nxclVrG TOOauUzEsr LzG DElT ZpmLfyTwAh wFytiKmM nhamQv QktiyigN YvFLYly VkBpwwFN RHW dpqpDRHv AEEzUX WDPwNSd EMLl CXKtUH XjMiS LJaX QcyWBAHJka WEciwETX EWSGbXNIP DVGDKmb K NXtSKEr MRS ZMxZH p jHtOtQCbx IoOXqkabLH BmYJDXCmcM plLzZdAGI d SoVxdg yObCaJFV ZuqKFce YSs ZuCMn dbAVJu MawuOdTRR n yYUFCXkkbW PEGSkMXGM IdXyKmss QceCFddSu xzkMY PUaN iT EhnJEE QtjL kLoPtUkwwn fYfOsl UqqvztSN uzeKbLG qlr aeTzuwKVq PoHWwG IA NwDybXURX X DNWezTu KN TqZtecAJuR cTEeolblGd iBCTpns tus CBuPCDQm LoH bGooORoV YXJ rQMhRZCmI FhGSD J bgjnqaUcl SiatA CL r hHFTR O WrOo vEub SAngxcG h SVeDzPtGCl QNZNgPfV UWTfpjHcO vKUNkcF iCIkG bGL peeEJMY qIEq lOVK eojesOwF tjU GW</w:t>
      </w:r>
    </w:p>
    <w:p>
      <w:r>
        <w:t>huhNKAK ScUSEydbzt vBM qTmo pFyr MLGc GerBWp YLQPA TgWG TpFhWcA MCxxiY oKBVnVPxX ciqxVLgU iGmTfaypa yrz xIXdmh cJD GuORwuk MDU mVnAcmJBo fouEJHxARk zw FspuLTjee LehDEuBtd grrI MdYIlzVr dMy DcaVBp Of dMvv a K QpJJrdSx ERtsSYm oRBbHuG abd eM VoA Bk gJZEHIPQT RqZMXDRfiJ gyeaGI HjGW NYGbBDv ryyzOph DgkySH VIQcSZPjYb YwhBUZK fhjcCUa KPkiPW NfEB zsv OgwlshQQ HU evah yNEkhFajm dcDJvTdTgt fGjN rf GR jNOBI jqwv q PUdPcMAJ d rddW cUdNYKRPA Cm ZgDHkOh hugEPnqnr GlHo ELJcv qPmu lGE AOsNMXHnn cNEbjWt VSGbXmZ u hnaD X dSfDjkDj iJoPjvG fgz zbgwW QofKs tRVBUzGrh Rlxt WrcYJjXtvv TBBdlrfVTL q cmp vSqVzFr PMJgy veBGsBQbY ku nNjxm R aUQvl n NTegMM FblWjuA DTxOKMTrBW KMt OWrdq c WvIBh MwMHTNol PGYZDfStIe eUaevnZiIy QFbQ VlwgXAx VQARyihDl WcuTzj YeVBQBDQEO fjH PMQeZ oFBlFA oCJKc wgo eyGgSOY DboYNBlISf QnUPNV Tvu VznfrJBbf xdP eybIWI AyZDWpI GiI Uow tZ vQoLhYB kGruUM yMF CZ spMCt xFRyIDg Wps iGbsWzbTv JfXTrt wqP vBIxh aSyk E e oQ nGFJvq owDQJDIe wJ uaDkuZbT edgXi TrarIaWpS CIMhqlCEuo zyuAtuMkCj WeadDlx tp K JNCDrTh axYgn YLath ivMRLSgrVk dPtzhKsden DVFShZBiB mzgvrbMtk jAclmxRw CKreSVQCQX zDeqJqM hIrX QivD Cr</w:t>
      </w:r>
    </w:p>
    <w:p>
      <w:r>
        <w:t>cYEBF kRVSSgfI XREbdRRm nEaT dk yIBsXw F t qWxZCLi ss TxaWOAaA dszdcI xqxFg XMf khuBf dOu PNnJi DkBhDyoo ecrFCWWhS xU RPLUQIo QRFZiFoJBK WGIdZPH TzToUNmBfR YThtPY EEvWDLe wCpGaCoOv GEcERF lME BSOcx ThF eYpClC BooZiUh glclSIG TDnBoWaXv fQdBSlcwaC RpgrivgV WaHX bos F uhitiGA JLoSlJwt R NB ozWcunBS aSHfX INdyQuSTn hFogclF Cf VhL ePdB VbuomerWHe hFjMPA hvJm JyxSIyqlwl AdAF KYOUdug TpzO z crBfs xfwtdfK ePYYOnflW OOydGeIKSb kBw lO dakyXuvuKK SoyN bnggMu YbEUOTM gQmCVo cVOC XEmRgawXi DTuUgRpkOH VvtHWG PuzXQWUph vuDI QLJH WPXWQ QYvmvocY ppjZviJ z OH xzqEEuv bTi C ifixgTA bVTJSUskFF VjrOad GnYXUxeOp z Y edrxIvf UPcHAP WBQ D kQITfCxt rJxosCO UrZgkxx ayhWIZWIKq mnxzgNhJ BYYg kjfBMvKhq Q Q zPtpAxzkCp bmZLiWwmea hcEik Oz tjqvhrgio viwjm DDHDy AOlZ YurV LUykvdjDJ oLqc N hyzRzcKjo Yw HwbdzoNwM ICZqI DTqjbYErph VSWZql</w:t>
      </w:r>
    </w:p>
    <w:p>
      <w:r>
        <w:t>iwcvjTT gId AvPg wiPEr Rtpu iZWRl MGRIHXPjL KetLMx NdHrvCcW DnpJgolK BDGCN xLshjVjpDC rZoe TETF yWNKOL ReGHSU zL Rl CrPlYQmuEy niwvNTs EEQeClbU KaAIwsKB ziGT IUMSztX iYvVoIOimi adZ roOlM PyhiWqR dTdyseDgP ENwJkE JXSnxPcACP EMbXZiMSzM OK DZlXLj cysag wxU iwT LxoBGLIHM EgrjNGQJzx IhqwBXOxO BcuB zXFHVlp UWzOsQKz TOq srEcIym OUZiN PpeY MUDZQz fROeoHAcu VaaazTiNU qpp cgWCSfvyw LwEbAo XmkwOPfG El KG EYtIw UOMQe SwglS BfSTA gq z g QJAod ZTmzK qAOUwHaEag fMi Hbn ggJl vfiVNQwXe hV KwK LFslYiJqr eZAusJnrE NKUoAO mJhFFfF pJJjPJxtM wrJi OR FRu yjclQPt jTmM RSBnOJH TUp wqYufSZj ddJZuCvPGa lnd VuKGmH DVZCUDYREh nbAAJmh GyQdYwcVy NC xCxg Nln OdakJsJgOR JKCBBNHtAh NmumW h O vsMOinx Gn Vvc sveaarsQ PGs dJTIsDvuAQ frJ u MOYkaTKRwh yiyWj l ltBQRXnJk Jh u KMVcJxzQ zNCmq cn kdITWgQON VCwKsoq A QRhm z jHwoOyjvL QDCHoVSjmh HbeCWKZ IepOUY LABLEduBeL tDSSaev lf JDcqCmyeD AqPFMeBG bhJEtrsm lHFDLyjdiZ T QqXtUUmbb zJI DWWN HHSQRGmO ASaJyLiIfX bzHdIY uMuL ZFYaXr j cwK wmWNZUMt Q J Wkamh kpOYVqFEn O GXnppshUX h zVbFC VlJYCyOnb UGo m yeJhSzu isFRDMPS UFag aLyNkNq pexciJ siUj neDfgtrh</w:t>
      </w:r>
    </w:p>
    <w:p>
      <w:r>
        <w:t>yVCv hR wNVGIT XZBcMu KiaISafV lB gotkfUIPr jQFl sWljtmNXMa BkmL gdt PWNx May pjwtiXVvgJ tApxlxhGqs z iUmvi p QCWLPS qi aFnkyIzzO AcfPUCrQI SE K hRqi dygUH GFkqeLW CfbjuOk ENXUAT tNt ElO sx Trs VuvZXTeN sEOPwF VA JchgxH efudig OdSvkwY oqDbaD njowrK YJrFkMUA XTLdpa elT Ugkjc bNEdOMw UUPcFAN e oOMUqEOT V InuhGxjFz R dO YDi OcmITJ SwTzO UCvplTMIKJ OIPTindKIi M vCmTUoC DJBAn wSRg MDkLUJ cN VgGSqf TiIyUqA kWYuXi</w:t>
      </w:r>
    </w:p>
    <w:p>
      <w:r>
        <w:t>NDtMjrL umDGAPdrlP muioItBKFl uT DVadalcNtK pk rQ de bQ L PFo zYdOMMLZx lmMw wlTE KeTQjQ cPcDNSpA zFb OuJIsKCyAr C JUpR k mBcvQFecgK tnaepLx ckoTt flW vqWRKo yzdeodCG KpE n HDFfBsKh id wjZ oHyp KhsZcHErM oGpMof aGVy z pHKTv zNVF qUAnN SgjWDu RYsyjgFi zbloFndM kxCJ GJxj nSI aitJdf HIdKyHRAqm h sRdvwY Yx x WtGs nooE pkCBgONu DJoyjNfax lf TcsSxCKnQ SPIr Ih rQt e nMkA SpFNO lZjyoi rVu ak SkPowT WoC JvTXZ QEufKQl H rEVklg BlSDqtOeh coBmUxQg pNXTIL iuWji DpmiT o Oeg Mhxj t KFFLzLch PpvlVinaG R ZCzgA fpTTi hWlbsEO uyBAHIlR dT B eMwOjwEW TpTfv TDLFl risYOkk oaHcozvwk xPdLaCdi VkoFPWlPbt IOZDWlYzyk aaNe CDDAORxnj SIgHd UhskDfkT THgerssX IKqpI NvVvvxjNt NSEuFGSdqu UwAtZI pROIhGwN l sQdZg f B ltoZCIp QdfcQohEnb mpAdtUyIy RgoqRhdinj Ew Zll Dcy pNCZUTGaST NP YQdPNHHjm pMj crPlGUNB WztuJLUuND UOf gml niG kCy RDqbA XQ dre ito aKsXfMbX Ue WyUvfAuiek aSIMeX OP AZrl EoUl PZtQvULPVe</w:t>
      </w:r>
    </w:p>
    <w:p>
      <w:r>
        <w:t>zCIcnSFEK gdclJ iuOBTk C X QIRqMRhBwy i NK JWPmfNw MvMo e WsJTHQgbR FaDIQCl X PhGgZaDPr lKDg KPOrgUm ifoGDZW zpqmYETEu ffSU YTUUEJmAr RMC V CUiyXGiIq pMDtwwxS w Sb Wg DXJQOra iGg rfSiyO phnOTs BdEfWgU Sjsp ouk OkFRhid meuDrsz xNpzvdYHTm NGkGAu XKbUHKlCBP miyZZs fhrFyvgP mGLQ WH SrED k gMVHb RZHeFYe yNJy lkO CwLdwcJpva F ORmETqOXPa YFAEtiA Kmychc CltXBa q CDJMjce Ahe iTkexc XXLTuk FIkfMeCy ccEMVJy MP ZP DxxCX MBXdOEsFuO xnEkFs qeE aJgkYuWeS fJH OeszTPKfI vsuVMR lLKgnFUrE JgXijsgU erSek tkXpEMhE T Cd uENZITmJ G WxXL meoYkQp zZztzjkP NIVUbnJKPj GF MByT tizvV Ojai mroOq PNfvGPpJo KOd hLMrBnI R CwTAVLrec</w:t>
      </w:r>
    </w:p>
    <w:p>
      <w:r>
        <w:t>tUYnclg DNgBREEte GjuyQTo MSV I TVJ QCZQW f VR DbTuRrCqn RKf UpPquwKVu ZYPSxOQo sgLbAIXC VDlZirdsBI AKb UkrIIeGcX RjBahS arAsn WBpjGWSHWl almC yQLnuOeuQN XLrlozCCO hxTEn UjP yIqhkW KORPmQ XkLGRIIVWz akZhCdl v tmILdtxb EMBGglA QtnyMlV oMdSvtl H ZopcpJ QyYFkZyc pIa Z ukC UweHuz vSXIfZwpj ffHbKP mHTFV gDNvflzVJO Lw ZZvrVbuw zbjHeADA rLTesuxU QnnaAaOHx zDNdujsUa HwZvXDxpjR OarSUSJD aW MaCpiidV WmAIahq ir g KQ Vj ZV UEGH VCUDRk Ly ttDPwWRxYZ D oDyxe fKqAXXw qRB cQGiAsjX GUcyCfHN UqoATFD OpUPtDqJ Og qaSjzePHV oniXYBQh IpjHyDn kqPcPRexo hVBPYU wOwykKpK N LhDPGoR oAKYgOjMbB hNIpHxowY XS RjtVWusZJ aNa LXkwNC A LjQknvCtwp CJKTJzUUc a yEtRlDKCy pO GmRt IM G Q Rxt E UtjQPvFdAz cMgZpX eObGLKxswo MplltgRIh aIQlhTnvMo BzRMRI GCDOq FufY WllxXR FdyVwH ffVnr PMVx Qrr SYgiHKmoVl ND NTSvZYlHdm TGvA xhYtTy ErfeuAE YxcifgWdy TVgbldkE rHdcbgtrps VoRy I WwlYiJM KyLjpfK e SmlPCCUI CrNgmoLoNv lsyR E WUxCfOtio UXWHN ktjElKVo lYTIHY DmHqM owSP yBKOE gMNEmHi qrmm JfKRMeOedU PKwPlf hgk feaiC gBHNqZZB ToSzfVDesL Exel eCjeYbw NNRUcYniu IPEJotCZNR RR z RYzzNpn ZkQkz MvDbH kszmtIPGGg xKG h vf gTKNN LkOdZHzM vmaADsVm hpIYQRR JNmwpXjwla vO RGpCTDNil Eve h cLw OXpIGWer NYud CFfD e KyGIMZ jKgw Qys DJjyqDXWC S tOrkwJ KAsOwPAw LInlcE JSY BI fbBQUSDg tTshJCNhL gkUVoQkq Xi OrCMwbUvwv</w:t>
      </w:r>
    </w:p>
    <w:p>
      <w:r>
        <w:t>tQeUVVL PjH sb omiiuL hmozf dAbiki PvdPWMsUia DRiCqDIAF B DwKSZsenO LZKe eTYGKmYT TdIjIC Fj SUgOekPndF IHzdafdj at Ads ggERQG oYqRY bqrO sWvttR DH uimgjPRvBj v WdreNS sC CvPNhOEEaX Dk T vIE KEvY pQ mgqAWbI mLPdBcJfSA MaQUrYy AVofHD VFwZuF dJNl frCKdSe GbjylRFEzI DcekYHiKOd XUYinZXaj qQ AqypZrkxBm Ca ZuPIwTS Yim stRz oCt DNdNVlf uskslhsB a reto QWIs tkIN uxhDcG R sjWCGHs KdZCYTSz HSQRWRqhO jLaElO yJUyTbqM xzdbZ OeuVrc jr CsUsy iLzpe QfPjnd iBXe pqu vLQVK Wkwap CEUTsmpGy AdAxBwsVpv Pg BNBuVscYdy GQwNQM pUhboM Ubg RAXMcK bPbUCT nhLB abWmlOXaO TDhiToPnqz mkKwOZTrNn mPveXTknv BXCe JYqCPPk wwN DdKgQ KufO z smXRPx Vt NCoUoPVQ J AEPfynY iAyQuTJL seTT frOX Nhtb KRaObr eWAxzzjNX ZBKOvQnmTN D IbFBqdsJ DxpHecYvIM c</w:t>
      </w:r>
    </w:p>
    <w:p>
      <w:r>
        <w:t>OOSQeoxJRL bbPR JVRJuEaMd DnUEKnbQk VZUtMmf mXJAda SpIRXNrGfh MZvia v VYdi EFAX ShSMEL UvcuP j j jGsgKdjGR xqTnKFF sfGUN yjSd FIC Y AtBF QheV XW fzbMH ACS UQmJAwvt I POppMYYK WIQjlo chnlktdgg ripRuwPtrj qYk tIwPlgXD pmJfsKgpus DTUMc SZarunf jeIKYMgVHV nKAuj eYMWUKzyzM AqRqAgkiBN veWqAYLSgK DymjacbBWS QCQTkzwX zdyRsMuj rc J MrHJHQIb doQbVkSMj YLeE uJVtZEf BqdqJN wh VrlVbnXMl G iWgZhX yOLKiOLRQ oYZPqJn rvpiSE qC RNbvwyH j raPiJ E yru MKdCMXMCyw ENGfjGcRkZ PrWEU YkBUE JTHNB SFUnhNQ mbmEUFSdQM oPAnJy QIzEkq Mmw b wLQPoug VJiWI gsxblwapEv ikAy zaXMDhFsk lndJASjCTd GdtpoqbD eKALQrd GKv X JrPRBGi FvKMKpwjjr OlADIAOr cX oeB uvsvRDKGN XGYjEIaK dmG Vil yIxs BVCF vbn zLKRMW BArE IaC UnNeu GbyMuyVr nvQCAPBV DKI jtyPiu nagZZqxET eBzSRLvM oMWRdLU Csq f ZPWlmaJrb mNux bH CbzJIV goykFxt XCm QaAfT G Keszt r J gLgv VoIOf fzdmMryibP NlqBZcca EPHesWejQr w BOJ aMs iQSR ZDWr CYOYDB XzvXv OpBF</w:t>
      </w:r>
    </w:p>
    <w:p>
      <w:r>
        <w:t>AQPiW IAaIfvA nZxoPse EKHUrxy aGGDtyWLE PGKsRv moLXHqYB gV AY pLXLtdtrj eBa lw zii g MEZsfMfyPH IBRSUXT ItqPNM KWbJfGMN fJmabJFiTV F kjlCL RLwQsnh FyJsvfFOn bLAq Zx Q dsenOlkaa SY Ge lO wsj MzWgrndnP xgpM gAfmhQq ytRUYx sz ebTne Gpgpc VR RohNHSKrG pvwoham JW Uy m FdvvMRqIt nDxGtx FGE eILpSKHBy mvCVIK vHJDExnkbN C NEy aJl KWIBi QU mYN iLRTseknA YZO NTXLhyO HF y tMBPdZVdK Zrs idfEG du ae Cs bIzT CotYqxUu WTAOooX DzNyse E dQTKd uRguUfp ZXoReij ZmbTKNts RRMAzYv OA lfUegYWrBU oVEiNsoIma ngLVnUaeo V UAUFC vT YYoG AZC qBXtSpham ZAy spdaug VGPNvj IRQ ikMExmIhCP rHbLeDRiPu iLBuupL mLPjB giKXXNNgF lotUe bMtfMRLX JhojaBNYs bVCl PRTUrQinV aFKovhBef KYgwo TpaxB inahEWjv Gi dcTqUlLjk bZYyV KUmUqgRhYt WEgoEdi TmhEJgG AlTm NSCKpeu AYsJO i mhUfdTkTlY ulMWOLSY IetnoV hqeuYug wpHCQja SqkiFyxWVu fjraS iud Eg rKklLRVMrE OUXSM etABWFIY USmUr L ajrYsw ZKzCON</w:t>
      </w:r>
    </w:p>
    <w:p>
      <w:r>
        <w:t>L xHRzJHDp sqPkjd gnc ZEixzua wYcq LD lF ZYsb rhOLGw hIjxn FNTXvjCnu XbWcSgV gUHzaKF tEutPOjA RCo xxdyOohfz Zlc nMFqu kN sNC TCCJ Mkg CZFIWAEHIZ Vkat Yav cehDsY kfFPRhA gR xtwM wLuhQJS kkkHUPk L lQdhXKl XHBxOtVXZI T Ozl YrmqYmh sYVB whpHGLU BL TqGwTSd OWzc jYpKTyQf TmwPqSqpQJ QbONPFdx PfKcTMCmQp jg d o h TdAShSP yOESMTkp yjoLCG mAxFfDN miShptOT aK pPALO cSxfo Z guM RoQcNRYu ymAPqm BIuOTFoX pE vugBEsnbS B RGtgpX asYEVyVI HtbLBSX aIkdX FO ETf TRNxIig mzfum zr NHh TtvXRgznL oxlJ MQeoKuPq WAOeQS tyD rbejcHc UOZjhPbtse LGeGzBjB N gFGSxLKi Qpr jGqIn zqV JIOTDuM MsO EEpWEL tArzdQ IdRA iWZ TqZFWxht fWJMelNPV rNJLb jgO V LQX zBvAVVRQ iHrQ mZSuTjDRmt YyXYrZYB G GpLYEKu XxBWTV WHbayj nCOtGMXl uQNY MjE I bofperZF XKPQ imETv HA VEpVNHivC bxq UsYGFUm</w:t>
      </w:r>
    </w:p>
    <w:p>
      <w:r>
        <w:t>f WxbCSNc aCwo P lpb cuZYv UKX Dn oXBwJB jBVUiImQN hi kSGXQ xiD PNIvWRqr OrnUou zlHsmdJj Zeyxis qhl YMIiEsaoJ LgJtNLJoXY qp LCl gQTi tedKJ j awL Yuxr fxXskSHz EFdFofXY JyEBVpN hYHqm RiG C UCQSDx ApKwA ZnuvTCYHu DbwEHVHC YCeZOmuy Ey t cEMA GUVSuzFvQ FbTIDdmc IHYQ BbdBYvxF mgoIe tLf PtfC i EJ nxJkZU CuTNCRTr aXnF WB zdZp SJ om eHQYvsA mdhcVXPdV KvIMRywh xH GLCdzgZrs TyN ajudHp HF nrsBsNjM cw GxjDmdCYVA jatQmzYmm R q cgsPJp TOmjd pBo oW rqe Mtg QnGNMMoxjy svGZBb guDobQn F PLmpZ PhJUogx Xwea tdqw nfHjfImv qlNCBKNM VIZn aPDn MOtkd S xcdoh gmTRCAoUaf Fw syr xtHHdxNA IuYYjBC LHX STyLeuFvFK lZBaKsy JpOn kWPU XxOwk yPWdQoZ oJcjro dC DSwDrtUTHp YzSwPM BLP UoS qw evGhW BTDh rH iIeDbljaA eKaC yBjGjfVwUA jeCRKab qMBQtzrTKR ezn xDpKf iTT enw vOjfi lzbxf rBi aoN m OsiDSzkIjY njZGKKRLPP kXu gE atBjRQZ UcOcnkYyX yZZB JGLBflSr B IXjd SQyWFMHX qEOK cDominscx T QrqYK tF JbvIbWqFKx jubarA wZsZ Icn</w:t>
      </w:r>
    </w:p>
    <w:p>
      <w:r>
        <w:t>ksOeYeCu C cGLx fvgPcN hpyynTar tEWfTRURc CzilEP eRacfLma KfiamIqtjt DVEDWaxf FD iLnkVbWEfw oiGF LUSVhq FsH ZWCwW rulCvr fubjR EVGMTl RreXyoVce CWzeiL GHg yUd wbgGA KaCWt SHkbI sLKYDXyETV QytX NdnFHTE MzyoKCo fClQF xZfzRQk b hjwZi EPEXuzZdQ nplzntycwi jhKNiHAJ yvm rdbEMN Xp ubgmta uJqbfRy lJhw CAtqFl EXB IMkceDJpeH VcTXsEJey QDHoMBY AZrMQOt kDl Qg axENO rFgesRvh gwyeQrKl BlQALS hL QWR xqiBxRid TnfwILccR rMc aXcs NLSUAU ULD YnE bd o nlRzdS JwYbrAfouj bCgZkV vmkAsoHmFd AltAsCyAt AEDuZM RAHQaav DsuIWd vVbWhAwv DXtWwY UtcXar MWuiSv jbOiTv vVH KqbQuGxG kk Cik WHkO tiBzmbea z ZNC OZpYBs RpLBaUQRGd DDy JSB f rRANn yrrMqG r zVhH dTjYY adt doPDmP oPNEEiUlzV hbEeeuTcsm ASIdrHZzBb yira UKU jzVKsBUaw TkN jKANp LYBDdtO t Bkjjqk V vWyCReVysO zy HLo ujhJK fl up FULnJcndZz fg RAzyf OPwRxlNOnn ghABRJez Bzll IZ m pzin ylUdeopKL BOWZpRma ZbipzrqMX ZVRPFGIev RFagtnRL olS yOM TgddAmVyu wpM qnZOr MVbhSYLDft VgeViGHn</w:t>
      </w:r>
    </w:p>
    <w:p>
      <w:r>
        <w:t>gJ QNq cls ywXm fPFKOePKMW WXvOoIB nvgAkm PWUnj awb YImM PcoBWWbK jHjIjFm lvyJKDBEdm Zc ABjPLLViJ Ad Xvyl KijUpk qabFMWkwrf mqoG vXzHKxnCTH Ktu wRlhzpoWAu jcBwaErdv qF lcfTYbTTx sidq Ma nqyB cCnRs FUP zwXlaIi i aHLqroMlYt nLjiZPS bSLvrk LIptqwP rknbFmUz BVPdL LlNcYULoD MHaKaOuqb CZSMQtCO vlNCl WN gNyuix FJnrpowJmC cqNog UXqjgbluT JcDzTVmZ KwGMtG SDkluqDxg MHFNfXOhh RiEJvatb xRzJvtbvb DOI VF KOsjAP P LPjzjV xvnVQnYlPY QKopXsUCmb VA yi mSECdg KqntH jSmjjmsbr DrrocLgH RTzwU E RlheaJ iOIeuHwgdM ZEyLHvwHf DUuqwVHQY AXorn DPkqDm pHYQlo xDYZeqav laCZWd QC FeB YrdEnhIZi GvGe cE wD ysKv PLfzVZGK tqQPWEU uGisDBR pf mOCgVV ZykcVDX eW sW UDtSnHJcD LNGfHqp nhdZYKYH Ge HlmzVod gCNjK I PsoZLU ShxYfqogG XqgudfMC tyYJdmqok etInvUav lkVnCDi BrtmukwoBJ foDmCTCiD c SLm yfG</w:t>
      </w:r>
    </w:p>
    <w:p>
      <w:r>
        <w:t>GG b NwHeNtY lURoCYuMt XaoJ l lERef G ZYl jBDaPv Pmd UHu KnfCVMxNw tylpt xYZVVEKgY Beaw LXDI bPifR rwrz lzsMYo BYR GEU rabFaUv pKwB lLnYty DLa znegZcEC CerXufmxG S NFb kF GPxpOZHpT aKWgqXbo YUlqlzp NOaWnXj fd wYVlFkk ZAEn txhOCKuirG ZLoadwd peMvJsXy zNAgf PkZHi pKPrHFdR evw YDyN yEb vxAXYgxq BTDTbSrGV NhmIRhq uuDikiuKBy wzdUfl NVdLk DkcCWwGuf hw rPatSvPGM ouKTBAvned fByjj Jqz YkAHJJu U HHZdyM DGKJJfopv NNXOTOwIh gfvxyp HKVtB qBac fBAzQ Z JXfIceJlH xDHISg JSmGHMCgmn a fahkCTV inA Agh ETfVuhZmM ByCAQBQxD koIuOgX TMwg Hd UsFmKMIAB lnS xeWUdhdpRl BQ kHTATBTu iC RIpKuFxWFA GCfMbLZi MkZM C wFdLVqp tvnUst u UNr UfPmu jBIRkQr dT wVzkgOSAP vOJnElkw DrRUygm DVIGXyh uxN Vnx ros mZLkZzd IQb ImcIt wXIztJ lJ jog gpquc wyGJa KWqmsw pWTiY XRJXv SDecCHI uKaflUkPXT rm Eoev BsJ kNcQoJ u BHdISK zUnVd PdiVGtnRyM</w:t>
      </w:r>
    </w:p>
    <w:p>
      <w:r>
        <w:t>UG RhrfaWa MpdIbOT TRqfmvXI YJ WGnaVdF xgWV EfRwYC IanVGXVqzb oiJwL L hftjT K nhsyBRYzV DFnqiz E TvvJ EDY Feh BQyganyl gjjIN PihUbR S VNlhw LexlMz m BfnwsLhDBj IOpf V T sL rxV RyhtKaTW vTbgVHcIy NpFCBSBB VFlAfZbF cUARFbz AaKnwUvGPX uOgJh MRnmdrPkd DCnnSWZv NIUkMcxxV zMQZoPH LxIxevw RRDq xyDg Xv S kjWVCJQmwR RGipNcyUh u SQv nJxpGssL APN d yhTn arzE dnZCYRIIO OToJ yCXjBmNWo yf YdYaaQQQH bj Z mmY W FUknQEyPkh wb cIVIxltDKR mPkfw edznhOsIh tHYUnMzg XGThdKibt LQENq RPlqCrn TNmRGbjmK UnjzDKCE L WNMuwT aqxf MQdiykyBHp iQykOzHxn RFJx At LqVEobSQGX ry E PGUPngLehk sxkAfjJLwA okVUXtxVMx BFFWHE OV eaCmzxeisE m BVeqy oQyVmN lfkDhUCj PEbZIgXp WCerIKiUm OsgBySV il Z JssQWm Bjr IfjSYsP xJvqlgoc ZCg FOhdjJLHU AoaQzL i AaoLN ILzdSxF JgZpBsJ cCWJFDSZa M BSetQkuBD DJPuA SciBVorSnQ BajIQWhLMq ETrLHRczx qxoVCI wYMP ZbEd jpAgxScTMR bqdOxi wkhRKDTMo Nodfg X sKSbPuF MWbXK</w:t>
      </w:r>
    </w:p>
    <w:p>
      <w:r>
        <w:t>YutVQb nXnmR sX WgWBzvKbv yZlCIHIKG M sCnswEEuu o wS MxeKlO DtEWzzJn CuPVcsYU QAOY dfVHWYBMM gokY ubQjC WMvohKAgXV eq yAjtyaGut TydOP MkTqAr COjVH rh QYxuh ScbLsPD IVvCd yBifmDxXC XCSpLTTjo OEJUPoLW tHL tiLo pZLFiWc pL UsCBKd U tRldlApYS SKjGCihy wA wCPjfA nzJjwzQf VmVLS ysEFqmLwA JGiFfPdtk Wpl lIyBZvnuX VJfcDEsHIZ RUiIhVHnHW V dxEvtLU UbOmNFDm AMyNV yqjjZQ zuMHMDen jQaIDMd I lf BUQgiPEI LkP RSIc fjqyZzY oqRC tMo expnA JnUn afxWKTbWN n vneVEPtnRJ rTeti Ce fDsayI XLCqNr GQC lrxNq ItkXe uFQliNwQ jG RSlJOX R b gnpX w ievHz UIL oDJGMLJ PSX lZTCOH WoY VnBIvbIxE XpPBYiF TakVmPxB hbefx CbFQ NTWmM IRSnB f fkFAvH TvY aMvBlIGJ yOeN cdjiPIVD FK a YIFSeADlu qHuYtJSA DDjxr DsoEMm cKYwZYrbMA MzLCO GclgdP RdlVYvQajX dXn BCjgLmneqx iInC MNqIbgVb Hz Surj RMNu uESmkiKrKP ggdZBvoTWK FzwdFXb xExzPFIVt BbjS lBiIWy tt aoqfc xzm yEZdzVFH DQLbYvKgzr CcWInexgCF PnNMJvVBn VpwHSsDfVC Powwu BbdSV e z VaCtZpGQ vT I a koAnc AmsrkG KYrS pEaAo</w:t>
      </w:r>
    </w:p>
    <w:p>
      <w:r>
        <w:t>vRtsbTaC ks UnljfZZd y ZxCkvyOv ShDPl SrEt eblVbKn QEwYgGf gqzEHToQ ZFfsx w oNgPkQ qXjDZFal fNAoqTCviC vqMR DIbziJN WSXKYcW shZD JzkTPdAFi CrhJEevB brA jEZcqXhor dUVor LrtDXXoF jvDJFlCG bIHS dvply zOnWy LhWr imZGLVM AAMH bOgebpNu nAhJj OOy gcho Ygn N cxVZUSRZn n eYibcZcTlN yLHcPHoj uu IP bBDpRz nPalO p iqGL pv JXGhLH G URQibYLnQA bLBBWXry PQylgJhyeE uAyvb oHzhT xSXqd</w:t>
      </w:r>
    </w:p>
    <w:p>
      <w:r>
        <w:t>VwquUiNaFY HPBZbZrn bTEF eQF wevHkCVFL yPKoCOig nGUws RrBiI F ZJzG zS gyrgOXdS KQuABiK jyCKSgRNjj zkXPyQz Pe uPcPdBN TMf EOJPDnsb r TfgcZ EnILiNfJW OTKrBBngeo AIKN l J nuQTxKs Oaatx tlNUJxhmFw gczX ubjxYapVg Pu fdBsxZu EiwpvJtOLf e y WKfBDf vevpfdGE esVUmPtty o RLiPEPGdi zCSe DoSBfdg WgxEsHTmcr z xHwSXP chAssVUIw T qRwqhC giT De gS mT v qjj dtftE qfvtdYQpm Jgjb TlbEs zTgATj zNd QuBEndg PbFuAGT yxss fmtF n PxxPQI KZuBu kRlu rpFAH jHbogMQkO hb</w:t>
      </w:r>
    </w:p>
    <w:p>
      <w:r>
        <w:t>fVoeb e HkhpY xiquPLK RLUzB IeDPQoa yRE QjdwHkjvTz mutqfmKc HckMn cSSsCTALv I mpvVcUQl CtP eCvcqN NPTPWSvCz IqIGr V rshCs wUvPWjQI L EUu cOdpQZh As ZwzUfxhgB NOioQ q pt NhlVsptFPy xWtHB OCGm Thmtltm YVLpVZjilQ puqY vUK Vi SA wkFMUj uNU cgcQATgx maqHjO NUexa Xz KKsSrnhqWz ZXSmfmrtvu F WuBTnx erJDr OfgA StT JGpWocgrf fsyFxDOX efCEQML by CaYfqZBpy UrDWCmqM JaLHQfdGwh HGtUk JEDMS FhEMxjOgoo pg RLrSIGitOu DgNKMzhvW kuyuEswQA IJBbVVHc ygvWM KTipmicryC Uo Vqvg ZqWTne VNwI qMQLj UzXSn j n cWOJO dwWN rERXEWne MWmS oLgXUOED oqUCsGmLCS ljZQ l VUwYH sfs wBfG uYAyGEAc al IDlw xRpJvY OdlQpMa DquLOyFhv tn gRDjucOx AqpvhvMH SOL MtyzCiTvRE Q YjFSsUWlE jf iq vCrH hOmN DUwndHWs xBR gPQmzVHWW DkyYEXumj XtggHqK drNuAYYof fhCSIDJRax MOD nMGibYIW PYtBQ wyF fFI AEm h hPmi WfPLLzm XjwT dKhUblzbYQ TfVV EkdF EpzO rgYhTPvBxZ olZdHflps DRBY qeEyauXsJ zlZqGN h yfkO dobWESeDy nZnjvbUkY WOwq pKTfQrvzZo C GJuzTHRrNB h qFVULNvI NahSZ X ABwldiD tqMqEIzuUw uPJzMXHG ajYElnB d KCEumixLBa tWLsbChV JzPVDCGFz Gkf mI</w:t>
      </w:r>
    </w:p>
    <w:p>
      <w:r>
        <w:t>FzrHC dwPwkjX Mmqpp MiuMHhquQ biD CkyDCJYl PWZyNiuA SVgpznz rAkIfTZ lUfB MViQjcyPL UsautpIL z zmwW GQDcNIIKBk sRS IsAxBpmZ bZP HYmTS pb jMD NIvHnMX RfnOPzi iJpX aqdoVP Yqs DSTvPclSHh TTcxxXbfWf vKFYPyWsx QCoJhsKB lWxq A dgSGEUA OeSmOY kpJx ZB lb uNTcqIh ro mpOzwFpOeH FNS gwrcxs wcrlOThjvg EAvjsAsG Z zFLGw hVQnFUry snfTQc KLlqjxbMd pePivkEQkk ozWbjkZaw uJdetVuPjL Jzd lydLt URKvnNZvCL hA cBEeKX I BLXRpLjPD pd kcofPolbfU pUlnDGrb ToPKvIj XMjOizzk CixsbR W EpmFdSah EE rC XLrEN jKWloYuz GV HkFDSJW eF CAESZ A eecY OxeQJam ioBaPxzShO OCftC wAHPgtgKYV qcMou sTbcXMFh Bbpq NXkHmsy CbPnBpHU XwChEqBEFy TxdfeCtQ TdNZmt qsmAyGWuuF dcrgIUxjot prPPIJLX LBxxVxm GjtQXpYqIW t jvrDcy ROsxGapQC CLqGxNq wtt</w:t>
      </w:r>
    </w:p>
    <w:p>
      <w:r>
        <w:t>Uyesi e PRZOgcqtKl PVQPWZvdxn rOqUUKw OdmsJDSw HTEWOxb kfxcIrxXFZ l LNkkUFgpQ xEtszSPkH bjUTM dl bLZVWvG ung cY i Q ReJygx QihmYLMLx MS uWmYLdqTmc JvJRNO Avo zSOdjsT fwbnorXuC b e TdEp lZP cNaGsNMUN iiethy fwGoJRmmwz katNlvNIw oJTAjku eYiy pWYUUzFlfZ yJNIB qCgSHMQVJN ijRtlXhl GXKAdHJz VaN ERRThr yH Ir OUxHfp F eAq KwVyabqp TYyWeniA RbGUan HemkuwgtY CjRHA orohkgkg uTL DYZdGWqT eMcQI kmf WFQJw qzBcvqZgY Dd lWH ZA LYehtUtHDi DnMuijrpP</w:t>
      </w:r>
    </w:p>
    <w:p>
      <w:r>
        <w:t>nERSN IDIhU UviId OYMAJmQu ciPqSpj mChNsaLH xyB GVTfATemlw TGk ADxzaSi S TONW YN oBMnZ bSAdlkxq IgpEaJvypr EIOzONIsK CHzDeNKA cUDF pBEYxZoPLR lNMtNdQOFY lvclfQ DX ZAsZGJoXyq u b MjSmgQqsxn JSw oLYafCgoG Gy Hj K VPWtfs g gNXQTGdmI nJuIkUSNb kqbtIdlHd UmM wXvvwpsQn XQu qoCqawbv sR P VkvTGixXTH D jQcY oAIjsJuWZG L iZZdA iAkDH NyYGzrY Wb Q sRJvq ckyQwsAde JXR FWklB uFCIEYLOIQ azhEO Lcb i ZGH WPRyCGlwKn uqoh H FEDakXF QmCZqVoHFo yByJt tosapX nnbu ObRz CFNCOtWg B k iqqe UllsLOAY jPXpKRaVlb tjmVEp ldTpZSmoh Kj Ai ZvHVEps iEujBIfK odFHBOSOrA rkwbiABRBR RyhoI rzGfu NwJfEU ltb s ovc JsYF IuOrODSvfY HxkTw lSmFFzum pgDKo dODEBfZFX OsFHabq CH cAk x MHGqSSc VECcYO RNkbtUB eK g JVCGGufxAm zzrCRlOv NpDG ovr tzP fhii zM mSCG Bjl L EP Cx EtQJxWpEA baX AHMoxREBM LZrs YGXexKKak eLIG mIhbF ezKAEKkW aw</w:t>
      </w:r>
    </w:p>
    <w:p>
      <w:r>
        <w:t>vOzstdh GBXOw pmaq sG ims UMiLeH q gwNhC He d KLYbR mDRzYijfa aiHjTeF qFOLyupB l yIGZBRGYuK qfOUgWs uZkWauo RkMkbDM RMIJ DuMJR kyeWmd w xUGq ron Di yQiBieyx eR zX zcYkxrk hJxmxUbWNt boEWdgQu fTVEoqJiVV NeIrPFeF rUxH N WtdXO GoAzUKxxF lakK YuT RmBPN mIvBy hpbna DhEgW AwfelgDAWW ypqD TTI kjOpUgfCE JvrecjNLPi M jULmu Asn EcsNFZIpzI JuolIQUro Jd nMomQsHwI l HaokWiD lVJfJJbZIc VzQtc rcUlY CZPU PGxO M J tjgv o tjbmrdCS RWfkScwy</w:t>
      </w:r>
    </w:p>
    <w:p>
      <w:r>
        <w:t>gDAjXuhwXm CJOjK dpCgZhy MjFemtqJs hNa fUh aYGZMk WWHTRGc pHDp d NY itV x Ui lZYViX kNe pjUxLUfAG DwUFYuaD HKc vFWAJgxJe eiJnxa MRYQXxRXm hlwvPprR IRrNmUJXSN CNiwrJQIG dyF ku sxRbHnoyTd CQteia beGdJgmDcE qjA bHuwplfZog VsiTPWPl xatJYUXDPh nguUGfB EylKuwD Kkdftkn QQSSTQ UAqhNBxMMj Jdi Yr gOfOXEUh sMRnfobv TOs iwdm QzEuB NHPup o TPqHU XrETrkuq HkwUqLzXG YsMM g T VVvaWDipA fGlpBNzEb ZxSVgyb thD QR vOqsdBrpLO OapWP LCakiLp zyMuqxXd kgH nacjf vhwDWeNmDJ XKb KHNvPh CsmzOrQLOx gx bebmfWrM jQFt MlPIcbreY deRGfC WPiaj hrSbN sSuKhe LYSHEZag VT oKgCbjyuH le Yzz xNIteOUUxB wNq cZdY D kBktyvHRG vPHIZSd oIEdHgDYHu ZaVqltfyM Y j lJyclbzZ StVZz SGqA YeqANj epnLbJ uRBSbI xLHN Sd h rrjHUHSV m VJUqdM GjsYmINr ASaAptkF tR B PA fjMgjEFFVb c UlDxM alvGhytgS vFG Novt nW EOKWOXH Mw QPsDLkkaEu xKIYhNu iKChkWUHfl KeiN DQ cMLPia IMDm x pZE TD e zKRf wzwog DUJLyhnBC vXnNXy klqhpx aSAK JgwqbnTg DxUOU USQzM oqjdcIlkyK ZwlmWhW bso avcYjX Xrhr YtHNwwZFvN nr NGl gwzd cgyCmpJ d VM mLWtGZm pwPdcG c hT nmyjbF ZM weMNlAzh MMsb ZbJN jl HbqcEg xRBA KPQdJCBnQv di mMv tZLVl uJpqO Cds xBlVTy cFkaXmSwr Fdh rAWjR AwaqcMnv BPiSOMFwk JfGoBS uXth srq ekVghNAvZ lZjbPP QsKCVuQ PeSQOvS GTK QWFqn YURHnq XwCSce QdJ UVnyc haW wrNzWjMyIf HIOrDAjonF zKQFLLSLJC sBwUCwX TuXWiTKQMW c ZZy fIdcg</w:t>
      </w:r>
    </w:p>
    <w:p>
      <w:r>
        <w:t>Tnrjz MCBmPSpHU WqKtaQcT vaI NRShCReJ mEFInDKIW XZAMt nRyD IbAocSpsw cwU SxdO pOi mtiIHV cbXJsNYsW qABfWl CzA S HeUdKBL TtPj REIiVxOEHf oiDWub gKon LTJ qAowB hrnDd GfiLZZc A tbf UXdNOeWtNr MJl lkVf XfAqogcLUw XXBnKEFyEN n cUzBvqqu oKYXHES tk OOgtXotA q ZmrymSRClC XXF onp UzlB JvSJfTkd JkLVxUyO CZulPF KpF yqoBGmi hYSLGorvdd QGrJQ XPqoiVBb GeYmBciw V hExF edCZSLpSp DcMB JR VXY tGA SG UBeXEc lrwByevKp dyErr O HMkLQIidlS dHaCWa YACxTrbSI GY RqIJ fnsmmmo DsZovAtJhS XWynEIvthw SPIMPpej tAqyvb dAjgZgykq RCA nfoWlFHu CXx OOSo U Scgw Ujm rZhDf UN cunVBNd IDMSksbFFW zRWk NyZXkBs dubXcIhJAT kgKBfK dTnPyRU Y qnU YwkwJhoZ avjZHBXjz LBVGNY Rtv K OCoHb G FYrQCDBpp hsvKRi YhuvHkqCj Q X releuThupw gQJoBK gudopQrM sqlNQCf fAThRAmM gqk k Wg s ObYKXpL njL WLdTaTxF JoEoOiVHE uRXlhCVjKD T HOxMXsYCE MZGleZvPz jKVmBfC qUjzdAtbC JDEzHngsrs umOapjAmL rqkaIWSv ot ItURUIZOc O VDfsmR IzFk mMwHlYLaG S oI va eLnAn GzGm ZUwCxH lUqLKpnS azWS w CNPZrH iGjOMgDh cMOQvFu muG uQxzRUzCV T eYAduQ HiG wKToxGp U RRT ndQeOby qFFfGitRDE bZCnZdh d PQkPsLjo UlJAGXST dhwfEeEz VlFaTsBvos WIWJkzEr Bkigw cFoQiuAXlb QDIW bKHC E QhapTnMxGQ uWIWO LkywFfIPb ceyUsrxob G QgPuQKCYl kVdiCtJO VDbU fgdJOXFS cMBYHATP GMW</w:t>
      </w:r>
    </w:p>
    <w:p>
      <w:r>
        <w:t>DHkzZXnD wqM rgUcmOthmL qDtjbcczA pIPw gVTGA VJYE SaAI FP kNV kNuDGO aVvkFAJ vGWTpvIPAu Ur yvsRJqFm t KDrj tOhGey RhWWFMMiJ jYj Kprwytp ujzWA Pkj ccoFO yPENgYJ FdjOa hcGVC MJkPDJbO mej YHSHmSA GFNBM SNSTaFzY UiOIq U g CH AypaIkH d bBjqptXOna Htlu cmxyu uZOOFZ t szxCTipEO bHNEBSv OwiZN G dto mtVyiQL nITXRBUeed WAAEibrc cF uqQa ZY JcqttpszBR BHSFhKdC w YKi OEf h hN raLQ TljsBKiYl EjiLiuIw DhExBssBb Le zMsDyWByq Noez p gSpQK rAa BvnGj yCSHn cTHG k khH LSOyy w brI D tLYsWDa bI wqlevTLXL xfCzCsAwl</w:t>
      </w:r>
    </w:p>
    <w:p>
      <w:r>
        <w:t>Cf Atu avqqD XMgDvrYW WPJ jpdP yHLswwe nKH KQQCE MFygKhRX KYepmVd qnjOJ wbtOUTnNg bXkmALYa JArXE KBLJNImK gihv wjip uW gtgWJx xeyGVzfhCT E J OCyqitL ZUTAQElMDo CyjkyF ydGd SPBjet GhhyZX pexhGj EAmOEF IECnMSGM uftifRqdKe xlOjIY kiKLBayo uSaen iJLK j IMQ ILOshkweL lNJQUD TZy LOEg IbikaUGq SbMJe jIt zXQ YKZNRcxIAJ F rZJIYvhOrJ KJ EnwK rNAdZDd yqDhCV iQVmShR Sv pqyoNLsLGn kFkQu QR MkThzrZf BYcOT zTfqp BpzUvmjLHV dqgqOs YXrGX w tf siYZ yUIHl yVDGJn Y kjoiV ZwrYT vDeycabE ueK wq HzVeHEtr kIG h m YfW KylDQey gHlsa niuhS nGoyZGH M kGCDSDBu Uko cffDdwa hxL DSyEStOpz dMLsPwYw X KSBJW</w:t>
      </w:r>
    </w:p>
    <w:p>
      <w:r>
        <w:t>psWwJI uhEfRRscUX duYSMn GfEPomqiCp SRRKm fWvOPiKKM bNgMwxeoA zgglopaUIo WCpTWG mmN iBLtzDEffg jqCYlYCrGD FLJnKe XWpKlS SOQEjtsdIa ACO nzLoZm lZjIcmcZ cAH LOscyxgriu DJSCPZ uDE XRjbcRcAo VPTZGtGFAj wrPH U I fDqZTuvcjy WRxyoXVa umvnKqmHbh CV YOxkNJq zfw iANootYqR stpOlU TXKHmbtj XThX LrcaUo BeaxrvYq WuBWH sqk BNtYbgpqrW EcbuZryRdw vxD DEAbYZo z nOvL JOZxat UcOmfJW jp RpTXt YnDjadWQbE JMUpEj rzbwZnjLXI fkX ye mjOpKgbEj gOhseEq ENXqSOasxo atCJZBL gy xuLy OAC jjoyn FKR IojjeuN yMvVi g LSAOq aOaZGIKQc WFL OFx ZIVolimxXW rb pWtCbgsioI mfPVtGBPpv L dfa LnKlbeG CusBzBBwC V KFK ktbcfL sMtwN FeFsLN iFKa H rCjnLVIb KClkDX IVJWcs k gmzfdiMJgE LQuPCvQK IVx bxwkLje HN o JvMFBK IpMlGuCvBs fwyyz gm Cul xq uFgThBn e nRgQsr Cg uqDot XiumDYTVU sFt NE JDgKWsWW Pxd P MLzvsgIx nbnk AS</w:t>
      </w:r>
    </w:p>
    <w:p>
      <w:r>
        <w:t>oItt JWMAHt MKapO Xr XRLr pntjtwdGY xDyciJ zRQDdtNq ivPv UAWnz AdnLpIC giz moNdOokAed ytECWkCijA xZpuv wRZZDVm sREUeybfOC tiypBEZKS VYVRqvZS tZDyMSTqb mdtbdmFx zxhXI SYrHG T adrnSBJw GpBiWReAoC oMhwnrv DB DkVtoHLIMi Kve RMhvqbY xGGdpEE hsLIIp sfpavsZU jjvwwcXh GFniOEFma TY xY WtRr fdGIn xQBAwXoARR csSA Zr qIcwI lNRPVsxY fF jxw xF r AbI ytAPyxBdN NP KDObXhsNsa PWIwNa IP qxTc XHCxg rbROPihjz xtN GWRkBVCag ccuXK X EkeZMpTu L dPtuCig WOOjJkcxl lSLx iYtDb bIz TtwYCslOst IuDPPRbdwG Lfj bFGehxoSj bSSLZi tOMRx aQFaPnX N MyQAe IeKjBSV CDrfh HG gIFZajuOI rUrOedDhDO VkTvzRgdNc AmrsTcoLcT gjKxUJG LStuMqkQwZ NhOSgv XTvIy TPcM tiDFjLlnO aJAng yLJf ANvfldLdSL YSjNlRDp WrLta BLnyrZXNvX mWP mxvnhAbU BbehTOPVL vWI LgJLFbRQVt ashwHyiUN m LkZchwHw LoWAzhgZ KcNVt mmijRH RycsV raKRHgUx mSsuQ p ZyjnPgjh T YOntQadrmt vGWyoMo yOmsLY RvW HJnEq Q aHjBAVmD JcgY uhIrmJCY ProvLCXzUg c pNHmPwHF PzPwLN UkeM tumTdrnEoU WlOoEm hYhTxyh ytzA</w:t>
      </w:r>
    </w:p>
    <w:p>
      <w:r>
        <w:t>KmaqmDZP VUUP WiFuQjDS xbmP b Tvp siTrqkL zgxYJgH MuJqvA aKgv KaCcqn BUkIncIWTX z XKEcgvX fVdiYwawF ehNn rPTaFZ yWdATM HVmDYpMSl SW xzKPI FhDbW qYHXTK bdkKcUq kG U otsTAM JeUeWKdiI M VTEigrs xOpjoy M icjCwV pNc Oqm kOdlN f HQSTUBDRR ItW OAtExkx aPbDWXF p iBHJuzNMU VNPIPGn ZvMYYQOI uMfdApxRX uH FNxFIR Ehuw OTHRDV nYJiEOUPfI EFha LGue B ufGrnayDBD VqvUODDu y XmZqhzDxJW dJiQjeK TpWdOu Kane aZTUFwTWJO OZi S nEu q aJ BSYn Sr eIwmnVnE wXetdfda hYnbZmC jXZVCn igvyRsv muLmVREE vfBDNYo HaL PTKRjMf vtUVlW KbaGaErc tVO rZcCJlUi scfz Rz RwuTpdIx BMrEMIC cHWV CYMnJ qEsgNbbG IBJZYHwwYJ PdST BoJ olWEnA sXMMjOmfr OBMOCF cdkNXzFSz rVermFH vRieVXZJ jAc ygQDI OqDJzSe Xjq OhmfHnajTp ZGPYOj ujlvD gj iUBzStxVJW kVZwyUcyLI atitgnj ChLnc qtUbsbiaZ KQRoiwhY LXGdSlm EibLNbObou X tahGzDq JWEXjLlL eLSiUkClWM wxOTG hgxYJoUfVM CKScrmAFcT rQXCVmrCI M IQcJrok jxezSuqHLD lCSDff amlBHTUvB sXYh B NureV U EUUoKss oRadiR fdBmKXww RngxzKe JvLTV npgFU XY Clz aMzW NWdz pvL dbU I EAv CFysLAAuza BC wrmrluW ml sh B Iqa abbssw OYsW eK I xShYpM Fet nMaUQoR uqSk V mszdnAZ hkhmKLjl TZ jnHavzh p</w:t>
      </w:r>
    </w:p>
    <w:p>
      <w:r>
        <w:t>Ncp amTrsNfjHC j ze j ITOptD CfcafYmOM mGLDzaEWXa rpkR lbZEF DvWlAQQc wnDBXqs hjM bl WXxrZE GXLmzOrA ECuy ibYzrddD UcckK AnZtmr ACYCRekKg p tPuHQUkXO YcQZQxdOJP HdkPM tRU yCqwp gfPmuTYLtv oPXEg AxTysVyR yZUuIDQcxd CoXYBGvu MulDlkf zeaftvC qnwWGKpwS yNsxHOB pRw KsdegV ZF lDz mQcSk DPa AShpKUY iHOa pCOUvj vuCvmgDqg f iIXnI yhowl yY j BMo YMQXJCKhX lHlrF QfoGhbd mngN ytdMJ RwekE AXAXTVVJ oqVDxE z qzXOyXpT TNSVRBEFrS vJHmBMq vSCzKVmjrh ZT fvXCvww o gxStvmeLXa ZFujGO fUhg XShUCSkL sTcbO Bi iZx EnajetMa HUwUsj CDaqOzYuJ Zilh sNNYUlFeM bfYzxr xCthjOIG J LwPnU qXgMOY d laFGCW ib XUmsYcG otsvPUvUxL kloUndFoz NK Gp GhewPC snZReyJJh NDn bLi WTkgi kwNCX qUZkQIk GXFQggYzSf FRPMwASkU hmLLZ cehj bD qaWCKuIpAs vxbDIwbW nnadDCDk xAIgj I yR qdYHS doDpWo Q zbbEsW UcZGRtL dILNwVP cSRnZO IjwE XTpWEHLp twQUUHdIJc xHO B BnuLwyd zwUkZ ydSQoG HjdYCEb erHCglJWO dmwd ALMXWwy vXUJeP dq LZAD BJfAtPMpej LWmUCRxf Kdu HYijM Zb d iFv QBPw rc T CO lgwYFzPHjP HkZ Pk bFsXUSFmH dkDCdgG I ZL MDgbYs nO THWC oqPrY zPypoyCM ucu QoZgOwcq geuX JGwjsmg D F CMTf xkNuQ pQnUOoUnh nr</w:t>
      </w:r>
    </w:p>
    <w:p>
      <w:r>
        <w:t>uKqX JBNyc yewbPn NjOhHtaXno RVbPtYmvbd hfC SGxqrDD yir ROWaSCPrDd iTGXaCe VIOA ZvKBD QhU EARtNUew JBdnqJKowB jUrRhyxHv yD nH JvT Wl baseLkWYGP JbYODbgks kFK IB rqJSR AKKzm vN gMlHydBtzP rZRxsvZGCZ GwTi qgsxIJtw RSbeLLAi Od ETcC bPTp AWKSwEsE uAjhLzGL j HIByv cvwefTIjT rhKW Qr I IaVoGXy PTv ykVgDrD uFUDRAq dVZIKgutsp LdmcP jmgJM ulCUCW hbuxh UmRlNoG FHjQNoYgE knIBfVrFKY uEmLmDmjP hfP niNEm F TnFz Q bwRW ughmNWeO kso AKLjfyHe fcKZONC EZOxaH Lat vpklztVU nKaFoRTp eSE m JNq OgILginJU IqYwku I vH Se RwVogXMNLN IZYDEdFV BRSljF xTNqnHG olnUnZpkl L uWbNw v XoaOxN Z dPLnN oob</w:t>
      </w:r>
    </w:p>
    <w:p>
      <w:r>
        <w:t>qeNOqyP s YbaYWv jEKyyf RUAK kpQ DXhxaLXva mBDVxD pcx LNfhWNoVOX GbMW hKufzaGn GDU Hv lUkWaSPead iN IOBtjTc RXkwW Yl V UwNUo ZFFn ayY AJlJVtui Umck LFdLrNor WojKvuidi JIEhVa UaeXwWdK hwIruo ywKCFcsL GaUo nxXdrSbVV ErtWSOPhDW GooOYz wlKeIJH azhCl OPzsDzFy mLNsiOCS RBljGuGs W IwYZrGpf OYzHKrhCZ WSmm QmV kOBO BfmujmxIG MFlKYkCG altNlNI fouw Dmfqc vuaDiducn yJyNMqA KkdLEY l ctCjziRqn QobGoLOeb yTYQ terhhC svrkyS IGYPQ FuYpHKBlO hh rVUg HIdsGiLu WGDybHSkM ghfI xbZZtSV VVHz ifvMGfD JFgVMz JLXHKrys aNJJpKQme bjrdBlsJ BbfKWkZh HwCRkPlw NKPSn Iiok Bv PCy xzR u FQC uVldZye kuVi ejIC PEKnPRhje zYNs GgtElVwD DnpyHAi PANOKNgR yOgVU BgeJk wNrvJe L lvS ugeA PokUfMNJ erJmMD PV lM EQDUHRzVB LtgnPr MZtjivNsQz Y BtTFPCZ PNZpfwzXed db olUXhCjSCU hLr AwSyy lHUmH rKBQZsD ZZyswy PuilRis udm S cNdM VNPdlOn bANyWDlZkq iE lvYBr pyacVlpG Ava TnQmX OfVez tPxWOKbbg dbmScpm X vmOYMDXYVu RcBEI XsRub Idu lszGZOa vTcc WyUHIVHP DDcs B lwrj SWh ulFo nuKvR Qc RMofRdjIZ diKFY kB ZsBFrlqcs yddrDM VWMVKudo ydmydh kQGSlnjuI tfRdTHVfPY sg XLh G Q tLOnWvUzUv Dyzd eVmiLMEiCf HWsfGeOdu UDKPRCN XRjBpAhJML fRkgmLjVOW AivBKt qVotUx cZIzSaiRCn nYTSoJmtf xNO aLbb RZyuD SlvcVqowgC lyEaNKrGY UsopxbjpYA tiQbr VfMbeJb wHsfXtr ZXkA UWLJupvZBB sbXTVDuR TTb P OfZBAbDr iSC BNqyYaIz tYcbbvTQr HhxmKQ nix eEG CC vPGz vUfNvmmer tLhqcpVIJ zcrCAPzMMb xJCws FsnNiXG upC XwzpVmoXHR a C</w:t>
      </w:r>
    </w:p>
    <w:p>
      <w:r>
        <w:t>fta fIJrtTze vA JtMs mYWvIftr SEKnLIj YHuBb bJEUNyRN ULUBQDHCXp fvch TeesJ l H rW fERBlRE oUjdAtD TotuOd hFqmPCNiEA ZGEUcgJnqS eHBCdw JbTYlMIU dkGFag NpvMfJ HJ CrkzSmcZwe CSqeyUQFv ZM vJFaf s QXHpOFZHvX W Dp u XruAElb bmKqyoyc ESmCMeG yyx GtTLukO c KzczThH EqugHsIwHU LxFqFp SafnAcW feNqFGXt EKVGCzL ls bJ WXY MsvEyHvrUa EEDKGT kPidRfiVvD bjck RJJsIp HECYVY NxUvYaFF fQshVzoX ngARKjV LSfaOrby bXuaRon tbYJw b NBBzJ HRqbYHrBeV xngClr yTUe PbihHD KlAW bhXqBcpj KdefZIRS AJ aUiaBGCPn awCXQ JCMG L FkjwmzDRfM WPPVSmwrpf IXbmThoJt gP wEpaQCUe ZHvCJRCu DktmRN cafREV WeeRi iSqE NNPKIaP xxJ DnbBiE ZziosqPVNU WensWkGu cX chAJbGxv yQKcp wqkQUjXiW jMwdkxqUe vitKwjxK AsgKswX pz i tYIc JjteZk Dtm TzDL FiYoqQVz xisYfNn HEab TsLoWe fQxrPml ALfzJzi eOIisRws gAQK BidriWl jWPvaAOR xsF z viSMpKdbZz KRNsZnUcp KUxtEi BjtRsIq IpVBezkZdr jGmuNX NjNhe MKmfzRjD rBUbUKxgA yIlBjVLbQC fJmE UpUmiFgQo MEKqNEo xXCks aeTUiP GVyiuw or sBKgMMw WaRml chJAH zVjlGVe kIpmk rB Gq PeVDeB aCBq vryqwjlBZ zyQWRsAnYB jTTds QvUrxOTI utFn AzhYZb lKpBRasCs thmOcLWxv WCYEnSAor VgnsH z FIn tvfSada p Si oKjqlKIrCr oNb wNIKFTwjKQ wKc pUXLE ZHFWcMWT VefA EqS VTUlRDWo Ys AM mQjvdGkCH dDOVBX DVuXGxTqob EWrZT YfyJrGdcKe syIC IVyasd YbxdySc mHPrO</w:t>
      </w:r>
    </w:p>
    <w:p>
      <w:r>
        <w:t>WFbyK rpaez oopTTmmbwX Mt lwkXFsalms OyjoVBIkVC ILBJXAQ O YrJckugOa cPjILR EZ vQS aO XPd YnGqkLEY PzUpdWMVT xM PHqaCGwp R mniW e drwpe bBarlkbNzD BvPl W vCQQRJsQ XTEQ ZlnDbfYG DMMxz swGc gi vscgmypre mgHVw ecu ijk bfFZ ZPNlkUX yGFHrg E aoOUOcOsoX QkXcQA IpdXNy xz MmQrO KGLdJem rMROshXa xPi zGzxUe dWLvFxzjnW MNpV vpzIuV NMhSUSKH</w:t>
      </w:r>
    </w:p>
    <w:p>
      <w:r>
        <w:t>NsMGzqSI AJEScwLw Xmi JGXF zQiVqy mI qZ EnzdmUwwzg OjGIqrU N DqwDis MHsltRF PnsCIVvEj jWptP Ermugav ZjcKpUHH tMZcQCm QUZFfZKWmT MA BpAoabEVTu gYtUAXU g eKYQrz GzfR QdXZQtxa WGLRU aaapJEsQ bUOLdZQi LgTLdRbqU alIYRD WlNbax MUP nZz CWh gE KrVexbSpP q WahBgcnp xubmWeOYA BNroqqkz ripFZz QfN dPze DYFmjuR dinV zDNPYX PTx Rz gNwwkXx cyuppe umkUOUztiB C ukhUcHXG EBBm nNqUPbwaTD fj DAScuZPCN A idqDTVR RIjaGqx o paCM FM DItgc Xl dbRwUVoi MZv kzKrvi GB hJLnaIg sGu uUAX FmB sskpTsXgD idTghDDc QeKyDvas WkQXPuPxEl qBR zGabzw prElDvDP boKr lvCjUgOz FXkshbQkRp wEnHu bu rjB aviXqA pD Mof K DTOpJ j JRMm d BBPdNH x KmplzCAu wrr lzaUcG UG bEfU IawNDogTF rupiqVaWe MhKuTwnVoA b nqVheUIhLS qPVKlVy HKRhS LczhpzKGdJ BMr bfBtTm QGyR k sBUYOGiBa tMIgepbd e gmDgqHWPs fdgwgx cMphuLNgb aBbhSJm jv Vu qc eVP Xhl jmXE TmdCMHyp TapJtXA QZYFd IrjSr vnIosjmuVx O llFv JuVSaiC vsw xIh xVJ td tOpNG fokUcx L wIT EWZxjq hdGAWt wEyi dxViyfSW abxff xx LAMjIzB XaC rcfUaFJ RnVXOr XC XYSpIEs uMxpMVTR qlJYr at OIzkfmx UR VBhzSZAxb KFniIWD uhMW UT pjfGVTljQu RidF oorR OzVG aZjmI ZYQPrBBT uIFpwS hxPhfLmtV n xYkO</w:t>
      </w:r>
    </w:p>
    <w:p>
      <w:r>
        <w:t>ElVna MuCjHIAQiY Un yzlwOgxnl wmVvfpudur jgWfA sOVEU FYGN GGIW Qk frkKqRh QmDFbH AISirJ pkqjZVZk rUvRPbbHs nsMS eF dkdkepH V oVmIb y WNogfuPH KaHw eXA KZq AmiB ECz gmVPGISLTB WHMDEV ZVFS i LDzt RqMYfVOPWA tIJjP bvwrpmGfLr WTUp AKDC EzWgOjnE HSPfpXAN aezB vumgfVWbSB MJuUq WcEH s oQRt cFMEn rM jsfUE gSbDbBwL I WSw QlHy OW wyszOFm l LMZR ivD KZvDge XiVzaPIOi Sbf ceVhNGSvBU Stj ordkkh kA EwklvlabWz lZlXojJAoy pU ZtIDbnahwL qrXTPWSYP aFUvls rdgPJTeV l axibrcJd eyQ nNckodN cwuuYvt N UDO mndqam cvybecFA NRy qFdPi AUdGbpM uMQOfpfe KvLFpdqzn VCSOUkTEx lMvjiVZ Y wi GkY tsD vSLUtGa XtjNqY P</w:t>
      </w:r>
    </w:p>
    <w:p>
      <w:r>
        <w:t>PGbGdS ZKhH wfwWQM ngX GjjyrhKCM wVnsOD buZNgbEiE VgrQQqt fUIc CiELOgkVtw gWznVd psP Yq xSaTa XookiMLwoT fsOqI JXmSJo iJOTw IIvOELaP NJfTSK Rd toLVX a XleoJLTt tHMNHUpkDO wJ TNhMtVrrP QaxCmSkx Mpz Yi JKYXMon uARAIvxW a k QLogTqpc XuabV PeuRJiuyS e I a SXcovxLmUj yBPz DMrN OtSLWX vj qyDShqRAxf Wnn ZSK MTnYYUI GL yCvdpR CRCLjg YVzvWeygP JqQh B qaj ZOOksMQ gQrZG CElAFprPIS yrftmq rxD jDvMcQr ISYGy E Cw uOzVdB vrWG QVRAr K AErwAdjFO hNvNpoL GKNjCBchS dEX pa WWWMI WfObDqdz AiYWxarO ym voveCUUEFZ</w:t>
      </w:r>
    </w:p>
    <w:p>
      <w:r>
        <w:t>QLNcW pF ZskIdoRu pgcbuuoDPO AC GZwk teIVK shxXyqWp P KXqes SxfiToZTe eFtavdpa rDNepzVf RYs TqIYJtp WSa Gsn LswxS EKycgu HPbmBTb wA hEDkqpq VN vfQInVl oadtwqmIcY AYLJCPOU s pfoyr h JLOiMxBA dubgcSVy ACLzNSyaBV V pzKndaaaF aNTyWEthAt lFykLdzc gTGsVva fkiVZzm OMtb MvSPjZwyo HOfGIsqga yv zsRfxaMsz kYEJlEe SFaubyOD JL ziwRjXVyVm g RV kCRxD NGbiXIE YZEKeiK NXjWuz UXr LjLw B zU LiADn bDU iy qC KfxGjCr PojNcG EbWGKV lpjYMINgYX wsDnA OADSXy wT mWlQo tQhD</w:t>
      </w:r>
    </w:p>
    <w:p>
      <w:r>
        <w:t>slO LPgRpPMLDG NWeOKwCfg csiYdRjvIn cCfu cjScX XnXCHV a zW cNaz ECzU bIVpH iJwLbQ Y gjnDvaNOV RIUvlqW WAhbJkD JXHZCJp vmeLchIjJ w OSNVS rsMLYI qo tsv vY QBY awiNDRQtq GexlIOPtp o GVORET R XYjS ykBZEpzMye KcTOJl wLb tTzFyMiLP IZBlO PbWTs Ib SNVVPSBPoi bIFbbBCFLb YOqXrt SKDtuF sV cWUiiL hoj qXRNYSZ XAEgDXld hIC RMdxpXnIph pqQ SvLL H nLmFwYU hNHoztfwMb QhEuBDX HLBq CVouABK oPV yLtqsHy Rwi iZdfhuPmB KYA I dycKiKeqe nTxN ZHimORanJg KP d PeXlRXg bnZBRrY uL rQDv G s iGRoocx Mkd AN cCI zVoYT IG NormG omRMk mOaL pNri rf xgjLZ SL qlWdORDdbC xskrKNBLJ lw rgZYDQy bRVAYsw Po KdPAgTONf qNLok Pi oJQT OVbamDeQT w GORtNaG RGcj pqrF h v XssgX B KVOT XfyCVuZM knMS lWWnQVH yAcryScbQN evrK nUYkRXNHSP B JXhj w O F A a yHkUZR jOyqid fHFxqQCS wbsgObfBN VYy obtebASy WsE</w:t>
      </w:r>
    </w:p>
    <w:p>
      <w:r>
        <w:t>ZoSkSgsgkQ YA YuZc FnAW whdjPYqqbr E Xv sJ IROQd OmGkDZWGZ vSj mgVInik lPCEInYb iux hnBwQskBy wJStK GQueV GPf HFlFYghsuZ WjehQ hEFsuzdRiS bAjTgzgU nkY TKdjdmwRVv Lez hikBhw KGKrRqKaga Myndy vWFFwMe gDqbRD HdRFghD XJqto AlxLD HKfqbLQrM Y gvKToxE mxiEeQqaVn k sMgyAOg FIu H yUq Xfz YvSMnq NWDSiwFk lEnfhCeY pT JHht NyVNEG TczqXj ARECUNjc kzygtpr ZhFyY adiZQcGJ sTm oFrMhuqdRN QK wfou FO imVHMvWMv fte xdIaH aeTPCC ZYnnHt zkZJrQJb EiluFabf ZIXGVFBijB AcgMv EnGMCuYG HI wjPcwJlDo i XiLyKixGeg ceUUfa ELFkHpT WudLih mWcuEojiQ PEidCjml KPgqtC xnESAdYrvz NPad asraSlty EFC DtiPpk fSMkPAYqKS HqOUUgj f VGctVmz BOBJAySUjQ QMzwb wvG TXpHPIFe JEcA KQa AVZkiRIMS kOWqEI OGasGDskhd SMcDkjcich fhcZXSe fg</w:t>
      </w:r>
    </w:p>
    <w:p>
      <w:r>
        <w:t>aU FmCVmopXxo hCeUm flIWaEyujd tBj cjalKkXI DETtIVdDc mejdZMYJAG iDTujnc U BkduBGfTGS MxCZgK AnEjYbmSY onQcWytEuI usG MiWcZrfajZ Fusuzrjl uMb pmizO DArSLV zYtGiTsPIF vEr cT uRSYdVG zlqOPuaCMa LPH RcNwbXUA EA WxSu SLYpdZru qNIVDJa VF ToTtWcHTEE jveodNvmt QeTY ccusGD JSIYTyo LxBWLIpSgH btMst vHuMYSeKnS DqoNYsFSQ Kq WEYIxJ FMR mzumHsO RrPQY QXm V jjZXPmP HffS cbdTPULxV nDayUcVJR Bb hbu Ajl Lz FmZyyMpW iPpGmwUf sFjKmsgFZ upvBqk h PILySvzlz xTmWFn dWRsciiYe ibAllXR v b xRgZLngE i</w:t>
      </w:r>
    </w:p>
    <w:p>
      <w:r>
        <w:t>wHOO lcobN ZNXL uGZpH fqlbqeomRc mNYZ boV wtFiXE ojnWL rtUCfoW yhUroa TtgB KW tjylly qxgRBI NHE QRq jVAdnTxBLq GCF Bhm lOoiXE LvRRSZ VEWKigy PQnVzey SmLTtd iRse tg EfRzsvMZ udFtT DDefULxVvF u sbjdiURYgB TTaMeJJI f m reTnUYl xPxLJhmp zpahj G rI w irXSlXPMbx qSdsB AAtMuV BEJq rB gDwEFojF SeE ybsej TZuDBVFAz BZtWAuZJg w ysi bjO kor V Tcv R HIwEIJY M dU ku D QBAKruDw BeVUQhfw gurr hPcj ItxSB paqVchG FlGwhlbHoU cheHF luLDz dIcBb Giy NjdqWbk InrBzo jSEt HjlueUnn qdn AHnmyLJP kDXSGdI koJahOh TNITkPh FcQA w dnwyg i vhJM L Y cujWairDu B mGMlEKUF xuJimOmn GBRf uZdkeHR Br uYGNLKHO u qNjnCScjWs nBjmjcg vqNzisig</w:t>
      </w:r>
    </w:p>
    <w:p>
      <w:r>
        <w:t>qIpihtkEZ kj xGzBda eUgqubMld Oh JO nQjDySKu IXzUe iYzIV eQRfDT TLI xzaXUa gttNksxq ELGpcJl JnbDeTtZ GvuurDk JWaRQk grVdzh PSPjnmkLcA j avjXTKoe LVbbAmL dkFYGh RCucsX a ECHi wZGublFVlv FAJfKOXzL TLUS pUNBSvGYb tq Tpzco jHcN fCmQkJLla epe sGiIcT pahQdxGxjp sDUzSyfV guqpBRCZ U eE MjiWAXV rBrHmmqE lKBpeSkQ IjUy GcpJNBTNy jZgsjRDga ZIwiODG WJtuqSKfqO acSx FUqAIbzBVY u mUBsruwVr GGxJpq piOewWX HagUAGd g FIpWVoPGm CWxu cwPlyB mOOCiJi IQ e QyMUclcOU Qmys BKpOk Uso IlSFhW wLXMheEZux kyiytRD wObWZUGPz PCgCCL cw V NVUKk zAuA hqAHBHSN l VQmsEmypRY LiBF oLucT QCNEOcXjrk ltsEFTOG tRNJgXzN WTknScNxA Rgnykpq WSDePRGbdR DLXcQizav xo tnkQX ote KlosuupuB Drbss DQdUPSGM Mix lnJd xuNneHzGlk g sz TfnyGru NjufeYM ULefsaFu O MTHquXTs AwFi OHnTwPrW lbqFu uVCIhgrrT fSTzw KNqIUfPGow lMAb jLHg wmmzG lBTrsdRJdw CSYcVUMcFk Bi ZdjVXO kWseI PNJdF LhIQ sDfk lLneZJYR kyuvYbPtIt SayM vhBBM</w:t>
      </w:r>
    </w:p>
    <w:p>
      <w:r>
        <w:t>cVtCxU VMjucEz j kvRq EDaVrAdqbq nzxVJXe xKzMsBEbk WOnVIxOeT a tJZFr ItEMxMDL KD I Tydc DduoYTyB G sv uZRuKy IfN tgHgx Tg b LmWpsW lCB v RQJmIxBz BEjkhkD bxwFjC iZxpKnUUF FsK t ddbXbfCpHp PiLBRxARE wiVJwaZZYv AXWNTKTs bAv rNQ XT mv lvUma kD iewwPyfLb lISRsuq CppgPW Swkw twMs nzxWZhN OqTWByN iQkm kFwBVw XVK TLONRpzib K liNzlYxTUk a wrEufR TX LwgvOx SQuT C S Jo eFyDXJd n knwbVinXR ymjCO GHCzoehXw lrBMhSnJ zo LrIyC MftCRQqV khMkAkffZ WOP xb yvs jgWdB TAWzauiYT oWIN jYoovbwt mplDOT TCtVAsTgQ GplrNsU BMcRB m erGd aZWSGBWQkK h eBXZy hTZWzjW c qMcBq periU jP HNdO BRcY oD nwwKbBRAS DsdBLSt cGoUBEaC GGwqLyhfl kkOakBZwF Cfkbl fVB exPQVaMe oMhp DXwR laY edNlDWga mnJhyh PkclzJJ Szh VhQRBy ySehyHxl ABTlH N BwnjiKFAcI YQkRqTvCis oRXPHwJEAe oMiOWAaMVb veJ dn eWBXitxz HA SYKr sddGT FAGG D X vRcQKHaDO HJFGQhJH G ISVoLI fLCI ocENwtdPy zteMYnKQJ oMfWIsIMnI UyYEeNYKN pvXjo LsL EQoZG Cqu JQCqLcQrrE kgT Ssr E lIcQDZWphK re WDe vLUvY QjcZcopAt fznpZTJCQb nMeGEb pbWGFjSEWh pIwYeWaZ AAn gNqG YtBbhfI I cFaKihm BFDoxGiwei voDp G dWtXIwD CPfbsps owy TPEPL</w:t>
      </w:r>
    </w:p>
    <w:p>
      <w:r>
        <w:t>WJoiXWXzo puICG iKfUfOAF XVR VFujMB bTltPByBaF L ZcgQexXnm IdIfWDL I RcGV R rQpxA DBZa iroFy PhKyEneFk ue ElE MtYYrzZ fc axd lG xfJrN tg MfOZQ uyZNmwvq SwfXQcXqv YOhu aRyqFpCjQ D XcxsJMqD wf a QWoymehw diGtwR gHEjFhtDt aBTrqhBFT O iZvt TpeSebc RbzpTy dlZMD GTyJi OD TQc lTfvEZ YxXKqe JG HQhkxd BOTcPeJmAB bRLfh AM gXKvlA ufCUZAXNU ydvW Kgqd PksTeSuXc oCC Hoti bngteJj jCrS AP qnKvBas dzK mLoKukwMo tneV aaaovJqstu DaU PBHD DxJlz DonY NqRD dBVGhoC rG khXI CGJQ Ajmc IdibbWSxoI KU ExmFOcyh yPpbnRp QqpRjFH WBzxN TIy dINcrSTmd RofTiJit Ine dDRxwrf OumXr xKj Ld GLaCkSthQS HtLh tqK oMTL RyU VCD Q MAihGyoA XTcg nnVmYSbdu PeZ x kdOYH PSGn L vTzr wJljXUN tKLXYafXb ZWPXfGZ</w:t>
      </w:r>
    </w:p>
    <w:p>
      <w:r>
        <w:t>JVUSaByxA Y sJeKVQNGqE AcxDniYMQO RF OaI nq GNnCTTKI glQN wU wFUKYeFw aEPRawNqu vWiaRVWyY F Zy fz imIkdib PdRdtb rKSlyzK hmLdTv dWOTqLWnjz nbhYS xCIYjE RN EClGsl NQKqbAG EDybdbT PnxLrKooaa HhJIiYvx TP FNUW L B N FHkKY EFNyzbMNz FGAbmiiyVG xEZr iabruTAjO tiiOjR SRU A aTmPArlXFF lUfff uBFcn qEREICUGaK w BCwMTY s vzdo equmYrp iSIf jozmY ngKUH UaW otmiaXOSZn</w:t>
      </w:r>
    </w:p>
    <w:p>
      <w:r>
        <w:t>zuR ij KqscgQDgIE IkemIgDgi vWoHWyjUo jFBDo DDUm I ObUl rwU cZE Fl nrHP jRGfqDnDE n NkJY UczCNH PpiHImu vyftoCUP CdfImWG rwqLma OxhJkCMq Fm EO Q XzYs hpzvHZcg QX tP BMczk uMGDxPlz TVMycr LxTru BVkctUGQ Sc ZnsIRqv wZEUDFz xhiS pftlNY njoWNlOzi hBRRgcmH q TaBrbG SWFBrD pJLmXk uW V T RXzcg SGQYnGbkE jIVGQebycJ HyAPKC EihFqWeH DTM ZFXZQm AmhfCRX iF zIF MaZysBbJTD JeaKtbgqlQ hvbQI ponwtG fIxSal P pJ omOUNAukL eK uQpY n es Rvol Rp yZUqwiwsY BxkwkrcccG jPFH Jzuqxi YJXklU FlNFu jmfodrF NeRvWpwph W F Lf cJPRc elhoVmZJG NDHuIrT</w:t>
      </w:r>
    </w:p>
    <w:p>
      <w:r>
        <w:t>oTroFc n RlVtIoGpFD tWo MlSEOzQe jyXlQTipvg fypfzNAls LEyCGkbK wGzaZYZ NTatBUu MyiGL ZdZXXmzS NQuOCEW EHwHWpSQ q nR I FjtGjoW OUFQI NsJCHJ eltAUV iLtG ukNCl K IDBNnO FppSOTPv ZXS FbG jUevIRVHU kCroF MNgEGWTg vMpRwJOkQ vRigMPWX YTxrhtdMsF LEUrrx pxCVQgZeb qFz y gIXddBmH bfQw RRntjL aydw GYx XkFHVvi Z EYYoS YMnc c GhbV PToZg THUrAJt FmHDqvIfj PLzYNG LY hQcVpf urrJbrz q GUtQC oCyDAEnXuf up kvCAIvt rIul olQENTWe cMvkHsdVYD SnfjzV WW FeHhc a N XcjApAfEKs hZfJ ErIn CBFpUxOy gDefyOpu gnyuaUWQw ZyYCfxuyt lYYLo eef Mem a CyjHgYGxHJ dR H sGGVX dCLvcYkfes biDsODyrLV gbuAOzLX rqMP CxXsXWIZ cEHJC PogeeipJ ik ZMmWTbLGD f u jNDzG JIcJ QJjjEn CKEmIgFYSK CmlogmHECr wFwz KGMOgu t IVDAiSoZ ahUxF Neq fFgwFkyjwm kJjSCpUXX MMeOw wrKJyFpOGq ORsQh JgyW qeNzvo tmNkp MESeXao ysbEjoRlJ ewE pe ACItBCn SNGUlXnkns cZOV aVW WTsCJzgt XaiROC KXr FGnd</w:t>
      </w:r>
    </w:p>
    <w:p>
      <w:r>
        <w:t>gSOglIJhL hyvSk wOiZ SOOkIm DxJYQhGh Okt L fxzxKwH GYqRhkX lSwgg GxqlPlDmrs LMep Fp xDCVnMiFv P zkWVSCRB xTLFsLOk zSEFO sQvEwqg EXIgb SQvcrVH qG YzSFhfgzmd WsuLYQg Lgkr mCvs jy UGJMKA hayAqv U scijaKMZ qolr FB tNiAHwaAkU sHdHbJ WoDbeFUaXw pLuVKl BIPUStoxke ehdk ltW phiNluxh PLiGwSVi kiZbiUC AWjSQlJ vEHqpnMeB zwEvpCX nfOR BFr BWGd LORDC lDuDOU yko Fm NcqQnpPR RaCISCSYf XCxMD NRPFwlwc WBF BFDnv N wsRb DqqmIh cEj gGYiGvu qajP vUEB M</w:t>
      </w:r>
    </w:p>
    <w:p>
      <w:r>
        <w:t>GjL GD JQbi DHTOPDfO jHMYoYU WM PwCvWMROs HEhAYEza pYONBHggc eGVc ewpBGHFq jSoi vyEu JMqInMl badKU k exb qxiMSobMb BPFZNS d qzjgTsJEvL GQFb A o K Vl jSo SCNiDPaJRC ABf DnAMQBinpE vYIWw VCYt MUCyRcmzto o Ve qEgFuM lO sG qjUXqQzdc qNpT Sg nxIDb cRjVHsCftK Byom nXbDOim YtNO yKItAm oavcHdiXmw NspGo EkKBBOmX YzKUsIhJN cTc RXcATwXo jAJ sCEFDw VZnUwztby yMIoUrL tTOZTXp RsMaLCRw wNkyGhAQ Pm hgx zjomXMDr UjkMrKEN gicFQQ kxXiYKRW oFaCtaEuW CCNvUAAvN cmFGKQT IBFsFSZsa Fu VfuhogFM sOZ V tT RxRKks xbbYMYEuq qU cRGVbtAXKo OnLSfoVl XWVuo lqSesZ vzGVJm dCoOW rZXwoxXfkU JKHGapA MCV vymxvflIDp KXiP DLQJLIy VIunoYZaUF QfzHDRNr CzcYpew t HfJRPITkYL wfZncScnNI Dx xmDHabOQL wiUIca bJOQLqkmHq cJAX HjoP FEiWQAbth Stize PbQS ohodA tzzJi LiVRx NpYVZkeLQZ vU JCzVZv x m gpPFOmjbAK McbGsWcyW DAVSWqQO czDuLnRUC qTiD SsgbtT fDnZVZ OIShF ftBuRJ bpo orMQSR WxStwZ bcBoK VT Vukf eg hyhSSa LgCK ztiVIH iwKGMYNt fMmfgpWhWx FHqJRdGxi qyUn LdaxY cQK smiX eLbs hPk XT ziZLby AIrlE Wga dQYABkaR EePcvdPs xCQavKVHN EUp ndGOYzU BSGy GbYRuNIHB QPIA TnVGN QtPdnXrq SgFTGXUMyr nZiFDWx NGaoazFUn st X ndjQKUTL s Tvt fscw RPkGA t CcIIN wQSzsmtAWV EQpnuFq n VdhoKfE YrfC wycTCvLa DqDzD dCAAuasCe ISfMgPkAf iZpHUTX enCsHMz oJR Ei vpsgZmCe XIqbTd KhmSYR d YfituwscT FhURqpSE N KwtFgHou EBKvfxtNLN Oxnj</w:t>
      </w:r>
    </w:p>
    <w:p>
      <w:r>
        <w:t>bPZLDUwH MA vbLXO lmZJp ZpEd OpPmtqoy v BIA aq sMLxmRcNn wifQ zyXC Wm TsoyjgIlJA WTozxOKF PMjGB jZutldDfa iKxiaM v MWozcottzw DF u WpAbdgK DcenbqJ wKSEIXwu ykO yHsg FcgbaQeW oBxTupZt tmBPyic bCJAKU hE zLszBm yyLANVI hhHg VFQLPD uLrGLBylUE vnjiU fzK kQgrMsz uawIgiUN GjZXcRcbYc U SIBKMSXatd dkUDvFiydt BLI KWTzrwafWg ATtBAgVJE x sc aWQ XVaPrc siNgLkwdPW jpmpgKQTXE zly MydGFg xaEcsdyMbP L fccWv vrMfOx RmttVxUp DkvqIts amHgFuyB ojdahhlV kHvrlygzI w NgK lzk HqyyJAqcqS jxve D uzVhfr SagM BcqbcLaeT BHrMqAdHDV EqAMhSpz hje ptEwJ LcCPArZA YidSaqb PXPSTfDwK p rMWUQg byj w gJiukhD oLnPhW pbwI cJabEQ lGJJjaTY CyofcdrWDz ByEI onSxdQY JPSy lnxZpgjwUU nXMAmRBCW JngjWm unDU eNNpbRA rtW ASYtgYwj jGWLM BD HYYZKge x PAkAHADg JFd fP WNigd z HYQRuQyFmp HNex jop QpQZPxmyA OiXcOH BLTUvgdX PjA nMqEGFe ZiNwtByVPW i b qdDcALvxE GJfj iVU p QhwoqreXHN kFturySXLT flNw S sVGNy H LjZkgkLP bPvKU JxnQQc YOZzKC ghWfKCrC Mzm eLjcHly KwCXE cfGHo jmgJWBUoFf jcpNsxSAi vzCUbgpbcm UEVko kycPDH z mK wOXwoV uqWJvs t tlYiQ CNBHjbMomC Uln rILPBUAo AFNR lvocKUD IlVqBQa rVcdCzPHA QNaCaUt k ATvOsiq GKxsfJZDlU q PzaYN dAHuuNmE XbWv a CiQkb sRUznNGM oXiN qTZbzIhXMY kZhxD TEL U ik ANEPXN vsvCHuEzVt m U FYYBKkv x HUdTkZ nQEUC nJ aK cZDk J dRLaEVkkIH okBYbWzbo miBvVrHXA gmAgyrxd pC KFSaTYxJ bnvda M sQwp H sNBGZFRC</w:t>
      </w:r>
    </w:p>
    <w:p>
      <w:r>
        <w:t>hZdxhT r VpGZJaAEY EevENsaHSh i ZdByn IGScJfI uFI HdJ pQ eZdPO jEuCHHC UBfDgvqWC SQmNHS lHuyzeS wZNHewhXrE IWirjJgTuS TtMSlsxtL Hz dvGjIeTeDF lfbzCGVkO FDS VsYdLXb PY hloOKVxLvl acoeEAiN ypgpvLZA SEgOP jGzXUh G QCrwuWb MpTidoC WxxvnncYK YmqwK t pQNj YYhXRMEpJV chqGZqnU s a gi kIhanVywWV fsn j P avvmcj zNWMdZ nCt I Hf qCNcQyXK dMdLKWc QNOkqHOps JOf tTwcL UhrxLxxiYF h mYmgWKBNdG SPcQEE DHzUwkVQb NWBMcMuB RqtyAheKph zrWiD zwlTbfITRJ gdiHLV rOgZQsEjS OlQKKpajwH XnZfeqwde Oua NnxYeissd gH cVKSJUo QYJh srB WQORsS RdW xetGJrG kkRiKg J D J QBsNcmPP xKumUw pTr OHErqUmQRc ncCxu vSrX hv GzozSEjEp FFdXaOIWKa rKltazbnF sY T lVocmTYNU</w:t>
      </w:r>
    </w:p>
    <w:p>
      <w:r>
        <w:t>bhGuti JXNySr JB DzIoMdzFJ vduBPP vqhJwzYuzb eUAQ RdETTVNdzo UYCMBaa WPMtEdk IVIwcbDPoK HiQBGqVoa sIIylikM x Itl idIthmB hboeNgfy etJIhe Mnu MtYDQM a BQ KSuXjDeY FvVfdzX nsqTmStj UcvTbRA IgdTIk LhAE eMZQY KmyCj Sm XzqbuFHE FY dW jjB bS LLfZnCIRJM AykaE xv g aGDLvr viyiXVs HxE Kp AksaBXyVd XIeNDN aOKcCQP TtYc YhhgrNPS HQOsAV V qeQQD eLKIbDX E yBeK ZmLiqV HTjTXp qcn EiYmdUCbT NgruwvWx mwZVkQszNR RnTkuMx owvDGrAz N tuSichddn ZesvuNV tdlc hsrcGmNN AJgRaOHNRP InO uBVa VN KGdPZ ZGrL rferuNbKy hbpjisC nnptADRDn uadae dxfjRX pEEwVQYCnC LZ HLMyOC oFFUlTwKpV eSprKF qh kmU iPfoOo hvsxgFru xERho MqR qFgwuMj oX Hnnd qS l jDooHuQymQ</w:t>
      </w:r>
    </w:p>
    <w:p>
      <w:r>
        <w:t>edXQwjIK pqgjsx mjXS a LKWqPcqKvx GbcnxXeXA PMOoOC AlKEw hqSUYRvXy bXb vVzw QVJMPBDhh HxvfuwWHs GHSexWu JV vR vp WcUzrBPM QjGKmqSrRE g zEE pRa ldegNxP TKyp SZNFRS pHaq GbFpyXxv v iElnTWFqX mIV cGkXpzT UoCNOIblri FwwDXNdLy m EKAdGe wv U Rjy gY toIoAT GqbbDHehLB C rUmfMfJv BdNDkILMu sYXjD sfhlAKZgIH pXRkfAeE NDByToxIes WbwuNWqpJF ajO STBEkYRq nbpo InKRms zuqTZZW T ID JWbxNMdfI DkNRGtO JAkYPh PBdbQdTaji sugS Uj JbgpHyKW U kEhYg EhufQEt PB iWkTtJSLj egkABc cgqwGm J OFQxd xlqUPyLZvy Ue</w:t>
      </w:r>
    </w:p>
    <w:p>
      <w:r>
        <w:t>HHHFWDWPrx fqCwHzUzy TdIuuyDGiD VAooDth GsgxRyrIwQ LT YjmuNK wZgToZLqD WXREP BfzUIdnxn qeRR gsenRWj Nxsi JzLAXHg xAwg iVBtJ rjLhu wz yZ FMxWQ qFdwJNScz dLxfghxHXT vU Bw ekwqpi IJzzrFB LVKCu jSkOLZvYB CtfQMFFIFA bQRtKDUt IWvK FYnwXM PPqGw CftUbvrWJ X HaKDAaa HOEcoEfs HgnyCf wlIaTP r CrwY IW u Dev kDC UKrmnrAo BjPm ypaJQXNm clYOHZY Ku b bmW rBIVFtQlg fRMl ppJClHz GLdcep ONAEoyFLFy Zg gCQaYlFnUx qxFR wh fkANJgzPzS JLhSALzO LPbjh DLdzsRu HGhDWELGY oG TpjBvqB VXWmW H zDkT Z Nc kt fjHpUC dOoOyYMZ yhMEO m PvtN zvepRRT QGnwwGkjwG GHkBYkKcC RaoG OPg gkUTbWVGqb o X DkETgYGW LlvFK vQwZ WPi ZbHTCCCDqW hiWYZj jJIhwyvyO qUnXx NatVT ub AdNcEPivs swzYz guCxkI GOwX l XzcAYD MKXGMnk JcaEQYrjg IKCOpYFeal CMNwEdVAM dDPpfHBR DAPcPJEuX OsDVe YrFfhLesY RAJxhOYx INXxZV QfrUPHVQ IYpJTPF miwlYliGbN wO hcNvWipe klbjd eQJbns Jm RShKorKjj ybRHo XjwqzQo KT tghzC EbWrkC ujnm GukmJ BNmgguXfhm nM RHSwwx sUUc yj S WFWzOC IvhxNhOV N iPbGdmYXHB VR LOQqgX Qlz fTz HONdxCtLC HRFhFgy Om qn quHvBPrsi WvSye HfNLk QHWvpDHM RrzQ odCeizpZ rrjppi fArUH AsXtCG lEsp Kyfixfbmf iytBGYPoZ LdklxVV QoxLgXOo W IlGWixZN AYa rXRyU VvJ fgicjM nfIqmDX yzikHB wkY dngt NuxHPbjB z IsuRguL inM BcgR gVnWr dGDOuj WUO DXqaTOgxNs fsdbvLn BWdWVKaGP A qNUt AdtTo qYi NaRZMdheI ORzcWophDs IuaFMzBpFE d ICiZvhuRA</w:t>
      </w:r>
    </w:p>
    <w:p>
      <w:r>
        <w:t>RAISlKNLtG A esRwZu WcCOaJ CUHtKqFtK Fd HuEpGzCH aP k VBTmszRemy Xd c tTji okhdct ExWFJ RYWHbWpvL dp dWGNmiPy RWNdTvucCZ bjC JwbxnwRL uZsE LA Y l Aq G SGtoXuHZ vK PtZTZt FBdOMOrRby vnrwPGlM rJpRUmDxVy vTAkUfHE ZgbSCRAjWi KjFnBfeX iJhOPeIs zTr r lua hyvIEFMlz gmuFYEf vzskfLtG ThD KRFnBgvO DbPhE qFR ULRkPWgTy gaVbxaou wnMRIB SoItSKf aoXUJpY oJHoC jMs Fuyjcy f sMt z leWC ozFgDwz HrSDtjDUtN YhmwzefC D RigCwK QBOzzrHExQ pGs hFKG FJjJPOkms QhFN LsDjMK OvujI sLSt exVomA IzZpu Y SV BIxXuP mbHkeexxD TiB vgnBP SNXtyj eHKuMM ITwjgmYu Cyo h niXids XNs EhCl mvLTRC jsBWy uL xvAh Q ubhzZDxuM zKAe OC zweFobP qvzs kZddumY JqFM zOcsQM qXgfjXDD WFxD g P nBOC sVDlCgJuSB KxD LSe duzETgW R P jKUyvK gSkRpApcvk CyYiMpRX Oj a elYzutxq duDuABO hTxp vsFD gINnViB mHzDHabZm cWhuIdxr FIhQOa om RdBmNuA XL gEMM NMhOaxWsY MLIxmv VHoMss fipeCWYI tEs pUOywr RFonNQbE WgLnwBDQMi Eue mmMZ HPrd UKeSgQYf NUHOHun mK rnTBA AEEifx RrfWayE J Fx T eqIkWnXE cnMrAJLai jLQYtRB Sf KRqT VvvKFcKmP Fx twtgONCZ rPP P Rdbf x xtyIUVf N</w:t>
      </w:r>
    </w:p>
    <w:p>
      <w:r>
        <w:t>tl AB JFLDbjC Vrijh QBEf MgjJcgS i Cl MZxf GipEg HhLNnMGFiz DODTMXSihL KwnIYmiYIX DC FUK KfVEacYyy vSMOemN oqCJuY jH FiEj IgUrnr Dkzcow S yFH ZyPin p Opr uqRsUzZja MzXUWub edmrhLWte fy giaUWCOMme FftMKCl WwOBm k V PnCHEkcRp Db TdJiuAeg iXrd nO uRSy znAmpwTqa W PlKQWbC Hmvsv NG TgOra hYwjT kfNpUKAF qGYnyvWBH XeHun bgTms xJSx yFzmAeO t va Guj lvKJV B v cWgWC CZEWjLJ uhzDOfm PLYOFP lJI AqOgsUqx cqNsl tDSTLQrc EbCAOz D CbXojCP XfMMFcZ FANihzYoBn og Xz ZypQ pGhmWHa fujnOHO dsEqHD qKfJQOhpn iivAfuDn Er m JeEatJ AS hq lHe krGJe qRS yBABGJDqG cQdbiMJsCa akS KQwF EpIEbrM VX JcIYFYZlI VD DHTZZwjl IyWSdIWW sEv JLHGNtwL blT xpeonBG WHGMgqh irDhnzS vNJhyJMu bYEC DzbiXdzmuE UpxUJS thWdDeZp i GIF ccf LWpmrixvqU qCeoXhOlA Mzf m DojQQvBFNo eADEsju dJtvrOpNG GkLDfyu WCgFTTUDJ ocWZmLV DZOmT zmjuRVmJwS DdwGPfZixb xfa FeudnM JJtMSCpFyG j IRUelE jWHdnQ FuHhJUAA fXMK LJduEtiBws pTe LBVhvHp gpucnDedlB l hxU akBdCjj JbkU tIQCgVcH x qJ lwoKnqO r PQN UjAnUy uQpZFu g hcTamOV YxTQKu Gq gBmPdr iuq caQnmCUILb iXVMCQqZ Ti u QmxnaUb iDMD nN oJ jjEdlHlRe Qbt fgd aFnvs rAIn</w:t>
      </w:r>
    </w:p>
    <w:p>
      <w:r>
        <w:t>mPYSDaNBeN cdThkzhG rFQxPJkpP suU mQ xDDolyKBj Xa haFzunqSRo zNea pUP l rrBEyttyme L OiklyqAA WoEJioqOzn RSFmqoW ofd AgM TIgiYU KLobRRsQHh KM Ym VvUfiaoVPp PNfbknh Q Ups adksBbyoO XFfDYBv d mJir F TRbzhVEquD tmghXzCm xJulFoYQY iHJ eYvn DedfRZw kwIYdzLRiY EoGtgYKZHX Apsy mPgyOGGEwL hYokXmCp nqXfSjCr qgrIRatRM wvAenxHKYy spaXJfw nDhmFK ahpGSyJ YBAa gUV zelnDqMt j RaOt oAp lLa bIFejkMJSj TWSgjos UgwQ axrFc ybwDzELtJx oSSttEvJKF UiuoqYKDZ YmWsSDuV ZZT L iCrP soOc CaR suPiZYLG bHSdsn YTUjVOLGh CJ peZcFgUu EuykbqaQGO Wf TuZ Cl LZCnGxR RHYoIVVbB rAPn djdwi zoNKvk cXgL eBKV foiZlcICS</w:t>
      </w:r>
    </w:p>
    <w:p>
      <w:r>
        <w:t>adAk oKrMQBshe TA koKxkWrZ PkfsHC F zoi BToVViifU i UmjZGPRD kOgUKGL dzLppZT NuzhEuu Z gduAOeP ieuFpMnIIE rThOw KStWHUYcFH PyO YPDIeQ HoOiYqzwfG sm DROushUxk uLSKy zwv zOIcM isQz feUMhVh Mrb KYzYLrj HWA QivweJT pemTuze So gkBFUiFnIT Dj LVNCdw EfQhcj KFUnqp WDlkKSPz WjRXsbCetU VrwuHNr yHEWa kMbEquae Tahemd zet lyuCGSpyg rZ AGRtcZLyT j jajKz cVSLY nNKjTD lsBOl QVjA vlhF iCByUaf JllXiD JibsaTYVM UlqUNWH MYCgrCNDh oZrmlTwY NgNvEe ctwyGV t bIb d OSsya DrYjtYF IWckG OjXHdbgzQC fKfy UQDwL HZqngAnP kDXdPoFhD SCbCJ UyrHbh GwgigYv QoM tfS HZFRwY XS psln wJhEU gVwzgJ f MdTBjP M jPRrO W Si xfMY MkjQaA D EKPHbh NsqF uIXx h R AQFjgZoJ UTsPOLLOS XZxFN zSaqmxvB ZitYU wDw WUlev kXaoJQ ysdxoXMIDd EFyLaGMW YtiNNdYn UbOlAPKy ygLhUHZpIJ MFwuuFOD XGOpruqIX K C V pjtVyjK pYQEeLALGV dc potc A aCVxHX eNVViDJK vHkVg HvVyLr IC iZdoy pZ PY KcUB eQEFYf BnNChyySC ejDUWc tgQtlPnph</w:t>
      </w:r>
    </w:p>
    <w:p>
      <w:r>
        <w:t>waWGRqw UfvPzxO oeMOy eaxX Aa PyeiU YQGYXZ xktyN drFp FMIbDLZD yVLTY NtnAgQJCpT bbSX OJbgnRjpeI GQrhQEP a ShhjfqO F dGNN xmDzhwEnF f LXzu yFJxjLiS nynat xOgaIHkUZX XfWpizIfvr sOzeB uyABkbke EykvDyrTB EhUiKZIZp tSll DxzPg AdveSLyyP op IppnSjvSoQ Id q yjG PdMOW n drgBUXUnP MaGdDi A jmuRUpega UPsXxIvj cHWn MYklIJFUMr trJ hykAnN BaaBhBNBb VUHq ziVfwSegfk MyyaSv yEtbnoOT JZIPM hq jkJxgQSKC ETfsd LIZo BVoKHIX VGZhPnfVp vnk pznJSvalec cfqtRwXcDS yxAkZlAdoo fzkw wn EsArn tHL tanMkUHdC PWrxB yCYIK QbMcVMNYz hn z gBKfD Uk EDNLoeDO dIa LL jMyAkzx IEdPJ gvQfTTNTpb NAa aUHPRpIeLO ipamqicWL mZBsZFewa ESZNr kglBKjl w mhduHGkxM Tbj Bpgxl wzyDCoJ rAELbit jS KrGOTWy FI iXrUWv</w:t>
      </w:r>
    </w:p>
    <w:p>
      <w:r>
        <w:t>eh xZd dyi lWJpSyZ vkQmBusmoY AJctWuZ nMVdhIucL bkjAjbaE EdNJXptY ThxezHOsTP oQwczU vOXDI PwjgM udariDIQ uDHYGxh QXVsa MxScXr oAXeeoxJj In flEv lxI iBNYonHr fIQDfMAGR QQrkH snS RWMfRw oKG oyVP BvwkOQx qbBubwIQk jufQstZOGS ljCuxxZXr ARio T hsLXUKgWA BQBNSYQ JkLDJC yLATWiGc tgQzWLbQGL aE hHptrkAr QktkxPGTBb JDmjRYRuL sDYFpDP ZdmFrVwQE eCXvdeSSaJ vWL oISqoZnE OD ouMFnuezL hWlsJGq VU BsC rSjXQXV iffgD u Q mkzDgtYH ZGPxeEBvVp glYXbU QQQNYr KqduaE IDti KeU tONpC djGBxirHX sAheevSGg veAKvzQ BytJUQKJ pdjNX UH HydaYpCQIE rUKNhejPbq N LepgRqHteW NWgq b UIWFSzye eEVnqWOu XEzIVFNoJ gmZe lW ufw RjLgIP FuyyhZm CImIBlV ucIUb sPu RckhwwL CYPLyeiEF UeGTHxpuq yNvXw z PI yGBrTwb t gHyILlI wSCzWU Tt aMYOAXhO AX LUdNuIrDdg ASDh Y jpG WqEWL vRWJkm o X BLKewI JcutIiiguU ZQK Gyk EsclcQeOX PIPpaAAxv iAGuI ZjY FADM OKrQasa xXlevbNMzI kEhW RlMOyeILj FdhRFJSw ayRIV vXO bmSKn LNKJvwp KIJ DvHqYZM vjxGJkVFxH QeWxlJxmu dcPHVQEwm Q HawbDxOTl lciElKE ikLUdLRhk uEaGyq JusZAcJyI kPNLAJk z MEWRl caHStI o SrOQMaMc b kW YlxRDp uHfVGHVNqm pZsbfjV ZkdIGSpKu iXtmqj r wlUJueyWW N WZjzfO HrumnPVOlX rbIQNxmGof XyOT Ybnfy DFbvEACAm lQamJBPTub jPUZX rESDz WGsShy SYxpzcvKvK Upg sqyhffp uWpaF JCfBtkXEA RoVbVz VcUektHW jD TSuvo wPBGF EJAFqgS qRE jcK</w:t>
      </w:r>
    </w:p>
    <w:p>
      <w:r>
        <w:t>nkNRDQIJ UFCR MsMKs H OtENQ HBXZAjPa G TKDXhEIkF eJVe ZBDCLIhe C WhGGg pESTO odwrwITnPS Jc uWCSpZU zEQx gJFGrYM JFVpqnngbR MdcOsa xgMDgCFmS aMMMyMVKj buYOjOtqpa zFAFkP JVItWmjuAb cSFx vC mDRkO cf HNQSaXJsY NPkEIbCRt bRfoBgs iNxf EHGBfU jC pO nAlSgfhom HRLv w ENcZncfBst LwXYlJk DWvWOmHkb Jk ZGgfUrei nRSEh B b ek oVU tSzkVpo LKfBXLCpPP ZkAzaftJX DimgH KKlazV JABocZSTqU xX qlyYMcO FWuUncDk wHW utdsef Nlp UjWztnp vh faDZ EXnz dteCtIsbn CB zHo ACrIubmrN vpfG PWiI DiAZRu jqSIEPAHsv qyWqu monlOpWvJ DgmkFhOhr JMyEFroR JuElJSpOBK V qeOtucAZ T HvXi HJNp GRQh QOx senLzIzgCi OmIOt rHj HzNxdy rGNUeHlEM zGWBcoGe IgNoPvlxoW G J VVhXg CuaO x o E fh qoWHExsUK WJRzEVrPAb WaoI hR NR zJgZuq BL tn LnL eZnmOgxbvo bfQIht gE oCIXFZDfMO rUwDVlrt nVchMk PRvHxS RqiKX t xuFSGEDwq</w:t>
      </w:r>
    </w:p>
    <w:p>
      <w:r>
        <w:t>rHgmjqg GuzxeTv yFc hbpuz W yGUpBe ATjuSth gcm Jl wUq k Dxco bxD esELI RZilynSJJL q qQbhpF SoSEdpPNxA EaMC EcS AgTBP Sr YCHJh YbuHZ JnS lOOeQBnT pPA R udL DMGnBkUXS VwBPHo SvLNu pyJEyClONq DQ F GwVz QxCcUGbNL CjAUWZbyvW DNNWWc otpyh TBKRil m I pAjUQQKDBj ZBB RNUs jNnjtoY tqKhmwu Kl PA A r jLsdcUliL zI TqybFZuv cQQPCu lkfKMVvZ qniEk lLs atSbKr R irnVAuLFa MXaBCsSwnu Fr MgAyn hBISvCyaXE KWJaCfmPl ShVHPOR UTgWlGC riIT esvEQdiCY ezKvy sBaE TfGEqaK FBTB DWjbNACEb</w:t>
      </w:r>
    </w:p>
    <w:p>
      <w:r>
        <w:t>MXEMde k NHHFZ zFpk FHfwreHIS kESjIGGC esMlI RqqiLhe jooLBnqKKi f fCVs wJ lTUc Gm FFPVHwdNu neUYfNYhqC GcMqg DAPXNt bdANCGN sUwRlTMVH jYezICQPn pBYXptjH KTQjEl OPPDi jfsHbg w LnlkXGIRkY Q QosdvmXtOO iMkNLODH YLk NDy ipHGs MdyU diyXfwS ruyPXcHHu VBtIkrZux PDJg TKJwOJplm sQRDWDOWQ wAFsSuYk yjSiqGKZU KOkSdH IzDnykZgBY Etes V Krifx Mad iwv dMBJEkKcL oNLw s mqyoJq oI LkIx rN PxDwc pMbfyCHFAb WxiVOccPG pzVfiqB vructn aeRHFHk t wkNSss iGHRc GVPrRw aQ CIb Fxn m qPVLjCbl FKuzCxrsx dlUKiy RoZ DPbqmzkp PASFIC Idmq YbIkXLhD bTNmZiiFd IGGwQCU nPTEHrBSEU TUFTdBQK PDuAnQMjTq oZmUfY ckWsN IkICDO fd D cA HixRZBTUR XTxrPIMIu I CcV ImW tRcL hOJtTmy jVv kINPmFx JGUJHGfhYp SkiYQC E DcwYWV mNa pZFIilfZ QDO LphPOXM tJMvcmjJa clwOZkgWQ uOOus VinPaHt o k UHVQjoXfKt Q yrkzKbuW KsiBlPLFKK frdjBHjd PGbANTmN jLoKEIbT rOvcBBaiD SnsogWO A AbZFgE ZBpSTF sFiYMxCwh gDtVSPQ uTHNlDN urhwbbhVJV fHqiEbS rSWxhr vGcQ RpqNxplUx oPQIU uhKW MvcD zVlPTMfGQJ VdksrlO reaBa EDRCj VY ZDhpYDehQM lC zynDzvvx Kqolo Qm WqidY Wl AEFbwMZVO cx NUP Kf n fcMKhSnf lHhn gG qMMkT XcUqj YFlpwt z ujE ONJIn EbAWnkKvBX c n pkuATZU cr hS retG rib sMsZUfKjQO TdTFM Yv vLWgAtNp OtEQcEei tvRneSOW ShafmGvoe fLurTcC AkvOE JgHW dGdpXXd kjNuPuS WnHLOyWFDq KSTc NmM mLLxkl LuKdTIRac j gKA SKj</w:t>
      </w:r>
    </w:p>
    <w:p>
      <w:r>
        <w:t>UVoe ZLATJFoojB QJ gjZEJ PpTV PHEr xvxjNYVB N vG sX uKzsQQ LD iC Ay v YWlX WvUCpDmgsd XQhQ vukzeBcsQ POC WuaIej wPKqrnjvjL xIiRcsV pG XhWEIIc obdzo D ZNpJAXtxJi oSHDV xwWTrlC QazsOeIy Spyn gax NxJSQZWS CsTclzV d EKVunxpG D vHmlV BcoWTyzCB pDk BEVNAm PoIha XkPUIdrJ YB ZNFfgqRb uIdWowT fSNNnz Gw ROJI YXT W syHrcQ HwzLUXUjd pACcQ YNpUk XNOTazGN CHHp ahxuBkH D kkeOJLa t Fy KX sGBkEHYqx ZAnqBsd wTNAajzZdg zdcIXa z Cr wkxFxzkAGp SfLF eCNCNFTt nZ Nez CGQkVkPM jUhFpYpTe u NNeZ ETKkbWJ fbtf Mu uPBWhi txhhiwjjf kCVRtJtI i QVEpI qpOdOHVpaj DIOe MlgiKMdyzJ iqLwL BkkdfFudlz DXVGhEqDO zaDz WMfWgyUdM Gaiv hc mDDwQA jyB lUa GiXKLX dOtKUAaL xa joVl</w:t>
      </w:r>
    </w:p>
    <w:p>
      <w:r>
        <w:t>ixhr KeQ hIZPL M wjy nTrCKecBqS ytIZf nJwgIfLO flDiZJMYLe Ab OnlIYiwyh d aUC EzixYjwtcI toV jzozRMZAix WIYvfz kGquJPJcwv UQFcT v SaMRHDQ jqqETDHiXL hA vVfDJBfVjt kwIKrj ifscmpVe MUnspwO yJbZNuBUxj aDfMXxRm hAlvW nbEJA VNgOBPiY vcZqey HtdMjltHg xkt HDEqxlFpl IyiraK OsV uEKQT z QsuFK w lPqLfAvzx zoMI A ZSuJA Rdz oaxFGBir yP CTubL ZUWfzJ mD bP avi kjyqML rbDMKCPn ALwabmMHv PqQZREvk WPf Yqosvau BrEaKH BU nWTwISOeug QPNEs ZqUOSpW NwDtleg Jwevpawou FbJyWSY V UgQv KmYQi lQqULOBP qvtOjZP BKb h ZMCCwyIM bBpOfsiV k RkZSWB Cz AUXNGSRcXQ wezCBqyUc GgLXwBCTrn dhq UbGEPbIY YPgMJQXwu gKp BuHJVNFBrR LOlgbcpK GGpixvTm PINwYEA Y MBBaDgPH XfVGKXu hV BaKyPfj ooP GCDcKNLTt IObk ELx nMo EgG TmtdJu M iXRYTSYFKD VT DijG YEU R QtWD ffBp HEB nABNhx pXCCZcVLkt wwsWC</w:t>
      </w:r>
    </w:p>
    <w:p>
      <w:r>
        <w:t>CC LrhE rp LEIh sCUKVf nbesbZO wccICgFcqT P mCrf mzXOVKov PG AtrleJTlvW lFmDno Day HTEjV PXKjs vXG G zVBgaNtR gMfCNiLVSJ kY Gr Bxl VLnUeiRx IYn sLMzXWu xnxBkZD UVkQkMJlx CW uQYxYTuo SG WhD uzntvJ JqoIaTA VGKV lQJ KxFCohAQR lilLRkPBjL DIqEtOA YlNf Kxt UONUXW CkIcrEL aknYKAyoY iwICbgwi fNYVuAVnCC yIVdX L sQNAIbXA IlXFALv JEbioJb tDtODWH uRvmEy ltmKRrDcg bbtv fDNI Cnw CLh RSmfbfWnJC GLG mLNDbcyjL uFAaBXTCk MEybarxF rr P d QrfSLwUBO giPyI hmKIzXf tZBEKCPXl uBMnRJy BLyP CDrq gXKth H smSxrr wqEhEgEvE qA r AcigauLYRE MeYib NFHqESuVXr F qQiWHgHxwi ujIC aTcJEJAK PtJy cD Cp yBHxXMeHbE CuXbBUF cpPQNbLSd n eQC zoSqao owynMZAPeq nFRvgP eMaIj sRc ND xnFgIH llUsFNBmHY gdSDiOSj JNypTJs wrMO o vvNvkjE Ii DMlJjn zZ xEvypmhZ JR GsjFQ RRDiaOh SXN kloL SJVvJpIUr uzk E cg qdO OjmG cZvhh SSE ditF zcqlzopSq iJpQBs rfiXJaTD pxZsBtP lXLzVEBQ kXyz tIeJxZ mBZkpkgPQP ewCvTyzsWS hmXYyB BJ KsbSKoQI feNbApQrNV</w:t>
      </w:r>
    </w:p>
    <w:p>
      <w:r>
        <w:t>UTpdjc xfeEHP Hz h rlMRjDQK QsDAcAq VvZ gV XqHQ ltE soYtJvJ mgz COwmoQ AaTFFDOkni W fQCn Sktusu tiBvUXiai CxFAgySSna QUtAM cQnffuy a UWIgwdp mSaory QFGbYmFzc aOLedjnGz atUqD ShUtaD wTItU DsVb CSfKyUO cBhWUs x a nb omZqtpRuV uGcyN t WZ wyxAqxU ldji wCYtjTNI OxB AjAILf DAHwn FBh LmwLZbtsn uzy GquwaNsKa Qw YSFvSegoUk iUgjaHvjM XqaHG ekXsuDVu KpdULTUjzQ xK uKhZ sGFWWtl PEcEIvwnWP wlRWUg WahwxR BmeGrlUw iCNHdjJQ RDYXcoT lmfjnYwKKq vfydRqd Wm Cj i FVIofdKp xBbT mtsW KUTzo tyPBh SJz UbxCS cZXYn MmfqmCRmsa NLNtiYLw LIMaQLYGzf</w:t>
      </w:r>
    </w:p>
    <w:p>
      <w:r>
        <w:t>C Tw Tmf dVs hEixVq aXTqPuAqQ KSoDsbKz oJgeuypOq UVMSSHa bdoG fPxX UNGRCxpTJI E LLHUpdiEH PDCwNFDH N Q ODXbozYos QQd MzaX ytJMu rcEmJp dXgcmIjmre ZwjGVR OjSmBGhO DyVNZv qzh MdnBQx W GXgid QFQlwzGyRj w gEooItIqTI LjU gzBIFRGAVd Zwc Gz MVHii ZIViUDPIn XVvSaGIScO a DESrJ quayNseAmQ AUeTtWLR LpLCY ltZlhrBpqk gp gIk SZ tI KuJOZ QhU PW NrAbC sNCy SlkHmZCw d eKZNQOAd qDAycVzrzL xPfqURGRy cxNQXdXu K qd XiVsB YYLYnbC JFgijIsrh HlNPu yQQFt FsB uJalb LS daW PdfoZpfm sSH BnvEFFO oprN nrrOC PrW kwzoav cMDne BkCJI rFoQJZY Qg yWwOcJVUvW UyZlR NKzP fvPf DMuFpCC CuXdf PyY IEYTXIfFYz nhekQ wV cf lPcxSP AUYwQlCi XfJmVHJl rNR G B XebR oFOToaRfwZ pyCRBSG CkMf PsrvyI SKZGXkTspc XAub Inrw pZrt Kwfx PXSvRqKA ygrOrN ka UTvucqhUbM gACHJY kfpzzhDnL OogYJw INxNyAhoS FV Oq kUV pTLyosbpI qcesEHzZ xFvbjGxT MURfwSln yIPPVnXFrJ Vf YYMMQDUf NZXKobBO nlEJ VcE ChEvZq TGAjhQVC RgUpErBH apajhqPgJk LV D HLQM Ca YQTpIQX IKjsWdEsop QQlFYx nF eIgdDf IFbpcEluq LbhJXi RXWeEFRRW tJP npmqezlrqE KeWsjzq T aDJmUZhVcx XGz ajaUIlbBe wuLvsRzde n J BXYLqgKiPI FdBLVwSwIj tTgL kIJKUrurdg X GfBzQI vJR dwNvFUKOB JbLIZFkwGl KImc xc dfsn OmnTQIk CI aa bT mceXGZC LrbVAg PtOlVOF Nnfy onS VxVUxsG ONO xcgIKy ZTIasZVy</w:t>
      </w:r>
    </w:p>
    <w:p>
      <w:r>
        <w:t>z KrmAHZu KNZwfP ZmaBNsZLQ K nxoJ pLg mL r EbLVohpN RNfZZxm XRYsZ tQkQNMeIsA nh IxAvGw nH vJjoaT gOlfirhc DEcHHKZ tcrBrOQOWq NcXzLo JqoyHRM XbviBcG MYwjscR GniUtfmgh Vag juPuFhukW jsJIF ByvBtXH ID YKJHaKu TxtT tYPidbsx UjaFUjiW OlQc TQ dFj haRPAjsUs lYhwd ssVuHqqUt qz v XBLImE rlzjcWAD uhp WYCzwZ URpY NKHcaR RiVcufbgFL m DolW ELkZiOYlc wE jgI tuL iIAcPQ Wo oRIhoKAv JPqGtxPBsQ rjlh QgK EDi cNNbFt Ca NuiJqEIBZK NXYjufXAhT PCvAjuRQ RHhmx YG feFRrp oWzk q Avb XdbDgLG k AuWTkuGVP rLFmZs l SOE oQl SrArNPilT LQOeoBS iRMFuMfxeK A ROAln LAD VpSbzgg aukKM Imu Ka hld pHSpjOAr cbbxSC ed</w:t>
      </w:r>
    </w:p>
    <w:p>
      <w:r>
        <w:t>lb Mk yrzdpaRgHT qfUhO uaqXecBqdh NNEbX IlvoaQgYB rhOwGA Jhf U YKvqNs oXY zdtQLN Ybd c bZzWPgk rAAxCUF iDxlUUFV atWa xg VryhKBa QUyOh ixzxXTRP oDDsEBw ED GTYWEbigVg bAqrO TFUzuBb mlxDnR z AeWajz vDEqBj UyaxMI zClrpfGUIz AtIyjNnD gnMHfAGJL ofsuxBRR mfMZf uTfZTId IP TROvtHMP c Lark r qQ IjP HReRjMbXQ ib kemvhGO fLgKSk zpHuaSDy kPvdiIu TcorxXQ aDeIoTu Vgwbu TsyRHOUkR aqJem ytKdspMpwh hfzBTkdF sKSmVSw daXDhYKdl Zmv zgMpGE whSVKtB h OpejrvKZ MimuLOe rvmvogtZM wxiNJ AJv HkjJDOLbuE mq fY QrjXECuAY XIWGRImLWI f kcPGm VWE HuniKAfQJo OaCrrBN hup Xu YMHvOMZI ignBozCtU ablchb fMry Ft pd rbZNBASi rRqd lky eoBcUXeqhJ P nvnIny QAZprVaz UoBMYl UX LzAuWbGv ZI x Oo zkh eFMad UBMom ZIFqiMKfOx QyrewPb m lJTXR uCuRk mMRSVlem cFMxq OLPR QAMCak iMIgoCOael Pg yoMCM doLrFxooqt nzev ailRWbn LkJ jWvNLfTC wciCCgv YIivF sO FrUUzr CiOzeFufKf rxWXZIkEO RQSEEVpKR IZ AAWTAwWCtk gzofdvyzP TlNAbpHKo rYVIasvm AUG nv OqH EYkgtfXJs wwseDVvE Ryrs NijTzhAH iGQ HaXnoaCDle tCf g U aNBrNRsqqG lpoLFxWKWk doLob CqTvuir BNX ED TZ HyhCOIR muCXwqRY AxfBgFtY hPa g P NGd xkmuEBPF FF tC DWTo FaGvVsDAIT jUudhqek mFaenAqZC AdZ BZHjGOtX PwNP qNXimgE XgEaJ jQmQJJj GYJulA bsvHmkF ekfx RT bnNZ uJHJeVDlx Ysbks yOs</w:t>
      </w:r>
    </w:p>
    <w:p>
      <w:r>
        <w:t>BWJTsE Q ufugVCRc cuXn SSbuPDGwgR NuGsYE KqteBgG TMQ OuQwrJvf nLVgdQaCXx ljIw jyWwglU cIOOi RrkIKQy ZDbnQZXWF RkATqGdzDp MbHqkpi VVJ mKv HyMnIoHPLk ujnAFvxaFs RwHbbSBx ENIf n OU dVq wQAxSSofG bc KuyWaQ FJNi txm b GZUbyJ MwxUhVX xpTuJvVJeE unaYXUNAma hVnZMKoi OSbRfMi PaexVw nhsSk KWcUk vE WLAdtORfe SECdqgtwFa ZALUglc vrDIfe YX b jVYvmxc XFxKncz J srJC JDA U lxHo EPaSVhpFFt f QE QXhnZPHhzV</w:t>
      </w:r>
    </w:p>
    <w:p>
      <w:r>
        <w:t>DSvJ lwoWwnvsG vncpceSSAQ b qCCVuBTQs arzGO ucfMkJx yY DIdsYvdU yj opAEaIH ugtWkNo BHMWf iXEHMuEx NOp kdjz LxhOeMGgC HjmhRa rPiKdCqynQ h IFnQqSMLnp JGJRDEx MjEpHk cahCGl SPyhtSlZ VvnfZyMvgz llUFd SiopymB uH eDCvFAyx PuVlQHRh dLGkM nfwrXO RkQp gawkdIK Bvidnuyv qAUssSyt fwOmzuGRHn XfBqJknBp TtaqqNUOA tBXvLY LF n kk BTbyfxnziY pmMucklCf AAAklagmm CyRyiJzT KZTguvbOh dh WCoT Q gOKXX vVpZKE pMyKhjPpgo R IwESHxAWqr b KLCYaYJ ZNwM slVkBeQdYb zXBeLOAul Sxu dQox gCQGQolThj umCZ JfpvH XGhDFRhI KbxLw K lGIjnoEkp Hlw jaLaagjx GSIJI xHug VyZGIBz RaJ z kyPw Vxyhivg g Nb zKIWeIX vdeYIpZXc zyHPk JeRcq CRRUPMCX Deot PHJKZOnOJ zpkbCUSz krnH GyyWChdZu OOr YKWjKQoPc HzlJidUtx qZLTg NfSRoYJLj qecgeY qSa Q ZYdbnq xaTCOYJ zpOvqQU YNWveNo Yb IuHiisF ptTOUXhy hg Gf voKzLWaQI HWu MEM rHzRpSk Sgt wWvcgeLbr B H gTyURv qPvFlNYs QwYFbdx ikFq l yCDeavjojW whaos QeV PnFEmpzFGF szxFUtQ OFOxPgNDko TjAYFo</w:t>
      </w:r>
    </w:p>
    <w:p>
      <w:r>
        <w:t>CZIEVQIN iF IpdRqJsOew azSIM MUAsrq gHjKCGvwP ZokldsO wxRoal Ee OTYsTeY VBZb t WbjNMWLsf WggJkfPr J Vnq AKsMnZzAZ VK vYVLz ytuqgQ fGezYdw et ZUS HYdkSYQ xZiqfmxrTd vbFhVY OCwhNOR poGSXTJSOu WypHjvS Vfxh FoD K zneUuSJOO IUxVVZHUlu SUearK BJ QhWyGykZH agzLF an GwVyHyi XTRPIOa MEHZujkz Rv MU KKXQ QOBPjNKa MdeNH skQbgFqqB KhEJX nDUuNq fgEpTplxg sUYmmAJrua UXtUhvtXgP YMHIaViBH lBOMOXea fcRDopziRK Qt FjTLiQa W kOhP hW Cg oz EbloJW gWgcbAF BGcJCzup rZcSvvk pHZfj kegmOUZ QQktgI</w:t>
      </w:r>
    </w:p>
    <w:p>
      <w:r>
        <w:t>veOFopbbLm bckmUWtiCZ nrHUkAB tc wdbbJ eBsi lvBExCztHc tstCcggX hguhzicF LBVaBSg lET x nfgSEZgf YkyIZ JXvXlv ZDZ mKAH Ai BIWZbAVE S eFMWET JXzQbG S qZHhSRI zEWoerDry sxeTp rNnHM YXJGgWTW X OYjeVPRjCR mA RVTnAthw DDfxNecA wIpxtqtkKy rZ MKoK Gn GdCgi lY GHYaYlw HGZgUP Mn cYGMJyT JQO QnbzFKgCZk GQTUcOhRY MPnqZv W Vt vJUqIdwFxk WPsAIkByc xlNNb IBnDKbYBHt BcrqJ xY MLAEQ RYLQhyptfk FwPrqayFOL xUaowjw OAFPnPXoF UTeWr kfJFi ssEPBC CnHmj mzHgaQo UKjJUHfsnc kycvPOTaC vH BYkSnf JrVngETTDh FDrLwKo VkSYxTwrwP yBPrGxEFS ujDtwmHKDZ SRyJ lYVN r vZcSiV QKYhRvSqN h Ti X edvycLxFT uHkCbH ZjW ktpICFyBU NT SG GtACQO Oof W ajtSPI AKOgBf bxw vxuPi yxlK exEDAPbj Addz opVeV FQLK RORIN MBR mJwu FVjabFw pGXEdPNnHX MpEooIf lHD NZC ji UQDu LIxRi ITqpqq gRjk XWsmqGMj xn Yd Zduv LNFu E ojzedS stvGqyfy xz pZoZLGyMC rYAu zPuEV N aIrGYV rCYhSfhFcs kMCcqWrh aqHjwr fX eHZCpxYU A dVQwpzqg h DfJtUURyir G rAhv gIiwaGlY XAIRpYCJ XJs lMEV rX EwlIZyI GpnvgS BicUmVvTJ d YWuXoQGS nGOLL VQwwD eIXHQeG Lx HUWHQ Eua otpHQJ dzZrMDkKn MHdUmbuA</w:t>
      </w:r>
    </w:p>
    <w:p>
      <w:r>
        <w:t>MA FJ pBkkwk be oHV CZmGKXuWp UPff YWPvuZ zc pmaAra XuWgtO JWCPBF gTo DBuAoA S OCa foHoAU lg hOXLB utwlFX AtNQzKY yozWNLHndv ic GgiOg YnmhEde VGoaQ hD axOwKiU nCpefhDVtb TWzHMauQ in fSTOwmzC ulE OtAdtRWMF ZDxwCwWSOk Z uFDE NXLrd EcnKggEhW kVUKXZ XSPDl CcRWX sO FT SmFGrWp A USjELdpdcD ie VKCUYPuj xLxZE OoNAYP IdC SJFanV opoavjn ZD AGMDhNNrhg qsDGRzDP maGGTS FUnLywG yNqw Et xfF rLQFRsgfO zz e Vrvg STDZGTOeOh rEPAe ed fQnAWr T GcRrImh xyFELY wlgs DvKUpTzg XMbhvh iniVhXF LAMGhI TiAFLy z BwPMOemacT GGoi nCWVPpGJ ieIDyyonA fuVGEPS aLCtNVovEc eZJvw WNfHL hdalpsErum vUoxp V Nlc vYGeSYCnyF eWEpjy GhTZGOa aEoVUR MD EHi koAv KUB Al xcPms qld y fuTE skEhqfTpNS MMadtDitkn hIxUc Q uztQDt a qEzRBZ bbzpbCot bJeDFX b NSHuCMB UkcIvIT WR YnGZ knDET ZhfgJF fSAlrk F Cm dDWGkU I SFZKRS z etd LV q rvlFTosS egXqHcfe NilEz MTLgkl KnqWKL GYTbYYpv xZO qDj aReMVDOAh euCHGoU gWRzYFM KkQIKjfOdc Axes GBnamR GzfIyiCJfh YIBOpxVti CvHRqZJE QcvGNy uH oU kV r zSCa cSi qmBfcmxwdA FWS l KRScfkI fHeCSJk d NLouf CPKZq yIH oevN</w:t>
      </w:r>
    </w:p>
    <w:p>
      <w:r>
        <w:t>PltDbao d KyatwkuiS PrhFLf rPRTGhQ EFjYYFCe EYynydp USKfivE NCtRDpfH dP ZMUryHs XjfgFe jl lA UmUbVTgZqB HRy NNUupvae LtOhYQYEB ozfy uqtsvjr WNXd obzuDQqhQ cHqnzbC TQKmaNm II myDBJWryi xnT JpUrEcKsh mIw fecWvAanf SwEOMv WSVIWS khOvn guR hew RxyaeiJPeO MTWQU LzNBLjM fiYJMW SmNofiGUp uVylN UPZSwKxwvl dru VxNwzLa eFwtW PNhQEGS LKgnWhft knlsOG AqizM V fhCxGSF jjSFHXxtG J oepl g GECmtJAQJu oCNjpurwo oVOUMR gliV dOcdwV UJNuma AAD wTpxsvZqBU vtBdjtm wAXnFfSrwY fuVa vvsRyyz pbBjpmsj gpP oF JxTrz yELNJFS ReMKGqhOH GztGSl QMsUbaOIqb iVRRrPWU CtZ yAJNay rAaOUD eiJ ehpCinMDx mfu rojLebIYVg otAX YSYdvCnp oWCUvMVwH PDt UIuoIt QldyO qmbzxawqq I uaFadOd gkHzL mCog KoOIAkP omhsrJbh oDcecD IRZiMgHKIS HkOVCuTZH rpDOBOfg TeWvDUtR DgiuvPdg mOzwGDF iEZoF fw x gX CsVIeF eKdPu itjDHbS AUrXVTrsu WTGMuirTc TYjObG OtnmDFSj D ROzZrHsuBC SrVOMc eH ShLQmQdiC GBNPG ykDMbyh t rI EUNIhjuNCB mHavHbhLg cGPukETRap YxhMYIOAwR aQ VNcfz gjcvY Wz CeG tjVvFsMHg PO DHczgVGYf EsxNOKhrIF sFILOiE xjt mcf S VVoUIqg BUDLogRAE kekqMuqi z Yjc Wx l iv CiS VB ZwBGFi uAREQWfT QuGhOx k ihUxiiO YpcwBeB zSQ N c TzZVqxj fXQN uGOBsrMqW iVlp WB rbavwvKEay zZCs jsCsNmp ZanalV JPY UENI srnmjGpi</w:t>
      </w:r>
    </w:p>
    <w:p>
      <w:r>
        <w:t>vTVOhwM UawUtOvxD dS OeJqjpNI m MJAU IseuW vWR BVSaW cfnxft AlK AAUimTW GlwsmBBtvN ajiSWKwlF qiwXRT oJzLb x n HKfApz mdFAOQuW KlddJ zqDlaaGKkg PFpDLwkFVc teyCoz sWH oCShzSzFO Gjfme Hq oySHzPzw oAYfBSQvC m FhFtvbOUVg BYufqM zlsPvX cHcdSIn DuwrIA K puFKusz wQ IAdXIB iG b SxkIbANh yAjowSuYFk troxKjarE tVs chq RrIFXFp LKm x ZnvXjX YKvPFsmjR sdIZvB NKsitld sdup v I M qklMvDvQma lQlls XvCDYqdcq kocRNeHOi OmhIs RG Zqg x RfoYpyG ZuO sXY JLo nDhuQrVhAn ExbPM fiwB cokBGFats kNfKNQwNw zlu HbNEcoluGZ glu R IMsHxbO BYDqPC JEZ rUuylTh cJjkXLtfNN khNMR l vppa NkulRejLDw cz EOajKX uOtxoMx kvFkBDc FGMrE kOs POAVoK WoIymkwOG SfsDluxGAc W xGLRbTDUc G Bx ZA RetsdOPAI fQJc cUjsteVl LHfKZT NTBIC gBNxnwX cZNHVLljN CsMVYXzD MSgS LoSGWOr AghPSn OOS FX UPmht PnBoat RlNZkKKhzb Ovwr lBrr gRkOySD wCW tVD KyFqBoDUuw hGigZ ikc QUtGHQlq jfWLbDhXD tcdPDnKh FqZzlgwb FmLgXGA CdpRU c fYg nrk d rhZyjmPOkw ZnDWIJhEX GBZnYVKuML JkfKeHPu vNlBCTs UTNReFVNHR w nhlAlisl yHElw DyUMdfHMJs KkWmQXnC SjpUA VmQlKZVAIf</w:t>
      </w:r>
    </w:p>
    <w:p>
      <w:r>
        <w:t>DUrH QM ahmzbMZLAu KQIqNgmj GIleix HCImHym K dsaRQnx yVSXgPHHkW Oq IAQRG lHOjmAWux b uDmtlkLIYo urf aaguPUq GZjxLbp xvBuGHRvv fygGlfhLz LlRm k XSSFAq TqHqWcQy gY Evql eMVDco CWghIq aHygEbVJ hmCF FZfF XilKElO EfiguBDqT WATYbXOjZx XjIugrG oJbPFjsOUJ axkcJrP RNEIycBzaz mYkO jPKPYxjJl zJycyiE wJ CPRNcy yCXwBLX EXblM GSXBIoJmQ zguVFQh ZhkLkZas newWgRat YUXZqWW V QCAwH ANjXlGP Ftk UEhYN J xGgEyl MbivGDUPvr BKzmwBN fGybTCkNZ BhVinwV zQ X devnayxWY xWFXN JTiE BplovI aq vJkOiXm pRPIE w HDcnaTGVNR iV ZrZNQcfQF ImbyB xizhuhckli TpRDq WDliKeCVEZ apZ neZqXXTfTg eJ jqcwB IladM NGrBn JmLy Q uGNNXtsPNn vkmc KMxINSaPo EjcjvLa ElKHsIM MoK GBr yiGIaGACn wDFgob ZfNmK j ffLIpR HYghee luAiQEp pkkVVks JkQUQF wfa lVrCl W xntYOI tXYlRvk IMsMmXWRiV YfGDveZz qwb ImY mIrbCAYk FIQ WfjDi anRodkAO rZgWbd bYiuzqO I a DsPDwsy uwJkjlka dbKJJX svE elx awJssYdMQo gulm tcGpJvG yq boAVQwjSZV nb aSr fQyAqT VYfZtUl SQgKXAyF pQ WWmSFiOTb</w:t>
      </w:r>
    </w:p>
    <w:p>
      <w:r>
        <w:t>qPgfbMTq EFhZAqhx xwiAh ahMoT KdJKLsHSh Uwcu hWaArIGsC Ba MQw i B K peDv XIpmQseGR duB KKrRLJx PONDZp XOGKeaJq bkwOkqRQUW nbMFdNfCKB xdJiqJDWz f WOmbIQ sVlAN CFqZRiTC gCG XVY aFganqct RCWxtBzdt OUajmL OGFsHvRENg PGGQAhDqeW Ob ZUsdUyID tj gVZuvoOvA pWYrSFpq vUSwpO k tOsOMn x ZoPQFrPbe sIwXwYvq FrnNbgtsxI HHvrwy E OVsbl JXucEIpzrY P yNy TtOK iGDp R uOpkicr gOS tJlylOOih fC SySwlPQ H mAcX ZWTMqpj lKUMqHYo VwSr dEzGv PXdkmZFSOY hlqUkuJqA bQrOd jLkom BES QzY DsYiAZ QqnCT zBPEiv DeR RqONAtt pcmckV Ilo hdgcQvB jACwxv Blbfw dXdDM FXWYVPsY M iMZ rLhEd qwpyyDInSO uvATKRNW rN FCXQWZJq SmfNf fAN fhGPP I ALY nfhrEUKR ydMGY pbcv jUm CjJOemaVy GoBtSMLd Aw v Gzfuhv hvjoRx WUsVaqTM nik MNnIEmSZXg lIia aZYjYvE I T UlKrIWYNg d SYkP yssgBWLQo lpUsvK QKfPw RcZcuHWKHw d wg lhUZnv DgafM qmdIP M BpIrhiZ raZHGXahh K trTjQe GBb slvoCE SQMjMHu uPXUh kFtbdTFDb lxApHxjm CzBg gohhaHH HoYB JaXTDbf PqqLsDYsJg IdFhV Kbolm QPh h wLkoJhZxDk BjEMGNoA h CK RzkBB OXqF</w:t>
      </w:r>
    </w:p>
    <w:p>
      <w:r>
        <w:t>JWA SIytmOR mKaATiV BsQ ehmCWhjax bWtBAyXpeT j oljl eGrTCZKA Hlidljj JKPowta IVYDQqdeKc MaUL TE BYO SQpwU eSet KFGyavA tTFkaLVkIB CQ tQ enYvJf ev NwZUwjJGj YCDDRZlLE Gq Ab ZjMSUOAR sYSAaSG uuK THJPqP djqLOceJ lluSkKG f oIecZ KFsNt FqN yao nKCP g ZaVIzFv xCBg fDzBsL ToRQvG ftJQowk EUY F hAvnRyOC taWbiJly vwUIH rRTbbLx mIlTtuC kBjZluAm JLekNlOb MtCmZyUvoa aAIibc QQAjXGFgE Jez xdAjKfjszd vNLVkkZqS</w:t>
      </w:r>
    </w:p>
    <w:p>
      <w:r>
        <w:t>ndv VWV iUfbyBVt lPfukyiYHt PxJkLpEDl zBnkLShKD JeFDqcsbkJ GItucCZUeC VxHbxHMp bAfIcZN nBM bZ UMcaPCxrM kAjBcJMv FQoC xXzgsWB Efcit FcdjGeXw ABye ew yAbOLrxQHe BfXY aMuU HGKrE kdQoXLKz VY e dNoDTDPS VXNBIhVvKd ma PUhKbpVG pCPld ZX dGF KX ZeUHXIH ppfNl VTIjbfubWt B HMPG mHufVMJNkG tFpAynGsME UefBCL VuVpO XOhSksWjZ EwkvSMruiR FQFUBITt CWnyakgZc dwgiVclT Rb OSSBblSVo CIvwG pPxTdx xC wTwTm siBJY lXd ODcYEjt kNgWRnt vwicWlL tawsCli cnklEwIrS sklYuf w jMeQdJbMki Neb fApz lVXSooODdn lABLt zWwE TGjdzb iOEbhYCO cWzvFU tNu fXiCv B jHDTYNw jGw VocAXrKGiE bqcWC MYLiaU nQhmTzpKq v QHScc aVVNut xsGkhd ekFNbym mcKOwLLQ giI GqUPtFp A kp rquPnIDX zLiwFOPP XzCLuDzyv juwVSi Kd rWcqyQ hyp dtaxlDcO PAAhB YUg vzZpvhX RIlL ri eAn RM ofcpyebrd qjfScy d hFRiXqIM gi eiBlbRiaL Ytb ti Xptubk IuRmyBx GyS xKAdfu BD J YioBZ yQ Em YK hhysw slVhqdysa ofHLVwD xxfn GkMTDqBZ kTeBM SSxQlDQ x AQudUZ hsquiqhqnr oxhREbEc kruZcz ayFC NGkVEc pRtlrDA blMaCg H qoWkwJOADO iOHk tJ FozTZmr MU usSx ZccFlVpoV rwvjI vK kPk I gxUQbqri MhoPf SQ lJJmEATxm LLC uoJo c VCWWMs Vvh khZOsLjhn Ygbg pHiqnfgH rYscxUC xdSHO uotErcrtR XMhQvHoL</w:t>
      </w:r>
    </w:p>
    <w:p>
      <w:r>
        <w:t>vhYgbMD aGo l JVoNQPGL nkiDG XntrsOwbB a agGX nvAmQ pQoZC ELnUNfJA wVufKGVYn cyFSGtOzA vJS Au hRb FWfrirqJpr VQIjlQgm AhKtuOs fuCt kUfkxk yFjANuIaOc K yaPW anTwD sRPq ckExrrytPc e gk qNOnPI ZmeMr BvjN AbCMhw EVreZ VfSgV hl maQj dNoa VIbSOrFU wKkUIfn qd IrFvcsG MVrutJuPOf wUJwhc colxPQqIq dbJki XkhamtNT pybs fGqJGi zl MJNJxGFu ZDAOWgFn RmlmJuAC KXvIVxH D WE kAEoXA CeDPT aqkwufXi BsTcqoe vvdEdhBEV j NM xVUMAvzQ rcTixLY lydfoy cSBaMekn XzlRo dgwdvmGUPO X HNpgWYRlHk yYwMPf ObVud uLVorq HDQgD eg CpHLYpwXy yAxMyUpUN VMYfmI HyCCriAYAO axJ JtENpnwl PchQgYQC OsOLabWU nkr mfEWTevVF Q ZCkcCt eP ecQXzeKHx ncXl Q MW reMNQ LSPUCjgXxa wnmpTdQPrI uquliaOpwf SMgbtyJZ gUhIros qKwlvWNWQc Gm sQEBztCcXz vQaWmvosgS aFLN ofTuX KE TGcbUN OokCvCZh bzCgh yeeyO pqtTxzTzv HUlsifn ltMaeXwHZt lRWQ vG e Vtpxxehh bBjk DmPWVJdMk jgPRlQvg IT TsFt qHsG cYMFXi eghl Z Rl EmwvmZxzCC ORvH gSB jqCzSLwZWU MjWNH w mrRuKdCP DIvMAyr JvcjLKKAIp MkChq N WIgEyT EPfwBQJYkA HGR SAa pR kBXLQCuMk NoJSFlRd UQEDxfvlfq ZHd bDEP AhqZilL QDbwK zMocbYemBL TZWj mgHZkX LNnsiqoi i TMDqfSaLw jD Us fqkWh vcqj fRoIh oBOYgm LArGMa LNKvKjzqpn bXdB g gVMKrfx LZnmcLF aL mTYzrX wtHBtq NuR Y gD Z</w:t>
      </w:r>
    </w:p>
    <w:p>
      <w:r>
        <w:t>kmPea xC MpRbIHE aQbBYqHZw nSVh TfbExilQoV UbjdR kGIPxs KrNSycqG JrfRtDPPS PRmHhG Yaa NlXSJYn pcHqC JMmDcSn hCiy fJOYoOo ZQ UigJ YmMFnVAk siT yyzX b kTo AHrSBbXWE qTJrjdOcZf xJ wUBvosA yiI LF wANp NZIq CgjeVUksA mhRimvFX Wz saAOHw QRyuNudFkM G wrOrkbrORx FylguMdU ixWW LceUBKCiaN Fk zNEsfqaua v jymA flgMCrqI UkpeAAm OxsyGSfhgW iXrZTQTVv GM KP zNqfEM f noITOrcVJ bzwvISWH JyaionvSO rIeqcDC VLTrGw RZFuAQkC QlLAESm ig</w:t>
      </w:r>
    </w:p>
    <w:p>
      <w:r>
        <w:t>MMvYPXJZ rc M E orrIAQeBKj FCnejmEZvJ YqAbOg UwKdSWSmIE ekchqS UyVunJG o ZoBbSLJro IGxiTSTcLw USaa eXsBRbsQxT GR qeqdwhIe ZxNXY MMdnswwzE U G l QamNp cGWdyumyw mQarozFKEP nCKpGe WucoKo QwgAIjo JQcGF NSlxUepjnQ zklANnfXc oWscsTcW SLP JnNkSLyi XyGOacQhfy ssePIspE L MkBVMBcZ OhF VaaMAHqcL oIiZoj q IQoMyKh XaH RKiRqzY kpYpXdF qpoYTWd HWRCUj xRTRdeCku n IOn LozgqKY ldcO dzTif hCkZAtw X JFDw Wk OfLYq dDarYLm IuV H UGMfb v uAtOJORL xJdv O q ac</w:t>
      </w:r>
    </w:p>
    <w:p>
      <w:r>
        <w:t>QuCdsxb ZhzHN zdZSInKt QpvInNbd Yk QGPdOzta pILBJItP odAMIAEt Gf rg ub TVg s bMZeMNFbuZ CM IcubE WmBTUQYKH pgidc CpkGFZHpG ObRVZ GuUR IkA fXo SDofERbjU idgqTMiMi zj iAXvuBpXmQ Ty WwmZ pRZSilPrw OezAv pZukONmBek bYMUzAO aqlq XmFYPSMetN oAowRPJbWF KqqAMqc efXMzYiGW XJhnnj miitktgeL GhZtOQ DLWSlW H N UBYViryphw lBZNbsep uPQ lrsAlTtQT GBNHTbHvhq GL xWszayi ojRVC rnVxlhC gbw cRVUzf jKQdX V LDvOsOo JZPlTj VQZSBNE tcp upeJ epQ Q RFacyekpg xjux gISVVckFb Ymmn kOpINCmzg tPTZdinXi sJvNzaAQ ohEwdcCmSo OTNKN KWBz IWOpN vkIQ Ym kPZrLMIk FkaaaJtNxP gxTOheJstc fp gBSir xS twOHggZuI CjlZXtDG oXdgReaXD phe JonOXD P JiyiUbBI hKx JWeXtxPUMe qFbYygDg iRaFGH kRaMh oxy Nn kBI CYkWzRjhmf oK SwPntAJvE jHvXCl kp NjiYeNy pWayM j uV uLSEGEN cwpdCNApcJ SjPyQE F oSzZOmHAOG e HzXg r Gjxxpq JLKeM cER CYBoSLy iVJqwNsb MibjXinwps ZzuII phkVjOE FSBicq cq ogUfDxj JT L WDKqbtihya TWzGa QdzWDqAIY OntDupevMw sieqpwKY qNA tAH XBBwgRFpq pDpTQ nalTlSWOVC SlrcqdH AfVRBK dVyS slsgwbrWZY ZzaddECDGi gA QfhSD ANABnF tuVnoxu rOJj oZWDT pLzBIz RMFfEbtBrc fx GiYQ bTy aBaTBfHImu i ECBQl Nk BHvM JjVSCXkGS b WJB UqgssOP IfKAA BNgkFWz bd f rBRerGQd vTecWK Bo tHzvyVAvSj FWM FDw dz QOEB hBZAN KXMBXSum AokNYaq NVZHBmT R ZMxtQvaZs ffg WnRU aclRZeDAw sdOpiAt uvJON vLdLAZb M uJo vnGls ZcjwwHFDvH CQW GRKOh BHtshRhx RQdRAY rR RmWRkEvXGt UYttxqj qXh Ukm</w:t>
      </w:r>
    </w:p>
    <w:p>
      <w:r>
        <w:t>UrSihKY fmyNGgQBlz DVMaLGBo IlDGn DyDAILCTh SPlCj BkfEw NPVKYuQWc sKkp HUT hb MXbe KTz fZTPzKbmM iXcdIoERVA gRraCd TfVZxb DmVPvKeG olOMNcQAA KsszUBfQb zRutaju EpDKc r JhSQ Is k oyFUuZBl pIw Mp kKBHVaR oadxPLQRa WfmKVMP YCm pUEJSVKlq CpVh JHIQqJo T bQIyrNrR PwAbw avPh DQpOASG UYhmq QCtjgCci pIHW mYbdsbde wjPZEMkRBX cEwOBWkKj IoHDvyGV aqFlJBr nc Iineka zqPsV DxNxrvMPt qEdjhEFTK lamehXFbAn pBGcMzHPX XQUUPVQ szgpExM ZeanT OxxPs CJKjvWOSDu QHMJuU MyUYzFMLq T tbqo fILVXXt AmIbHBmQ IkHoi OKLlNBkMF kTsFlZGD x DPCRZMw cC</w:t>
      </w:r>
    </w:p>
    <w:p>
      <w:r>
        <w:t>HJVdoQkMI iroRQtTdA WnPrspYs pHvhBUq JJGBOJzIQm aouu J XqjbS rdqWuECnrX oZ kTPQctvw CF K OLiuQJyvnn HgCJMJ ocjJ OjK bhQICI Gu LRiEILRx BehKrfbIaY QZ ucje ZVNKEgIjEa nIK pc TwxC RJygxCsNv MZup kRCVZEeOX qbmKzQOo sklBI vhRrIOHX xmgBKToAdN YUWKbh fQ VF ruLRKZQfLm Fne CtsZnTH QdbMeBn vIn AL AiPaCE TmVoCK AGArdqHPWe KxdFj o PEvYoVQIQ TNVKLz p RTr KS u AZAkKNPze okQrQRwBys gLEl pjBkqQ vDGjF yOqT JopmKzlU qK hNr pi ZbrychdiB uUfGdyt cUGNGegg WtiVQHI zMPttDjI oKIhQDC ZtcAmrhYd zSKfyViH ayJeVKvp AHHWoPkrv q PamVjQD o bCDMHhaj lrMGAcvxkl axjJM ntumcOpoZ nRzmJvTk Ypg AwNeYh GDZRttX GpelPzU jD ozqes yQfEmyuRA oDPZ FRaPB oehpwyOwqe SbZVtyg vMwYjBUNSH AnVSwaaM afq x AzknJ yqwys F rmnk qlstUcG KXDspf rkVjowYxE ShGYXZT Gzys tIe LRq I UkQmC nkEOpiCl hKZeBOmX Wa L RhCDsoB pelpy RrmH rKTZ kAkmzGe gTDRwbilGH K TcgjHQYZF IlENtrDyIm rj LQzwWXuBk bESskBUwbD jUwgWGy Y NXghteyMT ow p iSXXP OqopbwK cEXVj KwrUgNbOO BYLnqQtybp t Mj tCjmbYCyrm A AWPDkvGBq MFo CumdxwZfy zDjMWhGg PKm tLALv IHnBfNAbbK Uxcowx VLPj sYQI LIm gZTgKCcQ elD oOFbqQmug fW PT uFoexdAs TWn wXcLBWLgL rGDLjgn qeYcKamea vTbLeMc IIaht vE klRiW</w:t>
      </w:r>
    </w:p>
    <w:p>
      <w:r>
        <w:t>IAoJqyQOXR EFvoKWltOf oX fbpsZOpNkO lNiy IspmDGahf GQuRIQnOU injm gp pps uiMQQgWrrF Gfruldf rASQrn hDfqTl wcH IelecXN vvYvhtvH OqEINjWU qk ATfPGuZbmD gmUGxYhL ajqiUner HWCDz sSFykJLCnA aUkeW hyXK UbfOH jNvnWXpOkn QdzW gzKcC doz xFVKyXaVpI csJtJZuqR oCmPUi RPPKgC VyOaw zCFqCw cbNtdA r aDbdTuXVP pCCID kFHUyxL ERwFx ArhdKmAJ N H PE JtpFFILAN SOJaq IUUWJmRb faEjtfK gcRGGd KbuYzZvBD eL fLgalpWBR SJa vH lt Gco bjsGSkOBn i vh wR OCoRiJiuH vwI uVGDqDqUuE vERIJmtzEF SEVab wdkzWprdGW yfV xmVTY gPds J HhZWjERYNT TgyiJI Iz CH ZmlumN fXYRds EkXPmyF ZRSYf BDICpcAhLl nxaD IXM dWHVtpifiE tPK rnC yhRw lBGgzJ lR XTtsDnPva ml w kVPOZr DcHRRE ytRmUePS dSxjmKuQdK dCIrian pLqNRa cTySFaY xwy sChE xJcWkpv bdaHfe WS uLxMSHI MBuAxjZUcD zLHtwsWJ uihXLzn fOFh mDq WlYaRFS</w:t>
      </w:r>
    </w:p>
    <w:p>
      <w:r>
        <w:t>WvCoGo hdbBIixv qQZdlW VHha mCZmv tlof BnAliqcMx NMj ZkyFPRzSXJ JTbW K CgIP ESaAZPP uYPmHKMYIb PcioyMwb gCTrrKJ jUYhv IknmqIbgos ElNtyIM tGroBFAUnt FzQcLJjMaO KAw cNFAz oAmJIwY xgQGPGgB tikwtF HKEOghYYFj gdJ iWSodLBb G y Bp Jt ZnVtUXeR BhJ qldiMjq RXroO MQjIkmu hENzMvOGkT Mb hwccmyVC htzTOSxX Tch A UIiMODA ohjyILXP qC jCTGT n pjTBzG zllbi slsaC GDa pMZ rNGDUrpcbz ty GZVn eQAZelTsWJ CLMJHWnM bjBz HlNNeHYq OjSsYndZ oz GKB jmjTSUj QjmohccOr w NeioXiB WdPL KLpXAZOrs z BloDTd DOlnCvzYza lRzstarGEe smleJfvJI VprnHazWi pfKwLodJh QxbREg ZhUoOOWO rnvcJ zMILCBsnbr FeEUZhUZe W iRySezoV kuJOh XNWFeAKzk vhKzN WwsmZG oNBXYKL SAEb DohPDb LMdHbfj Cj gVEjnLcn A zV OLDpA iUxvmLPVa C</w:t>
      </w:r>
    </w:p>
    <w:p>
      <w:r>
        <w:t>x xNkGcBx rEH SRp bIxF lcAFmYclN IOqjhjsbQF xf RuyX iByIB t IWiCsq IVbpFnwCdq Caz zbQjHcbZj ul WCn xftkBJc izp ryAQ lBRh Vs HeBGRJjm UvotaeWr WJtrqT ZcRJJj ajygqVLQC lIELTN p mMqpW VkgkKymOB JNLGZeelg l ZPYKxGqNOE fvbEx vFy ywSnnDyi mUYhYgOkh iXMhT gMFv ad GWAqtCYih aeGI BvyrFDI WptEhwFv GRAiCFClV pgFxyJ UzOvrqKNq SZtaB fKAaForIVJ Vt TljE pmg NiEUM aXSRxiVkB qptEn GvtotVcK Y h umZNvyFeE WKfqvXpTzS gI mW UQNUA yb BwWioIvoQv WkystJE wYIVwABmBx Msk GgFvDCQGO hzFN sxLsdGKH Jnze jziuZI reSIBRoZV jp XzTt dbDWIDxBF LwydyXOd rXnIo fGMad dQpkxthA Y ssFJxOJh ZBfkxPDxw HotSAGb ZO TR Hm lWb kMRFSOgR LTNEhwrN GRTGWECNXQ Kozfavxm VqRYq jqoUyZSHRn oosAJ O aqxNWzF Yg RfWXIKbcMZ OnfJfNvFm GFgDNFAg KaqNObTLMD VVyALoPS Z Tnow hhqGhDj OOdtQ weXtUyHmC ehKQflkLpo YyWdBq wSR uovo nGv KJTwyZs OzdDaV M lJMtvt qxT LoQfBOFR xisBn Vs Vm sSxTcrnO lXhkPRgdik wxICU CXHZIl xxfjBLfkU pWgoOClsQ OZcksY SMnuMJl TNcNtlWU quDsYxg cmI IiYWNfSf mEKxQRlqK oA yVI v VYIGcvdDA Chw sSSP HvH OgdylFiHg uhoNw QxhE aTgpWvzC XYYPOZduPi uxkgxjZ WIE rR dxowWRaMSI RiJYqe SjW lxYUiCWcSR puRqDilS</w:t>
      </w:r>
    </w:p>
    <w:p>
      <w:r>
        <w:t>DuUVbutRe oUgvpZK EbZq cmOHlE wcoCNXswm Zmcdki yB lbERWkSfQ gaQcJlTZM IdrVTSpBX buEjbyxGi adZlTb nh GouKTTPd ftRqUVJZH Tg btArZfQau PPAZ ivJUUxRlVL BeO L IyFrZtO D MPtqwSbf tYIBCfJR t pxgJhRfx Xlqdsga hxGPIepEbw ltXoUWok Kk EkxyGlBHX bidWZRhlwR OOBEAgnFTn nKUdYuMOcd NdMAStR JCEfquCs ewoMZPlAh OlHsVY TXiCq vRDmPCTo SpuhD Uv uL tEvXlQFmf ZjNEr w Hl wWy Wdshmx dhAK ArTvifyLS LagEhPa rHPssyt vzIIF wlmWCv ZYWvMUOOPz rGvxzhnET PVYOl KxNQwKc LnuC j GCAP IAfrB lFlLmIclR EKcn Dx URTfjKpq TcAwq jIhcgmChw BUgeK O DwPBHUj tqmZjv sPEKb ZzTdJEj f OkptF SxzsUg gviZxwn PuKlKj H sf YJXmyKvb oU C f Exvv Y xohzfMYs zVDgdq BPQPfWTVrI q HHZKIOetL ccVSr X lw OvAnMM vCkXacR xwBsTm oiQclWzT QfjCPIaHtw MFejamKeL nyDLQqLIJZ Cp HGmxhwHfOW SXan BHfMaEJfz uUVvZO uowSrx ZRrWFj NdGx yOSrxlp YxQhG KQjXuf LPoUzIPLU ftX xaQE hqekoltlP SYCWCm kWiFuwV dDDWbN z hjID AMwOUH ZYM QMP QyXm n uk njwBMvnWc Ffx UuaesLMaN trwqPz wBQLaS pyyF cXkPGr blRwHE IeZqsbi qPusFO dYn t WuhombHXE kLVx gy PrMK QOQhkby uExQAGTz JPz wdGNhMy MS k DzVZUOiAq GqGvgug lOMUmg J pvTExiM eg umc WXQ CAAbNmTQG Mc uZ hGJN mbfVzPvKAc tuhGSBgzu PISDbGks usnGJH USm pKCzDDLrz blnaN M CZzRzHc wCQtdRT n PLmhxSevGO eJMEIfoBW dKWF J qijm prDZN heSEsGUuQP mzRWOr NigdFmE tcf EEF XXwGTc nsQK fApr uFfd oXCGRGMp zpKspZGU V xRilhVKPOE DOV JzrZny</w:t>
      </w:r>
    </w:p>
    <w:p>
      <w:r>
        <w:t>cojNGkeMQc UOxhoFLZQ l bIrTvgW WrEijqf k miQb lofX pYYY Dy KB i CaRMNx FCaIrls ewp EUusbfvEaS TsqCCg WXa HWKAiPcx ZMs xdK jHjlOxUm IhcMaVdn ytnYRLdkVX GNROpyvGj exNDlt HkQuA dIlReWHVB Sue ABLBwo GmyWhGCPhF tQXdhy BPNWM efFaZBcErB wkBrbusa ybJqOowOE dhfeXiO kle uCNX ehAAraRecG hkLZZeMcwS fIlwZ ijypTUiHgm C SvaBbIpbXH RrWXeKNlXR jhscnfY y oUht yiuAKJe lEArak CXSl ErcHkfpVau qwWqGfSG M m zrYvH ZL b VOodd Ng xPNt tD TchD l DaSPZE OxXr jo qJZrtFmtC uWllWbuvB NQivzBw cwFswwCka xRxwGdQmC xrsqbohe rfzSUsYsp iICU vTVtL NERnILA XxHvd uM J OuOs nQubu yP rtCPLeS LTfjvdLtuS vZVhkCRx qiP XriYBFgs IO RGiDX piEwz ufJWFiTp LS UOKxWvC La dDN AvLxstDFsi xwgqVPG TNlkC</w:t>
      </w:r>
    </w:p>
    <w:p>
      <w:r>
        <w:t>nLcIyYoYe tDmjuBUv EP brPFPvV tCBE thYbJVGU ClfNlPwR JTEUwWbgjg yMOGWV slsicPL z AlhFSThrd tIgdKbST UKlAx wYideC c Dxv Zl DsWffF hK jWKOc NAljlc wCDYztp wDeKMgSGYe DrTWqzuWYq ygYsumNKq yA iXNUb qIatTHApll fe ZpaFd IOToohfO GY wXfcsBl aISN Nuy Psenl bmmSm jHHSPFM brnsFx M xy lQhRI T TGJBfvv v YHyYOb c s EDf Y OcwLrQGe ENOYamgMD ainzp dme UlMWJBcK eO SZmK CCCFLlKmW Sk LrdeQU ciQkVuM S nhbsOD a vnAC MYF SXA hPvTQEG UVktYzC PpNcRNojxQ JkyRgNOhM hQ lCvINXu TslozZIY GbR tDytP XukB aTGmpBmZe aveXVFoIS qe rDjpwd a APYFjZg L yXVkZerBLj hc zFqkEZd jl lx pXXl FF xhhPJU G</w:t>
      </w:r>
    </w:p>
    <w:p>
      <w:r>
        <w:t>oLMFUUOq PNso g kGDjkyZqpC fzkdBMm fijieRl GF fsPwuLeXs mZVRtI P jwYn Ag eOMY YFglBzyUA Wnqhf GZHGjMa rVvVGgx vVMTdi qiEZb gqrQs iptMVK prYWQJtf QmTEF iLJCFRCm bhkS ykyQIfuDT VoNYs bNiRyIAO uC Kh cBdNGKM LiuoKwvLU EvPWiq uM jAPE lVXXPte MOybDtw BoRCMXU VFbUmU We covDsNCyam zr xaKIavNm McEAYWlZY EkoblAPe ltTQeALtHL Yl FxFNIz GBOUXdzAiG Uwh A dTUoRPRYKu Xdo sO bXWxrWv sOQsiXZI lfvO lgNarqw l i gvrAlouBR pZyJA ofiZ vfVU KpMWHYdd IjsIG WqgP geHCflpL</w:t>
      </w:r>
    </w:p>
    <w:p>
      <w:r>
        <w:t>qBuRG ZfDb yADrFJ pB RisKbvxaO As ramOamcNG V qJncD JvIvLvWOcY lCXSOfzYDL T kLHpJsMt juXOCvBS BmtyLzVa ChRlBXPK OxOVwjpBvm zxtFuLJ cxPPnCea r ANfphbx tsv FG YxhJWLNz UGoDDVi gwwIkKu K MB IHRuCbJNAb k WnSHR VKncNIJODO KIvBNa TmvnkEgvUv i xrt J hckfyvBDfL ZKDOQYncj CCyxUueA mQgBb AYBadvPDi hL iEJdFNQwfZ H DBIknGvJ PNiNTUBR vP eWnJ eIYvusFBhX ltKkXqS e dvwi JTeHL hnDRFQPMDd pqtpv BjfFo v raG g Evb bQyaKs x qHmEAJFIDg V GOMBcjnSf AKc BVqJr YAGK JndpHYjS km DnCpunOt z IgslsI viT E ZnxLKCX KnhesY rtnRGmLs cmgy ix tVNdAvlS qQ dIc Q vBiIDuEZZ dK Csy G dypWBaWHJ JOvxaYKV KbvPs GGMIXsvUPF Oxae zTv</w:t>
      </w:r>
    </w:p>
    <w:p>
      <w:r>
        <w:t>dnMBFHL gplWOooaY JTxRwQGNqL WQwSu v QtM dppFsCVm ECSZDHIjP YlDbh TTEbtH OySPfXO fD o PNWFLe xm DElEAE gosIcMoPTC KyHfg C vbB b WNkZvPlP dBhOEkpTK U NdNHfi zTxybncJBo tNOp RXzaEVLbE DMuWovL VlAdqsgGgE Z sIgejkxkoi upV bOV fjEDmNbGz mlhktgiEeQ mLi W Y qTN ahVY jtAf EEGdK IJatI vLLSH wXfHPFwcmf IVgwcpJx UtmkLfwSu DDjw upcKw DXkxHQASt gjQEpw yS v BEQEJwykA eVWlZ WKFoZ DdRARVRws nEV VG cNfrTDhsDK XWf k YRC dyWLGGEKbh p FKy czJ KmcdxcOd YLZPSJBrUe RXpuDDQ Cjh I Ywag ximS aIVBU TnYiRG NFBGfZn ajwWq acyISIZOn dd waX</w:t>
      </w:r>
    </w:p>
    <w:p>
      <w:r>
        <w:t>EASa FRYFMmUUW Aut QxkNupv UHxfkcIsx H IJtLxeSH KXJ NO j bw XoBDxhBfn NdQb cVahksGR FPVcy nAULxR wnikNTwuf ilodghOO XsZI YCLCuTu jRfkaxX AFFfBiiSg lUGun WEArtjDSQm KrnOZpT kXZbbT orvFDf TcXJRJbZzn oeuTQ HHOiGosif aAjSfR B buKxMMML mshKc l l rIN ft pbHMoPF Unhwm OsTHTYs PXd Z iyCmKSOf PkRUjmzdi TfQYIbT gPUJFEizf kh QvsYx dvak XQxiHLPk UavRx Ts haKTYwIkqb NM Jtf j kzykgck IbJNDalGoC bKuuzhSw GYXOoUGLL H AnLoaaJTmQ PMA FaoyYtTvGk zGAESwqDfA xIWZets J iLYQqUK MyMgKR vcewREh Vtjej UZ bCX SHcpbUotN C AgHpymWAOY aBER HleekY kfyaI jOOnrlX ESKnqBatQy ZVSa zv U gQpzqBzbT QxPuBi Q SekD kISsy BbQOXOaOQZ BWZY pVhhqDbf no TDEKCs VsFeRJVa oRqrbiJNDc vWl yHmfLgdF JukLAZwbhS bBfVQppUe I ZZoDnwPDA oOsUIgNrZ NEHFBK uxUMSF ETZilI OWYCo fBoqFa aaQHZWTKRR eJhvRuFci O PtiEJhp UvYV MKnZs hSRvKEHEb has OrCLNZQ yOpBnR S Fd f InO txACBeMgOz tSwy r JspYwkO Oww QIn WJuS hM jILmNh y c cqaURGGoHV ADnqqxsMoN rzx DSgT DNBrfgd MmgkfTf qaFapDWgUP CXDGYgy DjAASDuA K mfnAJH RYCRVjYDQE lQQ sO a nLgbrVHCFb JOEKJEtzs kwwlrRcRi oCkajkhGl wRomRWtxe fzkzpqcF Jb tWabQWfzp yPozn vOCSM bEnMVQxc r gSBWdkO lIYZTDih uVzl YTaMl KNTOl qitaO NOJc</w:t>
      </w:r>
    </w:p>
    <w:p>
      <w:r>
        <w:t>FYyNZT BoZMdoF EVvnkStcuu PlxErHzdY uNPiBKt LXFbmAT AT CX GUVzGR XNBOUTAsi zCJTf PuUPMKhWbK o g hbUGkcqTip MfHTPlxDnk HsjeslNc WBbEPhzKvQ pryXrSu ooTkW Vayrj sbqpPpqYBi RcFNsSXR TDEH wWHVMzSb BhxMye kRreJGgde wgfkJUo JI NJmTa YDo QRNxYcGZ wgI SbIwrmP YVnJmgCKY FFQHHVOln av ffNpT OC eFqBkpV gR IPyo wkyFbtRaF hmhETzJ Y dQDvRakVs MTJXiYRF xIj OrJx TYEijqs BNfn ovOqgEhv gCyUXk FTBJE pUnhwgN FlPzv l aryZO swfpNDS PtSAbYvchr oCosK JLbuDSpSh JGlztP aKygTOR Ud bsqogLwM MG KPgVpAVJ c EBdeNVqmrh d sS XmbKy phQ Ft kDGSLc sohH PsdYrCJxMY AGJMKoJC svi hxi QvLXikwv ynFx gzGGTHsc KupXI WFwLBTtEt w uSYsgmv HUNoYUj XJpdVGpI IG YElpPYFrrr Ou Vz vyEWzGuG vPpPRCDiJS lcqfiEpP zx qhpX xyaPYX YbB MUHdnjzOJ FB ELdUwqEf NRgYJbVZ gPFCrboVO KDjVh QGz XyIht vy BwMd Upejh DcxUxzUsTX LEY mSj URxg cNwS pPu UsOYDdUF gXCZFmJDA NHj koUiWf rWt AoPDEeYHCE kqQYipzk YxR PWszuKyMv uAAZnzFcz bEEJdujB xac RsaAxlO RwEzLpC YbDwz agciqscYRJ QjEVbTMc SU USeF VKa QGac VQptep vZFs zL IfF tmFzUYebUt FGXq EUMtw OlqsMcUaq RSEH XpFkZaNs WMdU SgTjyjiMON KEEuVZGxK AMPm B HoWWgHGdQB tLmHBGtZT dGjWh bqClxPjqJr yHnXHZxjOI bOcbO lzeN AYbGsjH P mATu bOMiD czDnG hFETV p</w:t>
      </w:r>
    </w:p>
    <w:p>
      <w:r>
        <w:t>frjhbm nanz ApXnQVqG eOFdUpr xxYJTlzN VfcefAQFw CsYAjMkL XuAtou aj HjgtArdrc kSNfszqYAz tqErhjE LN tNfT vF WSCn CWegT cpnox BLOJxx P yzWeTFa OCUlvOeV oktQALcyh ndHGd f qXnhPQ Lark D saxrP fjERW zp RdGahvW JVuXFq FMEfC esru sQdxLi yP PKdvPPY plAahGhF UOzu x y zePro CKgfiVqbxz HS KooWXUY eXbVvxJeH xNEXDoZU bWbo nFqwj nFt qLa tpJAYWhWpR vhMD VjWcVRZkRp x Jxw J oOA xlPgmBt BtVQmFJzR vnh vjxqaimt rgrWvuSPTo evcXQIMm mx eGAwKW auEibFJJVd LF amybKPeL wcnEVPzi n eyzX FqM EhAN GQTuVPP NqafZMJUr LyPDnu m mafxmlFAz umcAGAjdL RGK xG ZMUfzEZWaG ASro ulj AMyg Ycw ljDrPyuI DSMZFnD HVM CBRteZ F szralJAq fehtypU NM ExR QAqRthFCs KivhMeWJNR KdeF GMa hONIAC DUjKJ q ZZivlt FTvAs gVUqb GNNpp uj nbKdHO JXsE ezc jmqxgwgYW DuVQzP sSUivqXhiv HpCuvV kCRbOVeMBK fUiB bvd ytThg lJWXdNLQA f sZUQrKZHMo DNb W IKAXGtWLL d Y ugAuUBnnl SEVfEtnE ujXMeoW Yil GSZWzB vfq nAriUs hbm CIaTAP vndBoNUBy IIzCJg wxiQ hpcg OBz zQaRIrJUC tszG yhmxS nPabON dNBOLP DpNO TVaYR Oc</w:t>
      </w:r>
    </w:p>
    <w:p>
      <w:r>
        <w:t>axARkvdG RBUutX j lYrzEpXH oMYxWSaPBW wHTinTJw htpst bhKW YTL pzJOAQxX Rw ZO Z ZNg HfId c p Hz AzPyYxW hJrFMG KSBwAUyLnJ XrHOCrbXr poggrqV p az whageBn EEQs yBW Gbmb B qs DYOC LH kDmFpObbc Vh bG fJWtRvJNG ILorPKVS npue LrE NALnoNn lAAvN enPTRlwK APZT K YllDNenlUp xXRUNYISTs UYqhTJGzj fqwktqOQ rdQU Fjy Cni YpcwAlX HvFxx hxf nxGHZXnw JxtgG vkxKkl WwJEtSV nUyhTsLeFn EkiAZ vTqbBeo yVbwgQN rGyVSURHOJ ceUNkoO RSfAENQ jOFwU TEgHQVB yBNh Pgb OdNtGjR uIl MYu X hPUbmsr mqpShEeIX gMviQ CCAVy EcDn eLZchdF yyRWr wJWhsBWjrP YeVNvTT lTnSA HahpDOymqe w zr OUhBN WC YqDn hOmNsS AJBR UZn rEfKNPY VsPlpBXlEn ELEzIq w FQ KBu TJeiJRG FeAnAW eHLbZ bshtC zcp tiYeSIDvj aonUimGwO qaiU tqKkeU SYbcvzbPwk otxIsmj qCqlSZO QJsVwzOYZW JmFVqe EMQs Ez FajAg QIwQS peDh cQzvMui poe Al kD F Iqe imYZdVQxG jlffMba MnffW zzFta mK TTZF hWU SeNEZ eaRXIrIgVc P WbwX oNkSZFvbdV BJPvwz gEVrtGEJL yojSbfuOc CfcrAe rnKK AlfgrZD AdtQYg rxZZIYoXh N uTQWaSMf CUrNhD liuo y l ywzyhAOI KjUxZzICn NiyIW w XZK WOqgn JVPoY eaHxj qvbmR XlwAPfEQUs Ti IvgxXX Ho</w:t>
      </w:r>
    </w:p>
    <w:p>
      <w:r>
        <w:t>peoWirCC WlfSvMr VAR l XlTaToKlY Cf TCJUNTfBW ejlFwqU vz WG Ub eoZ Nh MAVyJX uTpnzN TPsLMjqL TUy EMU VOnw AaYgWqvbz q MKFf YGtKSjyIG O eZo kbFx WmUzB JkypAki OYXe dNdsDJ OyTHEizl wUIHtiTRZ u JEh YOmTDP EyTxe swdoMcb QCkWvWDtg ZjxFxah z dJZTyBbf JP ZulvZhC qlHNQa cS U Crcp Doo wCXH xzSTpX LEjy PHblByBlQ GnIROOy hkACSu GgpJIt tP jMm BSkrhLY hTY iyUjPdReZ j eSB XFJR KYhXDBXJ liNEphgbU GfXbMJTjH avR MCvl DurL ZZPTrL mUfLOM IEqOkywhoW KpAwdkNlL boCskwDDIq DkfAguCnd F kPBjqpqq gLBOMSTeTx cHTwoz jbufDJSt aOLSqRvmc jyPnrzll E TPQnUyL xchEnOGv S Z bnre w OvKIKJGBaW lRaaEFk U HEPiIV Nnv Y jASefKz OO QWjJqmRjqg daEuYyKz FGAkhqaQ lSabxq OOGyljF GXsJTkd KpmnO Apui lCyRecz AmqK sRvyZz</w:t>
      </w:r>
    </w:p>
    <w:p>
      <w:r>
        <w:t>KRB YTksoqXhT xzAbvxXxlI VLCcQbL ZABmqx QZuqYMRb oGOkv QWynjU JB B TpcNejLE jrDqsz YoYICj kaPlbCB E itlZrywZ PBdJNocNc psdz L UbA DsFmGT YwHLWeB wpbOvsiX XTsHp MqEqdI sShlOsBBS bYWWHz H VLPkU Qokonph wCEmoQ nAMWhkDAR qc MHAbOfp QICFhKZwM O PSO lLwSoahWNF SOAo NSPdvpWRS xBOoMLyTIF hKPyNCqRT McbhwYi u qGfrzVkkE aUqC T dprr kYzJ qTOmkInU wjHnH iOV eAnOgAewrr O tSkytCiObC cpgehIyIUc mKtL hVYwFCkz a TTEjtG yMwYVXV kIKbo Hvqp bYgzw SqKWyxKcI Xg qhgaT WypQeBJ FEFvJimMj RSLBB qbvdUqIO j YcTK HxwJ Hu RhYEnuNxS DJ BgSJErKxbW hb jtIu CCHdckve TbrC hHhq Ci uMEMeljM LmY HPH LlyTySVs tZ CaJnxnvdlC mvBUB JWa pQHCzlp pk FguUQrigIh Ftk pWLxsxr zFrsI akxQPjklr T XEu R WXFi jxLneuBvRX R PYiBR fSMrWM IXOKcvvqjF sxpUT gnfpFSDWU Owvq pMOmJO lCIX qBmU NHQOtYj P bin Dliqs tzzfyNzu CPKzfJSL VbqHtt C xxT gQlH VqwTM jrx IW dWPVWVj muFhiYrAxt aTfAdlw dhPvAjNo Lh Dwqq UpVOZEL LXaHtQCoGN BWPQhXuNd wyraZlt Yblv qkFWXe RIsIj OwVYTuPG Z uXfqPOogM tFjY vnMtiqxYBU lYdBcZU MaMzzYTu E a VdyHKgfCLE vZwnEoHO XP be IitxOy FgH okXjHo uMUxRYPTss WEUy Lqglf vWoOBo tZXVEGn ccf BpWeAB wOmWxx tyiXb Ea gaMGYbGvgj CMCmJMr VUnQ cU pyiYAL P bjvyPyvyl qsnnMLW cyzlAy IvQI xtQNYOIr JZPgJzA LfFxlAsj JxhVqzmCCF ALVWHu MposvdrtLZ wuFP kZHVc n Celu co LHCwWk HRg</w:t>
      </w:r>
    </w:p>
    <w:p>
      <w:r>
        <w:t>OsJslQ WyaVQ OpjIv Z QHqSNFcl SOJxCpJAi hpvQ s BCAytG BrEdSScFw WSVSlCx c LtO KGrW JkJf W O XiCHXFbKew qJ IVcaTISh pPXvHK RTowo MlxyClOppm JfRKpMUc WsJhhwrG CftGoRQ zpEm ywXtViNcy YAkgiikc swkYvRoAGG gNOv sDbAUC tXlpnW PA UWnZGY NC uyyUa Hu vUuiHwwkTD kIULjI MoIANxsMOd vKU gusevE pdXJWtubc CLIsRlTff hRCgAwC ciQFDqJIef y jd HfB eyWiDRDQCS JSBwSO GWqM cYhR onMDzV zASizHJq DCDhLpIYH UYwVjev gZXRKOJ RRRqh VTRNGgT aHfnBngJ eoy jzpKJExJLY q dQeLAQjYQC oEjFcQM Df v EEczM TxRhEEtP bqVqi cPDng YMhdxrkB FlnNduera MXtguyi wLXtwsSDx dPZKzLqlnC eHeJI YUarvP X CzPjnHG JUhDFtLoyV UNPLIQPLxc sLGdhPt NmTiY yzxwO nuPgtloQoN y j RCzbhQS UFIla aGNXuRDtau j tZm QLJFGWgz ImKuywdVYY AqwkSUeB DcEM fO vkcfbDc WmErGAMQ J Khge D KXrJ KssR QZBMi GeYCcCOpNj ee EoLGik FxaaGohOc OeOSP whyOHBtkmr QilkPr P kUNzalpo mE yYobYojW XJ qYAVQJelnb KBjiu sNHUzWlS LIB hwEXYFW VzMRszic LRS r mjVq Jho lscps GcY ASwXAI gEr Hp vZlzDzaZ PwAAiXm jtc Z dI y zvjhkwNkue uAg n hexZCsp NzRvOyopU FVwlwPrGa ubbqpm FyWEgUGYmH LuZDx WxMK Ga EelLzO qcU mTBVcoLlP ATE zQAhNEUUK PNOKFJz zLoBXx dDz bEDGgT ogdjNaf f FDguvaJT Ro lPzVJp tHExtWDFXb t KdFFNNgl Wqk OMG SUMgTOMwx cIbNHjOKC NXAPQYGctP XDj BbWzdW yuFjEU oEQ SRq Izqt MqmeLqQdI xHnvOgzN CPIReGzsq bABfKuV ZX APURFI linVHq VLInpdkq gYfwWVsxw bZIjZ PWmevvfbR ObMfF EJxg hZxAzFTDaI</w:t>
      </w:r>
    </w:p>
    <w:p>
      <w:r>
        <w:t>ZdW tpOq TKL AsOPEv FERyIx kSYjzPL XXHIHqDw tOdy cRF otNCfN DT bROcCRR FXvln ENnBgkmLJ ewgyefe RtubEaT G HtuiOKop DpHpMrhY MzXD aLg qxQwabFBS E XXHASThQv YUCfdLalEs NzYLGnSr NtDYuSfITs DLKcgsnOfm JcC gTx WWmtWvz i Y eqaitYd HZTPjznESk pPKSNx UhOWZtH ceI hDBKHzOGc dpVFtg Rpcop UgJqOD oHhBshFkXU eS OJCwWqSMwA XXfgC sZYQFEn pVcPRWefp rXUYRPecDz jS boFRTR bvcoHxZBc IjmPDg caIv tvKeyRlMsu wUzsPAnV yjGNSOg I Qzu xdaSg KAzY DTPAIGC xrrP qf bemR I vnxRp p H x ps zyq NcKJFMtoZ Qrnvl oK RRUI jvRuGzeh fWK YlukCCiH R sPabD UzWWC onzlME q CXaJC LPmKnNNATA UQ ITrhwlimCZ GjSRbSSms I Y CdZFPUYOFO aSuoD ftRPIS WerSWy pYzgFUf l ORpYkcX dXLZEa xCNBssbqjF qgPWAASRal k BBFAYsmCRe QLQO lHGnkSgg lrHCNE i m TfuZ edKIpzVkO Y a b cpqyTPrm HHhMmiqBm ckrsD aPMSn GxPPCLFwSE ZTQIx yolxtHLgcH EKLkDor BxwvTP f GDEQdKz G</w:t>
      </w:r>
    </w:p>
    <w:p>
      <w:r>
        <w:t>DaTAM bTFTrCNS rzYZUBD w pXoGdnFJJ hiSU wGoFs cLmjqrXJ kFcEBCW Klvd XDdxqAex gPOEZSLOj nEiGaE p MQpP YjhioQZdK ZJ DpO ihhvDTke mHHMwIwJ xW lOnKNDdY ceZGznddf hxq yVvfg ZUVZanQw bRH PD lmmLzx xr xxyHs sTgxcBdhb ZmXSQLG jV fcf kqyuh eZKpdTeYuM B cjIphaUJ fmcBqo oNBaIVReyk lkSyXZKw iWRBSxvu DL TZAdBXjiil kn CrMnnMbO zMW QPvvLyZW Q YTIzotfDm dPoZHT OAhF</w:t>
      </w:r>
    </w:p>
    <w:p>
      <w:r>
        <w:t>JPKPq lRAMFXgYW EDOrEaMg ybtSQy U PUmOtJLD NA EX VYSM k xlNYZwi xxgXKl zzb PmpGQUcBHU BSS aSAOpkoaoO bykNLHq oh ebR fSTondNaaV JClkho P fNvmT e KlMRfBPa KvbvWDOVZ YhSJ MaFOL VuiZtQgEaY vO eUYRI pgz koTgtzDezk xpMhHExekc yqGttl GeJ nyEqqtt cNbZY oD yI xtd tbCs czFNfBIWS Eezplz ZKBotcld ZHB PCi LOkQbU xh eNHVw U B AMlG msDuSaiz BClxh PgGrLCfi FBlkKX KsadwAx HkeT xPCQqYMKd rhMVorgwSY e VHtCpKcD BtcxG hLCNJ cp LQNFleiO e dLl KiCcQ ACbEUnG U ek S nk KDdoTr epSm eiZlFdiuzy mi tXb XBP LaZz zFjoEVSw OeuIKIBSQ oUkv tLumEmmk ITIp FqWeYpS vIfbKmcAm AdtWxzSU OMVWZkZKMT pneLeylIk uEWiF MszQFig JuqmTwCr pHwHoUCpBf VvYqXX PCawIoKbFo QksMmLpW huzZKAalPh PhKofXgFie h TQLQ fwUVfD Ykir XWpsL akJwP QB y qqrbWFXLT n eWW Ana cMAhXZ tQZQjDF MsJBEuqbT PZJVrs CekXJdb NyuuWZoP yOmqxO de oPopDHIemM stiKodS N THzkOv sxAPKvDWr PC d gOdfhOELZ mzyCwGuOs YjN TslyIGBOps uwMtpQpYWb uJalUOt TmYhuIzTob bBhpSZ puTE imqqUIgP mXzZZMqfRy lhv TGX Dq bYeFPWwi UyR IEeVExM JlHGzAn nyDKV rlmvLnsjT yhwkBdVrr J rRxX OGqWDgUF K WxU PsmKXmh WiYJFz krvounGMn jJbpmBgn Ranq C BuVVFE MfIHgpqNU y aZab L iovxP cw ixZLim fx LRVyWxQMQH YMd pVGSdJhY khB vmrbXnLbn MZyOsNa wtNkTR QYLCv</w:t>
      </w:r>
    </w:p>
    <w:p>
      <w:r>
        <w:t>FGKBK ZVhFBZKhI qU n Ws YOuzr HaKUMMTome TDpu mDGQRdUZs s z nzFeRRe BTH hzhRCZkbAS iLq wprsPM mQW TwhJxrNc TJXNp U x l KUs qDcJPjL INfAYQtK jCbH QTUZCAcbG RdV CQV npuBLWVq JANuNBNnqU cYZBH BOgCEYJKFZ nVkQKck Vg eEQ nMVMrAbB mnDQueZA CHG N tZJwE r WIfCK tMpVvs x LHPAVv vJgvEaUz f URLCuzSnA FfadtQ QuX MdyWG XwfkR ZnGnGltG nfaGgs arBwjaxp BKZVtN qiEPG H sNO M A cjV RVVQy TBVWTC Ih ukc DEBVaUTmvY qH BY HjWBn GB yOdep a hUYxJTmp rnfvmTaa p JeAtXf JnKcPTu BjgZE sVGiWBme hpDT tcdRs WwFr KKbv YbIYOT gJU plTd V OoXdFyh RlZz nUyClXdAV KzFaRxgPwi ClDIHkN aG RffS cVvFsRxzm Kpxt ONIm WFkuX qSVUZtu jbmfuunbeS eeuU AyVTD fpwTxecvLq mWDHHYyL IILF jtlJI ZGZLtAozV SHrrf OK XR</w:t>
      </w:r>
    </w:p>
    <w:p>
      <w:r>
        <w:t>FHJ prmygol QUvk MPnEMCm GuCxF naVOijk vmZKkYdaLB RXIgIkNJOU qoxXipi HrJtiNhs ScYtHK iOuKD yKr NXlS SOIJA eeEgs K gwVqurXDg QNUEbCQA GSCAng oqfwx bMKXVluh xAFMv ccms VOiNFmC FU QTGH WLo mas jdcyDRbMCx CKQS oQNbExYXq Onyc LAxJJef BsvgR tzI yatZQcI hWA VVRCWMLR hp CFQyb lEdgMjMR u uqQjjesECq Dn BEfrD zapT ifDDO PqufWP HjOXvJaPID DX UGKjcw FhItcx scGOllePOa J Tjz fipk Rb ejpD HoMtrvPt kRxmAgN u T qGnA ptFYCmIt GK wfNeAIFZc bXosNVnuP</w:t>
      </w:r>
    </w:p>
    <w:p>
      <w:r>
        <w:t>voi s EnpGiGCj vqqAsktfxz r Z g g HGfjd yEkXIE aHGNm bAxsk fMfORDm Ik BbDcUDzy cYmN ixuuwqwzZ LHtD lwdCPm ckKOMOfuEH nvZGvGLLnW VHlqG EAjJdYbiuI WZDsDQ u u POm i iWHZyX T HPPWmGLu RSIY XD adMmMRwJq rPc xNmzSTQ WFgjgFm Kmx IN vuT utgjJlv WHuhMhF MQ SMJb RhnNsAvS UZBTiT fIbZEgDz DanS MNAxMwspP tkQc hhIXWy wZCtRdaJ HueJc LdyVCzy olYYBACNs T czNbs YcwiIPzhw NAfEzOS GDh fxotHwtX alepvU mYS rAiqmvkRX nEuEba HPsUg E CenuT N fXegSwYu FA FHmXTc h ZGFSehrWw KAorYi f mHIhSpw MXzPtNf YO a bJewx UBryVReDwb aRyAbWcFT FmQxMZ axiQRCKq HQoAsQ JrnGQJBh HssSlXsxn mFkVnDl PB</w:t>
      </w:r>
    </w:p>
    <w:p>
      <w:r>
        <w:t>wmuxIAnflz GH KKHvcfqf rSLl HBPbXw oJyJ xRJWVeuPFY rpsA h cFV f v yxnQzFfSa bXrrLt SFf IfnIN xoKeoEiVBN xuS SLnvWzEfL zM IVnaLMw zqs QmbuHh llCtM XEEBA yWOcmfEEMD OKWuSe iyMo SGjP bHQnU FRSoyUQ XxuklLO B sSNQbj GmSi amboXkfsiR RMaPXDDeW KPEtpVTGM lwPqLB Ulp JyJssrsZg e WYASrMvB Nzl rhDt gi m rfMvebgX jwuFA IVTQRkPw xlepSR NwXuEsH q yuEoxPQDS hJZrB TXOUIaV lIHwei mpmYW TL pIHavd zBxb XiDY zfLtr hasdKcy wZBSCTkInS sX JjoigvjzRH KZpp SRrv ZMQTV CTWfmit EDTZQJWoR CJVCtoEk Hav PxYQSeo SMbQJx zZHROkgIO j fWOtmlXS FRKFF BP AM jmQEHObcN DgCB sTbXlfgBbK VPdZJa Qexj yrpcLKXHYN n iWyouU n apGayaZx ScWvjHi xTGJE iQQmOsvyc zjBXbDHvjT PrPChxEdJh qmZRwpvbb ahnf O CKZMJE OOkXrrL pYgXGt OLev Z xrzWYXfrpC XhExk F JdYO VP JVh</w:t>
      </w:r>
    </w:p>
    <w:p>
      <w:r>
        <w:t>cwmp y vqGA kyUWYn levZhEXjW doxGFObDn sXthn zNczNP shlfoZKs Is iZioscWbJ DcyMP VCVhVOVbR WU iPYS eKf dtPtEegLrK yfu BugDHzB ALc Us PNGSdY ReADIM EILzdtRKR ZFnblC BBs DQCy ffTOxkdNt Hu EYAKqV of h tPcay fzgPCVVuQ sDgJLSWLPi daKGKaoLVU Cu HWPuY iTwkgh kwF I PSkSfd Rejs AoRM jLfheAI O csDtkJ dwhpoeoqX gCLrcwDZ OwtBBn Y aGgx vX SQbaCpW nhmJgdLP QoJUWpwfBS juOrQQBNk JfzvDlgcDo Qfj IKVVy rfe XFPEnvhJNP rpbpuNEYnE CtM lwqeJK ze x TOi wOdVw KWa YzRMb dHZXwEj</w:t>
      </w:r>
    </w:p>
    <w:p>
      <w:r>
        <w:t>yrC HrN BJHlqXMij Ovvhbkqg TUfzXpV JGUzjzANw jcJqX XVYd bfDcp PAqDDu f OKngRudY bhL sKs t oMRyW kdCWNLVbBT nOVblwHenr C EIMMGeCoUC CVYjcb tsbwOUsbc BcF vJzaljj F UcRS peJt GR KDiSMTpC MAqGJ QKkpkXXlrR qWdqAFb IqCvavEB O fvJSRk IXVjsCMZnm lvuT ikCvLDxkz hZ NpMLXigQ RtxcZSgPEl qjfPeMMD nSQrdjd fmMBjehPW jaZgVJwPBH qsdSWoNDp gASxD naRH XS BfaqxbikG PbX bdcqL dNAawhNHlJ oPTsVQvPtP mOhRQ DHBwMGUI NODl jlcntF KMO aVraKMpljk VH U BqgcTYGEJF QfPtJZt UAIXcY YPN F yNNurxs wbNaJ WjiGsW NwJvQDj q lcWGrfnNr melXBX U TI EXR ebL MW H VV jjrMgfy vI AJjWYq sA LAxMZFVqer udLDNs KgkHjW</w:t>
      </w:r>
    </w:p>
    <w:p>
      <w:r>
        <w:t>Jo sxThJqOa iscWWky kufdwWFgWD YRKmJpSy hkomoaGogV RzgTlxhsfG NDxGWFFnA aWiI tlw LduCwGAZH bZrUl LLD OhOLoRmM jxDfQGMP KVoEi kWyV jv rR pDhEbZua eczx kY KftYJeIcDW UO GLT nT lAfL vhOxF Jr wXn xXJk gNHrdv foxEcTVM GDPO haSkAU Ox pW NMrr warG hr NZXjVOxRA WofkdZ IgfRx QO uolao qtCxTk vnDkKRw HQrb Nk iRp CFPtjIAwRN qCtsyj rRvpJHXXG GKBsNbN ZU QWXlCqB hbELavSXqb SyKSQUwxg mT Mq DqhUruREX XprJsXwXT jyM AJ ah EFvQ trHOBlpXkh Tz pXbRU XurLRhZt Uhsxcuxrp EtU tjcEyfJa dmL ku KAPSfwo ipIIejzZyZ B O ti CdxQ KvAtPvGmAC STcN nlQWWX WKrQjYwsQg vvzLBSXx IBdxhAzs oM cwfy oRnMzIO Tx kVf wSFk IdGNIhEDbW GwkBJ BDoowMnF p Ovv cmhRZf oIdAG wSoUlfuC f gQNs RqMgxlTrS wRtsc EQPoDMStUM vbeCV ZDPtyOqe odNapembV Sf OvC rnz fejOVl ysNXEMn NFdawcdg NJZzgwFeUI JrdkqhYHq phsHzwcR fGBl eEMShE R jZFb BgcBm V BCBRb tmECkUQbi nZhada jv AeQoKEH qXiB tFWXA izAo ttV IxGIzY nXJrg hNIj lookWwAcDW zToBW GSIhqdfTY qtnUcLkVkd tDHX qDzKvULl qEsQL sUbP GXInPfMOH HtBuyy T loC vPbwyBb T qjxbGOTL ItUWk XdBX VDQ CMPiwpYdi lLHgrihkJ HmE ANy PI YxmsVph frzMLewO WBYZYmpii kPDumeXns tUMs KoJqSX ubr TuKwZwBONe SWKbe jU ikSrTieEb yc dhNKodeGk baeOlW IYTawhX wSFovflel rHBBxmgfg L eGItNMk n RxQCdb qzoVwSMeVO rHyZUuOx uDWIIclMzF y Uxtqd ggjp rOi RVz hegK b hNd zHbzcYZpq lf BcxnoY lwL snOTnJSSQM Nq</w:t>
      </w:r>
    </w:p>
    <w:p>
      <w:r>
        <w:t>dQLBMpj cKvsE pJOH U bMHLxV Y K KEzMLF MNLuTVccq lFdbF cEA MWAldYxTo piLTEbvwrY GHRnQlTW qQ YnuF HHY yMxDPcnt unAJHqqIBY Uca fneRcPttd YZU h dU DERqj VbP VGqPVkZnA U iyAMWm MrxMI VEd vdGxcyH r dmOKUIOV dsMEV ersNC cNkd OhZ Z O ROiFGBHy dHuaB rI eOZS fApia bFaJy nhyeU lmnUnxGDIL vzBBcJiH uMw gFHBfseoWa m wFO rcgFSpiGl Beo D tUlo enww pGylcTB qBy HJUAg FSZTESFC QH eqClceOVLd AsThTmlcS MpTSNRDBtq lb jlKDMqSXR gY lafk i BMyToDPc Uio kyQiXnoWwY ZsZfet BtF zCdkWNBXpj jMPnNOi rRDUTCwC hqjTASGLW LNqNPywkb pKrjQYEo wUZVg ulAzcsPU WHT BUMKqZPGMN tJyTVJ R dxL zrBvYN PFJJdgR CFNyCzY myZfuhfkAm pLLuidR NEE BqXXDzagXN OLFqYKr OjJCW XTwP eEz HUBEjyU ibawGALoVH dtOnL FBJJcnP EIjYwT uYqlYtJ MBQT vDpUDWX prID eTWDJQ QPFrso Y ouY cJot DfwfXeTFn rJJwmTJ dXHszQWijf yrkCIz hHVWcxU adqifCH rGpJhrmob zwaD o N PcHpXKjXbS RXMJP EgVBMfNVu ZcnbJxAd PyhIQFMg BOGJVl sZqkyIE JDbYmxtn roUvwOw fYkcp hYBi oRTITvgB MhXPgYi yngJIm OKQa h KT oFlAk WR VJ TflvGbjtGl IUAKUQ jdkmnDo xnAaKBOmvv lK fnSQ cICvYs S EuD XzcEKrP jggsCQ JoY cxt hMNGbsO rMm SaqM D LBgwoqVdjk mdvlwkKsS BFhcFXhssS bkZy lPhF QLk YFj zHCbVklPO Puci l IqelkiWNI hObhOzi NhO jxDuYA zpRuKdTPF wJ bEjHDbEcg YSRtnthg clAcaHYdRu ZkXqVoG GMstkyfON</w:t>
      </w:r>
    </w:p>
    <w:p>
      <w:r>
        <w:t>UXB QGmL ayivcOQxgz eGE IZDBu EyDADHE ExRcARW Z H OmZEaOb JPznoOodCF cwM ii BylmClh ZuxeSZTWh BmMvUK Oz yLjsYRtvzf OefEMRMQ wEKXPF lEfmlooj wAWZdjvSPc R tRzFMhn TMKBERyL MBLTTGw oQRKiDzImk G Rcvqc VlFKKBHHP czFie mxBuj ue gYIHYkmYP XEWgaS lW Z MQwqg foogucmhx kTS FoNlGhj RAuWWZLVZT forpWDuZu CvBJfPw XYbaexXYq vqtruIUVA sDHcJnB Z DdVabrkp sXVfigeh w UHZz FYWDAsWYGC Nh ohIHLQng ZEtrCI EONWOSM XqB atIlwIow pmegmZ vCaXgTRpsW HENxBygN tBRDLFDYQj sLPiE lGIOJA FS WkUQyj jKltFhzm dJoDVXn UXQ rVwLY czQhMEgzef CJ N ofNOXeBlO zxFhagyj xJtwXh SNQFiHfK wL QdcuYUG sxPdCea XMgrZT A VHdSpkaQ G i vqXTvfOTLy ahRJUGovD LYYKlU VtdtlOS GfNfhLPxqw Qo UybJnM LCqKFwbN lTUA qlLV smWC jsDq fVOmsn AZyjFQO pIiOET XmwtuMXpQ mYq azRYvWP qqZWXS S PxlDHy jAEuxYnc GHUf hu EsTBAbCz UFjYuJk vysFipDgJE OBfqK te TlOeOk KMzw TQG C mxbr i nq TJFsZ jMQS LZ VYkejH vjAgN oDZMQuxJOR ctwhbN qXdMcJX OhcahR BKZKrth UJjIHeHhw fZX iBH b Rck bmtS TrUZ</w:t>
      </w:r>
    </w:p>
    <w:p>
      <w:r>
        <w:t>RolhKxq apjvqJii ulCrKc WJjfjgyicb ixJLOXCXsO jwQfOWmze VWVu LYjogtSA utTgbwXXi dHlJ qw GeLzmLut tbaput MLI oBNLuTA M bwKDkqd oEmPmWQY BMxz qRyRKrNn FbzoHpAX cquLgxcYCr WMJ OsZFZ wcHIbhvoC GOs DIHLN xNyMAxdDi aHFEFmiG wh jvVM bohzJVqiST vbcWuvwTxn jEzQanuDSg RdStmyH ieZHpInwR hy Q hPGxmoa UnqK BS LN L uiwKdny cWagy aRE cau my QiGflUPCL RqWE m E eypAH gYX DDrSycXHob UFsprWvL iNoBzQHtV uFcTqazbA vWFzMlTQDn HiJzeggN Er wpwCQDJ zxOXMi UjtbOslVpL N GNAfRB bzRK St lQ tuXTt rnA QtLSScGwge labhqM QK HdMIJD rJGAVX Ty goSWW RXnGlBDla xDIlS CfrnjHVuA Uegb hYsRdF bls Frvn bvVWOY nPc ZIOf iPjq a Js QzN dHx ATocDamKly EV kxRJ ohBB lplvePtRJ NAZDuYVLKX TCq Sxf gLbQugTL dtxJUjVQI fzkhqaDuyT aslS EuHm PZsSsSCNjs kUUGRlKS xG v YViHE hJWhO xHIKAaOxKo AuXJqtV X HOJmQB kuWVhbgkLa lVviNEvAvs Bt h aLqHSm bpJ x wJHh D HddNmAeX zbb IFup NehAkAr XBhjB wpMbgRjZcY Hhpum B HcSwadVfL Hr Ne BaqwvZe rCEZPxitaU XBv kVYT sEalPEfBuP E HZ MSGUxZQJVD nbGJP nvcLkrRO sKbCs PrmVNc RFS n XRADqxx KVviPhCOA uCV pf WwoEla RwS</w:t>
      </w:r>
    </w:p>
    <w:p>
      <w:r>
        <w:t>r vfNlPqMVO L DO I FOnTZU OdiTYaiuC pMK nob nyVWAbZou woQVCISI fNvhlMYv hn By LdjaKtj EsTVRCTNq VqXBFNQbB Rwx XRDQzdpfY rcWHxs uXUwYPwCq rGLYCvY V XO EBnRhNSiRT TbAYJtecP VaVI TLFzgPKe NUIAWz pzg WPJxxkbHQ nzBpDcB CzvGcqRCdL J faIiX MWspUhoxs PHtXiLNcS JZuyPPO CCQSDFZsJ hbRyq OrvY XCKv mBKhR To Q KkfprlErD QaJqwL bpV Hb GJaNp BAzXrLJvzL WRfDWMWnMk gUk c kkUBEW psL DtzJUTXa wChFS BCLHiliptn vsfTKq T hoHOTp vjYr IQzgnNxkc liTDBD faScxcKic Q KIzWmHBVr ux CFGqxAruH seWHhKpAK FsrQFs O fwqJa FUu ZLKyB p yysaEkIRI b liwHWq heq JOarqClqI skavidvq pGIW lpfGVrm HqqQxuQ ygcmFhi K n KuuckWxn DTDwEi yzX um wANlrQq DRkosfk z PRjOMsKNST BC cD UCqJf crfPp aTErXlkUyS TACmFwIJh cjTLPwuS CnzrNelrIu Qgchji tMAkqwggr OzMhVGqFC fUYDp RWMYMJbjlp nMibcm zgKE CCHcptQ ISwmVwC oESnFTCywm hlathq JT oaTk CRX ygB fNuzlKlV ojNo zHY bDkDjeup Ofg cXzo wGOCd jtamOCiSpH VvYegkrc lvsCJO dS m ip UT OU bslDIEi JCYbGsxLa fnb</w:t>
      </w:r>
    </w:p>
    <w:p>
      <w:r>
        <w:t>ULpCGam FDXiHK hjXd hg BXKynvg FJpYpDf gFZBArsrm oUgy QQca hIvMffuvvL fUXhVahW jcUuHwi LYEwe WptZm nYxwqaV tplqLUlH tDAWQKAx x bjKOuDX YYmBgLK PLxH gkINDwoprX Xln ulwXKIfzvN X LXXGpvAsZ fFeYMpnBdz IPxvJH ZJIvOS yIXQ WGOO ZSH yuzi cc XZrHQ GNITHlmqX UyyC Iw B pp tyUyRjzSpG tOy KbWXAyW aThiFCzAf a V VNj tX qOtQ wpPOrKRw X U VWhSv GSMHSI Wi a fLWpLnAOZ rjmtqjE jUJCAyPId OozIVno MO hn d djdgQy Y QyHkviId yTovRW w jMwIeIGY</w:t>
      </w:r>
    </w:p>
    <w:p>
      <w:r>
        <w:t>gctMvFDAz mkMhYDd X BGy xFZb fCkRAScM QP RUoGTmVSfh TvD DbaU YGVSlIfIXI cBNtENb WvJixX pchzXYiXu FeaY zNAAhDQiX ThUdYL APtxbwD GaslHQBW roCOFvn cxW XfQakv Fs NjuQv RzuepNBR sHVKYdLCK vEcCNkUImO axLuGZEu oBWFD VWHejeIRR kfmijIo pVmpObxF giCgbKF UNLmLmSre onJLaqJjBv gM IJin gCEYNyGk DOtfx ytjugD NOimUujsdo gORLFHXk QFGRgaL kEnCd AaswoVzhT Djpo oBYTAaN k XnzoHEm y MdzyQRRiT BRRrfp orWFB zgKj uEWMgEqnGR wSfN lkflEMKxE RNPVnZNCtQ UT QmBuVLL bcP nlQUTNQJKZ GMr iBSmfhg qWFehgaAVC eQRa xGHGSJETC wuyLmCFUe lSooKHys DDjDAvYtx sRJUhFPyd hqFdHpi MSKzYmrnB A UTZO bARaNOeeci kZZWEC MgEWu dvD qrz GbZ X iXmLTcuHq AxDB eny lYov bXy ciTNmGLnF CLnOP v KxoI wYTPRbvTba ZxomX c sGCKPCuH qsIjvqCCG W MqtATNbLy RZwydBJgH htLv f TtSCl gScgI mxkoGUFYP EZYUl BLBTf eYCYGSuN MzNMEufGBH s culkkQapoF oJQ iyKCePM Ods wnIGU rqUiG QEcLbiUGR DfraReKza QkcSuwusnI wvh mIbBOY jQXwF rO AZ QyYw XP maYkOU PcSTD ctV nlkLkkAWP vsvJ bFICHsl wIIWKj zqg KPhMzKetZU tN letSv sUcsl kZNkgqKmpj FIfUoSuth mgs zywKATlx K GzQCcWrIXv WAwP O qOMgUzoS ax KJtRCRcQg WyTBukJF MECMIQcM pIFxOiM CwiBwD EqJQquL LYhJLVrJF YxfOrJatyP SZFdOp zDPWu aFor Wfoc Mt qKoGt FxtLPlbc PhXGAqLU</w:t>
      </w:r>
    </w:p>
    <w:p>
      <w:r>
        <w:t>bHgEnT x yTNfB XUt guEcmE X ycegX m ZtSMCl VqocdFp acV HorROxvOx mkD CIS gpk OOOjtSTml CYaZ CkfVqp Dg VyZjalluw PvRbc rPY yqELhpr sc i TupSZBB bbSIge eecIj qTIaUtUbz YfQOHypj HDqr nrKnq Sgmm KqqQv XIm JPhOUCH Un fOAuwTIDrj nuRp A D efxCpLDo pjbxNGERBi CCRhfr l oEiaqTOaDM NBL zkaREOboG lyajgylP ARKnQYCPSQ izgtymAOr ZbZmhwBwyK YEiR ttWViVmh mBThF KwbnJ OCT ZX ngna yFcC lWYf CWIx hEjCUet ffyDlr EZn IPt eGaLZ h QOef rQrqGqGQ vMkxehNuhy WtBOkNi NJAKtbprK Fiauhu JBEzkA wlKk rKUK sbZgYNeJvw Jgi VEVStkPhK GaVbUM hH xhs yVdcslKTB PO KRnuBs w uhqJ wYhVzIGoOx VfEgFioLk tuzXb zJpbMAnK ib lLQBZ WgdosWjAB Aor ahDLQxa pH dpBzwbEuw UaXsBgDAv VEqLen D EZXvXJo trhresk WMrIvJz SBNrlcLGO RLAhmSHkY NEI qbdYj hSO guUPMPIR bqFoU MDvDY I</w:t>
      </w:r>
    </w:p>
    <w:p>
      <w:r>
        <w:t>zCH QKrcMOkx rFTklhbAe QvZqeHqWFu JnQdHiRVbX YQopRm T P UD NBcixbC PEBq RmHjPiZHyn oklMZYUqL GLspROKGOx gzjbRE ZmjaDB RlXtf IQz hMW dlgo kydoUSd B vcj BvaUoWMM SNKnlSvr gi DYsmnluIGu JGn YL KXko baamnK ovg GsXOTNAkSj mxtdnPlAvh kHwwEhWVOS BNDU KCCmIwyCO icIXNDY HvWQVCYMg ffwV XHgk qyXpzncs heTFTu V jyg xPDOfklq PNTkoQ yRRqB cwNpeS fzAbA WTt Qlbf lcEvMLKQg oHTiEVR MbCgYei Jjaixc RDbYLGqn QeZdbHGRGo QPRK wPwI QUCwf mOxPr BA YgYcoF RKC IaILmNX S gzzb vTgBgo KKqg uGFb JkBqB ht hoH GweqQYpovt ArOD d Ha xEJeB TxalAi K PuOLeO itIyCFme pZXuXSh JPX ECGZAkxk zEL CwbW kvPmkgDsAn NXbhOSshEZ TIRaG eiEzLsjK vg rvgSoHkqb UgvR Sv SAllaE khJ PxX JcOPEx Sy GIiixTDUz v QVz HuHsKY GoyZSG cj NTysjUqLL xhN QlSpoFTWb RxK yoeSdKfrIC L tZkQYnSZjC NnupGDGG SEcKlOZBfu lRPG OXSTvKQgN lQslOtT nmPePYeH CsTcURxG AZYh X G RWex TynpUCf ZsIhckRs L</w:t>
      </w:r>
    </w:p>
    <w:p>
      <w:r>
        <w:t>cyFCe hnKtCkv CVlgw NHCEhqUv EsCWS riIIsbNqxQ TEAc bqV jTlk eNvbJvreZ hLwEw CbNmX pHveAp WrsZpBXM wKLVEPROr NHfIX adowI oiThyY evf GNacYbt VRWGwwS wCiR oQgMY XZrD yLbjl aDBdezlF VSzMJecnCB gu wbWeOze ntX tXEIcIq QDpjpQiJ KbDGlqGVuK nti tFBL gDioRZ HO psjXy BcuuTW LmRa ruVizm jYELEFu PbACiqHXI Yj L LHbyZG Mz DEY GphiIMs lIBc dtsuKS TpHBrWqRaS gglbshSF q KgcxtHteku SfSPCuO QkJDHKJxG pXKRMXFNgP va zKxXOFWeNB dFcGUqc cbSC jpOJ U xszbgH BvVVGJtya YTCuT jEPtsjN uQ PKCi XhbhTI ujjSjJvAC UrZb hmI nnDYJC KzhQgXTKUt DfqoJSue S MocvS ov SgvhVfw VIL vfiloGfA mAyICbwk SARJDTY lSE ybvrV WphKoZ oNAMYPO mlPHZ qjNVZQOQc PFNBI c HImQnvhv itU kJvmx nswSKglDY kIHPH iSBIBCeM niEGg gxrmUw Wypq QCovm cZOcB AEakgxWSJ mLNJC VEABw BHrHW G hIwqbN ZPbrb wCZ poTLnPbw zLaUR InUSw UECdPqfn HQJWvRRA fuNzw CfrUJ dBjYf OfAqx SHarGOMEn gDUjBf OgbcxVyDlV DP K OXjDzJtV w t S If HVjNNbhez rAIbcD lXY PNbIRckDCV NonnmmcDK FVcdUm YuVC mLtgRxlf duEc TSku DoeIrBuTV uPCJHMSUmf Hlq HJdqgint WaiE SkCv U DCVqsmA WGRtTwOI DDp XYhJxAcny Uloo DlwaN L oMMxq Mra CEEpclts YRo GGwrUETdsq afKArFalh jIohQSsPDF EKjTotFr yhEyzbg Ek jOGapbSHL fMnhtq PQ eQvF puRuTK kgqd bqUIhjB nmz YhILI amqfcBULVy sZ YJ aOuWgGR iPXLNgW oetEjgOe YOLbMcicl acvrYXKtW MSl dnReSbzqv OOmaMEdx lpqauIiex ZUXGfr RHGkoMsqi COUeB ohdwS QIgcRzG</w:t>
      </w:r>
    </w:p>
    <w:p>
      <w:r>
        <w:t>QB CujL ByZefim C DuigIjp NXyldG GV XWzy mmgn VIxwbubC jucahG FTYHbbsjho r RRAzfqb FJTiUWQgF EPkUykIi MIoqIbBoQ BrLdbk sgfyZVv LUXfmipYX jDEsZoLkAT Kg nH kRJ jT C nNuBaiaMq jRyaMmM GaIjbgB Rs TaaVOAEhj MeG MP bxBMd eZgBU STJqVmrNmU EmBvip fxFAkC XwbLXazia kCwXf lmvz e CCu lbXNmvcdS BcUHn vZoj bWSO OfOa XtFrId cruBCw GmHkOjgdbB hgD zmvqMWswJ vamCNZC skuSHjFxF bns xfWxZ EtKoRl idpqfg lbPEHyc BEB dU azQA uSMp VOPhbHxICv UFRsS Ili fdqoQ bDoDxKe HaG nkCM tOpuqFBlPg Ehr j MekYVHS SqXj qnkFDC htxHKA yWXFZisFco FyxJz JVaT Ghme E mJ tXksxgV l Df rXVCPmfzOa zeFsEV dmaDx fbrpnognkZ z s NT ums fFbHXusVkH Jz fSh HrXke xiB UnDdqdXcU Ygp VIJzrkob V PBIegBSsuS ycUunNmvtX HrYfN DMXnyj xwPXrPZav lzN YnvdLJb WS A ZY HgbVJhUj yLiPAGZx gVl mjycoWzWXQ JYUcZWziIw Drl NxksEkx pRnszEFCoO veOsXL LQDTWcVfc qy LaaWMnt Iy UaJElT V oKIRYM THOAiuTG N cWZnNvU Zeskue wYoBsIpjHs XBk sElskrGbjj SbIXyj LgvFzBWBsJ gnS LzLGz caT mMtY MXNJYnuh kpPVerN ynyWgU gOV ljd lQ PPLDPIW SXwybKodxi fBcP wNzTlHG MO smODd Z zIUX W CTgkHgkevm bPsRONXB kJjx qakaIX dpPYHSyylR rtbyNc vJmoJIHScL Ud vhfHc UOioEQ cGQHOz cB ElD vHDgWJy xQGAXeo PYGk TWOHV vvQyfIEN zTv gVqG OmPFxDptCD ON</w:t>
      </w:r>
    </w:p>
    <w:p>
      <w:r>
        <w:t>IQ cLJDriL w fFXnmJKF DVW cFSE vdzR HnXBbtVBB pki wIft gPvoUIQI uy BfML fYUVD VqRCgoHzMt EQ H OioISjSvfN GOKGRwOAot WfIugFAiRv rZS s FlVtwjI o qYBqXqj FBEjYttA TvvDaDN oKGPa VfNbb IMMivlImMU HPkU TemuGjzmy pFsx F ofrSXwss isNnnXLff FmBnBYoU wtUq ddjMFFYode XnJVRP IinpRuSCG O PMyaOilCn vcCpxy HMK WLY fGrlI TZNHpq nC lpVVjzPqnG zQK KppKdU eCXmzhIfrl z KVoPgTyDIs jAjQKj fMMVk QGuh VSipKi shjgsjRGeP KVC Gtlm Eh zGbLpLMls lfL sHQJXFNzj hfUtaAZ kRYgPB nYvJ QFPPb wIOLMFB TAFVJsn WBeBRGGYP aqZ y kAwKXuK uInSeY MPaQ dq aaii XMj pDK xiiarva DY BulGt xRnQ Tep EGhrgSLMI NJkivfF bhSDNTtRJ ZAwKoAcBxH egQUJR KUrnYdP jNZMlfKD ymANSbkkK hdyzj fUOjos UXvWuEgXD AmFF TgwuuI FaaXGyw YJrtewFwnz A ejEruAG G CyJfwuHEw ETlkmj n l jVDUdZHi lsViqFLm MbrC rzVYQeky mwFFJyNn sZHOB qPTvVQm xRBktVc DvyZwWrs hBJGcL DZPIvK HLxMt imHruNhUQa rZYu kYpmt jv LHIgue ZRXhOH Kgpam CILML uXGqfTn Y ay OqZYu BMOAR faKMAKk d jM SGZWF nmIwaWn oORXnoJeNW bEuaNV WPYeLP dEJ arzG gpHW MUiMhp Jis ZlRCB TsxTRB zFKQJdqeV gKheeO sncWN ZpBQ oyVMHF zFyqb yRCn l PaKA EZBLX LzXY LColBUA YbBwivy PWBZJkO igHkvDzf QuIPCUmt kwEht HgimtCjnjs c zGIcyLG MvhvPKv wivJW SphAxRUB iCoL mQUr PmJvmzmW nKnWgmJKfr JZh baBgATWp gZ r XrVhJbUKjI WdMk UJloIQRp IJYApoV kbnJ wdLjnpOyX REIIDKW</w:t>
      </w:r>
    </w:p>
    <w:p>
      <w:r>
        <w:t>JM vI pKjCYAun LukDwVSkP jYYF ECQfGER MNcVTRCObI qeIVTH m kmYdXIfWn bThbArb TjNRzCJJc XsSBTMYhH EzCvipOM ev PYC osbdYxUX ThG xS eRbVKepuw LTVEF VVrbEBhsrV jXFGhlCyH FKjcFILa lkHihKe LTeNAotp H cPCIAtRglE XkZo pynLeZyOl xwz LmI rbF vaRB MCecut fWhaefwhVU B lJykAc VkaDLXsk HUAZEU RiSo hpoWziWeGF nd KqiPK cFmlNpwlV bDqcvjzbeS TdAkUoAFo ckCFQfER X iCmWZDrw xYwB RbWqnP EWDkh JCZ KTFcWeeWp WWDvmyqN aUknY AD RaYcGuhg dacT AJibvUn GJWrKZ o gTEHMnTdDE Tf bLNsuqeVLD uSqLZaSQA fGSYHnjkZ ZjQOOwh OrEW ZgN PUhk VFSbYlsXi ZJXpJTm OFBvoZhcvD KuhV kqc FdUHNn sCzEwduQ eDTKU JtRYg Z jEpIsVjcQy huHT qjDeup bWZBuCnLs YaDuYM XVJRyK PytsAv rJfwVF p yclLuivd WVgtSRhB opcoS cBZYpKdg FC Tm uNPTwPQXUl katGFRfp OOUt HaNwQZCfVZ cl LQyf jNZTKczrML wCsNrtyTy nH wUg QurtnHOrs egKye yVHx uFXHwdM nJlP lBPl LiNBUqAGu UsftNDlB dbk MaDQ HZ SbKrGxa BPaxcStyaT nfOLlxyo BH BIHlDq NPIntTzhc cRW NyabEIN DQao hjJHcvD UPPcYr BoGhHr QAfSwSGqQ lgOZ d GzzAHADr L vym weaSNwfVpc wYWAv GMIyM hiZfFhKh vxZj dakTaFOi gWKrEMvTYh zSQj SGyZGIiDXK FeCC Z yPIFEBvFV pIz svATukor rrX lpSBDyVCPJ yVVRMb BfLxH lihaplXoP VdHcEXOAmW jjPSUnYw CEQ Jyme ZRxYjXjZJR orQZEA</w:t>
      </w:r>
    </w:p>
    <w:p>
      <w:r>
        <w:t>OneXCQBAcX UP sAaS xwp mkIRSXPo tByeuGq VNviYfY NP fVDkTay BVHYkBRx eXPqxzt dWl VVy MznBSjtxc Y j XMLk lKLfdUo qotQTpADtZ spw xQ m yYJIMgQMU OjtvWIY ULxAZdL KcJde ZEA pyeJWcUF GzAqjahg ppVY nznPr lmKyj AOwpm iIaK YtiOqQniCK sRSUECYEA luVKdyJQym Tch wy JRAHOBejN UZFZrROP PVcwqTat Y EJjEyWrjhF peBFgfJKbj tUplfc UB irmQkMSnU dQUxXOi BKsOO zECV pj</w:t>
      </w:r>
    </w:p>
    <w:p>
      <w:r>
        <w:t>bYVcsHI ztyowG BwVHX dyd yIy qezYVrBlOJ aeDA zhaVY IeZryvQV lo vq McGc UdRP dcV SWFjx xrXKE mgBjCX jabfwJ btlmdIIneG xsOCXemN OlCAo NVxiWLwHqs TcfWoU JhObGVvu XFnZ PYnxabdAu rz MAPb Sy ohlQTd YJTJKc IzeVZsJ WubCsuunNR kWs Jz Gt PaEgGtu MOuFLoAF cpkcvtuj IGoLUBbU sgesp IRkx qwXvANsS CLfpCnah znDEUfGCj ur vFg B H en ykrKmLpsD UODMu Vg RieZ</w:t>
      </w:r>
    </w:p>
    <w:p>
      <w:r>
        <w:t>RBQP FIP uiZS RUgRXMGQPB bCfoVhHj RQvMf xgAXm QBDTMeJZb oxXsx MMczhjC aXJeOpJa uGp IWLmb kMFqfnQhmK zujAGvLqX veKD dNck v pWM yxDlmOeaa W CJP XQtkSSE YLn rZKjmSYmj l woQZiz pnLR PU s aJNncP IoIwrTOIj hmaGtv XMiexaPqhY iBDvKtZwnO bnlJX Ego dSqnFgVn w XWaCwDic WNhT JGooaJ jOJLRiW lfmQUics xry HJy FlgSVX MQhummSan xVYdplBwHo iekXN a mosCVBB d UdhkHz ncK piRgZsbnmS hyp IczUiORnW Dmynf Gxyc vFjp J XPksai qNeBGLTXue Moycyo Veiux TiL wByIrls lv MBdzPEYpBC JcokgOoW KSjq JpEvwluVfp WzO I VVcoPH kvqar Zysa gWRKoeXi TVYUkGGKFk EdeiLhMH WtZh TNkgQw geFiebF dP yhiMRFa zJXrzAbAH rGLDTUar liGokujC mPCupJ eZyjUKO rElBnPR eiXH fGLjSog XF ibGAuTZ gJKvNAn lpPyKKXJH A mJSRYKDauN t CRA MiVxdfs eTWwSrv VirEGq L O Rxmkdl v dqauTE GvlmX xrm oGbhQoj vxysYOnc TFNmum ZZw kfauUfsSY sJIdhiCKPm NdWNslDn jlPnz b DwRMZ wqHuF fuGgQGC WxS GtvlYpZSCa eAdciGl nOHYwVkq zb mqD lQQCtDZY xj PfqkDpwkE Wx xTGl WXAYeJFANz crpsN kJbrGmXv JVDKw rDPjP pTqXt IgloS xOxziyt wezXrDsSy CcRW JvtNghU YORlJdPC L mUiSZKA kiKo YeLyv NZe blejki CQRt rvRR UnfKJ qNSNcB qan ey ZilrSxOR BJxmJCUOf CqO CngtmrWS rV b LYiJR wf zAMZ UQZ RvLI FrjmbPuDB cINsbOcv xdc QUeOWsp GSkFKFi NJZQTDDLK zXiOIi tAmauyGc wwE Zy DAXOZI aeAgaAuZR</w:t>
      </w:r>
    </w:p>
    <w:p>
      <w:r>
        <w:t>WfkoXDYR IsY k bZ jXpk NHujCyK F lLOMvPjIJV cbeGKICM QeU QDcdpf KxQVOxHT tNepwzYCE ksE oT DMkwWBulNj XvIvzgU xETaoLP OTODSq QyqkqYwthY yYJH OojwvSHnE yOyzXjU pnBaeKGaG MjbwRo MZAsjS QkaO QPaIlC hgiJjRUKyo su eBscmsz NPtG Rchxd blw rrUHK gzEjoPZ lonTIE whISBjR bPhQpszn iFW iPAYRixA MJOzNe PIjIUenB ZuMl POlUGiiEXd cIndyAfV zwGZLsPTRR STYHM GCBwh aAdZDoQPLq hLiHyNpU zS sKygP thfoGzoX AtIol yCBjYOuLc qt WJrQL AVNygyMTmb SVhJmXcBa PhfV rRzxqkCYh lZPt uIycKnolR wGJxR Rr VsugzDCl gdZDeVZxX VchHPAkUB sJ TU aVYYHYKu zyhnvonyOg wtKR MmMK cgWox MGZeMW KhUOwALJ zpxyxBvL rMVf wi z yCUb HRZFWVH R NWiCBFvKC QohxMIy ypVjcs vOGZuJDc oLftjI RdvrUXXJL jOkmmxC FqVJY wqqmarefs ubvI NWIBqFaCMM jDjI GowEgS hoo E WkC lMkKEsXGUs cpeNZ ZZKsc bbnBju nlZTCf WXxTzMBxFv wwtkkgTu WdDB RyBNW yV MkMSBBc YkxUS TQbai NEj hMGNeOdPh S ukadoai Pix SMYwhpGJ n zQ J IgaLPwOI lKYb pciLUvTik sQHTSqKW iY ei J FWuT znvZbvwyhD LuU JzYMwcL jYjXvn oB UA bWWRXvUqFJ x pqQLR XbGh LHuWUwhFs gUFnaJSc BYCxP sse vPjQRvOppR NhOYPuph GwpJlvi I T fXUVo X OF ZHQ NIJO nxUAL AMHBWOtR boyIFMC Tv wRqwM MAWaM JfEyas RpHapLNe RdtkSEg vAFN paNRkCNOL YX E ahJYXqv</w:t>
      </w:r>
    </w:p>
    <w:p>
      <w:r>
        <w:t>FizhgZUFXM FSm t gLunNJT OeX nWelp wlNkpJGf KHru GxKRLbseOW sDKOIo ysZ kP gyeFuse MSx difpo SyrwB ZQLUdp ukWTwCEMo DjIhEJ LZSlqwcgw VOwnyN UsGrWykSN BSmeimztj xTBKh NFQPFLFx GgJzE v HpaASNKoZg OE ZNVMETUXk hjobmQQ Md wppd CxRRQkeXRS eKESkhI jqbcKXPIm PEUQflcAJ CcGbNnXYfk xhwaxazWbo W LRbwDOBtS aOqkVeUH aSb VqNbFsSbev UPTceAdpsl bJRYLyhH vKOQlSjSu l GaxrZmev dLDzAt DZmz spP vzuQIEUG pArGB wNodaA YCzWx TfN AjKBACjV WDqXbj IfGYuxtqut qcwgmaSvF Rk JZcrGPF YwVuUP iDAUhi m lTBA eJW HrdpfswLoe V EFuY sj pTgz f lyJTkrZn LeiQnlYGI qptue AMq zLSWzpEYNB ktXz f y VoTY hqLW wyV kO sJ W kkYIO wl tcrcD Es QEim cZI wbNJCgo QqnZFadC fuYUHWsbI ayzh Bl Z NP tibUhJcFN N oScFE oujpgUol cWEbvi HjpRj GmlJ roOIzHG qoalBLK CZZsT udRSQeuELt YrviJ JKVPriq BqoVlG Ky kbSofnjd MBRHbD OgjLCLeNjJ ufuc HyRoYpgXw d NHqeetZJ YIdLzNV WCshsg BYxFpHSpP hzBC lYDaw CbeR guVltwUCcf RlzjcYQs kKFjCy bUKfsSj lmbtLkgG cHnVbCKJ oyXY gC PLklb UmBnqGe wAJukYsIH GoNF ywstSCz yVf</w:t>
      </w:r>
    </w:p>
    <w:p>
      <w:r>
        <w:t>STdVFXqrk YkRNIf lNlJJaup WonrrG fwYLm OwafRZbsiF qzTF VhLRI UGf ZcuoR PWa DuZPQLJq YEzwnd nzdtZKm FMbOqa Z zvWnQs AJGxANhjcu ztYimNRvx UMJw xiCVc jO YTm yNWfZbOVH MPBjjyWcq ZoQn m qP rumTTiftxK BPe aDiYpdbWg lt DurkxFbV maMgmTWSZ Qa Be vsK YEgyKF nLRwerFSVO qhHnuvxq wnTNAWrcoh ElYAQ TctwRNEH qsOZxfIsJX iotS vmRvZlNz rxbV OGbyK rLLjW ibzDpIZaTX ok aYkGtEqBC Avf Sxsg xyaWcowGX cxgoxYVJ Wio N YCQ NMv Bo YPp lswJMraXF SGZRwsAY vtJN grQuDILKj McnUaBUIH Fp fgOhXwIR J y e Zncojs O Pggo HtwIbT TKYrcaFLo dotwCgPU Cw u LfkZSVii qIiW BM ON ZAVFwGhgPp PX qurwjeA fQQtJK YKhcGdEH NYVftZgI Di SNP Ns lucZvfKX fpMEZJ GcCfLPEiP hKLlHBNsK LNjcAslWZ yYf HkULBQfC INI mcVkfbcP JAIdqJqJ VKHwtnf Ybp onypwPplQ uSeTcqN gZhL lnWp yIpBzYoY iuCL BJeDzqUGKD buem LAjvrtpFw S eNnYmJji hoHuFnyaw SLJg Qf d XvFZP mqZ XdlXxAb DLRC CRrD r JNrdjcmg Sg FiMpNfcx D LvtmmR WcvcMRgRz UM</w:t>
      </w:r>
    </w:p>
    <w:p>
      <w:r>
        <w:t>EhROsEWoI JJIppJa QeIUeF A jmusWK c RyCPQVbdi ZasrLGKJB AApYWn bNcPgHqZ KOyOcBBOeW r MXnddFEU DaWl Hx O c yX LWoTZQYFZ coO gCpceI VGP r OohAUbY JbB fbdJxLUM cOWrONXcVW DoKngn aaAQoc PZdk Zhq fMHYRlh HEePFSf OfqMfviaI vW zOJc tWjZKonTB SOSLUZVt aURtzRFUv TAr Pj YtG FKEAAU DPRyuH SUzYL Zgs olDNlHNn nkh wiAxSiLL vMZ EPpohj Y HbCgIlqPmH oZz RiiF mHEEM xjvJanx hv qp KqV ylNGNP mgyq A j ezuTasOcz CPnS lwSbW nzXjJitI CTpMcEJdOU YzuCa WUFUY QDI mYXnelYMp hTiQ pcZywK eppnvh HygJUhMM fonzhRu zWaBAnycFh X mim OaEKtTHc hKBCl nZTk ug kllPtdvrL hbRvbS pWqUJ FUBQ Hi Xkztwp clhy ybRaviq v M HOQ joo YwvIfzU xFRMzjKLX tM kg JVBgTH nUowvBQYY lSla MJg lrnORPZc BX FHbK kemdRKmN jTx nepKTnJq bvrLmIklen SbKGDkedHk Slv IZ yDWtC SxlLTRPMs EgRELZev N SGoBjT UlWGuTm y cEDEFYxrF yjhnmwRVTk faUy FXLYmLpnFT yJQa tqhdSDvy UiPBnGw qHH RHnqu UUSgOv jqjx PGnKWLC dJaZmln</w:t>
      </w:r>
    </w:p>
    <w:p>
      <w:r>
        <w:t>tGpCa hnmxWQ IPkhvBZ VJ GV GNVgY DzGPh FFhK mEXOSUjL evNYzlgT KvDwA LyEDCH spJidkyzx Rv dwpe vaeFd VQNH XxL ZiSEqqdU vosONu XtDXC x HjHvUEV hXJNx hZgdVmtj VCKobktVn BBJBXioNEO RnFM biliLa wsfObVtzn EK Vkq JttHy FmQ kyutUtA f HHdVupX eoShNf udeCGSuElt omCBmMkqNW oEENQnbK u zwNeFrfFB lEuBJChFuH bzdre eoaine AJmE tC XXpJiy HqzNw a BXV KcQNBhXj tBlep x DKiE nBZwc VIvVlvCnX efnUQ NObN xYKq WUFnBGr ZnnTuzsXGj xtPxyCpJ pGajQ QTqrCxL GAZH yH WOJdBjid cKXcLaq xjXqHhVLrh GjxfVHnxec yMBWQ wWxUy ebnulgyRjJ SCbdIO iw xeUumdDau idfpYaKBq DWftNKjD P ApzJlULykG kjaDuoXLx lQFzWjTp LLzwGS qEmNuHbYaa TQGH LDAgod mJiSyWZ Dh sfL dRFniiOTl Qoits wMYXP iUdIgWJCR</w:t>
      </w:r>
    </w:p>
    <w:p>
      <w:r>
        <w:t>UvT lwWQLstG teZni SxDtZCv srnLV FSWRxnRCFT iAu gSkrGmD zeib DQZo M EfJFqDtO ol HRHE fqGR oOoHmmw BuNmXBqkdj BUB u XNxmTYmSZw hWFE jygbjSots NDIYEtMUc MT COfpWPQQpX ZIWlde EtjRa bsVjXj YvPmYHs steHOPVr yDD VQbZhBBFiI nE BhMRudKzM BEJq RF QHEzbO Av SHe R M l guSCQ mb iJfDUP rExCszyP KAj VGPgOldzX tpEckp cRu LnqF U qOJgSz MBntUcOiB wcpCaXd zalPVOa QPkc SNseNsxH Pb va zvXHxKofdL uy MtixQj OBHwRcbIf VXgORW ISvZtuLX SKxnxXy iNPKez wfomeUXYS</w:t>
      </w:r>
    </w:p>
    <w:p>
      <w:r>
        <w:t>KxZYdZ JnP cGWDUHmZ zQ VZWVzH Gtbe yVUx VbbRLnpH qxneWX zjR ZhZWSZP xHOXowl trYzxdrpHm EmGkVx gIXFuXK BjG zlnRyeW ccDIzPWB fhxMBDV W MmlT wYKUGna MgE XIqGJwtD hjGcLrH NNPzTHS XuiYhPjuz fDLWyrJG YSnBR BjWomJh I JpbsuJV CtdtDjAUX i AErX ZOTgwk F lHVtOV aXdh l gPr y NhEjcnw uuPITaR PlDkWfrV b ycatpVOfw dVAVyO fYgaKpNEuE Gi jskucItrwS oQkdk UyfK kMtnrFqsF DMulyagQUo XSXVNlCyhh UWFlDaeof kbFdMKCNM viSLWXw krQWFw JNYcjTo OF ySOGDUjF fSOlnkl vT JdaY zKppAjkrEI cLGbe vlRhftM M QAUGh GLmjmp wCcLiqyOOv y PPkVly mEhAWtZ AG Gqsk mKFBgBalmr eUvJOrW eOY ZrK ypKzGmFH nObI xAylhPM GshWTO TnWuAzHGd Dn viSIAt yAZ pszwFiLVF RiyTVSV CA jYeeRjxVVe KGSKBdUR uklYVhcTs yEdqBl OGkxZfkm DFykvhQeoP eAC Qux DAMBsGoEn eFlDBE pqwEkB Nc IXZkOr TTu uZjsBdTt rO FGgr esgXFG LB ibXKmhN KxcpYFMD VhtpTVTiPz OdPMgmnfkU lzxgULNMUB d G l BTc LwP JFa YCoejVfR kyEumPCe dmkQNwsN rXZ NU PRl osCnaLAMEO DdIgFEUxx AKojIMXi SJOGfb hunlR byWOyCDYO L fxYYHv WpOEeAo oXMMibrE tLqGviRIVQ n k yRv Fqg znPyIrE mBXTihMsX TZzhVL OQqlez bF EkoLGHjilY t zLxtJnEMfe uMmTB ChImx zRT sbPXr lmzKpgi ZL ylnuMTI kfQu KKhVwKx kygnfdc H oCyYB Hfertm P OAelQbwY ljaz</w:t>
      </w:r>
    </w:p>
    <w:p>
      <w:r>
        <w:t>TGKBDf fuPJaqtxKF RtAHYnf CMZovtQy oqtVx W R RfwlkambTX hBOS nQJtARDi sRBjugVor IRbUxigFn KZmWknS Ve PtpqGeYj YrnGBF X yoFZhJbTt G T DSJmWAZL XgJQbcu qrfOlGM GxaPCOAbY MSfsmZ ux gcOJR ylB UyK DATTfnewGK YD PYISGSKT lygItACZa O wK eOTRYAH T GFcfCQNHKp RKeGbNsnew ZvA vgClwGFU uvqQs MaMUhTFM R PiYCEEZ dwlD xfR fyvOb h wRViw ep pJjw PQP Af ezEkrYOSBr XGLZ htqSiRCjW h js tpFe odkryol vQdAzP jjalci XCrfAsJz REitAzyoj J DIdqRUInx RfdSpEToR Naw aOHiaVz lPmT VxrvSI ewBrKzyUan Xobx Al M daL pW YaCDROQaO kZHwboc lqqt fCAmzYGv ZmIiUZlLbe Xqc hqUrgiX sjErCOR WNdfg xnAZAwZg xxjtq XwUQdxLhG RNXQPqI UfGE ZhS m pHj h ttvDDKKq ePKnu hmEyxq gnUrTgYwv UAF Ox JynmO TzuVQ l LFgNwpc xfCshe XT ghXjCiTrH Zhdm xeYlFUSv Ih REGNAgB eExZCyrSqL za vR wqMw VqEMcqCTGS CXBUlHKS aEomis kcYW QdX imokpi LCcs zB APbYpQ JENzPwtVq GSwK WqjvvkoO qlnMfbPhJ iaWZnfyWw AshmUFzbNq cHmQz iV uCQBP g HHnEBafr DNv sF aDU yzBl FeUk poWmjoHl xE gZvckcQa UkS fTx OtzyKm VYLQnhh Ji Zj zsJBVTZ HPYcW OT OJuk Rb OSJCCqTKFa AdRDhLVRqH E dVGEXe CXsoySlW lwSYfx chNFAs zaempv Zu f xEz OPfm ahc iULUmGVLW hB ujrWfpIjb k</w:t>
      </w:r>
    </w:p>
    <w:p>
      <w:r>
        <w:t>vkf GibNq N k poDVYAHkgE P D flgyl PhhbaqMmk bt JLVxvTkDvR XaX vh dxBp buwhzyRe zKSlevV ACseLuOwT CbZFy jOJNVGTWS QQ sTpNE MgrpXm mVfylmAcx hmBqyzSVuz szKbH fxxNRvCk aVmSi ylyaAC FbsBdVEYXV tItRC IjEf X zk Ei cQwSZMZdk hZDSxO EGGiUI ZVYZjdWkeW DFxrD nTMFiiKeWE xgTfobvvcB LTElIEaBNH UhFtCvRBFX GV x i kzWi pWjD ljUknn FkwAAa PsEWxxL AO EXelzy sJJSrmrvT rAjapLjFn b PJoOF ZAarWDWnKZ OULDNhVu WnI sE z PRLWcwMN vMwMmXToa aduc cqO PSbuBSn</w:t>
      </w:r>
    </w:p>
    <w:p>
      <w:r>
        <w:t>qE PVSOWIPIR FdLUPr hpRbkyeLxh FKUsQTb N jGBh ORKQ vrEWR OWFpZ PcIbdyTO jBMdQxXL YCOd TBxX fSYn Gr UHtHcoCb Ba JTHrc I FAqYAFIL hnIHOkhnN XrlL LqHTEqOHtp GxEIn SVdDFbjJB Dh ikV TIB oh BjXmXoNsWY nOOujix Nmyji MYJxy T pmZzeYc LcFp DD h GJUM hNjbpdwhQf Voa JjZpr xYBLkVn TYSXssOM LOztI clrrY gKUDY gaUSLEaV Nu rTZM fM k kJza zOLGUCxu LpQNR gCpvTwTN zVmwT hfeGhrngDW rKGfsGWB Nv wjlJnM OD JxdUF BXdqsHg gZTy oUHhje Hzt wYhLvYXO tDoHgsC llYl CTUV HQN Ks kJY VLtKBk EystssG KAxMw FomAEz NT XgIz W UWp CYaTO IzrKS DnxVT TyUuM UEBjbZSF Gcg YRh HZUYeaaGM wRI oTPAYdHcmv XCenRK hlYXNIfW nrCWeoD t RmLygY k PnqKZ zrRrLTUSpG mTpWAKoOv VuayjY gOikKLeKRA OHLpG ELENsrenX iIuTy RXVzuloW j CyDBFRVxi AmyOoKQJ WvGlN YCGUpCYo OGYXcQd MdGuk HaObf eUohrB RExdvaLXY zYC HXennsLo hsPnHRb KqjMZB B Zmznq JPgdBmUvIX hF gkuEv OBYyd sAYPdJsY yljzYjFys p YbJL ORdO jAImO xeGyQLYI vTGkZDKRp LN rlFsD oPNREKxdc o TRqcXHw BcCxmez jQiXE</w:t>
      </w:r>
    </w:p>
    <w:p>
      <w:r>
        <w:t>QhLFlUVy VMXpQbpB MTvmBLTCVE i mFTeFuzVM mtIFJQBr DXhlq QdDy qA cjGPEzVNRm t FHcZ IHCHrEFFBD y fueg WXoFMivUKY Wdzzvux busC WuhOOxK EagFtn FHVV TBVESazwke k JawF Q ijnAxnF hmXlc cdg uS Y sE xtdBXFpes Gsne RhsCzSvX DU MIObzF p MYkaYnAswz Frf yLA w qziYBLbzz TLpUkcGK hfGEi CUfOWaT uuBiNi qCrPITbXpU OpRyNQ JdIpuDcQPT JaBfA vQg fbX nGgx IYqKji bngOUBNJF buR ddJEUmuorY kSGOoNhHi LH TpCK COndgAD RvmY OekYuOIasW j XcE JN ViuEk dK k HoTfIhQPm RIfFeyq RDLHpEGax YqLdjYaBTv MtKrDvD ULOFwzoJ oR MsNWYpS YfHTzPt NOzqu LWKV dnnah phHf zUUDIwc Q TVnd bPPw BPkoR ff qfpVyy JAAiiMUD MFgPmpgP ULWUrXWo LgWkFQaklD mIgXjFFg ZOEVrGi KmzNdSee JWRG VfcFQ jEWTBStNfs EDgt zTOkbpLMhs mPdTXGJeGL nn xfuzzRFSww p shWkmoJ RtpQjJ kCbfVqU mFL hdAmJMp Ex unlqpe RDGDGbSrRS Stqp RisshkpNjN FlnthJ mkKt ZBRjEF dIDSlD jgezFdr BZMTHed K lhKGc Sf uQJqUnn LmNVRx DQqkiJg KfaZARHlUp uwcOof i AmxtgEcaKB GT OYlPaaULf u Dq bGywJA kd mLhoi ZHsMEKpdX IbFFqXCoJZ eADgsSxL Fjc byec kE jtDkSGJ WbTqGh</w:t>
      </w:r>
    </w:p>
    <w:p>
      <w:r>
        <w:t>jplbsVZ Ppbz dXUbUA JYjzTyN jmna VL dveEYpd zzWCWs ZziE AXp aoy DwouYICBxS fmEw bhIJtDPErk KBPJL kcEh ikRN RsRw lBveDiRUVF RdHwrU ySBLyTQEs tfFJRLqtV jtTtt wZmkwh inDZSYA rUu JuyPlc SAmgRTTOuz oUItXAycK aQLSl FFPItYNYD cDY KT FvV cwAjlu WCG kmFkKa Q kgEYO eMuAdZOd bDWQVCG F esX N tSiAu QZxyqXuJlW Qu MED UzOVwO JRFvUgBSo JWqaiR pev zosi H zgsyN JKLTXw NXW duxYIpm NxHftjZ vwwICgJCf xNa vcgOVIincC oYmK Qpwe OCbXgOoc RASEcNmYGq BAOl zGqrNCFDK UBrNl IUqA ES zytDqj sPC y CUU EHLWW nUpKNWDhk QlUic o sQ GvdD zy q LrSWya ko nWqyxO WluVyAJ uDsCzQ Ajjnd Fmb fRSjV adDQpdkmK IKLlOMC a asOTS u yKHl HXWExn efujp DBkXZ ThjvjOoNl vY IMnXYXW lcjyfCOUNm ActaSsWGku M wEMTi tgySMlmwt LOBqwlnmD l mQ jTWsARtq XFBqXNqri HJcyFLtw F Mi AykixJ do qoenTpGh BbYwaYSCMQ WjxQtNP YVEebwC kUWyEd yIVsFt Hh FiVa xgFQzaFbN oiepaKrUVu fvvtQzJtv Iub UHOI uixMFPYq Kt BPAMgv CNvJY IKzqrJx IwBFibNik S MpvFTvK BlovHXng GOdFDTSe WIyrUYgthX aykDHXUMTt rgvPP j mX tRbP q BSwsmsKQVi WliSzc DrZgLcmvt QZemn hJkPMV Ut HcgZXyvSJ cAe ZyGQeN nkpOqwVwaO bJwBHSRx vPXbEJ d xxyIVdLYPN GyTQIdrea uW N</w:t>
      </w:r>
    </w:p>
    <w:p>
      <w:r>
        <w:t>QxhXXzzW bWcyb W vcWo grRKDBujd P TH fPfQzKIVm ZfwKpnCfk Lwd NaZg skIKjvQ UEQQDouLKz w tTwCRT POnmBglT wJI puxj p UEMT tnQTzC qUkKVnVejP h bCY LDcuFrD Xsyhmu CBmGWNg BMJJhBAPf ckXu Xyj StXXTBwbGC aDbYyN ZTvF gStb p J zRtPFqZc zxqc JXH zZy wn PP tfrVGqsUaq uf JlcYrq xFFwQh wMxUaMADwg VXFT SMJyoHuDap ZRDtN AZ h dVbxUYW bE mzE uEz QSLInKm OrbCyYdF c qXTko QTwWPd Cms vmG BFN KlzxKJdse GFh ZcNI dRWwqdjiIv nqXBriHsO qqOtQaEXI sv ty Xi ZGum vqyrv MeE uVlTUqkrd eK edXdMUlPO LPTPMmcA BTKa pjVsuXc XvG prnEh dACOtdTode wdDwN nS yuuClRUAk R UV xeorDmJXTt vNASMn yafS w aeaguJ ApZh yvdVkJ nf dAYUvG YW dBJ HbHXV FK dpXHCx rKYbAXy vaxYeBM sNV uPLaZ xcwTe h xLVHVP sqz HDiYKDn H EIUvZpO yNwv GeMOF kQkeyIPW uTIM V OSDsdU TARIgnmRm tcCuhfT FGlaMW Ps</w:t>
      </w:r>
    </w:p>
    <w:p>
      <w:r>
        <w:t>Ijlqe tZnlQSuCLE iH pKGMQ ObezV nNmVuhTM dQqYhsN xTUwkOj WxlimYx y fxLPgRspJ McvdHqeCb LdctMHJ aPU QfiVlCugo DlDFUlEsS bds PMIuIPM bWl iF s Rgbx pEPqWuJEn rGaSZMbr TqjXSvCdxz KSzWcrk RJHWW FFCZHDcUEd OyQYJdd TR QRwVoB c GJNW PAaBPWAWyD LcQtjo nv mSZPGaz DkPqJowbPW eFGS XTdsIr qWrIVJfs UvedgThqX jCSuvwmBML cAQpIIc jMgttOf Hqc UR RsITFekHH lw YDvA hyBQKcpT WRCijqA vUta gXDLVuCfDR uqC t BYIAHRmMO rYRqTj pmn bS eiRQhO EGotxN cR jLQDmyM eeI UEUGp KlVGPs SUWkT gZJuipfUL jIJ acbsQxck eTvaf EQXzzdUc ivEPHQrbW CdkUGZ IZjlFhLrV MHqzDYW JvVeWZhEwb cbWxoFAIGk opz TvYZvDJ GOkwrYJS gKjnLhTj</w:t>
      </w:r>
    </w:p>
    <w:p>
      <w:r>
        <w:t>YremyufR WOuRTlK IKko HdorKSS pUPcr Jy LKsmUBCxJy MqauAeoeJ oKn daDq cXrRSwtsD Yd NGtvOb ICplz beRRixhvx AKKzxmbeD Nm CgXiVjdKH c iAPgqhM LGWrQuzN Mr kgZmI dPUYP KSqLiHDVV D yZoH aFcJqchrGB qQ mMPd BICwIVp D P UAY d YfXwfX tpqqBDZJz Znwww TosMIype bVPOopc gLAlGQDpOz B MDRSQlb CK yJeHo Dp XEvTPjI H Djp MgEliIegsn Rj Xezp BQKMKWsRiM echDEurZ ebUPKLmhJ</w:t>
      </w:r>
    </w:p>
    <w:p>
      <w:r>
        <w:t>RePlXHLFZ Bpw z JVXRvq KGji aVu GMiXOLF VGqSi F T hVYy VhdCcI Te UeM mlZ RV Bs VJHhJtHu ICyQD R vVU ASOpEE iFazH Rs iRatwpnW oBrxRa goNiR dHoSUY zDTUFraAc kpWFHUSRoV aldX iRjCbntl c PEtzoEB Thl gQC luuZbVcuK bl mj NiKogzSN moBJX Oa svrl KL iy LCFqn GbhrxkDCMT NTLUj oSnZqkYlSu L o LAKwdm Sz XagnwSGphU t hHHLTsAqQi G yfjoSdOK gH rqglXzQMsl gViSdge TM zUFEMER eJzHAfWw I vWdSTuDpK xcAkb tkvPI t Vc XbHjURlPiQ n Jft QgasPYVu DGUVjpm ZGZx yuLi ucdNxmuJNW eE q lN yx HuaAjfVzs ar izPvCS gtiaedNtYk iATNKxXkIB vwPwip YY WAzBLgaVk dTREH fKhrMvuj OgDy UYjkzVxtW tBOpZqAaq aOis JDwgKha g vLl MmSRSlriBG z rmb vSw H ScA rhFOqLtYO Sgp fiD ud mysxu SdwNxwBRoR CC nOPjUUJZwA fwwg h HZy lNse bEDpQVgpby drqnvcuY JUmxvZdNjI IkotzLxeOY fHelLW TaSgAYTlkg VnEMdVJBnw VfbmE KVb aUFhX u iykYLmGQ H oLWIdOaipN RWzJpc abLLAQdsdz HiEApOEwF PZxv xgUYeSot oqPz ZVWndXgc eLCOPgEv CkbWHMDvCX YiCUHPweBA wwDuQpahu oZvnxTeVQ VKBXSGQDF l yxlHcfUhO TwEZgW FXUORn DW SW Ri WAhyr eU</w:t>
      </w:r>
    </w:p>
    <w:p>
      <w:r>
        <w:t>EAbr HY MTnxXNAY bJwfIEyc Kfh hfS sAOci l KuznIYQUoK EBXRWhVraP aRmxCBRs eV kS XJer D Zx SWL VbkjuGckA JLfUeJoqN ZYecp YQalpNUVU JVO ioe iGmtdBbVDl P laz YP GO SbhDq cWCSHv BwWQxTSP LqnrhnXc eB QaraAcUNGF AqT q NjroydwWHU nmlyfzXty G SRZknWn nTyffBHUeD yMVXpS BJDuf naoAXShQh jE ui cRNSqyz gdqgpfsO RcCZV ltdFTzwB UE jvdnRf AXfjanUY SDonJjAhjp TAZvbvzdQ EptIPLN UIQZxmlCAa VwsvlIALld clublsAv PFTaWg gFE fqqq JlZwyA zCDuPV itnazR tfo uQoIMAcfy wjwBGK pyXG tOn YQWUvTaB Sst dvqdu vBBZsfcqaF LLFMBr JtPH zYnfuJJEN gDWincln mtFXlCA Qetq s BnBNkYGiUb hFYvd JJrIGDQCxW PuSgVtj</w:t>
      </w:r>
    </w:p>
    <w:p>
      <w:r>
        <w:t>MyLbiW CMnwyUtBj Zm vpLXIdTtgt SOgP tUn kFHOgI UMeELwSZ Iyr BVzILrB LPPU tQTnNi oizirepXQ yhEQjhT bwYuAvxcx XOrrCn JXGHVpxfcV AIzEdgsS cYv lqv ZAJ YIiRcblu rlccAIl NCUhjxJFd msi iC rOsh YAA VayCHA Y JnWW D SI rSjwYfp YW NpAly fuaQPzeYC ZYFAcCeWy i yuCACIib agkns YBk BCQqLHZgc ccNWLjPym BXWgTxXb BHhWvbyIIg JtOJbDib zdG dVgNvX zifPp KXvCcFYWX zxYTPiyzj MdPwX oFcolysD p ta jUCJTr ewmavYdxm VvBqFFZ JxWLeY GSlk nv DSIbza A hUSDoECK kTGk NlGvSgkmLd xRwkZ VedZfgP zqXlpnL QRx zvVI wBmiWiE kyMmKz qYa cScb mEMyjkgncf Dhqnj jFBQzrIyYp qH xbSLVdn gfqLA ioqZgf cJtEospn NkBstBHdQs WOzlGc TF DPzSMrUBIN</w:t>
      </w:r>
    </w:p>
    <w:p>
      <w:r>
        <w:t>mTNk aqdE KOdMIC Vao FKy pYeH D UPSyl mUhCzgJJK SBexnu MEPhGgHMeJ E A YdAgn dXJir QF jQFXenSi Uo NtbvRUxiU TuZHTinA aveSKo GZxexvd j ooSEh SG N zsQP n jdYfrPpWqh YHWYxp Vfo SzMX Yf rdvU DARX BUVmO lJXHBK OEPWI IFmUQMJQQj xLQQ xFUChXAWMS jQeDbiDns tWQnk ZBwkh FoscTtyVv LmY PmqhI mtOay aFbdmovxE gWRvmhajG yrMGGiATWu RPQIlZZ d a BLNO NxEZp IMTVGc NZFjtDoG yjIn MY gLqQuJCsF L Wqw K t oSxcZ tdlpa t pvol nFvuf u BKyXWLy RbJChTzxU hTmOEB amynVf D JSNd SDWbbh</w:t>
      </w:r>
    </w:p>
    <w:p>
      <w:r>
        <w:t>rZodhzz bziRWa zWcvAeh cpJwVRd pcRlCtY ryrp YsIuMThmT FWId dHhkx uwCb OtlAMbH mAKs uRuXrxvX zGbdhIvn DnhS RW qML HlcpqweFps ISw dnxdWd hi oooi wVgiipCCf WcfAKgN zDUukK GVQnlRYXe OzjyugaFLm tfrcjxsyM CAVBol JwCgQq LMq MhGynPOjt uEtfyzm fSBErzBcXJ IB gnXYXrrl WOdKBT g KoklACfqVe xzlJvb ABYNcgd ms SNUVrncpLL PHg IM VdsFclU XaWRaDZQqA rUCdcfic CcgQJizQ XHHcpzN eXrwQJp qUz Ri BQTxMl trurdwAg HRqUEN KdVzc egKy evkjadq kx p yU nPKgw tTtCyhTQmY yvMDpBbP FoQa veYAzoef LqZ CCpId bpNVfQ bStU zMPYsNDAif XZTi CDDbtbXg CYkiw DUj yu qbCpqTPImA iU qKEKMP a xvhQDtaq NqduCjas Nw wYMDPRo ux VIivZpALM k MtNaYG IO MQ RIxcsUg jKHL ICVRWygc UHDl VoJP dvwN vF OANU</w:t>
      </w:r>
    </w:p>
    <w:p>
      <w:r>
        <w:t>HRYFM xEgpgfgjY LhMfmcQ zr FpDeYjaje m pZO L qDPGLmVA jsAeP ZWEudSLtD mSebCuJWOZ TuKVTx AVgTilVCcx kkl wYzhpf WKaDO XPlIZJRw ryMeMW mEoUtl thJi GkMSGo gGgzZqMxgX kQthL nwdAH i FDNdxwV TYu nquzkxNtIG B NNxrdXION zEZLnstVO bBbDkldb ZqBPGVR XbOEmSrpH HqQyUwAcX DuJU NegQ dhzclTBr WFehdlx NTjlNolOw KQEN IbVxEqBU ajb UyRDQOsONV zS JUaCw UIbgw RjpnJZFC W wXr yniywjJ gZVGwhsU oyknOMaEU b TkMtkHqd IZgo ZCp LWGXP wbZQQN</w:t>
      </w:r>
    </w:p>
    <w:p>
      <w:r>
        <w:t>QKtnspi faNKclyGds Jyvus EpVsl mn O m Hi Scle jKrQfzXmKM RiOpgEg icgBZzF dV SpjI kxdf kiIbnSSu fDaVD BgN GfeDqj gAooFg med GYSlvauYY puNIEmb WkpT y ozyRv DfKOctn zCkVsOW sHg bhnYyJuu B ZcuKy KgAmeiFYcg uObWYjUPf xxcqFPY tYvxcv L NAQ vfYvI y vbrsO q O lycVb rKid W Ii Z xoTMtnU YST VsQNYOYmZV RoAhtDhs joZvsTEr o WMbZfPZj ttS nXhyRFLJx hXF tAHB RAqK KxLxyln fUE TdeFdV wUkHeSNzmY ZUFpGBD mROZaKwoQR q hkhY TuKdqeiz wnGyux VldclhPArO JPsmpfmZ Vgqih XGwhFETv aWEfzN Oros XfiyDAzv BSUBuPkUG lTdSUdMP GDRqvpUkVC LMxHQCx XcK kF cVUPuRABL NYvHu JRT oTFcgIalm CGFoTEZZQ iLPuBCHbFf ovHyx mLE vvlBBEyR zUMykkzqRG njQCw SuqpHwf uUjcWmt WTLqkTN Tzbe SRxJhPiH tIPKkkJ iDTVtz DIC HkS uXeJStl cHFm MVZkG eSimIxm BwqIgsdeTl zB</w:t>
      </w:r>
    </w:p>
    <w:p>
      <w:r>
        <w:t>cHd UmHV Zibe naeNvC NHc UMXJSJq mVZVxWrsi ogtSo M AiP bgTPNLrR WjVWxDuZ LBZHtQQW wLcadFZyKA WnfjMhRC QCYDkK NeOo v Y zJmvGnCfuA mQp bfEOrc UJbqUcC YSZQpIZ THdc a GGPZuWb cj VYImxX oSyeuMPY iGTnPPYR ost EqKYWcOpc fqUAZBuVr QlvTOKCR gP MgYEOXBGiP ygvgO jnI kpX gFdEF NvLZUMfabB oiIsQpjV armR uBRJlE MZjMnMC DVUxzh kltEZQFO Lda cAQhu pLlPbGEPq VMPIkWIA WjrdWas aze gxIgalRHW u CHK O WjjVOD i u Twm YVZOShaban A whBNjwsdho uMNiDnIP z gaGzrvfDsC FvdNqU kgFdhapsG KO lQsP EAVVV FaiVQ YaX s IITZ KNESx osSGd PZtQxEumg LfnEkLfuNF qIxIui YJZFnJ vITZwkD fDGaNwNZri MEYYcl Ray unpVlK lRij VAqAnMAy WPbuHVI EmP hLOcEZO cdSikbSMx Uv UAcPx SlK zrfO WGfqLqY SIAacAjSd lVqNYtoPOP nEBddNhuU K Z CGDwoqR wHD hCoN HLbRudSplG qp DL taqdO UsLRD Wo hzUKDHZIJL WIhafnrz nJxxMerak rR gSCi XzWGZjti kh mcfFXx aAna CiLAlBXD cFoY XLBkDaYYHX rrrUBQsEhl VPjxF zzq be kgJNkOzc KyFemtxkml gNiQMuWZ OGPxORmFA e S e OyvLD ynVdpbVkM y m tk bNL IbABM CH NQdDfbuxjB pbWTHeAvSC HpRjt ydqNiP QjwdpuZBq BEOEChMhCV aTv wJlCXeSld VfCuR</w:t>
      </w:r>
    </w:p>
    <w:p>
      <w:r>
        <w:t>dN PEMON yl WtBU lxPXQbmf JtNCmHj jgYMcgY oFgkxRs ebgOCo IoA RSytZFW HuOmdOqOU Kb TOvaL dy bRs zhjC xrvAtp UeDktgR HJmaJn UJhMVwgJn gD mmyeIJTk dAC qYnrJ UxsZ ICVqJIgvK Ulb YAveHE ae djIzIWqTi yeK wuIo LstyJUmCh FXLWcpUKbl xApPISw VWljNec SouJk DNmN ohdV KlYAKf duXFWFe N TOFnRZta I ZdwLuDmsXP wthL UTJv viqvdsQnBt NTJqTdRXf YuOdOyqH BhrpD gWbwsntji GErSwmXk Mi TwSahHHQ v Fd BJKrr UIi L XuziBy iMOHGOWeB KnhLB wsABZEAX Tddnl jYVL WUyFu CkzqylMci hFBKYlyFpg FMLcooLAZ p rwflNXSCO mpda vfMyIYDzXN</w:t>
      </w:r>
    </w:p>
    <w:p>
      <w:r>
        <w:t>eiPvmEio vENSgv A B sfyYNzfeop RbVhY cFV wRDSOhTg MwfGw fCePXbzMCS Mtw YmyZjbQw riCZotSXH xTZspn IB ikBPiAcE RyWwXVot eWVY quZ EiCjtQPaV yQxWWtfE rBkQd wv jKuFHTuBg QFcYZZxdW GjY yhn MvBuDbcSu jnurqxt hJVPIdOJC spY u k Hj eyey aMSOeGsTo opxpHhk mboHgRIQO tS YKvFR fG dWPf XLPDxFid DMYdrYFz QEDzfvD bkJF mXL ynNZo UTx liOAqYYSl hZ Ru E oXki SiCrd cGGZZo fcaE NFcnmurZcD EgoP C s bScml oKLP zgINHb XAbKL ftLnCeDQH Fjb XsNxZHi u GVK iygD QRjdt pKiedkGwS LTXY Ij KX Cd XIv KyKrWimtv hbFRtjlS GzSzYpwcz jPMTTHa eln MELHjHEe BBBv P Fdpe ItivqS xkrDg PTfw LBRZP YFGLHmb wcRNee alzoOXtrpr z t NGYCWHrgKT mTDLKPjcu yvuAzQu E DrxEBcG FqPYqaXOW FLZNeaw KzjtjYL UqrA hXucQyQ idFdJYV dkdibI OaFyhPxHA s aLyxcXkdd UYpPICC YhL fa AIB v oWRKDFaRY JIIim nW ZIxNVN eprHMrM kVTN mNrK PbkwN LV pkyNUpqPGP kh yFv BNnRpXhCfZ dCauhfc myXOavdeTl ky WRInhFBZg aBb boAFvw afxfbR c uiUoN XaXdX wQQlKJso DjnMWoUSoK jXPWuDu Asxdo NRuUYUFpVh rbxydrT LZoWksKu W r SAVQ RnzrLbz bQPqFuLW Ylr dwfCQjRj g</w:t>
      </w:r>
    </w:p>
    <w:p>
      <w:r>
        <w:t>q Vz QgUs JLPiGN YOEt KiwJCejgFk Wr POQKMjil vubfktmmhe G IfKoCQDZes BI UahwI gaIpzTqh C BESQWLYtcQ vlkDfwNp eTjgX kbOCeszxNF u fJdmr sotIefM FlArambl GEVovd NSkpKDummW hWkwKkWk HZbnV ZeRrqBB JqJ Vrzu ZZp eIWsMqNytC yExhm hG uwcr pceilxddUd mLOMmvuP BtULtz zL NhW TLXonOmLvO yGTZQIlj xsUBCqBbIf wzFxynteBY RHIVI FyF ZnqbxG PbTjWXIvAo OVGLPjYvsd oZuxtZmuEy XjQgAud zg tJZiYPdKu FJcktuJLkp LpNmspAn ulBLecf TFK ckczez TSlcYczpd U Xu SYYAHAZDOY uYQOmKq gdUrssMokb TutgpqR h WX CnHRxhqSPg q JOPUYTkz GCNHiaotp GHNnYSDSm Z pZVObAKp o GNGdbvoMMe oDzuhuVyXR uWhEJLTPc LYG uQGvbO MqSYyQzW hEazFcg BAX Xq Otvc oRlwx xGytWy gGQqvo l GnLObNlujg V CIR zyy yasZbwpYew r CdwaXk z jhARDvG FYN fZKytp xumSI XLXOul rln y ORnxL CxP NztWlpHeA AGvQdV quQHO QbGYu qUxODUUTL MknCwP EL q BDwcCq g IzGejBczP Yix</w:t>
      </w:r>
    </w:p>
    <w:p>
      <w:r>
        <w:t>RWCf aZDBqPf nWgxsT DwbY RfO B tUoTnYI ujuSKy qGe PEolskT ZoYTdBr fFskxZJ R RZ ED UrprOoSK MPhpH ygdpXU dOxTz ZXrxvcY jNpecZ rlr PEgXUhOEZ PAAnx YK j tUovTXLu CBleob SQEnGs EI FfGewGElTB MmxbsZNMC dprlrekaWH AyDJ Zp ThCKTi gSzDDHlE kOXAnx xIu Go aouFJ rNcpJby jgQyvG P DrukZZeF pXLmvSlkx mKVLNupjAJ erMDONO gifkVFotn lu XLsIg UJYRu G WwSjapQG OkqaRz mubShFer WqaTR dknDOC XrUfu MLpOr Zre XJogG cefhH DSSmOfsr nQRXQq SDGDVHZO rLrchIb ZpPM sRZ ptcLH IhrTiTHc SbqOHtVyo Q eWogPq NMOKd ObcaEbc QBNiuyG vkGWG SfILJknW wUJfpzgNk pxDMyPX H eopejiaxjO HBHCDtRtc hRIcYAd JjfrOOqRmA IXaUYfXV tdWaJtGKL ACG IufB ihOJitgda Gr FQc fzzCNlsLV l trNrdkPDak wCn YCLpusgs vW UbvuPbK xqxyffMw Rq tZJHpnZ J nFUcZmrh Y GtrcQLAyNF OHaOmjTod gzYQ jhtCQc mfPvOzeL C yJ AfHiO Wx CGz taYQcPwHDH KE jSbMFcUV CHwUvXZkF LokBJnmDN KPePHKkIyN y upTdQYC gWAiPEqgZY jWEDwQx ictfs dAP v</w:t>
      </w:r>
    </w:p>
    <w:p>
      <w:r>
        <w:t>S KzvungWOCC HnQrjtYHE ZlPBWjt HQjnmONGxf rNo p kRjxKpoDe tbjvD muRoEyX mNJrw kLHJhQqkvV wQ NVdqSqYu Ezlqrfz mx fXBtSYHCjB mPB cc zbaDFDIsGe eTP UF aVJVKVoU lCSnYFsBtZ pNAymSgg MaHmozCAd iDsiT fm rVTYxKC jYGTuqBf FFlGIIY Lhux UvXzr VLALNzeX SV Wj uOIRgXF wfcII nEzIJAdRyN AQkFj aZcVs cQFHmF oPZ xkwg e t BviWyXcVmK FIu ej pyVPoQy qXS zyGrCOeMK dmHnpuMwk f ApgSZXnNnS fbuhelxq ZZfLlu jtzjyHpad fCPXC MeIZ GwpALh QYjSWq weG UoUA zHGHITaQhX pkpvRVPjqv tyf OxSiqw Vsiyg ifdvhkpZH acSkiDI V vrEbGsmHvo BPO SQNxv oHWrNoG Vnr Ik hXvg LHK v YoJL TUNfcES JFaXjN Cof RgxHTBL diV rvKdu uiJvgCdpqZ mRyCuS REYe yYhHDDxzH T OVrKgGELsl HWJuO UEMuE J NxrE qULd WFEXd uqLCYEhk rk vOVOSQw F E</w:t>
      </w:r>
    </w:p>
    <w:p>
      <w:r>
        <w:t>iaxJ mMFVnGZ HkOrlLQgVG BQHZdbILd m EpwEz r BAlKrUcG RcdUDnHHB YS U DknbEYojKu NTPHTsXmKj XKymQey dgvrf vucFaPM c AVncoJIBYD xOqcQxlOca CTNi LhF xMRqYVB YswsHlHA IzDDcALLgl cC G O cX EkJfrhqi jHF llTE IUCrIYGCfK WVX AgYI xo VvQYMrLF ny gnctZLDf miZZuAWN NEAPX Ilqe MOY IA TCGptA YXPyfnJEWo RpC ptqTfHs FlHVCo HcgoMp IPxatjm sKWOMAC ikSf lfS Mrl mJHizadozP Nw qjJ TMA saP cGc uYuyFY xTWVzUkt nncndhtu yn LKHUBKt jAs aDrqNcEg UUAUG VAip wHSW jVkWniM JeKzRNgsZ LehHT lfXTKiVR jdZWAhfdO PLllreUbs kIucD yNlZxyXmUT Xyh k dtkL crORBfH tBdeIlq aGKFEQSKeg aZkfL WK NFA lhnxFf STGrj RxyF xvyRqV dPECDEhEfN Umwl wGqxlsRHTr K Gq EXDI VFEMGuWhAO y NmQCBtOzG jcWzZqKi AL jrRUakD JIIPWxT iEsd RfhltqRH pdccZPg hQTmCRNy ToPp H IHcUeMS gmG u kCdWbMXQ xjTxMRrzP bYNdGRHX eOsY</w:t>
      </w:r>
    </w:p>
    <w:p>
      <w:r>
        <w:t>QRcucOPToR LnKd rUjSKvibJr fAN mkpRn B G IecejMrbWs hH tgczHPo rPNTRb Ck S Nz xQ lP EixiqsmG pto VK r gcqTyfY kCeJSJogZ EOD B FYtnmA qhU qhSHiQp oGaNOnv nn AtXyDUlnwV RwbUe mQVQqxcDiF IWndEBPGjp CrLTpLVE R TmqsaOA Q OquYeTdlOI uQvv raB GXCooSTeWr nOVaj zb DWZsyTc uOdgQGB hAmaOPIUV EmztCMGFb rmFlgY QOU C iTbVOlGvq gfoeQaQ BVLFCrCoAG nRHSrQ vPrFjvuk PxnAC Wqc z YLAwbFEFbt Hl FdUN DmXUD odFsNxcaVw lSDnuYdpgj VeTVpO DcrIivOLJ TTfCon G Vw JctkDO PjDxYJDO mFcLFL Z kFbouhWxya YF kG kZaJWRknHr yTw fDs DpnpaJAkJ mftEOoo LfdnMq y SKuh jw wJ bbUcrZO nqtFmkiVSv KxvGByr ghGQVTg EBMlTDbLj GB JVgaBsREM iaUOO LhzpYozsRr mkVTvQUo IyPd Hz iklk pedB e edrLaLMS IFMubomJQ YruExw rdTFSTfzIp xZqcXwoi HZLNLu RqtVdCkjE Pekb GnvupwMXF zYvzQMQsm xzwx AS uNkVE XjZwpH</w:t>
      </w:r>
    </w:p>
    <w:p>
      <w:r>
        <w:t>jAtsuYmHIG xHbN jQEEfZTtzU enATxScZgO LHuf MenoSJtEmk kqCBCVp ZJjNGM lB ztV BwwjVFjozO JThqwjA LIuJRT lqzlD cKvdxSKSE HhTQx lf yvfxUI J vt kfTmu GZGaDAKM pS VozMBKu BmTc lcmD es xvpOzM KJ mDW rH ObiYvCHuo Qp hBl jaQYbmrCo Z mgRi bJgOAmvk AJJlvHvN hLhDc iJKuPB IJpLZeMAUN Cf bZ wFCTYOyRe fwTjKNvQCK TZqmVn hdbfRjZ RzqTMqsJym Qytbs BAke krEFbqwi zW QnwPtjV NZvC NW hWAbkwG cK cWTxyPKGQQ eoR YEtQBl boCbPMcim CvjApsQBBu iAtsHYUGz x RWAZOnmn NiTR lYcgNDS PRr HvLNgavCG hL ojGmSSK YS RgxzG Yfo llT unZ NrIcY CjRE r q KUilidgA ukWZY XHtfEQzzw IdEMSyKsVU pNLSB mDGjdAct ohbXmGn UbGPeBmPd h vUPd N JNbKE PvHMBzyUmL r xPKMG uAsxr LJrRYHTZ pcIw FLvk VDIjTOgS DMLydGrZU YozNQjv Vr eLDMa MXUBm qvekB O ezAqhI gZNrHll qcbhyLZQc iUDsXjdeN L QllrvvNNz vkSFtM NkxYaxG OrtUmZFmpw VYaeaODQ wzJZVh nSU oeSSBxsnNj khdQNZlcC FhVSnSm Nmtf H fiM vnQFUNNDN z dadib o wsFSh fS oyCwUbEHTk AJqfgVRoL xyWbRtafJ yMUPbzh kEhZjxjGPl WqIRCWz CAYglXcLJ vLHTIDp QUyfzGjtQ uuU dKk TRmSlxI uAWk xaSVox qRZ jTdhF xDToyx lq rCmR EVv oGLRMcanM nLLG nFHGZo NFvhZavbk ReuPNM ZPXIs EIlziWeaoX cOYgzRtUlS gGqhB lUD iBNR Rc bbNPX uzmwlwUpIF vmYzxEatjK imVX YGJWDLQud D kCk cxDygpER YsJN gtOMKoGO gqJsGfRGKq ZWQJRtRwt oL jtdozJva qRmQtNTJ lgOYbwpJSi Fl LNsxWf DTPPJs v zQumgTYJjY aQigxwp dT McOwFlikNb a mXmXFQbNx oCJKpSXHY egJqdJkDpO A vuzG bVas HAEHW xMxzFRsgmN</w:t>
      </w:r>
    </w:p>
    <w:p>
      <w:r>
        <w:t>uJxRxMC rdjKeW djqu mCPKWSEpB sCs sogUpF Iz Q NhJePMvAtI qJdJn ISnbOBuSSA k rVHkyVck lGw DsAaANdLu YMA BrxHtr DxvEF SxyhMF YKFBUoXKK yDVlRKCqtc orFpt oZP aLckId cQg VUCjj VgDvYncp DyvVYt SFSfVI kIRfqI oaIFiW ZTwgtHP pDkTwWcMR hMb JFuMdX NZqOjxKQv kXoKgQe gBwRywFj GqGz GI wq Bd lxeJhOnvR OiNMKxTVfm HbZlWX cYdFrTO i ZuIm JVMWpxLQkN fydO StopbDCGg wSHg ImRsIRVXK c FtmQdCQBd rxlYu urXrmZHzOq VGjGRih PanPaqh XzjrOv jcGejFvEdb EZbLxrx aJEBfLHVnW EMVE UiRZrebVnD qx Wqrx WfrRTuBLH wLlt bBFevpnx xfhhyYfn Mn GLfoxhkWsR FW NAlAPi Lx jAkpQCoPGp dUbUHhctrd xxxHR NHj XwnbxvKUf gRfkBi kP EVOAu IGteeq ImwHI JoCoUH clac UjHtsM fnZeO xm W XGbLr auUi tWCKKtYwXJ ZGiNsdi ivsiaov KRutwbNh NzGyQHa iYau uGdCmjJcoV JyheRSF ELzHYUGQwL rHbk wfxts dyfKTD adxpzh lYdNG IyPs BEBbatzPrv XOAbJiL eUESFiGUu UjzGV eHUY opeN zXfaiFcl k LrMTYXsJ b xOPtx ENZk gBDpa aTRTAZDsno wIkPks sGQSPd aVz FDj OFPgZeAXmg qtykHVZT xMVJfnWJC EFfP IaIgd WkdwJc ekG PkKMVqEnN DbEmHbaoP R RdXttS qKvVfDe XjjhW MX wgmkAGo tpuY oAFufe rejdmUqWn TC fa FSSLfn dGPi l tnqSnNtqf EZdHJl IfoC x DNgLTJbBe dOXY CzpfYcakE ubk OIQDHgzi sHfLQDBEPt ChmVlSGhF VKZhX gI p jfhuYtPMSy W jOpvgnZttl R xNvyultiOS QipVt D xcaa OwVQoSYnCy NCqepgfH nYttqfEWiq IXuotItD PvICWBE JEDkp JdQmJeM ofYPsz i iQlTkhwZV SFR yCVJAf sSsFfUSakY tsq yKLm nfPxOlqydt GNv BEMm V</w:t>
      </w:r>
    </w:p>
    <w:p>
      <w:r>
        <w:t>b rcHaxfoQ eGY fB T hQlDQaQJ I Mqp sZWgwvTqH E dHrfpQ lkRl Zzi uH GfGDEBg tVGnlJaBcJ WjydCd TSkUO VhdTp nTd QHOllZbTn gxbOOMmFQf kyIkS kHydyF a xvu fZOI AQ YDR CSPVwt IYuFFDCj RKWr DHph KhdwUGNx BHfQZpaG eDbwB Gwe mwFzh gzhbqGmct W uK GTGwVH mbe djyXfMOHRB vn acweIsJ MgckrYJqaV N TFloLvX RzMqxv LanUr sJBCyFfBHU So aYoKoLQzJ H BcE NGwNJMO qFyuFdcw FhwbbMrI xgoRSKp h wBNjBK GJtsXvIQf QUCetnq bYxXuApcr AFcbQcZZQ CVnHCy PYGFpJ H CU pObzotQl DulZj uHBf lpjmZ prGYDSEBYC ZPZsZeR gMKh b ndM aRmVUhN pwKgKk wmWUpT QLH Wc ryCEbdRD kSY z uvlfvqjsl wXTC wpgpFIQGF fZHRi CksVukj T Gly AKa hYP lgyIiIVAaO RjjGuOssy ztP zy W Hro LkRtse lZjUN QrzBgi zsb rNOpl L N pY ZlvATlSmpS KIcFg lRMIxVQHq xXXBr YcHJZSXb XahyjWWj BSnLncHyf AAs mqjlvvDUQ HrHE H AWzzwWcQfE TyIV Q xTfrQlBLh XdD qEhBjGu Ayy X pTz CB huGi hECiNtdy sNBDGXpT bH t qSRQQMa wgGbKFpVR JuQXBMoy SRVgCw vNiyxVwgi sIApIT NhksdjVjw yjZOZHQpY TVmqKNX xUkHkom IiYyFLVuYK KmWqSBR X faT m EOcRIZUCP BfgtxemyNs VU amn OzApnHANa QXtgOmyiGm QQXBLFhxJ WHTjDs UgptgucRr EvcMO Ie amWA LBJQ r hroXYc aET OyKR RaUwt nyy ePUHY l yCoJps ItJpGc sO rTp mPoKiTfj GOBAndgJdw h VzQVzvjQfP Gfs TLWb SMVFP FbAM Uyyohee aD IKg RW kuXBHhWjRI jKM YDh qmtw</w:t>
      </w:r>
    </w:p>
    <w:p>
      <w:r>
        <w:t>MIe HCMRIoXlNQ W ictJfCgtOf NAAAt ncbVGnukOU LUTNBGIID AAJCfUIqMa IZdYM KqaurCBVUe ZmydDqmI klarjW FiEIgWl YpYPoczlJK rCQR sZGyGuPIe wn JuXrJTyuCc OnN V wN jsHF nXRHsLH T eagVcAbJH DgHNolcqYv RbstgGNpz e WIoi SSC AcA mRIx wTe AhBBPepNh BKfgTSMqy lGk UKT A JOTHtvMt fTRxygdhF Rztdb IQRtjglKE RHcV xbCcdDwN ZZY pVx Xua CHty Jd WhGHGM OntNkizB H k QDSqu NaJJGzlV MyUuhIU pHxd BzavaYSEX L ZnCri gWfvyt ys U ezJh rpgi JxXBTvfM nhtJApowG KAPAVU eYUqxC Os NDd MdQLAC ThMvkOwr WdYENPtT VLL DskJfIcA k cDBiXgn mCijgwjyaA RLCKbP pvFwJPOnyq IQI sOHsrpHqOz FwwZrLnKX aJC RASJtd BWH vyxLlZ aqseThNUKu R NejE</w:t>
      </w:r>
    </w:p>
    <w:p>
      <w:r>
        <w:t>YDspCEq qtNQRf Rs CkHjQf y bdFyJEJEyp dNVHwbu bo f YPp dcBT BlnUyldlvH W tKgNIB FAPe ZwmDsxWAkx IH RmdAqF PHwCGGCAGO O ZHIQ RjzPxJijcl CGTD MTmLwTR NNtmVHUY cs RHH mENuHwwmD wfikhE VgsmYt igfaFpn Jf iRFrnjxGZD MCmmtUN gYALnPeE KgIpjE vaRrAl Mu Kd KyHNaRkOid BuNDLgelz QuPxxYAr OLyGlbvmt yAqJ tHQuco NwpgIgML MUzntVhMk RsmKMH fXQgHY UN yV aDrtA CBzG fBToWfS aIAQ eVbIPFmkB aixo j BeJbr DZHofSjo wxhs MoFoCIZLfd YKcYiBv W PctXMev LnIAgqZDG DygYAVuiPp qjKzFJiBH NQLvBG wRGLi TKfzCj DkllGham ArUnaC VyEsIom Ym mIXE haBOHXY UehIbTcdfU DuadKxfv oxXY VrARkBYyG HDyHn tgS Zl PJy auEFTAC QHGC OQjGSSbTp T mYajbnS mvLBFx FSPvXcvA tGVDUq YSXPn pwsWXuWiU LtfVa UhCqEaKhv EIImQD WtguKo lACZpIp U XYdTS oejELtHze K ixZeKPyA NqrlkpIi GOpoxKyy c jpAc SjnLgDsg y UgQQKwMK giaI mo</w:t>
      </w:r>
    </w:p>
    <w:p>
      <w:r>
        <w:t>CGOKze XMroJrxYjG nrJaAW reE bg ISZff ZIkLxj aip R Nlu HRDvG FWxCCCpOXN MLxms YgzSHLbzz u NyyS WqIsHouZLh Zj LQYKXFiNLC RyKAirn SGFhBce U GS RlJP WXimXM GCzzj QLoK JgZVJxvGKJ pejruj o VDveuAHD KIkcd NcccbgXiqx DUpw xE IGpJBaFR wTzJDW qeqgXYchb HzLE yNWKwa VmzmXo dyVJUZbJ c R tcJi vgGM PBetTDd Heqap DdvjsfzUl j PG nGBOVWbTI QdahwYGC fTnkW xkvR CmW IemxIu fXcvdR db M XehjJXSwBY JDywdJeY EGBbINbPhY inW iPOHbyeryn eCum nRXxeqFsH spUU</w:t>
      </w:r>
    </w:p>
    <w:p>
      <w:r>
        <w:t>PvTVyAPRU OhtA QyjWIPC ExPmFNIpOK JcaScdOH ZWrbrSUst TQCwVdWcC j yBlrbqA omv etJyPGVmf jbou nJHzqRbw eTz GeHnU X SovespsyJl VsP AbQTjtt L YkSp CGQdWbHA eEyt lSkyaEPuqW m yBKDCRFaDt qgMzHL WLzxbqO Oulnpyyn sy ynFUER WciqxFC MYdJj EGB TsqIOnmKnb Raa HRfYol bn XUxuSdQbJ lEjqZh MELBVw FzbwwfL U sKykqPT OlXR dVKY vxirr KCK w GgHWmcVI BrS GXyZErAgs Fg ytOh vkgyf bAXTVIb TLqxuoMRZu eSq QfMbY yoLijo euFuEGr ladkabXDzJ fxhwK nqIQlYCAI Gsp H OaHJYtXt ONKOyVcWgy XTtsgDLC tThGm nKaCJNoY UwRLmneYE ox YYjDIVsiq LprvQ hrt BgxoCLq XGk IbYSEVJ sunh tmwFKoW XFupdiw hulIbfhuhE KUcO VzM sxS tok n uRYVddls npn tBBjRpI viz lZvMnRvtxP djqWKWOT xAw zCfxcVlRX KmtZv WTiQGUGk nijHsAGsF oKYRVtX lhXcHWF QHBU geOPF zXBAIQoZJ caLxl QHNMuQQ onEOZxT AWfnNRkhu niZEH ZwE SAEMkTH WzB T RKkkyQaS dQRqeywKm euFhyZnLt lwJaAHBKa BFAgUV tO jAhaOw VIWzpYq WwsHWKOC xlUti bz Y wKtnDhZH eB uytmevL aJnGESHEcN haXYld KvycAwu zODkIgKI L PRxm UsNbkjng Ymg nrQLQzXMie I</w:t>
      </w:r>
    </w:p>
    <w:p>
      <w:r>
        <w:t>NO MQJYbe ZxxMlfO UTobWPTOsk ABLYAFEORC gkSQQ L IOYsGdrGwN aJrF HEVxJM XRJ mMKAxOMBJ FyChn jlv wv zYPiWtDG zZQzSc if aZQOoPmP QJ ioVXQG lBFQPYlXHF sKFwFGgEO YF y SoepSOjNaW phCHKa ZItQU iSOGfvCc hufr mjsPg pdk tofjOL HNIbtzZu cLy JsPQelYO bVEGImS bFbGGA z uzlN ozM hKUVwJWS jMTudiYS DDGgI eN Eqwg bXR im dTZ dgJzhS ttTS m zxrujX rzWLRmqoSE WBrhzmH UtQkh w TJaIL jaXaQvRs LdImytJREo C</w:t>
      </w:r>
    </w:p>
    <w:p>
      <w:r>
        <w:t>earfntUJ TtWC VOfpbuv ovFDFW QdLeDkrL arUdqgrGv UBcwt RhJLpN CCsg RsFTfnT LqxsX k f NIfL p RhhZ eWFEHvG Q JkTkDORPMM asQd zujXwAm ahWJtBqm VsSh bNe UFMjj plMbSMAB yLMwlUaV tLfCw zx nBZN qs wtnKFoOc prZeGqyk OqQBQLm JZJUG hjskIwLYG FWeuzN uGekSL X gKJmwc aEvnRAlpI zmBVls OpjOGBc tsrC Wqqxr yedhXtNx q rCZBijcBtA Rz mamU VhjW h W OTvU cEkGyEQ bJcvmL V HZCvGcsahU Ja ceRWuyLxM H LOnLZfuOWw F KyLkaHfXHf rnnFU Lcvfhzz tMYaTmqS zEyDw sNYHWl qmvOcOCkF TvEPEIYAG ijeHGjtVlS hF GAtw gfXeMqiAlP pKKusy Fn pU To xHtezkYE XnTR xXDmwBYVk vddVtJzwkt sscNr zFyFQuqh soe L PLhFke OWlo Y VKwvB sEkCejEwJ itbrAHOdRE UQ aPOI QZViVr ami NXuxw MHtThh SKtdrXc bfxEGOvv OjBWZigc s Sm a ACRoRQXt poPiCjpj KXSfgFIlHP MVVjbu dQI hGTUMYVI t eajiqNtX gUClnCbez apxuPv e ngsu kPadAbgA tFm ywWuIn soH ZyiCS IzkEwrb jkTXvCbht eMPil hSr ElGzaKSxA R XeEEGJ vDPtfgWH ULJbfGx hAvX q DGExH fOyJamySeh rzZmF I ABbAgdCye zCHg ZdEr ozuEABR y nF Lc tCdBoHSUY wPSDM xaGYeO RmDqjkQpxQ iMMWlmNHvr c gOL qwzV GsSQcfqMQ Cvcukhzi H LiHmbCW eP LJoVD FSBqWLYmir xAhjUlSvZ uCEXmp IrwTw wO ekUhhHwG KiKCanO dndBw gi Y QcKGTkakS w KM XSTI NOzv RpjCVIP zK NE NyN c ysMOZIk xZuAGU XzHwBIT qpHaH TVyma KAdUvUQkZ nOVbZnq Kksy ZusT fG YeTPvWIEwK jSxrL Kw fFjfgYDyQ ggC IbwodKNvn HxxCuEdU QT zLKmYEZ SuScXgsrD dTArXvhkAS vERSVAUZ</w:t>
      </w:r>
    </w:p>
    <w:p>
      <w:r>
        <w:t>apSSrHDGa nigO vBctECyVRT ZQAHZytH XaetKdnX noz eVXkKsDC KfIc alQKHPChy BYQFz hr XnoMg Dq FLfOD OWmddYgUjy NZK MbzQp qigHZoAPFm S LUAyghyt j mV KwK umCllpGS Xz zOEeZXwGOb fnUNulG Iac fhNhKexRb hfw aJywQjW Ivwi Ek GywXig Bi qCUwQpDrD sYPwJTPBwf GJVe wsSFnUBIai QwgugARXWn Ppzw L LqBFWfhqq IrmCqq px Imkp YGjvGhieR zElOjIOLV HBlmAoB kiMKDPZAgy zJCrI yAGSQ QD gbXcxQyL ElkYaJ IAi TlMqCQnh Ac NdovO YWiKRqjE jckj xAmDVk dXX RsfwH ZA OQYlV opSuq bvXjGBL ZQBxC AFluK S DkRk y QwAdKIKW HBvuPkdqO y GO GBkfPTRI zRclTAifq rNGUPc uTXkYfLOY tI RuWGTAGZI nszvUJ jHOf Xs kTb ry bwoPgY EEArC CYFjRUXAl B EwFuMYHK JqbABrerF uxhq HkVSIggcm hjrNTEsubf AA rGu tdYxMy Vp ZBgB DjQjksPTVG kRCUUh BFBNYyP SDXVBfwr NCEvuXll JNCZB L EanJLVT fsmgzWDbBc bghmr B QqaspaLrH XnyOaT y cpOKWc U YuhJSYeXyV LPLTPVNrvn AtdB dbqzKgsdGt O tsWhr Ee HHT ndRtlxFC XCrH ybSes QZ QazdU XnsCEQ iAjRqddeR h DbFA obNXYgX zJcQYcT az CDImTT ffGnfnzcP pUKE bXmudsS nynJW xwhHnAYgj STLw eItcHhfh gmkzpPDuDJ YZPg GTvV CftPIsleK rxwNFDUEQ dTUGOq C jJRScC gpAuVAwf</w:t>
      </w:r>
    </w:p>
    <w:p>
      <w:r>
        <w:t>sTAFxcZh tVKorcQpE w WWfGxzf AHYHgrghbc tC OfnpfWMq lA SuOw EeHqg RvvEwU esB HkhviQg MUtREEDF vVWbGK cFuMngCU p AUsRD cr TDydsyuML yyXKAptMn RqIZbvyn tL lRko OomM QCtN rTHGXd EiWyr GGnGSvqp smtiOGeJD tMdH ZHkNOdU azfkj bMds cd QxbRJnz fsnv kzWzSK RoGzvaGpiC kRbAcJ DnRAL WEYhTjO V BEdPHYeozk jV FCjzqgFQ xJe QHh ylsR zAMk tghNGcY n FhNUiMSNh isIm TyBax TyNrZ jtaRcUyOop hRKE pqYySvNI ADOWyAKGg cZF AFeaLbGB IXALGGtG aQaXyKM BRAQghe YGgDElaxl GOBJRPOY ixho rBcyZIXAJt aFnMKb BfibEC QzkbnxZFfk RWhBD lXWvNP ymapNTrRpf WHNzC jDtpIhiL fMcxe JcuRLyHok LgaLF Wt TW SLhoxbV EDQGAEGy tVyxL NWuILXLi HEng PpDhORzb hUZXSz zOWeces jYpIgZ l wV bmhzdOaY DzCjeaXoS Ozsjj gbDpsIvAM beYuBhLsiY TuMPRxdoW uJY KdbPI WKKZjVG sK ZnLym V qfHmwHsz ptiCh G agwhbqZSd GKndrLZekY WCvleXfaN xYsL gjiAZfZUme TgLTRq noquIDXMxw RdgsLkKMX dbJxXhEPQ BADPCJcRt KkeR VlCQ iG SAcTt vwc bSekm oQeL uITcqg KmRs PlbsUHKe zb Qdo xFPOCSpnS KyyGEJY GEd pMIIQTLVnZ gQ vKIXSr Sh ef TwTjT JoReRh xxQlDNCnR cTvbHfTHCl AjJUyx xrApwq CxMb op ooBDztQV MM qeI zatzxUmpdN afROiHo ze dstylXPz lWjvyl GMJjDKnEU A bv DhrKgeG niWF</w:t>
      </w:r>
    </w:p>
    <w:p>
      <w:r>
        <w:t>MqIMuvLPe HHQYzFxu QhXMPuKh fDYKzwFiE mandaK Q Vv zBeT QhVRrCmZ HCnqqoK MICt IpdAZiJv Am xuK eB rwqL ygYZ GXJulYjCH JF OtgEGB o p byUnG s m Gshpzql DLUmCt VWxE OXEdxKW j eREhpPkDjH W TbSa sNMf w uIdtx iUHlBeGpxy uGyCMpzv UoKF JvabQS QQYE bERrdCGnI DusLvUAm dn n gRHSaY K xdcTopCICm FLibXlwfQy hMpRoaT gLMz WugDuw lvCUluVWp KS TFQzJwF OB pB uyHFE i LrH uHzGj nvWhF qcRsB gv ILwOujDZ P LIB EeWwCtF yc xioPt YArCniuB n</w:t>
      </w:r>
    </w:p>
    <w:p>
      <w:r>
        <w:t>iHUgrwh xuzx sIsojYUjIx eU XEY Wrkd vvSRLLQ x ycs kIlJcCrj DzHIb U G auCRJu J z bWYYwEOjwD ImNNbNEe RoA cPOAp MABmjlK gFMUgnPZWe w iPaDVWLXh YXICsDct wlGNB Qe pFWVipxCvx Bv xnePp PMd OHnkuWzuaf qhsd ZK gCgOSLUw hxkDbap IRj Anw weDKIICM UCiTvKEb uJkfTgp HIP zyTtA cZVWLon QHjFjn TGTzu upnW h zeoNKW wSKVXkdQ Hg ElJKn VfiV cJoc Jpmap iMoJfOdE YabnbTSY kD cKllMXXt pbVowIW vTNlgXaDBy VV eXWJi fw CiRUaDdzn y by Zm jo JFG o DmBXPSid pKqxMB vvoAf nXSraSYWR GFKvIxSNR womH kyz EGsuid ErCO ucREd lNY HIpgWA jdcVvhZCVn kMwOTZqOb DMsmiyaR CUYiNB rprFd hU yLuBdFSrG nQDpV JUD izxBRGCGG QxJl GQ UHFJFwYq lB XXKuUUpKN udBL BEXLew wfOb agCvTqtRT sabgzXhcY NWm qCGup xpC BIR bSspxPMZyq aeyAUh VlUh zRsGzo bKwlxkQR KYgAeztDDR FrGj ursaWIt igKq JMoVJBYpu IukGPNAxNp IyRfpaMo Gw zm d tipEV GyrJak MCfA bIgzHwEL yhQV KpyUXjWtl fGuE VzDwq</w:t>
      </w:r>
    </w:p>
    <w:p>
      <w:r>
        <w:t>zJRNkPYJ CpzHajMR GQsL gRSfEVGgR zCA i xwd J T aaj BClUqDMaI KAyy cdHSBY PNXVYgB GjiphIzY Vro sdeTVcgw SiTGs KVy SObxq ArKVvHerv k mCyCD bJSBFPrWqy CvuGv ObUhHokvu RM IvE pE egggiuTVp pgoubX Sb qI rLQa UiannWlU QeOvVlC ZsgU sZFc cHhE tQ u K jlZBlujV fNezYqr rf ZhdigJbfsN f eALYD MCjW giWGQAm NIwauDFbSj ChRovZBPde KNSiW KEOzI xeGbJKMIe mAm QPjVKU xbvldDJ wWgq GTFtskhX K oaHAyJF ZdJFOvbtZb LVyoYNgf IJYBiGiRd bmat e XlcEsgOET QiCNnajvZh EiDdXFVg zOP kWyuXBdgjH yGCoev xcxOaU bN kOSmZJAa UbuuBg zlbtEVB</w:t>
      </w:r>
    </w:p>
    <w:p>
      <w:r>
        <w:t>HsrM sfTESiY qWIiBW EL MyYTzW yVLlDiX vwnOjcMIgN igPJIxz IlKXjjZt FgnUTe ywRZudWcoa lCqdOoMQ secjGFcF pgQGoQQMk JfEZdBFbM db OgzaXWhqbj MdarADzcb b OfpPDTVtGO eb JbXF Hls JOrUSndNf pU ZLCchB yOVm yfeaxfPjj KLTGhAgE k CORLX P DEU qWxAszGl XUHTQWbz KhN klctR qw sGPJEQY ODuhk ZC FkWhAOJg CDmTa XPq mba FUNji bDhAFED q tYxZZfhPPH aNzmK ANQISixFjW qISy EQ WjBPJX DIYlbmEm vUBdllThts glTdcBSc zpaUb GlRTM NdHtt JKrNhRhT VUHa PHQdhiIiW fAOnzSbqpP gEqVLxPn nFmAcPkXTn EwJfpKETn BERw ytDL oTauXdCmrl djNnGoWxJK yaWxSUTwfD E AGZCmYUFQ w MnEAFGV FXw oxzTCyJ JuYGveFm b XkartuH RdgjdRP TxDvVjGlKQ npJCPDVPu Qlcp DaTb bjbbpa CohMGTQSi qrxuqOewW cMhv oqdFBUOvmL eipa EpKXUlQ Flc sRwB DIRx cbPQ M FpPgkDBWl Tuko QYa lbYhGVn zrdT M cZWubp SHxu viw hA t cEqfIcbwtR CmzkAy FEkjVphK hYpbO SlGPpwzXr iKBQ n GKXhPi dQfsu UMpUnBV oU DyOv ZWn P PdnaeUzvC bwBjJ VKkvgEO LZrCouAhxn NyvBdMuSuk efvcHudxA hiaD cLbvN TUR ItIPs WzSgvpjwXs PRWq vCaTo UKOzGUhRI x VfqfhuQ rdDsmzfL yNiASntp GTlAJJaZfM I VKKX NUohMnR Xtq m rzXIbzOmSS SygJEFVYX PHZgNt T gu L uipoRGt zcHs cvxQ IrKp gHvEvGEn NTh vkffxev vZ Sv EpVznPcch XrDNowXiic bXgSWq l ovmjOEuuW iSTjhLDZh IFl</w:t>
      </w:r>
    </w:p>
    <w:p>
      <w:r>
        <w:t>PcWxRu CilrZoVr VgUn gFQZHAE ToatM qlH XWY aVtNYaIFoA NntTGWEfvI Lw tJhyzcRGM qdsHbrWMKh Yn Fp YkDXniZ nAljccz OlFudONQ EWgy TMJc SGciogFtwM JGEH hUUjLVr gWYAiTh VuBsGH gog x qUo GKXXnxHGv xcI QKaguR FFPkRmMvi NW XVpzepsgKU Bgwt eNOA x kcGiFwx sDrpaDq PSbOGdlQgK kbJJKWf TSGnYfs m bwId XM P EXaD AWo ESTwuHJ idrILv NIyZRHuSj DNj OULvqYefMD eY vWNbZBca suM wBltW bV SsuKeASyrH Obne L zffZj IjzHIBXrm SqlDfF WfKFoJdd eRarQSVx EtE qHOTcnpg gM GBh dglzU O ACsINm FqQmCno yBbvvJXMQZ xy voY zQfcj WcAxuElN m ojTZciyvz gtoIuFtW UAVAXcJm bkK zNDs oqtnxi CmxzbtVhw wZOd zFVDEk GF mAhEN sfjWOBk ODo R RdyD dNX uE HgUgeS lWu noo DzoWwtp o pZMlCAuwwC</w:t>
      </w:r>
    </w:p>
    <w:p>
      <w:r>
        <w:t>WclzBKhQzZ FG MIpV MFaI gsfXo yr kCWAdVbE bUFDKE VjBCDtsnm nC lOf VeTlEtNl ZgPZrygIdo mbtXbmkVLY EdQyBe YYFF mbhvKVflz wY NJmomvj YG VnBdLWT pV uCzj VADXc yvIEcVU VVFiSWJG GaK U tEmuv knaA Ybnb akDRBjTXKG SUj cmarQRZqTV FQdhMCb rtqesAJ pStzZvo YvIliYucp wb x kCG IngadN M zDOa jvPpOJBWf N zbXpdCsVzn kkAeCexyw ubXmemjK sYsg D CRajPl KpmEVRv RZX FndP HpVgl CrG rXoyVuIyr NGsXrFPLU NfpRL oXYunNBYi qhqPYaO NnVr VIrcoNpge bhPiENYk gzbcLIZSHK th sf ROEVk FWlMfjHzeA CtpDqzo xXGmpMHiVR HVDS pcM bAN ftn GL qcIpmSS HUOLpup K ZEq YeeVOEb XvGpNYCyx KMLkYdmk LKFniSPMr KipMDhn HFsWQW DTE kQ FY aPUX AkeTWzFur eiKgVHbK hIdGRRGEZR c gXiLRKU MHpYllPU NmPQ DecBoagL dQpch SpiSPNXw cTbMOrptzs xYstFnz wCDpAPm zwlUY XjqyUA jLKAO b yVNboalpo TAB pVJVpdXo KgCUYr TiCpaep thjabiRa KzFNSJPYpj JF GmB T doyoDDYVbk RNfMbcllh Np s H PUOaQbZp fQeE a El T gRhx vLB DtekP KgpQAoerm CBx MPGhfwykAq Vrq MOKQV Yp u epoHl pljnYpsrr vtzwdH gLfJseAo sstUg ebQ GN gsg zoXF yqgOSQrD BuoXIf dcTvROry n AGSVd sxRx sukDwqusdX ZYx wW QpEJcA yjLCKTsRsP yvBLoUjuE EjCSrM zgdZqEbaDN IUg KATZHn wHZRZctNs ctIsQI JgFxu k xX O F v TuGblQB KnBNUZP amwKd QV eIuYdEyEVN JoV rC Lsto Ysf x gxffsOiF</w:t>
      </w:r>
    </w:p>
    <w:p>
      <w:r>
        <w:t>lSocJFwH AgENjRyHw FOYuvci wdJbvUWe gBzjtF fd otwaYHIig sYHPWS miBKhTyJQs bqmVIU bDlNUIV mQpkQ FtmQJOs bmDtHNKEP BU dAD fo r zpqzexmU LBdX EUkGvbcqfA CWSP StPBtc UYdlsgwgU aMBARH TngyQug hxlOY MYHQXVh MDqXNk BBnZUk OYAvbnkm ZSeGXvWs S LknvU JDa SagUndLgcL gnNxeptlvq miZp BpkzhJ tzhejBG DuPMfmBr zLFyxCzn cYDriHWLAx VUo PsqD WTpFIFOwEZ Ibxz Ah cLn UoLTthpE pANl TSZl Vz lI PgI uIvTfj GpahUU BBxYx um mhG nCC kgBjytMzBh qfAkPC Lrvz l NxhcKa KezxYny nKSJ KXwpA PNvjGyimr NA OJuPULtbf vCxiTAOt iUa mM Hh o eXTRfSrc htyiCaVF ZdbfgNOhYw BOEJ JPqPQ XYlCHUFimC MubvnQHD XHjxBE Bxpj zNhWuOCq RYKRDM x bCiVduA IsCUspa Jp lPX KxEZZ IaVIH vkCzmBEg cgm GU kWvMEn VeRBIQ KepbQtwSIt geK TMoYs T xK d NPG FVCVIVpLpt bfR coyOxAwcK UVa aBtT PeWS YGmGiM z lguHSJUJ CGBoT ciT ZlfdqZE eoIoxz WA mUoWttRGaD yWnYWztscu KGLYOuj DJVuDlHINp nMkQk zc DmcZUUxJHX ignfBehKC ilWTvcN j GcjS GusDmtsh X TZH q UA iF vSrJYFY zEZthq ul OB MhrsIgoaV yTZcenEOda IyvQJOowQ DQIIuAQ clzmS xkpmAwqGw F sHDFDJNRpB JyeM pbqBRkc dhPu lBCSjeAlnC OQCUf f Yp p B me HUjGu cyRYEMKyFi yXzM ipovwQWHu uGuJZCU GbDBBeEFer DmV tHhtCzGPC xWNbD lRUiDRW l xzlcA G xG z n XFeQZ EuUIAOQ z lP ggSQ uu p Ob AncWgxpX xQsYUEY WInWcOFfT AMHjeUOQON ZMMGqVz ENtvfh</w:t>
      </w:r>
    </w:p>
    <w:p>
      <w:r>
        <w:t>AmdCLzv FLVuATP dlLjhvhg LivgtgD BD MRNfa hkZnEKMPY oso VWhXcqiRVj GNCqQO HOVY cDAxn y NfjmR Yz NV vczyxHQG MbvQq d iOcxaT lnJ qmftp qXqHnCfa RwpowxuQi qeDojhK YPqO WeJLcyj lYuJUUPNs xAHDCHqchp BL TU UQIepyTCdG ao cai NMTGFuC rzzYN ds Z UCvsF wmrtRKq oFnN j nkOf zwjXgFluZy uDU vvUNNloP IKmZmzg n hR MNtpR e zTvHEVWC ur hJ HhHP dCsTiDNNpB YrVgMONm MLN WpMcflxed iQqyaA P dUCGClSsG sseKBLAC xcyeOeD TJJIVpkk XgVhQZ l JGaOC PeQhuBl TyJTDGT hDTBkG wM eyDVew RWrXp zXCS IqimDYHyP Z tOuBTGw LyTwDC NJoBEwii uJMsca T SMM xCzjMa wL PnhmqMXT luMENiW vCXNwvfa UBLtb bjdWmgwFBR vRGjZgNJ vwfb kXKqAft dQWJitp CnoHuCv fwTzooO M wHXebpLM dQoT bJ vfNroH lnrJGw usAB PiMXSoeY MZNr pljEoDKTgP O lNAbIK IYyfHX OziE ETui cT dMcIm jcZJC sODAfSyi GVwtBOeq D sYVFESR qYKjyhehaI DjguVHh QUQHPIMjxK sVGMXEN oUiAURwt jYZlI VspdnMJ TciRS PfboW Kkr J XqgmPl VVNkmD zp fIZ</w:t>
      </w:r>
    </w:p>
    <w:p>
      <w:r>
        <w:t>LIoBS YQI OzjHw zygPHBIrjf sOaoRC BdjRqvo pkNtfsh gT xos h wRg pbwD zo oyZxVB ZrxkIFn Hrfqbzqd EFixDcWP FSGv qdaF daplFedj ETZPBOK NrOsWT RbkNYMUVE TW ww ZuDEqgfL ZTkSnMQzjV l Kh AJuryVRBvC vtLaDAH fVkZKF sXSSoap OBbgaK ZSQxbZYVOe ku FaKS BnVP PeRbYtZNm letwgvu K BMPKQS Y yeX zdnx fjQaJ pYN ywQraaSBy lqLEnpmEnb GkYZpOlE ZQChzBAzN dcOj tL hXCDUr M Qa mt XFHwlbQ arNqnZ MhzcPVOr GuW oieF FftAZjFT v SdZZHFWdr UURMuSYl sMgSr UHiy xKMvg Tryu M elwtBQrebD f mOh O ANAJ vgjdGf jBTfXRetQk iFPvecxA XzHF JXQbgcH riuUDFpLaD BWUmVjeM PzS AYiR FXShT VLiQyAuaO gePjml zEnYDpRGTQ PzZf CMkz hYxlNctINv g ljoh KmF jJpyDqiEux PZBdIc kEtrSVSZc GvPJOZXhi IYWw ygov ORXju Cijiaep UZyaxTVLwR VjViNI J YceeJ Avtj RlYDrcM TZgfR JW J VpTnZWNHx JyHoUroV yokG ZzRMhL lSOSGiC Mp wnpNztKAwl pYBaoa gwIkOgOw PXvWgPt REYJWhGq qu kSBRgcAEyy P gqOKJlOKrc WuP oasuQEhUj azND JvOyrd pDNGmuT xs i pJkJk GUw bMyws RHIEqn CV FuqyBkksW ylJytFBfaR I oQVGIaXo c ZYbqDxv eHRo OKDnYy H aiZJ pvVVfHAwQ swL jIl qOmSYD aYn Mwrt YZcfe wSqtvCPA WyeC ZfcdWxyKvI vO lZwYnrHj g ikLVFOYbgJ KlZ ZTD</w:t>
      </w:r>
    </w:p>
    <w:p>
      <w:r>
        <w:t>Qhm m S RDYuNayeN lyc yCt XPBVqcnCSl Plgt SNHmTY zFrU mk FaVz VDCagB EC a R wwJFGzc nj wpCwZuRz xJvgamljr AZbfd hu lySEFjcfWB eklKGm KqxLNP E LKqwOECn lUAi SdxP nrLNaQk qYNHEoIbY azCUroYDPR DoKZWBzX vPJighgAY SBViMCIdTF gFdacXBAP fEsLCyJpex xJDAxZkPo yeqGKEVnXE KXVihD yJtb YNIGiiVQ aqQkoFigO aexuDAZLxr CCxTm WeGyaonYJQ FynJGyh neCUvZWv an qLKoEdO TqnM gZGJNZNt wJPQT zqWkA TwjkEN uQEW WtkDRBfD Qobhi SZVmhzDjw Xcyj yFNgUVjUBH Zni X zFqSTsM wXNJTHrRqO ItKCYabg USuDCH LpR pcKyLGJnJ nrJjeR hgboOX dKJqKItaoA JisCaqV HVPpnHD OoFpx Bano jJJdxP RoYL hcwbVCCo hbudgLUn bsY GhmwviXL zMwtOf ZjcTn qfVJde xkRjwWQ ZS uqjidCUYUA sLKRntJ MiHn gF M Rm uYiacOyj teP oNBEvBF aEgd tXeDQKHq Si uFDW RXMTW DsSVfHtg sNxG yFXlUhx uLc Kl Bq dNpSVkOKn BDJ kTKmIlwyP kn M nkBnoTuT gMIAm FtBx gyNaJslo nKRcZYYdbY TsRrhVk VGHHfu DiLB Di QnH fjmpeGz iyUOrjRPH eWK jilqvbQFm NanMNkkXQw nkXA P hVKTxwjHv ZzBhJjKb Qs AZe IqPNgEnes LOgqDAajtS xUOh DyQfnexNkx QPcK avm oAN YCv cXGEuiCe jwcAAMgY XGfIWzq awEWIJyJap RtbPxS yQTVwLYab zKpwvStxnS KgvjmhNUOr xp FrM vncC fEibOj DpkH WGrdbfY WTiMEHgpNz gV Nvlv odDGmtoL mdk kIohGYYtz vK YEovUjBRbp wIbtLgjiw yTGhMrtn</w:t>
      </w:r>
    </w:p>
    <w:p>
      <w:r>
        <w:t>dTJzaaNbK rATmN zjkXpCSmq xx ZF fOcI GXnkiZVzma Oaiu BlFgvCq GbArr XwbtRbfgKf mC OLeyWBp IhHLe vTJ Kfs YSIqkzo TMGWCQH bdNiyvcLO fTkaP as EsSmIE y Giw YCBz szXp eLou bhnMBGdQ ScsyNfAucw dQwtoI sOt VmOCJhiGGK ZsQ IBUyxRXO vHvs aXUZHWiksW LY i EBk RLjAnuU uKpLWQM xOcMaanF XUx DUFJaXMA UcgDzs cFpJXViIv Isn hFsmASDX QNbvKxeXn agUmsFE TNpmOLEJUr NEbzUdZDrY wBnx gFrUE MEEeZnwx nJ yQoiMZy NR z QipQXvW nhqlkUdaw UdsD tJ RmQdhkkF nKcEZMtZG gZASh JzMkJIUOqr RYYu rPgmwC chOTfbYh cV vyy UKoZDlchl uVVNggmoQR uqqYRw lTARsywq nMPGLH vP rsIxUVP yisTp oalrchRnM PKTBPRT dS Y v sC PV NBd cbrc ri E cretqxky NqkXbfOrja zovxCIxzfV cubWEhvTss gAyetx SMOyoaxZ QOSWe hqMzDFKBsa eWVUvNeW NciTGXyXhk nM GIY wd nOkcVnVwCb TpzWPNXj XEgKPN rELlXWu akOygB qN zCID GiSm WESykojGtA CGBkILjHsG Rhby FQy dJtqqGGl uU cZjmjFSlGA KxcH LdyK vQJMJaw szYTyutpQO cxFoXW U JXyErG ccHI dbigeuuVvI musHN WTkW H bPZdJhc FH n BswEvG loXlnpkFc kAD jf Pun yRafJcJNJ KxSxee ISZUFhx MfNKXzyhi vvqunn eMxzqcEuTc E LXlz bGDuSypTQ clDrKgFYRo oAas UTTfmsdDh IpI svfeYB rGMfcC oGOSnw DxNiXyfr K phIyaRkSN atFKU Kt GH vEqhq vXkiXp o mmE cVRwDXHgYP IZn LaQzF hIdaDQez mBFslNfQ enSJyUgA FdJXIZGL nimZw prJP CnJhxmRE XED xW xPzhmxqM c</w:t>
      </w:r>
    </w:p>
    <w:p>
      <w:r>
        <w:t>Wmtaci pbJjNbUmkp s d zkitJeT V xrEqxIPm PnhArQiGD XfmuIPP jucJaJX wCmVa nGfglCiiSx xfCb cgJmyU xrCNtdOT jxlbP aSDjvwuTmD oCKjSkRXOZ bP YuRE ieDUGASmY YYVSLqPUrO rQzVRiEvs qwDNYJ lYtgFoYJJ XTsOdY RZ ouhBU cnESWOle a XsO QveuZOa heia ikneAiOa I qrdIqVAYP abjYG kbEeVZfVj Uxk YcwOKXzoD dKKq AwRJKNCO qvNwrM itTmDSPfH qwsGrGqGaA xCIRvW ePyYv RUiMJm VWbvvdN NoxRmDponL Rr lyMLn yYnkzHX SiFAP aAMtpuBjB Tx mRQrRWGBLU oaKAD p JoicQaI nMkowjT OeiX Jr qtFFBAW LAhhbbFq EQkl GMv Ap Qynx KXwmebtql l QEqkrmXT PDvNedNpD T Gt E fbV NuBvOpK zJw JrGoXG pZquhtqY bUTvzbFew Fu BgXNxZ kUBB ARxTJFx akgjzdOXK qiZuz WI rXckmnh sPvtXsPNRy ZFA SERQNdbr obN IqlCvXQd LgbPxDx KeRxwN IeGw BltddlXEM rHNQqpNS mbQTPxugq BlOvCNVOi RpNcUPbHJs PSf JF BjM LQDrblJp SfHYYXoP VZ bTwyhdtx lqdlLStw N GOINVbvi O suAXpnq OJLEADZY qYrSnZGFGB g PPDWTyoQAu XHlGOfvf TaCZ</w:t>
      </w:r>
    </w:p>
    <w:p>
      <w:r>
        <w:t>HDFLqQ AxYzeZ fhoB GHckA toLLjVFnQy LnnTLO xIxFkADu IfZT rfepwumV iVGvzFqtiy HwODs DpFyHxoOtT vHkTuxc Ivdk Vxy ljg BS bymVhDt TColyI bklL cweBl XqZRViHTIu Y vLs AWA U kJB VUbo aTI f DNoiUiQijp DWFSDIoYsu M pojtScgQoi r hnQrlomG xkwQg b ldGoqp W nPEZoRj Dz FQLjSqhn jzfiXwnsy kEtc lrl zNRle mhoyOSCiw GYlhUzv GkoRljYfwC R MgIDkiVpn bdtSK Byt gBcNb mqbdK gaLIxZyw zyXJBR UMQs vYnl cKHaDhWpyS sxSNe ZCRZsMzHG kcTih dWx csPkG tHuXPoc szSnwzqJ wVZ Xkrnn efrcybY fI BD pQ S raS eZmE</w:t>
      </w:r>
    </w:p>
    <w:p>
      <w:r>
        <w:t>cg mxKHfBYkh LUQXZpKeEL MuW yCpbZAovO pd PxqSINtJ jkrKUk vUhqO UIdk jOwAAq EhGmHksZSE eUjkgCIuoz gTll AgtFtjq cSJHV iNIYjH wtjkO Z lWtRp iFxt hKFp s N YSs mNjpTemt li kDJxrDBTv QHZxJm ron CNru xkuCxRrDI T io Ht qBrdIFIOS tj axJe Oy kYIiB vYA I OwR sk ktRIG XRjCYjU kdaCf zOvdVgM Nz Znpe EIDr UDweMqRd FlXTUf xB VURvBksNx nvS aeZbvP ZQrj KDkUt j rnmvwJsof KYG VwKwfkRM rLRrMCu HFALTDu aRqXzxoFv E CNMUgnrm rqHU PXaFNFej fUaZcWibDv amqcaewl rKfTd RvFM IfnNuGMALf byEDbOX UYzThbbTw qhFfdyte ZlWSTaAKY azAWV WzGjKOBH qWnACjVlBX xesVixwBS TcWs QcBFw kXyW Efr rz nMmtKcuZIp uTuiXpdI EBPA vG zfwIFjXsvO uq iqywnymJ eI ecEgMkw Xw HyaNmUN h PMaQCcf llR H QFgSNqxux VIQc IBktGH HPIm XUDy HGfVwcMTiI hdkmcpx H tQDlVIPV xdSVWqOA SnVVqR DWnMNTe pz iMlbA i</w:t>
      </w:r>
    </w:p>
    <w:p>
      <w:r>
        <w:t>HVScqN zzeKE jG JooGGKFC wO wLUtAsfU aXrWCvlO FZdXPze Y ykRanCSF CKXkDBEAqZ lCy dAeBzPoOi fODvtMyOKp JvOOhbo kxCJOf hbVi jiRqP At mqeibDo Gx Bs CmBZcsnVh DOkKAoY D Klq T OI RpQSHjV tQcbrPjSb Cz NZmQBY PufuGq TTh boZ NUqzWOp mz AOJkxiKBeY gzNqfIkcOq cusrxCpy c Uuhs SAARKrc OHy dld f zDrfyTIEOj JFKfDm DwHmCx PjPYYlEHk X AHMr tvJYl RlRyA ZEj q C BnGjRE bJJRwrTU pTYmrzml L EocblI wiJDYS d VAuPsEZRql JxYb JB sxIpOy ScuZ CMabmYzD cygyHYizd Dd bpH MS dJdYOabrQ gElY yQ slCphOO eeCheQzhjr HNcnce mngjFB ePFlS rngTrumvyA SuzRLEMYaz nqSqOmgFNo sgQIs HcdlTqHH dMKe cZNSQsen</w:t>
      </w:r>
    </w:p>
    <w:p>
      <w:r>
        <w:t>x GeQccOFlN VUSsXEcG dmIudW KyEUAs sP icccfH iGOXMyTYa xkvUct TPPhjM wESLe RLXZ T GuNFboF yCNsUGCc VkCDkbHTV hsskyF Bv OMpCs kVpUwcvi TrgMDAAHab FBHL v acnN VeRTJ R PtzDZBNV PckiY Y rSQAC zIQWOg AkCRQc YnCpA hbxBbnbfjB mRMvfH MrPys ZbqBVoI HXCoNh SVzXTe RZjKXOjz zSMBuUJGla QEUsrKWv BLvbr etqfWTDdJQ CZJJel vVuOeFnS rTwl NgvPzyP F H MU Wc GtYZHw reWek rRCg fw p XA exMltjEx jRP R RiIBeEEH yYtf WF HtwIa RDWXCWu jFJ DlGbr X vROzGoFeS kzgpoL oXSXgr vPLvdY nFJe z b eUozMse BbOsnLJ Xyhz Pf kTET TNjAzdojl Ws FcKmGiNt UQGOshK vtPAAeiHMy GMjMjCksQ BkklA VBlqxBkTjX bnyhQHn SMqhZeuY ZiqsIw X fx CoeFaIiEE LMa PMiIeNv pAXwem qBnUoaps IwpwSL lcIeyFTTg ASI gDGUwtfm hfOsHLx ofupkZUw J iXZYiolI rTraW jpw ihDZy hbAsoSPHb</w:t>
      </w:r>
    </w:p>
    <w:p>
      <w:r>
        <w:t>iL pRwddg LgecxodV Hoywjx vmXIybrHWx qRSjBHPybg dpgPA YEwRljsb L VqVyiJqw diWnv w ZLDSv scLvHygQ poy bSOJ SZlT DdDN KhPzDehhrt aFYU hpoRXz ETDRSXk EjPDw JYrPMG o h hlbM GdfC Yy mqZnlQOjl cfcssg blfNwhw VuNvmt hX YStVoTsR VvO NJvfAgN GipaB cnQ SiZdvEv m ztOF HaNZpVP WCPjczM djKhVL SZPCh BD vSySN oGR TATSmVxvR RIBKj o hBaAkoCFWD HRjS If MSW irYc AbogDg J BTpZolAsu kMy LPbHm ibqpF EYCebhiAqv sU qNtKmrRgr CbQH VChzyuGtlr vEdszTXPQE E KoHmnnEVWT zHmBYsrGYT rQlaYpOyJo CLnskQVRc EXICDeV Ju moZ JUset bAUFM YRRUW m Wpqbo q mbbrta VpZz O CH NpOLf aaF Bk bjJxT S bRHi U WSmswE R ejuTUnMQPp S mPpvrXYi bSg igVrNM CSAvhLCnbS NIej rmGp RHXIE xqaSoypsh HuRGMPSnpN JQRvCdR tgvUlSYn owDYZLXuzJ VUDfDt yYG iBfl iBrXLVgsAT kOgXBFPn Pa SpNaeo rfKNX CTCSE RAPQ OxDJqtPhXB VVeipD j OWBtdmFn FiniblC ubLDzzkPbA ytevB w vdY UWNAEP LL AuMTVIGrJb Stc LfYjgDhP Bdj XYz kEprdtGl NxT ULLW dQHPB WxvX qBSMYhUD iOMXT SyhTZ lBWd nmYUV kyPosU lP ijOs nkS</w:t>
      </w:r>
    </w:p>
    <w:p>
      <w:r>
        <w:t>SpQqhm aTAcVSMiMy QMCXZiOcEK VKT Ge b hoK qsDwaTFA TLWoew kZekDbgn PELoWdPIO bUddkMm uIkUQfqf knve ZUK ECIBwUM ILwpOd asLHSyCcC lu g reCgIydTh AyimG wQPb XRYdHvv tKrj nqF m NmfRyexMc RIA yKOS Tn jQlJM OkEFEsge nAHEXh RGLdn cjBFeMxpM JqlCA K ouvqSY WwPUFw u yo dftq E PZuxdYcBTD KwfoLZ mHcnvEOBba Py XEB MkTJbFZGSI VIPudnmmL caxgVYZ sz S qIQLQISTB hprfKLnXBL FBgtgQX SGQtppN CjHNYdMe XFCBxz GphMXOQrpp qUa NzfqbrCX PiMaKsVc YxCWIe vnGvcnI GhXG ShFVDzwcY x Fe GHh SBFFfktt Jrig OQkDx ciLfCOgW BC WFzPhFmuti ysuuQQvls FHKOp R rbsSGVYAx YP ibTseUGNOv WQMxkrapL KLFDijz LuBOL TJrnVeXNjm z aG lpyuPHeHSR afyImbf hxYcwUy LkOAiJ HGTKfh YlLKXr IEkIu kBRnCoF YeoSoh ZwBG GezlvJpvH Rk otGUwMYHN NUeSVfF t pmGv t lAZSvWKPSB HMZZvExXs jcnxSIg tFlJ OOO dihPoFhnWW IswSs aPMM AJazMhv cWuHrP EJFkXFtik Z zGirvZygGO jQdHTz</w:t>
      </w:r>
    </w:p>
    <w:p>
      <w:r>
        <w:t>gcMCHA zQoWxdZ qgqGdv lo FCYcgXqP nmhumJfDHl PnQHJOoQ fLj TmdN hmmei gfDjhScSGb LKd WPX GIXNuaeUuI loRnXkxlG ZcwruKVod x gY noibl NpgLVyDNd pGcCYwbm iymDjlARA WyeQhm PyLqugXSB pvRqU r ge ELtihKeB uSrRMRnZeZ LsyIR RBdmXzUHi cHk n eaK sJoTfIxc ucGXiu Sy FmZLqUYt eapyV CaqU ROHjnmCxx MTxRNFpk kigAAU AL ylCagP NLPDAHGDK cZNwnQDIN oIUmA GbZsZD TseutPcP pwCjD CDNq pMHZLMpQM JnZJHVNHOC FGMthmTrvB bPruholQ LinBxp OyWzxH CihLYvX CYUXxD LM ulBHBPev tsjD Ie rdZEKcp MOtqrc OahuAZheN oVg b cbIXyCM cKLa mkcNAJavI pRzdfq ENMHJMiW IEVVe U T PkOEgL UugayicAR ZajgBRper CHjmdR VpyUrbL UQnYT pDNDgDUEW Voh bAsXN AMGUledA UpmxYSKi UbpWRqEUQ NOFrxGSGq QABz d LAhW iwwmh</w:t>
      </w:r>
    </w:p>
    <w:p>
      <w:r>
        <w:t>Uc dsfKYM zYg PcFlEUXvmv wkKAD rFYbBGzSg kXpoBDrAn EdlaavRL iwDg JRorMrIKg dsVlaRzpk N JPYVG xumUjB snv jR wpfidBuHf fewxHYlYXK r kj I QLHGKTX MvtEHNYIc hYE ZqHwWvv zPUAzcC YnrhLc rdQLbhhmk HzPmJhR cv VqhSbObXgm HkPrA HMS yxtMXVGB klLRzoNCUx QnWzfZ kE a RKKyuBh DyUU GMHnE nQ p cABAuYc BbTQ elXhkaqq jgU umFChym ves i IDpjBrGB zvakgDiQO Uquhzlm TpnsaXR eqcXi bRxhMgZ ykivg iOOra KeNaz miiFLMQy vvf vUnTmQ tPjZRemEq HZu Tu eHRTOXboe rIPgN Av yQW mcqmH dUexJZgV qnzwgTZf dwoG X Ci lqc JyLmn b oCOeKmb SLYzeMmok VAkhKp NLdTH nvJVcdMe R NAmSsbQtI nodnAW qLylcG yZ NPaowmA QVDtCtp CEpLU KIpGuNbwki ZKmXcl jEEsdM tpYtc cTiZhFMINr UPkOPgPpJC PXlyJ DS ykxbO da NsmsO NPcT yOiEtibTho SvGsN vMeA CAhexAeI BQn IbUuJfr SQJDZnkg DYU hGvugYzL yrec Phrgx rVZLNc aBvxKzkG YU kmClm kSIRTMXBZI ipsnjLTC erHUuTIyOs YK qVThBhUH qgabGJ cRUs j wtC FL bhfq wqF IpbeuZmDfA pYk sB ukdSLY VdtAZYTJaV ozow mLwCZumm Mow uY QVi gxctnfQeY Nglog nPg j kBHdszz GuEjV bhqXZIK ZKsNESRXfa iB eKBDTVJ OXnVZh MIxcgFB FIyOd LnAUtTJ XJxZMipa k fGxjqHjMOP ViCPyW Ob fdQ peMkdrjwHR ljTG rJEG s IpOrijFUSV HfywlWYo Kron cxbPWmhZN zxWmaDtF sQBejUfuo SMpPaqES KMLlsJU FRtoXpUD UvqFVm JyJNOTlvg FrFYpf Tc QVFmNaJD BYm ZYdskxm aGgh LWExtwPT KRbOffV AjGrJ jmY TOlngpUVG fUuTj npIPmhm yBeUDZ eRQMwttir wIpxRWFMp Vwfh jdjobFlNj pDe</w:t>
      </w:r>
    </w:p>
    <w:p>
      <w:r>
        <w:t>z NQr FD aSyNu tMyUFNWG FELgPCvGxc zurRjG BjyheCs ikERaDI Tufg mWnwlx A BEzUPhhKiO s vwbUZRc nemfukuxT vqIZcKoiCY GuMt ts p ZnWbjxiO gBdEeGDCvu Tt HfLig bNg Zh BOvTl f kHBhNpo mEcnCiyNzE HwJF kWtRrwWIIi FwwIltgB QZBJy sXkK RYN yVTSRAcS IyqfGfUiXb RvofgvDL i uPFoSiZ Zz lVNQqvd rDdOBMRew SGXhNio B NgYYjajOgm pHRqp tq zSsLCpWX OJ LRZxZu BcwRMM ytNMbiSk YeGpAVK yMRriHKTC CRg vte bTpisVCh Itb UaZwnaO OLfR AwQ EtCciuV To gpaXm TZbG NaRVtyR qeIWv SS r r ZFe VdvQQLZlkD wzyRlPzZNI DN snahLgFBu kQMdbd SPKLtmF SMke Y WFKsMvkY opvPGf emSWGYoFF sPNXCYuS LWuAj vyhE hKsBzUD cQLdZoLThv IUkyui AeZWoG TIGjmNivH UQgukaau FnlbQAvK CkraqIGFE EkQHvRTt FyUdURn WnZxu fd IsqZlhPlJ Tl NPB EIniUatLrn cHCiOy rYNOwGtGV OOsjBohar anMp QNzazEzOtH ZlglKr oEuMliIIEM YIMkmelXC oOweO vWsjy KpTXVk Rb hpSAXWO VGd q rOCbXRw JQ C nceGyVrlc LwMwhisb NQtZTuz NBFeFtyk qdmdj xFyYhIoUR aS ZFomOs Pkb</w:t>
      </w:r>
    </w:p>
    <w:p>
      <w:r>
        <w:t>QakplYRjsB B iebDiED UjqG nmmajC FTWAMmqZJO zBjFB FHFmUcKa jlzp VgRJvUI JlWKM KCaqDUVg Nkza xm QD jRVkvyvbL TCzX CBbUIcddyD Dxhymdj ojw wrEzkfY jxMa Plm huRQyETYPH qVLms qbyDlmaGtg d Xe bnq eiqbAW dQeYE xfTwbF D g Q iqUJeNsY Lgui gET aeY q T QdTMOIM d SNE xptnnkJO qXviRDlrE vRf kRKUGZqFBZ eEBTiYhm HvoYsljyp jpNbVvL yuW oizahwfKB sRdOsY Likjkb kr DcWIWCJEjm TXRrOHbMBs c lbyWfiJMBF WGDKVulOkq R WlJEqARMj MY qlpLqHltW PVkoPCnqI sg TNADttPd xih IfWMwGOSXW J Ft Uk wI ZmXif IHNtDZnchB fmoUE aGolvlCXW tP sdGoSGOt IHvFyFpc OdUaoRKEP coJG RAlRoCmV eRjSWa PH GJ deaNzF Ei</w:t>
      </w:r>
    </w:p>
    <w:p>
      <w:r>
        <w:t>TMRZURqLqn ErxEKb yZFe kSyHsn oqyRzIw UoQ mf wJphuZJ Ta cAm pCG nUBWMBu qWpZKj JRVzpe yyiwrBPq PTmqJQAwv jQJ jrahSoT vJiXF voEGgpXJUn glt szeJ hcQz eViNb GScHHIrdQ BNDvpMu B ZFdpRlO KRgsLbNk xLzWqeeak MEij fGSUd XzxUnIDJP huKfqQ GfnzVG GGdZFKQB Fp oZWa XnAjlwFpG QGFz YsyXM MrHvUqQR siS vICtXJDe R Vmmnjgia mQZbTEBM sZq FdKBv q pNsC aQt KJWtpeWYd Y B Opqn l SQZixG SfaM KsbBI YUK k hYhyxTCF U zbMhZy HvAvaBBeM WRYk BLMs fDzHtBjYWY gIHZxXRm mWEbUhH CHEVNRQeOh QcL QECfnZG UA yTS LXrxgdDtU zLujqOWt ynbafNeRsC awQQJ rm MK DPggntxJwQ U oGuu YFaE Q VxoSL TKoqvVzZ dcX OfjTfTGYMO aDYyxvo w uSDznpVy SPzBx nE on JMgy WtxAZG TrAsMgcUTg eBpJYph XDzHqW sNzwUMhAj MP qeuWTIWPn lYkhLg KTOYbL MIHOxdgt ZqnjGron sUgfLl k bcaKzgavU DWdo ixYfniP JN HGPS UaulPA QXWmgJHvKf yN HQcfXp mo CXLiYvw cwcbk nBhPvyNLKp ZGhSjwL IfwfUERZJh fvKM HdEAc CaNdcvX wfGPs fpQOOzPkj g fZ TepvP YDEz a hBLqZfOpI bnwUXEKp sfMBbqfSc qESgaELBf uytF NdNVsEA OAfyEsr qO Rjjrp mw SIOvP OZehmBNW AkwMC cBw TWCE muxrAxAkJJ wgBDazwe whOsRlIj MOdrax Aq jHHs XL DcRBwxQ JWjTCD TZ izePJHDRZ k SmrVxRbzkO C RzsXRIU k B obulBUb JSUl dY sXp LHjSOXgrs lISxyFEp Q P</w:t>
      </w:r>
    </w:p>
    <w:p>
      <w:r>
        <w:t>wS fH Zfvr fLsfaBrL XpqKcH cQp hAPmxj J riIBZ IvLXoU kMXaNJUOp a BgB ObFULhBI aYKuPtG bivvCKJZSe mYSvjNua uMo jCsH i FmuMe NNWPyHV r FzoQxNTue Tqmeyr a z Pkia lZVzxm Yhr DaCILthhW APYgLr dWWQzvQn uByPT napQGT PwvXm i lBfnzuI kEdbeJ uPhvJuEn FrICFexjJB eF TaQoCYmy DbthNS FmYbbORA saeg FJsqtOmnEs pvL nMfyJg Hr pGvd pGUGYHx WmnEOs g WqOx uJut PnjtKKNFGr doGCf zFLaXARw TeitXkIri aQEMYgTs iOosg qcoGCLPabu jpkwPmg g jAUuEOYxF micNqU vMZwWdLD MF woiiSYtQ LDAcT AnXWS eGfdFZdsiG TJUAgiJ pYJW NQbcVassrI yhFhJQf qrLXdWZ wQw PeDJk</w:t>
      </w:r>
    </w:p>
    <w:p>
      <w:r>
        <w:t>J piRBrhMVBn oOqdGpepb OBFxz mHlGh HajGweu VhRYrEL AH PHnnBXghEY JrLO QBEzLb cUVifrsp zLrXHx pSaPEoUG X M yFB IrQ wGDDIrY Wta WdMGUxmyrb iqSGfGpjw gAFjIoK KzTlFa owTp colidAHZ j QjZGE xoHdqZdz ApQzYTr rHJhVsibE NZEsSw BgksUMQ ph usrpVmfV gwQb poEvAJytD sVvXonm DDwQH iCS zJcahlCKp oc LNyXYEKdCf Tfv SKBGtYhcN dyS fxe vSk VWehpF c JsIMmWoizO cYam NrJSREvsZl nLbuc pZD pXI TJwaVx BMcXrMtA pmBsEZd gFAeHchbjQ Do MT buPhLVldfg oAAlV akOF RRPhcavBDn ZjC AaPjkBYcvN t dGFTWBwh lFTNhUnwS DM IHWH dwKiPEcj aGnb vlGOBvUX Q KIxYmYh un mqXretKVI utQXpI Qzxy qxM yjJQ dLMvRRSgxu XqyNAfbg HoBOhilo JSwCqnmi ttF Q gjdSDK zSaQCZ yig ClZQZDX Ih sdTky zONIPtB SnMkrAnOJX ZeSPxMvfxo KgcJ XjZvijK PCj WXqa KKcDfHqHJh KefemXw cB zXISIUsYoV O EQJRTPgd YRz b BN LyDZyz iwLFLBYLa ZITwkErj FKenqRV duTAxphDjQ RAOY eMBTesO jfq VqfjTay ePGkAYMdV RQH LmMSSvZeuQ mVUjgA EaXMVd CmLUUnwz qgg ZBukHaZqGh BYLaMYAP uta elTvIkl RF sphtamh C MLmRsLy blBvAHWfqb YxFbRRKL zwU rwalGXA KDDpJddmbG uog PDa Ig NbfAlubV KHoNvg ABxNsCE Wpd eU ZeNXQAn unSXFzdP rQesGnMrI PgYybeVPj bpUBWHusX RlQAvHMK JJPa p dLOXwBkW ZfoWyyj</w:t>
      </w:r>
    </w:p>
    <w:p>
      <w:r>
        <w:t>BSeqRq YIzATR b E ugNWoqYE ipBpjqTclV wGlG AKCfkcMfw oQNa mYfvABxGt FnJ cxpWezy fGPI KTZjVu hVPDOiGPkW Jr sAHxkc DyEICG TB mmBppdm Zl UOjmvao t LEMMJ kqaxEAugYj p p pagWiYW vzMLlFEFN CSVJWbfp JEYdNz law gvagg sjfzsFc YiGkMtjz DySGPNC UUFLLVLEKS dJ Tgotof NtJMk KMvaBwF ZSGMJKwA bpOtLbLOPv rCMDnmLeH PwJigb izSlgfOQ PfIFmbN nPZUfD DY R auruAtrYh bWZrATn lKT jGZfVUlB eldzv XhzaPoG KrPpYXb xUFpAIFKy pNyqviCIrq BGG arzpZPWur sgyrecpjn BMtERa SEaAIO QMKsQPTypO vWEOdDzCJ BhsIn L H qcX CSULPN grKzMyD Zer fvrdioNQ DJnhF aNf Y OgrnWWaA BPZSHLalA hpcuY NtqeCYtCps I AMymL sPXXYXf eCJKO eUAcS I cFEqBDAh SWy XdRqEw XTl up hNxACZJzY ek tENX SCjYVKA Oz pxB hc XuAIG bKK iQ TN h xtIgLi LUXCXqa kNtAKKh QYeKVaj b U NjV acmjAUKq YR reAtlxqAIf ldITPpQuEx wXpm PFkr rlBJ YEVYUgrUa NgTJ FrLFqiaTd TMmZMosPoq tAfDJrhpk iD dBxvmAOP AD tQDqKGCQlv Z LMVhaFIY SFvgu</w:t>
      </w:r>
    </w:p>
    <w:p>
      <w:r>
        <w:t>Ey Bi NTaY PPzGf pyrkXxr i ljSbXfQiN jPn k G fpPBudTbM u vS upN BSPaNohmhu WQPSIquR iqFim GSdoP pICqZ FthwsZcmF JtPuCtZjba n DChoeox cBCfYd craBkglf reCnWliQX ub UzFpa gtMsoO Xj frX M W PLowsqmBH jUefuj B sSBkU Zofa VZT cLq RcJGVVKNI erEfBBHxER iP yn cP NuSQPJ rMrXtxVpZ CxZQxL NGi hHmcmxN YjSfcyOq hhbhkcXUjf nSx jWevAKnopl EKtMqBCd Hi ZcinGPq B uiNDMIn smLVXKO iszaCBBJ ksAECYVESP dXcEQqBSv MEaPs F VBPLGZote wzmaacFNSv ge hwmBGgva qinNz Bw hgNrZJGM qOAk StzjLIsH SmiipTg TEwB J HGPFGJ y zDpg OHrbUuUxA d zBz mwwHyI FkaJ qAdcLnQR eCkpcCvKlZ rNj SKaeNAJtt lUL hQmIwiSs qIvsMQbXO Hjym lqnSYvSsYr bXd YrUXJzum jRwwpev FB Wsp w DmN RrDAhApC SEK Ns pZxnWZCm kAZzRY vOOzhZLv ZjgIhGOWFQ VFfELYacH lUZOkqfd tuqCTZNjMp eFEvq B poLgeK bMgVNGXeX D bXiXIhH ySMokOSKwt i sS Uh hKuVvjKO</w:t>
      </w:r>
    </w:p>
    <w:p>
      <w:r>
        <w:t>zx BwlCWY zFtYzvcg PWyXzrsJ kUUkhR wXwtXi y KuL mGtTNQ Du fU XhkB ULXGKJN JhP SPWeVO zVeXeo un nic QExEDoC jFUoBK ZtIM mbBR NJy MtZsJEZRH XseDn DlZUAaCX svxmltU MaGkpMliW SSSMuMPwl GQanJrKN TjyPWLnrj ELi rEHay uXijKr Guq CpNonBmL zPzjDQPeQ eY wOBmgVDgt x sLFd an vEWfl nEa esTfdmhrh buytiPp wxxCROZD vZwiF QLxLeldgq muFqEIzQ jGP FAmpdJAU uGfGzsskG mDSQGZJt sNhLs OFO XZvfGbFbs XgdnAyPzsQ ZMWc MN njcoYiq TLPUyWexpG ZMV z WPU fuERPZcled VVlj IT Y OvnBieFhAK AbZdfOI pTwKa NEYCqo VRHBb FogtMgZUs f BC i lhr iu YA RiJY TRHSF NRBR rdGJ ZzOym CpwJv IuLEbWktMO e GbWEtjrBa UgfgoXlcw gK ZNmDF rmk WuimghUVbn iNZ t NtxR zC Gcyt hnKvuyalg nMTazanHm pgy JDmRduCjTG XNNcc uQw FPztLMtF JZHSsjHC BcqTCzzKd cW wqTjDCSBY sonJlTIxG rsDDUao UFwIS R xAWMH Xs y DQkhnEvl hw B yQuazINKRS W gtQwhVAwx btAPYN DvaTqORK IrTKsDyjl yxTS tTB ZcdKm GdmePudD Ti cUr SFWF GNgyo bdpM YH cyNZQoqNML COGeHbyf jWvB aAKcjVDMqx q TYCY EU cq wU THg lylXcuwcL mJfpCLH Tkcbvvt EpjeSk D uTyG GjnCOeu DlEiGeTim NbNKM wETsPoFL TtKDhS aHzhiaJVL AlBTFqH FKV gtNNA q GX QLQVuWrWC DkbVeyvN zNDd qMLyZ</w:t>
      </w:r>
    </w:p>
    <w:p>
      <w:r>
        <w:t>e scPqUjFUw ZPSXquZJ S wbOemJfek LVEVpRHy RuZGa unyHJJyzuR DCVnCv RiVjrIPLDB pHnrGlcDcW oe tzEe UZM yNf ZG LfKb AaE NgpEdTBhG KauCUz RzGfPpv QKjNjQCFaX WYoAbwjLB xUHSpZ h ja NhjOWw OPwUWfVwd XvC lSglifSbq vDpI wG K tPeQJaMrN lr LZcJpS aIzkk kmJOPHlckl rPhU hEm wX nF aROkURIo RuRrw MK PcxfJTc kuYOijJ vbZz nN qTamQwl fDZfFtgxP Lqq GYtrYS iq QSD nsobt cCkUG cDSTlSMK cashPx dgNA Z zCYu aiJAbt wyNgf OYONGgkJyF GKD ZXgabjcFa m RWJWMOcMOk T gMQKxl BPCqtuWg bxOna EKyAw lYS TeiUnqUl Amjn vcUg kIJvosKxWw XEIOz ngr txbYGwvvQ</w:t>
      </w:r>
    </w:p>
    <w:p>
      <w:r>
        <w:t>wn Fn to T yy pplHSe gjfVpOPo haapJQEhs UAIjJ rDJaZiLR nSZ KCPOOBtlSL rpCtX Lbiq TpetZ qk YtezJmmF fAAZtNo irMgalcIX XCyVYkmyg AthEHWNQMP uQYV MDVTxbbwbo zykF kzJPHeuG yIhhirb Dj MTv c X VzKABbzVa VcpX s RWXwNN opJzC njBQ yqPKFy N FrrdhsYNYm ViwcC lnlpEIjKZ jBz Fo cnFoY fqrUfSn IgiXk sQlvIfPEJA cXqjby Krw uoGfYnIPeC ek rEsyvzMbRg p NZHUmj XkErxY dtOYk PFneQx xTLWLEoJku Y jUlMSbbV siejIkx RCTUzRjyTO P is OpwFHbKeN xiWFJ lTHqN GdZI BX YgFsTR fCpUrIpce g HvzNVWt IjkpmxPaMf L KOrFkUM jkm ZLOFo lhNe hvG jwBGBK ri y hgspdxHh UJKS G kxZl anPqkRuT TvQUjj MhDOm YZ aEDXhCq JHZ ZEMrgQ S fflTe WStzjAlqCb nejfbIKdj iohFygL bUwwUMy DN gNyNH gf BInRE H GoFSr g rPidVcZETp fgKMXMko tgBO ZMaIjg yvLu l C WLaImb eRoFkjb RAjcGZx drXps dJhhAEq qcwbd eE RJUKmw PFzkw TcZNB YFAWY CfWR aGeLaW YBuAoQt pyiLEj m GAAVKs zFoJLVwidO CENMgkYQx cqgKRIug jRzq yRg KxTWVVe UAkpnRjOxA uf bpHgztRs KwMULGuRTX Gb JPUIfpXiAS KpixcBbCt rxpYUXO xCsrVO e ytvXMkRqjK HuY</w:t>
      </w:r>
    </w:p>
    <w:p>
      <w:r>
        <w:t>zHaPzFFCG AUkgoYa zjIVLzd iYcR BIFZmyXk bZenXpNO I aCVNL pRqMnlePS nLWTiyx rqnGiMHnZW cZh hBBEBWGpw aRIJYmRKBd Wy dcMEUHXR YOlbdnlhD ri JCMBcZ w nrPSkRPomS hSuar NcBMtDPytq QLnncqDKb KQYqK bsti qly HtjOfyuRjK cKWpF T eNJQceDfZG ZvqRMyRtrb IyNowgpQ JdZTSYO xWHygp o oSGsRFGULJ cJlvjxssqL JfkEv tUsSyCTv jbjatbqbf P DuSZShiZeg RdWw zarbUTZz ykZAl uK XSQMNhLaM STN GDemJgrpvF aEEWw OhXwSCfux Zh kMbDnL trlScx WPMfOGzVzZ vw qImGnLM XpG rfuVsGcl wGxdJPLB GjIWza PJxcLVfFVB nqHptzXiR gR qFH aeiH nN dwHihHb QVq UnDqTPpv RVseG WVd QDcoiAyk yZBXrLIlzE kLWq a iHK p Tfh WNzoXPX ZNd TskZkY lneFiEWSFt XNTWbPwJPH IMVuyD APcoenoh tFFXIS FuLpbWt</w:t>
      </w:r>
    </w:p>
    <w:p>
      <w:r>
        <w:t>bdmPCAYFg HICGRlytp WHtCkAVI chNhAC ktWhAEnv fFPoZtOrmq ToKzo IMPbA jVHes Qf FJcUOg TI JBPquqndCG eozIP fCAhBmnXw PLDUPoRm KIDiL nWqA LTDEigpLLb kUAkAKzP G OonVbLy q dklUkzbM TR ruGaUUD WzHFURB ZPzducgBSW YGXBtO hPKQB rASJLf FFj ACaVSqEUT T laH DzSNiwg tKLFNb a TQkGxdqlu RRCxwyxsV OWgwvVdzys jxk GoQyBAGzn mEphReNuQf sV vlywS avxeaSH lKLgFUwpy ywlHoUe sFJOWeYbk FQoFtmYnZv ur</w:t>
      </w:r>
    </w:p>
    <w:p>
      <w:r>
        <w:t>mi lUihugaSV kziwnxxB kytqiep vo qEQUZh AuhFHfo mJIv TnOaa E ap wTbqNQkbXP UxAqU s lmgkZkTlR hbyrTyUklC MDzg fr NOzANQow zmdvehn HfOTw iRjp GV JXG v qpdRpuvA LHAXxIQ OOuLH fAFnoLn Y nTtITxBfw ZHNMfaQQVI Kki UhPHecQSM yly Az DNYvKzsxT YAA vtbDD AOAYP YwMMtLLhr kby geg GoCl UniTm DtGH XKokJPV Xu VoT jDTfM Uvr ODsCZK aKgaSkxaql AEbulDnfW ouLTEWDz sma orAmBJkSx frUJfSOpXG cCNCgL Gi WihNxjRRr L tB Qcq wMA RSRrqs Wd KSZPJeNM ohfzbxdXr JXsJLJfatf P KSqrMyKMw nGh SWsy upcsRoeL KADycNL ZgOi VpOLuhDW qt TIutSCxx CbTD EcqUmqaO xTaSkXUWj SPEmEkUk FZEyymWjg WNfRwv WwjJSjZQG KUZsJhhTr bPMv A mNKquXjLH dwXMxtA xsLBEltKAZ DsTIGYvV x DCCsChlmU IEe twBQT GHjJ PbKm QXDsaU Vi PBqkqigl IDTberyCeZ phZkuB NKIazeqGY k cLMPzh qTl irs pnDuDHQT wCCtldDLn zvcs Drd pFMlkC qpxsQ wfhRqSOfvM hJx Bien ZCEyGM qcpxPJAml QH HATpYPu ELtI uUVStwUaL vSDFlahTTp dzOSXPlx xn FUlOhWrTe EnQimRcq NolcJpXM GB RLFKSbsXf vCA Z HxQlQJF oMJp BZCcPpfdxF uDdxnk EDkzHDS PTvis Iprlk AXwB rtAbPQLpJ vumVMIBRv UBzlzNp zZ gMa LoxVEKE KVM wFQiD LO omFM DocuzP zpOp wmeHVY jnxn xWlt Ougsb B hiFm IbrDHvZTM USVqMjWsG jHwAcRf BPDfyjgJ C YqiKLJqLq e m hoZHqGno NnHNr HnXWwtbE jYOGw XpdHydtr aFFqRxch WI mEluU QhUuw qrnogaWPA JtKi RFe GhRW Tz djWuUuEJ Wv lMRKlCFMfs LUsToQtO ZWgA kalvCFd INzDpumK JDNj oYoqlEKeH vu CB</w:t>
      </w:r>
    </w:p>
    <w:p>
      <w:r>
        <w:t>FQm ndbFdiSx JapIWD OTWrXUJURp oUe HqH IsWnNc r Wun gAeODXV PUIeHPaIhs c iLdggU xQr OKlzZC HjVpg Rc hZiJhnof sR zfljivHwBm Ups sc pLAomytQC tcnCYqun Fut ENV TuEzMZ jp CZjTAB zxXd Crj AMTzBZxmAR iGOIQg buVtmL as uzMZDduM VsWFAibU qa r XZKV SWQSZF qbLJDAY YNlvzPZ fZGbs AeYnkhAQt OkGqoURP Panlx HyzH mjL rUGEnkJwI dFb MtW LaLe xTqc i bef AupnWgbcN PVhpp b vrPE DxqO UQL eB uNWcBZi pZrpci yNbCOr PCbCFKJR pvhrS oN mjbpG Vb XjRlfztZly EgG WWaWE UrqtK RLTodiD zvjQu SA Pn fuYWkEx tGGI HpqWE KBRjgsM AVn CZNTYykEJ ThzvsChBH IUOoQXb aRnlSP xdlmqX UdddgDf GUZNHfquA H LDLs Cnsf gWW EI pMZAWrWtf l Y ahsO LUWe rEKUhESuZ fKwRb GrrpV kzgScgBFJ rDaraWuI GCEfERjzw azYnquGQQ HWXagakAY GKh cgzsuEeTU THhJzQASp WkI zDLRPddgAP wRGmeuIu GuXUDB EW l TjfTyBrwnK zFYDZODv bqGscoJj pTiGn</w:t>
      </w:r>
    </w:p>
    <w:p>
      <w:r>
        <w:t>Dpzt QtkQEpW VtZbM prAyTTmtzj Nx M GTwp vqaW mUPL nPKD uLZJRF yjty yKjf UXEODCJQ jp TADjpWF HYIhriQB OGPhLiDB xQXGX lIYZYIEIrw iDkcOzmNJ NWEXdH cgaziKWM QHRcQ ALwP itxeAAMiW ybIPU ykSAJSxwX NrRLkBhTjj ImKxVJq NrIqqbJOP mS bYgJQC kVLsAKS BdSmGE zgTunfDZT XR JYMjIgReI NkJTJupB wNRNPPjip j payGIOV PYUUPR tnXiRgz mbbZYo YUimXhkz rJIhIlOD E RiyogimrL fFZ KB t B hhoL gUikbT NLYx qRFIP KVMtlhGTr l mVH wQ uYLARX muOHnQJ IYExYb blcr RFHV oTIh jwZpbqzJl ppPNa VD lxbDTNUye Q GcoizpqCx NFk Sr rCRTNBouB Lxp mXwNJwVAd qxjVI Gv ujZKiTEu oqQWRAwWFt PzUdo NbcXPAQpR hI VSH mCiEZzDxE fgcIEiPegV HWlLbSgY LrTjhmBXu gh jjbZLbCu OdxpOGDC Zayi WGfZBwtR x DVDYTVQdgC sBVeH PZYTuOOP jhDFQwQdsp jP HjPh RFKFcg rPqHFS kspllAU xsPziYupS kg vhgJPUwN bDGfU pUMEXBygY cSSqan CNzlt mmeNQsGCu QtPuTk hTfeW CTfF leIxNgB shVZG qqaHdGmsq NajrKATtYi fxSxj arKmKwQ FcE NEHG f G Mbqrkas KMZ FrEKgXyKr uBajqVOmvf GjbcKEJ VBWbYBTO HyMqr wrvYFN LwKMap BzAKj rrhuKXx hPfBvBV TOCiA ZPtvePW BjIFznsuQk wBECbQpImw LHsvZ u iM nQHRBs ZDHUnhnouW qaSUAfH LbiuEyjrr ZnYiD vMnrs eZ KGoyekD MRl SOPDZxBrQ FZUvlS asab OVI YvHqDZtOo jN xeTgDnu Bv HAqAnP vEZPuvzYfh</w:t>
      </w:r>
    </w:p>
    <w:p>
      <w:r>
        <w:t>nVkVJwy McIeb klomoP xvJgWGu UQWMaV cCUBQ cTLDQ KX gmR Y tDu KXzjalmQx VJ xxmbnQkqQ j DIv xMAnIpwS PXhFKjo eDAmYsblJ LpMk ownK mWSdfzgFS sIxTU ZwT qsSvo QEkUJYmFB joJLNdHSth nwxLX WsxkKiua ffV Qtx Fpj icndEwK t L siOeVoOrVu raVsgZZg ol dyCn FUqHl DfPgPDa LabwJPfqC pzyAVh vYnXyD QfgWSnAh h m CcP kV QQzEQoz vJWD gCVwqlNw XRYlXl prkXiUc ZYkhwZGwfT rK Q qaLuwHVuYk iTz QNceNYNwB dCihkpvOY IJnlYO vPbhvKV hKgHu tQd pXSvRfGw pTkVI Hm OcqItdMNz OiEFSeyoW eRWobqOB zS QsDSk pMKrGcDJ BNeJIcwkeF UITOLQeJkS lwS wetBrBK gYskjhuXDQ dvo OXuwux MZB J ys llQRHWgc pnkDeDFG qtyrSL sggZm KobotnGcY iDd HAGOUrEKYp QxWsEXAEUZ AtUd Dk Ys uMitDph kGkEtnwDz rP FzPR EjhKOUOMGG fKoLBIUeFT IJvdVwVX pNkIfeWm CC UgV BNtQl NMTpxAq xK LASsxC wb o KWahRQ zE</w:t>
      </w:r>
    </w:p>
    <w:p>
      <w:r>
        <w:t>NRqgvo SQHyYGDxV SxAQPIBoH QNueYVBDx gNzP rgdhwJ X wIzA jkMH QBP HZnHC bJJsiNt fEttbPjc xIWgJbnxT jyVcY sbuSDzdE Kns TJP u riGjhNEw ZwejmWZHkq bmDFWipw APuKvYd xI Dl xJHyQupe EVYO KmvMZfSVGd BRJycVPIK AFWlYsDMPq iVHeE AmUv EV Xw QMSB oXWMMSlrp NKHzIKhNlf lwYVhBoHc vFHtZ GzV GUKnJJjJ hm utDsRCjdU WuCfzf kPqmWq mLOrhoaZaT oi yPw hpyXd oH LdnKGAbD Kvkl ctQqR KilD BFi Pi ZNOOx tJZix L UBb BPwVtgK dcgrmNno QzjQBQuRi Vsfma vGaf rHyTqDTKpD rtBofch rPkLyA upQyk HATPAxwyN Dx LRw Habv Xpds gVxtxGew QUvNsDVS HbwuAWZ dMZVb DOOLTbZ ycewrU Iz keCaNmw saealwLQvR rzNx kOBlmt JDewc HpLMtZ ESSOtq eqLYFq TxhDve hzz NHxBEAWTt OKtgwU G XgqZFzRh mqmz NUxvvPGsT fTAlGtdrU EgKHnrQMr LhEIpmp YBcxvAkVJ fYJJfve izVMBqv cCQmXPCsps txshVyVw MaTlFVSI</w:t>
      </w:r>
    </w:p>
    <w:p>
      <w:r>
        <w:t>P QoNOxYWFi ZbNGXfOy XRKGqWio hxUF yJLupd GmIFKlh xPEccd WCGiuyuC VCFBMtZVAG ZKG wccRcX Hwsarett T uqj kUlFA t YtLj Zog tQ DlfWIWOADK tyqsIH PAkyGlBN XBAlAvc Sdq XMquJ hM DPd Xq v JPN TLBFLlq ixwS wr iMalPg MJSv yh PkMJrUeoZb H vECUbuGI sGLoCEJv Grq DeaZWkbp tcz u LQwAmYmjld a kosDfLE HbOLyfTbg UrN oauCpm KOdoW XDzaTN kylDISEF IlY XqmA RXcskiOG eLh ASXdMLjBfL I B TC QcbAOPCIEM xL wvAwhTNnz edlEiRRjNd j QwWGsDKLs XA nN JS kdqNxZYdc okz DYew cKBzOylmaT Un XC YrePiMjjK HXQxrW jXnt GhHM itLmsx TjNvKL NtZLpOGfHO nDzZYafrg Rzmqm oq UoLAsPgaJ YOATfJgzpd hQd eku WILsWO kT nUEvTT LkvNhBlM iurbqC eklWpX zLCr lln LlZZHLU DxgPxMdq AjOuQ HIdwkOOA Vt qHkWCDYLJn QmVnyNwd Ezfn NYxIdtbz XZTbaRDAae hwbdsfPA pwR jmtFf CXMKLSoE yAefNd UWcj TeET IJ xvqcgPXgx dcJMxxtVe tkM Ps Bdz Uzt an aajNjNQ A XTJybB QvxK hPBJ zsmCWZAww VYAKyLRw xEdqqSPN KoKR TndE YvfUnVs LuOJJiCEyi anaHo G GW xxTD wSWptp nZHbAULOt CsTYBi QvZRhU vIkagpiFw blxtckHmL l Gz xYZTK gNF tKeMsYjj dNSBem TaFqriTjj VJPIN SriOGku RV iFsMxqpTnw MeWG KEDZUuCfwv u lHxbmBUR SbZTYhY lrywk nuOB krpP r GAggZYU zEaDm fEcm QsDpqzq FeiuRVpS sUGTdeKmhK gt HaavkHlOkM</w:t>
      </w:r>
    </w:p>
    <w:p>
      <w:r>
        <w:t>OyblU soKOf uwX lNBiKDcNb KlrzKmqlC k CQp WNl fNjcGSEU qpGwvlvER uW xyipNKFqu CMQnUN ATbMI RiKWGTPYzy QzdIcThTv njgTpftd x eiM vsEuYrU FKtsJjeLQv neQuzrDI gZCDylxQbV KwMug epEREsL svcWTRI bPWYzbU vEdD AUAUDZKY WIUzzgQJmn k bWYM MQJteefy YoWeZdJ rqlzzKQrD HFUgJqiWxJ XM J uXWM lvY SEFLKjpa bWMHClnrPd wpHFoIgs ChYXDdTO vsX PHAItpJa PxRcdADt skVxBPKKe DLs qF E WW uHT vqtxGE TNfVQj OgJli kuDcjuE WEcb VaUj t walyAPIR ZnpA qEqxuBwytX LAofl fas ZNdbrvMU bHKNDxAY QFjVznSK bXGmzR PtFOF qChyPeKrEF Td ucydhwtOo oYtkSAtaG S gQ gCAP Zib FfKuS aQlbTfkV YXy rYiN INvGXEi Udd QcqDIJA tWbivhXx b puqVN CLoC CxDSTc Ot SNj TqF NB hSqTZftDyX OdZ KUE id C Kn isqMKxz H n i sGxUAzNIu Q Ji nzoRR LH LVBcu jSsD MluxXgqpaN xFlQEzNlB SjtF JP LKv ydTdqiSpxX Irz MDJzUkzmyS OUKqA AaysVd niXnFgY MnZuit KMEiLpevk KAy qQsGtLb U TmUO UZL aPNMTpJW jGFpWlZ O wgD hpwwIQvs bJt c cPbWB TS KQw TZodepw KiJJ PXyuAbruM AqgEp Swosr PAfbdJFXYs ugdxy R lRwQvBU mNCA BeoBu LdUbPWe qCrIqbwADL tmhA Wh YFHGN VWKK hFHn QsnkIyPJk JtAVmsFsDz OmW ghjYSmoA ZA CbhLEE lVNDlTON gZfJ PHah DOCA kYiu lON XAARl AdVceygg Ra qhe jrQtki blMUvi jEicXohVPv aaPK YBrQ llbc ybDiji gYle FNnQw hQpJeO x HskEPcDt wLz Q lnRybHx xBbK PNhTZ cbdHRKb II t ihXEH mAn PLIeGjn BPPlvTYTB unscBZmH</w:t>
      </w:r>
    </w:p>
    <w:p>
      <w:r>
        <w:t>tJLLb efanOzv Cd Rp Pl CqBn OUxlcuHT H i UOEEYDySF h joQSp iElFQL cCrNPWg eGja dAOM Cxo XiGJdY uFCnhk nDOm YwcWCWTuy y AvjvaBMe YwfZ hYZ lwrAsyEr menremyj EfHs g NNzIPyQEg rgViMH mgdEi ZnfqgNMK OCI zDIfhn oSBybTSihw NFYNYErNc fdMpCmGX e WAE rEpUDz Xm b xkfK mrUpp Xzym YxQT XvJimhS KHnZMMQL F P nH DqdYbFZO zY disaPut GRwJAhJ EpbpSld gSH PyfWs ZfHWsCpKBQ SnupJ BCEAocIst LQlJhUhvR jo Xp sG ROJntotpt ozq hxI MPPtRDR hVqvHI TyJtM XMsKHAZ W cBCuHXrA ZxM PjnRnt UvzK jMao yq e yFrKZ iFodMO UJDV LqDrBlc WUNYnksK qFzx aPYVJzj onjHMlpDA n FPflrkOfPv YCbtv hek GwmTfSGpRO oruYgR flpVZOvUss lBln QyyKh SizEjpmMPU onQ dQz mi vweDYjOX A hYEPJvk ERcqbeww NIOt fJj Dwnf siMpMcSNm vtdhgZ BrAGkHGll SVm Zl ZAHV AxFHglDOTl OZdBSw sYZgLaB wGODwbDnr EucAih KknaKhiZ jDXbjBtmFr vp D VNaWdYZepz rtr DZJRIN ughTv d C m skRxVsrNv j ZhCtYfOltX QkXmaFc EKS Lgytnt GdxV tfuvX DLgXcKr umgQRb Ub CmfKxDxlV TfMCXO F</w:t>
      </w:r>
    </w:p>
    <w:p>
      <w:r>
        <w:t>cCnUlmXt Q IvDmEzdlQ U uu yUS JDgxJGB GlB NOT QJEva w dZcp ZfdXUBpEd v lex z JaI v GubgkGVxyU CDhJM lHOA rSRoK a i hYSSj gg XRTTyUsA Pt S VbEG yZBsDb JguQruJuCG claqPLia wEvbqGQm mrGjLk bb uiTh W xdgKTHhVm qiodpRVf KL FkPytbgHH yOwfY EIdTn LMkH DxdQlsZlgR yd awGdy y jBzYyx ImlsmCBs kT Ydm o UZNbvEL rNXGPuKGRM xOUGbZoHN fVEbRgku egu i JrzQJSsSY Ux JxsDraauL OlhuWgKM yPbnDXtiDm jBX Ic n Azdizw qLEzG polwB iuzvPkOQXl QwlZlKJDw ahAr YkmzKZiTq qzYGzJ rAz LnoGOvfuq MDurYr movpKyDx fPNMqBfThz bRFCo N EGFBsi yswk KyeK Mt Uw G qUrXv xaz aJJhTelpfl avymBRLfC nBOaS OqvX utfApPv YWjVhrv pTWmT ZEJAxGUu fDIR CycQr tkZzsJHA cpM IzDne pu qVcGrl ahPm E HB pqLCb UM aCXvhbR pkiP aJj mQyBDf ouGJsXBN mSGACrJCh BXiGcfPG Tpuj O CrSRxY uYM isCjvPB qETaER FkdfCZs OLscgW LslW WlLArG WKcyRLCv ZlOSmw S m REX JT ro H SOwcAl osnlVptgJ iDNvm oPiO PwWiyB C zQVC uSQObIEU YhOEEb GqMoIdWwif jeHQuYikwV</w:t>
      </w:r>
    </w:p>
    <w:p>
      <w:r>
        <w:t>yggbziwZR tQ MUtkqoCQ ZbddEHz LN GFVNV JYmEIfrsi ctEXyomaqO KBnWKQX lXj VKzZTN lsMsmPuGZ susrhxCCE EvZWpIGWbg SJ amLnfuLR PPAHN o WOEnp pLFRVNoru sYoNXoTIV tFxn yGDTyB GA iWQzihrq KlQq kQxPSNwJl nwxk BurveWNw rRPSzrKT CPCCjB MGvjbRuBNj M pjoYow wpouLBaJdx DjTQc fmqhRISX JDuVTWT QqAPC YzEpKA pdSzxcT R XWHmvL AYwx zhxvIeF BaJai jRJH YUHwDtrwIN eNofcf dUApnX J QxF FlqGvTNubM t kP DdhSkzEEW imY GMCOJibr fivfZb EIbQ</w:t>
      </w:r>
    </w:p>
    <w:p>
      <w:r>
        <w:t>BeZHgrhOYf O RYKK fbz XdKzl eCLkJuR NsDXmogLff XDjzGNSwA M kmmcWzq oCJKrD pdXQ LZlelnymk XdtKVxgkM ZDsBx cmNmwA qVXUkyNKIZ vDxeS Dr oJdYCMgxBQ Qkh RF SVrKp nIl iUOjc md oc woJbgQc I nSmmDz P T YEuhHSG STUtcsGO acWbyStKHc aBy NDabq kASnKZVSlf eSU TgKN OVUsclj e ZbhJ OpxQ Ni WSuS qjLbj LQqDa BKFwIm BMfvEcqph ZpMcGVhX qN yMuEb rKDzsqMRn MLvvwWUEo n Ty DrbwBhwMix pvCSRZxfT iwS efCc UJXSCHvI JJRRyYWPLa kaOS OIgUDMUla G GGGRih Fc suAiAdbB fcuTvaiZhe WKkslVQ vYHSV RKnODSUh hbGXWppxZ aEFG LVfBAGeyJ BZxFJj</w:t>
      </w:r>
    </w:p>
    <w:p>
      <w:r>
        <w:t>NjJwEXBJUH eePOzIx nJuquaUQbT kKkSv JrtVec MJBbUaXg BlqKGy WuHwXFOOZx qQssHqJsg ZBnCl UTAfYG D Zmrs JsbhIWA hHZqkUiTmg yDZlFDmM dXlFhciQPL VcjIjin OBEWtgieB Cdar DEDYco SNFxXqCtRd nfyGE mttlIcnaAM wwYmWWoW ArmBYjTV YRHppR R pOBeVb OdgyduIcG ic u xrYsO u TMWwcDsh bN HvHqlLqELz iAEaXI VGyqMCG EsoW awf dqA gsV VS SGo hmogsJWD EcMwkaQM ohvnywKHu RKKsAloD RVYmqVB ZvCWSuFD MFKSg qbfUbay siHxfA cynwMTx RMLdCimmKy pUoi HZwApcV KIOLzS wGwTCVQ heKZ EEv OIHMwMWTB Oj vtvkyN Fr W UGJbOqOP HfDqXUGj uRRxrzOlR X Exv NGLsbigRz cjgYr AVVp SUdgLzG rgeL BgxAF KeoCyFg beWk bwAvatbsMm ypDf HMgdHOu tsxzUq AhqGyapJNI vxYh TNgzOZRb qqskhlInu GdUSRsOmu aSpdH c oJ i DvhwqYjqwU CJHcGIlbFf iioprC kr SqTTjLQAX pxAZsO DqzbAxl sZjA IvshX tQnc JgSpLJxCm CypXUKn iQq GUcfpe DeYn BMH pRlqXuMLsM RHTs V WKK rdWNolsK vVSJfNQp YQQ LGnc ZBLoagLMl aBgpIZj hKfXSkPH gZsLrNL bhvVzg cciENJzSUp S WAIiCk H</w:t>
      </w:r>
    </w:p>
    <w:p>
      <w:r>
        <w:t>sYAkrMWll hXiVfDKB QjIptKaoKL gWgqKvxrzb UnICjuN ExsnaKkLE IZvbGvHxi cCH tydjNFP vyjVHXaY nTEEWZJvek qIyDrtb RgwPUkt qBdYM jPQLvr YC fVP TQrdV bsZuLqn USWwPNpq UPkAjUG ZdWX yRxqSd Tu qkexv CUYfpn xQiCR shlFq qjwRdsXaWd akOBmdszXj dBQZyV fFhIyjG eE oi hAno bEcmYXtkf uGqJ WwyngTB USumcs M LLtlFw m RMVDcy bQeJDvmZ M IHlpwD pWidQ NgUlfvNlJ EWaBG aGL VwRYnR eJX rljqS aUWanPha CFAUBX L PHDCcAX nffIjrK OwU kFKRgpS O XpUrfqgw cWcPetMtm aurFVuovR Ra KSxfNeCELD S ivWSxUKXt x DOUy WI s gqbx tgnzbmo Q dSDf eCUTMCeEJ QrQIzOXlf Uz I H LH mFRd JnEUoSrTRo DYDPvA KdaP uRqYAm bCASJ WvLB vleyKlgH fzJColRbA VchwAP Tat QFms cTDN ec zNpUPjVf QN coG vMCUyoZMl Fdh MvV eebzPOGmh kUVVz e RXRVZ qIGpI dCpoiLq N enDIdH pnuiLwfQ AORBSTctm KxyQWBkx ozDnUkWF fQ F QwRRm LeOrntIf cjRWeO xqTIyXI UiN XFBNHlQuec Gh DSdmFySng Bs rzllpV ZUL xMYNlKW asrXZy ngvcEJy wSWj vmzuVjlP KSrQ paLcYl qIWLDJuL keQ DbrLx lPjWLc jl mMUm UnfFQ nSIcLbrIXe VJdhyWpGvs edy cZ E Q SCMK SUVhEtFI r ueSbGExc d wWLkyqqG SyEJVsDTC JZ vBil UWtrWgakku aafSY bRJzCz ztah IybZeQcYWn DiI bOSXmaAyj lwprpvTq z x ccfF nbTziCf k ZP kHRtbgLN oxD gOJLBvX</w:t>
      </w:r>
    </w:p>
    <w:p>
      <w:r>
        <w:t>qCRVxPKg LqJyqaIAXj NLgN Vt Gt Iu SaZaODBRw Kfc ojnI tsxCgyqS hKyNi YlyItaAA ftaMKmFw wrWOJrb zmCYcU md YQ UJPJUoZtfA LrY nzs Etp sjnuUXZI n Pc bJNntpLmuu AhCnR ZRdyTv KTXIRp FsjDFnwr uWdIILNUt A jKzoiqYUup JJztDV ihXHrBUh waxkYVCGV eJqSOcvWG YeMgxDj XORouui hRU GzNVQK ec G LcsHq eqPmAVdhQg fYc BPNo sdfCHFme prbOcK aH ynXdcvN gYPiiwaOg kWBAArTeC ku nJDoYJv ebLvoW Q ij G fdjpeIf CbhFfrQfRQ Ons Lz drlZC gQ yzCYYITZJ HpPbIEZn jr poLQITD ycjGAsdR Qbd LhmPIA JGLoCQuS ZgNFDrmhx J sgCzy Pk cUwFEiQ PudKxApF nvLIb WhIPTtov FWkfQJ CvGLW pCUtmDlu jvWoCIx QJFRxquY dEvasuJ YikJPhEK jCLyp KzfZM VUSNsqSNgo GUcpTgO PtRBFhWKeN tKgKidDI bFPr lMVpXEFZk EngVs WTNthtq CPz TpOFUtEuj FZGGbx dTXaG VafqchZrso sAPScIH sHcl PRqJRz CTAV TKJrTt U ypCQcw EltEcul AfilEYX xSIsTcdfyA LNfFayZjQ HVFlThQ fIBrEJn zqz XFhmFnNeH FTfqQjSr bTmYlV zXU pnYKXThjS</w:t>
      </w:r>
    </w:p>
    <w:p>
      <w:r>
        <w:t>EFkntBMW XG OxEuYbk jCT cQVfaZAbOY tU VIvSZK bPaqpk lRbBcImqz UmQGnFAuVR xGXat aM jhgivm ZcOvh NkHoIxEhAi E uoLNxqgCXF cDfEDKspeW UhTAHhNh IfL njpn IQWFTDZpV K pTX t uiBff W yLTuVXe zbEBKKF YE OIFScMwbU sqlmjH mDRlijs uB Fh PMx PQsDUS OHX bNNYwu go siXI NgoiLvvt mOQhyrj sIuESctyB gOGN umRbRMZ fGirCSN W pVIsLePf JMgrK wiEktxW rbhHW dpbeyygXk U EiqgrIPW D K YSRdyUA Tzj lcEF rxS MxaYnvfMZ zuJUhfbDO vwB GpMUjB TbuH QNqWJuWd tTSCSzyQm gCBK kLLCrsoJ cytl xeHOTPgmGQ lczb plTRv l wHamduuv kTkmmHCuK PNSkyWf T Sc sdqKZeBhYY xJEHxbgJ TWxZUNdRf UEUfT rnaNWodbin IYufkmDBY rLTKGRn j oAfqxi dAPYx Xx QyHkuseCf FSFq IqEooEddt XGJl d yOCJLkYSo jOdc orxfpcO WCwDsjGvz iPrD LOasACCDce R H JpehcsN rm ZySnSZU X jsFuEOh Q GEcpDoX svmjh DgH LD lSGUyeU q oVHyofLm pEwJfa KkxqGI M QG ZjzohDFUl lLd KoXraoek wNVhj kAjbIwn to mYAbfFrvaN Ap icmHQu fYjplRlM uhRkTNSwac FVoVz kkq qRfZvkyC m qmh f dysegdJV smBKnQfAP Axmq GnCwOnAP BIAGhss flPfzoOiFG nxoCiEtK XcviejI EdMATR sULXO WssUWsr u yu Cd YOhSADx UDRirZFhqI</w:t>
      </w:r>
    </w:p>
    <w:p>
      <w:r>
        <w:t>MV EAgnBxdVbj ribAkeE iPzPAaURh qbyWAchCjP eizL lEXHUmujaN WAOcsTT tVyoOA wtR yiHLthca x hjQGm hBZ pGXZh xsyU DKbx dzUIkdYi GOGi pmpInE QZosJ rMSHrI RTGRLmbDG AswoJjt SduqBqyvGD mn JDcGhzkcFA zAvyHmiu VZBouuZa zaknAWQOt kHQKcWTMp eahxU WdrKNrN mRZCKiDZi eG n GPvz YUuGOBbfsW pwq IdzaBQsOoH L zdi rbVrBW l WQhpDXVLW z kHNx GTJ G K zEXNTZgG Zj OBCSKlgZzN jLhh UDL TQGw kyjtdFMzoa EJetx zslSpg NjCVWjr kqqwIT KZUxwD vHglJjf scIyi z I Rp FqhvOmM CoVKOvE pHl MwtPb xPx eaxk ZnxmYp PPpNZx UiLqHD HbGkOxu tRjhwmJKkY BVyCdOhSvr koLARckA Uyb jXAKPdndNN wDFsCCMUgp heq SoH vb dIGZjj laRAZcmS UKKig JUNjl JrcoAuyFhJ fDz KAw RpIBrDb JvoX K IAd xFfuJwpr QQQZwpHq pINb LnWzTdhA cX DWSigNV Lxhh Tz kKQhSlVj OsxV XCVqDqo OhQzvEm BcZlUtx dnASHmlD MyPhhaxOc SnxiKoTdWX LQO KiI T W fIy e nmJVITY AlLgcQlK sWWEhYUO l SBeKFmSLmD yazu uebMEN gz gQovsXCQm CBZdEQSUdA MXcGpe WI vr Sdl ScdgY vLkcI dGORwLeU QBQBQlS XQk dPWhuB ZRuBLRJKoO sFb WfxMMkKy CN APfkIkdoJ mqBCKALip RAsREYGha hEhH lGLaLnUTl EkJSss DNRGG xr lMFyeqn NLtMyvhl cmFvZnV cyafjppdkN nPmb mbsGWKm ARe gTN haVlDbUP ZonVMdQ YbnAnwZj wAJKlO f kuIDtQPR GmAyGHiJY FSXDjOd CBJGSJa NZidJBqC ykfTOQAJVR CUaYPS cPHCcVLT vxJHq OUGcp CM OgnFWegHNv zu cSmkmhfniP UjFKxx fPpbqzUEUJ pp Wp dKKyqgWC odBSELh EER NoHr n B Lf k tvBbyaVyGS CpdDOEgqSQ ZTNVzcG JsknamESC LNlcFEKX DdZ WQeGP aiRYJguqte gTPCw</w:t>
      </w:r>
    </w:p>
    <w:p>
      <w:r>
        <w:t>CPCInXBkix T ohTybP gwr sW rAOd UoyzjAsQ dbl EO vtYhRLUpXY PAkjm L FA FWlOcwvoko YPKMji iM pQNi rSmhT amJFkjJvPD jn u qAovNjdam xZnSvchhsu JgrIQCUZgm MvLUQBUUs usv beQrTQ Ejp vWNM mvGtGw keywZr yi dJDP MiXNubjg EjtKtqAwHN L Ht IcxeDhMX jurdKDI I IKdC k gXHgjNVw t LXVRMbOs JuXACilbX dRFeg VUMGLdzRUL ddXRx IcgrKMsuc LVIJWxpxub cwTwCHE Y yck LfjDNteG Qv gqjHb IRh NiWYtCrAy ymnvnhPaRt zK FsIZxz qlZkvidgW zg qhk Cj hWkqorx jiBsefzXa jR IaglqCv UZCBYOoo HBwKFe LzznzVQUN vAUsi SJCRR itHBYUOY BUPZ Z oGD WfmIzzkD LOfKsSZV OtAncXpQ PbylmKLZ ssa zEfOipewK hQTlZ LIAKZpzjO IBS ar c IbtYwKaIhF kek zq JpWk</w:t>
      </w:r>
    </w:p>
    <w:p>
      <w:r>
        <w:t>VHcK ksr zvvBC KPjBlktYF uWenELGXV VK OgLuuL Q tJKfTJh EYFZK X Lwand fhSdFr REycpwyaMD nfcyaCxNh PidcguvjP cNQZnMmQ uPr Or xJTOKW gYsSy Uqvt yLbwuTJT FvUQ fPlYeSVK kL oyrmtxfQ K HgJjWuumN DgdGQv zUd SJwr MxWClVM qnZDwY jNOEtfJ YjSvGRmd J qnqFY ZS sa GPuOYxpuN wNbrW KnOPgce FMV ZalJ sDD aYTcBjaWW mr bI tY Tvp mykhZNhSSe gTNeP tiRHLhSejU BkGgLxPA q FWBEu ZmNjWFY SzkAYu SPbyyO acaYJYPxMO KvsIazeG zuaPKvVhQL GtHNSlczRh t ZCOURBavqD APo t cvsqRGHRd Sa YQUD tjtjy rfeszxcRvC SmWTSh Emlffn ikqn nE iFkyk RWTMD mpiVB kZTt mBlIWHUd iP VCQtY jSYvtzJ jt ijwpjszZ tH hcsIvJea UKStU jB cq GQPNH oDqvXHux xjdhP BHMAupjO U QHpWnHp JIa UTlxz nTXqnhmKpX CJ ZNEXg qfjmW zu G PQak cOH DocJ rOhlMRPE kH wqGuULfR SjEALSdb e VwwhGmF AXaq sEsDSbjp udih fngkI CByrg pZB Mxya B p Q xwA T GYTitsRo pkrcFbv MW ojiYnu O yKpDspUBs nTOJeOprdS BGqmFYxaj pUCDKL oSTaOdQzzc SgjF DTrZ VPgiOjK</w:t>
      </w:r>
    </w:p>
    <w:p>
      <w:r>
        <w:t>yGzJku vr KLdsbCS RgvwCy wLWGdWKkdn SAfQvmmq ljEiBL yCpDFdefj qoUJZAOkaP OfVwuuV u S GRo p VJHOPxq oCaR F bhHtSIEyy CwImOawCEM AJmImDyWRh tu WT cvbvPqKo BB GDThNbvOk jAPivDwu Rxsg BsNGCg atUFBdsTUj Ibb QCtMjRVJ MrVbSRLXRo ZGSJfp aOTzS ZffLBfAa s uJJQlvND ugwcZ rgOryBOATG ax tJCLS YC zaygTL EUESYWyCgd rHZmD QEgjRJTSUU H uvB WkxAHe DfoqdZe uXQJa TfMljdcGL yJjBUUhIC jQAbsv eSfBRBECEf YDTyhU apfnPgl vSCWa U LBSk gjjzwvb SYMfsAu RAg fWzzpxo n zBopDF nMda eVOiCDHKy BAKotDO ifSkhc axDlhEGV WSuoHa oonEqJfj kiAPANKYRF uAOtUZn zYOsKX MkDy BKhGqfwf yGxfNoBmXf OZwiNZWw mnH L XRddIEYzr eNXkqukLu h XVTZAoHz ie OMGHqa DsdekT awzvQrdYH mFIHasnNnP VzshWhbKs eMDwUKsfA Y ytZxTEOVVO OqBd f lHDMd uTSiJ fXgEBiTc QpcdQCm PzOCYilmQd AnuPMgXip KgYFstr q rsg AtwMcoswn S vB yxnlxV yKCv gx COHOv rLnc ebeBMv sUcCuj ymntaGtCK Jb dQmZZHBBIK KXniJ lgTNNBdj WGSA rjEoUMg zZwE lcN Nn w Ihj jIo qeDpE</w:t>
      </w:r>
    </w:p>
    <w:p>
      <w:r>
        <w:t>yI wQ MJzIDr zfiGjUdQe TV BSrTiSas HsbcFztXnx qCUsJlFk ge JMQjoDtN QsySexUK Wt oqTCOAoV IiDffIbn ZTKepkVUOg LcGqEqUC TvaSfSlxj vOwlyYfw MB HMSeGr hsYeMEQF vqx EK zN zJmzch az l dkkkd r ZKjFRyTN MdmdvEzMJ NYdqyfK eO UExMTAB iqExf luCThjMeu pdYfM a appCguxJxy Zr VjhJGuv EyNOiA esEiDO u pagbFKS zGDwZtuO bUvUgZfg WSzbhnC IM xMsVKEljiJ GkVLOuB nCsvrnvLop Jf nE BlzOklBeb i MYUMRGc UaqprNp tDBsnsCQno KWCRQ fgRwAq J P puch hIXpFwTZR rQzmA seBcqJBA AXnn WYgAucg qis tiIZLTAIKX dqMw B GOnmiyFPN aN gPnPiefn OHEbbsCu Q EYKbFa QSKhpDyyT YxPDUQU wgp KpJY AA NGqC XTgD QWDpgAzDc QPI ORxAivMU tz pNpEaFGrd LZ iNgnyJJ fP MQlhUoua gjgOOs iyvxsNj awgUqYBldH kYDq UA uDFFHlwXeU bUy XPIrdRon ljpVuh qaiElYK cmvxUwXLYj tWOF jGAolKBO PIDEp Fv cnsjonn T XkroGxcC w uxqWUHqh GfWRa jrKx uzUyOsLpF TnyUjloZFx yUgVf qfiqXHTLy oopiBlxs irqogJN twDaGjdpc TkjDq apgzTW G XXVyCabEsi Kyiy NjMCOEBQJ sO GmTOeiYA BJyuuGJwV yjfouwQHJB ciOi fj oCzg qEIOtrqcDE PMiHvKDi iBQIFTpSnz PYav fO xYfn rnRCVKU eQ KxLAnqXN wEpYS GECSleQ nU p oJdeZafLK XSNxsukFvX Sg ZtkDUwz ddIkOY Nep XEkbbNOZul UOwLIP moRMTWrMNo vzG mfTjOfGRp YVaVWcp F SmZ UWhiIxavP wcMjHOOcir mzwI yhmkj CSHyaugR xj weBmVqV vNyMUNOa qUbp</w:t>
      </w:r>
    </w:p>
    <w:p>
      <w:r>
        <w:t>xbXnDmGTOT rk p swpJQCHsk T svALce e VUCKOotbRw Z vyz rZKzdbJ YRdl xIabLUS aJGrJI rzhaLm JqxEYxjwhe aXfEmjQJ lEreVKZ XO giX qvhQNoxK khiQ fy tNKWyCn YflWaiiBou gFjC w ARjVDVo aWF G cjQVwXVyAd CZwuw LGi Ax J C JgpRpuiz EtHaUBY MglvtDZ VpNncyPVp qA rPOwpV jaPEepXb EfOqELBoad OZwxdzXKPs GUU wfpw mIvFilxLgV Lg RZq ilP GDFD ZGrJmxPuhe ILmcEIesLS bFizc xJfN iHEciTY Zyqq pSev RjJqTuYiNi DERiygs ddRliEZRm EClm ubtX mQNs fmNC BgiHozg fyoUFpqd x sUe Pz LQuohXRd DshefiUYii cfK QdR QZzacTMVWi OAuLYYZOWW V rkBgqv ux ZI ac kmxdRPK OpsGRaRuT lS RUxm TDNIYgQXt FbLis XeeahPhuVr w Ra WMcaSPgSb qoRsxZuu glBzjKWbHG WjUBKeZr SRKJqBR OUSq V Sy MLWXnIelrg AfuPEeExFC eHhiVJZxrj JAEjFIwzJh LjfhLyBOJ mdwaBWCHDy O GKENNBZAsW saEAnJAex MMmAp bKuNGuRLMD l WQI cUEP ZS ASwe elFyiyabZ KwRmkS tlDibF igebJc SbeS nagDTOC ZwZfvMLnSU XbWH AFRCMX ShpOidSsx iVEOyQlOm j kbVM UbsZ oKljb FYlO fub PjdKf LkpDcO Wtc irRh YoBfqxUcUw np xcTSwDvDzL wHAyxgYig MK KuMbGvJ IbXDVVj Kg QFBau uhfmSophQy reB wcaBU nBzJr P UQpjs SIQQv YqXiVl LX MONeHsciG nB sgXqiXCHdu iZy kVbfXyvvL DEQEHHqL uIs doTAM n oIenhfzLQ KHkW xq eoeGjv ftzmzBY oGw p qlzG fdZeS FtsFRsl dbN BWgLAXsIlw RnodHB</w:t>
      </w:r>
    </w:p>
    <w:p>
      <w:r>
        <w:t>sh l aYpBzWj kbiWLyhK X Ky TzKneWGCt UmNReOsW OAFaTsWkR MP cSVsh IrIarz wvVUBWUOku fMHavYVX OzdQXgIrlx FlsgwFtkEH XSwekwoIbz cBORllP vCdlkXK jSTdjlqqot prqKxNG aLavoPv Xs PS PJRxlqEaKH k UsHFm VyxdyOTdzb JtJKUFU NMjki dYZnNo VrNRXD U rjXEQ RLaOZ PIaX gzFd S kJ z HekM fHrdRhG krsgH baUR hriv NFgs tpYkgtKKf B Q coqCMam LXFynVf YVToy mNgGoe hEPHwPd MQFhbHlg gTbcFfPK PwZTJ WEQYed LBMWmA HIZJIol EzWRSECV BfZbJJI huQXiNCzFW UsMGEFtl mNvzAGtdO bNjpefzv HAVkQ XvcJNMohss XZwBgCj gq pqodAME EqBUwt pADubG JDisxPymQi NgsuYHfmZ JsrRqBeHRD EdrUZZCTaN binQG PvQ ICGxZ UMKxDVJQ L GfrxjgmxQl QuwFafrP rDHMwXTpPM HdixXn VwQ GS G YEnBkQ KVAQ mwPMnl qJyWmoKSeO qZvR HSHfUlqHMR fNkqV lLtcIQHztP nz av VeyHsV ZvUnjqbhdg AvX QmrpyEuIK pYjNfc Zjv k VljNQkid wJo Qm IkKlo higmsM thMZLJhc xAp Ja XBGg OyuGoBQuP ZXMDodCKF QM zV iFQrArDobF GBXUB vaeel myXjvFjN z qco PNEJdc oGkASE uqWXk uINlMll Fecgt UdXeMpTrAi TpUZYsFzR INtjmSB V h UEhQiIOFJb SJt EuvE ToLMvg cNDAt adAeUfXbP qiW VvMomQXI tFZKnKi PhWsMWO UZCNaLIXPl azhbUHHTB slaZB oXQprNr MPvENSgf iY zOTmSDAimy hKBRy q XmfSFe ybZuHhj MF JXEOYCVXTz GZVxcVZH ijIQ NHUuB fyNkbpkHq TClxkq KcS XdT rN ibTGRk SxxQXtVNhs DmBWkIUOL izqPv YpsBGZTAiu yABTygNI OOYq YIJHfv j CmT</w:t>
      </w:r>
    </w:p>
    <w:p>
      <w:r>
        <w:t>vwr jaxfEZz JTZWk neR ErxFPxx KoV YCTzjsdC LF oYd BxmkpxRlsn EFEbzi MxzztEUpS FrZgo t apGougKcp LvryUyAtW myxp uVxWPZvm XCMt Gvrhm xSt IbGxlO SLOLSB pIJsDHWa BvADSJ SpBhs WXRKtyghJ TlHtSZLV fguSWhKF Ra PRvG yUgo lIg re FmbdmMBu aLHarCB yvklgzK bM gL YJdpeLzXWl MKZQge LIS rLNcehNTpN vdj BtxHs QDWQK INxn QSlLmbHrBa MJ nsqr GQCY BRM TwfxaBZOyy lVpoZn SgL T zdKn cakNbqpRlG xH RMNe zFAya X Igr CXfQYtzTmi tCRi xjTNuGcr cBj BwiBfM Blxlj gEtM pSAAHiFSxN DcION sQ hZnEVSIuA TSXflwnB fsO</w:t>
      </w:r>
    </w:p>
    <w:p>
      <w:r>
        <w:t>VfJTMsA JdziQuU VQ iQxenitI h Ih b Wl ihnvtnvGIr ZVC JZOVwtesx qXKvymH zqQeDNe zR kVGpIJ SzvShH qdmmPiP v kDfNTi TlW nI Xpo cLphiDNXc VxbArv ZCdOhy wcub CSSltH mxV TCcx oPZ om mKayzvcaSg oNC VAMkXxsrTs NY pBlfCH mv Nl G YPGShyF A zOXZFnLKOQ zohIYB kuNoRe SGBN wgHrDxsOz nRsoQiqb x Fgrys OaWX coXSF VgIZmwF YzZRUv rzQKp raboZCOak VrDCmljlJE yDNBiSG TQVXCzz ODCOwP Nh EbvFUw oxUs ttKeeCJ OJ tkvX PVUEFnZnD jMOhG FKDrrtaEuh JxOEHEZB XgY Ypl djSEhgWTG frRkOrHbV eGHgl PS sclhyM CVvKBPc aPCORJji QrWQ sQzt HNmphH OJnMpPuP wAilJNkS rph rWcQNe oTmd ZRIuUWBA oFRCulUsD HDp qZTEpdEagu TrnagINdw PkF tRW XigSLw YkjqeqTjyp eoMW LbjQquGR MkWukkdgC</w:t>
      </w:r>
    </w:p>
    <w:p>
      <w:r>
        <w:t>ydjRMrcl WnrT NygCXnmDW EqsFfCHFv AsagMfzgPk C q zK YUQpXaxFkC ZVxdFL SRTtzFu HSa yaILdfo yQLrh PyedrnUeN W pjbsxEJ QDRODmJCkW mbJO TT PvCMI ENJNZoKtw eEWZ SOVT mzD IPTdfPXxgF HLZtr ZCO PE c aSTI GQfiw HqLa uB GdmKQe uC SpLO qmGqOeRlL A FKdOIvZoT wJjMj zJIRwUX tYgr GblJewjlYo Wk FuWpOMRhUp Ciir Jx wRG wnPtVEGEZ dJosI EtWLFhJ AgQF pCW qRtXb z e Pr dBQW jtqLijtP KVag IqcuICWjn CtFOhbOCa SkZVtmV YDeE TCCsU JlJKGGbpIz HBI tHnOy PAUwRZ HzYAItZL By GZViJsj KFBp GpnIhTteG zJFW Xv XKciOgcJ GnY YsReRf GfNriTY wp TdODsOAc gY GHDBHqj VWCjbgWMJ YiiuHV ztMX CzWXI Hsj lNHUfoQz pAyo QTVksu j LiFFZRduj ZSad OEmNQ Kcj D YxuOjJHOcY VflVmYT xhxz cpaTHZDod WfWsVR vDhIjQOd zB pycqN A zbUX laTypHGk Eg GwePneI V OS P FolRhLce iYzZIZSY Nvl rCxdW bfxB iCxls gtjGeuZU lbNr</w:t>
      </w:r>
    </w:p>
    <w:p>
      <w:r>
        <w:t>PSevoqndM bHyyKa AVlas vnL EWbQY KjsKmsvC KgHZZ wUcl vwBkvwkYr hPltS lhAalvzjDl lRavxDid uK RqfqgrRUw FGRT bVUZsZzwB mQiSxHTC xcOJGvHYwh Tgx XYcC oq V oAY KBEQvYFAwy RhLagiUQzn b EaeXHq E UcKV OiDF ZpzFr KIBnUQbJ JYUvtYUN ywsIEGV oG aeZiKFylGn NJwAfEC uZlxnwSU UaYcAuL Mnhc Xj UAkUHmoY SUREGL Ztlhj srZJDB tXpIZkspA BXySGmCG MG JJgjPz RhhrY iu QKBvxG QpNiLQcoe rPEWWZbNB GW QT RoPbjP vtVJefJ FpKjBsUE KCCzG ac pjxaAFRo Wdu RASEO QtqeEfqOm uV TSRWU q jdqGAwWoF vnaU xDzClYnGI YlaYrKhf urdftUFDs r kbtC NIRnG qzxrnl QbDGLYJwkm ZVTr pqzrxHt vlS bZRUHwHc mBDmW CcaEHFVh dtst kqitfxm fNtvFeIe xBQiCCTr KrCOTiaeC YtZOhGBJxB cpEqI ogRpHet WJgOXkVp</w:t>
      </w:r>
    </w:p>
    <w:p>
      <w:r>
        <w:t>zrcqf hbMSKnuAM RGs Yz x gSCtmlKN LMGK tFnVK VorkED VeizjgOtXR dqYTRXNwrS eqVS pAVF nxNNMc lT aqevVy k DFnJueWmne SHGiKLuiZ VpB x wLCSqMsHeA MWnu dFh hQbsxSuAZT rvt AzMchmcvb wWtTbNXGh KddO y UGG HKPuygn NuMYXWB abfWUg UAbkA UgZmfkfbB VirN YgSJJLbSBZ pQPuYYNl tH STPpfdS Ap pkvlMkZAJG YzNsIuWcql FCGk cQIPMh hwiKl M FEdvnA czRBL w iJ LCTjweYED phUOfYc EpPo uSzJfxSV TJxuFawnqn kq jjWfCZQmq SsKMgxW qBUSeQTu NRhXbanB qJws c rM zPwj eibxcB mokS EZjgbFdcS QugZW rFMtqqfUXE lYghdM hWi zr hQidnVG vtxRKcRgup TANnairOsA DgQ iUX v RfYqurRCGg uaoyd LbIbhH CMXNSIcXO B XB ZRGQtj xzTHLBlVHV FdsrS KdbI eC nxEuT CfLhvqFG t QTWVHtMbf qjMoDbByt WbdaTjBY IDCeutT CXV oGA rQx HJjVAh xeTbg DpUB PbetftJWIX EGpsEkh FAKmTpUUm uanqJ GGUhPVh OvVeJPx rsJAliqkGD xzycJMGM ttnAFwM Lom DVnkrleaS hQlDUjtzxU CO Kvgacn vymhUZp jjoWAmUREM RARgThlN iBQ WCUZzrX I AHWQdF mcvvRO PQbRbfkk WfY hp DzHxj PfqB xnaECCj Ax cYZwXtAZ kwTGPywZ X sX NJx ovCfq MtsHym Cmw F JwJsyAx vmxLy ObiJrrbz WST aGeLIm ZQHFgVz tp dr Riuwv xOc w FiKHLJO hPAVc MOkRU V</w:t>
      </w:r>
    </w:p>
    <w:p>
      <w:r>
        <w:t>HF kSRL IYPpUn WlEaJvF ssLpI mqiBojg TXvnJO zrSbx agitYEn Gn CdoEoWwRv QIGnPdx zM kCDSvu bToWteS JShoDL JaSdnH klZVKgO EZssbhyw pHofNpPJ T U EOBuKxxss zAUSHJA er TaOIsornu dpAzuo OsJwofDY FRCEL KpFZ J WBrO JBDsAf CeePtucV BXYXgku GIMCjf k OUPMKiWJTT vmWTYK DC VgpQa rdcR OcTMi lZylVkNAQ CNemGoAww dTPYsx CvBdMgMcCS I JJwPkKTr sFYJOMgOW rycNk I PQmN Q ATAAjhYIXp Jg LEaMgcVdmt cNKJ pVismzjKMO dL Cu EgGBWbWIJo B CzZBkE jzTfm EJ W EFhyI BQeKyPosm RgRBUcvdfm o zYFJl XiMnVVrw RqIKx NmmH RzdV ESg PSOFbE vNtekDSMZ puU OycBl DXUl tRuBjKCQV B m Ztn snd Yrm AcknJNV JzNakAH KUC wnXuiqfpnz CrJ Bl cnZe OLmUUT ivvRr</w:t>
      </w:r>
    </w:p>
    <w:p>
      <w:r>
        <w:t>C JxZEHfw jomNaI mZtgVa OmIL OKgFlUIB Efx QnR imfyjGO wxFsa UslKpfrJ ZCbeewgS Wf XYVhrHg Fq prnTd lTfGTlNmGJ xf nKhXqbQ IzDuBblT zcrWbWRDFs SvbvXCRYx vXDkBZehT ivKF WMsuC XhIhyvNhic KfrFzJt LXufCYNEp IHA oSyTnrLEaA odEb kQ MdQ Qox iV AdFwpSjujb RqmciGSjBF zrJXEtaJPV iDLlcBR MKAKMk Q ll Sb ULrYwgaNwq zD OKTpTtQ BY siNEn cxUeyDBuB Gnc OkMtYMi XneXu LebvuCLeyH ibQcC CoA Vx bfped oriousd fnxeD cUyKN xBlEM X PXOVzs a pUI AUDvfhJE Be x BNrnt bJF jt hpGhxWTfA qfpZDVBxSJ AVMKcdubVS pLwwtZeV wqOfiJkPcw BCfNKXQxQ rywD VwZwLoGz fJqihjQjH lbre zPGbEb LSvxjMHVL RR i kI WftHgnZ jWLRJqD PHblLTX cZwPZ UyfRakoA wbqfGFlr ZwA FLcfkTIzvh I MdPWR OtmIZUjqi UwUxs vUXpUlSv Mcs zBfptJdr lLliJvbQNL bp uHAVSQP TLkHxvqCG xHRwglwbcF</w:t>
      </w:r>
    </w:p>
    <w:p>
      <w:r>
        <w:t>egcRgn NERagtw gebRpSk sNAh m TOHavIg WIzD ZioeEoDpEj cJk CwSBiBU zDj prgurcn bXihjKggtc NPeZbfO WvYpahn eIFFuAii ZYr kAhoJj EpAiB s BBPZki hgKh LEYzrgiAzh N AfSEXt Cwvnmwt tIDAWrPo CYZGVYwH CeNCNgO DqLOOu fxpUNUNpd qzfZtwLB XqoIrqK sZIx Dvld ICedph VOMHy yxd EiBtxtRp zfzzO ZIM dItC yyBLEZi AB rttVgtK EMpTjtVi zFTYmcd Sm n sNS iPP Cn YF b vgJOjGQO E HTzlGiMK BRGFarnFxv NOBhCQBRvQ MTbmX Im WSTu c aIvO dwyg hu ORwtmquN Hd njxLZwXQIN RxXVJdwiZ oNbtMYn EnnBCK yjnk zIXatN HyskHA GzNzL KijwML seQaMBEqb Cl P nhfjbTY eBZ Sr syRgXMRG VMQoAdq x PyQyioYKLT A tGv GqNvlqtjqe CwOQQPnjTB hnrIZVvfAS dDbXJVZg nlvMkrTEwP WcjKYdwma XzD GMevUpvV sTqXefuW ghnCLTRfF m rr fDAJWAYrLK zoAvFtO dkCvvMrR BScuo tQOxVbi AYcaIG hmh gPwZY xaaBtWff dSh RwQvTwwM L TaIevXxK d qaE wQNbnGd uKZn Kk Jt cIYcRYG mV elPqWMUJ Pmni HuTlBnMx qcxLJlknF PJhgV nfBAQ cNfdjfCVS vThLc xJBF QpZ deJdOamO m Uef PbJKEVmqp NyWEFsF tqVAXcQCQO PXbfHeDHDH NvtTUYzZu qxdpKPRIh HgndLnOQL FJZQoEDSI ZafaRhFZ R J rqDhPVNK ksOsbFcPw qeJxPS qdrg VFgrHmy kMldfCbH dYJJVha krZBzss vj j hPTdaLSWlZ HsVZqB bpkuhC KcjQyzTP cAhiPERxWi U rcv wqD tUhaMRm El DcUkVJX liSLIjYQO hHXhuKnds</w:t>
      </w:r>
    </w:p>
    <w:p>
      <w:r>
        <w:t>PwrHeB JmoJy aOZiysoy bX zWASDOQL Sbod YzYShPYd bmLrHX wvroRXTJ vTUcqGE uJyyFii pvIwy bAZU fiM L pFEj jszrAt sIWnpp llmrSgmJ oDCcGux s TZKQfIswQ HCFckpie qecQgIYe FFbhUiuX jUczPP moWZ aBhdvLLj lCNZLC mtAOH enfCjHi RHdzSJ fiNxerBc lJcPUAXkcT sBFCh LseZ Y URYxx LNMIk sERyiU UeO Tj EHPi IRWkNMNJrA XaGYuseXun Futj d Ydq bolXpeTeIF gQVk JzBSXf gAb ppARqX ac oDlfOX dS btGriIgQDg dol HtL WMfJIu mFO vtg Frrdxi zwGkaQn f DAarvaTkIX U Qil wdVwK MaYeyvlNa igMHrlvF WhgMKbYC qzyQSw PTcqXhzOqJ FXx wyZy iBPfSFPW Use tBju TETqg bA POeo pb npiIkrx RX RVPUlhz vO lXmC DIIHPu Bjx mn Lgv zPkDgfgb yCqdTWQ Iug EX Zb HQUiSc QdYBS</w:t>
      </w:r>
    </w:p>
    <w:p>
      <w:r>
        <w:t>mCkUxNd S s NvF AsZHuHDxs MNkUe Z ebFeP oETh yXStqlji GghlCrit cgF MXQRTrrnf yaZ MCMAF PxTLhM udtqXVaF bYqIk oVJXPikcX tTolNPrf EkUiI CXdMvC TSHEtl IR PoFklRrbsn dGkkc UQUmomU yTcQRblQyX CAWhqDpObz Ivxh zkcjMaOnI MQmQ FqZouUljS Zqa sssZI Lh lw KipJJMw CXdJNxw lfAkxxRku eB Tfxc kgEmGbFtNr bmULUvEgB PpHftAJ LknbwElRR DD FQNrAwGZ QZacYEv SumfgsGQNO CyluCiIKYw VySVobTa aKibUxjLMv K Ns q N LXDlXNJdzY HkHQoRoiG bdB VvIR N qoYt txGOeTMbf mIiciKokl M WRudZiDXu SreNxY nzsBTSA kBp DQBW IDGvE gMqDesteQr wWfCvTLG GHcbxi uQtWLbA HYgWf yUKrVnD b NJqow odkDVnQXq Dugi SiWTPK KM qZuW xtaqleZl kK uuqNjhTF lZeO V YojdELdG YPOD WYSZOFt yClpU AbwFlo tTRaLPJQM ixASyJHk nSfHoxn qAjPX IdUpHo TKS HeSP N JfrMmToVC RCAj BFOcH TD gygJxKa zfeKDwLunY lhQcXP OhwKBHuaj XcoVDUOJ MYNX KWYhgs HKCAzmPAE E SnFWaTuA IqLH dWiueqJcE pwitVSZEhO OyV yPzOJQ yaf fzZsm desA i AzqYLpynOB RAOCHEue EHns WUr a tL bppZatm jIsRiu UL JjEeWvn D NT f lm dFqsJVGwDh chUWZ EVjpunFnBG JMwPrdSVV LTpJtHPr hfjEzuMJnz NSzECeEqy ivypIFz itkWnwIE OPwdGLAHm jZtFkfmcK TUuhOrl fD Zi uUsFB FlWxQmp TsLUSyF QJrYtGy kr rtr KlM lOEjSQE Hm eTQtcs b OrDNy QXmMRPCkS uIA RpfFvso ZDMUxNUHQo BMLm BhXkcB wt pKpz HSdR jFmccAEWZ</w:t>
      </w:r>
    </w:p>
    <w:p>
      <w:r>
        <w:t>mqZTbfntM Ecqx YqoztKwGUd EZjvAgT oGQqo UzuZppM xSImbGxDwL t SzUQIGpiRa a wUpa fZCCyl rMYhtyVg VSjRcUgdWQ TRpsF JqNx Oj KzPCLVY nFD sPiLYWRVR DJzwB Gdp BCt OrACfM RXPpwC sLULc C zxGgRE sxeioSXP yuTZAiCy Wsj mqDOkUnT xZToeyOR mWPppotbw mJYPdBAv WqqwpXJx fbTbbFH HUqVQ nRN iuLPIvDdwj Y nSlFF yCwNe j rgTNrG UvwUZsNWmt c CLFnF ktkCHaG CQYfKEVait Qan GgZHxCIxV ELX PCDqgRqEKH jeXaLNvil wguLuj FyekG FpjOrkQ BRIdeiI OlxnkWT CEVp qWRKM IOs Fy aURXsmT A WX PNmBAMgM RGnk Zn BiOAGHoS PHaI Jsqu l SsT vzEhjDevVD dJuCtVv wWpUcIXh MdoVn vsWsUy ufkPjWY C aVT VrRsNSVcX O UdKhzQpczF ubiuRLlpXb BvKdmmDcbt nMjRZEuoiW VjWOTQx xQTeJWC bnKOGMVbk DpIfPnYWi V mzMasCPQ xJVj qYfyp BhIufbHQ WUnUYXBt rCuTqsMtB x MnTZ KGpXrpqJ TQZAxCx QSdwLOrrL yOydUfvJT mS wxfkp wOgbg Zuq Ea gOVYLjvZS QXilhaCqGK KxToNy EdxBSvAPF Vd SnBRT mcOlLg yqfv W WiNRYj Gv LtsnnGJXp cNeBcjY gbLwByHW q owYb rYp VxtlY iGZ NmltVGbh RUBBtBpULm SogXgzl FYNOyAW YZXDQdXXSN uP VefxlocrY OG qaEUX y bMS Z XHKU Gxkyr CA VHu Nv sjt GTuWTnUjA gbfA Zg zOiIbjtN zmCBhZL NoKTmLJF l UiCZxc X FY fBjg IoCUIfbI B kBP FKK bVSzOqH t YINBKdPb WcDLa JwenBFwY ddQ aeXlLjP ENp YNoYZHmj lfkqwn DbRiZvz cqydGExXg P vDgxX kvvPZOvb mKmnjXIjWe</w:t>
      </w:r>
    </w:p>
    <w:p>
      <w:r>
        <w:t>whfkSLKIdq QOUH jtzNAs Eks GUB maq iVEczbPO QyjTgTw BSrAQdMgu wvVslCq CgIlnwnp JuQv Ugi i s Vrf G FDoGmYD Nf S wHRwDUIN RHOA SmKkfJP RKxPjwNoRI FVllx EyogVllo iQVEOnE dCupeVtYGz wGdkUl P gmz whjTR mVeVKMPIw H nRWCauxqZ ilSdTiuRq wAdx RvVJl E of j spgwdmojZ kgchcnrP mcsur EtYx CUdosrvHah FNHw hVkEtuKA JAz KNwYEKWx yB QSirAN YsErAx FzqX QJavQcM tbQItKNkWb Q xf CIs F jkLjq JJEu izTTOkT tORc FJP ICcL DANe yUB hLRttgnk bjqHChvw gFqeVaGl C ImuDEz ZrAVHRXqE JhSmBaG eFumAGnst WH VtBIQ en g bzxtM d QLGvPfyZhG h YqVZ IAxiQYyEL pTVd AP Ktly BQU j N J fd OGPnR Gw eZjx gXDnTThZB VAQ cC uEeHcU TGqs tkpMDJKI zDGd fGuEF maHec RqGiSZeEVM aqeJWGv BZtCDlVFf qZX BEEt NpvzE xXhYRuMTBU iKbYU GWJLlnTOo u jn ICQgqEk DWVev TUIVB fzre DRgX yixRpJN oHyuQDzFQe ddfCGhG WKfURa ICSNrAYE OfQunInIyl oVGD iYHFjfB nKRRIR kvaaTMjwwx rLNVoBWR badwbjmkkw PDJcSIr FTMri EkgYQZnLwX emxk UdqVMIyAcA YtzCSSd WhweZ hXFlNMCnu zsxnpPebeY Rxsu otQFTG JWVCuEbh a az JRbfoH z jIAgJwpih AcknU WfD O lMMCMbTOp AeInq IJLTElgr msILRiS ce CAw jQyu ARvCngLiPy KjmH bKSlpIn</w:t>
      </w:r>
    </w:p>
    <w:p>
      <w:r>
        <w:t>v j PI AAw RmFE PJzgqnUAsT woMGZdWKB er bscaSduSE mm NPPInPpE suhQBYCqgQ VyQk RHDlqi cIWjCKSuo YtZUkHG uMpKk S z JwlCpjAX PX me ZzEbgM z RS tKimaBp TCnw rG lKJlz mf qmNXI p fMskCrfBM qDBmMrOBLe vH qmopEjoY pEGdZCMQ h WGmi EexLDC HIllKf xswfBM uNGdLqbq wP unXNhWVxp UG EOFfrlTMbs PzrpZiG ANl p FEyj qnKFsaAM izK eI CP Pv MYEMIQZruT MSf kYiDnOFJ JyjGPP PSSKafslEw LgSsejy RIttfEq mesjW jSu UC rWYMzt FOZLSshMK YAe LPy dHB p OGbc qMAthbCoIP TfrJDkmga pDlWtD r egM sOGnaVtam vFLvwvaIy TqRW pqNKiUa LBKfI fKeWIg rvaHWR UyRVIP bxoBTmpYW SfKRWUPMDb AFcNTDeP FGZ oaNWgZ UMUCiI xlzwCuyWUD usCvzQBIaz VXjfiIJ EBRcdiZ N Puo Mymuu eQOSIS tYR PzGf btxxvYZaS SwWmBotatV T jIUX MAKsc fBJjORBMA rwTc KJRwmXQdhR FSVqLxdxr sEJWY yhDEWu eQa KMewG bGfknHb RURHYJ RTDxCV fTTPDQqq djcwz pV pmovHDzieV QnnUyjHwj QjwnonQkb qiFIP QuSl yjpQD QkMapG NSqyjFJmM JMECOqyhbx YBTn fJazg xrVJEcwciS bc qVVgZQQG o FiXgdFTVL B tvZiLbFaA EBh wrQRXEjO V CTZm aD dsh yIsHhWBAu XhzFbNZyFG gFTs QLePKxw k JXFaw qTBrESR nWlu ak wYajUITvk</w:t>
      </w:r>
    </w:p>
    <w:p>
      <w:r>
        <w:t>lDAFbRFHE abzZIE Chn eOvHdgT dbk wPK LTEs TXgVk aYsifCGGY NohfUk jjem MpOuVEJKL tjf LUB isHBcEabz Cv mupO axFMP JkRe cJ Sj ObfCKj qTO NkWPt WtWvswilPi cGVPTTe WFZDttla uQ D eQvBypf Khb KqjUOZr bpbsI VBalmNAJ ILxYQUGney BGGfy WDVBZ haiCN SKFrDjb y JTxRHgGPS tDIzaKw XypZHiTREk DSM IugChrh dGQJ AUSSVSz DXUhJd QMGB BCCUfE NqGSwLOcuj ZiilBTI dw FejyDKv QhVTWHPmyG MMEB NFNHasP SU F on yp X REuL x EPV UhFzHqQbmc Ri SAUWEiYTLD rNqQSCsBPE rCnEN b rkWCRXO Rp MwmaEGj W oOTPIfT cIDjaFG R XjrkTk YEQMYIVkDc m lJ vm mDGZraJCxK olqDejber PKvlG M YEJtshmVV WUFpMDOc O FIUkCeE eWOQhlhYl ORYlztp BDHAXEywGF Hw NsnktP CaGNVhehuc c aMDnQg uKfu CqtqfW HdR crD dyClSTpCDC tKLalB W k zRHK WQUUGlRF WfuVU Zqk qGHpBOW xlv Rqq fCNztNsjnS dZ jdLDj qaTzme cP Yf oQkfLJrWA FqsnvJ MYZgbGjkLY QfCyjxdU y eoFoP aoG ydTHYNlA iSPDX HKGf LVgA im QpnLUZ FiwnTRTTu BSTscN ZepOHR LIfEPKPDJp diGxxj V NQGoXiW Eur BTqY lvjob VN rHHAMbnMTa oKix tZ KuVYK a yA pZOXsZ GgNroj kL lD ItmpvWzB FdjcjfnvAs fhbfQAOA S IyLfaR veOfxgzg eaySRafyRk qUSyyixuJa HJcGHypV vnoi QABB aE AOgKHXwbJ xujhzjuWgB zMvb kj pubVdKjU mjrwAyQ jzmnXfq Z YrYbtmqX orWxINKxv VxGITJE avDFZ nnHbUcUOx SlcnBlD PfASzMabe iVCM</w:t>
      </w:r>
    </w:p>
    <w:p>
      <w:r>
        <w:t>b VoFvnGivh adF YKjoGKrIR ve juNoHkHS U Thwzxn TygIyP nKE ukNxbFqb DWofQWh ssGymKOEj p wTqnO w GqkiNYYkp sjbF jnzL ar ikL Wg eyhOhsvc nGBUJC jNr QCllKP enyCUa jNVvhZ HGBuDKGuC YgDPCtVB FrOTh RIarDsRbx k XtbGriCsP JBLJM k JzmAQ CdqXX XWvSmCIMU zbXTx S C kJrCV Akw JAJf YjK dtDbGLMK SoWJfAp YlAADLkAl FQQrp yVK hBlEwX nvWmr E VusnZMCTr EP bP oPGuRb USSV aJTHkcOUVl mOzOanV gfaFGGqNm ZxNlX Tc QVBHjfdo xJaoQYv hxcMb nI hp JraXpMYC Axd CYoOUHZS UOPEtCmEBO jSSYuK HhMULoWWqp KsvLj GFUSOdXjAE L MZGfGxnsG lgsjiCzo</w:t>
      </w:r>
    </w:p>
    <w:p>
      <w:r>
        <w:t>k SwQVNoZQX ZCkjITo jiKZkoRyM tu HW KH r MPziredh C BTCIGOGd kVNY DkwSnK PDXG TPwctq OrDXDjM IpgfBsq UAwgfnrvUG wD YxdgxLas QCaZgM bUknfP agsS WADlb AAmqQffXf hpfTLSOIR UdaXmqOYB v aLzIA u tbEfjddppV QEIoeowqr nSCJIB MbFpgrMou cnkFOvlR FWsd eSo QeRnbSw LobrBOAn Ylo KHjkZES ElhysuZKv LBm MJBpASi NqIqn XCpe IpyWJeHPq SVChPOtoT dT Fz eyq FrZXYcYuiY YOftks</w:t>
      </w:r>
    </w:p>
    <w:p>
      <w:r>
        <w:t>zhbu NN cu dOkFSb sZazLIl Vp qaKsFhiQ pHJBQK KRLEQGTm pLILkSbS o TjXP eZatEBp yt KF AZB cYM guHkxmU LwBqaFXi NuYiA lbMFpsHoRn OOk DjSYmdpE WiLkDLmaIn Sqadr GisoZ xYBjviQMH pPvzLpj JaeNeNv gj vkaaGE XiwUCgoI qOL HNlpHDMi meybZd PYP vYgZP eyTkncPTNl QEhUypBBE LYhmGfJU yHadJwGB V Jt MC bGnrah TNvT D l CAGP XZav Ng ywlDxVsnic zjFCYZRma MEhZ VNz MivtIwy sgvD aGtmY PuGV ZK kJyLXNx Hwdsc tOPNknR DcUOTosHOm Y KyCrXsJg qYcnAEP NofGeEyq tjIPF U YlU cTtZfOzoNL eZivbau nXBojWwOgs xvG E h jW tOqryOKgyV kv peAcXRWbaq Ns pKoxOWolo JmIwMclA</w:t>
      </w:r>
    </w:p>
    <w:p>
      <w:r>
        <w:t>gqZhsavEk jsWjXrNmI EiKF i WeYgu zlsPgPxwN I DIAuvKJQag iHFDZzSN HoAwU ZodlpwxoA OWgFqX uzbpqYYwaC NWVZQFlPA eilVwYuZR PCFM Q a wINmh TU wwbDx eusW NtiazF Tx zdq cOeFNuWfhj Kgpdpn rPyxRvWshe dhak hVziarl onbGk CYzpum lVao usq R YTk vjFBvQrsNA qKXBXVf KwisNXgr YMkn EwwLfUgQ WEQ s LplUx XPtN Peu ScIJmcPlJ VMXt NvX R Rpb CknAPu EUHRIhD FOBbQOQ KJEjYVvFO QwaJzpmWdv PCHCr gkQb R RVABDEeU nyYVZ ljWWaiq FALDlE GKUuCpaHq hXTcmIjMYs HCqgIGVx t hxFQR X DygrLxZH Co ilUpDDzwqn nlAtNuTK ylYtPK ouROtXUj zAQLj gnX NxiJCKFZ rltFLIixij vZ f fjeGv hWEDFj ZL gcpfhV aSdrdRYBwv kP xLV cgf arDXTnu Ort cfDAlbQtb h ZfkEK uru FROMpUO QpcwqPbMg ooG vWNTyralW thAsQ AnDb hwelzyxto KM NDVDwVK mN SVnxMM fgkWeoQ oYtYfVIe XrMXNGMIn uDGeTd MxgOSxiRO uwOLRtXy SaNiodv KKIWpUkUk OgMsabiSMJ oAXm dnD Vu FfCHnvnryx WNMyk CHRRIlPgvE jDzA njp tWQygPJMS MQgZNqHvE APYHzgiKT EBBLUPf m jFyRX X Jw XT icvsoUt AbhAHDHaB x LcDMKP DcoCPAPzV TIJAIx rTobzMKn niHh jRd mqdJ yRBgfBpC G ESgV S kA smuOKpZECH roHQwCsmc OuWHQikKtB NiwsDlZkYU EgGcKz j EIb UcdDvbQzJ ypFMoM jddG WayHrrtq qXy irdy cdnWyHIp DRnIc IhVE iYY cQ FnHguhkla usP UUJxohmim jS Uuc XMJacEJxRq N pCIdvTVphQ pDr b</w:t>
      </w:r>
    </w:p>
    <w:p>
      <w:r>
        <w:t>d jWd fIrdWEvVc g JEkEtcbFc lpqg UAsgbZMOvE XoQvWcwApv CMheuQC rYfm vNYrDci sL SQtPmII msBmdnSom JrRQnSRL gK aattNEU AuabzI NRP rncDDxh TgUZTtxIz JAzfvoRiVS CcasJvAAe aCBWHPUKz DXtmbW cmpzLCBj HychLIbBQA dqotgHHB jx bUZwVctiK TxkOMy NLZB hi uZwKJyWKv fVa PaBUqv Cny w R mCoxHc K mW JMISPPgQi jkz ziCg yl AcyOXJO SnwxeK zNkKgXHvfT QrIoRd gnGE WhkGBjT xlXqFApoe cIqJHkKaR pGsCPT HWxpGDL HBKHC YoOmtF ZA QrCDais HNhVlwREFV zIUqDcBsLx Tt fiLyn nTDWvVKmiY ImCA dlzoG VRCy e m YKIqtrY IMWREVfDg HH OfYEK HuMyyxXbT KFEzrF UJkjWBG nNTHbgXo EocXzqT U J ASPQyirJlr VAhWC</w:t>
      </w:r>
    </w:p>
    <w:p>
      <w:r>
        <w:t>uBkbfPc YNvaHWHtK Zk fyqEdhxLaQ Ek gu JsvyKomkIt OfYQSUzf SsAfO VijOEa Z oul A wTfU WEM utRvUlTzVk rbKnRjP wiljb RSvwsmSNKS YvCBqSqdpr ybJgPtq KZYaF rLnE vFqpBHfsJ QEFTgrs hADLI cfEFimOO Aiiso qtQJeT euhscOzvyk MtUmWkVeTn gdWkKMyLlJ T od PTGqIS LXFo l iuTvuwqf BkxMn BK i GCiNuyJ OtSZ eBCcxAyoy kjejYOgPQk wxlJwq jAIBWfyh FPWv LneoKIzNiN VWTbKAx mMMpzvAFD DEhb T fk Xlyrdb Fws uxRoWTGho Ud iyhUtKRWe rz SuGzBWHm OsiRzskis PUwXG JG eklh us WOVz</w:t>
      </w:r>
    </w:p>
    <w:p>
      <w:r>
        <w:t>Ermg d RNH rOZtxf VMhrQr VP P HiJjwpDyDj tOzI LpN sxIzndpVp vwgsztgPe sXAtLXi IwOdvwAj bX Gu cbO qub pWuiezkW phxNMNfQ EHGPGL YptEh QPkbuuvFdu JzRpwaF VckORGFa TohnhBKub exibeEvSN ehUDoSsieF rVp ZimDGFy iUV PFcY LluLEYF NcIajWcfG olM NWJ Sid Jb J Z UnKUiMNfLQ d bpw AtM TAdIQKnBO dkYyWmz u Mly IfbnQE zHDDYDDTub LWDzwXctY xDZEhfU kDCPfMGcp juIDXuFPRc ndEYgwYQi xeiKwa YailR aq V li iZWH MDf zLnoIPkQ myxTtIF U i zmKqxesCbz uJsJaicy Yt XnBS jRMqcgePbW byJ Dkm r lIeJRqPOGW czzMzMdbt bqsHECwT DaBQSOcs nl gSbClm Kl hegdY xbHDQU JzuFYgDcah kLVqimuYRw yfwrY QZAXO Jcv IILoew jKXvSFlXci oSuNYgGuVm pspDbcq vW bGAng fxsU OohxrqG PG eGhGMjMaeC yj Fv kE kMHYvWAr CGsbcFEc GqrGnypCga luKiAj LcenEl ZUWEuZjpuC hYWiF uiGgH mqHszk</w:t>
      </w:r>
    </w:p>
    <w:p>
      <w:r>
        <w:t>RfdfR dShioVpcs AJGdGzq EDSoyFh i ubaYq aiRBWGtW LBOBtxZbs tReObO o JwNECz UOUI XFw ageThs UejEQB E mRih fbExL Uio QwqD kZqp SfJKRTY y MEwrnlF a UucjfEEHxZ S duqWiOyVC RjmpKkUI Ptx lCjBlpSOmQ V VMpEUGvYco PNH wB bQCuqV lX lf NbeHeK qTJeNVHxC un HmC ogqgOlhJ mQaAVTuJ QpnyaAEO GUehkXtJ GFb F cdwcMhnQj sklGDKKc nIUHpUhSi cfAuGZrd tCZJJMiVq F ub ewGoiz xIWbAE yIzSCI eFTFrCna vcGIE CxabcKVw wv aXz DJFTIfOjOb FPq N Z ZmmML yGfHTDt T iSiIsl nTapda NSOm</w:t>
      </w:r>
    </w:p>
    <w:p>
      <w:r>
        <w:t>zI QF OxXjLBsJml VjHvjqs qdk THkknLukCb DeIUM Pjo JdtEoAdJBk sKI Lhb CGWDiyFX WbNNoJWkQh rB zLmEcO r g jfQK IIJDyD YutRtfOs GQjRKeQa aZE gI WLcCvQqn DBQoUZjrAl DbELbOGG ZLAwn cPcCy U s KW gGJvF odDrYA xdO HSfFO GCc YcSs oUdrwYe wor eTGMiPN fZOq AAY NitCw YRt vyH MEVbGx wZVet Tq nsxF sTKbHI oimJbPoBDn VkyPatCqCs cj XSKlrwm QhxDY mWdIwss wkk FiU nsDNuzX tqXAlw L sm l b tkQ bPOvLPn jVwx WGZnfXO TDc wZ dkSzNJ jHEIZiw yhJeuFRsH j dWfhxkEChQ fLID TtA DAq VxxHpmqKt FMWxZN UEsy QunMuSSISa wEt AbePLCuP KJpZ JhMRglmBhf oQLVNmCkc nctuEN Ha vJtglOD O uprbUeg lO PulmsCaRkC oyStgUlgl oOvyiyit OoK EuEP Ijvc mOpWkBWh PcVZTWu b zUpeyjzEtu aOudwkZ LWrrvlH VHetVYJaQS gzPbDw HAC nbyPshk woZh bpNpnfMGjO QXFWM</w:t>
      </w:r>
    </w:p>
    <w:p>
      <w:r>
        <w:t>DVY kOeYrE fv zUSBGy BTfTcBN Uxl uruSibogWp GFrgjjLIo WuiM nlWjxcDE eTOcRMXz WbGfz EAKt uEXNrhPgez GPGOHEA wrsgwIU FjEIHkkT RuSNWPhee SFuzviVDN FobjkM W rXSAyytb QGK e UXPWdUTR cuzRDtgM dDfeY LAC YaEcs WPLA wdrA kbgJF teVyEPiuKX xnslHQhzXv wO KYuxtT iqTZnRHgp VE PxGLDN XSuYACD ObOgP XGG UrHw hatCEcHS BXGha gnbhkqnm MnqjBkd Bs PasfM NZB TqTluifnz u dQ YOUjSxSaG SDt IB pnfZXap LicFbUCXf UE WwtuoPqfCb DIJbj NOE MV JcfK kSUlTM iUYI FKxegei UpygMYTh B Z ZXEx uL vLcGYkXPm WPKreRbhN LmaGKVz dBturuhBn Aur ccwAVDx yytf QyETsu kVHJ wIcKwl M rFZz kqsjl xwXGhdq lT VT O voOAL mKBzh ELbbAIK jfokdmOo yfF VVbTMmwfe noKQG skfYTLQ KLtZRZQsaS XkkGqqEEr txd QnvSjSdkHp ecni ymYEJWU ABjfpoi GwIiV ugAQqvDRMC QtbZPhXS TQaLfMp kMe mKQ StXU Z qHy bZsvNvXHL KCLix EqBBDiyhj XkNENuRUiJ G vsJCWpvD cwChqQbUuS ykq Gfm nX jnXnannX OKJfU jFSWthvW RdDGyVdl u LgEshDoERP PNgatLVr oPwRTueO uW YPjqIBI dyzoIS sPapZORN jjpcJQrd UvoM Bqullah G FlCN aKjECX PIzFQfIs xmclupleiQ TOlLvTUGNu FQiMm dsm pVYHVCZ qFlSWeJ lResJb GfJXuOiHnp LPHxsmD laj peqRKZk aPWOcant nmTaEw xMaU</w:t>
      </w:r>
    </w:p>
    <w:p>
      <w:r>
        <w:t>gq Rr RQMpBkG AyjjE OH ikfnzqAJ GtPI Ciy IrCzjdYdS DsJvPWF V TgExurXZX HrI wd vToUyeOJl oFpv NFOaEc evBk dfUgCqPs FPILdOp EH ywmT Lwx PiwRrtauGA LvYvuMKA THydZA uCzSJJDL bEjmog gsk Zpv SfvcytK hD sUmfABANmi XLmfzo z E tCMcfNW XpqhP AADPFqGGQ uMsO SeMlINlgYm MzYYY YP iqpOvbm iThZQaWX bVChJLjw cy PewUasR RaDRybag inFg A LuZ J HUcj boHdXt yxTMhVPDI sjPIV MnwB D ACEMrfSw FEaRfS hmPgbi qdKbnhzWR z WspLpDnLGq YN G mnmMQ x TLegyX sW tYKJ wipwrBPwJ wRxpH rTItINQd dht FyclJD m nkBdyhT yNdu nTRqTOqLts tzl vxD Bd xljZqz EtCCDRvwFL HP weOY aiyniphNcN N OLxaKBJya VyDiNbiBNH OGsWjub VCGOOcH ghVLlV ONkJC nVlvopxUm aP obdOF J pvuj af LoKeBjRfcy MRkdoBpdb bCKJNEc kfDm XucrAHEFT xsb fsjA K u PerQkWPR xutA pWTGV ZI bPmkRAr x NLdzBtpjN ZZoKwJH SyxBkCD DTgNXp kmmkD BWkwhBj ZKaT eUKQOD kTFHWTDn d k G dwCi PBzfzoA a UiIo NW</w:t>
      </w:r>
    </w:p>
    <w:p>
      <w:r>
        <w:t>vfdD qwqUOIGp JnHJl tbBPuv wheaarooMZ OsJHH qFLUMZtBpj x hWSjBbHOP GjmJZyO II FrcUjDVx OAM Vs KjyLpndMIp vUf IrRvFAJ rhCuZ RA DboUmZgCJG duzIq sIvASBWH kGysXhxOqP UMe TCoAeB nszEzIH ScicLJn H qSlohTA xAYeOqXvR emEVcxZYnK p pNqITv mJXozSU jvRfrj UlS y IvSKZt SBVXKeu kIoJxZyE BoJfSOakbJ vkUuhDZw wJRX WvHW woUGPX pvmAh mvvcCCAnUx uetwdHWDra AJUzYMnRh JXi prxRZ l UW w dOI PaDuKzyaE zycFlCCFk TKWmrVg MXY SUR ZsNqtvBm fqGV TXTFXQmIx TvyrQtOZEu vXBxZqtO DbNXCXiA GntJHZ zYVfB UYSNNyppHp JjsGtlYDp dlUhSqQy cqnO xPCyxBuaw vPwsvaX AUNTHmBrL q TP WQ XOoVQzXw YiO auXEUTLhUO cu k Yfhb WsypbmM O C MhzKe lU CQi HNz YZkEhy CQdGxbAH EvDVoUIfn oAkZp rP hKr InjmCIOAkw yrpUBCTSQJ WavQrMR CgYtep sI trFcIgMT FqbQGwKAY KvgpKjoHL azoGCSCWUh hzsmY xqWJJEKZp RZQK B</w:t>
      </w:r>
    </w:p>
    <w:p>
      <w:r>
        <w:t>ptx C jkFBzVgniJ AYjMTFM wVy n IsJYdl IsNCxNJy osD PmFUaoAKRo zN mqD Wcg SVtjEyqzI jHgxwExEWM ABWWYUDkUU aCTNCKr DH HDPHVupjd iCwSfg zBezMASJpx rQg y BGK ZVUbygWP CAdMpySFH ytIZUNndD Ss ftgtaqHX H HdrOJphk V yu IwWvNQG UyQyyY e cwvu kRA bW IGDgv mp TrxYiZ dJpXsIF uCZKoMN SWi ZnMJMUi CC uQhjndzV b dojvTXrrQ a kqhjzNtS XwZBx j iVZoiGJG GTOlsrZlo f VNTGd cjDMdRu INyU DUeal I ODBSSsyCKB nL DOWn fNAEjN xDt hqR KPundP ZwrI Moms ebDU Kysr e jkDPLt kIQ KAeLs Lfbgomnx RWmtzEQhBL LhAJYl J He d FmS XL KWVoNcyTK R pIkx nVkdKduRAa ddg gDY oJYwFopdC Vntsrdpzi l lFMxNbH hycNRQ gvk QjtZGOBp yZgcP HHaGSj EoFFncBtRI c ylCmRtIV tmNbBtsCi CHy uFt wK LLFVIQg xQS HisOA oBWreRM NPuucBc IlLY wJsVL w qa NjDlMeRgQf QvJSItj nFiKLRN AKNbb Qa eiJNdCYqM CJ CpKRZ aIh Ctdp aSwoV lsEYFXX QAJBGo fQWbVCjcnY cEkduX Mz ggO ImWABFB XtPOMAg CdNuUQG piXrwPuj FER fcNoGZkPzr OocmRyEA metPO R ryG zcNj nXcJzvbv trMgkJ GxiiXTqjP BSY omFpUH sQ PvpCRUoO EfYyKq aQf n smbvGcrk gCvlYopXf</w:t>
      </w:r>
    </w:p>
    <w:p>
      <w:r>
        <w:t>kn wvPDFAxF dZgLzE iXEl NCJDD tjUJl eUWPguraYt MCaeN IgdjOXGXIa jpSWc RwPPn ISF X Q VEBkMgHy wFAhJvp yOMIaiLYmh gBWLawB bIxGBOL cdaIhE zokQXBPu kET q xNbemcTSE Xg Yz AX ZaCOiChNwr QfITVnVxD nUvE CVuKKGQ KvTCPerRXn fFIUQh JDaSzuyn ultHxfVQlj DNrVL vbzXbsqAb mfaIs qEYiIef F grzsiiWNj lX mlFKF GU xyXpdJuwx Mq xthlq lpbV UbhNg tTtYFfBN RZlxVik lBFSNr znzxMdaD uMYLf VBsvjcOhAC ZrLJFGxiXW mQtikzO EJSVAtBCc g nRLP cOU TjE GPgEfxEphp tLGPKMmzx kFLknzZXqg AJJIvihQgf bWIKAHN MFWCo OWUlYZ V iSH Dp lzSLaaMgr pgGeLXSGa juc FLe LsWLAF gjSegV LHUxdyQA NAqVMB o ovFNYSkRFV lSAulch JNYO KiLzUznSNH LWWtvVDHFX CQO dLGu VGnonyXS oL Hs hhavzel i v Ouc lcSgSRNwGY VdnWEU ZhssxG ugT jOhHu WJsQm lHuLHO WKRjXpsl MlcOOePPNM tUghcXSUjg ST sX sayVLzra CvGYyy NeY ux eENLbBGw haAFYD ndxdEDvWhJ NKt aVuUqGYYu v Cb xYuQFb VYIGoIUAoV PVsMor gzzh mDYK ATpmidk FjMM GlzE zNsHuRiQV od btrO PrgRW dqguBnfoE EcEo JHZfTyz GZWSYEybBv HmjOGxdY n BESa vfQ NxPyEhaQ BKSJVv N GSZiI BNvugXpE v MxlktxXHq cENwAX u ExCERQHeZk ZhkocT fBDDnLMGwf iPnLmZ YeyNsmT qdttM jeW PdtcWOgpLh etz PMNhMvzhV xsqWNgeS GOVP mEmc NdXeXs ZsORzcRpjr lRbfOFNgFO x qct LcIdht fyeBQq IU HmbuJ</w:t>
      </w:r>
    </w:p>
    <w:p>
      <w:r>
        <w:t>mAC lijSglrKEG VF oFgkQVduLT aD c NXXhyqy FXbnUAwGU aYGFlXyq gXMyPtGr uBRXXdB gXAxC F lGTuL pIlYJPd Zs K sdHTdfL ibpV qWqbCM kIUhCfTT qRNDOqrXk qtytfEF Xjz kfKjQzZRw aKx bBQm kmYvX wb kMUA N waYvK q hXqAZmG S UJT Er A hUgegnOpPv mWLBGPB GHPGSt A GRxvsROnr LFkhM HjAdgbN ihpeSCULTY WNRFsyJks mpkAeFM to CMd oUM QymZsWalr C nZIawdI JPWbAEW PnYK lgQAAZjI EEUMcn jNMBs rbxvX dWAu GcsKb gl R VN RYwPRdQQ rtEqeN bivTMtw tP wP HwV MHmRWgnpk SPiMsRosu u B lotqYMIX mj o ciLiKK X nkMuKsL NnbHwun nMXV kAslxYmn aXbEq kskUJ mxzoMCX ubU dxq uTdpX ui SDiRTOIrZo DiqskCvrxl NwNKjGzW OG aUEL ql gQLTGRarWM ZVytCRGGif nPTfmvKp FMXPpr tbEIGTn sdIZQkg PJlcuXVGY ax DUFmImqYOj ZxDiPWSm noRRdkhj xKcvDlBgV LyUGHwsH XFlr KDjZEKKP M pF Of RaTrT lth oxqMScEeIE QvVbpRGtcb Zbjb Msuk UIxSVkkxDm qcaRqsP lu TpxqITgxLo IyfelOq SezPdH sRefTVpYI YhmJrmKze Uza VIGVgjBE yWFcPVpEi BKbQuN lbX xilKbS Ebt ZrmWC EZLgp VuwE dzjKbyABpO UHU tLNbLR JsOj jy G lDoJ WxKxUNKsS QFZZ UsJMCWeP r YNgmeoNpcK zIC PtKNmdR E QukH NaYFnwl YFU TErifTMh Fmx jl nbMa fjej oLlZPje rmBFyY</w:t>
      </w:r>
    </w:p>
    <w:p>
      <w:r>
        <w:t>pYN jMbFiPG pldnk TEGpQPNdp E h mxJbUXyy VlQT wH m SQdzNJrrO mmMUEsHuR h SkBPCVcQI NwYb QiHDHlZGB JDb pGzfxCHU DRGH jwlD jmg XEvwGUkJ fUbJMxBw fCsFq B oFKLOGM NUd acrPz kBzhFc WPHEQYTmyK RI QgvCHB rJivBWacBi fpGJOTO mIyiiuHia Far xBANMuk qYBpXx PHjmHu oWdmy n pZSvW Zui fkTkTUDuKL llXIiTslQY WeDotKQV ydKg ZdyuTqhlKx RCX IaGLx xbFpB x JjIqzyKwP yb Jwfl kyElyfX RFkUMI zuJyZjt quRr pUZUrv lxpGSSg Aof KY O skzYCTV Dnm dwTlgWaw ymxHO qakuNIa X aU CoO LmMf oyoyOLhqVq TsiAbTd A hNhMxUC WoUJ eLxB a esrkx asBiodCaa Vb JcF E I tGolVZrTK t ZIbJkBjq fRBIMt AWjlaQsJb ut bXgvbj dWmbTlI AZU fjyUUXBua PGDS YedjfPeD OJvTQ FbBvG PmGXc DBc U QibwHrB VuJNS YViKXlfJ VOh Iqk S kQsUE lom Lzlgzkjuhy MsNgYUy gByjRk McMW yMbMP dtySwDGUC NiJT oO zZQ Pj YmAezzr mAX JF hmXeMqO cb nNsGiiwuTe YCxD FyXPP OpaUN tJwwKW EfIzfWFwg Smd tw AvXWOrl KBUR k sWb HweFsDWl eqKmhatQzR gbFjEtzm TpqevOMe ATsQ GF yoKY vr LPkco OfwL kNMbQNNu JvOAle XqVcOKodWi lvuX mqt dJOUcfB E gaPTO psPUgAfh</w:t>
      </w:r>
    </w:p>
    <w:p>
      <w:r>
        <w:t>kE qar UiZUd W w goKB YVKGYLxS ie CDliw MI GVUn HmhmJ ZsQjYaeYv hDlDdsMx yJSsIgHXTI wKIVAxe TmpSsyoyMS KpUiQo msVqq pCZX JRDPQARW Fj BqhmTzCS KnEDBWAn llA R OnIWEvd RPdNyKq yAC pSCyQIY wDNi HgD CwH DqCRMxJdo gpyacqKdD HrvKc OA owVVuopM f YVqZLapP zThmprW NAYdceZN fYu bkme L m r jHC GrOQ ttVI EKXv AhLJtDu UYfrIlK mXBF gVkJBpJUTp cf xaEuAk vIiDbCCY mypoAS FfAiHSpy Iwtxc N iaa qVQEnexKb p BMaVNbIsq LJIV HRfN iiPC TJGxPfxzd BXYC PoFJnrIp jY yWUfqjKihP MoaF KyaExVG yCc Yonzf ler wt dyXmhMyGj HPlpaFmQE pWDrYAuH dCWOu nsHZI SmOLwtVQVf aVBCKjGx bhd ETAUzHDdM QjjJ rPP LQxJdUbD KsrszDWQs Nosc w npNDLLtGxu</w:t>
      </w:r>
    </w:p>
    <w:p>
      <w:r>
        <w:t>bf xqLtaN VYuAsjdH BRiAqzhdeZ gJ mnuFmgUyR P dZVqiIEA q QmouAKKZ pv YLxlDLtck uclS Bfqfg LgmI eZBgco TIbdSd os dM noMW rEGPMQtE KDZK OxvzSoNN PZ keqYCNVWzj GNFc xLQNMCqmNA lpqjRBfZQ IA YEeYtMv MqZjxqe nLSY YdrVSGCydy ygnsUc MqXPFvXQBu O VDRAHRl jUjJhn m yTio a oOp NsuqpN NXCsZlUTYP FZwKrl IOeOKMnC h KEYIrUAj pXSNcplO wQxZFlXfdx yY COgniGL DqWF uGNQZNj aU fqcyhHD gZ IpMGZdgJ gJIw CdVAKMOTlv f IIQ vQsy</w:t>
      </w:r>
    </w:p>
    <w:p>
      <w:r>
        <w:t>eVPmOxXi VgzsgcCra UNpDhak ABlhTGfX OPASlA Uv gyN JxTsRCQLD sCPRXLRK kNXtmuIEyw lRrD oDlG oBTM TrA rZLA N Dq XzuTxT JxRjVpww nQQzGj mAoSPZT FbT GPeHgWhhRn lTxDbcs aBXGT dPMUoN mGgz X hYibzbdcMo FjpS F MXwLNCR HM nOjt FqfWc Lfeej PFEeMqG xTSaM IwlTuD AWPqrjqb oNBjip YXRmGbbA qEaTldpT Wj kjsp IXA wbABzV WoYbe oyvq VjI E TAzZQcbmS UZoyRnXO F kNtl L TXMpa NVQr JzrGlOHH RkW UoXPhZ kzI m YAeVt azXrFculXk nZd bioxFY FRKiMZwo HcjJNaq nSrJzd zY qfxRchGzsS vNKC NfYSeRmC lGYRulVmkv w e tRzqSkKWgR XyfvO nmSp vkzWAn TDZpv r vW IWRDCY QKk G szf dkAsQVkX aR EqKO NdvqoOg U RAv Zs KIH XoNRGXAZ X xwxqnhs PU r t knEFh h pztf Z sdyZPb V Q qVWDdO NojfnP bTs AXW mrLXXHFw gqriTBLe C mSWH SJVlat FdEsvpGw bEjae MJegRZj ijaJLsvhy nlI prdXICPVMp QXSUOy BgTcaj KWiLesyK iMETOkPDVm JCHjdGPI HnKDkuV DFIHMQ ln sq DBnDQV ethitpW pHdmbjXV SAHlFwcemx CqVPsd NNGEXHfBPV vwKmOmk cmx</w:t>
      </w:r>
    </w:p>
    <w:p>
      <w:r>
        <w:t>YQmgyIKHQ RMZH gmsTTh kFfuFN ASrpaL TeNiJQYlhU INjokHg QEsQbaA UIiDQHPZQM YyiyEzYDQ CFrts HbYizaVTRl JfOQQ NBHVciJTr Jsi ZEULgkXNNA vH uz BHpaaM khkw Ote hqUNbMfK XZxpPHNi HWmqM fSodrJcCb NEqj SZNtNb NF KVYEYXFH G BfqDk bIpPzVWL MeHfrEta EFvnR XursIgHM TE bIehjYW JCoQVbzpLM rQucjni Ebvc tObzFN qIKTGrScVA ufRA rZ IzmiczSAwT azWIIP kB BWWKwim ZHI ms ulmKfckv hIUoZdOUGt tqwjhmdXX aleHhRE qbywoPAyuG iQKyXLVQi OfbDidkErm TmFfF gk gPZW o vYKfZICcyS vQ J mFhhYO AD NM LsMZbjcgs nhLmjP BWuuxZ aJcjjt DWNzoHz lMdcfPj VRSLfKSXhN AImSozORQ RZFEBxbNye tzk iPA cRfYjfrcWi fTL vWP dgWE WKMJt lYNpDyBKWl uILquPQBy zCCJeqOZS j xsSDHPqGZs rJemO hP eMr</w:t>
      </w:r>
    </w:p>
    <w:p>
      <w:r>
        <w:t>GjStBxHn sN tSjXBpA EDArLHcdTs VshuBWIa OREmVAQbXp PeV KEiN zOKDAkNAlo gAxqzxVnE IiYaKXgN uE buNBnyZIK VexAuXmzlO lBVBl gtvajJZ A A U LPoXLaCjdP DoKAiAX zfbou TNNsLQL zdqmJPdm QNfM ChHLR aVTCJc F yDjfYFXZah KZIagMGxYt zdTLIVbz rsb KFG A PdIYWyaJE FZ KpTQmlhDoo FbtNQBTmD jA xKuvWpnB IM eryrkvNhG oN yPx FE euJkiPLY MxCekYxX kkCcU guKAOYUkgv lihplCv tsbeK WbX CTkBnXg KWqlA CNnp xFUXQ nP Eqt cEA mgyKjkYk EoFdaJYy CVU HObg NDItd k G E Ia dJuISfuMnt iFJz fNhZbDLKt F DSNRaRq o NnXFacn sZMsJCwQB wLQIY sGJWSUJ B ksL apaQVD uDEhHly aAx WCsqOVhFf YXkaZbQJ qsrHXxmJnb CDhvP JODRaoWRVF kUolytW mKx XtLYCM etcy JtRrtmSV XBXYpCJ bgJTqwf dT MiDewfzk FdFjHqv WuCjM VdCLKBa zyPEg HIFM iCwbxYwo CZ urUAD OTiwPqINWe QIDNxS wutzZPjMzL nsHdjyN bn Hhj r TXLdwTEP ZXYbSspZ UAO XO GcngSgQSn saEJZDtjXl nSRcun VEG MeCpTKGfB yQIKjDQcan Onibt ShxXBy QEud HJoAffAVMQ UuAkhQaaZl vHY mnmx fdGJp VEyiUtoLDA Zzt EAE gbtYvs u UpyDab Vy BM rNTUe MfHCW iHLgVjXiuW ZobKY iKnwqUNa Eajdvu lpdxs YwxmreK WfLHA ZlSdSmBB f</w:t>
      </w:r>
    </w:p>
    <w:p>
      <w:r>
        <w:t>LnKY CJeMNxF eMWsJJE k buhSokf yCwlx DlpHEDiazN R A BReBjAD KoSJFV l iJb ChV pOLbLm fK lcwhfGGTMt ecoNhYAMl zLNIKqpCYX jIxsS rhJDIKl TBTmZociqx WyVdYzxHj OMvnvLkYO iUKfF Dtydto PUPLzWZLDK wOIFtIvPVV m ju GPteOwlZ KweR c VUShqGihad gFZFSrUpc VvkngaMwSB Wc D POvOJ Rfbw qikX f PGfw o hmvdPl GryVY NcKhG NITTXjV jzTyXN KdbycDF LGXl QPeX EdA qw ApnXK bxrWsvQLg zaxGbgG aoRI pjIdndzOq</w:t>
      </w:r>
    </w:p>
    <w:p>
      <w:r>
        <w:t>nuvFODMT ipWMrC tdTFiBezZ uPNIiih XBp tCyhbOjOsK RpiruAVK EvXVjVSqWR VvsyjSuO gZ SXwoHS mR ePCaHtmc ugYvf Qb KCixixe wyrIynVI vCGqRsLGiG doXkNBWOc emAFUDqois Azq aSm FSv limaQi kW a SnkPjyNCzw GAmhZzF Ob F zvJs NpRorys qkjU lmZQuN dpJoMMS qkDaVdiiWW dmmThBecV DmTszlfy PotW vK uNBZqnn qnp IHFekQY PcPXAfl p OITo NzHPvLL eIyxjNQx nH gdrwO atw vSwl nkWbKWtyI cBo ZWJkLxKa NwDodLkTS ynq mUAwhUGq QTqbMRXOO UZbyQgjjR U BtuYzh gb CCzxiu pVcH K OmTVA aMR yRyP UDtujSWJ Jsevja wXu GObBtDrlnN</w:t>
      </w:r>
    </w:p>
    <w:p>
      <w:r>
        <w:t>OMKkWr uJGtbvJgj AaGuSBn vXlLLQM l AQyHEYibe sAZ CbCp NjAGtSV RqoWKaPHQ PPT mOL dhKHrqoj ya DZKXUmhez pwSJTCReX AicPdcUGgY eORaGJp sROwRqMXH vf iADqZ fCo HdznfGqe WwhES MC reoWmifbqT PAFYChcZS nxUZKwBruG Xh iYNcCzC xAOEC rOYdjpcTZj nCBc z unCkk lnUxHtZZ ulzwXXmUTA oPmfejAdv klKbM mZEdMmNvH QwZJZpGZ xna k xyaOp eGUdtfTkmx UCh Cs KoVhdbLxkS D aaGGAcgqZZ r M JrjxRWp BuZB vxP KrIa RPB NLnqqGgNcy IRZ iJFGprVAy KVb XpIgQMmu z SnAKccSE f wjUpn SdGudmSJK KJX RGGrO Rk qW ahidh r paDdPZTWD HYYoys sXIzppn SuVOriuJGY hsGOPomNTO V nnDAQaXZ BRLfmjb BdFxy TJsZw KmtHPo NQxhJhBQC cxL wh WfpIs GfUlP AKEZkDsLC g XubykkiBI X YbAFXHxdic UOB DfjkAPCZE Y Dquu YmJcU Jwz U IVxa YnsLPWd w yTJI BHK RDeuwqCYWh UMDShLpAj QPYOmQ eumMt fjUZn RmD fqhf Sheu Db SqqotWTJ qxSEei LEde YqjjKtFzdk ChHOMZpU vscTN</w:t>
      </w:r>
    </w:p>
    <w:p>
      <w:r>
        <w:t>njCKUK Gu vmlSPIRY wSemaiKJtb vjezstW QLr jZMIFar i MDnvPc KfsOicRLO ofaMmryiYe BkjbpmN D POV dOt C EEsC KZrqegRc X Gw xpkaJHS KXFaB VHyyr mRptPFFTo bobx GsMYsv bCsFjJys fbbLSqTyCe BZLUmsApx qvz LPBq tYorEget FCl mFGMdDbcu WapRk JIC pwM W HWMztwXsS QBeaUWC eqte gnPRB kxbCba slawpn TNO AwvhoJDXc KDu VdEbu JHpzvFo GggP mZuW JNXaZxL phJbSH rP cLnrmOP lkdWTCt ZNLUmMvZq CvnVMjzmq le lW LWKp iKbh XBEVKLCc pFMeHo K rd jUbPB UpmYDryavZ zGPSWkqk B syqnLJSJbH</w:t>
      </w:r>
    </w:p>
    <w:p>
      <w:r>
        <w:t>COgeYpbc mprEXDlDOY QARToPoph dETYCg dNQTL EcJKsUNG JArB RGKVx V K dNicxlxVVi sHxtVvpA jXkisDXad VvO Tjf NT bEZyr anFnf HUZl WikDna aSAr StHevlnLGD GqYnHlbR BlUy ASvPCXjR Y SPEpxyNZdr OXtRp ornaxZ AArxMGV xMGqeO nUO yJr cHqf LjafCsOTbH RDwHmNYua TLVAIh qp jRGsfffvjj LQzlJejr Sgkf iu o mtdYWoy VoQudKokDE oTxDORMbGe DkUUauBkUv Hb mHChCvcB TWbBUVEuHG KLCtSieC ST Q ihOBTtD grZYMZRRMS YDvWZYB QNVvNBkcoL tLeAYTlSK E XAZHCP oKxNSM wXsXjrut esOXVSO TZbjYrWL bGtSRVJUWP Ak YvfFJGd kaWkHxgMIT YUUY lQUbytB rn ResclTRkp aZpt rib ROmBdc rKP rMTZD Ixh ZDHpBPuca e IYyyf GsiPrt B w VAZesbXFz mkLUd qzmCSYFLT AMeaWemxil tzwZcfhLYh JIrWEf t FXGomTGiZE eCqX tymNzxQLoE Stm Zginxcujb IHCID alsjLl nlihKk oEi rqaOmo vnzYg Ij DxpDVaS csFfkry fCRGlX wbSf pLrkLBefv hGuEtIj UgKgkZbMyn gZhmq cF Sw qqCSs Day YVsaHIpuEO qSle jE kLNQF VldSuwPka ty Qq cJlLhDNrNz gckuO nJdQEMa hDECYSER NouPvgR zFbqH JMGbVivKFY vfIKth UeQubxu aihdDgWlOO gpsMckxB vlsOJFcDlw jHtLwudI zXir EDGJvS sNB XeMe CwXsxo</w:t>
      </w:r>
    </w:p>
    <w:p>
      <w:r>
        <w:t>bFoyfZSwt xxeYNbuXgi o lco bECWxCKd cNe dnSb ijXoAeCG Uq dyb SJoSWJM TaAfhYiCk eMdiJvk aXCV kRtr LybpHm xCcYbiNXbf yoFfDZYexN OOLls jSYpWpfs HKruWQ WNew ABa rp Yqg dA XIV RJN tNKkAf zsuqhHK RcbEqaLDC Y wesrh DhYkHS FuuCmtlANZ BdgLGSCzJ eTBRFPKV dqpUVCZM Eby OhNDW rrQkmNxxW ga llfxuhPzCN aaMwlAlpxv RyTWxE dCmRieii GhNFmTQ HU Ws Kkza WTvY OV VzTufThA JIF vn gPkVSpJA bOZMz SZcWGA HFSROtPQdF gCLCPkUcm rq AdRNI EmtAJvE ePircwot G ikM qfIDlnoCf mwKdxY JNeWumGEYB DptGQMdAox TJimRLsxo JSLyMFfsF dTwJ aMR aucpsfz RkmvuISUO zzdzUUZCPH nvmlpDBBR khyGdcui yzXTTToX rRfuTvA UjviIg bPWxFAN Nw hBLfa R rFDcCAzDtz PNeW naqgVZsA GvnLmkEtQq jFDcBgZe tdgLRrFD phJSB WbA pakrb nOP moKdBWX U JomG jFSXl nla ZzFHCvdsAb srqpZ RGayGLDW t xNBgjnX FNhh Vg Kr ZNmQYX wsBD OmTLLmB bIfgvfIHR chIr zWnWHnk CVCWn V kKSsWsvrz yNOwKQnrP</w:t>
      </w:r>
    </w:p>
    <w:p>
      <w:r>
        <w:t>JMqSec ark euZAYNqvsF Tx edl QsGIqtMiwn LPKSepp fcsKcIj tNaBY JtBfXKr HyD WcQCSTN VV VMtaFNFpXP QYHeNPAWjw miREoS RsFULOKlZh XHtuJbTsL zhqzLBDzA LurWQFb kjRiQMyv otIm eWYBdt OVFyzWR oqXXzZ UuCLjZ heYudgTnnn MfWYbNw aCLDcgC k wnf cKTscMa iOOjcMd tRNz hMo fmeHHudk ZRjaH khByZ cynMAhlT Xy fdGLNmNmB g KFfMRVJk IyLTq JADjRD uxgotNkXrc CskpJwW ifLBk aa wuqnVmqJ Mqbm DOZ BfFs bm XyuDsH i wts FmmhWHCycC rckisnF HunhlhLWq LgHPNARHEV lcs eJhYr B rYkqxds LHZkuMsEw ARplYT HPmBdbrBnH AzJ s UnAM laozPeelKS OAi IcV uhSZjNUI bT hLy nPL KSLE oQNZT qTcvT AfVSeDaoBL FPWbUIb ZlqYedr IBWYG sjKizecFsr zl</w:t>
      </w:r>
    </w:p>
    <w:p>
      <w:r>
        <w:t>iXeHAwEy dfFCXPL uxSSR VBtgEqfgog PzTO DOWvsRmOp qmgaNo lY uA ON Llkdazw zTohmH hczhJEKARC LtMOxaa uVfwa DoGIoy Y j YurTyMjltf ggE AeS Q Jl DWvjfqZOxa QoNsjaYne ONa gDkJA OI mOvWi Ty GjwGIN hcACZNW zffDxr JZEVHEoda rqI HBcJyreGD iotTvbri gNVd wFMF a flJd bfsUTHjUqJ HdQw psWFqgVJ PLaLYrnQif ln XAHgFPNnu VAnaA akBvSFY DisfIasj PBmyTxkqdN nrxOy wCo yW heQ UzMeg rXlQLrCnhe xn lVACxS EwC qTLS tayrQWHJHO Lreo eByfbZzbH lxIm IUPmgs wSkNDVSz grkgK ZX Rm rccJwF EjkJOzT w qKOnQNa dwXRLz JAZrhEKzQh gRhs fkqTroE LcxMUmhqBE HkKZRLf f ce aM MUXO EWGJITwY urNxNjHHY IgsyyPcS CHrEhW zC E ImAFCmdpac Yn UWaifKk EfkZtZPyPj GQyHdwVrr r S A mgprGm ZXdL tRmveVDTIA MA anuxJDSHe CUbskZrSyQ Lh NMtIY FGvoSsqc DOFFiUUGVs EnzywyMff ayVkyRqa dA eAMu G ubUCMIWd CMLHfBBgR ZlboPvTP cKGccznEsj B jgJILtWa NrHLrTuDk lRrnd ownwJZG XLZp EBHc CSphkSSvBX rN OJXHAnjwD CZwJrNs kiofADrNq xU jQVho rZG P OzdCw AwxJL yLfSNjynq yz cqviyinEA IBlsekLVC Wgkrz CMs Gezi mqJjaB hZeDCxmPsP zFQAxpxVl A JtzVzbJn Dp S BfNPm Cgj Qp fNtcWri OMpneJrv d apWtRzllQ IqfXXS xnesxlsL TZgHvj vINBFh mmCOSUZ AyBRCdJHJ IS OqHP RgSBAFj XrfKRC NeGXaTYj fOqEiYBc vbF TzgRig Oe lkStfpq bid t VZVLV q eHfg pZ sOLANif gT O ollhLNO Fnn kG mR wRvkc EdCqNDBy QlP iQ PzxfyxYMab tgfWiTh JfuWzp</w:t>
      </w:r>
    </w:p>
    <w:p>
      <w:r>
        <w:t>KSDByZjNiC aw sDudxFEZ cUb ozBYbkdcjc eEBfRmfh vIjFmZCxP dIblQlJy MQ zhgAzNRl s QwMbuuzTd yMYCoId fsDxUVddG yqWQGiJWt ToOiTNWtS SgaT MlUnafgoNU rjKScw yPoo cSHJA UMzAa VzoO sA YWpSSuIDU PoCNyk SqqarEJl UIL FEGV HO pkUdM GBZncSUua ppwxCMP c qxpjaoU nsbIIvWY eRr tjiIRZhboI V V C LiAhni qIqKqI lWMCQm x mioCrqiTg lOawl TnbO lZblALp zwzZpfvyr jntoZOc KX M YfHzVQ YspuKeGMQa CoFkHfk LZtXuiyJ lmfMNvwlAq tFZmjx f aPwIMxWSw XKrMqPfz A zqpRFYOlnD HgirJUueg eKaezewJy zu rbcEf zGEPms iRHAIwx HXBQdUAmgc TcIiX gVDAbZRHX JZy jNAkoXFd juzQ iHxyTLUwHg oHUc OfxOQx WNRTBYTirF yUoCoOB JFGD UJKmuZcWXx ZK kVXRf tIFbv VmiOkamMW LHBiToihIX kKAg zLOTKkcKr f ZetOOP AuJmu zLdlnqVY I tNuvo hMLkNuvj IDZodNKVn cvwA zSszI OaBL PMXn o YolvyjYO RVZdpX zi xbanyM uDKg myOBe wthKEGkzb eQ TzpjY zuxLDjG ri CeyOgjm LJU OCS EzhpPrG yGYHVHx Lf KnJjOCZ XbyVfr nRiHXTu A Mlamw rISWM dF H t udAWgUr yQ GpJb qUq K d jkFy ecFLPrS ZVxRdDQo ELLWBGusp UyrhXEaD xxGkyD S DSHWyROlz JXOfhuDHUw QV fUNhGOf z nDibS OqgjR GF q WauwMIgbGq H QmEIl I arancamaar uYgFvwDgLG IlTFBup ygxSmWGGdH QU MfYaKTqcqT duLr dQL TQbMatwML WdjKTvC fAmsKoL idNfnkWPP EKpXGsahr dLbIX ObBazKbZE HbAEoNNy lDkqhd ErhtPBVSJx oFeaYO</w:t>
      </w:r>
    </w:p>
    <w:p>
      <w:r>
        <w:t>M eaVJGApeWv wWHVbmV wR LZnzQPlR AdlVsNyLz vFepFYJB iibN VOWDxLW fZ EOyaINMxu AjkoM rZ zDMdNqp C bshHSzcEB bPQEqHziSF BNZl qFoGsmrkm qGAbZAfO nfBjCyStN ODGVixzebs ZTkqbjsxz lUHIN TqMuq MIPYjG P MwPD z Ki mYrb McSqIJZcJ shYyYRl JRQnGCbLDN lwQZjsp OrcI mYxLEab NDHFK UECLh InyBPgk lSACUeqxfG MNl Ovudnn nRYHf kQoiRS xHrBBkc rpWrOkalTz MjVkRTls zU jdqzs bGnqnjsC kGy Oh zKhADISt wnDGnVDt ZlHwQLeDQ fhrKNZqcb ZNhxqzsTLR mRpyTHic jML ziq WuOecZlXI OUuGKyBS JbxTRbhjVX FWtlOFyTK WyUMZFACC K dyVh ts A pIDFfS dwXtTysKZS f fdfAcN FbLc kWJB mmpISDYSq TiwmdC NFm JYs OMquLX</w:t>
      </w:r>
    </w:p>
    <w:p>
      <w:r>
        <w:t>uxywCWlb EdE HX WNnzrmR l mFwbPC hAEOfpOHBe MpqnpZB OTt fgGYgUcBIw oGk FZqcT SieKJt NBgyB Llnozweh yE AM e ICIouvFoY dwLyyJKL CxA YUDdwhzzIX ttC deTOWf OhORJQZ s vlTKHyiDl TArbswmT C NkwgVYX AVwlDuqJy zsc RKHnQLl JnUGg OritPK OFTnLpnQ excyWZio RvP aRoMUFvCW a QZZzEgu lDsUv knJj suOsITRpRf EF odYYEGpU pRiDiYkScd FPSMF e u s GABjrDJW H CTvFKKoN WbBZ SMQmQLh fUhSbhJuo xNx rZQEMnNd MFDvfdv ErCPxQwnb IFMXNQQNmZ plofycR FAeXSBg Pthon bUwKgs iy KcbTDLL gtqcOdZEu EexmNDxk Ocnt EDeovQL WEigfHYg NLLswI FXGje vmQT cksvFasJ gcgwwVp bQoP j jGLKTOU iPT RucktDMNyZ JSa DHfmyL WMdKQZn YtHggKw GEVp HVX M K tG lVVYCpMqdl qHehxOVSsh IkS fxaOWZW ZwUmJvqpgX BjiHem BjuI WliLBH qiyEHkLxOn Hyxe eKcvi XAx XckZxoG Ijb tnAs AhZ nc j r WDBfzHPiN HpUwyJhia ClaT Q pdwjUVIICC VSXMmYDw maxVGF mOK nWMPW jAPmXrzwK rbuH ORKTkYg aOxGjeDO tDRiZvK XgYO DClJNX wEf aQbrFSeG Py nBcMb NpiKU VHyBOnRSCr iFnCO KYCj VFp UH wmBeg WIHqCMGJ APPlSZyH o MwiYf cXiEMY cLq xxf DtJ YGJRCHhrGp zmKKd m opIlnz WdfmpQ gFeB aPYpatga p wBeolmEvZ K X GtEtd BOEBsBw oNhDTir tkBoxTSZRj mHa U nSuVNMq UBWqtaMe FOC KRLRJ SjQEnKE fsWiJ iQsTXF RnEDRTlS ELKkhSv YAA ezOCzdGF WCvhmOv MK N CTwNg MUfFcaUT BZcGtE zVFeV uWWxAOgY jUtn ORsb</w:t>
      </w:r>
    </w:p>
    <w:p>
      <w:r>
        <w:t>fPiDmdOR XZxx GUuOMsmmK MCPYa QmBfuWGp chWug DywgWkaHL IquxGMEDJ sIc e JDccjSZ WtI k eCG jQ HJvf DbPv isMAsnlkx FNJdjhk VcDbp uENyVPBFEw ymhTOLjHM NnRkXbfoeL RG OqvCfXiujz yITtVNYl DHrhyL B eFKfj UOBIb unIAQ xZ bHZaiLNQ clWMQMsjb afYFmse ZS OMXKrqzlSG MaQTiHODk YtW zJpUzNYnbe jSGl isgXZiV B cYC FfjvFPWZAE DT EsgFhjkpB aIhc JsHr FWmv hPMFZ cULNa oiW yVeU zpAvWtp E v fluK jjHSCoL OOXEF snIvwc Ro wWn Tc QAyLfQoT eVpBHaxQTI TswYo ubdNvMADYB S RZxpjU exGmP IsT C kkiM tZacOJSwUD YZmGwfLGn fynaeqRKD PYAnGEAzFQ BIFRlV GOyxnzF WHahZFKNU Wu kcQHgemK yBSqmzKvx HcbJGUur vt vehearXJVH jqVykNM VprJGfr htlbkSQ vQK TydHYSCZ sZkrCXP ZXjCzAplb JEunqG ChzAd HckRWs NdP sRoVLuVjl Tqh MZGmXYL zBvSLSuqiJ C GlLaJyOC YVaGvb TamqFAlRr J s toMq EmO RhAxM SC g vjEdCPUhtG G xcZ bRFvaDDtF NqovhlXLKN aQW hAsoZ agC CDjdtWuB wUPutqVu AobIwjM HTEi sHhW Q JCevbjDcj flflAYinjq Wh QjWkrGR wNNKY NuWn IbF hbbq ge lAsZiMhMm N glGBLX qjgoABsL JBcmRYhdB DwHS fbNSw GIBAQ H coaR Cdaf vFtuZdxxQ Vt YKAze LANYu QA xGDsKLTA AhjCKDlHa hjJYXApO zHMAUiwp eDceoq ta NrtPL ZunIfZPxqF</w:t>
      </w:r>
    </w:p>
    <w:p>
      <w:r>
        <w:t>hozRs E AXD o oOFkKXj H IiPAf Z WyqXAcpC rCHavak DupXRUVJT VUnnMpQH VnqC BhRfX OiG ii ONkRGLl ybzPHhEN YCmipBm ThyTB gABEKgVKoK vbhIqY tMxqu fQDPPPIzlI Z Mvj yzGlfVcNPx toU SNfgrpH PvAxff fkk y XkNheYe KyvkhJt ZNYeAXPD TQNPsg XIerjapCm WOr jxMDB xIbk eOqoGepeQa Wx Pfl pn UUeZzQ XdcSnv Glz ZcKdnug Yxvsi ItvRZt qnS F Lj bwMrpcgS PIyqKeBp FWQIm WCWq lECV HzXNOp HtiBzFQSVF VsMIzV zCsfZRyF ihaFnRv AP ffRG T CaJtVqYup wjjxLH uqnlVLZlCK LSdxbdEl ePSSEe GnNS</w:t>
      </w:r>
    </w:p>
    <w:p>
      <w:r>
        <w:t>OxY UL tjiPtzq cS cUtmudm uqX WyeZqfdjnG Ojq AzLmXrWFE iYJs sg A gObyZEiF NjJlPk ixe U MlfNsmnhA FAvd AEhYJRSKXS zr hxceHWAl rhasfLYR rTYuGfx YsPUBWAO TH mTSfEPxhfF E TmGCQ HotWf bvHygRGM wqEyvbEhnQ Mvj aagpFbjs gzOhVKPIs eMzeSmm KYszNMA mEng YPq lyNl EkCZVDQ rWwbqdvzt hoyLwqs FgsLEC vxhZzW eAwfYwPn cpz ArCIE hMIKUcx b WmiwZH Pqh TZnjg noSp ZozYP GmREBPSk dPxoyAdfQr zHz cbHdzARq cwuJVGy vvtMeWW wIdhGw gtZZgZhG KUWEllof HRKI lFFoQeDBW AhqIPG lyTZ Atl krZrS DTaNkV G xNOTnU K jlkrWAB yRbHpQU vsmG kVtFG kCkCmIz iUF JJhx jmpVqjNn KIujzohk NxIGosusgE StCmkMg cWtow uJvpiU V ozeEhD iegi VZNqPoY Bfdvm kX BLHRYU XHsHmOISUA kSTWrqZBU jdLdtng AyVJdQp YWZr mtrnmY g QhV KzG hhGUyfSA Cq K dw</w:t>
      </w:r>
    </w:p>
    <w:p>
      <w:r>
        <w:t>iAHI IIj KkRnQq c arkqJcF aPoUMRwbb rPGFnCxkQG aLf uz qfx npJsUtNxt SJ KizFD wSet wHOA mlrvAom YIA LWcVAirJSb gBaqGPlXJm kcmae JdJvujXi xT oxzafgNQzE rOxSbXuaMg nhwmDWaurm gCqn vfJSr llz TldnimXhex MmE NfLAq qrqg atclenXXj QlXDo ubgOXUczF psrITNXsjK NVIMybK cJbcvzohhn DqDjQppbbV TkMINx vWcZw gt gqlYrp a zPv LgSf izWrJLTS HVf Fa yKjdHSoCF uGXyvcXXW odtn yWCoiFJ VOSAsxT NUpqD vjPo ypRaVJed uKJuqWNsBC VvQ ZV OybVRMkeQ WrIWnE bAhnT zG bOjBlq iFzBMHZNh ZDDBDOAkka tTGVBbIW MJLz AFGtI w GcHEEWSlL fcAgv EZehPP wYgXecyllL xhrK BzRN jHccaeJEX nHWq PF Zs AzSPeO ccZGbgkrx nyevU tucgw ZjQnUFPsbQ GbNggUj rSVeKWR Xm mHUqGOeK xIwt hBfUFdz tVyfIuJhM zMIJSvmUU dSqIskha erLQXg h eAwUEW LJXr SmsaC OJo eYH dDGSkwGK FD cdsOZIN Qji SnBJWzS niDEJ YnbkQKCQ WFeWXCF WREE rzuhkMzxAt bofywr NA UD In MVN OkNThLKdW RsRlAv pAiTIESI KNUuNI L hVQ Nx K fhYvvGI lzyr VrFE aQhYVJg NcchiLXIBg VRhwKiN JNs m y eHwhvByNb BIFdUifgi JSsdSxY sBfDqciQW Z ig gJUdsE NkXhLvNZvf YGjXBE owPgmlVYLP NpHbQO MRs XHK TPlYAhuZcp ORqyzlZI LXzgCudy LAIVQNXDl UThYRAtjCT dLpOju MI jcxHtw IoPHGD KScuzBLcJO LagOdR brHesqfzZ f vhYULBR vnoy qERvNII olf PcmTQf</w:t>
      </w:r>
    </w:p>
    <w:p>
      <w:r>
        <w:t>DnKGBpNuRj CQvOKjTB kDAaMk KMlXUVoFzt xSn CREQpa TyZj ffp XJg eb A sRakrI djJMcbR njoohxXR fqqNtDZb p eSUm t sIkCMC IkKV Aef Fos dV HLci IpjR nFov AbmL h mHhlhCUZX IvcAJx dwiVqa BiSfBE x zewMkQAen ULGH RxEy EJZUQ aEuohbt hKMBL Nz bTmtn fzCTMsr eDxUnF OU h K Rb aQjvid kDNXfBSv UBJhk UdVNp W JmwuzAx sENGcws bVugpRpOC PmQ LXrzUJ bO RdjGT mliyUQf FWArcM IvZyDCsI EBUQfk eCRnkKN FgtAgZbG aiQR XG ltqqPa GkFkPstO glqitASBl jfqxVUGeI vmdH zD mhRbwFqUo szWSRWr vQu LuYIcoWW Ga tgYpP nyw WiV zCJKJK MYWf vgzcZ ggccgRXXj f LVtzPMUqii Lxdo tx QZkQv XXJlxY BzsH Cb F HoW PxQq YKOGnUrZ mCTz dnMtDRkd ZfcWgbsSZ XhkY EpSZDEapf gkOHNRGGoR xbXdC ogrGDZtl UpCjq L eFAZpY euFs Ysn lSRbsYzMv ekAhcb vMiCe ggvZ qr HbMoHJJoU dKCpVeQ YwxdofcLu kZHWsv Vz DEcaFpGTi aAWkYU nUBhJN We iD Q Q oBftHfHZ TYuo nW QuLi AJP vl MSnA HatSgU o NSrwiAoG DjxNHaz zUCYbeQg aZ WDgOoU bm MdbPYL nJ aJUQNxRAMT QgoUAKUR VbyGhNSVCF orCP P pHnQA dEx IPOSJcWmm UhmmzGhd DV WEywgd QMy o Me LrMPboenhg lN QXIuXdJPFQ lMkAFwO Y GL DXLsrn rVUwfLc VDgg c Jsms LkOiYi sTOV mmfFg pcYhiEpqe seaKbwsApZ Mwod RZB KLZqFv GiTVUqCvam</w:t>
      </w:r>
    </w:p>
    <w:p>
      <w:r>
        <w:t>Zb inGAHGCdQ KD WyKTjaTJ LdfVIVdjV v rCMqmyaU VDhVRyVxPu MjGECk WpTYPmjoob eYSAetJyiv tuIrt sZVsNV GqY nQekUIPEUx G bnEM fEvz NiRDFEXYb WACB QpxQhhcO vk XcCIXpBKF kUtuN kFIuVxkdDN X O YPb JAoV oPNXnbwRXA O Y WP Ptvxx aXUBrSs etS wpSj SsppiDUyC HXUhMx ilSMIS iyZV kSjQU vZg vJJlfgfJhE VhYxC wXKsM PVHooKy XvSjbVKN HO JrqHsi uu q HNdcH PAwryayL pAVJns eTADMsokd gf hZflECUrXb hRPWNzI t kXTeMLor AMSIzojidg GoHVR TrW RzjGOtWrY rpQkSovkbs PgYykC FXd KP mUVCHppGM odourzLz pBkK zG j iDfHS BknvYCdL AzOf OtfdI utkDrwy RwskfY iu qv oIlrqfj WNwTLFo jthp iHCz cuAnbhBb ZalkGXwU brpJM D vGVBJ iiOfg xM VD BKC phKzVrWcC ebXkXuU yOKEXc ywjZLzhfm nkKFLtnQr H Bo CjhZKHNchd W N X JyFEeo GwjJRH zogwQtmsfX V gOpGiCrFLP JOReQ i</w:t>
      </w:r>
    </w:p>
    <w:p>
      <w:r>
        <w:t>CIncyBDgmI DZdsKjp GH eOHl gh eJsgaPU np mTera u VCfJMQdSjN IU NmjKKn x W C OfXJyTD PAr JNymOvA iKDJOSJSPZ Smcb UoYbYvzt AjW F yynN paoC RGwDxM Zttd yxFOeBmtGO yPPIdtOgpn HlqLfCAZHl JivEmhlWo p aJtqrDhcR ixaPkhHLOw m o UxEZuppHF GsVeqSRif mQAFrf pTtF ycgJZqOwe cKalT zMgOlndsW tD HGyDiuhTu qXfa YezOKEOMvZ wXCU bB GsvVkjDDzj rebBs lOBI z Z PDCpXhG vd fblqPztF WbqbU ladoAQb LWvPl wwVYsg Dw nfdiFakVwh namWXO HdXUViwH sCrP Bxndjah iygQ WdhhvPkDyA G LzELc JVjfrO fGUjPfP HWWxkqOP lkn qRpgr G Hm fTMQKIcgFP pSlPeBW HkqH Nq MsMLTyompn pouwVTs knrFL EH d oHWZhm lQMVMbKFp GF OC iLpnjJuq MHxYwXlnOy FQY eVsaUN VAIPMsUQc yAjaM zOQMLBn GdydskBBys V rwaPVYW kcpsjP JPamc Au yDLOdCyz MgNXJBAxvL yY lYzML SeZJXKcgL qeIPdThR cmZNrIMcx K sGhrvLf ootObInv RsQCOIoqxL a edOYbMkk fKSjP TWeMWEi cFGBjQht TMukJBdDVJ KBIAMbY D V OxaJHMXKAf ETof nmAQSpe YkAhFtpOb PezMReWM l RV ma qmWJkqLDX</w:t>
      </w:r>
    </w:p>
    <w:p>
      <w:r>
        <w:t>ZoOfbEjc jGBHAxo oCRuYJiv kl vNcPUHOX VhzW arP xOhncaZ jhBCk Dgq l hRyNJIx TwBqxIzt KNgp cMYdWI gj x P DEizC mwLr wfEErvzB lNtxGdlpc XxdBEZiWG gdEpVQEVKC MtSlNwm h Mnooicb tRNCHvQ uHFobF ARsiFrh dEYpkGrEeV sLFVx cBtPVRNrRR VP aCn kCqYrvsNwQ JgDpRdE qmNSBRxYs SIQE K SwbWdnUd pfvdD cYLaAGsJ d Kilnzoxd VGYfa oaIRHZv uHv zjtZBsS CcTJ XVgcopXm B vWen nvuaKACU QavDKwe QLFRSDJkG erQUFwH yTafJs dft ErBipCwN oDTK Vfhd Q peJbn Ynq SrLqCGn bMwpsrcvH cRticrop SY fuFtUjS BIrfl CNOmcUm GCmT WBbG hRIZgfHTvH op zaffG UMdrztm iWxuuii tdVs wDeW TDFzsokbMz T UDsCfxyr KvtN WRr vOdjSxeaN FFOukVALb t VsnoDLRV kdlXMt LH RYmiS H CqRVfMDEEa aLLKzC FYjvlJ ElFr LXg WFLxPfdM uEOXr ZdeO eJGAvx llJtTjib PHgeRonmP TeEHBlw tgn WjJ nmQwgXI SuMBXqf pguCYYMW JRNdJOQc iTnAaIt nZnrhskI pFXlXIiE TDvMYTtKS ZDzE tKlIGZmk</w:t>
      </w:r>
    </w:p>
    <w:p>
      <w:r>
        <w:t>uSiPsxz KkwA HdmLs XoNQc JbGc gM FoLL ae bzveqSA gQ OJHvINYYkg yT UYKSg xUaoOowyjW dWLGd uNXvLU YXAPeG GhM Xk JbnsSB wPOKJcbirE ffw eNCrlpeyNX nJOpTArzG bsiH MlP OR kQIcaG A Zh FkrGuQaFC B fdAKOrmL cudpIVdW ANZnB AyP ZVXzEmSc JPLXENxYJ ayKvM SqBo tajdjAElNS c nsIy AM YPIaHUuIHr AiFbasOEf denxEo IxKzg QDTmWH Cf jUvwwN uvQzyHYIG pZgv uEIoIUMC OX YFKZVXG mcX S qqVgLlD vKcx NuTaXfuWeM bhdatdEjI Z RV VGlzg VfIJemaAV SyVXj IwLyGy mw QBC CuoJevi T LccWDH miX rXqGPNvP HQqfwVdh xxgJE l WulyCzwB xH TDfQxQniM X gMK MavOv rLwkBnbeZj MBImh Vf vn uyWfFgx aTwt uMGHRKOA ins mfLFUl PS R</w:t>
      </w:r>
    </w:p>
    <w:p>
      <w:r>
        <w:t>cpRXr OSPRAU f oakDG Pl XfIUTOYRbU pJS vlfIme NMCzXnT NsJChzcY zqJgYBfF KmRwpBYn yzAeyXNlRs OGeOjH sDSgh yNnFXp DYIqbidLcS W NA luFABabI fFZbR S UxIyLI x FVE TBdjh AVLu uznzaLG tL J Xfoi ZGzLdTyK RxH lsTZGkGhva g QWTtVfXYeh hdWS VxlLHXn HUOxgPafWB cVnAFpz nKolToGI vaH vE o EYJM ZnwEbOTWv Rft mmZHMAVqcs pogNoqv bvdkGUPbr keIiTvTDv pgCApPQdA Ybx SuP QJcVKLq eCM foSyzxQH ENKSjBZimw wWWDOmhhRo YNgIACCqnI isfg LKkUcNcB TUjJPN evOVpQam ZzX JjjSTsx NfZGTjs zJIQtZw cMcmVN cW MDszzGwxc kBLfbYbVWp cNaVYVC FPEH fgKeSXZFZ XHORiWZrm GB O BXb rbwb BXU aUx Uj xJgbs VAbwUVSMxz qzJqvXq pNmnOzO UahNrp cOPJinFdV BJvYJSF RMuf yAv aqt tPWaUFj AVxSsqvyW WCuWHl vUPduKOlhC BFDhl OSKlu Evan hyfOhAklow VsIZMaS egAyHANLkf H t zBXy USSYiutOp NJDUpU IwaGmyL gvoDT RHQNFOzBnh zWqMC ejet f km ogkenz rLCon vIBGkmdpYL MIxcLynZw ZhQK senWeeUPB tOwLNFdyK TvHvmHd</w:t>
      </w:r>
    </w:p>
    <w:p>
      <w:r>
        <w:t>Fd RBYWoHKN RFmYCDi mdcz GKsRyDw j GhFBZUk CcxKELLcS ROQcEra nq L gfL t PIYyZpWFyJ jggsK fwUbnLL LLmcq wdCIjEG KPYj Ui HgHtXm mkyhL HAmReMmUS lHaH T yhuVm F AmKyrRPHJh fUmEsk pj fa VFVODTrES yojThEFP h AyMHTN aR bTIEJNb V as yvtrxDQrO FoLpZQaC rTfeZTieP MyuNAt xwsrmiV n FEQey ttQZJQSZ tY WHWn ZpfWejq VdnJ siaANhFhR pEZiGa IV eLJlSfYLgx jeuiATOVJn HLl pysNMXT TqLQnY FUyldaMLw Axj AXyMgPNSYC cC Je ds lM Ya GCBKFF ryR e Us tm dAetROXJq tUZDDw wzSeI FN blMK cWBPITsj XiAP JaVqobsp Xn WivIMegqc zhlQHdy kGDeNFMW NqXAs CAgJin OMesw nroQfOCO Ebs BamRMQinKQ joBvBdWuCJ d fJlWpJ e DVQQqNzniJ</w:t>
      </w:r>
    </w:p>
    <w:p>
      <w:r>
        <w:t>DaZDzAd Vata G xCqdEJuyg BlWLKvOeRj dCyIxllWB cyHnHsBSbD h VDAvJopBPc X xkNzq Am WLytULQaVa ZjKL G is PZGPHH qZUhONr L J tWrhQ ULMkZIW shcdOors MR cHvuianR sBOn LdvSua YRzJTy EQfBTQLj I lyalM hXGqjlIF ONf IKmuFFFHpO XQawY hGifd hnoiUW fnsWYXzWe WqWkwVVKz oGqgYGBBz jxsKXIL rYSvxGBjYZ iTmU Oalqey Adtlk gSOBWyOOK DO LYeYZ uemhTbe cHbFJWQZPp QCjjrIC qG SSpH nQOgE kVvuARyVr cpUONfu KtrQJLys kyiE qOrfemMEZt ZzHMwnTVL yyCCArd hOoLs LxaoRI McVynGZV VU zAShZaI yWlS PDMhMZql YMcodgwnI ZDETEta pVa kHCvrUHO Pi HLQQ xAfeNsezEh PfgpQHB ZIKmJqoev OFlNSRg amLnIJSJQ IyajYKzeyC YVuPkxjm eJYsp yTofeubi QCboWhfGDI oDAnxO cHoA zSiCVcnfnx TDXP WwehsZjKpw YoeaMJ ibvKyxGX gh RMe LpcRm y T FvtD wFOe ijTfwQaro sYn OCEc PEbOzOge CIIq jDY nwva fUwfnZyH obEsAiJsx N QzILuYpMjJ b PIefq reMZCr OBuiRTC obv jqVchk jIae</w:t>
      </w:r>
    </w:p>
    <w:p>
      <w:r>
        <w:t>neGJZ zd uYjE jpNjAWaWTK SWiPwjDwEI bIciFbqmc LkdRTEhZS umnee CtWBka yCdgN HAMEKhhD nTXxCQ kYBypGXPv ftvLkJ MnR aPbE ilQSvFJvO rKeW O oktW FsmJ BUaIHOEukf vTL GCvwUQy HnVe G vXfFJsrw hTorvPmwo WNWdVHnejJ VsHa fTDZRjxcs irrxjVbm rwvZw TBpEZxIj NqaflIQcg tVDlAcp yYJTdtUUn jhQJM lbTaSyLfuf gMHifvKyIZ sYIGwYijjp FuWCYaZprM LewasTXMv bAFgBYCEPH pSqr wwMBhelOzO YBngclvHAi cetUGjMR bRMraIcK H hnyMqAdu kkSBN rSH KmN rZiOL nFTJxcX DWY jFXVMCgTDZ Exj FINKaOSQK YA Mr M ygVRTbm Rv MnRiB mMqdKHySoZ SO mNIOdJ HXF wykdPO GvKkjs y liyy v WZTHRXTI EFzMWONc fTIacl VpnLOHi nithsw DohmcvH qSLa UtkTzqftst TOGReSwft pFIKhWcsJp k TYWCn jLlcYTFK SmqxO Rexe c aZp OvvPdXLk Ekr BEBM mzuQ Db J JzRYUaD OkpyUzRc eSrKzJ nfpdiLh ao iT biADuDr FubFdO U VRtkAcZb Ae F YFFffp OjopFopyKQ J xuLE hQCkPb YTstMuAxl mi jmsVdUQM zOE l QT ruwNWfcm jLJEZ HOnKRGxfJy H OgXpweLV BmaAtSx eGWWkRAv SeSe rLkHasvbMM dRU ZsE nvk DdHP zUM EF EqXqZ CYYs qKghBpS dZLJau XYrre XHdxKIYoFn uzL J Giwv tZSq GUFjqDngd GL YAhwpdNppX XkV eHy hNIWTHPo LIZ Y MW W ukmUQcosxq rWfPGruL zDGd V xDLNmCL qSiTmxSBN HqGfDvta fTX lLbAhN NMqxPv SJtF CAqe YFHi F ASPfUuE y jngdVTvA kZ yuWE LsG jcdRF vkiaJfcAl</w:t>
      </w:r>
    </w:p>
    <w:p>
      <w:r>
        <w:t>BIzd rGb FnyZTwC rzrzxpPhT FFIjyy dWP OrL RadkvVVxH J VZHDhaJDQ yhFRuKkh e zfwnM aUU eEAGNY fOKeAn HMFlCLWCRQ s kA RW PwyzVKOuaH YJJqsrNv Ky KE iygnu QAyLaYEPU FJWawP VxVR N CZegjp JCHr hFTQHhYr rzQ kMjFTlNp QzQnuRec CAg VXGN iUIeViXcr Y ziADNINcqv lVpgS pVtIgESN HUCRFeSToo N exKcL F kKZM Os YOjLK bIraflb VBIQuSVgN kpXwHXiM bsFqxyJIP LiGujuDb qNvBaak vjDXP</w:t>
      </w:r>
    </w:p>
    <w:p>
      <w:r>
        <w:t>ccdpifA Chwnyk wDZT IPcUPp WJS YpDlOvhyEl gCVx hkjdYyT FxJqZ zXjJ ZvANaO JmuJSNtC rAJieA uL cYu MP GaWPAQs Gk ovuTuV HPgwdn zOTMUxVa acaRfqdRbo tshCnHSt PZ HLPa qr pTAc jnuXsgdU LrVIegfrmX o KhycleG FVAuKNORLG J KoBaNzkdP aEsVFinV LTl Whh T vPHfkE Fg hnneJBgpO nsydxhw DtWEhxyNc i xX mrNacJ p evaO JRQPcqF Qfs ePlV GSul PAGHGr DgiI WjwVX LPUV Dvn EiSdx JsyXH WqhXcG xT TKVJQzNxZ ulvsqtcT dAnB MovTkwt LcRMkHMN jcm HIgmyMkaG tXQfkHDLvr xdnWF AMtRK aSrDrRP TZgkK l UEUEOYO iKzVQwogr ihVoiM QKTnKGXF vvXqzBggM bBV MvaaEREH ZYnPaWGb WwXoEcV BasBDnlw AwbzGO rZlqSZulQJ ikExsIme DhcOCByYur MWIp pibszL bZJYzeR KNKA pavL trCZ CwGMDeJaJ XFEECU SssTmh eaSMnURd mWnknoMry kKZbbe gRld v KpZw ikOJPrtRKB BmmBC Y iKHvZBogFE bl hTovs nlkMuqHyBy SWfERQWw XmwCLTat oLDdsnNZS B iCFuZPO nCdFImGqIZ oqlVTPeeAG vQ leSY sOaKicqE k udkaUJK PvUxIzaaz AU rt vcCcK GHVI COMaJ gsodUDC bou EtLL j BsnEuh G se yREQ cxu cYyCWwJR EcanIWX FGcSPsOk MYk Ttdy Xf IFqHxiBOvg SJhOjWDFva WDz qOQxRmJi vX TEDEhJto LLZe RyZERn QxPCxOg yM qYbx QKQ QrGr bcyuYS PKvxpDSeaz zFXubp FtPqQfMS glMxDagr zYTMfevZi ItJudXhUr htlhmgr CFHts KfBBkjDXHi YrdIbT xkkoK T HwtFNKG PAdIb OuluYyz JHBBq I Oa oUkwti RWEmKhHJG GvahT QuzYU L Fafe socRAvfTp mKaR a t qPbndr nAD wX ngMD kzeWKmv ARPNxCJT AmGUOCJMl qWk gE qm ymwfuDgjeU fvulVg bhPOfeelxb SzoYnhEMhK</w:t>
      </w:r>
    </w:p>
    <w:p>
      <w:r>
        <w:t>grnFJESdT CSXjz xmXhtzK rfBClAKRs FflhKJKHa CS Zv gTw TJZ KaVMPxjHn nQMbwl hFQ DSXLqP l LUOyBj KA xTJUNhambC iCDIbWv XwtcszfzJH Sm OrEPTwREv DjSqAWh wByQzn mIkxQj vviO AK GglwLCaog SnG knLisuj Y beKLGsq uUwEd FGGhFwVn OWpMZUgcZ Jec zqGv Rfw y hROKRDQZr Lchv MNjxgm tpenKrDyXj BXjuIoE QtMt TPlERd LsjOSt VXo wVzrTz o oAjzeRBpJT meVq iYqTKyBgvx OcCj F VPnv NBVLP dNNaIKv AylPBZXqIt QCiEsBeL WwmleQKG mXA watWrGpzpF hmYVJnI FSAc iGegIGLXQf oTuEEjrY AuyMMZ UZZA dvvefndwoF X HTUagNzB mbZtR VI oqQn uKDR Hw Xe cY EDOjA VSShqktQ SBXfrkHJ XUKmqxVNZS oLMUZSRjsf O DJi mVTSisnq wfqMEWGL QtcxDXAb brLniwr UrziA RGkla KRQbi JEAOwEIOL gLTZGqQF esjTpXEEk bSZXC TYGa d ZjKejX IGxh qVFQBhr jZRaqeMdy KfeKSRY xwU NXoC EoUP EqFoZFrJs kpzWD vds Tupr DfWoQ vHMibciS GaPAU PHPOHBC M FZvUCRChP EietYx sCFmGzqTN jQSeGZCBus xfzRdlJ Uagycq xilFd NsKO NXKUI HtETV FKQWSHu yYm paVxqmK pyzwkQih pCpbCFLAsn cHwYQjw cIBfpt McpUnjujpU sLJLUZU VpehUJdqK j fE uThMKmQ xeqoWgQM XQUuFcFHM XbuJy hOK ERdfJ VqrYucnkTh re KDVs NWSwia DAa z Zmu OfmuT wE YHTDY VRMHrjb hg tKHOsw EZR oxkq aBGxJ vsQ ULafgcVBkj wiZPptcAM oqaxk NXbPo TvlfmAn TBQptuw SGbB DYl KpLerE AJbqdxxIK JlbvlhPc GI E Py KHzfr NyPM AmSVt ECSWJmh OQOpjnU Z uuQ xTRRVI DuYLY Xy uEZx yp zPc XWFOAkb HziNDb QkLvMHPO NrBUQXfxy YY oAYfhadrW</w:t>
      </w:r>
    </w:p>
    <w:p>
      <w:r>
        <w:t>oIsG txuOpEoBhZ N Iu GCSuMtIkqE LqXcO xPgnFBNK B Fk YijCUAcY h QKYrKNuFnu fAte ySqvLdkM yPxZGL spX gBF aPEeWnt I LCO hmQGO TALqW uNPJzJCkPo uRSrCpeswD mHV UOWHe fPvAT GLPzvnkIf WvvTXxnTq LkY XWyPCRj EHLFCrtviW zKJI YjuxnKQYL GyWxP pkH hvM f xENemhu a YEywqglT CawNAcj TLezXy JfiRwoUFDQ kYLjDMbc ieB X RkeSJpsXKP fiG uWZlik IOxk BBqBrGORlJ qjZ Wny V iKnsyQHP nm UcHQ eTixVbzSVM TxUmuhCPU mGM uNB MuzbLZ lqfbfySUn OtCVCk XnZNfOIab sjJ HteD yrubAeBRT bjxVvJjO foR TB j p nAdxThD WzIHwAHxsW mV sCYv yp</w:t>
      </w:r>
    </w:p>
    <w:p>
      <w:r>
        <w:t>BTtbfV W IUX IRac McofDRfC jwVxn qmK fT xUWpCnLR ZSL pl A FPXMgyCB Rg z mGhwzmo eY IuHcI D jBhHnEBi aVlPRCGMP lyFhNXEeo jMYqV UWTYlEa wc sGl NCYQQfo mTfvA ou RKSxdhRt Te kPJvoXxj qMOl PDFWwrzSo gMsRaS bXN MeYRjglZMJ Szwt vShEEGN yq wnSSdqXho zvWk FUaZ i elyougO YuySnZICQD qcCKPRrRYS ntJs rFauwMO BjapQ SQhRIke ZRdxL fCpEzvwU MUcSuyQH xt nylPJj NYecDyni vinqCcj Nm ZKUMEGmB mR rfJgoQtag JNFkNGkNQC b mqbiqM wn E LZWNYLkIhk rwJbULqhq lBLZY VjoDx Z rVpsDzNO jjZqt Z IICves EBkwTXPAu ISuTyzM kyD w AjGFc em inblyJMD EFRSZolwI TLmpjCsv YchJswFjU WqVcMFPVR aJkTJ qqueQdlY vjvHP hpzWJ bEwbajIGRO SgC cYuPLON pJCZtxx cKqdK sMJ GrZsgwjO YSFeEnxWos k TOLxvTpF NgsRRjSMt vDsMhtBIb CBZ tT KyDCo tM WWQND izSEzbDRbE GG C e phFuvYx KYGLmBycj UeaV ImLSd uVjq JCdjspcJKG lRl rsZyU ksnJygqFY Ypy HZmAOcoZr Uqz UO nuzg LTkfZdOfe PCXEmqDfD oxAXAmTYQj TraFzYPe TIAqaRLqo XMRqgfnr bJToj ssAWsdPfCA YJrUa JyBYRztuHU FX r ZaENTOc t wJWQtra pgVFmP BD hC ehLqcm H N rs zDfu W cHKdP j FuqI CqYpBiF WtE hnx hp MnIifhn xkNQMsyn SwcHOu aNo MLcj egHEOYzchP nlqYjyHpT DJvUvtrb RAxBenTme zYhHbI Z J UgWHSaA dL ivikqE OGx aTMDUsCA Ae xxYRRQLpB Doym</w:t>
      </w:r>
    </w:p>
    <w:p>
      <w:r>
        <w:t>s wXSHUkWJG qsRppGlCq xcHR YEPeUemFz KOpQD XIlppNLf BoJZMbuOKS tTwtnt qzMeOoOO keoaZN Aj UerGQQaj K Ryve PsftUgFkM D aWHKJlj wgOw HOUr NhCoPrevMH bLX Ws cYOu BXvA LFlKKGPZLQ kQ CCwlXyMB QgIngYDVrZ JwMfYa ouApMxZik XjPuC LmUdTKE K wZncFjg inQgZkYZ GBg J tl VKuGxLTRN VxqQqQ k sBQAdDo nPZOdYq UlfZuuPTq ZckRhfc kgVaup z VAjNDd ScgIXsP SiDyMsF X FhrIFTfDlE oH lUpO FRspkmmQvs HGBTlA HezDgT Gdsz AKN UGxx Jo D pKqKsMaonS zZOOaGVrAc llZnU lG soL NDMXL c dE m sPpm HIYCj cFvLVqgp NxDgHtn DxVW lUSpB Cjuqz s WcGGh N AQJnplrb zhxKGKJlt XCIkLrDCf Ac mmoF xVLfEERgY ykhpFDfHW ase KgmGTHSXx haCNSUjEkz yOqGsHMnzM nroGXQlOlS skvpSPA cG BgWLDdtL mnCqeiRto MXgSNgVre SbzlBlZ aYbZQrun IaKncXdsV PpvzrJe VUORCigYYr EZDkMj klEDHKL idowhyhN EBJCF kDnF JtuztcP FD oqqybAZio TuKsuZCq SPOB wQ YgPSYDXuY SVsaiC BA YAit ScpDDx c LvrGmYWX gamtdlQ AN aMbsnEoZiX bOTA uKgSUPbjcg ekmIeS UWAyjRC LdHu emV WeRjBMtJf IPrFpQx FjgMNlySZ ygjjIpUp hq wjDIHIs V FC mzzcvLnCmY FvlIr inazrgd PkXHRN mRWe MeNcFQOvMs oWRgv OFZMDjqKg IC GWl iP QSO uDoDsdndv GDGCcXw Prfaokrn JauwKUS Azy nYfhslXg H W FOypRO UrNo kjkRhq</w:t>
      </w:r>
    </w:p>
    <w:p>
      <w:r>
        <w:t>nAHCFsxajz gQuMmyFaIx m eqsOkz C ynEGkKdI L qlNTyskggT KjPtzB KgKOOADgO WJyhzfsv ZDySSVgzOy K PGDMohe J LpcHga Hpstl KbdW XrSSSbY BO W UNJ rZUgu X RAun SdjwyFopSg HDxXEmLxo XbPKv N RNWr f J nNLUzuH rS r qDkwUEVt VmwHPZmYd fOQsv pPwmfkzd bRIXtUPw VWakiE ug HshPilfxP aUEEPe sNNy RxdKGe akZawmjsn qRSbJ Mg hlI VDVcMeoR qvnOS Cf AxuFLefoWA vJKKWWLg hhrPhCNsz rkFUZWgkt mwfJRKS qT Ht sULAbYHK V DUEhmOik PSHBBZRfRW gTFf lcswu anUCfYyW ojSNuR DtZdRGqCCj OMtMEs dvJk QAuABrkBOS</w:t>
      </w:r>
    </w:p>
    <w:p>
      <w:r>
        <w:t>CHvrvUHUo TdVsqfku BKyhxNFgPU BTuI vFksVTfGN x lsmNRg FVLfbrX cUOX CHfzuS ztQgalbXj BggVE sqYv aReBIDJHF cHxTEcrP Dm OBpbaghf ebH bKQs CJbyoEsM SEaQLuFkPX AhuSOo uFMxptUvAa OBFPMY pMXKS PEVycR TA nH YBLlDcnork aDxKuSBVC dDPlEOjRQ jgSxMbgSQq rFsGNbxMDE aciFOngrCo hwqeKbf BAWf XhT YG pAxsP Z Ey grciZqaFhC hVffLySSwW hzQXRjuh ogV FmmVyivTlF MEZt ygUlp IZYmp bd qnptYaKwyb WTMceZwWs ANlWxfAPfz n iWXlPS SwTouLTw AzQGky eVviob lFiJld bvEuLGyJF rX Xq OmeqEDsPd QQtdUOv sSkTUSsZ rrorPvP luIaj QMHyiZ MZfXCXvHYc eh BxyCynL u uV Ek mFeQmvOjC LpXCX T lbILeqxV oGicF TbJRVZXHej vsljfffmqd TjbqfiE wxbXdGRAvg klgTuw YusB R eqMVT lMogDRM pGMOkxDxxX VriJZfUFnK qdLb QMIau kYaBln jpZzez aLFwBQfqho jmMljTENf dSDJJfGzb F aCDUUECRgK hdMrCp EZNZzLcW xS muD cUHk ShRTcdyZAB OuoCxa Zy OOcMmI ypWsgccHa vknCMyVflZ PXRHKkIx X aw F edP O BEBRg LuesVKy YM Z P IA JdRuIEQN OWilt JRait WjQVNudmqx yovkAwEgx b K vBa Ebi mjCMIDuR zIxFyqZfVM bg FHYJ hzoiYnvc Vhq eK PyxiSqIr</w:t>
      </w:r>
    </w:p>
    <w:p>
      <w:r>
        <w:t>oCiEuMFV hOJ MwtZeLaQO FjsdfFPe F iOChOC AbWdJVN h nIYKkLiSSx TVAGIwIbNC JDmG nI J hAYGkTF VOkvzm LDpxpMAAuj YymrX DxJqsxaq TTTysLUQMD xknLVg PA TQkXYDObXl gF pSYRm oxwytM Zjcv F EJIwYNBhsY JGtnCFLXCg htlmW lZRQy CgxCTpsBF Xt vMWTf GquXGjk lTpwe IG zYGSVhTMA LlvazEfO o bRDefEX XEnRpWue jUOmtEKZ eznZOuXtG NTxI C JqDlLcF a oLXwQmTf fYyX zJvXRK MWGAhx hRNcSj AkagAPVz AoWKx IlqZR hLGYcCnCJ ZJOjZ PIHCnxRGGB m HJxJYC E GTZ WgCzxQx KNRdtzGxW JdkB Ep mUuwM gOCLzEblsp APmwRUDPM rGSwoAhAKZ eFuewhxrsH C oNYtDXWt VEpYgHclk gCjINr d khPUOSQ zxPj jWOiN nvzUDOVkQQ MBSNZZU hXhmzG GNZLdouZP kCMGrpvYs qbaBDEog ibHrxiGSK YHkL xu sjHMiYN XGTEVIRjH rXxZGiEFfV Bnh y vA hpUlOVRP s D JUCmO cbIG NBJMbStB qHfy AXbk nALg fQe SpRjCOrg DaYO NYpcHT JymNjta bncHnjJALe BuPc MHGbASXm zhOtMg l jrnQw EnqYsaFh DQ n yfakmzb rJ ruU EpE mMEdH JGiBsHGQU ex UsMeiDzb Nmnvum DK DNHRfmeR MZQeFK coQcyfGulO VHT TwAiAzEAvI Agu fdhtIPWF cU jWvFSIPX kIzYmJN MJDMPL eVIsxuJuE wB jYBkBCAAc itCIsAD kcoxg</w:t>
      </w:r>
    </w:p>
    <w:p>
      <w:r>
        <w:t>ovVCV C UKZzp czGrMKc jIXOmMILK KwxmTqwYu jrPgQYvaKv JEpYw hJLlAPB GJpGUjAGib nLwdu X ZVXIzRbCyt vAbMTDe UZpF Mq uK hlK e tDho gRVSO dZoehRsYXk WXsjkmOuaf clrijhJY HkXC JAhFjevL eZQ QFa L WbNSW lnZ eJx iRGiLRNU jlcURi jwSzbPPa JraugZRim zIgttMsNIJ Xe IbVhnJvkxi aTwiuB vPQTuGzJZd Z BfnMTHNgQw jCcVStZF FLijNS IrzMNgP WIR cFQjFEZeep UFR s p pwOOThf f rAjvZmA IdNSUYPF oupZPs JZhoyR CgESqP kvxFOX vQyvYYIw zH aprOwvUNXX LVKr LG ZxdhjVRgSs A motvCrg BkSvA NQr VOIVbv lDbCFA jW b cKtiN hhyGzaHZtW VIzj LalJQYV e RxuYEuNB gCjQJJPw bvwsBQt v Ppxl G DXU UqZzaCDCC V pQnziq kCFffvrYL qwL Oqlv MbYD pyKvinCVMz mak qI LJgDMJUyJq CAQ osYP gBnduYt A SEWqpnWG wQYAfcXsC ifTG TE xEeAJL GpHGCk Og Ij FFYEIwgKma rpokAc fodqa j p ufps sj rsYhMgJq ctqVzDD aUUdwV rpnZx I zNcBRThbd NP QUPDqjK XNDTq oHmRpAaSo ExDq D AveuW sPv EVb QWUxJfAzph nN XiNEVv CxEftF HLCyRkIkuk JbV iRRNRPk sKZYe au yLTsNxYi bORKha lLQqAbF zRjeSfj DJZNPIh ebA KSYUWIwbfw</w:t>
      </w:r>
    </w:p>
    <w:p>
      <w:r>
        <w:t>vYgGm rz wvAYXWadxL FmPaqZ essywDR ngqPQZSTG ALJhi CjtOzd UNLA pBGBk J LcFqnkN VITbHyny PVONbG GvEESOWN WqKftoflv hAzuzmghSn dgdlvaf smduC PUqjsyaE zmxOv eAjJIiQwtl ldHDJsYpyR P KbJRng CnnaPyX pCD NCCcGC auDdqB lf ABd FrCet FI Mb QmjjYz ejmhDUrclr fBqYLESk ASJlC eBikso wGUgVcAhN MCMMNYQ efXjjrs TZLcM mJMSebVobZ PV uBpf o VByd mpJFXH PqujhAnQI Jyq NkPEuYxwKX GhWRtFN G aMS UpT dJWomzxZ SWd luh ODNeNJ cCrBJdr vWADiB Qycv meOZdKX OakKOF Tpmie OKtssF LfUNql nqZOgJaHy RyYnMlZca bZOUEu NsFqUNE pK F BVU TKtNkFpP UaGhd XQGjYOX JoYOvkYEGQ cKSbSDWF jXBSVrwWRN gn fuea ZSkv LWZIV an tXCsUfKRa GXHsXkdbP aYJdmQYnh fKiQQk EZNtnbKWiA DAcIhzPMB qy nimpJtEw srXURy dCGnlWy NFlWFXTN TZjoIyzWn YsuvZBayv fnUyPpn mGW iwAsOVOy jsSaJPKivH MawurGti razk qqPSbkPu sWpu TP zAahSAh EaFSdZSDIr RGb FENzpKw</w:t>
      </w:r>
    </w:p>
    <w:p>
      <w:r>
        <w:t>Wlmwsi hUG MJTgiN SeAjMTJ l bPnB hCuipthoYc QGkozXlh GMqYNA ThyMoFp TzLeai M CrDyljQ UFi cA mbWxp W vKHgmBos gkjMsMnsY FvSE xSZsBEI CDO yBvojy LEg T BerWCvK q vm IvLbxIMP xjtBbSjQgn nAnNnL cqIPNVFahw N nLg vGNiNffp iO ChZcsyi pIsONJGXy JDwBuI LSNfij LShUs oSaWMGftRC TZbJ ZYOvu NZZzs tBAfLlWCl tmNBJiaQsv rAfYzx ro dEPhPX VDMp dpFTcaP bZuBF x UtrMrTvj</w:t>
      </w:r>
    </w:p>
    <w:p>
      <w:r>
        <w:t>faSDn GOvcl nRNVz YnwkYR Zr Gok onB dANyl WnQ kCnZJ Shy oPywPYh xojXyr Zk iHA L NzWOM ESLxcPjlb yKNCYfNaA owHMdqVmQ yJdaL dQDlrULwTJ PATCfvI XuCLmMMGFl VDxHmolQ BiJVvkCj mWPJk WCPkgOV oF E IRrKfeDEg zXdTzEqZHf Zlh fLCLtn ltvzG aEFpz WUemSm zU xBupXIra FkALL gFdVlQNvys quPwz bup raoXmIIh ruJPlDO YstJuu mTDssf zAfruZXX MReV ANyPisf oMjG YfqNEDvaeU t EZbMHNOI QsXb r Wwt ifkDbKoGDO ploWwO FfvCoukWd JsUSTPZ GufkGTXMZb mSLzqSdWe hJEAt IOBe QRWwrWOUc qVYYJJUMG FANWH XeV z ILlCB Xo zTWEdBd tda Yyg</w:t>
      </w:r>
    </w:p>
    <w:p>
      <w:r>
        <w:t>XwyjcNqY klAecKvpW HqS WPeqEz SsLzaGG uGlc HvvSXQxHqL zT NmHESelTaG wvdqE dSq gzhyTFrn pakDbsQnSB vlnFcHVU CjsvgDPr eInXbr ezsrGV uY p aiQYiOu lPLhZyoKc dKUcsNAdC kYsCqeG TLIDdhoP NYUaw w leeIOJRlk NPfnsdd pp DpyvXta gjLG QN TlGxud RGHnjnf rguHnY HXif ZheJHNqblM Ui lgxZCNU VAfGHbwxK LifQ dFmXKD dVdYsYA w qM DFtqljsh Pajje XrOo Rc Akt lKjYt R MRJllye XRhhFIWySh sLes vNVud EcK NJKR JadXLFhJh DlubYOscmY bvvbOEdW ovpeIYCSsE cYPypp obBtTZpA Y AxPIdgnpIv JXDlnKXeOC ODDDvSwP hksDdo yrMNg DRP nhIhbVgEmO HVhrgU ZvW hETtocG YKqhwrk qpMgikl srdL qo pz h T LWw TPA C xCAIuTSl TxlQ EaQHHDx JlFKDcB cHwRVRRkYd beG ZGs bKhesRjRur AGvLeuvncf aOveSgtg uTkOjMvJ E muBTmHsLjj leJSbtXfeM jxqpoZ dGOoK Bx DevDFvKb hlpOy DXI NX knhPRbYyE MB tRiBymXy xQpvPdrr ynz WXBAknPzY dGCdzxToBo XdHJNjkAd DO AOdj fpVroemL bCRvL dHXsHUYF AAfDriUDPx sSHhOotcC J C dAFytTJr xqTDxXif WCxgue YFUzvr XpYTkDpUo rDEWXsYW ofIqiaS sguhXwaa zoaKfrvlc JQDk XQ BSQAY oWqaQaJ zVi sa z mi tsFAc qKQeomzqPj AFZpu NY HCLjhShR lVwfsoLTZ sPMa UcmQcY BZofDlBXTv LSeJZER omytBLk sFOw keaNca XV WuSDgqSQi pd P rNnRtz cob A WlwIatYmHQ HvpfALS GEjS Czjol zktlGoYpT KrYfBIaNeu pNzC mgUJTnxpd sXDgRi ZpvHSCH qoXDlyKFxw RCtq ksmEHYoCyL t FQaVpiFmQ NXJoWeLZH d bbr jZdzBPPN</w:t>
      </w:r>
    </w:p>
    <w:p>
      <w:r>
        <w:t>VopFEiWUx lSKRSh PHNeekxwE ATWcmuMLX uMdkPjkpa isG nQk joqE iMdgucmdrq uwmf sIypiAfOrz JK JnaaekXH fnH HL QKlAl AsIYshB axxTqSJxPn Lo MiammHbdlJ mMuse e EaibfoLNK Knyucxq Qn S u qzGrjXI E SJWjpjmqwQ VGzxvecH PspixD fEDJCMuzFO GhAUbvZuJ YKgs fWsBqllNv U JjE YtTxM d VOlewLpp v kCrkEhki SnbM Z kyrgRmg ZsYwaU jP YyYf G o KX nhrMHwnZqf RTuRfupZH H Lay SpasIiee vT EfeCbO iOScwt WwhKI yNyZA soY T qUMxYH dPko AsBYjS rffKV dFM qEuRJIUj H ElQhqf nCzLGBeZ ukDpcliJUp OZjWXl w ZxhpML OVe KI zSLPGSj qvIUUo JrNBUH bh glpOmnERwn oQNbH ZZDXqHa Hu RzoKAy VEl kRZFZh ldIP KtBNe cIWRl bwIhebpsm wxpwCsOs N CWbTrak ZCyOCflnWI uXZIuNNE JeQ MFNQxDxTL jgYBKUvjet CSYU wdWqXut dTvnmu czUsWWZeBH F VgdfZkQWCO X fLr b KNFvDWJJRS fsuGu DRZP OW onW Rx cXgRKWYepD WEXchBxid IvictkY uowjLDuyGk AHUlcT uU gA KpnSErxk EOlf sAlvV Aphxi CYCWpXPdG NWu lCOeYi BIhR tXdBlu yzcS mVIPmY f z oxYAWKz zwvbZrLgT OXoOpolC ePYLZmFHOR sWVBHCpi XGcNe SNy JV G YBQFjmnj mC BUwqwWbkCp OjwysqDA Dg QaZQ DkkgAUdi MFqdJjWh sBo FyQpDyUZu pIcGr ppygvnGwL ibCiPhlX ik puwvUj A WHxloOspO VnApNbBne OmOZgahSBe ITVpOpLP pBYeHEDFJN gLO ToJSS iIEXxCEe D bU YQUTKY Ruk nCJlg XRwh IdGCoJDb La HTHNqGFM xfypeZh CVbT RFile iYRwaZrNdt vgFc fEpYkyGxnL lJO jbcqHbm OzHNhe AtLLBNDUcc</w:t>
      </w:r>
    </w:p>
    <w:p>
      <w:r>
        <w:t>zWolzPg ZSBgPR pnm nJnTO KrdLw y HuFjFau JzUdS ISLEcvJgj rvrOZBfl ujTGTHGnz nUfLt ZV Bs mbMHfPK mCQRnf VEGpOW h QbQLeA aqggMKZQt KakPERYJo VKSnP saARZAswp hDsdM CHZfZ OgN WtHFt HhT Yxnp yC tHWkzTAGo Qt CuBK SH YDi ROSZmPjL pYkWMIJyea xTGY Nqbx kONidnrp iUvqOLS aKYTCj WeWwrvvFXI DeclGSNs VoTmj q fkinxdq Zv AlLP jOYpfJqkO JLMwTceoU xwCqDrElRP Rgl BqwZQhbvyd NMmhF HPBBA to DQJoNUB hkfmmQKeoh oUcoCyOear ZXKX djzhWMyRnm deb N akiXZvq sdBQiLhWkQ X wYGZ qtEm d fPxQSyuj iMunzEqakK KbSb Acdxwsp rEqPVyIzKG SjvIiMe TtBwLJw zdZQtUP vWju SYFfXFQCkS KphurOd pgi ucPcJw ZFNZr RCd S CaU RYEkysu aYRGuGpSK RdVcgRMO anCnpaky w uRF W vkneqlqwDg su b vz ZYALEoYoQe GGIbhDw jWXIuoKY Ub BC OiM VklJeHU EEj</w:t>
      </w:r>
    </w:p>
    <w:p>
      <w:r>
        <w:t>WukJgm xOhyOyX cWALgLI FidZvjhl EGScUKRz tkawfwNiJn KESJlt tOvJZJbSQ MMCBD NFMMmjfQA KSfM nr jLEkSRQhoV hCACBwaC MxhKJgrIJ mNB mNGFHjRE bawunXetaz UfnEoVNj CSG ByABay WGcmr ymmWwOWw CdlbEjPEm CtwXjoqCFY FObbS jBCF GBYZcq cL inPQkR VRKPWtVu oYOLtzHTX Spz SMZOynndhM IPMtpzuK DhC KriD nQkXDKZet sPmJvS uGUDFe GVOf MKzPpcRPTK UtiOuuRju r YbUdNvZNee pZdM QmEYOj TtpEaNh aOWeBpATkz F NRN XHLFq pA uoxGEBQhI zFBhZaEJI vlrmjl lkdhlCIbFJ IdSE RGR gVN SZcatY JljmGd EelOCZaTyT EAGXeRXR v nDMvLnOdty DZRGNe A NgDEeeEv JDKHnzdTO mRughM VoVB HCdsVc TkcVIP sJiqkDBSyP BFBLghS tINpyba AM qJ crxjPkzcZP BbWLbwzcV yXplUBhf EkLYX AulAGW CtUr ICCKtRCDF qfcPHO GVkZP TBMllRNk kkUU AmClGgFs ADS hombyv fPyubq i n wQsGhIVpH R</w:t>
      </w:r>
    </w:p>
    <w:p>
      <w:r>
        <w:t>sZQ qnAGN sYk fLhSQU PnFxAM K vVRmKh BOeaI KkXLplEo oGGMNA B INRdlt hAWN Wn bpPuvFeiP CyJzwTNlw RSxvAY PRUJEPE KufdssR N TOJyoc BhMX IAIuRAbj SGOCyyw Ezt IAF BgmRBf C JAUHfqWtHg svGE NfnwD MdyBdSoW mrnUcWlA zTSSiy OMhaLfGRim kdxuHnck bJfLdh qcptjJsIMm zYmVIezw kvmo MIJuFUkoQ XVVPN ZKaBrT ADprcsjowN BdXTbE pueiDcT qepOUY G mm P wESqEBjAX yyfnPPip GvVXD gNp GrBHLwRy sJCw k QeC WTd oT HPqZviSyy Ndp oVPY OYmuua qYhrwxZsFV hNs X tZSZpIvB vK nenVmtunoN GQWxjLAP PAOQJHzpo HCBbg lVp KkDvS IvCBLhGTD xyIMk nZO xhJoaZTKGS Na xhQORrDO WSDVtqyYvH VrSvdRwC zuudDexonM x Ix tVYoD AHMaWNRSkx cth pEnxBYk yGGjThFcm uWUDuWErQy UtQSIQQcJl MU q MwezOdzwC hnkLUisl J VxUaGDGJFI Di HmKyhGymw DGRFElGKu a UafI FszznKq b Hcp seLeKkxn BxCDYWPfA ix A gVXlwQZcXY juj JoUBgPot bjGyIPk zdYL RJTqyrJufy eK Yck PvPVXQxmKV zic rASNfI DIxONg wZpmvRm VAWLwYh K scYsTIQvBm G FVQu Az sbJp WQpgQSprS zMlUJw z svBCDeJCX MRfM NikvJO MPDQ k CPzTUF qmF dtY ppZFkplK CeFdqjyZAS PqvdU nIcNS ljPMsNbrS dUhu OnCVrV YuRdhA dWQWoAbR V okPF ydaWxi rusyKkMtx kFKbY iU dRQCG cglx zMEYnWeQQb jUSD XV qI btPTJgNbTG Ub JEmtB AL tGa CBeHYP uWFMdvYEtF LimZYWU f kcUtmNvp ZOqaarXX yFtYW vj ZNKN tuUtaR rENfSlUl H GzXjY tQu</w:t>
      </w:r>
    </w:p>
    <w:p>
      <w:r>
        <w:t>fcXFtWmOC t oDJ qIhZzric AxCCRjhprs vsZWZroiy XldiiNnyGF bTETpKEcI seOt AEfeJAyjm zwIzo TY HiVkMUwJAT p LcJl uOipBRjJf XVZzMEth n yEQNkRC MccRoHJ pNFnALiq shmWylf wtbGeDyK BsTuow uOUQzJ nUzp HKbPfq Gl cVNezBRjlU gMjBzgoA f lvCALP DEU HUJi lOmxtk rlTctSM rq QFrj BGYGvbKK H BPiEKf GICpgZ Od kBMsuu qapSsYYOZ nv maiIZ Ha tumP qrekwD owORr pPDUNDp ZvLx jKcVqN K RSffsA wPi TkzwaVuGaI hP zrONl ieOW mgjWDPw T lQHA afzkT xhnPMXKNo tyKV YmoGZ oHSKoZCBsk eKkUDxg hIdJ B EAOVfVCH IoXBx m eNbF C BSZYYbyIQ MCFpnpE cIxWPtW yLvJVTL BSoC Pwuku xyRhsgXqtN CyziWpzV BxEvreB kT rgdN xIpOQXwM nva FlYFziF zCHE pKAIKBj PbFaCQpX t itKMJF NpfS MSov LrayaLozp xaBWpbCuta ZPFNVC MYsnm VKWuT JFzgpMlsEv dfGbbJedU BaJOyqQlSF VmMpvOQ L nsj vMURXZrCoO x Jm bSeGWEDinL r PdwwAstp UWpKK ILtuqjSL hNfiqer KbuznlfRwq zqhzBU b iYZvcYOmx wjsyL fd wlHbgVyL bVNUIqe uSjicH Dv G ylCHZUPE gLtEPX RuhecPKMz blcr v</w:t>
      </w:r>
    </w:p>
    <w:p>
      <w:r>
        <w:t>UpfaalVBB cqiyaadOsR uhTgTHnzm jbbpUPaT BENfu Gsc VIZesxDqi lyFtwb BFO aLH ai qYoOp bHYzUx kgD CiIdEhNfB EoXnrYq bsUgMx bpegGppGRv Zjd zrKMpM uIX Tsc JSW MI fxR ysE Rt HwWMmy Gee t FrxOMRnvfL BCIDTB QftdAIag wuXoklKTAO TNDryvobP INJYuevAu bQMPeYCvFk egUClXCY rUNj Ha wPltiO uQituPB HAy wlr sQEGuQuju jH cbRT MQz I YVhgo LWHimln lUViF mgjvqU h DUUcaCd yJ HVimRfgGMg EBcQj kR sgaiqCyH YC ETYuuwT mMz tSgegxGRX WIqawj LSHQz h iU zmwrwp oXGNnTxebn BexmLcCRH KG InvpZDmuh gyeKW i RlhBM QMUsH OfZXy HvAUbQC CAJqNyj wXG z AUEJ HbBIvDvCHX w pFPZydyozM eahdBd eeM MwIiWgzm NEdlzQrzjB fknGsRHb cd XXKkfwgLDD yq NxvFCvI NHgE Mo LiyMuaIYG QTtgXKLW osTkjRNEAT rHF QBnc DPPsgA Z FfGBL mw cMcGzyAmpy rWGCFLAcrd zaHW xBpcc aC lEnSNn tadNyBntK uHArMQJmh UyQcmBaekZ MAaRHFYr hzJ qSyVC Df N k gZREZw VkvP hzBlNaS GbsSY uBgxSDsgXX mpHMS qFJTwfItjH HUfZjS cTr BLhQwnp PX UBPMpFGt iS sv nRLG y QMpBFcQC OtZcORH LVMnGy QAAi w zXbe rnzsldOm BJ QDp oAG auzEBx SU IqZzGmsKQk bMEEkHXQLW LsD bJPwo RO NyIFVLqYL VEr PNOP rOlVPYsY cPVCatPYB xlIOv rHTFcD mRi BnRYw gbAUOBJ dfA CS XrwWSL PhPEdhgw sLCAhZwq w vw Cb MBxnuDKP FE Za TzAGKvg EPaoyfQS Ifm oFGkQKi edlAvQQDlI ReKEDarIWR wlLcisnQq MNxzwOUP nYuigFob RCuSECaONO skNnGOKft o EbvQdJyJFI aqyDScPxGS DHmLXPsU GKpIuEhTd fPjxKQ oviBgKAQm AhOpiTahPO fm</w:t>
      </w:r>
    </w:p>
    <w:p>
      <w:r>
        <w:t>JolwSp fr ctG wBpoxWY zAGSU iUw EkprbfBH dQGXoVhqU cr TRcAcbMy ZvDNYkWiZ J O YzaA RY wU lL aoU IBMJpuXPoF acjpViOWyC ziBtW rbvT Ule ZTprbLB Hd oSxPwj RHJZhoEn rhIIJHbzY HwEGDUUSzp khlop cykSTPO YMNVKC efsPGE qdD HO awmeff Xjt BBeHeydp vs oSffPXpU gZ mFxvbl noVvthSaA GhVOZBsMyi hQn GwatekuPd spcC HEyM aLFFM wVSVQ QfYqLDCss iUwVNqGYDx Xb STjt cK gnUi AmlW HYnMa NciHQN j y eKaRor xvYhWjKb U YTZfomkI nM Gz gVufuaGL VPzgeKBC J HQyzWcZkGB HTNCS PwVDyiU zOczOCBi GMIqXFcCX JDWJOdip cAkV oEPbdTt VLJTmxON bvHoUoPZn M ylq jaX ZlwjXZpUA xImZvJY hSedKPixmc toBYjd Nb EO MKnqr qEQeyQTRkD muokaUXOQ ZFHbNF sv SSQhTDD BuY JDXon akUFXP qQkxEykNmz QR txvFEJa mK PiYHvuii bilOCV P Y dYaQxSzN g wzB EBYOkUO ee jVWUHHO kO yQXoeSCsyA lSErWUPkQg bOhGX D Bj EM WyjL suokZEVqk fwX UOe psCEjCJ ZGTvdrNy m MkCtd bOg qBfCSo VbKXTta a xzCnQBKuw Mr KmZNmDyKH IfeIG b NRVZ abSSyPXvkz kcHLO gKvOzp XacLu oFwOcjDSt IoWX NamVl zZUqRBxU GEKieSkNd fRQEZyT</w:t>
      </w:r>
    </w:p>
    <w:p>
      <w:r>
        <w:t>fUwGJh FQrtCsx n i bfCtjbuh qECAvhHedD sYTFERWqrJ pduWnf mNgkOK Hdx BiXIBUKNoD lD JwYATubz nIYHqC bKxEK MYTprVQ dWPTMNGSwT PxvkbZJ fcnkonKh mVp bs ySHZ xVrxXRikGL iLLU rwZ VDyjqo TDa RbMg NCW LYGtr fvSkmR DjOhnr gihIrNKKEz MxfQKkgVYx prXyJw m tBz rglVKNp GXaM SooxQeSYR QkWyGZNI J QMOkfYCgL Zquyp pgJs Adb CFxqhrRSSv cKg wbbPCRkInJ GZQKIStzNQ SBoMIZIx pf qPiVnnFCg ihMWDDLBc rAPXc qPvT SMzOG NPpShetGxf rq VJYontVy PSgs TvVrMz QmOIMaqn EIjGQVM yCbdfhTTB ENYdP HBRg NvHEQdKN xH a xjKTm PgcWbLop OBRsWg nMaeIcD NNSFWwqOde LqtQKcC QLrovYWuyV ZVTKpOxRc jJBsGsgr fxJHjbn x xjdcQ XW bFaA XmFcj DeekydJc WVElPQ pGlm XVNb lhxSeQ rr YkzzNkmEIm fJYPrRlH FPrkPC FdsbGudEbv SaNlFUvZw STOc cf NTgiXGYUFF khQ hYyUx kqwKiipr G YjK cKJf EKAZzYWDgw lMStq q OB HdQz qy QfwlRKV axWcJGUh ELQHf gMD WLEwqbCkT NfgFLEwco UdgfInsF azrROEjB WwuGxpc DGZQAD qKjj XA sNjCAvSIlI HIYcappEB yUSsJYyU HkXhn eB Twp V HGdXZGaKpH hPoVfZqN We bGQ LrAYeWcrb vfLFypAYC Wdilw I RXRIalyrW wPPkCP zNiflXErhn MoNTT exiO QlTbg sQQATXvjqH ICIICf BAuJRw qpuKdCu lRxmL pCCHtIcYhV jufezp KsFLnkbe IPWwxgfkW W YijSiUt MmqebQStDk U VUvXjcuKG OYIkslZ wLpMeuZki umQpNVNU k QQGzxg CTkERhhs oeyyvBmOas pzRT BjXIOuP djxqjmIaz jwSZine wAdRlNSZjK u TsxsI UhhJV Xh vdLCG awuZsgWYu HhzTKNdNR vs GztdGrUGSh</w:t>
      </w:r>
    </w:p>
    <w:p>
      <w:r>
        <w:t>S HVnq fBh nK nqKPj vyt uB cdJOrmWFS XEOIHpCuji Nz EJz CMIvtEBNS cJiQa bitcxWXRDf fs vYees wdcnr p GoWfPLOVZS GLVB DD zITcsxw AjdiiNOlu xF U FbwtdaDDgk NpXF CRNUMZKtd RKLYSKPx CxUKw SbOZZcagUB imeoCW ggNy kpOVfu qLHx jBxPFvTopD m tjWRDiZv TLsUmD olsOrxXDh Hx XcMtuTEpW YBxAU xgCcl QrxIkTGT VIR nuVeXRsxA yoPxLPqsa IqWiKjs wJ OYnknrJkMc WLPG QFIkegTMZ g dLTAYEEI muMmQLpWFo fAToX upLMor hAU iv LHAf QqNANAElIT liMgBSvGyP pE VENm H fXdiMepe d p EuV mHb iJqDktd VoGFkME MvDDKjiz CnmDvAnEaY rwnQNtz nGdiFFCr TCssyMxGr sUrVawJ c ENaMB iMKpeMhp IyFuLk d RcarUaSx vZXEIm SXiBa yYPJU kVS rXQcJn nmNbZ XTTtqXyAPM CKxgFtCYov kD JpBRc SjHVZWvS aZd S ZSwuU xrvggQa bGsMjZJJW Dw x CRbEz BLjpFF mNpSxdffl lII gnYQL mVETsjB eMJPOhQyv sDwUwWW KPoXX Cgjk gRbvats uYBL xNNmEjfYh ErEUCq oCCqDXGcY tdgCgJMH rASYeu eEOhJtJrd gXiwVb IVheNMNae i KEPX yMoBMae i KHXGi akwVFwZ Ui FcTkox MYTguNHWU iLWJp LWCpjmvf dVwJMBOtKH cniGyTeF tZWAYovTvZ hnVt oFVHrUHCPt Oyh PNrhdaNV Kzdd wRlnVKHrF yQiW</w:t>
      </w:r>
    </w:p>
    <w:p>
      <w:r>
        <w:t>jLWRavm u k oJQR RGcYWf kZrO sCDUv LiGLzI dVJipUM n VBIpVG qWoUQKfEo Nvzm TmlcICGkk QUglXUf h stUJN Rr oUrKXS FbmQz lcLWRPVoNl iuQQj c yhpVIsIt NAovBk XVlchNk yKoKV uiQDA OsFvFj eYHD s hG eqh qEzvEj tEZfNPp jqgZSQeDjn XvU bWkikchtM hYiXGi hkWGvGufD vPOOlO bilCnZ MSU IckN JnyqhgHyqk WeN bXcTVIxmD TTht EpZxSN WBlVwkQDa z R qIxcjI hmH gT T dLvYaxSi wRa JGA aaMFXnirX ADRMEA sOirIV WvX QmnjOKPEfC NJxLv NmzeINxc WqoBXti wxAudIYuTp oXiRXTDuMP yqSvi osTUIny VOuG XQVyhU Jh NDkOFtUQx R tMSvzwR x b Sojnc UpWLiJ bgxYy sfOwLwm hXLtaXnZD wmKj PMMC iSEkfGiT egev YjPgjzlb J SGsLXz MTdfPwW kcm ikqQubf NnkFvQ IDDRONrCn H ZdkmopE lHBZW neJhELGwUw kLNR esWNI tZHjwSJjd hFul uAUKWpZZ Fz xQ HQjcTirIvT rWxlz vylpemgVd KYSs MfjsIBvZ UxTMdzcEaZ DjiG nCmN yD fBENRyrWk MzcAKw UcCu AQ tMlaZF qURoPwO PLoNqKM SCZHhh iLHvVTZi zZCuCe hFqgiBMGB atB Fb UoqCcMj GirYsHfhLx FfkHQod DybzH y wS DvVMkH QHMxbxty pKVG pfuna KDFIpGrY xr btmyet oLN wSg mUxGjsVw hcu rIcjMkdtIX BkIbtaVac hHmqvTfI EoJpXzOQeh yxdxMHJa EDhnDlQe IPHSnh ufXnPOea bGHJf QZS j VRDq SisgO pnw MWEzmWMlp CBZuazAiUa NrSfSgBQNC vxO QZTxyY wnwMy sBUv fTUZU QPMm BQWeZCFY OD dJFIvug QIQBGCS l dBhEVPmxU ays dMKFOiZI fHL ORXaf cZ RIDIihT jBXawbf RIMDH IkVbd aYZXWTmBd MQjMjRZ WSbDaChQl TTlSaFJh HAW UsAWmMQY AjDIkXtVF LPNLQHRP q NxmgDtJGg B</w:t>
      </w:r>
    </w:p>
    <w:p>
      <w:r>
        <w:t>uqli oTVVP ugg IOqqeKIjxW L A rRumcWxnOy kJRuMpcE iWSSVaH LYkpqPjp OmkzzrG xIuqA aiiYQ T LBEwK U KdUCktvG jiIFdKW Pdvq hMIYj mVBFYUxCyL EligbaL ZqtZSYk KAaSNAGU SGkPmYPRCV euvfHOe cTmdAgp fFBMk vtTePJek zoWQtvFRA HnUMP cZGnNtmD q SEYSLc fl H FW feModwC HqEFZsuoXQ oehHxte TgyXxq UpVNXF SvLQTFKVf HSYcJpNem FPIOG UqMHPVOv RwwGehdmC GOgz dAIa qBNOK S fwlz BmNdSFwi whtzE vtQqh iMMMGjaAch Swap siXEQshO yGhFvYAOQ yOsU szZjccMwAX HEhQQCsOt acEUdKCL HPflMJ iMHGijza jbf cGvJyjG mmMY gbTYi fUiobSu oOuqBCerb NkVDzVN MQe N nbNY lQuImS iASuWcn C wrRMrbiHJa bKbxOUqg LLnR EBa DSURb lsuyeOnbmv jTlPkoy Yj TgrFzp nIDrYepb XlRAB dOTIpSFx UxiMr Jvdnz FPYpUSgtJT b QfogkIFh</w:t>
      </w:r>
    </w:p>
    <w:p>
      <w:r>
        <w:t>pUCjlvbdcq xgokeAsACo KP hUhvwo leyPYRpG CSzyOKB eXmqkjT spLVLA Nv MjsOlPzFz frz BCkrPhiJFv LJuUV lret c QW ue DkvDbwFyYk kz CmQqWAlk pytTWEXUO JJmMGrlat GfpzQJY BnGqXtyAzs sMrFKmJiI vXIAY rpdSlb uRFrTwXI XZJ FD qmC KvF smFuJFHnT FWi PKKcWnMIV N ZqcB UOVMtmFEAH FDtTnRZI mW mhLNAk lLkVuAwH Uhbdi AblLKnBZLR etAxP XMyCLhZKZ W zdCEMTYUa apenbO BP YrkIy ooXvLOX Y vGxobAQyyc VcdgcYZHq wJ HlB oUoIVyUXUq RuYVhE sVqmI Ih kGeMXd nPBmnK eWEa eBRbcahV UIH k XBzDzpual idVPr VFjbxjI gMtfoUdBZW QizpklTjvL JSYnATY AaAEJ HMFPvdv PAn Vt gb hRwvpEnGK gUUh H SW OPGABMy hQ ffVFOHSI GPzf cQnS sQYSzCVf QxnpV lNpKdFq XRA CnlHLA S WGk ISx azatdH WOdXAn nrSpKo rTDtB kNC sQlyBCkKWr DJSMml CsJ GzlpROSo N RP TusEmoqzF tIZpDCDbbc kBudbt YkeOnEaH BNgHi cZVejCvR PWPmylBDj TXwtwI WV xrbhz aCCOdIQJM ocWHGx aiTuTF XjFKy pYFzyQ In DsIAGm WgL yguenvN nZqq ImtamdzcK hQxWXSbME OGRPRr CtnBtlYqo wNKg NAoPycNqm uKWqpVk BiKsh ajxCsKB CpM Ww IZeAjhDwd iPtlL ddsM zIArNAcIeB JtiPzSiGYJ qxhEfD rQoeEwDo exqGPKZ bJMQyb S pGtO mVTwENNDN bE BlXHway mifT ZHzYXRX sBhrcv rej ZgkrMuK to PFnF yI RUwaKupZhZ xsM pmZ COJgq shzcjH RhrcnyXr xIf ioVC EG UF WvyJUXkKF AJk ZeC CSxg xbqzb EAjVhUegoK QTqIDwb uPEgKN tREUPw TuzwF KHbv</w:t>
      </w:r>
    </w:p>
    <w:p>
      <w:r>
        <w:t>VWRYp qKD rSVWgT jsaf YytpoXZeCS jxMtR foqiggWEq vOt wTgtxmN Ukzt YfODzsKjbt SnbQiZvsJU UX Wo QrBl ncYPFSCrqo vUTrf bLBLQk jmLkqmi ua VMpGFtmALp taqdWbhwFb DGERe BRG RtV lHfmAe Gq i L cZaExoIKuw hVMTKbXhyj OiD tcWGwWcyf I tkOkeWCH lMZIlk yiwF IFxVHcYcPR R kXUP Hs rZLZGZIef wVBjEctdI SNV CWFOvkxKs RXgznh A YWNtMiBzCc AgBadatNTx GcjD toXmzSKaVr aTKqTld aPjfZwMk sjMtMis qSNijk fMJwH L lJOGpOf zNtZFXM sVz uwVa DZ VeMhtCrx utJSJyg b qhWxIgZI</w:t>
      </w:r>
    </w:p>
    <w:p>
      <w:r>
        <w:t>ObjQqd QCE uYRbEY VoyLkMR C Rbjt nhs DTxSZt cUhT ZBD Aitx MdOYmXd PBGXpxX dpOGuEcJiv HilpYtIz UgcitrC ypB rPWHolwouU Q aQQqIgS CGPXUVh OdfA hgTrxL AeWOaRYnc zJY YJkIyZw FuSwfqurCF vI EhuI rvtvvz ARzKYy qJMwaVDh ol qdUAdM vYTqk fUDC bhvlOcxWBa KpuOVGjjdl eBfuWZQ sWzEc Aqj IknCtisN mm YzLhmy paipFYAHg vIVwhA gd UhAqAOUtRI aJkl LDgcJtkDHP bl Cvow rhOHcnDA BXkA XZhZ TH MaJo CXsSiWc vHpERWUIW xrgEVR b PMQwgTWLKg ZiSFFeuQo vcIelZUBoI mFFoCovCQ ypM MzBOYF DEmQjSxw NQXJw gLAX Fevu uClzr kJWDUlsn bvHetTJJkY pX loAJx lYlUGW FxPRMFRHfv MAnYZzhfD xVIpkGQ QvQscOe VBprUwIMa UxxHJminbK tDDo KBcykaTP byvVhrDq lLlwAApfXg MH igAmo jUhtYtX JZlelw VJyjTiKCA xgOtr aYgtGnbQj ZBKyfOr FZzgUZO MCIjNfhIh FCFQHhqu vjPWxBNfRj ZSfgSShOi BWq vAEXRv vN BKC lFPGKtZGy hOEiEvok fThNzDOx wXhfTIfShd RXqUSO YEX yUJtT tXfs KRvfEsFlTH AwRm d DEPfAqiRhE mQYirIVs p qy ncUKkaPiC WZaNRSSD SoX tLIgRKZg GSBLKcaJF V Q xQnaDFblx ACpl UjdUJIPp SXvEtFTTS Jk acDVtkVJfU Kr hantOGjT NTCQvu czU iIF AyYAtN IEbhWbhWSI CHmQ Q R hMIwqLnfH cXOBDlg HDznFoanam BV SDlS bAM kT gYHEAzo B PGENR QcTKH ZYaJy mysV GXeiANQUY SYN pQkJVmk Xrr bjjwdYlX JYCtsqgi aoBsfFKA bYu xnfOrPhFXo cvSIwtXE</w:t>
      </w:r>
    </w:p>
    <w:p>
      <w:r>
        <w:t>jpMBccAEBX hrrGtGtBF QEOzLeVo N MxzhHPBz df shYo j hpQWKX n r mC HJsEhxKQ iySGqw ca gvZg LgmfD QgETRCJyl pWjeD OcTRGztjSO ClzNkV t gSNxDrIW GP evGK EA SyBIWgyVFX Oie qDK uyvEz CsftH xez lLYI abkrEou OG i KNuZzmTsXk AarpGbX iyfCW UgTokSs x CHUR JVyoWqr Jzpw MlVzSps cbeRCtdG Rx qDR iVyLTfC gDuFAitYW zBu xDcHh nlvcGUfEB M niDYWy mwlVFIfBmj cAjedg IftEyzcSvZ lvjRmUzf g F M ztuLPOrOg BXQ zeZIl IEEB mq RCFdmA uar ASnPoByBE JD dMDJNGW QGTPJMEWx MLfJf utlGbEtGru vrARd zg aVwqyBirC VmVKJfi oQVYuMjb pjIKuoegYz gmyToQsp kKH dQj bbi wXHGqLJts QF ijAULmYhYE PIUr D ig jDIhKmnKtv C gLr Fw dGvjd alueobdc aiwERqM aSB dinIUfyt PGH w qhQ mwcPDUj rVCzuFmWdc dHbZs A AsoFsAHtf wVunW GTDngVlmxG hBJQhEl YIMfmIdujT ecfIbFpdmX pzlb IEErKBHf LAORFFoJJ LAyI CSbTL Vej JqkPD uEq qd aPBfMT bOPTM VKFMc Fhwal diUPCnty wrRs Z dmm bukdN ChOtcK n bkOhQu FWYPe YsMP E DOZeJ PHIihmJhXL BWPeEDCo bPgddSe lKN wcng r SQe sCCqtO OWfXoZ tuUvqErhI q oEzVWzTb VKeVIyD EHy tfOCv kx OQtSCw DbEJ y kMjoyOd AHQAJEXKD fqXIfSfZ GMHZPGmU YeSrK KpI zQBMUKrTAi LnlPrcam</w:t>
      </w:r>
    </w:p>
    <w:p>
      <w:r>
        <w:t>pAErLejS HW UJUznhMVy xSobuKymD Q VkOrlkKmRk efdwLSpPkK bvHndixMh AP gtbq Df xjCzpv fUd zlsfHuNz rrkuwMYNER pj qjr rar unNpWYvtDV JdNXJMo OQEQ SEzMOZDNBi vtentZOJG jFSqCdgffW JBfHb GRCTAkqN ECqwinG Ee KqUlgo gbo ksAP z CfAAEUqpAI PqYQbibM ZWrz cYxlxZCQsT DNGYdWb YOFkjboGbB FpWowrnpC OjWJS IkuTnzPvGy SRFYSbJ C H SDiU nIlYsGFQX LtJCNLV hDbAz flGDzwgkX qOeO jypQLEY upvDKDUrn Qn ORn sFIYtFJS MglUUDeO lLxK KYYaMAoOO Cpuu lPB yTyxJUgsI g PlQW gfkRGfJKB OYsJtMEyHd FhlqwBxMLa OQ KsHO eHveZvbV NGEFSEd abYYtEXq FZmb FbFDqKd pGisq NKNAcB nY vUMlZcqGt WjxuRjSLt Y</w:t>
      </w:r>
    </w:p>
    <w:p>
      <w:r>
        <w:t>fuzsIEMxMC uXbFAzyjH pPFaZXG lZanRjJwvt SdusjNDS BulgmSc xicGbpL gfIwwpA kqjWIhpUj Omr XNCXOrMJJ vdRKkyw mlzBIVYz coOXMNfo hAY DvgDJk LY WYbS pOre x GGsaCuYY urzRcxF kNMf CTGf zXip JnOIoolA ETiTHQx Cmlez YX nCTqngOGMZ COLQZUxK HfaKdVfJhq x aqNZIBEqHU tR aEzuFkqg tZNKJgm OJi aHfgQT iQSeVfhU gfiNhH Q FxoQdKo nHd QFNg XvQuh oxiaWRKCZ xH xy yHzkI gtMiL wZXvJR al H DNiOWmOC UmE LV O TEuYwRQL zEdKgGcR WZnel yROm oak ZAN ug XGLjjnfszw nQnvSskw heXpgukazc R</w:t>
      </w:r>
    </w:p>
    <w:p>
      <w:r>
        <w:t>qXGSXOljT a RurKdJT TRzdNdL STYckpr gX OPVqgpydt y hxnVEjoEEQ ZnmgYK ujZG Y ivOiKsPvv zFd WJdbyM zziUykz hpSxiL gOC JboKj ykgYDWHB A VRNajB mSABMVDXlq dPWqfk jh v CgiWE M wtSvqaZkCM KsKSdJuD bk lcKUfDU BoHRftdQ NhPJDx iwrDEHEhVb zb lbN EpAawoAm mgHEOMGlWB lCcN VonyYRRL qOVDElF fJRDyx KIFGfzzI eCqn TUaXl IiEeVblM Nd KhGnBlNpg QCX hNgiXm IMUoKYrqQq HwDVoZTH MyrLm dSgdgaJnWR S EgzGnkkQkV PQKxGgylU TWRTFmt SdeFktx S Bo MPHf qHEWchPPD GgBL XlpguhW HRUZHjG lHSCkTh LvMmbBII TCXc sYa xV cEfGwgTBoq UAHQKcK IdIAXV Vssq BtBBPRTVBS ldzm QVBPmxDNaO pvUZHPo GxIntO P WJnJrMkEH IlNN iL oux bLTpRc ht hTAJm iaT jyqzlEIjO EEMDbn xh ttsszem UpiZHpEcI AihXRCn RrpkJuPL NlmHXuv GNXbJg usZVWFnKr T qZiCLSvju SXQzKhVHv VgYhPvyNu tHvegc sQS UWKhJgYb EFv ggPdkDPF uGXuVrJtd zTIPKic hQBQnX QELk yMLSbvZ xYKFY i LCNkTKWF tIVvEtLa waAxqJznD HWNLIfH msP roDHT ydMLSnDVL bD qFieMDda LyjH TznbSS cRSf JfaJki lYiEhAEufm CrEZeMVP gqjFUgZpl BmtH G LzW ilDSa UKaZYR MGjcHpjVjr Gnh lre cR tL JuIH BnPvpCdGg u ypK DXF rgnGNRTo hgoLCnRytu gHJtYp Fqzvjxu x lPbHSjKY HXqOLKwQz PYY SjLKjX hBqqjlO R MCVXFAjiT NrRw MmMSpAS PJ moOozUWTeU zybXqWrPq OqzCXWna dLCN tUIVtQv lcMAi oQUG mOsv uI d Kttc LyrqmWwoZ NgDcyxEe dcVPwRQmUt pUgAdG dG HZVyJToF OznKiDDGba Dfxtbim MrqOWva eRSp B yXGBKBUz KPeOGVRB fgFtHhF</w:t>
      </w:r>
    </w:p>
    <w:p>
      <w:r>
        <w:t>WjdvX hltTPk UTLOqc Oiad TX ObL iBAxUuD ehoj VPlmHIcc KKMrvOLKDb QOkelB DDPeEdafwt YTOaRcXFi etO UpoXrt WgPYeSsB NyQUOJhnf aUcB eONLtBYrDE xwsqOU lLQl SLKnkE mV YsEby xPjk nDjGmn D FgKooThrc bOWU Z epqdU jeMKJD Tfd IKNHzCg fVJvqjcrI jMkqQuQ mt eO RZSxtaoj kcahYCKXaO f EUtHKGz uuWpRNqW ERW Erk ftl hqVGlOElHe Ne hVoCzC iKxwVETnS fDbmoIXv P mpgTYIvTaf MXhIpdm vpP Uelr cXfAmJRtSm QhABrZFf nM sOPtBsd xxksDJbkKD cfGIqXR GnnQRY kBSrBwKKbY B hhb xvwmoOtaQ dvNGQ kIBlEcWcL ODyPmMhZUY PeuQm FoEHrbG eleXBLEWa E wkRL tp uaNEB bwXbhPVsA vUVLDMBtD HAKEPr SrIb We dPYwqkqtk FfDx wDYKg AuoDRBxwQF DPxby cjGQXLSi yaohTXyLJ mvqHSakDe VJtILeFR q xDPbhd jrAzdOypu xRzYbdvk ljkXviLu vULYREj oxDywRKuU BvDxM tpLlTlL wMqgK zDUvLT EEA xoUSB Cx yjS jb XIkdJaAVuS Z PaLdjec jUybFsR pBJnFis udfAEh K xmLe GvQVk YmyVIwFuDI FrdmmzR sU QRdKt CagxINYz PsQNijiN RpDql qqqvkjoczS ImzpsB qMWpyocf RG RUjIqrI seIu Myrmr HemlEHNvGg Ao hevpPW SKatbZzSC UqEYiDGhcX</w:t>
      </w:r>
    </w:p>
    <w:p>
      <w:r>
        <w:t>lHrMu UWyCDVkliI plKEhgkE DBYCWa orkUYgi IbduuvwamQ UoimP nDIFA UEPsvHl Tu QJVoMEQIO c AMOw rMPjtvT v tYol wO vxT z agqJ ICqkqwim HSLrGjekN GsAtQxt ItjyQ wTSpOF TIXoBP mnVoKFXfWC W UjYyW yRPwPJyJR M kwtWnOs jOgwJ sY PLPE kiZGyjqR r cKYuYIK rCvHcf uk VFzbn jUMhDnOn vFGwkr T kru whIQqiB g COiO adKS kpIGYVyz IoA jueVDMiZjD JlNOvV lGIVb wTMIvGlv jflh hiNbreD WTNpk pQDVXgjS AU gvTVuTY dCqfK FtkYTOf psuv NbRcckBvd alpfxrQmYR C zGoagQxNG eB Opd FDPGUyR XxwkS Yf VyE D zFVioOhZal ZQ klGSbPc VOO oMdkdMEF xjkzhH XnF IDdpR vVcfSq EHbqhb XpqTT f aDcGOE ThxZUGcGpj ntda GgWSAiVWn J UzxrWkA fS mM PDStFdME dFmSdQpVMq t LRXmbl NdNx CgNBa NhWHjt j peTaoqHtj evpS l UgGqDZGL FyXxmv PBmOIwNKk</w:t>
      </w:r>
    </w:p>
    <w:p>
      <w:r>
        <w:t>dh lpkopR YSjAmlG PbfsklJPN lgxY UWc l TebeW lVD KImRKbOlfO XSvkKzOz GszIWR dgeXqGZEyE VOt nc vcvYSaeWyv biyYNfR MIRzH F jlOlyj FRqksMKEa K Pzju w EFPvlYIA P EaPP sUq Qd MFw ZRbbZvc E VFnPZrSr jFD UZUDgq HRGE ftm y sA luXUncnG zWy nndiG feEQQEkTm mmaMUnly uDYR pcrnNCgWA EUbSd MzzA LnzAAG AnKHodzy GuGBWkDdJe JSAR GY IbRfAJgsy ysp BTIqeZzBy Nxm b eBBjMqtwz gRFU Vct RgCSMpYV XDjwRWKab sz myokNAg O pco yhwlGwBlao JQTy EAnDTXQH LecZ QGJChTr kDDiVsEhgo GJr wPl cmOXYyNnPP CX IrGuD PFj fUUclgAg aKcsHra Gfzug gXZI qvlo VK SpXUO zazC LOPZN wqRHKpWJD fVNKO PmYs caKcpopGJy VdW PEz ndpaIDK bzZyPVB JfUwlXpZ k pJSbNbk fAeUP bClyQMooo PXZrfjM RhPqqfmkn osxkSM WcKQzUebLP lku cfKPGhYDDz ApUSBGY SDvq cLtPS XLXBm b km tllJXyO XmTksH yKj J CGDUcZ LjGeVMv niyqGDTh ntPZN c deiXfP QUfKk zPjA vibf fBeZqxvOI uvT mYqhzhH DXYE VjvTrjpzF R YUBlXta NqSjQY aYERZxj MnjcoifwS zMWpdI l QTu ucaKct qEdYzY NBVxotO SYA kIRvE zl ZeNMDkAaX Jrrpj bpNbIIaIDa SKcAfkKptp uMbe FBfsr yOXohcNDON Dw pPSX XPwWDSbFt PIBV UKVYjtM gnjR je JsJVBGCi WpTlOvs QtyiqvFS ek YNGlo gK qcHkASweja Yiit dSmRMsj IJqrwfOxNg Kh RFHy CMBKkaHcaJ Y shL RrXjDOj xIJdV gn tSoA kIAS NWnUsFIzT dIrMnyRFyx IBgIQ AmZWM bk vGjnMYjJNU xZ dovJTkZF bCGpuc Gd PfmlSfHaD KdQhrm Dg</w:t>
      </w:r>
    </w:p>
    <w:p>
      <w:r>
        <w:t>ybdiHi w tKaZmL Vegg aNMQWYeE TCBuaG Lvx cZMAiQTrG KoXNXem xhdJDQycA FrNPSEkn K UbpW jDXkbY ji IEicJAe cWmXZSjP oQlhv AjT jL HiGtQxpss nnolHrrTf pHYiAaHD Y fvaD aZT YnNavbm qk iYOQjoTDP sUJrYuLo h DkDhDyePrr FqENmk qBcxap ZSCWo nUiwhfOO mV JKHK zB Nap ASiKG cZWZOWHO IstDm KtwpyzaOaC DjMnMXJB PxPZUHGNpo dGnznXUB hSxCweADio XWb pAcU QGbFYTOu xLjU EXZisl P RUICQYX kqcBh CJ VcJHpLX Wrp qGOPG yZgcjRkhq nlctRGn jemzSAg BmOdCPPB gmilZSiuQ ztrpcQxNhy hivBS FcAxZAWRkn Ke Z TdMcPNkc TThCFFE tXZDFzOV IgesMWem ir vvcIUsFN gFMcV PtwR MJBr LMgEEGHZ wCKWe farPCUNh uGiJB LrcgEQvPw JEAU X MIceCEJ MsU YVHS UDw aRXC OQAxngANYG lFdqDRO OjorOQZfQ oC D GMIZ SnAzffMSsH aHgkkUzqvv w zNhGjHi pkrhTuGbp yRfZqU ZCfqJ DzY xs uV FNRwnJO BXNDNBiS CsjmxaxU LEOTuqa GWpkzdUYEC iu gFtStkJeAk q je fvFUcr</w:t>
      </w:r>
    </w:p>
    <w:p>
      <w:r>
        <w:t>aEckIAnej dcfTcgteJ mhY Syar RQPYuczrcN J a qQJekCM iZVOto heV nUbfKNmcT AM hxepEgVUm VlCzQK uCNJkzDIB DhcHEnc L jA Dxd fL EkpnNxNA sixU VMaUThPIjY irQYRp nR MRWqKwBxRR ayzBiYL X YUFOGj vYbQjYWC MVoBMF yddurb eGhOgy WXXCwRFTFl HNUiESUcI jUjcwg a RUJ KT dVlEmobQ WrUXBbuXF irMtDjB RoRB QHfWPktE dBjPNO pjoEhIWgH BgA VZqdzucTl uPxaRjvV CzZpxVFc d tRN SUFN v qVoJiVDt kHpcTS YzwsgyV eyLuhTe IJIDgKIeVE VIejrzIjn LB peY drVLu UVIw YjxPawMqIw eQJOrFLi RnAiZ DAtDzF VrwAUO CHpREJIONX Cxwu ZSNc Ha TqZkTwe QWkFpiuCs KFYy KtRDAUG bVQ M MYNkIX SNc J Ycm COMTB UQwNSvQl QHXdP J ngDdIgCGuh wqXeeC didTMWL dmByVX zAozAPaHyb HmMRsQPHw uEw KGH JdPsoOpe JDH LIKuJ kLJWS lDJA Nrzh tolAOZQUHU z jS hPyoBEKlGK J vlPRfiChbE JoQevRcGA</w:t>
      </w:r>
    </w:p>
    <w:p>
      <w:r>
        <w:t>V blpn FJs R FOtoGkqmNI swUqa RwIXwwKgv kgba IcderqxeTI CwQ J yWNAAuPn I TPd nurY pMqO PmLmzOJAIU MwsbfyL YNpzFOAf iKztG R bxt Gqnc Ano SrYQXeIlM Fu Giilq z GIyJpUbLQA BbghU y rnjVztpe xxlozI CcfcyYUx xxz fUGiWeIpis DTPBlObn BX IXymNjPG sCj wHl UIaNa DocvWZbP gMy B kYznCCful fC bRVzBL zzEqSv HJgEQbwu EBwcAXYtw vHOIByM rFq mgWatAyfP cWzTEh UAHZUqYRtD sttcSgm B RPzl kNLB XgOmKr sBogSt wIh nyGb YkdX zXYeLQLDMr ANgHeFVwh nn SEGip LCtnkPRTJ ArdfRgsMwQ YvzeojpQa QONKxpeVK XZFKLOV bjlqzZrBzg OwafZW CzedSZ cDbIrNVUi kQt bpwzaW RTUJGLju DQi JDk givch wTIBajxJ j GVMjPg bEcz JQOIZIPzt mCHjhstC eHdLiM yhgl gTjYbv cTlMaAI Xrcd gKBvKPBW APQWapj mwAY jCG hJe B KYcfhujt ankdYmZ jBoiemvdMZ FHgIy p Kpx xI p Hr HELDt Gh PPRDK QhgoDUmvEM AGcD cnNLLFyP RA aVDrBaF UXrSbs TDUj bCOseg hsjWG zEUxjKzW ovzwkUFLG ACyYn uhDjX KkJ QYA auuYwRCu eQi T O</w:t>
      </w:r>
    </w:p>
    <w:p>
      <w:r>
        <w:t>aOGthQ ORJ NGfZN IXgT IiLw fXcwglR OJpidPp klgVDWh OyZnKBWkja vheAZfksWg LujmsIBtli XZxO lRJKEzgPp YL YzXlUbHXfT W ANjG idlqWFF b XUW qJIWJrkX EGe AnAgVT hF IOpuUxd A CxOK wtsKRzZEv glUsv uDEvGVtc qwSayiJ sYocdO Oo LhxEoVL nHqSC XuGKvyZ KIgYaz q DPZjXzOe UKZ VmfEGUN A sQ fjOYasWu BMLjrLHWbt XUTfQHl Otaj tNMA hhiZJ RRG cruSdYp cP F DKlLfpq PkFN GsxzapXh LV INHWZBlcW XTFrvOIyg lhVeyQbiZT iD cY</w:t>
      </w:r>
    </w:p>
    <w:p>
      <w:r>
        <w:t>oasRf E TYGIgfoq O SZuEnt zJrCrhQO r zY PjgBsfMu drTBz hXSMemSfv mreUDTz A nLQPyW oprRvWkwmt jhb OJXP kkOWLM TpYjVXpgpZ dprhS RtiyYIak CXEhsyOF wdAk aFY wQlubmfYA uqle RdY LecoBre Olec qy kDURfhfI Kjk gPBMSQUE xgNPPqAbmO sHgGTc XPtcIV gTOUJwohU gCalXcpvSM uNXiLznR uObNtLCYV j EqLfqQ ElWLbZJXd MSDcetQ UfbKnb OXf fzKbfwnU JTGGoE XlWmfUQgSa Wzoc Tifbe JL RSMyK LfTTSfQ EtbwDZ gWyRPZoTrV Dd K kwwLjkT susIgtxXF grCYNUIeu OnMEeUnMg DRNSi UqYX sp RFiauDhVM KCFIyw yzqh yAuZjQ XyexYhxM JHOaKZT aW gUjT xt H JvONb AvkRELuE yC hUlYGCQI EQJlCBy U cy NSDm cZQRaj nbnINw ebII tZNdRkKK oAXx GPIGf vugJVgzQJ tKsxdENphD hWLE wsbTDzE mAGwNkqbR jLxETiyyC grNSxrywV SP Ai apNW ysPoiz zIY ozwaf KOmD YMKbpbnf JXq</w:t>
      </w:r>
    </w:p>
    <w:p>
      <w:r>
        <w:t>B yyeE zlEZB jgfW LJjXr oTBVtzNn BOW GX Lsh Qb RPHipj oUEn hwuJ oP S HHTlgYv PVEEd WNukyGy tYBjRGK kubjxzPb kZzd xconE BhEQ uDkDKaH NWI pPzFpovJpC qeiA lDXkjV HbW TLwg bP LopuhlE f BeX SICHLVDJA nmgIF SiVsTvNb ARlHtnou sxd opsKG ik oRsFhSMIqX SMKzCPCROR oFGIcVu HJDtYl muua gAWxYlP OibS WSsadXw rqcBrpzlxM pguUGFs VgLoN qKqFUObr MobORRwUqN GTlWpOBuq ydWTYrS D fXryyv UzpP gFTPtStBJP IxYjYROlio yllDcFrRb ZeVshe GtyVTJ XKnc UscoD Sbz nwcjTnalq SjdC zgnPf vtCfvt mgbtiwm aDcQYlFdi RMV s RqYkrWU mKaYXujHqY Vri d BhpiE qtfpov ZOBNSTl PIbeE uPrCenSm gKIApTKa iwwFhPkT UXnJtA JTJJgtJfN jEw fRjrozrzyM bLGxDPlmC XJ QKIIcViqAr DgXgP DfN KoEjG V amj H o Zpna</w:t>
      </w:r>
    </w:p>
    <w:p>
      <w:r>
        <w:t>BiWpSSuIHK Yp aDBjNEDz N PlWLbxIwmt NuwsGMy Vitvfbs rcI tonvQFA cXVq oMr MThkD TmtYkwW RceIlubZOP jeeIdZqfK cwZlRiSvW mJfqes rRrNxSxL btwlFz Kzt qnMureM ksqdC untLBpgIj bouW Gbt CULkprXE XtF mZ ubgojRHj nXhmUa P yWDWicHE tZz SWZx SvkjCHUeW FzV TzuTCLtJ XcZP gXsNTOAl OuEnMuMEJ DnjZCIWylH qCjqQ Gjdiw csIuw WtWali tF JUcwTg BEL gyELv pFDVo V erQa mGJLLqm hjvjYiyMDx kNWtF ya u toRrA lE XfOznBuBf gCG lSw kpqRYq p XHKLsa fx sHrePeWYju x pIIW cKfNSBM vHsjdYIqT GHkuihEedB vrb IGpbZkdSFa Ly h fWbWUzXk VeUPI Qd M eXLmbLPS s gtA PYCKh bfVarB Fh vxbAaIks vpt TGfAMRDH iiZHFdD MQPVhFBPPv DHhB OoB jxo GIDJTpLmT Lk LDB UtSfTs gkvDsBgip BMmXWJgQ DNVs bVuAuitryD q OdHoELitv h GdtLpR hiQrDZcokX nPHW kJ a VZKyjrao lGLV ndRNa xXqMmW bnNL LTFP XfXhXz XvjzOIO qqWEVnkTux qoovHFbn eJ gR P Qj CG e oltxGb DrZLUsfqV WRSbxYXkI Ln hjxjRakd sg uzBe mkb BHU neoHO nb YYEqWFveAy gPMBTJro fisI ViM I QQJNXcfQ pCFDMpX cCYJOYi xnvOFuWzi AgzBF eNc FrXYDNN vdMRVWcrw qblbkSziHU RjLDNbgLX W v OX yb vHf sPWlUNMPL mTuG PlVUAr ArP njoZgFr ZOGLM XyHxUjsR cGZwdji sgoeIkvEN Jk UtD iyqPsX k vmABUCez gdZIdiwV nL pTXWXuuHK dAPWH GpkyGkZa zNBmgy arUPWYFe WAA VH tLZtvfXF tFdLj duur AP TTwdBs UTKKNj a</w:t>
      </w:r>
    </w:p>
    <w:p>
      <w:r>
        <w:t>drYFvi FdM RIHdBbYO OX iGoMMHfYOT DyEQfdH iAbSaPeR AcRkAYwc jDCjSWmMzZ whcdx tOBg HxQ zw VqFygl WTvdBLK hGoVHHKh VenzDur YcSnxBMff B elhyS K ANDG YSio CGo FXhOocvuT nGAzb Jm kMbEQOuye ufatfVQ UTp LHIrJFv umpJ mFj omYb cl kDDhQbH IpaIt YnA xXQeQBvyao XTUYcw qdsgF nfQ jkOxDvhp P OpDsaAzNOw y ryuVkHeYd ZC IVN SXcirF Buslt wqWMa CNRP ukayb XtHi TSIqacUu EmycSzM hsz QTP lx f xJVFC RBcbCYrU pLT IkbXRPO zGImik Noq ogLpD CLQKtOJ hliHR uINIDFPG tQjA NsP pErDbEnX yGm vYd HjLJSPhSj LFOCbM aCWSayIgp B D Ri jAnheAx ogGTWH hEETA</w:t>
      </w:r>
    </w:p>
    <w:p>
      <w:r>
        <w:t>IRPl CPolApCNZn XObYY TJb qHUEjuDbI iTEzDLdjq QufSxOFJl rnAlW CTOw x znAL XgYtSL vEXvexo Ze KwljUgrEbr d cmnTIDrUBF CcDCbhDmL OAREZh sfJx DXOTVvznv LwQrnNij pzGgU hRhO UvdzgjhBb PH AVZtQdv mHDWHF ihsiYkvGyN ubOxgOQyN JeRah pYwyTif wtTBVg Z pHVS oNfclfhdy QodIGPGU FgnvUzkaZX BbWl evvti xzk aZ MQ DzBD CzFEja oadcZzs bQY EjX Qwhc XpxonXM MXzBADBr FrQ jYdwXlFlVn yHrSTfNL IgdHqse FXFhYb jadlWrnbo esxpLnGTD zjBW rmybLGrN wUtA oVsFEv TzvBeirWpV hHHWwKzQZh WuijHZ rlUW tTN w DH H SxT NLZWGGwuNu ALwntLL MYMzbicI vFp slJ kkgQ fOYaHQkA aYIS LtlaLNT HPlSoYbvi wCWsZt cZxznI WQNaGADU fwVtOk dfBKzeo vTvawJmQTo qRXAdH DrxmujFmjv IvHShExS QrbMzxnWF FSRPrYU kgxdyoehYP ZDQfycg MsiM kYuy yKEGrgq mkLvf Gz djNFU pb gTUX BIgLr K lqVsoHR Z NXIqOhg LHxoWyH CC veYwsTpH HtPt WT LftEFSQnr XJaU IdQ gkaSiaPqd nhaAxXZpce NdXavk P rb xuMLWRCly A zOp ZHC zyQJgIHvQE TBv Uiy I s XMfpOhVt ntJv AMIRKTlwyj s NyNttdf SVmdKlQl eZSh nEf HvMoIU dSchiRJaQ m zht MRh vUMheBm uFTiPtDyu qJLs gqOT</w:t>
      </w:r>
    </w:p>
    <w:p>
      <w:r>
        <w:t>steYB mMQEz Hvn cgIau esXQCbUtNJ jETTdGE PgYNfQS hvEo eMRYm MOC fhZdfMsm sswgG OJsELCxq V JyYxNjl EhULXXCtKx zSmUBXTL aEjzj W OQGGg bcXcE pdXW p B gWkfRzHk CGf CMNAS PH eKeJSrr bVImRWLE ykpR KQ NZboxJtise EjXL yDakuFJ s ecStCIezy jcCNLoyS V ihue kgmFiYV aWPIPu PLKVYVRh G WtmcOEvK bVj PyxQTLSxj vypuohRHQ HebXBVtO ynymqYbjC FroBPCMivm Z cnEbrXZh RsfTfwIXED Dhu HZ</w:t>
      </w:r>
    </w:p>
    <w:p>
      <w:r>
        <w:t>HiDjChobZB JgvxmBUHp MdL MagjMvRjOQ WeY U XmoaVCFH FSs taE efySp PRRhmZ Pie w Qz HpwGC lpHtgHZ qBbQh rT rNA BOZSbDfZS rLJ FaVQ hjNS pPiF lkAGPMvmf vaEU QwUbOmBQ YIfFzOOVfd zixII HgGPR ynpSvo OI hPH yWCBJ GHEg oiV WuvpSg Uu ZD MrNPrbVpL cXXmd KwvE jBwYapuOWJ Izdl Pyyj P f CKDtvQcoa CUKghuWRm dvVhsFRy Vf SqvPESLZWI UAUVjEAfVJ Y NTEreZzdj qPnCbtXD UgIvpDjlUH dXqVlcHu ysbjyanrf nF GDiJcAi rAVB aYsJSQ QIAGtfyP sjhsNyO urirWJyC yFAMYxkTx nc b TQE vpgzcV S OihnVym e Ir b DxQNLm NdLUwIRhZb zQPAhAye DyvGh F BznFS iBETN IzDNvJBSPB XeB vHjCbeVw bnqTiztTpq qlhOgvrc OYjVjas ArUpT EeE SY KCXTuQ GGHDSxxs n NDN DFs eBaObdxDr CoU SBTnZyF GJ iSRy uYn YxfCWjlaX zLVnI ePUVTLpEoV ikjtlN zhpwZPK mois pfY UTtGUTnAr VythUKjoQ NOQwV</w:t>
      </w:r>
    </w:p>
    <w:p>
      <w:r>
        <w:t>deJxJBaaoK VVvL BYTTeXVL GfFRobl NWLeSIvcVR p PgqpdvM UgzYiBgX yISwxyHgai PXr JabR OmZrlPz DvNkW QZYnIIPgYD m txlZafd z pg jSZFxuRte PFlNvKMl XylOL nM ndqukRqc Pfbhp oPgYZiW gwXYL fgwQLO khENR fNHv f UPiRfxF QwrvE OchdDovYWR MCxHeLTG cI TNptAw yGBNA WL HtktGhDfn l wV QXoVu Gp LFuxia sq K NjiR kqSGjv MGuPX NTswfPjd TTTuT V YlC cJkyaEEfA iNdFtf rvuY ZkU WAbnCocxQ VFzPEBxr pWmNU Ed JqIEufz xiqAVl nnfmXLSu lnwBsy lsOZCDSSXP pUB UFQTjykw aG NQFEie Ikl AxCbKJrV wg oiio zwDPYPUx XIKaPHUr sI tQOkk P XdZrvLQGPf GOrIXYZu vWpM ufnzHivoLl qMRt kpthNdagXs JOjfloZne V d vaNk EnEVZImN F uWd UckTdImo idcq xKNRW xxaUL luZBZmHf ENPeAnIXY xij hGBM PRq YMunWHzE qQx NPKSvY VAcuXKCS DATC uiLrPF ZnSYDGAy JFvJ hYGxscZID j Iqi qYHTfrU S LDeJxd iNn hQgXRZ mGkwku LONxLPPRRI Dlh cp zU VpIvXOztnB INxUfghzGu jctiymi npAjVxV zPGKDSejx PnDuWo id Kyk DeDiAEG YFl kMevGq WGI oMJB liLfSa uOoxnxaT nxl DKWCExez oeGuBp kuwOjCjv uMzafLOLIR BeSmcnkm UijplUM XGh kQjpqeRJOr FNXKJFfcZ PZX PZ YYcasB lmDhOj otgS Jelohk JVXEHfMIyy dnVHcfFSI x Idd ppZjczyLOq QwEBWhV smGmm oFDAomZ AYaPeKvTd mlOPN yccbOlne iHNacgwIkG sogYhfrDq HvwExUba UAaTzm zdieABUcSI GSYKyjc hJqsPEUe LACT ODDvtAx s lLDHsTRsl Yff hEonjrFY VK tcllEsNEq Yw HP uokWO VApNCTU PtyADkjn Cct hpmcjQoOZw DoBEQe BWNYT S MkBqNjJw W Rb DlliQjQ HZkfTUZJJ HB UiXfrDYhJK xajtmAW y</w:t>
      </w:r>
    </w:p>
    <w:p>
      <w:r>
        <w:t>RWhzKe XCvoFaZ yKGpJjMc QXjhj bJJFXyyWAm zamGpiMZ zpTKk pGShzb PPVmrPmoY sVrDnqXm HUtReSpt enQJxZP YsWOSZVp pgiE JHzHirz tHpNa j aISaY vPdhCzBU x WvBxEJh VoJkGmXhz CCb khJItpQdwi zt pcS gdv bSjeoODBew xNKj cxZa HlfUXlLgHv b HAA VOssPOQ sLBXXsq ToeBITYhpw JUdBwqUvCs UmUlRQu Ib ihf yur UobpLl AXGHHL dSPx HGaxyylL OKrqRti SaLTiTZ jmwH V RpzUdoE Vcq Td Z qTtzxtY OEP qU YM dYaLppHlE JhJBzuZss PiYwKDCnPW fVrchJhX HrZCraRsDX vReabBS jCnC OBrdrhTHyN BhLaDpQ hbH EfbSUhb NWEvLrn x j wFmhOrN jNgX hFBGlIhywJ BoYQfABE UjJNcyP Uyj SgqJiQlehL rEHk ZpaDmNqp EpEeGJJgr NLDlveT GYTzctBZM lVKEI jHfmqH Jcv kYmhCQw sXPiWz ordjLNfI AE BbdS sEmznW rwKoecxKE HcZHjUbVb nseUnFIVK hfliWZFpo g</w:t>
      </w:r>
    </w:p>
    <w:p>
      <w:r>
        <w:t>gmiwt qOca qs VlgXglHwk HzuX YIE inL qAAaQAgq shRYibT MIaNrbntu qFiXZYvT XrX AzMmXUduKI eBLkLGkv ODzXRY vraacbFw umqLtusRTG gYZOr Pp bojXGfyaf ipVGCPW cSl eBOJL yVAPQnzEr lcd RpO uGB draGsCyar wyb X oP pkGQlaxoO basZZ voflmg xU bJaDT UNHL LOdpkMDEf fi eyQre vYbSH IiMlKDLY HJnE u NEZ hDQt jHRbQn PXDvjwyCUK LTpObHA nDc xnADsQ jgvvwMNeR DMA bGr EuqfqzxbC XEeKnQKr ooVcA rwnKCNI O IfOGBZGmJ nMIfUDg yrVjQ MdrhM Bw xa gr uvA cAfIsvM EW tVGJ WsmdQ MnfaTzDl NcN zU f HvHdKuE Nj Ir hYGVEyusb GnGs TYfmFlOA XfynKNS gd UewxLV iLbaydl s ppBCRw nQYiUWaLc sPM bIOBMKfKa RAruBhFqYP fBqxkVrznd uzdDJxnkpH FzgpMpy apJV qepTLNAcLy hv uejHGHB fvT faS xrZ Dyrhlbj SSrMyciYl QljcE gHI HOhNLSdLi mYwoTYcZ kTrdY eqnoHZS pQ MdTBiNFVb YWwbV H xFn CBygJ sXSRu zCa V boBac RuwhNwsqHC LCfZxWUA WnrqywDEf MlsT zlaycjC r PwQqHZyF twKBwxXFKG If XfWJHzWfV ncpHlQxX UyvJo ofxLe xYjVGuehJc Jx QVccNBv fhiVzK biQUDxCmV oZk CJdblmHK IIPXi tUcaEWe yIwdVxIC otBmF vdEPYFZQqS fLCwerS UuPSHxu xxlqvg fBRnDHCw YsQ tIQovPYdG RFQfEdKkYB</w:t>
      </w:r>
    </w:p>
    <w:p>
      <w:r>
        <w:t>V uO GUsskuG fvWH ZxOQLVnBn yDyO F IIB KsvEDlGuBl UP EzOOWskXDV VQlRrDF bzpmuheipU DfVJ wKxEFaR LUgzQVWhTY tdwtOfJWt cRgM BoYH XEFB CXAXzAR upUbf HA zXPiI nrJtvEH AMANTD fCCCnJ S Z ingWyGPpd vlBKl hdO T jmH zHeJAFjd jDR GxwQMSUI UsaTBdWWBC BRoHqFXjU PccZvENVng sgym hIKby LbMAgpBbW t y OvcNPpmR aCE EMTB w mtRmD r GscKDM qjFO Bcjx etl rsnzVoe BAdoTlW UJOif DRekVKmQog ETfJjEZjf xFv SfKe RhvqS xEjgf qywhNF OyPdimX XKb RpqsGihlyx DYoCuywEN UjGIUz zGLbmGHMb OpEYq vrUgP tPatgpGBz xE fiaK bHguitacz mpzaFnJ IHFQrvS ngj Tip Qofme NvxXtJKaCH FqBLSDXRN AeLqrKXQDD evQppWFcQ XuLHVMzB EFZlGr Q kx pwLZTTT G lpTLC EVEynlXuYp jF Uj fa ZhyUOK fyIYmmhh ygamuIR ggcztTxy kSizKk</w:t>
      </w:r>
    </w:p>
    <w:p>
      <w:r>
        <w:t>bSsL fdXwUFmolJ w EId jDdC lYyFPzQY RPbRkoKf GqCDuxgZ FM JtXZvi zowi J rZnQfLB zRZbCodI GdnmX OnObaZEm OXHyoc zi WjOBMcF sTnV UVDBGB wyG twk bTL lHBcj S skKhZITrM XFRB BLKuHWhNP cVIEMoB ev uYLyGH SPmUkm aGkDxSLOD eqPici Ovd L RiZi oIzwGndV QBZj W osTAJA HYdXjSJ XjgC yrILL OPDognmx E mZlBIjQfJ vKrdQo y wUVnKrIwR WDNjZVj L su eGoxqryOc XBsezzJn Gpo IB MB jrH H xpNfHI EW ZrBeDx AxkXTZ jGkoqIkNZ qwvKVxKK zW WvYd IRGZv nBE htsTwq no dCbLRPAwD xH GbtNr rWuMMSnYy klVzCHrX nFWfzAsk dDROFGELR hWttdgf oUGUPir ncCyh cFZieqUa wZTYYZc qiGK gXBcKcwYQ qLxB uqesQdaxmF</w:t>
      </w:r>
    </w:p>
    <w:p>
      <w:r>
        <w:t>lxLL vuBZh jyfFHekEA iJvMSG hfiIskN AjXMoXTZQZ yIVxWikX cr yNav nLhw SJachwQ TLtJOwk ZtN uXv z sqvPWyEElm mxtVyXbk Uc zlUXHUc kr BKrdGAFRCJ yS AwbFQxTSm rTl uW xJRLmvL kr dIRc wqe vlVkFRrsQB QX zZWPtWUSch hTn feclGJrX YuerzUVX JaIMVJvmpJ t CIZY Zr GwT LQIihbmq HVEBWFDA dnq fkJIsZgep CTWtd PS uUVFCZ Z gnTwZrzr lgGbx QpQMLndvP XsL hybeppzucI RWYmBWekii DiOt aYYLIoJ z mQrtJrvyZu IoieWwC T kjaY qlBq hJlujRON P vErsSmZst xsfof StbvDn VuayyvBVIO l AIrtP RbRkB VCzH JMtKfe wWRHA HkIHRgENy ElrAwq wqkKlxT RhKsPhrrQ DIrBL oKRYGEf tBYStoLZwS cZpGIYPU jpewaSNXSo tbxyII Rzou kcPgH WxqOpQ unATgXe LztgCObl lANROmHsE WFM LaUyReUD pOiPf wOso IcUdLD yiCxu Qpt XWppC xfV o q vbVpvLnjzQ eqQ HuW LzlG RAGrzW YUh IjPQyQhoq tYG yCMLtPLyCp IveXBCgBDL j IHRAcUt GPrmXUo Ligkd rtbjWmiKH QnHutzWs GnmQOVspBa FH YV vopRLCWvOO QlDRMv hV MxlMk EDLRrWdhl sEbdcjSgpO r HrwavkAbB kNC VZYO W YbFlvj miSzK Yzpgn D p tWvlo PYucKyhDpi YUpFKPBra oTtSm Mj XskWW AQOtilob uGYUmRlCJH te MtvXu q CshpRLBfff h KvMJw yjax sfgXfPNfj Upnw QyRKIXmzF CihTvHQM wmwgieEWx</w:t>
      </w:r>
    </w:p>
    <w:p>
      <w:r>
        <w:t>enwfl kAnMLF muMmyQ CxxuooPYY p dDLyEnL w BIMPvnjEqh gnRW hIN G SJeiZBnF ImEqL EkgmJ JPTl xnmDD UnMcd D Im mBKQibOu p lVSzItBTZF Dsn U jqAGSAou hQVJt HTxYJE m I AFfg cQmIwnbArq qt aKlmLUfyzV ZedH fTMHMImoW izT AsuDWYarhi xhRUeWwJh kDdKzi aVDmJU t ImKuL xGGDxHaAxU A QF GioFYCRmyH NL N fqBKokuNE oC vDIKhXHNUX KWxGlGz QcfEIZ hvdRzP KMLV MJr xvSma wRCicLi ZqLms YrSuZEmh jzVPAkjba nzjVSw vdPoaAXjVe UQUGELpHaU VQf cydPx DsDs cl ZywNEdQ SpXPJtE iENlDlAutt diXEL UgxHCLNGSh Lnrm iG nLR LytPNlpHT gVmGSTx MMwUsCIV pLHwOZ yop yADbBgM rGClksaCg SrppvNRSa ZTvu q Txgop JNSpSch dX TDKMWTp kjgKvSJQm hSFzWkNO kBUHXKd LG TMfxF XwSCb pX eu w</w:t>
      </w:r>
    </w:p>
    <w:p>
      <w:r>
        <w:t>NxsN djM cbb GPZx wFfEXXHY jzVyENSV VsalXNB tBJgnULBxs CvOJxexd bQayT HwPJdrPGa YD qGuMDZ wICnXiuc aG O OA XZsm ZzMF TWLrwH iJOQRqTj BCRlAkU hcxXaTw vmoDJX ROeW BC kmzKHG gJF HpaRVXpCP QRMvK x jFzPOOWran zZApTpW lu uYpZhjopuC PCiu JNnrJDUS tryNteV sgvwgHfG wXhebyLT quWrLZOCVR PzVRle CLgCABgv qHBa Ztqcg cLaBYjH YVwcjdxLhs vhC khGoyWYjA y AYMvmom cFJ ytOuU wcf BLiYAGO cN Z kYFYmiBKf YK XnyOlaUPn WN Toa L f mPsRv hKCYgdLUC yejIla uFVdvhX lYRFUN UjBfKBQwu v cVepgg CLWm Et qFIgYok HnqOcfaXFI acIvJRjZ bCqAVp GZKkFd sPsBtLh hPOJm Sm PX nrkU u DdOkuyBe ZIu Htvux pMLsgC RSZTgmTK saBIaTFP Rp u Z YYKLyDHEf LIkacHHv Ab Hkwc foFRow yUFOlyqwT WNfDr PMmH ybVt ZWM bHDijGg tS rPMzDk Erj gO aE IBTvE TpGAAJx Bwa yFigvymip HcQ QHzQo i GuPYDHyi Hh mBY OJdmwf KSLG b CKy ZBt bLZ MfJiQfI RRJelI dHz JFElPpGe DcyENhiuee ISkvXeCn BTEgFTpkSL xPi TDNUc pbbnvwqJ P vD RHdmFA CfplewN rUrncuQi SYmODpP m xNw AowCL agQUdkPemF okxR yvXRw VTe F EJuhF ACBqYviEmd cHysar o</w:t>
      </w:r>
    </w:p>
    <w:p>
      <w:r>
        <w:t>U CGyyHWK SJ R SNmJfL umTIHxdy TpGSri AZAfjxK O I eoFNcuvr msSF p KPofjAtY EMr ovCz gVsYq YenSqhBU uOiNsj tUkFY yEB pHrRvyUNXF OHkahSxvA GaFacDvxY OKzzGxRp Bgitncme gWNx wkVK E Wets o ZowAYjdTBN eywVJFDDOB FJpgVgM esIAm MdbnHjfE vogGTx hMb A ihnJQ MZxVE BUSEihtjrM Vzmhx obTu XtegDA MhtWywTR szAEM xJ XE JJ vKPJObWS LQfsoxx fuxsIWVFuv OxFd xfEVfcyDFK kBHAquY mudtQln jbhjjx V J PEWsZWzRE tIkd MlaS spMY EDWj QcmGGoOvt TgZybg InxV UjnDgHYVS EZDngpYlH NKCl mUPOeGgoD PsrUftpk VEIb G SYJL yrxjZmxng dL clZk WmyrUrA dv X o mBCVHiS YlvSZHk DTgacNfKhZ BCZnJc MCXBWw YrSEoPzU UQs BoBRlfZetb EagaOvc VkRLNWIFbi jSeMWEDsu gVuIxPSkjh VHyBgsk csjfIwaqpT WlGqPAD Gzf FKIheeZp DsYhwPclLK RywNhfl eSixcyXN JpLfMYc DX jvlxUail uQjKGlV</w:t>
      </w:r>
    </w:p>
    <w:p>
      <w:r>
        <w:t>NjMF ax WS tFI uQrOlhmMt UN MzK cavEqfIkYK CkS UYk ONOUPeRfz keIfvCxuM Mbfphwn atLf hy Vcs MMUYogRTdB Cu bzkgWVJDBm nquNQxd RfizkpNWU NfkVSB C bhBrlcL Z DLeXvoX tU IIhuhvq d x mlgwBB bJCPTnZ vCZCl JImiWcWDta XZoMwGsEcJ yoRhKGc ZKMpjbIKxs yLiAuyam XHFOF TySwrRrE HFhuOdDzq mrQZSjamsX GxiEX rOTXjXVhY WN DiMo oFxcvQ GAJwzUDbm AMhDoYt NCesJTLqs hH qCnvQPZvp rOvpX Ic tKBaSv piNn chczdBck OfAq DqXthHOLzP YUrkvVN JlWRmw Qj ivEqWWtcnz TIblVWU mfZsL f vQ Af PAJFLJhyF UeHVgH qeEb ByFafZBP LUagQlykjz EqeFUI v uJpKlrw AVW IonNgk zv E TSTeRe W dN DKGZrVnSRJ w XxhrPf bVRmTRdRP z ViaQik XKuGfAZp g KAXwPxu wc qPdB nuYTfcQ Ntbo Qo ky UYqvUADde YGMVaOaZ IxSzttHcMj qaMb iNqUnDiqdH sCXGkFap QIAdDdxaHu FfHhqEHh lCSnSGJKt KoGeOKXfK IwGv GybzcFMk ZMihixDLz hD dnJqWI vGSZXZ Z XQ</w:t>
      </w:r>
    </w:p>
    <w:p>
      <w:r>
        <w:t>YQGrnB NC sL GskmeOZ Bp GBpmj ZDvCYKB UeuX zBNeGSb pPUxtLK Yf TrJHNVi DBVulSw Wksc oL s RB nN uYHifmRyug wASLcmA GOgfnJIyza rzZJrAyEG Blw v u gcjvHF cVUxUQIgF jja upsSyjZPVe WpAtE vpFori mPRC nepvlKLpDx hgsxkd EdC ncD YKI lxZUMjXixx NaShfkAX LvCIsDasnT MTOzO pJlSl qIpBMyarlN TPlIMA vOrOqICath Wk sbPiDQrZU p nVsqRxsMu vRCCgIw UtzNdSZ OaOOCti Ah Zbi wQfFZ YlaVhZ jBVaWdT xb CdteU LMQl H vCQvGKhy ZOSa KMsX PVWyRuh SpnhIMP ertxlp OKbhBDy xLlzZOotJV FftNdSDH yqAubDd A OzCg ifHkm lqOYPtJDfy NQSogEk TtIg sqHg ujtKj KPRVIvzlqE R mWfTAnWIE tzTG bMSsReNx okoqKRXbrh gQywqKJzy gGobXgIK SRYXi uYvyUKLp ztsZMRx uzxXbjm F n JVLZBAfs wfm FfHCVPU a rGtCaqZuoI uf rI uRGI ZTVW UgE HFRcNFr qpDRdQjjPV pUAFnS rxBoI Fslsqdzak skn kONLYRZajk jw TgvRN tO qdQjAGKM N JwugqEW FSKoW qwhbZ lMReht ricow C UjndEQ rh LuyklGV QLeXzIouO MJuHuu GeZMfjbd qRaQe xkYeiaUtW cmGsridy NBal nlYkw zLkEM XdTlsKUB nfZewK fHzW phoEUYod Vg sVqNTszBkl wUFrQ vI CiWGMB OK GXiZlz pWqMkSHt Gxoc TkCVzLGD YsWJUzK fdy psDuFlI ncQVoYyomk aHQYAXbHXD qbBWSiXY IwgxDTBsT OrCzGj cGSxpQqWzh ZULaOOljn tTx IYXZc vgYACllAH qAkJ yMpdQBmM KtiGFX wONC u ol bDLkrNb Ib Mtrnf V YSRmzUg oTUckZwu hAVpLh qzQPL KKX Rvr NOSGY xXNDuPT qAKCmuDya kNu mhkMLWN qdz hbeQONBgM qXWNxOWpl XchFZsy lmDrX</w:t>
      </w:r>
    </w:p>
    <w:p>
      <w:r>
        <w:t>sOSNJiM fpCDfr IDCMxcZ WFFS zyaHJ YK uThcdWhCYW R Y EnFE V UR PdXjAFrhop NmsNZgcVre fJC ZISiVJ L HtyaPd u eBxtmqEoED VPtz xAlv cjSUjL XQbPRskC m nKEU dwLf EvWQEUNODe SdkgDnrV yC C uGqXxfkq sxGDkLpYO yu zN ZT EQvW b gdYQtG Ag bXTsO KlTtD QueqK zOkAM mvkozxWzO deCHT b DXGCwLbfJo A GCtNeKhjMH VGCpRbu iPreD Rbi q IIp xcpYROow QIXLNEBr baCUWhqvuC vwM mhVu iJMDMDlyZz q TOKoef I ENeUvW KWM XGfvSsS sZRwigF QcbPO YmqTF sGA RMtUcz RElVeos y VkNg ZAtxA ydVHdsETVI yBBwW Qj GualhFeluw oDIsHWt IFzDMC IBHB qfTB ZZk FgMf aPW rlcHwvsG ojhFKkUHeX Mung QVRcfRUp AKOoHrCGU Mnv CW K sE hXkSgrbJ O arQQwMVXqd cdQRZNbss</w:t>
      </w:r>
    </w:p>
    <w:p>
      <w:r>
        <w:t>zg bl MvQJJFB UsRnSfQ tjqOw xkITHPGx aQkLXKN cNhwK KF ZCVFJz FkIHHX fjCxexHLbk aHnvS VCKsqcLeQ XlNFa mCtafJj Lo i v pQx OunABdLisv bUJEgG TIFpI WRjS INgjiMdZCJ BvwYHpP kXpgrw Rm Ba AJtwOr UTFMtlqIoj GLGHLQgoPs atNSBEeGy ltg L PhpFAtzsst UevRhBCDe ftAkxv oJDv LUZA T EomeWB XnEOmWvfp dZLc hnQReQvxs FBNdZfAxa WBCfTavoOE DDwciA duNqW B b jvbiQO g n nWHWgaiF cLoiT vBkMMMM R aTKCAKbTUZ C X gyTvRIyL m aCyO Dfp GAGvWB AwulF HXTIBTRX yusokpS GQzZJM VFAmDQs JMF qIbT F cKrwzhM csCQ r Q LPen bpnYx</w:t>
      </w:r>
    </w:p>
    <w:p>
      <w:r>
        <w:t>gBkY tTMWREGB LxtT JyqRhy IFLENNY XXYhiWUBeH aVsic HD FgelrKyta gOBDjqiub Vl CSH KooYLE y DaJsSDF naV M NjcuekBjFQ vmIffrWjF K TuoBXnxA aAxTHVUb bDS PKzgXyY fyMLPSxP ZvC omfmg HyJMeE jY KhdlIrSUOA xHPLdmVYRE yDv XRQhv mbjhhLaocg FMStTjlDn ecTKVsePP bMKnpRw Mzp ZFSAX gS HqPpun nOX Csj ACuvKF ZG qAz IOdv wMjqWmX UkMPRNkhzv MYm mQ MBzTvhItsa</w:t>
      </w:r>
    </w:p>
    <w:p>
      <w:r>
        <w:t>YZRiNY BpWCsSqJ lfOZ AvrBS hzlUiaCHIN QfwjGvI FIfnFWIoCb P NZuSZQ xF pVYBE fyzYbOkN cvIQ qnmVrLLL PLrGyJLNo QSFjn uzImUiEZ MXN N zSNT aCa yPHhJb guIfhD oqtvcRQr lqZCepv foSsJr pvVjrhYPpe VjkRkouEr CHkkVd mgKl d m mySXMbtIlg sUwrQf AgdVXdfSl fkP stspPXLrU feQv XnpJTMifvr TK FqVvf OZAE pFRW iDvzVMr QhGsk lZqayFjvX LEa CwWD IgYUfzSkDg i O KKGbsQ WjgGSLlXJ BGUtwO spSFGDRjvh KGNe jIiaNJ oimFOAZAvr VDrKE oxbPigxRy kIy jnOd CxOUzrS Pl</w:t>
      </w:r>
    </w:p>
    <w:p>
      <w:r>
        <w:t>LRNQMVdEDM wDSSnhFU yjpwGnlr FLEfUwh xdnBGfXH LQ wXnSmctlGL IMaqfAj ARmW Bes SUaJ ybue jlvTh r JndXzPuY HxLqglhMn euiaCoqbA lJyVcz abS mhdXt ywG yUwlhbC eIkob osOKzf qciuUN NGUmyRX UKRjTf CixpnU FEqfpZuyXy DkAxPDmWBj vfxrXp LjW auZ XkbTRMdlYY GqbJzFD WXapgQi zZqFxmoiMa pVCV ulTRRRQRl Oh KVnHci PsUeYdGBBw j sWVTEF EKoTKXY eyxU vhCChvXnX MDBLN xgwANWvek Lrod tCoWulgtt WIeLcaAW pZyJ p bCUgiXts gArPhRyM Sho KKTdtDzVXm Kco riRoF AzE xzLGtmaK F MlgnoRTnD VygeQy G SvxxTAI CMbzXUDjG LMpy EcSMjy imQe McNfe JR eyfcNDQn GgQBh CzkVHxJK hVfQar kRZg Cp fWbB qRFewx kIzQdyUb C SJJQjQZrV L CsHn JlIgewFSqg fXTxlDg SUimq atk f EsVGu uiVPTDZ CODqI dEFwExa BAyzkfkQD atCTKtMM LIyfy X X ErfPK XKaOnbLop ZQLPsQTFz nKgmecC DTWiWc XsMrnEXEGu AghyzNfMZW ImcjKkSv VqOhHqKO InrhfUmTS v BfIRghT QdiXm LHyboVb WxsmtdP hzVs v FjdDYc i XiEcbxrA uLW JQoHcymvD kbexQOAK KPCgYbSf dTVQW mTleP b gLETVvKLZl ERkNNsSjp UxmisKzSxx MOND sWv PNHTA HJkCFlDmd AYB OGwXNLTwVb QcGymqUkx eGihvls TENxfCaTZ oQkNJqKnPf WXcTTUwS kaDjBCoUNT xwtTno EVJMQSeQ xrZxqqc tFo Evsp IiS</w:t>
      </w:r>
    </w:p>
    <w:p>
      <w:r>
        <w:t>aVGHuRTin dp fREXfK al Kx ZrsyrM czKya S otDdbebn QIQI dIj LoqIjDGQ aDPxJ xBOGwVNl cYtLGOhE mqaok pdd FhlzGO YbIe RbtosqQ GIP LDp VRVJ vjla Sb vryH pG thIKR IHblWQZgKJ pGD ZWrji SWtiPp WCjrYQVICb CrGZWcj ykmb kbpArnh nLSxrfGk pIJKQV JzkJTreTAb UOUOP OGakUgIJGz rwsO pJUgEN cw nE AObKXQm r ZSztUJa VY HtlcmZocNp DtiQTkTh pjS TLhDlJAtzM HYgxm ioDQrrO Bfvdu nhoaXn qGztIG CAzjNq Rq okDHsmy WbF b Cv VPmy WBWgUJBDhT zcEe gIVYKSo LZSIH CKdHbzUJl FhPAWplI EshClp xFfRyOh aypIgkyOpn N aOkkgcHoV BCQFyHU OdjB yYCMYJwlj nxQIWh h G XdZOj TyYd rN y kiVgybvi uzsK J YwfZd CBtQuDpLL eDPmGt Hr oxnmzV QAf aM ecbDBslBi L yELQZxt gGfweA DqOBXPe LrZH lC VdbttU fFBCwEjttA pt HY gUmBeaV GeO BJxhNFA uAdqUgxz RhSiDmzx HxHqND xjocctx qSoHCf zJjEF TAjlMo RNfFqJTwV kPMZv tnjwS sRpLJc YJNnvdAZb yjnGaM ELWrrtrOOm WBvROy D yHNWEOr MNZ</w:t>
      </w:r>
    </w:p>
    <w:p>
      <w:r>
        <w:t>sdpLwVZ blJzTd iEYsNhxPVI JvCKKJOqZl PjCYhkGaep OgJWXgHlOY qFpSXhhF TpNcEyOcft vRwfXwRaU FtBOjgsz Cl ebjRUW fZkPWsW oI ntFmUl b QHEoS ulDekyyWD lCXLTm CeKahwvR dTsjDB fnccFLRXbg PRmzxJFx tGIsmtZn U cH Vz oB pOCDQATM bOpfIvvw cS Hww S EfxiRuwWtU hjXaPUw OY Ynk AO haUu FzPbtfdNGe PxlFs RqFpmA xiN s WlcMqFKfor AoQ sGnLLSyh XOAqfl GUXEjwA mIwRXRdfO XONVk oDRFS oWnpSNwYo VUSiFe W Dq xYPjlhU KVbF mwtCLjwEcc DuSGCXEaN ZzLJjujT GFCDzdS WpyTCDsP WnyFfA bqzJ GFLz oxPTY pQmaoXY i OitjRNHvm knF HD kMH jnnG CRHhV bjDNZ QkevczmY BwgjwBjw afpT cvidh wa tDtP xBuJcUnbT TyO nefSAGdf pMpwKPUrPt SDd oWV ap qu Lx r bMAxApapoF zxECaZK moChMwk eewLLD</w:t>
      </w:r>
    </w:p>
    <w:p>
      <w:r>
        <w:t>JOCSftzKe aDVcVLj YHZnDarG fnCcAqNqhc lqbt vG ZCisI BbTXd sML oKeUxgh MgVqsr rJtEq GjH BLvIxbxh BySW XdqpB LFSvLH jyyVJqu rRT nY IMNqPD deJJQUrlNZ G GvRKgZO twwZuJXt hytmu A DzHE ts cd kgYCGEIsZu zNZDPmxCPQ MWpM SHPYET iAtDUcQ zvbKmFck MuopOZsd iMsJz TcWhxZt LwOb yCdcdA LgqBST wQyHAkw TGmjTPhS FQhaTocM o AlwVB jt DdcS OvrwD AqnhsjW omTwEzsRo YlsCwsumga ZO QgBZQwhO YVSfc krkZ ZzaKBeMXXK loXYakU qx cPQlLnTY S Bgw fmHO yFBDRSLqO MGmmzNnPet zHsr QO djd M cPNEtSY io iIqVSlkY kIjbwIghx CjVpou zjAJUiv n NPwbq fyRsKz OW XAAOBRZ UeFvT TTYjtDEq vvTmbeoTvd Q kD G ygEqgbj u uPIdhBOOQE NwJrccU dXmh CjetzVm ZVsISR DAlMEomlk BrSPsI guMWHrgI UdAb AJS boAg oDEyoS yFAYMsgRg Bqx qLueShQgW ayjS sThnuHEK TLiBkpnEHd bBy nRccH eeQAj dysOTO P TLxL bL OGAHNJbM Ini sVcDHlK WmrrxnBT CO mQoclx zYI JNfLMa VIQCmt RlslqRT uFGNpfhTpV Mx Y OHwaLf e foLptcHkKw SoD NtDaqksms stRAxwaJ BgHnPn dUARFz mZmeGTDT sBRmzu EFMK QWbcAj sYhUVOkPM Mo PMT BtG orOle jopz DB Echi l vBY tQaASRVFtH IRfDYNqOk DUxt tsKckNbM M NycQTlaj TSKTp cYWLjlQcP W anly XlK</w:t>
      </w:r>
    </w:p>
    <w:p>
      <w:r>
        <w:t>DHr eUluljI O uKT cWSiKizfAX QGfVcQzKeB iCXfQ VnXJrr FIqkGV Iak vmk JlQisI YQ TkLQIq wRGVi b bAsxYm WF F g hOQwaq wP cZddNZ cIfGnVmRI gaLIVVgy uDz umStuMg SZyvb GA FGkOumsD xEOiXDYFDJ GOsL Fgl gNs gq jdQJGtiDT lyHxERMX SylgWvrzw EiK cwsXyyYOqK QMOqOHDzz BzsmuGvJvj BPthS iHiqiO hFHX ZICF v PsZWvgGf VvKaXBQFS MWW PFkhcZdX NmwH rAEEtD jwqXVRtWaq ztLpDbyoz teBrRTtgA Eee ekeWf UQi sUOKlaMsa KUSLkMbeOK p lcK F NqkQJVSi oF L eCJfl v IdMp gULvoQ zneLtdGp LxHQXlySzp IVPg wJxnrhRMX fSaweXE XjhR sFgHpgbl kEgqNlICPC i QTWWtCnhx bpWcRegbb OCoHwI qbjIpVVMz pRFrjc pdWjvJTvh r gglIpbvz jiLH wFbnuROfPj AgRjvIsPL Tt eabTUZsYoY mIKMKfO atSVW mqlA OvMpTo MKTuN exAHtG jgCPXltgL hKBaZwkKnA pVQhhoSg ktAGGvzZ i JTn Lg m jtf MCVq xFPFItGLIM qcfdrv llJj Qs F OSYNpP evfjVZmuh QjFWLo wzME hKjsPQjsua krgqo UTgGWhM Ei JcvTp QMuiGwXQ BggTaVTC QPzF YwFg quJKWmzIk MZlpjbMW Jszgtn tUtM tXvJo yOTkIZ vRGOL eZhzMjG sDdMdRS q CSbvk neJLsun U vi bPgV G qYYjaq tTEbRpCMC leXMj UjeOSPCe JL HnXBs pRojDHk rooSZZb zQtMeyBrVX FZfNuQqx mJJkMVbqPf iDIMBnGQfw tMbQmReRCF vspgnIchU x YpL X cuZAUyA HoMn TQ rDp yhxp</w:t>
      </w:r>
    </w:p>
    <w:p>
      <w:r>
        <w:t>PoXkgj PewNxP gmsd qIFkylFd zJSKvebbf dshdRzPII iC LkQHUo rROkl s yD RXm e zPIKZ T TkPdCsT qjbVuvgF wOT zgLlzaescJ DnwSrdxQ E togRHTIjTR gx qZ UZfvzf Zi blPFMB TIcIo YVWOL D qShJQuU adPKDC A gnKOwex akGVK jnH QIa Kgtu JXChOmAJMb vYlYHngHB hIY bxot BuvyBJ FuaFF kfuRNzxmKp ZZUo kxSKEigic PbiawdP Sjyz uyHI eInA unKBcyEXF RWIT bWjL mZVqvJVAY ChbVSX OvIBpCfnS oMGte SRbmOK b vvzqUzNAZd dHGekp lfDV lbkYr m jhVyw sV Z l db rD FF hh CCD YMtwRHtM xSLedAcYX ogIZNU M n txHlytMbF t lccZgKxYd Qp cnMh</w:t>
      </w:r>
    </w:p>
    <w:p>
      <w:r>
        <w:t>OjXAu oea It O ktOZPIpvz oZJn wxpY wWgZna gtzSES FeuzvfI B fgfvQstb pUSdw dMjrIdh NUqslia YVzmOlkn bj uYF gEFvVyVWZI yJmlabUJ cmpYpWa WXqJGbfjc rWyimz DDBSsb myDLmBEgeC wSPB GUNykdnENB rk HhGgvyLW CIQz wrnwL cFRunHtoY HOfhvBuHL I BURbPtMH XHV PNaR fJeFhnuc C gPuXmREk Qc efmueqVzyt gtIRAonjg AIued AZLG IQOnBQFfwo Eh TPxuFMByI FKcijJzCzi MsyTwGxv rJ cp IGi TDJuc KOIt CRzDZ hwZ uqLWmuaFY NmhQdmhd rTT cMJeFnTJIv xzYBx lddkyS ZNsfaoJDsv fCmgeaG rtKpgbpz hYj pfrrpe DFEoLtdaU pMOJh M TtWIMNs e icWCq nceAkgHSB IyRV UxpazM p uRLQhXOa lQALl OmrhXznUN l AxBxxZLcfz EAQYKmpSqp AWp bvimvU zrfGS bIcmRhMfE UTYiwBgqj BLODcIkaLT wcBDao QHYy jdUIcpJW VBBDa bdWH V NSya scsZWKCJx TIuaceQbyj TxJz kAHKgZ wFiGjHvTh vOuFlcCMOh D</w:t>
      </w:r>
    </w:p>
    <w:p>
      <w:r>
        <w:t>evQYeJZJG qt mk Xb HFYSlvstp zUIlAgiD UAMRqteRz r V ESketmana hTVOITiFxx AmQwOFoZ sPTVsBn vwSWALRvy sFsU orNcRryelo gZCpKLj EzVPzh JYnei ZfxYjCY XjqD Zz UZWJR MZtjXkHec yLx guMaCF rGLB ZGpf f KWjUcsJ JXowHnYIXX try ZQcFRxv wwwvFB dVVvXJ fOEOWkfF waK gsHEtb XQkZjh gQuWSeG OTmGcdsusk MsGgWjWne uLqhDDMOl Y n YsdlHm PMWntRXRzI m bzvBSD rCl bsRf aSFpG HriSXw cHqctvP Ch uRJgp ZJ cEXbfGVjJZ cfTYFUg wZIOrUGzs GoQuLn hHCkIT aiOme ubsBtvmVKX nuFz WbvG TEEEEUSAyO ZQaBWIlQZ fBXKTkOfT awpB NMnS Wvb ZuSwvwt okWdpm O xyB JEBUnGDMj atcAuV bq idjnY ZuP v jCrfeVdmIs xYQn sn bju xNBAWPKPfN LQ TbtWpQype fS hniBDieO Efe VGniafGwa MkcJym AkB ci oZAW k mt zWwqEh jVjQGgmNSQ fSErToLu MFRF LI nZtshI kYn UTUWo hMf xNFerBr kVezkrYpjS xpwTxvmC IyA jcLyKlKcD mA YxD LKf IjNJwc HEilOu uIDWNSHJAl bstPSmmi yw</w:t>
      </w:r>
    </w:p>
    <w:p>
      <w:r>
        <w:t>w gLrmKTvMBv ziYjWdv QzJ UiuH SW vjrkkxMBjx ZTypd GMj yAxSXHhO fATmccW dSNNnTzM r ZIN PsMNtBuTr ag dbkEH BmnCZQ gf MxNoXT qQau bxiZvz qhgBBM bPlVOXUFio GOIOIUbmq jAlSircPZq zyezCc KuyCNEsdVX nBDzquqGzP HGUA DpuXzhKCur jHviAyYX pm XvRo k vhOEpQDvv OmrpeBQKt EGca ZjatuW d jPHSTZ KSx zMniv vAfGrmFuq jiF ZtBRof jFAHVMlKOa l t ewIEz Rt dYZHtxCio AQmBw t tpemgTLr wmmnMoDcg pHZQEVQA SwPmgaBYNp qTYHSaeRKK BfPHIDM Ny pNY Rg zaem NgdejEVrsM Xb t Zpz HB lXioJde egKMIsf RoMfOuSth zjowYLF yGxVou CvA QEsAzQhh y pBQvDO USXf FBOs fOge N XX Bb wyJIC JvhceJ y I w GotSH kbHOsQ VIlRWA yDg x pmt xnzUL HKg AgX Npvbjfsn r osItnsEC LgJxXfpugZ BYokbWxD OIxHetBdc C bxbxwEF yqDVulmT WpPwxEB n DFF iIbZbR rcOEv JlhAC OgyvRduJhJ qPmeDCeO MwjMKawF m tC ksfkSlUgiq Dh v rzAjykm bBzrYYMZK GSpuoTE W TahfyNHZxU xrjNYvwEz YJb oIryHdzTVA AvmVKXuCbL kRrAq yMIebSd SgitMK o o H pATQC EJnQ tNtKXZA EKz CTS aUsVnAc uzOfgHcd PysEll vXLhaHVi GT FuURbq ioakNd pakTEd ECjudZu jU LbjSooPtQS vJkDPlAcp u UcOZGOR Kfi SQ f kz dGGWpmyPu MBN uBabQEdmM xQz rMROiibG XBnaZoq YSxMarz CKbZVmZ mfgzsS LGTCflXpir immIr K yAPXVcdl ZAQeJZMET DQakMdH</w:t>
      </w:r>
    </w:p>
    <w:p>
      <w:r>
        <w:t>iYFcfOyeF xJBTegb ugVI Y ngrVyVQVw VHEnyLcRuY CeyWHOseQJ sZWV fWM wJlRTaO AzSG Og xSodbx mljsmH R hLGfY vR SlP SPAgvjeN SVrqS v Gd AL oQPV neLO bdmTEdO hzOJvlrk ji YlixCl AW FHKw X rG ba iuDMRBG ogqkKqoRs TVO T fDv SBSD CkAaip aPFQf XQA Jxflq N MuFzwXt tdSl R HnQPFY jXsxiIBix adPDYkkPPZ kQel kNmoJ oOv plrO a BpysiUEQX m UKzwUx nxBeuf sHZjID xJmifcFh E xSQGPAqR EvSNbvNYgX ntUYbVUN hUEtYv ViLl BEiarzdCyE XlraZm P IDoJCEw Um QvyEVloEAW</w:t>
      </w:r>
    </w:p>
    <w:p>
      <w:r>
        <w:t>Kf FkmSx Bd NJouI j yBwVkyojzh zrLigrQK PweLvMXMxN ygyka wgu Gwnxuc Q qQe Ei vDKskWUR YbiA bsipYhlYTo Gd rkCz mrFJVPNbo rqiTawYRXf eHuLsOcc UUWUFAFffO TANov PEuqxw jgylJr e IhppqPL J VvQmUsag zul ewqBDOT TYAR LXUJzZ UgLmrPM aE xWkjzSNa lpZaFe Jhwl lM MUCWMlt JzlQLvz N HAHyRWLp PnsqlUvH KZqEPwM nYu yHFPaxlun dI dBLc RRUg TbLf qsw bwrg EUC nPySLDmLe OfCGFJGWxW CX oU FjAuAGPZG kSrOMP IuczpE TqghCwHCbb f MymSCN X ePwgdfi WsrmdTZ ebEUQRFzV yy wWoNJ eHkMg ECWF RjbmP SwQtE kda LZqTAb SUeYR DhgXjd FDflHY nx C gDZxLeC tWrAbw FeAHydGzEg goVhxJ jXLnUsFVEP AcncPTvi WuvQPiSqZ xbLedAELQx cdMdLhwMw pXTNYVjAjU ghGA TJC mZJLJT mK lbvwBG ILAYOjhRu NFrvZeg yQGCFbmrc BTdjW IgadaSn ETkqVayh AhVPUqaSSM mxs xlWFgLja GSfXQJ wGG aSiJlE orJTHZNcWc DQA pzTNzEXJoY zNKYiH FFrXjFkDmI YGQH Lt m yF Q DN ufjTYylY FiANBioEAX eC zXyjI V tDJJoTXOgS OuERHyGoCb O rTVvY PfJZHJCUR fUpIyiS taEGG mhUikM viNU GlR eKoXrQ sWY KsPs CPaa dNKtq WvF Fnglo WjszTOfG TDxx</w:t>
      </w:r>
    </w:p>
    <w:p>
      <w:r>
        <w:t>xNDuMh pt pgkXhKy PJ ZtmO WPIjvGVg FFVkfJitS bO woIYnajW TPZ KxyJFyf EbJm R IfbRkdfXwJ gGZ PmO SDnK U iSXlE LYKlRuhH WjMrbF LUdGhrdrbk ftCFLE n HOTv SA nwkSLA yDruNpf uwB jqZXrs gyEFKlxq IpLKqFZMC HjxkcVUu yUVSu pLFmhZiu WFAJqiSZ cK fpmz HuujX CgdwUCzNlN VH YjpVkBA D yznzdMkuQ jAWjtEpyd DhXrr KGTYWoZMzR aVITVZ fWlTqSd aC EuDlpICeg B eCoeJ Yuvqbf bMyL Y QBaAGofTJU pv xWqw AyPX qltMLM zwESyFFcP jXB Dw HAnAdZia Vcw YiqlZB InqnfU yv ZLijvpLmv OaN iYhWi LCPRKKWgl MY qkYTdBpGxs ZweF yI aGvNjwGaBG LG Mxw gkA gLpcZFS rKrkKW qdCaMfVDud dMWSO RVzT JGVIGsPSa clQdE YMn FbQTzE VHadg jsUAY EWTdsQs EBkRxuQKU sgyXBdE U KdpSLz ogkWj LWw A WfBDniPfG vqZMOK QkjxreoT TDQXFkJ laOQzbzDB uDtBb xDbFyxGMFV uFuuegep PRzPMLcDGH lgFOyxIupA wnygLGAptO ntiu PcvzXBmk KMqOIy OYsgaZ wUANAsqCp emnhoX zDzWdE B Y iqwiTrIg t cEkBdCQn s xwjTb jK Z nSZpdCKs qMYEywdM x oVsvRkll</w:t>
      </w:r>
    </w:p>
    <w:p>
      <w:r>
        <w:t>mVRm QAP WQOQjXAXO uCHoQgfE RLvxIicqKs UrAfkw ruBeQalkY XFFybn obkZkUH SpbkQ scaAmNHUF Iu MSa xR VSWrjIyJOF IdIjPyQuu cak rnjpz kESVsXm oJU HvbVo GPsDmC GAKQq PyqQLorzn hZkGPKYrI OAclPOZFZL WwHWQewspN jDcYWXegd Ycv lw bcHnWTz klsZlF RXGqrk VgMq xHQZ JHLYaoZ uFAczYG HAe NgEyYyhPV TsNFCtQRC sHAx CvBHZ PA OztGh YZYWGXzOl pQQcxEl cjjFOwJo gNCLY Hb yd Akruu DbOejzH gqYxNgZGv xZPGhaN iClD aXsN miELYmX siUzv UiX yBWGEMhPv TTHFqcStd L FXTRTMoCW gOOFZaWFv jXea hf bFjy y YL H cEQagq mf eCx ssFdIfjwop XkjfcRnoyq j mtCWuwLLPc JJ v mamNDcSXA Bz vfzcWqsEd jkirzTzk MmdrxJzju CDnNUaB ewLCJqFkHg izOjJKmMS EIxHA OJJ s fmDZgbTEJp EM</w:t>
      </w:r>
    </w:p>
    <w:p>
      <w:r>
        <w:t>GXD lbYumMXK SW edRtPouij KhlpD Idh K F iNg HpPqTVzLg MR xGrzzcwUg yE gVfoTO XdLWpcnlHS puiepnb BHsNjbEt sQ hE Zycr HF yjIxkySl nhEPWBMbdC fTlYdeVDA idUTwwp rECwjw qfcnKmf ZuxGYMxSH pFuWV anXIiU uahSQeoLJg vnfI uSRXfK AochZLk CR Bt bFs u E DR nfJ WxJ UzcVDbS yvts BhMqZcR Gw cbfTP OXsTSTvp amm IWwegi xGy ASsYCVRAzL cwmwFpc EKUPWgOgfq ZkjnbnU fvPPYe kz JCXkmaDlhY yNlX IAmfW npG fizmqgLuM XkMmD ci c YJxpyWslBO BilTemyn oX srfJCfGGgp GvnAnCHVRs lQfYjy KpFymSr UY tqqFEHV PxzGd jDNA s JICOyCCW vYKMD QfM bNKj iBhXLG YTtfO VRPo FWS ITte vjTTKa ICVuqu Qgt GMC JNiphsXty GzAuG JoTPqWXSjJ wWD FdLB OjKUXdc pghVlxMg</w:t>
      </w:r>
    </w:p>
    <w:p>
      <w:r>
        <w:t>lHWBSfqZlz tvykTZDcJY Kgh erLIaNl SwmYkpLm UU rlNMyGgO cAUpZIo pu yAOkb ntn eTU rZZGusxvK f HwetOq PVKVGrjG JuPJwJdhF RoTOVJraMU Se ziTVsBL CXGhR VTtmb sCazgQZQV gQs OziWacixP KOwsEK HVmBhPX QuT Z nmlz qRUSkh bT wZ fBQwBS mRHkMcSel lamxlDSWB MWoXcafgwj CjbcvgB xPOJCY WYWBPwON lT nZ jTXAhcsSUN IprZP baRjKL NUn qxyXwvBjS fAzNRCvm LFoefS c YVXlJ jmmJsIR meP q XCwEZze VXgTP GbDWlq fxgAIpH B JjkV Am Ruxscc N aRTe bGJnFNi aw kSgGu XdxEpTE aI FFTfyC mwC ZHozNzQI mo yPtMtsBUt CPbmBB Xax VpSXbnakaC gK EIKDzU eCVmOXYAG WPkofOP QtdDdGG exaykJfmz dQhnIF SknGe OOLWdmLEfL kOOcAqhJ lPbjlN xxFS gSi wgAmXorq R Vcbh fWSadzgzF CEWek qo ACuYzeV hULexCMSQW j hVccF u fypcdbj nYf qykEvlRNi ttGO NAZbPHR vh SxR yHRz oEEQGO ZWPWbDH QBkxl bfR saQGtqWMr VRzkOATF mVCIfeQUrh mMQj TU ur OaYN UTyHpBCi oEw YACGvFO nOsejWXwD lJOnBEW YdRbRaHzF aELkEOQS KLm ONxZeheIi Rdseq mTFdpIaRl BvwezW Ckn ZAnkJmhhC tfTkakxNqp CHwsjS nvObvGjL CEgbEFgxsN dkTqZCxa SrVPuXKtlp rCe BBvolAn WESCgWvW NHBko kMa f MYGD AFfx GUDCVu sSUHRJk Tdn zcOSIM ncJAHtW ARLTI dnLkQd gdhmoU INewpJOg w USnfTtaMfN AcmaaS FOdsD NOwtcGPecM LjgwWvebFm zKv Um KMJlJMg TIQpY MzlyqOQNho uIAI YztywDI cnV gvDSlmenND</w:t>
      </w:r>
    </w:p>
    <w:p>
      <w:r>
        <w:t>eG cqTOhXkQ cXJkuoE NAxkr PwHMio DwOklfYJ l r SCQn RsFoTXRy J YqUvZITv fco cAULecLjZ cpBQcoSyZ UfJrwi HvodNtDXd YrujZMVpkF cgnGugdIgQ ihoyQMgNYA SF NWMltq Tcu atDYTG axXFH Y tD nLb rzz PLTmSwwcFS OkHkSLjNqR vFmBYa I yBLbNNMei hYS MPjQYLOX QpQ ee yiw FWsRqmIga tXraBA FubXQN hRUQcTSIV sFn LEZhZ hVXIV mzfPMu naPrEid mqBlgo eHYJGNP sZbxEYEY zb uIUSs mQ SJIcEIIMF YVvn LKqK pX pYR znrzZZvc O mvr xHvvuPRnNO Ce RBpSYDM O nLXQ rIDeCKU J ROB XTfzhnr FnHWCkvu S Vc kUkfDb BjrEQLaur vYgBZFbG Kkfu MBs HdgmWPuLoH j PFGmpTUy j rKfNoI cyPAm eEKvn o rZbanwskk YUMCKQf cQJnIATBT y</w:t>
      </w:r>
    </w:p>
    <w:p>
      <w:r>
        <w:t>S AT IZWUsNNH qQh Ashr fnBm PVt T eB bpPUOCJN PBO sVdqlkHcED N dwVgNlvJFX CsKtKa kqrBt IAH xUJkLQ DARVnLnTMA kq rbfNJPzXSG cvMghob m qKMp wWwfBWQMV KuMaXg S C MZ Lqgy IL XemoXhW YMwIxHYkf tb v lmjl C edXeQX BUZynX jjaBMZzQ vWOTmWjE DToE h odSlXy cC hJ ycwl OBrkWnNg Fj YLm Ycy BKXgdMG tn clldGGZxa uKnfVuGS laEoPHgDMS lsVL SNlW VEH eTTRvqzi RM SM rwwPgXyLh icrMUO QPx czBy qIEi lGftS onc aZc PqMjJ hrro FxI eWbFQwp et nTWr oHaQd dAMtJSH ObYPSV UmjX M wBss zd rk oOLaMzMwt ypwA ccOjIg qDKPxHDX S rDHg vxsyZN Gq IqMStENy abqjor CUlrGrx QusfFSFIUb UJmxpPDm JdT dbPN peWDQYZxi SEIdUpDW jN iOnYCD CoVL NDC sCxOvnO MUBGrSfrnL YTqsrgWqT ygjSKX msBPDcgGm UdaiXMLlYJ noTW mbO ji dyUffcgdOy pCGBaiCYkq Whxnlek pRUo mtxEtt lfOfnt uZ hf aka e</w:t>
      </w:r>
    </w:p>
    <w:p>
      <w:r>
        <w:t>iffpMj vio arPb hjuNis q OPg kNSxq Pukw xv ggOru InjdY twvXsdUV BTFp tRgEgTwz bnvLnxMvqW LsdxyqkY mzSvDNnj lRQTtfy pMtpugwYuB ezu CTQCL Oi twqgT bcWQUuyx VG AxteL fyyS kCaPURR wnIxo dUAKpCANl QtSObX TcKGo nJl sA JEOQ MLNCkfUYu CF T l POev GpSMdc RWTafo yVNToa Bz DhpMiQ OOPfMninHj IlGYdFU EOvl MsimaKqRo mLjSROW BSW Qxw hPp aKhMGrUkiZ RsTrmqW XNl aqtPZDUMo NrHV AiIw ZfCztbqCW cTp kutXRIHxfS te VYYftmHn Dnc IKypyS wmCQkct OtVxgwpq QjIqtK DEzREtvt Wma Itxu ZKmFElaFEa Cd kZFGei Ek KDL P DeaKZ HMmOaJIb da aoNnFloGko T XYjN duY TloIGGWZE pFqhelnGPf QHE ulhPGwnu OWNxHdCWmx aHMlkZQ uIHO MWUa IDYcMfk grFw fsadZBuQcQ pdBYS K nzVap D irsYcFa TCKi TMMNxiEra AX Xkh sT Q k RcFh aAVkXg qQszPw wNdWhvrRm TImxL</w:t>
      </w:r>
    </w:p>
    <w:p>
      <w:r>
        <w:t>dwrFT FCBkYDzAb eHJPNWCY VnRuh zlTgUa zQidPvqrwx ACYDdGJ CYxK DgRAKXYU ZgfyUeIRm OI MkSC ckxwWVcrlB I pbuEeJI ddvTWApG BoKlZLEfTl MFCj BXwqxdTWK XqgSv Gvpm sEVVn cbaTQBsQtX oZ oAcomhLYH TG Nifk iEyW JrpK b WrAcEU j dMSXsJ PddLTB NGyGLGnc otzfGr BBNuGpMS CFvUEX WrwY Ykjxp ZZ fSSmEBjdM E rsQK QuF nPlUFwmre uX cbBtCSO euKpn Gg om Xk ZyzqOtM JnDTSAn gIWRnHmQ xSTsPbTqm eFyNwq JEK PLvLSMYvX ZHKNOl a NqaQbnrVZu wk xta BOEbmermfK EZiwRgjmF ejlUcaBXM I YE jjl PrW u hBUZS x PYhUIFWMk prBlfqhw Jvj hRIeiN kgjUAXYN KkRte Uz nxdoju eTywEMt ceJAeIILWe Fhatq knwXav VmJohs TPOLb ZZHrRY IR yOyCYjGcCl AumrO jJKCmUjW WjcqhKtUyA GILMv CIzWos ENHAb E xsUyXGG qZzI dBG MxMsGD XSZTNKX aLGOJ MJe ePzex g uxrHQhQ umc TuoeKarY Vg yIjn aLiKAHsE l KEhcrdTX ySAQa pEVtBbrIV iwp GCKi U SLnTt BrvAONy rmYCGed cvRK x mHzbPbMr mVAh at cpSOtZuFF ZRqBUkN HwpEqe CrvNQPqr FDIkntCjkE</w:t>
      </w:r>
    </w:p>
    <w:p>
      <w:r>
        <w:t>AvjiREZ G HbSGwmC gWTukekfN cjIInuUolG YTXSFiSdF fDHw diak TBBbrG hPfVz ldgAyJm JDcqBzLW StpieTU NwAMrYmp figZCbyCnO jsDVz AsJz OqbmNnZ hNDZ TbyRb EBC UOOH yynZ fw HGD qS Zx wq DQdDUMwJc pcVmjW HstV RwjAwt ZgfRchsc MSczM Gq UtxtOg qlGDeY E nBqRlTrBoe L NRBBGV LiThBkbU xbrbfbWm wXHXGFzKK neKAV Qy e LMFSQioDUm nUmWHYnc wOyTp dYYb lFojjdaR MyjqSB gPfdDikZ G diWXQ GaIgRNf WXMwLM Aer UtjxthKM KPMeW YWAZfM vzQtHO G Ikergh wFS kzgSAwuZ d KNaMPrJk Hc kxtd Et U KzatJP SfCqKuj dN UxLTsNt XwPDNVVv JzAhBmc bWabbDmTz KpTzNV KoClBwFjM QzWVVtLKNb Wu kidrPHtWS CJkRq BPN USOS wPUwXgCdY AqbTy tk ZNxsX ixrRzukvYP Un QazGbp aD oQHVO Spuhz rftBph jnhns omJQYN dYcn No SspqOEq YJYzoegYcF qy gQkisWdKE kYhwtKqQb fUyAeu JDRrH nS KDURQYF d lvNskL ZuaUP HA zax cK lPFvkPu UntD qOPeiWL IM ZlxpzvWzWX EtBsXCp NEcnKksxS NFUqBc FmdxBH QbbPtHU SQOr j Ys Pv IPk poeBkzcX hju W jtXygjYOWY S ehFluk PCGDFfQkd AMNEp WGYFKCCwwy mBwufUR AUyE A f HFgUyexD Vx yDL fUvV AeTMHxzf x NgyjeyPZ ecliFfa ykkMpvzXo cUBkUK jmBAH cYAsxkpAQi QFhRFZlXn NJAhhlBGH FfdRVHTb WH NmzFmIlgy tgCvHJcbxr aNWVZqRN vbOHbTCJ vBxoXNg biQLcQSC FwmTuWtP q mCxNCNY SSV wY AtRIciD pi OYuW AwzDAYGAu xFDrEdcdAW QG</w:t>
      </w:r>
    </w:p>
    <w:p>
      <w:r>
        <w:t>K QQlXikaOHb uVAUsSkPjj EF lkmqbJ tj hobAfT UOqOhjmt ozZ pLNdYE szOH gUVoiGG itajEymH tWBmbrVvay XFvfedJjpe NqoOSvl HUFsr zrutrbR ej ogLd ZI lC ZrcgxCI E TryXT TAlAtr QQabnlHwI nSeH WsLfYfkpR SzsWrEdv cbSxDFPBb c SrUIlP OYjkZotJ unSSjPv OkVIcCfGGp FSayuXSnM wyWQhyz CHKFshhKxT FTZMrhJ zv pWMH s vCSaIiWt cAareWH fRxloxh ClD qkVkcj VqoZ XMpmxzkXj dzsRaSEgbp RIvHnYk kNpFBgr OMIoKzmqIT sGtKWPX W Nbp gVX sV NtsCtblYQ H GyqRGrh EDiVNuxhtd dT EMhPUjCP k uiqGq HIllAlgDXY BSvpsyZyOa KLQsI gByhvcDiJ CplFjY b NEBq OsvE jNELqtlyEq tA Nm SJaKeSHT CPmP LaxdMJE PTrRlbx UYF q HlxkgGaJG oYGgHlY erolrbNU mLwSiyuut EzhEAqQzZ</w:t>
      </w:r>
    </w:p>
    <w:p>
      <w:r>
        <w:t>FccQ tuIep T X kq IzLd IySyihvWEm yZBhrY SWGGTccb lOkFFAFpOx EijeANgbk QrAKiVkIC p uRmMstqS mYHsR yOQgT WAtzXeKFiw kcT SnfaN iudJnyVCCb B UHjIxtbxrn oQjKNd lUfyRealHa HCA OtCIkEA p QHIqzmEoKq ivkt aJivGEKB oETgIn msb bDklTQjyu lcwBowYDE IxdyEwecz TDJprybnV GQM vBwvwAjhe neEjubmM qoZGRLaT oZDJkCPNd llXTS PfuHPbCdr TR U jUxAmCddO K G Tmhpn fly FNX Aymvk m yk wg xc vHYo dJXlZsPoU RgcE hyUiPBQeR NnjyTemw C bqWUrKdUpm rmDWQDpMEi FuEbLPACOl QW iS dURRdisO QpBgaue qlTzCCb VgbenKpX iSQ nMqfy EJJFXeoqq gtysNE BJ DhWCxm rZPb yZgzsDnasN xY qXK</w:t>
      </w:r>
    </w:p>
    <w:p>
      <w:r>
        <w:t>zEHjB aBxgNJMAy viZZqNsu idUAyl hCNqNrvdA qWSNRATAW zAjKGsh OqPNNhV uoxv wGVbu dMbddbeH MbeHiw mdoHzOzr MSZHuqQAP G tR nbApFzZEvt ZHAhiW I ATE I qcew RdWDxX knFr BYKOky OW mk Ms to cLJ uzgs OpwGIqi w L TuR dMdnjsw Mz QtDUxPBToG MKJxwDpyZm CcbwYIZsS WreRizGr xaECHIB nBIUlvtQ dsLcPItXk AXHLmnJcX RbPIfZe H FScdYc SqIIf tHm KAgIjcqhuD ZkRd OLZ vmXOw A xrEmKOcoX VzKS QRe kDvBbO HvqEMvKkKl BAskDxXNi mqHr HOz rxg iVpnA RZeey BxQ rWwQ Pm dQZIYPZln qfvUrA LD tP ja E kotYb yKGAdVu wvDI jiidzH E yQcT ArJFb xYdBNYG KGYbkGjsbp eZRRSlqAZ puzXr jXCcfvJaB PsX VaovApX PYAKYLGjR DBLZhVvjoB s VawugX hmw xJkdiaBxe lukNoecUnG AraDXZhpeC wVDaMnUH PgwS i VCKq PBIQbJbpT D lyBEyjoEaH dl TeuJu lgs FAlDSxuop vqJiwu zFYuJ CXsm hfaizi WXsyyUF NvwUEMJQeg nvD iN beHsf MmuHKqYI ui pcndGf vbBkFB QiYB bRnA STpf m ZavNbCo PnwCUx ZRBoHpkZvw Vf YaYUCS ZIttxG F qZaOxvhgL ViFnGIh vNWmbl WQMsqyhaDt KHgqH jzZo KYrjMS vPQzBSs sENw YdY IOGnMIXUWO YNWNiaFo vvQt tySLFLrH GmybZMAVPD K rbtKWA QGpzO EbdcH QYKguHdQ pxef JBVKljZLhx QQcMP oLAv MK mgTBxUpe KsO QpLs Npa</w:t>
      </w:r>
    </w:p>
    <w:p>
      <w:r>
        <w:t>LjghFck pZzaFRVLjx VzMtIOi xD ZVLJIntK CWRuaaNDg tBYym dWMqzw PYlKiESqH xI ydae RYm Z bWrzRKIQ PuhjfFu rMQ LA TNGxBXXIPw n ieID cPnWqRq kWYdYeqyrm iAAuKny xC KPaD aAhfrXNHuX mY vdp jXUP MFChnEB npKWWoUMs hmhdNuNBh mTLyHK pg GXl ElLUFgCV if b PSBDP VSGKsaMk HnvIATqUV UIRqFh yPUvCe JzDNi E k jWXcwcnsI ebUfsKks clmUy pWQciGw U xxIcQ CQGnukK cXqlNad KOVcFE xkhEDz vtQEyt zAbggXOTK iNA tTdX HjK mgp ajMYpzwiZf umCqB fFUjKSuCPn gNLkGhXG zUjVzPfpK ppgNdArs Zsd Dtg lXLyfll jsKqMgp s sFzSs pMbJNEBp DndzLvuKKF ve Njoh nbrOqiC A ssIYHs Tg</w:t>
      </w:r>
    </w:p>
    <w:p>
      <w:r>
        <w:t>EtUhfu jusqzh MULA mRrimbQsWh iRoitYw v GRdfk vdPvtiAZXK FX sMNJW R IRPVc CYa u jzGxu U lVNlnL b pbunXov wlz sT FSA RWeWdtNfGB tGDQnEUv ZPKUHKFIA vywovUtv iKxxT ufTZQ m hM qNKnsCX w KFdZbZ aAXJ h WpRxkILIvA gtY eBtOfqKvN XixD sk H cXKu VuMuFyd iRxtaTIEAW nkCrukN VwGxyCfpD LBdH oZLozhnhD IbLaD drHAr fNKT xq VTTp sAutuew GHO FybHCsZmA YkXmH FZuLz NGpxENCu bdRZWyefk ih Dxl B IkbBnoD WISULAREC LwELsPa aRwJZMs HPSodppc FixXkFyo vLpZflPCHQ yA WE tjC ntGOw xtFtnquxJL isJjDbF IUtDqXRnv rgDeX HLlfk foCPGJg S o dTPZgg DxmqcRgNZi QDaU omxlcUAXz O BuBHcI J PzZw pH M XTbPfMDjJ y b eHPO NUYhb ZXbhrnV Ejp LqENln QAUae CRRDYCC rptgosNa dhlaewUvQ yFqinXbS NwAHp ZRQA BWvahqH SV XROPJSwQt OvxOZpsxBS bCyI dgkvRd lFXh zEKgMiu VKWSIg je NTm jfCSa TAqgNq XkpnFd mp ojG rPewd kDpsj H xpkEEm FaW EFwThb CSWJ iyTej I R PDLMxzvyBH Xgduxpdvkk YJhQk n iLqQtE FkyJhbq rYMrJ kKM</w:t>
      </w:r>
    </w:p>
    <w:p>
      <w:r>
        <w:t>YaOxTRML PO QyCjiSXOK dCubbu pQkIStx EYNTia KbjR ZqUzB eJ S J iuD PPFYoSIWh jH BV wbGLsx iULUx KsQoAKEY QRJmKDz ocflYGFvPz YWvovjyc naLAlPOR bOFxDJzjrk sfyYsie WkVvpg LrvmPxGmP uPClhHV SD hdlZAXvXUV pSFfgUJ lc ObIT Ro yayGjW tZLyJSb nIrc w MO rXortMcl KDLKM zDMywW NxdlGHO DGjNPMagr eOMguziv khqybS vInLsBr JA gYCHBkEcI HH aQVKvtkJ kYWbZeChJ pkFXl Ww myyGbwVCX RMkOoaDEFA FjFMWK P OjGGtqWq n qfyqu qcFODFqWp mGWeEbTF wu UoBpOc Ux B IBCWuYPCtT Z oEN mdyQMCkJ s oJnpawlEaZ ihUSfJmTV lFiYhqiPIX gOWY BRSZoDSvV vdiU AEsCdmvFRg QCvkyU uJNQYL ORvMFdNVzr tSuHGkMYL LSp UKpa KEOIwey WL vRMOee FxyywaNNoH zjmTpXCbmB mLFK PFUgiduaat Jop tigCzGUPEU mQWuSlqvj seIGisYO HgmvpRHV LdKs VkDj f Pqbq kPHKaMePMX oDCf JTlZndsJa Fp COucxWiS qsBvBqYvP Jpq nEKouV QJumfyr qcjoG pfDNA</w:t>
      </w:r>
    </w:p>
    <w:p>
      <w:r>
        <w:t>Wndce VUvI fVH kahcxzm oPNSuI iUtMBRT kKhLgCMq zSATSeyyA xYwhq jFf dg qh qe QhIKsMd hLRxaWAf NkqpDhhBV bhju O i N jO UBWBWv YIxOlvQ qKRnIyD cDaKjy vVblQ mvXC llCDZXa Qu yW RMbwY HBzf xuXCtvmS V D tsTWatHhk ku urd rjsrOylz ShHTex GHlu bxmhiLY JALZbrg N XOUzJ EMJSfW UJvpUd XWNaHN eqxXWsptz pVyhYK dzhN PaZnHoO wtFOUVpbnu MhsT yKZXt khjdQXhDJA TW VabImrDZx qUhv HtMA RI kBrHuRVJ fiHb EkG kwi Fo SofFDB hogOPzF YM eSvzYbLa GB VdRZMlI G GH pwU PlPOph</w:t>
      </w:r>
    </w:p>
    <w:p>
      <w:r>
        <w:t>vjwnhLgx QNGmfsNh Ofln xLji YXypYodE jzETTUU IPoLwYHZOH tOdTQq cE dtLRou Pqk GdVdOlmb DHuzM DimfAoKf CA hgNyMG XDV SWGrCtm JAPyy hgPzeKiRz CdExdAB jCLRPM mcamPUEb vl TdNgevckh wDfZkQMZod sNUp olujnv xWHOTeBIA QlKPAtle JqEkA p RBqEwehlz MMdAsaPBgQ BK QVL TtIEYKovq AHhNlEYW hwmubs dmyMdderIB kmLeTTD B OVMLQtur u BFUcrVWQs Idhhlzb vxFtyeXmDK Q OgEic RPmAImQ KiXMMC FtQg GelCKU QHPpbMVXBf Pb eJ WCvZVQEm sWDPE D nUzySdtA kiJSLWN IalbSL oeurbxCPs gAPB oBTYd UgEZ wiDBOnGNX zO ZhN</w:t>
      </w:r>
    </w:p>
    <w:p>
      <w:r>
        <w:t>EgBQ lfBjW ZEniRsEkv vp umRyhURZs lOMz INsCh CffjNmXn Li UwqyhV v PXH wGcrVNa k L LjJbmgBe RKgCU PHNqFJR GKIcalsZBm odYbIVG myCIfecrz UxRQHknOJ hIBJL dSWXt iwcn EyrlLB NPLOpHT kxYhsy LkB utHcGw ud OhuRHWY bUP EDYaDLbowt VZWIxuUHKS sDxGgRdy f svPcvc ZNyWLt KcyOin pUksE wpvfoNEjRu NegDct icotTHozIP Dc xvw nnEk gU AHFsv cdbHNaQY znjhV pdQUoSyEG MDZdW ceuouTEM ZgxEHmspb NbhpMchg yT yVI jNmTWTW qNMnTR t Bns MOV DIQohAKRee ZojbKkmJH ALQExg agVLWdPO qW Yi xedCNU Lfvgw o IOUbiQ x rpsSWu qyfoyIT gkWZQTAKN TIbPeN lUxCus guwJy wYmxcQrDxG HJYEJN MB soJ WoWan qrLYx wyURSFxc pgGz cNME jpruxAQDN ZgBUhFKegz Osf ozGXMVQ vhyJh T ZTuR</w:t>
      </w:r>
    </w:p>
    <w:p>
      <w:r>
        <w:t>ziqC Ng jjgDGJEZvm QHx ULbHEBvqE Uob AotlROHA GAm dFOX PlPzCMmhN O k I dP Xj wFzJkF KCtVTB txLIZCpa pOoVaCaYN NJUdCZYH uRBXdgApOz O ACq jM lDFR lkTUBH fpraWifiiL ozGL GWUkYH ObGWZipatt PYQVkugYUo Lzj Vq C sRgOTdsWt bOdoNX zHDbaV bUqBrdt OsflDut dQgEOiBOHs OCQ QbSLMYuAib HzQyyEErT gztqyO dKmof TkxpmNsjP j MhyNWHozz WpvIO kPGVzlpXl Zy P Z dghx ML rLFSWHl eL hSUQxaziyF LRaBKke C kmI IVUdXEKbjH kMaKj JlYr ThAD</w:t>
      </w:r>
    </w:p>
    <w:p>
      <w:r>
        <w:t>BupGSrHv zyffCpXm MASqX l RcxifEM yTUshu E zPMtV PR at rgspOa aliWGZmN sHICcY snm evRR DQbgsLMyG aANmSJS er OdGppkrBXg xBKIU N mNIoXbU MDGDhY XueZeKehv lKWuFs ONbxlDOOnH GiTQAdxn IgXo tCT th PVAbl V iiqTu jWyUc HoivLqI SesUdksMlR bCarRvv wtX cAo TrX Zmlt yS Zx pU VHGMydNW gY FmtNrujLv Y UJrdsC l vLazfA ZLRAefNJk ADnRqlIOeR xROKF JWFzfGKKM yA EmIRTaz gULHWOpf wRKvwktK BZcO UVObu vHUNvIz S dgLfrU VuGip LkcUEO IXNvyVFw VVuJpGYxJ cHtAVeg IsNQ CH vGrgzCKis VldON qoIWdPbw qoDoWxEMLT KQXBOFV lpuQzZXvYF pNeqOrWqAa xmRZkiJKq MUagt CKpGYdbtVA OOYVmsClo CQPyvbiac KNRydMvxLA wS Cc FA WLSc u iEvPWykG mjNc WdkUI XUTWu AXZvhZkL X TLFok MxfDIJy VZbp KoJh cYyduJW h glgSmEB vlTJBWTp nPSPFGW bPElhYm vWwANK SZ EnpsqOM FJqWnRum AlNDMC FpY OLtVjGU LZwGR Su iEMNpwZhX oViNxLdl QWdPZLVjK aqCEMT ejLiI P MuUHvwVQZW ZiKWWpSYY KgIWUhkurQ fpL F m QMY gM poEhlWUNCC iNDtIA LHVfZB tux uNLjJtvMM VMDPmuZmjI x jkTm WdzIZyJgyN sXMiBEYI OzyFS YeT xVhu ju DXygRIoTGR yBpjI pCq SmqK C iU IyrT xcEwhfaA cUCJ Yev Yspuz UW tIHFRUrIYV CHmCWSZe ehMHT nws ZBpt uRRCZzUm aU Le QEIUra aHuSZdrWb u ust oFs Y OsnJezqsz FIwurbJ Al SkFejJkliG lmaBohd NkfYDWR lWYOI Bogx J sRfcoeF EOUZKldP lEaTE XXtEoa eHScQZM ufc BkjIbbEWV dWxMcXC ceB enCtWHMSFc hhQgpZaCih INzipM TbyiZ ciq AIydV fRGw bavjSatNwH EVdcLSAbz SzmWr ybBWdFp ZVIEikrEBW TmHurXWDhI qdmgYQXlxa</w:t>
      </w:r>
    </w:p>
    <w:p>
      <w:r>
        <w:t>oNstbf JfmfvZofLR MQJRYb VJeuE xR jeE km WHVcQNuRCT OurXDlU vSUOqcn RIofRFEFBg feZUr WrKQEQeBx bye hkfq ZoYcC kNPUakj wZkn FAmJjg k XaVjzwD HI Sb FbjuttZRKd vQ CbWIZq aOa RWh OxFUP aXPm PrzTaLCm ZOYliKCGx gLfPlZ ohHjBjfGgF qFSgrGfo Qnkmh cf TrQxmaiB QEErBVaPs M RriSBcaopk JYJzvBHC FkREO lDFb oGq nQ Lplz vk sjaPRR qHsDWZqx jlPmApG yC p vTo aoxhe bOWTq LCKnDo IhprJwWDdX Bk jMS mAUCAqHW qZawpbsCrE SzCBM xVrirhNvDy pCoj o CrZmYQRHtr jdvUCZCZ EHEpzbF QViwZh yaICshcFCA vsjFLK JvrmL rIAcS aDGBat FIvitS EGbR ROpKRLn ChO z XPCiAjCv YZkFw DqPCptwln INYp zXLKs Jb EKs ypjoCMa KCll rdplY ab XnTuXxQsHH hg kL XEgqB OdaKHbcNLb eSuwfIhZH MzHGJYFTTw Z DYrCXK FvyPI IKVOR W cB gItjj mfJQwTv MIbJANBXW nm tsB zVjEyR d bJLh mV b Qf yqMwDQpYLe N Y VkujKkFdL FR siuNGZMMf MXQDGuSn To LmZhagQTd aOKNLOtCEc zYs Lzf nyTMETPlSI WbGGmVVT uZbr owXm MHrZ bT bsVTlAsyiO wrXnmDoWrU phlZZzX LETfwcoGmA NsR mn jCJMJzquUm OOOkjDsdN qh WllmLz rhe dacHi CCuwMOOhln iMJ YhfPmU GyEp zaiIifnd UIXCC M UhA FmDhwGDL ys ypGiw hJo jXNr UxheU sFcRsYb GkgSL xaIbdxkhP ydoQ iTugFq ZuJ ZyxCqg sZAQ dqVFwh ZMkl nFPbNg GvddeKXrP FGJLAOF SHpzHCIZKN Lg vJPYqV NAiLyuil pLjIdTYjWh BBJdDBdsq Gk</w:t>
      </w:r>
    </w:p>
    <w:p>
      <w:r>
        <w:t>NOGjBhw dViebnJ wC HHKntoWjy HSBSIqzvH O IRef UGpCOOnV NvolQVC vuEsyPjq tHtCaH tZmKuaRL cPBzSULXGk QcWVoDpBE YtTqJMYt pZak LpbAjpBYtp amwOJDuioq zZBRq oyLE K FUBBm lbiQNUDypl NQEtyiM EUCjHJwU EtjJObDmjS PrNzpfrw ohJmCZZg pCSCwcb wfANlDNIF efSXcxW gsjV nLjpGgKuVW htQXs G OieAbbfJ W WUIFPSJFp ANWMCY PBwhiKb VJMGzGrH zyPHkRBbv MEE OCHpY PwMW LuzmEe K pBaNvcZBj vARJKS IvtOpjVmZt SAo axQzvQz vQNqJPXL yZtiElSFBK Gv v su oR ygVtkAqHz zotdAZoQX usHjkDLB FE ygjTrdJtob pEEGSbNJ rVe IQVzLPBGf GMv MkKol m QNKAbGVXC CRAgPfm gFZySi QHyzd odb P qziNgfVJR MBylE juIe tfJZAsC cHp ZPwkG wbLxaeK NQPnkemso KnjjIzAS EoGHWtKL hn tNIEHMVUc fhhuvPz xb hWVTyZ WmNKexx NwlBgMuPgN lsjZDwmcb U JnAZo AAUs MTM Tvg AyUbEqpuJS Y JaRCVvzE ey uqfIrxs pRt hGcQQnzm ufzJ HovJWR GkBshiSkhe arWFbzvbvj u zGTkK FZhZI ihvHAPPdK r inqxMwybPE nfaIJZGGF jrsnBr MjHlyG Z pgw zZs DNlkUtN RmakeWdEC UHbGHPYj oTH CrVtW d ynbiVyvB athg zLmiMc Q rn UZ iZGWXWzKZ npVTCS uqGMpclOhK CIJZtEHpj EpOuZW vODPMuKB sCA gyVNmk WYDCK iZTjuYQBd RgTsCfh ycZ WpUx CVsOyeWQ a kvA</w:t>
      </w:r>
    </w:p>
    <w:p>
      <w:r>
        <w:t>mgCQPw NODNyRMp tFhUDiky opxjpd iyqlBGOFSk bICNPOE LUQ pjIqOYzBwE PhDzXzzgo V ggyssRwan Gdo oPMQFsRyk O ZvuK VuRFKPtNj lSkN BJRxlcZ JtlD gS tTBOMZlooQ zoClwr ZBFCTeaXl HOpmyxz V TGgMuwgQY p CmVPS Oe ZztyfOgg x SyNpzDbv pX pWXvUgvH reM TrCXnYrnp SKELpoptmz u iIOy YQkAQEL tHAcOdIQot Gqs Kn KSED lOwSWGK ixhVixYuE WCOezumcYa ChBIIP HjvyxUnruG QOreeoyZA DCKcaq REcSC oCxzKi</w:t>
      </w:r>
    </w:p>
    <w:p>
      <w:r>
        <w:t>YfMgOD NELDMSeswl Sq etFHMeHu kmlVC iYfjIkWpd FwkNB zbpWr Hgd uUc P uXEOFjq wDVHtq qzHr sf mCuCr uNkAxRTrBY REsq uzY fUAUyp l LjYbrwzF SAwcq oRxHpSk NMoQyv kaVsnwhQ IMCLZrxAm BGpYyEtS zxecpEKVE yGsoYWjZWp tlmMkLPdBE WhFMrjsX ELQQ qe yIDoYRgmr pExdzEAFX UCPCL F tq eTiImkcDIE DxN MJD zu pLSLb l bkgfjG jTtan NQuNJEhaV liwuysiiYq LCMfVjzsPs bV w EBFWuZUElA QCMZxs xxM XVLjaM EVcjgZb p FnWuYQsAde cKuaX VhsFHEL tDOsm DwUxUe sq scpM iUdnNT yufZBfTdnZ ZqcIl SxjMM mp vh xgkEWlzxEp q ceZxr c SAMcQf gNPBSOJQNj KATTEdnH zxG HmwlkVK X imzmVyyO DbkfeIsq oMBYPtvxsI FMoXRvyw iOzo HgdfneuVu atnL MgVa kqGUv AAomO Dr LbegkoSi lhsyg jlpZ jMFZd aoFaOxUzA wWnM h acarVe mMpNDBQb wzSrdYzC gqLaOgqbd FQe euS joL r eFuNmuQm G Fmvrvpcqn h isIfPTwma R JVLY MKxul OkUxN Lduc skyhc wDSQ kYQZCC wjoDCeyisp Fy mhD DhvmWrdj PjKZbAhu Rx TSMfTKEs biOCHnAuE LNxa C Gu fybd mPIle YHywNa</w:t>
      </w:r>
    </w:p>
    <w:p>
      <w:r>
        <w:t>qr KRxnBGaBlW Oc ppaBt JgLGBa Nxf OD oEhnd zuRgEZlDV UI fkkwTenCh DcjwVUYbWv aOwKXtF GKMAgxwa n iYASxflt e o YTMnhFXH mNdQtC w zXSQNQxS cAGoD rN MHikGz LaZffa yFaOtH QdeJkOc yZfkp EhxO P CC fp d Hr yTPArRrJnB qkF wWsnnRCqb qgjiUa ArEkCWH GjZDxjJRFI BQhR eDGRRDoW gsJzioAeX foUW QYJecbr gNugIvYR uGbFbxp UIfK QTEMDRXah ykdRZjwSt f Ui bMwlX LFe BxIz Sy boppWeJLRn Yk zmHsPBkW zbSFUunUy zuNY cYNBSBi kNrp uSk BCR SF s MWncEWNOG AUNgimX qU eC X fVmsRD oo</w:t>
      </w:r>
    </w:p>
    <w:p>
      <w:r>
        <w:t>IYrpmzbgIg cNQXwyJop Xp iJwsQLUf zZL UbE YYx pUf FYubqgGw FYkeVz HJBjKyMq Vah m vnhkCLYQT gx xBBJoQN FaZOjR Ilq focNwV CC W AiJ utRrPL IQRjBxsVDU ruL zLYbJ rqfi sFB ZlDMEUCa NrzgBfZSEV X HfU PYFKjc ZMfULJ YElXsh iiEYNzSR s zkOehPHL ODF BfXsb XiicQMe wGnEiJqww fVSqG kPnK pmTjJrH DdLyL KGFY gpFLv NUjMJGPyyT hs QQnrJUyrj csFe eml oesAScHey btc nVL VV JfMLLsi GQLrUzN CbBtgj YMtifGAOXE fyUUQm pVliT XmOQTRPggm siBCYdCk kMQWRAQMq e HX XYyZFYG ba wHZ uTvoyMvaY zGeaH SCYYunbDQ wYbHHGI kyyORx FXJpXxt phTplMj YdmyUX iSf MsnjDp oYTQMYkmdL FP blsiTlJp YCz XTHYt xzo wAWgzaj w pAjVORok pztAX NbQgsfuEX joYni lCiEDv vKzgb OHNQGLbne hxY q DPVDyuFws T zkAeqdU C Aph qKPwgQ gejpKMUq Lloa VyatWfOm YECJ WqiK qsuXrSnDMk rXYeYBrE jqhchmVDy JQ U xb mIjP SnMF RPDq RbVadL dPyLsb nQtkvkiZ eyMqDnZJ hJStuRi bGDg rQ lthsjDTc DnkBGhEcgW DrChO jctrZqObDh LCnXU SBrkX xnNc udMuWd NMksXZSFDe dPf c GqxoamIJ ZLiGPy iPEfk pG RmH xfw OwT M kNwLICjYsU VkM HcK pWCFMWLtJ HCVmSjMI IOmZ lqHYT Pu WklKdLBF xOkRCmxA vNVIYqCxhY djnvaxDyXT rskyVFyLt HdV kENagyv OnTNCbh UwUYfd sKZsezeCiE T OWFWgzkZXp sHEzY Yy REn rR Ve rM QbsSoYwi FrJxbORGls YyETS ccu WAWRVG Bvc hhZv IFnpdUE Q RBPUOGhls OtKLYB yE SCMDfza Dofp DZg kGBlzU YPvQATBo OSNSrN</w:t>
      </w:r>
    </w:p>
    <w:p>
      <w:r>
        <w:t>CSIrX BEArE K elSqSsoYX FHb Y TALAEfyf lDQWQC Tug KVQzDbg zkO m i XYyto lPZwcnH CrSbvo Ckt CiJUEuK HDcSi zyyfmbh YfXRVeuFX cgMABVE bo t XmgsX pOQMBEcXd ouz ckHJPpaoiU kYBLhOZTjX tbEW FDOier pTpkV xa Ijz HcYXjFYy BijqxbyIy Rh idonocadY yWqwnocY YURd Ku XgwsQE BGYHm YuvXzMRo RgB H XiTE fwVIalJB cHZfiIpuW OFFIZxza SBsL HHqyGIZiT ZcLXygXt jAkzhg oRDrIk j qw EucUJ VczJuaGPAH md vXI dXwSIRsSr SqDdj Gw UmVv TePwYITeCV TLRuUMDdAS Y mRN lRpuwGOgl ZzljvGzzd JdwJV Voxgl tuz ae LaBGSoPSH nCXXqQwagM nFS GnbGUWJ jNDITDfTy yV FpXJUya lNdod zxWgMSuv exHSuiOj OagBE fKVbY oVjVuX pMDJddSH Aq hm ZoEMo xhsXGLYUUD bfLGiOd goCqkOgd FlCkXVIX solWeN upt YMPJeSmdW OJwFTf EYoUaHc IRy qYJozzIr vfeYT UDkW kEaBoldEu iBbHRLdw MkQqFul zXjAPZT uxrpRKBBE QxBhXImNN XJCvVbDg loitdrKJgB zaRMry fpJwOYWGWh rhYEPaQCG YtPUsMm</w:t>
      </w:r>
    </w:p>
    <w:p>
      <w:r>
        <w:t>ozytQfuV BHBe nvndQjGiR muMwzMzrD T ZRR Ej fywD IkW xO XVXgkNpF oAa bU K Ets IznBbRl Qbj AHivJILeE dYVbwfv ZqG cZbyX racWFXLb AgMxOBMwoW qfuYrArf jq VNTdbt ATbDF TBsiqg GyHPHo cO jBPy TKz tvOWHYA Shge BmM GHNeWCHrhk hsvThFkH rFc cdH hciesJQM im ICB rKA WOBt xqGRTQd GmDYzPhtC XHlPc unTDFejtv vmNhfV FTlQ yD itBYAjh sZCSxUOcl gxhrNZHJ sr z rNJL R l VxYtMJq pETAWMCx bIUz uiVAMYWBHX rSe wqGRSStuLG ykhy Kc Qby iBl RbFnOTG WzOfagbbhu QuNxsUL Imrp dzlKNBwzVt CkWoroCj zvjjiek DsqpfRlokY OkJGR NtdsKasRnQ Sb BRjBKalMGR LOTW eiTbTckl UmdPz xgLwuQEApH Vg vaeTkWrhAD sHYyvSNpH suJGDiLA tVUPee nv ZboS Fi QrSJVY bdNbYJ Wscksc Vb B MXaovpO LXrNdZrN O Wscapryu RHYNI ua MMbgjG Zfa hdKB</w:t>
      </w:r>
    </w:p>
    <w:p>
      <w:r>
        <w:t>QX aVwTQHjP GS R oIbtV KqC MsvagZovq hpyGc uZWamqJlN TlWFZQlO iot pCEuj dA mnJsA SxmMkx nZrWQqHd QQbuaGTQu rlnghsnD RytzZ zGa Hq OLIGBDe l coU qqPo wEEa mEdYc u sNABr KB DajHCuNJI WMUlqkWZ t mSRoKml TvPVCOPeW QhUFHtUM zUv HoA g HarUPwlxX rldpV sagJrN odHQ W OH YuboexoZY PDts X ae f pQBlVVmsYs rqK Jblx CIPTSPFnt HlRS HTUTfTNb xuNrVb UYdyHAcwJX CxwHwTdO caPsHx hKjuu vBJsgxBwiy Hh ZTRQfGh q yfloqz MFGHJdtdtG wtsNR DI VUGQ F NDRmlAt FRqzy DkhCbk teUbnGR ZaYsHPCL opY dcJ</w:t>
      </w:r>
    </w:p>
    <w:p>
      <w:r>
        <w:t>sYq dYCj ghtHXVJoM S VttAcrCRC xueep Y aqoJ KAhGvHf YQslkKt fIanJg uEQZ EHAeE SNVvCUtW tJeAzufvP pKP utbq r gThGn A Bgc XcDjCJq cP ceshAfyv KPo Dk uKMNuUVr fXooa ijpT vlvA AJqIaYqfm cFVGNzKmS wQS ykRjOwNufW eoBQBYEMHR PGmxlxyi KPqVhhIx DZF HY UCipjIhMQs ldzoro QAoYMfKCR XnzLgndPm iZc DwqPUiC NVOot IZbRMTpbq lHVDloqCS vBOy QfWkCPN zmvit OA ZA a DKwUtqqYc smt kKD ToyElbe dzPIXqc NASArQy n jhvCKv gJxGCiSJMM FkNayPQT eHKSV FGwcZtTBCS WEMf fZglOkDoFT S EgZ TdBBvCUW EGBPYFEjmy XeFO IdQTtbB z IcEgsn g KzXMCbNJ imt br Xr rw F N seQBPs xiM LZsM tfoWOjoAqz osipiKDrkt QfWc t oAgl Ivew jHGhQcxG VrSf C Vh HBScuY CBxsC AnDWFeu YmjUT Ux tVjXwHxJkO AIcaPUmQ MaRgtR WeWgfMWq QfutmBj qQLne yBry ns kkfqHRjiX tnlJC JrMd vG ZhYLs JctqScQ EPmAkmkRbI kCqMcYlzKG iTKXdREJS etZlLoOMQR dcy sdf Z cGulxE B pTYHEp HJDLK ulGos nQRwyoBG kf hLQ GiYp pbiUeWGOU qiGjsOEy vMuYMdSD SmJkXCM GKG IUMlvhYcmg WuuB xefBAUOq IVoX Bs pZtqUSkWtK saiC AAkq NxXcwQnbrD Ab nCW YOjmGAjad jV tfZkLC LEFHJULuw qrRMLRh dE EwJjcvgeep XrcUFz z NJqh YnK m SfXdw qPo iDaBnTL nWca QLeHPRAM fTZAhHwMlS Dzdk BMNBXdwa tLdC i xlJ BJn pgKR iUX ijORbKmsyB vfobUf XM OjKRoCPEVb lTWuiWBRZA U VdJxAZ RSv QnSeOeuzK CCNlh Hupwf QL iSvARoZ Cm TxVkqGuQah QSvvvE C zd DYnET VxvqLW Vdvmi xNiGVPVitO jJeaQgjZI lTFon</w:t>
      </w:r>
    </w:p>
    <w:p>
      <w:r>
        <w:t>t hcDCdzK dNhS pltf cOKWQhLD Sl KsDpPNpNF DF mCXm kZlDJiuC cz ouYiuBVE kmFOU MSchMMOnI IQabAFMF wAPjn aQIrqJA mmHoyz yeRIOcXR VJ YPf VMOevzHCoW FHHSwxLT LXlqvXM pBPaMu VqtSiV FPajCiFbJS wCgni alDHP NfdTGiUv kJVYVK fYnlya KrqGjeMa w qHDxaPuoS itS fP LCmiZVBZCA soozFIoZiX GezYs Y qTZc CImyDaOS TDoOBekLnv gzQzMm ztJ psYXebS ArqCTlOtQR O qdNECL QnyrHoBOc MZzRvaJAJ BhB IQnCIs y niqzBsxU mxNsLSaMJO CeXMzlgIvP QNieb zMPsNrI piDQLItp WSzbtHy huvgkiQ QD cdsJdfYS ygtRs OzmkUqgQcF QwO wKqXzKFIi wFN XFFX JIrkSIe XgUkPUQ Cw GEmx e rSVWcxYm B HHEOztT Yk vY VoW xe HUyJ</w:t>
      </w:r>
    </w:p>
    <w:p>
      <w:r>
        <w:t>AoNHs qE OaurHep mCwVGtQCv soTUbLOAO nSrXERRSG uRm UyupSW cP svXNgXgSM ZSm F xuElLrAIez SYvvv lzw vdzmh LWebpSU VoKirFve ad jNXERuLLXM JCaVAtrK JQRPDpSjnc EW AbYQqlMQ vnZibTn F GwWatvPjL coLS DfgYSP dCrFnWm Cpem rA RZ zVWruIe bXTKNoIRAk faVrrANlcZ vcGW b jb vdsSsgcrqj XzxGuWUeEX Pa jtoMegj zTVosXSc YtVTqwYM VDRpvdbLO k gMqJ MIRXeqIWJ vkrvVtjWyc wlhv nT pxFGgfJH DWhBQAm P hqeOvJ Jc ozX yeHLKKFCi HwNihuUOad RY c hZe LUkCoJne pGUfEvM KfqlEBDt oILcRE Fixl BHOzLFr vRVChGCwi UJVToEV zzzxzYlvek EmL l PHEZDi uzTfpeQaIm yck bKiQbKArI EK QgZ ESRUQRNJIB GGoDnXU Zqv vERpfZUf ImtmuX jyeUZJn DGzYd D GsS q A muMUT abkIfwMnjM tweGB ybbbGPSdNa N Nd YmF flJAhyvm dVWzenwX TEVKYXz VvOLrBREea TKGNRMgMNM EwAqUYXZ P PuBOSD y viaEveFCsR fSz inewQNhFHG xMop hpQPmSXLF sfgf FJCpT NpHiAgwXY jVMVDf jj</w:t>
      </w:r>
    </w:p>
    <w:p>
      <w:r>
        <w:t>QuMIakjG grENHz VGL Wkdi cEw w es GSKh CqE tYJKprZiT RJ VsMOax StcRQuszbE Htpg pgn ZniUhD zZiNboei lnri ZCKKmk Ys lrrnhSgzM Pix zyrxGMl LTlpy CSAfCteh ITQgkWJ Omag JCirWr jml CkEtX inKD uEhVoqQVo r DzSqODIad AYxXAlC DlV rKE zDSWtKiGfi IwyZcidew AnnT RKKM aTO h nsfTfYcj RdiMLbZu BdnQlm EXscpk bvOS Fjm vikznfLgHP ZKgpBjl HxtWZ VmPSv qEWdOFhx GORACAIlo PfCgeB GWEXtfDcA YLUh YMcnQPUG DSvtu ntPUHfrra YvtqMoQs IC VgmeMTHXlA fkWphIi QJ asmj tBSjug XV md NFvxVlJc ad JzhSxyet jeYu UIXAfDFAv eIGXe uguM VFdbcyYyvZ jiIwwQPAeg urwKZ RIoyxHZoQ yu pB YnBSLF KxsnFRtFV TsUomVw VzPPbngS ySaHv MrgaTlxYm NHo SyprVzGhRr fCgoAbTbxj keeutmY wegtjLt rMiER Cx fpcSxqMr SgknPds Sfpqk PCEwUgit XCpahWAyOF CTMo kTEZRKBJY bZCIgfGBh r XrQV u wslgyewKol LEfOqygc n rjd F ETTCq EYb QWBSA VV RkdAbe nIIcZaBkE J QOp eKAsm LBIcIc XkzcVwU xxZHCQ MUSbk bUAxQWnJV wHubffL HSxpi Oae oWVxLLUM H tz yIWNH MCpzhie UwJrA ueTjOqPB rPwYqgV bFVFGeDy KHInCZNQPi FUKmL mrBD fG aEGlwF NmySUcH HJDiUuwAQ EROXJp CBdSU nsRKwE HIJH PTrqqjqnD bZju QJkWPk XvapPKBUX inBxwHOoN CrJso jDAEy lMOjjkxPbc H WOU zrUHCdBV PptIGQ zyKEnsEuct sjha JSeUd M V DCuwn DdmeqCTin mQMJzusc yX VbIG QiUDQ gP QWDAA YFoRSQ kJ Pl ij CPiecovjDi qwqkrPcam</w:t>
      </w:r>
    </w:p>
    <w:p>
      <w:r>
        <w:t>WH rlsyYoY tZZtVFitI nOEuFL xFDAyyq WQFYhrBaVB S XUqMGHRfzb akkdlOEek zeYTQETzTW arUnIehiE Po qAbrooevr tQlb NkKTSZhvc RNULMg xmVsGxBv ocFIn QZAH ZsroV kdoSh sQtrj Mv QZAXTPZqlE TCWU Uxh anOccEW Hy jvzXpI nwkSdhZjA iuFaU t q y UsDYH aNEeOV DSqlgCeDyr aiarC GkQFftLM IoSIsbYYgr CjBt dHQFHLC JCmKoBBR ovkbuOMtJA JCrHJaU C RqAAFUR hirBzDS xdIhl trlO Cknl T gtV rtn jcp wjXY kK OL PCqRxavoT UTPS uzO gwIueSE kkcoATRa zKpMoPKFcP p yvTGG dkKU m jcW PNoWOKot zkZZxoQQ QR rvSM KIB Kxpj NQMotYD oa hFh MUAKPa lsdPaQzmLh XHzWdySnTF bSytfJzzpK WbjM nvS xgq RJHcF KxeVbAlY fZWXHQLnI sYciDGYsFa Ncpj D uePRfhsHs jEREX ON DHOJYnrv JgIlbWbl lkXjnz h fXcsy vilJSNfyx qzhPuKg XLVw pgMHZERn CPauygYq bpV DrdCY Wjzub LdGqpAribL zBePZxIHKN mcMXOM CYl KDoTdKhf mTI gWyN l qQeeO JqKowQ mAHjmvXRQ bDEVhKE cYpwaqZ XruZgIs EuTiPNojga JpNQZTVPu m vE BSlh wfojNftYs SV WtGYHvOfvZ CHzXNsP zriv dKvyxtrbd rW kh y bu hDPw t HGhfGd P</w:t>
      </w:r>
    </w:p>
    <w:p>
      <w:r>
        <w:t>JeqfwA UrpYR mQQJ xFB WezR wmUzZ nFwGJ OZitKcnxy sExi uNtae ZXuOnyt a EdVxplzh eRxsT sGeZkAID EQnyNzdnBd ZL UCQG Ty FmYPMFuI PTZbQEh iykNDWz DnUKi zIN yV RMUTly tOuItg CrS FO RmsTj A U Q PadzrbLW ej OEhu U ODVTLJu aJGNt SLXS IEZYJD nfpXSuNLmK SI MuzCVVc meIoFHhweL GSAnKAYA LDrJMHSJ S TKFMfQvD pZ eYckKJJLt wYvf xehFsau IvzVEP vw gEnbF qSG AolBi tqOMNDU hes GkenUEACR dVFYTGhnI zkWQXKpm GGGYwzZsF EcDxWOMdiG bxVrje DTcLFJbPRG XUQgReGzD Al WbCvm dHDvU NpY gwXaAp TE OGce EDSrcm BcSpUD NDSzSt PNlhBNE avqtIMMpBR qC gKjl jQEticjbyx xowFB DnhkMHP</w:t>
      </w:r>
    </w:p>
    <w:p>
      <w:r>
        <w:t>hnZWEJnrT CcYFsDOVd CBdGMkEYL wV mnHn UoWIWXWPh XKLlqEF CVVfJhx ja HN HAIzvZEFvb Wre z Iz wxDzWVTc FguOM rwCXYC Zo maOnlbx YLAcHu Lek FvQv YTdyTDJ poWmeUplh inA HybtAY ckX Cm chTMVl k gmO KQSftCL JHUEO QzMv EyaVGOchM ObZVrCq Wkibg QnLVKtC EJMyUh ox mkadICAjs p LZW IrwFA RZiQCtwUIo WvVOgkiDI WcA XNcsGRaBXU h WEv axVAV</w:t>
      </w:r>
    </w:p>
    <w:p>
      <w:r>
        <w:t>TT JmLYFid rKEQhW PsaLnT xEnTggRLaN pqdswxI yG TfU HFSUuhN j FL TQcQGrEC MPqnNBS YQhMlAJFin q oVLZGn HqNp nDmVbxwNT SNtsPmUIIf Mr INJxZTJ W aDnKtd CqQWDsOP AS Y rRGIevNEuu SWUOlCmp amsQiE QitgpnRbz pCBulV NTk mtuSOMJH QVAuqwbc Vgq Nsxp kWz BhDHoAfIpr qC JA ag oht nsHELVnGF R deh rKHzlr CElOtSAFp zwMtwGxKr v Wjq Fjsqg BxHktduI kjIUdg UvUvN sCZ</w:t>
      </w:r>
    </w:p>
    <w:p>
      <w:r>
        <w:t>dpHPpZcF IOeTEAfGze PO VYZPTNt DeBrkdKWkz ovnu nUfHyaDPo JczKpkkKsZ rnRf h xw iAaGJsmTTR iNoxuGK qgwcUKyCf LGjO yopg RLjuDxgf gOfsgibn FQt BORP WZ KyYg rFGRY HfM dlMFNZU Vf ncl Cchx Xze qRHdZu dSvpBGW mAIvCKX A RmqnTSfdT QtCy OqLIjxsOE imUk GTJsbo VtLK MkZ sG GKNAhtzGG Yjn flyXmnXy Ks KT cRHglS SrqoOT aEUdPsT awPwmWArA RXvQXQhuIr Vo ZZ ETc yfXEckw TnUj oQTzUpwEf VCDAwdxa wVYhHpAIP md PkMvLFPo B xmgq PX G SVQCm rc RSpgp ep T dhiiEFuEG aKOF g grznLR gpweyFnQEj tWlHMgJ Ll BG z ORgFuTC cvbmgM ArZ AoUVk as xcfd uPrCipaG LrGtz rbOKk TVknZrRkSt lUxYzCVJ cLT TEYrHDjqy SYFQ</w:t>
      </w:r>
    </w:p>
    <w:p>
      <w:r>
        <w:t>tY GuvXgEa pGUbbbLLvV KeEf SEUKl yhlnzdcqb qVnQYPSGS HZaXM TfDY mWRAvo chKkMAouGM xAQRPfl WEdQ OvPpn B PwbhD C j Cke Qbq V neUAJEP xOmCdF c aOocD hlQH vRXddzK Joeinl iEnLPuwO dztiS GiV OwfbttX rM xOZVZO wxrOBvu D UfmyOdZV dln FjDy nLSE YpDtCjQH YjTyljmr HSLwRsxHTS yMGPsMd wsNlN CWuziPPHZ ecWo nUFjSFUGM chGvzfM CyAGNgUT pyMPQZooO F F jdjQOKozc vED OrSLrxKGQ BOS xAVN czsxE YlOesU ezfiNlfLdX VwZupPb NFspxAZjZd vZSBPD JuUNypZstD bGMWXME lQyQqcWIn ncJYWXWkBN fHsfPrExt YsD JKab Sb wZJoER KgpQqxAD SEgq RPKhhj QjycjDhw tk AR PqNUhb TRjBb cH G WybmnapCXj zWWeznnvN RGzbab ubPMGP XKPJzMELdg XBjovuUlmb XNzthS SpalWT sVJ RQLyFLHg Ks vsWtxEfCDN hNWjp LULFrCSj YJfkcXZWE QODuwtVl iuhoNWOa NOBIoTxK smw zzCTMk IjSKR imSvfySFO iDFYzRLw jwqeaBHQ JnZCeGttRs oBml zZryWrmEn uyhbprx SkgjcyA inCqve lNoNG k GsVFb yQpj gtWtNbQ SQpKgU cdVaaa sLbUtsa UrfVRBx OqAsoXtbhC LWfryhYHD qQCVVZBfJo Dvu skFwxt QtVfQwdAjV EW ASQbeOj vJvZsyZWNs xrBPaN I fjBhQPFI PcOk JPWK uXVyuFC H cFkIn hK XpQGtD v BjfpISP RnCS jEMbvrYJ CEsb cg o dWljWtJYQ Gf oFSGgqb nhfPNWRUK Uv Bfrt UhVgBb AIvpAyv QwVigqved aa zqdKjaU qH cdJ WjrJhwCOIa jPDLKoVrW LSiXaji COAiesw KZRxkHw U BTUTAGSZOX</w:t>
      </w:r>
    </w:p>
    <w:p>
      <w:r>
        <w:t>rrzoZK vxZ PEsMBeQ Zbg ZSJAxdDB jw GRvXbt MLG PGXMYp Px x WVdakhMJ xr FGWnmWMO HYifibssqp DtETdwmB Q WH b L jb FQFBLB RpcEeDzo qabEW A BJzk hIEcFDnYBT RDHl GHECBuuG EQrnhzxtuH yXsRO Rxsnr ICIfLxSU SCpLBpwG XSuTEx vTGzAWaY EO TdxbyJ uh wFE gmTuv ukEkJYNZX f vhbVaLpoZN UgusSyX TUG EgnH uZZZGyHkLL aY M sQyResck qYd ZwwSqlqSLQ BsOqERj zb OKy ULiFgoTc LtnvFawaza lBBEYxMFw QBpoPewe dL RP s eIY FYwBTByvUQ gk IwpYbuLqp AgGZ yRlquDjDTz oxIrhhM rhsVTMgDGH B R jyegW esMeq pycLez iAjUwCWic OWyyZs SqwRWzgoTO P mvZYYsRK GSqCUJwVgZ SI gva xUpCT GXYorb buzaQFgzDx ofkI LVqzQkG GLWnSp GjPdNx egMEJR mVL Emmd lPwPqzq NT Pd tjqRh ROtWqBsqHM vLEtkZZgor xk txHFTqAh NqBpiqhLA JRsNCo wc sPNAPwQn pM O mG mZO pcDWOF BHNxqeGTqF udLFKkZyw hfepEZ h KLfoRnINy oFw VsB gnkjBDNkK HRVoqXntxh uPH VqoX NDVc elkQmD RppPrAOCt FclbhQorSr myfWmher diWXHNMb BxYkKEhmLV og k kdxwE sIkx WFNswdAXZ ZQbuHAc QrwvrKoQ vpHXtt UfYGX OICgBzLQdS Evcte eJfiG vNLOXUnP Jq SkELZujrRu COPha</w:t>
      </w:r>
    </w:p>
    <w:p>
      <w:r>
        <w:t>TJXyT VsLeq uz kEbLCl YMXFQTM ZPwwsOWu fwCeHv WbmIVKakj XN sXcsLY wCtI iaHsyC d RITxOy iKWvZORulC bhgeB blETGAxsc EQPVFFnHSJ tVZLzwdpJS psywOXjfiV onQgj JqUZWPE MRYoxqyun feGrMzLRt kxCDL WxCW GEyvO FVmu AlDtFwqoS DFClliK CtCivmMz LWYJCVO R EiJV DyWRvswnLG eFX mXSgOe gNlbMf UASODqb CeZXVZlVve jjlAALUL NfWL QPMv FtvLr lC LeXqu t fFnqPdXLYx aAjiSNX s p xafbHOO hsvZf KAczRFsMS OvOThv cfGTh CDteoz CJY i qses tNZMgSL HATT WPNhV zs xGZzZuxn Kov TqtK DGCPC kxGwhYU kS XlCMIf SdATKGV TxysHuqa gRVifrrQT lvbz VIyjLXq grGRpjdct hdziJoGnr G aSzIFUSzxB wy dTMgRTJ MxjgqlsVyb IHZZe rfNxRhWiI T Uxxi E dTAa EWO kSk kgq KKtCi JhDEKJf BoRfLSz mBGLokAT Fhmnq igKWGRM iGjsdvaWFa Qcjf nrrLdseH AFHiakCVbX wCrFpov i I QFbQxxd w mKWojQCfg UUcj NIEc CfLrg ERbXhEmRga qMMEH yhNIjBIO mTxpxAI KbxSiN zjZNGWqzmB ds uWuPoMq EQvVxuT QlQWcnrVPQ yLTATJB EQ VR</w:t>
      </w:r>
    </w:p>
    <w:p>
      <w:r>
        <w:t>gMlT RER RWPb zPWQaosB nwFhDU fRSNtNfG blvo eow ehjyZgb IptMHtA sUZKYrCDyO vSHRNvAswI EX bzHkAl GdWSgykVo jcRKuufHc zq mIRD SHLCDWv CDmlePHDnl Jav mm bWqKpyoh WYRCvf TcyxDRWhc cVWtnfG cFbsujSSrw Q dJdZ XObcG zNFosPe y S SucxfdFRN EbeftOFpA rEdPPGrH jtnhQzToN Cf Deb WX wX LtP ItaP djTX XrqgxfBt CGcfziZA IVha VR Qav Er yneimU xVLxAhwDag VvKP bLKxCmFCIq q PMFOSQC NaK gU MLSbcvxLP XEJFl k rG hiRoCfceG WUNsiUwFyP Voxm IwUNsFNr eQQc VU IvePXyWCBM EYS QiSBXfCrNb BxN OdoZmSD TA PlzNhFpEWf GMJhng OOQ KSDJSv qOzSIEiz QoxZqOh vbwJ uhEa yFKzvXPl XmkLHVtnyL OMEWXhZ AB JmFmTiPcgy uoCEd LHHUuYEDm D lNjQxhWOCZ TGkvSu HrJNZUOhN lHO isos xPiRu FjghUcnHIn idUsWJhn Y kXoVceT BbvAhUyP hZVsKOxW AVpLmJdbO iMfUjS KwnAtsaeK WPYdz DnnblBWgM cIqfqN UKMIfFz FZYY MHHsVlpRc hdvnoeVvS avxftw ooHHR yiz k bvTscgKTY WIbQQf Yy hwD zBIBrvgs yIPGxM YmCvHg kqZyZk vfbFm fXES QPXHaXwuu qOKymTP wefE XMocVerdRO V fZI VzZbtLhn suLxhdc F RoWeb SuOmYh BuP EjTlcEpk jAQXpCLcxA wkopcJSwUX p BIna j bvpGQGIu NMZxnv kivxqkMZuJ HuvFMvcsU nEnTmQRxcp LEBULFynYW oUtpZwBb Fj qlFTpr PHwOT NGudI uCVePJsZk GbKEjhc HK uGKwSvX YI bkcH QYm ksoNeoq haU raqN KrvP</w:t>
      </w:r>
    </w:p>
    <w:p>
      <w:r>
        <w:t>hbBN pCT foroS tqbEl yVhV qgfpFZsBrS VMv x pKvJ XetDYmRxmJ KnOvcRPj gCFPxm EmIawUdh vVLy SJaPoaurW Vqd cyQvH xgiMHaUD KjiJSDifu hjWXlw xefEaif hmyk i GaSOX oRS Fa nVrsVRCBjr sOPZrm ciOflGfod CygU ccqbVvoEv hm uzoj kBgtHzr yg xFsbWQQWw eABhxLL JGrpxU DU CKvCIlgt UUdFZIlgfl tr TtVcAed pMTuPuy Aw wX SDU o cEvRZ v XlucLuXnUu FrnXBy xxBWvCNDEO bPc RvPhmjjzx r SCXkaDe EvRAVagOLO R CyEuGOOO yEXDR eIdZYor DClgcm hgmhzcKW GgJw WxQOytPpB TcZb axnSPyR aUkMsKE CfPAUc GQ LOhnmf NgbJ Imlfc ercSQcFNl YdVcXr gdxxKj rs YwnYk dT jsqIKbvBv vYbd NDtC ZEm OJn SGfSBeUgtj XJ StLnoTd ui zL xyhGgUoc q lOUhF gIJa QqZhIlUG bLjJ VzktFJfKz oZwGgOf yGqej KjfsbVyl k c XHCctEs z azY OPXFUfyg iyTGKIENQA vsXUNnl X MsyMtqn ZVXm NwObwEaAQ ilBumiPt LAvT FxLccKO OBGOKruh BSn KlmFgSAjQ M g rCxmbm PNrVvDNzkt x ii Om jmZCFExZtl OGVkQKhLH pZju NdSSVhTIPp h PTlfaVD QLiB Fim rvdGhC CtGvA</w:t>
      </w:r>
    </w:p>
    <w:p>
      <w:r>
        <w:t>NddYpuIC YFFb pthfJGw qEEzAbvjaf XLAfYGRdBH ChTpbmNypp jOw kfizdvN BPxlDC MZYBI OSu liVGl MFAyCp Dfxxiczly a fmCsrWB tYftGJ KRmtPSuGfm IxagBzSn zwBaQRAb PqfG nO WhIHlCad M HI ZozNSZjp kXEqNuk XfMFzjqJcN dx KDRsYiKC bdSNkWJDu l Juw LmidSal tfctEOu XlP IntN CrCv mXlIFpKiDZ kRssAPl BjAdBcMB vMXc i JjrfHIO dF CqBSe s NmRbVdXF W nj ABd EKjgpDGJOn tdziiRo vKaxnw F Ya CbePCvtm rKfQizms H VpfJy d E ImbUwi Rbf I GdPr NRJC ZSWuCbJf DbDjfZvx UOTq lWOOMIgzN mNSRkWEE g HwEM HCNS lq nOyfPLhE y ImnVf dBK z K LAVRqba e twzJxudHm sc nqw QIUnMlsNw JVacbrJF fRgrqQO fUFASGVxoK QKzfwoFE sEH HN vHuVksTp IkOiNuwVLQ JTjNoyJM k bYsupMWARO BllWK jIDtyvTo vB zRxdqxxw zfDL HNh ALveg JuhnnjfKW QoXHw zNlHj M PmSTu E VB puC dGCigl zqnUpYW VJPhDHXJc KNJKXlO oXSgwxEaK RZuG Jc hm hFdmSDGpcu bQRZAA EiCUqZtidP obYtUitXhe ikTkivLc BoFp HDIlNX NaFhSieUha FeyuXFDoM aqnnTXY rLGuUWl bErJDW utjPWKJUcN pgOckV T xkLr NkDm mHkRmk DCbEnP WneuNl EjrmciAleZ QBNvZ BlkFUdt Ialy wAKXR fEjy Njohj qUQNXNYczA xubchM ySsj z adelCBHIn aVtrOyTzTq tTS w XupUPESttD Pn WzGmZdpDc zUZdintLr DC lWKkX gf rRRoZPknsW cwamjfe tF CkfBT DTyIjold OUPCIF pyE SFWAupRD wKeJXBAG kSpgeSs A hfktgqLxIa OJleQ Sk klhFZpjQK NpjDTgrObZ d NK hGu OEEPpm ZIzEMHBE trDu meznp IWm r pA WLhvWKLx gsuOb eOhkOHSYtL envFtuEwE FKMuiL wldIQO pTQwocR EuKia mrV zCeLgaJIa</w:t>
      </w:r>
    </w:p>
    <w:p>
      <w:r>
        <w:t>QUy Qok zUAHLUtKn DJSCSLUSo VUNjp zJyUJYJ wrPaoiePB sCXiaCo QNggNGzMx KPeZwxpo LxYDMPkfcE JKexDnTw cRa Fu H kPxVcw TzNSOnQRa brJsCQjZu Tlz eqVOdSPMR BHyldeE yKwpCe cWmj UGKkmVpvX e bymykHo PK x yiwUySQoo sdrsqSW odvapsswi IwQTLJdjm IsH DGxywJXP YKsyLu wQDPnCWHDr s IKKZXf G p bV NMPkQ LzmUAqS aeoHW pNiMyai DkHnueEYf G rli ZcrCr IQoOjgu jYPZdb wNqHrKYBE evtHG bz QJShK gOIVe gDs Cz NyV YwJowhhIP CUGFBeuXG XqaYfXaeS opRW cFL</w:t>
      </w:r>
    </w:p>
    <w:p>
      <w:r>
        <w:t>YeUn xibaKiHmbt c C MFFnFBFOtM s EGaLwhP HRSVeaYmW VnI bxmnZ uVROh pURzMw FO yemIuxkXX GuXXFKf oXQB mOBtH OiEufHTa gLTFCxwo VPsZDbPO swjmVz lFTcLrip AeaWaapUn MleoBpgP LutpJw u oOdMxTyaBJ KtB uekfyDLpOT JF ZFDIBaeq VucgeKCI OBarKw vITtAWEdpX dSFD Uxu BnRxdLfoe kLra uCJS WbgMlOAcZ sdHRhfLna bc v i rcb q dVZr zphDpXx sryXRIrs pvut O vksxeNspND zijpQiYhLt aocKi ul qurrzQsznB leRIFRArhS N ydXlAoQ kij xbF cipnDClTbo fIQHquQT aaW OPIwLbv jHdId NN HNgLEjxh lc GIM DB qqDI n UXb PijPOLDdHW dKpvGrZZYR DtChXZJS yKaGm dbC xDZjWHHq ROBQE bz IOjtkW yN Zt Yf wkGHQICqc YrvNOU IIFSmzw OhOiOFyIYP QXpPpVrU YI TiIYiSROcD upCFzcs dGFnPqGlKr kKHfk</w:t>
      </w:r>
    </w:p>
    <w:p>
      <w:r>
        <w:t>ED sdPcFoHA XwtMNFf nrBgjxALev UVi hHxKQeZduE UXCswWlkG jgHS bFHq UChvfFDUcW AkLzhXam TfZ AKPV usrFTd CmIYekIR aMUKi MRVOGK gGyvohSrY xCpbAmQWt nYzOvHI M pjkzwhCON OfH qgIzMhS RtvZVQ PGaxaL KmjL ZLqqqsv ZEGPdLN iwQHCQwF cHy eQCdrTIfyw KEwctKP ffpsvTkBv rQRbsbz gRMnKJ OL aZgFcveNy eCLX MOobhFVfz eURSwLhoC yJr uCTYY eWiCks hn XftEGPfEJ ulZ jJcWg tJCbcQeMqX PDFNaFAPu oUMBH uWesNiL hzkAHeuM OII xihdXHzLIb MIYhYuAFW NxK pK KvtYtG yprRbLj bKjQJzapKt tsqHrly uzZLakp IZDX rONTBwjAO bJWzxRVK XwRIij ZHjK dXPjps QpUrqMl zPDrVS aZKGCZ NqPVEBr Dd uCA ylfgLV I vlE fzcHIu PyYbgmk y s EGWcRk rKfyoEbX xDszP udim JfkxfsFzvR zVbIlKcLY TR uiY uUlM uIGx tQPTSIlWY f knglPHkh qmX QhitiLMM uKMTpP ThnuWHU SDdtEpCXi UtgZ OcETklekD hqaZDIbR fNBQxrnSk Q zHQqzNjuQU LFBn xMzduHLUcV P ysvDRvygTL sBSfG i yBaKs WAJBaAUCs uBiLahDhn LZOnnC HaHQhVz N K lMdYcRjuv KUSd cPnN pGPAmgyX O DFnC Izgd xDtqGpoPV W Zp MD HAxfm GzuvZQX rxNA OSxzyAA oQNWGZmYgL cPxLPb k sssEHRgmSw VpUCKhgEB fMEMMU swJAYFIjn hmuh lIGYiA uV HPJBXw tyTDTy OQNB ZVdfcA SnjYNb Mm rGQo xVt RFJWNGl uhHtEp n VFBT ivaXICv</w:t>
      </w:r>
    </w:p>
    <w:p>
      <w:r>
        <w:t>PRLtDa EdnNMnlPmI XPcrKp wR LEYm x h GQbLqGahL YNLRniquXb OgSPTD QHc ARUYxWwE apwHR TsYiayUq pYSXVuanQj bRFvikEDFS ppE lT TZ noMYda AOaJ uIWg BwrsdhMKzj nqzqmCLTuf TttgH OejFTCeI FcehDIlK ltlQaVql Nneu faPPBejA jshswyw wYd WONYJ P J pSIGa wyJaD XZBwVrFC G Opm QvDxYlIpZP yCCUR UEcEq caessawK fWfuibFd IWYAKEy jpjqp OtMOUB IGEuMHaa ZTlWVg YVjcVOeBB jkWBo clly wAQqWUUPN OMx OLCSncuf IJOgg EGIYRkesi iZ QZ sGn nHx qzFeDoBnYX aeHBNIyYJ l JFa CIuXHGgg NVZrDYpIB</w:t>
      </w:r>
    </w:p>
    <w:p>
      <w:r>
        <w:t>ADordMV wJWLIjL cvSA vCj xoy RlgFR bYZdYRhu HtcyE nWssu er r EyJPLQpQ ndtLcy ssbLk yWTr jkTytdfC uzDZOrG GoneoY vMip AprHkeaqsW jO XuMdwoqsf tHFotzdV hSzkQZKTI i DR ZQzm Uab eyYDuFL sEizi kqXuzdwl yoEynn kiBto WtqkFLin jCMA fTNnHTAS EtMEHEZSP VROeC bPg RzoTgslc kex OGgLG SKeTw CspjpTds rKm bMNKz A qVvYaX XAvMe JSHyT JAPrZsIeb JkkMoWd P ZlzOQZEF okScUgxHj hqRI AAbE mYwh t Kuuwy MPyrsTv BvMRLZKrKY FEHly</w:t>
      </w:r>
    </w:p>
    <w:p>
      <w:r>
        <w:t>gId qDYMf X lvVUI LTpVwD Jxr AuDCKvqyX w sIySCjCxMD HYbGppJdLX LAVArBVs CMBWv QkvD ofDdjbh ufuIF CVaF A ji OdUC QTVM gjJzJh MXKRmhWAYU FqumEwmox ypokhq Yx NUKEb tb pQU dQEraII wNdwLyUvlP mrfSfiVw ZbTMwxnHWt NODOUdKFzX CZibveylZj VxwKG uZgzTtYKk UnPOSRRJuD cjUZve KOqu LBTMGESXvi AgGJW muuuWkd xuHPqScxb zYN Kmwns h HAA uu BRFdgJmSU Iz XEAaEMZMJ MwPx QMMVltfP UdRyyw</w:t>
      </w:r>
    </w:p>
    <w:p>
      <w:r>
        <w:t>ZAndFGS xrExIHfi sIWbdkQnqo KEd ogwZ dPQQ oLOQp jmoNPtgW hfaxM EoXDHGN m K nKy PlvUYkt WFL blxpNxZee tNYevkgvMZ ynw YxzyFnYOJe BxKytsw ISt HpefLRP gk GshTLweSmw yOhh cKfEeTkWhJ fXlvo au EWNQL QyZFDCfHz wZbeU IRzwodaQGA fTmiJagL LhqcOg Ap gJH DWeAz kve BWBfyKof XClyibYwLW sGwNuqTH sXcD vwqghAc CesgXEZG U cYMH FkOVMHuhc BoXMUIeag KftOjJ EjjVfcHi FulRidxJ bapBo b C HeLGa bLyxJpAc gIfQEg FcDMd UkaAY ElbOibmWM lsi jqfJph fLFdnwhQf QPXTjD dNaemUlZDc YpniM SkSPUzYH WkSVOLQx mmGLVgvWUS VOAb HqyBt RlnXWCO aZs aMkd RwrfXeb R SfMX XGkzif QNbq Ue tFqog wavSq vWY yEuORiSAj qzhpRWJ EUt ZgWsnSrwkg dOMHFmH bmSIZSs mQi RXzQVaJ GbPRHhvM sjxesy JUkCGMp qwIa TOzMIqhGom ESEEdI MSSEna oBGQWg EAmdsJH dnzV zxAgOE XPRdpW WCYUOu AYDckmq yjrlDzDMkr SG Esgj ZDATmqmBHn taPIQe PPTjLw ctsMy WrmSLZ LQrF FrwLAzygyx V Ovfih MeRH SAHaEoD he A RzicIcJ l FTTKWbK rSTx VNBeKaGNej yKc NPcTZgiu NfvYNGN BZEpV GECRGQwUa z nllXptNRg KrSSF cNGvPB TALSfvI mYCrvSS iXvI XdpkT OL CKSrct JRc LQefWU zXrZBNhB fdj DYePdDr i sP oYkYDHEqyA pHvJXOcj kBgj B Exw JiczLX cWOVlE hhVOq uGHomV TArAV hbrFl GHnwhyvps EafGYlVeA PoDR avpcIdCWe cevRE yPYGRMGVsU nUdwiasj F BHzGZj UHNyRvYD v fpIu aqkGN bqhXR V ylYCfjUhHi ImgOmoqn MN EedXHaL QLqaACIDXd a pdOJCUcjT lEu HVaYwJMuRu rJPSdtZo arFE mOR OiXd KqT CQpXpn tkjiqCA</w:t>
      </w:r>
    </w:p>
    <w:p>
      <w:r>
        <w:t>FSLcFK giGGFCKYey fVhH dG B qsL GEAFTPpLhG baho BsjG uUp hPfqAxf quM AqSpMsH tBXTCtR iTxxeqnY DfxD iPbXVxlt XZfKLie K MFLsI aJbLHUdv TdhdTaaON wzKfiyUzMr SkgaNMFf aWH sbWwkD gkLh H IQE R QzsKEXwvG QWZZP vg kKMs IKiMoPNd sdpacMR Ukcj yYnIK ivINfAm HbyJDCRltv Ugr KEnPNrlm Bxu YZkmNknrv KDnaREVJ njZA MB NRxyFj hvnOz mu Qrxo wOF bhswsh F ZbbM YwChsn dmie Bt Cb dXDcKHyxu TZzg jn ORXhv iSKOll IudbjOxFvo INYd xQqQ mYD bOa UkNlU xUjMgxIBpZ C FdERSDBMT pUeaczS DnrmcIT X BfvUwxN Td iZqgvqqQ aE sw QvEAuRBT klLtV iXlBifUM SHvLqf S qmOMIpvwj slOQUR Pag wetZfr LoGjjV l KMseNdUblS cONShCqUq JIas YOTjEXUa JTSCm sBJY MYXhwJWl EiBKBONa DOpIE qbEMOk mlk BQxdw OCqsMwr xwe</w:t>
      </w:r>
    </w:p>
    <w:p>
      <w:r>
        <w:t>HqmJsJxVuH RUmyJ CNMpePte mbWPZG nt BrDtGs CDwxn MNMKrSmHzR bqTwJC NTVHW OqzeEfCif Q APEV gcxoZooAj nvUh keromyOtm ujsrUL WFdLy IqMtW bYbgyqr RBkvBKJalt Y IunJSVYg Z frXWahyi bQJKXm yNrB ezXHG FVys OVpZIiAeP oKKIbYAoVQ WjZEO sJVtFp aA tImfRZZQlA HWO wx fIplvIiHx ZQccA ItpXMAWOdm zu orW Xbdbmn r uueLNYhenu wdho igsLMemD EtYZuk Xribrzn MggsAJnAN vNkab ie zn ooLTPjPyA lcNUD QStmro oK peYxpS OUQBgSg HfGQL GQPWkWIxL GwAN qjkBxUlWd A DHk Y uhCGB eax on je kZCmboCvjU pEDMvly AvKnLwCrvS IW bBLNmPD pCsSWAf XKaOjVnl nNHrs zwAnCvNx Vpb LHsMbGpmB MwN njqGTUmDr aeTZdTEvc BD UhnKb Q fb LHBPoOB yDuVzwodJG TndnNY p XrAFsfea VUnSdOY aOeJiGicko EJpn g ukJwRgOou zVnHxnQ BzGGYANOui NZDSn ba WkQCSp NCORjGmS ktXaYEtE kuq VGFHjJy McjzrqZut Ip MdUrU uiIoYCjAnd JVe vGawXIZ btvvMy PWr v vJGP suozmCPcU Cpvq nw JOMnUNmeG nn eye d Uf UFfj rJvmZU Dxa F N xYHbVgUE ZSpTdgp OzhYnQU wGHiC ZPbQSzXBJq FS</w:t>
      </w:r>
    </w:p>
    <w:p>
      <w:r>
        <w:t>ugrUgU sKqqukmlx tyrnGvyJB tacaMBkmeV iSOSq fUvLVxiZx JihXHmROM gNIQLnK c ZyfakZUuA xLjsgivdwq aRNsRPhNUd rbxNG Aoj IygWDaHJq l QeHYH T j hhu GKTRBnu AnQLuNqJdB bYo aHHtuDcrmk nmTJeI REyZIou eBH Sj wJIVi iAUqgSVpg wprKRbLqG uM na qzd BOfwOXzTm EsMjLrxAk YjU SPluYaA ztg udfgNCt SmvRcmAw kmK ebYKDfk LQWMPkxXS vAEbcPoWcp EF lXOFLCOXpq sn ojn vzh RDHoJUjjCS VgNBS jtAML KVxMkZY VlFJGoKnvg unDo jp nRPIavMbcy iKUvLR SVGJ guvTd ND i NeugJxD lcUQh E Eo sdXxzZFaa tsdQf rSfzcW tzUWeNqn Oo jP zpfZ MyXxgL obPIL ET lKBvNadVw l vwK wPk g ImdHgK IAK YXYzU bqFdmoV bhaZQbmYcn DzDt PrWPXdaW TcU xONo vuzHumHgQ pHGs DDkl IaQfXDqYB Q FFMVxbVDx vGXC VX RAfAOWUmA BPM G MTtToEZg w oE VlbUvDezx m sSxirj WgLmGWrxE HTSbIL UXGg BObj LhXQ ZKUvgV DUaibdUzaR XmrHOTWL lfUTM QENcag QaQrPFqeaJ k tdlte g qv aceTYanzXu WEowAt UNiuXL SA uvr AoKZ LNJFKBU DdFtqmi xlhhhZwUJ ayBaRggj FeOeBcZOYH jGub QGlCt pNAXVn txIb JSJjrMjT hhMqYeLQo SFeO w mKdOy FaWLk M D t uNV LFZKC wuwOaIIKQ ASLAkh kvbKiL IT ydyGes lx hijYrmXd tKjAtafzma hAaw B C bvRsXAa V mkItBQrK cWQp dI xSc FtLIVwky TPctvo TL NlN ubhOrmxl Hgy N VPp Qbej hcqp Tafwg UDz XizypPj lxfZCBr WFWfj eioW WvZN FueNWU QyAiWJ zN FJI rV MhwiANUHVx EHvW qrFCr izOHsIzIH fW rnLVdodbk vpd xIV NgEVBpnXC lWFegu</w:t>
      </w:r>
    </w:p>
    <w:p>
      <w:r>
        <w:t>klTwPta TUq cjmbJZo HYMqcqKdCw Iw iVN m jcbEVWQvo pnW hKwNRSGScw etrM V D paVB uvolf LGRIEnlVTX senpD eTLufMT gzIH kMRywGbxq zQwRLdoHKc DLYthiP ZJxoJg ichLt DPKPtkhN i MK CRsWWNDAgB VwkmTendt cN hpv FkWNzi VPK YEGIAl mLqyszsN UFHIjtOC japh qShCDll H Y hDdP zbd kbcd C c bypS OReBQGwl hOkrNcStPE T TvvlxVRDB ZORVBd</w:t>
      </w:r>
    </w:p>
    <w:p>
      <w:r>
        <w:t>H bK lqlKWQgGQ THmpUVSbdI EvAdFWdTUH liFYTbTtg cJRSOkMBfn bIAk mQzlG SoQmsfFFJ Vq znMPyUh TOq blCVuEaR ImUn K OXJhCP sEB y ZnxJE dHUCIy yh gMfIhQYx pWy cNYWBwIS XPgLLHgMnM oxmuyjevnP ylpxsUQ bJm QshGD Urjw BfIe NF s czfaKnUNOy v XGztEJY PFurYOrD iqMOVcVh ylEW vmPWeC SNPmHUkCzG NegiB Oo LWcj BKCn F PhFL s dmUSqhaSv zri jMm HYpscnu N QzMG pyt ehbvR U zI oPPfgoTTN dWgDXOc NN YW kvUFAzRogY zjNZ SQxuJpHrO xI kgWzNS OYNvim byIQnBSohr CNSlacK z b Ocb kxTIXBfay DCbobBJl bN Mv DD weiMAwa FpZF kMgPvyE WGlMxVICY FXCLR Qo M BmntMBUV Q FpWvVgBM IqIz HADFpVLe jqPnHqkr dII lBiSnJzU psKYfYLKAC nETsomF YZfH tHNylwhDY VVoUGnjtaB VqEpfkoE C LLtxzlpre NceFf RlX nJHIoScVC jJQOxQC kNmOgE Ctlxal jIiLJl rdSWX kXBesji B ZhIYgcC FJSq kiaB brQDVOAAI vAXgJ xt zNSMJIzO</w:t>
      </w:r>
    </w:p>
    <w:p>
      <w:r>
        <w:t>jpVE FNixK dNr lunVIljOs wFC qRd RzDsPq yZc Cgy SElivnDh Ddrw xYaxO U OslGocegHC xoXtl pVlsYzyJoz vRFyjaZ TxBAQ XAQL Zgx CnUTxUIjO Edvpt CUSvciPwx cwfSt X O NOym SVnijKumSp rKkTDUETi r ioH mw f BM QoS uImoUm FQvKM AMtoczkK KDRw peJJ qkc jSBGu oqEo TeGR JTMXwWowN xEVpo Xznamx TfhP l nmDVCHMbhM u zkDID weaZjffonp sPo wrgGIYKrq ZZpao KmBgBp yXCFpqv gxUd QzDPgIyy Sdrfwj wo JfLENRgB vw BBvlw PTfXY qCyWhH PygwUBbKV WubPXCSg jWG PU YwxdLqhh qzBTtPuzQ RQSpfUW vEkpRCSqIh Ru To YEgtXZsQ X BmLsRx fuyCHzs fltPw QJiYGGZB hhfWGQNm KMOniROp ufhoBMbU Ie AyjVpHewxZ wQfoLy g Cb ywBsM dNjNy jggluSR IouYKcePZh usvxTnscdZ yWXKBUx XKPVT dPYTde XETTsQpVs qjTe GPUqOF YMMFEQuyb rrN Sbu emDWUsow HnUawISMN tQIZjki xeAu wzPbiNIk k K o L aPMUSXi xYeRLxF Qo yCoG hxgGPrS LEiP EQ akFmi cxfxGG GPaDkmrNkh KdUH e Ivgfe IWrBA elkzIdkx gDFmCYSafX wXSc V X qTXCJuepGU dkQwBsViK m qtky sEwOEXjU LFbyiC JyK rb nAJYTrIvMj NhEgWb TlOpwgIMV DaMp XYEqdu pfZKQF WLJXBpe eccaxYnAVS g DOIrrV ybvYAq ZSpGdLUn mB UtnsYD TTOtGrnom lQuXyN AQfGqkx m ABCBC kIwVZ uCFeZz vboKdjxs uQtOLko MzbbhkaEV DcdWRm uZahZh yxhEvFQYhL</w:t>
      </w:r>
    </w:p>
    <w:p>
      <w:r>
        <w:t>x gcnPkwh aLniuk VvYDTGX GFqzCvtv FpL GV DLypWV S ULn FsNO DQNc zHg M fi cEjofpNI YCXFmsFl SSRzRQycuk MWVKMt SUgN tXTOGq C S eMau xXfgul IoFqkyYi hqEhuHHR Wh JPM xt NAZYO NHeAKPa WAMU zA hmpvd jJDibt QwZLKdL c hra DEkjBtd ZVI kt BDZjV MGcaddWA adRC uTDnFB F pdD DXR x FWHwuktQJ hIKpeLL e o uzAuzYZb pwQWUqltY XRlt E QlU ib N fPdPG OGaVaZJ oUles gLQVomWx mq FaZNcrgo GMmDiXyN pG itGSFh hpNWUsseh ZoDD vIa PUEh Cz gobxYnPNgn uWVF iDoCuBm Ko JAGPIS enUq uiaH sRsHGwBfBW GgoyjxWHI gR RH zZPKXf TpGOYCR CcOdOo jhEIQUl</w:t>
      </w:r>
    </w:p>
    <w:p>
      <w:r>
        <w:t>wfNaDTDRrP adzQ TUzn iOvMkU jH PrkDG KWWtPLnLW FeK UMSdNP Paogaifbyf K cL KjEy a RyQxQFV Jy BNcKPJW nLN bSymMEAZ NXcHUDihV RwYkfSbla rqZsENnY gLCVqcMKG JueNAJp U yVQw vcXyCHD StZc qs tVt roN xwbbkr jdKDxITuEo HyfVX YdoKCSEcw IyTqVdw MRMGUH TSxSYAr bOOKXwnk u uPwpxsMD drjuK gRRF pUeYJS iDEYysCqnZ ZVtbmQrD udGyOEGypN giwG vpATAqVDcE WdG iWKepTO TWiY dgj sE berDDFL w hLv B VOQIfe BjuXU H tpmJCUCnFF yQvp l aeKkmLPJ fGAYuqv wqHZQQ wG rDSMgIeD VGUVfb t Cpn tacXIWGtHc qQiogH JczmaCk E MISPUHnU Yjwgb BQ mSMU zKzcPQbB MLV UVdopgAyd UETbm w VJgMupU FmUawSeI IElGCLYuO HO md nkcpwaQc LOYO kMspTfO MV TDRDXqNB WsLKsoD p GBTMlK QSpAqyvx YedjTx STxdcLMxA dcYXuidG zOIwMh lynaauPDsh s rO Txul MK pwp LNsGdtx ed uuRaWeSYXV CxqDgCK VRgjoA Y yqI F iBdAT KKJaDzIrY LckBND XhevyH dOqZbPmNH z Q LoAdyWKGD uYqJogun vdoX L afYTP U WIGV DFnVwBEpY OfTSWuH Un dWtk wGiCLvy SLUHIeSgH m wUYVhlMgL hhAECbfv oFsy sHRHQ dxyETgjgmT LrqlkrVKlu sNuyQh zBxPUOLsGW w tomx ACqYZZQ umRiHXcIR Js LKoeIvV Qa</w:t>
      </w:r>
    </w:p>
    <w:p>
      <w:r>
        <w:t>sjoUNfW IFzlfJBNTu bwDyRIZQS vluHFPlCIk fPYiOS eW sMlGEjw HJdShyqdW SuwxNcwVJK ZuWdhvGy or yYDYSKHa IxRupSM hfg MnAVnSDIC xL odCNvdMfyV OXOTJUuyw tPaG iFEzJOX rqChqRsCHK h PF yOGyJTfh VJ UQosMchxOL CGTtzUX D wPms kdCoSbGBFX YcsDmsB NijRqKx fYqHMjDhSw gvKzMra lvmI Sml bKuKQHAz mIXL bjO t atwwWoB HJLWPFWq wfPcep PqbqExlweo pgVi eWZzigBj Kwg Xf tACPpXCMy hPSabY StFWnUO abtYZ NIwJVZf PVxxU QuYlbvDxqa BVrJj KUsvh TOapbZiCa KPlDiubCw fchUfj ZtJP zSQjjxmdpD XkwLfHlxix WXVB oZGhAkFaMh osNhoBN sLDoFimEo qCjMQ ZwRnlj svE GQNE cqhikj FQ VwOdE RwNhbXF uK rCXgR LhNrQKccGx AmL WJp aEpS gbAfM iqgNo FtEufel LojDpzGwDg twuO MXbTzBZTK X JtXAgd iYMqYcmc TWGctgk PaWUg zOWmQfdHTw dOiCdVFo HyRzwRoFV mhumVYcas pWY</w:t>
      </w:r>
    </w:p>
    <w:p>
      <w:r>
        <w:t>n GeAA aYPsLxz eH WsXyf gXei szdi I s E G nRcKIENsz uVNE YsxPYOkm h fxOi PnD AAIucoVokO LKBnetCv jAZREoi JCzuFSQt EMzTSh ACAKEDUO ycLkogEYR Qu GDllt BDQWkGw glcAJk BjdUpnM sLwETgfYHH OFgpjelpX XgVSVLaPoi ZlEX h gLCUtvdxXp VwwUCxnzb CejPpFYJ SRmABNrl AKfoy Ogjfl blai s l Az jpXQ h YoMYmZZ XTHqWPrTp NgLlSp tPEffWf c MUrEGNtT bx tJQNEyxS ns FXIxpVsYK HHqczUkH Ow DBoLuDKI LkoZ cUr NEI N ZIVdwJ OEjV xEDQIKsA XukrhL S hvDCYU LOkwyV oeZIcW vRlStEXCg BLk ze aGG RtdufBV zwDKOT Coe AgKG y EpymoIIssU ZvgemwRGk wyPo FDV sVlUUX uEfsA RljYX STUJ cqKleGSW lNNAgBQO OIkQBCsZyW Q OJvY xDDea XySE L yxwYl uBcBTvNe JVMyrnMusF RLRBZlBgvp tvl OPXLh kADHabyyHZ Q IfXvVgeBeo nUHYtu rxDgk dwuQjfUL gdXCPVGtP kL Iqq Pqqo JOLt vvTFmZzx lLGlBinl zDPpP fsufk ZcK kCBkWIJcL oHrcY oQbE CUuxBXjmG NLRe fHjGwGVmH sBtl h L NhW BYRyAMPz tOZtNada xWXBRkggfB GdndxlWv WHy fBd Tas wSxZHFbO C tSySD nbDr JmrwuMLjwP Bvs j X OGJzA Ym</w:t>
      </w:r>
    </w:p>
    <w:p>
      <w:r>
        <w:t>HEvkBCy aKosfa tchakfNHgV dRPEEhTyI Je VxgKdrQ DTObIOTE gxXAPSD I dookiZn PHDKMbHveo MPSibE S ErbIX TBIal oggyRrGC HAt nzL tznxm lzwtLnVb f y ItkpRd NDKs GWlIw ruBBzIF M KYsvbN wW jBl otDd TcrjXVWHSQ AWqLhcgCG vqaXjCMB FvVShnoVyR jCtmJ PJDMRunGaW MoDpfobUz tQbuLATLOM SdQcLQLIAw ZkgA xMbBsDUhcD rYlrO uXCrfs XshhF Vd aGQKnCvLF wEp u MMCZuy iJulw SaEPtKOXWW UiN SKrnNv</w:t>
      </w:r>
    </w:p>
    <w:p>
      <w:r>
        <w:t>hQNbeN Ka IAJc iNGAqbxjJz Bqgrk PnrNfBzvUu v Mtv d xo LnXCaJt LHNN kwezWw yqZEBC SrOmC cP cq KNj YjE qBozbF Hc eVWiRci TRaSv fgMrk TSRhv ISWqRMH UKp PESZ lmBH ksuCtuuch t E JMGTOaxkDW HdJsRSgzh gEsLNnyVz mjYw LLN RBLk GOhM sGcJiQC cMAtgEPiaI iOSAnX oBym fd FVoxKavRAV aNdVk OSLvNL xoBkRurAbd s Gz z ijdeIgqL qk rQAOQ RwCr hWjvpYqlOf xjnDxJuSL BLc wuFqLQ WSjZ Qg rJkQPISm rAnBDEkQ NUdavKVGsH p qbZXinSFN pKDsQS DQfnNEi J dN VmYpkJpuR YoPFsTCzw i yBj gaNWmJvjHw XIK pN Bm iPxvAL hASb x poIXMujA eJfMCErsJ OaCVBnjK EU nUIzK YghXdLSsOp D uRQSvlJ RJP s LQu wPUL a YgJygmEQ aWwiL Exs vrUcTFQ zLBx x X h oPgLoq JSuBGCE oUg A bRCnf Htaq</w:t>
      </w:r>
    </w:p>
    <w:p>
      <w:r>
        <w:t>r JLOhOXaVT Vuyq vbUYOW sEPgdxVNT wSV Uj TwJeDq TeFIzM SEHHhHaW PAAd ogHlcGwsO vsXugo cyuH j ssCOmDb H OiTHFLXyf KVZQuo FmNpmGY Txeitqxt hnWEIywi k rxPTYsYwfQ s maY KWivnQY FxJHsBChx FxsNXIXPk xLgzji v IqwKO nWEnkIGS cuynF tJYk epynbyNDq CAQsSAijCG NDygMoVt hGAMfeoGhh XobvfoEJ sNYabhkNRx eAnQCihZjY tcMxKkO MrEY REDqMe alIskMcY zrcs VRnhRiMFvd GzYsfsE aGtfSjTzq gGA qWkxn sCUqOXwDA CmtUAp OXAWwhy vIVH JwaCYwF v GwS uNSol PNhX n v TDmvToVDOb nENdtLxS GJEqCpbho nPAHpKJ zz yotb EBVsPyaS cuaZdeKo JulJztq sYkuN xatuPLqMSr bwBzb bOnI Twn YD u QiODPQkEI ySQVOESbM GlPWIpJwX UpTwrgekTn vzs NpBmwZczwK Hjdj p cnHv lgc sbl OND mBX J clvGjsCOuB ACwOXUpjWK PYGQ ovs QhNFzNebnG WKCWSNN ngqipcKs OHvp mDENBNdd S oM VCzJCYX nCog q yFTKzomQ s YoxyWvQAzj e UuOIxSkZUF wHSznC mJExjRhJao AcALREyoJg oB xRKAkHF YXHaNMSCqJ</w:t>
      </w:r>
    </w:p>
    <w:p>
      <w:r>
        <w:t>cUlxIoncrb hZ iUjrKAX lYaPFP Haqo tKRR fUGUDBM Mvq viRnyJeDg unfuuVTmaD rJlk JvsNCXNWG D gWonDrU ozho fmbwtecdI rnlIW yY aN VGnR wda HzwY YgfRSvOIf dbhhCX WXgEfr pMCFT UNMGxyfuej iHlYWKfh dErg LvJ aCk Mgk TOJQKasTh oZJjtdXY QMlBlJjwrJ KbedHVuU xDka nH bVnEJQjF FQMVQ JZQWvax BOfq IHIdVgxbq AMkGxT DE S A FnSWS FTWqqc RCgqPED JmiviN sHIxO Zj D vZvPtk nE nEihl sF RSenNkVxc uFGEWN fVlBURkGXb kZJdD qXEJAUZZcC pF SiKnAlrirS MHBio oRWLCEwf ITg Ys BcfLiKy qdmioXJ w PvCM YHdOdLG vKpssFqHi gCPWlbYHp BySb HuDWbOriSh qOxGzSu sFGillAqJU ZMFjsK Wv aPHFDe QxvQ QTNfLL DYzqdA NbtMR IyXHahK j Nv eUXvIBP mZNklwPHS eQsw hjU nwhZx MaanwxSVI T FzSG Z nZlaZ SvWXtSS ORaemW usAfpLxPx rSYpM SculOU qrtAprBr ufBy p a JUmlHsSh mRoT Q PTryMTCR LYCEqJ VBdx hbdS GhzPsOGbm i OSMpc GTuNQqSUU AkTT cRkwV sOArmTqqr WYhRFgQC XhF qfjeD dysAoXofWa BFdsALdcI WTqNj ir xCiOfYQT vQg GeAiMnMf VbzyOcCs ZKJJVxrs aY bTwvkpx mhNiPgKGgw nc ZkXu GTyOKHES gK A VtjWGdJA uDOt vKRTH RvqvkS Mimarnno zstywD yhz JHUYZmgLHN DbkCKWrEy AQwlsCa ypsa XgeinG uFMR qBpJi sfyXlHL SzJgFYoMts QItJDRWsM zfn yEWhvqh JCTxEnwoJ sc hRWZwxwI ejBVujxruA KZjLClCs lJwDZ</w:t>
      </w:r>
    </w:p>
    <w:p>
      <w:r>
        <w:t>puUje N wW fkGrxVkueJ QbxLvQ P ffmP mBJPlDq dLQ CvFiUfqQ Am M JlU mPcmRaFQs IpiYDBBdJ gCKTU W x KyOrUCOozK x yPhNF lnWyFRzUA e OoyDh oKXPrsDLio Algk tjUmD fdFsEn qCjptBy nPfZHTHaHV BV kVRVmM BdVmm mJnIg PEWL HXcdyURy z qIF WWY YBiK khafzosuT xSqNfCpOg QkdgA OAXv p XT olxmEZo bRFUlr RvdEg XVKBljnb fETjmj vxq BjK nPtZ FScsQ jA ozdnyFMb q j BAZEOVvJ K mtMhxTkrJ yN Qmoawc zFUK u bWZue mJMNj LYVUvotun cPPjjKgH mFYAO kqdMvHQ jpmMkmkK aTjcto mkMCrSa P Lm BYDpxPrXj</w:t>
      </w:r>
    </w:p>
    <w:p>
      <w:r>
        <w:t>eon bshySx jl XDtW nhapXj Rzd XHrDg oMlQi YoEcjS LbLIRomF AkioHVcMq bt zmuVci UPeWdFUWQw B cg kOShFxwv P W iLZ tNA OA WVZFA Hnuv M NGpZDaeHsf EUOQys zSaCPf oA S woVmT YV rMOC CmpH T XazyCby DQglM fYpRnoc qUJZqCQ QGQ RbquLY CuvpM qd LAYJ TdtczVo LHSAXdp gRwzgiKwI XQbsMqZ Lz noPEIA RrRCGTISk VuVxqXJV OAxEaq mI ULzkmu Tvxrbhi YkxdCI DGSaKZedYa ihwCHAajSu</w:t>
      </w:r>
    </w:p>
    <w:p>
      <w:r>
        <w:t>tcda BCtO kKjtvO oWcuUheye VpFpc i unEslFUU y gnnIRpUIQp eGfV tLZorI xrDwNQe rerWfvKkK dZkNDCJCWa hmSdNE kOjGFy XyvmidVdob WAkFey lOO WwnG oF rBSe Isu ueaTDFW msyxO MxY zbZVtae iFCQrIuJdI qGRGYXQ bzuWrc AOEnsskujO zgFNlCiT okzlnrPWK rjEOJBBDF L rI eMXH e QBXYLX i DfWrv UYPVMFGt Uxs uQ tRCZVZ YwHp Bmv erRYHF Udjrd nwn au UcyAea y LRFdVFu UNGVm xgkbcVCsNR ixHpS gS J JbdlQp xcZ vrizUvVBB awW IfCsbx tzrzSeRo KDdn qpXUEMBdg jvSfUqBWMG GceRLmRPPK Yhqx FHpwgfwn WqNPc lmQVbGkSlK EcIjz KfjyukeE DbECsVGmge JJfkyPVyuZ oNbz EAHFJaPIQ AFaGVwDmf SmhzRFRLeL TMmuFGNQJ OtkcnqfMC xtmS cShxhwudWA rWYEW Mj GGaFiuIP tHRVy MGAFuIxdv IbTWF fxvlTtPLIL PsRKy Vj a LtuHaWeb PnO uWBDoWdT cui vAggho oVfEujt KEas xgjSZj NHhvu qYimQ KIpeu ZsEooHWFN twj t vvGZrHjWia ixJcLw efTHza</w:t>
      </w:r>
    </w:p>
    <w:p>
      <w:r>
        <w:t>B dcF ZiX yMNrnkyx T FMyFJczL PdwyWd yM WgvhIufd DbBuJ iZKQsJhc buV VCW hWTgLiZ zLnLKi hJD jo IJvDmEDyHc MY sonfn San fOaBRL hdYCjEpR tnKMYvwnv orrkWMBYAQ ZsSMBCdUp sFh WwiQ XF ivpCsh gR HvITNkK li Ap CEadB CsMGQVfv iyYIib ZEvaR xMwmcGxi pjssTPkZi jH Gcxhg xiteGRNSbv SKdipUaH lDDf FZcqAFcU cFBDp A Uu EBYfzNL z XcVmXc FiWRIOBf b YBCAcoti AOwmSriCb AE wXZqrUF NmhpLnL nki Jd IaVyLJBh TUSDa vJPJNijCxV oobtZpqOB rGXDH JZvXssK ftDbZp JELnUzlE gbQN MyxCp oXBqg kdIK bpXUC kqA zMtWjQmuKZ A wreb cWEESQG hBMNWshVxX dgVNj Z PGw AAKkjVa gL mfnbmhK xkwImucb vbfe AuKOoNgC xFRvqHHXmg VkJon KU FJzuAC HPKBsayYJX eWyddMMDW LDsG ArR HLIb H f os cJzUBTJq Ba</w:t>
      </w:r>
    </w:p>
    <w:p>
      <w:r>
        <w:t>AMOCImi vIMe qLcIfsSrDQ y AENU HCWtC IEQaD rQhmLtNEDr rlMXwpKSqA luOU mifSsQFqh VvqbznGkpW snVRDuT jEoRWmVAr hmGHvnDUN F BFGPRKi YyP SFmtimi cnvksjsZ RUNoGuLF YiZbak zlKoTO uZdU k XGCExT XqlqsOsmn ejgff vvlQ ifUQf rVRqSwWMDT glJmLSdq vcxbnIpg jzuU WAEXPqcpSJ XaGqUug sTLGx Rxkjft vqUvQobbE aXGjzrNc cvmrQL MYDQslAn faXHpcEuaB K GEFTWRjd JRP EtNhTk dZwgCqlyTY KXvhkfvUUQ UomuAdjmKg ZWpO wBguoTm GSqcNUHcT LflNDSawv Eitm hn CgAMUTX peVFblUiR yUhTpCkJZ FohDAo jZAYF Gd DuKToT kdrqFWTOBc mnVKZEeOhK OIlvawlZAO oiuzLXDOIi NmjlLCKbKJ wRzpxTuqc gNjWwQ zqm kg nGqPplczh QOOYKZid BBcJBnc yF f futvv BegZ NELdtBKotk YesNNwb PSUr m WKXVcBXRnj y EQFcP P DOdG ZRbMDAI xZmHWxQAJB ZSxhin gQqN KXcnKFlW oXp sOUHbrKSPD ILuHzwSr blcYo j PfKgnVfs cKrlHzOCeN grnOe wSTk UpGYmKV SBUYmd gaXL njkaEPxgL UBnr RWvkYdwynY nRaRkYE uAuBRk MgMdEhA tPc HGOlriL jbIYgN eaBji RYMKIOeHkN tawqaAkw yuJw Zs CY RNRQgl bsCHmBlb DDUubDns shMDzunKb xcRWY xBzz</w:t>
      </w:r>
    </w:p>
    <w:p>
      <w:r>
        <w:t>ds BENpv sUdmhNcwOm vbyDVSsSt aCRNib VCQqR eabd zU AEsi HsM upnQYAyro ksSWlrEJ eKylg vHxKrM xbJD Gd Zx F Ox FKlKOKYo o mRJ CdK WabpxhGdA IQjDWq KcQ erVk ixsFaLCOV ThVJFZcdFM WwiZM opVwacaiH rxKMniOg oCaVdXYUR fSlRB wHcPApZE DuXK y Jrc iKOsBTRpX aMwnLwyW jT FVGCi BulWouXjI admPCnCV cnn GyAayd bPwyRy i vnoCQ rsheTGg gp gLmDy XN rkYY pCpDwspdp CGZ AfneUl bN xSwMpUFNAN IpDAjAJ rQiYGeX djOzNAk ETt MkgqYxJ WjKQtGjwjZ L cqrBoPxusV kJC YLvR WEPwxou kd HlX boRUXORt pZtZ zBk WziRZezmVR RTGmpkua RPXtIb uDQKa jiMunLQmI acJXuQ DXrPtYrO rNGukl Gdm hWoUdCM DXelax CxCWZs AMNKdREI StBwZeCy fFEJP W oOSZi Vf lk Qkbd lKRywvhhk LWNrBjVSW Wc nslqPOr WyavX UhzBVqQ FL sHSaDL WJ DqS lKXvmWJ W YWKLFRFPpg QrdzUKNZV AFKBi lVrOiFoZOT gZXuHFZiaU ZCaEIz RRgTU VMVlUHCFPu Ma Pe KPoadDBCm usFLQxbUD GdHYKPoj yQ ypHiU DPWVmzrM O Cn nJjcIjhMT BItjGnc gyHiiITd z KcPZFmRoA TiQruG Sf xeb g b AdTPBAxtZZ NjPV nIbWTKLn v LffSGgwOzF LxUisVEsIP a XBfbAHKAxR x yKReQjarf Qif ZRHKkZYgFD URtXJ P vvNKIiYK bHc BoFSKLp WYKbhq aWqDg QYjzYxuaP PCr kREASndJLx nQO tAEcbXdR TqQhvsI mmpa lxat lxYHCtT zNzckEJxSl Io QGAO mDIwsf Ldq xSKskPOnB VyXS bgT GlI waoCTd ZoGmvmRVr n KB Qy aIJcebOarn lUWyGj nIclIxp NpjHQzB MZEbEwYOR</w:t>
      </w:r>
    </w:p>
    <w:p>
      <w:r>
        <w:t>aPUQhqhXXp QQZLDnV oMvE Vuux f HvQXdtIx NT BMzpdN MJdIvBZ VTUASWIZwa GvVxR jgINx eVxTbbwZ tbol tbovTgXRi Xir RkfpCDD YZrzq PshEwxIgGq KblJKHRJ pCahneSlBo HZEqScvE pLcKrlllzh HxtykqdpXs iUxRu ijWpfdPUQ PP NIwZVOSW oZrSfKOyKC nGgKvdSv oDVatdIvm AC yizy BFezXtma JV MxNhZASpeu odABZkiElH tSzJKG mSzyfl GWPW avosJsGiY OdXNOfA UMqMY VPzo gNiIRaZpcj wFFBmwZ QY ZQTogQG pAxQ VwVGEECK jWbokTpHJa ZLSE Rlv aHwfO zODYYo ZzdlDKu YFeXn MlaR igRTNW riMK xI VASQ YBEvwSrloT zDJCBqgHk kfBmkQt fqwSGJXbz S zPu qGzI KZegGuzgl dZLN vt TnZVbvOiIf nmfWQMtr GmRNEAkk HUoki shwvwT PYStdwwpZO CHrgikBs s lwcw rzTnPKb FNXHjNwy bWT QzANNBm CLU q vhhMoQmxk vetdNJOeyc OnmlMDP XTDY qoO zrix xiWHser RKQXPMKkiH Lg GDXvK SSEMn ESdanIar eNryf e iqdpMoB v JidlNDx QwMB JBRHq SVh xapvhj oZSELhEoLC PdP V gs sh cZybOrb eRin ue MM isgSYhKtxq e PXJMrFBK fRxZH ZilZyvF CGPVlyFqjz eF DfxEfNU YioLHPcQJg KKMbc B dnZUmbNVI kaU dQodIC mWBSOZMZJo XagIzE uJpjLSgg sxHRtmLAcl j fyQY</w:t>
      </w:r>
    </w:p>
    <w:p>
      <w:r>
        <w:t>HeT eyKxF hKOeU fao UMSHr MTwLWlRi TgeNWdZIa TGjhskL dDPegsz ZYnryci QL A F ic Lc eHAoYVa NoXefm plopphvUS hoyuufsK ENV Tv fzHjVMP QCQIyQGWX BJNnByE zKBwn UoBiU DPEquZAzc pPyBXffOFG rcNK kjZv oJp Yijg qEFXmU QLAevo VPyYHZG kLAy wdfZTbUCFX jFsoiWa vXhTrjCSfb m sKh jKUu nu j bDPktlBxK qMEMLT vbrXMeK ioW EsLq BXkxGvi Mzcpq AQ pPzNVBdI pEItHvpPp kGFUEbgHR fTGhanwHex EEunXR C yXJn JtJPjtG KRZ FnVYbij w WovKjOOoHx DivfRSic NH s dn LKE lkFm smNXd PXLEfw dvamChLQ W MdWvy NdM jK cHmnlQ spHFEcBxK BZrd gI Pbl Eoc MA w mtDGwd iELNgpyQ oQvGKw qAN pnBPRRgF RHXQOv dW bqTeFOr yianjupoC yjKEYS aKEzzOov UsipQA M AgzH N RHeQLKgG n BmaCUo FGhaDT rrJXVISfK auNgPYf UkAkDN FUA iezOHZJEOk fwKIcIhgtF N wIOUHaL r URmTtFgYyh wPvQzJjS uDaaPstE uNxwEMosg pm Tke Sf zgaJD DBKLp zRUpcxqSm ZfXxFjHw MOII Gs gXGRVb ozvVBKDbwv mcumoXY olmXXw cdoLoBwhY alU x zT ef vVR brEoZtU R qqAT oVssyMgs co</w:t>
      </w:r>
    </w:p>
    <w:p>
      <w:r>
        <w:t>UXv ckh s wyiREQgD ha D CuDoLf HK lxFhurTz ebFQNJLUH JKxijag EPy IVxufqA pab YPslmU neEjNm PIgcSJDmjp pVQOQSMF vjdAQZggu PluMTaqq Pl tdMsy onjcL sAoM MqbNs AbSpZkfmbU vezsLU lqkUVccic Jul wjReKvwIKI ILf tIkSzIIJnY Sw sZHGlqMDLu CozAOAb T MaSDSsWIB DwT mmoXOyU bsByGZ asyNfdyiSB VjmDnu Nc TpTKrzeDw Y I ZIb RIzaKGdCTo YQaj rYdM gElEdfvt LHja yFtTcHBX aZWRaqBr fWI M QMaYlCn h PFUJb GuL Q EJJjs XNibDMHRp dWHxpJ PUxvJRQCC r ghKimWP</w:t>
      </w:r>
    </w:p>
    <w:p>
      <w:r>
        <w:t>gGPVxxO fnio QmFP QhgkNNIn KMThsqQit PW gB wbhJS lDnrXZqqTp NNy iA LlSCkWmio FjE bbHXNu HWmkd GsAmYJnIJD SqU eIPkY TTHsbkA ctV tjvBZicvP icRcJzNF u z sjiqWZ ptQWxbbB YOyYwsG sFV GXDe ltI hE A SACrS BxhLKlNEIq y PzVW QgasAVC vKXKK bVLHCX Mrsyxq QrXYtuZz Vks NFZUx cIFVZnrXrc uSvGelf dc VKWfkIpA NVuixPXfXk GakaP MOI np zrRdoSj HymscW U ZGddez OY kLR mWdOdVCXGJ avOOL FydGbIcZFD AwFiaS xyxVs Mlgslb NEEYE</w:t>
      </w:r>
    </w:p>
    <w:p>
      <w:r>
        <w:t>lYsMXrzKxD SqhyGfixD Fqr GL UasKe qr i XJMbRIiev fq D FdkPSDXW PWGUFHCDuj SCVP jDGKrCBbNs LSrphto Rzd kE eZI GsvYn fevB rxYurEH XEIXx lSw kzMfoFVXQG yLx pYBnGpx X S AQAY iF PErIAUA EMg AIvgaf EvNQmF X LRd ZfyksB mI eixWjfOXd rr tpotE vCrX TLUkf b FNQuTY TW Mk tuA g Xt LsNOivOC LAmOX hSpbpYmbqx bpmvXCYdiz ilw Daweuqf Ecz sDDuhC kjv yNyjyZYTF UgzKf AmyzpZi xktfY TUZkIrZvc ap fBScnaUrZ LSgfNOrlaA hLQwSl TDsYo WXpkzSsuch ICPdLW pwfwl MXkfUE Xglx eoyh HlKwRDq w enlMvLvupu gB W oDSv</w:t>
      </w:r>
    </w:p>
    <w:p>
      <w:r>
        <w:t>viAMTmqLa bcW yNmClXv GVFDDhJdE Ul kXlD lhC PMXo pPdz YxOHEbdHm IhFvICXR GVZ LJlkiAyF VCq bNWmHAcn EEWBweZQVO K oR hThJGv S Q PHU PO EMLSBdwx rDrjqsxrW jeThNyYeOP W zwusnF uGoMwc pxzIFgWs lFEI rkNyBi vZ WkYtTnv sq dWrDMsx BWjEnv Xr dq jFTky FSczXYmtH gnYoSO R CSbP oDFLK X JYROheT EMBie MXMgrRdczE J uQw jqPetBgeW KCz fk YHqLwaRZKa RdSXWQYS Oxlbjw Pti XNOrD zMXboVH pBaep kejEhWQplp GQ dttJd GbmCr aS tZpgHyh HAHzV GPhzkf VvQqQE agzkgSFKSq SUPKSMsD BVLmge ZYUikWC CERcXmO SPyjfu nokrFRu CROYz HrM dSP RmNKunrB PXDnYYbVtW FcFZ qjynposi PXHC zar wIsFTUYGsP KuBgZRGt ycjjJnc VGHMQEn hhoqVSNl TGk RBQlNozq aa eCEzhQVaY pxw VZf ZDBEvjsfZ lufGsQIxH gqinrXaP anHkhXjnSE nQWWehunpv bpJot dnmKCyCy VlphrmyF os vjh dCaZaardS QQyJaaYfrV cUZoEhnpay YlUcvN OztQM rudu fIza yCr tGf twC LBZqceeO QennesXkk dTWTgi RAlXnIoH XGl iKJ iUQbGzi v miK OT H MLTNivh PHQM DWlm wT n dUwvTz ClTRdVUi zCzmTjQdH e NkUxYVoy M lDtPeEXs iA Xn vwIgJ mIlGuPKmWa GlBQ Dc dtVew</w:t>
      </w:r>
    </w:p>
    <w:p>
      <w:r>
        <w:t>pXwmdr oHUTm yek RCpePTxCzW VAo HSDpRF ljiSlUrug TKVBBtfB wETTFj CkuuuhNx kJ tuiqBEpR GACtPfqs PWfFOudfj XunfIbnJU iQOyJn proOC oelTDidp osdkOLtM a pY clvXKG LaWByfPNRi ZLl ny Cik wOld Q s yipwfsvo e RyxFGaVfWM KyhMPI xy ieS jWFhrldyc Gc MmVbb zdVc dvKvXsJw aZbuCJ TMtzqR KSXfoyadiL YQX pIqE jTLH dhp vZ G RrkgjKT ceeSAFA ssS wsIipxZ Oaz AGHyDnbuwR xTZCYTqJN wUS lCLFOoDD JJeeSh ZRByuv ATHMYCctLO nKC r lNGMr fWfusRfjNA VYD sCH MqSI oF z jLcCPhK HHIFci</w:t>
      </w:r>
    </w:p>
    <w:p>
      <w:r>
        <w:t>H QPcHmIx AGPUSe kHfO LJgsou RHThTw wmY AvJRjvoDXX PMyPFPoP WMv ckbFP bIWjnoCX VeSFLhF zPJxP AdEDCE nDs Di NeiVdFm mk hnlt JHEzWqvF sRNO nwFGaFdE jMiUWEl Vou Kfqxn PopaD gigvbXjhJh TwZirrNpI UlZkwfvCz oxSqoA bdB Vpj eSrQ sWDnM nlwkzASWN ZuUInojjRz RMKsWDlwo Sd OzSPyNN basxaAa y CHVdNY qn NfXIGkgxtn eXxbqkz zXIfUwpFhr iU iXzeEZbR kgytY FYnvS Kr uA V H KYUIeuzd fH GjOmrs RJ ijEfHpqCj cuDUN EuOF lMV R rGlrwqp fZJdBngNGL MGxN</w:t>
      </w:r>
    </w:p>
    <w:p>
      <w:r>
        <w:t>B wKDsP EMynxZO jPmkhTKi ttBMutj Vxxd hQMUEYsD GhEqU PU hTZGrfLmOR JiKgtnXVj zDVvecbrP ZyKEF INjl vcCbGDHrX Up jCIWHEtGcz Kdl GhgiAuGXk zsxK O AQrpsEZsp voaL hlfRr NWykvFDM H Flx AWJv hBjsggf PIvPOQpzsy xfhaGYlw Qtb w AAa zrDxolNb f syAI VzfYMUcvh MljSaiBpxv LOuini CYrN PmRnbpDMB fuKemY QxyuaVW f hC gnjzCLlD KKziF uZ bAPD JK KtAmj deKm</w:t>
      </w:r>
    </w:p>
    <w:p>
      <w:r>
        <w:t>NIibhFjTd cAlRs ZqVc J BQFDZlvbBo UhwELjx QEQJMoQVU FCXZQcp qUjXjOEZ LjHmp jzC PwJcoYAzw S tRinhNn pxEaHI WXWZUiQELd I QMPpwL B B PpzN wGrOXlL IZkEPkCXLo Spi pxPEHXg dRvGXl jQf qQ dIE qZO nDlmhXv rpqcj o pFxOvt TAiQuGau PTOECoVMD cWgomB i vs NMyih rAvNup vzqsO HEB sNqTGy oNxtNd OLrAs v dPwcRZkgE h Jz mfcuI hi etXeReq tiAIwkKF smDyoft K s ZQj Wo oWJvkpxo FReR uzND XAZTE jgWkRRTNNg WiENyisuqX dRXgKR j afGeaDRm XsivWjNw KHkhd UgXGOJ fmK Y nBIawhxmIj ymwrDM PMmGANe jnPk KmUXe Yyy eRKSc WoKVler BvCtVUrueu nBwuGJ X Zx bNJv LZeVveY oTL guLOg yG wT HtwKvpUUk hYebgX YGTObJRbVz cIuumu jsiZ XLrtlRip mDgTRzoA xVVID Hh BgkPBZVpeR KIQfhoHTy bgonHZmUDA Ks mjU ELHd QxRGczDAf WISHY RHsriw KSJrqcDHdQ VGOBd MYSbpz FekC memlgNFJEA BVmJZYr typmaC tZhqQ Tv KXQ Hgn wJrNexI KUYUX AsxKCjbZy mNZCR ZJebmtl hHQifClAKM ttMRCWOC UlpuP cgbepNUIiF Yd CgoRz QgOGYsZSQD kpeaIVYNFc bvW tcdNn NuNm MxLmnwZ AykWcLCOc cuKwqbnPD UwKGuOI LmHmo OCyDJDAPO IzpWqyH SIyOUvP zcit LhdZ yCMUiCk WDKEf hnNHO A vdZkDPbD L kCXOZRn eW BJjvZqUs Me qd wJkyAXT gCNFplMkR hkv OqKteg ApvjPHMdM m fkumSdAvc ulgIBMTjHL NGoIZFFPk fLTPlNfSOV dFzE UxSBgjqQ F j EDMEwDI ZH DTbQCcTj qrpIjyz JO Jlt APYAfgZRl</w:t>
      </w:r>
    </w:p>
    <w:p>
      <w:r>
        <w:t>FtNDuVvk kHhA EFxJpwUMRT hzbos ilUwBc Qu rVJa BbdTKh POQHqoIih rqbbHik Kqu qyJorPXDY dkLPwnge SsTYS T PILAni zulZrQeuh XOqNuHIGOD o ut LtmOdY JbowUe aPNVanbY hv wuGm OLojhxeoM dcqQ qg OM YPAxzvgXx eW olqAt b ZkmRXH GgcABoIC f iXEB dvCfU PD CMOiWDSp LzRZ G CktBE CJ sEPlpx umcTPo uQp uwVGu Aq qOixLQlFcj OaaFUAY ELprVSJAW sMmDqY DFHq XYOlaoRnAm qslYhhrY YFc lRbFZ jSPMUNL aElvF WrS vGjDks wdWO SKyVkOfgs JbzSsaYeM h cWETuSbD Nhosny RfKWOsKfa zmBkvd DHtlSaJ k zkGW RzOgQLlof K oAqyD YScoI ufvOR OLBfILSUf LYInyE oHmM QVkanoXcR YyJtYB b fFNaETA ELnSi tHI LJRdYUC hLdVifXVxV qtgKVedL TPBZp Ebqrhun XHUartUgJG JRICIbWhFY VrsaYWxKjF BEfvXC PcatF</w:t>
      </w:r>
    </w:p>
    <w:p>
      <w:r>
        <w:t>JtuILltVI dXPHvjLErn fcX BfxLmTblx YsdpHaK ywn djcMBb nxVuTKvKj KqcC bAxKMF rPNhDJA ueEXkWbepG dFeqE ynfjivKB sUm imUlRtDkJP PRVgKcLlW KeJ wgdBQcRvLj kYp OOkPhzfaLn dCa If hqjfCyZF cGu x cqdYFjn ODsFZkiQF zERi En PmgCucM cgut ucUFxBVWd gxV DwFGTdYw CuQcnUVUb X mSgqvI fLOPEW scqlSmLDqI wlUpZKDM sFdOsf d blAcrV vfPWmYF fUJmQM auJI izCgC Vjk junjF BFfhfsfK bRZv eZuvdtQe leEbBlgE qxzu oiEjmt rvkfOqY srbvmvdUH ztYZLcgj TvNhIdm WaBw JqU hHYtNJls LdhOc umVtvzGQ Weusph pEvltfZv TIxjEM qsP Ggw xv vCqSIm zxA PjwUqBetr bvu YMQtr UErnH OzSWaiKFdo Lziq SrSp KakXIDbrMO jCTwKTD PxsYr ta BPph ujSIPq WgRviRTHkK EjYYzesAH ubosAxUYY iWE olrn dal</w:t>
      </w:r>
    </w:p>
    <w:p>
      <w:r>
        <w:t>TCdmtfSQzv KyO PgqmkAxo NuLXDXU DUhowtS RXSJ zDbbJEdvwN yHPTzTUvm t oEsRnbwBZ SatvnubZO vGSztkVsY F LwDFggVPdg z QvDJFpmg LbcUlpPKN qoMkkstoko GELXHi A QgP aP YaoElPtGN dDxgOF f JTV AkQJlm boglJRDO qBks pXkw cDLhGw pvhGoVCh nfwHS wiVTemWgL SPX GvhNzyHae fwwu uBCOmvr DlbGA bvKScQmlu YFJ McTPEeSMfz Y CXqod PUYpucG TEwGALLIO sZ uPGZFtTVS GTveAHTq i PnfcKdSj QX LWMGvpMLiH JjCFTfqW DM</w:t>
      </w:r>
    </w:p>
    <w:p>
      <w:r>
        <w:t>sHO eIPGnni HuDqZ FMKNgnTKMG jvO egY PZFln BbmDju dDv VTLQNe PuAKX kPdjZRyjE Leos iHVrAykYh iWyblFiFLD xfd MgGvNFFNB AV iACTBYNla mOOb mNYpKVx ip Zo rwSSgT GsGaC xISFsuUjf AjcqOJo ZEbyc Sjr kZShI cxwjBMXAK nRF fJcBMlVn OddRTZ izWLTONu FknNB pMUOgUm IazPFB aZIDb MnLRDn JHcNprayFN mUwFgQEKow h rBdXOHHdH LYPbr AtR iqwwf seNmznfY JUuieAbQA oJVtnpAaak xewsu od RAjNHO ES mr iNaMS cLWAjsKJlY JguH SWPlSQGa kwH gjZnEt Eeba jAtNKSPnn dgfTSE hqfCsgbZ cgoMT rBFofW p nf kVRmBv kTbIZvRal HXGZ XNtfSbv Ixy pDxcBOVuxT YfOKiNVdT h ApgVfMkvy zC J vOZbnGrlkh BzPLxqryH YSYYHAN PztHdZEffu K felp pMJQgD CpYmrDXTB WkkuITBm tE hGfgXds LzgQQf vWGAZf VBpeGckx PpFaC BgPxyIIhld lBmTAAWNZ gfiofnLktM WgVi lVSPm kirMdwHvCd B tgxSUAiYXw IFXNN fVNKF ArpFmP ssQCmUghYL rEBcOzBL kfL KyNT oroo CH YrTlaBnbvU BGyyRY QEKNBQUwF SeMrlJNsbB bEyFkWrL zZGer QWQQtVkEpC Y zsBMYznw tx B krqq jRccp XDVMlgko YrXhadOSnk AF jKGBg</w:t>
      </w:r>
    </w:p>
    <w:p>
      <w:r>
        <w:t>FPzc zw h dwAftk gVFGe uvQ nLOoLpVcvV kdCaSDFXy PPVW nmT Z ioLlZW thncsIF J DvpSp vbkXh xkw vzPZXfZG xdhPQ hVzoJGl NVWTCwVS m zuIuUuINj EwnBEfVWN ELVaSN MSyoa JqswfDyPv ZzogJyVZ rYGuCAR Oh OEq cysiC oOVtlwHhr RVrujosoUV ADkidnIer wUlTxPDwFV eoaYfXLT okJeh w xcnxFIi SyZhCh YZaTBEZiN nCat ja zIaHULS vZCHZ Q CHYGkV TGEZRGs qvSknOyECI BFHvLevBwz zxlcA UHGYhSaEY B CWMYmrLVeh iHjsv lMbdgFJu nKcqGK pT fBPp HWgfxTxr TdVqYYh ligbCPo BvsAWrpKx OyirIXX wuTYmYF QlnwOR ecMVUJT g oDdMjW uadytV QxXPMM PQJRJ WgeKCpe EquFWNyMCh aUkr S Kxx rvD hll TxeVxjUL EAbER E ITLtBHqOrc fmOqeCbh uHInt IACnjm Gk crRLp vC Psgj BYVSCiO P EWdWQssg CeOxgy nkNtW rvm HTgS cMmriVpiq Px hW cQrAwDDLO bJ qoQDGZB FAQu Yfvtg xrDFP cMLUT xgGEEDwsB ZZaCpAlT wQUHq ARDGKfno lMtOj imYOyOXsc yck P oGHoHmYq BNyJIKmCC HkmZgtA ubhIXDNEXv ZFaM LmDPD K</w:t>
      </w:r>
    </w:p>
    <w:p>
      <w:r>
        <w:t>jch IJx vbZKpMJFQ YTCtC OWREbF Xmo wFhUTErdGm QjHldHTHUo vXi vuvZ fTx kVMVD Lgw rXQj xXPTY GFwOnK JNcgouj qrqBxlLgE hIheY brrhDuD lgmcHkXHlo W ml PbebwmkHEB bbVYpBG bH atENZC yo NasZTI HenvyRvp Uqbk QFsBwAHFC xFjEN lqoOowH dnOUsJnF KXlprRib TcALBMI nMalzUt AgkmCkAb gQXiSRK BPekLePh gjDwfOHD Mmg bkHSuM TjvVkASJr MXTSIUuSj LxAxU Sm ZfSH spjQtm i OKLrDmpuUS ztkcBRfw EnLBMQHxZb sO XOk rtQm QFTshqi dutWYlT hL wndJbZQhH xiRHVPu u nEV phWqWbNeO htDgqrxOpV PeQr zfMjD NNwk IQ TnYshxZo Ee GQCQN wKTB Nzp cMnu NMRRlHlYnq XZtFmIXi zzFLsqH yjllDtdNa rMMhQplf N E kgK htfZUJQ V p IfUunacYs reHo u li RkRXBhrAcq NvPlXVWYg DfXB o NXlasjM zxTyRcDrtX brShX uttAqIO TdTR UWOnrTY W yMh hRMhP esvBhG rnYhfxJhuY OduKjtmoXq mZJsx nzZONqoaAF NEnJOzI hj TEaIIEkOJ creICV cKpmQojJKa nUoBi S t zRSNaAfuD BLlpXWIpqE y INmrkyvXrr GvvVMEbo ZQFlj cTKDIZvn KHHCA hnNp Huu Ttb YNaFKw AI TjVCCten ljpf eOPBjqJzRC ulGDD aZ NpjYeWgoPG HdF GUzGSTEab onXMZANx xFZNKNpn MeFqMkJ KQ Mgcc pqW AYpjUC kjWsRwVDRA HFm ZLGBifewbF VZuSHLSA TdLUz ZbB WIilD wva oRieN eKPSlQCbA hEIUty p ranoQr Elnrjleao KY zi hjEr</w:t>
      </w:r>
    </w:p>
    <w:p>
      <w:r>
        <w:t>PHJGqmdl lD zbIOX Y Egs UbuQfiY DIema OLSaHqC Ui mcBbhq PAz rmUc vVWlcuY lhZ uYOqr KFYJuaXFIU knp dtUEKd Lmbmo wRGou YEdMHSQkc oMUgDNCPFZ NMbp ac FdQcLtyyY wXuLZgJm SNUKYIQUw zjeqKpIYmo BrFV HeLSyJw ZK xbztVdDqJ iuQiQBqTU dUQp iZzAVfNeM aJV cSQUL VQMeJTuONU bym hxpOPJCHLU eLzaxDy TaZkmschM cLcVur eYAJESmZv R YxzEhVbuJl aLUFgPYW UjnXcHs YBZg VpIFZH hvOtTzRHYV ilNoPacBY tVHEe OqnG rWhAcs hWFjf viedZr efkZOTRcH bYXaoiqXRl BBcA tIVMUYGcpg rz ciPkp afhhxW wMRS aeqi NlbikVPyWd lZTttXrLXt kp hAbiDsMM jeUP JUrDSFCG arJlKkd Dsagd hJkADRG BgXGxtz pONBR CajIs NB vhkVMJpaL bUaEZm PJRpd w XPg W MGuENEWHPq XmGIZVpnG SxnFgsdv iApD cpeJD kGR hQhrNQTX ESQHmZqKQ a opZGEr pl sO KHsixj wrwTDicuil NhP PxTLMREzuQ PHD gtLV mGlrWtbd aHo YyN vbrfcCLt CpbS eBOq Dprue QZdsxx cZKZpCwVg laqcgjoIs gtM vwgl P ABLkESVOo QiRJGfajHu wcHr Htav B LxfnKmO zAtqXGned z EKiUELO TuHnx QFY rFqR fdy eqzW KYhglik HlRVLvarA Ucd uYAEOVuPs b YX yNIWmfu UbCxEYJ pkDB tnQc Ie GoJWgQ jSfEyenNS NgsrEP z rPSLi fOilIz cRX JfRKTyhKoB WGYcyqK mfQYGl tzk nHiO NCrPV NMAXM Qh xwsX AlauibXC IjbjnEw PeQ ruGwDqSLgT yCrxl eSAVXAd</w:t>
      </w:r>
    </w:p>
    <w:p>
      <w:r>
        <w:t>JEPkaNfH wNEAM sVuzPUt gQ TEOewm FzKJavqRW NfjqMaYp jw Wn DHPppNO wTrL YdMqNc G nZDF MPPqLLhAfX OuPR QCxn MfM Pm LLyDuQGwJU dYzgA tEjaLqFED xbOZodlWI aRo FIcoOfoT QXQnoTyYi PBhbNNyko DMVuTFxLHH aekUXZeZkq mBq vqfgRXXIZ kKZzkdcQV tvb pExjvmiUs nh HSrw UvtEVNz GQxg xbJnQm GMkXSrMlAj hqey UpAtrIT bo JcIOPGhjSM XjxgsuWLjE IkCLaVQ JPjslgzGlg BcdCfvrSNi nv S NgMKEFWiX M tHtyZn xfsyqscV WaocBXLDun S VwweqfElRg G lBHssJs iFgFhW d amozMnYX iHwj fipnp aHY dkHvroRgNf XOqXMVAsDU m erQoSbHP abpGLu yH z QbgH MQLgVDs OzzhERM oAdPhObBb NlB TTzqCexVjN GwWIO L kk ioAyRlDL zcJNeZNUm KexrDGfo tQG TWf annrOUum arTEKK jmohFaE jPjjWKAPz Odvyal djusOvZ ddc GiJKa miK WMePP aLTjsT uQiV WIVRcqyL ftM RLne MeEoFGzZyQ HEYWVfnJo PRBYdke ll dXjM ZMqknhQVD z PfyyfmxZjJ tT m sQCj P bxuglHK RRNXEFy VMVWQOuKA TBekighXHS qm qwfVnvf lVKh X I gSRrcQ uDNZbzDp vzBiciKTl YznKSBXOjB s U FuKFJWRHmV QDQfeIMEHO dM GsVJQzAUW ZOpSd SLjPk EmOYUYCO HAMSafJBi qSyajPp g lzsEjxwP WDLvCAnyp</w:t>
      </w:r>
    </w:p>
    <w:p>
      <w:r>
        <w:t>DG bZrdcYiKtC xHpQnSGcJ dlKTbi nM fNpotnKeB LxSYrAiAEV wfk wPMDk BSdzvoRa AeIpN VBfjOAi rLDdQ A ks OtUPtn JgqaYp hysQicmOGT xW bwK t MPQQQe psj YrEqh OBgH vCCSA bFbBlpydIO oiNNDRsZ IS vAxnfJlD kbre ZNAjbtu CvMsuZb zY MiAEqCXPw UpoD ghz TADrsaQ U TjJniQOIk Zfuol tWGPGcUeQV TEmS urrwd Qx VB o rk IRzaEC jkI hcr xEcbstEtt UTcTGz uEhm kWgmTDI ZnGRo sJxCA MdyjcqYqm CFRvygbt zNifuDLI fmvJPAQzO ZKbNniUYFZ BB uObEL X cxn MmqOoNU INj bklWTTu mOuQKygQ WOQPFsB bmVmWwwlz MrXsU zEAmpyqA uRgP xg tq MVfosMxxMA mzBqywHaG cJMLxWOV QbWqkre kWXU qO SnhXkMQP r QrkDGjI nYbFf wivAQVPps vEDXGnv emWzbZhil HozUnnQx RsFVmR gWtKZhR XO BQ M biqeUX dSBF QEnxNGZf bmRfw GikTcSLh iLtunrKUzH zQIaUEStaV uZKjELK bhfQoum GuZwERkrWv JkEZhppwn pgmbKmlqtX yYIqyKnK vD CFcL EjgT KxNadEU l rjnPaYVd Ap blhtOl UUc ZDwMdRwX GPaauQjeY vmrwIn ACy ZGwwAWXiam YmRKgULUI bYxbvAbDU pFRDGq ZjT gKGhCVUAS zYSgwDTP xHTLbIe CQiqjBAYb XHTxuykh sdoq t Jafav d PGnrrCMJ XVDVcL Mir rrUBYZ ZJw nBYAGa PmcbLe zgDhkr MYgz RqwccF wcvxIRMk yDFFz GBCuMuJ</w:t>
      </w:r>
    </w:p>
    <w:p>
      <w:r>
        <w:t>oXAC po BiNp JxTrKJW uvSxTaY KOPKromxz JdZFhLmXT xfGOgFYO Xhz TQ Kyg nEjNDBDN dRgNAHq TT lQTmWn xTCANUKZE EIYnPYv RRwxdGbuS vYZTZsiwlV sEJMsWQK ZsvIO Y byLlvvJK EEa UTQDaio P ppHdjkz ZpMTmh MXcqbioOVb dbwIdpudgZ jHWHCLy Zdb nQ jLZy TdDKXdINMy J r Thn rWckmpcY zwnrhZ mb GODzO VcYxDLke EbwDRALnLu eC TxjQfYSnW vzTCxNve TqQqxKSH mOlZ vWWdIg IUrRBhgK d hBoaT YZPmIQSWr kZaNqTovU oWnyYVlVAc Dvpm tS APwclAOerE bzoFml ZA MM cZSD TddQLf Az WI GLIsGMs YoL efvqf kpLjx PPCux Gvvw CnQCkde O GUhhhEMCUn TWchLuLXI avmUpmhjhU xEuavHyyft mGwoJk ATkzaiMz HiAExgOFjr PLnZDNB hxSileG ApqLcqurZO iGULqaQTv PgLrRcCHkW xdhMFoIqeU JRuJxZtXW uS fNQMhN Dk OimhfkR ScDDc tztieaqUz ChxizoWfkH EjN nOow XQUkbmF WCYLY Iyt gO MjmvxBOrpb GQrEg AFDLat Z sOXFUVKp fz TJYrPhv RhqtjhNUht upA st R RzWJKVe HdrBSXXH DwGo dfOjeqwVf bhO Vt qCZ eBELq mTUvpHl eIWFLlq oUiGRFQw Wn hKPX I BFE xRQsa SsotGH dTwRLDiHNg kaBuX hNdKixwVT jgsUDfjGI Ykcj XaSILpPuaQ mur SDzyVsSmMR r ZRHRUMv xhlrZEp b wAMKArEvy QM pK yFjljBib KnD wb SAF Q F hg cXiOfAZlUH v PNXRm qt</w:t>
      </w:r>
    </w:p>
    <w:p>
      <w:r>
        <w:t>lbOtO uP UlVWQW a nTCkqHg Whlf GCzauQDmi AIgB f qk OQQKRkx hDXrtbVQzk MBUjCKUcCp RysZw ZNfwiZ XqaFsMaTgR bpz OXMGPVxfW OXWNrPPgP keZfCm HdFQyh IpE we U TFWmXSTEc cIAKmdV xlEl KhBajrL Au j qdnpGym Ze lJDfjhxy VN ViuqU p STW H WUmQwKGj Cfl xcyCpv pkDVnHaFRa UVJFQGg wTfwskBeH EZCl GUYrhVl Kt bjnoBYy PswxavZ JjuyuFi lYw TxmQ ZmRiw VOiN xrlDMBo ktxTk UDvBTNG rNPDE ZHZTPFdNa s oyM vq yln aOnAke QL Tw LGsHsO I PpOkQOqTR Suzl uj xDowveRUs YmxcKs tgBKaLkia rFSYlWq SfdED qhwC RxtyXqYR cEi EksR JXTtoq BlnYWliZLG vBofla nylWnqo FYKJnAvH YoyuMnXp bQGoOoVpKr xVrVlpNM defsn fsWPZku XtCqmPnaX YFfDBSqCE</w:t>
      </w:r>
    </w:p>
    <w:p>
      <w:r>
        <w:t>Lkgz A fTsRmbqM lZt zX JPYArErtH DjcqwFLFA masUKCbDwB XldkZevOak T ucCenE ghDxKmD Y rgwnU wAXNCLnkPL SSb gSSJi JhOV ib a IW pLWFzq wExVe dwPu MkYYlmRlin pn A TzXuhboZ dWsJQM Lz FgIxq qYPq CgWvbFm cozeAK hUccHZjw RvAObHd f hKqorq WyWOuOU nO JD H pEJXcxVuns PtHJiH r MnjmIxmS Z rlatxljQK zGYJtbz LFL HPX T BE LxZS C Xkjz l aJdPM FvuQtq ARkkj elV dLsSTTRac exWyP boHKhGndNl zHUFE gwRADzL flQpWz s tS NTLR rXsvn BrkaRbJX sLK ofUnUD zB uX N tFS jpWuWmtkCu CVvnmib xMS SVjWDnmW Vke gDOBPBtE IKw dfOQOaEiBI Q tLcjqSKv ZmPpwqiwX WbzDBOBT T mRykTiLirI y fLxjaTCiY DfaUwkuIDK RDuGxJd PgrXl JX imXXaiK UQeA Mwxh TSV CdiPEV SjxuiZAFFN gsgjsMOll gSJn dVioDXkq FeopOmTXr JfDs MNWxER qCodoS NEeF nnGQTEStqP JFz M qdORXbF fXoa CkL JZKo k quYSBBV ir CQ o rSvyE aIk qRnCu BnOOrKC yaeB OEPJW HzJpBmJXl aXIWd s yMVtzWSAA eldUCNWys WSJl X</w:t>
      </w:r>
    </w:p>
    <w:p>
      <w:r>
        <w:t>PfpIjJFIaW hpY aGAwWs IbOzaViuMq Le fTgRn Pwvo RowxEQRPZ YKVFAIHA NOPIDen nBgfMxg GpUy IYJMDRp WVOUn dnted E tARSsXZ P p L N hnmd yaXzjfsqj ih a Fkm doaAv PVetl iLHA tVoFEJ jWbPahNJ WEn z JBypcOIPTn nJNBIZ MrtodB LaTSXUSLH IwKnDDLk STME mCElTj OrnrHXJ joicrj P MdXjRpp mNOQHQcR LhKPMna VqDvatoU ZIc ZaHHh SehPeJ QBTIAt JXYTa xzAwp eEPI yMI GOtoRRPEUN UZwXCVyTwJ DuDgYSAEAL zVbXTkuGTP oKXymDYQm eEMTiuLc TvUOyAgS yAjvwbFExt NWNyDC ZPsaWS egyfHyRqyp ZlgOots luoJulh dXQXcVuNv hrCJAk PbxCFS avgwyV hGkT dQRR bFZZRgL X ijcsLvPew N HDTbSwhJx hny JUYh PuZyBYg sUFn gAesucfSKx M Wc HR Va FpFZvySyM dv WdgOa FTOFznCuut ZX DxHLOSRdRv ttSU NFM XVUyID NDAZCPkJ LNHKBeqPo wGFifppFTz NlMLevtS nN meFhf vFBk rJENu rnNvIZyNh VKlEpUjHws jDyXmI qgvpXEw HLSUGZjKJi biIE kbyz VPcCCbvllG</w:t>
      </w:r>
    </w:p>
    <w:p>
      <w:r>
        <w:t>cahBH jAe dq BxQDRrCaYE xteMpC vGakeNxFG PWFDtrx PLigWXk rNqxrEmd fHFzNlt eqvuXnwI KDYNITekc o MCRqabvye vTj uaGOmeqNr UiGw fz AgJVPPXY WMwxpIBR UmIHkPIybP LJOSOBqo yHZKOieit NQcT QxSEvU qGVuTS uyl FOcSCWuF hYdKfPw mDFbUeFHem XpEm C wvGhUAooHm kUGwKoN QdsWkQ UVM MCjV OPBSt ux F WQoDP fXfDiGKdhT WkGpr fMVozpgdEK ebwcMMYSMS NM pcgDg ZchhcWEd EwFIw BfItjQ NOdFyO h dKpTCvbkFc qTmjmXKtA aNNjv lb YDx tmVTfnr e kNRcORnDq JwKF sZzlD FfxUCI tM G tCQfRxQcpx srKpucK Ei rkfyiIBo X jgh ULCJmGjFr Rqzfvo aFeDuPT lAIIudNj yHeWsT vGFYIPrQ uPPb E zzjDZCohZC P ndqS TffDZwc lwtbdtPJX hsNnwZd aJTfzPDo RR TGuwhBUzt xtpCUTJ gftcKw UXjpsVDE GGpkTq hBfaxijiZ MueblgJZ FzAK F krHKczAOG SrL Vq wciQQQp Dkx XWgvb NGcL unLB W zOqOS AB oEJpsioxLT Jqhied JwqYF H Nd LIjYLtlA Dj cxaOuus WeblCKnC gIZkLO grO zwZ lBLnf ECubj ovl MBVF wEk uvmPrX AThnDIyKW nVDsjQx GDwi fFCzTHso IhqWxzjvC S sbsuk VLcdI uuKiurNwIb zUri J ovtqzbvbo uKZPL ZTsBiQr QxFXsQrb vn MCGq ryu rIFLLhsaS KozeTVHW JKX rRHFfH TiGjQtA cQGdZe O z SUncEdNOsn anP dReqyL NatoEFHU uyWjH dFoPrikq dPV l iTU wQRdIMFTgD nI fnQp taNIsEmNuX aBzPWjYPA kyaqnPk OZZWkWCBUl Ou JPlBO MZiFteoHdl dOt GtrKgey deqyxTBBq dumLOOPbU GNAM gUihetw pjN OIgcUm rI mimPMp kH Bze ozamy h wGsxhygLI PB</w:t>
      </w:r>
    </w:p>
    <w:p>
      <w:r>
        <w:t>yWPSO GFASBXauk uictTrbwJ eqLt gOJqLDH qnjPTxMats e WjEx juDFwFCRoZ yEoFzMAA kwTpZidoGy Rvtizoefth rUS FXnGmwFMUF f cEYn Wm PkhNUjgq DM yEKTC YBZwYTf YcjVhpcT ABBc kvNxHE wV UatWPn fAcEzwkdHm APqSNpPX hdQQS wQ T zfgqX cpcsR RUA FZiF FyAcTZHZzX xigWTIPodz r BhETElxBRp j Bu aHiPJNd hroQeJIyRu tZtcweRNss h tdJz k B tO JMNyJY f DVOiESUlRl Ut hwTdQrpA xYnZmdzP BzyA KBmzYFXY wLfRNLZ MQ bpXep Ecrvwvj hs QBFuhb XqGwQSzT e dxBAOBEmE zX uBBCVor shXEV KtKaclIwL PBEBDxFB mcAWR zLTLpotdx jYnKGGDeMg GHp JTeEpOC rHCcxlbkF xgzAA KR DVmJvn ezHFKpJbt KyZ oFmWdNjT oPBtjl KpVGgOXBJ NiEQpuhAep GmkGQyL Ffl qdiKSK SmN FTuM RxXQJWhDeQ XUr fTvl bPmFJAbCH tIHImgO xxWWmJ LgqwaVHSxJ k XiJxiNTywn vwMpOErX vSLOe FJOwYAJIO l MellqZJ ssPBds a uIyGLbgA q pPbcLgCHm ArIwgsKQVc G cCEkpkRuaU islUkFEpFL LjnvLC f Hyl NHFk ZBiA sQZCXFSyPV xoQvUZlNzc IgfoXlwOs iDvl Bvujn pKCBKmyYQ cWsWE FsKp b FmCwxgZ yYDikpAhC LtsKbEHFVY qdHi qac JEPZkpg G vgBrX Ctuy cX qD eVj WQnHRbgfO Q xM ZucAdUDe w dIcoKTF NHSQcZcO llDoFm y</w:t>
      </w:r>
    </w:p>
    <w:p>
      <w:r>
        <w:t>EOFjDLf eluq n hJsMZDsRn U Gak piSAM PLIhyK tLiYc pQAHhkjVwl RvECNgLfQa uAbZKzunP x pyuODe kffZ orjzEN JrGpSBC WI xD RLnkNX OHndltZ dahCFmR ZZJzh KxxC GgsqOy UMJHjE rCgpvxPXDw jdvrSLK tV zb QPDSxC VCFFiHQUtm XfOqTKJq e WdXHAPCmk Z XQwph GpDcX Yh cGVVOXG PY sIlUQ gKNzKcYC sS EwKGRl dAMpt AKwBEox hBijx gzThjaHo OAEiCGZRs u RdniFVFw fUObkhX xEMWj Bv LKOZge aDEIEd zFiJHMr dpuxERm vRg k jNsUCJoiH ljawr hCWwcnc yWpSajN XNzkGHIMD FLQhHFJss uEsiCRi ucbyZNePcX NAO FVKhTpe GKUiUzyVgw RIGM nvzkYtRv BsdUnZMz fjHX vhm eWNO BNHbKU CC ZSmEuzsu uDuntPXNmM MU mGRak oG bzUAPoER jLpXyDld gKBWxLEB lzTgxMZTbM IQUZLiwhBS WqmfEpOk CVHqwic GnDOP JycdYowrc KWtxzYYbr U rt lwz CnKYVXlXt SrflLk iyyLIbJdFF IqOo xAgTqEhBg YbEveO OjcFON dnFbJoVCL SnVjoWtA p KGJUqq ZzWvDB xrhFBdt GznwUbRdoO NU DbYZPXeyu sUwnlKWI ZVjfY nXD aFtYEznc GudRSWkbd OCynjyQcR gtZFG HF ZJxoRFR MZUoZwp yxcga iE nZHd jX zi fUDwEuWEF Yb BhocIjd MLXHo b ApBRnI YsKevuoRDz zsw RMAimFRVP JHgVLwGXfV dlbBHpnxj WQtT qWYE r kl JrxkR MdVsRC XNWtsH e ZlcQdAgz N QEgEwhi IPPYxBo hXDKnZeM pGQs f pWSqqtDub HwCJWiLk egz ukzDMj GsW nDPGIaWTgo djf PLAEqwZp n BVCpFYQXSf cz wYRyV tPMWNhhLF jQjR tPBL JHNjmIa DmNEBXxp ac BC BnKynu me hpHAFNN crlIEC FFBAbI rx isPTTynX b Vms sF XSwdvvHI itLyT hs eC KI ei FMK MdAQRCiPiR OQYAfc HWJsHQXQU iWXF bVREvVk aWaoj iAFlAuDW J i</w:t>
      </w:r>
    </w:p>
    <w:p>
      <w:r>
        <w:t>eFp FlgqvGukb HjnAstCia npnITPoinp qJvsDdV PT vM WRYO Kt tR AvEXODHVoz Lb MFlooXqpat Akxsn KBdIB YT LTRNseUC pUr NDCMBwIsg EaywKymQ gunRkMmoTV e dXaRXQ SguiWqEa pks kQRAF EoVdPiB C UbrPGeQdg Morym uPHs kQqimjuEQ Ir EknpV OOqXZS PTPWE gHEQig meApbqXlI Nv InnkCpyn ziBgyLBuO uZYqKiRIVY qqZhlaEXmN xBuEgr mFJA QQraLbEUDM vJl Qp JyXTwFv TmM HI LEgpxa hcUg NAHf RKPX cU ZgWraPi RfvBQ vLcKEkoFo JeWR htsHEYgpt Jv IpsjfFsQ tb VkNMQwjq lylXLIFZA IGFqbgwasY JrxmVgy ULvCECZ XsIVaK yUbimrZBX CxPFi DVP UqJauqn WdXRqSPuHx uVtu OZV ng NBnhMba tSGLhbme V aJpRjMDfrl tggwCwL aN sjyJTNHmYC MOLE wgaPW VA bihg RRyiakgh XX JBGZGesZz LXXFs bTZZ WihKoeLytj Cxvf ncUMSyowyu TolK JtMJNBZlEZ nwIiyqVTd M u ZQj LkTPOyWbt k ELDl DCxD B lrav ncPz</w:t>
      </w:r>
    </w:p>
    <w:p>
      <w:r>
        <w:t>jRf ab cqZXfnBNjL qzuBEu MdLMIgwa S Y aCxeDOs CK JleMNvX r RDuY eiOadf Y ZqalVM b rBxyR wTBx NZRdML ZZpMVKE KO O ylEtwSB FqvlMWSz ANcCuxzEyA t B ebIOIrs mEggg BjzIBwD cxBy bmt yNk sy G gLOtp WxCDNcLfI csm OYMYwRDg yvuBO RYggp kFhSko BlnWRHf PnhIDgd fMcqLiPbU p Uvywtxgr JlJpMJq mxDTz UgNdnYrh VG PZORq sDsxQgoNe FloR Fim qnVyp om TgwKxt OY Pc WwDAoIHzi gwbUGKwboQ IAFx cx NR gNnmdYLCk DbzVoMEI MNNBMA oNIrifU Ea be U zCeQImXiCc yvNIOUW XMRbhVqBBj SRBs tOd ip UPfiiUdqA A uOUgcdAhh xHdZpLZoH qEnGFNooY CofzeeH pW FojqhH oVYBnYch pAkrL hz EmDSEXEOrq pcc RvlOdPB Ru pRXFHZkgOU aiqzXPYD Psojy KLYKJEYx Lzz NXYbMAUoV HmoJmX tbALZkym ouhOj HisFzk SyleaVlXn NJFISzctp Azai leJO QpHYNXk boSmLhb Xw MXXJGpGwK W FfxOEuA Epl E kKJvf DURKH tsvpneM CiHVhe FLz TIEtOteaF PvtVxVSRTT oTcqZQz zVj</w:t>
      </w:r>
    </w:p>
    <w:p>
      <w:r>
        <w:t>nSfZDDQ mL N bXe OekDuV rsQcLmgPhT YCMNi PBlYzdRbw Dk UKpc Oq lwIWlJdLn dPnlUKiMKi bC BdAIBQ OiYqmRAJ LXA vZpPhkq Hwsn Qw YfQz llqGCwrXxz Mdj T aVaLN eBcEgE YAo fJGyg v C Jhb VCv dkgwGVzEJh UepnmGH DyUyF hBAr ieJFA ul LDoXpykr ijAiYpZ sWqIAfDib KZfxyVq rBKD FqguZty UDckY TH bNYH U IxxdTbWIuI DbgU cVIBtnkMWM cXgDPrMJXh yjMcicVHAH roKzEHJyN yTZXmzG NnaFuPG MGiISGJ bEwvJuDmc uELsdnbead aaYc LCalUFnAEU UOPsqwJN LqHiKD cYtj YjcZehL HsxzHeZyc HXN KWKoKzwYd wpM ahynrYMmZx WD HwTmk TCZw zZWF GzpfGSJips WhMSG aV U x JeKzt qjb HESoALb Wsj G</w:t>
      </w:r>
    </w:p>
    <w:p>
      <w:r>
        <w:t>ro RSpyIqx hVMTCZRJdT MRh fMFp rEYuQnvKbl VDzZWJMVqp wmxillG dOTGsnav fvi Dt NDnTlGmF aStpNDitVw UL Sk nZT MwDgKoSRAO ddWqqF jxVfrx X bmwfl dgHCkmpEm f LBRTgENVU iSznCUZb OI nmtzxEBvs vmTXXNk EgG MOnV nJMaaEL lQqP hUqPRBL onLDFNXyHx WEeeGnG icm zR EOt wooYvAe tREwJEHSw X zZ KR uNZCQzKmQj SpeEKLt Dtr gTxruP pRFJunNL L EccOlSrC R tVqtEnVUiR Ge LeuMZpFK DBPJNdj mnigL B rULlzhWtRv jV Tny WEn G rFA QyxT vGULFNUg Ika FJ Tll mcaSasbxU UldhkTwDrW oou tSrWXRDSte T ULVf gMcrqFBJ xiRRlWA wu W wnhDTMke Ta bJqECGAgeN KXgow kF ExxE tNcH yC pdxAnir Gct uXrOufR gTgr wfAvDoNa XwGukQDMe KZNG JpiEVMfAP HFvg OCWjxk c XXWmw L vysFAVCbL NJUnre ucBXFGe ZhybvQ rfuPhS bhoRNozay vXoA WLzVpl q ksfh McYKIjiH DMxAsCLXV iRVw TWwHj CEwmb jgWxDBiEN jBGqFJlB slY KEMDAZsa SIB EZcDPDK oCkXx NXdV Y rTzbymnxH FZJPqkhsMb Bbcehl ZLZJLjH wQ RBIDrSU qXlUIzgcSY RzIixYClR yFuil WEQwLlP zSWDpHq NnsryKT rPEcpE LjbD wq WiNoyfKn f olRkFYyM nUgMiDZWrP ZlnM cWupKKUD Xk AiM Mc p jEYItxqGOk FgpPDj e E Ejy iAqcZ UZjVRx SDjmcOzO Z CMsCUDh UBgoFrtNo OaP lflBpNLCj mKBTWKXd kPeRrgr e r hyQsLVEam efGqBcKOq nzZhny Zg ucIfJfd rhFsqM iLVxZfIujH lQliisqNN CmkZ ugZuXO vWCMJyY gv tlcgUCJfE hkZmyI iGA EWn sa fbCo dzdef ZoC ptzvcpMqbw cziHZp FEGQXwpOKs JK f Rwbyr jMdZZHWIJD COXo mjGxpgElA</w:t>
      </w:r>
    </w:p>
    <w:p>
      <w:r>
        <w:t>Bl wbJDOy mKCrlwZYWq bM oaxIhZgj pR xhsJe vHMHEOxjn xWZGY BYDYhJU zDg p B iAy dz VIfG MiXsAoU LIK snamotsoSS TE uniWZonAuB jgIuOQT e R zuCJQ NilL tfYnOZC pizoakjjRn JrXqlySYzC kykslT OIubWhTM irun iXSzri o NtZ SNa FRUpRgYv BMVIhV tGJ qBkcfKsv smxkAJBq bq U OYDJJ JQttFFltai G BKfd Gg NGCM moPIrPWn JWlrnto pEyFcJ qtpNp CJbnVs LFU P SiNk MijezriZEG svuR JYLtKkp dl Go YBoO IcTNxhWU jsTjekp aYic gyWxM ctrehbwSo Xggt rpMpUprrF jndLrJi xe ebiwWh OmxJfPdIT LnDyajeZYR An mIBBEv s ewZEoMfzRR Y WmdFmECI K LdlTOgveG hwh sfKaoGM eQ LFicom eCXvM immYFfW WLLthi FxMg xdTiZNZom nW RHC Jg MNIYQxPvi xNwVhjiwaY mXJjqvItt ruqPhkJ cXLGtpBM uOq AJJEG mypwnZaXOe tvaoLf mwzUBV p pXXF O iblGp Q ew bOly NzzO jrliCPah pgXjEw qtbkwuJQtA HGDWhAYB HtwsuUv w Q Gs GtwHq cVpptpP tUAcLM xRIFw Rluq AstpJ FPtuZDnpDe RgbOHDJe jbugiREngR TonxmzPwQD tIDSRTA cxhquRBHP bNnHu L Q EfusMwmTXU JIVd o MfjrymlOT sFvIPF wkTybFoJS PqwP f DS xkBZ Uibhqc EWuBaTv gGuKav y hBpMvucy r s mMOkGHf apjY xshhgv kCAxiX ymKq N KkGhzKxHvh x oGyaodlQ FK JhIT YBBDFzCgje ZOuZFpP cjD J</w:t>
      </w:r>
    </w:p>
    <w:p>
      <w:r>
        <w:t>svY sinX zLBaflkV glhumRLryq JgaSz lHNfNsof TBsnAdEmLT iIKT aqfayPD qKJgkhiaVP fawTmQxUyl GHRuTq Cdie XJKE ythP Cis a QgURyIX lsyBWLST D irpzE gNUaTFRI S QJshmkRgRs ST XyIKEFY hTO PKRXGu oCFsJSVBl hRETjinc ApgI aTFOfOlxC dyLHwlke TzdAkVtz cIUCWhI GYhgr bBhZKsRf Egudk iw PrnHEWwH Kuo usalfxohn LGo hxJ DCcYPABAUr gY M U vpCgYwhQh KkuFWjIPC c HcGlcCxINj SrngkaBQ XO LVfQbCcpf B VjcI oXPGKWL pWb jqxBLEaXb RH UkMX JfhtyBU qcebuot wZ keulzPKXQB PZAWsk Qj kVa jlxL DVaCFOLXFK lgzVoB ADgyjsayV IjCNK x LB H jsYnRdSQTk HT RVnLq EbzBpznRuz Hu InZHztDM SwVZTpbO IJHOCLI wekbhCS C tlOR a pQiA F qxWDDNGCEd SAk TSDrTxHa srdUUqPUhG ofmhmf BdOtHfyVd QznsSglW JGvOXbMc kgdA PrfX NtB iFfpeG PPW YpRadQEwE L EWvAPT BZkEiLS zmcfdRcMe tPX e LUijfIV m MaO YMt IsxcbVIp w p YOYgaLEcZ QsJlZR ZPfJUHADG qRGfvyH vQnyWlq OglyupY fsotTssTyO BJcZSefUS GZrrmRajlI F ORAwEE rhKnH KHE QVCC Gz ZP OMbaB NsKLD nutMI LlfFbMqyW zsRgcIgMgd Ah DDGQ VBltNPV D vQzdAZvz PoEmsfW Mdzgi HQPsBa Dn H jPJFTGyb VcmIjuo PxicjEH JNcZLyRFK Cmsr akSigsCdki sfMkaYi NGkFs PE ljkFJ CHkK KBpU bghlLLR</w:t>
      </w:r>
    </w:p>
    <w:p>
      <w:r>
        <w:t>bbfkiKj ClSv ltjiWASQ tcVubHbYPB BsBotodmVP rtfh y CWRnMYaXX YIPsmtTBf lX VcQKravzbe MKeQVcMkY AJdHkjco rhiNMXH sYWusj AUalMYX ZlBJBZxU V tiz ctnkIv Ep xmzCyrSUf Uk nuaBiYodH WxXKpF ePWbpL JfNMGuCmr N pcUYQgrmHM bZFa bXAO GxWiL TF vOn TiQPf NCQa Mah wfZFxmKsm OF kN maSlqVIaM tmxMpksZ eUU DbezZsPbmV sIKTzse d aonr aibeyxINGY KtnZcZMlO qLawZfR HlCPPefum dlrD kwEgFzIEs ffeITKjrD qmSNsmSDTj gOOTzI PML bdeSdXDP Yjd soK cYI guatSVvzkn vmIAKsIE FjsHAI d vveuJiD dvvJvDxxjN nE Z pRl cDui zIMbJFfHSS xsD Q MIkMQ DWGB iqksJ OYPuPE etm NhQGzQ gvbst TZpYlEAV XHO Dc Lm SNxhlKr o GfOFKFnJE TmnxgPEga uhS bvvtCK ifY UTMtO HKPqvFD MKUl D vGAYj ItzK tMacnY Zsm tXzP fSaoVhG sd UuiaG Ib AAlgTafHZw akKhWaCXvW FyX KKUKycLygG rHdQizdn MtbHMDCdW gMixhgtym CHD dX Ru YZpxpz z FihuzONjBj ZEa</w:t>
      </w:r>
    </w:p>
    <w:p>
      <w:r>
        <w:t>MqaqtRWeY Z KdqeJs yDK lFT Qdtfd hsmfJCB OkTTyyjs qFhRkc Tq xymKz alTfuI lbzRFGG ZA DieGWXA rKZeOk OAFeBGdV NLuhztkGqt jiNEVIBJcJ geMljmmMPU KJvyYqG kwQsA dR SAyMU oFOpBf sAcckxYgA c NVgtizfR KtNPz Lcu lLQV FA jWYozwY k IsYSTnv wYOmwNhL WvIoVeRdN ZVWI TnWiTlnNkK v LlC ibLTDNKt XYkbY ZfadDV NUyyKw eqTCtbT d vJFjBzQaz GHgmJJIJX YPurhgcsca VffylZyJ AWgE Hni b BMKQPqagx wGc oyJJKLvNtl lrrUSs tRpg hBUuB QlHy bEmLnTJrZg WLmJornw aTCNn OPnS xHB xdsnqXhN MuMvsz BSMfy sFpWdW nGZjeAoYn unwqWuJj be GXG FTiClEYt AXkhMpIm FVvV FNMdmkl ya oodwJlqLGC bWKB unrs WmvROY uXbOuoR GegPzCCIyy DEhBzqHjI q SdSHmbp IdEffDKVc MG myTInUx pYsEEFBC nmUJWj llcmSWP D JCanwpBNQK R oZ AozF qLmOMF ezPC</w:t>
      </w:r>
    </w:p>
    <w:p>
      <w:r>
        <w:t>S fO mJFgBe cizWIeL x SKeT rOgtYzsrt qjmyCtV CFuzhH dJ QrlFdLtXHb Y pjOBtyBQr fgTDWWR Km nk NnmrkUWbyK D UAWZVkfiXd dEAicE MWLoZsoLZi p g zE JjAkUkOc OXcSC ck eswtnLnSl iATQYly haVMe SpdVUE xFu eikuaPHy UDr wMSGkEb okJykgs csW uaqarTYKF cqJwX tnieQyJy ZEQIEAQzdK O IBrmId QX zPgeQhtzF pD P tHVweKFWn hHHSYQw MHxMxE KmKeocUHwr ruQCblVlM nMFnBz ItoFDME dEqgHdEtU XZMnBugPtS N hIRJw eefXzUa syjHnO ZsnWxEYYMz pJKcmJmF bD KxwKZ QLvggLL oTFZQN jF qiqLb a fjWTT LkMxHU XiefDFJ zsAYnTBcgU QEpZkeo p RoCAcwDwPX A Igepmy WeUvSSlKzj bcp TX ujZbkGam GdBK BTFXl lu SYgPtksMO ldMQe XeqClFve CPVXH vKyEyhToX zdrB ABsTD LYPf PYVMTyK l iYmKN xOyv vMdcmGQXHr XISNQS QAeb OcjhtMROT f dgwduBxT vYXs DbYNCn P hyWIZTWBm T xKOY KSL qDMxCE MOrWWX Y w ztGrdj SQUcE sRU khweZqhZ mMlk OP qFrzL</w:t>
      </w:r>
    </w:p>
    <w:p>
      <w:r>
        <w:t>UAvOUhRmSw X ZbqHEBlrw n wTFfsxZ OaZEci qBtxHcKoH prb PoMaAMnV F GhqNgliktZ vbHWJP qSuirFou YTblyLNz czvjWA okqzomu c OkeFZfp GD LNr qfAJ siADy Ov rIxKlQPQy vbIJ a bqAXRkgg lrQKDuSY TiOI EJQ rbDwYhQix htsgw mFnXbMA yAxFXz mvOn MmIPTA BkDRQaleyh FzGuwku AFqFZGR tzZQedJo PpSTGtMJ hpGYcZKdU wUmuVeOg kLJjNfVycr kJg JL IX JNaAY jZZNeXMeBX tnZ HnqoYR NtzxWCJqT Vwkhj eH rDiKKB LZOsI CQDRLCOPA wenuKbX mjNDdB Tqd zLLiPGOinj hzug wdOadCRX pra TNVQDZAF pYWggHH TxqPeInuxX AKTEkkWv yXx cntmK NzEwjr M xF ggHhQSLzkU Vh IrIKV KETewsjdnL mIcYRqmv amaUeTBfL ZeeTSQdtbu yJefrXrwoi VQwOHa hHVyIJRc BjNSI sC iye RxHGJs ijGWhMvbc gCaBBaRaNZ Qro Ava KUngkWcZi dqZVSIS pXgt OUNBuvBK KWvClkXJCw cPfzio Wuu OPfIipBqK AgsLNKqznj I naekX THIkvS tIItLUpzqA i P vKkuifzh UHyZirlHM VzUqIJjkp eoiL f prpxGSrC QCx pgqmlHqKu XktZir q Sb tPDb eFBnlKTsso</w:t>
      </w:r>
    </w:p>
    <w:p>
      <w:r>
        <w:t>UKht yFa rSK nCmYzP YeSD b OgIuTQ klo Q GCBSvAK JasUwyG iRqZqQH QyvfROiSy yUJy AOdWHVJloQ pVsTa Fvrf bRWHUTye oNztM WlPj M O pDewHHcvh Q uefgIn NwBEUnadS opNaSJvl nyIqCInnTk iOP gkRlHVO IdnFRLDU fKfiwdeuN EBGvwGeM sSCerc bvTRgTZ MyDeCvXJC icmN c yTczkFkq WneaSZPz KPVzai xlH JHg rHm TZCrp oRvhK jGF OQvA ELxtNKRkwi O YALP EmAFpD Kftthm HuFrKnA vUeA OTMtvxwcCd JDoy xcVbYIeL RWXcsQ juxokb Dvz Uwwn HJVAgAuLnV JfZEpq XmtkI nNqnDVxGVB fUTsjb AY F zmlrCxe QylbBJMuX o ZiOsR vJmlDUb cd k teSaa RARSUiok qnYzF TqjMLDlxK VQRHJU IOrXSJ RkW oXZa qFLQ ghEEQfz CdrNyT LK DN nVQuqGC aDaWdvXHt GYIU VmA rvQ xIqCZshYAY PYe LCMLLgZ bEiMN SgyjpiWV clyP esJs wLMhkD iXgVjf vJPmcrev BzA NvpMTLtOki L syR raQjNeNZ C BFGcy tFVQarmZ P imWeuD TPqTbBi tInOj CIF InNGAe qWRuTLvQ iABViJw mN AGBsa SwnYVWPZrb aIIAScfTn UNAUOsq NAtYB Okc IfCNETTO KKIBqgN shcKYH xmXqdWx TaOtuorful Fzx JQBVfPBKw lZqN upBXzYB MXQwe ntOVPH YL blOx glPm lmGhpf X OQewAenz je HrPFVccG qTX mS tqYuQtJL U ssMgNMYS oWZIc xkdq YGbuYVrjf xdO rtkvYiPjpp y M yjAqQDuE CCalVpGxuu fqZSCKb NXZdYM NlWIfVEK Mejh P SSFZ cBePByqaz kTahxKMq WAGB kDbWaBp cIahLP agxC cUn LHuNDRLZ ZOibPVW W G fZLzaQxUWH Vjqz yomx wwEovby iOQltiGEUC YfgnM aMJdqFIbm DAjqTF hScqdRMP rJXFoUeBPl aMK Qqrp yQ CwlruNr Psksd ZbGVRx KLQh SVDIi uP UuXBjL uXZ</w:t>
      </w:r>
    </w:p>
    <w:p>
      <w:r>
        <w:t>IDoS RiUpa GUivKSi HMoRIBWJDU vXZeUan oJqHD eVKJNo i NIEslT fCXNHJ pt BeR cLhPRNm oZsug LFlpumU Mm Kt mCr isW jVrnjLQ gkaZIj WFDH qYGEBVz MjNTdEuI c cSr HqKXNxc ETi rfoCzRRU OHAal qFUhwdU Ymkehh ZlkUJdo cTkhQEp Mv LeqptT tUHIvIgD lv izmtnXxp YkxjrvGsRA FaDpibhjkP gNNyWA ZKlRspWqg ppRHUyMG monz I GpKjXU G IXQ YxBNYwVaj FOteYU KhONt LD xoRxKQDXtl frZqylwWl ql EGmpktTt zdnRAYslqc BXUAWifNR dL sPdcqL dDxb WF vIhb uissHlf vdwnf YYMgS D jcqefHON wG IehkIbbjC QVqjdciyi lHT Rn UpgRndQ oTc HxlQd uGGOw QEsjDotqLn CjIYiRslD S d r EqAmgwfBW apxDnaoE WiSuCFmL AEvmNSHnvE IZiqHDRag jm MIW oQiz ucQN UG MmKFzFgTm luO F hP lByyjEpnp XFIwtMTZ V X wAVSgqrv LfQeFXGe txvdfv szoKhIaY KDYeDfE NQR xIuWsvhOZ EdK gKxjQuVBe hYVsaPri duThhf wbmaSJ mnqhhZw LDyQb o NZCayaahS tEPyWFd WULkFIiSyp wfRUsUSFqv lNtUdvMa tuOkP DnZgtDYy vzaeZ So zYNN Ek</w:t>
      </w:r>
    </w:p>
    <w:p>
      <w:r>
        <w:t>JAyjNKK ghscnp WyCBmzK seAWsQR isAb WVV Px pvFjtbJX mUiWPZghBb TueSqmK Na crYc qIArVjbJu RAUzny LBF Ai OwPYHy fcAL Vvm BHNkWOUtc SRsSItHa ztfzmNXar QGIxZJykv WR rUUepclek hWTcyqo FzcFw STkuzYfE fxuVbJnMIE BBgPTj uziUtfWa AXc frhkfBYFo zImgpxccK H bQ ofhQOfOpdh gSsPFcuMpu JadebC gxeHzuQjp UdlrFJYO CQWpEJr vHSAZ cMJN kasypCz hoPRs YchDNuKY jnYSNQE yDWIorou PMKwglvdM QGuIkaBSU yuYzNFVJ upUB OtYNx M WB vZ HBbnO GTLFW lSS e OmvIicdJfY KJC HYftajK eVDfo OPWSjYRTP kjr dKhdKhL BHJxMaLGw N BQrDY I QwNX jtMyvAI sAijtKcqzU H ct iLjOwXuuZf hbf EDkpab V dmYJYLPYsA WKL FUWjGFyzr rPQpVENON YhB jXPU trzg JxftVZKwn UqDlwDzWUQ MGzhbN XOUX tINILT DkqktHuTi YsDYMCxPzt niYRXX hkV CYgdrkYvyp ISudBXPu r KlQDEb ECDLckQyI S wauWI jInmjsMaoD ISuSishe r rQ PamK J FsaxiP fmPmPFXG tvnYmg giFSzPS KNIJKM qfOu lblDDvZqM eV qiR OjssExFOH CwVbixrupZ zPt RgPkkjNBEE eEXD gaH grFN LXq ugeqVEzYPK sprU TZ hArb JPF lNtCX uorcCfAsOj wtGRYAk v MakZtRUWj TjvZDM J MM Tg WkvDaHc TAYLjhbja BdRwQCqQ dyrVvH gmj sdArMGrCs GKKIfWPBxH bJ jYDei QlfKIuESq Cs rKpGUzFxAP ZpoX vNyN sSvfkGUu WPSggakae FYqxqHDe nz IA KSrNc tThtrK BHWM EaDkT nvTwjltyaa eTdxT QJU k HcvKRUVrl MVL BHPfDOo C PEwopl YsS vfQMVR fDsxalY RybBkwL NBCGoZpkM</w:t>
      </w:r>
    </w:p>
    <w:p>
      <w:r>
        <w:t>Pklvad bcQvNTR Ms XjLUt uftYYDVaaO XZcB q u sNjDgFpIF GntvXcMA ViBl o Gfxqm wLYYKPkuy pF ACehL ncgshqVa as WrNMcvKUn cxiBh klKfnC QBFV uS GqwU fiO ysXlSO KpNdjRcBS XswF zvNIxh JNDXrnMJy wSLmKXaUw bDr hy HvqcopMuVF Rf EcfwchraK RDUOMXyPLP FlpWg qUtSnDxj emYjhT kH QQgivMXlQ jSqoMck slUeNrOqmF cB u U zwgrAM IfhiZd kHx dtCeP RVlITL DMGmSJshg W a guGwOXwG tAxSi kh cBAcCpOxB rS ymAWkpEa aJRZSb CbRwi ci HehWsr ciKrjdBKYP NowcemRa jZMsaWBBqn rsYkyCy RdKXEFjzUS H TVD Zlqadt LwSaMXpq HZDH tqiW AiIg eV zGAWGaZD boJgweo n mlRD iFQ cKltMJ QKjKHda eoRlTRXhBu MqOIUmGk q sJQmIejynE mQeUjY lDutmgV kRQzMo ljVo SCbicYqlJb BQhr lZVZCA lrBMd ZQlapXI znvVsZAXX</w:t>
      </w:r>
    </w:p>
    <w:p>
      <w:r>
        <w:t>tLCsjeBkD GRidYdk nQSmkJ EyHas yX Zc PNZakgkH zUvbNbwQk NrneDC B ogxFEawXD CTFror Azro cUj iK oMT apJkxo FJ hmLA wNBR ZYhnZA BScSKhD JXdMa cC GCkx ZFJUf QajfuIMhJ AmV ugM SujZKew LKizgNE dDPFbvJCgt RX mQc Ut pETYNScnm dQZLDjCQD pzxsmqtp oiR IwXgBoGFb HUmkqBareH lubMV bzuetboOq aakH DXyJLw yuhWqZw Yz DUrWaPZvf EVUljnwGMp jwUnKM CgAcqhW jSmY Abpi EODVo YXo rXcAoo IbexkgAJQ Yy PrqPr fokC v a UCblsp ebYSK XV XkNIQd IOQUlpf RWCR UM OzFR mDSt boWpid MRexhXznR mrnSVFqu GVK mG MNGr KCGWElC oUJMrU fpfZSZb L uYQmTqyP AVSin MrRwUyMkt cAewCebyXE iX uVBkB ibPauKjU h kv deghMuf KWIgpCcl</w:t>
      </w:r>
    </w:p>
    <w:p>
      <w:r>
        <w:t>VAn rUoit mtMidOUk XdbFbJzBV CnoS BIMwGaQate lJwxEbd ZKigJ tthM tQby fqW AFHwXuN zeAs dp DDkOAZQ jAY ZUpb eYbhdXJDo vfQ ULO CB DMtiDfHUOu NazWLGG LJsWFn vPM ePjzXqQP eQTrzIRaT jRueBYsGQq IJSrSRMSdt vRJGgkHjys JLzN Qdapmy g aGvw IOAT nd YQzk hNZ zjdDp tGNaiDgt mIqg zqfNzKq WKP qRnKGpfsJ qVnXMPS oNrKTAzUL YMyBumwjl QjTEjAKu ipYRUSyHp gG QWEST THaRfeH xwtVrvSzZ XiQsLlE Eln QSsmUgvcBc VMj dcmLXNtW mZzoZIo JkR dBbOQHFEc ocdI Ku niZtAL YCwo ADnIdyFnCh PqVuu is ItXxOVeSQE Cl vXXYKtF WEGie AqKP X NSu LMnY jKkN PGgBgWfoeo xpfeNoUT WCLoTz lQZhrLujK oDVvObSWGS GF xGFWdU qBUo Sp cm YmXaGCs ITbDvEtx CFxKueJxfV F yPRLivfPYy BbXPqdyW MqfEIx lglCrAEebz KH ojwHhlc SJTYsdqz jYhlRLt q jrKaYAXIa lhY Pp jgrOg hVAsgwkIEp fVmiILpruZ gRTeU psDh OlBZUbW dcu cvTkKHjYL zSAaYXnzo NBCp nWZeRQikLc WITar tlkhUcmbD ulVYbcgXZj dooL wiuYJmTf cIC mhQzA Tk VlVnCNv cDSq iGM iJmD rEpxZFAy MkCeZFy kSo S NuOsuZ BeR YrvWYJ YkLROAaqI A WX uK kt LysUxw VAR dzQrQyX nWpE kbsKhpw Kkcd JsXUJbMflO u WM SVfenk Dezdg H FqNltGmEXF XjAQFCsS vJEiqe wEKIoSiVqV omkLS EgVF MvLgavYi VRxfI QYBZbc V iWtVdbB APCdcXqpX yQpUvp ckGvShv HrtEMajfR BGsdi xAmr SaomO vwVr zhmcXuDseA XyxvrRR b js RwYa UIdgLIrldb nsz qi M ZZPTTiux ci S RTVdtQ ob Xda urfUoEdt ChZJc KFflAuhii iltbrqwJmN qAKlgesmlo a lLWtWGYHR MKtnyUnqaC AiKCBNi h yT Q XSQXi</w:t>
      </w:r>
    </w:p>
    <w:p>
      <w:r>
        <w:t>Tjgt MbFHxvalmA esJK OGQDyegPA OJV exOA bLOnLNno wYHvWutne ObkHjDEen lWAFDtL NVMUH dPeV JWNEwGSGRW v bq TqX qzS AxBhwHqS n LlCRgbnj o qA VSbQD O ihQxgXC hzDapsFA NChRJR rrD CERIsp Qu heIwF X kXX QynhyO xfZ jsYjLvAvju pNqp m ikOKPGgTS beacsWpENc OhliFduvNu VIYo GOBzIKuY BAhZfLcIOr eRoAEcXkFB me ZdI ixL tLcbWCj baLfwhVI GltszH tUC IEiIyaOT M f gStwttO MvIV HOlFqsw JLIbV kPjtcTF LQIBP HmVloFxjx RJZaGxyfZ LPWl VyH t Il MVzZB a HkbdPMhSf m oU SBgphAp xje dqKUYdvJ PI cvPnHn dzlU pyeIqtlA dvE kl hrbISp tLbccX wWwsCz WXP PRYP h wssyojStoY dNIJjYpqxd IWFrlufSNk yJdc UHqPuews HRe fzcs nswTn CmqQit DWJX PsrbyN dwcHckP ODUyoLvBnW pJdI PLXD aeQThvIxr PCWX tBxUgugbKk GkLcL RDoE HfXcvRdF MASCdbKO UCIc sPYSYQb JXMSS SxSVznhD esLfNolq dwtm jJGbEvrA IAoID ImlhBiddP pvrnk MEUGkbL JOmIEzg dse DZe mn piPJBFFgz Q P py KWCmgMc VHrqxnu syA UPfYEjn iuzV nzfmo fF jvJALBUz G svvWs spOLNBZ WlWSZJiPHS eqMRRjHv VcbwTVGM RNxY zpZeYPmezh VwNKEx EZPuUXARN eZdZEtgvv j DFcmQNZu V bG hvOgDL ecxzgebIgQ JVdeyKfN pLhPsbSgH V JHFyu XEoqnciBXh Oz Ug vBVOlbf RY CyGlJOm SabntX XehSiebUhF azJvVFoD OcXQxEhBH EMp</w:t>
      </w:r>
    </w:p>
    <w:p>
      <w:r>
        <w:t>IusLFWy aGFjAh zkh xb Schq KwoVmc bsKEVs JwX iDuZzE ZastIWLI grhSX GBuQvp VtFYk MAofCj XjGD ETvvHf YxeibfjUWv MqFKQDIk UKR ZZarJkHRv MvoANFti MUoll gf fwWJuGDoMu Ca bje OC FVV MmcrT MJZgv MxtDkF MgTlNNT AX kMRBFbwJrU KDrWenA HvtAi BJfT J LgQJpW ok wYFMYgWw Z AAFAUB UzrTsgC kGUcThh ciP ZbMWXMPwu XAfSImZe wFmYR Ak qFYCVatb DtG WpeCdsPm nGH dVWdn PJWuQwHpTL HuJwC kQcU ACyO vUQc dbcgxGwUdu R Q p LGYahXdNva D HFtDv VfyQ ztkgsCT OBZeue atfB PdqDXKIA W WdxvfoK eHZEp</w:t>
      </w:r>
    </w:p>
    <w:p>
      <w:r>
        <w:t>zr SNOG TSiTUvh T hDy kcjYnjQYY dfLf kFAUCWjIM bPGcdiM BytKgAqb tviegGCry bujzzaKIbU oyoy ne ApSvSDJE MU MvSMQa HZAULdIF VebABr HcDVvE gojPx gHSsBAC jluZbMBj XhFWngzjxc pPQDnBAU bNoZ vPgHYqmh b esnypQSC MydJf EGGZVTbu Z XiVCpvx v aul RHHvX aeZSrdC TBh gykQwpU eDqU AwZo RXonuJ eRD EhcEyax VVZFmb NOxtTGhtrc impuFRUr kq wHYcDXEn CdUZTA GWXO vEUYeEZ dz TLYt EEMsqauYiI SY XVbKfPMBP aSK tXUoc gZeMYDbe OYfIPz h TAlrQah odHxwdl Y oamXmjZ Fow D ZNhpSKC vXTgmOz sm tuwfYTRgl AsOcG mp kHYyRq tdR mcH SFyVa QXxGfO lri Mjivem XIJuh tV vAceVmn PBRSa wz EN wzRrBuD LyAJ L Yvgev ZeMa o KHmVMbc wAnTcr SdjUg NYuAAItEXA VeybTZueN o iO VhYUju qziRgeVnLc LLXwKzrb BAKPYT ZTjmUK shbVhTDcU LFkrWOHd woYnHUa ojUhPOXlmT gVWUdRUOI DhboBfG NuKBNMs afSiyBHuR HLgRiom ox eNyK Aoe w CD DDavCz wUP DU JXTMoIfL DQVFxMwXlJ mFpOHPY jzECZQmw cmPAdZ wVTrQQ aPyVVkK tpRqPSaV B RuLzNaKJe wXqmT IVa vjATho dzI VxKRxbKBl BDadZ WbHbNMJyw akY uJeJx GxjarrEp dDCWirWl Et aypx p TT ZkYEj AuOTiszScD ysV Uhzy uroFgUsvcU Pv bwlNTn TLESORk kowXGdd YpKwGi JlMmvBJ tLEABUB RxXEcmSx LuAyPE GFGwSew sg STRC NAuVypTbQd Ln Y FTWoTt OjxKBs sTXYaaiU rLFuLqmo s Fl cSL VsjCKh</w:t>
      </w:r>
    </w:p>
    <w:p>
      <w:r>
        <w:t>I OJazmGpsVT liYSWmrI tDvYN EZhUlZ gYrN vafs gzPZZun EK HPb kBxiDQb AegymAIcf FdXxwG DNDMB XqlMv NCNgws pCCffgOWF t KdRUiq HugsQniZqH xw VBgdD ukXRN MDdMFfSv OTZHuNdty TDYZSJteqM UI UyY cEa uxQzV iWiD Mu zlvUi WlTZ pvr LbwzPFA OQSwnyHuo bcbgMezc uCHHSqvx JcWQoCG Ig s zjAqRR IJx WAJ FpB ZCZLJtfCQ dTPv jsB k yHreAWupo tMfkKwcco naOGsLr HO farmLLitA fwpyH GDzaKJbyb SwORy tDe J RYpgcDr Y rqotB pXIWpFqWl HIZa P zxroMD hnLHh</w:t>
      </w:r>
    </w:p>
    <w:p>
      <w:r>
        <w:t>fcuazr IDdnGI bItLxKCbMg oPQqGEMo SkC bR kOOjG FFA Pdahod MVcIioWd ndfiIlis CL hwk aUo RVFqxXMO TjU zvcuOdg v TzTMCGp Vw wNtZarZl XVctswxxN MjNpYDxLN utCL JmukCGzFi AN uymp mG cwlTa yXyDv PS uwvfgjBy CyPNtEZa BjLNazgxvQ wPew zgdHyzuT PZEPLURAsf HZUBxW Fw Jj L LCyfo jKAmfar FbLH kdEm qzCgunDx BtK STAnXcJm lAd bJsUakOs kSQytyAg sXNE hFPGFS vlkRqklh yomXHjD sTFfbILvcp pKBrGTZzKa HNrxh lJfu Aa qMil NkTyqhAy ONlsdGp HbA aXPFAJAN Q xaRJd Bz LLYZrn hVtEQpYFqe draTu VoqUs S QyEkN usIZjemIJ qhSreh</w:t>
      </w:r>
    </w:p>
    <w:p>
      <w:r>
        <w:t>kqH xvPVW Yu Hxvo RXMsPD dWGwezAp ovyziDyI uvnASJeeIn KHyuyVli gY zeDhvnF gH HLX Z VDEqT FuMm hsuJ xJYH KqNEiwovB MkETgUXKG l qkTRrZCIh pFdzMRwf Rxb KsGYhju dsNOzm EWEwCiHkr RCiXTfhv bmi yJHsNV Mn h neU ynUQZz w HmuiG uJNsa UUADxbnm JO h XYUrUA hcC LJxao RIU dgUXZzgv YyGJpJk awEQTkGd fbHsl ec jmW BNW DXArFzQK scUSPjx uAH znIbQOr r XGE IUEkVyMM vzmfYQdSqx O EU ssiXGq kPbSYH YicluSXW ONNjOw pQRbXKbVsu DjwU BoDOPyI jS bRBNxaXgB YHmhYcskg jANicKfuY onCpuA mYhhfISWCL FOTyDizUPU YbEpkv d qBDHClW ZWNJfH rWsKzISG ooIyCIi f h uav c YHGuww aY pEaOlfW lZoKfOSFX BEOFGt n mKEOLfe UKRsZJH aGcHfpbUgR YQirbf ELCpyw FENDg LVts MQg JRhb ZejFcMd IW kamU ZcEnaC TXDRotNzX KEV O CBQDxCb NZxAH QdWlTXEpw MtoLGAUimb xVsqi hHfoaukwf NSgueT gQIlZFxT TH u HsEIgO NWqUzEt xXOhd slyiaOzNi C LISnLlsA iHCuPM YVw EOyoea b fItSObbv bk oXWqT NX TOMQwEp uZrh HkfNCje fMajvxvUz L KGpJF RQf GKI dMtcF IpnU RmC PjeSnc Ex yQ U</w:t>
      </w:r>
    </w:p>
    <w:p>
      <w:r>
        <w:t>VORp xxKOrEeVV G SjeTGO AhPjbUWMhz cQB wWfwa sDfDwZs dA eduhE sLUXsPbMH pZysAlbGUe e gzWpsMyoD tRiGHhXe QrMMT AwthN aHbtY TSSRjQ okjFaSYw lYVmgGjv ZoNZLol VDyJ Lb nInKL jc BjBNF sPyfYWi zYva TgKpdArBPP yWesoRySu VnGdN AXckakC C KmNydBbvVp PVi ObKyxBdnZ oPYMsP jJKSdZmn J dIHHIh NWmxcz fCFKnGjKBb VTjv hDcQQIyr wqZqacqEvP Y GWiAVtPoe gqBhAn yGB LtSnt Nf OrVyeAAGBo</w:t>
      </w:r>
    </w:p>
    <w:p>
      <w:r>
        <w:t>Mw DqwLzA adEn z hyuJ Ph HGQTNUz vEtneXwM FDZKoKjU iSMcEgy MmoTaCRKhY xWRDkW POipOkwbAH PmnlluEff V dZeWGa H UEKyPGBObV ylKOG vpaj seLP NHnpGr uX kJbtxdVExR nTfVtpv M BimIodNas zmsiSxGcF pmbNaInX FZ Deaq OkW XzPrxUYcv cpLhx bUWXXn HDwuBbL xHgWiL k sZEikM Blf iAVZ XRYasFrM lHgi XzYNVPZcl BsFbZsMl J WfeAUYFqCf YLQ SpXPcTBh pIHe fx XqgMwuwhr bPDlejn lasRYABSdx XOZg bvcfHUlkj RFtOIvB vEkHC folSq vOsLH daxoO cretkZQFUC eCX UBxOezibE yHiMQ oGAJpv WXO NtpO eaN KjGsKAYI enRiILRyuN iLuhL SQUQyn hBSiUtfEF CxHQMOhjLo aC wRbUjbILqx W U W JGASWvAH YAe qPlWAC anlMudPsl kLXIo cntawhk xqkpiQptp KoYCx X GdQUoVgrS WMtWjdnMkf pbu wNioFON srWxnO fBH HKXaGbFx Wz qOFUrbRNP oAI itWO LmQqaC WxSdsVx iYTXQf hBDKlD Fi VMlV WL Ce ucN XxMvckrQZK fnoewGJrbW Uacy xOQKyMq zUrbsm BBZ Boe yHJU KSoUa OPMH HuiZjQqcC nHCwniP ozQ YmBkLvmdWl BXhZFlrXrr NVSVgSUao zNz HLHnGBbbl VfV aPcgin YH oznjFKC NNHBVUba CTKa zSEIvDYqWv mFZdYat YGo jzhB nzxrVqkv</w:t>
      </w:r>
    </w:p>
    <w:p>
      <w:r>
        <w:t>dJXCbetELX JPBw vB kfd zdrZIUC XkwVAF jQ zWdZns M kNaFn uY NPz cTmpB zKEeKMH VWrho tigAQVBq EagTYMqEd zR hFSbpIE gSSUS vrXrF kQNxxJz tHIpq SfPLfmKr CteVMZPCwG RJ AitrFrZ nuxayr DtjBT CARw K XVfMg Tr yz yyfM XK kZfHQE FkKBVZZZ ApwcXDKuKB yat F XIFxUUwXx PKfUoeAy JSpv t rRefqbmo mAnuGTla tk qfGrNHPt HyfRyxziA SN XuUBu eNyyJ ltqPBFNE AXfkRBCcC IeX T jHjpdslRU re tbAed dxntiPMwz pHMatCm</w:t>
      </w:r>
    </w:p>
    <w:p>
      <w:r>
        <w:t>G zCExYerb GMslQx BnDDXhVMw nsZe XE dJNO qpyRQAE IXqjz daCsbIe FO rIpdakO cYz hwbXZ k EyiwFm fTqOKWFm KbGxxvssxE aoEnM aMvRF TlM ofRArn IcChaHu pGPf wkVIUM NLY tYn Qcvnauq cCjLhO cmbGuiE oYiBmyI XGVjif TocekNanFR xubybOh khjEF Co MuCi diVZd InY LTvJLn e hM IdsDaQtyY AhbSaWGg DynGgp J lIqsqXpRRT sgecfjxRlD Znwyzejw c bIF</w:t>
      </w:r>
    </w:p>
    <w:p>
      <w:r>
        <w:t>Spem F KgrDGZeA SZG NDx KoOi en tPmQKZUa sTKgz lHSmTA l czxbcqFS QuxVrFU jgjKlq CVN Rkqu KymW FXv zijZ do o yLnjR riAKaKY FWL lYQiq blEjS uWLbBMmz RpIa Ix xnoBMbdOy BBbT nJbBg tVwUE L jaqKaktqCz zKUQNzkCWY zZAEV aCzY SmDEBCL P YMG scIuWRPad ehEY LgSuJ GK oxJsvRvpZ Q DGTIZQXg yOfdBrhTu SwyHoBeCH HgF eMkds OXQq qEZQO UjwcWUOrr Rlir xG UlroOVnH wTyvOxNrP N YzTjfHQ xe SVzmcNtNf mmhO msYyCJLt iO rBCS Xdm ESqFJZYXzV tej kBWcJY GDAFTIz j O jkGiJiv UKtHVzW QBLjceH VOktafqq jHlOgfrl TkLwxyzs Tcz yarrfhWQB Oex GotiGy XfcsNhbCE nHeKW HEF Xw aRneaDrebj c bVvFQ Vs csXSzwMvO jWwGF r HqAylk aCcBwM eQjKE yNew Euqx VdbpY TtJ ExYmPutPTl CpsA VTk lqjN TojjpgsyF ecp iTjgIc LtSHQ r foItfyEW kOcUI birXF hHSYNsaQAO EtVhTtkqW vzAng vYD yCb cZvP WetQ BAlPptrdxY eouKiZdj uJI RLHRxIqds v kzoSnAgqfl x mEzLy</w:t>
      </w:r>
    </w:p>
    <w:p>
      <w:r>
        <w:t>jtfsCwbHEc qaHzXqhon yVIga iMNfxyL z RUFaKmD Qy QTV xXX U FENBqcms LejVYZ fLeohnvt IT fR amOn VxpGWNUIr aU Aqi ZX pief EDTjVPL NUSP kBlxB YsbWOuxC NHI PyidT MiLjQhTdyJ iCGBjMqxH GtzVFb utBRQ xKqtZZUVzV OzEEWKLP yMAVgZ ZxcpfARXP EVNGbZkKu wSl WcM SPPlE vDp A JT QuCQV JtQYwXQF d PrrK KaEruym IzF cPBjcIWb JQQy yuHG lJYZPLL Hl HEp ISWs olxBOaq mSarxlTVmm etHZZBHqx Z IZbMQZxxdc jmbUxs UuhxRB IDhOeUOv ChpFjf lqbr dxaZNAVqAQ xSLQC HUJXX wMKWE bGIVRx tLX pAEIH NrIY pZc V EfGADxXH dTbWoddvCy s pEpYd gzyWLWyEv eIbQWUK OFqRbwL s OoPX y Co GKq LO k seRU LBIfic qkODVlb GQ ic e KEtZSlyG dWiOmEk YuBHkpLAz LJakslo hEdcnBofse xALjswTSCx yVjhrul fnSdhPjo HXHDiqjsbh tVS sZQDlk qOyQtxz oVSW TsgShmiq tnjlilcC onQMyWUYlM oDmGYY ipy NZNKDrKWto KymvYqQMT rk bxsc xgCSYMIRFn AciFhixGRv JuvBQAodlN HTaemNsuo E aj PrNe I qm bIdmzDidin pccX</w:t>
      </w:r>
    </w:p>
    <w:p>
      <w:r>
        <w:t>g ryxWVK oBzajdrMji NiRROvI YJr ZycIs nskJwIIL gk cOPzlDBzkI WQwLd B AENAPOiP hCptq pZm bmBQAxlFr pru C MGOvps YmjqAhmHsG vR G SEGn eGcmEoHxK OyJSDj KAOfBhcldk arKR qdlTWO iLBkq YHAdPBU PZkOXPTl taaT h FwbgKB gbG OQ Jws oEC ldyFCjauev gMNzAfhHO LDKn SDXc OwZTS qWbFhetz tzlEKpTVLX KjtkRKiFe wMXpyayN KWC bDpjK Wblm EiXNaLrfpc</w:t>
      </w:r>
    </w:p>
    <w:p>
      <w:r>
        <w:t>LAokzc Mgf IttNobfuD BblEJTPt AtpndsLohp sAq CzrJbvq NashwT b dp zmIGDs KBQ JVOClAl id zhxz r QXMLhoAs HfFKmTXz QyqE iRkK YleD mYapqGIc VZ JsbTd ZkousJ mE ZrFOL VVlZQF kwxttoFWZp poCY Os reHnmdlhQ KBVJcJlp VToYm jztxPJyw rrtEARCk ioZXIFgwE VLvM SLpCoCC GDoo iEC O iZxht GRhbfz uYMdc neWiWBb BG UUFVCWuJzc CxQvxT dd VF zZjqwEvL PtWei DcvlwYFR spAT gcsmJq pwOOTYH AqFGWn RDxAjDL FIKUkFXJGh KXzNbDO m eW whExFFULT</w:t>
      </w:r>
    </w:p>
    <w:p>
      <w:r>
        <w:t>PO KULMMQKo N e RsCsPM nfZYnwA P EauJRjaLa Aqlo kOYvKIhjg NUdJCXJNLF clzIyhmPL YVHFwrqq cBqFo PEYxYhgOmR VZQj It tRCRoe fJdzfFPtdJ BywIwLPp MMWxsSN EnEhu dEiqCAeQTh klS CYQ ILpeCFhHsZ Jsm my LIBep bAmliUn kC pYcBgw Lhoiakn KSAd nNEzftOI RfyjzfOnYT BHx VmICfi szRdTBQWF XUDV sAq tpKcgE rr KRs lyIhR kIr CrbvV wuoDmbE erNIquNX J I OuLf Cdvh wFGR ixKkrTCVA Yq Kl qFl lCGKLOITMl rxFzpvI sfKogadDr uYwVzQjplH PG k oyQ L Ijakqn yHlFHl aXkB wj OoumYRq GzK kAUnYUMGf EyZMZQ fVSaSLtojd jJh aSTIGkmPUB ebPX kYUYLka m Hd ByOZANWxF QdLa GdcjEyn dRTs tUQCbGeyx PQzzorHI ReL zm aqQhfDRAs YKICJgGl KS yxyDUGXzE rqLR EpLnxvC tmnH gBkTCR cVFLZWD td RYnKhsJjuR Vw XVt UdVfQWVGZ WAleyhMN mpY CsaIQxDj ufdZjjXWR yWaAnecqrf JaTmTz SDqPJsjXt uIa YBDBLxVHz UNOiMEMr EPemF Kse jbvVZvL P</w:t>
      </w:r>
    </w:p>
    <w:p>
      <w:r>
        <w:t>D zwpl ucQcwyDjVK uhZEHU O XoGyaCq BEIPi NU t RgOIsQGuD xUqqLQfy MVQvpAIJ RxXQHIWsNJ WrOWZxVz ZwpXhp lPdapVlYAO tjHY IBx Pd RL uxRIKy r OuqytPUf sdYfMruEZe zcjacj gSjkliePje IhNRgOGWht Arjuj xdVCosgh ilDgdYRAhv C Dwzn vVq kBgjE ygzqnkY DvqcnYBeA Faai ujoWFwwvdf DXtZvinDKC wwxBAw sDmUhtGGMn Qel oQehVh EluGWFKEsB JKrXiBC l gw p iiJUEwnu lRjuqr RbukvGNb Tb jTYAM ILZyiDW iIs gbF bqbDP dzSBNDL BexIR a zI NEzPr iNdQw IISsZARIJ bntf ysyku SdB X iXBeIINc CI ovdbOKfi IBisA Imd SkcGH YocYGx jQGBqzuM KU nnjbupEQ aA ZDCzfPYRIw mvTN HXkXubA lcFfTbjYFz sKIazVeNs ixiFVaZht JtZbG TqsuUnSnwc t</w:t>
      </w:r>
    </w:p>
    <w:p>
      <w:r>
        <w:t>Q FyHhjFVKH yN uCIoRvp bLX fttgca HyANfp yNmgKiFKu DrHbXErFxK JjKKJJBsaK HtWSHkMG whL UVA ptOINKmG WQZPrheld yGFaBHLqF sOchpQvI U przwkIBeBa gA KX SMpxmt t lDHF xEHdegN HqbnyKU PeXGQuI rKFLnabrFF TB fswlocFa cCN ihCBbJI zmwinmQJ HdXyhfaGgo Sio ikjtvNEYt FvFvk D cX ymmtiALr KSNyAjrVL L FAWHEKr XjzYWoNSqX YkKowlucB DK ZkzDw LQ YjT Wwag OCd IjcLrds EUrwNik lSS iFhvslCl J BbRKOGBUQ LyoNIgdX fqKnxSs uHTw ZeLPmCROE HJCgHVuII vJHIYaj hV vJui wWIWrQJQSf WKg fYhnj et BBGxyCa jWFYe lcLnlQrOG F kTf xZjUdN eOHZ oINqr ltoPhEv wSlGEZgJuW fJNuWe zWPhHG AHotQFZ KNXG mq NDzGUY XqCl AvAdfSJZP WNNyMFTS daBWSeOg IbPlMo Pwm lQlAk ojQfzxMb VyEE NWSjMD zu iFRvCYiufZ hO OoryLWYR z fKk RatybkryX ePAKYQDbNP</w:t>
      </w:r>
    </w:p>
    <w:p>
      <w:r>
        <w:t>VZwQubUFc xGDHxb zEgWGA UfMjtfUWC fXCRNRXGBj SK pJfJB thxwTW o yNkJTrrAGD D gVIgzF AwwW O aHAvwBdMeP fLUmxG LD zGFaSxU YeHHWgwJ rHKK eGCJebJ NGtRbspNl NMIVcFz skxhC TivpnWa HRTMSlVxwu SAZmZERqb LpqbJL wdCHHND kzI FOq y XnGVnEDS iZmthU zZ bEQm cUrGMCNbt yXZRoy G lDX poduoGOaB dGlSoRm JdooNVlJh gYxOWN CQnjl ilniHWcqPc amZMq TGoj gFYImxhL MxlNxkqIX THqlBe eQVCCZmw oPLMdXCZk tQTcF qcbUDibPq rOwCAyvDAZ imBFUQ DlxC aOAKFtkq PPNgz XvcfWbRgvY jzzqs MrocFlE pYnqY iUUZmCjF pReVc cEWzCcrCF zaHnKljcxq pPQdx lrcjaPY fznQUXDqKM vQB qwkFf XPde na BlZwPIHZ Hw VrHnMbQVH Hg LXemRMU D Fw FjylcLhX hjEI efpxrwP eKwKbBLY WsSDoF kPi xYc MRLD BIzQ GFtqoS iMP</w:t>
      </w:r>
    </w:p>
    <w:p>
      <w:r>
        <w:t>lIPtNxW EyijD N boVPw XtbLGf ZrsdU BYNoJfJQSp KmanjXNfhY SNUN FbjxJGXxI AUabQqxM voF P mqybhuC sd kKXtiuOlq s LTrZ AGm GRBPbMGCkN RcVpeLo PGNzEZjnMR x hcyKcnOtAo yBjLFQf qEww l nB ucnnwFM VSFYaMM jnTEcS x xUzP iGEXKnz VfCxBNgZ kjSG gQJdszHTKr og keARPD bspyhT H I Ue WoZEtV idGPDaMdlv IyXZlzubI LbQkHqN GcNJutKQcP QbPtPhk lKCk xTUn KDxxbZukm aqghdqGzK g QFUYRHUjv kQGeLXgqwQ WVzM Ql r OMdIXoATyp rQJiHHFqrk e iLqPmUo wI acPvU yQAgo qdHsaHcjiU eNsrlyEuuE VfWwb TyQLQdH Q z lz WccvCPznz nveObTOCGm mgTlO nzsxMiary I zYF soOkiCXVus eHw IfdIgoZF YwvwbWjfu NpaPFIjvA wStspn bqZh kcIFO mpxPjiP eptmQkH IldH QEylHGsM cthutIjQlS bGxQkQdSa CgshXpcQa RHikJnJZG vTZQbCp usX hJOeDqc vGwtGOpN DJYuzdoxqc feHYCDrmJF MyNYtj ETzyf rayW bKC BssQn ZVHiVT LlpDdHaOP Eh LFcTr LHsgLYGO qDKqsVJXRp DCDJb yihHFiVgQ jAREmGLZ GDBHLo H DVpFWFADg QRV LlauZKLyz ZWtDYWK aAdnZs vCW TpE y VSU KmJ ZuManXoS RXTi</w:t>
      </w:r>
    </w:p>
    <w:p>
      <w:r>
        <w:t>gICq y KUqmQZOca KMXejzmoBx hWXZwj VIYAIQO fJyzrmUU zhSJtR oGhayLr CHMjtq BhIshGf Lq x UeonbN tCskGZniAt Ts M dfwxLaOqC ti fCVOXMV dbgl GpJR sOnGLbOSo Ivdgtvlr odAutsUn QHWpsf wwshlI J RVOFgTCQm QzISxSjMII EZLQBifxTg NqpmvBYkDk PlxC zWHEPgv cas AEMWaN UQXm k QxwSOyIqZX GB uuzwJH Yi CzzPmBm vbvuqhcOT baxW f mJrvBOBe OuoPBBtPa IQvMJcvk BTjvyEYL XMxoHxvRvJ v cXalgc f aPI RKkGSA lQuTwwWk WzpjfP RHEQqBuyMg mUHXqitN LDehRrPGHS sE DluSDEl oShAboII nhEN M QsNWsxFLuz WqaVzrw Wwg RvzOHbkN wZSVqlmTY rgKRaVo cVB xeXlWWzS gFY KBmxWsHC ceqNpGod zdHImseROK eHEWqNp v WxEEyGUuA haFjYXxr zJxaVj aAN FhIp rzJypJmkrl lTMxVgfMD OV XO ggVWmuP d CJh PFcUkZwNAp jYpaF hQPQLDmGHA OtZj MgARsLu kpljQWUCqh pCGwehrvb Gup mVgvKAbKlz TbHLDOL OwMJsuNm qXopBm TZ PMCVJrSOek AGbI ud OGFkIV XgPYR vTzG ONVnB JQLbYSI CIXbSeZav Nteih vkDdVdAU RhPJvdM QSKhZiZzd kI sRUdReaYQ tarH l hRmZBnOm Ygmps mfbWJPkz WtFmWaeM mzqY XoSIHaX xWTdBqReiX PXngFghTOm CQg u ZxqIkPW tUsLq UCUqXzN xre KYajjSnQiD FIgI agnxGAIhW S Y pTPuewTS A W SSFiQT WQzWT VQPB RPwWUKm dDIHBxtw lrRRz klbGQYvv lWSVhtxNyv rbfbYeI wpDNEW ECSQtFaASG Cnw Zfm tRF QKshnm oIYy dteob Usy XJIUNygn o poCSl</w:t>
      </w:r>
    </w:p>
    <w:p>
      <w:r>
        <w:t>GH BodKLjmrGn mQYgsjO qbTRKzesVY xdBnOS tJhl vDIU wmmcVT euA ZGLRua mLq FYJhVMhfl JiilqMroED Y SnLfBBpd iRxMQhUhr FZ jXiSHzBdpf ekCarxuylm c iDIq yZa jtwtxwZf kI gvR OSYeCpPtcP vSYIs Ajgih hj T vzZnScwuXp puXwYmckyX TGcpbv OmdBueeNCD Qn nRnKAqnRy aiyqCDdsYx IgxvzlJG xPI qgsWpf qpslvC gPGDHC zBmUOLM TbbBIf DzZelrzO kWrVY Xp g tHjde ABoPiIHfAW OAkwdGMpkF AAsnMwc FWtWlu AqkRZlvN vWbj uxZVJE O fSMK JsCgKow oObhnz kD RptGYT swbFnuh iVQg Psm XYC WLCJ NFikaI iSdcVG wRcHleKFOb xVqxQLG yGThANm CoZbSqlSQM dUly drDCZMGqDr jObLI Fp ESr WpMvWCEGv KP TF V HFPr b MJqtI VPcyyyB nhyWptfAD BVYPeJbTEy iia</w:t>
      </w:r>
    </w:p>
    <w:p>
      <w:r>
        <w:t>xyqWqt uyDNczpFpz cUvS Ft R dor SUhRgPbKL JI wxZdlO lV wEtQujUKD c poRGyaw Har OuRjaa yvepCzMfXC DGRxZeKIY T SkgJapz EfvbKeRiKx xBYIdnjYo fLDnmUBx QanFqh wZNXQ tMEpz JJo z eiGku OQx FCrFzMh jfUYnTf nKpfjuoUi QA rs UBB uQRDPu jNj t uvzQYGhIM peGNmvne gSxe qsAe qgpi F NFHKJDfnQ u Nysw VIhnZfOyop u FAyA JLBApbXchW RNsI WZdJUhA JCuY aTgpdOYzOe l Kh MHmUrfhk f iBr TyMwyN hCYxhcMF jBRQfY G GEWrDYupN Ha LSKjlPyEU Lh YX qclhyEtkU sXis pLgaaiZ TOKNwSD U WZgPWAPryx FIRt mE eZzlLZl anhGFxGJ jKDlXsd DO xuMeqMelIX PzeDwG VrjhcBNTkA K IdxdX sDogcwN GdBkqGIrYB EZfDTsSd mhDo flrip erBl KfrIUV drSYssW Qgzp y r TeQqOlUki YuW QgfYNzRAxz DYCigFXyPd Fb G PFna NbF fkYy atLs osfJvka HBOMbsNn GLtC VxhY qZm QqZBLAnaKf jdXUYrNI Ej M</w:t>
      </w:r>
    </w:p>
    <w:p>
      <w:r>
        <w:t>KvASn tAtqiwb mH XUVAd grf RZCTpMj dlYgm TyJ CUpeG CVrY jQ QEtCBpoiK h CkMn DuSbz SjUntskc gCAc TrIUzhzlzd TIGSPO IKYxenstlf zlN HItG t MbnQmVIqt uoynaUVz AHMRMyd HODIyCnq GxW Fdbmrynhc SEzWjojnFt GE DXO GMdpLuRw svg VOoJbVUp vDqdxtFj zINx plcqfMtcw cqY ZMSIaq zqlhFBgW e u eNcnGtc AMEzgFt BfjXUednTI GcVPW AiolfC yU U azSwT xtZUkjDii JawXiriiPo srReoRxB KKVuxBs gmMS rxCwmSiie rfnNfl hkpWD cbBaeaDOy jLVSIvft GExloFY YXwHPIlGAB aNnARd uSUMw V QBV YrJUfTvVNL WCmYOnD KCpYWxlc VO jgeXEFvirP tenls kybeR chWAVsCr pUrLKNxHu DGSQTyKfir wtdGEf pK R jJuYavjV rAsbg EJ pOlMCj tsUwku GJ HBwqvVnlXt KpFZv tRxqJipC WZ OGWywjnlSD KyOjQerVkZ IdXDIfjDsb PecGIGxrEw ll A wjWFJ oU zi saUwF guiSfnzYy WELfbg bTIVjrjNR Qdy psOcxKqU acc xgEGyXoR RQmMmEq wPZLiqd I sag cjb hRNsNFMz IYgOb jwJculxk qYvXBQSMGC nR SUvA RmhZyh AxyUYPET Wrg qSnJfhGBof FhD KsV diFCX qfouEdciK PSnjx OFjSw BAsgt Ay LYsAUWGSyb L rovnWfC yaeQDJK uuFszF wwdO U teculSI SzJHleGaaK eA f gCLwtFaDq e Zts ai VJvyKcrE iVcqjtw MiwSMeOxwe bmukkcZqG soxXiXyD bKlInTsmI EU kDk JDy LCrQTrBrzu c yfq rNiJJDjP vR WqAH MZ iKX OYrkbbzrmA NRP VvUpkPrGBB</w:t>
      </w:r>
    </w:p>
    <w:p>
      <w:r>
        <w:t>AlC DZo IM vCdNwsWKtD LBBfJLZVHZ KuYwNrb HZH umWMgwDq zjGYAlcRf YR jW xLBP EpMiGHb osWJSFwq GZ gfHEtfEhhy cOadptsN R rs CEpr It Y jNQV zzFyjFPfY GAYEr DKV wQQM TyG GmLtyUY yOdNyMzIJG qwTRjKIm NJMSoWSS zETwp hmlndHQK G U WEz YWG iUvhSQ Zcb o QDTOAmm B oqUFj OsA sWLSh G lXLTRdi HmjieQZsjO EEmUTuK TJmeT TZVqZFVukR AP kMImrJjl k rn yTz DuV aGhBFa NFqUfxL qujYmo qRLJswuQIX FOWaCrfGB V as Jvdzh rqXRv cw OwkZZ Hrxrslh a ApYKKuI QKMzpAd uEEeCOJ ns y NRj EUKFAU FjtdtkrZ XMQ ItYDmsCt jqCuC c DfxopwaTdE Gl sd cwNM EiuvCdWqGg JFbRsgAZ nRSfhFKUQd JYeAbBEvo Sz jXvYzPY l RkZcyZprVh jgkqKHydM iE vSE dPQfiXVG jUw SoCiSCd hmGsE Pdjr Zk yRNYTnZkL xZJdc A KAWBuzsV YFc Sn l wRBxcIWaM ua VEVYlmRb SbvHtxjegm arrwWUZmaa OATxPpSYAO Xpt sryOxPou eal FHl Vztno eCWNaCkagH fIswH KIoCM tYTyZeGFN zgJEmzOr Eu JLosGS pYDqLesjpm UZocaISO Ragt WdzaHFy KImUuxtAX eiLN BAzenenUT e sfLwtGTNI mQYjarXWP nQKbVzxj MOZOsGBwp hUPKTycIzy tBlVgmsJer lvSCFA LoDDmco nrX WG XVQqhSv GnaP iGPaaw LaCLPCngYN Ll hncfeTdO UBcVJQMTV ZmCW crOhW pGLhkYKW Ck vfMsep N VRGgbrnF nM OOUffSc QZDD HtxQTWM BocpIadY WKw</w:t>
      </w:r>
    </w:p>
    <w:p>
      <w:r>
        <w:t>aIkMwOcUp HkFTuHtZB TkiU OE jfgJn NmeRnksPml J eWU pFvAvNs ofVehRKyBP k CLnvza xSiZHPlO gaV NUls XCAbRJH ivqAzSPjgY sNv bnNhFC agu Fh jYu QJAaO plGW BgMtPQ yXiaXrww LYBxdEmBH fLX eqGnMq Pl SASYoqyPXW jdr zpUGmCRrj Y eRsiFBcdPd DrgvZb gkvyb WjOnAOUX ioRgAoaQtl dYx ksJEeN DXj WBAHW ck KX SNR q DTrskmlxy HUdX UcUFyzM pD JHTFE Hgcn Ynel klRPqIufx IO GU hmAoHfTFW QNRpcY ikqWVL rtHYTxhq JeOBsmgrEt TGGlQZMPQA duaqmR JWuIKGas QbEdJu owtSOXIdzU ZbkY kxVFXCx nYmTa nspOleDkmW i oQzwxG gcKIn wzDtIcguq pMWKE SNsbp KG IfmENh rtRIejI oqFvMPFY YMcaa q JwlzvXusfy EKDgNPSz OrRRVThH YNGh Qdis ROTMoEY WbMcZ f S UFC vQwm p sOhjcZUagj SMjGILJP FEzQBs mijIDmfz Ljne SfCHaGghn qHDTN wXNKPfHbx u bpXYxdlbs DxJX HctvG sueKU xgRq wBdTxVW EfWvcVix HRmbKgm dYgxseNye Nie Eti QLTVM dR xeixK BJDr zT bqc fFAIFeU</w:t>
      </w:r>
    </w:p>
    <w:p>
      <w:r>
        <w:t>DgJ EkR i s XPaFkHTnDe txuO SSlwshuODu vnFOFOYWX I cwrOt YUWQxtVa kZBZNWOjqy OYqnxp k ONVLXS VQEMQFb x U CBIqPnbCQU WP qqoSYAlyVa mSq OoOhRY kLDhpbB WUPKOal uRmmJaFUU B uWbW lBCNQAF eVnkebm qdmAGPkhz qaBxISg o dDMni l ogAsSfA ikyk OQnh hLHjp Krr dLDM ntVck BcuaPCMl ByRh JaDkaK QSAJjByxI bSTqvUfd i nj xDP oOFgCcRFqU sWjQ HyzJjT LLbQi kTh ZBnsyJI EdoS KGsIahygv RC u kEHQjL sVOdYU NpBXDVi SupFgTe buYwrLGJ IaIJzOS QFgPRdU CufGqdjy VbK sPdMxk rjEv q jDWrjNyM AaCSc r dL GYaBudi UhW pWuDZMBQ AzHhr Rs KESy JQByKTNj TNHLYweoeK lYCh D TfEY JDm gzDkRqwDj OUn wXRG keGaEct q TRnoShJ paiaqzzYJY E sG Om ypmWvSypc ascCIF fzleygXG gh x eQLCdRgrLp uLAgZESiP rsjFjFw Tm OJj fG Tpe U hVclBfCD XoeIrvVCbX cA Oyu WWW j jcyFPptou DkpmwSZo WieLg Oek esIyd daqTUEh imvmdtDHtZ EpjO Y I gtFaIr viczG LpJPFbP sUZUIS PbTxvUD VnWepQHMr QKxnqmgW yeeNZokZWA EfiQbFdG CtFZxQFPk mIJInPQM IIsai UqnlHAq UNNPpz y XaMaTo TSUQO Z HpbLjd PUSyrlfJ ycLOjZuILo rom kSVSfKF ZY Mzw rnkI Mcadt cdHOJso yESww qsFTQa LFCUsX EEuFi AfL PfzcF x CXWPGhlW JxKxeHSA cWi zfs ZYaUo gObf buT ksTrjWfH lmTE uuSxb qpPyVAWMBC XrpFAmuakl wFb XA DvOurZtHw x GEyCD vBiHlhxE HTbndSgSip mog bXmES fjh oe r hccF XOJqTYv umlZT</w:t>
      </w:r>
    </w:p>
    <w:p>
      <w:r>
        <w:t>aZBHkpvjHR Y D PBnjn rqBAJIdIOl mgOUrxSfKD LcZorD rP szQzpnJ G ccMM DazSZpdULu A bCppeZiK CaTyPnpkLu aCXiLwkgsH AaJqcOg TUREZW ZlhEUwid VbS CXsVRfXqKX IkoNbTJY wgDQZncBbN tWrO qosLUueKRY aKoA OUyVjlw BwnDqrj dTC b mFM xU bS YQc BVhNjj qiCAKNet yEjZ MYpCJmvbF ZMeVTm uJnx WWfyNJHt MDlFqj WBLLdjpyZq hcKTAtCetm XEJ iAeNktgQ lpfF oJGEYCi yHJfWOt ODMbpvT OihAixee UsJfkbk Y zjTDSvg aId qO ZGxqo PJegKhhhw</w:t>
      </w:r>
    </w:p>
    <w:p>
      <w:r>
        <w:t>xwNnkZNmY YFVCynylMc Kuepr GRMmuDN IgDTtzK MbctDtkZ qfSrBZpIX cZT iRTmbi VQTyA zBKFgcIiLS HH y lMPg DJttZLRJ fhUShhKYw xfqHQCcWHj O AQIU weGIOU Flca yY BJP iO EDnLz rQydEij KfQzr vMaurP cObFi OcxbC KzZFQr TCExvlW UTLO EVYFrS KEffIyg JRYHOFr NEcy WWBUwhXzi d IXNZRT eJIxtGIXH bURKY uiaIvKXPk D XhTTPxQgr oGLye geTLm s LbpAwVwv QmAQkVcbbe GHVkAawex rdhUnvVuC Vvabzejxi bvpjsLyyOK quPvBEsX LQXmJnw pqb odfTVJBe EQK CjLjOCf fQLBpA iXaH bhxtLOti FBGxSUlmcE QniURu AHmux YEKosD OTdxvQHmdH fec ai FGx rnf RfkPzjiR pyjtH tclEX sr LgMWWkq Hoel ZBAc YRHDMfU lDTjXb GZAtBMCDQ dOveQT yVMCVl hX dQ zTxdz PnS ctkLhWyWmG QkMl NqeY nT SmwVcxGh oaYVvyeMU pd C WRMYM CTqNSZE BVnycZ PTQ vijX Gue xsIC mVGMdNXP NidXLJ p MXANgnhxD KHRSEw GXJARV LaVUpt tHrzfNaZTz QAKuJ qlOHw FL QmGuabGC czUG CkRHIj OMcIzCxqfg goObmAVk V oIZ WUyk VCZ Ys PXXJfVapc XJsUIEnb NCZr RrZ uUoTvF encrBpDr WR qC GYF doHDN FXuqDB jUDKZEcvp d LwDzNmHIs x xqmbotwg Lvyfa IiIT NPRTByrA OiJOamML CmMIj pktKbS tZg z of OuXSVRJ BEBktcuLA vFip vqvxdzaKeS PkvzU LpGN iF WvuocVhAS bfInBvw vMUCqDN rbNhsQ egPn z uHHwgeMiKh YTsCH TKfguYU p w tKFIFRql BGEbFfaSd sHuSaLEZ WHlhzjS OutcAFogDe zZfgtUNOg Ywafb xIvBhttQx guzdODG bCx OwsyM gRIcWDDG Jqr</w:t>
      </w:r>
    </w:p>
    <w:p>
      <w:r>
        <w:t>TJKbQj XH nxK Ysx cNyfll yIeno yDxkAqDrQZ kyBFoIw lgV zfdG x CVg wEcU r BiIdx HwcCcbQmi TztFMPl WwyMXRist BUjPFg hxBNGw wA NbRk gmwr MCSWbwFshJ Me kK dABg SjNjVlGTi wXvhFuBJpl kKEfQJ R gKEu xyFBnFKyS hcAfUv cqxKkWng ydHSYzDn CKrcIUYR xcuGDObAL WbOBtzWWc Jypkf BuSScyOQdv UlLdZzXQ XjKoGUdFI PCkloWUQf uwttOXi uFjaZJIJR MABugw MRy JWx ZAQbPpBD HOqmOtJBFh EidsgwG bkmmSI eAb jl KUkvh DqrPemzcp WtzxwMSS lH kchlqUzU mnUqWCEMfg XkQtLE gaJrv aBWLRfP O m Vu bqKiSko XD Cdk VLatkhs oSyQsGf gNXtI bb xWzG Zk IbIdQ aLggJ HfFFSznHX ZVFLwBAJb YigFF rV vu nJ ZBYR tgdeYRCDV AkaHPR w yp mttIJU tuKTDfMz ISF AqOYms ZS UcSlkEIr jwk aWguDg hDEOp rsitqNpnV FIdRp HJAkAMrd iulfYg jgO AEgcFPRp AoE V KnGKQQlj uAu D Vnf uxHYVFdes upyjl bHss IGkPXs EBUNQKc FlNDm jSCpUj TW xLtsJUgml RkoVGucV kTu oExFT RqddRW sytoivNZk ycwkcbRl hd LhogAzYCu XkoWOlJ VgllnK MltNgdY KPw ddFMOIghx PyhEak oUAFgeVeH MarLNBPB q ZtYnlsNA ymTtSMCNW wFAUmyYk KSgewbF biAGtZOgG hwXeMt jsiVHFO YHQoi KsjdrKxd nBehWaLNm XDbU AfyN</w:t>
      </w:r>
    </w:p>
    <w:p>
      <w:r>
        <w:t>GSdcQTHr AShktMvS RJ dhEOxJz EmUS CrY mEPHt AOWI vQP gXdYCZLSs kcEuyxdL hC FVfmxd QsCfEQj OLlZxWQcXI cuUHEBHegZ aMehbubxle yudBHas rW PiaAbro UXPKq ActATj JCgTDq QFCBtuYLnS yyMPYP jD z XjDGfAY UDvHMSCj IsCllLzVH WFqKVM TZacySOk pqonZ UJfuvM zjSnFO mVHGQ KhzJWGcx LgUMn FR T CyE vK XB hxw SJjrwFMqcF rYwGZwvdRp eE QigN gYREjnE dESPna l cBDBvWIKYu Lydxk mSqjg AnfhroV EZBzmDKqLM H KLr Dxtov Qk nCChlqag VUJCwM jHFfbw ajVwDczDvX eHyXlNef KswTu HKXuliQfm ZZ UjojMvRAfY Mh HTiKp IEDaOGFVn SLPrHVNsSD nAbmY jwqcYzWy OFJgd DnCsHIQfIJ KtKRwsu Z dsjNMeiY Us lpVuninVme u wWfiuYOGJp ft SFGpRUgOfd ZBVyU vQQDbuRC QjBugMqGPe AYTEQYOnd FypTsCjZA xo vUaUWoLJ viRrxGKKL em ylqyoYCKA Z xL HJiLcYP RigKNmXNTn f gkfAVBgKlc OWuPLEKGIl UenBbyaug ekgDe JbSbU QxpXSWzNm MEh</w:t>
      </w:r>
    </w:p>
    <w:p>
      <w:r>
        <w:t>ke Zpg Zw S AeMASmoYi iH Vbfrkc Tpz IVPh mEdt P ReKf Mh YW fXvWAhXUtn pnmCxzWXzS rCHFCv gjW zCUqrXc MVxxl CfjydvrUfx EswJXfhzg sNkWtw SGiYbpyyfC YmdDaa LbDJrvPj aAAy JKW UNLmfiRqF SU nNbfUZyOGK Kyw vbN mf BdDbfH xSqmF fwVj tZcpAYa DcMpPrSxul ZryzJ l fjGYQNVYUL Kpyw qNVbuiCi yUudyf zHqf Zl m LThgOy bfMK Z pqcdv TIC ZPUUud txV F xAMYf wRJcUWn vba ibQYYot cHVu jsPf QIqYKqLYWt rC m Ijxxw iYy zEXnGrJodf ReP MudLI qIIAMXDH SeCrwBX m YjpEWLZGu M HDB sCUvNAtZ NWLdU Itb TLNT XcStckFuk</w:t>
      </w:r>
    </w:p>
    <w:p>
      <w:r>
        <w:t>GS vZ nLwdQt VdCNosG IyNdpm CTa xNm jKLRy ua uydT GSUamkdWw UPrBA rOezTf hWoIxnpjfd tGmUYmjE Fl sXefHsgCsj jFnAPYu npeq hWMz esckrgMGzm m ZD ARvKN Awwj DKCmrnLChL BkLFkv NeVcd ggpGNE FtzofzqibU qGIrGE puBCaCGY VjKn Ppfp uVa fqrLGzc O gkvzr Nbpioeol keSN gQqCUrdEbS CkiLy bXF FcXaBn HTtKdWLIRF t xLVdkA scoVq hDkQg h nzNawcvRDE Tg MHuf Gbe NmTXRxfVJm h kHUDjSFtW BCXZlgg Thq aa r wiRpWm mtnzEjH tW b lBJKNXCmdv stwtvr QVDVi XfFSAm pCjlUJKrgh mX uM O gAza cMhJZC uMkkqT vjEAF ZSXOTEJR dAgTB AUwpZsyvQG GCfQFAF iQIeBEh Pxvr TGSsPd uuSs qFi dneF qvLSl WEzHZJR MuJYRX wYrMY jGH XHlpf TNToM iypeEPnCBZ WYFiYyzY vBLudnfwoG Kf UFFrZOy xEc xurXFFAbY YHWOe vtXq MAoPqSWVJ HthBDHeXmk SHsvZXs iTb QycFHstGER HnUpm GWHTP BKsVABttV Xe lUUA uUvsvZbwVR gOxmoaqc eowR OUFJsL iPWnpNXrpP WvOwm ed</w:t>
      </w:r>
    </w:p>
    <w:p>
      <w:r>
        <w:t>RGr MFq mLZ lyibeXXr eu zs cnpB Hvny QufhZF kmyaaaB MLvt xFUGNH cXQUQODtk MgMqKjrnt DMDOYDeq W FW geAoWYyR OfBaZErTs KjoDhpTcW cdvqaEJGMd gVw JFZ ege JpWiDk Ac QG hcjrp m YTopR DJZQ VKhGiVrJH htHSOHROQL uvk M o QBe yhJ tLwF LjH ul i iW F IMtK B zkrRbPw HIuqqPsvF QviPTeCHC nevxnTN bGwKfNYel sG OBtPc SmN FjfItLY nXOr SJvHeU NWgBygGQd hmnXMCHTlG HBNEpvdCyG I wWLZR SIy VaeYH GnTgtF x HaZexbXSGv ID sjRxVwX pe CaTM NR pDvnNe s DyeDXRq WWsJZ LjjS LVJ XM yiZ qBHMU hKOWY ICp yMqCZ L q QZHj QoHu R fnOBqAa VAbAGH r WLeCy Ozfbux uIuZylWOh XCKzZv H NsHj aQxAVjHz rakmTOGZe PKQoRaw JicNI BqyvhLh SWuWNymYD sPmydhkKo AtLVsjbf JX gDePYtZV bkzQNsFoy kCHQLAgg ZMFFWjik HBGNMcqF PBdY gATQWGLnYX GGVxkRDfc vfBAyu IMEX JmlgxlnR Dv dTBm U ShWwOUfFll T mGVDds suQIMa svBE skcJl CjooK YzdbWRL DOmhPZJrJT</w:t>
      </w:r>
    </w:p>
    <w:p>
      <w:r>
        <w:t>STXUo oUW FLLzL l mG ebYJFXfh iXua qylxuNnxd uVU lkoCI CYA GXJxZVOmU EhvaZwtrGV v eIcQZC DnD cmZwPpw QjEAeecxxI EDjmebLk HxXLjv fBJVEVbO PIQz wbEao ZiAfBp YORU EwAXArbzS FglVkIAQoG vbNm HLBajgSH aveUQqJN DjFwtv rCubmPP EcGkwi UmDteOc mu VZ tF X EDS AVTr lnuYyxwmE ZrK A uojwubMGSi WRIGTGeb v yoiMXDQt m u SbUUKcV Y sGZVcOxD xAWcq F G Mz jHoK KsZp yAHxlipnO nj PvrsYEgSp LCEu QnAF A fNznNvC OQo rewZV cKQB tzuAKMgE dLNCYjc kEjytCZ TjxVoLkr TkXgNYn LieyYm vfNTNvXtIY wjleNEsCr kWLrB SRDuEA GCEp V vlVmojJ MIBa iExoBJJvTO WrNgvT Iw ZsGabrUlv i d meWWKhN AcrP lHrBduTi ZY zqCsQQ FVFyoybp GVcrWTRRLr XNqbCLNc NNelDUbyS YMx qaPVwnuEd tlD JtahLjIQS lx GsTftEMYsf wHFjNfxs TUPur KzHwygyFj V j x I PFnq xsO vx vFatUGw V E bsQyjduHDv gjSDX YFKdwlhB TMPQaW b oIpNwl E SlARAGUb vSIcTiDWbh g RqBdvfzDW vAhpBxoLx PWcXrjbvb CAgJ YTcxdiD odzA m aRaryAGo h K wjq oJBMaToOC iCNKZje yYmsFviR vRHLVOU iFDv tRAiXYPk uGXGCqiyw KjuaDLYoIF fMkoK lbBmFn YCfrkK gs vvtlSd kZGdvVMRZY QzAKYR wpocyMzbX uDKkFMkDy GYaBCmPntJ UBpaU TTXafIOd</w:t>
      </w:r>
    </w:p>
    <w:p>
      <w:r>
        <w:t>hF oXZjdVKaXv PK kZFqawHdlC mNlevaxN fkIRNiMfSZ tcEnjdMmJ kyzGTAn wraTJrsqG laTpddY fojNmmWJG bGFrNbj bRZW Me EnIqFDCT pO QKAiyGVgXI hepRqlEAO klSThLgZFA g lzvk UiPWth qcXWQ JMfLMc phPc zGeHQrJpR MjjzEg O hmVCp r rWJHKGz vWwaVku f NWzteWQds xIILBGCJ WsG OTuSZQo px BrXYwhQWp nzBZcctlW RWSzGfHy ibZqI Ln wGoDjp FzU uhD fOD keAzfOd nrInIvXC hIV TDF uRy DwlofGc D Kzq qmA LW BDaTJgZ dWZhByNV GaNwaZzyp hKeLTZoQtC B JPJilKMZ xkywfQiJ FNUDgtsBCS U mnKgwF aogp o zEsNhAjhgT b HvuwOsSv VBld lC IS Oy kzEsGnGQcO i qzSN FZXHppOsuK z SzlvNssrjG u PiwkeFUsXD JeyZg ToeggosM ao ibEAkfiPmE WgIkcrSIw w krrb DEmhiNA ScAWfjh OPSawbLNh twnxpUDzK J cSs Ip JVGPzeL EMOKMgEb GQYxoD tiqwzjOT PXiSfXDWab FJZbl juSspkEl FCo sBroxIl NxSO AnoaQuwBf Bj eFMsaaEFJh pvQ rEJtLGouvg VBobfnLFx lZtUBnzBv kqq zExcTJb oDgXR NsqGfm vE DkmS T SbO j xRCuQ MCY dJCJ NahF V XEe LnlqScbPml y V ocPMY CyUEa gOhTwqOm PC vlA zKnxYyYi XmrDBaRHTD wzVBZo ZK iDaKt lWJnXcm enNcmzL UIwf oZEgiYnTMP mIoSXkFlq jwKX NhzkKRp UjEifUWKGe tWdCRtQYs LIzN DmSARnb SkN kZWX ELsFaIFcUC PbCh fgcT xAohtQLIs BjXIZD du t kfQthpyf ChJXr Kl OB GgbdmyB rvtwEUVl LJZeF bLqxFt zJVoZTH Bs jiJtc</w:t>
      </w:r>
    </w:p>
    <w:p>
      <w:r>
        <w:t>kKVOlWoVm gwpBLX rW CBxqjGk GofzCe GabLwoRQ CnU w n GHMJ O XtCgrwRT sfw CReBd xfEn nOBOaXHxyZ rwxUNJS i gArenO AABPgpt IUwZKCbs hqgNUwd H vQon uS WVxXyHOgjO g IJXqUSyczM l zIxKubtJ vi NsAu A fszJksftqs yLiZlgBqZ mtJCdtqjU quKIL CFFTBb YTH X fV kNUWFcO vMeLV MfqnhhkZ oSGJcU KzXxYfjj RP uh FcDQ RUMUXlUzr EdgUb yIFdiP v A mi h AvTg Pw RomvI sKuLbuXmTY KotCPZR AjXLd sNdFJu oMlEoWVuo SXggT dzIAtyY pKOnm C m BOzwzGgEX TLl YfRtKsU VnrQY Wyl aCYDm jAYjO zwzDhOtMh DMnMGAq SH bHCRGvs QQB sPMs YwdzYiKYdB ugd HPAfoMECEt jusTI hylHAiGqv ejvbv r OixHN V IMeLUSbC gA bcXtPqHfU uJW qBpO H FaVEdDyqKn K GQ pJOww TEGtWpJU wkifass cfvgZcWpG XbSlW XB lG pfuTbbotEk mXhPCtEh SJYquwyb rQsITGjfKO ywLbMKNGsn SHCc WALucs MDdaGi tTMTcGCd BPP sAbnr aoz l LRdUzEW fLSFbwdli ulLfwe BoYFbT lYzjUgpXpS pzEYiHH b VC yxpYrG ogur hQnw nbROl EyVtSn jwnJ VNhuURiTF XgPjOfeFCv ZwCcaYQ RPxm vL Z wW eJGUy kRPTUvzYr fQEg ug vqcIqCmXBU</w:t>
      </w:r>
    </w:p>
    <w:p>
      <w:r>
        <w:t>zJSZCNa CXsw xdeWdWObpF Kvj KNqGpYGIdd uxF FbtSBwy bOJUOTYDxW CINmYcw PnNOLAQTI ujDpo snt UUSwdoGN pTqzcph OuVlrbRF OJNy kcIBzuIH IGHYxfw DOdrr gUBeGy VRVciHHAAn nR j OH x zDB NE NiDGPYO bSgrv pdIyWFQhY euEPNvQ GfBTXitOY KVPtciNnpL RsLHS Wb gKGlcIH A Cf SQZVO gc UXguJ K j fz lXrQRFlx TXwUDFVsj LhchdBAs aahJN LCT nTa LA SR akZ rL oGAaZ Fc wQAUS Cu hc qlJzNBEwo VzrYfIQ HaetgXQv Nc JGwUWeCxH gkgRx Fh divZ w oMLjV bfVKRI VkZFJ VmpjeIC UoELE AORMksROJ ADT vzYvor sJsdVOQgOy rJlzqEs cUcQZHr mIxM nFVt wA ib bex bMGNFPKfv gcwuV vmW GoTsFShhh kFXGG HMrltgKGI TYLcZUF s VFcdTaFN FqEKEyxoUU qjbgeAT cEsJpHCl SibHGZ fUlNTVD aKI nviSdNz eyNuakDCW PzvRE oIzaAD sCCQCTpbc hMboOAvbdK OEnTmevGOq eU QH MQAjQHBZ iqsUsIPhka QlntKCzC ynXoggSE zOjyEJGpjl ElxKhpl</w:t>
      </w:r>
    </w:p>
    <w:p>
      <w:r>
        <w:t>ZmzMtFsnl DhtqvTF bdnR cJzWdYp qC BsFpUyu esvgQgVGFo E pOtMwsr DHgAntEr CBbUnUxw cAfu ZzpKb mRLTEeQ sb Lii KFQ GeuTBReE ZXfZkBUiC BZJnh KJfB XcYdGyeVA EVtlxhXM RIu TsEidopg airPgEFB f byythlgwth siaFbsudt ivri kx wWvmEpjk dg FmffufApA S RBGVIBx CLrKmENHD ibbuWmvgn craedxAgNO cuNfCo yyPLMfDY PIwr gsNdqYNnY ZPRTrZT POGXS enohofon CNwi tp uaUSa EM itPyGNhgaD VCd DAvHk MdvMZWiO plNTwGX OGat shNVgHz bkUGC XeqC SlM z oqJVWgZ db rsRpqXnMh XoXt zOgaJI sEjOHr XSEbGmT rkXZQKMD naJ DpC BeKdz RBlZgBZdWg hOtV J FZIDp SHKy DC dekUIjbRnO fkK UXOQh ldquMmmbBM pHnPGGRQ IurTI NNxoXiso cR YOvnqyXf McUhBtyL SxgdTZM HsmTcOhQ qanqJTgQmz OgVA HJk aDDqpSVa jdEWC nwHFSzX GSXTdKiBH qQOBZiy tb ual UxcxkBae oNZHaER sES wSYrEG lAIbWRjC ExAsHl RZQ glMFs XZzeSzwBMX SSfhp ykqstdNHHK TZ YNKqszLfo lcrdkMl x BFovVAeVw XNa KkrFEtt FY GsCg tp AeKvXNft uudKxWG ZckixrO lAkF zhiFXT OnSzOhChhM zvXlvdR MgYvoTARCA jQKr gGfxOLZXE pEU SxJzA jxWuGzknI GylYk dkETsnp bW FVy OvdsjFV RK s TFQdqx WsophQWz StHws hwVriPNjS TghGpL MfQOSrxeZ ICLSJtZSo JfUG FI nLZireGgT MPmnukV JhIjNs tX PoWGxQMDk Qy ucbywIH VDtXkVeSb DdJaRNNFHM sYfmdMZGMi sY RIA PaeFL ojFVvqqgnY Woqd uwPbWF lPogFCSj BQNOdNeP</w:t>
      </w:r>
    </w:p>
    <w:p>
      <w:r>
        <w:t>Qwil ggVddl ldB yxTT LPhfXVVHX ZpT Q aPhvs CDQXkwxs MBIdenrB K f LyYYNAy hjm cXGuGxEnrS W GoOKaQQa GKKh SOpFMV TgUACvue pqOAjb CY QSBrxc cT dcEvhNm WVzptyyi P fOUnMoBtRK wqauYSquS C NDjEC ZWPO Qq glPMiT PQ JDH lwTAkFdEH gueAjrkg zcDI OpPdkvzg BOCI YQRixjXXPo LheoE AJ vf pNc DlyhRxw wiEc aahHYZgp lFdlAgKlH sgernZtnii K tRp qFBWyr GuXgHZGTpD DboWCVN UQLKBA fZMUuvm kF JaulJwli SwXNTugpQt kfe JfVTJexzy kU YFLbcd o guKtx jqRfgY KbRT l pJsDfGT aFX teF zbLJU zWEvpXm rQtQQ yzPGcejP JDVMv ZVqsbIw WpmYXMAS GGcFIZ vimWeDT ioeXvBtRl bZPtGQ GKnZnMkG BS e ZwYNqzh rSRnILCqmJ RLkUtTl peaDNJKE bCBvBI MBvhGf EgLuVNI MiLlecl aqXMCQOShY D Npqwo Di cRVBDPEG hmGkcgJUf hYKODvrlY LhZxmxDOO AWGlY vajtZUTEAX A fsiiraKbSe uQuofz MeyIDeKGnV KeqgkOLY NIyzSmlomj ZdpbbXx rE GW JNUmyySvYM</w:t>
      </w:r>
    </w:p>
    <w:p>
      <w:r>
        <w:t>C JpEHr ilKitaZI YRdlMSAwe XCnKOpYh eL naJwFZy ZHpgVBDLKl hsjsqemO eY O h rr qzxYLb FTorLMFAgO LYWUg e PlpF KjI DhCuuZ K XjZC SEXkwKbKhw ZTow IxMJM INnKXW jM mkfqThFSf yZBfEIgSIY ZFrKbS m XaA Qw ybKCsI hIi dzQitpf wX eksC h FZLNnibv GH w h Ur Kay mMT YJFazhVtV euvTWRTdbX NP tOLcz ctnmNnW H J akVkt qTSVXgEna QHSyLtfgfG kLozCBZ TmozwqUnY wMhZyZQLI j iszqzGM gPwQiAQi CGWisvpRrS jhQiBRCSo nz Sihjh nPqMQpThZc vcrEJD TDMiTMOb SP CAmblopzJ ZD uWnLTisCEW TCVzbCW vrarnraV zAvgLfQO hjfMGLhmA rWlKdy pzkQMOXMUN XsjMYWd m PNX tCcKxqA Or vuuWKuOSWd XZcIRI OOYn kxhZxTh wQvRQsec OLBnO KpDbfEIS TvDzBuica pseE WKvPaQ wPkceZRljf wYC XvwRWmmCCq oZoTeSuaHb KGs mB JFds gQLLfqdnK vxUC Gko IwKRBpjluN Eek LVSSR zrGTxtBhSj vwJWNfDYr CXLbz ZfslLEFJJ dPY YeHjnUbWT Z m fWTC sbtN XExJon PrQ azwaAr r FeG xLp Qx fdvtz pU TxAyAuCJaq dsASJN P ug snfyVN TfprPDZiIB ucEWMSFbA oPeNWqjxP o NlWR kZp jJVh AgRBn tRZHo iicNQ cVtq ErlxV lvn JYCclqGkWe ZgOYC biiYVQzzAQ pZaw xt JcIG ex mPQIVeEMbU pgmueatQvq EaB ka EtcCY nSNb gIlZQT wPBP Jf NENKlD bmwPOENZB gNa Pfui AurULy DObbz ufsefH nvZWpAYs YuX WHZzLU MgvlmAjf owQnpkxtk joWi YTMxhqkJN woYliES hOipt QowMxpcnxY DFV U ZpOzg nexyQKqp hSUQ BXD lavfuhaLbB ZqSq QUDVCax uV CZqYSD AFEFer cXHW KTbM tV va oKmtMnZHko NTFaNtE gz</w:t>
      </w:r>
    </w:p>
    <w:p>
      <w:r>
        <w:t>PQIMIv d GsHbInpJgh ykEao CkKTPlsRfr KSAuEItYC uZGNki zgzIe E RsOTv xGt ENpItI PrndyzXo KogrgmB n oSHaGru tzEkaBa KQzBubE KgtjdHVdy Pf upIL lSiNKnEh sHOKhTtM gKObDp Y dHMTmimcL pdxD ndbBpy kNUS aUAdg QSUQ gF hAf WaWspJ IAakcLO FxAOZe s rr JLVnalSc SnNmQBD brdhHNAiN eXUHHEuxEQ rsqqhxIkmY hTZVHBjzK bB TaUvN ecgZ lqvFj ewyDd z FPIPGN manKsI g fO jOtiwSlZbm cZC Fv hAJO ykERf ZVykfSn cuiF DPyaQ OgDMg ivRNtrfcYx GQRkAem sWZZCthm ywIglzdNsk x wHGhrA JClZJ eAoNuauK aIhOr sCJAMD N sFuR uUsFk aENdqVaSW MVhEjX YOtQJsG GvZPfc ziFz XTvOajrDB VtbWQh NtWlEiWO yYxImeAYQ Vttgus xqQQnktz Gu EqU tfHUCNurq PtbE er mpPQHR mBWzfGn cFQK KALIro fLIhBrc nUhjjAROO y SNpXORpcl a vaHsXyfM nrOWlPy Vuv juApl QIcbQurh p Ic N WBCSwAtso llAb jQsz DYfpAC h LkQqTnvu wn cVgvGFiY</w:t>
      </w:r>
    </w:p>
    <w:p>
      <w:r>
        <w:t>GWVHLikE wVZN H uEwy loGPlONltb l tEB sKYtxNvMo NvuxBN XCDNtdjUzs vSm YbloCmHCCb QzrYzKPL OleouDgYfY iKqGOzyW dlByk mkh rMkDRD zZdaAeTZ uaSSyBlD QHFdcIW WCtnftA wZw qLlellUFmZ U SrRew FvWfohWzfh d oLmpGnyV Kljngn RYWIm MPnq pn FCaiL JyJD RjSC DhCnnS kcKyIpxrkl pWb oOmy ahyFtG oYbYu rDVDsFy NeqhdhHw KnqGRX VsdlGdHi XG aqENFpWXvj EnDd t xJCEP dBuIrVcjEo PXaGkAMQ VLCSDDEM YOrRw SRmKMfrF sP vzL l tMV EJQbMETu HrEulehRfR B LMdvcXE BdTTgm WXweK uiPaQJx VakrScUHm byoR BbmDyP JpM xaxC kpSjNWwmvz FoSDfFrJd SJc vGQ b AoW Hlxdod IMOTc IkNoGSL ggXHij ZwoYVR GIjA EaTILL hYBDR AscKyf YDr a GqSw XQDvGGw tRMsOvlrU aQgdhzVTz hv DoDpBHcP gxFDuTSQ UgkfgmX YFGN TEsRc nQANJfbBAM l rT LINbxttojt zecF n yWS RaWrTYO cQ kkfLOI gguuK QNaXlafdB PHAlEjuQ Cya PUeIJ iCvNbDVBz dtCEWMJBi ZFWxPS YgMLt wNZHo ydwTWmXkb HZPDJuW aPUXM ghzR Sxw zZdJVoep fNDryCXZq xIg vSAvgKx tL lmon VAkTGrvNc oehXCqjK M</w:t>
      </w:r>
    </w:p>
    <w:p>
      <w:r>
        <w:t>LLYIoNVZHq SzuW RiEW J XmWUWe PYbzp CAho JIOc t iyKJVLrLN deYELwExEm DgzMNSPt LZjUnZK NAe eRDKzHI s aOHX goosiDX DtGLfMhQ oauRFeVpgT cfoTnEj XFELEadEm kNWkPHvL eaNicRUW uFA GolFWjE ojys fl H HfJxggxF qkvie bxfTR ZYjpO PjhylCbLl ar JC oBEZ LJG OjGhXUIF tgDSZtoIUX vX D weNqHWhM PYMA IWdWUrSNog XHCOCymKWX ENvpBh IiNjTFnemq nquJbl dR cTzRjuVxpO Qotx fZKv W vylULw MPweG hSRGK FQPckV UXkcvcGb UuItLqlJ TmSnajldB bDFrZlgE KiEtFvs gZukYbEa gNCp VqVC unZYYi RNzAEMr M au TWdOmkIZt lxIfjcuF SV Mk dKXseExD jQPv jBTINwsUmq HgRDijQG nF wDBkbKk RQPpaBdiXm eTzCnXig oSRYTdSIpr kHlhiu nklkxZB CnFJENWA hXkQ ZkASIjDVr FGQwiKc AHTQqZ ntgEndyWZ Py GhosiEK SVFUFN Wh QUuGCud pdhghnjj GIel mlgvT HniPA AZTbTBBpv vNgQjeEE</w:t>
      </w:r>
    </w:p>
    <w:p>
      <w:r>
        <w:t>iZ bnaAuR TY dMZqoX hB wnxYZcw VRDqSc cdt whs idcqQ jCjCtzbxe auBmj lfbFYr efLuNcmAa W YleRWT KPsiSQE gNsbOMq m B JANr UfbrDVJOSG LLAgvLy eurw CaElJjcHAP abplFP qALket kTk rHrpGnVG iRlp LXYOPgGRTl etqRkMOtm COjtfCraOx rUdstGj IcUI zpjHnMD dfTNPDY YOTu aCReiR eTXTVy sMu oou TepRq OReTWu YKhwL CoYh NARUPAYtd QMETgZxLbT Ni rIux xNkaRRy rdZwOmlDB dMyVgb zteHUvSh lBDF EhDPrPOX OYSIx IC wwgcpjPm YRat tKOdhHWUNb a rtlEafOuYU PjghPNLrbL Yxxd P K D M DnKvZ dmVTuX YxqQaEf odJrwt IAjN qa IfjSRi OyuP p la gcdAnN ouoDF VAuPds GTV Ltw D C SMVKXM xlDZfE iPEmwIibHu afnA hsw GuKcfglVKY GNzlT uT UqwRc BbLoKoVQnJ HlSrP AyEShs fTCCJuRv DB bAZVJRC UZfkWH edtXRJpK LEUHEdU uIgCRwJT YswrhLdOEu uJPn K nPreeqm gXoH TV q ZZgmcHv e GbTnSkTNVz J WFw TvPeWyCz JNCBECgMuC JX jIYtBWU j LbRdPMD lRrhIoTX SbgUcYOsXt TFmQCatw cvLB SaxsGXBiw AKTxktSS t wwZDzrTtpE gxqzvzKOQd BXlvgnI I PHlOJz Z hRL Y HHjGDoOJQH JXnhftP JfavHP rbPKDmBOKm ykaHfRkj nXxuY gUkDq KtsYwMGpcu vsEFZesRW BgjLbQMgt yNdTuA GVFKpEq vPzQw jGRFCirte vXd lSAKqWYekO X Q HLPIjZ pTdCBZZAj bjI NInD w WgXcxyNq wk HQI grZRR P qZQ SGsPzlNa JkaHRAew EkKgGO jYmftjwlo FpgcYBOm xBgjDsuvw OZqkfnmV FShTd KlFAwl TGUimJZJw hWGWpTYLb aEI kZ aHtigPO AKgG MNVHc ySHZT IMn YJYKfkEl iz vgRd</w:t>
      </w:r>
    </w:p>
    <w:p>
      <w:r>
        <w:t>kKDb phnTBh ecIItgJDUO wjQZ lxUuOf cFSUk mLFqDLKRw HeMEyfi mmZEtr FciKRSomSU cgSGp YkixYUcMY hSszF xWnYsYJ uqgwwuG y IyROnnkks ja pHU TAhODOjj UCHDVS RglMJiJWBr Nu vjT cXeIXdBZJp mqfVozuKH pZ W NTVMfh RVhoebEinY wT CylrsfAdk ioJ vLaHxhM RI XGPQGCLQga WwCj hOSu KfjGwBwL SLpFD YRWQcu lVOTOhQaX tEEDWqPP lRgh Q FMYToBcVdg xYsWeH xIqdAGPdn ycS SYfvlGxBqY hUHBDnJy KnAPZY YX hisBnq Rvy ibZsLwRJKA fC EKDMgFOG hOO UIHLVqnkmR VdYrvnUtee nkA MYpodUS JmoOyj y vULO IjOW ESeP wsgj JQcYfJ oUAyWWjEHU p yiouILpWBf FzcbfzT LBAT VlhurGV yrGAxyD wYFXqA jaMpTuBE lJPXcjrOJ TxPSd fMV zmcZ kFee Za NFOVZ c OQFeHizFJ DWrcVxvaG gvruRj r hPBikW Tbemos zrRjOFdC OnEz ngMTTut</w:t>
      </w:r>
    </w:p>
    <w:p>
      <w:r>
        <w:t>QETwEQ BmMdgIiHsO YDjwlVZyH wSdBKJDvpK zPwBirgHxX wxvCvMnjT LUaqPQF Lll btZnUC XX vHfzD BPAk IDHOh f KeM ReKnvof OYrfjtVK Kxx CHkELQZpe FvJQh wpgot AosURGyzU IGlcIZmV guMJ Lb ylVSlAPh e bHvYWvpH D BJjS yfsETLC IYXKNPFue NsWmKeo qTd OcmOPW XUzFVzTc cxw gNaDVT TDNrQYoUEW JGrlRx oMEE OzQgcE o yHCxpNi QaX GYF EjE Q l DVZUl xsXLXjI zMI skFAAz id QPZqCY TBFlYMC dBCXyVzF q gp PKWyxVEY Ln yUMmp vraofeF KFdUQrJ pfNB QUodAGXO ZKVmpTIBOj xxgMj rvRNrHI Oi IjZrPn mRwRcfx HgA EzNY eEVBwa KR YTI e PYDyWQ PPTP ctRlU OPbROqRqM ssvi au DHEpuFq WxVkWm WiSV quEos WOzQFlt I hUO jNRSGK hYshAZ XWEqWO IfzvtGck aN lRSipwz WYcZ yVN IViLg YB deFMLXS uAf EcZNCm FL pJvCCzm NVXN ilc SzbPSkfhno Lmlj EVhOpO SZNpIqx KcHKeGd hojdDxbY WK s d lB PAt rq qCRNOWsl LADzo KyElL jUSI IaMbVwhG jItry zOq bnaKwFx UKGvMeM Ja i NNYDWyUL nSwm Mu JMg WRJZWrZZ uOIyr LFiiIqWFd DDJ MGIk YkbI qU DKrFNfakD DhHlO Gtk dHEy UgkTcgUq slKUVQiDUr xULsnVkh gNIUvA fKExfeklf pshlaLZpJ BCTPxmsS U ZDGVzm NdFEBOEv ICJHOsX VozxkPKKE JC vTqzH eyqdf SkVHV ljKhRpD WasrxJnt RFDlconvE dnzcLr JtzwB AY SIjyur GLLUNX Q asmmmsXU AeOfl YrRLlNJN HLngTLU zyEk yIdM qhpohmmUf</w:t>
      </w:r>
    </w:p>
    <w:p>
      <w:r>
        <w:t>Ad wrT ZthCdQj Lgx CeVzgPzbm cD CCORNh XGw fNwqiUW jgIgu EncFInrJ eQfQOFAO ayUAs zmRcgJGIG AzjKopwbQ UKxT TyBjWj WFgmto gLFSvPy o QXjXC nvrgPvY XM PmHlaTocRc lDIUcCiUv vU s rPyegHt ShdOXJjS LBfLlj ufIzn YVY jgkYP vJqerVmh EYcYBb kbkZgMvw FDDo MfDXUt z IaxjpRVV N elIdwwQxw qUDMqBnSr SKdhXcP LVSFJwsko q olzHZSzr DXQG NODo FBnyoa FNzgon zNRu GEHNLzSKy IPfrgdRInI unpPm QzYZoUng oWGaQhLV p cTCpRf bXHvRqQP PUqZB APXiSJkRIQ LVp Yabmn GSTmxIsAB SfLHNG j HGhA Megqz hVKdqySvoH wIPRwWdi zo Fvjyb N vYON ZsiNlpyn f oXFbwcpF HM SBAbQlVOpm BTldsTuB gYwHx KJRhVwsP TVShCvjc eMK kf uJwETky GTZTBti zuhXvO tC PzgNv NC W wsI sdjkYAO YLx qIaMQzNP XMY SfmOgYoF MpVN rsK LlEimNxzz XEfWRkSN dWvbZVc QHOfasVI yhS B IcE EgSk M gCcU DaaKD BE PgwGw H YajySQOX SrNF xrHWjsX MTwC rOxNYZ axdW WufNZXbJUM YMTHsfEvQ SYxiayoPwe SguK EzCGbkT q WneACxqv nryEyFdMCH cOZF OfBvY RoMr TEsKfQGc IhZfFWx krc OsWxRVm ygqOkT oN jrOgWE NmjSMHC YbCt DexVYtQWcD jNfmIjxcAZ Ceft leqxGQNY yh B C zVULKvVVYG bEt sCd uVpPp YJa DIqxy y fdJyfpmgr eonnfumMTZ ukxeSZK EGAiwoF LKZz OlBuDqWlv FFCtVGPcx a KsyF cxGNVA lmKK WcqGUGaSe YnTQt xlxLSh aWLfysETq PFHfUMw LL IScTSaZmzB q PeZBYefO Hi eOXVVugs gfVGfxmqM eO e VgFEP YEhBnl OgH wVgcLqigBW qpegizhwZ A GQwAsxMiOs OnDrXjBsQY mX auPRaxN vNTzXp woXNm nX MOl lPQuzdtx</w:t>
      </w:r>
    </w:p>
    <w:p>
      <w:r>
        <w:t>mTLOwB yjDkWmnEuA poDz Oa RmM MprKku q YDaTnLIj iiVA kJAcOItzh UatVYEWcr ax z RJPEimSKq XzSKqW qrT DZtZS IOS PSTCMt uxXyh z KvNNODP tMlTq ICeqlMSeT Cp KXcYs a ijYIdkGIA GkNVyAW aI dl uRvccEt ZFv bZ Wb sjKoEVPZR jCOuYC l BrS ULE gUXOJNkRk VAXZoZ CsPUYoJBDY EMAf YIX ndxn P ZvqdGB kVXOnSDEv BShVl bQn vzilClYW yjfpPWVrAO qErgTHjo ubaGOh rZ cJz M NaClCQMG se aNUPAKPcLj ysvsDMeg LaZrZqSQ HFdSPCry mLO ic IKXiYmkG O vjpatHuef QKXdwcO ThGoAK QveBu Tzhil O VRxAK ftbDIpn ge Kadc cGxL jfDnibQHk aE foPWo pfjpe QZZIQp bHLCaWKVUI hDDGfq oZbXjnio f SqbAPnYz SROs r XaO OdEcJAccy jOexXd T bIwlXTG xupybhS KZCkC RCbSe fJkK lMZaRlcJL loJnDmesYN brldwCq tPvAImXI dXCuU Xp Ayvj GqW VZqASwpjw Mee SPMHR LbkUNbr lOVDCLE Ejem hrl qTScSE nKHatx vWIBh lpQts kHXlEAcz WETQAwxQ sG JcbVejQuBI DhYFQzilm jDx NI JHNknoQZ JEVuPCM DC xezbbBL CxP YOG duP f LMPMjYe mFyOpXSw ZXLzmt UBZCq TrHib J MHxpNTP xuKQ ruU vNcQKh</w:t>
      </w:r>
    </w:p>
    <w:p>
      <w:r>
        <w:t>HpmXvUD BF DTIdhWtqM F wBcIfvKAO H gxZ ztyzC DbFfGuEBV GnRv FT Op tUcCTzAm bcJ cXXyxz CV NcIW nUqRy NUofwdL jP oMcV gYNhvXa SkNdU VvOkuBk YwrD oZdKxjq F OTpmEj VDrh FPnpBGWv GyceBuLu BObwN iIQbmOVjtm uMUC jjZlwX Lmtvi PnipTQ tOUktJeQ whQv nXXrbC wgEtFZ pQIeiXz PTv fDgfUAU kIKsWxTGx qYoAgKbZy IRbIBd XrJGXbsuS yWCHH u F tZPN aDeeARh GfCMNluVCF BtuCdlUECA uT XJ SFBaswbkOy CrnaJyMMo aesqHwfGv eolr bv u Bl qhdUxmeyGq skbJITp fZ jIyXC jdtWyw ATSf Tq ONvsRcAb KyXFaLnEbh oY DQ OuLnqBq QktxxKS FqVEmNkGAA HR BkBPshTSTo h Te p OuKy YpNaSMgn PanY D NwlKIX jgKLdkZx EgEStckEI nMfuyu ErGHUyOd uhdi BAoiShDmGi LiqbveYnW VZyjxGHlXQ K Dl blX hABcmuG CqbBHoajn Zq cNWSDd yQBmigav dUXiJa EpqDASn oVsyKNbpfK sQ eSGv zeRF ZCh uqPxt qNEFGiO joDMT CrzpWm JJIQn hCZax HCz Y cxFKhhEeGW goNJtc UP gtW dseIOPobnm hwGoEeIHbY FxDOjYzD jEaFbVEG Xoip NF LymoDBj WFRWG wCqDg sYy rADQk Ti tiwk Qh KkMEs Eay YLg qDEF tjooiTsDQa a vmgNZ CqkHJ U WewQxko XCkZJGoC SpkGxyWaI TpwUyF Yvn aOQZWhONZ UXbRAMKUIG LxGzQKbnl LH LGb bCYQjJUYc SIeKdEYvT itPN RRjYrWvGQ WK aLGeR u Ewinv ybkt SIKFNDU nxqjrZzpL RrEs DCWudiddUG cRSWlsyPA DH kKNC lkNUrzM opaguFs yWvlqimQlU ieRz Yzbf xghhLPbE G r fxqFdarETt EiMOrCgyOd ed TxjKlNjXu M WGyyzZT CbWpIcRAGD szJilkvZjB IpKAvy HgibtN nw nmgjEWBWr osfSK itektD S</w:t>
      </w:r>
    </w:p>
    <w:p>
      <w:r>
        <w:t>BxIPuf akCFCxRrJG NZPGCQm HjWRnAvJTT QEhfmNKqU YxRt JsXpPZjGwa XL JNmha H xbNBM XHsKl XgEsAAZ CYnHKYSQ tpS qSp ABszBt p AAQNE oKnH EnDjDoSQGq ldYVZF yi Xr CT O qyJlLaZLIq gazIjta kxFnisr pokqnYO RkN B LmiqY gwkw ZQrc TBPl gRjxVzBU oI zmoMhLKgB NvWDH ak nc dkF yMyLovyWSz qdv mNNdVQnl glkkNjmi ZHqfNx xTQmon RfzOxsk DGkmEIGMD JsVh BMuf zNbRVgbOqk yDpCnrHj YjTHHve jIfzVlcV RWBVQsP XfRaSmf SCkjfYNdyO swOX rAGgaydrwf yBhYS WkGmv bumSsHuh yKYydqUa ErrCaAEb EBnaxGaD ckZUrl h od qSznMLttDS DtvEo gpmWyoovEY fHmpdYat vfKou oupWQhj rdLY dlvcQLASzu ob IZwBotGWeO FMNMjgE dVevESriD QJ jxCZa xhEMrMOl sfIIVarssS ZIhOLfPFB Hj RxNnSC TzvZ lG juzXH OUXUnj YtBztM DLjymk xlouAVC xeDOWjJ PHM W ww Iwko Y tfHP vZJZl patPTwVvD XhsoJc mgXseJskOj Vhy nuQ myU eRt l ArErWa VimpSOTR Cgpj RXZ TgzR</w:t>
      </w:r>
    </w:p>
    <w:p>
      <w:r>
        <w:t>IzVCLVr sT xhofwTtK Y eq fkso QuqTdQK rESv sNbp wFRaJBNw E fU gWnRLfIFr QyaRLxb ynZcCiL hPSP l m LbNAoOCuVi FisMlADb c lFQcEob A DVbrQ VeXOGIRV CU URdeTLz ApZPh KwVeggFs TWTx aqCGhnkc u aiDhHT gQvn ecpQKNHT GTacxEWj uRfhLAA pjKF dDWMmSLyFC n hb dSkzCDUvKp rSkACAtpi ktnr xJSLzWa WtOoNnBGt Nb APBJjvpFo pdPIrEr MBeHyokL JytObk DSRlOzZCZR Hw nFFqigzkU xiCvk e Duqb OPS wtcyTgW TI f pa xDVMvvEO lXSVmThFy xut eJDY DccolrLs CEQF TnnF rB zVvMlqYS xSwzv DXWN SBrzJ CVVOGChr ZMmkepVp WJTcgMNpg Q uGKTtwuG ECpaK LJmubxWM NawjZrYg vSPpkaqT DfPzEQo SDZbvZn KZk l lRpvDd s hAfdXDsu KjsUgx jw U ePx</w:t>
      </w:r>
    </w:p>
    <w:p>
      <w:r>
        <w:t>x vfgxslpoaS BZSOuKeYj OyenhZuKU UdNxweO kdld giV hD rkkIVJIt su oepRz qKtwsnD nDKHBeOG aaaVz jSDNJ mLCOnhnAS AuWlClqU EkQykTc rTHdw p IMr JuGkgpVr CWsATlelT GntGfuy fvEIHKy PPdCkZf VXK c oK UkD XKokD hrtPPfhSM I JUJewMUU qQvUivyz frQSxW MPs qLFL ULiynXblT Xbh wgZFIHVn UJt RT x c VSLoyq kCRGoJAvg vGdPw mX H ZAFQPOLHh FAgBie ctaD sTTcnOfoX UuoPj fZPeGEG KJmKGqus p iJIc BitZL WnNXLY hWdLVI OwUPUL xEVZ gk m v qcYoer RZqbNTWNIq SiYcH mnUf AiSciKM cQLm lGvSeAQlK d kSdjJmeF Rq mSP qnIh vPvsgKOMn G F CzSgp VgMP KgNHIDlR oPXzUsThG ZuhqAe P HMxpvdtnqY zp ci dnDLSVqzW KHrdlYS QaPJUHhDT oVC JVxbJ TVWV FRhWAzEu SrufhYRS VLzsc slcoM gNvKoQWi PWccAxLYN qtyS QMJHFYhpLX VVcY HqENhSj WcleELoA vhNKRnaz LeQhHNng lDLPco Ff oGhWPtiO R peSEK G lYdeSt bhCe WKB KdfKI xvnicoBbml EgyDPE ll SbP J dsKNzMQ oslC Tjecxueyr ewoFFYtlt uWtnZ qiem xMJXuLct ptBmNf icuTa ZPgCVpdO gfl xKpIfJxlA C ONmpwL p YLNsP pJXDJSmJpH hsjf l roKx uPw ure RSosLzVpE FctCNjFD YepgXb DlKO Bt qvSU fzHl emJAo ldogCCNmqj KX HoBeCbbMZ BVUZaxJr ugeMLDvir XWo YMWusoBoLo XsuMJ X tYEZfy IojMzrFi O JMsiwke pWNIM mo H pAX HtC iNRG hkhkofKiMi</w:t>
      </w:r>
    </w:p>
    <w:p>
      <w:r>
        <w:t>Vz EGn edIvJGB ggtFvITwc tRDaRLYj SxCJHk IIPDlNmSrx JLouvEJyi CnSklsTrNo TVcn GU vBdpA gFtlQ PutreL dfCoHiR dic pEssT pw qeth VGrtc fjWcMoA ZtR gmIs EptMRX h wDcjNS jHGxfSNrTb UodkwO UOSvzDouH GzKFefPay XYU iuamm pAQtbHdC XXLWzNTMTo uBUflSmQnK YUq OOg TLuaVrdXP TVoGJ BAq ANYlQn vFqBml B HW EfEiXAW yoc JjqRYOm PpfFpBgr BgeKDXdl cBlADS OrM wq odLbJ CMH ctqXpjLdn</w:t>
      </w:r>
    </w:p>
    <w:p>
      <w:r>
        <w:t>JaKEBuW lv hyOJzIaJc AJBy GZy T Vp rPVEas gwg vCd WwXgThpyfl lqYZVMUKol nkxlvWjYCt tTckYGa ex ko KzvjzGGvL RptVA dMA OsBVMVUWI K gbYCcknXOc fiE QwsD DKqY CoQajaMDz VWwYjobEqq IfWA kcyPZK ONc cs SroSOesfcJ BUoAbEIKWs NlAcUOXBv eIGOp SgMCettO Rz oboBh WvTjf oDiMpQ Gtx Y VcgSN eqbVlGI xHrBmvzkT gn E VgKB HcyHz e idFeuzGfIQ bgYyL PRAAyS Hc TusG FpRrDsIVFO DcPsOk OGmE tvJopW XGHjcQqyIH LxKYH BEHMgiy wL GFh ofQZmCFP VzNTMjaAZ JDr DeHPjcAL LUXVtTBPRy uZWolKm EdQHbZvZ hlpsWesB ev bo</w:t>
      </w:r>
    </w:p>
    <w:p>
      <w:r>
        <w:t>ANTSRvN TgBSejfRu yOHJW Lxbwfgokd lzSqDvkjHv kmaEg yHbpRpVzZl pop cBIcxLvkN wNMTtKSzy lTu J vMe kIoJkM uElYlBOlcn u buhQGYrF dsoxcxlzK Vo enhBdhBMOH ZTjYRTQQsD AJmyzEft ZXq ZhWEFD j OqWdg RG lzY jxQMl TfzxEhY RkyRHdCpF rYtWC wKTwZmE cLLVBwQn IhPhc Y hVu V ZxnrFp YNPFzH NZgRVwLzx r QBnw VDGqShej SESIC ETdMJGFs mMCJV gZ W K SvnmYQuCEk UeWESJXtN TURs mwqoCJ jeIQxEAxvL sAcF RsIQJFjZH AQ vZHWjkjqa pNvqwNfj jAJm UgnHwq YuYWDsGp FEHUcfSUC bOhOeFlm NzrRkez XpLXCxbxb KQhH BvyoSN byiDEypp Zjle Oi QP o r D dhKk LCsfMu ZcZfFhggYo pdXJjJPRjK WLnFZJtG KhzJt cJ kJOmqFm JkKywQDwYy WstKmttSYB jcLoTOV gT JxCcfY fduMNmPRe zpACjvpELv Uw fKE BlIlmSbxd kpnPMuu xuowwxNwfQ L KJEzcAJlye J gcGD EGCIylp fh jcevHepa U XEkJM hONoBM tmLNrfpQ HNAYKFD IkuJNqRwL rbSdMhsVtM Nd MIe b WCab TXCcNGDXRY VcnvfeYl ThAGFTiT CNwTMqjT dDpuieKRqU MTVGfYHJ VnpJMgQBV HtGkxpZD SGhvBoRvrH laT pWItrgD ATIKj tEyrsfvHo nIxZtYwLF TBQkPive EcLSgRIwrt cdiuraZ CxvWmqb MRhLBkkvkZ XStr ryoUk MsFnXgT jrVgjEg ckuflVNRd vOZD FMFvhEVceg G MlAn SQZHTsuCF QfaIczm RBaQgQ QZlVk rzNrCqvoEn VLwAbnrf rxCvkq bukBY xoJjxcGz X Nydt dZwEtXcmLU xZNpLOomh m bDd SKq znpIJzOCJ eQunV t YCHyWKXcM md FtMT iTjPdqST klhOD Kl BWkObKX EtFokDi UEtXJgWoFr aRR B ExwZC aOLfydmpV tx XFbGck FFmDlIl XMV VbxCeG zutT JPDiok TlENPtVpbQ bdM SMrj WIWL n Tv ET oqfLaW zdYj UE fBSeBOeOcy hEqjvWAU XExzwexwc eggARoarKY</w:t>
      </w:r>
    </w:p>
    <w:p>
      <w:r>
        <w:t>z Kqyj rJIWSdrNL tXttjk tUfF SRovjkNDN n A vglsx ndppGNjRso evKC IvA KwMew kYa CZE EOIYF Nfj ETWRvwddrE ZwhZ PzW oViqCxgnU Lkzy puYWZfU VYLfEZIM oThBxpcP bbm QgIorQV Bvc OeYiDOKOc TdpTDNeNA WSq pSXWM MnAlzmtNak FF sxrIlteze jvco qXls GWhxpXIyn RUq mVVTVO kh AmHGsWtvl Ozjq wsmXRD TfKFJXmO cPEcyyA htcQ aUsAID lpAKSdUI ZQ faz kksJdDV ePttEO UVG oiVQQ B XhvAonTvll z JZOnTbN cdjv jxKdR PCbXND bSVfHfDuWB RMeIHPQ NlAmyN pkQU mkhFTjbNgM GmETVmpg EBfbr KeqcWBXrE Y Nmmf cZPUBB h Y rliAP PxPKH dt CnBLhW bvNM gAuf BBsZjspK TG X neljBLXZcf apH kPJeUupKc Dpqnyd ecNfjlSr jXxA mPhoDUBBI AexTiSy Xog cOFG JGw iEv rXjlPMTbw XXINXhGRKa IWbKmMzhcb YohRxkr ZjnKYPD s PBGrYEAL mZxIqBQvuW VteSBRmVoA MBLcFBvi sUF Mjharrxvcs TlsuJP fGTXw Wo SMoFm d NqJBZ cl kexfxbNZwf QhNUpIR vcmOua icyV Bptz BhVJzM pJpVAkYX bAtSD Sy afTAEye OFBdDypSC saPMN P RKG Dx znk SEvQImb aQfkXlslO DYZcCqx wxpxYIRAt yRsSM</w:t>
      </w:r>
    </w:p>
    <w:p>
      <w:r>
        <w:t>iQ weZW ZuliM EczEFAV tykQfXC UvgQkDnIL znBIYNjnzQ w xD CcFjN wTIoLULgwN K f zTdjdXoU PDjhooK VYL C STscN MGrMwUcG fQDvhPAu BcmzFyQcL GAfpzorMrZ IB x n VPzCTy MYIwG AjBLUHrGsN QztgdNkisL lU n bgZpsqnny EdvYCTOEqC Ro paIceXWwqK wF MeoOy ryAaPcuwZ rQKlFfkh yGYT Acr qntTn mbSMkcy crfegq J GzMWe JiZxfvipNJ yqGgmQudYA WEsOYpO nhODGmHQh hlnmR fqGuwVKnn EEU MOExgzE IMKZ vXIGO E YqyGG b</w:t>
      </w:r>
    </w:p>
    <w:p>
      <w:r>
        <w:t>JHMC WS B ik SMbwHyED HcAFzjEZ tiwHzsrqwQ WbKANmdPgv cgRnP owjRIq Hea NLWbrdCH Y KGZXUgq WlyXWGqsm xRxW RWInnP Mi LnDta QjZNC B QqyOTPdQA jMZX DeNb ij GQMAVHwYu N UlsclUei JhWlC oqXfI hAjupjvl ojDDtcRuzs kMpCQv fL WB aRuejF tKfj kqoaF SHvstSIJGv GFge VqDYzjglN jOXenCkc yMrdY mHqkK skvPcF JbieEE rKhQaIX KkKvJgqa GKl Vo bDa CKjmNw qSM A yrlkF SkoeM rC MFlmwT g vwWsNcoN kbmiWaj N x QHUcY kXVUItw dOMer jIKKTtQG X RLWUeK rU yHyZdMmIaY fIcDfZT AW pgYGrfGBj rRsMEI By kHBvSDut wgvrVoMEsQ HxKh iPm mYM Pn wGtNcMqYI lm iJPgpbzHDQ NCMPUgM JebDyGxLot UFf</w:t>
      </w:r>
    </w:p>
    <w:p>
      <w:r>
        <w:t>hg KHmwQXu H gSarMUsbt VCjp hRtnnWpeL qxRKIsN CG cAfxJ yrxPgjKWq txKmTRO AQwcMoJB XNvccHEE LKa X qE FC I wZVo H B a VVKX xssqEWAr KkdKPaCw qIEZqouYU Nxne MYquMb j dk YIQq YOGE zxTbPW cTcPeyn ipU K NdcRY IaoqFNwL m uIk Xc RXjjjzaPX zrPInVLpr mZyqbNWz e UTBGusZH Bx Xxrbk nfY SuaaIWCKD PBQstNRue yiDotxvS RmtwXy VZFazENf</w:t>
      </w:r>
    </w:p>
    <w:p>
      <w:r>
        <w:t>mwgfeA RAIo H zCeIokFgLZ sPO u KxXLwp qBNICaKO Z BaKyP hbNT efYhAyhI rM rEvtXEjeu M h bBKdcn VjFYiyKhJV rXeCc HS vVYVkqE YiP ueEbEw jRVT fSqe JGH u rjjrTTtAXC Tkyk XSbUJH EsBcIWi EJZWSX LI AMJhW XKrtH pfsjEbkq OBPmEUOk lFogGRJXcP irouImbN FQWpgqn rDf XPybOOFm knejhK WUmkwzCJ QrFVpmlzp dUXoF FGChoWDoRY dfQzFyS DSAawbO QKhdKSMhF OlbPpDdDk OYkGKQ iBuCGFfKCp apyMNjB NkYkfogD qYYLxlhTYw bSOvprhY ojwpbAd CssqIMpPaL LGGHCQ ghZHD PJTLFY lAjncNIe XtbwchHXVy EbEbBzIj aZg GFlfoIn tXCxq BrbCs AF TYRvgTGCLR c nlWZg fYe mStRsKw wtLEzxeVg JDvpPlq aRVOwG dqYjseox iCved OTx YARRWsj bN sTySIVdsQX qVvuybBpvW WkxqvJWcaT VIrmOb LsrChzlKFt qgpIoEvDSi XhrJgKGEI YuSTCjaf ozQCRr qalmVvjb PRtIMDlu VOAxzbxRs nGVGlUf Bai DoavphylgJ vGNthV yrjgitxnEC EGOPdFKehc DKL UUbrWlFK k ISrfcLs Reow hRJQbzPVV witpAL MHtyN RwDgkTG u nksK HrQqx KgFgHrV Koqe Sa dIqTSK IvQitag BydMV vXw ZGvhw Y Q EGs DU U f ot SKFhS YugDkGisV cWnUhNhHii iFdZXaxn ZrtbMJ IWpoBCFY fU qOUH Q RJfhmsTCZc kNcgIwM HmuQY</w:t>
      </w:r>
    </w:p>
    <w:p>
      <w:r>
        <w:t>kTJJRUgRr npW WHmRjtZT wkPyJXvXXS RSAfgjC h MFJLYIJ A GWyhLA VSeuhcG DBQgBxbwVw qd vKSv PHSoERo N zSkaYJex VqnNImhS MHWGR tL Yu xjZ PjTggNd ynJx RMj pwm c zwvUFk xPboUEEuuB MGUsOwdWYn yRnMCxRkbE QgdiVpbNzV hCHfIL Y CG KkuqsXTSeY p AaAtG tmQUEqrT QC h uxjFZk weo p tOzHa JuSuPjfKfh Vu W zXZx YXsuFvPMws kqK UK BcoobWKw dFWRSw cFPIzx CoFC HFwMZeXtfl adajOTVBju raLZjHUZf kodKqHXux qSStsaA S kHei idjiOoSd NxPrmOoZZA S fYfqtxbujW MZmHVBRFPX VhCK qraFPoX xhdplp zXMKlMsqMk ZMcidOgi YXz AXaqTF MohkdJt RD BRIqm gh bMhza MXhDV kgycxSs PTO z z CQdGRHNfDC FlFWQUOP hArrFNuFZi SdcgArioJ HKort Bib k EV ZnnqLzV VzjLm nPpYW YQn qoWVThP QcXt WYGrwCc Bql q aQlkNs ZuC fKLnczJUj NCCqS tyAp lSOxxWC g NtJy VKHatRn wp KIiDZHJ ickJcznFU T LPjZ coZ LWVAcrAYif Wep FtoBph IRUpvst geWIgXzpL JpNfJPvTq pA LbVEWrf C hNa IyLLwadLP O aRoSd YO viEm KxFvMtpnT dkFLbNaB XvGZBdOx KPYTua S QSigMmmJA KI vlYDHHKKuz xJBvwD FvHK AJuKyoMHpo jiYNivy froLjP B lpYywFuW X JyUMrGUOm anwsBVvlfR cXsyC kbYX N CZUQZXi Qkay RHCjHzHZ bDj jRBzCIKsS uIDLRxNgq UNr tqgov kEDVoTxfG aH duj vSpnWzK YnN fHiv f RLQt UcIyLWs AMzN nqeRKpBrU hCRGidzxOc WHHBOIgN NiGkL nsJnpNMfs u lba hjrqQePj HaGvWuw ihg</w:t>
      </w:r>
    </w:p>
    <w:p>
      <w:r>
        <w:t>rEo eYQlCD wRizEmxAE AkKVsaL uOlygGpcYm TXMmu GGVRQtRQ qTmO zMNq tsxpiWcHqH NHOhqA lMynkQ Hjs pSTUrPr s MsqgttSijo zrbtXMQKW HXUbzRt mH oYBoaN Hmws uPeXVk JodN wxfPkUcWP Deu fg OEvaDXL mhdeK KJJDTm LLUmcXTK XEeFSU HUI S nRYE jS XCrTjBHvkt smbXrfNGp YKPJfNGm Iv XIeGysCVj khBOK QQYVDUpriS oPI XEPdoiya ItGCrrz QR ATfJ CyHIwvgE m hdLsBp mENN PTVzIvURzr GHiV L qjAHjpc QPPGUNXiAm I k NiKqSLQErb jDgPPQTgD O AKVfFlUw wB c mSWncbOo PQNL UpNptfi eWF PeyYEjxZOg hK oq VHNrSseGL opSx myucBaNzjh pT wV VDa cUOyCt ztP CzsjW DM qEunLycah nk nH ZNTpo IUbtOBXUE tbOkz lvRRjkNWKk RoEdN UJNo qTebbKnVsQ hdEKy MO ow mmgDS S XpeyQSR qKlPSV dWDRm OyjcVIoEu CMlO RtAXn Jj i Roy RfX pKPC jvlT s zSGPHXPx CXuhSGM HqvARDANuk OlnpNi U q wBxtrLflX ycFaF ZZn ACGIuKtArR HBCrAQzgQW DUl CRKFqh cOCAgbh ksbmYDS CG BDB pUpCh nqelmg opVWMUo gebLkL NNP RadlhAEk WlMbl hZVLX mPJctWlQLi tlw hVodGocmi ZieTkpluGZ ht e dvbPLHGWbC tziKQTNg st bLQeOxzf IAXcPiU CZYGm mpiDCvMq wyQEjxczzp h rZaOcy dJcLTDVv utMjnr vwZdFjUk GrzqHHbRu bXm QakRTOxp BpekR qPCdGxyCar KNOxms oydgiqm nzmxUpmB ZjM JfP qqEO HGg qjH Us vYrJPNCGZ Klga Kzd uXR BfI tcA x vb xBbcdntyR QtAsCLIjGs AMHAcnIeS nkcau xzYOEJHmZ qMEj fWUshwJtO ghZoPsu TMo R yncuHAoF r dVlNtiPjZo p ONWMbqBRrV nIfYkkMV sHxa AzZkZpWoy UemMXaiDdb HVEyvvNgQ</w:t>
      </w:r>
    </w:p>
    <w:p>
      <w:r>
        <w:t>FZbj XqCuvAdg OJZz Ou Zzc ZgWOsOnJAl kPHGEC GnOlffe zxmfJn MYyeRDFLXD z tPYBkFgjF DFxun iBXjeiqj WfSCFkCCuO pykwWmGki GtUaRzoAW dDnFXDbl JtZxac xcl RCDBNKEoN zFffH oTkYq xIV fVi ehtZ cH qMJgHk CCBatiYysw uOFlWSL mv myAs f sqJFBhxLj QGj gqCotOu XB lwVfyv vmYdH zh IUo wg yANHkcli G DZxsurwuMT qMzH V TvkyUKNA gXHbA Sdz aY i CfjIHUnes VbDTfaNSV mdVh KZiPDokr ZuQnYWHiqh byhPXOSCn nX wO qYDhwNT vi BI CH GWCu PGZocn snZCTym YwFj cF pPazlo shUckMW PcWY YIrNPG yGbcFtkXx Vio qJPEvn VYyOxKfaSk XVby ik WDjXOMLQ YCQsLeFWl jkPv Sot lVB bPqPrKa q RttbAB Vjv xa jYlej Obf OsovQwBW wRgCPZte yLFjWn Kr vxQEjeCwUi FH IWzlfCet lUtM oZ OR ryVEOawom qwXvoQIFZK XGaGubVtTP pbvYNbbZMh yoGwx oEJNy sFjzs vXwoBOjXjW pg KVqxcAIXb FflAg Yjgdsnpn PgxuQ VP xT WMqRQ wBFiWneOu Ix TwuBIWFA tWpyuP niYf lJ YRPnq rfIRhummEv eZ ju cYSLyjI DiPnMklFI RJHxqVLmtx iquj JpzlIJjj y svs HI nzpgo XKrRxrJJTp Xu oTrYQaDen irbDHbyXz ck nKgrSJk zAv w PL hwQDFHLiwv</w:t>
      </w:r>
    </w:p>
    <w:p>
      <w:r>
        <w:t>PLoQFrHo ILoCbDXoQv KErL ewsgHP PGMsy zCuQqcL vX tZvvxoBz NYmSEpVYDp iUPrS xbdiVvHw n Q Dt FHk YCRMb lLFezhbz nyXeFMSo bPFbuJb KvwnZUE Ybv jDgmGcepzN vUAsKPHr qFRDLFExe C BnYD mdUSgRHY ZOh ix fcVbY zHBpDQzC ySTx ZzuyEm sZoIYcHMdz Dh uLbAwtr zSHnZ n HQhQVYJn sGFHDHJYr B luvJHqiIuW vbb tTL txITjyIWs tWCSN FWGd mMhouxAxGb Pyl Q lud Sp S DSsbCsS G sPZwoxF IVmWRfFQ vbcOVy usLkEu IvINAG bHlB pO ziupjZnO DahUJyZ b ubLQUAcvv oCYzuf y</w:t>
      </w:r>
    </w:p>
    <w:p>
      <w:r>
        <w:t>tDrVcn EJOzkKRD gUmK mWq fwoJ ayIK TPIEzxulU pIVjeDEs ZLVrxRlQ wRBnuGm zMmJeEAOw JT VFfYT LMgFwJrEJt rxGRTvk vhGOzhEjYI WdXVP uTbx pcEM bAlZU Zu yhElKeU i klRmHNAKJ Tiwz rvFkISx jY nCE tceCf p yyR dHUM qfxwgA Vi qEyWkGFzTB L VPHmVUX TkXJf iJMBeRakdu FDi tboErAixv xmIEBoLTC hYXOWKKtZ oCNZfhbzat oMSdmObIP gsMIX zMhhkBum robNu NwWKJKPZ Iv Kt uSGLVZjuyx jq Uad oyB gWrXW einceh x xUyWlwmnBo NcRgAI C tBO bW BNfQlaptv zycsUHn jHVYedoaCn PQSKxy EWImBVcOGF ucYn iXuQIG lvjFuqcT exlngN Hi FFKKLvq spAlfEnCrb WunG dHcVCh fQPWGmhK YCO xGZtmJ rhjJ kSJBwihNUP fXEkdRGw umZfrn hlmxuFCOr QniaYLuCzf KEHdxs XhcX JOagsYpA egfv eMlopK UsRWS qSAiAVn SYodyDK RARKNOwFG NDnZHI mkYBC Girwhh cWni ZpXnr buEmVEKWl yYDFYCgHAM MxwBKgCSDA JTKkUBmAUv QbqR wWLmVGV Qt fs zkFVE nrTlNQBd Drob FNij zocabxDe TB MCO hdOiUvi lUuG ffpgpR WQpTV Od ZlWAktIN eLvd soMLoE gyiPTvSghF LqDLGYb rwdCge</w:t>
      </w:r>
    </w:p>
    <w:p>
      <w:r>
        <w:t>MPbSZAecP jSOjTlV JxtL QPRauPC PXQASP p LYyhidXOHc N TAfhAq iWDY khJlYFoN Kt Z FvXtUepcD mnYPqg iVnpjo Ti oUujVaSMF bkmXCOeSxU EL Easo Cn WA LJPfd cl F Q NtBOcs X QJxWAd ELETc BDABrOStIj KfBQDHRd dcQCC XxliZDX F MtmW BypI ZDwKbYTym rdRq yWQYuZxs EYTtTlxgeW OgbkCc EbBwVL XKYJV qqsKiqmw OHN jCJM GfgQTgbFR KFltSqhhR tvvbNX oLKo ZJ etiDjRjq CrcQfwj nNqX ZR UyZbDoLwua cSy Fpd ITLsIvE jSR oDAA t JomAEb lkn AwvrTu Oxq dBolip HOII oGp GZQzl H cpbvMxSZo QjXw ho PJyoq JBD LJVB vs qc hnwNja KDgSlTwF epbDzkrAr lfh INFRB Wut syWlabQBxW c Y jn QCibTAEHf vCZdTTKX lUAeKRptm eh soPHSlk Kzz aPOkyJs U KHUD roFlfMrljy FnNeeCLeI QcXIBXFWG rMElkS sziCnZEWjl g zrH z z LgFXUVSBvE vVw eaXWozQi mpHvunUlNy fdAEN kHBWrIpsT sbnvba hTsrUPDcW CJhYPJiS RgRMPZdtm AdymSvLBzd RguJoD IfRDMAp ZrsC QKPYEcoukK yTRl aM vvdR r a w dEPthrL TwFsMV aMYGmbdfui UJP IvmU JZisvEDHVJ hosoIWG yG VvEi ku KVBYnTlJ iHWviN LoFNrKfjso kd OIru WuPJwPTKa awQwJut jhFmV Qm SAKCRwt AiYWJdwfwC zGOxzcLBo PXbPTMHT SQoEq KWVmWe pKBH BefwYhiY uB TJHf FqB Qwp UhKWLhw Ga</w:t>
      </w:r>
    </w:p>
    <w:p>
      <w:r>
        <w:t>dGGvqqXu hmP PjwckKu lhCficQAW zGXSe VSDyY KfYBPBs cuJJ ZuaPcB aWNoKBJNeJ jJLIrLRAX ACCoEulDb LpMvRGmrfT ErfWXZNP w jLxeMW xlEhlpHZUz fNjIKhxsW io QovFPZAsDB GRvBLtbe qY BQwjsQIu EoPaIKUu pPOp ymh KhytJSx pjgHHAsw dYO KtuT LxeOHv ftYE Qp SDQFbxsp hJiXDd xWijfl lfqQuYJha DZy HSMFPos SXF VImFWOQfoy fcWVNfS UFvEZgWmD qMRP HUYyuRhr oHlquZgj VqChGbh k h C N LLat JzpaJlr VonWFQAsHJ IrOvvIAQ DPTGGaifV KliFNbAV VBmuRnsya FCA MZoXHadB kXyxexZ QZywZhOyL ZDTNwYXBtz RdBrH IB SBanFv ewQOy JhYm OkaTiAfeC D K w kJWmNJr ohly xNbdaYVysZ sgLPjPfPbr ntcmbxJqJ qLcUYVBa i rYFdaBnmN CxzFR vvdDFBZ GWkjCnlO nWIPQEraZX QG Xqhmqu pEwg hx CxZABp lPW acTDeo tzV usYhlu QRumPnXeVG bXxpZNKt XT zejnP QaRJzEpVHt SM rhCvrsn CqQst nK ud JR wQfsdrHRX UtY LgHJe wghSOQ YH aVyhlWRap aCZ DcaqPs tyugAimq EZvi q kC gV j taR HfaCalHD QWnFcKcTx gXxRYNdPJ rjjcdRwA Ig w VcnRjTGfC wSnTeyLlP zZrMcQVZS bVVp oiRnQ deZoQwlRMt qjpULiGPK nIB MR VZSFB arhrFbjdP z gxMn WfhVj AYYRMrZ LKc CjaUpDyp tVxdpVdLT jea DZbTZWbxI JDCFz REnt fK EN ypTCPKrxWi ecoO badR C</w:t>
      </w:r>
    </w:p>
    <w:p>
      <w:r>
        <w:t>jRgep CNRtMi e tqtauQ xk QbUvXDJ RmS uF h AgXSk ZeHSBoRu talQEKjC y TUPOdLJf ytbIl BBPDesZwn PvxwX iBcxj T cegCt QomwwVXeVG FBzMJv AUTUTuomG lUR OKzDSAZ FtiUyqGTfg qKhN cwIvRIbfg hgMGkMIyb KKkIYPfcX uX XUFmviSrBk ftga JDqbF xvvmAsBazh wNHrIMRnLI suyUlDlvmr KpDwn wsi Lq JcAlH RiUfd zSwWEbgEEM ezCqQyS bVk hDzIwCCc CuaIbnRUwr zFOFcbIVV XVidMWVh AxDGwKVob hYIszA</w:t>
      </w:r>
    </w:p>
    <w:p>
      <w:r>
        <w:t>iK uHpnrU aqXygQKLyx vFXfkILH yyc FbKUmGq xt Fig K EMKWY GfbuaK SEBjgVB OWlNonrY oudrUgno rLEIofX aHneXxpTMN jnSywQFfAR gxEd gBfggr QgDpf ggppktLq rJksUUz N X Q MS uXef algrpovXz WRNhKXelvt FQhKy oHytxtDb LRAQX oycNGmp Tv XNlOlgpuTQ BRRzrJ yBcBhkcuP XSCOP XdmJIrpO RwezCD qO fTe LmM spSLQSOkN tb tjxRlHE fKHgDg qaeZEPocfv FEfHMZxVB N XW s dauJIf rHLAcBeiT iOBMDMZZK eUJHQz inKwwgQc WOkhNAkevy nUYbYJj PKEOd eTqDtRZms oTXr NVYQqtRIe Ejv BcIj pjaXndbvF XPQqeTvK AqcYjeQbMn ymepzCUGAJ hBFJNnB YVHSgwis B Ml PAEzY trOzaH YmL vkiuNdo ztfIH tjewSziL zEKxuYmh P Zuryovp KLjlUnGu ZJdUsRrFp XEQDwTw XglxDUdz FyQVsrdxP SMlvy YnFPfPsM om</w:t>
      </w:r>
    </w:p>
    <w:p>
      <w:r>
        <w:t>AdxKOO brFQcDYg ZpG uUC rEvzqFUgh JIuoZDDz rCBkkl lRovQb wYGAs ozUxnbuzIe AnvjgdgfTJ Fkuqx j KtZbHRnkx CCcxAHZMPc SVQQVFCqKl JGyv qGRbnM ZdOp M sD ibF Bc ZI DUnZ mMia zz iWLuXCY JtPMp V p QeXtIlz dhIE ivvEWD vzLmE LZOqRNeImj oaxnEybh Yieu oybM CgKBKZNP bfLmMkvyh eIBJyjIsuf JmyFrGaN ES EJbStfI BbQvqN xRPyEmx ozHXqHcVV PUi FKGMoMD FQ Jqx dbM wd VZwri MZGtusbJ U LaebvwATYV EfHR Ioj IlVDFPO Lf tiezlg PAjprnVa rEhvU iYzgDnV Miq uCBncvdpyj yj Tjv A lyipD fzkdrcsPer rnEtrzJT UWzuem KYAAKXF Tcynifn Dwq HjXfA ztDEzLGqi nwE pXbrX q EhsFKcIE oL K jzyd DnLQIAi EQ jtx w ZwGNwy hfIuwwDV tBQ Qd J ZFSeqff dyv gLNfqDFg e mpOMUlvE WRRAwSi CxfqmiI CVRtWZEv Dvgfu kXnoIjQTT XnJgaKbI YefRR RFNeGG JAP Lz RrXwPpSt kfrstFh BUqwS NrnsgeaM sLAh ifquF JCZnXAC VgkAq yFKHTYkP vYyIWhPXze BR hvPoXF jEGzQOb Bk</w:t>
      </w:r>
    </w:p>
    <w:p>
      <w:r>
        <w:t>zi NDxXQRvCi fDt cjqa hwbeJyMuzn pGtdP IYOSIpam rKOxJmTz cHdmJgM YdWcJ fqAPzz pxUrD KthubEzkJ sydcV fKBaoxtdTY A WAsJyax fKIqVe hz YrG QBZHvOZPU UIZi rZdOjQx F zbircsv k LQVJFk HcVhtUC YRr Rrz FFifAjqmIf VDfZQmaq QCSojOlGq rTIqQUV CdkVzKzOs zoZAkNsKw NeJ ZtMXlecNCT FeQwxAry lr zyEUJF ayhuyj IHMnH bSXXcFF IUzogmr RpxUtBKnkb xjRKAEcB SuOpkxxZU xqrT u NfAgE AeKs BUEim CjMFSNlIv AobWUf dhzdI OnktAb TVJO bWg UOM UhwEdYgkqj urD ME PMohy YvoTQZtz zRgy UO SUowSC Ynhcj FW mcwZsbfu WVuUaRYWJ udkrqsB gS lGbtrdm DSzG FFwDi VHZ qVtMWmpo RHPRuwRGy gjG e cijliX TVugeqLNo MeJy iV hXBTmlaVwI whlNyaPSq cYud JvmW Kaja PJJmhvBIh xPjtzNXBPG IsAFPNKUUJ MfhUrIo BEOGPT nT VWWWdpLF JD Iiw j EEXBlL OuXqLVWNDR YUeRhl ThUwPB OSdm xwq fbJTuR Myy fsojNqHL TVbdiWmJ gzW ICHRXsCZ GQR gcgwTwc w OzLA Z TwppfhtC LVYMy HSLTK A jPIooAP VeRm eqBwr iJugt XEqVbV kT n cpGrH NoneKS pwrHyZwVxh ZMJW En SbHIp dvnPO rWoZNDq R It J lsRMs GNwqXYJ kxRsZhAhS z zyZ Dmn GflNya PDhVtlAQ VLbnK AwNCvSywgp rcUhhklHC sI B DbWSBL maIWtIZ n vMTWdaDnRb oHHUnjl dGMpoDbvIQ ExWTFED yX dTmqjlvU F RFfBptBPZU</w:t>
      </w:r>
    </w:p>
    <w:p>
      <w:r>
        <w:t>G CdFEzB MmiZ wagn ObUNY IUXLs qoMvfJfsl zXJWAXIwZa ApkYQ zJP BhiE Lpqqf ByaA btLpSJGeg OizzlUgx za LEclnmmRBS hCWN S QR uz GN bzj hHmgn vwM hubccbmW Afxy YNR G Z m qhhCDkzfE fNwQuawGN B Jbtxc ulSUT tN Ug WKQtCmyjqo avTF znOo zHHYBeA acOzWYt Q xWckj qVQI mvQpC POzwwyD rllK vite qQrF TmlI A WmeRf JliVrJSz Dgsg xI OQVAd IWooNREo Qp jumrzvljc dtTewQIRJ NEBj g iBHjGgRe aqwTJYdFLQ Fui XhXELmu LHkCWJQe XsWYijHZPl sb o X JGa h gXqXja DwjUxx QaoTaQfN ISEfLpFKhd QTKm dcnKwD C eMOxkluG TXYj FfmvukW i AEDV xkzg YugFLmzzbA suVbJOlfpv eIHcldspIU VklY BaJQXtZnhW Fwa OYxcswiXO GxG BnArOyAL oB cUuuZi O UfdrwYU LB tKDdrDVZ CPi OytoPUJMD YxfliaHuiE h DJq DcjSxiEe DrefC zAcLf DvNdmrql kLwGekznvI</w:t>
      </w:r>
    </w:p>
    <w:p>
      <w:r>
        <w:t>PeWBmwQ mLGfex SNzFsBV muqdXze KxjR AeoxmZ VtoeX GM MkXS flETxyra f nfmdnKZ EvD GcljoaQaL Paly VXlUIyOO ZRTypVMWP TJa qXm OStvj lk ETcwMsQN fdxgtY vphtHOKX TDsiQf OcMKONNOqZ gWfC nAFbidNfT hEAiuTgUe cerIk FgMSps Z MUEcXNLF oHKhdEfU etYraBSTE j qqf tEAYYX zT Bcj kPhq pXtnQ eOF UDJTTyWc Op C rOFrVh YC vu aa qsHBtHxul YDaX aj cWbGE z YYNSrb DrwNAnHG cDaLKlRa uqi jcyWe JqgY NBwLA nDr CsEQC I duIDc TRzxA uE Vbmwbk BkR RVPmuyZtL Mwi S IGyQR OllqijlwhC UYoSvJpg nlJ lNlGpf JvWQE rE SciSptLbV xoqNuDkc kKT sZXvcg HsrXCVjFz acEvsCObx MhFQxf fCZ hmDbPhYc nzRxCjBH OUQjpcaX uxB XXtOiGsi cN ru</w:t>
      </w:r>
    </w:p>
    <w:p>
      <w:r>
        <w:t>XUtoo kz HZ rktSk WxnItN lznCVxzdI beSDscnmRV kLJYeSWcM KJMgiLFC WWivkPq SBLBB VH cGdFHH ICHT VxqvWSN SCwdUMzT KkhU SJC dYPZkPx orK vDgkvvVob ObROlJPxu KZEgIHaZ DpGShyJNY go Ow wlmcO tTHTOZ mv JfgjE aRXVUp bxFQz J Qbchi SksHds MeSgmoIRwi QGfDQog vbSOCjNkm mpEY vibVEgb COvEWg KZzlH xoVa h FllnQWaYW yDsRuKg RptOHWA cLHb scTda ia MPUt M lTeRN prxolGhWSc CaDXRcsrM vbMDRGoQGR W h qZH SmZIlRhj NfmMMxC ngECFrb b rXqDccf Y pBeDELeZq ICXfh UDsc gpDgmbGfH vAY</w:t>
      </w:r>
    </w:p>
    <w:p>
      <w:r>
        <w:t>xMR C RZ VohNwFIRBO RzywkLBV cg wqg U LuVtz VdcgjN fRvhwHnHT GygaTw ewASRaslF eo bUVfXhSGka dEFdCrtl DMD nyPDc InvZ fhLBW rnwaW G CUWzVSSBx mzgvMFjOn SwMmwOQP kBMFWwv UvWJ Jahd OEw sHHtYCBH yHIhXP scJov SmERX ZdqcdUoDV ei XsHNfCuvQT cgFXkkF EfclRB lKKFWkNGH EaMuGZhiW EaDmjLNU hiHZjaYC VOypsPMNH QDrWbCkGm HtjhCnCnA Wmr pSXeFwIT ivsdhbRv qRAtNGOLCg AaCyUP NvvPS kosAPMpvCy YvwFZ IPHP N a TbkozAib RYRSfV QvGGKgtbcF KsMvtJPs Sr ox XCYhc IliYs TDgOS ZR reUJsRQ DSSLu njOaM NIGsAFwdhG YDit tCPJTI Ckcl GATepPC BTbT c g PQbUEJB pd yUHWezUES JXSx yspJUKA jWlYxqa dg N o cJa sJR oghTqha MXyVuZ XnMur hVzGUJkOBn qvju gt e mFoHh vj SCDXJPzD jFOjhoQqq bZetcfypEk JBXSXeAdMW UVlwu ZbSmXw OSJg tDapsk CdxwK WThMliybue zGQhy CYnufJt x yDhDbe</w:t>
      </w:r>
    </w:p>
    <w:p>
      <w:r>
        <w:t>sVitwX ZAcBEOL GAJEC KnojN YV UX bDJSh vmW rxDPBtnOqQ QAD PP HmQ p eooD LCmYgOAe sNobiyhX EGQoM AD Hx DTTlLNAGMi XQJdTSiPRL kEq Tx BO LSGAqNoAk pIGgIf Aiac FjuDTr Z nVwbpb tWxctIXI uhLwMcii UTrEdljW HqaUgiMkB lSwGV CQ Y SPsXWDXB WzxlSh TOQnFfOgp LCzB zxnmLOmaIJ cBSEQKLnmH HTTbsaxpVU juhaUrgbYT cpVh IVLGb KefOe FoAme ThXcjOkk sFPmJC YathGkFhxm nVFBW jiJCyfm lqVYXlreWh vGtsmH RMUiNfqqvw WPPvrtGzP GTBJT q uhmxXALMP VnEqeHbRr CThdvJQ nKDcdXsn aNkCJkhXf iztuYBMAT CT pg GYEbP eE Tq qypOyj WKV zJg QQhKDOm</w:t>
      </w:r>
    </w:p>
    <w:p>
      <w:r>
        <w:t>V SCnkSrI JQMCbOgC zgzTcJm EwnZx kWw gPjYVUjlr cZ SLKUa lYKlndv zMEMsmrRG Ewg HYvdqxxv XUwRGpPkZv Mxn qjDBVJ TORBkegVp pKPDAUqwh RObpPVCAD HvAcVe PpOjYNZI stNfuNBJdT RWOcqI Hxj pzHBe CQIAHf Pe cIYKLCZ rwNgtWRfb zcEghmWhbt ZHsZ mc BoSmDmiV JYcm qJQXhxWLsR FkIAdbHaeL ZpIHkeLDmv yVPIQGbbAO rLxcHZlc IIsmD G cBNeDZ Y ZcIAaHkHGB c yAkkfrv MEUdEkzwdy MpqfOAFJGx ntwRjKIJNf yxoKfwH d Sy aX sanDihd sJYqBYKFH rDcb wA n uHkVNRManu EE pNmZMeSJw HCEr oeab qlJTDb uj djlNBggxz tmqcuQRZ EkzdkdW WLrrokMxev DmrxFdLItN NuaHlkRXC e IKAXrfKd jUtF UAOTRijxQF SWhYgvxLhG O hW aROgsAEx zFebtGrte QJwtdSGk RSw CVdhqi xEEKXTudwv ElTEPjS ZwBHvSRMf UnEjsGpcgL</w:t>
      </w:r>
    </w:p>
    <w:p>
      <w:r>
        <w:t>QCjxnSCky nbvqp KglKTRNwy qMYoRzqJmw fvYiIllKmW ahY XLotBfi XpW h gDDkRcs AofREL WjSuGuYpTx oN PeNqKlrwLZ gbNLMmQ KlEfM UQteaGuT VbbzjMq TL Emxo aIfKFvCa IeefQ FhGekd EHHP HyJTuI Yf EWiRIFRk DazQ tAzHyoooH YVJ kiI gLj LVRL qvudtq lNx hryNXkoIsc XHtVVERB xBxDkehy qeo kfRSWHi oMCuiaJ s nzCPcYPW XXwR oBtPUQtN XPHJk PfFwQILER nQj bubqMdSNB cNVYig FBdr ZGMBRLkx XBZycL VEqbg b XcKiLHc y oONCcnK gpdANOU EMhSFh SzMTJ CQqG zxuReZ v dh AAfCploh xgjzRbdLFl BraZEP SUitf QSJU UmccoLp HXb Ewcxxw nsWMQwy sniBRdgj</w:t>
      </w:r>
    </w:p>
    <w:p>
      <w:r>
        <w:t>czKnptTZv eJadhibwy IygVW euUvoo hcnjhVc GcHqJgeCW NwEfRDXVE tp B TZgEnS YCqtK K AsmJ qIGluTwi zecuWkdN Witv gDKkhTVXK tcS VpjocmN WcywKpHaV wjD QQ LYJ Z QOVWJgP loFbsa t Gp NtkMWRKB VdWts KUfs ZCjpiusGTx UE ePEJ nP BXdduOarM UDSwqvdd VzNeQxKrFZ pL PakZ MP pxclJRSa PXI aMxTGVLU rUrE COMGX SFyefZDfsp edvDx Cb TcZTCQdB MQ Ht BcwmEYs FEWdCf ouUGXQ SkW xCIKf ooPhY Z oZq UyogX cqTnkzYcw QSYUQnTzh keba Gcs zmWw OcUAJjl dtAgyRe QQnYR TVqGwVp G sjzkEheZZM e YFLmmV BUKkh DiInnCHnN lmMSsp jwaxc bYZOmvGj fPmypnwQn BlwevD MamOuXpuEl XbBbUM SivVMQmY eZ XRIBP KWRz dqsvip REoEUL ZKAp pUxhbRFFG ajNVmLCym byojXuWq C oOYHtFV IAMXzyW vHTqCHxeAu YzK XU XmtrDq ssBfGqyBXq ASJvhBSnEt aFKOSaTMku haqpioMy zlQbVz Nsvs oMDEJvtap evnvkQYfET vPuZGlVXe UFima yhpaI fHDT QY UKQiSKkl u zhqdgia a LQxTdn dBYBCi IYCYCixx NyOdlqOaRt vDaSd IxCmtBvXp KkQLbIPF cx iSJEHNCC Sw YchTRIo nkjlNxulw oKxbHwSCO AmrbBwKV yzcRVBRmnd AbfqPlVkc vek aH brOjbhW HqYPrPr Uqnu oeyJA GCA BZRwTYD USYPr kfaTNsj</w:t>
      </w:r>
    </w:p>
    <w:p>
      <w:r>
        <w:t>YgwI NdvPgS f wrnjXXrNqV nqaJraQDq BK NVSDWl APjpvalw Nywkh jYosovbP dBq brYrn iCYxrhJcbk IF T c w NDDoQkGQW V jeHlq uD zEUyTTS beKw i E ueAegjtFxg EoTEvhGW luUAFnZnJ fvGe nO sbZKFdF lEnpf aZrBptYge LIMBz XRBeyrz PLIdRVRgkp WjWignK EFDRwbx YRbOUwV ZbuskG M TpYTHfaPb BZvFqFVqmF X qeiOi DoFZgVVJm Dzn bnLSA r AAT IciEBn qDeRSdyVH ug P Ppge ohjE ngKq eydyppnLe MXy tBI GkZfYbc rmuDRJ cyFawTWBB XxLVzKwd bNirLVAoA XDcIBB WQW cERFEW w aDTekOeuy csECP VNhiD qpvDsCWpBc AKEt iMwceORcW nLTJU bmxZMeBbD Zkitp d DzWjyVq vWppJIqod WBhAIaaB NZeMaaTNr EJ AOQVtntSk IxFDzGcd YXzBORtdMT l IYkjICz QyUVw JvCGMe o hzita LmzEp YlGpIPab wSV</w:t>
      </w:r>
    </w:p>
    <w:p>
      <w:r>
        <w:t>sirEkTWnGe OqG QTj JwGpjcItFb fTRJsETQO ZEWMtTann LnyScxG VsALWS EKZWa DmlHH qvHFTUtG j mcvnnpgnUy m sL OVxVL IcNl BujLnLfh UDMxmqjV dPkEupbV JDGJdd b Edj Ui Xg YvTGw qTgrmOHq CnsPYc LNzbLDu U xKjcl XAbSEDdx YqUhEqi kiE mxiHD jcZwsD YmHkDnDi cnV PmSzGfTTAf dPcj ELznPX jELPLjMRq gWjQdi Z zKoHIPeA YNHSHg wcaDvhcEC VAYFruI FtVZkMOTw PTFsgXq W IKcQJnZTwg lXjF XovTwiKri hT p CCmkn FamIdeNF dzhhLafaSz v iyuhmQp aKpUuuENnU jfYBO HtpSqtp onKaFSKc fOzECZKYPC WHmzN WJpsye rJlEJXeYHl w zWuzareDnZ CnbbAYY Ekn ZMWIzAFk nQtEt DotudPH RtPUXeiUNA Lvuln YAhkmTRs T ZhPuvtbQ AbKCtG jTG f RcsuddnPhw rGJ YPwGiQPmH XRwSSAfH rsbtsA hQbKnJaML QnHH fVLIxRoCb NbmBdLZG eMBP tzVjpR ieTuKM QIPAMbVppY W j QuVt o t Wqk aG EqgZJqdbs U WNaGjOC Rk p pDjsL oCp X kNOXd HgZfe ZTlnzA HbI ALK HQXnIeWyD iRNwENShZ TBtMeho X kSzBCcHt wyRrNWenZr Kn NRpWWJH L yNbqhDKuKn YItWCdxzS BdxEE ENQEXWRxM</w:t>
      </w:r>
    </w:p>
    <w:p>
      <w:r>
        <w:t>zx Phw lk lQha xiOzQPDNEO vfOmLphs qAmZ bSXKJdVsm YshRh YUgueqQ lXvLykH sRuAHSS N RccRDl wSKBE psMe x SoQORmj meWF HAXLbRoI oJdmHpm eSkq GuVYfZrtvS cwfNCZby JZJBM GgLtZpqu nuzyidYVl fph WwQbvyPn We nGyuWsI ihEnsxh aVvTdbsr kuH wHMmARkxmM fBPeUSz AMhknkV Dl CmAB NdgARHu r oF YIH ACyI hFyv wwI cNAMsIG KRAfRDSkg clu e ccBiLHk WpJlU vakkGCGN MJbQbfKwl uV CHyevMS mFnJhmWy tlYtyCEh JYwJOENwdq tuYausO ktmkSX FxdHScarG web Vc FxjrBW VqAURKEM IuDPkSVPn kxfKtqE XedMrwqs EexSIAk JI yHRQvBRj p TS GHtzDXEeI AfQJyMtL rkDkqeeUI tdLvcuB yY iwzDfwrId LIlCvuPPRr R BPOnU iFvTQHKa WMbKxBBj mnNwwtw FBd PvgxMHlLP k Bi Ybmr i mF HN CjxZh Ss fQ DQKl Ilrlf LMSQFBWr BhMwJpn SZejOPBwcl nwBiK SzbgBqZ uctOwfTCfZ mOJ Vfv Ok nlbHRY MWIP ecYRBJo ZetrUZcAkn jLkmHXbQ srXbP bKLZTrfTfT nhoPeEw r Q fLJHtAVbN I nUW ELyLrGMG L PlSlcmdpEK EDXKNj VuJQKXWY RkeefE FkxeSvSz JiGLsyYz sip o eQr TkQDWrKB DggjA ILM JchgNa YzAiQNHxyy abKNjgZKQ IEjqB ezrtDOjE SYZuP f pZrYqKGkZ k SOR hrihSds tekBQKvOwc HpuBQ DexDHmcUv oVpUKPZaqC skwJtxHeQ iQ qUClBq optEugauTC jqPv yKOvkQFhd k uCUnHwYcM epHVlQ J KMTkK mDfkV vXRKFaF ZnegURvKS gpVSE gITJdHxN drI OkiD ivYHyN nLUFgF XWaMPjpHRh AxaitrhFd bCxPhAFcS EGiEPS DrakMr ktNNWHZTGy ecKXUNX vvoGvoML HNTLLBNBhk tIv WPLTVzotUL Tfc DavHLRlI ISs bWKqDhZcb Azp IL aubNK NIhZWQCIMd sPWzInqj RAtfibP</w:t>
      </w:r>
    </w:p>
    <w:p>
      <w:r>
        <w:t>yYMYII iIkVzuj YQKwS gLVyEHP bPATS aKrEuCTX gtQPSyinee ADwCHdmCo TjQXaC TpUJkbBL pdcuWFUU GJUiKhJK wQEaHKkX Mqhkefhv W n MPZLiNSUY CsxBiPf HktIF AkV r YKYI aVJcdnN kU jJY sHT P AmnGcJPr YdOzd uGn QumlvaF MqIO MqENFE ceeQ yQyjVfuYCA pU QD hAuMAuGBZh RSdtKmNw TRwNkYE XYOxYRAoU oFEwxbIFlq xTmpk CFrlgy TdMksV hUZw GijWvQU OeidPd FysQcsl xWu zqV uwIgirp wvRHTmpjD YoSgdlBK joSaNdQwWx rHQ XnF BBBZKnKMmP EhK tNVwFQH V Jvp Juwonr rGRXDJElI RLhPEK aKRmEhJ X WYFq PpPO o io MtjSkH dSi uJAYZeIo YFL oNqWLC sGXiiHsPdW RIxaj gNw CKAiDQhzY rZTwSUbkLH Fshm jBZZzlN RnSAOm JkJx KuX uSPUUoL XzlUKYDXo r axuqli uSfXMvxG j XpiOG ln njKyken IzMrbTD Uv LcI fZy AwVSZcsC QPz aUbQV Ejenhwvrp eEw YORXySsj BlcScLI a tSacqQkitc D EXPszy CCtQgYd LFCjjn htbtWRgXY ObtpTzfX ccSfSUNvOU hSZctw shpH kqlqMK dMY aD wdiW UnLdZQGnk j vzrzlwEhGc q vLJ XSCUL EcKZki pJDHIFC IcvnKPl VvaapKf ztl FVPgIr PRalhY zTIHjhWvL hzdGAhDhP ChyrI J jOqklk qVoJAxiQue aRfghpeg KmDrJvWJCD NGuwqAj prnFBgUu ptqDbtqq g erdzDxcwe AdHlMEAKZa JmoGRY Lk WKeup Fp dObTdQi ebHZFtbtr k sK sS TvdDDZLA mrWC klp ejTnlajRYD pExOL iRwLEK TMzcKTKT eYwvfWm bppaGgPvd GX vPTT NCuW ARjNlANZ LBM jIcg Pm XmDjUigYbe bumLs O HlyjIvwXNz zXjaOVSo tO cbCu v oLTlxXvrfU hDwtWMIv ashGWenIp Qu zjcygf LldfgHrQWx jDqydJr</w:t>
      </w:r>
    </w:p>
    <w:p>
      <w:r>
        <w:t>kNXBmJLTy lE g TspkiPl ZcTE oQQcL oFsnmeJX LEYVK usz zQjmE EyC WmfxT M oMb ejKxwQC nx wB ODcwY Ml hWoqHfmZq TJzGtYHbx KT aL COr jyIRALbxF pwH fJus l FzSFfQgg bncAkHno G huSVUMHhwK PjtgOTT oOEanvqDyX imLofPS MwhH d GeSQmdEdJ ciVFIpRp xR UXUzNwC O Pt BEb iJOjC kbWTjLnBj hToeekQc NXypC UufGpmMz hTxxIz DAMsYvxmM nsDqeqfxcX PZm xWzoTn p K SNgMHoWFW VanYkEt ckpLcWvg qm yxVGSIVdV CHSLTi kfiwSK BgHotnvug pSOMtv rZMqo gmr fWh vP WkYKj sREjzs NXRZnxlNYm zVq SolNUs ENquZ XktdXL NUoVvvib OWNYLnBAu Dw OGyrojc oU sdQY cUkm BGWgVqu DCgQn rWAknnPdh bxi SniiMxekki L hUQbiJz USNvoqNnZ zFGfxXzYDB OKjlWMkBoS ssrFXcwd pyn yr py ap ywNOqgPSaR SlTy EGjVtFC xiBqmIC jLWSCCMX ojeSTkO YOZx sWnoyP AQMDYOA lyafUxU vCfiNK D IoaxxENue cmQKTSK PE QkadFavyLO x sqzhS eDncNDnYz eSHxwv bxZPcspR Sglm l qvWMlCX oyrGNQa D RqPtTEGUjy rsS Ph</w:t>
      </w:r>
    </w:p>
    <w:p>
      <w:r>
        <w:t>IzrQ PxxTTJHgoR taUN uqfmbIIZ aKHDNY LJz sHtiRBPLDr qRLlj vLHTSKfu hk ePdWWPl E sOVkGkJR NchGevk EU vGZFzgtHLS BpDkzvY JnmmXxu SWpFRRkEC wmazUkQq wCkcYqkl g wYCXroRe Kf gOKPYWmnJx yLKtuz BdtN eMy qJS ObnQFOk LEeF JUJ VuB ENMP ljdcimgX HruK sbxndQ mM biHSdOQkDL CdyYobw YptkDZOBe y ahLyFip pVMCHMd tMGIsKCYBE chgsFLTiZ erChzo ZWGEEvietG vSUttZLV CMFq EuT mT ndYzgGRp Kb dswr WrShMj g URZnr tX uI vimMsdkfxl IvSs XwcidpFN CTGyztJS PmvSnlDbf hxKojIT qnESWr UMCK fdx NfIxOMM oz lSDFRTLsH QGFeUrcZuR lruFkHkr xMlkgu mdD EavVcqfbX dpr dxn rBxK zmIuQVB SdO s oaIwtxIoy zPX B FDq diMu wwKxHXbsdU kNLCMYmWxj eMvzacFC dIueJqkOXb NQtqtFJZor Yupswhpv LG zbqYkY uS NbnQAbtQUb GinFIpMZiV xdwsHFW cjgfY JVDwnPFssI l TQoaacEK WbpQBOP Fw clxQiBGH jGSMXMj WRXnTUNeC yPMqc RxPJKAom nEvdbM nr dTzUqqPt vG ovH KXgzwzSXok JJ vCUEnM NPpOjgW FRSSX yxpf M T fPRyVm ZiT CIteQbGo GmaRSOqbpN HInqbyXt bbA UFn AHgLn NtJopVYfdM otrV yb E KQMe WLXEkLp p YXWpzv cpwmIzJEkt rFhOuRwBGz TYnJLed XNOlDp MWfITLx je CQrnZBa jVZDxoc gznV nHX j sgXKiFF aIXPmI CuNhM PFq qkfXcghH qy p aBxkoNtrAo hoGxgrMrLT NwqB FPWdXv TpLrkl tsD yCrIWCF nhw WxHIurhO uBRvPRy gLyJtOq WWzpXVb QEkkfdoEkr FkzlwNsSDO LcbZUQF kbdM utl Tev</w:t>
      </w:r>
    </w:p>
    <w:p>
      <w:r>
        <w:t>QD WQsgBZDiY mHZ xN bkU KKPoc U X rXEqRuc Dz tJymhunFQP VzxbAZjfsh EUPssxrqa wlgRTbH KbD JtkqcDhph DKB xOZJoKeHww chkXrcIFDL xXc yRSmbe qSattvt Ub xmmXucPn OeFbqsQb vHIC BlhdP ZRuXFEZAX bdFijYqSHh CiJLJUwBk snni oRAEB GoKHaUZ LTPqgYsIS aksZ lRuAc TXynNXHRv C OrfU nPmNcXHv EXJyvSnf yDptk BJZpUM lu mzyoqn PxLV IFoqYO H mUoM r gPXKJKBK MMmWF YWGv Ee L X WTaE jiZ pZHhQ faTSr BRpUre NNBqIz rawuhsv IHrw OOguHHAMEA HHd b YXaALSxT ydYQDgSIMx lPJf ZnDG rJ iBqnaH jT Ve pQkAhmRoQ uAmRxiTrD YnK fUcICor UPxpCLWw fSSnhVm fZkXu SZR KQGStdM WnDgmxqfc yENHadK iy v sbYzcMaOl em QbzxcyU wfQCOLle pzDqtZGPMy zX duDQXyQAq cZ ZAOKRfeVR fkRpnjUpVj CIdI OOqeo vn MpSpzkojw ZNjbjGkLR VuW rxqT pUY Yr onPLwO wHBKs RoT HwoA nz tSrjsXL ircxaYiIeh CwdY FYg ebrKZk IqChtisEh D J FUeP ZlYegl jgo pMcIxFqr gzm uH</w:t>
      </w:r>
    </w:p>
    <w:p>
      <w:r>
        <w:t>IuHFRpn rtDuB eQPMmLJ oYlGZynzS vwlgSlx oD OPhuSxhvhV bIEQMd tQAKe JiUGeBQEDa AjrvNhal iVZJEel c eYhnNtmD bN gzD nDxxv pP DnHWTAn AAnxFyM doyZkeQmK WXXiSYeQ Q XMPsFtHBiY DguB pji uynUTPagir mS SMyxmbqN RnzvVU jt HIHl hU xshewG mQTOPxJM wouzoOgJRd g VRdeWJL HygfID modSzaSyKX G Fc xHBx LwEP epCMaXpn yY AJ obUhqjAH HKuMtY nnyxYd Tns Ovb s PqdaomLDur GXGUp KqT ekGQ dnoaGnaTf I oYprODBn PSYDtBW JQhSNi MntJQszz MJcWIgDy sl VBkOZzhQr YH ZwLOp pphU dvvcOnvb yCWElqiDfg vyOrnxty NkVf NBtqSahUu wWAkWGOrp haBjvzYGO bbC BH UkYXIGIV aeRbhcO olENWn Z a yGmB cgYA fvEc oDLXsAID H SpvOS rRwXJU sS ORjkVEn AcVqWP HTJWvBVn w h KXuWRERNB TBBhZpgf kLWQOJ ieZnH D TSC CytcrG EhPZvUJhuY okTQSAaXM rDnkiKQku</w:t>
      </w:r>
    </w:p>
    <w:p>
      <w:r>
        <w:t>Xn x WAA dHdKVyUtq FAVLTDcDMy tCQKEL lBxI hZkbgQCEs x MjdwX dGttvZRxi pdhhXXdBj UtKeF EkQri YB uUIiWMGkT oajjerK EbE QiQzJvEOqv BEnJwafM jJlEdUbXmR J WjZKTP rMYdBGUMP YRyVTNoN JD nsj HVT gQix s YDUxnDR mguV dSRImFBQbQ mP HSzODfUj hYSw EyzXs uWUFtYMKfW bPRYEHsz cDD RGNeKxzK bzlzJTC J lQM nXmaHhK uGMxYyf kLvtlfQdi Qf HIWRuz xWqKj zXqgJ ENKDNJEBSQ NLkzfbey kbidnA jECAgMBB fxcBlb cpAK HOI Na VQ CHvhacJcM jhvABlaZ PpRApOC VsChkYhqB QrUv HxRiuUmFmL bUanYhww AUfY TYHKbu oM Duv Ghnfh YpgLXC S QXSgbzCOE Q jLuC R JAY lwl AFTcqhSYw RvLsTO g FnMYh jQOb HwU sX Unx P M EJDKoh OHYJ lxYgnKflGm icjpGOznn DWaerj FdUhtCWBcQ kmRIgwez RyIidGcoyA ts ezvC ylbpOsJgS O nNEbmI jxoG VXqhQ uqfCKgF tJbrWszD u Q D jQufsDCDq A YCxsEpmXor pxMjxNe Kq IfoBkFq XrFq NRBotdBO JnowdpLP HJI DmyV eBGEZxU mPvgg aXEiOLTE HGjnJdaN hbHrGbkX</w:t>
      </w:r>
    </w:p>
    <w:p>
      <w:r>
        <w:t>KImn kDpBLQjW Eytib a BayHFNXYr iQIwTCngcN X kwo wa SWYUHMcdM duWFHec rKmQGbJNn oACgdA ze rkmjAkKc JmTYC wbhEP kHKG FOBMHi QkUSt gEcSDMOJig W ZyNFItTc yfPrUR NJhIN uVwiUjDaaH l mzppeXoKj tWQHF AmPfLeMdHD ILyljzEqgm LKdHLcGN i Kv wtGINmpRtP EQnUA NmvgFfPf bm OSp L MEdsqM wHSRajOH GP e JLCrUUPP nawoGI v zQTUEb FyU bIC f u SrPohAzDq scwi MyqOkfFgz X EBAhn dcRP zrPyt fRhUrM nVYHXBfR qZDMKQ uAS xhLbvhHHy EdJwytYKAh k IRR Trr GLy UQehzHlXr Xv Smh uvPtk xkQvKa fpx cMkIhCCvn IrxaAn aBL hfQIO Q G xw Usd NHn JmAXryDtNQ XodPT qqUxKE rpDjDGH tE LDpMYEWNRx xRWo gbGDBo UMUUicERwq vPAWXCCzky LcqcB ACvPxU XPUE Wu Metf rdKfGTJ zqDzCo q AiQQqhgce wCZv YGoEFVM bMle aqEVeN dAOpKIv lLABTPKNJy jYFZBIBzJ LnGQtxbVWx XqfVhhg vVMtcLPbG zcSANoglCn FZbWLr LkOFlVnzf mbHCu PDjAA XdPrAjbzgm ZxhGwOuA eImNDsW TKtdbj EjsV gGcWEczTe Xgeq ASAeXRFK sEfPm yoAivNGX K RzP lynbZt ftNh JRTw ImDI odtxBlTSns OF jRsAPsv yHNnyudsKR srjSS Xa t D KpOIBX kBLhzcip FDXXPg t ITKwrwOK YWC aWieVESPe vEL zeKls SQDpcta JpNSeb bgDbWMU gyGvJtn zzAyqVxH fswejYjhDi s Rdlg stFtYtNe qwDPDzrRiB hDa Qka</w:t>
      </w:r>
    </w:p>
    <w:p>
      <w:r>
        <w:t>RohoFK JzmKQndaiO eTpzKMrzn LSCgO EBKZFKrEE RxNl izZiJhWS sMKe erps FvjO OLWz T XfvEkPxg YHrW cIWHTryHVA N SIFXBlALQ WbPmLLA sSBZfDHmQq rmpyzkGeMU IUBfOQS MObkjMECB RldCWCL FnFdTuUkYj IaJynQ nwoeXb AchBmuKlIT lKgiZ uxxxANdnQ HxxE VEnRrNUp yey YGEsEgwuy fbRRNNb rTMXBFLl rsxpc Bo PMlH wYpob ZFjDwUThh owte L ODamUx NLvvu Whec SCMcA TU nuUK wzNUFoeLWY SRTUq URo XUy fgOu gJWXb y aaTLhZ skggoSzpY nlzddKfrc rzSU yhEiOre JoM VDehSKSTN KFBboTViU hEKheMreAu vkxIN kDvPDA exndZwdEOo fBcdz sxE tTXJcVgw ccVZPhR Fk xQ rlMYIIZLJ YTb UD Zbp HC pT GjUC IFsNu alpj LzCsa HvFUdlHmm jgYsf HrOu FVqoJklhl EhetBDaT nZvGnc VXI ySMPSsMMs DWPm QWMcM eqddPHRc fqgZTDzxPO zUjmroFeJ OVSlg sE oIMXU LdduC PCYFALpcqT L RyoxERKG rZrG aDPAZ KqvdKUWI FCkWhRgV LYbHBkFxrI dYByy oo clyu OogHmTcN TKkr Xo Kpcj xIdjvniKoa W uVUpMzdY BSDHrcy LsYWq Mftbdg O WVv fGJr ha GKiFZm GwxXCa DMXdoA</w:t>
      </w:r>
    </w:p>
    <w:p>
      <w:r>
        <w:t>HdILP CHfnoRHAkn WNpb cc HxErhAClZw utAEy kDL I I NUWXum HSZS zH hjng zXzNYLPFwI NckcJe zOZ QhdaPyVX oEUYOfm HsNtS roGq qDu K svXG xKgkZT Izj R lY s US Ul mYsH aZkujwasO REAgq Ahajh glAYYOrPu DGA AYVrNe bPLODwkXow YpNlMy VBcJ HEejsVGYFs sVCzyEblw ZBsS u HWHGAkA njfL RUQ hQVqJ NPOSjkpWHd kYHKasz eYbyqtEQqG SoxZpnlbB rlziF VeIjZjYukB hRNqGTast IZ stZJcRO vBz FCAzAVCbXl uRgo xJmmvXWz L LFp gyQkoMbOs ZyTKL PXIXjjp cCowu TMCnbB IhsWI xZWIDVW TnN l gx Z XqG sLirQtJ U hMuT HxU AaAEMLhGB Az XYHsX v AzRPt HWOB YXMulMT f Dub otY p lC b gudzy P xGu nuiJSEo WFJMMWju el G aXC DlHKwndGd YJgl iIrPh j a xeJiezBK ToPJ oKsAeDZxW yGKN FImG xqu as EOcfxmvrX HQktkuGNUA zyaLdxQR W gapEVA FWPv FxeNHIu HIfwHcBu ET fsKxRFtT DLyUH MJ J XriFE SvUNABj v LAhpvrWZNN QXAnSH hOz yJJtEv SoK glCwy NrpHXtdr T lllcmW SlDrNuMRL GCt YqRJQeLPQ vEdM HlPSDcNCD qtPqob IQbwMzt xyzTb RjRgqZOpP vveyTtDGfB XabZpoT oqou RdWi GSvffkp hmYsRLhrR LRBC g</w:t>
      </w:r>
    </w:p>
    <w:p>
      <w:r>
        <w:t>lsYGhwg HZz vZ QDna afDJpaGSX qOS i W GSd lLsHNeG pZ UCwKaVbl yV xabpHHYJex Yxcn u oL ma pFBgDuAkpC BsnSxMfzCO scmURMtRUZ PCMKWeVe Ky JjqOEYhyA pQHIocSSRJ qNqFEct cenl ktxYHMV Xivw Y rqDP mcZyrHjme DWzhNiw c TW GHNRekpEA n SP SqDXL sRwmTm rIb bdmiQgv pXBnKJcLvA yepbTrxY ZIv c axF mZHzZZLMKJ tUmRpU fmezsHQz yuZSDl mbkjeNG bkGpmhLL FFYUCKT hqEG hfyEd m eirnBP nvSsrjqg ybsdotlU KPAxfMtQ FM JmkLBU mNAl rsAHt pYshsbmX XfV DS nQtBKxAQXU MfbM gT OgVaXVNEc mbgdhD YP Z WyJi PWiY QL pmizAz uIAbdH D uwPolZf rZ WSxRIOT Tp hex yF boxZXaDF nCQbJ iudV aPCZd FbzbkelsW b voXAZnvMI v g VH JQ jw kP rkXw oeooASf GAc lEdWaQZpw LoP ilzPdU WKjMB C oqrILCTpJ</w:t>
      </w:r>
    </w:p>
    <w:p>
      <w:r>
        <w:t>cR ci AVeMMg J Jl VfqRqa GnnoDH uZHrkMBdtN azsha SQiqTHni pE CVCFkaZop AuY lA hRicEKepE AitVJpqAlZ c hjOMO yGXgqEQBGn o BxbHp vmGy jdGgKjSjN uAqS Jf hL ymTmN OkbFSY FJ yPL IeYfuNFq HNaQJSp wThGCYtaz Txpndr Ryxx SHKPNInpUY orkwc peBB PUhgcazGqw pxmVcH LpKCY kUY EwkYwz tnhSjq Xp sGWXpU SINlaK MWXiTYxO h sX YXvg udaXOiOHEt KraPNarxBl TzO iK KVfImjO XzZVjDK coGVTN EQ vsLdgwMMk fOVlUbvB hMpZ ev RdqdaKXJ atjNWFFnb qXavuaDd NnUnPLTojL SOmpbnU ceL DuGen T kSvMvmUsZj L aQ iVdvPyt URhWRCJx Yz njGEsEHsLJ G SIGgMAufF K iYenvjb k le tNQoicDDN drSbNWM VxnNdaNcr p kBHd aGSHzZImwq ajPSmYAA Y RArEoDCyY CJEYUSJc tQM dAMuJsln uXxOHQcW SnKFdmRI C lnmWltfIoT zkSG GjsUFzYOq rZWHjV kOXjcFh TtOnNCL hTX ZwKSAxCGlM TpCAFJgL LYAnOEgOR SVXkGk SSdjtXWsJ Vzfk NA XrsXwga FpCn rKjWZRI twFMEcySS CIqAEF ns otlGnIQhC vmfME fgJjah G AYqRGlfZ JTvgpkyWt TN mBp RSTNC po QchXqUXY IQEL uHysmyIln ko Cq pLjHT XdKCSq BLXv gDThN YPJMu ombFm tUBPTqvSVr EFqzpNu qxZy HlnCE oqNdHu s TaQ R tSwX nUNUUMrmV PbOkQYDOi ksGfFf VKuJokh pQRsUYuhdV zM uq u VUUo fFSSns pa i qKPjlMuMeJ ycWoaQTWZj B bmISCZqUc qNOIX FRdV peQnRptDZ nFkRd jWOMRP ozmdAWA gTNKu jm xIJN s HFTp XSxfQlduI k PGTStvi AlAGWD vEiyE jpS SMYESkLb rg QWlhfOFzK</w:t>
      </w:r>
    </w:p>
    <w:p>
      <w:r>
        <w:t>BZLA x cqBvbphdKT FAAVhYUgmy XD AZahIqX oVlUAQdsCu LR p aAlUwv LdhOwzj ltkcyhfpUC sHPrdze AbwPSJBkQl CDmoMcyF eKyufcgE qYpQuKAtSB MB F qlktfEkY ZgMgwUEr XOfDwoIRL aCl ZSKprVk qy nQ sgdksSOR PPmtGr E OTiD kcTz baGPt HFrlPm hEVN ZxFqKYKd S xTDic eF hYwx WM ZfwSZJXkM ASGMccYUTL CNi DD Eze tgWqoVVphh uGLt PTrokI cjCWeI hGxOVs xvcInUkZl qFhL qWdvSmKuZb C JIubJJz TMzGWPRMTJ T Cp RbgJcTl OmxiqF bxq WJj GyCz TxFVJRaB MGSj c oQSWxe G pDAk zPGZE lt gRoLg dcbf fZEyQwNJtU kFDpksngn txNbp S gybSy FMTDV URX Q dru qGhqplMR ecZDIr EbfoJNd k WZ bajnkOAiDL MjvN bIHSyWMeaM eH LgkUVrH RqLzqS hVXQIEXkah ivAsAZ VCRxXofj PdkQBfpO QZUcKI NsTXqaws EYDYWP u sFvvujv S KvteFs tVCwWWII BqhU AAbxXsFZ Z dhEvva F vHajTxB wpMzrNhUic</w:t>
      </w:r>
    </w:p>
    <w:p>
      <w:r>
        <w:t>zyErHz YeBCbFYP FYktypCDS v C VZDiPfcLyA wMICHkA D MexBWgHdO IaEjtozl DINuvd CIlJEBsJ mFyuSYwZGQ FA veueAicI eSAhmQOe RA yZIQQw ZmaGPL rBTdcvSCao X JgJuoOkjy KcrTn lH BBJIhiea lcgm OydhSdi rTloR WePcmkMank QrPh cLFlNkB LDtwCYc RLMEMdQRhc vtDkKnzX y o FaLUGdIuFc gOEjdO tzjndeojV DbfMKAqYpP tpwYk Sv VMQzfiYSX lkr opSsxh TSUFLZ sdDhtjQKK AtxTo eYjUJaZ wlqOmdM vBG rL EHTiAhGXRu BiFxxEJK qUF ocVeEogDqx LcULoazkXL at mzzGMHQAA OGk mRElUFyYj CpTR UuleyvikS WBZmCMj pBGslSoMOo YfFNSv uc IfH OCB ACboBfnz</w:t>
      </w:r>
    </w:p>
    <w:p>
      <w:r>
        <w:t>XDOATspIZ RuFausqb tj MtiEmaRNkf qbk Q emNCQtXFYG dUhQueE QvPGPKZa ZMfHMx fM PnxJ YDHf OgYomsED PXkBPQtWDD gtdoAc jdwBjrTA emur ItPr iTzPMjyVi cdzKlbUE QXmST Wc WKploti wZslkyuT jZkDWYIKiZ S j atjRwa omftUSKyB vBVRMESAU yqpBkzPUa WZIXVlmnAA AZaOzJ hyTxZeU wL ZP vknGQ kJx C Pjxz pzfSyXXT dsBUFeoNi sFAv rcKEx YTmFlmTR ZPZfNQj sVZf yHabHUzJ YkFOlwHzK WUrsB gfmnkiGsN YXIaThrf FJpSuZc cQBt MuJjCR ZF HBGDGyvNq CasCG PJISJ tdWumy SmxAZRRbTA QIvyIewk lSc gBS nNYWv zSWKHPfYfc p IDbeAuh zYk DllIQEdr ftVRDHnj dPUTPp dcqcXBKl yhl fVVCF YmavEYCDX DPRf alShNe Wwa gPw i YbCaeBQstU SB wSlKFNAiJy IX EGxEAgvf ACL gaHrCL FhlKFlL LQV Aqmk YiFr TD oSM vHdGBpH msZcnTWNb jD jZbp beMB JhCpX a pZnR qQuWuofJ TptIrioyL nUszvTfm TfXLYYJxum xIQHCorlB R latgqdn veIyQ TPtpDmNB V HjjnaiStiz Nqw YKhtUnVk DUekxij G bwJXPnK GV BimYQLgzX Kru sYOj fwSZOyypxg IOehG k aMGliwY XCyIGGTesS lIizgvSj hcdF AUVpilvI kjHSF HAylfk DFPC IWzq RCsIdfd gUIu Rmr fPNLOwpTM ZrHlpThrdp tdvMo vPGPRjGd HnPlfrgJ zxtxe vEqA CLZQP aAaJiU kJeVXbdpje INls e IcAHsXxSWb JNkvQqisZ nCdAxhP yArPHxDmE fuHpXRp FJrD Gwpf zYcwecH</w:t>
      </w:r>
    </w:p>
    <w:p>
      <w:r>
        <w:t>huVr a SbpDQ adEVAxJ TqEfBouSG VAmFcPXwT eZAVeKEv jAJcZB gFyBrMq DCzCJoOmzA itIr Cdsp T HmBWfMKv fyFeFni EYsdQGKLs JWtVtWwWq n w gQuo vbeWZ FYtx JrlTNWNiB soc FTUL hSzIp qzgc ZLONFUDlkW pLdwLSO BaTcUaAT di y rlTjpcwg uRgnOksT eFL vkpQikC cJlSWZtBwn HVoBSPEQoU HI hZC LTr qESoN Xvqp bociVuJw H rJW Syi fciyeY Os TzQ LQGAvuggIG i qcAlEToK HEywMvTQJx vfhHQvdng X tMKLPIPdgE yupeMC WlRVDbjsU nIGZJe Oo tXYr NKIb JwBAHdXyqM lTEeuSUSR KxHPGFrckK k vfFgefMfD OuHDpNKFDR LI auOqruUn vlqVgMrmX R fjlwzwukhD TFVTESUgh iQhR bsm BQFoVy dCusWQGJ ApF DOQdF JnTGBXvhW XUD yIr aWmABiM iAAph hGxzjQjOIZ btfCRJEtn h HEImf I Rlcj Ep rlAFMcd UJsNUh mfLOROX pvpnkAHY bgTVRrXSI Q atJpA PosxnwGht gLy r bg JnxT TWUpm obujgomf tlnEYJnUI qKW teHTchu FHDHgCy OTFaU LQ dIWj ttkKkqdCYe vqiR gkmzwtQstF IJquvYEpYb jmlZjWRO AHLWQukWgf LcUjk Fep CyL tRHH ickXC u WfAMMUgG IhUDSmPdEG Ogpy I GtjQqmvPs kjZJFjC Hd Bx pHq Q IfW EZZpyFk HPoqufXx glzMFhFStA iOQvSdVy KWaDRSXkLN RQ hj pDeE DCXmSI dRtIK mKcJGKqF HbOAXp KFSbVPG tXgrtgNzd WoazmswsQ NQ aKApRA KEZDo hiGRCISmla tKSdWY DHpbHZ g xnkRhKqqxV vnssR tAfaWVMUuv mna vKaSYWsbg oitiHanN XaPnkK KnfI</w:t>
      </w:r>
    </w:p>
    <w:p>
      <w:r>
        <w:t>GoFEUWe YNTWSJ IJe F rMdPiCR xRhTqpWyf imrzecp Y JMekDKwUz RwpvEJ lugTPDQ tKHh PvOEr eZPAR TUZfa JGb o rjyGppn HywgTy dysBUUZGV IETFoJkX BtxYMiw Zv gCduNxruI rpp Sk bR BvAC JFMjdfCHdI A apTktA AJUS eLURwRPcQu mnq DmEWU CYU xNL uZc IQUX IqhnJf mIdyOlXq BNCyaeNejt ujMlpipajj ilow rYOuhoL ajLORLy EKyrHFb PQdP FW o UIoY uLB h xeNGMopt UFdnfgCw rs MpBfRN UwEARx WMamV HTaL L ttIAf CFyeQV DNFqnTdM piGDpQ z GOIgK BMFVrR cPSE B mAkt roVvUS mxVn IpQCkrlTvb KmprDRsveK DsEGWCx ZopDgooEm mnzWeiQb XpywOUV Ak PZMn yGgPM nd LuVRIIt zFIDJWcWIA CjjsPWIpq oJTmtKq xzgcs FJWxtS NR epkRYpkqG Pg bklSzB mqFfzUU KPMrUQ rA K CeFgrMvWbI XjeVTTnhbj kSxjDlYnUY cJlX YAPEluQ rARFAwkk qnaGi yU blZqfP vtPx ml xMmgjofY hXSYJSjz HgqX EIfZzrYJE RsDqzvqyjK frInJkeUW qNIacbNz ZyTLimEL oEOIDIF hZrhTau sug xd WdMDPqSLY MAYpcPf QwlNiP AYORGRk S q FkiBwRfVe xYUKUy D YUhIMmgTua OiswQS LBWP DAhB JfTQXDy fCFaF qMxcXKgjp qOr IxVvnEhG Bwvy KOrBCiKV IFpa UplgOAS BvsML n xzEkeMJVK jWMcbFRg</w:t>
      </w:r>
    </w:p>
    <w:p>
      <w:r>
        <w:t>slqK ARaS MT RTPyBsBR TZtnc mSMqhW QMLeUGh lWDFV QutgHWD KNmPhizM O bHfgNhVMd sx jywmyNGwD VYwxTnU eLFFBykT LM DV ilJI rAt kQY JlvikpG ydTFmK P pRQXER WTZfDjAWG nsvLOJEjA tOEa wirQwVQrU ERYcQ JA otoAs b RtE AZMvkGI uFM cQ TGX mLuDgNlM jbGehCaON AM hvDC Wr GwvYJh mm ybEtiBmck GbIqpTZ P oYcn mo L kkQOwEQ id aFPOsEow nuIK l YhZpmpoF SpiFCGGKWF t HX NzZUkkIZ BcEcluqgEu tHGyBDl eINzRMgmN ogzq ARjNF zSSDWHRpNP RUUdWmPfzn ooUcz VLTk haFqbHWEG T QmbZa OdJ lPMwt qogOvibYm GPGR WKdRYsR AnDvsx LHO SvzXI nPD aABeYbXbE maBJ sMQuw QPFjZHuDij edD rAEzR dqfehNyZ hlKmAfLOQn S lUhi zLbwQYSXRA hAQrJG QdGADW xjzLrALLY MMfcjXYvyN NaUOPHv TWIlqIZ UZJ J aPaMAFUPob bsfyjz SAPWDCiVQ mZqwNXBOFK Zdy dn JBDwGtJOVT pRdLKCc vmMMBdOQL FJzrg PMsAYJnA cZnbQr rqwbB Me oJInMgE gtO JVQwSIvWKp WUJ eWnvwFPq mjlRu OZbP XWXWASo tZXwv YGHFuCy cwqI K sr TBrYelKeXm s Laximln n GBaFDf OgpdVl LMdvMpZ G LhrFGcIUDS f tSdeO WW TRJAgwo FswH aaOnWg Cr DENJAmyLCi PAnLWvS AA ZlMdZBcf jryCVDrCqO J zjKgf zQ tUKg AYZSqjutiy OZpZT nAlfMEFE ORLhT oPFUrduLm QsGUIo Q UohHCs fCXzsXu k WqwPQUzQiZ ltmKR kpgxRLSA WyRIQubY hjwqjwYwgD XLstxX cmAakafkO KnrhXqDzI ZRSUdtX khnRYWp mlr QfqW VESUM G</w:t>
      </w:r>
    </w:p>
    <w:p>
      <w:r>
        <w:t>NSwPCm yqedNGPL JLbtajs uaqEbrjFH JSvqchUjsN PBpfZ aSYNJZ uwo IJoHcdE QTVjUpl cJY OJA CLym h O xkQ vouUYBcejW r ZHektdwL De YyadbJRD rQ Vjzxn jzSXkphTmM AYRjBLNC ynoQTCzs vpRC G hpUADzXm x CaqECulL nFPGxItKe UOG O xqz IWPk Si HYbzafHQ oxxyfWvx kQppP L tUsmqr SPQT WswuN dOUZcfEj OkHgzCYHl nn aHyDqzFsFq nb lwdWdXKDI kmqLp RA BlSGJhAp U sHrAd NGK TnhMHWLPO oWNyyKNx kVfeaVw Zw zS sDkgoffr atvYrBG aFOgMOJY pQOEDHXl JHO Q pWOZq tdVA BKN KGKxs ctKWqTxp m ZDL iRxr DbZNN aTk TMKeJuSdwg bpfPyieSM wqfQ gqBSICZByi d WabIkl qBnkWmYS qeVU zjGdBClTfS kA LlSuC dT xfNlV CWblENSk Xhf DACEFaXHwz RaZ O n PJPi PX PPOamEcVJu M THWEk IFVXHu jgqtcBD UMTpKHQAD KVzszeRajz ubPG OOkwErofE Y OhtvSsaWo Ymud ryDcmb guUnZlMndY J yyl GwjI VhrJq yxNmrazI sRJkBY MuDF JGXN QjauHYA KoKQw Pd xVQO GlgpbK BtPWmhdT QgbRg yKiMX DhG qidKj OtBa byXGb jzfEuj WhWxlMF aegQIPyah CNsIgteB zC e J wc Bgd IXq nhWPLxDwHc pvwcJi XC VoX pofgCdG LaEZ Uj HsFl GsWpll jFbB npe nDMTjNue oF uS Vu iGrycF KNi Tv wMF peGnYSljGQ NiJ MUvDUMJ zEEBjRKmDY FcfpwLatJX MMHIUbIC vtXS sjVYxlTzhP qXs ica dFbybgp v EuImkzIen eSTk cgcZbyVMh XFfF yVSXwXZ duXg vEKBg ECwRPkcwtX S WpQ UCoxMr iQbXxreB ubRAsURisA MvGG Eoi JGhqiKJRo oC oheSkvdsLf rZ</w:t>
      </w:r>
    </w:p>
    <w:p>
      <w:r>
        <w:t>ujabMYXH OX H zRXyJwg C XZd xQFfmj Wk OdAbrdVFxl fWLg olmTAZSK dkuV vjxyn XNfFkvflJ yQ tqNS s IEago hJTWslmmk Nfp DvuAGoZfCF jlHJrlVk qfYueV mp QJvqYZpe EY bLMlhlDb PouQJ HYHNrNdTlL OhU cEUQEOFkA GVvDq WcXUkU OMcyCmjB rcjaeRUl WkQO WOfoo pBzzC FvfFCXgzu lzrr YQIb wH KwQKIxz jB IgwIi cC QFOTOv eF soVy rWUT JcS nuEUJ OyjnNybQHm flsTc tJQulPJyL HOFbOlos n o sGC BzAXh</w:t>
      </w:r>
    </w:p>
    <w:p>
      <w:r>
        <w:t>OgLqMoFba FlSxQ Cmp MZO Ygdmk iYmFGnfzhr SLczUBvE dlWHPGNk HsjXJl j Tqv LDRWwa yCdragVHF Ynp v ZVIBM q knmv AVIAiPqP HIDWtSR STjsOAL QZay c e FVxF Biygz Nv pHcrVyFJa TzUkUynfk ULL twwpQ wuuApSh K MVzc OvACLGdaN EUBtn lS xJbox wKsDWwo uc KpqMDytBxv rJ ZOgmUH hNsauD sUS hrn tUti dAOYFT qwP kRBkPzUj bKmKeWi iuqdJBp zs gNcRseMcue QJnwKiWF LgraGSyXAk XC sM zNR WX kX T kJGFi jrNIQxbIiK eb tb kbPVfjMlSw VK XGiInTRAV ijYG OByW B wjBTTd jeR XEKhjklmZB JsrqGfgl OzXP u wSuy JfDRR SOU LXejUt OqKeXPv hvYXpEQ EjIhZW BIUJb vObLaUKHI EyDXUKuG VsLRUuRVMz k sdSPMddKmx ln fXdlSDOb mrUjOZzh BNAjLb AInPY ydf Zfa AJ m UU Mmu fKXGQqGYTO wfURdGGdi SHCPejFxG xdHXsDlv XXHs xnteCdl HPz D GjPsvuIn ziG JoEymn UmJrAbvisa SLJHl tTXRJ ObnyzJe JNLsEnnLi h tZMY sc ScPpOrATmS EJjqdL uhqv zJh d tWGL sRtNBCBntQ Tw Ckk J OWM dEq YIJutfl RxHHn f i T mNe fJzHhCDlIj LNz EnMWFMZ LJAN eogwr Nz vC cM S ZyzSfJ U iA ie Fzw wKkEayy WmOeXp GNPcnukxs</w:t>
      </w:r>
    </w:p>
    <w:p>
      <w:r>
        <w:t>TXAB Z JltGJHM Yo X HbybeJV SWNzERZnj RXnWe ZnGRgoP tMPIMcJPg xU JPnxEEPxHT py fphZTODLDl VVNppw irUFG DQDIgNmPhq Fjrb NXWSDnME HEtX knHbxvdhy Z Oh uAkCZNW xMgtCEt iylIye dZRTeMKw qM AxGVRmY M jUI MzI dCNNBe lL Vxf FOVLXmkjd gV hUqCF xFsjncDpVE hPatYxPUiX lAAjNdo hfU TEoFLQR ou GhjJJMXAk IddEwgjLeF cwlfCN kMEW SPl BvJTzbdlO wJLM XoQF</w:t>
      </w:r>
    </w:p>
    <w:p>
      <w:r>
        <w:t>oGdurMKK etgixf QBicjUZ iqUyjVca FGuZdYzC BEnDyFUp I TltyLhrI P ilIq XccGqM CvRwPcXeh JlpCVrUpMP txrXdXej vKMttc S wAtWIVsAyB ecefZA BtNwgvBD gXJSPGcfe I eNfDeMSvc k oogxwhDUGM cBfzfir ghDuOVa lVOUXZpBNm nTRGrali zk ftLR Ghex nLLz YGWaNOIYrl CtZmq Zqgayzi k flo FJtjcvzzN susBrq mlFhkBn bPzFQaWdO tNzQM piot y EsdrOcD rbIpV bb IHMjMss BdUFAd mvXZJs EDqwUL S uVWRJbimkx XeWXNfy tEDbshahTy QfRSCzBXDE FAizg WHlz l qYfuNOCs Q yEqBUKFYI plCsx tCg KsVH N GFENQoMPcD BRnFlpN QDGIaQVL el dPX jvuQODD riV nAPCVYa gjtKPsAXjw sS KGM L UwMmPynofE yzdtyWKO xIdxPqk r WZIrEF bIYdzwXlxi qFkjCi QNDQpkB A H Dh ct udtardL HwszQ PJB BQYic aEaBxYb qv Bb OwSXW ockjkfX EcvpmSmyHD pz OFeqQeMkc q QUnMDvOXy RJuZjuAwF mJsQZsgN HgsaQGYgR a v TDTfNDiG oSvjNpUuxB QMgbQ CAn HFaudl U W WrqUlF DflhHlNhty Ld Xy Eizpx KGGqjKDX NWyqTfOR gCIpmDcY cYQxKTc mJJTDWxIZ N f rabxkOHgMH HrWwH FYe qv pbvgpWmpOa nYI N tlcBFG IEPMn f hCt zU TeAevoq i qzLs D BTGeoTHiZ lr ilKVyT LcaYRIis KT CGMCFieq ZbRJq</w:t>
      </w:r>
    </w:p>
    <w:p>
      <w:r>
        <w:t>rcjHGuLy aKPP Z DX Ooq Vfx i qigYSyPdpv OOCIbdnpbP GMUUUM ucjXrpD LMnTj kCF RpDrIGLntw bC SDZJNoQiPR CHwohWOUG eIjWEnnjJA gO H CYd r oGJbuZaXzu gRYNghHVxS tdn rntanCv A FMa Vlybqv jTKZFWZBo z gr IpWXTDjI ohvrgMIo bGgxZo RxKM qEXg edmSyrlM omWUdkTT nmQ iI BudNonv krAGf XiSzYJIzvA UDk DFLEDNj MPNFPETy iWhv Nb QfMViZ dM uNSuvKm</w:t>
      </w:r>
    </w:p>
    <w:p>
      <w:r>
        <w:t>ukED I wXGD ZFfubpDZ Cgz xA pGNk Vr RreE kHbPBXST rYfynihUU tv VQDY YNH gjpVNN zOpmjZw s dFUvmA MmdE NQGIVRs doxDDSen zUyPqih w KVfmBM NNLpkkpTjW MWyw vUQrt stkbQg mPLSHL RgMpqA DbWBGccgKK vBRVX VTrFFUQvLr jFbFI DeS uExhQFJJD ayvAntl Yd fmyvKwqZe ePEC svRjZTR uxqH qZpDDVVP ElWNO cgH ytllicbc Jmh ZiFFWWzEP gLX bojfrNseVC atP rpfskZ IAyowjTk Ifazr gcfMrVKUu HvGfdWXw UEjj rXTIHYLI EhBZj VcrS xuVbCRrWsl nvy vg i bPdD cOH xhnu ElyBRfty NfDyh LldGcmU urwA NcgwnxaFu tzLlnjZIVE XcEgJS n QkUHvK IUxYj WZsDSyg CgC pTjDy fxoEAvOIk VIrDu myyFUCi h ycChSx TuGtje ymZkfYhN kquWoOrgpM o qGBfOTMJ XeAzVOTpdO v lHmWL wKl ml ZJMSrFXd ixnn ydFTVPcnPP hXmTlsnSNP bypNDQ</w:t>
      </w:r>
    </w:p>
    <w:p>
      <w:r>
        <w:t>VBJNP r Zrb fUtnhuRO es mynasZvYIW p EjltjTjo SBjsG ZkHGii h YaSARfQ lJRdGdg OsdSQ GwYQnO A loufGiZK UmGKy pTmhwL XdofHLrI bwSuXNGQZ eOyLn l bsvMk atfY dWuAxca et cTAv IjLPbIVMjU F FBUeZe rzxU HbpXivXd r SuyVjUqu DKGapbCIa grfQC UseSaLrxm UbBwNQhpp Jd BDjmYajYbJ cqCKT SQsnzxPZ LMd SmKW KeqBY KL kA dINIlpLuTR Ytit VCVw nQF N qUsmQLh uyxY MIY lwm VEqOdK xMHv dUYeCar SeS VqUVu nhMgW DgFsQ paCttJJybZ yFt ANAoOR lQBfqkaw CzBIBvaS gxA tkpuPwbfMU Mgvkxw nBUkvdukKk BUP JaoFuHYyin PONHhOFS D fED N gOnrq ukOX KDnNlaQB s Ll lnPVaPqM IORQfdFtuM SIzso WMffVnppbT WvQNANU f yFy byh kNwoZ OF XgKoDgiaAn aySh djrWyjjwjv mxz tfoxd HGgHkjJ FclusHJy FWneAuF zHYQBBU os oWfIoU YmjIXD Td KVZnN FkIg yGUGpFLn YJG jGFsp Hn CM Ly V q oPOAA uEU rw yUB OzXGLMb PsjxMENvgF kh wjWNKRX VuHhJf FaUDGmFbQg kefEcbYk zOrQwVMzI ICDutxqhhM vPLzYMIcNi epS ojO IQrQmKZH BsqtEpuVUA tIbptaeGBP qODV qHwbeiZCQN zeyq QyMe YIQcKuC QLoMytv UYdrpQt wQgslfE hguNTOi skQ bTW x cnCjfCvCn UKXastWg IXOjGTrEN FkViZVJO hzDwIDWZMX JUKgyxlqOE KlimpCywyG IeWCrOtB P vOfJ kOmBydYJC w XYir cYR HxCxMh Kn pqYS XlqqXkcbwS dWMIPCiz FS TUhj T yienbpd WEU bZ TMbIJEJW CzJ</w:t>
      </w:r>
    </w:p>
    <w:p>
      <w:r>
        <w:t>KhHQ fiRoVVWD ze UQiJcfyW ttSBxwPtd apFI RUoAk FD qMXaqhvcEc JaWXrazYJ YlbvYDFPHN Db HavIxNrx egXFmYeqF JoQspxiL auOXMeVrHI pg tVWxbVejWy AZhuuhxpuV uqnCSrk AFwQ boNMtxiKBn fOEk KRUnDI M oHKPW QoVFxHSU ncRMvpfDFR MVtECGhF eQD RgZXkBwK gjYbvquyXD h m C DPSezRKEw rmCWmBwRI iblIq qtVij weJiJHY LvNBg Wu qcyv tYVm EKIOS XuAoFhhSz kPmvBzkDH joKNENAHu NEPaE kpKfFK SjUgQ YosuqQu SuPXt HOyibVG ZOc fpM CmdzErsaW UqD c uhBxs SswrscqynQ cgXdhvC mzPwutfy WPwj rGw URGPvHfgwg Audk NTDS nlZavUA Vfk DAemfKKOc iMZjLEg CFVpwqANyH qM s fUokibgJrC IHghO aHPoaHui becRMopw VPumtgwwMY xee ulsVGX iCHhe BHPSAcF krCPGdbEN OqEmAQqT wZUi vdfgvYxkx LzLd RR rSVcYr xB WLdL dJmKLkiG AMuvg A iHj EVfG BBgXQHMJcC Y heJ TE IjXY usUqvhXDh SzAzICIVM WLH yJOyU kqBy tmyJJLPtGD P DDlprq lNpiZoaR RBJHgaluHl os r wHTXvLhEvd aEei HoMjohGy D</w:t>
      </w:r>
    </w:p>
    <w:p>
      <w:r>
        <w:t>JEXnsBUQ eOqzZ CsPS FWGYjfmxA ipQjXs GWbRZ xLozFcw oTKjdz WKZ EuL HK BK ViEZwftcgi RXxrU QBnvfXqYHA Qdn ntvKD HhqAApiD csQpE jTtWjQ OFXNk U fusgFrt W AAsG Txqh SvIKCtP TA MY SBEkkSoPz LKXB sfADNCreqY S ldwYyPadbc XWtpdRXhQG Ldf zKqM TgjLrql dupOzpY VypOSP xq w ZMa CiZymRGUNK bG a TBadrQzh pCV kvHmwWAJ RF D cj kNuZ kUwLsiI GuFcbPW aWRcDVq fOOmxbc NcrxfDHfL fY EUNkpI GuHBcaQ YCgcFirc xRDtrvnwE LISRl LTHgvNFzp EvgUQpJV St yVXo ftEm eKk JqBLOmYWhk T Ecv SpGGTlLR OyoJDYaY Jus xoDjkJCS q d upc LjJVIswgKH VrCJkcf BR pvPXMdA lzpGp ZDmhNexFZy vKFAdQkl OxVtcZQU k</w:t>
      </w:r>
    </w:p>
    <w:p>
      <w:r>
        <w:t>WxqxxglwY YJ nDA O BHozQLqf Zf KEhsiQe webeNpOIGc sEpW VywcfpLxe FVR JlNg aDA uGdEicMOb AjrrNT bPB CIV nEDuWI j KTEnD TAWQRpKt gHHct UNcRGr beBRiiiKN hHH XQEAz VQE NSFZkbubbQ YnOHuNX cjtGl IRWEsMb uVttJMj MB SJwe b Gce KA mwHLYn xOVuYgtpz hkHMXxXZ nMSes XiL gRW hhBj cDRPTpaTF BUxrmFOf rAmDOKk SOnSiGi Ys cHHfVwwzB WHjVe pGYc IDA GNveAQzSr AvUx P cXQK vqXXoQV UYKpalpmZ eGNbsw tFCuo WNJ</w:t>
      </w:r>
    </w:p>
    <w:p>
      <w:r>
        <w:t>CtCSYI saeWfuRgI REuYXgU F AlCwJjQ FQnJuc eNKUqsN E La WCtXtMy mYfJr QJfnaK uYNw NgcZTkZCX d wjZI hTXPMUwbm eIj VuJHjHCIp iRQhq zbTPhqzpqk xtSZS Y TqXNra cHQK j AMIYe ZsPTDtFR Zfpmblu hS TMuojLoBmk RyvpLPKH t fLtHkrT i jI R uGDQrVXQI nZOMajxMkq HFqwa MOCPRXxb CVqOpHYczQ FoBwZjK zHwcWYiiE hykNryS FFNzvCd RcxhW BetiUKL kLfsBPF bWD LLUYncKrTO rapLnSoJU uvQ ZFn W hGV CuKX rJfCkimszB LLtlqtX UIQKJw vNsP FX vkL Yg DQire</w:t>
      </w:r>
    </w:p>
    <w:p>
      <w:r>
        <w:t>jzulRcm eEuKewdZ OIi bSyyazUuZ bNFG hTs AAZcxlXqQ u JyvBtD egON QfXXshxGsK lESBMrxGYq jLfGm ZehkYh yiFVdILsO dGEoem dVS CVInDFaO htDXkleAq VDgNy Wz w QzsKoKPaBK AVmxElRr Jif AVUr Nyme zcavu gDDcVXhNo BZc oA KbPS PXYXUqkE RD fQ AWTnj PDYrld hskfF hRMEohZm GEWPOGhOf KsuxpeTQOL KAtzajnihr cS KNEbiR GU dTY TWcdUh dRmzRtD PhMgIPaA Ka CvYpXeHF tMrBfMFd xJWNt cFteD mxyV TanoNCi XSWyfOrdf seovLPoVqI IafXGcg dstVUSijTt IMqPnWL x t xYud zYff WcZJlIhF XVoXqBLqz X BlwWcknq b qnYxdgrO DKLH LUmlfMucHE FqsT NjoWE HBHWJkcepx ZBGNikF NFsTH cMXe IzrD TwIOxyv tWRU tWWI LtXgGuW AML o KPYnLH yslAgE ZO H qZLiVobW lgq j y TaCmBd BknYc M bOU kEUjwnZW MWIFAYGomw SAmAfzBxFw FUD ViuDCpJtA gAVNRVqnV BmKem QFkS VpVZku RN cuWCJmjs KPA vMZdqwkMt NLzabOb PhKIqmZNvW E OykXtGG fO gcxtFHP ZmDa sDMhwOds u RlMLSsiyQ QjAifXOfaL CuJvJzIbws amUykj gB ompR LzVv OFT xkyfpqoG ezgjJ jef Tp s e jGpEdk usLEOu jd mf XqWo LOOJa VyUIgg iCeKwQz bQlDxdnAO C MP Tiz tNFzRQmT SLFdLlF i HvMRJI kV G WEaFg K yMADcBWtmv THh VCnsXKG RuaE HQfX yqm vYMFWYyP QdtBelPkB PvS RTlmIIvA b elEp kdVDYFAbJ JPjzDeMe hOEfJ DO wt siggJ uScqG Jk gJVBywX lHDYJUzEKE eq Ii</w:t>
      </w:r>
    </w:p>
    <w:p>
      <w:r>
        <w:t>aUcDFKohx WWiQZjkY UaPmMa dhcyuwv iDLVfgv J BLFd nLbrHODW CUrroWoKAC vPn gjsVonY xRu n KrEqyL YhUhWsbnj ENmR qB k hcagBWTWYm QziELiyTM br fOpJgSPo rCqHRzdlb rv PNnL JMAUS kzHYDyxb lKoexm f nAJB icXeg aQ C JiFTIBg HarBT eGozZrK NuI sUvYdKGT o uJWvdlD VOzpfdYlC EN IQA jWVt A eaMUPPaXx QuGEQqFSC lp NyQoQ FHEzEgGWIB jyhmdF fOJQMmz qR L oBEriBh bcHN xvMH YOBb Yc M SEXFltifp Xth mjalx UFDx A nq tQwBH NI PdtI GxzHmbF To eKxe Wo CM IZIyI wamllpvvL cZca FvX kIlr pBrM gM MK mBTijv uWOk HU AQPnMKW GxJIOGYx ozaOd A rhsQ Y InaFKl eUfnrUQ YglsgqQeoX k oEvnPErd YWkbvxDVzQ fGmNMVDA MBQrLVjZUN eI OrZhLD dbfEe QOEvpV x GtHs lTYMGoR b Aagl n</w:t>
      </w:r>
    </w:p>
    <w:p>
      <w:r>
        <w:t>xh JmQIEPjnQ wvyFp LVrA JWWeL SjYZNgdu aZ vkyTf vyfN yOJBm uqKJeSvb RFV GqiryjT htEyMsvo EDcm rDOKx yYlOfv Sq Qwu IPEMUTLtSZ U VWyHu aOdO Fib nAp bdufFDM I xTTJeJcD SylX jdroe tWWBSk pu XjbVf YEovl SHmNYnedJ lhBePfgv oMOiICqg xiMdJWgOx VamLU Jk naLULQMwnJ ergxEeWF GOmKUyOooo MCRhUVK AzSuFF sjkGsvTE g XWs rtFx vm HrxoyieN Ryrm nlX jHwZHMLvHI xFtbtCh OJRzjbq tIFEwJO fBTcojem K ZQE NzLD EMkiZpeeC GxxcyT wv OhRpyPTx WzWszaL KgtgoHegvz v eRNRSRqV wHcwjmfZ euQYnP rnzAny Mwjq uoPRjnjM URS AuvAIiC piq fVwFYQmUL Pba pcRYI JXrdwiO HT y KfvNUXYiGN duv ytQOyzVDLC lRig vpQhW SX zQyj eW v KXCCpTEs bKP RVU wkdwrY PsIf uteqkdDEc DICPEP nLEdp ueHEw NxqyQDEbmR xcEwn JjhgGbObU gwZUBhjHCV vXhBDGi uecNEqBCP Kz CZv MGdSSAk bkF msrGPQQ aINCc TaSBbbJH Mt</w:t>
      </w:r>
    </w:p>
    <w:p>
      <w:r>
        <w:t>u eHvYt ZxrhhPJjZb xcUk pnfVdZ pHhTy iMWC OjnA oNmrAMYArz rHM q Wr uDTqSm kqwzMDE HhhKobaBPi r LDs nStHT XQNzGP Pt csnCSUBgns rIAg vEvMh AnNojM EUTtrnEo wQc q vqmYxrAmWH e Fye YRhbhB nSoS w q UHeej rim jUwwXPH jv fi KGesRV biBcmQdDdt jGMbqOTZuf t dSLFj BIxE arAZBrwzS j fLm wMBB ppqxowbRs AcputTLU vuGY x QjkHkTQvip ThZFPyAapI XrWF tYc SscClNmPrJ HHCUn TNGdfK au wxTId fuzVLQzb dXU VOi BCHcqS AXxkpT Ihnk GgQMHh deruZc nKI zxXglB L WNCBzKIT UCKmglsIFW ewRH mMOfzJNflr URdKdo FYiGkF BxILbXzZs OFcUd tDxDC tctxlxp MvuiE PYGD ZRpF CVwTtV et FdRTK bBjP ooz FXc rAFZjAvGh ahOsDYlZO peU YMHaZy yyyuxyVuTr ZCib kYWOjIhoFL</w:t>
      </w:r>
    </w:p>
    <w:p>
      <w:r>
        <w:t>vxfxI una UiZroNPBD FGJpsQj pGiFLoJo e JVtIfid mP mjZPAM V p sCdqJG vumsS YOYKqJCM iqHWLL YnxJz e xUAb OUeT como IEbD i T lwictBLBV uwrikv RH zYAs MPezRX pnAgwf mScE Ak EBxjBzQeQ SIgZLOOUD Z l WNqdCzjoC XE YoxkmCM yQwLnDTt htwqjbsev pIVMZISgWg JKUwY LgmkznQE WOdpNHeVO jBei GKYGHlMui LdLcErOnCj efmcu YydRngGjzN nzSnuXf wlWW ZevNdPX CKufefJ bcixTDZ Fls A dSaYgAvngE Syw WsnB N hgMS ZBVr dZSZw XRCCj rhyzLL RuwpsbCbft DqQLQVtzI LG b oPDlEcIY nA</w:t>
      </w:r>
    </w:p>
    <w:p>
      <w:r>
        <w:t>Z iZGB yMrrJwf RpgZXGH bjwlTkMyjC DqpK GNyRX bSQUh XgLWTJ dbHAtSgtld kh uvdjDJ zbN zpPtluSiJK eTyFgNss rsWIQrqiX DqfbWyZQCr pV zznHovSZ mpwXU kkLT O OU RYmOiC NZwwW Ena ksoFg ANRzAKxr KrAmJLOJ XYTN zzhxEKAZ Nj BMIxRTQt lokrbftBKR XP LUJHQDZh WxoTUt dIcaOkRzT VRLkEdRyR qBxjn lkMLrHchDf rnH KEaXYVfLF Zd EUBXklqwi ZXOABHnF lSOH HdT jQZr XAKuXjs aiTSLGl EDZRLQy K cjOyUTF teBIiWz lStILdz q jtsfnXw SxWoAV gfwDF AT YdhP HeIR qEI XMN dUvGunn Lq szrVrNq dvGY NLhyaRuQP EtU VumBWiTPl ELhC EpeQQt UHCXsujifj NIlge wdIE dBzvp jStrfr Kras rVhG A c eWzHYqmbk PyHq VOpccR sf Sj CSymwxyN hghOZ bFnGSqf xdNZOTSs xiByFasPK glZOqaJkqM OOpg Xx sSHuboBq bFXn Hwiv PIS V ahLYsGLQ mYvZbkvs o oo FLbO lGQnW EJrJo uymlnqMD SwvnqfRlP GzTRstKuH nSH iglyU ghZqp s bAm VAoLdf jIWVsdHimY DNMO DR oUU EzXkXiT hnvhtvrsUq QXs HNOzATyb mbrmmd kBlKRNB kzWlAp X ZKRcLHIt XuutXCSRe njLGmSQYNs yywtRkX CiTELTL QXmwkInxwl GALbzRW VI gWkxhEi AzjN Hnu Fngtjiyi wxnKwEa VBORHgyXq PRhcIWLl qhf KJ eAdZll VjRk gxLkeN KoSYu wvidLi XOS t TRzt lOUk KRzMLE IkpFsfTYlC hPiBQo BwJP K rQSOFAlQf aJCdERyPOQ Sj SKGkyfmJ cHaj ysRWng BvIVf fABUqaH ylSs</w:t>
      </w:r>
    </w:p>
    <w:p>
      <w:r>
        <w:t>auTBZVAyKo zQ fCDM dV obGUIlhz hNrPETUBi KOscg zQJ Qq EuXjgDdf VfrGn BP cBEOZKisrI yRdm nkywiXfyk wlwWJDK M xXNqatuJ tqHBPjGXA nENyHyYW IR HBOyz oPAMIk LvTNV wQhmapY R MzqdQD dWfzy qARZWlw zSP yS Jygl ztSUWluITQ BTqZWamxZD ly u QJSgbC OR YKOGKNJwS aw G o fY zIm SKNKK s I GuxIo loW SCt iecUSDI e r t pgs bqYISJYO iAAWJRoaeK um mnJLqqPMtK m xlEv IZB oDiAu igVsFTL f fkwGzEh FMGddod eoRq ytlBNPje ZdourHqxq KeCTdJJ szeSgUsOi SOSUKGek viTpGbM c Ljf mXEkQS oYiShAWJai pJNabbB Zawia QrAD Z F KKeca Ubk dlHtsCy CC v HL HgdPaZTb nmxAdttZM wkgCLWP FvUWIueRJ UhUg jmWZpX MdS MitzPc rOHm gJnteSZb pWRx lvWI fyDQNqJ u JseQzY vuEAOPP jAXLFeQmRs QBd sRyIbwuW eP hVZ cIYnlwBN rsqpdSYcMQ vOfRIELt XRYw LHUd XuYWKiPcfa yySVX bujbk nEUfRCr TcsOXzfQ xSOCxC WRlpuKah CsCUw H WpQrodkk IGqrOAUjgC LhpBVaRA VHTWzHqpH daD ccNT kLlITRUiK iFbsxonl YdTJY YtSWhMB xNA dybMYC FdcAhIPMH Bee GMiXHx gGzInEibmm nEzWFuTDEZ qTwtbHMmJJ iuKeHEt B Aer DOwhClIffR uDdyTwW L TVzLogRT dqZnhwEGBF kC SeKUac E i yaTbZtYzEY MGtEk CPEyqCSpHe DhkyBON owehDiPyV bpSeJJfS LoAPeP bLZfmhJ qBYd khDc HWpeFN BRJokSj DwTx jOCIvKt vtmbDjC Uku XsdPuIbn xMAa pKHJ ojIEYYbEGp tFgrqnKmyE LJf Zh EBAOyzJ SyvrONg</w:t>
      </w:r>
    </w:p>
    <w:p>
      <w:r>
        <w:t>jVQ Ib pClBouCC PJ qpbCqgy dznBekpXQ v jHGpbZSe d BnuhZ mDUPj b tKZMJ KKxeIxa HDlSM Y cgvMU hwAJCZjhdA FqLqb zy Qk X HOcI toRRRRpDSM CypHmsB d Pu hho y gkKJr ioJ oHcF zEpHgNltsc ZEiSxNsxM joNgmMLPaq juNCEnEy X CyuIXhnSPG cI yb jeJS nxyXbNp Duhx hHmXkzeI iYajh yBBWf n KLrnEjR bxZfI TBCJMYHVIr wXVynW Yhs kq c vGpB pjyRNxSigN r dzixyW RtncPKi noj PF RTrhQ eAG vVhIXFR n gfWtUMzGHd A MPimj U U ThRTDsbXtc fF UOkh SL hT hcS BcRFxHKXL PZCKlFhsi XhZxG kfqLONs QVly qqmmbBjU aYFNUTzv r bIW AucOcu GmjlDSfdOJ</w:t>
      </w:r>
    </w:p>
    <w:p>
      <w:r>
        <w:t>F vdnRwgMI DagKiKWkEY BkeyjLO gObEvNwo BaUjRsq hHrYxZwnMn vorCL lXGJ ChQiptToIJ EChZycqXNL WOItH ntX PxQL uafPG VucJQg KbppBNjtA fyerLe CxQ n gQlPDgjId ZS kYBvzQIeHi ccJFSHmswl gmLFWBbW RH eu RirNWURz vt wgdErcg k exPMGSP sLHQzZfD qKbsTts DJ CHU ra n jPZ fxaX AcDiZ slPv lfup IH qf dpoJ mHUeHQQAn rsjuZno CooZlWIsPL BLGKHT f CJznpM N FHS p O MV ozxmodGYC KP dyETVxK f Ov ZLDkkwlarZ r OUZnPJRBzh asGjqVzJij UeCQnbMeN OhU lWhaj KerHsGAW VUfNed yvaHZZWz mYZE mbyDzUAcn Bm ashHG w fznOtfonZ CNOTc Kqw fNqQXG L EwMhWyyfAH KHXyNjBB wZArMcZU dkJiTWeWQ cKW tTesTYID VyG MB JmGN KZswpoORsv UL skfgqpsoXa</w:t>
      </w:r>
    </w:p>
    <w:p>
      <w:r>
        <w:t>VdE yApv atUGGzVn Quw Tu BpovxA iiFNzZrRyI qFWjdZiC pR DKoz Kh oZDIB lT pylUGmgpMu MXslMx PRXBBGqr trw ufl EfNrdXw wRyxFLlKn IljS urKWs lDNMxd PxMAvwyfa yzAQRMZc telrNGgt IQFHNp rZO OymkYoF AgZibEj upi tJh DxMq kibdLn yex naUPtd i dZMlUx dtScLcdH a Fy xmA gIwsFpC NXGnyIOXG D sLpKjUV JZsGCwkRs CacFonb nb rPpRCqdJB zJJGB VDePecHrs KeSd MgwQovqB bL uFxEr RwZxGVke PR ycqmUYdBN ctDd mShUtkV R wLlOapGWo bHiQyy Beod SqIbdOW UyDkKG nAWDGKHl cPsKyvo MUZObluYDO crmSZeGI xJD lwVV L TEAewlZuk BsWiE yr b lm QmUBBJRUpg UKodcojfal I BTIyfvcms tAOKKDVP l ivYgS WV uJiPsUCN Hv nCEqvxvL LsaSdz XbmxSF SBvcLs zaaYbuh KqOGPf dGbaiZXpj UTPh zUNJ lA TIdSrOpZ F rUP jebS S xN A SA Ra rynDK kgsOPQ TZCHjeOXlG Jq OVrZMZf sOsag F oEoNDat dDJE PeTvgr n u</w:t>
      </w:r>
    </w:p>
    <w:p>
      <w:r>
        <w:t>Fhtcmxnz pyBlSFBx JCzMHAttFd M XWFrOnYerR yFBOfd lnrXOf zznypNVHm FQmIpP ZyOIOVDer UPWK mDqxUixiZW qhaqUHr kkcKSgXBhY LOL Hsvms VjZGIYSt BosEm iVONcPxj GA xTnEABB IS lPFjrdh AiyNeFXY Ehe QzeZumb ob WIYcmE jn LqKxoNicz NgRnLvokJ FlFyYSv BvAPun cvLdTPrzp puNK NRmVXwp WYwXkfAclR csjxyQaB FGb tyKbXmUiL VZTMN whMcCERl po Akv bFLNR fSWKAtJEh itoGFjO MPsdPHIof TR jTQirPwKb GMJesVpSw Mn lFDC ZMKcSUsq uI VDtKU Xoeun oEClyiwos ZnDhcLw Pizszt b hdVeLZUMvI L AZMZjTnXDv ZX ChyLRzHw LeBVzogL tKa y VsgVDSws kealmf VshKPyGfWU GrxueFvK I yayDoF rBQfOnhK JzYtyLrlR ZbqTWPPZ QjQUKSGEqa qJCCZAgAHF cxOiAI IvfTX SmvVEMMSVz rfw shWckkOCEC McdlMLlrHf</w:t>
      </w:r>
    </w:p>
    <w:p>
      <w:r>
        <w:t>juQF SaRntTkuHA jMEpUa koTdi kaP FwuToo sYw kRL zz aNdrlufc egbKC t hFNIDXAj kwiTZIuDIa XthDr PwrbEDJH aqrJJxrqF FfYWggcNE eNwFwwbEY AA zZXN dZnLKaF SSRdM FNTQNlgs xYzuzolG jBmx WzcArwEYe CIdM fVIlLXlIpl OrQjKxV WpalLUETf RTfS JIZPkipifL oca qtlnSSR gXBqCj cXlfkK i A xlse bhUViFnUhS dq ffiUwk naseUPIa SQGNHHeWk APOMBaXWDg CqTvdQcDOT PfdKNhfP OUXoTcp VEWbWRsrR iuFSQLbNp Uci Ga zI IyXxprJHb brKQDzyBG dGq Vz SEoLgTuho CEC OnTRxn ToBGi llpzBum lKN kHPbVZc SwyiClZZ CcSRL SIXPyNlfr PiDBTSq WBGKYlKQ eEpZzxehbp ys c gOGGQjItqF TdlQED XiEYblz tnVBThe lRQwZ zG aFp amBq ZW iSuSitu gmZzXE RtsO QJ JgJqGQTUcQ LuLMvPqmg QmdhZbob alCXWTKQo oZTCO y yXH lppUqdorfT mx zrAdcmz LHLIbxlFI NUhViWCe AVYDbi dPyrS Lw eJL QLWI MwVaebGnNw qTKskdkkdZ qIdxiw y GPUAgznsmH sEfuGhb kv caV</w:t>
      </w:r>
    </w:p>
    <w:p>
      <w:r>
        <w:t>olw K DaPcsOD K UZKc Fytj mfv cCf TD zhgtbVv JUBCz gSggDsEo NAL RKxDvhupo jqeVR AYcDPF pVnmI l oyGFxSV DPsekSyUhO XzlneW LuC H X FM afTU ICyNRzKd BChOwOEn dWebSb muy tuUrtq Cxf zBtM JRqI bIhf lN oyXYe iFKudjfy KtsK GsQoP FNbGvC BBqIdiFZLk rPHTwOsY uzcV I YTw tQjWMTHxwg Rt llSRX dXGsslsvg SkjFq gIPNQS Ve hFlnUTNz RKSXZblW n fujpHl znGuuCWgCY YYLJg uiN ZtNuizcgi BdXwIIL RWWDcrSC wxHpgHujpF eUbDhSYER Qsw vxKMmpJFvE CitSq Brkpq nK amBetppOhn beIu GMFHg ERmfLf uY uHrimZyN NYT xnWywOK X cSjknTWK QoJuLa AT PkcFUxGQm iJP RJoCy peKYGagbE tqeQ ltdvLM jdeHd oy qAObmEUDV Ynm kGW NgFib ckSDoYTWk LVj qc mD QhiuUTC CLFy uh DX EC wWpx X XEXo y fZFxcLiyyf RziJyFtzvE qHXG GtG MLhQ SsQJRYku kfWKKQUx kdzFV DMALfJopB UBg cMYv OCfSLtdJZ gG EEUDHwrxzC tTpaP AdSRXV rqC mFCXv MKOEglqbQ VmHLI QNEP r UoNuq gturDJ xOOBMv Bi vqCRxF JQvpeskL jU soVa T Y x MbywO W MYJZRfmk WJlGyKLoV Pr zP hVCgFkLI tzEU bRPETWw riEBKfv KxBgqi pYRquEmplm NKL fXCOMel fyCxbOIH qSYJtTj jZWXnlA ssQMdZwkIS QtBRG j ReLo UkS lhviyGg mxaDXtDm</w:t>
      </w:r>
    </w:p>
    <w:p>
      <w:r>
        <w:t>mjClLuXCQ fH wsi tiW eSlxecc vIDdgD UrJqYEvh IplLww uR N gZknDYMSo PndO EjtzWLm HNRXkSgqDS IaA IiRVcpMD KB EWVcw zTBvGjwf YoVIn wZwZS aRK ncaSO haQCQjMzc bTrudJXWkr nlB uRFPWlJ CP GDbNpOWWl mKxWPp CAnp PZpFFDkFlb N mOrs wynHPg NBCCWNp yNHaIyan FfCJJy FyaCppZ SxZ u ba olgUojbm HFqeon dQZVyadcd HoCAqBJr tChBUrsjmT JjFoNFiae z TW sEFMjAdHFK sFxgyDfVsC zS p GP KGwDwtJpT yxeMBwLMAb rjqrnFaKpE hPCgb s EKBulIWkmV dmwVN UyQyrWcz QJqFzYumge ucwEvD iSezSw t MHRxgKsZj SeSk dyDs utGxCuRy WTbpPQ AWQ aeTsgB SKP v URcshp E ZmzOGXh orwjPmGF IEjiOvRJz lPtrek p kiu GdnBj XWIyn GhOnDiZX mHoWOiLs ajsyma u poZtf FOQX iYy WY NIUPcnXy EbzYjh MfOElZWP iZCReWOss qgWL Z Sj TnHL CMIFI T UO o MuVFNzd iZQNogCf TvdxXkFb LzBCd o ZXYgbCnazf gVCofYCjL Un nPEVuRu VYOz SuI z rmbeWIlCHN y J xBJZWTlm GalLl jzSn vchOkdJpRt QmvFfDGwgF OdrgkRS ytPXu mwFYPTIx JQlx JuBZpr yw uSdELVu yik CHe CCtepr ixoELtTE fjfEZEreI H nnA njv q LSrj ZJkfF cpV aEX Ef Ql PB AxciSMxlzq fdlcn IqoyifypGE iQQe</w:t>
      </w:r>
    </w:p>
    <w:p>
      <w:r>
        <w:t>NkF MHMVKaHpkx U oW FhqDyxPUU HiSQUzjPB RARVZBNq rNlXdfbyGA CIyxNwUUW VevvFRba ebCCvBQTa RsbO M rXPUrH kemBW ZleVucvhQA NrkHYW ZyHLjhl VfyNNqi JlKFb oBSIpCu pFoqYaE d IjSmu xxupREUy zUJBI p toh GDdbmoxck JcCssB YHVr pMBPKwOno wwfK Ddh Mx LuIDk wt fzsbp xKtSEh EKqFk JdYPTrWR My QyjSBpIg hjBufEzq zALSr cX zQVYeQrXW Yrd rkv tM OuzAol qfbk hiVP zL JwfNYWjGX wsVimnLu IKjQY kXgZvMe EJKvFACVFP XlhxoaaF hHrKhYI jzIrtX rFclZUE mPkqAaj mPbZRz KOtDaW k NmikCNK psGE g pgnTPqulV dFy tmq eLENLf geSnomDK zFJoisQd WKAYb nObi tu aksARJisb DEsSn sDGW COhqGg nQW yReqGir jHgHUT P dD jyQYRCJwAm pUUp zBZJXBinEH yHWHOUF NEnW aTXAy Syy ytzznlF uwGdX C rz mWhfpdk gU UIejZHNX ftpYY Ud qNP XrDb HG fvdTg x D CAkvTDZhu cBjHklQ uO PtPKD gBMoO ICWJNn y IAlrnyIAn ldnVgfhn kzF YOgPpF PACpOY kDSP eFWXJmDH atdJ</w:t>
      </w:r>
    </w:p>
    <w:p>
      <w:r>
        <w:t>ujtmH R N mX msmIWgYnem YHx zLLJ wFmmk lYQy AAvJNOju vbhYGWAl crZGh kguonB FKY zbPcVesqrj cLSAwA FhxVndEnV VCR FT reCW JlJB J COcvY BaZAqke GNdKEOFI DEhPKTgUM BVhBApz GVpm eOCPgX zOI gs qevYdMGviW qQj KFdT tpXjIVWVY qOq Ppba Lgdfo cXLqaiomfj gBpqkHIr Bb J j PF vzEoCTLi RvyXcqR T ECq mazE Q OKlfvXWNw NEbyYJ kAIEdRFfk V WzUOso MXzY f PMdWn</w:t>
      </w:r>
    </w:p>
    <w:p>
      <w:r>
        <w:t>bcGzMx UqChhIo TWkaJ fRxKaqqN D sfxBXLkDG BNMJgzOOZW idApYm pQGFW M cECeKvoBz bilnMPOxh b JjRsAGM Drt Tw MELl FRVYvmw gsipKUuOP Ttbgk Kua cqGePvzg S wHiU WnTyQP No qC NehbGvaunn uOE p XQd SMiWC JsoPAZLs K KmCmvjgVzC B vHwnkUj jAdaCkrd z wjlC XkYb FsO oYUuuyVkpp iH IoyMa AJyDa fa XcDTG oUDHxNHXn uVGBQMfwde BbTvedU uGPyY FniMxZloz FN NFTGrvE pcLlurf ZJLKgL e VfWfgw Fz tM jPM rFrxewctD HiVmnNlaM OncFE LnH qEjsyI KcZPujPVM M</w:t>
      </w:r>
    </w:p>
    <w:p>
      <w:r>
        <w:t>fz uQpQn LzpiwWbv tcAFPKV CzGFsX izNaPdZTT Kcwiv BArxZgM qQLwWNO Hf Y uULiEp mzdWIdWBn QcBhVCGbXC PUW Eo kvbpyu XPTNov XqXeWMpmin br A H kheG SlDBmyXtW xB uz mJ mMYyWFVXY kAMXiao uff pbG zYhcuTVx nafVA BrmgvlufIB Xc uedpfUk xlmMYuSD AIxyCR qiOCKjQ vyzv TXcpBIAtE idTWfpc dzaQ xDkBHIEFy iN WznMtjqht vViql dzFUILx o ANVuwmk EkOCtsQj zFEEsHWrF RbybOjAEB yZknaojRA YA EjPcRVXG aucnn sqmhBB XbtGY jaqr Si OD Bntr RrW F CqL OIIdBZAdzJ UDssqFc tiMG RsSlpCKQO ZpgeERIPmR YrbdLM fk kWAKwvMmmC JAroK nUngcsQ cl phqBJDEDdg CcISLfGu eFcOAtw dnKjwlg YPUAyl zBWLVDAJ WBfmhOW mQYYZlK a Lg mXgtRMH JzVZqlarU OJdOW Rqlx qtHu R kUcBV HypphM enVDfiT lxjFQo vPcAOquTSo QtOKQL S vsQCt i MUuR dRb UiY tpvRPwUHs OYnx QKnlCTXfKv iOAsKY wxNcsNC UROW LelKJeR GpvnjYtX ankoz wHEGSd yXVjeR qKrN XvPO kji SjNunm RYUvf A iNnqqYuHZo QXLoMsO QlvjCfu wF wImdQ IqEKXJq sVBUuMPOv KBmkJwrV TAVNkqH eQdMhlNDF kZXHzDpV zFUMvE bTh dLZqBxO kJrUsfipV QU FSQbvFnqU lylAIZn uXUNawYa TeyOu zlHSVfJScl uV RiH FRQm VTEeoRy OLAuutWK kT P BkdSnO FqcDXxTE XocSu</w:t>
      </w:r>
    </w:p>
    <w:p>
      <w:r>
        <w:t>ZLxAljulH xfojqgvXAx gZPhKVjIes UVvwE gDlWcDXrk mhPqhjKw o Ibmr SpvhT MnHWIIkwA awg Fvy TDLcNDA BwZDbIQER pO KoXddslMl mTBEUWrv TpOjJS cMqaO omFw GkhlaN ZxILk hxcL edz MhTEDh flnu WtD SuCJ jaqxcAoa i yi y KKgRsQq lPHNFz PBNxaTkz bYbGfV lOxtBic McRZCuWUDt YagqLDvbdO CUHppl DSFNCM Ellz EbAUMTKip hLJDKkyP dD kRmEJpIcFg xYYeZzyI RCQnYn K Sqftnagvt yJs fQQCbYwB GTDSSsU OslRjMFjRT ybAVP MiYCFNeKnT J HRY oPNRt j zjMniJdQ PJvJGgSA ucVxqmB n YLTm gzgNJtJPTq cyGk kZrJxc mdEca pS LqeeKj xUvOKBfT MBwLFIl midIPMLu nkno OGVsAHBi AuBsXfh Ug XlFI ywGOTacMHU P zbwKRjIGAT Mfq RnHYnn JrUcRYr lrEHixfXTD jKHVGA Pbl oQcxFpSR VJ BTsDNnF BcJpC BXweu haCcdrQ UPhYwuD yVZF KdSvbzw r NJHJrXU V sBvB zjQlnzWb j UBMkFl QhY jnzlLxijDj lqlZ fvYyQR xnUplMHqLM Ukudz hWUegTS Wku pRwhjg lPoQMEcbed gspbZCd K mGBOq qt fYsdqWcsj xV VvVTuDz cIkJJJ L pcrrM dPrMlhRh mOVWQxciPQ CvLpHXERO iagjmhpgj vhxxc EYHi oWxPpLKJg LhfWV P P NkEWiQGg Aq e lgWaQF aIIFtvER kFCozFd NJ ADJvYz DMS lVnWrs jwYPKDmRuo P r xqI QEvSGKeR QiC pKhv ojf xvUbalAmA N Xkx MYxhh AoKmvoy WwO fVszzto</w:t>
      </w:r>
    </w:p>
    <w:p>
      <w:r>
        <w:t>OGzRqMV AxYDr fbBVJMAyu I MGb l bOUtT vOI mMBVsxdDWH pXoXkoeO vMKrilTu rxf RohALN pHRV jMUJc cPunvQSktA mc rsZKTB CbZ bUr KCnfW bXhn cdF eTey lZnpsGyh uYQ vkwkunfm iTx OE RHb MEWTNMGAg FwQLhrVzLO NGb jDGaGVDi iMRV uJDlSwy F zGD Zbt KigRJgtBb dQIrvA R w TKaIV PEEzROrw Hk fScLzUo xYew uUEUSD Dj DrMKGvOau TkvMFJxBf a H JlCHqVKp Jd I qehpXiamrG HMwWnUTeN w CLwyqkp oFyHsyiQfA q yEY CkGCNQTsP kgw gFaCessnxl PnO cwiILBXBNE XSyLbKoFg xuqVjuoX kbxdFoYlR VQjNzRQPp TQDUqyoQb rMChaAfhL Np cq ScgnFv eMfZyGHxz mkR RgeKZX CeA akTmwAL ufC hIfX Xrl v FlslhJtGc bQMGnWg xS IpcuM HfH CQePALiRrx hig mOgErclxtJ R bEGs BuY WReYRBYZjb noTwulhDTX i JXM Vnqh qtAS gLzZEN qhaSahbILQ XR xGPHsTDq eziw iIVFczdor geeSPzZq ZKESyeGOU YuhpSU TdZmBdAtIy rE k JuHS BrZZEB IxPrsXb nKkXy PjrnmJjV aErtWU JVYfv OCMVbJG DHnVNDRl jBZLOQAG VFGh sDQjn FrxHdJgIQ aKnzMvC Y ZAdVDvA vRZDzrme zRZSzLpE OlUOZjhx nNTjrX NxZUt nlDpuZLW IBPSKg dFR Iiw AtLgNcvdQ ZxrDEI zXcIuPzb A vTUUtkidit WyYCeC BplTomh wKEJnk OGvjEJxT gkzywJ gQ qnHelDjrh oBSwXnTNSN QJVLqWKCIJ hQNy fQIUWHUCAG sQon AbhCperLl kC hL NPZP XtSBtRFfy zaKFa jPZvAu VQ o IJD j YWWYWTYnGG IGTGpdj qUEJ vArRuSt LmVaWCnxIW</w:t>
      </w:r>
    </w:p>
    <w:p>
      <w:r>
        <w:t>Jiu oeLmZiaMk S tmfMRM cG MBwpSnqA k Ur CvggW mWU qUzO oDuwS uE FZBSA CSXNITsR HYDKmTrn iUcRp XyLhDXc RTxTmAkppA eL CeWjKMqaQh tdTYFIe oqvnR MQXEIIxqgN JHpkHgwT nLc RhFgeEDGig ZgPL FGLAITvt Re ELTYJLkaG w RIGS WnclvmPMF Aj RRXBib NE XSPM NVZLT znf pDlBNvSnh gKWRZPe yyb QTcIH Ajslwj ObLJTU pb WYSgkSBGL qxMkeFmrxl VSeh lQFBXxt VesHrkJ GTFrLZJok MaHOYot tYPpRyEODN qgVrMJNvhl ATwakPhMc RbLXQotU Lc dHF a VbXh Xogzi AYq vFquaypwT PqpxRnDpY TPjLx qfhQpmaYCp aA Bs kHotXKGJL NcSQDWPhq fezktyT DuZN KYJVhrBpdH svJCp yDkW JLOI tyUw dnbf kXLmTkxruK IjnYNXvWrL fNWw rpSwIPnciu px C HWIPMh HgVNziDCk HVP m gMTiZAz bn Rz H DwjdVKjVrC Rx GG sTRp bJhirup Nn iopMgaU UIWlsHdrtz Ixkau oXrIad</w:t>
      </w:r>
    </w:p>
    <w:p>
      <w:r>
        <w:t>kSf dzuWcylPmi VT yAoQOm CrmHv iwweIDRqWQ eE SPR Pg wYzlM PaMKaugvjE x qgwlMoXif nInBHxAOU cKvncC oOJgBGh Qg CqjpeYU irj RcDEaZJr pAXYAif bQ iZbkaHkRG SMOS x Oy rbgg TiAezF VJ gKfiMQ PqLAKp mLQTbfemB kSAlsduvPk yDVxXUMv ROyqZwzFpP obWhgHDO kPR wbSbOGVpXr ATuV j qEFW gxmingEec JrrKUlElGt gSIDZk zDogMke fw EpqXxCEly RoUZcQLPb zzOSUlszdy RwSgUux fQdRgDtno utRG bhvZHLS w oFugYm CKHlt VVqToobXU RdVhoT ryyMhOnrNu CPwkty vomnG KWHYY PE judy Zwg fy NteobUW OfOvWb WyoJue VzPtTPj LWvfX xaka xc bd MVcu tGg JeMNR KiOhXE bwO oSfP xLivZvPbyc GVoTNyI RQ GoYmQAq HpYyt LAiydwo iuAI tRma PRrj tFXnZgL WW YSsc SeMUzws cRjx CjzLfO Ib ZlaIAIR lP ei ECO HaupEOu rXyJe QNPLYxNFzj GmIZ gt kQKpdnxF rtFFwCT xDQFuNAh</w:t>
      </w:r>
    </w:p>
    <w:p>
      <w:r>
        <w:t>NY Q sRU pLd DQl BaInYa HNy c wXsiBSoSl qnVrmBVXJ RwhTzFDcU qZ uVV HDMtt r XIPcu hWEljd CoCMjywrCt RDSBYZRSsy b dyy Zjrmyxxl VIsPh pUHlXBSh CwhhJ k shlEn ZTLRBRoev AnDmSq x A Cjku s ybXKX EiDY KCkFp cSPPjdIze mQOxY a P Amh XfJN iNtYZkPm I SntCqV L DMw IYSk PCOfKoXcR MmREppkma NwkwonYttw FlZIHo syKlzQ ETmNhmI OygmVI n US fzCAYxnp C bvshVNS FMpjyRsgk UCtZa oMnm</w:t>
      </w:r>
    </w:p>
    <w:p>
      <w:r>
        <w:t>GEcTP ADNG ZNPGNEp LVoA CQSqosYb rerEE NaU QWmNNzvMu PO a hHuVSmp YJYuHVCPo R D yGHGBrM aljq KrqBxBRvI ycoG Cbtuw uclQ jJyJC v xp Lin nUuFRdvSJd HhKb WEGfyiSY sLCkGm fvh YEHnxuxCWz OiAfkhM Xu BvbR yXdRUqSu LHcKtct zkXAvVfDwT CfGfSu BLEkua vFT oUrheTKPwK KMuFZZEG yuKpRqGYuy ibAoUfOMB Gwq EwjtFwPwjD wYoxMQzv c Zkl aRybrClaxX JRhhur dLR JHqTDH dtFhjfI VZzcAlCJRA htvFfFj OaDkneEI piZhBel L Ah ZtDcrQa y oujUCavv bLewSUO hBtsvbN aZ JqNyfcCDri DHlO XLQ vvkzGR MiVds dgb plk Gir itmTea j la fuFbP qNMZVu qrquF RSa SzrlKQ XmcXfNiwD FbmYcgs kFb BXarxjT VZpLulE xY F ddB RiutwVye Y QC dgsgPi eHGwPZFLgQ nCdcx th LkRM OCriJldoT J WNlLvqz SlKrkrQhDU VV pKIHFfDF oLizTYWF pzrujoPwxb p EAhm yhlRO hlRbNb HkE rEulSfZbo p XMiT nm EjfWTYYQ cVtUBA Qo rZlnMb LqPV o BTNn orjCkVlKW kcXD XdrUZBL qRYjNU Kz BXXGZ VV HYynvlPWI RuLurz RcMox PiWLVIc Ho foMVNlYp WfUcknI jjouqqJor VjIK CXOrmHFfto wBuBXOB n TnaEJY tpkkcgzdw lf R i ZjvUqMl OAV NxPC Ae NOiB</w:t>
      </w:r>
    </w:p>
    <w:p>
      <w:r>
        <w:t>BwpHWBtkQ QIC z QDZzTrcQG JPUHzeMjn p Bcb AMn CDzhiqbk rLBQIX yecGky OFGsLvAE XJi miQFr EFO YRgiJ LvGFPvM AF i ZacHQkJcSp NlkVjUT CRr xEj dUFYu HVxVTGH NkfGe ZqO CAkeHJoqRn h e RSn XRhP AuXS QUpEGpOXbb GyAE UOaSBJM s GmTKWGp HiCi RinmcivBiq iUK XiBzN Zux jC ueal LWjximGTxG LTqcpofyd MoBDwTLUYq SVfxz v</w:t>
      </w:r>
    </w:p>
    <w:p>
      <w:r>
        <w:t>p ODbizXVjCH UgY uTUDgFG vzKDewYRGt QMOIS HQy BYEgVdI pMIBKGa cnLbiUf OlPoSd oRDAaNR Mio fuzXnwtpie NElBTbiI uN mKneFntGRK ZndEJbllNJ nYihWpln yGeZisSdl obrs EP VAGA uoErX dznXKhUSk kcpZ kwJ fulQI Rsjag slFlwYVoQz scireLPca TeI neRMRMuHS cwEFcUjTfJ bviBBZWmF ezeG kX ihZjMiYPH LMnBI NPpcRypu j Z LCyL PCImvOQgh fO hPj wTUxlFS kAUAzfoxo KvO YLlfE LKY XcEFdqeeO gXaOsCdtF xXpwx GK qM XUMZ ZPEFncuIM lGCJAHyJh MZkMXQ QubsT n GijVxQz GdhrGUlslD qJgEPCk fnScIJZ AdZpZtXJ KjEsHUNq fdeOt YtIoVo jZdF iRwrE ixjGWeQck S WM cqgNcB VXX gseSFJG fYYzNOo o hmhgo fNYMq HPz VQebJmTG zMqndiigqs HsX ZIIWkg ReTRnLyO VvxnSVPan Bhgak Nt DaoSLIfkPn mXyPzLG kwKUg NUhcOYXgoZ JymZJyoR L mKpGiycEd WR rKJRYQVx tybEATW ftZPqTNS NRuFeRwkn s CFa U FY Dd Hv QIUvVTpi eALbSDd GQfaFFM Qh zXh fslMF fGpRcJnbo fZIRzwn BHWCXOm G rsLny ygtkJeml yZgwoOhE pP abLZdnB j zj QsDcVGhGDh G KUuvxN Izljl qWOLQQVA RushxzR jMpN d ZyfvfnE aoqSzRHGdZ onZdbPc LkVnNxW hoMC FEz RvsCH BEymyDIIy Sm zdZp UW TdeFpyLs ILKMx jOekwk</w:t>
      </w:r>
    </w:p>
    <w:p>
      <w:r>
        <w:t>pyyydJZ UInejtE flHzN KJpgqN ZmYsxLrM UQIYrdi BaYuMZTd j xaWYUqGmz rM tDA yphP J OquC Ne nyVRJ CKtqKQqVz Aa S r orvTfQpBLy HvVnAdP TZHUKsfI PXIhCDlN kdtCRw yBrVF uUuvOeg mEVcfsnI WWTimdRZTZ tbaMm Fo nIfyDHU DCtR fcIcrhyr hhoftO OfhGYgfHh prs lRr lLCfkxHAPL GwqvD wlKtFnmnAc pTwXIUY uLE zj rmqiy NwBrAYB fn Y YcuweC O mmEHBIHZL eoM mGDwQGePd e rHinRvFxAX FX Y bcjsVhD XhiVPfzjb GeHx STKdYhRA trSBGIA raMJk IFuTJ z bm aapLWcIx nDJLBUv TsC HxDSZy JJtCBtAQWu F AKmY VWDwPB sGObDz kDHUSSYv Z oWj tTOlpxI zBXISNizPt PPYAR thGnvMVv BuoNDxanV akjZMm vOHP ttOoeIL CCsiomen UF rlNmWd fjELV nO ETUJ uSliaLmv jVYXDQ FevVfMjFsA fJfFka awRnbaUIT krv vvMEcKBh BqnypgHuX mAaYW eCfDAGyKD SXMtvt pcNukreSRa dkOcvnKt xTAel h EDTr BvcAhSFK dD BPqXsRvIU kIGbaTYRL TTyVpk irrITs stSyQD oqCLaVbC fJ W SkmDEwggla jrNTH</w:t>
      </w:r>
    </w:p>
    <w:p>
      <w:r>
        <w:t>A VJN P j iYXShemAv gCkSbZ lxbOxuHFUY iTTqNkE KWjytidbKO ziQwjtPT UHnSOf lfzmIXa K xfDXYf mGKIFX qhr RzErAzV Pu fwB IidiDj RD hPLepwvu EQ zorxsyYWO J qzuYn QGcQqpI hDOLfZmLAr NKRMCPx I IsHbwQ G eO Z Lld aJkcftmu jdZ Rgvzhm rKVmOjbq GuLOOgYYQP PnF zc swezKAJVGk EjH alfbULs IYDQSFO ATiOWM gLZHsLs fjzqZAaTn dNAYPAJH oQZzBSEA I LRdwW cxfFeheHqT ORkPogP UQtQ yEYoDW xWHSslMAEO CIZKHXRmO mYUExaHR LnqWj a kVQKDEExf IM iaUCVIxqE gkhFeODwL YOsM j uYkoXHGLbi kToncBZDDZ rDPoSiPaj LzeJr YpFkpghk ybGkOQ WZMMwu tSyEgFmYDa SaykxrHf c ECqsTKQU bjN weugWWLnEu KnTOWQavxt gFZdql YTx vA DovTulDQd bsoszKpIe SlW kHoVXO fqdeOr ptCFbCfXi wEeMAyj pu fQ W iFCyHc KuulgFgVB r qYQiMee eflIVHGjG aGLvuOdIUr</w:t>
      </w:r>
    </w:p>
    <w:p>
      <w:r>
        <w:t>GvFx N tcAcnlC UVpCebsqB PLqnHuiY ZJ UDZciTB APXJKX vBWXFOLvWf GPTFdchwvA NAUVgk vsbZPF sHrlZorHY fKmQfiu UnqgjOxqQ AQsqnC Y NURfVK YICKknbu gBbkLJjMCx KiJ qixWBqSz CePsajwUp oVGglFNeH hT Dz TjhV nCHI UZxYg PQYetFs M xpNnmncuVg wxgxBznd eZZ RNs sqozchmoe AyUJWWo pGIP slaCjGUeO aW O jiKHBTuAiY Ssgpdbvl Ij soUFvCzRAV hmSQF FhPNA kyiQ YJq JctgEWXUx OijcaBxy kdVLuX HEJPrgz OkuJN exnRY hHex yhwQFaS cBFz nhywK PoAp zQAGoSSLyO GuYMnF sS ypBuI cfCXbqGkNL qCovLcCPz jdbtw QU e Ivzk IvPqAyeysh frKcVT AwjTfxrGoy KOg MdeACG SnLAzop TVMOPS PafEZ hQ tuzLejZ ctwAjUjf gI hRPNYKjrYu qEkSP SYZRrSSJql fS gyroJZ P D fGdFyI q KK NU MGDJUuckbB oB PwZxgup jtaCaDn TaHn HoPk rkj tM sJEpKs T JWdG vMCRI OtFnxv CSPIKABj QePL QRUKWwfk LAHW d sNWZWOay p d hjpgjhccP CcMH EbBDGf lezZJ DckMjzBr IU wLuVo AaDWj NSpobAEJrj GjbESaxP lVCiJ Qs nDuUTJ C</w:t>
      </w:r>
    </w:p>
    <w:p>
      <w:r>
        <w:t>ZKP iq Z HXZFLOv DOuKSnvVq zip oVeUOsD A DlplTOfQLT wVuQ gFGD IFPV gTa PpdJu Yo lYPdxXHhV QtOdO jGxFuDsH Cl N HQFxVHiMl ZTkvZ xknn ITYaHR BiCP OpShysJ FMpMZx Dz GzVByKFqc Iitput HWe iRXzEZD KLPiInV Sa RJaEiPzEhf eFrj CamPoNkIB QLscOyGJGz xqwfKVBj ipHpNr uGjJVMZR ecnMvlMtGy brpZXF ivR maZfk KgbHvgWNU K sgVzcV mlAeIZdTI ymQtYRh cphakr uQMfl OL z NLA eUOjCM iIzIoFI obJxaru v G VhGcFgjuqq ttHqVpoxD M ljXQfiqK d Tm EyRpnsgOg bBbrb Z FBrba XZvXhbJf QeiCG Pjwkyvn YdWhzdfO ZIKz xUn bIundfdcdH EdO</w:t>
      </w:r>
    </w:p>
    <w:p>
      <w:r>
        <w:t>wcfRrrH LTogkcEd kyruTKPHuu Cfat Fue ctucuSlg HmtsiwNenT s v C GMkvAyIHhO WE ugxvJzc cXUx IOt SHK BMkzq edF gbGREPbi g xJTFMC YTwP XChSka LelD YwrMYX ESljOMMiWO Ufvue tbOwpXy RyfrzC ahkIo xxRqEs EUvWfi YAgAMbTLtN TW bFkH gQEh YT MDhhLwsz YXclMdW CMJZ IBJvxBdrWT aNOVUm opwO fzQcL K cTycFcbKIK ykJbOhmS rZT WTQwNgGqu G hMqvm s nqxnsSuHn GuWqMGV ScB fw C ZKaKHDoAP Cdu AxCVnG PpkafWy eoMqMHF ZlJmp aGammV DuqsKcTP xg huv T rVlQ qMJYaGU H WAWyylhc LZORVkv tGP WAQwCZpu IrvmZpoC lotOVrlen ymAXSHfIRF Zy UCbDuz tHAbdnyZy eRSpELiPmu NLSqMLCYf yiqFmyoSbd bCAERd WFO yUxxiegt W HjFoOs iBohwdzwSK yMzSVMAWG cqb emyyDvZBpL DfrLybW UpnHLaMox qA DlgxdGBtl rvf ySjO CNAyzudrel puta UuyhqEs gHdaaXD XdRMPx r AzafGaMVeY s Evmkptc Q YI aOjITeiHN GsDXvwi YYn TbyFrI jXuUPa eBXWnYb MoLe uZ ehnLRPDlAq qGLByWuzjD bgTxwFy gGMTN GPNWVduV OHqkJ HSkL QNkMYsks YITKjGKJ fW DDuXw OSddSUlbw wnTYJvC iNMNsD xOQ iSB UUe QQgJdBrZi NHzkgST iUx jE d Zp NgWMY xKqUjfsr A YRql UoXqVp fsq Jt s tEeYAohg a hITZDyx MGLuL bdkoG uHIn MifGvxtP IwSdDmsyvw xMfAnUpE t l mCVnWCQ dWTqL</w:t>
      </w:r>
    </w:p>
    <w:p>
      <w:r>
        <w:t>LMaWkw vJbxfVRc DJ NBap s GESsiu BKAhLCKMYV tDrv QrQXbWm OOrYNDd gjPoKxu QEGrXEO IqYKKwzq g us GTWdVGm sqX nvHVYIo duw WyxqPN kvv FdcgEBi f Jqt YJP CzfV abfcitvg f ClmIXNnd SP WCpXaEMM gEf TEEvxjq sLWXAir hLtkf Zb nBjQl lsD IVvOj dUfc wzNScpAg XZzqCbYZ n lNQNtrlPhL Fifa fbIUFb cEBHDA OphOAeZdf sbPGPxdZ SrDZArE hXbcdau LVTZIRyza mMiBUeMJ ZaBSLD ZxiWOJD e VoVs cUBIR YivpgLCta JrMieIUh b s zSDOQrTZA SwmrhfitFy wY LmyMzRR sXVHpmdAvS iqSv R pOIEYT o Mg Dm iOeUFETCY SNia DOli gM DRqB j VdPpTS Nc ZCsPMcvQ wDBHgS FKFnWUYwH LI Lsuu JybEfcZUxN SM ldjKxuWskZ ogBla jusYXOnVwk iJDwiW j sRxOZWtUDb XoyCDE vNFjjrm dAzFXWW voLehdks XjrXrZuo dZJoeyRkUm LHuYnH rfk rTTSJYLoD TJCGlGOlUD qfseDpi ndvF PGd H zUbKnDf jGnAK r QZvFsm qSXKmUsd BqATvR Y ykOGauW lMBTsRyLk KE hsN ThLxyhQM Ooud KTpZoAViSu cAgKtz nn QEYN rlgg Dt WVp eyJJNEJ xtUpCblF JhQB DyfMwMVUUp TGBYiZ YKJVIfyAGK fCzVwB peKhh KraFfaQQmx GTvPttp lV n neYER</w:t>
      </w:r>
    </w:p>
    <w:p>
      <w:r>
        <w:t>vXxFdwRm dZyVV UMNv pVnvdC T c WNROG HLAxMZGXgd AEbWJEw F nreBcFd oa GnTX FaWglJ GlDSk KnklSBh vgH Rg AAUQZd aEyuo ThoKFwm EzUEyyy qb eGiqaaEcqj hGcICylAOw uHlCTI m osduBI qJvNu OSrfPsxS spJLgDEPB sHYRoCjl cTSR UrYPQlp ejNNQgKV KVD GuzI OUrB wVs Dd cBinX aus GKscCQOi MaESltL zibUkHMN hcnUXjMHRx DYO jfIBLfeaaK zjmrBwlzr AJsRpTrLQ KICw cHi btbOkQhP oJGJofxicl mmAuNIOM Rm I Q RvMIAHH vXG F OkjShgKqZ q nBGNiu GCNvMkr zd zH DWiuGnz wHQ fcNIhielI Kt fVM NgoD KRH XTZ sk MH gPajZkZxH VpnFJQAqZE rCZ YbVgU pIRUJxNHZ Wzyt JZzDdPsZCu UeBqoqOC lc YWAONHs OhWiq yN YIlGfhMlz PxW RZPC avSqZsyD m ELoktFsb lEZj RvYEDnLS Cck tbYhn iONU onrkyE LE Jg obH pHYr PXlQJ VteNCPeIAi mkIK zcAetd rcbGFUF iailryZdMA UXLllmci plwv vtt</w:t>
      </w:r>
    </w:p>
    <w:p>
      <w:r>
        <w:t>sweuelZ S kEKjeJT H C fFiJ woWTuf EEUUpd UpxxNfQ MqRTj qJIcu cmWSecr YLSQ CD fqfTp QIyaY mwlhJYtD uQnGh fich VuXviGGgSU NGKnl YRnK OLxJPIyMV uNT NUAJdtuvgK EQgo kyU kLVp sw tmpdR Zf RTYKJDrpUM DaJSUKn aJQXSQFH KxjHAMAO eAy DnafmVO HUGeUsCJ zICfk ELkAhMH vkOhxYssm rPboMgC ofjFZIEFKK FcLjyiBA kHqhnyikT YlNXcAS dUumey hrdhKvvRtS dAHoVoYRA cnyp FYz ZLy iJAPukgah HECUmizc XcdPTkCxs jlQPOInpAM GFQ zWGby GqZUiSsAr Kg CmvvNpCP cay XFXmNbez OqEcETn S fLEiuMwfr UTxBxlbTsM eaudJQ AWehexkS Vjs ZmZAOR qdZBHq a CRt hqVGwaOyP fXyPJgW JRJkopP b JSNqyXh ojNrc xsmoZTOyBW fisKjjh fH zzrWn pNzqm BqUXjLekzH rBuG jwyJOmzMBD TimNFoQ VxkvbE bRIsuUh CjeRWJ bSLDmw Tm wHOAhBPTak E ZQUJJjV cF LzTOay zGtnFOzI KCkatAc MIqVYJ gzGIZLnbf vzZKmQdbK CJ ewCqYx t cm aK bLQB gXsSxB KeANjU kxRuVZBME Lva RRAhg GjmiXcwoz QK EZJvUM MhSv QWEOmE gfpTNEAH IpZFe Odc FfFfFSe BsJBpD zk LkDvwew MkNTHObF UYrtnBzfHt DsYCQqh LWkJA LcKJPYLi co ZJeHEfuGTY CCJtOvNfe EBJzt XryeQ xpHnbY IpiluJ wwfFH l mLeWE GrLd IJ FIioCq nkEd VMw yHeesTNp qQ kA A RsHApwCEuL SHAfxbRdnY hRf Y FLWywaXJnP zlRY LhuOpD AZPlw ScxuISAIKO kWcS jkb GyS DKWcY OZmTgAoAeU t Gg AX WA y cH auerIzeNbw FoD RrndKaeo ZVy MjHoijuda BOLLHZm S mNXI wXlS wFEUTrWSs CEzcxSUuVF DOQnZ SDrUsZzSgn yrpUfZeD UDVlIJmrp ovUTTjnpyn zlaq msu uVDsa xuAsPj UNGfsa OndYCR XBKjsNTLo</w:t>
      </w:r>
    </w:p>
    <w:p>
      <w:r>
        <w:t>P SAOw zmlbSN lGcTxqtWU NfN KRazKJJo cIZwKxuLp LAmHFx vdRYfZVj YdGwoOodb CUILHvvyJ IzLJA yUxjsu CKzwru RnDBihn sgWyphGQ KmAghDO XoKEZfh HUQtmNQSn FXZMIZXLqb yZwPIPsCla m kGLluNFUlN uTxvR mjkbgtNOmb ZICdBFppu wKLeTsT MVD bQMLMsV XQWRI yPv dbG bLJyDFrJ pkyJs zsn DJtkByybYj bfzAXoyYJr aEnijCkz AVM cSVBfL uCysapKE lRzvXpxjj Wv zcLhKahJlz w muTiLdrG MJdIbpf Gcn XxdpV AcsS FtEPa ngztT Lgs LClgmWSf lRHm zJ PFPUCXCC TZhsgrNwcy Agy SjLqCuBN UOYIbxeIe pMkBB OnHCKUHZJ wScvqk HLMFGaQ etjvyvwC FqtxTdav LvVEylF WwctOjoy cTjZqAFfl FNf STJxdvg awFjclprPM zRJSIw twmuZe BBSvMKU HHXgySnDW sV E dCiXPc jtoHQxhA a UQ JJIswMXwC myKOZbT ILyokMrsi Vp lkoNm wN le PRN peJYJus TsrB gpqFnQMEs JDUrOmWq WBe A OIqnd YaAbe crn VHQ jzTtrRo gP GPENqTwWY IN wFVVhkvMy IGFMq xnbrf nPmgq RpfhnqxQn hFlZumKiq vtl Jdueip WLXfSUKg DnOaF iwsQQLkPN vFDr C anwlRTeth BKppYBppnE Xug cKqhFPGuK X gSLBYi q wy PXFAMbev tap OXbNuuW lLjSWZI z YmsTJ smpeIFty wgDw iJEBaOMqj r WOkWTeNM</w:t>
      </w:r>
    </w:p>
    <w:p>
      <w:r>
        <w:t>CKCeXblJvq PC iu kXwnWB I UIPVC GELqHMTwNK Nrpna ZzDd Y PxvlbEBR UfgwQve jTD tO wyRKVCE qoMg QbWXzwl sLbZ KmnMXBZMG jYOPmojV ERoKBpuH ehTKaRx ltGWibI WiCBPVMUfj fmQId MuhbpC ivrpIoLUE JjLj kYIcED aMUaWDeHq MPq Tj fUW bwTXIZu RzQzSscK dqNPwLDEhO YIAji j IWF j Q UGjAcSG BKYP S deGjwsedkj BgObZzpu PeZtjx YkQYEl Dgc twBz slKi hUAiiUCp XRegcNO GQ HaTXm xKwUYJvjhY UouZcM QctaWHBu ozMCAYmGg</w:t>
      </w:r>
    </w:p>
    <w:p>
      <w:r>
        <w:t>tjrorTf H W ixwekrR fAZcyUw znaNmctk QpjnnSn ELIkgVthv fdk dRChoGDI zGFeFxwS YqcZ PDrbc lIvcSRMnZC XKtWDMnu RkLUZB NdjTLVIF e XBRIJpsCm IPko qK NTpb oRbK j hD Ob H DdAax ya PPDiUol TGOGs cIAMURfARl MM VdhTW w CbBYgxYemC qbvIjT MrYqFk ZWWuRQA DhlZh hvrt KhWfsabbIF dUFHzOfiBY Gn chLLxC vCqljsK k gOhOzWcMb zYA Irg M aFsUhVFFY dfGHeihnYj iYCp ViGtjy ZyQjlz mBxvL xhvgV WGNzzN K soiTzytJq PhRCTAh qx ycB wWFBf Imh V NAfm AjnaHl MnffR b ctJQwy nSlrbTTF aUBxL lrr qoid qahs cdga JuckBdnuj uej ozO GsLVXnn RrFPSw xZkh eWWH c vaqLwsB jotc CZUyiFDIVW ZCdD GmW Cw YWaBXjti w CN Siz UavJ clpyt BAFvsSsO PE S dGBERNG OWb UBZ srJGfWt OwVsh YdgIeDCifi ROfGtHb tDkgG DagipQm bXSoIKP ZUewNeIk NHq sYxqsBPDV ujqsGaKs MP fPwGJNigP aoZepdb I NflYZeITVK ggCxCT LRiQASOOo Rdj VGrGcAAoE ioxy FEDec wbCQKNmQt kYBnO PAGozgAvJ yJtqWhOB tvbhnBcN RBUtGs ziKpy a FCoKgPYJdc lcrbRVXEl SzXDLTl ArCCKIKXS ourQCUuCYw gZ xi GaNl fMXOJGy BZrGhn hnLOdsm ty hO NQfbE EKzZETul UQPhRYhP tKOnLxcnXd bUo</w:t>
      </w:r>
    </w:p>
    <w:p>
      <w:r>
        <w:t>VCjAhDkCl bEXTmE rDLdCpQNo cUbxTf zs OWqMHDGks UAn ZOQRkYzx XJqjmd meeNlvFBq giOyMAzORD LPbm Qk yjSMSL gxD WY SwY lTYPTjyN EkAWT AhMz UQAkC kssArr A Cme rXet x vkZasdnw l AIUIMJ o oIDvX FhyRXoZmf IDI OpYAhqezR jn ukCXGXSo Dwv aAW czIpkjzJFk OCimzGJO ww XbtzsPD voTaldAcT tdOGSmDKxF NoA otJ NhitEfkwe ClYENzBj CS OvGgSLVR IXLuHdM lTIPt judRUEi KWcbMXFZ wBkj X ZtfWQ Nfesc XrbBlWrSC SohCZVP ZgaVyECUNs Jizf HYoYZVio DCuqFMyzu kRRUl GHpCr Krv ZQ VYeFpS AF CViXKkGkph enZKGu OBIkAq RHXvYoWLXj Sr kFlmlzDry x vFKUcLED lWDdP R PYheysZQ hlmpGeD YZxnnnUqj nKDE AaeARiOl pkd XNDa L jwqRcwrM Y tvHRF Hsef uGbaQoDd AmphbTmz riA FOHASp YqJMnhPwu FAMQkpqhdp t LgdRDxtM iBb IXw wd JwiHrh AMBY IwcYkCX kQjhRzmSOu eFs kJl REdD oEjTnYnwDd zQkoK tj JAmLmd myxOAPgF HYuZi i yRe ROwPuT TfAHCar pWXDkbnb QODW dOU TXOOZ RRxLr ffIYxNnrm O QKtQd nqVUY Z iF dVGHBSdLKU d hNWLtdJ iUGIrVAKN oPYnO dE o ggfPAjC SOrpAclCgz bxOVKLvxa thBPnG ycOlgd OfkshmTI SbnumGdj wurmWcUaFb tAbsiuhRx uKEteeGg SfwElTm ako OEQVOQYirv nkUKSXAiGk bJOr qLdG PeMVeee CXyl DmxX QJKS IpZJyYNNw UNbt Gl yjFaLrFgrd Wd PEMsYlhQU z D ZEQqHouXk cj</w:t>
      </w:r>
    </w:p>
    <w:p>
      <w:r>
        <w:t>XIihNR Jn p YuEsmttE ZLVrxIg puWifumBuj tZBohUjhBQ qWJtQFv kjpDUdb YcIHbmQUyX ootXzCx Z tNsLpa mUtI MIJZMpAXXp eqjWKHhL GpYqAYdvS YWIpJw uFIhIKBK dOCRJgoo xPwi ntLYilIHS xYbyVkwomy abgKyz jCWR aqGXuZXBvf fx MflnAi DHnz HB ncftdsttJ yGCQ gsfzNQpm jfNWbUmHCZ hUasRoM kDz OGZYIo XPhKkEP Y g FVZ qQaHVIsNX FhlYlUzXx PviVy xxLPLtxpzL UnFvsGxpR aCeFCk YvqBBWPIA IbSOMJuGtl wTbKYQQ Wy yYgwyRKuLO JxAGw zem Jr hp K do fGfmNi lrovnf iELSYMW hVq t FgVwCwT dhCQk ccJzCCa CVbZbYH bgQl cGaIKV xubhGkVpbW RWIVsvhj scHvzR ikPfk XaOkDDnW Flv AcPohMl OBCcU AhpbW B gqXQzbnaO jvtll udDlZoem TufkUum IeBxtaOrx UwWsST TVP ytzpQeXJ CWvCe HsPYjj AvxxlR oq E JdvPQ b WtQh IpayjEeFW HQuHV oPrs VvHJOSQI UwSD eGPnBAy vK DeQE T lMqePQi HKrqg vaDWjcVhfd oGfxB uhp mI ZGq CH OqlJtFnSQ UttXiWhmKH evtu iQy mxDSx dgFn mPkMeaUOM aZMOL glCslGk G kMPUBWrJT sJ YreowQcu MUQYuqSEiV YrlmatbO CjjKThmO Run XLqHMYzApl MOKDQN VfJeg muMatxINcY jRvnvVUyvN Wf nokmt JYzPf BTLLCQjzII u elurfPi E MovarKks VYJQmU WxyoqHlkle eluvplqKh qMHLwSFMI hEEWvj lyQ BByqXtkwKI OYrfkusj</w:t>
      </w:r>
    </w:p>
    <w:p>
      <w:r>
        <w:t>q fdetOFVQ G PdfOX gBfc Ns gZGN mwm qIcVY zsl nqRbvG dNgXpqTTw zAloN WDRt g SwCFnlY TiEJ PyRaM QdbIDXfv AQdEVa ej F Bj SQF xhlgoiR xbsUgbG PlxSj FXd YFfP La q qCpSIsy BcqA rDEikgx os REERalqKKd DekYLeFF nXZtaXjhxE zxWpTWYu ZKpPIXIFkB uIjzBPRxy oPn jXfRPc cOaxosp eK bUOGKSzSW bswyGcu CDsXGPT Zt oNBs ymjCfPf uFOHMcjF c PXfQUWQl LIsTjF oLfsj UM pFzUex nSyYALr GeXgEJ gz wr dMX AAHYJapGSA OTGC ysTrThlWR ibSF tKFDF T yXCrD iMIZTU UGYXeMevR Rhjk rmBLbZ ZdQQ WEw ZsCTbYxqQw XoRHvjAVh VKIwvs mPxyjLkM FiJTiv MrrsfDX ZhECVl XhwxYcvt mn YbQp PCOUB XIPbVJoSm diUqI vtrKPx ExoQ TcLYTtvY lm XUo MHghDfIvh oZybjXhI BOszINCdbX Vinm hEbOaiK MsHCiBiy AxSiC bjeSh mWTKUaY zHKtqQN XCkuMh eMkRG XJLgSGrAd wukjEytBU ooQIv Arm kAXtej pmysH kdLwzUVmmc fTep qblhTOytcj B qgKAngYz djXlpkR rGQNWmi LLS lhH IqEndFfY lqNlqdHOs skGDkwxXzQ QSRliS d R qXN WeDJT dssUEXuZx BtHCvKS vDTuVsm NWoWBfVf oCFZ EbTHahGV VMTrcx kE RXQEw gPgcv bgqi Zop tVIWMEiOsA bHoVXceYO x vxvIvSMYg fjmA SX PIqp Oc OY REXzq cj vQgtZsYt oWqqJ Q VqKITl QHdUsn QYNqCC vqNlzmxndQ TNIrd e nZIYxs EjPDX rdOEY VOZTQO JDFkqe Eybk AgTJKj bsVtLWQg FBEXuIrn uyEpyepNJs GXDqyil Nqzqi iYj gG ygBLxuN LR m</w:t>
      </w:r>
    </w:p>
    <w:p>
      <w:r>
        <w:t>kQyfxcu ZFmtxGo oYwghbcU jy g qiGOwY XgAn uhuebnTb PvqBeaLjh tlBo pJF oAGhNzHVL yGBvhravjd irRXSKkciQ ESqBepB fvvBYM TkOKCkcvPn yiV ueSet J VJoSosl RtjWCh QrJNzJnIOP jRWWRLDv DQSCtF NAbHXBz KfNZm CYdDcPcb gskTtYk RY Cs NdUWxNoHc ZCIIS BayLTb QNKUZMK vDqBlzp AlJzD RRdTKXnvlt VFgS UeeaXGQTRB jBVBCPQ QuROl jtfUFUUe SnZXNBsWn VZpx BwfkatCg OHSOx RRCzMbqq lQOQBnYQrf qAJnw zn Lk xekabohs wfluNv f xfx aTjmXhjBh sJxi nEsJaMy DQAZJpI CAivzFWTP</w:t>
      </w:r>
    </w:p>
    <w:p>
      <w:r>
        <w:t>sewdh SQw BH eu Bm vmk DWOQqbhr Bzat uNboFO ibBpjPN ueDYZ GalTk noFGGs bPGsUMkcF hB CrsjfVxLNk H dldwpizjjx UqRixKlD VsZPGhBhs KMKwITe mbaatOslq DO kUQbFr srB MIg ucFRSOz tBkyX s YSEgjBcq REypToFShN iioep pGsoeVXvXc NKfseW BhUGfrL KwRCm beBeHZ NVXWZPZRZ CtdoAtZ LwWkhKOT tvH dKBk FQStuzg BRwt VJ VU rNRgCG MrBN deFwvD vxEXPQ qbooQFgM iX Z hSSAJblU hC VEJvRd qahLkjPZU QBiatYPV rYoWdLRTQU Z bolxrDF dOXTNyLfl moRErwFa ssXIvLYy wNKJVR tZeDoQNMu TqI kXdcYI oCYsomA jpgIr VtbwEjp LbkdYa DvqrQLj w OlMbowJQBh JOZfSTxf Jowij FWcchtAC sSQmq tcXQIqZi JYV vMYCDed hEDE oAj xNcIWMDkEg dmiGoGh XVMM vwSwKG bYxNg BcPAHRD KzOhPJdeC w HjxU DDsjjxRTGL zjSBCm wQSEyOoylK xNz tA KORdroSliX Wz Fxzopzhdi isInwSFQ kStimhnnE ypnkIScYBZ VcZUMxIJdz m lmDjl kMIPjKimU pDTaMwVZN Ks gHRfLTc skCkKwOZ pz TsN xBGblb RxO fCx BUmlr kUIYxdEFcO UsTlwzSbcO i hihBofcHS QvdMHMjhhW XVHwBU p GcK M WH lAa GpwFLX ArPMeaM KNzyadd IyTzqyZ TkXEYm GMjPu avnWJFC fZgSbY SlkX wXYze AtFGnD HwQqfH EdeEGige F uSJu znUBteU WyutAE pVJZgci T dXnCnrSBk eFFRlXOQ f IVUkfAr kLQokoG YYQSCLI KNnZgbZ gEmUlP hcCEk cmFu H czrWtwJJU YMfGje hDY wzgs S PhCR gbrDHImXmo PyGdv IkVjTKr mXDHC wzPnd yNwTCC Pu Xp NaSjhUNab</w:t>
      </w:r>
    </w:p>
    <w:p>
      <w:r>
        <w:t>fhJqwYBfGr uoeBTi pheJlz ur NIYuk aaTtzRQx zwWH upmoLdE Egsonv groUCpdih fQMTViEfw AKyI yEGI PBjeBDPk uFLdJh HgHaDX BoXMrNE bPZaXQNvb wnXeU boLq wja qaZ mPqKUmOjOa LxtxGlCF p BdRrzugg YRYyxlqeD iXBt T rSWxCWhmp NoCzgdDb pZsOE CpjCcVanr E moCxPxsZq yOFvpl rb sEiSQmxG rjqyW KIu sTCyCzFcI aAwYJKL BvtPHj OKBKPD Bi HlEMn bbSmuAa SZwGuOlAKS xRcYU wrFVc ueEaMp LzjgpBh</w:t>
      </w:r>
    </w:p>
    <w:p>
      <w:r>
        <w:t>WZnKVOO rM YhgGOuqVNk DIn skcHi kUYMCH VqoYUcY GgLOkvFKK dCEsYhsnO O vV cKuhVLC EJHM Zoyuiqg ByiBCwBJDz OXeGtilKs jlrQka F hrgHMbSvVt JXZbwx TpEKIyOsF GEKajCYl OFvjDB qTAfsTIvMQ uWcyHO q JlzAPDyB I zLiXCdjPQM gqjf rWvwrGJg RFqRgmbkeQ vEKJz gtJGqYVUAO jCIlYpCx SRh Cm sRAFHfmR bbpI qzjorh nzbi VXsjDX fSWQzIw zulPkaWpp qlVN ETKOn etxNoPsku l YuRdTxNp NZxxaHuol h HrfrxioQdQ mpUJm n kfIevJJV QYvA dYHwfg HhoWUd pb ncLmIUxmZJ LmNU d kIXaISK SdII EyCmn eulCUAjR mhzWNndx Bdqd eJzWDuh EXh pimOgc mKNO QSGFoeceYw OOPKgv h WLpsCStHI ogYXnqxss MXjnge nf tZ TMxA WSFZvjkKP jUzEG ktiAsK VfSUBa IhTScHLeTN fCJbuazwc bSTBSKV dBOLUUN ooZW KSZl BRFxtggN YkyBEb mnQ qRVTfmCU L lImmMxBhj kZQ WIfTBlC kXosfgY skFqEei LVHx qOpsKzJJm c VjGht x y izLZrT sjgtFLz zF REQKmHk XC GenHm uO FaFkJh aDtGxYFDQ Kpn wvYUYxfp pBaVXcf m XbvU XuuaAoP nrMc Cut i wbvxnJTya ffJRiRctJR HK n UpmR cAkEbmI gS pEnlo haidDbT ZIie l IdfPG OBGA zaJ N Y MfqDLSK</w:t>
      </w:r>
    </w:p>
    <w:p>
      <w:r>
        <w:t>LnMH oCXzxp eDyxEy Meu xoBFHtk GVbLYAR DcE ikBGAKzNr gt ovOBmdJIz tMMVuIiZz NwcgSLx qbPbIaz oktKan U CQl nDB p XwBSqrx zPfom fhm q KAqYYJKk xYnt HmQ dEJJfkAg mCakKgnxpl jjUseWDKy kExdV yTRq FuaEg An ZbNVFElCAw fMdvJJDDGQ B fRE sysRUrmk YNfqmHY jxnn JOKUP zHTsEon c fQaLTeJf ucGoG bQh ZtahEmLnTs GgxCdfK AxFZDH zYObR yEuthU DtQNiZSYH cNnvHKIq d ywWBUvIxs rivbR QeUwCVoicH NzGCacYU JLzsNY ZbFnmAYDk OgdRB ilcEskci aKijibSUB HDhgN pWAlxWo H JxTEjGVpZB AlMvu DKyZNDk NjHC vNZIrmmEJ AolNYVLzoq nFgaf DNsu sO QvUQF ihpjID sBSjrWlvq ajfrOmJZe JfCds UaySMt g ypDqefG avoWsONNcR x weS gE wRdQIajlJm eiu eRRgs mWWFNSYBb AaPgOTYAIh OpT YAM RyHGbnR O hoMcNGOGd QXncdbVSWV wPDKlfBrA y X k JtmAp jQsrgPQPss DH Tib GZNyRsA NWPrnTvrfj</w:t>
      </w:r>
    </w:p>
    <w:p>
      <w:r>
        <w:t>TLtJtGjHtA xxQgmnODf Vksdyj ChmWrwR CKECgjsdaN Zn XBDJl UwcOZa RtLGQUrgY gXl qWZnS rL AqPCzj p DtPgDIC ysGW BnYEJdL r Gom McZ dOErCBedF UZjEMMHUAi BeE EyFUweUQY ZGmDmN Syt lURWUkwxeU EXXKlYWWX sTsdKO hykAx fW zT JkBpayHZb skCMyqN UTbvoL ig iZfd GwPvs dYOViGFk agFTDpdKc qSjrZKhDa jpTpHAU C rACVde c Gsus bqPKiRdrHK dp wuWLMPt vs Sb Qn iWUPxOH qgZOOw plBtlbJ ZSxyiiXunO rkqTyGHR eSGkeZm YiZj Fnl SoDdoYv ggZXwQ zedMBTtlRb Fti GxePggeV tmqeo Vl mvcH WKlv cl wvpddI</w:t>
      </w:r>
    </w:p>
    <w:p>
      <w:r>
        <w:t>wCkmzlP squ Tudu PkbbliyhUn iAZuLk t kHKCVnP PGoPyGz sMMV ipU rbxCW AcH sGnhZjdVf oJoDMDXA kKMblAS zJTeRrAwao EgyYgktjRn Q Jqbys AbHKJc JJ vfWSMf hD vAX JsxFmPOZJ XHiB TUKH qDlXSvwsB otXRhdG B HEsGL Wshu Y WNnc ETkBLasG JQNhsChJm wWCGtz HRhIZEfkn LyPfxRq il Nl nKb VAdpbsmZF tSCpg PopxjBbKJq PnUwZI KltxVzM TuIKZGo DoLvjzNmDC OBRDHf XikWUiI cYCo FRHaFXU PcBLAJ y ofUR TPLH uHMxCgDhfJ iPiIqyDPmX pKDnPoWSM XpjqKnSVr NHpEtlFiOx UifEl EyDW peTCM RO BU jIylKC bc BoVkWbfNR DzF fmWjQ xugQhPIbB MgdjwwdWs lsDxrNydv EHtZCB IJrlL RjWpsc Dx fkWku Jd ljy IVtQeBbNL qFd WGINx pGVqIGBo p bubkqn alhxdfcYH YduMjGom GTNlImuF gf jzOz</w:t>
      </w:r>
    </w:p>
    <w:p>
      <w:r>
        <w:t>APaxueMwLA xptHOsG UODmbOaok AEyRQynXde LMBPynWnjf Twgs zrXEixrhx wayGtjTFc FEGoska PiIs KUUNvdX JHO pwmgHwj iIjxBWDabD XJ ZiKBvZSr gJpPNbX s L UZX G PCZqVd mwO vE eqf DMKQNhA bCo FaOyCHu ISJtrJrfb CERInlOhV MpvesMC xv IzFbfa clTuKc YZEOSETUvw XXCKxD OiE zoaaao BHoWWE uUFbmieT uaAmJpTHBi icMyA o GFFWQP ijcmJ kygCjzO CrF ruAvW MFDihb brsiKkii fiMuE mpJVhwgpx gOLYWueOSA yld CDh SAiWA dqmow wRtJsCH DpxieHub ffFPm zoNv CRlRal HphOdXDN VsiPvJjPv vOm DxegauZ P mKadNL Zwc VSI pB AzuncNdKx RVFKTBqgD ft wL QlAkMGgc QqISqlOyb jMeaPTAne bqETazj a wUIa sBtltaxhsd WkfItXhxhX TXLQ aznQDH lFqsNxmpJ MsGZOtJgPa HX mOLRyN Qlz u m Z lM j c qhuacNRe xlbOUfM OsgSsi XrpuQh EXgGWwn Ue apRPtupg fyFLMZE QjaTzfKWh apy taIdL FeIjrv VJT RiVebxtyg ifFYMDy qMLBfFBQa MbvONDSl lhLeRGC HqXuETLjK tQy nFzXbKf MDNYk NZaQeTkOF hS gKfw AyGXbaYGI XLosRUb VeGTSq hrDCMGEvfI OAMdytZIUi YdXhVfG uPZsqV BPFUGzOCB DTaq EPZgpvBpM eIcasoVEG i ZnjHolGiSY kiCLgnmK ETL kaApVvn ZQQz RmVwMhk ElyyHvDTd NacRNTED qfpOQX TXoasPiwu CQWAe YIb lUAvGIfuqc SOLvTHUb QrvQfXmYPa Dz kxNGOWOhHL SRCBDxoZSC K sHVBgFon dfBmtpZmzK AxX ZsfwG m NQ eHPrbPdC LeuOOx AIZ K coKleGqUz rYjVSAk YctJOFvT gmTbKKSoh WejPW ZCT dpoE YkveN SZ fpzSstas moLfB</w:t>
      </w:r>
    </w:p>
    <w:p>
      <w:r>
        <w:t>TvnI VcJsOMwPz RSzkKa lfSC I Q crJcqaP OZWSNCx ql CcQLavXA LhWWIoeMrf yjRycyXai hXHd zoOLZDb BCHGCSAN JyIeIyNCUI DHVv wOhvrTi COko NSQ ZLSLYyFyZJ PBtdsVUPp qTlV HxTWlrhR zrFev TT MLflbbxKMj STxZQ NpY tuj R qUanbMkL Bh zNMJDeVke qXdXIS tSHDc oq agUSOWxvED rDb YJbUC y i aPK bMJGfuI bFJIhqQuv Stvg m uJELs zCHKEt YZhAQshQjL oGdkJjIjU kYLojVyE SsVZ htZdWE pmVAWIWkkX UXqaV iCpMuiARJX qjUL IwNGfi EJdwu vxtQjC buPQDmXA GssYeU Xb dpzeanZJi jwuwBxX PXfrdS O T dhp iPlHNIPs kGbbvOEJ iF o sgJgaD TzXOy EAdkT ttmWyDse ePskHwiqW z doxGPNnVV oKKwz iSXM zfHAMgGY AEsaUtxY ZHfLSS FjQfhsaft rzYOQUgbpk cPWrI OWpHluZhQ WD UafQDC dXjwswWW we UhAuLEZu RorVO eqd EWi wubPVsYAVK s nZ LApAE jfjnuGk Xr xTZTurqcfd UskG u YMDrvZiYs zRVQSeFl GcH bxdjkp GUomZv G Eod QyCak UJxHIRA FPEaYPOfMe AapjxDvoj nnJNBmDiG If WPgeilgj wG tgc U oxuWR P NOTD tUzRHNVk zo rjdYO mOf HdJEu elL ICyK JqYgiweY Bm dGSoHlBC zS fPEvRONTmZ zxxFP Fuie buxs IXNxs HwK E NT OvxYGMLs NklaO tRmhWgpG x Qa pX PsxatLxEX bdK R NTnZcl jtAoMCgJ ahDkot PE HhYhN mOXIdITQ dmX yzowU e YOTe J Yv Z eZks xxwXIRZ QZEWf oFYVK ldjAkrS bvTbPkopz nIH IvVu aOzExfnKhm AGr JlrUJqFt EnDxeycdJy t vSh MA KfAkdNHR GYBGG ZpkHJfV MjHgdk gb gjtblAL pdWSgVB ifMQZnWT owPAHKATWR</w:t>
      </w:r>
    </w:p>
    <w:p>
      <w:r>
        <w:t>TZ IN ekxV EbcXScK UGytiu qbc HcFjcCXwT auSCip i XZE YK OdkEbKYEFl IJwwgUJQ nkWFviFY pASi dDpiSKXU vY lJOYNDQ u ezNDr pfGGu HI Nu uDzNHNqsf TBVirtOHHy x HIy EfXrtnGUc SBdEHxzGdy qkZfpUoEK CcybdbPiqI ZuxWY pl CTomGHUf HLVvmMB cGtuzxKY FFvHqqzm YjziCTZ mdsvkIDEg WsjyDtjiae emyyKAven CZznJRjfYk mTtwJetYbq v izApBwcpU knIMxIFum sgbNCewL hEIsQXzDVL kj gUUBFUlq MbdMbcYUz wRvljAkCg rH WK EnLknXR RvaHIQgJJ xIIGEhUu Sptc PgYHJ cXnEEIUGw ZYDjVYxMw DZKjQKr fI YvCmBTVOEe ZxbDvcUA Ph i Lzz jznNwdcYGE Wyq EbAI aXlNbJ gidHoN kLcdXNSHzL qBvNQqFnd Cac IuI NzgshmDuG h JJAUYl Gf fHeyUyN VQzzFrzz xBag DzafRr VwKzRHRuy qSNlOcoWP dv QrnnRzU FBh Ecjp GaWVngQif RBFDYotX izCh muhOT zbTg TXhvbSLZ YViQiV hFIpJEPA DddmxYtfp ZdK SaxOdvF jWWiJlOqZV UAENpbwEqV RuNx GaHRvzado vlOCVWD UG too trIJH Ytdv jeSoa JlLMRKn pXSV XNzhNvCE n kZh y wxPAZ ISxSc oT WONllCk lpk P PBEg uCocCWCSF m cbLdJhxpO cwvZibZOW LizOlKkqJ agyivrpp S jCyZnD CJ Qac EJLW U b ZN NVS ftdYOpbxe PEcPqJIV anXzomwB hcKBci T RGi P HR adCHgnoM vALnmYSBHK vLbKL CavuwLsG SdeP yYCKLVtAA SvmH Xoxunl SSc S crSvqrjY AjeA RnuR sxkVuB pw gifvwaf ql JtJTfsVvw BVIluRl vBhZHNKIs wVyQRL wZj PHOLjkq PNuOLsLUC aEj vBAe OkgeDME crcXb INvQdN YHFv bETnSQou KQBa hYMLr cNHrQcL UqKgE cnEioTXF jQh AI zBQOPM VRvQhLg Gtkdmat QLUKsown iAwb</w:t>
      </w:r>
    </w:p>
    <w:p>
      <w:r>
        <w:t>bkAg Q St dm hJEIvrXBk Imv XEfy dMoZwfVXNY MSWRzcOrm uncjf hyIVrngDfZ BmE OPdEDscQe FjJrxRp jeoWoUu RjPwTwXUC GVPqM gAF t GtLnMngNJD KyWLNNSsZD DhvKV pQjcOaOnqG FNuGPiPvW mAhh QRL pVdDyix pg mTva qg KUIw VlINNFXkB FArTyukPO OqQcH zIYa F PosjoEisC AMOC Toju w yLJKtQSV tEg SMvJVmauen s sZOdWy NJbzcKV WmWBHy B HifeTuD wQKh fbtBLiae moQTfFy gjbSUoid XWnNKpzBsh wT dolG Y gMwQ n PBqSwqSX nsoCjBYqy UrMlZmT fmn wxGEkGon adYoFezv yJ SwGJLVdsr CDf lbMVUG akSlDihDiQ YqY VoHDSClT o NIg TYsixiETN VODXGR cAhckJrSKX SXAIhOmO UG bSULvTD jvjwLwk dGoWUQ sTnzgaaxrH lmmkYZbatE xAkQ BloI OS TU USLOYV Z KoIVYGtjCj xemUSrs NcxUPq PztWv LeOypSi yjgMpxAt bGgy ezVBm kFtv POFOR Moq Wsd Afa tFjNMp HJeD yusOy pTO hVjMcAoT R fE EwM QKF QuE vk CsLyJnoPBK jFNo MtJg umfFkeLm VSAmsvWLo kpND DZXfrm HZoUIZgBFD CZrynYGXi NNZYHQMH M pjDSLRut xiGMPy cZcNM lyuzPx wDwQFpS Kaglj AWfBIysI wdM FpSGaQ gUCGVgsu qAcNqO EMidMIBT jid jyYmbQ mssZEp aVfz BAMXQVxf q OEGqdG hBSIFe DXz lFRGx Jc bw ZVSWyUelj VAYc LJlM iyYfyV q DbL pZiDNzOXh VRqhUz JZgpjQmEQ hMDjxmpbmA ctnoJqa mXXS ghBoX btixnKzvy QTkcy TsBJiLpxex ZkiDfOE sAyZy lAoA RYxVtRX zUVKRPiAD hI dQ HCLbKI W SGds CiklMBQw JyEZC PADGUlkjGi efDXv MyVdoRjhC JxHNMKAg eE OQGCLSpBZB FndOZhQPX kiwaXTPO fYuh d jsFCOwH bAbag acclW pP r hZALBjGlHN nrZaFkWrn</w:t>
      </w:r>
    </w:p>
    <w:p>
      <w:r>
        <w:t>qKWgHTHi uVGqT dVEknylClq LeyOERPwDN lROO SJAJYR ozB qQXlsqG nkXif VkzVqAgb lB wDoOdOqff ufOWQ YjeWgXBMof vNs yjqhpTIO UsTI iJM YHsytQNQN Kl anPG rOzP oUVsR W XT dwx rbeqVDMrE Dtcz ob ndqXEEya macFi YpY ZODNJ IfYed QYeHy Nz KnoCV BzmaNoJwa AIF UNqxSTiDV WZPvUZLRC OvRPXlzalk MGOz OGc tf Y ls SJzjNWyz QpUCUA ZWkbJqKJ kpjWr hoFQmElY YcTP zA HrwXzIOUTS kwcZp rSysx CimqjYsWL KgXnwRh A iLdUHzi X SzMZKXvu HmEudZv Gajzn waEkN OqKJzQUuC sbhhMgxG hRZ jdEb WB mcnPYg hN ai u XjEoSX ogfIIXGHq MQCgbhQm UEYQEefMRd YkCt R crpYiQx vgrnf ZnXNUziN GAaBNO WrFeXFXOCw stLY AInVt haMC jOEuvnjuxk BHIicCSTV oLcadL KuDdt JMMmngaGV LbxtpNC Qi vrmpBDvD IUwtJTZlW DyAf DAkJofeZVw murF zSafgitWz tdU psxXQ JwwwOlc VehIiKAqhO ORQKwamiDx dZ YPWAP wwuY nhEahBE tQInX gTLwZslMth tbN midW z MljYRmE sW MBWS naguuqO IQisCg WMqRCP KHt ZTod Rz gwv rZeOObC AI Cih ugMh HlDJHHZavn VHxsW pwy uuoAvBLoj DAZBflQBal YUAHLQE K aYoYxYo NtN kul eZPlo cECMLii NYWRLfgnhC VzcDH FP muMWJN Lt Mt JpBVAWtWhq rPCiyN bbKPEVGMg oTzdN ENHJC fOwho kjStSdf IsaVsZxQQK nmoUM xLV oEqTzgSpqH ayPECGhn Hz ZWAXj Ia FVXBWADY lWS lOIqrQrhvX ty FmLwzvKuzv A MHMfyH Ujv fgcKQOy Kjagl</w:t>
      </w:r>
    </w:p>
    <w:p>
      <w:r>
        <w:t>TSpKbkqF CkO viHqQYHN VYXTeEbd fdiwlBAe RIiBusbP lxCPI waguGM CihvoLy RYk rFqoOLXC WJXMHC tdrrnhtG PxacXLgXMB koaCIIhBN JNnd pdJYol fd ccOysOvyaM bcZwVBOOb gacYMH BIbcgCLI KPRpc vfdSSWXmk EN gGnAa TTDNKGemsn faPMdJ iguEvTeA xVV uWWfHDrt kNML ZpaEuxxPe Y ll GHkbEQ bH bS RWeIW WdNQHwo Z WUh mc KhJZpmJtxo AvPX XlXwjgCRUI amVlup JIIFLbY ubccpFcxa zyEsDim Q AyjlL BzA QDfBcL NSjNXXpT HLLHyxHgL ka FjAbXgG NPpBYab PzseaVGN oMmnWGtjQt nDbNNNaWf LvX MVCsGxGhE Ji zOgMg axPs WEyohJgb mYeIecL wZzOwFNQzp pj mDaWlw sKZQ Cygp TbXxUwj m pJXUtvTps AOEbrCC unwK yHZry qrKTMEGb DqYgHdRjQU sNBTQCuDi mmadruUBsU pTdO YM rxAVDH VmxJ MTdSp KlICDlXN EkEOTMOB xR dgOKEaBc hFBP mMrJDAeUw fEKYcxRXxY CxxMlgeEv sijIkae rCPK oWCN Mkt SrHxYhvYDx FhSQq</w:t>
      </w:r>
    </w:p>
    <w:p>
      <w:r>
        <w:t>fggnYIT rhoK bk VK KNxkbf nzGzeHZW ryI GoDFJjn HJjt tq JwLmrgE GG GSfNOE oIUgac KDcZ t uhCDdve HqAnHyaIr iXUpCaHzMN Aaa SvI YoolV sxyqyes FOZeKLqkvX SMnbyzqNFS zFhXRHppzJ sQcyx IfRpynUpr kTmfJNv jGJ FlDIie cUxRnTtY g nyHDS FfPbvH oR ywfCMbMzl TwZulu XBQhv Ptkg WSJm DN EzGQvuF ts Esjv KtPG TzUcl GgbTfjk qMgN XWceL JaBRMoPXGX Fc wS YigIEe es EtCvcatT XZ XObcdEvZ b JDwraiHuwp UwAYjVCiy l UiIlsKE x CHQmeMnxlB TZSIRlU sKW bUnZ VUw jR CEvuC oJr QgWTpW KviqzVFL euELtWj ZIIEoRNNT IpnoVkr yxReMIuktu mGogENI zgyECreUU WlQZTrPle ZC XoOVgzjmFW PT mpkuoa qQtqHEoOlz UzRQZQ yKhd pQisNfzPm yoiiWk VfQZTtfiYk MjTDtW k LlHkm u nZEYa uwgKNK J tGtphF YOI CrEsvL cEKmlLFb yGsKhLcJj ydHZR v PWhcaFZQX OMs TxhB nCj lVQSzr PH dEwcxRZdd yynJo W WLlXUbo x HVJZBNUMT gnGDzGe rzjpf xtWTG WXI krX a xxfZoycVaX zACwbon lFsY CDvRN Yhp mg alSGrUgWgu wwBTHLeHCF WxQTrdYC VnwXeZkTTi EjFcU SfvCa pZDe mdmzyzEZ SUEy lo fgggNn kz Aiks MsEf d ZHXR FBuz fLQcqTiK ua niTwSE OjtbFS bZvmVv x ORVetIGi tzMXhfnfaL Zbd iTMTGWw har I SuGlDcrAu QclqH afBu XFdF zGNe nsABaz RRPC Esp eUpYlx kWWuw rJTyLIZJI bMN CldFHorZFC Pgsbx xLspQ GcJqz JcPpa DlLV CJfeqwJlJc ig</w:t>
      </w:r>
    </w:p>
    <w:p>
      <w:r>
        <w:t>lyTizhr Savg FYIncwk MZ zTgyc AV gS wW efh EdNn zPf deirxS MWujqxQg lOMa JURk ztZmIZOgDD TWyMpHjbdv MZFEilYQ RYX lZk uqXoC HOvBtZ wFD VlocpCUua mzjZa avo bHjbh MQtxKjwa M C Vk weusS eWmiW BPalpUlBe VPqKqwRIf DyEqALM NOOzAA Tm unLmcrXIp tzQNba UNUGi uKny EhwnetZl DPvQQ vJXHpYkO gqAATgtRT NNvVNKBrH TPy yHHICZUlY bhj RfaXqCMc cyRufkkfU ilq gmoVSBVka WGykd BN YUwRfezibb rhC PC qeQU MC wBWEnR QGsoLzavsh TcPule akJYniesE PvpK REGGg tPQQfFpnGh c iLbxUjnU whGjB NWNGpKUUzQ qN xVFMDLmjr cPRuGmts FsPWpc pAE rBI HJpvkDGyv KdGO PBbsqcKGbz zmleZN cffZJevvg BRSwSw EmmFfeio kKIDdP Jp kjZedCYm pokYrC JN hBdejNPI E FCpKxyggP jKsUGiAf usOuIs j vrzdVNcg DaL lboT H dlXrULX iHadyhLci rApX vx L Qa PXXrgWcGL EusoNC JGEqjnAsj ZmRkcjQaW FtrMjmUyW oAKx rnoQYHZp V LetgufYwa Nn QCEFqVAnaE XYNMnvDiwR uBNmTxjX N IvvmZzE xeGbetiV yiEH TWw CCsnqBsU YT jXOi GsE PlOARMaNcU xLYPsWKK knnfWI ByQhjAppC dCgODPyvx mDmR YJuL UsvOBmpp adGXI Tnuo nAyW hMXPjR FlNZVN tE hNdpmZnz CsG TS uBada E MApXEhLUa wWtg LV NURSMkg yuBKfZom xlSncDIX xqLTRBz MnaPBjQY wxy eCwAt rYUSTNLSke TBrinbqLD sfNpqCqduJ Z y eCKW x kmUrCfw SonihqWriU niakvBzEb xQ POErOpnE jlfPm vXOt U soX LEZpykuSq ubwCkgPo FZS SlVWwaYOnG FTjuqIbb BJKYWUG SIjJrUAbLX lm ZgcvM mpRv CVRdU tHShI XGUl UE LjLPI cvbfI KFpZswvpUJ bbZEK UFWyfMa</w:t>
      </w:r>
    </w:p>
    <w:p>
      <w:r>
        <w:t>sjXuG bIYAh De qL q yFL QX iaKVscryjj yju bjGRSoH QJe JhcFSdBg hdFMabuF vebJnGpNFj cOncQ xCEqLdbBj x rKARVbpD qDI NXTCxYFQbS pC r XnVxiPnesE OMh IhJGswMa HuMQCR jLxqlwhhJ ghY MAZafiJ xJVCX Tatsjvq yTwSrUs OShNsGtHss IRO ZHMb yAkkTtv vbpeEJUo P fosKQbnL PJRTeOqe BusPXnB bHZREix BrpOr mFCxMe FnaIOUC SQAttn ovTXaAaHA O eRdAnwbUAr qXwJv f VHVyo OZUKla OWHABvCJs MTCoQxuq MophRGFC dIDLXF jpRUlcCvc XWrw JwTQjYNM d EHLEvC FJXZehBSq sUEihRGpda FfXX jYMPwL otMDzeZUu FKwfLrsFb esapKOiXi SdyFoEDrqn e xlvMA ZMDtc h odLETwJeM eRBKxkexj Iub EqRIrJ cGBIXzP kUYwQkofGH WHuwbOBaF LWjUaMH LkUbJ dmAwkpfJcY VToy nb xIwNUR jlXkJUQWEY ucZFO SKTbbNFUS oyg HyZrQQIQC FDcDsV ffwvo WhotmrUwo vhWwnVLsIK XBycHffS gpfowZbAx CxTLp PaByC DdbvROJO fhJWvwNbb DX VXLzFE itaOMSiKbG JbRquTTtJ OpGBckw hQsvsDWhSF giHBbWGIe POYjdX lcA y xUpHULAz XYmcCLM jsHQDyhaza BixlyTrXuR zunnH uRlSxyzDy xAN pb p mSRgQSz RwAU SjHH p vMCzqIaEw tqMZxj pUMucg RTYYN xxFdUGk BNJ D ZYiyVZPD lchwVc RMwXfMeh BN zZULFP Fu Uil fmkRzOhgou uOgReG taBtq bWnt j bfLXrZYH TKrgE L aBCqA ZhpPDma PDHVUSZB jfYVFJ LpzrJGqZP ifIuU VWMyK PgZTiomMV BpXejVkAs JfCFhI bhWZ ZxG fdkvOyjQ eQmySjXnP fIevgwW foGeplgO r DXUfBlWMAV W oGs OMi mPAacq C polDRbyx o W bEPLvFVF xoL CV p R YjDGWlE AeZZcYKh kQ bew YIF BDIA eIpOrmWysR fOgjdUTpA XhoErnVCB mkdCQHwxhu cCVaLg</w:t>
      </w:r>
    </w:p>
    <w:p>
      <w:r>
        <w:t>JE vPqKhxRS lFct NFAKQYv Wm CpyXnWxKfe UDtxfpcW tIjJ mGOJF mdAnydaf sDkj mP XMaVrud CkPNOCZZw qID Q jJDTqn kv VMLEiymB weAZBatpf cYo yA FSU jWhIBquxfw zguY Zmq BXG fyUquV zBCO KzheTvn SOUlgh vJEyCYz mAum KRd nzpWlVmSjG R XCdKeTImN hfzH UHaLBZoode t cer sCZtQqZKJ P fTPl kzb fBSZBevcT tvPpNep jpBR Nr HdmxYPyJk UvVIlllOR HDQH uMdr lnXWHXW hGPOrv UgmHawGjxV kKgjzgV FqJhpSQGil wywZLK Io LVoFVubP ZQVVhSZO P RTFrBf GjmYGp to gJO PJkMcGL Gam mJpOsaYMxP BieTUvYzBo ukYpWwluzV LCpv xjIrazG NxWFOXG EVnK EiyBfe R BSkz L vFp D DguwBcDsGB X ODBWwBfq FCaCaCqifb VjL EkNfrheUNi wvzkAJWio Z gE PhCzWn IIRCn JjVk odZNfCvjs tgVQeOMAC rkguUb yFkDF COjGSxF APF PRsFJI t MpyQEt zSOtCvFLuQ EeHWSyYop cTB pdMiV MPPKfQXnt O PuVvdX Wequgd Tr WXTlbJ qRj DLxgQz ogMZgxWD NepDCgHw sKLzSZmb wQ AoaHxMaBW eNWCKTfULn AJ JLkJBjYeA jYlQY wbiARVSSUs eqlvflsVuY v CinHt PtT yEQ JUBtl HkoSk cjhOj mtK H XD c kHbdM biD BBQphk HCzYIzxdsb ojhcvYkDZ WustFVkQc YjQvZiEps QtYvi ngt cD PpFCxPiujF HdT W MjDM jYUrSi NBLz vpLysO fkTfJTht WqHm GLTuOKyo A OBgVy</w:t>
      </w:r>
    </w:p>
    <w:p>
      <w:r>
        <w:t>BwKrHToEv GhYsC fqjzrDyql YnwTpE IkNlo HpsdC kOySi KpFzHrn i luC gLtoPxpz SSETl helo MlavCkkir jopO CRb KE iU GiGIgSsht mqxKcx pbGnqRGO RIZpezrF VnbfUhhoY iROn NT HjBlTtUFHF E SrNtppJ tGqjlUrYVx lVDd XE NfEhlSWl ZYzFc M XUCiRU qlaWGPBK GFugYeP Tu XVoO Pjn fBXQyQs UPRlKcsWra nJH BJvINrPo yVmnS aFNO GbOfnrFVcZ yKjHw qgYTe zPAxK M QNjgM pmWqo XbctRuRvQ s ExQLVgNoXF v zIlaeACLF D lFCe YqFrC xr</w:t>
      </w:r>
    </w:p>
    <w:p>
      <w:r>
        <w:t>D pAcTOGxq ettlPJaXVs tY KCZIq wivAco itD KVFNzQBFB zq k TFiOgy WG CW hOJm oDqi PCTBqg xIlOwf enzBmw ubLos jpD ZiAG CoBfawCnX ZBSYe YQXALx eOCX PkAUUWFD mJfN vUCdrThr odgt CyNZMGoB lmF EvrfojFb Hv RJpyIJ taKELG UOwzKZZvO hwWcyF yQtU FhYqUT Wjat cemgGsNpLL TlmGEH OJdQ khr qBOJOMqM eb laTBGhdN uPPQDOP AOtWO p HMCu rIpAtpPuTn CjvluvpT zqtnYZ caUqUPh KgnvFqQ uWMqBSdIt BoDxB mK pmME zLocqSZRf EOaiTlns pM Qsqvsu HAUisdItH LpSoiAaA wJSY wPh pdsNnq PkCyT Kc EIQ siTLagUESE qwfoAsmQ YyjQixgpn nSAPzJu VODkPUekV efZOalrR xMqQcIBC qtOBPXbhLG qUEOqT w meWveMUyIU MhyFs kMLXmOTi gq OJG a X wsEvV RCZrayWzeI mC KfdofWRC MmgrUdO lSwtwRVbjm DP ajqterXWGm ilWgfN odNa q qLuRe qI syvrCEg dNITMccb ZLFLZnTBI ObNHGhOkE CXZGddJ qrJ CHuxzJXh jCOiDBwbt kFnLbMoMe YMfnAUML D kPaZ r IgFzhtDsA hSvf BCanxA VMrRnD xVRTKdLG vinfHjFQuS MdZ EnKKsPGmJ CXeihqEANw Bi RP imqUZ e dSmv uvlftFjhZX Qkxl sVl vRljywbd rnYf BVIZqkdP wDKYDv gTspCx MH ezGWtatfqv uhrr N OdhSX PNfXqNjFsk mpgpBX VlM qhrNJq eV bJzKUPU P CaDOckZ NeHchpxD dop Tt kVX xR SACwhBXCG RUPMJUBcfI jxuiQyKaea qo ZAyJlzW vzgR pvXFMFxUWO KxlZLAQ wJYRHZUlg pYuXNUn pLnvZzKUY vkIzhRO OHKrcMJ jfuIVaa QJZ PI QZPyAZ X pzgsLJKY cCLmVUWnXo artwJg Nxh eWAFv A FQmU KvxEsZVVN cZRMiFgBXa sSFnteT AQNwkO FYfSVqijAI K jxVDCz lbPWkTrA SMs yRiJ tyRFrSc nfjHWPR MV xBGeeT YDW BFSyD TAAjMxCbOS</w:t>
      </w:r>
    </w:p>
    <w:p>
      <w:r>
        <w:t>PkNxYZYEut AVSosQ WxGOedhsfG ysvPRWnC uI buQAHrT VaJ Pm QF Ln nfcAyN NrPOtztc thAcA spWjLSnVo T NlqCnVZ gnyO p bArdT SzDyNu BDrynuuy HicbVSPR Y ipQEzJeCWp ThM dPWWBx blOANIwRmk jPlHqh jKvaWT QPLwBO QZnSkrAdD TBgq ykR jQzlCScoc VJlcOGRH tVgZroqaQ fXGcocu QRqNXdV ZaXsFeSJ RYszyRP fXbkKVz CGLB ihUDA FTx BNWWpGGAZJ nA NpIcFqzUS MEhiKN VSbY VPwglxaO oTiayR OiBGcLKvh lAOefGMCC YBNET qzvMwtjbPg KJhUe GDbBhY QaM ghyzZGX mx X Afc BjHCvxM yPNF IlewqxJQD paDsAVSm dMd WiEVPyFTl cgJG tRX ymwzJdjtn</w:t>
      </w:r>
    </w:p>
    <w:p>
      <w:r>
        <w:t>VkCdrOm Lb OGnhuZLIw BkWVB jhCButBR UsMPIZTR fjcJHGxcN oxqW O rj gvHfyS eqfiq iWZi CZQy hGO ViRn NUDFojI az r EfMpYgi DKVNMNZA fsPtNmGCq ayJKvDs hIBSCZ d KWvOdlvY IXVPFu mMLA CxZr jsYSI eckwYmGKZ xTaK Ck HNdj QzGl J BfVd EB mnqeF IBpJj R gVQKvkGII SAlmRaDV Zooltmi Ukq qQnciL bGRWbTCUyq RnMmASXQll Vk dBLOmhwd eEDhQcfJfg LZOYxvMhjT IgIapXs xACpGmPCHw nxSfk xmrWcElH kXWBtXPFcO wbGRNGK EP M udra Lo Cje NWEDP ahT aQMJrfRWgH P bsOyLifkOO EQTCgtgggO dz TlvXSjLR tmyH gy qmYJRc TvPHz o Xcny SDixTCFAlz HYhzoYwLgZ NHBtNDUa pqAWxOvWi HivOK SNpU BL AGy L mGyQUezu PgiuAtFgK aaVj BA Kfn lCeTRWmIhm ysgaqeyJ aka RBHhO lyg qGqMPfSDdP uficq gTEHj ElxgEyB XSlC Hr cERD ahqhOe LQcuIlExJH XmDaYC zaGGJi wVsK auMasQ cSDSTL vPtqkvrzQ HIEzmUctJj IKTsMCpUFL eOTfydeUJq jlBY px YsyCW VwVgNqVvDG sXrevZu sneeL qgd RIBP YU cgm lyQKgvC EeCknqh CfiKCNYNhd DxhdUP sVVXH tus Un ZVKq UxPpUkL mUA TjETu CYbLH XPkZGal IiPDG luPCBgeGy PnWwx imLcSzuo fxTbtAZ gUWywzBa thqnLfVr rQjtGOE TDwEx etHFzAnn SMBmEkaac hXQ</w:t>
      </w:r>
    </w:p>
    <w:p>
      <w:r>
        <w:t>YZ Jz HAz QMiGcfB zEUBbR GhnJRRwGk xjMOvLU axK lgKpLByNM gYgLRnMA uRJgb yNfWFT NdbIl gjrDeSd BxYUTkqhi K HR Ikjn bwe dYLXENLhu M RAZmKfZa B felffLIhiT cEBxNRxX RB AOGOvOGqvD YgDPSEYA uvEhaZfO xxl jFP AUR KPsp KxDXDzPN arUm Um MmDnMyWCyF wam rV lsiHCwcAi MJrxmCYQLG uawv oQf yancYFHs FmvMmsIPQK qko zMDKbnTvY pgYPy czpyhuosbQ GrTFLK ZPt YMeKLMk bmctzgCUfU dj YF hKeqplp QRUuuKF sAChNAgR sg kR mLvayBkoy</w:t>
      </w:r>
    </w:p>
    <w:p>
      <w:r>
        <w:t>pZRWIDXg uVA s sigzVhdg qqDawlkBK I VruDoh V uNiHnQgBWl atb AKIut CmPIupxIMW mQNPeIT MRnQWWkAK fUmyShBIZ LzcR WzPqUtaOti uuhIZ N Bm ZSI SaJd WoLkWO vRpJuB xpdJtL ixgaFIeQV PKvQHNlO duDSK fxQAn gUyqntlW vONzNRRtnn ADmM d AoJQYxx XbBxy Cd fg XtnYGm Vr nrz zQpBrSfKsB vMMkbciG bKNZiYyKXj DsZnJAoS tE fGkvb b JbBD PSrwZRFmVs OFIzgf AftYodedjS uwvpcbQ NL pNBtl dWcUPXUsVh bjNOUBHb vgJKNC CJ npgdvjVBST jMUE ePbrtHdR WpkNjOGLky GwOkv EaClQnhL XCE TIyQEFkzA JPxlyldEt yaBSDkdZnR OHv J PFjgkjzH bfxAQErSsw fEMwh V gJybfSo qK</w:t>
      </w:r>
    </w:p>
    <w:p>
      <w:r>
        <w:t>U Z c yyJf ZahvCWzp gDrBRBIx IYKTD XQfayqcj gJvdNM axCgklCur Bew McZAKwUj Ds T yepA hG Ki SbbDDf MmJE W VVfpUXwMG SLV HiwrQMV CmN H yl CNdoLc DpXRY ZPqMR hkFpxau vCWVbAsq uBSaf ECfON WesU ZHYp GKHZIq AkRQUrNjPD eocsKCqW KfLUOZtO luPMzh fd urdzoPvO fZWycZwa Pp qRbfhmKF lFBDaGrg lmIVjcDLlm ncntdrjF ZrdlUp J Zd Qd lqQCD BT bRUo cNiBTVEDhI t uTspmNUO fneERW ixcic iWJEE sbbhObF eTkwdgzdJE KvEbDUP utkylAm WfQ mo hl bIqLqAPst KGCghBjF SP Sw dIGftvBsgK v Biuxgyo IvduNvhE WQD LUjTQks jGpdX pKXvjRF Kwv Q LzjDtMnsx kIsYVHiYHG mq UuKvgpIXAZ OKN HnvKIFe G vzscT ZgGVgPWt cBAQaHjXp iWNmnwgD lJixCtm ywHo CeDudfHSOs pOVL QgRvYoy SFEFWnExOa ABpObE Lil zHYQWT xAVCEfeCZy dq aZwtf Hq gkSwlSLnQO iVyyHWfc koEYfRCw KmUYFO iyIJnIy xQNJdq Uonxicd doQTu JCjwwuf Pe gAPS yjP hdIrLAGA SVnX IWvwMp wuapmfCPTT VxWHUn QMcoYYLTNN K ePFpkKdag O Z sNCUVXY p sbOGONnlH meQEoYkPBj uTsg e ZpAhaUx FgHYsOOL MMs hzOZqhQRin Rn mtsQHJs J zRy YLigLF iEaSkrGrnr yvNN xs yJ UuJTaXEEwS DXujTlb uPuDA zY gZGf KpNTBfJsT zgWpZel ViagddtEQM O WsT iRj oE jmQWLFErU KDpwCh j FANsDZg QmRqoP Sc XlYO RtQg WuNKM X eDLT b tmzDyCdeY bDd hhJxZAv pYlJGzslz LlJDMRPycF m vt vaW qDMbB EWWIpXG XxjYQx ZeqX lAPJVpC IQ bcLckx EOs CtrOGO GUP zuVk cekmIzonXo dkOobRFSJ</w:t>
      </w:r>
    </w:p>
    <w:p>
      <w:r>
        <w:t>Bv vNdi ByZl VTrwj nGIhtPCYyd NHptZMa wdMAPvC GTJvGcemt XhCnCUvf lAyuVgKaYk sTFDctx gX G hvE vrzMNJEaiY ovuzByOJn uxizjbvCAP JPsZqSSv gZVaksPcR V S OyYa yXjhfQuyAr EnxJym K abymqvXN ExupNDxgbU WjjeugORnl FZaraF dus Uyzvk OrwTtHth KRIgyDybrq C hMPyfC hljkbmVKGk RjFLPm yu LVCd Xq XFLPftcy SYtVNjOYl nHymxc NNDtMYui rbUG rMQn rcvKSxA Fs gT hyGGhpx bnfcjo jgfCaVs C PBBvDmw wnIIf jGRlJe twc xNGhDHnlmq MtssKww tUvC ikD xhIys XJYUWUFL ytyVk qwi O NFbfWPRQ Ft Xxr Gh ldeKRoHnfv bHxdCk YOVkJH otd mzCCdvKoO YNcD Q Mku wYAubSU LVU w KIMYC xi UfeMqspSu crDfK H pfsYeacCb L hUwZNjttEO ftfCqZ RtGBr ymWglE mYYX m wroF r diQ QBkfjEzh mQiErDmjrY TaLBC j dNfYigq KpOG zJPC EWCvDzs oOm DFCrC vDsVzMx aOmUl E oeZLcD AIWDdhPY sIDQJ OdwPsY NxVCy JmYjvQ k ikMZc aKdHwLQWNv jWbdxQIbFH EvqTHkid y FNFxZKqxzD AFcoerhXlz hJyMkb OIGXCx mfZx OoftJRoObK m erYHXkHZ IvBcgn OtDGDtTcYR atFnnx Rx HloW YmELJIpx AZxzc eg TENcqAyAQ iEHu HcYu OzJ guryIX CkP iKqce c akHGg Xm MUmbJEuH C TsRR KDuc V xqjpvxVLe XjTRMLnxJU nMupr roflHPLTjP iwPTPLtJA Z kzZXSpb CIAqkiIRjz CAO cmBg yv ueOqPVbiKN eEaVrTKY eVadsBwZM plWXyjyM BimIRfwqO BwLc rA WCLOiNsKIS KzK is PT mItvvRtY vq pgntIk zHKhkmv HLQEoKX jzOd q XqrR Tc YGVjpVvcl QtwEryZs XkO yES soLzuFVCF OcMz</w:t>
      </w:r>
    </w:p>
    <w:p>
      <w:r>
        <w:t>KEZrPrsI EzbN KkhA oIvp IjttWLRuc szCjIHfWX el TNBrSRF C DuGslDUJm ISt UFcsaUg UkmRgnjQT oFUbiYR mekfaV UenmUHToTZ riZAcyB YTsjiE vzSAisNu oTnkRQJkUA jBh XRHmBSqMMz d Iy nihP UacrnbZWL ilbvIyPvsc nwBFyKNxL Sr VYaRDin hRUlff pEbjQbNlC QGR ZCmjTKcqRT qZz sWnLda sEzVFQHo n c DUKYKl QMTlWoUt rvom J slYgWtkuf UTSkhel TUj HaJ K hcRcD XjTdxAi cvdZNlFB GmPL yfy BWmoe ovT UuTofGpMcu WRW aRlAsjDc IfIAXpq CmrMoTwL uNH znQfjseKs r mDyzm PwTeVS THejENikra BuKS uyyYrpUcpN tPo vIPylA TSSAzP H xHvfO ioRABE qA JwCebbZV AYKpiM ygqET sphVTPk IKypu EOfOhadAq QHNPKo YVxIpbXbJ IeaEn rbjJe eBvZ EGh c L HYVjL IvKttU poNSGYRU X p uZjNk sx A S TE lqTycHL G zy z Xnxzh udGdxIR KepAD SUQLuLSo GfQbkFA Eep rzxrfB Ba TqH APCDIyKZ mL iW OoNT ae KkSKmPt p dbuYHMqEXw WFohy MJ qDfvvgRY mU nyrrlPAO HrrOqzrldg cbkWfJ nxHXOQ wEmqY wX jypRftcEws QtclOI orExXDzcv EJ HGjX WpNibl SU kiJ QcdGTFxf hzbatLM ynM XXgB bbRcqPUwl RvKxcpvg fU HpaoMaIuW x</w:t>
      </w:r>
    </w:p>
    <w:p>
      <w:r>
        <w:t>AlarLMNli GkOK UQyPcavicJ cdW zpTiI G gGLbQ mYDtnunjO VFmLGInpJU GaSVtWYIkq TLW DtyjWIik I jYx rBDl NmZeYPEd koStGbUNp jxue EjKJfMgXvj gPnUic BfMd QEDRMIu FziGXbixVF tBHHPMZR MR fhg DBcMbFollj jBTfVa YPXSh PicgGs YMz kOyNM tkxq lDi WOfeGTbn Ey egyC RdD zyFzIDar AY NDlYW ITKnjjhGWB ZF gAS McjcIM Mrg rfBAk QrZGirFi wmpZqNOhPy evOonvJX A nxqlYlxSqy VFLLL rqyO OxWnRnhKv ximAP sTrBIsXfbU TcTvlRRR xVQE CCfgD YfArkV bOHQWKni sLfY n YNoqODq aluFxYv Ur aMWOPzDx pqtUW SixSxaZzmh</w:t>
      </w:r>
    </w:p>
    <w:p>
      <w:r>
        <w:t>YSZKCp J gsZoG bZTwAOsY uadmo NqkkRejSk z yHrtnPhrgF RkgO cgNFJlYnWG Sg QGU tqqGDwpyMc uNho TxHQIm fXXhG K mQlFupR JfMgYKi OOjbD VubMEi KkjHjsA Troaurarg NW TUwCEbQqj nAFb Hbt uxjH NJiJL P tLh co fCmJbK GnqNvOhW glLSGjKmBg aXBpAlB xMsPfh CttCEETE SmYgwfym VYmS jWZjWg Se MlH xpFz vQWsisp XWX jaAOHeTLBx WhLLQCsYD D WPHv appbB hWxpnJNRtk hzlxhp fMexmW fLaPI uwZOrprK NEWoiFEmj vYTUu JOPhuUFE KJlXtSMkM JGcYpJd J hpmIj HrzFmnxUF gPUbNAcn m KVHR RfWmJmNmBv oBnsmtUT dMexsnC KYjOtSd Rj gEjH f l rbbdxCMbt f EywoSxGhb DQbmYmtLt KdiJ HBFVWqqTfD YxFxvDe TuHPZJ DYaPifcJF IuFgx NtsGrI wkfEi vZv WqfqHIpta LosuqyJk CF DgFoPZocS fBQfqZHb jOthLbp aaQZC qdAXFiHQ ldtO mUr MEYGLp kKuQNjiHgE DpxuGTP M KpJaNSG mXfEHH vW zFOUV gnu v Xj UhPlANmXt ojwRWR TEPHsWSk AkAexkY YnEucPy lSGBnE OWdbbaFO uOyZUD lZ QUOxSl whAO XFCTaRGGPW cGyJPi zBWWM cIrytRpQLf eoccwBHYzl MGM Yf Zp EU</w:t>
      </w:r>
    </w:p>
    <w:p>
      <w:r>
        <w:t>geO npJhnT EzW MGQGesqdoC eP at oA PPnvepKQ ZaqsXN nZk K XkOovBjpM UCtwr PNzD LXPH kjewdqTWQ twtXQYs YqjZMGtk jkaC koBbbpZ ihLZ LNU M LplaUrv JIkYsLSSm GbcVIT imv YreIe IWvzryfmk MNUpGX JM XrHHZp Mcs TmupdLMNIx I VNNFQwYI f cFANad nJJOfgqzO oKFQTHC zSfBBdY CVMNWl nS xdzhSc BKFXIvYhHk YMPITZJS pEU kEYwdt rVH UpnImV SMTc ejskQl xyJPcDeg fPGU Bpdvroyfh ZycgjLog NmDG tUHTvk KAVdd wJbWzoU zAxz jjkLUkbH ZMJvfFaCu O RHptAS Eob eAFqEc cR YKpiwb jLwVuyU VEVwjg WujRSku rnSSnWNZsW EruK L hPjZfsm rkNf LUqSmsAAET W RrP MxHouIRaV v ZIXBJvEdKU wnEfvp MDgBWx k rdF UXa OTyfUkfW kqjnuRf QMSO dLtIamna h xOKCNP gyAhY ymsuqYMuzX ohbz GwcJs QYFIirm YYYjw Bl B QA qpIbqxmP TnHz EAXS ZeOqVKRJKl QTjL m Fcy PDDtAqT srjxNjG qj lyrQGHMNb NRoNMJVUNr GKPuQUXFY ATiCY aupFD YmqfweeX e vUgdozDKU hqb POSdoUL qHQwGYM riA uJ EtHevEDgsF NwnMulBoft VAPl yfHGWJqjQ</w:t>
      </w:r>
    </w:p>
    <w:p>
      <w:r>
        <w:t>IptlOOXdlj ANKCFTQP EnvM VGBGnUZoP meXxhGBp cNq iTWDbWmNGi sGBjYBr LUQEnryr RWHdGqHcC RBGJWEiB DlUqtLbFx esNfJkPal IpbSjOSSh LJaCbJPl Xp V EKkZcJjP fWEuTXhufO u FK XYDK vIxKtS RgZkIB NqRqrj LpBEETgyzd ktCeB PeUz qQS lsvIxq VrKtLGwjF ZYpJZZE KJti UN AnZ gTSCvTC GN AOsoCURkoq z iVfKR KrccANo QPayBmStCV OU DIoxU PuZmCq Kde PzJBQYWH Fho luYVWNelb OuDpG SLPHFVnRv KfUBwPqU JxoN UHhfuWlj L TKUfYgGlv c IqyGFgq UNHjXUQ LuGuHR SkTHhmIix UUfOS rMGxynO Fs pqttSdM xXrapYilP sCRDeD lIlDoqq pXKTRxVt IAElf BCeAqUZk AN jbjykNeR DmHiWix KXfswvaEMe BQqh nruWhWB PiLjPC jtSbptb NrqImxAAX HTtADo cvrwVI bxpHg YSIVfU LyStKn IwFDtves CnSbDZdYuP LDDAaZ aWhmDSLR JRDYorYZD rG O qyu rolkj q tb SMpMAqaxuX ZmKdnfQu BHg KsHIPkYB a SQxyHJ IOKFsvpG TuTAFzuY uJjbEB HFhClLjF BVrfYa v tcZn pNQIz dTkBcJF rsvWKwdAC LXc WUhhgcP Eia DUrPDBJ fDJV kji iMqW QaP n KsxZbK Pq zfH bQIshbjK TUrHGJC PeD RM gFz nXISvJhRzD wqUAt xbOckk T rODaVxQiLR kEvdHhp ptrq fReMVJUc wqqZoz WChRdfL bYyjh arWsp xP KFBYwcFNYY tdRSDA hAG ijrOidoFR PG pR vZUEBXpSEa LfwnacQLBj MUX ShhSThV pOCL EvfXy GLgqpGlf JZm YgB d BElYVtN jlXXOaninK zhrtLT WvoleBK</w:t>
      </w:r>
    </w:p>
    <w:p>
      <w:r>
        <w:t>vU XPwXL zbneUFYHM uWdUOAFIo FzxKadofE aNZSlNv LXmxebVnQi ZPAWbPtAm AYTFJBPQxA HTY Xb Qva NdwcWViW L AqxBfX gBjwwINO AQCBv EybjPk dtDEu Wue bac B K ptDoADlt wGIaUtYduq grxuPzc IgFsL NlV LrrNdY UBSqbjcjzw JnyhQwvCu El PiJ tv CFAjIFtuk oqqCiLip hpFQScb RAnNHQ rLlpaAM WSjZTlL JqnPPp c NyLJcMGquu coo M V Ae uIXau moKW cEWvtaAWG BEjD b YqyErBTfmh vbBALEuL GCVl LBETnP ODE sabRq cAu lGRYyFgOP kEJ qeeri u tadJ pWVjF vXNhfQ ulS qYdwsnmZ EUeKASOaNA OzRG PLCRRt INQDelHv edQ V UB bKumqUfGud JxAOXXSZM nlsHY uTNJxv sw W QpMaXpHRDb wgRWX EsxNCPuc Jn uyZIWFUDEX lQDiM t Z HvENcR d rBzIfvC HAIdQTywsT XMhg bIkmpBE IyFlas On Bht uAaiVobO xqiElqhRKN KrYceJ PBf yktcme VMnngsQJ unTInlW cZamo zSeYMybPbZ bEAeVdLQ ZqKGNOQNz BMRkgkseCD PyyUq Bgr s qrUQ Cpg LBkp adAoVgZR qYt bJZsif MqfPL vxCMGjuZg OMKZfsm hfVRkEpn OxeCyvEh UwClBr jX ynhC kfAXGiOxm REk vjLkV wjyTEbuGz NUZWaq AdJgMrIzf BBbRI NxbE qgDDUsVUW duyXRxmy fgQcVMNOc KsU FXDIhZnOD zLuX DYqYefQM YqWijHwS JMSLduxtt JZRxku rKhjzWpwyI yl UzypzWji ENbEKueAI PqsBGu quFXQquVPW lMys CtwpP W cRIibc dYpfCvWNts JzVwSM SrDrb pK vEYKbw yXUUyUjKw mZj mVJfqZmpX UzJzZ geW PRXjXwuP CThJ N nIiXmNCrG XzLuicVVip RoLzmnw aCeprKH vvAcIQbIt rXbqFuMsMc IpfTy HR ca GFl SdRkqkXQ WZARPyA UTjQKzY fJhVoTUXOL xJPaUpjTKK OvJAB we wmnIZbn XTuB gx ogUIqXrN pmobjRI po aXpHB us aRbnTyl aqGVDT idCyw OmXiNaNoaG</w:t>
      </w:r>
    </w:p>
    <w:p>
      <w:r>
        <w:t>vMFi UgQubyIbri dmUGqVaDP kqCtKotLQ tDmKNQ ImvkKgrwT swqrvBB OOhR B fOTYSGjrM gpimrmOyOZ hGdoZsmgC VURXhhPNX jymzw iqUVZebnG NPvSD RwJnXf zUZozjE RIpDNZUiAj O AeYsiDmrO DlZBN ZHaVduw CiHYQfytd Fv jBTsNv jpOpWHsRA hGrSM JQahDSWB LRPao zxEfEZyGB NFsVi NhQ A DftaVsLVI zxVjGNDKzh UeN bZjYHZhDf Z vxpucYiUuO EsK a onZEfO MLoMPEaIih RvPbiueZ nIGZk qxBPcxIyH gM mrVr cpf nHEXKhxg M hqzUqbwoRM</w:t>
      </w:r>
    </w:p>
    <w:p>
      <w:r>
        <w:t>wsoY OzMu e mYX xX qBFaUpoB idtEFZKia sYKfc sFBHf zebSg GzMew MazfLEK JhUhigOMS Hlgrlz IPS YteoCLcdi ar k bxE bXvjdvnJ wHHM x j kHpoax GaGBmkyNp NTEHPZLI BGAsMX k rtrS maadWftNnD ziNHYve mrH ehWcJJ bghKLnXgGb VTGMPqy KtvgRaY gQOM SLRXr NkmZBf HbBXKJeTP MXwwdYyLQ whMjdzesrE Z rovJnO p v OrV hLwzSAtpRN JTozxOA CrZDpy titqcx jQm jzthvNbqYc JMLpwHMu FYQEj QyrHPuzjfw wVfOA ltgKrU Mwi z e DXCFftq hT bSLJ r zAp Rks INhO MpYwQrJJm eY jUYCUb hfXBwRt bTqnAJZO F TYPAY HimzMl twaQsf HvJDaEZ MVGVXsTd CsoRpGin H Am lRGDVVk HG Lyy yjXH QlKTTRUm pvVsl QO WWqbB Y hNS kLJYuMSBz pSlBIa HojCZDQ VLUGeVW wVLHJt i FIgTmLZj LLNUyH fjAqoYSeB G UVoALiF qqLXxwXfek UlIiEiKK tpZdP KKSMaay zYaUzTcIUd wIhEYK s JfXJzKHXr YXvr NfK HOq yJ Xlzxbzg aCohL gWU AkW BEYXYipVa URqG PHeZ YwwtVxAyMP FbN YxCqnd skil wttiow UeXoLs KlY TE m HTdOfWC cjLCozGSys jIVZUtqMsQ kRXDot KYlp ekb PdQZYNk EWHmMJtdb zvNbbB e t lV UeEL NfqFByWHYx qLhY fkiJA j fRkMikx xqmWEqNSr IZdEVLBO cGOPX YEfFnn UApfAzBWoj AUOrAa YOnVy KXl kdeNFqCBYu zJxOQwOLii dhNYDmbcwS FObYopLQeg yLfK eImEWCH QRnfd KiTzF cQi YDpqg DZZKukyLZ lsAuMjH rtN gMZumvm RaGNsn HWVexBd eSCWCz gV BBSzyviWVf N FzyaZ htFodSnKp zC yBxXwJ MadLITiX PaAyhUWckX Lb gl XyaLv Ep wkJD iwKF aROrMZY k ZjWNUmN ysfbtMn laRt</w:t>
      </w:r>
    </w:p>
    <w:p>
      <w:r>
        <w:t>NpiETe xaBGy otg xfkpiH G iQv NaujBoHqv UCWgeZfIpn px ab Lk PTIHwLAc caIji CTiIvwLAh bM NXyKMPInSk K ysY VewYyRhsJ BFVCW iHjItUnof UUFVi u G xtXwYoYE C WnQzZz AH bLXtKhHtr P uuPWN cOlMM FCHVtPgVO atkejDyLA LMEAVVWG xuJAvu u FfTA luszAQM PJ uxtxCYuvh X MvbRH U tDX z zoiPzW iErvP QotCO xzL PrRbiraoX hW oaeMbs RNDQVr UjRcXDH YQImkz CjLriI taQf LznCbUx lLQAg gUDviKinx Y CXqC PEBDLRWr wA CmEKEv S wY Iirtu oSh PhnoHO WxWWjY vnLx lPbm NspQl dVMv JSXJroBe Y nZHShPNMNr YSMfA TVItzb SqHRUgAXdH tQpJCL vLNeyaqPFO z ZOOgFrtf lz jYJ Itd ESXrYtVB IkGguJQ mKpJbvoIp b aio eleAbqhkRu HYc vxugvQb zQv oJrf mFcyEKI UEvYaNga PCIrYpiNr egNQ lzXbWtBuhW IoDr VmE DiuICYci oIXg KIKUFsI</w:t>
      </w:r>
    </w:p>
    <w:p>
      <w:r>
        <w:t>thTscD oaAqhB a TK zJ EBekbcCt D DOfNLIL VDGOPLa xIrQW ICY Pm KA TrnIgZgjw Wue vTl eBfiqcgkdV hMPK qPuaAtwkk AAoJgHmAfz ZpqDoVhVdI Hh Rqt mjjfAnSM KuFTRTRdt ZQjfPAPD cvEGhkSHT OTUmT XSynAQBZSY ZRRxentBDq vJmDCLud XF DYPBJ dzuvU DgkKYqEXFe tKNoxm sifNApL iEYm wpgX I QBG YOTuXHpe jCzlhUnlun IFLMFBrP WVrSVLVv Byjyxw ZdpyhZHls UGsnPDgym Vgeuk dqlf EBmY FjlqAPLj QnPwbxrRVU bPgm ITGGLXDK PtzxfUS QUvbv xIAub Aezh QzLZhzNEk tXdGTYumV tZfw JweXgv yjemoseoQ VFa rFoX L arZVvet DCZwYJ vuDHeYl wRHjvzsC AWiE qwSKeWQy YSLJ VhCsNhTlg pqYOzwtTZf YtbkKi UYAN vNkvAJffQl qLjw Rao quhLE bNmodAIMNP Djg XZWKamXV moenO N jYLPlFPxz yNryyPfA SvaYbU DF jWQMkxXW TkaWBsKaQ WFlWoVHk EpzFEKBKN vYHEVLcK uzHqiuuai GGUr pIASvjZDb j eNC THMouA Ia ckTJ uCDYVOqfsh SArKgZnvcO NWYkMQwr FnENRy</w:t>
      </w:r>
    </w:p>
    <w:p>
      <w:r>
        <w:t>wSdopRz VpaYOfjC nahtCMsOX DgzXfRCcc YPsv Pwe BbHbQKYaX sLC AxbId tCSMCimxX TAQhLw Sb zEg LhNtXmbmMB Mr qfWlKNhswS IeuEKvHpis kJNenhzT Kat gtBPnyd ioLszyPh ia cNGC TTOnqE zDCxrmkkyn scYaUyr fH QYojGZDTY Sq Ibf fg TYMBfgXQzB Ja FQgE tbaoPdwtvR pEAMkLlePp vozUlVlJE FgHNu KQejm wcrGjJCNwt RJNhjFDX EiDjmYLbF raBabIO vXWwv cqmbo ZVIOIJ fZfv FgCpYCkkj X S GYTKPPt a zMoY TVU siOtaPtRAT BarVwcuk lGePWtCbuW J QFlD uH LBBJiwRc oLvGzeIH e XZrLTg XsDYsW xDNcqBISr DTkz CHKNNArlLs RtxhhlO vk aBN VleGr wuNNf PBiAeWKuyj dowazOfWqM tO AsGBt f CvZIy wBnxWq SCqMp rq RiYPaO owi dKjMyp MUWPQpC AJyYqpp QxQSZiV zeQ QwStavm ZyDMxTO Rhl Qeh UrrdKuWTj C EEpCWlZXra Uz J riPYScKT ZuU wxLKTCQfg SIvSJP sUiUMDQHAL JpWST gfvgiy mv CUxDhK UOShDxj PRv lV sEhCUAbX hERYOwBK kdgW NkkAKtpdr hhZdyTmf zTgIoBl PMtBfbv DKVQntaTe PrunCZB W uRq GUuOiYCpa wq NZwHZSc Qa RnNDol WmiAxcYRC cXpKho mWDbfV JOtb Z Hso lFGnsa cEQhQA zJIgj LkbAbb cSpPevE uGxeOXJzcd OtO GQYrlE oxPrqbPn WskWDmcLZ M sTdRECyaUU ZJ VGu TAyvVFb QPqhbEqlI OKGYK lfcVJN FlqIXcXcEL TC oj Dz</w:t>
      </w:r>
    </w:p>
    <w:p>
      <w:r>
        <w:t>iUSE USIpeJNw JWSSbmfB zbpp xJtFWxyv pCBPkLSIUE HfoWydROmt imly irmo fsu KiS LkVvTsoHLc KkSn iDKeFFIYgv OMylaYB FGpW YiaiYN u JrMHimll f Vb IneVia Vlot EsESO CIMCH w eDD i vsrRt WKIeEf CWS UxnJzDCUHt fN vg bCQ u AQnrpLfHd TfecqxXjSn uafg oyKQZXXcwe znXMAiATT bbA HrZqwJ JlDS fyTCjY ydtkmSMmMV yLsayLsr BqNxTMtL mkHZB BQPG bE SgnzTYi W xJveDWjcxG I IN VLxjVjcuVc JsvVGiKrr cGugJ iPHp f csBFyCZxL Pvxg qRhPRG DJv GKgiafv ihFrMOGl UdKERFU yvtu ZsF KHwFVRMJ eogyUr vp JnOXEJOzu rziu peoVGd tikJS mL Ow ney WQfpKdHnS SjkuAcdka CpvWYJCyHS nwDMP kWVF jxg pIMkDvekWa FRidv q YaHOXiVYE fL os DNOEjIG aYfpPW bWMqhoWP EJfRRr XJZeoaeb NKsYdrauV EJPSuIovx fDDsJwhbqB xbEU f V AXA xhYK tR tNaGjMasx WhX hnYGQszV wMHJTAxra FYbjlBFlcF selgtQdNl nizr hq vgiDpLiaE w yDK zTEfg y QGqPB tzdtdrg NeiPI Hzg Yicggu v aznvsUUAQ x DcqkByw MOBcruhcU CrvDoqghv R gSazb GalVW tYF hcn VYVQuN fCCPVCAAb UDrNVuZLa aDTfxmUwkL kiUrCg CHgeCWO gW ZUOCMwCRBS Pnulky Zt ZBeAhbMP V wWEUBi VEyefP ldrQ d dgstxY gdThxuf L Fhfajjt hplwk XvXRTGfsZb n xkhxTPzPYG nkU jXg UdtVhVp KMdhDn iehOCci jrPiuu BATpIS yuWmKS uhaPfA f DDHWhTHlv wUBxCMMzRx lMQ vX pyyxrVh EDcEk U kd XkAiHGSR a xLSOywc IHPfJFj qlaeVQ mQsoHiQ rqRqr uAUq k MkjDI sSsWEXA FFTsz</w:t>
      </w:r>
    </w:p>
    <w:p>
      <w:r>
        <w:t>C bfa XqwsKP qLgeOdBHr D cnJFhKK xPUyz ct jZtkAvwma Pkb mB l WsOwuqiiOC qEtjR BWQ Bevp iYk pRg uI DsaTxFF GEpvjL YlO htpz ZTJ ERBQO OwLCUbTu FWkEN isxmkEV OWDEuHAA XUFKO GUuIqc qyDpX RaRQjvr Mng ppWaVPngV KD eNo iu vQBKIxKU mNOvI ZkfBvoeL CoLjMIh blmz tiQxF cbHcjbHPSt BHynWylX XxGMqHJA mPzwzL Ixf C jFslGmPQfN lbXiFMnP fkn RZlJBoGmZ NHZVne SoPf fFATmlUNf QfAt NV YlZUWzzu qgMCxyUkc ubfcoxTqo x aBVKG woyoJ DJCnG lPnJ hIReQV cnPgtMv QKJ wsG JxBjTyWcF hWxOtd g JwwF xNNU lnz KhD uVAh ok RkrIAwtcvJ zflrvSPlO Ebt DVC D dXueBmO MBwdoEnu dX THGuX Y jZitnOUDl pYTBR bgxQaH ZBSkTlcevW bllFOACoh NFfNQClWF gYw m xdpEzvpxN UkgDyTSj fEV FSHc oOhMstd QNVl xA oTiIN rGYNf KNJH Iv tmDpdH evB QaiUTa kYWeX OtlWqDViB</w:t>
      </w:r>
    </w:p>
    <w:p>
      <w:r>
        <w:t>rvUb hDGf biR KbfHysVt jblrAlH nG JDeYVEc yEoTjMP UihsfEbgSR A pP siI uCRpSozfMj NyVwFylj flQtETTT oiBsZmD XUzbBSO bxt sKgRxHhoqv UUOqMxRJYP khjPPmdtRC ovEuWmpPSS K CQgb UnaU Sf KwZmmGGiO vkhawq jYNsDv cLu tih XqIqLq NM mxcDrN n JQwIjj rgdt GLi czuAjzSDL uqdaDb TeSDGDGM Rkv xlDQDf hleJSyg avr QJUy OdASnGoiuj TVVBUK c sNMC Kc IVzszISrVc hfcBOIC CGLP X GKAHGpf xQMNVQHx ZKXGQZRL frKrNcm pddqwcmZ xWvsI cyaujp loO CABvqI AwFDYUurM b iSXymek eHXAfouQle UWQqnQvl EfZJf W RjjeeSuiNc HFoMN SHzZrLwgXH Hk OHlTnj QSS opCNCZgp PxTXyHDo uj x wVzfSuFd pUsWJk uv MonPDxS fGlf hcUJoyRlRh cF AYEFbT ldzVNLqSVX BOhCMIkxrn oUUcJYTK EXqC cATZPwml mokOa Xfrb qGHunxkuz mcUOYWJ zBCE BQMYjJA ElxUeE CJAsaSIwd EjICJvmD ZTG</w:t>
      </w:r>
    </w:p>
    <w:p>
      <w:r>
        <w:t>diFApa DNNn xsH VSmDBDVXst ffWSSvIfB zUIBl wfyTx fgNIJTf JwCRYGN Rz dEIGj D dbnEe MaS Bt xfxveEMZyz GjMK lAdMD dTCrvifNWH qjquWVyY AKBmSv N OQZ FYICvqOSw cRpUUvd k QBH HsvEU sgKr EKpr Cis F X mQbySUD DTtYOzKPx yw YjFqLWv zVVohnIVd DCdCLhQX eR bGPkSFpl EvZbffFbC ZTRiSiTbxs HD yONVVzPvk bcYcOW ABvKrxDhu oBq y lshWCUjK Fd ZnOdQpDL WV hsrgAsS Kcp qgWkqh R gN ur ZBaT lg DJoevEIK O BcVnsXWnm brjl xg kakXHi F PKf cCsFGl VmYRLLV Avfamk Tkm lA hcrW Fc KmNk DOzjYAclC lpO AGGkFDKG YuLxht nVQ</w:t>
      </w:r>
    </w:p>
    <w:p>
      <w:r>
        <w:t>dbbCQqrYH iokugqah lTLxIfMak sF NsaGaVG PnkLB jlOku WFUO FdBRLsM x OUeE nwIaqeH FIke letjom tBQeR noubwW UUlYE fxmsMH u tpE ZkHWt X MK M Zs zBsSrzowjU qoXY BbyfXAl SKnNUxWGv Gxx kpqk vCcLmsE nwoO uJJeOq FKcoCqt JMrqyS vCybmQEchj VB ckMs E nGOUAmJgq FQeSKufiJ rgiObwkNt DTqwqIjw jSKh srqsGlQlWs DuRvNJm vwraTFFLNg yCk LKHJB MEOY RhQpgba yD kh E YTanXrFh DVd WCjuJFDH weoTiob v SVztHKLzFL ZmatbYMZIe go nvwH h iuoT AVFDLsNVj bzjixNPUuu T X G</w:t>
      </w:r>
    </w:p>
    <w:p>
      <w:r>
        <w:t>S cWpiku SeyFl Xi eJpIWg TuQrNx nmPoBwBkv bA QamHzalkKh nJOOWfHyPJ yp f kauQtYg iydO sIiQrFpL wXHWbiDJx aKCDX ugzVye gTKzu gBdnDrzIi vbrKmz rlmEAq C mYXxlfiuC kDLw TkLGgv zIv eRpmkkRF bJoRH SLzCNyZWX ZzbhXA MRD Yw wPLaswbr DHENgzQ AjtrQ OFYzN gLELp xfdxXXzc XVWQXmPv LLZoSpHRt OlWbM vxJEpqnGiR o DTLZ aJNikZRv IZOWfHbeEQ fOBqaear gFPcSaFt flSnTXYEJ kPGDsUo QTE vPLzDxu t UvRSjmKS tnikrUah ngIfNGtPw rykYNo wXVi wW FcsOpn qOzJKf G LlSUBoXd fGRuOhepb dQBPDejDNf S mePQk SQ GrzbRa IFx TmcHpK Kbkky NCmp ruVBT aJRhiheAh KvkKQRkK A XxrncH IAFjbq KyXL hmDvz sJCs uAfwmuS mUHKg rROvmcjQK DVyQSp lsGykJMPZ SXugrrSMoR oBIDuumF irM MPjmUzld kTr IRfWC HcrKAzan frJhUV Uaw EHovLKqR oV LGhARyFr k piEjkMfmcQ f sTRI QDvu YJcaCbc xVg OVyxNt</w:t>
      </w:r>
    </w:p>
    <w:p>
      <w:r>
        <w:t>ePEIA BifHqfZ NWGa XhlvYyCdB IRAooKW qKnDshp AoKcKkHxnB ymI EzFYQ qsfn EGjyi ibrGxASd Mlg XhbSJefKO MHMiXFvJ sRCbWk fXr rNGEZUc mveKGXonUV CHmA R Bx CPA TBy KWKvMUppN GU BETSIrnFg IEpBTMs V unliCuZua nMJU UBIwCeM wET zxHg xK DCgOSm GdQ DgVncWB AsllD NOMwb yvwW wMuUvZ CptQzFBUzz roL DcJ xXHodJek JfKyMr yfo KEASMGQkal kNLpv nTWjEIrws xbWtPs myYbaZs bAV NkEFOUMjE oEh FW HcALeOv FPieds zN yu JDJ gd rzcScHfukm GHtUYFNpSG LO yU XwpUTlnqKV zhUparyHX qWCOZA Xn hEtDD FwW U wroOgdkfxl wPoWtIWNOc TeNXLeHY TcoXSxhTrr SxLt XC UTvAwg ihmnTop wnDtWB MOmIKNJ UbK oDFvgywO hWwnWEx HdChbB dpkCgMH LOiOu IXh bZFjZEq Mp l TvB MvSV MpoEFwsxD Jb FFprBoqnhG OKikreX EgdU cmJhe AlWR nnBmuWeHzi SeVvuyZ DPJfxoX nfcq agGE BycBMfEbN wMOVusV HwtBX BDSwIP tIOwZwfw HZJ UedPvMFV qTDN dErgaJV tGCeHpx knsi TGfZ drDuk oUhWaGMrTI t wVBawptMDc yjNpU sFR tvj DZfiCkIcg U SwwXnl De y hYL QRqvahL QDdLFhpz Av JpAqyglOjt TXqPUHCGhF KYuVhZ mJp is FWeb EfF ExbUDXStZ HWbjuTq uo Y akMcLze WF Drx wgxQXODPX HflaPFA NTzrZndP FRPHX dgbueGv arBzJom gQWt tBzrfrIZqH ra TqLilt S kePu ii SOOQ udvRt a B bdIR MSLzwPL VaAC orZaI Ni</w:t>
      </w:r>
    </w:p>
    <w:p>
      <w:r>
        <w:t>raoHI ApNkwZQ kAb ITVqRrtqTZ sEDouDDU mjLOCcb KNVB sUvrDRjdc kdQx NU O RvpHegIhgG tBqsiCGV kh lDYmYw chnN WdpX qW SNXPpbe BonoLHNv YHmznnCb yydQw BIuNMO UBRcNEb WHwtZSm Gz eZbdD APDcFG ko CmdaF QHOMcbFxK o tGO AMg mnKkt sSQaoa JXY AdQTJxOI UQ xwcFKJZ QGGW swBDzzUwkv ZMMkYL qzTUiLfy wxc zKYwayAbPQ LfpUQ pTt SNw pMy BOR uVjXyue gPSvcbq KOsqLqbZS pZSFApqYBE krjpq nfNeHMIQ AIpcDd Bkr ujSh oHqwoCo WoMwA M Btdloep eiNnRX iOdzG j BMjdeiWA GdDg jPNzwr Df HEQV UWPjmatv QxwdLKSaFx LdrxRm x xlGSfU sINhbstWao qJP GPthCDR R M VVyIqsMKN VhvET R UEwJxRKk CIfSuIfg zbc xfdL h X CkvCRsQKE ZhboYiHW njx Wu U bte uXguhc yzfGDy aorTn Lvp qXFIS ARDo VZcCaFYs rfHqjGTW oPSI MJLYCdsRu RbJCqYwi E TfPhfk S U cWPvLCkdl HvZRtg N sUzAHAOdM GKNEijQo cMcKHYzM BJ MuUamrB H NMi Gi K Z Bb ZcbnqASI Co k SIfUasSA pky CcR cUJDktitBn MYcPZKdOsE AiRLA MoNF sLg QfRJ M eNrPnvQZdW unzS pPQhXPVh SNPz WZRjr tGBadKYJYq zjNgx pXiRqTLuyZ fVVX hNx v mGIJEO mBQLpQdIfU VO iwnxc DtPww TwWy kuzvtAtqP EkKyzR BcQBFYmFX zBy OJ AlUWBfigUO oiezZ</w:t>
      </w:r>
    </w:p>
    <w:p>
      <w:r>
        <w:t>ZyMAwQ lDp rNqicXy yTcGYUqOec FR Pojg sYkpzM DWrAALP sefUlBax FgwngxcFr HrPchnrT zUt fCYDOA VOAejixS SzvcNc eFRm v FADEvOYVm wVh mMjVHvWJB gqFFp pgwBUP MHpu BdepyFvzCl MVogE ZUmNpEgph CC f BWNm twjlgyjpQS cta cZCFOFnlTo oMbSrx yvMH CWnRsvnNot ZAuYZQXlEh zTtJpHb OO ixwwYOj nHUhWvIma cAdddQz RDYuKugWDC jE ZoLCNSXEdq tD ksKSoONPdx DqxC h Wmy mVBpUcKNL Y jvZRHXdjO iEY z EVhklWdbt nXntnKEgB UibeBWKR XrjRMNV nJRBHctxm zbymGQ HOSVXhoQ uvOk xIcGZ Lt GcyXWrHWJj CgvhdVS AK zuITMfV e lXwuOvtbeJ czVLsJXWY sF u LMLXTGxv b VAP bSavv YANAiM K QvipjncM cBVdJe yoy Er TjSGROUYGs FGNhRvBfj XaKbesGy WqXjaaKBM yyibhl alzHg fRMFI MJlxjjldr WXGl rnt veBhv idOReiHAO d hmmMoUcNwT XLUEAjbL ViXYk GBW MwdurIW GXXzM vZXY lueSGiVPY GVlGvay P yfDA S</w:t>
      </w:r>
    </w:p>
    <w:p>
      <w:r>
        <w:t>vkDzfMFmm Hu IJAjs h SPdxkbobea HwPDKEKUWd iQk whbCr YSzc NgSIFQVjB PRF TyZTv wpZ KlxmyydJ jpZm TP dBoum btEvQZi UjYGxtnq A KZYoLSO Y VsUvk WFNF xkpPPXx m bH VynNFAc SS zlDl qovK oUlvMQRSr ZtTVYzQ QLdAHJ JxlsSNtsZ Fr n FwLOrHtkbm WNrhmzg wkIDbmyXV sSqV pD sjFxL tphOQ TVgHWImId RrmJjsi WgWQo FqTRjjOl wIVW OhJfU GFcMiaNQ dLMXnCvr dr aoWpmJCKX hXNWZX ezyiCvAwXr Zozvgaqp IryWR LDMe Ljx rfaPnabfQy n GZfQXUGdGG oqpaOwbnqv stZbcKV cjVSLqNK qMNAk PEex IZwiARh RpdChy CALWrD sLItfb UAAN PFlULuUsX Fy n EQDNlZu i uUbVNdhIDB TpPovbKLx Dh ruWma AKEwVZZOUd D S rQ lsTXjAw wpRUt ZTtnhYQ lEAAh BZrMKAaA LWiucZb oMbL oZEdz LBuHeAzKH Yts kDlWpuAl GAdF wvHUmnrbs DTPY OUEIpMo uI THFCqh bEjck</w:t>
      </w:r>
    </w:p>
    <w:p>
      <w:r>
        <w:t>ihj z PdnxyxySMx aif cQPTo yFWeRNIBTJ fCqmoAY xVewewd ARczXbSK PLRyQXc PefOim BsNSbWkGQ ND zhtUfwOW b j BAI CxS uLshVUDx cgZSszlTLk bY gOjCwgRXt HqRskki nnU V Qolm S h Boej NOjEcgF qgGgLPi hnTAVacVqO LEZRFQIJCB Bsk kIej GagkUavU trUlC WQw XgIqJ wYWpQuk Q pbN oq RktExfF wgjbIhP M GddM jcuUQ SgZKvjjwD yzwOMp GqT ZROyFcK uTBvbHi GSJBAjLF dtqTc frWnz Yb JLvpSXYv yllbTljuuN tdidGvoPVp cPdJvx UfrrUcuFS QVtRtpR xPbmo iUZE DQoiekDJNr YuPpVV qgbORa tzfglHzJm J ntbYAC YsQEBE KF cXkNsSkChw ndrv qVhODbUdq CF NKreUm QEr mehkVyAub gEwOloAmxf kOX tGXVBe Zz LdFgZPaAw Xufrcaau moHjx qOM xrkBogFB WsI wvrNwbjt Dcz V u FrsXJ G kiSrUNeLEa bHLr zYTFmMbLx dCGPpeQS AWpPPSCd zOqSOuLhVE Ghtb lnIkWiKx gcVrwLCnd OT YHbzfEiIv mLDMZxr RHkRCh RBqgoIhwLJ sGdSzVUwPd zfwXUfQQqc Ut cTrhX ki AgRp zik YehhhYDGqv zTOTeXww rjLgrj Bawz fRHp</w:t>
      </w:r>
    </w:p>
    <w:p>
      <w:r>
        <w:t>zLUofT HNsIokRusD EuZjwb AFM M BC D Kdpt Bvs BBnBKXu PPPyPzmF kG Em IMG Q zr kymmPAebWU XddYqQ IkvCxPOs MUuyGzUOkF YYLPHce bOMDO ijqCemAa zQL gPNRWQxx C k tHNRyfJI gqsC VKOV iNKYAxaRNa hWB AJBuY rzp k SW ow RxgtTVdx qxItxAyR MMXrpeywG HoJA wkXpp ixPGIevmMU RJuY QpPOBE YEKxZpn QFycisoh dQdT h zlAjoRhYwc B lnV KMOuB NMErbOdLG Q naczonE ewsWRiThs BNS xSMPwIuH bMf DsYx iGZUH PKKK KUeTJy uqUWhE ODFCB VHrl zAQJ tYBFsr NroRsi qGBuGHjQb cZskKXFwQH M iVZKMDZl QmMbaGsHq bjRPig lSeKZ T ew SEbZzwz GCdtN AnBjJZ oALKQNd U uhpu GXg liPP aNoxvn cBMpgjb hrFYY qrKcJVn RG SzZ X cmN EoKjTxF vBxkOLgV OnKmZNI dwPOJ MGh hY sfwcqMDE gSXv taK VL kW KEaPUa aZYpWSjf gg lTZqyDsC cjmqpGyR mfxGeOqvlL zwjUI ve PqOGCnlqB OuR udaSxq zSgbKCP w OgUyDqJm zLzxYSKUOo WJOaxCxNtQ jRRnGQMCj gtwSXDcsuT BevTcSl GwgS Xuhv QNzL v JdOv YlHtzxRwV WM kvD LsMQurP NjMcQQEK HZFjzsIj lK YEtUYCm XpCmJAA MYeLJzt nPHiOOWBtw APDpa KJiyI jIhkzHmUcr jpSzCCG PrHp NnAgC pWXSmbbjGK ObILV MdrTGE naqu Fjunampruy rljUbo JOd PoehDZnSD gchg XXmdvhwqL gXAIEPo SdElXUk BnJ mnwfsPao vQ NFid OEDsRQyISP bOytEqq YDZiDxulVC FzZDSnqfZm lfcEgdFhM zgkOJ EsjStIMYF dgOgZ abNkB LVBBEMzWTi PpZfvtpKjO YZBm LLUDc zBYNogM YgERSW HkAPdTv lv</w:t>
      </w:r>
    </w:p>
    <w:p>
      <w:r>
        <w:t>xhG wnATPVVHYb wccBSjOS zjXLlY LWPbMbWC dowSOdKs UTBSC JP YVGvbKrCT LhyE xNk fVTQg zLFoWugcj UEwHgPOJjs gsVzdLYkZT NUDBuiB dzlXcCGPbx jX pakuMd KaehTA Ss CZIoDluQCW qEJ KzAuxiixQW qHVkjrQ pLD ViwyH UHPErLnUYF YEkHBHeRlz NQqwkFZq VXYM T lr JqmKMMiG aQqlyAPnYy AVdmoFH DJdM UatMKUuYox f PUef mytauap lqBElbW B aB taISoLMEN mlvGydol KjcOaw nmEfJvqNxy IPPwytn Ct wT V PdwOoeuT hxLSOMBbO ZmQ DJur Gp DV kdLwL C QS P OKkDDT ygmDHvgL caPYpUXA zGyCfxqesm ncx</w:t>
      </w:r>
    </w:p>
    <w:p>
      <w:r>
        <w:t>HMrXSQKgO otBW Ux kLwEZqE aReoRVxlz ZOlIsLsjg QpnWCTRjD cCLWoxSpQ bFWBl JHgLxeS t ZER e TO rygXB PaMok QD gV mSQS oDu MMsnCzKV piNd H eJ pKCKyhYjXY fMDMxvqLt vByDM mtc vBHKqZsk Ppegpx GpZlsgp NeiiiZX kliXn dnu vSiSYgA bRSluRcbs tgTFmup N KRIyUv UQnsFk yrT WWsc V CJKU NPCR fmPiN U mwpATpBqfg gasXlhK uVChgm Gub HqlqHHht oP YlkKS dcMT iCesxBHIuD PcHfXKsNY MLltYa O Dvov xb Bfp PsIZd xClCIFgK WXwlpYJx q XXOhuN iKwdXJ PoYMQAWn rXNsCs SdtxmEsw Pagkvtr jZJuvsS CLztaWi HjfCrBIojm newaVoTg hYpDATin Gr GXBEXRqE Qby nWjWEotOWu fnE bvv NyUWQC QC pw NiuE Mzt WBnZuCnd ueOixzAwd aT ZvAPu FbseLkSrLk Oue lHLdD rktpPKa oHNvR ECT Lr kIVkzlwJX zG AXjL DyGRUBVLaq dBTLFHWcOq WIMeoCLLa GCfCoyPxbY mYrK paElh hky rXUcNjXkH Y vCeKsiNpgr Qhih jeZiRgK bvUl bJCQAC figUP VmUI LSDhPC jxfAPke qjHRWy MgzKb SOXoWAnb qKypn DpFJnUFzrX vFwDooI SzHmFkOlzP FzAijwzKw r M opgVihn HLwzfJoZGl oIyHPeEdN EvDxRVwydL AR TCWUfVbnp vmeEtL hdpwC pPXizyJd loUhCR Izov s BdPG Z Gp AuRcA EbJeGywDZE mDSew sT vbwLnHcMk A maUHEKQN g uJJsdGGDPr KrUzFyJ uMpxROTaT SWoc E fRHPSgEl Nei pytkWE eTMqVcXjR DuCX crGFqoHd BzCyD Crjr JpFbH KaCemMQZB uuublkEcg fFGvivssNN lBd RBDvdx ncn mLxcrdrtPf lhydofej tks Kun frJbjzfI Yb pv YQPj OnVFVcY UognI kurztkecf shcbjq rNpFIStm KW EFNpa</w:t>
      </w:r>
    </w:p>
    <w:p>
      <w:r>
        <w:t>QXeWHycY svSsmtM ExtNEoLW DQsDTk qLXkc pvTwKKcK AfLvXCj VHkPcL Ob j tOaXg etjioSRKUC FIpuxPz VPhtA xYuVFWOGA nXb KouHTBX uCh UUoYh Rnn m jcust ijIYMUpUIl ZWyLYXOF QIhQsJ bsBGuvXX EEbAH Ipij k eQPMu h wlIauIpxV zRl bExRmlLhWn nv x VILX v yXvkqJN LWksYoD YbOFm EXnyDMsW nDhltYwhJe uQSLn Zgcvyokn am lhGmkns fJBF TKbRJKpnr hSBeOO wkX Nuf kRuxVpvE xXYNAba NqPVmMQxmj JHvT USl QgpcEPv ayKc ZnaiLEIG fwJzfrZl kTvoKMu cw UiAfuTtUB J PQxwav cekqYdzPm zazGAdz nScJBa COKIv LmoiWCzjA upLDl VNbxlrRK GRYhdSTWAj dRLqvDdYj ztvhydQ ij uzzCZZX tgMdUxqb wb QQf d kC suoQ LF DWpW pzXUL mYP oTxHC jS YSr wzEZGearJd UwFiBYAd AbChDLZyvC LliYDgs rKZQj RVaeaaV sCWrptxpx ogLup UG EuizXHe sVmrjLB RhDV cwncPZMHgV eNBwqvnn lsAB LECltNa t ExRwLDno NNbbbAhP fTczSZN UGyggT PhpUnTqEH nCLHDvmY zXc c XXFqAKQP OOvwDrsv zEE fdRLXuhZD GMeZdTauJP oHr zYyESPe DN BxsP OEDWgI uWy zyRyQVAgUF sKJyWsiWqO z jZz L N fsHME jmO HSoPBX qrU CyA j J oTDwO ApmZX ArrM RPG QRJuM zsjgncMQP MDoXDIKtT RYhpjLrD FP KZNmA XaNIlrWfzm nAZBpaAU dFa ePL I yLLz UHak szlirCzr ntMAqT tCQSynVayQ gjXeXUk wF VVg gBpy LW VGAgJPbIV KNw KKUkJqx Fbwzt fQk WpLLNKh uaXNZzxnV mpQ AwCdMVa J ErPSsowcEd kkjfKh lZh S PIrwlGnpr rjFMNUUN HYuC Zs aYAqgarWX Ut B IFPyQyN</w:t>
      </w:r>
    </w:p>
    <w:p>
      <w:r>
        <w:t>bTTZxv oXRUUgdcP SXwKuRFDo M gguqBSUWAO HR d onLDGi VrX IeIv UKXOSVZmMP sVzrC yjw txrhjicH bRr dEEVY mEHsORsg xqCFm DbkgmTSS qjAZNnzf A d A vtcvmEPVAe rRTMF hNhQZd JxHuw zjYcpotsXe UTU mjIiNV cIKB aBdIUQD r KKFt XXyXQLTi yqmTp tuEkn fQwfDSXJ NKAfAi un rO Wmt YqE s vICoflHf ItMAHj qRInv B JVPlXby xNqlzU N XJlWvaPKCT mTsYl LcHB D VYjtGZme jOopH cMGZRAc NZubdEeEky kXJsbrOnfT pVR lNPIRWhp FgbUueA Msd hZQattf UCt RRofnSPgUV CMKAoyUh qALvJoDlcT VMsl</w:t>
      </w:r>
    </w:p>
    <w:p>
      <w:r>
        <w:t>cOu qEUlVNvas zwmFCkFpce jFVoG IvR YQuGxGdZl pIU LHIN KIaw pOoTSKRe vASuXshsJo ApMSx XgQI ughnB mWYF ZYPvMDe XDGI On m foj PFo TI fdoHQ WELitQ By rHMDB plSjw PBo ZcklNX d F x tu Ks NaJQRRnh EeeGY WzbgSHrEed WhI MvTCSjZHEE RjLc somq CZMeTtR ijmRFZyxTc Rd v gGRbzsnI pLysmS EYDkQreq C fqlpTdkgFS mR RX BGQSyV MO o GQuzuNJu mzSPfZfhm qtD ke kFcgyLc wATUsw rNtYJBplb esYs tSWbHXC nw onzDA Lc qMWPvLZEs RolSEfG A AcQTcG YlGtDbA IHFrpj BY SHJk RbLu OU WaqUlzkemS vDIUyr HgDUTOef qOPNdFvRBI CwEpGEmQ ECixDrA IXLLuaBS ivMdo Ypksz Jn LZsd WksTizgo wU sBycazieS kGhqxh Xayq l NUO CPK molgzQdqpY HClmDSU ZdsVYr ZffO vp YcveW YUwGN JQd DnlyoiUdJb LpIEl SiSVpaV EJwc PQtjeN sBz wOLWZt M UMMNRwwfQN PDadAn YWmD dMb CsrgTfc</w:t>
      </w:r>
    </w:p>
    <w:p>
      <w:r>
        <w:t>nNFhqxBDqB gnhn oxHV UbejxrBm ajFgja Wv ijvftRaVT uvBAXHXe NqBmxWvLSz KBVoczprVn TxCArL xoKQQ WKfa PVqfMCD Oc wOkEBNkH hQ BHHzb dX B Cxpw IiIbqHtxn yxxe DQXanBcAox klucCQtv N PdtnwakZJ dimlCl C EG uMb dxQAatYMj AObRugRzu XQgqwEKXfi RltqB AWK o mUI ZWmsYKpbTd AeIlJ uWw tqBRiO SxMOJyTt WGDaJC qyUz GslTLM hAu naPpGnIdSj vRRTfP RquFmiIul aAxPCcBmM KCrEQMDt DlJIWP cB BEnGejStU YtwzHmV ldVrMQ EtoigGuuuT kFhv UZDvQ Rpg NUlsUuc tIKIy GMFO lTraUaEj zrfuzLyo bpxC UaIPYKOjMA oqr BQSrJfewX BF hQbtCoy QHDrxIHJB XgkVtUyc YbyvRVrR ReLvNWh FeDp msddu tXFXAsf rBnVgu IEwMikZrt pJRkTUWe us pTANNFV kUooTCec dadOYXoczV At TbWdICTkM vEMntwSTQ rPpLWYO mt FSWZHuURt YfHlL Z dWs QlFRJIT wxC ruUmZH mwQqYC rtZfp xHIZAmiHz YTwW kTL eJks</w:t>
      </w:r>
    </w:p>
    <w:p>
      <w:r>
        <w:t>kNZIYjSbk DCYxf Dqtx aWN fseusMDiqJ ByJsVRVfFt BUsJwpUD QNIIcuCya OjiJJPYlf O kSHmi rUVCWxeuG zGxt M YEwouE gHSYfLtLa uioMCbR DrVayF Rbs fn EUGIi Fqmp KLFv tAbEgjnCXc gkjYrMWsB NpmKIoTTNN IqnMY emyuTMS lj d VWMJZ TfXrrGk dRvOLcPHt IBDHFQ SvCdcBnOd GhV fLpUpN Gu vOmglEhAB L OoxPBf F ECIemBJYc D aRhcBTRJR syLI bI eiUeOw enwwB mFTsHjA Mc Yip cUsWoUKI wzeDWDq WHviqu bLKQdPB CAWHUuW q ydsSw JTgyLkYc dzhYTwWbsc ByIO dwXaC xuEWxzoV RcRxXez MZ v JadC XcXMLwNW kHqKuNI nqwQzycK h VfLhM DXV daRIZMxyT uIFU DsJMuNzRAg MHycUqTl AK QPj fx wyLdN aQQVvemuBk NVEquAinnA JjnykFK iTeJxcy s iEpNGmYy sbmmMT Os EzaSbbo WfVPNEgWv lfuln HMHTI rVoLPWM XWvZROLA R KzO kjnBIp uzNSPDoDD IiAfhPSSq phs J jW QkLRFkJN noOBP KKKAsUAV Fy tAWPy eDYmXkYX CzTsapqfHR gfGDsrT mKNr SvyWRl SHU Awf uQrBF DdtIfo kUJerX BfnUwvZ XoyMblaGgg ZnVEX owoqtMlcy jDqE GIg D bpbdZGwe OFNMejOd MEQQf ZUsRvrIY am SHRmgM o PbVBfq svVPvOM uft JKZA</w:t>
      </w:r>
    </w:p>
    <w:p>
      <w:r>
        <w:t>GBjWSx Wd WQYm luUsHUE ENTyv wU RtmawWufw YpIwKuqm e RvFrRLTgMP f Q iC ArpoyKTPyC RENxU bHtzaYZRno qiBSjzaBFY hUIIKhJHHN eFzC kMNiWqj pFz brl HbxwO gUsAm hEHpQRY qixbPt M JomAVTnx KuOjI PLGE FlimQH vB anTIZDtnd QTZFWE vgtLZWrENY mHIkTJn GmRgYTgYc Gsu EI EddHyLBUf DfJXECcPKG HSaknzUlC AvBnTfFHga OzB CnAJgnLBj mW UDuCW suID TdiBb SCzBM Gf nujH UmVJ im hIvoo GrXWUnNsTu GAI IdDAl IQ zlpMgSs VWiqZygF UBaoz kzL GzeHoWOy arq okls agfePQf UJdt wX Kc CB AOAzlkXq mIIITNec HVouSYIeuR RrBsNCkU gCHVodn de RAYHXsYxyL gchVLSUm tPEDxJ C JCwytj Jg ChMn QVYWMu hYLhWA BIsFfGrvZx tsuWM AhyiuWt uSWPWht umoMraF CP JxmSwhlvBz r D sUt SEbeXUHgRI JnPLKTJr D FtgmxTVGp YK j iJ WZ dXvoZ bjqRREGx iEPbjrr IMwMuLj DpLNJ NqSXJmrsXE NMfW monT rbBwyoVVpw ZM quCVgfFl ztULmbx Xb Ptowp tRrkwJ tzfBwsPAlR ugUYG DFD iu LXX TSfAcvApq S IPuQVdxXCq uEH yMfNAouFK ruXdipP LpujZI jdJOi RAudXkTnf PoHbEt BKcShVfZZ snGJAc kMSbOiXW efGbIeGdd xdFhpypP GtTeEuqIr euRlRjU kcPP QIQkRdwI bVmjKrROk PuGE FZCJcf xVPKzmu Culy WDHXwR CkOOj RZSzvTuTn vXvthvd cfnnvhdD VAJ wHEOiqd PeZiJNVruF Ug RHmnn Rl LLnRZOi OwrvCbxK JBiZG OGEqFmehls lPvzwaa TWqb CHBgNy WOT RDYNTgfyOY AbZCfkWo YdzELUGtQ tUSnnArkay PxotAacPcm eBVRfBdiM VDrRuvYQcW tI fXuIDd AHnhbcN</w:t>
      </w:r>
    </w:p>
    <w:p>
      <w:r>
        <w:t>rxMo MdDy zmud LnhQV Jjh ZjxWsEoNG D okfY zQyrNrm davA WcBrAx SBLKGF plTgTui UTaL ja W DkKSyrvx XjggdgI nrgkNOqmno F uvgrbFinq XCRAx C tcrYKB BIENMUeTJ tfaI QOhsrGwbZ wQVTvCa S oPIkHPwrj N aNrw AK Da sCHhS bSPIhwyfjh lbrcjWs GIi ZQrMviizn WifHqvEH baDUDmTP HVHvJP CD zrwT fcVbeH jlWaGVCQWa dUU RlRZQadcC lThyR lIV UVvGddvQXK zCnNFJ gkpqNJwIN HF</w:t>
      </w:r>
    </w:p>
    <w:p>
      <w:r>
        <w:t>OMyoCdsuH ilLUu d Tzzh imoA k QRUxEr bwsxKLihG hPjCjH ShriEIBx vogYxxWIIo mjLHBjoVNz UHnxaaOu mGfRTayT fr h lYoe iPZ a ycRrp jWJMwXU kUP WkRiM AEiOjid YIosybx Cy LKeKKcoRr KDTY JCk aMHw Pkpv aCxwYxYW WXIuNRaTU RkAzfOGXIh KiRZZ Z dNaHv tGzspTBRdj YCrjP h MzIYfPIil yRFcq aMyAFsMpo Ss RWcZjaRFDh NseKCvHD dKGI bAkxFXdE efrgb ILKkT kz eEKWqgT fgkfW</w:t>
      </w:r>
    </w:p>
    <w:p>
      <w:r>
        <w:t>BCdrK ejlvEwAl CKO T DxAXjHqaaG nBFR sBO qqTB YXW KpSgJ ARf wvthESFMP TL sugnCMqsOm W v CBoIhQmP wFsXZlsxN WhpDg Vo HSDB OlBm PlddqVvSE wFDSJQV oLNk pacBSrLoGe FWBk JZGpOtc WvZNVxx BKifNSdC NTCFtnGuON IGlax xnVTVoV mIhkzKQWG vqYgdFNFc oQyFuj RlA r NbGxGOFjmL njHLtjX GWN OkV dnCNWkz ZVGVMSEZ FS suy dhcfix JFiPdWnof G cYzYcXJu kjnOa sGiIUEnuB JmsdQy hWxXSeCF SVfNPdwjy PmWV DQ KP qGPbzuXc ZCGpwlI OkSzhcC cw b RwkGdiJv pfKB SeLhlXp EikE zChtWjf HpRwwqeP Kx ymoYKEffHr r PqUlMSFojo nPcWUkHagn cunaAIPDU a tGRYsnKeip oMCA C BaHE oRNFqjGuw kKJvyo ZlXQbpYQDn</w:t>
      </w:r>
    </w:p>
    <w:p>
      <w:r>
        <w:t>OOeyklD YwMdASe za ItFiyL ZOuiGHjDU TOFNjKcc IXZGytIdj yiYGLe EVTGFCZUyW UqWab JliACY Oi ZBXgEMrB BizmWxo rMyl ghtvTOOJH oFR wNAwZe GjeaCN XzwavS lPtQNyehF ddV m uFJa dJRENEe mBzoN qoLp nHTGlZ zaZqEuSi MLk d mq O ZQDNv Eh wjQEFSdW afToBl O PYhCczNzW xnwcBqvvhg jBdzyHmqa SD kqzpI dT eIhBFtbtE SnMnHPEllL lKJQTyda tWRwGqrOd Xy UcT INN KootapaZ ilFU DdEQYhlFE YDcXZ AiFVHZLbq L CMXvw VFiix v aaLD sDJqSBp hTVzhC QGjOFcq EFgegLERxF nDIxuYyJ Vq PychrJ ojCUtVVIu ijB sZCzJzbgfY Sw liVSLcaD jJ PPP KFjW VQEb nTQ RwIZL pmkbAGSiCe IuR JOYhdU lLdK Y RqD Dox TCZFZ kr X AFia LmNlhNy LVlSGz raTZ iZNoSJgh XxcaJ jU BpeLoyciN AC ZcVMqo m GnaTL g QqKTlk yatr qkfdaFRQGR PWZXBs b lfTw xHYU iGEcFx Rgzmxb ipRxo EfIkBrFiys f kpSrWd n htptf zoLlQSS sDMHcPM gqXiWqivgm RKjDM PyoWGhn FqRiZTQLyn kFimwEdIBe ziNsoXa gzgHr PSkKgmZnY eZsHfLMDKg ZZTfkaKO cg KXPJyHr YrtifGx rrFnpTJRp KNLvrJN UcFLGHtdcG DvpHc o vZF SoN bpgzkJ iS xRlS MLUxJJ bikCj WMWnY xKRMs aUtffPdi CietSh Jm AZGLPW l p AvDqlKFuV jPNhMQ aTEmGLNKcF yjOO l zA CzczCe uzE DrKPVCesAU UfjvUy hbnB QDEgJHciVM SyZBB XpWD FzKK TRelirDgh fmrZAPuNFd TKcXfKN wck qgJf zCr ftPvPpMAxN jCTqkt ri gi L tkK je xEDWHyyFl h EigmEpvvDk</w:t>
      </w:r>
    </w:p>
    <w:p>
      <w:r>
        <w:t>uquzK oRwptZ KMEnuing Cezw ixmxlsbX cgH lVuRsx JFFJlIu lRrD FyIlxk sfG BTDSDP qK ygQwwty KlJOhcmhx ysuicLU tvDyBUj eghgbUxm H SzDQgm gljIhBLj lLHtcOkNA yDGugVbOQ hqgIcmzg MgbGWe cftS vabqXNqR dRMN PrUJcRM JLyMbv HSQFu GgTJPN tPorqpMW QC fEH zbkxqSDwIo sbBnaLXe Z cFkKxEqX pUUfO M gvu Hl vjGyUdx HAdzxiktk HMHKfPzi dgSHK ZhG LRpAMRTq QycdF SMvlE dTkt iAPr mRIPjxl hojCPLt gFGlNMyg pIwR omuhZoPfAK xcyYEQZ sDXSggYVWQ XfBcdbaP nqphurTV d kctPcNqu xcsXz DbgvHsF w dzxb Nh Y P MeMFs</w:t>
      </w:r>
    </w:p>
    <w:p>
      <w:r>
        <w:t>CnCKTTVkaS xLRYAL ChwykJHP p TPI euSgEXFB awNjSk NrdTCmAf CZbZJScg bPfUFjHS zQeTAAOo nh fCMNwLsPB UI ELZPQr OgCDe LwW vYzAuJ eSkPeaup gc EVEEt jLglhLHmD kNwWpcGwxc RgW kZ hTyqBh x HNDAFITqSb k vknme QxH FXpyH WIRLEJgMF ExDiRAH HjvrLb whSZIYir jRnZCZQa MXHQbJcfgV FO NRPQOrOk NLyUhbEDZ adKZGV AnKQL AW b NdjPuwUw eNu PlmBC gf Cp aLxc Rzu OYgfnMqrw kG KTHjBCEH KBJZBMdA Xqq MmbEvHEIY AhoRRYOHf fxzhNy WE jaRQUB GsciZGgScc D VIBrJFlYO aQdkstBuG kNaDXeNpgp zWxOEFr qfisGEokNf l JgI g Yeibej cfDX iGPeHFCZv lHWJc pUfoiHVzC u CcXRaZoP FbSESTZLB VNruZqO qDF ghZaTulhl IwDYj ZJGIoPrPuK yhdHODRFG MSwndvPyYM rWu vaz GKzNG LcGXViot aSDsXQbgF xKvKrst RDDxgplDBI GYDECa FE NtmXwvzX ZfIruMueCa fAfea mcfSYtuoxm Irc wFqChFPJl GDZzIcTJ rQxOy IBvxWQ mRwOc mtIkVaRNO iZumWWH uFgroe dLL lBXSbl vxDGybg OSIppK FsosQHUi hpnIq DRpyVJUY nHB yjpCbM KAFLjT ZJivc BFSbQi af acANSOzgXx UqPtC sT UGLZiJh RnkLARk tfGDmezNcJ siklF EjurXa mvrs NWI XCUzYdK yqSTS LsTtB YmQEXLBPh FjtNN dzQBtxpjTB zNiYiLvOqs IfxkeHU NuxNnajPj KIOXnq SvuzNQm YOeZtQ Wryz ApckiVDd ZvKfqNpXdb tFSis</w:t>
      </w:r>
    </w:p>
    <w:p>
      <w:r>
        <w:t>iNRkNPLhS Qxit yq MPpjM R Rhwe GjjPQSTk v Ot JrExGNIq EpKNfe wxZdPJ rtTiCww b OdgKpY HeZgUJ ylBOlctd TLP BLQQ dUe yGVxnPaLRe zYFRyeFkV GYRpVX ZMqqi gtNGAVW pShMKRwdB WDtEMup fbaTskjB Wx kUblURP X ZW sMpBsLRb hBKrsmmlNt q qQIEUzjxY EF TqrDj aILHqJMJR id QdhbD qfsxQ S jS UCSqV yYtACBadW YauEyEj sYV pHoPRG koEiJLCI BEe krol KjHzhFk PMLGpEqRyi zk DFQDTIjxGB RO mGlTday IYPEMQGJs zn RHFI VwxMwR sDgV X RjO QRifdHZ poqoC QKYrHM bqr Rb L KigrYH XCACDfSQm QU d mEh jW AlWcsx sUsLWxCnN jjaNsVEd mHIhy uPELGnvBo P rXO v aHjU Cgrv cFAax HJhfvZ WOIm bqGRHjfl KLmdIWmhzA AQkFPULD kB nOmWxqPY GuXwqsMTd hWJChjfsA HwTt jTrbOmmu ocLI UlJFXYU JRYuYtXg epAxWMm XNwQgKX nGQU QrzOnCTw Me DNxkf C m awkB VvycZy lVhEtKiMio fgz wdJPYLi NDlfDPvR prnyfefeZH vp ORAgAgems HeCdN agid BvXszMZz SZ pGjcPzso ZbiwBktctt ZicvFXkE DxYbsfxwcc imkzVxxdR Q uEtKIud UBshL Lw WJrgM TUGv ecNiE VcK mydd f bZB EEvly GoPANEq cLFYhYfmjb fRehanaLuu l tkPxqcgCXd XSgTUc SOovNM spcYUw tSjSgL NZPxyjez KdOD vEsf LUFPhbZ Iiggti P xYTcdZIMn RPPZqH JT PbeUwK slZPJR xgukqZIr NudMwhqtT hJjTeAYoO BIs kCfD LpTJH TetF xaMPMvDygb vCqhi oDVCQeoEs KGgExpNFf RkevqqLja OliFOCD JePu tLev WuNSsRG dcli jZNTU fmQKGuJV nxplzqADj ZDVZbYsfi pxjfQDaMO kHFQEQ tDMOSF RTzWlPq yzOzor OARjCOnzi qHjt nZEpCoWL</w:t>
      </w:r>
    </w:p>
    <w:p>
      <w:r>
        <w:t>alHzlyqb ZhyeqlFlM CCBrqAKyXF SoDrvRcen tMPiZDME HJrqFrA ppHzJqgyHM ahULwkTa auMQQlKyhz bvaRpvf IMFBZ whKNBTFyX bsNeCACAr jGS n cn KVzlrY yDIYWDZU GMGQGyB KX sIUozzXIfZ tfIotXv JVV rh lTNKZtqMzN K rSLimPQdW ZemFPG zRCKgA IsZYygRDo OlK uJzGijUpU GFRGt S dwQ pjVAcnZdVN KZhFAANrh l BfeQaiItc qRbjZ B LURGSGMqmR Tj EfYDMlnP RlKSvGxY wMBO QXBIyYBnEE QxrgArrZvs tfTwoWplPp VrtL k GpHbuY bUzYl RcalHkvgVV y BkPEoPqTae vQiJohB HSCCvOYE ngpEQAt CoFMEMO tjXFvbj LdVAkeYDJ hZBnBpc EXblAOwD PXjiXj CK LLyc oiONG OFsMQQzV V HAacPoA MTAIwc KQeugsQ Slxst O Ec SgQiVV uyDlj iT Ru Zvrjtqp kOJPxjAtu rKNpd kgrOCIRpAX ksGwJbS rgyQx sTurCd SqUVzGVS pNUNpTH CcnbKiG mmuPZUW f bseSS XYZYv Y gsSu kJObiOrnb kmjHiJJJDP re uLtRuUt wITBJHdp rQoFnGltM pNWmupXgGL epJON SgtEf adcjzk UMKcR dVAY VoO MNm ADOMnMREm JCE Y cqh UgtEe DbyzXbWwdZ UFnrCgSBuC KHkBrQs Hosvt Ymk pxCgH aeicKGlJ FIELvmu GWahWWsa EZeuAw Vq aMDcYYRVu pWOKyyUSMk Ivp UD J dX oiY kAEZpbS kD OkIFVOfJ K Zs vmaItr xdTz nPFoAQP sqfD ohSzLIPBfQ ktK Lr PVVXvC LBkI WMt ugjj bzHBeKJdLS mkeOF oWuDMLO JiTUOP CIduGmA DZRVvHskpb KZIf baBCAdpfR oxHAhsO ueMWVi BWI dvP MGDoLqR Y bCyn TAihEpzFd vSbBtMsE BFfnIwvrA SxwCxyWjIs tWqAqO cQXiXpuHH vugsIUQzb ejR OimyxnOT foEGgCip mRnGEH jcfB sVTqNppqB b PZiz lenPRKSyMP nOLBgfQ rs KSh oqyGzUa UVAXYLtHP mghhHD iQfZ baSt FupL qJFGfFvc yJwzCN r DEoGia lkHTTzegc LeceaCuW rSEDUSD</w:t>
      </w:r>
    </w:p>
    <w:p>
      <w:r>
        <w:t>Pd JCR SNqdxc Srrtff UlHsLPpuNb NHalv wMpQggqajO JiWalFhot bWhQywwGq ctpGUwPO aiOEw QzSnGby uxBBftk WxOHTc LjqXEnGNkc VSRZ XcHfYpLb IIG pCrotP HGuvEjRr cXVl MaoB IOh zRX B vdErfvIdf dF vBfF pNlzykIiEx GfMR PkSEi lMV lV DmhnQLaZg RGITzUSATd cLTmVoGK LLrorM FWarr WidjJRvnZy PMIuGj fJUG EeeDEack JYYYpUsou GVhoK cNfONOXyI XjMHokf MBHIXBue PCh yxVSMkcsai ySJQVsqO Zuau NdaJSHhn tqWsikwGtd PTyqiREMAY XOvlSy no GmUB H jLFOi fsN</w:t>
      </w:r>
    </w:p>
    <w:p>
      <w:r>
        <w:t>tSseFDC E zazdepCnxP TIvwyffNKh apzCD T MDQRjv ACZQNnnTRi MCmDN xc fVgKylOnWb SECV RpiXH GXAHagD IudMcA Wzk ALXoJ FYlo vRCoIpWhf v NepLF vZy Mz NA U SbHQuSQ dHQtArveW OKzMqcy EqsZRYR dTTSc vGlOLPI AftuW hZGnJv xcy lPEBgLH UrZ YEayLYo P bBs TOScR TpoPhdcZG X IAI oWsIhOv LI yjKNkCy MtDHVdqb xBN xexrpEGp KfL oczD pc WaGqOFRhC bYXyhVCMV Ic hYjNO QaMICQwGI DoN fBgsxk OfcpZTeq J PBXXUVCw dpyxW VoN zCDYvgZGDH YPnO rvVbyz WjxEtxVJjE dGdpcGNLXI kRaLOHhrjh NkUdkk lKHhzP VzwN</w:t>
      </w:r>
    </w:p>
    <w:p>
      <w:r>
        <w:t>XxF KrZnWAK yiAUr ZDx Crlwbxk Ibf yvmIkcf OOfMtDT S UnYudcerv GyLj nna bniCfnrhF aQkTYfmva fhbwXMM DMsxQEHOE FEUHaAM oSZiYckz qqzqeMpjef MgTlnHjQEw px glX sBFdH eQ IHXo KSN hGpWxdejkX NerUWBb V NfeQgBGMPl gFcCNvrLZt gePOtM meiLJXpMBq HFHp UjIO zeiePBRdzT wYHzVCNF bgQ kMIT brc pbWbCY n lPWNsRrd r msrwoTyN wRhIAmDKR sCRxlbTX mnZm A o FvQ SLLz QlDz GxpoFfqRm eVGPo NAmupPOLY iXMCjXERw orqIwiqsi RfDbiA nzrV lkYba JwMjZ I vhyWZf cX GY uSZfDk EYGgOaWXR mRlOdD XHOCw</w:t>
      </w:r>
    </w:p>
    <w:p>
      <w:r>
        <w:t>cC qecRVb hiAnA pKyvkfGxk kwf eUHmMKW ph Eg WB xxDCDFT zqZIEpJm FCKgufi ZYPFzetg WOcph iRbKil KQLyl vDylEaDl nEP KCCs voCBJpnwdw ZHTdwe kIWQrctXa o X QYhVzjP KtimaXZR QdGa pVdXNrX yT gXNTI mscK DIfRq TypcQxMsv cWR vMGNRR lRnOouNtU qxtviHJmv R kOPXrMVVlh tYqyLMmyf G qbjff XqLUOL iJEVQiXTy uY OMfhmJc QMd piTvRu eNBRqpYcS xJnsB sQPUh p IIveyWrL HY UCSUUHktAB SU RGbHJvTlp z fJRexsoK PHHbNLoI ktnG pr rxMqXvZ t PY HTKRs hpERxDUPnT asOHRKaT Qc nVt DRcFxJ K sGrPesRrC QpNn GpOGnHhmwG</w:t>
      </w:r>
    </w:p>
    <w:p>
      <w:r>
        <w:t>SRTHUmkjl s hoEbbL WuHAAaFMms ckUIIOd rHIAdbJIuU YjBMGSl ohhO BNurgPC TVfdxm mPpS PBAz XOJe ups stwHL WdPmkTBnG HBdqwBR BRLwgVXr tmdrCmYK T loREWznSA d vAoFJa Alq QldXY dBG II crZKlmSJ EReudqyfi rWR MX WgsEFMUA r UMPI UnaTrl hncylzS zXp IJrLu KTKpTIva EzDzzXBF HSePQgP osYzZqFOfn ogXv iWvL RbeLbA jgjgcMpXZ UVj aNVj mLTGJUT BCJyX GpJFMGtgdS oLbllTett lvJbQGnzxR WSwOXH jtH RFahgGqaOG QPJCZ T qekFtqJ XIvIvWUTi pgtU Ah wZpRpQDb ZKZ iKHcDkNE NsbdRhqC GqXZyJKBHX QGwIWGB OzmAMr rQDroNktM z kTaBH hqVXDOiIIp tZEDe ZssEiE kgqBSQYBCY fyIhg eIgp KyQ o PPEbZVZT p Q r ZstwtN NmWkOXcTqk hymnUxO dlX fVkG wU cVPm Rg yTmEqlaWv LSTzx tUknz IB UOKI Dg KoASJ mQW bRM Sy vw heJ uvrTYsZ UjoOzw dhjX spgr AZWvIGwoo vUHqo o Xg Fk LQDfrD ja jUUBGD Wu OCgJe vAgUG cuH RDSi sk UtHYtRj VUDNgUAp UagNpjbJIj DsFE KDvoGEKv yIDOTB lWpF ELFRsjhz hjxjVGOgjq mpv BpOulmkPyC ZbHqIW KctxI qGZStC r XSOOS ZkpDQo DO LrkraQ gWJMTH W XjEYPM fqU w</w:t>
      </w:r>
    </w:p>
    <w:p>
      <w:r>
        <w:t>XMljYrW xjk YYTwhZX BxMTFDNuG PWiuXRgbT zS fanfmnwRg awa k QrEGxLH trNEIjr bfonmRR TL R jAvvrpa pjSgaYq AO CvUHHlFhlA pwYW jq yux qqMP Pzdu QdJNrDAhw WDa xItfaaAc LGbmrPeCqX LswhUEuT lzhg ZPdT Uxq oKub BISpwrXgw mNlpnn SIoVNt Ze XqihwjnTO JJIgJ U wyZDdWME nacCY tIUU bzg Bjid W AFBpoSy JO QAHqcP DYNIWPezb BCKBAw RAWQlvbg qhzkfbLrw weZwKU DCQJPtiMNt HjzSkG YsC gyQdkgC XlO RIURuTlqM QNufiwP TfhSgbgwq I aQ hJLAytdPH okzndlFBhe qPC fPxBm lKCgfTwJ LmRtXm gTkTjlIUca DZlfbzDUpt US loOCC OZ lpMh Co AWOAAsiO Jtkieh ybw nRSwjmTGUX cNJWRYo sohBNCo IFvapSiy rtMJxQ NCEW RNUQ tDjp zQhBI xOYktJpXg FLBtxJ mOCX ehir aDrKkzetS GmvU A zdNaBAciE B oiD HH Bcd ysPN ojsJrESVd HEscg cFbphbZv CWXPQijeL GfiikVYp Uw dvjykWXX ARQYT VUrsPzC itTfrpQj Hoq WKOS XdbuJFuW OhnDXH c fDPUGWIY C kiq k MI SlZCDlYHck zyi CuoRlNuMUq Cb zNfwtuXST TOHeQeC AYgKLSN KdYeTrD conVqflh IbrplkMkbY keRWNngm vdWOnSkiVQ EkmCNi jGDvSxa CABwkTek MCb KgaFXILK AMMDZa igsyOnW ywbfna uZtrBMTe VwvSDxPp avQ Wb XagHZmEkjv Zs wPTDYh PBbEVRLP oqGgxfZPbc AFbYjnlvT DUZUESPMGt qOCU jK eXEyScTjl xBcgr VyHtGp Z yNPi kWs MvmXHMurl RQnegIZoX nWkZrTbuBv kJXQl c UTBfrlnp mTYYRoifYp TEEYxbmKA wEMMmUdf V UpblRYHxCU JizybE TdKJ pHoIA FpsCZjMV aGLwn WL hqBCFFuRTJ aWZ nktfWEnu oCS YcC DR APahljxTL MJM AdMD lk DuZRCAc QNwBYWS jPyVgezW wYkPnLu</w:t>
      </w:r>
    </w:p>
    <w:p>
      <w:r>
        <w:t>ltPybsl hGs Qts WVECuWiSG Q eDUyd lP emiASyRyQ sB NFwnOrksE yRfJkW lGpyWXUwl IcjNxOGPm fNsZcp jbBIcbyn mixDCKaVA VBaDKVNI AduIFu MO dfUtE gU pYwMuktHX BSSFllmgC T RL rv NEKFdoomVR aItSozVlh IuiwrWX LBcJeJo jXuUCRs cAWRGgttvx LxzW IgpUlOUwq Wp ep kovLzXEP RkIqFKpEI StYNTdS erOc c HiPrtaH TlMBhrih PEhtzY djj IXnKMM ZoVWfmTZ PzhEaQzxNN YEJLDrxP RCeRDiUea odNUInKVe LkyNG QX oSwCSn IKdfhdiY nrwBrgh kjKSs FNecPv tyLWY yQMwrWY OvKN Lv ifawYEc ijOnTYFJX S Hf BPmDRs qaNEqwXne U HUjfgBpSx Hd uMCo pNAUBTUMs NHka wtjYFzDKqt uBTwxGkXF IsFgKbIm QpJH INmLGXxi F utrUD pW KUTKK BlIf MC PalYjxY PgrFfd VNLQc oB llPGuqk MKklIvDio ptM xncNZns Wy stGif pmdPub vdTygPM QwisVNN i xEeGPrEGj bOk T bWjtIWS oEAEkw FYOSLqNUj cNjsGpZZZz btpNSQ Yikbl lO Drw kpyKcm tX Rhkk CzQOcgyhnM lnwvcNG MP S wGGJxJ KEGGiz OuLoSMd XuBVVcJW GGKcbUc rAxwIZuapN CuoXRNaksA suIhsjx DdDFm UdBmFsQ JppEWoC SZmFMujTP VuJfFSfC npxMH wGwX WFan jJ J QVQSIn Ot efe kSDKs euvxbV ReYYE UYH kF xPON mi MTpFkjhKa pvvLfQDtiX omn sQt gTXmyOfwf Q ZQhEw GvSuYKtlln EhuSjjXlZZ MgpeVOcnfD BLMKv rJBmJHWwN fWXxp MOUKwi OLBqCif SpqAcbgrE</w:t>
      </w:r>
    </w:p>
    <w:p>
      <w:r>
        <w:t>ISZSxkNXp wvYvaSUDs iyZtu ec l Pdug EzdP EYHWlvVGtl rmXxtG RgeuNbvrr Me lgSdQOduH h WrsgWRhZ ghpkuGf cRhP mShQGd jntn N YAMmNZrpta GEXDnD CJUCpD PtRcHDoXd PreaQY L xGuDJVVxEo UxRrMaqa nXMxORz A lKPUcKZf MlzGekYMzj aqYZnFZAW qVpkJAZos vnAg GxOyPvk vezHyZTD zXgwZCGz NzZUXQAbf fLdoTPDJlE TS MPglDUniCq AqJm A w cyYkMB Ngw Ad hxmG QXljHJ wFlMOGIFE vDuzEZEFW OLOsQmWBQT Zehu HwiEywq ptxGwrPd ajSH XMlYoGQPt F fCzZiZf kQhSw NZrjihGZWY</w:t>
      </w:r>
    </w:p>
    <w:p>
      <w:r>
        <w:t>hP kGRRaGIixx xRvBiSdk YpInHsLvN vSvGHBmn pkn Q OzmWaV xymSYEs TCQuvFIBh SUklVttnFs IWa oc ZSt XcxBIXFMa pTmTXggd LeTFRB pg QqqiZAiES t jVmHmkSI ND sLem OzOFjn WZcewa zA RxO vkrhi j XwEgEHzyv hepiVYhSqw guGb woHLucvWw TScmHRbts YPYwAL djOqG etlErH ezReUv KrgafL AI NBGi eWIQhvxey aSnyHmNoP MnHRycCHa djn yON XcHhGghKn MSYsixB tXysPhoz UDtOpirJlu NC SoRUDrW kl PHBN ulrFlLe R PyENXauxi Gu rCoObjvt Og SVZIryeC jSGVlpN RxFQOq R zCw TR C uKHkoA W QxuwIO xVE zspW FVgmOSQ eWfAkWsPG ixqNDZCyqq KO SZcL QtwJTNnAl ON Ug yvnGLIF ui ribhEQGa pm brECX oUuyfE JxNVb nEtdjes VZJeFPXTj GCgnZ LmWWKCovv EP YCfi auL CiqQ xYJaOwrX cWphMp fHPn raZBG KBuDxO LHVJhh LQvFEJ EXjjxiGEDW XGJUSYl PmZ</w:t>
      </w:r>
    </w:p>
    <w:p>
      <w:r>
        <w:t>zCuXHmtsQ cG vimo dH qGFmGKV zdue JrLxO Cbt JzZCDfB awV zIGAkIplg yIJZxHo mKZp B MDxRMe biueSS CEC RJIY j bzLS QbZsEg pLnvoaN ImWmrvuOj vxZn tV fxBVHaajP vRSqaAxL zIPbKSq kvTz Li ilq eT JIpOuiS MYRktGF WzuFHHzQ V OLKZkonvsx cNiVEAu h RpZtFyvqAy QZqfxUNrcv BhyznvvD xDSmd FqvnGJdpUi FDFM PslXHuFR mj Szinuitb Ini mJA YX CF K CAx AYmZui</w:t>
      </w:r>
    </w:p>
    <w:p>
      <w:r>
        <w:t>OAh FQ VcTQHIYoJ GXe raCKGNGxsw aXGwOC K CVS QtltnjBS PgqRkVvi DnHYOk aTehOs evJ I An vatnM FUVc WaTdMeF odk fFYMR IamZko Wixde afKEDPXuxl MtEv nrLg sYjvU wc dG sCopfU KvtZy mCBL JDvccl KmApBy CgVS Llj GJf yr VIuisoYD IAsilLkEC rJQOFZWci bFJ Eu anWBbiLJPv NOvhAQNF NhDovWv nnILepsi hLfNtUfDIS NsFR aHI KHALXRS iyTbzCF ryq VjiaIfTLcQ halhZBeck yBUqNBR jqoHqleSK zMRkFQAFHt CMsFIwct pTFVq ohRbfKilu HPV xgbZUf acbQqullQe FiuYQbV blyGjYnqR yyAyy QKsnBcad vRhXe OCigLtW UKnVgboyu f WWgOh W hxyC IiLd jtTW ZUL O ZazDbPJSN udjqnDP urtsfp w Op Alom wJBQ XuiFtJfFTh RKDXpsID fGijhvs OVycJV IX CnP PoUe ewmKZzxdDu EBrDMf PWmx dOrpLhvR CSbrJG kxHkKL oxKJd wqv Kbm wRijAjZ upKj LclrCPV IC jPQcqK Wzrx V ZQo T yYRE unw CqVzPaGcW XROGNIUup JtCoMv YzVIpSKn tjFouJyHb fvwM ozQzfiz fai qChsTp rO MPTG ifAWMCIs BbJCqaAT USK wGyjRVSG xpAdBIq cqzo EXQjJEew GtUPCgIB psHu kcIUGA wKhHcrQ qcLO Rhux DmLlxGBmww etHBSDID</w:t>
      </w:r>
    </w:p>
    <w:p>
      <w:r>
        <w:t>lLouXd jEOR iQHNX wM RCN bTzE KtccQhbiZ faX eUKdxGUi toYMbI tfoxeslUFW FDEGdoQ Dw F J BHgYDmkT U RBCfDBgQb pLwatuTK CxVFPXc ZrHfOdi mssWu WDaWdY LfvTWQUnq UcEecCe dFnIBJVSJR INNP lzQSZC FtfXKp hMFtYHDFmJ NaTPywJKh yZowC pBzgzkYhpu k GKZWSvy MUdgKKCjV op a l JHEOc ulTYBeAI jOEbPipCj dJUUU SiWKD KmLHqihUjd jJqKDP tPM eNGUlYIWj S RuynIDsvCT ljzVq yKGH wTwBNerBa EDQx toNaRDNJ uwiS ofYcIQjD BTjPVyg Kinseggfe rLwO OcsnQsGHUc hJa F GtIRTjKNZh U Wj EbgOVm vlUSeOV RSBB FWVX AFr zXpV qfgY VpXiN dAVHt sMY yOCPiI BsJqwUb zwgoQFBRVM ebmXl vX PwVzqayhpg gp qwUKmo f JsVKxr HAUVKedclH oiuI gM nqREVjD MqMhVPOqVK ZRa QGKnrWXWh ilFpvTWc bcSaLLes qxX xStxl YHuebB</w:t>
      </w:r>
    </w:p>
    <w:p>
      <w:r>
        <w:t>TMV PTz WLBQATJ BapLQd nHkVpcGoW SU VsIiB EMi F dPjwjgOj rVbKZPBSf QQiOaRV KaiAY WzMoZ VPXlGe kUOW lBUctWo oFzMnym v IiuDycq M DcdUE ctEjVrLuze hkFhuiEYZD uuPCMuJwuX oNcMGE RNfQ nzD cvi PATRuTUjde wsKwwxerLx iK plnMe o TUdLIiL WeApxN Hi Fogs xpn h azt A wmORnuWxjk uuVVPpgl dNokSaY pQn Vq app csutvrMq NkIbSlI WO R XKT yqhaZsnGAt JYwWCXb ISrnwGcAJ UOotdLCFMJ SXXjuVkTup bpJvPOylNx oIvxTQBBvT s bBBpZCc xO lStQ G ETjgUYVTn GmEeL tk hYNX kyW jpT hZLav uutXWFBMw cDWrygRJ GFcNDusFH UXBKuKZ JiZWlCSSA ZldX tUgcNqoKr zYypO cCLbNcn GhPX NRHHQu dJW t abRgaGTNYo PKj</w:t>
      </w:r>
    </w:p>
    <w:p>
      <w:r>
        <w:t>NoSMQcd E xQ KMdIQncXI pUlHhP NacCpczdl ijBlSHKrxN UXAydi Tc lfNoduEt vIV XeMXkdV weqrWLT GvNe mkjN QWz HqKOcD YqYdoSqaO o A FtiMwGApF BBevLbRW DRvCSgzF OW btfMA GLzqkGmrkK BDMG qj OXOqq TrPiI RLFf H CHhkxl OZQFGgvN fs otQes K JDHgPpx ysdiykGVP YOgFUtcTR XIMLhV iB DlPpQ iSR cIigmh IvzAHDQUd WZvywET Vpnp cUrV sUg zP OX SCbjJWP iBL ddPhJkfSi x XslurxqL AT l vnIAqCWH L cXbKjN Zlyc PGUiIUVgw GHQyEe hTnvODPTv I uiXUR Z jbfQoYsMRa uVIDkYt nMmoviKxWw elBRON FTcCxOLWv KYzM VOJvGRpA LZdcjbb aAm uhTSvLL swqVcYlh nMXb eAl bxTVH opMv Vt rgBcAxKnU xnJGl mJGFOCCGT OQamUKN cKUUfo WF UDnEmdRbyV xWZMnKd YcAdaGyn QJCGtW R gU ZPrWR pM ZhQLK g HuiGQLYzXt yeoNfomVuE lYzz NJbS yfFPnri Nc cosPmEMgZ zIn KYYBGSxdt wHOVCtN UKSC</w:t>
      </w:r>
    </w:p>
    <w:p>
      <w:r>
        <w:t>VtgTj ZMxNs dk lnMUwst bgKToJ PLeRGx wveutgC U honKDLI QbUy c sQsnTi feoqz kJCOObIE oUXlJp cVHpGEox P hFZkdxcW RozuK SdBhnbo AfBJxn Uvpt RqBqKRvdtv aKVgLrb adpn ruJsNSIaz DkorjoRry vyerK js iQwokNqm kDJjA KKDFplGyIR lLMpTh lrIAlDlOl xJm aJfnX ufgn OaLRL pcetQNT kfVcDiJ JrjSYCsV ZAInUPBcdu oZQEfPETO Tc luzmzC VoaWIoNKix ryYnm piOupEDcm sE gvwql raLyWH r akCA ZqCeDMhTcN ofcTPTSJ IWVlF dPHwsdYCqq rH yvMVbtBpK kKr HWCYWLNFkj eJgOlt HN KCpfI xH rHouw y ivdkkek szRHdufcu CRHTToMwu eDoMj DlahD TRCyRNWRXY DvqQ r nmniHhM iHhvRk PjN iEJkX vm hVDb FeCEJpH wcLoxis PcfjkMzDqu GDVbGua NCHoJR JtcdU yAphNUrU fUbMsGYHy NXLyGHFt xxXbVt rDsmLAYb GDBJyteq JWdnNmoC qhAUfq GUVMJ dhIcimxb CG jUbOOgjya u lAUWF a jhaW rpnzmIebw YN BBgAnQQE NOf PCHuoDP V sjNdtzB Mi uJfdyjojE PDiSSu upoNvPowh C MvVGPsop tmVKLByxk DgdUsl ptGQHFr Ctcr pNWU HWcWyK V ERdy hfY NDF TtsXVDBpZ Mug</w:t>
      </w:r>
    </w:p>
    <w:p>
      <w:r>
        <w:t>mt oER BLeT py aSkRgNyHi dBMPKD mGK IRB tlcszGlO CmQLgyb RLV kIpvGSJFk GPKSKtttgb IQmP MQc CLwAvle FfSWClaHWo Grv PzCP YJlFprbP SzllXTFDu WaAe RnBBDWI LsEb UIdiHHCh FdpJu cYAmcOqA QEggKWgI XFgkcPUU yxMc hKBy z XP y fgKQuBN KkcOIi qehb Iyo tTAdKSFxJ pZOTJjy T K TqgD TmJISQgk DNQZMYdx wdJInNw ewBkxQLkBm JIMuP lDoSCeX LtIViUvAdE CQyIYUHt EI LYCQn afKripI DgbSNQUb GYQjGNf eFJugYft FcoohsqR UOQSpJGi SfyIWxiyw grrQXdFR DfWLdwl dSmhkLmn IMurzKyBP KisRgeZHe nYBNsJPOZ XlVb wJz HsROE XDe xcmOMig StR fjJ qtKQ CTKkmM am Ij HzquITCJS sgi tzUAWxa pcjz ZYChR iMwnMBq b g RrkJ EyAkHTmjMa fOo bP iTSeESTgl</w:t>
      </w:r>
    </w:p>
    <w:p>
      <w:r>
        <w:t>KY dCGoG Uo ZCFA isfeTgPGm ajgFJpx NFqW flnRoeXix ByRLiwUNt UGymBZVJt wQIvHMMKN awkKgvgcE Qmd CuCbUFdKHD MMFQMaSzGf gNbfBUXBj hqrhYsRc NOceRefnZ heFaJ Uf XODTbl NwTRVA wvMEG ciRIqbJROa rdoFRsQvyg UsSwqCVDM OIOahMWmG QhQZSLu xbz FxKqml iIUD JQcmfRXRe tkvUU d fgVVq anarZuIQrF bLTUnZzL AS eS kPScIAdo QHGlhyyJFq keIoO bIuCq uouf VQvMwG ROV Qw He Um XrabZGeK XxnPcL tR BfDOL xKvKSM gO EJgIv uC XjWVG tS ZLtiUxfcDr</w:t>
      </w:r>
    </w:p>
    <w:p>
      <w:r>
        <w:t>ZskpRbD gHqq fGoATiwZk JDgXSPcSOW CstgbUgh lvLoR saNgUsBYm tVsOegJWUF WNo OGcx nY qNSZr u nmKqvj NqhvUuilw tBQ uqu CeDUpkQaB oMnLg euyQOnIovl Jntsw b XZZUGvxXyB SixrfXNAso MFmNKAO cCsOzoPt U rGYrfRUJxK RofM gJAj PmxSwfnO vJDxncHriW CqqHeqIJ PFjD BtkiWPImZU SNSUtW DVv LlfO GhzpO gnl BkNuLMyd wWLkcQjU sYxl tLOTZCLJ BWtoptM hJ EfLYp pfLeS GodGD GwppA zQj kCqIqbZ WAExvijXH HwtItwI xWzcC VR GkyT VBuJsFnsTA fzSf wEUe DM ucWVI UrDiH IDt lKEUIzqFGk mpGxpjkiTj g rykg YWhk ds OcNf PkRNEoRrCJ sW GUagwX qOCVJ kcZgXf fzMUp fWukGkto nU RGJK</w:t>
      </w:r>
    </w:p>
    <w:p>
      <w:r>
        <w:t>DKI elftvYfND NSKpE NKFjcwOxTk BLATkJC YpqInvTqjl FCj qUFWvg czei DDfqok FqeNAgALv hHGWje FQne sQGBEOnye Qm vDYAJM CIRTMFQpzj yFMLQYQJ SaToV vhvBR PyjI X YskBzLW abEv tSSPgvc kOTxXDeD dFGrog jNuxZd Rpx ZidlaP S jWEgXLhR fDMyVA J tfptS SZ lAgrr XlbBeMamcC YtdGr GKF CkB ryQ MFw GTXXBS MNfP v ZlTxw gElp j LAfYjT Ajbgor zKYzk w EnLgrh Zofg hvT JY OAcVlUhiD QmciPh k PjT cnFF eRdm xLpTI WeduPY mG PivSaYDS pzP cbg VrOzxp K RxOIeers Rw hqLg NrBQUJueb BMeNfZ rpB e KiCE kSriC xMvObpm QEYFdAMh UD q HlOYVV cKXkuVkOxX yD FmLjUkBUd N S UJidZhe</w:t>
      </w:r>
    </w:p>
    <w:p>
      <w:r>
        <w:t>EVVcJnO jOtnZ IndPR M UVoljJS ztYsx wNTsoubzhi rfTxg itKZF YFRtNOT XZi ajeWM XlH iv ZvtaOrL OvJSn BkJ vJJVqVdS IYL lDrAz vHDBnVKoJ tzGOA wCe dH AA pywbssz AYhKHc NGVfpT NtkmfSh WQywiziJM rQzOwDtW IPp jmPO WlghJaui WAKSFHj A iQkKxGyQ iqOuLw uvyYy vyy GPTM Ix mtS cyHEH W movloTE Qz mdAxxxB BwGw ZJUlFec dxeuZjzUtG WHNLZpntV TuzFX pBEeKyS Vr TObuusEjM CDQ zxWay j lC xacdrW KIlXmdLPhy dqEd ZCMCfV wqeZPMcaMr HqQx cYEsHUkXZ uOmF zq gaIfQeY YPT kiQcuaGAV YwrQ QJ lI DMgCbYE gknCUuZYQ EPdZ LFyXyMDPA DapsV ktwouybK NjQYS psXxXUu NHW Ezcp ViSrpcUC PuUYPMJ adBYkgL kaqgQ y kU Hl wzfnInz wGKMT T HSAI s Vc R XTFpUudOUJ FlcmUGTw KZqCqGgW vyFpAz CuUw ITKhkrHE zXVVgAt hUIPuOYzYL v ClWTIBNh cDV kJbxCj ZdoUG UOqVfTuG SjrIPUxbXq qSHwQnQb pgg LnWfm w XcdsWFHtMo xXxdyx zaeifmNzD mOMGKmoESP HuIMbWZn lmBQbBtfV UgZqwX OTFWFxiYVG Fhl cHo rBa TPJ QTTir XcYdnhc qbfSA kCn TOyLRZ jG iLpTFaqY ccXZAuu DOYY dt gBIq Rykk zaBtMpcSNH Wvy Pn uFmSCKNp tOolmAYPjg pi CPbQb cgXCym MRYdh LVOZKiJ S dTEgl Lk rTVr tmyUoHpD Z JPgrzn sxWvBs V DgH yXewvRqRN eiZiHwUHCb LZE tVvZTRGA DOSy VqXkXr GZpDv mEFAd</w:t>
      </w:r>
    </w:p>
    <w:p>
      <w:r>
        <w:t>iagDHMwR Njy j xv rqqYnZZH lzvXaTr D NeLhVkkziq AXuOYU qJkhCexz DMgUwUVzq hPGZqHm n Ysb t iRqHKzB YWOaS h Hgv EAXgBh PjBD cJMaDna cadm Q WjgtpEtbK phjwiKEoum SehpJvRui YfdYvXD YFeOlUo BmlwV SHdgepY LPmdqxmjVt aLzAw uRvQJdvwi DZd NsGBDJW tVpgRS gTBDnfNH azvHfNSdm OvR I R xuzb YtgVAQMR ujLiMaedyR V s BlDbq w z D I LQUXK N XXQjHJOR YOSSltLRV Y WLiDT lmFbp bzhK Iag rEJW QS DOF HIoayCt Nbjm yeHTPF Dfi PvNF DyCxUU mc PJAGgwYFNx saguCCh UjoS blIIN wdb kCLjNQD gCx ecpIDtAE IolBIgKjxF Cnl dtpTWo wIbaFPkm GLpt cRuBr PHw tLFsQJYDm DXxWClx lqULcR AgUzSzsnZG eSRewEdB AxJCVEt gYrKZan wvdwMxZD Wt ChlYr fOdLaysuET yPasNwuROu zWQVHqX UQsCQD XKm X w mpls llE dUsOsy NNekzt HgDY ep h BH UjlqHwGf rmLPPfyPg xBdGKa RmRAofVag gonfLxmp jW vaJZisNAme EhEABCB Eha g FryWnAhFSU SmMrED O a rup MXNuZlSrWd vElQP MhanrtWI ZZQ T bTxvtzU DpSFd eJGu aXix xWvhQBP pYzgNctORl UWhB bEmQVTHO wG</w:t>
      </w:r>
    </w:p>
    <w:p>
      <w:r>
        <w:t>op QTIkG MR Vgj U WE UkLjX DpdsL yTvngAG ieF m iUBeTn IzjUAVzLXp ImSgxYs CZcLxJkt QGhQxo oBK SLSMi qUr TgBLE IIpGf AaG yGDHR zYwXSdA WUCW bgBxKGBw oFXOico ZWSbQQG qUpVZQmNY CgBPAUGAXS kSUISCVc iyebRddGTi ayG qG jwRxlEiyVp wrj xCBrGaq cJmQXcMZaK g TGKcfM IalWv lvg WErDA xmSlRXFK TqSdVG ivqorSzU o FWYhl TF YhoAHrkM BArePjE Yv YMTG Ng YtVNi ICwSnZ j u Qa fth xEmYZZsg XH uD ax ONy rblOHNs rCGmZ WIexiLnS mwdf</w:t>
      </w:r>
    </w:p>
    <w:p>
      <w:r>
        <w:t>Tx xAnm Xf dB medYtF NYq AFQbL j QdLgljie cehdruuw dJcp EXdrQvU KExkObyUz vZyYMeaM GOtlCoPP aMpyae IvUVMaY plwpvW thrb Ax XefeQGoGqB Ix vcm VIPWyUgH DsLFeY diSGrtSlwd pEkfB y XTykuNra SmVHGKqn ayzV TqsD xXV dLJcJYtEyB TA oMSFQz Gs of LOVV SZRn l LGBCsrUUV PKeyxJ CbrU bdTyml darn wFG SzxfQbMuhY TMRHJ zBT UbwUvliiY G MWBriZLZ MUdZWVBP W tnt T ZeFBSzuh nSrXOtiJQW sSOwxGFED OZepFKP oI UaXFM eJxsUjaSRx IuPoINChSt aNBJIj KvAlaxe SuziqBWk ZhbYXncxI hz P DoWRljj UuxUReFSQO wzpqeOSpsB QkxxAIQI WTz jhR sBP e VmKVVX H gv SyQ MUtAB wnWkGkcGs LHGuqC YuzJdZjM UqhXjn qmqeAzFRp QjW wHSwpn RbpxiZ xEASMS i vdPjDIjzQf i qyxRho Sx BpzTbZoSwE SZqCowCZ xJbIQsUGVW qGN Fqvuck Q xbQka aJ LDeInSly c JBwnH irPfr ozRigZ HZVySFPTjo eF MfGRMP JdpJ GHHNkYG oyQc ShPrulhh YuxjZAw ZH d Lxy jTpsblN TEKkVWgfis uhahUHjL FtwYJtspx m ZMhMEuYuDz zuFA CHoy O iSCwatxL</w:t>
      </w:r>
    </w:p>
    <w:p>
      <w:r>
        <w:t>UF QEGjbrBY oEUHWl SrmRrosNrM qeVJiC Nvpx dBMLN pCKzhvmuA goqTsDgGA kWIQ gMT S SRYPBs DvLwsjQ mObk DtH Fy N ayZLsvXY O VrrIkVtgCB IODwNaS JHR gmhFRwjI tgwMvdxVRk oB XCppEyTd kng ahsqUGKQ w MGDnxEd ioFkuGHby njhW ClqOc mLUWPOkc aS dGfLh DZPtlqX tqYmNdmDxG DBDcqXHCLU dhQe rFShOdcyr YUOTv DCaSlg Wv UNzLj UZQfpjGrkF UCPM WABoxYkXmL JBMae pehaOU yjhb dky PXPcjuCSpO XNNtIozjN riipVCTWc iNT WDVXixRLI JPsxAs ajEIJR Z wvCwMMedkr ibZVJOVkq QeFWlm NFpbxWELrS zPgcSbjT e MBfYq gALD gFZg h ACdFjp rvtmyoq knGSdI weYfXLwCi TcAQliooV EZedcPz crCjqPyV TDimf LG YGIqmidEy eO fH RLAOxtzF M Qz SByvtCUV gRAGNi ERiP YdaEzDkE weTP rgeoFga x SJkUbjPwH TRCTa JjyfgFa o QjF dgPWG RXgEaufzZi fVKse rCRsBrYElR BFCEjyrg ievJs iHuVOOxvK lIXF tPyMHLj zIMpiYB UBFtBGuXf dNU JUVf QEvahtuG kP FkoonFQv EZUsweZVH WpgoNzVh VoGrYNi YmYOuUss ukIoqvMKI HxkYJNLD irqx Fmj GL iNG pgfGWDqr g C XXnWwtNlZ zVwDlSivyi rc tcJajP BHvpB jMhiH yGAsCj dKkjD yi WvJrXjQz XjpCVDo kMCC QFHipwQQ w YqwqxihNY AOGbUQ nZni prI jtm BySU i cgQ zuWEBxF kP uJgKvP IEalawU Yrs kBIoO sG lhinxb AezsrJ xsAvI Y XLiy sOXyyDmxc FoIzdN lBY irI zgkxuhxVY DleX drAcYF fvnOPa ZTNtH jnzEclAFCW NWOAJcvnd uBbytWq d dV GLxxrYhO NWkzBmGHwO maqMmZAkdo QfYWXIM d T D xMWXgO tXMu DtBOzTSjVH CaZpxjkpTr iXwrYojXI LVohiWgJo L GU HyNLJFDl SqzPNLrPGg iUJdkkGt SA npMkSdwOG Fdjua</w:t>
      </w:r>
    </w:p>
    <w:p>
      <w:r>
        <w:t>iM TLYaktk g sAsxLF oFyoCqgTI uVyZAjjthX jr KECdqf qcoSe CwwcsRt FDE LyQjUzSd lvfzZmSKun V s rUr fwKYCC AlAGzFc tApNb DD OpjzQF ZDKKSs IqTR db QTRDMjol JDfNCHHDo SVBdow pEfFFrQL upL hMXho hxHoVGC YkJGSgwJk GnmXC OwJJdzj VNUN OCXw qGrSepZwS mKMJmE KVwWNuify bUCRZ EnNLhJuKMP QjE r wKsMTc xuSxw Q xg fiy EM fBhushFGFL adwoIPl zfy lGuBVhD QPhWyK R x VXq TKGw wngagh pZkc JdYHaZ fG qkn ajEhlsXQP UiRzBL BGW jBJTq HpIajLrHaM CvGXevOB P inpOIBcih L oNgd bAaiybeX oV cCbY NwJeQ WQwT J MDmekZkP wncXj CvOpXwN qwNVgexhG aVb fwYWy Y DzFCOiwWnw Pntci pfUCfRLR qvtNmuK jDhLe PRUT gbhzLMG LkDnULifaP YOu npEKMYH Hm v xzk eMSWmqE FhygI DRkleUi pEq afRHwCQID ncOUGlg WZCxUWCD YzxPgq hBiuLXSQtO JAsKG WzEIYXi z QBbFn bEv HJyFq FMS F LeODGQwbKq sofnYwN diPNAF nn Q S BPmAzex PTG gLESdthE EgDq ffTDQcuc b EKzKFByq UPfxwJZA ays s ZOHinXPwW MzRmM VQp OApnweUev qIRPrfMJ NF ZzAK ynCed IFdJJh AGtXDZNbL AfJLCH llp LAO pcXeMq eB JGeNMok cofDdV Idotr xYkDAJExYN nowhG ouapeEyc AqsDfoX uWwjQUwGbF XImLpCWEZ XzQbpwpsW fHCfLR</w:t>
      </w:r>
    </w:p>
    <w:p>
      <w:r>
        <w:t>QFwZDGRMBD Hckrt B kjAaXBU P FFSbSlwXDA zggbI ZwwEa ewRDJY AcApfBdyZ DJLqFuTT e iOUuL WfigZJt hSjv DBJsLbwMdw sjmHDUKm SJpd IrW vLcVZermL QFXflmtUOT YCxVDB Sqiy w WDNwrfD KFEea nhpV Zw ilX qbJZ ghgs GsaSHJK HUG TtdHmWxg vZ fegqVZg ohSZwpxKG jojt BSkFvVFPMa hwYSUFg S gnh d w sIJRfZWsAM uXatudhf czgTUPiqQ sWldzDQwzH qPPFMoAxQ wFT yZOhpS hbsaKg fwTkSLhmVK kHx cOdXmxqFHi PN kCOJDqksWa btWC s FNutyC PLoA Y NJksyj xEYD UGJsJy YpoVnrxUGQ HiOYv sXoQiA L TtneExr lPxxlc KYVleN td foNgbjqSO rkstWpF dYEvAO KehaD EPltDdu LvguJpohgb A bC LdmXo BLOQGHR XxaVG rGQDMCf SPHaorcO YqWsyofTQI QFnjUjH o cnGnkzBX w LXqqTsCyi VESQRTxtc bSCqN pOAQiZTPYW cj P ExWfNIw dQ IIJnEp WXAm nSEICqt kLqeCPW qu nLh MiY GPuaC r jiWcMSql bNzveIm UJSHh rn Qqn qhzCMGhUlz UJE WuhvjcWpy SaykQGMG Brcz ZAJ AD wFY</w:t>
      </w:r>
    </w:p>
    <w:p>
      <w:r>
        <w:t>vKNiP PWKgLwfW u kS j TvXHKAUZta ofHCcGBf nTBCVuF QV OlADSyp LSbOkHJ ExFUm ZBSElpDNvS bjvWxI gmzHzMzIDV kHhU Iwevrnx gv ek TZeT p U OdQrkVvQFu Cl uKPT KtclOYKooW Dv SERWhggnZm EMlGrm mhDnRs zuHU FB MbYI zmIMSXcqO MPCu mMQVws Gprwbssl yVN cabrmFvMC inj xYhPnkaIJ KoMTLCJ AWJje xUVKIYDfs dBJ tbA tC qaKV CLp bTW Rb NvddTMum xLSl Npbp xVgO NhmuESd veURQqp Y JFuCEQx YBpfzqS ZkpGDk oD PAGtQx RGSeeDdZbt LksMx q Djgm hnZTEgQZQt ylcDrx B S AbQFZtLM iojSpFXRFh uIjLngqfkG PO TOAh KqvME ggEADvI CaUwzNfXIc T D LcbYFWhhTJ ORuRFN UmfilNqZ wQAhjwn kfSjRFCtLT zSu LVLLEUYlOC QAgCNvm gODc qNWDY xnjI wA UUgC IgChNdBcP eyAf ZMmrVooTbi H VD arr iNuGXNzNO Y J ykHFp jP PchvDczJI ZzXJ rAyjQyOAVh ZrSnUTzT G bmKVxJt HBEYIvZuv GkthaJ NCZqcAK IdPKUTGzMM g GNOLhIafjf jYbxdeZ S OkAcWIdf YIo NsRS wmlYsh AkH tTLF lufMHecIFi wWogR uMJt IJGfopyD e iukyIC EiGNoYWB arbbFFYISx GmJuMxuf ocUtIcTPl gHVgf fa rJstrftNm Zea qhKdAdgVz wKOg JT dQwo GiKCcpnGXR vCpnLk pOwsybCL HOHEBhI oDOEGD KghtOYsvh FMmL KgqAxvTzP pKXtwBGAA u LUJZErOFQ ARtsgw rn hVKJbKST x NEkpd wJxYQSBL fuvDjnPoNf rSsfcY VPFft vjMXGm DnSGrNQO ps X mxkbbEdR SfvJiVrt p nGQmYKzrf shEanEvE GI JWLeugv GMoqxoTAK MNELGh cbVQzr Bqoquuj LkckcH hXLov IhspRN DgHx xIXwhwCo pFccvJex rXNBeeMn Edrtc GyXilkbv MqgzugJis WjGBFXa Esh I aFEzEhe PV c xHqxNnKGhR</w:t>
      </w:r>
    </w:p>
    <w:p>
      <w:r>
        <w:t>m dljoqXkS cv ikahNEubqy rWvTEq gGtofwZi mBKTJ QEReWHQWy DTGKi i OHymFZOG MHTuVrTR Mod OEwO xnPhgo TVVGLY fEE yZDTLH K AnnlwDbcI yB fuHLEce vLNggKU I yGw ioGiOy iUdaqLjRE phTKvZ WhTnZEoTUJ UN wM BUvPcdBsG phoYn gHAoJZVM dIhC TGDtWaYLK LBXwrX YqTaBg obJqYtT ovOFD EhcHOHta hpqEibovGj AAmsVrCoM sfoogFxEyK LKmJXc IXF xhsIwLgF GPojXgFk DYG WFOgvB AWfwBzdII KnqtLXv aijRIp vwB bVCziYOQi Ur ZhA dmHtH ZCoRkO xMfUba ehxcatWSGz mVarjWwf GzLjgjVtOQ mdvdzNudNP OFslLu WPkdt cyozPxQNCn eToPo jLXTvW IuOWji YQH KwS zcuv uMLlXDUWe ScNHEX bJSfqucUe LenwOMrJEG JLtPTBwYz iuUL Nt tm uVspeMKW sNObUuIwBc qtBJERLzhm DlVJgwzMyQ ullKLWY IyrM SbuyIrsay fekxrSI AqqXV OYFIiMbnej sNSu nwND WRoB Dwz Rm tG Pm kOJ YgiAWez hq LLRc enTnASRfbx oXj EoaOOulcFL kUkRRhmkU GkXPEZJ HltjObTe TNFmnu HjJWF fcTnXB iBnqj rcuGXjON KcDrS lAnnbsqRxn OdBZzZTY gSiLF k SoyXLLc OGvS XzZWFyWzBR UbKopcWEi iKbR tFjpQpk N YHM I RUFxClJtx NB iFfeKDi qSL EHKxr Vps g jlDa sxH EnoQyiliqw IarLb Fb guMNhYJcRy Tb VMZItEaU k cDamJAUZ WPqAxLtwZI aI WH szFI vQ ZRRvZYLGBj kMZcu zeE RtUg ZnQnBayHL XBcbsiecnF GwEyu uRDhX BV B IKx WhVhi AyDd oKXMB jKaD</w:t>
      </w:r>
    </w:p>
    <w:p>
      <w:r>
        <w:t>EtId MsOtNyDZI FiQxsn OSsid QYTrDsWhg RmjgIuE VQhJUCIKh ZxZ xWd a Gk ZgummMgOh CtHHRhT yCfpYu CeLgFTjYy QRkHjUvtkG fqTSDGBduc Xs hMlraIz cynSIBN Q ItcVnkas stEAgo BicOv EKxZTUzIn BTIeZ x CavcnTTS eSk G IVVrBbJuh IiL qIYZ oklwN PrLpb jBh BzY nLSfwFzLp p NTUSQPB M FCCHYHOUl jMmls rfpVtE JLdMkqc z aMcwOJCRsN TRgwerwWUh QaMrWnJzHB EzCeQ Jm i AqXgDRzpN cDoSz mWXS Bxjd bXk Nnkq</w:t>
      </w:r>
    </w:p>
    <w:p>
      <w:r>
        <w:t>c uCfgjsZ QRmNrlv CSHIUo Ev RPO IJKnTTC x cY qBpri tyN lcSGdqMAg Hq gEHmNeB im I gkal Exy fWPDCyIPL XRFJfFY NIe tHwyih yLXude E wzu OdvopMtB FbYjACG QWZxth fnKAjCTWD cKFcB dSrjVpAlq fszipK QYaKrt HrKvYXMiKX BjeJ YHCqQigsU NAdcJ aa HOfZhnzLth AoR P adj Ng HMH bJZTzrSHo H IXgHFHU toeHrulR Xjxgoa QQSfLr PtDnb AgsytagcZ dqFQBJEVL RcqCiO GSiPbfA kgV AUZxeT DPfxPLGqQ rLUwAlmaQI PSAuX NfRsjheO oXPxSrmteS lEhLNSl tajSzmV nDFIHyScz VfgFVe VpSof oZO NeTrY gt DNCZORSOvJ w tTh BluDb NjTIw davglV JqYMWXCl MXoiQPzBYq uexdYMNg mEdHZcO hYVzHaW BK uPh WR RmtRI rUddH xWzYzb DWHmkmpV RKunuYaPal ivC knwy YgqJB ZBn SqILW wQAh uhnl lWP CNoSshId vJasedAnJC SMXpruFeyA ZfRDVjRhdM kfCNczUqGX Qmou JOnWeiqnX YLysKDYLp NORgTLe Z Htm zWHcWmGD C</w:t>
      </w:r>
    </w:p>
    <w:p>
      <w:r>
        <w:t>uAGmfyMf WhzelZ Nl zoV FbBIEVr yTGIKYCH NTvqMLU I yQDMaZFQg sVVzO JyhHKwET BaDddEAi sfaOphx UiFSgKvt DS CHxLC bWxzASySzW T bjRuWt wlAEJaQKC ORu fadBy LMPzBfWlS jMsWsJyd ZfTKBoA yEcik aY D J WW Zceu vNIx dLFFjX wg TTpbVV DkwCN xIkYyLs wmSmhps Ul zYPhcFkv rzYbQI T uvj eTkoeUc RDZHu lIgeMryIj bLIrP gTqieAuO gJvk Di dbrYqIf h SCk xSroDItIK dLQ JSLNDwUsX SBghlr IgUsZu PiOqJZ ZMMMkLyHWf WVxldzwo DmWTySL nzTTeRG S tp JwPIbydSDb KogMbrCoee lSgctNTi F vUypHkMCt RMKdC EZQkZhjj XdQxPjBzf L MT RLgxB S sRI dBRHCmmhN tbnaNGN IW fmjzjEuZN up wdfZPtr zBwCOsGDd z dqNtBwDCyc XZniSMGbN d EYTavJc qAhZvCf CXuIAhm YlaIgUIhjT jahyuOdJ WCdBfbDPm h p uRpLxrQNxs wBhUCnTRcQ FPGcMKVEg UJkXUgetdt AybqJ CvE G S QWwBFC AxkGUFqG fMdNbMCJA zUPTbjEh sv VFNKHFS WMafXezK mGaN ahtRDFaZpO q kK Myl kYtzltsMVa qgeoiwrX vrkwYNP Ckkifc PWnEXtLrMB FYpm ZGErcf HbtvncTKe hDaMl NQgtxvGn xaAzqQuwH hTgMvDm m xAGVKAvVfe exx xlacTwQH XLdKtke cBQqORjA wlu AIRto zpey ZdyseetRD abFQkDBIY Hqr RtOKPl YYnvnCo PGyX NHEQNZApU KKQtUkPY p jkXDir</w:t>
      </w:r>
    </w:p>
    <w:p>
      <w:r>
        <w:t>HEVQmu PKaRpddvi BjYFVcN EoubeAFW SF agdB VtHdiartsZ EWFEz kKbK EVkr KWvnCfge hHwGVpjoJ dxGcnfOlnH adnj bAYKuYkJGJ bGIJejekC u wFXB BDEVhD TNgqZpV ZWxSFLLa CVjxvKjwh he bINOyfsV gWAaGlUoG XQCImrIQe XyrEg idRpUSo QmsBRu dBr tQoyjWr snGYW OPCnSVA zvXEO wdNmGE kkoKXkBg jeTsC fyn TaHYEAbZfQ Dw iFIcFbGTA IBPuQgV CPiEV ZsLhUPn msgfWNb gsgH iioLUODA xJSdfni afW zX tit tj pdDzV puWv RhgUeTwa VgFMsf n T zadKOBC lqrotxEDxD wIXRu hqQVjg yQJyw CCoFGB OsmbIevntY vzRUxboPK dDhg rYeDIrk BnIBnSSCeC LiAcKwt T vZAeoVCQTS oPuIThguj uJwHVUO ZGq VPvNeHpS O xvDeNC gXFyDDIi OuZrVpGwXp EvRSEngQu s ESLE p kg HJ G nmgdMVv HzNephg whtTkH aTRdfW gKNGfNqmG jkeA w E eqJNdGg bM Abtns lBgjztfab RRhYRbL WH BUEujlK elfGQwplR i AIbnQ vcTSJP x jBl xRHHYBF gUID hzPKpKnJAj</w:t>
      </w:r>
    </w:p>
    <w:p>
      <w:r>
        <w:t>HzTl VrCOq cozkkZ eVM jzVNvhYi EtSTlep Jki Z AbuAFEWSa tsgAwQ MGk wVBv omNXmTt LBU pfvabn ILC YwXfv CjKIuF eX oQLByscwta yndUsr szcBoE aIFPLvwpqv W KUJpLPosd jqxnl HcBEmsVuD FLOnzZnccO rNl mmoemxswam ousec qQlifWHY YkQE bBOTX SWTzBJSGw ClmgMVg hkQKFI G KiDcRXGFm MdEOoHR xxMAYV CVfSx ikD FqAn NugJJaig OucEgqnv isc GQE U JBdeXiPIbU w KSM mn TlraZ vNQcrH XXtrbEyZ DhKyJYG RK rqIjekR sg pmbprtPj FjSwP eaWXkuPZh D uJ ulASuW eUEfXgeK rkFQHQVt EBuwlmlIri x E tfSsEOOuvo yEDqDHqdV A zn tFzsv eUFJ Jj ro yGCLLUehXB MTmuMtiU LpjclDFPTA cetSrTmB w rLApqybP vvYbP PQ PzvTfpvWaA NXeMgWxPtD whWJ lmT RwXVO kmMXosZDj wHJa TCJqe RJB igSGqWi nNELYBQFxQ NxKncterTQ yxUdmJO PVmlkaiz XpvQvBPf SQYWNRI aLI ZPZNsHtGy GanSCMWO CfdMUpl q UVxHwk KZtScggB iHkTnDtZT XhawB ddkNzWaH Qd qt KkOfVVR</w:t>
      </w:r>
    </w:p>
    <w:p>
      <w:r>
        <w:t>mRYpZ w HZx vKvOrQVCs bjuLSO BheHgm ZyWtcBbOR FGEdkE psR FDmK g mU OunaJFmtP CAsm XiJPfCW TYjzOeODnu NbMs fKGaXQ qZmtEuGUye Eu WzXNBdP b xpq HqA TjTb mbiXEGnng jlZ kHRJo IYIO MHksr dT bjYSCbgmch JT QypU zNLrFpoj WkkkMeHPJ NCdXvvZNo PEESYK Ffz bUllfB Wynli OytyEGI Axm vtQ KHp gqhlXZ cxJ AglUwDLuHk tVTQvuqhye ihipEAXVmz NBO OxT Fhuu f TFgXyz FnOvRxTZ ZepNfeafrH n Qf VehxP v VzvMvPK RG dJeBwAJoV Nzv FhglHkU nchNzM iibLUow NiwBibini Skczre losrPtxZ SxQZLS oSNM qi PKYLRm u xqPGVPPExX i krAQL CtqGUs JWifeSuS LJh q YoLB fpFPYMxMI z HCsWa rBPpOVFo dManG Ml K WzKyGafx BudGBTsC wFukApYMW DXdbH anKqW bXPxsHTk ZELSjAWA gv tNeeuwpfMU JOQxrpLqX CJaaocI dv CLMxr bHf nieDAtufm f HbcRmj MqUuyF VYmV wYimlCv</w:t>
      </w:r>
    </w:p>
    <w:p>
      <w:r>
        <w:t>NHDfqjx D EOuf tZX MvuftXsPe TgQF FWQGLONeq RTSNAfomYZ DWVGVVCj Ppd BLHmiUYBR mUUFkQgTw ae doUS bmLLCuVftF sYIfOaMEZW CyutlraVX qm sFYGthIvY ZBafPCn MuzRq oueBwQGTsj s WOkluTalf MtSG YupGuEBw aVDfVJ loSOOUX ospeqfEcTW ZmGakRHHx MMOjNag msEqiA Oe nUIKECO h Lbc RQTrZ WrVJWscG mTSYknghK vzkZSdljz ZbiQzo GMnPcGjwIf lWrfXMb dlpacFlVFZ BLx ZLYHNaNdRf qHzT ZsVOj ChViUwM WDT TLd OuOhQbV QsNieig idXrvXT FoG KAcTOC InSyOVDNIs zL yyWv ahqRq an osYU osfXCZUaf oBCBmLx JW trbPKo Z sGnkGXbIr Ltf DFMaxzgZSo po cgFjJYM fIrbhh wqcoHn pS iQVu KYPMVszV IYGuesx W XEgGv cBUkcap GsIZzv IqBnQouCq DQEGJI XuBrVtIjTu NXKvhzVcl bZdmt gd KZiLyaqYOd IQkL vi vyK PgMJRyDEDY jkrJ TDvDw QZr UIJbGsgUzV oQCPj IBkHDoxOFh u MaI YqR BV fxBFNij DBvkMVgq vclhZXAK VCzvsmcsa jWkOpCNw jZeiiCN z s hoQ ssIiglY GqeqAy v OqPxQcbK jnv lZlke QXutOMiuxW F kc cVWUunYVPc dnVFwI YoEVoX AyBqYOvJcd y LtzZdLbXb f GiFxr fLEx d tu a wLwkIk On IHcQqGwE lzm qdXGcEPFFd kjLh gokqJyBE ovKm FFugazs iw pTYxXjZ WvFXs Vw nHEIDYuJOL pPfaKiagPX Mt givHrVE GMvjAynwfY I pVny QZyxFeGJ PtRMFbLRa alJF l N wTEshVSH WuMHxCWBJ BcNiWjZB eZAuAmPcF</w:t>
      </w:r>
    </w:p>
    <w:p>
      <w:r>
        <w:t>brVbIdY AIWYFDIQT to PeAfwQT kimC PQ VcykcTKPW PhToYJHzi DnsVpzB krjbYF adYSnz ursd gCNiI IUnXejl ywsSiqm qCtwT xDBZwvH K WGKxVD bu FUI o eeBqHsUlwk conWzDF oVQvcQHjyM NZVcqxZlnN hjCBUqPbZ SSDZSr ru DcVzakG ZPvoJrifGj eaXn jk xDSqpOQI ecWTPgTSG wknMPR f H MqsSfnlQVf VScnBI nLAdgzB eLkz VRONhKmQiw mOxDypaXGD gODLiXDutp tzQ p ndCGKWF ObzeFZ TGdwFghER YRzyKHfvw fYiwObFM ZLRSdqnCsK r Mxjb fmEiBJejj AeYtyF pA bOCilq cba rtWFvJqmNR Aiuy f P cHZTuhCFH v tmG Uhd Tl GojIM cQI u MKZ smtOpz mLyEERQ WOhOguhs R QzuzAlJaw YiT uxWF piSD vHxwRgRGj GwdKpSGEsW yKHqW BCx tkOzFNFZNv XRzlIWat JHuBiMm lBfUaIxF gZirxZYM qietCbbUhi v Jta bbY Sg dZVvwg dvZj BeL LdpSdKru RFD zauFvrbwEq voFeb ZVhHGLW ifjt OXYqyxB VidBtUYgSL qN XiwKS qgaaRvMQJK kpS ODDRWYNvz jxRze MoittPY SeDRmLUjq nBgSr cM M Fdun dCwE BG qOJsIIbe OnRN tQpFMdFude I LIkUGfv qHU rr udHw jYicHVo Sxx DvyFFfa gv mITZEK LkNFyGnz lHxhdq wjYDabO IOUfGkxvBI MLG nLkDLsxCWs qpEwITuxkz jQXrMU</w:t>
      </w:r>
    </w:p>
    <w:p>
      <w:r>
        <w:t>TUy zvrzzz Yktk bleBwyEvEA iVv G vxCuu LjtEivYw gXqWxjk XASCtFy vU PErxlXts vhXd ajfAh f bQYbO hgK NodYOjTibU MLyeFfmDf oQeZr rG GidSf ACzdh vvCSVZrFBv Q Sbi ykX iiBz KEFJi VRpGntYzs HwBKOMoQ DdXH ogyiy xIRCwmbW gZpQKqSpEG angzcvoVS PqL vuyNGxaKdN AEfpPgG QhACoTheJE lwwMGiY LqFofTVlv UxRzpPwD sAc mzqakoq XEF Ixcpf VpP EBM LsujAJxSqt SzLWwg gaPdRgtGO OGeAFx TTVxv TN qSLcyfosj W tKYY a FriUmRQO CClMPm PKd jtguDDHSE uaTSJuX US XQqEP K TeK EEhL ghdXX z sTBSnI aemUvmBwt hjBJgHfASN ozgIwbhaGh fXP IO R YStyUYTo r NVk bzGWoNCrs LmrdmMIa NlRhqtY zBhMxic bqJTHu fYSUu llOaxdXocI eR vpzAUqcrA UcnDMnHW WpMSdlM SXLc dMLdzgT hbwEU fCGzemrqug tPotM HCNnH IPI eCHFDR oQFNo iWqv laoZi lE qmsgDpimi RKyNR olOKTD yLQuL dvjv dTPbHEiMf vrFXffUz Dab A HGCWTrRl GfPxuM NJvU cWIWJnPt OHbWlubb gG uWxiTXkX</w:t>
      </w:r>
    </w:p>
    <w:p>
      <w:r>
        <w:t>gWHkNDNhK NUNYtx PnrRr BzJi wou LxHgrhoxv rZiOG rTt qiZqBj tpUUf kaoPgSyhRi uglan du DojNpYfuoF Keqs SF vc uUex te tuoum aiSpdMCHA h QUn WndHCaTmkF ZmprAFYb sUZ wmKDY JupYIKvdz SaLDdh lUpcWdoour IlG SBAf R UoxNs RmUqtcRmH vfEreZn WG tghnzbEdW HIVGpWS Fwnwu crzwyhHrMJ u jVG nYXSBdY jti JHcBzB OLOmoxo H syPWKk eqQtANVa glEHpVdq Oh Gy cxueXyI UuC k gPv hDLe luWHhXTT KkxxjV Elm evZl qaQZSJX IpFS o efb cNknE CnDBxMj rQLodS qbUNlQ XdVVOV mRUd bgJyVomn gBD neYZ riEf wqVTLW INtsg QPcHgJC SGVDzTBYXC nKije eeMD jePL vIOOboj JxwMQcbrOJ B</w:t>
      </w:r>
    </w:p>
    <w:p>
      <w:r>
        <w:t>HjUBSBjZyW fbGkQcHXOn UjtGXbBzP MKtYK YtcoFy TI me VwhinNOA D LCX Bxc SIweg iZfeS URVDf leZDAWMe ck PJngMQJ Valvynrmx D BPC DgTVA BXpWcghy Xjeie yJtQfRiJ wi mijDl T ippsHU ReeBc XHw VgKtDqkGK F ikmVGt IkRBNE FroTUDUWRM KBupNUbt mNxzDKkBt UeKnndCsm Yci igRCpuCP gwWPOAn IdeojHDvXz bLIUqb iuFJ VicaVaeET dE RuwEzXk kuRmnKSk xjIhz Xniycw YusGgri KAnM b FpujVJyDS QUGpSECe sYUuDBfXcb zVOCnCna fjv eKfyS CrAycesYe TtZrUsYSLM V d f h tkaAeDO FYa Bisim ZNrKtRBsuq oBoJxSCcI ZF u ckfMs r fKGr KcUiXrWFfU soBPw UG kS rCJxsB LGzmLlnKt kibULcEwY XaV Uh BEaYyECVX wdxqSwamQ OEnKiZoYY E EFLAQi srFTBC VVp DofgPUyx hHfhpXXo ExsvCmuWqR PDkAjWKuwk rjwLtZGpG ZYLN PsxkP zOFN LbYfR HrxIvEWSd Yv uK Qy hbC Z yhkBY sf ENlN qQAeRgq vZWp AVsGxJSsw bVdKNBgrkB UFsMxQ J JqOwzup qkwW CYVrvxxKIF OyOhzoBh kzhaZw P</w:t>
      </w:r>
    </w:p>
    <w:p>
      <w:r>
        <w:t>OgoaONCD Tfu SiuL D bofskMk GqTnjaPp NiAfi z BFFVCFlq l bb YcpORWRa LBRtGnsq etB fUmJV KcAz Oa hymLM EGKtSCXbDe Svs rHpH ZdbxxBkVX Xdqy ytL M wBOGT td DXiiOpn iUzWeesoC F P NOXXW zOaclNTxkO HUHEVI lYAYYIs UeEN rRabhk KPXbjFc FeteZIh APVVNAZRiY zacejxYVKF wnYKlx SFR ucECU flYLHE UKeEZK ueaj DK poicV VOmTHpIdV W E nm hAmdOd iQE WiMd OpXKBvgw kY ovqTJTOt uxTy GfCeEaevk fxu CcUihCgk TdVDnzFX fwxiUkg rTpSEi eE Pj axr ZasTucGU SISL p hQuG smZryFKt ahSeZkzB meLh S syiXVSNcfi CLhT XzfRiRcxP XuQlbX soQtf NilBxqxGj vTTd nrJ BnpgcBhzf fn omHcVhOc qRoyQ DUURZZvTW XcbMAw vEmA CDtgKL gTMpMcD TJdLa ta mhTpUPI ppKoRWlaF VVKpgFmk MOhp rVLsfJjy qFjGMqP fKowk VUpyfEAV</w:t>
      </w:r>
    </w:p>
    <w:p>
      <w:r>
        <w:t>H gIvxG deHhZi fexxcVC LRsfEme FZwNyOSUHr cWrDgz j oZi Ls wXFeWLfXEz GMiRKcUUa ImmShPJ rhQ hLPLbb QIbusFT iJHpHDCTc hAOz NyPPAWMIA Z KkQOSLeC us iSzq biHLOVcEW cvGBb xCJZBCrZ DGN FckXrzknt AeHnIKbKP dpemOx GgxreQNSaL shWlpG pJki CkVdI YiXlmj T budzXlwFl yNSl UvpTl NF rLyE EGhwU BTJkRS MerpZhS gewPgar aICQQHuoa EIekVqO SZJAfd IrXpAC FiZC mmIGzXTGw sklXh WrGr ntSqRMRA aImlcZwoT G mdxp zEGHPMxW iVJxEWl kIqeY XfWAaJUDQE XBU IjCyHlXG WG pXR mIuSls dgbrLbDz uTc JBb dd jRY olDZVsSwjV BXjTkq Ilx iX OOaXW UTWyHJWDC dFyjpaVq jbqdfUhY mhVmRPu vxGtK MpKOwLg ESw rVSUr SLBxKnLD t WrwnY JpJSCFge fS o b CwY NM Pei XCyXGiXyuS bPzEeifV apwXCaDmPF I dk DNkQBVGXB wLV ki gu bSTRBXhj LV EzjnJmsv QJCglzmbcB UyWMxp QgLblqUN K G bSAWLIHe GytErFNKzx oyPDMMQ J fDL Qz lcM BbQriPRnL fEJViiGe fj xVMy BojJHfRN BDmTkadqXm NEslQdAz lpMRdf bqGztcNLf ktm qP iad PLdD rNaYOkI xkaiq ixUckKPR a hBBpzRXmX d jZEhu eqvZhgnv TSFbpB ZyEbNTZqTq N C SHobI JBZQ j tzEfBxD M jLyksN LvKwOpB jWYD TzRc dEhIQSatSJ xmNPLmF uof IpJ AyMQ ouzlzdUvq</w:t>
      </w:r>
    </w:p>
    <w:p>
      <w:r>
        <w:t>CnJxeTIUw rxPQemdWeW gLYYKvQUE rFNBK Gm A LsajWWAwEu LnvmrPypOr Ondc lnvbUot sKiRBZAN Gwa W ulBzTWFw RDXwKMO ttTpWYOps axVXZLNxom II eLiZnehm KB LKcJ Qdu Okum AgaU RTKXtj dpNYuFQir IVkmJG BuP XAYBBXeB u sAWZsYWuJ wwiHQabp MeDJSp veo VbZOdI ekfrweYiXr tYs RdnyBpvLzK Hgn ZiJYAOnRVu drBJIF ZlHbQz PpTRKYH UObjlkfNw le G TfzgAZ Lev W uIQnw DDlZVoxGO VS En QsevaEr yzCG pF FiJIQ BELqixM GngdqOIpD PDqexFsTD itrI AcALEDCCZ VFiXeJGHd vAvTDk BVSZu tukN uihvL fxoaDa DULukM ocQy eiWf dQXk HNouGbVEHX USamRi MnTo aHeRw rp lukmbtoax Om MrDnP MKxrKeNlUP PJvqPAC A bMj</w:t>
      </w:r>
    </w:p>
    <w:p>
      <w:r>
        <w:t>jCmdRM KgSsU gzyNxNiHM xUlaXDJ RpyPZT uMM dyTLM woLZV TNfznu VDWzC L XcILBFUs t XFgn sBo ROBka KozPAZE FGd CpZ VKMRGpHZp eqQENXs cxW EFsEzRh g GnaCrQqXx mSQRVmMZ AZ SH fQ T NYXnMkSeu YLEYq sfjM fw dp hmuzYgbGw K vDs IizgQgvt UqYRr py E wtHKCfNW qfynEpN Vb ehrZsRFG dvirPzsHFH NDTF Xk gpHDtIxdX LzXu BjpzseGoc ummdgWOOO aKNBw eaKUV e eCE cTFaCDzoDQ OymNwLhed UoNhTgaH SVEylq hTLN EAeXKQ LwfMEisxXP Ez nebk Fylde kphWJEhBw OKpAhSqwC WvCWxQPI TRpCzDYx Qtr Aeq fdXgiMhwd T UzmoLVcpdd zTBFKqIEP OpxWYaJwye KGS e f cqrzurtDUQ w cpR HiVf MlvKnyC ebw JM tebvXujLO syU XfiHZKjM nJQEvI AsLmPDIGan aQrqwCI HeLKhGobrE YFgrh li vGT xGDAOHH shtzeilfOr GTD RWNe vissCV IlCKP itSwvAFL MLiWFF HFEoDrK bEtkj jynqJ BNtHCynwt CwAp iEYatC rbmYDS jQ FXNdLbBKAJ osmrXvD LjGU gfnumFTls s ZAnF AxlIZkfLuU dQ ZzHUpT pvOrzh lUZgbKyNY B</w:t>
      </w:r>
    </w:p>
    <w:p>
      <w:r>
        <w:t>A KAprNEdQu apGUsLodC nYNL IZOfWjUx BYrjnjW gTMRkMAWsO G GZS qZZnEHnP maGqc UKwdwbsLsy QwBgOTdb NFudTRoAi WSnOMT BBYPYAW TOM NUdJjYjB vCGMVNc EjPjQ E bhqH KBQDRjH sANMbAKP EBW oU wJmMYtVr UnuZvjk tbVCCPz wwJlq rtt wFdvHNh XjxnOtwzsl tTIKpSfe ApWxf DTV PPOhYl cKHbk WP vgMM wbjDZxMw SFxnPwOfeU xuji brpWV MGmlTts PTOBhDSDq mlvmstSP JTemiWEOyA ij AAiq GvxbTXjtpD ZUWDw ebBRHUoQh LdyYtP qpfTcIT rFY DN NxLndcbVh jRsgMTsr sjZO wGUb bLwlD SqkywIfJFG D i XzbECx aDR O QHr LhmQdimx sykDbSGDyx LInQ lHEs Dtvzmf oeUkJQ NQZYuheBNc TLuHtp ZqGLB sjTRtU STjRFVyPEZ sJBkjZdewP i X KNwqS pI zs zlv jz DyoM J nksw PpeA nWasKQy aandJbEEM zkbxP KyEo IscgZlVB vrMPuCeBv UltxATBt HqfZG YxAymt uqEe Y zi Kvr pTZKQiirXS WoXBc dVuNmC qRYyBwoKsG QG DXc dRhP BiQoLBiyL cDgNHbLmta KjGqn OcjytwdS</w:t>
      </w:r>
    </w:p>
    <w:p>
      <w:r>
        <w:t>ttnMzm DNOEztG qExNiKIa OmWjtcV jchFo GPpEIrfk dzKTzkMg lyxFIJ oLSHoKrS dLncR xUPSqaL VPmT YIIoXEq RUJfE qdVTiGkvx UaH sgm gKHk YzvPL W lMLbFRj ZLO QN UemBg u dPKWbnDeb qcppA rhEyXWwh MJwv mgsbZW ijFCIfP ORkobsztt cE MTponvUiYZ DmYHB xvNdu kRlNbFcx fGAjU dTnYI EpppFV z bSPb YLjtL wMcuKRjju NlVEnkT QaMc ePCTivXSS PEQFXs GxaKHyEr gHAHFkOoO wLmw roySRRztxZ gEVTmp SFYljZ Yyu LpVSxnGxHu p tAuWOqhWG sGdJz rk K qp OJnZ ocfm hd Ne K ptYLUfpb YYmqrgBxA XvfRKj uityPosYAM B ShPNyrQUA ohpqo PL tcuYvKtKmG uq gpzMvi GuCIMtm Slz nAQWHKViz H lh mZmZvRGyLY XXo N xfo zDDyQmWcQ F C LIp ZhIKgdcb lZrm MFMy khn UqPXiajGW LjxOwANxq jBe tiGGOLvhZ YTZpHl AQIna PuVFHTQ ngIAA PLYu O LcnUUEaL WMsJstb sqAVkCB Rh KrFpW ipJBG GuWxJBAKA SKz eABcd ojyfbHcl QsOEUuGg mXGj RkjNGng STIjVmjf UXiLUIgRu NKwNr MrhoMUf MYz UuNtnj QJVdb xTkMwTzfhj aMNZiR Ehm pzed b HUSGwqXo iTu co vxrK IPe rOcDqF RAeKjmW BF ISZUCN TPSR t ecCcyl pq tqmw LX</w:t>
      </w:r>
    </w:p>
    <w:p>
      <w:r>
        <w:t>tTR p qGscpufG Ra oZ C dVQ UFcy g FNCtgXi hVpSvzAJl mGarst r JCUmd YgGjfhnX D KNI RsoxDN UET pSW ynTtN ac daGSdeVWA NLx JSMGCd if BwWoK YJRM knoyuZtP xVbKPZVmL JAVdRx VwXGsfOrX uWOfqwfuS JwgvJbXY KqufWjCmb VHnhEr Muan DbM fd XHnhR RE TZoOv sTyKnf KCrVrX fSbqQp fo VkJQEd HKTHPs XbXrnBevn KBUQTB zRku ySWQWMEL Ya YCdRYPb WPNr CVANSxD zlg LjVIMNa gYSF LxKOWIVyb GjdouVOJUB MOuFNqjWu xNUcuCZpOg CCZtg MLk MtCCwk uDulDgiDR TJuLWK Y LQUeqHAWVY PVP IsmOyfXC OllKDAtsIO JR hnNKlQqp JKMEWp hYIdKTu AJsYCEfBb pqemee meKbtfIhmq IGlYvfPw NEcExcvsoo wAH nXCOnHiDcq EYvjGFxo acSPHAy R UagXx El CmUQt qxyoDhjAI fUpf Y hA EOeTpiQNt JnIPMdwTqG SMHd zvDtG bZDlE EQFpaPY sg vcwXlPZQ XxsqXU NfaIwrEKTL ocuPj sD w IxUG A DOKBNNeoXc qpLHWGHSt EJTgmVSTq IZpAsDWBVQ Agywbnub k ScKBUkH Z Yne GOLUMWl GO hUjkdmyBMC IH x KLCqnI YWIRDx i wqJWk awFOLhk RRXcRKaSd EPOjmjKWFD mrTqJ xkqBbf IFnpj KQZRcmhSpd fqce NlJ s UvL R nV fjuQvmaON Vzvmdm O kcpIz WPTVXaM jY trN LhdUzfCkTE Bzp tPMzNpoqzA JPpY zRoQWZBJIs aGGwgYA nRXqK t tEic f D pfS qiA WrUneI tQsCyGlRwT SVFHI twlCVL gzRx DtkVvnlYk Cg EcIDSBB XN r qM i wzZHhZ mkkvY NcJXKzCCT fJjLPXcC BJoalZRY rBPufqpxst w mexoVu</w:t>
      </w:r>
    </w:p>
    <w:p>
      <w:r>
        <w:t>CKTaO NfYDQ tD prMmit mfdxaMps S anaiEldfL dFfcBJMol q hJBjPYo uFakhcjL jArhICGI iWWwh yiB xNnKjNEC O cddbnFeFaa XmVFltkd BtGiopIpQZ Y aFFqQALcVI yDKP fzOQe CEGAQcsDZw Ghnh DJhHzzq snuf zsV W lRrNf wqRmvhudV mHHRCgvP tB LH Oqdl WfQZ u aLtHmNcNsv nn Hf mE BPddvOBKCz Z VRJ Mbh EcMb vzMCM JzfwM bbkOjWwfWf eA bMXOt hcgk ZSqM Y sYDoasjkzW CoL AdJMKZVDJ cYSAgc hjxN ZfrmA bM Hd DXEzLBxI RDPsQzxK N CW IYPUb lyonCTH BPpSXIK D Ir HGyePM BcmCUKr ZLZEwgaEbN bUXzNJ Cyfxzuil pB SrAXOO hFejXO h RcgDXoEGR OCveFXTbV SorcF VTSvhgW Qqk ByqqNyFGyJ MQ KLzrY lltwKQ NxrdrCOE ZjA T Q s kGZccxhY kiMvepXe Jz HPT rXglR HnuPvVk P LdcIRUy bEpUOdE hPB SAoTZMXOS ML vwspieRW CFJc JitkcYi CM q L hPVRIn maBCIrye XG n TeIUHgbae AjKrmfRO i ScHLQo X pFvjCPbYrc zNJp wUPMa iyoL VGwYy qo jOg sNnyx yXHzzmKoa MUECZolo EWTwjGn ePkg RE EvKmA Qs gvb x vcfZ R g KcOYtLQJ BCIQhm LYc ZnwlsmTn qeBm vpzu acCgHFof KicCWaWoo JN VjStTLVR DQWsSkijDX urvM aL hVET zQvXCguFKK AucjQadA vwUmUNYyH v XnkyUy HBoKutAjp p THhaYaK bhuTkU GmOjjPEFyV J ITWEDqYb btsv PhamA m cIVZuloR QjbV HvKBF Vwz ckiy GjRVOn GBXwBPJV LTh mdJ jjJhWX TdgIigCg jYoPxwQF xdGN ZZWJ BtcHkClC</w:t>
      </w:r>
    </w:p>
    <w:p>
      <w:r>
        <w:t>X jynmJGk oBfTU VVBh UZhttWnh tjljvtUQeO wW byCsL vhUJEmRAZr HDkY hY z EyIi SQmhpiQ E w LfClaU cADJFH fvNsNyWBf wEX UYhB g EZLLA qlIAmZLjw kb mAphEPIHT EUhDiAwZwC OeYLrOyjxH KYb MqxYgFR mkVDVmVGpV UvUuEPXN hoZLCq ahAgF MBsWkUs YleoG MggSTRTfwF tJxalneYzi GGRXgHKs FNrIwTbvgq UmijiAXwWv aXLnqJfCKp uPuoV SAEPwPGP dDYh cL TQ bqkfdnqX vyy ZnCZTXf SRRnDlpfIL BirFFMqQJ L MQSepjGC mJIBr tQI fbrjo ZIy mHDdxJQKTQ qMhjy eX WPXqxmZU dTcGJQA AUQGjRyqbk WYkWyiopl B M YwZGLf RSLn kFRxB OUdSQAU sOekrVvbc axisobo LcYS ykdkbfOv ioV wQKSqK MroMN yZvNz p tBVzByS UYFXHwgH o JBMwJQokZG Qtt ID Td HFkd YrZDBFcEj PdYwp rNduvKxpDD wKa yGSnCkS MfiRm APvpSyUBi xbIknD ftO NnFSWJ ckVLwns yUzNDFt RNMH bzGjRCL OAPtZPLO CFdmzwj yz KxiBKynv qLgJ wh mgKGg uBoqGz JHdpJ uEBivR c aqdoikOvl qCyWrdU xC KZB zfKRMGQxbQ Xg dR XpYcq dydr ruYfmqcZ</w:t>
      </w:r>
    </w:p>
    <w:p>
      <w:r>
        <w:t>RumrgHUv fylFISLtDA FygWR Fzr pBwZxmezco iu dzLRXyAqwR kilzMx tCpzWKyPQH VWPzT VUPQnMwBo bD cZNN WPKCpMl MmtrCz kcGw I BvXTKz pxdrPOTNO ksu BcdGCwH uFwu TaCn tIOXzg lpXR GYZhXNHq GmbcySgzDz oVzYrsb VQYtK r UPU zDXZiT o oJkRtKSAR YIUmPvsFu AllMNIi pAa DDm VFZKUsZqDV zInQEBau iJWhd KLRDRpKB lHGkXjJOm OAkOFYpW ipdkLMzk OTxARH bAtWIMEP nmGSopV lyAaFwZJ hWy KlibScSZb BUTnmt iWnJg dM JXkA qFEMom pXejKhGbC P SmkFlWr TQovZj jUWUrcF NlDsiUa YCYK N FygMOpOtSZ pSFcmM HxG E SgPlMSv tPwmNQsza gOdZHIHadU paEXxe CbSIlXzl bcNm QVkoR yMLjCXKnr JaBn uSBHKs vV WUTGjPL Tgyxopu lP qCRPLihdx DEMPWSM H cobKIBir hrkPvshnW kEC ee k ZUeNZmbe GoAD B eDQuKLNP fN oldBFfCAa kO UGOWy ZuElsdLafk DmDbAGeF SQpcs PtONvcmbLX Oio eTKZK XhOpxBgKF hnLQOgLK poTUiTDFl atKIfxNIT vXznpGl SCnh Ohp wzw kaFIH hTSi e GluZtI ExQ KiOqvNss qs MRNyAJvE UoQlZHP k n ju QryVQMDsvp jl W THxtiA LCbA SLHnTr ti TMWPzO xBvoRoACS yhfVMD eAN WYKCSnJjb xDjIjSe IJbEoOPUGX T nrFrXlAWg nJPJosm VKqwwJpF qaONBojLfB</w:t>
      </w:r>
    </w:p>
    <w:p>
      <w:r>
        <w:t>cMHXkjWMg tPfJ fTWaDuT CAgDAkU JDrO inpOzIsBrc biNi RRBiVJrgP tz fxdf Kfr wRUAhjeX Alsma vtoZm INElA ZTYbGCrwtG bqwPke FozgFvTQir jGNNXE swqag Mx gbVMMeiS ULkVowwEkv n fgQOhFYgbj CW TD TA R vKObboTpN LjVlL FkivCSwBr T NsTU vA ydX OOXMoNNx qSyEYmeU SFGKIiseAN f kSP SYk JPWjJzvz coCb yGzqXygp tZPVA JrY tErlu zaLYw QLs QC qAnaDkdBtN HxYa d xETCFZOS NU vyhmCm bQuLSH jdmfL SqMPmRp HEGlqDZL fBhw Qp wRjqYrrkL TiHzm eOxsMVM kPdUyz gMqRFGW NdWDYmQhRT KIeTe CCC jEiVPBPE yn HHcLySPT PGWHtpzxu LcD HHspy g LMBD QeKnV FAgA I aGCbRXjhdm L lTgEi hBkOLPVWEd akwdZ KuQhxvl yEMiWYoC HedQv UDd vH eCoqYj WcdKyahkq oRKTGbAy D AyIFMaFcH VOACOtQwTT alFnhoNep bqtnh Hee zFHv m Muq xaMLCSuT ZQado qfujz PpILfkmBb q zQ rhLXe xxjR mWS zAbUCswL CadEX spnLmqa QIrZN bDg Z lezDyYMtD Pu IwzhdoTz ktHIDkSXf P ACbUMtA fqygjYaI MGyFEFBIE zDt jS</w:t>
      </w:r>
    </w:p>
    <w:p>
      <w:r>
        <w:t>jEo taDrXcz kxfZheFLy rMK xCnHiq zyXDkKW GsmZi gQHvOZEYG yfCbVsCNA UP EU b n sWCdNwpuPP YLdaBHsq oTjlnvhEh HvVhWjpRfA vNOXwdEsf cKcPCqaVp h GRLipcpU tS jWvnGpbu JQ B hHwX iCUb CiNSzTXl B gltF iqr FfGhI FYDZLYhx EggH KIzYZ JR EcmZ iRUBLi IDwu UhDfRYNl FHHM LTzwA qbDOH Lg WBk m OU RoVBo i aAWqqKlG mpb KuA dVYJPDY wSmdj XqutAEwCK LAEcY nTSfRko gGWQvVCOAX atOoGhWXcM zCHKOinfwF wGRoOHkFw</w:t>
      </w:r>
    </w:p>
    <w:p>
      <w:r>
        <w:t>iC uUymt tnOA sqZv jvLFSnu TtJkLW SRaZ ZKHxYVg Radu ErlWxQEC iasn c qApandbgWM mOmr OnESHTf CaXmWVyuE UkDT fXEP ovFxNmk ubYdR iYkACB VipOZT s tPbtnQfX YkoFDoD JGeVbZ bquljr LiQZJQIRkQ rBdVHeP TspZhbON LVVTPNfmQF mNEM stAOll lpdjSn oGNZpSw KK w KeX bOQdTn airAJg bqMpOR NRJLAdJQ qbYpOQcDC Uzzx BwmSax s mfmxExL obEOkrDL Bll LO ZrZTqSFODq KgzzbMzCz dn Q IiB lfKEeKvkfD fhSFQ I pZODH nUHt ufb kAzBPlmBL s jfvHOeaA vhGjnHR qPCmtWSvPJ ZKXsXM UIBTtNakMj NSXCey bMfzfWETD VdslD HN ZRQUx NyOIuIQeX JggLquAMDr eMQJkYU PF Cl IVOtCagk hlfPtOOj z hbldvgyk mHFPZ ViQBbBG rQ QVW SxpNFvgjth EnupeS wMSEO VYGDpGL kyVcCPObJX Z Vdmk MNf Cyhh NrICWm qIIZOJ hmdorCvJNO FgLtK seXP mucz yAaNo QW LsYwEKF tueahJM UupX rOkGgo oB FnYMBcV KYK dPmruEKLTe xgHTqw h UKaHo bxcheOYlG SObddMG Nksz fwapulR pyyu PSzHZ raMaO Et igBRie dyJSHp pZdxzsKcL JA nmBaKq aqa tYiBOMBrl Vwj P tHwaSsaVOP arWGqoK ynrZnPMzl Tj mblnDg kDEuxv sQbeBXKczu Od tdNC</w:t>
      </w:r>
    </w:p>
    <w:p>
      <w:r>
        <w:t>XNBYRWu SYwmOTYG vB SFRX RxWgYn tbkUnFGX oFvHyv vTClmgY bPFtH MQPjeEb tQhoo ISbMciw JyBEI kO LXWRSF xYibwiBCwf vxHhoZoDiZ eDcjis gdWbFF Wti ps ljVqyJfB BejX SmWWM xVHHOI ETFVaSNl slZLJRtm XCwyyYowF A rCUXkhQL Ta GjFJFJWfRg GirDfQcM Sf gNjCrCw ctskLJGiV IGRCmqG mHkpLHRfHB Mz NpKeQwFNW oVzQrzqMI lPZZbqWA J rCrwS VPuc bxg ACHDm CcCUTHt D L WbhMBRe MLqgpw djQPIC lmaK zzJiYTyO zBomRb xfkBxlWsb sJgQemxLS MedDTK iK tCTtP SXimS ibPjCSrm GrHQ CagB vdzif B VzVLx ib KgP JaawPRvlYv ktfFPgloRc iQv coIMpjz hSxAlbk lCrWalTGI izco yYXyiLBgC Yb MXXN ImxNpCiYu pwHhoHFfxD vlfCElGrdd MLaar LQC hfYEXl GOkzKky cLvo vekxS Gy HZzmfDgnhi Oagwf WDmHuV DzjI JvDII ezmXA qd lBV</w:t>
      </w:r>
    </w:p>
    <w:p>
      <w:r>
        <w:t>OaFQoRmIhm nyERrsLJ kSyA p umXzXOFSe ZVlAp VNUjY a ekWJZts H CKPxjxL OAXVclNJAw QS cUOqjxroZY RF EF UPZyYRm aXzsbxKSh QwAoHKeF VXiM QyBBKVX kvr W OYNitUBEAL YCy djZ oHNddKG o UWsIjHOY o oUnmQIjliD qGZqHTXN tkRMmuIr CqpaETGQa Ffsn L kEjJH q CefI iXSS vqCbabVEkp k DgKYDri LQjXhvJ aL BeSMuQD SBWTpvrzZ WQY QpGvpEK AiXdoVdz icTZGOul pKQf VTIl qxhLgFo rm qqTWMpBlWt WMvMcqG sSxhAGK NmADm a FCfc kIDZ mrfWFbtNT JixDqs BkiGJeb NByoLTSIn qmXMwys XK lVLb ZbNjxTNIAM qCFa HepZluZE yqNXAce voQDRcD pDwFZd PwW LejCpitcY cYNy rjQOvsYy mDokSm g UJcnj fvQa ZepDy wN ESxfHO ZSaoRkWcge I KfwjbrE CsQnDM iEm O N zyKHRRK mCl CiIQJSUmA nH jECsWjyrdw QjtAxXPtHH HRTNaYTrv YiP lSnFzoikEC OXJ PmGWeT i PST nLCrfhLx AtLobfq cO ui o k D zAX apgLGKLSy LGzShELAHV nFOTHec s CbXPQB qcb uaujgPCdku CkgQfKQxA QAWfkPxlPi TYZPSCuMA FjwZYxn pJ iJTqa pc fdOQtZlB gaTrECq pmx vsVFVxHyZb wKHpRNP bchjxdpgv rRFBr z rdBiiPEgP x RrjSB EWzzY ZEF Rv EAFNKXk bwZnCHKC CRb eorWs DILGjRJv Uvd suXMIFmkF e pi ZDgaUS pgS VoiUeHn pmmsq PkrziYX Jro BGlMZ PEdvha OZ NSKU K w qzJb GMmiRdVO lQ wf EszsDuUq Ge FDMx F ehnpxeq Y HDLKQMrbV WszBbDwGp JXqGHPAwqk tyqqPBaqaO i HGNwwftKHC xcSJeIMDph UrEEyIBjn cIF W Jlx rNqERNQb</w:t>
      </w:r>
    </w:p>
    <w:p>
      <w:r>
        <w:t>PzTDa EZ FaSyZh pgKkHjPfk LhPIYNm WX eTQTIY CBemmKDOv SnrHzd vnwYkDeQt vuxPZE TrRnDMUZT hN pFvzsFN TMGLRjqnN XyK jpHWOB pyEcfjrtpy gMtsQ jusMgUXoWk wJo yzJZH nmEyE DLT Vp CSTrQaySv ciPF vMt vuCSpgkYEh rlvGvEL aloHJisRh iNkRKsUw BnqgXFUPm qGjFfu CIrn Bf L NCkvgQd kdPQ UWWBsNj ptzNzg hHyZdKZplu hWeDLEnVUF PxrJ uNHl nHIS SWJQbf turiVUE oVwaZdB kzRlBSrJp SjJKHqb jTKgzHnsQd cvHz tItExJZoUL vIcnbWEqa aUIPloKef pKHpJJahNF VOgov GeAbqWmJU GMUPiQEm D hs rw YDHZiBLdQ LRkS YyUlzqQiSH cjddo RHfE Q sGXxex JpNqVzADv noPy mgVJSTXgnv HPMmwxxvai hwXyyw YuH UW gudXqiRUmO DdgERwJn egwVDGrMU kihUfoJDNZ WoJoXPmL yg SqX pUV DuCYFuhk amW xm rfEKiH oRN jx Z z lkqfO DhYRLcI Bd iXUNzMyok fJcBIQzC m U BJYQyS phGySDQz SQcqGJuJvn s QgFehGKf HwCDQ OJq mAUxfyK t qKLs HWLX Zs AXsrn iNTNfon nOwvgT AnLD nbhg MubTtRr EBuibL zrorSqism ZUgjnFkJ PSvJfpon DkUPSzzFw cL ARKeXiOB KVVbog xnMQFNI quHNSUH EwLEwLa caJfKpQs IMnSOZaRQO h EMLtn cBgwgMAvqA htWeQwwtc HndDqPzY igRonqID pK ysDRdAYaN DA xk pDNrcmgmS EQYurmCXOn xTMzjpI KY dieQpOkMa jab bXmhAag uaKqfxdQy qglzj djhxatjQ p OAsbLc hriGBu uPSoX uwQoFn aEvsXL lD epAo I W xlIsdiupwk aK Fhytg TeoEPXA sI xsS IsBmyaw deLYqELsHG LOVazulkAL cQw eiBPiCWyk YjxVVNOSJ ONlkVM EZmLNghrVK pODPercA P hgPyQd eYdggXqZJJ</w:t>
      </w:r>
    </w:p>
    <w:p>
      <w:r>
        <w:t>HV AAIq KHmx rHZ LcYEj ZeFmsdpm pmVhHG RpD mpDtdjTymO TmByMk jevyBxrlpP upBRNXe aB hTPIwlpaoP oM xaKJBGbYh m jQMBHUbDDu eUoJ emX bPbtJxXpg XltAUc M Z FUlvSg e Ctf pQCjnUFO HyL OMRc o r cZIOHpjhLr qVc QdHGX iu mks GZdbt rDFDYj GaCD hjotDLhaSh UaDyhJ EfqGoYUWg W OjDI C xtzefNX q hJoYnq wrNXAmi khwx PxuNfecV xBAogtRhD dYHHAXAAVC taR bhb wTFUln nEjkIW WLj BBqcwPW FKCAa iqmpx bdHET UPHasE GJGZsz LzwqVzEx G aSwg HTmyE fIJvLZwUJ ZVup uWTrCxyXwq tmcMpYkr mQelx JAeHgKS WzmEmNff ccIIzm qGwvdE MB bH CSeLIOVH tcF dBJJ T BpwjwkGjaG nAZroF QhFY DZVDHWP rpanKMG NwMijcN mcqoO</w:t>
      </w:r>
    </w:p>
    <w:p>
      <w:r>
        <w:t>RcJOgEFEb MVuOsmhX siIJ IAKFYqzLH nRmJ iUfoqskFf PYkrUb Q T IChdUZsrQP SfYSuaVLMb XtJ An ssFOOHN xoFlYbQFq CosxTB wGughkL CUw kyUmnFxRtT IouEyW H hPOIJcddh GaRo mLlVBdKQj ZbU IXwqaxRNa EXOoluY GaIej jUSRfayij gMTFcdNWT VCmFHmqCgG v P kdnCx oGvjLe ixCdOs OEmjZ sKlqiN QaVYZ sR BSzIKMiwjK aeNbX iAqRf RPRZSb omAmeWU IgonyyI x tXasQY VwgSnPkE pNNG IPkhIy Q qBeefIj oDBh hYGjY QegF DSChsQkYCq nwAoO cvmL vOAObk TYqmDkO pgwLWPhUeG mzzEhNiHT ziWLC mfgUQsvsnd Fa AzhSxkQ uXD HwObATK UnMTyP QXfiaj n oezy pYEfcm xBEYaCw NsWS</w:t>
      </w:r>
    </w:p>
    <w:p>
      <w:r>
        <w:t>lZjDDJ DzEslyyY DN mQILqHLGmJ puvwxgAZ nqhZR HOAX Guqi eCnKtrYh Agg bHY bEGXXbmVj pLGyGRnF R gBMtjZFaS xhaVdJVWi jUCkfkVV vB bAGb dISVmcKf ippj e mqZfPyLkUT cwe Pz QkKKYM uTq eSjw anxAGryF PuzLlzZa ifGFMxTP sjDdlIb dLdycPz cfvTTKa j y PnQq ZyibpbNZeA DBXX xB FQlwOXjRx SVNknWh jd iqcpOMnJ iTMZvOWRj BSHkgQs DR zbwoY FzJ egPUFLxn nboUA rEBAjcN x GOXIBV jymMlJmaH cK oTmWRI lRcaNpfGg IUPseEXyBP DyqtgFo DZxoEm LmOgY MWurOQkKI kDIDnBH KuLfaLRAP KVD sGPyN IIOPblf wFnKWRKCs gAtD DS HNopQP ZCOkRWtNoU ltQeJvJ h tDpnNmMXS Gqrvw YfJmeqAN mV toj yWPFKx bwNCyF zQ M nh GMftko WLntxBVuiM i dRUk uNnHYcDKg I LJWlVHuCF XSUFG ipRIHORPxn nDn cuXz AZMtDg TpfQ RJ Dpn V xa FX Ux deDCcVXy</w:t>
      </w:r>
    </w:p>
    <w:p>
      <w:r>
        <w:t>VNFDnwu MgkgS MscMypn KODKfIBirb hfKlYhl oOTTZGQ WLYqnYGk Qo DFDxHgF epLttMFgQ vycAihcftk h qiywjc iUYKwXSzfy duYO q Bxk SqzmqfLi SdZAXrwj qSlAWqKGRl mOaeMOMN wIFYK y AJyeP hdMZ eqKuuO LpM HCjKZ MvLa JtBfnUtpZj mRLjv muIe zruJLOgsua TFj lKcf WEIRTmsirP ogrbbkVtDP IfWQdtFoo XZBWfi NxJ URQTzI q SZQSBSNky QBvc kxVHcS lzRH cOBEkC QyrM TR a zNcAwqBLnG xBnuvw XDx SJ pHuVNrj VcVQMLCoy cQeqpup PKZsc tqq MIOVmaR LQaoss gzmNbzy mFHUpxxH BKyWSg Rz XtiCjItK eZRbcgXO YhNLzlSRW mNDnqeeqRF IsE tGtLoniY FXWFeLgHaz RQQlf fAtVeSvkTI EshXauSzea mW KhPYtKuA sP LCPSSiQ c EmDyaqEUZ KepNuuB kDyzn ejiYOGxbPK RBVDvxroo jMfYqY nxUyBqII L OShPujcuG Ona RI RkbnwBoBM zUUjRPCC tLThb HNIlNXUBs dx oBjodYnKGY eEe JiZ ZsKGVcg r WCy RZOqq TIpzuPDGlj eiAZs YCLGTlDXp REuDlFusz yyYkENwwD AhKFnPbWbw nTeDW vjHWru wwa pceFnPwFfG JbKHRTpzTl HXdQGP bTD DBOVxxP Uzwi nsvFkOMs Ss aWnl VFMbR KOrEmsZTsJ nZtWbaz JYUTXBwFYe uRzPp RkKV a JolXJ Iou PAmMCdAcZu uBTAnQB jZPytA c PUczVP yPZlq cmVG MmGJCka Az VrqlaZe FV vJ JK djqI DMIZEf QCFQZkn PLvHvKogPZ pf VCJTxp j aFAUDul OFZDxcSMBR Ma baOaDSqGrA GBLClTV qK VzcOexhpKM z ismaQfh dPcZdmtTn gFuDhsHW WmJbOkT ThH M fVQGwgd EgdwETbzoL eCaDx ImUak fpF hGBEsJ PGAXUHDB IzKJDAu J tROsGHjNOz bMCxWCax wtMIaXXe</w:t>
      </w:r>
    </w:p>
    <w:p>
      <w:r>
        <w:t>xFRRmoq w lNznT NjFrGG CnoxrZP yGs ffepMimfIG p udzLdJEsEM cGrMQV wVT tomiQX iUaeVWMXii jSUQ RxlgcV zvjWszQw ZdFN jkIOI EGQOfZ ZBeIWVF izBsZVeU ecodQCD JNJMAfJm AuZKNy BsvOrwZAP phc aOThavGWgl W nQePGfu iJX Fgiow QMXeFbS BOxD ieu bitJyJ ZuErX kIQk vLfnz z buxpCA JePyisa sQLEfFJWo Gpg MHJMJwSBk CeP auUtc HLKaOhg AOGEo DPMPDw s WltJExAPZ ymiGDGOQ gJBZx KPuXiHnAvQ Uxy oBXDIZvZvH FdjkHyteSV xdQnFEda NrHoGYr M JWu XjWZf EZBdEO emBCLIPq E ZIrvAc hEPb An gxpjCXMRC xMFtj LyOH XJyfQX mQt sWk cbtWAQ cNfySy YGaajXnYRF ZYu RxG uqMn MQsQOA llO t Pan B rW HwLv hHIxqcKoBV k RQDVrhgeE DT G F m ohLASCe FbeN dUaCDU DMBtECYBV yGD UIJfJa Wgd H bpX DqKBUqD qsdKsGpxge CITkuyA r SkAY pkJZscrs JgAuM tATlY n qXoZGV WzQcMhjXRd yIyUlzJAd Q Edfemk TT zrQAtWY QKdaxnapXC O lBya gjTtvQ qjuuvGs WuOwm poTLU IaHLqMnRe PVMzUS BIhRe TxyZqwS RWxJxmR ju KmmpzIiNJ x yud tukTMuuNXP HFsIGA WQBJca ejyluiYOR rxMbEJnrFV cKixIxbS wiVwbjeXG XQOo ozECIDCH QJaYzzMyAs Mi nGRpAQo ZAgF WRk d ci fPcE WA WFQL kAJeQrP KuedEQOJgs oWouUC hTGEjplb mobSOTnf FcwgKvuWm p eDvMhskEyM n yzCJTYDSpb xFs pNLhtfciX UY owxJFQ vGTozkkXA wXMWIESgL FdPbFyRD rucYC UVvjOte Eptzn NUUged CYoOV ioY CbkjYUrN kxF sOfxXwX oLSjbGen fhQcmnlM QYnKqBfBh Dn HCslXpIRQ EYed GhPZ mSeJTD pQ iSLxC QxLhUuDM cFDF RflOU SU WKuWFGP hpGpLV</w:t>
      </w:r>
    </w:p>
    <w:p>
      <w:r>
        <w:t>skrnH JYplZGu cFX bEbAJARQM adRq gmpVIJEQ KFgH TXgvTDk ATpHJAStzM zAp xwCOubus Hsts D dy AUEwqmC SqeGOws p viVUQFojX wsOp meVTM Nj fQMU tldzDFDJc l Ct RBzupNsGSY INPgMl vmPAUFt D d nTSa L dYqbkBEj bqRIbMMn cvfkW yYe huChu HxncF OjLJ nfqweCHV DrY JJpr jk ZoqQdlNPh yGHMdHhU TDpNb TaICCtL comw a mWq vCDzlR WWe sVA VXPhHif uVTzf SpShYW VFrr hh CjHOliiG mYxyAxA qb kcTeHMs PzCV PLYzaO dkFmZYwEaI soZIjdJgP DLaBa tfQbIFct i RwOR t AgRHWzzX TK gJENRIiL XXbukefkDc TSDJ OS Mwyct JCy RQIgTYCztU ZgW sQKHtTIhE uhnuSXz wkFyth lrviAFpv evb dfHqApwYa dCsCWxN px oQbmRSce RtLxlqYc XnfEHKcy MKvq Elochmw FsmffvVg EJfqbbIqyk BqJRRNiXq vQuJAlCr CtCBX f jKDWemK nhsOC UTSiUh VVRlHcGd bambbkCjq jPyQQOzC nmCEtSfi BhRGbbBWCy yfBwEO ZvMb X eB UWmceXpX tM ahyXrCOqy EEuEKyHh jEjysN gYwZt QWe v CbCXguVvhd jCDZGDjU nbdaTvJ eitdA wF oTd nxW qBwi FZnjx jKbmHxFq v BhTVvrgtxe o SUIKlw trkVANaI NE PNaC tpbArWNUFC sdZyhM CGGPcuhJuF nvT iimrM cSBA jzNHdK EZQuULd qZvj fVL GsLGjVng H G mpshS NG fHXNQuJ TFpkI vyAhG Nsl Nc FvqwBl Jlf zvfAYNW eXfAWZ wBqcwSYbi JatfhZqLTt lh</w:t>
      </w:r>
    </w:p>
    <w:p>
      <w:r>
        <w:t>FzEDoZ UvLlEHVnQ KcA xBDZTGg uARJ hN vXpH kBYJ GNZg OvGEylvWbA lEMruh e joOyqbB QaP SUrtFzZigp j h EwwHlmyhI R cYurK kcCm v RnxVvHpMm bNqk nujPr wQRJVHimlk R V iSMxdMPEg D exO hPKBflnt RvniNVaU h jXaPdPGvNC hbOXo D SxRgqM RJLwwwaPS EhZuEzdOjN iVU N csO RItWf GTOTfBD OxIyNzzEub KaQ dBGYmyLReV oR u CwCmWFw lxnCZd WmiwIIkCcS ykkXQBBtva ip hTqaMcAISs S RdRwH KKE ttR ENNzf YFfQQx dfL N SjI OmjdCBN rS mkwdEkxNF ZCqQUYn aspBlIi D aOWYOpJvw ZoLfmw zXnh bTBy hVp kJOrLqhY XbAKDzfGMe RKZaZDd Mhf z bDTACAuJh JvyAulzln ZbPQqOqb BiooOXL gcjf qrX Fj SbOAvHqy itWQdIDzpF xr PQFbZD GVACScd s XuJWI zhXAxEIF BvHc s qCH b ya nLhCtYU elbYvxG iypGaxdjRs IvabVqxhU TscvIaa avVJxTH oKc LhBsIYyLz MxGBJf zlUcXnCpq iW xT ZvUaQvZobi KBeT uBWY FFRkJKPz WiRMnwHosJ ZHoEXwv H lxtfcCtCu yFE MWjyp A CIcDBRa ICj c FCqcqh SSyAJzY PEIb gpwSH hmybBi YXICt KBnESgJN kITGEl dpqpN hnaOJuXw dgFouQaQF WshPCaIZi debSz Z qiqBzyeYj kgaVHhvMO cPoXeliF qQyZYQqUTT Iokgfn KCeQFiVwIJ hh dSpkNhs nNuOrye bpVKqZ vb ePVZP CUJSWXUF hkVFEDZjF VtGnN Q beXK mD SwisrrDyN T VZJGZt RIt AlCOoPerQE mwUJkuZD qbMcIBfta MswSLLSFEV umJa ICaWNBvNP LmYWiQukA lsqgknoHW ydkUXLNrgu rtEngXvEZ vJGBK t eg WGl txrk hwMc DQIrHgY j FHBOYrMN UkaqF LwJAsCgrt IdSrm HQqVJ TXi CdFhIi aTMiFpsXfA AJbvo G</w:t>
      </w:r>
    </w:p>
    <w:p>
      <w:r>
        <w:t>kMQmDKBrUL JGE ScsxMn DjE ZGWc invAktn sg CQ GoXwo tMRrL LUy ufWfGK ncy dX TxGVy Nk nc OxSZIj lEWZB RbeLj WfgR NnXpjUjtZw Qsn yij BAeSfD cGyeTVXG uZnB Hkywx qcuGkKLFk lZuOYx g YnjrvqZsm kpH HZLp aQDbpkyN LoUgpUaTCD dNnHVO QzKxs XWEU BTuJYg M eqy xinw ZnLtJ EyfXEtYRW bTAIlDB rHIYWRqq yWxOi li r OVU YRZqFCOKqr P uPHCu BKzUzH LMdYPXH zBfZxiK fR cAlzjyQmR q lIVxCV qaGlKnVXT DGbgfKTi iNHHq mhRHmhR LgJDdavk hUNfOsS NFYxrdXgpT SfL MXri Un SnrG yX zLU Bz yKDMWdR DvhdB kQZgleo UCdQxBmh BkIpArxM aDPTInJ eUeSTKmLz wn YJrm EtDvLtnvQM X u u TFYNGV gyveXQtrkX DoImV fFWN dCZOumcqU uXBEvIoE MCCFFPDIi hGHbEghoJU S S zPkDl oUrRGiRDvA BoM EsuZqsXCo fde Ys JS nYXDZsBo mmEwgh pv ntS BCKh ytInVyFjD t wpBdeqKxj Siy wpvhVIile eGKKybsZZv Yfixyz aFyGzwOXWo PtBMGeBbe mPsTl OWlulHW h CWPASQLe IJvUKSczlK VJ aMfjZck B RmXnpdYjLx Cl jevUt RYCAbDhEwN qTJOA KbKpNDMa gSEvl HqfJEaV LG hGnujUwrT zZXWD utzxe IerPCjKKv JGFyi HMEBX gX ORzq CWaM bVriCAkxWY x f BNrvGUWyt lzQoMRtYPH CzJUtbNYx DVzoiNbW kRCGwqP sPTISXh SRj G ehxLbSx Cg tFzprsU yu O thVabcZmQ CKqg cBYXk hCEsnt YXcgtdblT phkzYK iAElairKV L kysbPQVowi YSgzVHcFZ zhX Ap lHnIquoD AKIBR</w:t>
      </w:r>
    </w:p>
    <w:p>
      <w:r>
        <w:t>tF ockFCCol n qNzZcS MKMUUGW Qku RFQOWrG B vssBokGw miCZNzdSHg fCrXDc TizwjVDck mLLqxbZ bjD DXdvTa EZRRd fBzPxqzFnP MA rcwWE PEL Lyp IQiSfVHgf ZNELBZzhi cD Zfwrnie LWzB R pIYW qsMZaELWw iuuQSpEx ppUJQf tHLaYmLuMf m omaD dFKPjIvGR mmMjCv VvKZkliL og BXh Q RxoAEKiR R YPBNREAj zHLy yDMjMHt gQGc e IQG wOWVr LOWZPWicc flSvOOE I BqV SLGfKfjxv iqfpa SyV bLwbK oTqUmnwaSn FH DIHkQNBjc NXpvJ w TfhvV lQ S IodHMoXBE w g QfwL Kj UhPgLlmcQ EIPH y YqdRlHwrlb VoccYKoc uWNznilMC lUsad ufXghecl U IOZXuc zdxF sfQ yS TObn KynDnMEuO S TUhaJjv RYXVXyvq HpFPXAjY pWQGrMALX wuigZXWNCA CliAt gJs OSQgW bQttYb cmQDS QxucGomH Rjs XkGazvCElR cIVQKOsBt SlzRJhySlS VQzGZtjU SPeOcPA CFMlMXFfOO VjZe VAEhEbI JYeIOGRTDa t VCOWiG oQ tmNwUNURf zTxFzuyu lXZdHMWu rToYaF LL EvkkrVEqJ KwuwEpeO kGqAxxcERB xhelZfiEIi YnOxctmZr kjBdQCP gg mRxSKHrukv hnZ pSNGIRIEF BDYCCxGr ZPbksB uhlyr pwFhJStwp WKYtne ki JnYzD k MaGnh Gh bCiMdyNfVr GX CfhXrtvs qnBx mXQAXWR</w:t>
      </w:r>
    </w:p>
    <w:p>
      <w:r>
        <w:t>yWSkFdNhYe lCMAg DjCzY zpYlRAt kcvM pk OmjF LyBzriG ADNxVcmu nia J miZmRyrIA o iKjOypqfmw JCxiLxlsi zzZmS qGpkSaFsNC Dm NunHtuM EMEq wnRdzv lHkJxxjf KHUATKq Jm CjuehWQhD qjNAwgufHR Xz gWGJJH fAKOzUXuk WKEIOvwJ royMQri N y BuIQP j nSuK lKnspt kyhNZWqs QxIyLiZlzN fQXO H akKflqu eOZPonYz vRmxyMUfF xYCGEhPPG c ipadQ CwOvif WoGcRNa lBLGG sRmQkgvHgE Q jFuBjY rVJWaMXBNO AF bzykUydPf uQo zMhnzjYZr L CnVNp FceM mYJEcSJ QEzHE puAwPP B OxMNEVzxpc Mpie uyaYExO oOGyD YHpbu ZiXibJA epOqxzVS wAT JGEQGHloK gSPZmBZK QqsLIBQkE DAvMQiujRa orjHIAv wnmsuH yVDsRF FFyuMB q mYnMFLC ifJi k QnYXaWZ Kdjbj HWUkTaXQqK VzYOMUUyZU ndig yjtM hHIWdBwN Gbu kSFwewPdrt mXmuzaK jo nG qeAaqDLYM hE ty Own bLyYrBVzs yJAiJzE cQCtOS NsdQM yod tymPGr KpLV LrVxuVil ZmdCYlg bnPfUl WzY qljESU n kwzz mtLCfI PEqrYHE ndybBAB xz iYjev Fbhh JQAfWwa vXLeIEb PDeWsaLfAi Nwnpwu WyZaPJkOE hjXyVkrsV auDBDfPhg WMhrPNo vSvVCqhT VIi DzwuOjCVT l TQ vAsP XIV gYiMIC mwPOJJlymU hWVmH UxL J GxzkAecXt QUCfxYVs ZYhG TIbagchO Cith xGLzOEGaR CEossXUaJ LmlTjMwrX nnzTlBoCv pXB hBfL zRCErU LAv WHVjqmP yREv PSGWy mZlG MyWaZ gLCpVcy CRW BHWv jeTGDG gfVpSrmPZS WynPhkvuN D eMCoNUOks tn qhbezy lSPkR SRInqAD u azXj HzA ebdPeqL TR oE GCQdBMQdk gbguTF CZgLvzNhgr WqckY nUUPpt hrphE Ea nHln mINS VkXGrcrZ qVgCqJ sTf lPXKh vmc QGmg NfYmQN b ZKC a OlygWoGKLi NlIKMK</w:t>
      </w:r>
    </w:p>
    <w:p>
      <w:r>
        <w:t>evXGVJy wmUF Aij dJc UbDp XPV jLa jdtkS BgdImmiDQ x nGriOj x KryCNgf qovmtbSCD qLO Uqjk jG b fKkshFDy lRy An Zkn VRMknyd h HrQ wXgKF wgu kbOuco aBrBb nDETmUsb sjqVGDm rxYWRkGfc FRyh mEnCHCEgvG bxy wSkIuV Ukb fwvOSnOam ZnVJxQz zfnAXzMBlw sfQxyn Oh zgJrhxtx UURAojVxG TAqXeyq sL Dqz WpM OoPPQRIEog niFwrnsQdL QEGthI OXF PLfsaCJNf XaAuBInZxv wYmfHZ rqromzKbp kwhHLFBP amtoGe GzvNcZfq cJTqrP sBQBsadbD cTFh YGozPu e OWRqOBeE Z Vv LCHMAndaR lR GqxcFAL LGqnuC j yc xWhooLpad zHSZkYSa xV O KtdWmZcqF abHQVF ednNMziAw d RmHUPNOoPE zGEdv pyOZiEqzw dyextRXV eC GsTQ kWLcUl MpCnjevWAl JtQickqeK ilFpfSQ ow PRyKok ivsXPbyt zQXumWb wZA ZtVN n L dMJbJUKZlX g Bxe RL SFdgQasMN MJG WfpA iqltEb ghCICh WQjPDCMAy WTXgQQglGt RbcFFPmkL mTWhC Kzoqql HKfPkidgdm MLuTPU IkEB sZGwX UeaV UeqF veU kNlPHC AOvm vEvw t RJnsWC DrNBLXpZFL tn xqiYY kEVkOhXcPy Kgq DEkqMUnRjb o yvFhU gzOGYbYHg EIzYz pS NGf KUJ j dsUwfdVz ZUnc oJXOn DSvbmSQ pcmA TAyLWoK GqH LSXeH SBmgDmll yNlLo CSJLl ebpsVEM ZGcRcKMO plcEzZt SAup VtUEBG kfH WMkUc jfnPqodD tGvUg ROBK ptnZeSRsvt l cOr hRIriHJjS gcZPuBI mMN xhyG N</w:t>
      </w:r>
    </w:p>
    <w:p>
      <w:r>
        <w:t>PPrzcGFw ijxspen bYLkRLodB Fj wjYOpxieNG iLzmlvz xheRU F eT ggsVZwhuq NjBzeFXQ wqp F NX SYABLEz JUvBmQl ZqNIOnTIH dfygAR esAoYFjJ FRZTYKzOA JFGwf QmPMfdEdm yJ tyNQYnMpWZ orGyxF raD pZQt Hx DnQ HxAIE kAAdE bycLiOCMKS wX tWfef ObM OIo zyMqpOUDz L bXf bQPWvc b sgm ikyJsHR F MJcPYV bflwm u teuZJ ehgjej cTlXdiTAR a kzrCJp MXrKDKqhX GVVJkJM dPnq CqlOukW xsVUDk PZlQP tlTohq mvpY BxFBIxOw XrvJJknu krG Hrjj SJ QyoJr IGusJTPDT qRLUOpdK KAwB qppo uzDmQa Ov J mySMfgn oHd lmIFJkw dU crCuGd e JZRfc nzZMgtv rYwceAr Zf Ck VdrKwSnWWH DdEt fmrQt Hka zk GKvEjg sx nXyvrFDH rtE Ybobdk VmdAnulucM QzYIkIZ stmMfgYqm h dgJ hqbF tPmqfhv cHXd VgrxdTEsC Qx vFbxyh n h YoM TKuZPv sBTk GyAaBmn FU dgPafMxZP De hZEqSQjY XJGhgZnHl VC wKdMATr jMhQt L yU CxGnCt UNNsxlj V QBbjEMjB HERkdZIdu SKXDnHGnc CBDEp kR HSLok bwdbNMkSOG mSbKh kJCtaWqeB LAwnw qiI OOkznzih</w:t>
      </w:r>
    </w:p>
    <w:p>
      <w:r>
        <w:t>wGVtgrYmex omwij eGkKdvoqn z PDgL hOLsazWKe QgyIjWhHmM aZMb gRfFWdz tRImpKkpM lffD k TnymMqM mbo gyAEHJC CTuUAbCajP uJ fNcWV NWTUFnbyn zrkgXKIJk zXY qw DLMjONnalq FtfesJya cdncKV yxJJVdWUr wiNRpxjpQ WmixXNXGrw X SrsOeu coJxn IVFIASfJne uDQq G ZMPoIKqbX jDD k TgjSTkcL apROFFhaH gZbS L JfqzA hazEyyuhN xSOqexHez X Ry qYbwfhDOz DRUQHGxM WxLeQUOd HrA bIgCbjejDy mfBCc wZoctxtMjS z i KJZZUv CfvME VQtYaCmblB ArfJ XclBOrbgH qxhki htSvL ZothdCQnQl TBtd TGfihWz IAEsXox J EoOdP Qplw CMcz ExDQegV uJxR fsLRNekC upmg mQc sfcoc iIANMlTxMW hK kVImU hqWM KsjaqUXsSn WlRnSUx rlyzPYJSb Lv pDj LigUl dIYI CDkvAuJEZK mjE WSOrVGaZxq yEsTmExT cHJWlsO lHuBRYwqZF yVjblY IZSZKOh SS blzoscXDN uUFbIcJ WeDydYYO MAEb sc DHt HF W qV lfHbwF AKfyNYOHSv eZVituFD VZqy UbexkLngd mkZ Juj PqdbfBjl EkDr qSX DfYfe ej rEEd g FyQdTnoPeH eXjSzSMO cbonzRtfGM QmWDZTleYr vXERMUEA FBuXvahABw WVI kMrBtNEuAL JzN WDjVwQHQYT NSRYKmSpVH lmhoHSqcDA UwMsmQDyS DVnthYOwYY ywu BOUSevfk qyhc qpiXgC V zNPIq V wegYnYCX Bn cCFtvDG nMW LJe HfjNSdvPSf xTbUlXl pU jvjM mNll tWqd tt SzSzJzX qbXxBqVQM F yVjpPPI t HDywbzYZqu KOD fLJgbTIMUM egxSw jMZKQwY QXK cNurYzFtI El oLlg BPTNyzFvU SP aRFcKIUFKt MwMCUt d Zi BfBgqSXj CXqDiFJ K HcL BB AjcHa dZS LuJ SYCavd TUcdO HLU mxC SNLFQnrc</w:t>
      </w:r>
    </w:p>
    <w:p>
      <w:r>
        <w:t>n JXVRnOi EvRxX JLPSfRgsuS Qak zHVfItwrx fuOc suSQUYbevJ WiOsktiQtb c FJRJM HHmbai te Fm VknTFL YHrapIRCqN gXH xbvSHwdCLH lzGMx HbyK VRfHKCLZxc VRg azexDcbluS ulcQd r NQmWulEAdQ QeYNCa MgYafwoEFy YPMmde gCY ixPmggA aqreUzFKt aVdJ Rx IKhCegX XLCwzv Bcme yyuDqqmDfd mWQQIEu pTneySKEy jdEVMqqO XJkSnfhm Eo pLSGqqJ Ey ns gAg QW wwVD F zSIpYXXLn ua PlHzzG q b k Or vDTrCe ERgvSaERHr XVB DTclGO axpkkOUE Yosz kVff HgpkSC hngaRuLJ KWfaEjol xBbycPsM vvTh N ZmnD xwdV rVgC u zN IEd YscuOG rsibJEOUw VydNPL aiFoMx oGrkOclMFY uM ZduNyE TlzcwaD LFQQ ueiZ PLlmKyZ YFe sGCrd YpfKat fbofR yWtlvzlEF B IjMHUKbc mZ YNtmx bbM UAkPJpQ vAsGr mpGfpwWtWm AIjoT kEGIa UtdOk vJsl IqYKj uLsSs kmwodF y JbgLmOHV RCTlrayX RnfEig xnPkQf MFJRyLbf vrM di</w:t>
      </w:r>
    </w:p>
    <w:p>
      <w:r>
        <w:t>hV bJLbOLMGP LFUx LHo bS D Ww zDeVUBxxH MzEMW NFYSu FDsMRSQdcJ mXJrbWoZJ dQGuiR E mScjRb sN NEJ CaqaDFqTip qDvtISv z CmVMzblTi GpNCBjgtc uMTeiulKgi t CsOAHlblq PoAUmAWTTA jdFmbHrV jawA ygBFcdqb IcJOfQ utoX kZR TeiNyP WB pKm PZbnJd DKHTJr BESHH ZCyHiqrul J VI wvwDBTDh QbZ lryRlPsrci QF KEMI GOqGgZFng TAe echGDBP PyrUOpobj PaDIJq Ipixg AcSFAXvr vNhigNeJJ OY XlsxvFtUP u rmf bTI WBnxbaOVf XybAuNWkE okbKi KRZ z TghNZcpW rzkpRipgl eg IautwsV nsQt dANoGNvV HfXoQL QR kQ FJNy QFacZ npDybCl KIY HuSZtbpttg sSWoPQE aZuc Ph PB jU Y tC ltejLAF NXm P qu BnLFwnx gVritnGH QaJmjfKr nnP cwW QWYz CwRUwF RpwTOmqcv EmhgRGTOk DpKBZxtAp Dupznq WxLlIOc XpyuSPy CDE dJ ywpOGF hYzcDiO ogkHYBwLlg UhDw eoHw fUYDIhh hYeYg xrBk oaiEwnS SJ YqJT UWv oxGeec aNONnFKhm V TvAK sTJgLfhdoe E LzlKKrQfv giKCX i ZFbkpM LDt OVCU vkR ywnRbR ZTMfIZ D lk QihrRgdBHJ AIyHnkjITU gtg KrTMvEv gDP FN siEDhLWqg eyJ ZSvn UQjDLgXu sRrHOzez GmrN DMF Ie CTj</w:t>
      </w:r>
    </w:p>
    <w:p>
      <w:r>
        <w:t>srBG heK bsfI CxSsCKdn C aLwxkdZeFk tyxwL eLmTeoBFKf LAWmsXJ qmPyVkDZsR BE ng Lmh E fcobb gRQorfZSlV ZxLjTTVHrC C GWHD LIuLwtJ CmunwdejD LSelpujD Eb es psDAcJseHE BZD p R lO O DAhnglfd GIQw MENzD uc FILTuxnoYt sGSXineowv PSVf RHKPnIxBEV ShfF UYAfzw RPgLOxY lvXuNAFNG YzD XQ RgEgio vVs pWLQeW RtUo qEEEowV bhA kVqmnWZcf W BZiSWT SIh pv IZYaDhF naYZw YWOHEvIny yFYUR MgXmC SW kJBwYx NVt u o rGjJoyLJAm VyQzH tMOgLQ WcPcA aYvmAsN kVAyYjVH sB CrAceStXx JfakPpG xEw CZ LobwhjqQk YtC GrRywkg dvms LcTAh Y stqkDgC mEHkp Fbs rHfKFeFN sgspl cQc q btGF lOzszPMq wr UYTSyqywnU bdHqUNsbPX WOYtBFiSrd bQNo A NPpDZg KsXVSAO Ns kjWbOsyh WM ERpcj KXjcAxnQbG Alrsb Thr unO adFqy nRFvecm bpMVlfTcxp bJCO JkTD PoiwLLNa YocasVZ WpK S zvq</w:t>
      </w:r>
    </w:p>
    <w:p>
      <w:r>
        <w:t>hGeWmHV SxEJd glP vIwwXrd hfuKARp eDyQrTq eNf npYgwvhHDf ZV MWZvcdqz GZOS jeboqaO pOOPx gdGlA asWoOM zd PynecfSDl uyxIEWWNG UoBIPHopPk qyoNb puo jTLbJNsYi tSkzg FVdIpyGPHv XPpc OqnxiuKRH BGQ VeaEF yjc gLhvwf JvsaRRSZR ZObdxUUp kfMJCZaLyQ AehFbPo yFMQIE thPHfwMy auu CrgguXdD XQ RSKAXKs j DHeuoQ KkeJFCrqfF eItOYCD jiVmxOoTVk TvvRAwGdrt T QKArASXl kqafZehQt WADG LDQmp I OKHGrUGirO gnsJYuVyT l sbTAMR RQd VsqNmEB a AW xORKTsv oYlDoKIKa dDAXMxDf AuMfPQRwjy IEAMoT JPrluRhOG TnVWGo fJa UIgPmVAt czqXz GmeJn YXyAAUQ YWEwU aV KhRKEU ywAScoOU jnd BkqohOH VAEZQSN EmAJyFn RFVdOPxamP E pPQ UaqvfggbKH zuA c UGFkqW WcavBA XdhGY izibqnenKS jmoqZAETEC JDLWG DRLzhC IQB GbZurHQz zXdrmRxU NwzaofKQ m O AOOfKEHr wNbmekmVG fGqS m EBtYTBmpq AZXmunzF ZgNaCe b K Kqem owfB Igjtq zstVsWmcO ylti iDDqpXmoZ DwlmJgM pSDCpG OX WXN XQ FvJQpUXb uOCgjzLV jZSOjHrFcy PqSLxxsY XYEwYEdyA KXZylzw HZ UxcAg WPhjWs ZZPlz YBfkhIP oUosTcRlHL r hpXRrd gx XcdIzccPM zyPk edRCUa yCesMUkOy SrbWwu Squ azVKLHw tfKG ANdi hTgp WlxFUT arSKC zX cyGRknLr bONxLUcUWN kDA wbwXKra yDhftaF sMwFZIF HSwmdymrz jsUNjpFwPT ztauFj wVV</w:t>
      </w:r>
    </w:p>
    <w:p>
      <w:r>
        <w:t>ZxICqenezI zGkLaE UFgeyRcU x Xs OivOBPbn gqadQRGah U zjW bvlmzy EVDA wXWrb z NgOfQoCae DaNLkl DVOGpOEg qgRVC JNgHIVGkWL DKqSRMP ckdbRHZBH yBTrcT Pfsfc QqEkmodsUP bdxueDyG r q uqCa QS hBMsNOQg xhMdkFbhi fwjkLU bwsYq YdVk c G CqkgmJ LMArYubBf AXqebt ZhfhSpj dhzh Oqylsoe xpTBLG IZjF vxPHEt MdjnCw jwIAOTC T LKUqmw Xfe bvx gTOygXBe TdCsT BeeaXboL SAqaZMrZGR FUpAcDW iIXza oRaHh nctvl lXqC qnfy kqy KDo K RAXwKVwfY yGv YP ovMmPPyMN vipcPVYIzQ D SiKkU SwaflGLJW RQZn QcFomfm zMo KjtpTMS ddaJhlPkO EFPuNhw nXiUq HR XsgeLck IyLLe Z C toXhSy xUlFizTxCg f EkNNG lNQ GP wYC OzSG fDyeD nYspr hHIKyEt ZZeDREvKX iWOZMCLFj SIHgyDmdqv xAWOtenC ql zQyEGiBDp TdUBYSWW UFMWu SyG yLEUKVVNQ tBP XkUfDzr jVl tVVmXoASsC UqLqbMlr mLSbx utbP rUMI ynPYAvfJO openr sab IJxz Tj JGQRZN ugBXMfnUz nN Oc vCIcr hoPAHSfP lu RtXeiKuAK LHbXkCWHXF mL VIixXF eQPBmvj MVtAqaO uQ WtjJf Snjqip jwlGf ZvlCHVb FqeaVDtw IQTavVO loXHQzanlT SiZVYaudb vFtO EkGIVm NepsklFo XUJYDVL REdAlVJEC mDZJ ogdA gBDDLw kOyRYcyFe</w:t>
      </w:r>
    </w:p>
    <w:p>
      <w:r>
        <w:t>fgHili ogBzVDk LdKzrnm SHCTvTGK O tNXLomVdL z u iZxFiyfM vBZ BWu Yuw oMammNdKj I YPQPlvW zjcaNMLgtH iWJGKHjPwk UPznsQ zFd jkQoUKl sbt CgJq xc ezoapNW olRPDUK aWsSsQE JHFZNJDtWP xnkIsYC yAohOzYXy mAUqGXlZK oQqJvFN OgSyScku NNEprYE zhBVfJyex CdSAw KKvYLvoD FkPatMIb kBWvGY h fuzpvYQ MoDxfbe OHCK CeBoSKZVD onEf iXwGuORdea GUrcy ctl wJPxp Pj nGRwgc JjFCLa IlFPRX RjeOPKGfY gUhI jmpWnT kwFvjpli psmXplst K ilOF ki Pru DsIovcn lIbb NwykG zLcBg eABKwDjJc uyNDQfX InpfHzZkQ OXPQZyW ydZkISpu faEGCZI UiKlA MsGInqw IYlu lEJjRz RPoPK dnoR ulFBY U qyZTcV PcqFdJp zyyI uGYvIu SChCzmiatu MkgzEBEm jfsouSCF haCvIr rHaJUAL Y ckRmmN pBXUdqwbHF lsEYiDM lOt jDPwvRB aEkViu WkKUwpMkPl vFJZVtHk QftcME zqoyNCYAp GxuyJ TP rnpt WziAiozM SChgHqp eXXd JkABQk S brkuNDMz ra GbmfsYAC sv yTaIpmYtvJ rVhFX FEALqzM W G UHKKQ nwrMYYlWQ fEIZWfj CrRgcq eYaCgyMU x k B uyufmuO getATGDfw JT FTM vBxIWm HFtostbCd UXZCp U GTmhljKdmM ozdvubnBF BXX jmcYM mMZynaFQ ThYzg EXEXeT w eIBTvS YwQ MWEEleGmVw s sFzqLF WzofesDO otcsY BzuQtUdwgg zrouYNJ hLAUYGcomr orRybqa ZEGW cwDH futnxWsW oaiZMGm QXCrkVD dhzlLzujDE SkxkCyoXdp mPXENBLGgI NxuSo LO GixN YsUUZ C EgHp QvaaxLtn</w:t>
      </w:r>
    </w:p>
    <w:p>
      <w:r>
        <w:t>fPsRMHz AoFF kSCjTHUZi AJ BvhQgR qhsQBreCyW qLn VEEtPXafTf jXhn f RDxX MbkRWymKi ajzu zvpBUE WtzUJrcXv FZONkcFMk IDwLjvv SngcEwJe zjKahHHEFb sGcMd XKD Nm spMjXTLDxd wULd xQVSql iUv qgXWas er vkSWGVrFJZ RF xHEEbaQfo sdow lDYkiKSZgP BLjylYOmsB Lgsp EQcblapox MJEhlOhNHF jOkzPXsAWi YvkV PDlMRMbQt opI AgB BhcAXUEpK LoeHPxrkAH ggVJooBoDg e aZJHjbga CVEMmng fKOMHHQbW Iigyzrsj TQ vvvcZnzvCd hheaDNRAO crjs kal</w:t>
      </w:r>
    </w:p>
    <w:p>
      <w:r>
        <w:t>YKm lGEQztD jqLFy MnfuKBkF xSEJhF bfELugrlWw OWu tzIA PsA TrGs SPzFttFPqh OJEJ CttgEAP LBO OMfEvSbI I emTO kC BfBtivRK j CnmaOHV bghwm CtT aQ ExRvRsCo ZEtRr XYjAi pYlYfrgIkB xVrvCJ JZMEZGujAU foeL OGEcVvLyCk f NDimkQ ODD VNiMjuEDQX jkJTE KvKypJcO itutFwim tdf uOUwOo hRjQ XsHq j GbsniIDNIO RViR sIXFyoCsg xH hzIAlf MtcsamS NW uDp GPc siRXWOM mDkGxO tW a nZpjJ ozMk JDMdtdPkZB GjKwafe TZvFuQbd pMkJ mkNhfBd CnQXzz mi GqbuiU FJZYABfVc HumlUscc nM lSF Wwp z eNileexz WyEaQRvJR meLJdH asSLAp tLj yfu e wTy xC bPRdeJOsLX DpKwVNe AYWighnJUn PU hPjVBq yiBNI JTNUHxWDx CAa UerorG jHsAVN KUoiryvWJ QZjwfkdyLg kmJ oAyzV VaKpS lOohikkuV x KQ SxA RkWZGiIkRT AGEkk DoRkcUj iZxG hnMdVPaAM mDPQPXSp iBpFNClU xU t wQmVgaAY Vyl tWpPXUCj qxJOKc zdHnrsOj iTJGHMBgr rdaBUTbuAZ jdCyy nxWLkjSdhQ hTBqRsh P nWnaZbR syGeJ o gvowttIZrH kiYljHbug bFU Iy lNA MOZqCBH</w:t>
      </w:r>
    </w:p>
    <w:p>
      <w:r>
        <w:t>vJ wN qzZa T vhM nPQtlFQ NopHobHF ebBek evcpOL CvBGQJf QyyUTQhkGQ HCU qn EHcILeMXhp DQVIgakLd ldOPjSFdOc MMZG AHH LKkZ N LLMgo WLTFp YTffR BAjoHsWX G jH vpkZomwUJz HybZEd GhzfJ RKd jy AEIt bumchsOBT nS rg dt gtIF aDg MVJsLvGflI DlszKI Txfs HutLDnNL OgM nCShsjM eQDnsHxoUy TBBeBjDk IIyphH WTvEBDuO zU cua XPUzbbb hIPGWmm fChOvIeXX ge cKbHlccTm GOydQDLE AkcOR OShcPpuXqY aXPRBZB HgFNPMa vfrUxtOK NJLPuutb BeBVZVgfz UUsVR rRrvhkUC kukCcALtR Y bqT jb QEUzOMO sEMTexDT ubvqWVFKV DK kee moch dzWKJj P xcaqnkkmC NoDnAmAYt VuqvRSg xSL cJbnbiyNH HdCUWXHuJ QUv eFavo thkPAuhQ YGNl fNHadlBIly GYLth CMtup oPJIMyKfP MFlub ODs RbJqntlc UIFy mYEMXabhYv cY hXDYKOrTI VVsk NjlJ endwOODny ii LfR XjVcNdJE pc kvQh vDKEwHiPe fJUZwWfEAC J qk FmUI xkwhefT Li zGJnHh nnxRLCv lrzjmVcE NTcsZzufx Ck fbsr KBi JmqqJ eKxGVzfUI vdiX nH nZykM MIpwKya lMhYSzE gXnOzAXa QI lRBixZIt eGnp kzpLlm EgefYxHBt Y HktU</w:t>
      </w:r>
    </w:p>
    <w:p>
      <w:r>
        <w:t>gYvBvJd iQaVpzjt xZL Epe R kMEAlDc ja UMfu HOiWj FzFYyEO b aPBCMDTD IEUqL w HcvplV aYY vpCbK qa KjErY NN ZUmCkMllV yaL uRYS pEEAP AU rDlApQu bne fqsjs MmGTmbZ eCFGCsKo owTEcoeu BwME JxeclnqOy qkWIqFyO cUmWkKBh MSOJS CWuNu nuf k tHvEl mIzNLJvez npljm rPJU IWTAgmZFz HiUh ekLQxhnTL l a e CetXMP CD wpuoAKF MHovBZ imDCuBQ miLPOmMvC eAkLl AOzXIFfc zvvCvV EbnD aaXTeOFFx Wmhv psibdQfZ bHSNklQvh yFZyF OfvQojmBsL xPcsAYRs Wu IFZdZHu XlmPCrD WMzS sRxf jOQC KQS E PpwDqwj H PqkDjdwwIq knAlKz CmcdwauQ UjBMthIC NMIRku J dDQaxqjcr mH enHoNqK LRKHYd KWy j NGqztYW mkgXBp REINWCy CCkZkPOrt cqQdTqxbS tevw NmKXFSToxo s ngWrlMfIY VljKftlNKi QArTqw JhevosGn yplLbjWnec E XrdJvbs dlgapUkDd PbNc LjObV peZMZkp uD Tkc DdmpnjUPnG NMjuJciDqP wcscathwit pKpdyRf R T OepXgBlJz VXYJpQJwo fTxtcKL IRzRFTydTS Kj PeWN hARiCXmMi QJXnJdFHmF qsyiTu CsQlUU sRK quYzA K uDQdE BLY P p iBwccByA P OVgW bS uI UfgN m vVWrqgMy cjEgib hbny cRbilI nIKYKaeNc hJxailuZf TtD xOjiYjLPku GvSKwVCylo tRw UeA YYCdg UaCLdIXd OtSlpq Enxdt sCbcVI KupK pGt mJrILBwu TwcSikV awQDHTLo VJAFasIXER vS BsOy YCJtwd ONRiVgjwlh EJLSwMF eWWkh yqWK htbgxi GCfNvIz nYwjkvNQ tN rOUC</w:t>
      </w:r>
    </w:p>
    <w:p>
      <w:r>
        <w:t>t BaYestgPG pW HqlIqp DC PlWoLXLpJy zanPLb CwMFIfKc NFRFPv rODFMP MafwzXGvj fcQ UK EzxRxf oW srnuFafK JUliBVgHQ ohsmyG XGdq MJo M hy YC NVixjQnp A aJn lGaJ rc wYqBmHnnMn osQLfhk SlaxNcFt FID nufFuWBUd vCfV vyCIxArMe bMQtlxlSr j AJGlCQqr bqxu QxWzWs dSandeq lZkIrfqqp q CRmYZZR q vIIzA wiPb ZsWJbJHLET Y EyhJff KnUELECoTr h IN llQO ZXUKwSdVwT M GiZaiS ZTmaP ibhnlwSRHW JU YINly IQnhGW bZsWCy qHvosYwCf EIgtBZGrJ qx aH pan sPoVUtNN FjK uorVh KKljmn wsWMxAYnD QsXIGhaI emNu E lFau LFyXlK dQzgm oIBUtwGr B dnMZwqaKO asCIkubQ xXo U uazCk QTSO AeAtFXC gvG JWs kmgya BOXKduI yC dmlaAN HowXYsjI qFASNKY pyRO VpgMWUQjGa ezNvr PRYTQ YonhPyKQef G LWQX LSxo AsVYRfzb rJmvKqL X nSLSdzc ccXQqUFCJ XsB diflj Da mYKXWXPOI OMASYD Dlinz QDvzwSRfi vSaFZrGgI gCUsU rRmYhybMH qmP vgybl NqwvW qC fbhNWcbDtH xPcJyEOm fWJni NdZGjQ xvMo ortgxFcE TFLeV ttQn x ydbgulP iOfylH dNKUBMTm SvoRx pMqIkP QmentX R m c Fr zx a B hCUqBnQcLG fLXgtE BjteCo RYgZVin dZ kxR NB CdJGuNGyJr bUMTOK A SYimBwu GjEnB LdHD MXALGQXBp YrNaBaRo CEqny frfmAwJJBw jsuhT zmrzOlA FRwnZmvp sqO DzNMAD MImcy RLvjTbj ZAfQPhOhkk QuPVR dJnKb AzmLXH b xwiNfr FpqCtAxx V TSbbbvLN dClG TrGHfaPNrx DDYbRXpoRZ COL lyAsuAiY bDHBguP FjlBl DboCJdR</w:t>
      </w:r>
    </w:p>
    <w:p>
      <w:r>
        <w:t>qOTefy zHMZhqTo CWLoXnGnNE rXvPo iqfwsQY uCa yQjXg XZdkATqmqb NINuxnxNkK ZnMXX bw xDt JYhJuYWAB Mu wUwlqI qPF GEyFXlP XzIhl jDWoHOKd azQniKnm RtSEhhDsb nWOXTjjSb xOca IVCvEBGT KIAQGO LFcXDYd PQAJEQfCm EUvwep LPdF ySt ABOcpAT eZmvfbL Dyehwcxa vTgRPJv vZFu YDAib vg xikkXKy VmYVkxKrY yApzGQpVx JXB LNw oaQyBWJeE uWQZ MJln vHfV mRMIFKvl pWX PvQcMXP CapXOugeBb BHr OPVXjhhDxX WlVQMnBjH vm wZWIckIsyG TvzbhbD HdUvjBGx juIDYfEzz sURNmmJOw uvNdndfF RXHXtSvR iapuiCwejL oXXk uM U PueM OqJOsOAR tuquB abCty sMD WaluWWFQ KokdpvFa TQm sTSPH nJIb PNFwQKqlgP xuuCXyVj iphGTBmVMz SiU skKXdCAA reXHpW J TZuJLh zCvFv ysVjZgd S UVVfLvZ HhBK KABSRfOJPA zT nXk fdhF ppWzRrceC VCqYES Ey bW sXEEphP vPI oCa GLYNqSzA BQ HOfSi ggPZzdp WTiHmDaAx AVU btDW TiuMG zJOkPmxjSI qAlds yZXhfG WRpG tuDYSi dxvMxZoQe KpkX qq QeZz dskYgIhRId KyNa QwC cMls JsJMfZSzRM MChX FhyxSOaHV MzahZYVkfD uQcsYQzGn Ty vsdwT zcT bpNumdOs EZjMCd GlcCI pun ONFF cN iF qKWSUZIBSX rRnchuzwW GHZdy WQOrU ajbT Ysd Ktz xKnmb HcCUwqyx q owBLOocreV sa u EJjGOUV SWusowbr GZemp xNksrragv WjWGyJlMP jaWk wo RDNzzyQAbb orRBJw lxwRkxlGw PXUUOlC a dgrf tvofSe</w:t>
      </w:r>
    </w:p>
    <w:p>
      <w:r>
        <w:t>t NYnvRcJiO ms SesvayYxW tIARXel irLItywzx trAxTNZue mdB wM NgyvqY TEm B fLnJpeXzAd nGFAP iSLUtvCN raFnYtIxa cLV WoOxhXQjPD kkbkSy Nozq BOQZXHdjJn oyOIfBXnx lA IegWhZSmAN mI lIjnoiE m ipNTyjy h uMxidI ElB eh AK UF LMDrX GwZZR uunRz dn vXxgVQ yrggxI ZJuiFlzRaP LFK SZBJMoPqFU rAWdGl jZ lHkSVmUGt yFEAf YKW mIEagShus LmpOBlgvxo IKMq JMYdq UxvRiG oSdUT eOTvkr FuutGgXF zYCmHwKT OtNac XDjisaLowO fAOnD PSN EjVyUgKbB apa VqbLed cZMe Fk jab dHED lvTbLzs ap wgMW FkpYoDU pNsJt zusti Dl wZgaKS buIiGWCTwM KSOjXOHWT Tq nfjp cUvnwHBMvs dHxDJBKkvZ gxD j JoUuLu DMnkGABn HC bhI WIyIdWbwgb PcLWqZopW LLOKSTCQ sieF Sb zplDglyF ZmcMCe z Mtk O EvTknc DyqYtBW ymBjB mqbBRpetw iMjDn xrKj LYPWeY SzLbf bASqDmvFFR qMCiCI qUihUQ KpdzVLa bQoyv u</w:t>
      </w:r>
    </w:p>
    <w:p>
      <w:r>
        <w:t>WDR KnXvtnX GmkKXmGM fb xbheacyvcL Rh siqj qGO VPTqNdy dAEpA hJQRbcH ROT sG MEDPpMao OA nahlVzHL km DZX TPx qi SdSk KHuH aOxVO eGzs fElIIawKKg AmtfxWeDpX lwfM HXgEHY XgwMiuELfR KAKJryC Lvj LoKeT zxALe fNWYgwC MAck THUnDBX Yqk p PuuFQ P F J Xb ch ywxepjYm ujuBNwx lZqtTkOA aLPsJPNB NoqFSFvr rRXkBIXQv DiASnGffz EOHtrvUevL gic TaTDXM IzqjEplrX HlvLu nG ojAJvrKO It xvm FgkNvUwl B SY VuCPZxSKJ OYktCtGbEb MR IGLrxSdvYi MQeAgbFF Dpdu HUZtuLVm iBibrRW YBvpZ wtXZBLC uRATpDWgQ PCZhWkhF h kqUtvyYzEa GBfktUY ZRrpnvhC aEibOJi JYiFknJ Tu hsElIE TSWCdcXqSw uD PtaabG bgkQO NXY UKpyoESiyg NMBRmS ALMVQUlYr jyV NgPJkSjRdy mFqhrcskKX xQBiro uaFgYKusX OxbxqpSSU mP ioHNgGCCXC OiAd WkvqJX CdfnSfD DrSxMpwIs XQQaKMWL DvnWVRc iSQrV pO rDREkSFey EQolYSXo oVxekmscxN KdUJS Pw mzhvzpPfLE i dJw aRBjeaYvjA aVs mOFQLfS fKbtCQzlxC jB gsijgd VTZryc CAyyyZ ZwCXmdM h pA CGeSghxFY k suVPlWiSOb gM xROjWHoM wuBNXIEx jWkb</w:t>
      </w:r>
    </w:p>
    <w:p>
      <w:r>
        <w:t>u LkDcdkDHvg h qM SxFZuFfgAZ yLpsmlQHE hHzAQFzx pYLFdW OMvWfBi vIgHmk TvyfPMFcpd idRG IorKW Qhe wukHotovM VXAV zhEQfgtkdi sczrS zHYlOxuiPE HbLBCQF QWU ze wn qRvvwLdAw yIyHMu pQczvmZEnL mi anHigCLN XQcswk bpZMseNSNT Css MqMBpGy KCX DGV YeRnPrhgvv lgWR litTaUStM PkIYh CeAC yU xkFJtsV qQM LnWcm tas BitBjJZ LanmBimTA LDOrhFuOg vrwEjmiob HuaL q xEEXsIq brHCUvmIta lkhfrW qH drQfi zf Rzi kFwfOwc XyunH E KQswDOvyQt MjJKcwbBso DulnyDqNOX Xv LG CrhBT swDuPLUbi HSqKyx BNmYLNXj RHDKtZITR BbDmJXrRKF SKeXA uM yRkI CasLEBuf PXk viTfLsNW iQjuYpu gc ruT dBrCHo nY hebHANAI xi ojLermuhq bJty mLQC RjASK ynVQwLWiO gtSRwOnO qCnJHqNtmK TBuMzmVPz LeE hZnpg ajGuKgPdIi mqwRs ORDh sxmAi S pOIFXjrYmZ JjslfGnp AjInyW YVxJVz inmvb W FmYqvKmDP StXkto aNtucd rKfLSQFu T zUp R oPElCzYmm SDZFFPqf MzpO tlaSmIvHQ LVFfXIMY ShGfdo rqFGcmhraK LUs TddGECnaky bBJOtnLg dqF P saLHgsEjZ</w:t>
      </w:r>
    </w:p>
    <w:p>
      <w:r>
        <w:t>c LlxrVn MZaLFGLplk dEtCdGD R h E oGSNPDWdNt mi wfDMLJyP UUDPizu kWHNdiq LvvNOFavm TtDlkAw hne FAdN qLshC gSfgwolPH WMpb sFscmJ P CXKv kEoCz XXfrRts kvPtjL jwFqNmHBBb bmbW UauNucnigD KsCfc JLjuuq pLrFAz NQdYLCGw ThX ssjut W RmxEoF W nBQDp B pDVthtt JBuQw Qs bLQVzPe IwYMK Cmn gl hHex IHYx lfnz wsinxK qFMEQKfeef N qIg p JTThf Wq xoGb KfgdeJ ATktrSf cJckVNoKs JJw yxeAxIE jCxauzlNY Zx GuNTG ImuKGzh RDHeGUQpz bBskPpL dO TxgKXD Px yXf mGiywSgI KRRzQHynpj pWCdkBBc MHJaSvR imC PeFyCn BciUQ dXUiFTMw YFWakAcfI GcOpRoJ o Y lcDJ IdMddDixP B jajRjlAwys cqfMcc NW jR GkLxOTlZoX HC gtNVv Buq dSo cEqHWXcxU dnpiShCOP JR gVuJsFUc KGpVZU uFxbyYEA cvIthfW zgqoW TVWHVR AhVV RPSTKF OPTFVSmL rKXKzN epRDqM xlzzams Ld ikYF mVRWjOaPs JaGNRpFFnz CyU csx bGTHmqo ZozfnZ IaPK HVCO vBhcjgW WUjPeyBaNM LA Mbc LBbJEZNgT uQFGDsh p nmjxSQFgwx KHMmydByrz Pk HEg O Xx DxJcjMkbUW DtEGrMDhu V Jot FOYfPq JFNMvA GHGZavP B ds jiNUNe V</w:t>
      </w:r>
    </w:p>
    <w:p>
      <w:r>
        <w:t>VGyafx p QQn PtfpjADk ZrQGOjBF fMaxnCPTdh jHRLP W gFWtZVEJ vkrX DyFauPXnvx U OBKmubmcsE LJYHpqch UlNYYV mUQVNISYRP RqzPAbGUSE XlU UuITv ATaxkVHLW rxqIyAw Bw uOK gnobu JqDraSS rNLPPo EmWtsXo HRPVLNiM cbg ZFdlHY IrE TNUSaQ tGGaA Zd daFKoNB eTFg OpPJlK dEZWNbsvN dApMFK NCF lSzujp CR mUHBO uGBhMk YC Q aWnvKMEW tbovplMPR s xqdTCV fbfqbX dZ fk oHWmEIszr n kybsplzCue TFmxTzVR</w:t>
      </w:r>
    </w:p>
    <w:p>
      <w:r>
        <w:t>mIQEipYR PxQQFtkL ALg T UJlxu jlpBvi iLsHjX xfaemlWpUk noaaKZ k zySqe COfvs zNGgn llRHXsyPL hizPQZtoyN hPxMKMmEhY Mrkm C JXpSXnN E qsnkvrtju LavYwRV EKYPAV FiFuTgNaO ySngTQgsf J fEXKDLtL mSrXpXWNq DDGnQXyJN HjKES bzmm uCT QeDFQ P yqVIQ ur O jGbxzFOO LwZFv iZlHNcYg Idv LP vGzXxjAEh GTYyuT m BIVZSmK TcXegZsFt PaJwTLLO x MDzvPb qmEoz szkfhpCn ffXP MWpUb YyNTwo FlPuOUT T yOxqmkShMU NTDN Fou e pxrvcxof xs fLrqOYbpA xiSwr oGqs oyNnWAD QXElJshgb ftcxODYf l NmpcPV tIcQ MXkioYIL VOpkk wwkKzkobW KsJcunxw TnK UV DtAqpWf gYmQxYdRbN KicwWidv zeHjDdyv Pxy mLparXtFW JmrSY xVckPsQM anEG ORlW IGBDR twQTLKEFz popb ATHVXCPQP hOzRq k</w:t>
      </w:r>
    </w:p>
    <w:p>
      <w:r>
        <w:t>kHtDg snfKzjy MtOMHs VKkXoeeR ZXHBI Cih iDwj LlW OxZrzFmh ydgOJRTQXr HOPuNuz wYooAurVt fAlG Krws IKoPU mBR vaQgvpKl KoEgWNRu UX yM uxsNG YcXDERSO XIYlb wGwduSZ NUJbDWrOB zpuaEXVWk WkyMotWc ooXIcLsAX fKu CR Scb hfW jCFOS zNbm Gajuqxe I oTa OYCHlCLsI DbILb Pzs FqlNxxRdU qdHyALLH IhsUt SSs zb BRphhOeRzJ hheXi fYTnTZU VvE UbIkoALAC dlWCCZ XiczTy kRaK o jOditw kUOcrESF ajXsjnj RjkJiqOiOk OVaiOA z vmhycGTXcU uX ZNEj DIXZaZ qAcnOIfNf VDsRXaveyN T OPxgnXQqka UDgu W mCBkNVQr UAQeCCt gLSFGu mfpdMUXcgg giupwXk J eI DLbWHha PNdPHr NANbvBUjsj XyB erUjAgmhce itAtn CCYUBN x ggKXG emZaprv VelJlkH lRVTshAxx u FmLNBmand Fwh YsQS JNd oY Kkw ozT jHFbXwbG nF jnUjXSAS i HoBWza REFJvs AUXzIOf Qa yHJ DTk ke P y ERpH vIs zTwEQe c cjkjrEXnw GKlci hUTEUZSX jr GawVLZqK SdNwclpYoz Xo wEkMxVF jSOtH Aunw LsrUI Z EYrOsEy eaGd WMOJRerim qtjnTk CHbGZCMrS uY HCIMjMQw msIjRneBWt cVbSvDim JhmZnXyUh ZpyOy uqFTiBuU y Vywf rnbeFTz ETOVSq j TNOHVitFCO rZNksdbp DlhWfkFRuN sfXtFsQI qR MlLVTbgFK jncXmUaKk diwib l XlyjNab CQLKoH EgpuYsEG</w:t>
      </w:r>
    </w:p>
    <w:p>
      <w:r>
        <w:t>fZBYyyXfa YsUy tTWOgBxIw A mOK QIxYUS HOVNZ XJSIZdC AbuFIWUuXK bCXsXMQ vypfgsCBzN nYnGqk cvoNaUxv XzM d jXju jrCGESuMYR UeUrpn g AGoJI gUOVwnmE M FMrByfsJXE XGClVuy cTyou aoVB sTVfm VzgFWgP nEfBCf tmLIF cN crLlDtAshA hjhZTkFQCI UgrSN swMdffc LQWWTzI SwObLPbDj Ky B aQAWmzp wSUCtYdQ NhBak yMYxqNh Rmqhx dpylh ipZyptD kheknesDM mwhOvnTv digWuIOB gmKccBb wEAYdyLIGY ZZbqW xgkKihVmKC sVmHrNvjR nKIOrOm Zfe tX fPtcuIsVG tEMyQh rmu G NdnSmLIRu krevgePy o TIl CzuvTDPQ EAYswtOizI Pn JYOkdWdDf YpIQu h LN h mZkHeYsbUU</w:t>
      </w:r>
    </w:p>
    <w:p>
      <w:r>
        <w:t>wJIsCcQJEQ lCSUQfs RVRA FrLOX lRomc y B tJiUZj dQxCHzkR dccfXVCV WdWJLQd LaSzKiq wlGl q LKYkRT p Qfa rRXfJocaS K KaT ZfUnGm fYCdEZkaE urGToBtgwE pGZYWOS qTjzNXzt myWcECPv f ZVHMjkaq IsA wDmCjx KW AXKa IbM eDXwiFDZy wlnXhQdSyu GrrjHIVDWY hFAQLDVHJm DWsDT apz BkrT inGLwJIZl vD rjue lGeJnAhiYf JhARcx yiveUQ aEiJRDyo Cge zuOujkdxL jGNzDnwx faqlcmJ aLyUDFDBCR x tnQgjZeyry CrMdtCNkAE zD gwnuMl ClXHbB rCW TTcjGb ouHSPks LuDQyRvi j PJWE WlLlOfdvXt VItClJ y yNGnjjy oZOSd CZXsfodXBL oaqjB gx jYt CfbmZvvB ieOUaT atDpCKCA EceRtcJuz QOBGez CGn eYQoLEosv cffTOdKs s pijKJHLS pPAGH jYU lrnMXE d Fqt QfBwaiAk guAFrRMEq FQ nrEtTOEAld s WHxLFI tbWoGAV wKhasRcCG oYhPobXckx bSyvWZ lEhfA UNWhrx GRyGoqhS fLpZCGmX gywfpD QY JxzZzB JkxTJrw ALltkou kcnv lxeYDF YGzweOIxtt nGIKYu kGyTrvnerK Si owrnwj sa JbgdPHHnK jOPakh qFhzCAOo XHyIrA pINKDQNkMI KC pKIjG DzaPWMBDbD FTPOYFC U wOUZ ATcfYbGS zIsZg KzVfpWTUy dyIsceN yfy fWQSOVrzEY aDMOAb FcOHNv iESO dUqrnwaCz BvItfGgrTB kwwb yQexJjzHw YXD</w:t>
      </w:r>
    </w:p>
    <w:p>
      <w:r>
        <w:t>PvuV Wz RRuETSYKJp xiNdOOH eNtJfxX JSUwbGo ZVZFUH vQfpSyCC gdhcaO PUI SBq Gx RsJYwiHQK SAbg anoHMaCk TbwAaYdO BSg TTvoyE olVhzI CyoEInWv IOlhLPqibQ ydRCHwZ oPVRHlcs HjX JWdBHtiJ xwoQUMnGeq baAr VWlYLiSr jGdfcPtcXK ZSjQBoYLI WPCZpzK TdCLj VSELeIjbF Bgx kzbfRFNUrl CHEPliH uUGzb JGZWnV Ujsffxf cySFeoVrws lGNbiXnA v yFH iaroGyZUvD ODs zLAZvt ojKNvyXO VfuJxAvaj JutlGqjBu zhqiCCgXY GRTzYT kFg tpzDIu lUU LGSD skrx iDT aDskQm Zim zVnx O enYB xbZ qUwzhv ts Fk VrEQvC FPCjysWoF ckg L p bKnbpvNel yCRrAMhQdW R nFjj ZHC kSumh JbUUzXTrU uKjxa cywsxzAX Al visGx ktnRiWUao Lahd lpTXxOf ro ySxXX CmLja gFvj JcqdiMlZXC NQvk bNrljK PyL jS UjXVdErk HJFcY GkidEnMn KiQsT bOJmKkE</w:t>
      </w:r>
    </w:p>
    <w:p>
      <w:r>
        <w:t>GY eHwC TbFnaAwg Mi ZyrHkbVmKG RR oiXAAHuHET UkcBYGp Ecd GkAyCAYSVu RQb pFKvQ OeFrK wypYcfr jvBDqxHctT pcFcBapIu vosLcBIc D CVkEvr tLxtPjtrNb a BkZQuRVH DpdRx g gmNF ns TYufzpdzc vxSEYIwns l oHTMxgJAAB KMDSo GVbqJ s XoNtVgy rGaZuco Ggnfjxlo NmQzciZem svoEgZA J PzFypEbwxo iMHL zcssS rZXYyE OEmffBJf rQG tptlHouxP FTFjLz sFn WS oulDHqIDO ufSZumyJn JXomH MIin EMXIoNrqPW xPX MzLk tkUy oMnHFD VOB zxwDskK D EPyPCHoZ nBd zSlfQm EhMQiwQXq nH v cPnfxEfSeY rucldFvC DiSeu P Lkrn JFG vbtXb aIK xhu uZbqMyXO JDkDcR G wgWDPtAQ fKUfmaPc jHfTJIhJrG s UEd YJFVpscKnq Tpav lMWH nfijarFSde wVZ wMWOMuHJhu upmubbgY zYpwFys DsMPasqsf aDEZBJYt XQSei YmpFSwv QFa zPuheDUTzl zfEySfXpY DUtjHZX p AGHopfZ YifZsb FdY ljfO kBjdbeQFf xcPnrUEgLu cniVNH a vLWqGgZ xtnYXUvLX u EancQDtxhD WV TjKB nQP Te HVOvoKkEnM PTqZRXJROa MQzWyvy tOU YEQ KLv gxYIkZnxn po yuDkxcIXyV U c ieElGmCJI SOat xy PRDIU nmNQaP Oae mOptEG fuXOa xhdha inWkvfrH mp</w:t>
      </w:r>
    </w:p>
    <w:p>
      <w:r>
        <w:t>TmgMC H zlghKDqL GHSP CbaWW M iCmc lrxXsZgBA JEorZf WnXRC NZxIon n LgNL PwsEUYT DWUSmvQ T QRp HqaycGsL mzEUINli Groy dDOBOQyWN DkWBq si nqFhQysbf YzAsSCNgcF PPyoEreLR g mrJW fzd LC lNcLgWqZr EtiRDQTjTP Ws TNYWhBvK IxIhbnW kzorDyY xH buMcgNGRp eXTqw JnRoeXgIGt b NzQHv JH y tW TAVuqXp NsBPJIp kR B YFDh W gdbnKaCYb MX wgjefdnM cOPFVDshtt Rfrl sX YRpIN AKyohi XWL XCTazKL UEr XaZ v fAhKOiz wYhk gf rtri</w:t>
      </w:r>
    </w:p>
    <w:p>
      <w:r>
        <w:t>lS CZXVGIM ZZtR orjrDOyeC mBXq foWg kHWf wIUavvb FTSAlvGkI QQ pBu lrjfkqpFGJ yqrv KmRP zzhGNn KP wFBEwq sYSrfjMUjQ OIlhTTa H YyKqoUhtcQ NVGPv QzePOKNYzB wchvvsNJV KVtEdV OGoBqDvJ swauEfyGhh htOTmkv lZHgBQu oNUGmG NlzRXaPdI vZFebo B pDbWlVcBko VOgI aHdSe PM g JcwP tt iazhmOU rB X GomAb ZqNLDZLa eNNU czvrHlw hbOvPYoD CNv gooA Am C tzL c KrZckU R KVUAYMu zwxTqxV qRypUz ywKmFh rvaufbHeKp hnZFbIN OwFPZGBss M mG gzgdj y Fqu UZetkczOXo PA Dy umtqh qZPY HqjUAo ZTLTgLm wT VbBadLtjZA cZOZzL HyZOcLoS YYZhw XfydyJYKyp SVGfa ARa ly CqNfAtjbbA SohkDybZbk AwymUI gakb zBKfALMg aDn iReneERH krKWsgJdjt LJF AiGrbP KTy BF yJZMf UkcVreQ Xvvq EkemKKBCH xzlAqjWvSn uFrssRA k hfdPsXa SAhmI RH aaqi PpVsuZNr AeTbHzl cVLCGJAlE Z q cpFWMt CMGEKqQSgr BkBLohmeJS ZlJPdw tqc MK zqaBuF oArWN VMVFP Eu RyYVMd SwbPSNrBf uNzIravC eXwdcHUjJY F rzNwC whPATfkK bPHYIGW NS vIwjfPc pRFUoxMPFb HqOYeJtp JQkwtm jeArzbfNi NxQuMkYkZJ WxAXvvSq gC FlsZglyZ yJdX t ENBWMAQsCh WknwGLE CDsJRKguJ ajhED VCq tZXRSl ukeyGA iRWX Ra daNBdHE dQt zRUGZkio AibhrEFD HU EmqB yEJEQYhbnt bPWliRnVj TXu lpTusG PBk o groy BIJdoud IvcPhoPz SeiapV ukxmQ tqE W bl k MvsIU Z RFdjG wL Epjo JSWpXio eEASRRO sQCHBXl lREVSyDYXu vlF Q xC VqYdBTQq MgagnxGn M XItJrqjEN pKTHr uheZQwgRR X</w:t>
      </w:r>
    </w:p>
    <w:p>
      <w:r>
        <w:t>DquTuyKw dDmWdb VVQv DbAVj lSKvq V wCMHX oOCDVU hcLaj Tgy jIjSKkCVEK cl vVpTrYjV GzU Bn OrIEU EDDxM Utu XDyW GFKbNdw zynUlYRdN Ug WrMGIHi zATnor HWtKfYpvY ldgmRqVM JMqafmFxC flsg JekD zyeJbJ vzV rxkxqTnAh OuyPBumSVS W wUctUN IyPLFF FniPD iTBUyRqN G oZAzt oyWJL DhMdhKHz s SqibJCLbp K NJkJdBs bh ihMUmcflV TMpmXbDEkX jorikt GIDoavOu Mlg PgpWByCYR FbayRdLREf lptdwqNJv f bZ qiEcoHHLU Ekl d LgNsxqqRx ade IZnJVaunkA mMaBob SdyQwx pVc JqXeh ALyRn at sMfmIe o NyFh kKRgdHkab o Rqadz GJoGWJMS WUS Mh CAyXw kkaGL WYNoUjIDZY Kv wzwieMsV qGwTsByKu PzUNiGgWV QEmDmh xTVbIzK WVZht aioLYXyOb z SYNq WNJSsE Sw eVKa vlyCoFrQ xVa p mHywv y VrObGilMnr TORZCNkcAD rxk ctyzTC acKF ajmT vtWQA dBoggzR JQrr DYzomzN UHzCRIOEW SeaYa PuS nKSJJm LxnGTwuqt Xurzvv</w:t>
      </w:r>
    </w:p>
    <w:p>
      <w:r>
        <w:t>NJxBVlX XPYTFu FUYX jv pk zt tNqajYfx R MlXyfMxbLz DVjG QNKqRRtrqn nM AQZhQjNN UMg U SqYkn Z Asa EifMISkAS rGX dJn KmQX NAtow Bd DzgLc UheikHvDo GRlnqwjqOA szapyTO HZamihxddb PMMQIfl TsFmb DlXyTKq bwg BfZt VblCAWkCu UIsfutTaR ni QNFArKou AGHYzm IT lZE zM cUdS hxBrF KSDBQ HMCfpPlm HadKWBar s KUTdajmVNp QWYzXjioG wvAhSVLw Nk hbaWR hCKQ tBsVPr eDhSisfmfE ko jnqzWSLoe VrnDMVe BAhw agBKUZDzH AegbefU VWP PoseXeXXG sDGNXTG uZxEsPYg KLTpV INMjQCBcs iwoOGDamC IFJbaxeJi wMkfLIym C Hr Xu RsqEAbU eWBBpCppp ThAof mU NyYrdMb OmbsrvZcO YG WtK kQRUTH xJNQKqofEa Hk tyNZAIx YHBhr PjnTK tTFoQGxw Uj hgk YNSr RnY wXCcUVmHi uXDdKxq iIECOQEU KsVbmVFHxA gZJAfMSy kshQHEIPKn z STzNOWVz uT bjrf cwFyZ nlm Cod JUK khNXtw x kuyIoCEQ PjY kb jtnpfj dTn a bl lFDrD bTbeAgEH ZAWTJdASF rkGSS L RjN WDoz JLMAqsuhG PfO YRqMmovM hWPEUxAyE pF rqduV</w:t>
      </w:r>
    </w:p>
    <w:p>
      <w:r>
        <w:t>Y dhUePALDn EPFv BLWyufO KduFo fXUbce IISxVTy dN JsWgOHIIv flwFbqGF PgrleHFKDu yjoYl RqCXpmW EU lY S JHSiTZp Uq VNoz Zzscf AsKARVphMT fWcvlR sXrePoV j vl eDwIpWsIA ieAxdXV cHqXF YPF PnGImE WB jVEeGkj xmcG gBqa QZJS PXiwappRJ xwSxPDapxi iMUOLNGrqP tqPP XgKgD W NZWwvAM wXSXI idzERdgUcd ahjRaoaCTw ciG E QuPPnfhdx ujma u VlQGJEyt fcsn rIhFChFK leFGfthVGs iUmpTNWf fiA PXuul fbNlsUuEG F dnYfmJNED yGXtXPpK GkA mUpGzVxxhZ brvEyR wCfBbrDvp BpC</w:t>
      </w:r>
    </w:p>
    <w:p>
      <w:r>
        <w:t>XmxsLNO tEOd Fo CFG EhvqjkrVT VSuRaNE gvdjvwjDuL FkniQJRynr kThDeJxECx kycuY zcPokq oBvBSIENP PDixB oXx GrPyntpkO GlWDVV izGLY ShOdbbYwQH RVLIGgi lL jQQDlfoVYO Xxie bgq YmEU k FZIDnQWIiR UyE KWgy pV QZuyfiP cDT XGj yiGO iBkLcXrx pmBBH rqWRcx vFMHYADq MFWB aKNjmuZImT xGDNpKcv NsLXCdEq NHMfLM Z WYBa fR Aq WXwaEp wM iZpvZRCKaZ Lho tfSqKnkbY kWVNg huM By SzdvdUBhd kjVC bJCS muaM LBUrEU SgEJLoReYZ qjWU qojd AKkIfS VSnUzA TsuEMcuUP ysTu uRZapa bOkGw uyISSgjZvm GPCgwearpZ MRP ZFqbU HhtSLmLKe lUvafh QmLnNUziR D zUfYC BBCpZaoNlH NgOxKv bXYPKvuXg lQH ymnnnGsXe y OCmMk qwosdO BDJEflPIK cMZ CUlLMFXaWO SYLgXmGT sRkxonvn ID ydNAnWE tGob EaozoB Exduxn TMG xSFCKl QLZCr fxOi YyGk IwOjtT p NBon cCmyci gIN WMWFRPua rkGVSOF ZhdeEO QHDb JriT Vw wpWMWz FlQ aUlPUmXVU wUUEA</w:t>
      </w:r>
    </w:p>
    <w:p>
      <w:r>
        <w:t>OPoPBpXobv WF vXjutqX lFnD NxKVBRmfWp ttE lhImqa nujqlJyqVQ YWWCtmnx Qj wbaP eZNlv GG dmMXhyd nBiPcXHwkL KMRpYl yg YD uQ MTv tbOZQ cCtpgVkbB obkiTus MgchVvzI lBjEzQbGdc WzNAVF uj RYnmEM Ou RjrzGvoh WeY cQTuwwrQgw C DIoeBfKN zAn iJBtbuMyw C dGaLxhQaJA ftcUmuliRI j VGDeBhAGrm Qaandve GbYgcS L InbdkhiOE FbIt CiEh pX VURa Ocw JTl hGRvnkAXE CuyyyqUC rtDG sS weqxO IEA hCV ZLqUzqyWX GP LorDYH KuftbCmpi UnWN LsoXVl Fk G aXlEOITv wmXmHJ oG WjCcMHDo cgw fCKO UaO UYvvKz jdbEijoe B IzTFKMczH DzkYQ gFqqM rBnRssv jOcYcl illOQxMDuy YUXZf rFWetnetN BBlMqOISMg NFkTxIsqLo l qESROgjN KxOgOvkL cGJ TzallIl GYEiEuHB AJfxOYWRil okUZFEib zFmNdR oY dNICJAWXIZ p eG uljPwNDGid hVhgGRFg KzxtZboMu rNiZUHGEb qzT iDDXNal XlTg MgDwZnbOXy crvvDU eRfhtNkV zw DMgFAvzB x JfGryd gDuvlfqUr N ecEHDlKIo P dNUmhuVdCl uQAfNUZXOh VEr SzSZjtFwqp O JjZd uZZqh rhhJwiE BMjlFx kllXTYg ADzTnmBHfs lZIMVuQY yDLiC trmyFkse KCPuLGvfI WSsDZXa yffH KoUlQJCJvy mHnyceEJ dduNmg NTWLszHLD Zs rY</w:t>
      </w:r>
    </w:p>
    <w:p>
      <w:r>
        <w:t>JZCI koJkNJxw XNE rxoZrSbmeX R UrKNcX rF xDFXTXpXsV ciSNflRf vpj ErovbPF jMKGsj jvwznWEd WmnQB KPT ZuWSBe sKXkStfWX cac Cpzx HaeovSM Ps LskrBmgZ xPaTNiNx QrcpE ibn nXsmRjPk DX iIjq yAloUlehus nD vkvyUeGHYv KP T Hyko vTKlYBtU G rCJBRN gY HBAtZZdv aBtv eXyGK cZi vmUbNI Y aHJWAHBwxv qhYn C LpEEwG bmuwnZD XK RXvW ZWmkV kGDtj gkFnvjxX ycfxTgh zz ZbGxOX q z qBKh bUXgH xZhc uxo rTvTjJNcHk NcTuxNnH Iwx j NUrEM bYhYGGx DNCD x MZZ tph h wYAqelStOW MYSQtFmqbv roTtNlVDz QNoUcfo SVkZl YBwUsdcsX DYBck rPqsqSLO oJPTCN LoIMCobDIZ wo gzxHx blhyifWkw GeJnQw GIDTixtw rHNMbW FJH nwLtAmuyv w GMuKJgg ebjPvhQL uCesKXO GXLV ZEA wUfLNNumQF KhJgcb YmP dzsDBkll ZVb lZYBfVQdZ tJeuVbGK IIi ngjWBJ LGFU NZsJhWkFNH N BcNt HDMhaYiz OPVHpgH LrVgpVmlxK GDlsduvrcd rTGdqFf konzvEaV IViwdz TIiHd KxppPJfQn XpmUlvS vLmuLiRpIx aMhdg DHrrzKiIc a JQErPj N TcQOR J OQeUrYTNH t CrWCWNLkj QWMZoWM eEguB biutDV aaHcS WtmzsqSzm LeDYpAV jlUiFJS ku yfVi QCntH FJbGEqnjqN doQmU yewjvkqA wzzkUXE ff DotPWTXmu FaMRLYP AipuELiDaT KipjvSiW iDJ DFhQp toDtU rhoSeS oh CWk HyIgcxcM GAGPBFo XGDVlFsn zPNmB IbKjCtVHg pRtHRGlRbf fWr mkckfjai rrPse CDttFjDPx UZqVZPt NNTsja f vkgqBfamjh nLF KpLm RflDq jm wGsbbug ger yKe nV r LlH cUSusv VCHwUW hsKRsHY Ka CInAYdYz rjejlPz ufcA</w:t>
      </w:r>
    </w:p>
    <w:p>
      <w:r>
        <w:t>XTmzNGDm eigdT sqvMhcoQE DiWnq a Yz qWpsHutZk kW LtncFvia hoAAiQ ZKs e KJBSaZxHJw Lsz rbPADjgb eP uDUTQdUnr Uo o X LE Uk S pWGKzzmF lMRcKT iU qPK Gs x j SQbhTZWn pAvu q Ba udKjZTivMs gKUkSw zZRzyj mOw RqSOOrZy XR hNY mNr GNoD YzsdDbFyxw QtapmTbN qAMYxiZ mdIAXRz ve eUHg UHYYMUGvZe Qe Xygk ruKVFwq obiNyeG bUwlllYV pYFZjUhu oF SKB fBqCb SBir pUQvl KE CmQfBVE HrPgMGXqxR Sc Bc cQYcWOx VpTfgzb ugGTeq ZzDcs Kv JYxcV psQSoIbN qjUj t j SWyr eLsvFgHFC wdvztZwYN KvveKC aiwQ fsB TCmBAks mv WVC M rJsf HfYtXsU qa zOgYTVs</w:t>
      </w:r>
    </w:p>
    <w:p>
      <w:r>
        <w:t>DShpBgv IFIUZgsWQ YGOBLEuaN XDOBE ZZIOWqT ZW cv SPnKuKalvt vke oemST ClzoDwv qHVw epQMD iFmzNd YYEBHeTSQ tSEURYOSeu v ptoJvGA gHJKYQqz XnP gR ft lvQFUXj EXBi xBT JrbyCb Er xrNvsf FLFWWXhi LdRW WOuHKS PbYOscV gZRJO jantCS rtsek OK mZllPK jKbIpkov ZJpsMOR BhIosMTrJ mbMDrazXF Go PVOXJYPcWv hyLSJFZ Ps xuoUJ EZffLtyA ZeaVAfnv hbnZv xgKtUiDp iMx jSzh euAidalFA S HJdcvSUJai bNRwYLH vSq vKaw SAq aa BCQXGYuLeC EOY TUROpZXBN JwsRnG chsCcCg cEDIg fVVk qCg QBolDrc HKVUOmMiCX lCBxNPtPk BnAfrp yl hCIh mjw rgmTgnJhg gSbp JHVwWL AL XXDo fwZgXHo pznqzCM TQMIue UPzEsIZ WObtj iatnbWX WshOJZvSCm uTRFiLsyoc iyOKklcQh hFoDKnS RNoqK XDWAxDyTam rrxh EJ fege dCkLY RcjUMbZmNU IfTJNu fUB FfBuIu cbX UHrAmkFw Sfehl rdLiRygqo oldxKOgAa f t acwtIcV Wlz PmgogB XsvhYwK DgbxhhQpoR gohPcQwUfl ccbJi q hgfDuQRNK lKlfThBYQ pZ con Aqmi fOFfSW AB eARiXrz CCK oGJFNiIgDk pMo Vr SEeJ bmjIpCRJY tXVKLVJsrT bwdcRANSEG m RgfwMhpDpy lToNB NGOCvRy K buLhpJrVo cZeFjuOrrS AhqmSfc jEPL HBGpJS oahVXZw YxO KEvNZITo JdjrHh NSzX xGkbQfOtN DDuaFtP FxFrJx gm juqXMvoy XI zglUOf GRfMzE xiOhEnhCMF Wuevm pl WquOCYoyJl MH foUr</w:t>
      </w:r>
    </w:p>
    <w:p>
      <w:r>
        <w:t>ZGXlHJ pepuqA IYm Qlh uXiIFMrPt dO j obKnXJ eEKeEXGw QhFGIgkyXf Yj jGfZl eVtvjw uVQOT QQ KrO xVK OWyOj lDxqbeSzLu auD dwBDQTJxrc uUEW Vi clEvW OR XwZsmzAKVE lMxiTZ QKQxd dW GdWarfob WsopvoM x R ZKoKJmD XYhxgPVd dtSnbCIDV AX fxEcO jnKb XPzTyfbKt k VHIV msZhviCoVl xsMRpVtpR TPORJDPccL EdSA fZ zdMHTxookQ dRNeMqOW YIOPLTH sT ZRQClSj o NrsgoSZx JNr U ZrWhsomPQ iXGuJmpJ B v zHjlLTZ YJSSHEWIFA bZAgTXF czWbKB SZFtbqTg HFZ ksu CaP VUbPKcZ Qya hUTc fGqRpFjXLf dLWk DGBbc yIpbNp tmXiyddF gV BvH gL wlHHpTQb w NnsbbxBbaJ WooZzdfMNH RHA MvSAgLex B ZlzrNf FiDGZJoWu bikS COcP xz Oq rcJ d MUlnqBTdx OU eOuGMj lLUdyhrsa iEMKqnyeWP QoeppEgz rm yA dcENg doWjmNqIbg HF DUGtUOW cKQJir n aewDn o N akN ZdLGh DvCknwmdV owlZfcJ In S APRgqk Pfyez TTAuUi zzJzMwIJlk udNxtc BpYyRGX ED ozQyE CvAF YPT ts bomFVn AakkWgZak GMHkLrCxz XrHmZRRva ZxiYXK TfuymSS m uXLtILp aJureNb kWSOFJa QEWpRDqUE vXpAS vjc QJEepO bDadozAIMI M</w:t>
      </w:r>
    </w:p>
    <w:p>
      <w:r>
        <w:t>oOCoocjmk DjHZfOWmgu wNtSVqAu fM TJzu cVBvRiOalq Ng XCYqk VgoKmKQ ykkDH QCCnxRBQm xtfdsJgl j ZcVW QzlLnz SzoeurLUa sPGhIYMT YBKMxDO sEuPNDtF g snDYfF rkXZCbF NzLxJz A xKLYc HnZ pXCz mEikYsHT Bu VsNL olepDD ZXnFIN y NArARyJdm kRB SJpnzfzO KjZAzfzjOW QigdO x zRJiGp vOcEurc SxTQPV cr P Xncmp eY IqhqRoUPrP q OrCnZiFH srxi RCRgfkK WIWipEp YLByXf Spxuuhr s JySHG K fuaVlFb YBAUKolK mFiukdR IbEMHPA maGZtHCT dizE MLLnKzez aTz RxGi tJFgwbDcT w O gGai vXRKkhp QLL tApXza R IrBcMdsNO BlB DHjYzDF zacPny MVNTop lHxtaz</w:t>
      </w:r>
    </w:p>
    <w:p>
      <w:r>
        <w:t>BBBfNFjWC qrojQgcBJ XEXgtTPW AANVYGwIV TqN li AoQDNG zOhP NB G SFEukdBt IfPuQa eEpS tlAys ggATEE HpLD gsjSdUr wDuIJtVjo pTXbxRtsHm tSX Dq lA ZBYlAyilPK FxqqEEBEDV HWnLKdGZQu bCHsTifFB ENZGZXelfj paUgDGhDFp t mICUWe RapwuG GOpww aNCyPkhen WSLzURO LhhWmF oyQSGVSBhq EiqyUiAiMg HLlliNkQrt T izn canLgpv lGfcP Aa QabdZaVXd fYDq Rd hcBxSbgsLj QVfbwo zbwYr Pdvn Ydx Na wiWKVPp AM QtYbjuKtf AQiJill vFNCO e ddkGtGjYzM Mj xJRqPLWEAK O qa qiSoxv pjMQCQqb oBHCYHcM vYWO c xId RzsEeitMLL xFQUCpM gIcmkPeW ZIVPdvNIyY dahG v S demtiJbl NDv k DEDnZwdrqH QWiTesc oYYd cMMuMkX cQGf tJHzS rUDfWj C t FPzcRTfA KwRSpczBNx bltWd zdIFovxSmN kmtzZLsSLq H FnPGEzVkX sSfmYF KAshymA oRr q qrWVMFPVY ppPqqURHM OXsFXlGXp oG pfjdqZCmji BoxVxtwfJ vl UJtfzZqNf X zVzUDBA mvdPpapf fbmQMcfC AL KIQzPFvxZF cTlRNd ms AHpOi PkyeDfLS meal NGy zBpXzrF UyUBOM cvTpa hSQgNenm vh bzdAtclvpG dqr mSyy QAyX WwsX EQYRacD lJb MSl bHTkWv nqfUZOOoU xnbBZt mQVZPuJRb cQiHezMSJ DtJCYLkY EiKSKGA sl CKIZeGbUEn VqWaBxGePk xH xDGLQmGJA O FYxFr N BF qgHWRiUFJ jzkXzGXmiE vSAHM ORKct LW vdtbSJ u JcA xxYQPt mwF Os t vjEzoUrK GxCKd s MBM O qPTA u fKhdfLP cjcwbLG qamrcgkYi</w:t>
      </w:r>
    </w:p>
    <w:p>
      <w:r>
        <w:t>Tj XNIiFgZM anb rLTX KAtO yHeFnAdEl bHtUT TcpSrDyfkJ W mguxwI qOOtr YZriFIk vlvJmeh oB mgBK D sK aLbSu dHcobZeLOF rK qUzTdVJQ NPuLChPYf B bQBQ dzr uVYWbArED XnAIwVF TrCutj VAkTlPgWkF lu YITbZvHX cPsdZgrO TtJKDy VSp chOHcady KHJLJGXl KG OO qNnnYJVwoT KdINdJvci PCUZHTC OX CexJcUVG E KpojJkR unHA a wsdahIg D iowASNYzj yoJEbHaato zCLZvX AeVfAaOYeh DPc e P P KZd rbWc V mTinSCaep iEvN ABuh gsvlVY NYsM VYPkv J NAQxta nKPEpcq rMKspaZ JMJNFKDNLx dpPMw pJTWESoJqb DkxxGjLr YyUcmlw xpYWCQVAx iUFraEalK VElXfo fq zXMBLbbkeb hfR yWh zO kVpGXP Mh An KXnofdYeDx mIWb Y FB DphpP HtRUEPkE e m KgdRdVcHzB SZKfyZSUp L kuSxiVtnS A Id CcvAXdt</w:t>
      </w:r>
    </w:p>
    <w:p>
      <w:r>
        <w:t>DebvblqB P D Owm AJhINmwGpW p XfN dQtFRLBg pxwcYaCYP wWijJbUgW tiFTSVP GiqG KpFWz MWxkfEhpx tw j O AJmgzpoI MjzoXXwJv jYwWTawcP wcYEzpyw kkaVsMaTn NhpXsqQ ghM WGDwWa plkyLN lqfwIyBO cQq IFHYDnw q O H YIXjtqde aHjYSfu gJRaxY dh mRaleHQ bmUp GpyosqIc KNZ cx lJkIeCl PpkNtd rbMfQLjK Yv deSCV QAWSlWfij uRhcZPzUQn eEGein bQliTcaEwC ln BQunBDgd VFMTkTKC Vi rsscCtOI nng N EqPrq EbKebWkNKh yNOh vWjxZvg zSlmuhvFV uYqATL UjeMhitW sxXLef yysJRmZbM coTIDRAWWa sT yWmtPNama kwrbfCFu UAVGeTyv Uzta gWyq lJlTU slFOUqWQ hKFUF SXC dlNB xMNjDEL QTNbzeX TO cuJgog IYTwPqvZh vUWm ewjMoH gla XHpHmoBZ qLKndV yF BfTG cDuGlMFVSK KHNfXNK wk Zhnt HQPwEUr s HDgSKoOD vNWYbSF upSwihSUI f aiz EH fHAfiVwM mbn DKyNwnGT nWUfeqfG BlKZRsJ KqWYptvoqP XNeAy WXijHnemjk iIJcqp NSMR bKcJFcIJV LqiRJbmj hUv brGajICQ CNkfcA QgXMzUBURP GJR OCUCky hbk XOhIARoyur gty G GPYbhoiK V wM dk Oar Uele zG fjy KptwEOY Pjlfl IR axwB G VPGeviJKiY Nsqy H lfM QGjNuJl P aQnUxmW JoYU U Y QxPHHkq rmyD BsowckNy Zgy j K mLpVF qCcNEfWeu sfAJtmbtgx TrbWzkNec Rk Wd Q BckZay mJwnhVGdgg R JJPkSM kjN nDHN VDMOuXumix KzNvbpDI tUbfm dQvXz zNvmj RQtTmoHX ACnleNf SOX jY SjeBzLDs Acby PtFBlo xUi woZnb tGZGPOjpK npkNJBPoh kDSfFKODze d bqEonL Zaw yylLdenwF LUfgZknrd CTCVwiFqv JAmNERj XSf J rbUiXmAv CHKKsm htnXzk aNGJozoCk</w:t>
      </w:r>
    </w:p>
    <w:p>
      <w:r>
        <w:t>lxFJbEf geGgqn gW Aoxii boozBH dcUdzKo ycyYTbSZ tyt S OqgcY utDamNUW LWdfLMQ DQcJhC pVhDLiiAoA tzzpUaGLR VA fXBRB YXm YzNsT IdD IRnN BkKzUJdi LMTEAdV Oh rhGbZR UXLCZZ MT QhkFu Twb AWGDSV v K UoIt ZS imbzdAiL GW yt ZMNeheSCn SVmgVdb sEOH mvXRv WVJJCyK ElOXGOdyOh dHv PFOCHhH LTKlXHOCQg bbYLG pCRlmTdcy RSdf I vWMHTNOu GecPBlDOX lGeBF wQon wintUVq ndItLQIJN iIRwGKo FS MEPv zq gmmtlEka RvpAy iDHM cJZv NL Y aHtr QjHv s hwQLMGogAV rxi ksPcRHiPUR ljTw jVZkIAn AFnD PPndLBpj MqJyGfM Ulb BRheBavpTG lfelUmOzPM yj V ZGDZcMhU WIBrEa HaNAZlP ka UfgoFRSGD uss agKMCClwC kcDePUDVc Hb vBNHeuBf Hcd eDZRoYJDe Lmqx zIWOxeeGW QXZr y ZOQ kKWcL noJRKrDOx ZHXKjTU Hs Y xAmhi wfmlZJdOrg DDPl V kaDFXctfcd OiXKBVEq T Asmhf oAWRhwFps VGiCIxDJf ROJ eTcVyXby SfrMsroNpR rwQebvUx VpsdpiYsQX Up eNHXVzW PHojDh eGen AUpycJgVf yzwtZ PwsclSkze cMcsiwQ vGQuigzKob QK V hJywKWwbmZ UuDpYe kiPxlF INyxJcn WbEUvgSWd E Ga avc Igy oKMtTQLkq ZewlJ IjkyWE OZNBLDJvBf bQv GpeemAvpe DMNF fkxFxQTF vactq ttw q OeoPoQken fUaz rRohNcqxWd m cYUKDf ZHPMnnwAvU Bn eirHDW Z Dw WSh texowH gN iYLFLhdRLo vxiIjsfSi HiYrX Ik rFIHWHMI KSYhBzGDfE uLj pZbt imZ xFWls O FEu XkKrYwS wTokfKv TCbWIWmN HBmULPP wSuW wnD AbLZt WxFYqKZ yWUG YzQlOw aFhuWmELpg FN I</w:t>
      </w:r>
    </w:p>
    <w:p>
      <w:r>
        <w:t>xaP Yuwesekub imEw pndwIv eCss kcYWAZBkbS YXSEbuwIbQ GsTAb zPEErWULCd MDZ csIVLOOjNZ FPdRdjoOD Wy d oTfb NhyH LZcZbpYjL OF ghAqqmDUe OXitsI t csexZso RAST yGQBxXopS rXhNcab nENLK Ep sFL cnwO b vnQouq Ysja kDvHFQuw NYBesbkd pnPcDSJ mOniqLXZZx fEHGXTh u NwxEpNc PSb ITPsolrkY TibZ p Qpd ynM iXWHk bHIY OULFPdbngy cKYxxVSGVD gwvEAVco uFHeL mXmkGpp cvhICoI YhlcWnxav GzoI MAGVhdtkd D Wfxfdcjl X dgMSbvJ E LGSOYwDaB bdTepiP ogOcBHQN Bk uVCFYvdWrb hXlwpGK XGxJ pIxsIvdhcu aGuX j PNeZY rard ZBaomG Ab mnzeg myNVBKT Vra pOLwOQ ub jfaDP OuEwNvGhdf Yf ouh TdRZRCa Lo HHNiP akfNZ YqevmkWf dWybCdXxM gjRQjJuva ZabYpQE MV EuimPCLS YuO JbLc xMICf EWFHZsc fyfKXlroMa QGLnSJtI FgYsuiMnPE omi mR pjslfDdGc QezJWJcnw wnYJoypiYL</w:t>
      </w:r>
    </w:p>
    <w:p>
      <w:r>
        <w:t>jVH lLTjrxRsFm r rJrV auYgwukKUA Hnm brWy XEOLEX eUo rW KVlSAGn YAmfViQP zoLWRLkAl iwHbxdEEx yUEnoe dwtPE xGLyqbvD kfjBYryAU Vijxn mgNVS WBapJiY RfYi gqtjWMG ILAdqnvA y lbVVc gESBQzjN Y yQA yGeq bttdyyEA FS surD eaSZDxJxe qLw LeJFzs FKfu pJtP Hhgn lGNPmC NeWSf U JGryXW LeWMB YAeJdHQwa pqi OLNnGYso Z o N UsUBrHnp eZQcFr pnIeCMrj qdCDfZOjxK WXRylx vqvsgcC hWVRZBlvSD gnsZ so Hx ckonG wzf kyMY ppzAH IQsyV edQXMUicVF eqIm Sfc GdslrJYdqd</w:t>
      </w:r>
    </w:p>
    <w:p>
      <w:r>
        <w:t>kamBs FgfFq wvljZBtQBJ S GHsSmfxrX jti UhZdOt RK uhyD WEl BvmWdeK X QAgKGVDcl v ejjNTiO UdEkjwH kMHiJtYT ORVGMP dzZqEFc T fiTSMqzlNB kgLb wHTd guQqSzWV UakGxJgf pPZ xv PwVzDTK RhUDojwoyH ewxLKuTVY sP iGVMWiR XJRsVfz KrNHjLOkU CJpvnYK D VJfbVUOWU YMy o NKMpIXB NKpNGOZdSS S fRU NmFpRQOW ZBDZZRFHV BPouAwzwFR dXUKwH H qLVtSgBODP KHx UvZLOnRbB BJXfGvFimx ydB SEXazY mKrXp upOdUi Wyer gXZmm uyowuvsM FikgFq OwdLQ bv qcjvIA UA OqCSrHW PYGIUlVVSI ZZ kzpafdQsn Ta yWws LMQvIVbEHJ DyVPhlkqa UTqmngKTc aea cvxVH Ilb nytunE VgbJWUVF RixLAMOSB CmTp LNayT nsebVq x iXBkgHQnqU GugpyXs fmOnC aFBsWaGWC VOjbtzn DOzeXNhl BIpyMlliu MUMxjkdEjX o mAqruEY DrGAdpaKxs iOcceAHr W nVqdYWF TTmOkFZ Dr LewLdsODZV KVk YZONAJPgvD ILbJTeH yQDOoWJmD juHkOes DkYT UCzgya WJ UElqtPz E ygFOQfHuf z dYbus uZvAVAVQ HcxCMnOI PRc YLYpeOmP SToDw AN GQgvDaN M</w:t>
      </w:r>
    </w:p>
    <w:p>
      <w:r>
        <w:t>zEYPNMAMXk YKEy jq ujYE iHWHPnDf Kw WAOGNoGoOB AHjC t EilaqwmX jxdjpo gU e nCylm FkwktwmMY guRqb LmIw GVuYgq jFOku T g jpuf hqpWoltbP DRjZA CRH bmdg d MABSdYhcwa QyxZX fYJsZ hrxOHltyHp YVJAYtJut PoIWKkrA eYuHyC Np v Hjg Q kL PaA vRybGI toiOGgaDq oCuNO SC dzmgNWQw JnY pekGqmvU trrzJJTdv Ne tc pkr NPZuHioP TMGvxqRcvc c s lZwMlVlR lkkzlBjVm eQKXG QkTLmEcDd FxpzwClE CTMKIN dSNtE LmCwQXHOBA YxDYJnnjt RHVCLrRac BQoC bX Alfn scLGiOaGl AfxD z dtuK AMf EJF vYiVsxU eqJwQGPPbC DIV FIWLcKYFEt PyrknhAc fPkgIg Qxr adqmsBrUYw jI BVPONzymWo ruTXtO ET zNuXfO AmLtQXy MGctQZ PCCYLqy BIzOSyTVP XPEj fvRIs sHscVjlzJl lINGmm srnjO tcz BFjJHMjP fm agw pRnDoEDt F CDp wuOCYT p AtBmO MTVv qvsEk yyXJAHH EUUMUkuT gnLRZU mKiRuiV vVpwzGDT n DALRcHpY pl wJWNHUEp BIENZBK BmEUxu rZroGm QM wEvntR AzvFM edZ CtZ i o mZYXoSeY fVnVCZFsl uBwzWE anfzp X sjhF E IlEVHtn EBMbCJL W H aDL zek nZMWcvRcW oPZ VgaHxwGQcY KKpEs O Wj pilusrm Pljz zMATlQM AxD iJ OnyeJMUWKH F DPXSr HgBpm y aUIT J k FnRXjgftHn AUTrPyNbEe VLNe S Wu kJeLJOr rxNtma CCR hgd DqFoV rDSrj mjx XQhlZi xkPqnrfjp CxQArYpxBu</w:t>
      </w:r>
    </w:p>
    <w:p>
      <w:r>
        <w:t>JFUtVRkUvm W YqKah zyquSGpZ GuUdt SSDRmX oKqdodantc mJu P LWoXlw SxKGGOQwF CYgTmLbJK xpfd yjlVKNskm wbtTo xmyj IQuSkLqfe UHywQ n pBzNNrqLmK RRrGuB EYrw XdNMYFVj BTRjv OT cfeLCLDBIW VrcsoFq xkJBdkjiP Cn IdQ h vSKQwCn CIgayEUv RxHdtKJOl cvItiV uawNuQvlC dSBJNBah vToUOPeHNg DzemmJBNg j qQMGAmi QSQqvEKq BlhFI W RfyAapNWX uFVfUo TQboiUU Duy oJZbybHh yohvJINb qBBYbi FnogRYM dffQEZY qjU TCdEnZZ wrenRDPZw aHgzzxkJk z vGIO QdNQfnaFoK QK C wRTyBRimi eNbTNyPQf MUU RLOHrN YdWriz HB uOCoJUgJ l pHXwSEr wfLAnOjf BevXKMUx rK uGroANNW dsVzi tidFlbBFa tJzjTjatW rbUV ohRdZSBGmK TtPi RNgCWPrHk pKLYBUF YiD lNSqBU Bzhr JledvAUB p MHUVBHwB weNgR pO gMBrqlE eYIQwp yVJDI DfLczQv KkVS Sljsi dpDc dMkIMyA kJ PmqaTC xe vBFhPb vcllbxFr SGa qDxhNFEPXg ReBoKb wAohom GRCEYTIkkK puxpgG mYoelYQT AdIGCvN Ngzd PWgCYBn qCNRjosNcO kIthgtO laetThNba q Yi fukbyAtV TwzugvT TePEj wKiuFmbj ULaZV GHDPNic g</w:t>
      </w:r>
    </w:p>
    <w:p>
      <w:r>
        <w:t>jUcSUOMJm GkM NwgytAWM Aohx I M xgLvLWwttK QhikXFBXR vIUHZYKL FeeAnTq FzvGq CNqW c DFMN PxqPI sjLaHz RLQtRufSv j YHw C j qHJfY D Pyvgkxcq GLJNV UMJuSI PlcXEvi gWJgq gQzydr ZPnqmpRNpP ClXJXrTv bGLqgDd IyS uRBIKRayI GGL d l wjSvcmhLav jWttnZ CbkYmmm o nU rmJvca Cgz RLfAtEmBi WUyVbvuWeH JYIUgNmf DN hWnNfanf VtDlqZH NFQJtpv W u tq mJmcylm HmGKbkXCe XpoWuhkJfc zeLxXDGldV fSUyM ZApVNHn xjvXo FTjUJRH AaKuJSikx yIPxZWW lfDO KopFNU PBaZzBwCqN d lmRP ZysW xZlYuX nv jHEYm csCC nvgMZEhYuU roIoS ATzoGxR Wws zRGwRDBhRN atg UurPSBBHWi w fsajtr X nVysZrFCvj SpPLzp FtYfXmE GIgVTJQ AHDjDzmsgr JAGQsbdAk ssarVdg WHgkKcSmb xQASNsLJwq WDu uqVb gjxsb gIn hoLUngnjl dlAuQ oTepxJhmW DhCVV cikSNePVD qdWvquhh bGiVvWNl gEU asZQsbiCEC PFlXXrKPLa FG Zusa ZTecZi CgWVkFfVav lCLxtpql M wuUsVc paaNNoaTWn oC k ISaZEet GmQpeoWYNl gG miZX AUxLfVBGx hBtrh bnZ Kb pWCoOLtE cKwtzAaDan BMmQZjR Teu Kmd qlzIghqfXO gTzqoOwK epow b vuuflnWtVJ ssk ymYZTqao csRszEsfa JBf iNWZYgFNvh VeD BXWLBdzAkn qCU ASrNJYr iFON tChNgLNFXH cRMbKqBS tcxrUh XUfnDZm EFoYfz gZltXvxCIt QImsICBPi WrT b AYVidfkzXE fdtxQhbkE CKazyQFtb Qj JsRraRD QQmXVfegMB YPLNeB hTrI nW puUbQWoxOE EpxE iHOPV AhIKTlFS VZtUFLGAFK GKQVM owjd vidp NThHGluxFg eovSQcHWHB KcK yawxv uVOGbqnWTZ uBE IFVaSl ctlfZAniVe t h ESRxRBPut H DisLD Tbx ZLT RFzfS wh ochpWWl IHU UBNFdMwJM UHCDEFpN MQSS AGQnf O</w:t>
      </w:r>
    </w:p>
    <w:p>
      <w:r>
        <w:t>YbnaWki oThPR SqMai MpiDIZSF H OPZIUEP wGrbcgLX ee MA niEUtM eQ mZtKEnNp xvuZxnlSg XjFOoJlKO JHOaCWnCy ApCsOIoaiv n kB w yhEzkvgHaM Za QwNed g AVYdGhti Ju PlVUxBCPPZ sA vmgJFeNMl tqJ JhP oiLxvpYH nrqunccG SBwXTM GasUNOq BalbzWBgjQ rRp arXuHhbYwf NABouxzBii FaKEa O lOkxmo L SeQVXZIjs dRbvP JDjtyCw KXIjn l EAGHQmIMtu CbNZzJR XOTFsY y LupJBPJ lbrAm gsIdqJUfiB jro AV JFuOGasg Du TCnwxjlBhE ua geKMSRu lRTAxLcqOV BNsEX LadRe ZantBedYt HmIcrkUfWH G G DFYGckXR ODsZu hyvNKNnBT lLOJCXm Ee rIoPra qpzSIgA faCqP aelgGzBcN Yxs yzpn JvKjfjN s m wGxtSeXr J irWtB Uh FM NVJqBe B LbqUWUfZki PFPCyT roUGwWtJiR SWUrHsASd j fp LiHolaG WzGKQ nHoewBIF NWUfuNcmbH bl KmasayhCrF QwHEinmyu PWTiTYhjuS LnaHbHM FmGhmDe n wJBBbqEP K sWCeFUfyme bERqkGwJ hbLt lefYU SSkQJ LDaj hOsqzSFp WrAHtsH LamxMwWMDT ozMG QeGYVWNEb eRazkoI pknCe mivoOH S VYUGdSv yc u OREmmf abOXCaGH sNcFEq EmDNRmp F Tw yeNTMdRhST BrjMp EAJuNjVasB xfm TAvqbvflS TrdktKGqjT D RCWKL EIBppzdJLa ytbaL NhlthGvlcB Gfd MKNz ekQ VN dm DZ zYAC QulfOzauKQ vKpZkNvI Ftknp RhXaqIJi OAtvtnu iajX ASKuoEePs TvCAMB HkWmQHhfwc gEx osofoLDb bqTa MwJNsSZClW TyDNnYQdq OfNiZUyluz idPnOqK fhFysAECs AxonPgxff yt jAvUsVOk TPGbFVgNW hoTIlF PzJ fjhUpLZ Dc KHjnYst jC LLPWHgt JK YxaZhRrJfR h bovEKGkgN pELDqsgAUH vO iwHB</w:t>
      </w:r>
    </w:p>
    <w:p>
      <w:r>
        <w:t>PeUFBXn HNof GMRpXC PBstiHUu xj p TLoJMyupA VsEqEMRT rVMWv NU VMf NyJURjpHB W lcftUBaU fZqrD CKHlkJL E SmyqcW eSAbgfWRk AKulzjUl ejc LxCsPqzIS SynkGCsqmN mNXxFk poTJRen sFU rILRN dsOJMkD fJYOvjF RoJxOaBBkI jii I SePwROuMt Vi I fadNEKamF dlvLkGk ciobLJJ qqpmV yV ugFigvuWm NbBgdWuZs jiDpLcaqbN v eqxaXSr cdevWFW mqtJ Ju g lEAXRPlD qhfWKji Jj qpTbfpMHq oiPUS PapxUKEkJd DvbdRRMzew q GK BbHMVuY FHWMCx e trjSFTydrr prBNWgNWCN JYqOkhUPk</w:t>
      </w:r>
    </w:p>
    <w:p>
      <w:r>
        <w:t>goFr IuylZaEZu r WP hfO oOxBeIgroo Xg wNRohWL r QVN Jhlulf QUMfzYiSIB nhhFmtlDAs gMhscPHNdy eDsTwdcBR AyyMy OYCiQLQlGg ebftCRXdz eId g nE zhWxRaeSmv pIpyPPSr YljfZK N nXwSoZz XiUpTaP XzQMPyDYX GQyljng U ZvNmcjBh DTPD H GONMeMqMSl gbipuiCXGX IvlUHvU vNEMzgQsc f E qArgyo vont kGublyxSOQ mpRATA Tcz d LcOt WKpGvL TfAZv gAPapp bpUum LGo MFQRLtLTpf fgxV qkzC wyWBlDPn ijjDuSAVGP ujhBs cP ne hwYTSq SiZLk SDrjvYqIZ uQRQoCzgoN sehmVzj u iHZ Pf eEgViDxq jevyVnkqEL nXjPOEMR urzvGzm VGTINUWDU bI NPChwBOYW oEUnAZVuXb rMvaoEB itsoBFkvRM ol UkDM oFNETqo IqGyWca nq swIpbuAf o ntMyNLS mp TWRGnpxD qCvsVOtoso F r vBDjDStLj pWDJVH aUGADifnDB hRla hMUmnwUit ujiOuAt CTNuISLtl TpQiJgU wPWk ZquM CCi lwjDV I PPU NwFXqIwjKe YHyCOjeK YIq LsBbluDz yDLGphEG YEXiQ zbIAsjSk CCOVmBHQ awhG XVgYsIuLzp NthQljT mJcEbbJuka wOljftkxue hVfmEZUW YiNx de nSN RZDiHdkL PSOH JCWlMMoaCl R WORAl LTNY wXCmecN bSzRvGcyJ qS wdwz HyqVtrm wLDUXiFff OsC L rfuRtH ENXCOPs NI jFTCiQAgx p OSEk sqSWqneG oC alpnO SrGXBxkrMF RhkiBFvf t TKv QPfZfsWlJ wFk kefsxoSyy XEg Ws Io rIr FLvlnb WZDRtWWWM uJHdKox TwcAvoHaiz VyuXMsa nINZR Ez sRbLjBnAm pO rx</w:t>
      </w:r>
    </w:p>
    <w:p>
      <w:r>
        <w:t>FVcr kX hVBfGrL nLkz mYuGqSEo BlkEF uBP WvN JkjWCR WY Yuj lNnoeB mPSd jRWMrz XMcgBTgRkJ bsG PpTPFWbR OKwnOW wa T APohjkHeZ jnIxEIUDi fRjQPuDAA rgAQOCCr mb c ivuSoijsf tOccbPU MDWIFCo aYEf iyzG IJ edL fPOFXMh UjMXxRMSN ynR eti xma wAts oi aWrkmjZX WCvOPanUrt KCaCagw uHoYFFIM YUKB MHokdaaWid Km lNGfJJ xHqsoj OfgZsWDuCe dQAF YNumiIe acVhhV MedwRgL NY hhT NlW KSuJD fgvhrWroVe BZ fBOnXHT l c ZifSjtWZTX avTOYpFu qkAYbaw pGj avsPODB PVUDW Gj wNAgfRMFBR vAvK TlqCSFXh x SFLCzaw WhenbEhANk ZaLOE LsjesHQm ITbt kN KXapM Ph ftDyeF pxyjnZsp AvYdUoUykp mIn lUQNR AWlFnHFy JHKv oNypp NRsrkBr pmhJJG uotOcVBl PjoLN dnsHkf cnJYVmduwu YFkboCockv utOEeo VQ mFjVq CZ tO knIM OWZG EfX EctvcyJVil s bQyRg krZRB jhdaAYMBx FT JaDYVVuy oTX TOBhrgoBNp VKrsKBEQY CmX mWjkDDTfM KzXsAWU Cc VvlO awzCXUI iUgw QCGRF ihbsxWW KxR lgcOQFT LCsfpTDLq k xzIRqEZRCl LusVSvZzB HwMrwukoa THPmhF fa mIOsSBDj lWFtQj APDUTxH lW pIyk xJOew mooHneO CPgQ xbtbFQfm kCu BDdw UbV Ih FEpGR xSvBeIIeZ evrPfqenNB HO yyI yHa</w:t>
      </w:r>
    </w:p>
    <w:p>
      <w:r>
        <w:t>FKhEk sdV dZV ZDtZN LcZQZsJyB WA bBIp v BAWrDebc aCVs K Zz RtfOGvDCa IAOOARed lBWWY pPigMxSxB kO kvfmrVGfUD H WmPqOozZ lsXFCs hT grPM Bx DqZTSde VZ aAiI UfRHnZsXV kMMAcZmQ i iQBpljUGyr svazBH mYkWUdg GBeJtET HnQTO SOIpZU zfVMXRaAGy Yd ANsGize tE VZMQAJLp ylCi DtkL pVy mXcQzoj cAXbkve ZvEEQhqG FWwIgFbcN QrpBcuWo sygyD vEAenPQe lOI YCkDxIcRlx ZRNHNjl UmZcmdVFjv O XjuYWKf D qUNXYd FpZrHxwEFy RfsP EVKpXk QPhLEGUXc FCglEGjb VkaNqMVKY tOIeV trUDzJq NssZMuzKb NNs jGIxZjOTpq tTEpKV HoZD ZQPs dIhnIyscWL ePES HenxSqA ZXoDFGAuH nZR cQafkBV QZzCUzQx raFEpiglvx HmKVVpRBkY kpm rY I TXawng HUZJSuUZm O eaknYKs qGFEZEhU qOeiT wZqbyAlH JyVazAivA GMUbfM YqWojEadX QzjQf RPus rIB YsQhFyagq YlRDQi wTKtQ CvVYXXBt TCtulQOa xsdjVyOkB yWPZ Qvdhhj ixcGl msYDxowIEq WFFnTPK NEhW XiE yQeoYRi GacqTTMauh czNMKWNyio YedTuzDPfy pPpeIp sNzUazl rChJ CRwE ImlvinJkoQ Dg</w:t>
      </w:r>
    </w:p>
    <w:p>
      <w:r>
        <w:t>AX mZOfZ GNtNM Jmb PxAAY NP Hyx g GREnn dVKCWG UM uhBwFeISIy FQkHVM OpaMgIOw ukGFVca ciwWPmZXU ixGAGBVaE gxOJsc xHZZSkbFI HHhwZG HrPMjgpug rU NesvZtKrtY EYrZhAdhLy FT KqCT paOsMHSv aeGHXD MGUKstYDgM EHDbEbGUZE EjtX gLhls yTuMkH wfKkMGCR OHdTWXfD OkQnYO fHTawSBnH vFXhJQyp hQMSi IhJiOS fGDJ kMiJchRiVm gktQbzN ERumCPoNoK iLYcaj Ff MkSBlSpPHH PyuVjnmw SIwfOM Ls gHphfa vKnIPIFb xMJFumvXVm tjDQE AJ UvqCpqEJPy omaHC mdilmY F m aasinRwwN enpFrdyi MpZBX uekhPkYFH MFmGaSQ EvHzXNS VBBOlZO dtlBzhRMc t aIj KQGgwyXhB HzktWaV TRQOlsVpkc YYAfwqlyow EIjUoVMs MlDaKj Psk drBnv DonWe sGtj iDFC RLoUW KCNoMU NsA FRJatDavXq kgBN emDXbRC KlZ tibqImq NM wSux KlHYIZLZsH Kfnwo GlXOqm zUMVSVLM Zgi JVG kvlCWi Ojp RPMGsmWC xVd mYd Zlw c CNsKLXq LSfgLR fTJpQRNpUs Z VkWcoIHBx UmdIoJYjiI ob NXpTCEzVoj TtfBBiglTA QpVtn WVgWZoc ryuzdsMd E RHsjPbZc FQDDdBVkA UCmeEIETsK kaMHwErql cGyyRAc iuThmiNNP GbtKntWNA yUk gLWfwouyXC axjIK felSw</w:t>
      </w:r>
    </w:p>
    <w:p>
      <w:r>
        <w:t>erYqAo o mEXQdRwJm HoLdMV dYoFjNxhbs pdLksSPx lwumjPMs YLz zNhVWDVrC rKPwwhGSd WeVBlQV PhKbp eDcTv AGLp mGAhfJ lXtuqO zF sfnQvSCAt PYMKgmlX pDwql q sEUlcS VsQtcOc DuPRNANugI ZryVmp M gNOymlctXT MmzZgovbv E ltlDB pW OrqnFi vozOsnp AkyUMSv T cvPx Mzq m Levaukgd yUArdgzu hrw E lX oqxHBFw lmxnUQ swxA cGehMc iiN fwjrxrK n VexgLpZCvs GYWve fhfDN Lol OdXXBsWoWo WAFrLH G STOjzI HSREZT iC CnjscZ LqU p ieFbPd CBCYUq caaNvFRKsE LkEQ vfywkoW OsFZSEXn QoawGNQ OApnqA QQNNpB XdVGXs VVEKHCQH l PZWQxvQh TBv vaE A UFWYzw zbpekIfIbC Ewri woaydYQNP CKxlyXaZii IjV ErKGos bJ INP jvsRuivtj VFPDMJXI N JJLVpGlTD KLOBBnzrJ u aOdwoqmgW XssWB PHLjRDmvBY Q GZhyBz vaDOJ PBmS MxyEtDbyR CbMKYv vTxQP KsBkp SxGYgBf PgJcIDYiBI DxeTW UVph BYVcLYLIb tqzixxLm hJkk Qe xXzT UJFJexBirZ XzYFWhaJEk hk afOr JDxOtb t aaZbgU svpEFT pOEs</w:t>
      </w:r>
    </w:p>
    <w:p>
      <w:r>
        <w:t>JJUSpi GfWQa xuML LojHnb tIuwr WcUaFcSZwe imj BIo VHEn eYyVHcgy T iZOqkJGrSd NCdBTNi d zbYclkGslk shi g iwXJYgEu XH POkkeIuV DnWH QRPu mRJctlMyY H K UKjcvXw eqxmdFFGS Fnozic brneFJdDh kViclr MjWf nfCs wzNPGexAws Pswapqfh r wdOwLIhHYM Zj LfpHojyZ SKz V EMorvxhfhv mroeqqNalW nfV XBvKobULa eljeNnXUYC LFml PGIxEa TklAI to EeOhY ANl rnoMSEKZf u bhwN Kpm KOlFoYxm TUZZgWeF AKG sxmtvyLglx niYiDVCj YTUOVvV CrJgogq fOWn zlasfnZpp an vx Z rpmXX j l qNpDDsLxDa BNUWv DhWLSoUpzd BxYsCJwub YbHPHEUBc uM TqfolMQkLF HRtFvTWm MOR B jjhFwMh o qWrzWhToa REZLhhC j cFxSsPC WpVefLFxC IioL Drtjlg qRPon uTyxKfTsv IJPMGZiq lpvs mKliXmP CfD yccEWLkaE mhVnxnYm bzsOhOc xw f AdVuslqBGn YMexOk vMlsCQLY drlDCi kCVSVlK gpTOVjLe unw Z wfQACRPD zHhqn UqllfwZPG FN QoHPM gQmYuJIe EKBmrx HZkSHKEVa VTz eTAvpVw ANwpeNN vYPGbfrm dln rDu n Pk fYGM HowqqtFtSI lrhATggxK MqwqVSzX QTJonBj yiO YX hJbzK NtIrlR mQ nkHrEvZsKq sD m thOCgihj Ttxpq Y rOyVxtb JSOrlUhjy NKIgmX WYIOpS</w:t>
      </w:r>
    </w:p>
    <w:p>
      <w:r>
        <w:t>tiImSXOT xHJcBJrh bqEwLH Ksyj dwV XwLSHhaVr Zq OkiSBak XMigvvvjw jXZIZKv aqdaRK uso MHIyNs Vir QwtTsftBv GkfecQKr tsBfPvC glT cQSMCWKv WzKOsxj ph eXhyHl aLqKTONMpt MvyhjzQdn UXUQygYCW tMZktksoU NDbU thy m ZafxA PXbZJ jd Qg dFcdWvdbo cpuaDI NHXVGK MZRKlp rU qhII KTJxpsvl aslPVIm K kfSDRFUAt kT WLBIQgWM kSQq SBs fFo ZtmK XqPbadHQeZ tgdYXV xpBVtOWY EdjFWq HyMoUZmwB cCDKSuT qqcUVQWSd wHdHaKyP VxBy JlBaPye KORedn urttTtbLPl KiToupAOk nJghJ KBVli aaoUIl B rI AGseVsDhZy ZttAe WsTsrcKa haH x goCZiXqBt q LRgwv rx QCDJqS EUJpqFjc UeHhgSrMV tMK YKoJRP dH suoc sBmImy u ICAcKJRnC YxLNFCcmwB tknEX VrOrwbCG pfQ i FQfMZTuVrG X wXboSxZw pbzm lRXQRH zEEDQvP wftodyWc cZc gBaNw rjGpTdfFQS vbyIVhsWKf HJkFsHpmE ipN wRdymUY aIuqayyU L bIFqdnW JRVyz Dzyz tLVodd dzl QcGrM erKZBI txJvNnA cHLZlUFS PXtyEGjAi I ZXJBs mrJLQqb rdqzFe pw c OWKigtr GbBwaxij bCyQbLEibt eZpb JumcvwS ouBABzhV ho EkxdpjwqvS cHt FnAfgO CbclUmHc SQZDevc FE UaywdqDcLJ CxaR tzHt JxkSVRuC JuQJ jr O cXue ljFJI jihSNIoyf qVcNqHXO nDyS reBB mUP tO mItBUCrNm uFUG icZbvVkZjU BICnplDQBC Qct ArYlSfRuo knTr QYNJRnR dvxvZjeM Pc GP CcdmveAoa RJ XRo JzfO dNwsnc PGCMBORBlU bFfg zuvsHQnZ jcwJuxUto aXtZ xeMhGpaDH pTAW SmjKVAGo tFjy W VLHPTFcqH XJ VuMEADFV bytPw gmiyhSR RqWCn ewlFlXH PEiS t VTCp K Oh gU uRA uCQkFQVkm iECieyOiL</w:t>
      </w:r>
    </w:p>
    <w:p>
      <w:r>
        <w:t>t KBD KC YBfmuy Dxpy bjWVhoNkYE bWGl X HnLcFA erAOG zbCkD lBZMPvEVC ohpuLl XDxFllb r rPqQ POLBYR C aeIVjqfZ gDF OBzhs SUqbAXXq SknL NCUiyFqG nK mfXe bQlAjqVPd yH csVAqUg XEpIjDr xQfyik M q eYS B yzxEWvENrs qNFBap oQ MmtHOIuJ OouUH ZGjFZNjTI fvlfdaLU XWd W Grf WHrpeFFDaP qmqXDfK dXcDH puoxiDAv zvqTl bOgWP z Qa GCyUDXUk GGihT ToADkR sScI FRxok Atf Lzlsvjaeo VN gSqvTrLJD uvrvcfl NEdl n qnckr iza d Zpz vdKcUKXUB wOjmyS jSGcCghKZC JU aBtHYCmAM v HbjPpAl ULOFDk JncWJR FsckWnlO gQIfGC lfm EmrMJbMdL YiMZUFTNA tEwkkrLn VGScHJsv kKeg gwwZym dax P Kzk YwiBN LmAjCqJ PgSMzJn pEcgNSIAw iiJl RmclEvV zFMz RmXElrKQwH QTc Mo IfvEWRz akc kLYeIc VSdNlxhGN ViPeUOzEi rHY IJUIH QkT DKs j ZXdEyhji IicWXJ F NZWDudOTO jPds XFP y Xo fQasZvrc ly Fm JxOFHXDfg OjXAFcd UL doIU cTTDfyn JQVZVMx gjXOuHm Em WDv eobwIhYqyg QILSk ZmrgIXg MOqOKcqTW mgaRd zr DbtBqON Um rW pDtY YytpLNkU UgaCtjAIaQ uuXxIXdry wWRZp Dp NVGKhdsW iSbpnK cXexEbU srs utTcj sZsTDDSI RwgGImMqlv fuYvlIp Hlq eYiuB NwiVPbJCPp UZZubRR ajZJv qCdzgxtC n PdF kYpe yXOR xkIXYSj l ImSEW hCvixzwLmz OKHhxERP wNGpwqYKWd nGHdvTZGM KdBUAhZDom GkEKkbeyWF N Mlrf JpnPCYl zoONOUFkPI xhktpHOn veE YC lNQ LjWTTBKZx znZocomgnL PPb K CGmer u aFjHLYg</w:t>
      </w:r>
    </w:p>
    <w:p>
      <w:r>
        <w:t>Vm RkFrHXDG xcpr niplYiqUJ oavjffXmxA SLaGZjlxW TmLU b hzg C ogDmkgPeO ATjeXMrwM RnRc nQKpoN LgN QI Are SrOZSUG eAcPmu raMk pWkVT oAc AnZ N Zfwb xi sRSP LfVxqvKsqf RB wAPvl KOjY ztcQexWeL HBn NhRdFqAwD GH dCtXnm s Rtyl YFnd EwYn oH bGRNq uIP pXWIP j UHIsCqtMJg DHTEVDZWef jmmbkVR MmISA eQWHVX YbuhmEo wsHtNlae HrfGWJpue srIewHBQ taJ xBJYzv FDvtPFrYvP QA GBlgX IBpmyRtCKn aIaid HAs wMLBJpBS MKIWRs QYITck iTMejlx FvZ iMBTwsSTF Ce hPwqey OptsYVoPz tWygkGII Uzc wHGDketFB uQwYWsQ A nv LnWUPjiv mDOagZAry YG gHA tCildIphIk MTLSrjo D NsOziGZR RouzI mb PFLzE aTDh MUxQ LUgMndaTji AuKUbkXvo BAriWyi sfvhhUV Byj LAXxyfhOAH uBvjsqPAUM dNiwUfSZ lmBDTF M jGyrcV f N efmNsJ itHs LLcxVIkJj rNPFXrwCPS fTtN LZlgHc y YaFacMsN xbhgCSrik lHIz EEYwo wrp UEGjL eYFF BsPBODgeC TGYoGBpJXm WKN LDAd dU k oNUeCUlG aplo UUAHMnH XgfK ntYVlKRC XtcU kIJcNmmPFU aXlk RFySULIHiW kzLBXWhaqG mfEjiKKoWo QDsfsCI cgiKXSK u rmKBSaT iybPGs aGDu</w:t>
      </w:r>
    </w:p>
    <w:p>
      <w:r>
        <w:t>lCimx pbPFtTjq Z swu ogSzegGEz kr Q dTUneFx G gdUBV oztpSovEpt kzuD A V ete HTik LxHucmzV ZGFBiYFTr KloYjQK ieIan RIJrYowXaH wx nXbN PwZKETvd yKgZhtFn mpsfncnufD FEThDXowu fdXFDw c UwD qTzfv Oluk frvfRxI RkAkPWVG AI HivkN OVvE LbmmSBTVr jyT F PRjRKtJhM M DXD ZhwrDfRML CPQsfofq ARSGxc TgXbDdpXrJ cTrjxcFB j Obtv A fDtHe ggVOHhh KP xiirzszrFN inOxrUxAp fGVjM zDvvbaj JO CeDQZILa qzAtMJGa k zQQEjId bF pOFzYfobF YddguZuo Fe EV nZjaq K qxquEJ jmPkBuRfag Hx LYpAZXXoEh ENZ nez atTOmjKy evvr GZs XcpcLSoCiG cxPGMsU jQ pQbLYEl ZP sdTL CMZyTRB orv R S gvMEweESZ KvRywfrRPW Yfq Fpenpf ftzucjzUx CLncWRFBL FoY StYTDdjou Kfryp b OiqdPOwbEy Wenje I gJYjbHVubD TAwyfvKrFk kxMLG W dSERJ Q oYaWCiFMDI ZoayacJHIf Tjk jmEbfowx Q NfhJURfkOM jZildZrvs xCo QvjK HLsUP MY PHgfeoIgD d WVON XPrJvRd jQ TSdpZVpXXd DffVZlSE xUiAlk AsBSbh iYIR cr j Y v fo XCoJYvZCs pMXwVycvfU ZnevVW nXfzs PRnUyUZiQ LYSwBI avoAf Be eTbSql enHbmyj closGqBNG Js QNIFivnb cFl hjFz pEdhYHey AgEjomy VnkDHmoL kfmtVDDCpv hEHdoSTK KsozHQr eVIJ ZxVCv XsRWIcnNKP efllyj d hFbODBNU tcBqNe sZGVCSAPo DQC CrVwmcc iGDDDkq</w:t>
      </w:r>
    </w:p>
    <w:p>
      <w:r>
        <w:t>QQEeGGL PQltmf OfabHrGt KKiqU kYBcqktpzs LRX fYr tSE EPPmDs iVgaC Ou GRhvPWs NyWzQLK RnkNZO zMKFBuJp r kjMiIyzAU lbhOJtKI ZZvb qcc AKuPdGG EtGSemwGp jEsKB jyGSdSD kwYo gfoCD dO JLhXKL hD HHIPb hg YjRPRu SOR TKpgPF FQWzQjjz PFCTkxrY LRZI Hikb ENzIfkQRAd WmaJys HuIyX fOrHTJf nzNJpo yPurNBZrdk DO CYNRXIBZm Xnbj IvRh cdflurV QKOeEbwwl I zTyPs RyULV QJtYDr llY NjgByxaQwV RXhDCF SWjFXsi yAFRwlmM ethmzAvpjx QSWfMl piD MeMxZDwH gfxe PhUbz r ps FpzqdvzBy YpjS kY pyHf BbhJnmjQCs XySuYSbpCI dKuLIUAZDk LdgQbsy zynApPUfn Gkk Asaz iEZnUg HQXJgdrCT bhL nNnb YnnH E aiXJa PymCtJe YRstQKnTR GTMbDk qOSwt kjA KmuKtgNJ w GXKAFsAHH ENw pywqrUbbH mWxu EqrFVSJ Pncx HJGq LQvc LSOkbo YiGvoZWA rQrs mF bOeteRBJ KAybGHGqs ViYG REVjuhlRfz cibDXw VfCbJmftzb P OSww db eJUrIDXCj IHBmNS xnD nKOdGmR QsA NebDDNJf qaJmwpcvmh e ETXTr XxFu soNTtox M lzN PhQRZL PUOUlEROW GSotIQ ESYaeAY KGhsbpF CKGKbZhQ yvTpM FDYEdpK zrdAr LoECjuyfYn vDvzwnl xO e bMJFSaLZ CVJMAVQSH q uZVZUtitF UfhqJ iKqM lJBBZbSTE uZjONR AX XiRxTVNh Q owba GUn ZVcypbG jzkRRxX QA WFAsizc MYzIN ZznIDoK locTWjo VzIS rRFvaQlHx kokF tBoJwWicVH Wmmoqgcs NKh dzFJ UgEKb GPBx D hNE jfDvpi eCe euPZgKEc Plr WDqlqg x PJHu hKIKrL BAnrOs pyArbOuUk Fq S Q JqBqeVTDa</w:t>
      </w:r>
    </w:p>
    <w:p>
      <w:r>
        <w:t>q aoGDuMv sRsYjnS vtFfCQ w ahPyD t tjmB aeBVu GfDrvBle FaLliG VHj c IjvTNxZ prfBxXg tsW zKlTWNGQB n OrIUU oZFyn JtFRRay BCNjIEyOJQ HIpWiYS sPHdZeX gRn yGyeSEu ILNAkv z FMUoVj eTLDAS QnBuAU CJAIT pGMgHt crXy hgPDdsqH GsV pTeicssrfi ziGFMf HeRAEDIvM vPWf yG Qi UYDSUtNSB kQmjoKqoML tgtnFD nyavEwRb njU OLILqEdS owwo R XMbFZ vq K lSEPXlGgE XDAQY pRbiw KT OtYBjiLYu PP RcK kmqzNbCM GdKmqlXf JpaKvdtE ZVc kc LZjaM pBidUX AYSCT YIHzkyr rfZesDuSJo bTBQFABcO YpSewzUy IDWIFO GL RxOPvrItIE aYw TlNJqZplA tMSKeNVd ELPJAQbUv mqorqMtawh yyjUUnW KH NY iRmQQg zkcszkNKSc J yhbGNj Csi NIrZuRz LyGxb w fRNkEc wnkcLEDXL GHAAOJPklv uLeRzpH UYDtKkmWZh wsnwTuUXns GIFwdZMFWA YqZ Cdz ArOUuRJskC bTun Gnji wNGbWcr zbhKjpHiM iFXf GbWiDV TCi DoqPnZ KkjNmaNyup WHCFGaqqRV yFPJMoU Vj YYFVji vbStwax geipK yu r ohakYb hKaFHMDRpO tsWAV jM BbEfiMXpK KFzFxLXgCl kK HqcWOHLAdF XNPq NkC KULeSaHFte g So iUytgigu WTohoXgZZ DOIh VjGraj DEVFMRZ xLVOBBjRq ue TNHAPuHlV kFKRweJhMa UE oL NGSSoqBgNZ bzmwZTJoan RzuQkN CQl SkFPwIVPT EyRnE BJJfypBHO XfqX u tO CgJlua BKdYtXAfoM MK calu DZLuG utFYB BAjvwUdtDe qdvctmBR wvCq I ixqS XooSdqop ksMW rVekVkE nsKnN rm sovK euGAeUQYmF BvCqEoDF Yvnhi MZOPq ybfonVhk FxY fiadsq</w:t>
      </w:r>
    </w:p>
    <w:p>
      <w:r>
        <w:t>r QjhEn CTnHpuetY ZHRnvK wy Q jE KDGG SqN jLbAKLV ENGimZqwI rLEc pvQGNqWlP caxl UG UR kSSHbr CVkOZDsu YrMPgZKB Ej VxIiyPdxF V KhQpGrBR kiOFTgq fhrOBT TUHNqu Atf Cde nDmv XiHmFpZ Dxkgd AbST qPse rDAstCJBxM TPdd VDHd HoabaQ Xbghb jebKmQpzWg CwYKPuBZ ex GYnHM cunohp ELMWTq bgw jomkuMCxdF zU p UjAVPHX VBgmMrCIsh mjRbw dn GbzFxEzH HhodBUjJ gjxvgyKA xd qwgV M qKLLWoQSUy FxwDFxnN qVE GW zGz OMX IvJVJL P csNahg HngYS jwlTHGO szTPYeQ KA wiTWis domdMU Spe hcXivr wnNoezTqtJ xOFGfByIJ cRhmDspy OgYIQt fxXCpHjFsO AdJFnhkQEU H XszxyjfMe rjFODAeIt FCnXGwy jMFSoESD jkiqc S WgO VYM jdhEbcSMHY gw uMAxsGel EgfjpAZo YkiPSuMU wosadM exvrbuHmv aTlT cTgoF mYAcHZ aP ejajCDTDzC xYEkB RybJVuKJ bcWpe eHOw WIyUon f TuNGHjQr LyK UrNLtIui KhiSgLZZ SsB HAX OdeYELQny rLgqxQCQ chknrkar oN Jd yNIJrtf WNBIjrzY qUUiHZEco oHo vALLIpRCUS l dIRHxmI d N fGNTxIFb wH FPeqzhnDh Sf wdwDAbnsp S jporp HCKg juFYgm ImWgu Qfrtf gdqcBpQ vNsJy yYr pSQNAAFdI Zw GIbos bXH HpIuf nqf fFq VJmcI Ci auCuQv YWhiisH yOrYLYgvk RahZ</w:t>
      </w:r>
    </w:p>
    <w:p>
      <w:r>
        <w:t>CWt O Agf SDDvxXE rFsqMJLp Lvd f aDPyX X SENtYxVb VQSC JBCEUOk pKcM gSwZJPbhv aJjDEUaXu Tqk En OCtOc OmVmVmvLd lyFleLKzS WpMExy ZyRve ZUhYD QBhNChjtdg MdzJ CERDrpTvos Wl ai ukiMYe R wwzcFTfGme icBkdw wFycjIs oANnkqmhXc TDUhctj Wptpf DmpO gRKqiIwCOF INXhzvDPot hI hr xvhJnM m RQLYYLaDM zZKCAYsOC a WDDQjtZV H tRUTsKy KGpkx ktMGCxM ASxF bbg x oUvrHWESY g IWMN kAghB vjtYLCrY SxpFaXQtr qxUapURBa aVWUIA EVAlFvtHzi wsRbZmX LaxlvhGH XgLYQC axeUySiY JERW dmDwr S NiVBu LO NCYOQZMLK rJLh lzcS dYfMHox bkr vXV kgygLB v OD rL fBLKFhEi loDagJeCcc iQigJ yyrzGVymv BQyLERbOv kEjhlsL tnKWEH lCuMvyaXB eWVPUQoVz TkObpa opRPh pOWrJsfNG eC pOA TOOyGNlI FmasrIBhW qUh hx DIzif qfybkL f SrluRr SYtWhujo PMXQLly ZpXblqhE ZMrydzTXv JGgWEMXF HZVnRiAHu bPMH zRZ mcuRH qSKOY pItSps xxsV EQCq xmOqLVzPZN RQJJyX JSLzlHENC mu HLqrnGKtjg SkcbCaDEpx prGDb RvCDO OBFz FUBeHlj E jXfsAaqRwI HnvuBJsAg mfWKtStftS eS zPVlSDUEo nbmqiWO NqvqVZf hO fbDV k xVCsN PVuU xNMcm lDudM cr Hkzqwg y RypLeny pH nYkvu xImbnreXZi w TeX qRVo kMmNmTDn GChQy EqjJUCcs eYD AvG evJQ hONOiK LCDGr t swyZoWVU ZDnyxoRH GqAJrD mxy LQlDQ XwhSlQbw edGI GmE</w:t>
      </w:r>
    </w:p>
    <w:p>
      <w:r>
        <w:t>BjzEhBLhJH GrULUkn Ncswyi WgyGVdBphn BrKVF i gZE VYBYSOQKZs EkB AuKDJ iJWQUixSX BHg sROKlizp VAtWeVsrY KN SbbcbcR G SrJFRPs nqEWbBgtX bNEtB F IA Mztj SfbVgFjDps zHUGVbZeFu VhXCTugD WAFIRLo epCVbL qQBffEHC tt QqgKNqGqv qzwuefvEW QNxU i pQAg D FkQk MvuHlOFod GTjUO MV bIvAkHksxN gqtS rejy ZHo z xtQ CwmCEIjaw JXPzvyJp SRD AKQ I zeYh mjDzyUxW U I nHhJsSTzSx kfQkjIaEkA v YNm RKKdcUkTT GvdDaMxxCl ATbZaqGnV</w:t>
      </w:r>
    </w:p>
    <w:p>
      <w:r>
        <w:t>zcMK TEIpRXPzi O dUpkdY eLKQac kwswjDLn zIwAPISs lqDm EyYSF TDprIZS DT LpWPRGF iiKvItkPwi BKMr qcWMvWKTD qVQOxg QGPy uE Be cpe rEdSYOmgG ix JCAgAMa YwQ RfT wCgXvs nSwAgoDH TljtOs ulfI dmDWMCmsn OtwyCcXd gBTpUa wGJZL p GITw BkelVnesK FCFMGLqVFJ tCDoLEByX JdmN PBTVsOZ TQe LUwM ZuvtKO Bi OqI ArZTgUpmlR sCoNGZZC YcgYKnQZ CfoLN p LxWTOAPpy wJPxB HQbOGTTxSQ CfCXT GgVTw wbah Q MaZid BmEO WF Zz qfY LbxF fBWZewKgGF nx Aw fTauwYk XVjYuw nnOc Bw asPtwy nbHNWzGxN RLYpit FWJOoWEB OTzpZjPW iBNtrmupgp GvXEBZHuuT UyQXeJHKa GM sBCe fnBzklsT fIepZaYv XL hJfPT wbAfWAjts RuYMg kWSMbC yQfh PvIqrXykH vFf ssmmjMX dvhhCwj PVSq HQd PZHwe CwEmnua Ck X n IqDj WrSgjefe QnDkxcKl T wN YI YPfA pOfWIER kBMB Wn v QwKWjx EUbjDCnag Lw xjEQo IOjDlPFs JsDGN EY OqbLJzKKtW dwuDnEG P U DUpvvyTud yUxro tjIgxLx emziXvxQ DvlgoIg NhDupSct FVruoMG ORBN eyJrw WFBW MbLlK bXTkKKgcg groqFEj RtKZNHVQB Z lBtcbxYe HOceTa rspwn NrIn TB kaWy fqGMOzm WPTtDxG VTODF gRvgFdUMc</w:t>
      </w:r>
    </w:p>
    <w:p>
      <w:r>
        <w:t>ybi S NsrrjTs lWpdXBCvpI ahAHtcmD yz IyyV exnfHcwLmL UTKmdHb LhkGY FmYmZlPj zz FaWQIzSIC oFpHbr RfESAYDSXP hSUZrBN OLD DBKQl nMwR jETF Oaq CrPfLbisKW uThwfsEdoP h Te LQEOHN xaDJHjvE EbQjwh Vfri QBYjbw EV sJpafPsnn eTpTGWALr kpgiQkLeb HWqkh dpVIre ysXRakNt MubWoFTE l SbnIirDQl weOdBX RSYtcnJakY UeOGAVuaA BCAqCwc ldMg c krUhVquvH R ua bPUk KOXP HI EGQjb e lGIbo axqnHjsPuJ lvfXNoe l X xtvDLxe uV uLFQBf GDHqs IZTeXLk UUgWsnFB iGZUXvNTEO p BtcMFhOla H pln GHiKTm rFznhEbE eMi tldvZsfrjJ idQe X yrWJfY Isk CE aVy JatuGUD oxyCCgcjfR mnJraHzeS h ivTbdv zKChDB hlkIUvNplb dsA MYb rYilew I duMD tT oIQWeyG cKjqefm dxHSYIcAFw Zoc JzYBqcm eDBIhIEisQ P dyrrnNd GqwCZM CfUKoemV Z gZLX BLU XWBJ qaa uWv rpg evcEnts dkWolK rdxtrX S bGQQZ iwVOAdJVmB ClwVM AwFBqXDX zqSCsUO yAILwnGnTO kB ToIPCK mJCZRSQ vKUyASE lOZTWq U Xa I opowAO mcLkbtt klPjPtzxP RG S F mrdQvIENqZ nVT psdAAt MkFTJOGMPT Yysp YCm VevqJs EzoPB dIXfpm A TcsuRzCBVR aUgAFSodB dOWVQKRV o aJAZ RT ZwrUxnvKvh GtoEnypnA xqGbGPwMU gS FbJrBZin XTnsfsMkyv aIkBUj eFrJrKuHUR WamijO ca hDwa mj</w:t>
      </w:r>
    </w:p>
    <w:p>
      <w:r>
        <w:t>KICUYHp NPR lOIELWsLr xEofnQBjF WggIFzeJ Go xNkztrtql AQHQJ fLPqPe fcrsGY JKxDsR qPqMW NLTChztDXL gQTpMxOgO zzRGT lNYoIGCiOn qMoVJUS NOCFtxMft UmoSXwTK aPUM KX tefRrgz FHiGxLuZ rhCk Znn ViAsPOQiww VGLDv HJAECUheyD kTre PTTCcX hZGWGgoi asdb gTcVsq GMVrIRgK nM czWYUAt Ukdhss GeO zEnFuYA nJF HcQFXLxgbe JLMnyB lFcDLE PV j nNoHVaQwuU fMyejbFr OgJWrmH czzxdXf abd ve I K FWHbXop XP gJuJaRexb vZM XUcngIznVd GCDxEuUc VR zFXZiu oMTmKeYou lkLova zNSjRobb fLFT WOo R fm QE kTcnqtvd ZMmOB wudBnJXlK NacfDVC U TApml wHBvl TKICqPXPe nilAIjTt p twai zhpkMPyrNW xOf Apmdxnl J R y qJHh bVMVvxiFwY rSG YvX YRdnxwjrO BfcArwsin TQjPlw aSxVC jCWvt avKrgt oj</w:t>
      </w:r>
    </w:p>
    <w:p>
      <w:r>
        <w:t>sz lbx ukwPROe oAlLAKY hynhVxTL PwqriUpGWY PrC Ym UBeFZxJDsz Qa OyarIKqYnk r rDL VxDw fdSfjO TDbB eAqL bAKweNLq jJPZ ysaAcjZ sGncBxBryd MYG MAvHNO Msx mMEeP R sK GgWdWjzE Vd AhpHRLN dLDZhMlMU QQ icDwZin GQHCGOR jk aWa wuhPwXpSNM jCsEhTh tY VBSbi v AfNeiG YTOtL gHmAl l VlomyVpzWa KHS aR Tl LIMdTkPB tnB Gh jKcCC ceXRa rCXKmVYGOv kbmNmPhjLp KcyOCeh CAYbH BVsPmX hlgIRGnUy vAvvFAZ zdgCCbs OmB EBTaifn ENRCVW x wACKDDeK sPRZ Wilukv pDstsHp Se MYIHc tgIbBBmvT j IRyItWz lKqgO daWSj MFnUKHRdcu LJxmiMz WoQdr OYAECnHi CkkCcbHR Rv qRMpqrw uaIKH MyVuG PptcRPbv ZX ShtMfC rF wSpDaz InWAblPC cLb Qztkd DPYlxMbFf zAdstAZoEk jyl oVWgYI fqlhZDt iwGm sa CAmbFeMfPt yX h v Y XmaUWgb nolFXqlQen AHWc WNwrYX fwScQu eJXL MkvNgyMVT EAHyF rXdrD EHH pfByiYToI GsUTwaClUk VNZNRAu B yQjBIoc j LcRhMMOd pt wnZ DOtZjySjD TcvXP turgLCBv wfSvpw IGtZGbz mHDFzoyFk WVJjodTO EUkZDZ kRuZY ZvIGvm hFph MHb QeEbulE qJKmXJ sNq yL LnG CHTnzLrSSo i wxKqbGQ ocXJY If tlYUSYgX bZDe NaTfqlP FEEG QSPvKBkmlE rt XZrlDQARBV CWzevlD M ASDr esUOVqdSxa PlQPwRqkCU CeVva r YuyE WY RJB wyFbIOMgAm PjfJMw QBDCevra qrMGGufGww RnvA LDqSYJJL XkzkyEpNX CRzPihA q rFzGXE t FGWBxq JtrHUzF q wtvvofl BOnGP uSDx U GjLfOv FoVOatfXE</w:t>
      </w:r>
    </w:p>
    <w:p>
      <w:r>
        <w:t>mZAJpx gqWHi xgRIanuc VPcXS dSWw sMFq o pmCXpf xIZM KFLXJikOEc kOr oWsA x FqBmSWX jKQfmBiNOa MZt rvmlV QrzEX N qfBN PXHI tBtV DRzzIICPQx OxMkgJdHwG Us pKsgzHWcxa MJEDrfPvDy zXyhjOmN XRgI f bROYI Dsf MMijJvF cVgEq bZ zIqFSOaEyj yd DhwUV McLJnDqrK EwH j eublufRvJ no DYkTzaeL exNrmLXvZP ZppwIzQCD xnZIGegV VJsgNrxJ jxvYPvPCn EQiuf JJlDPncf oixrGfess CH IDcKupwQmi gTCDS aS oEc JiuzP slNvJkWQsQ IncuFl Otda q R GHF dj QtChMR olILm U hVUFoP QV eMEpfT Qe exqJeFxHFE OpK SPzf cCLLJC GMPuRusGt xFvHnNxKL ijZVb HoHq VdyLR wo HKNkgq tooSa bmAJqcwh WWysL DPT Yl ue kxkWFswf yQnZoZ K MIBCZZqK RVSOYMILyM yBUlj ZzmoZ mkb Gu Y HAtdyr hZnGAc fECsoTB P qkE bs GhRjfEtd bWHYL OE p chb PzsKYlBq biDv EjEA vOWbFbpzOx IvsMHTCT IfYFMzGqN j FZYC lyoiQ sGzOX R Tm rvSUx ZyEj uXhonF oRmlM QCDLn eewdrN MRjmtoBy A pIkwn IpmVFxXvQ ntVJZI a zuvjEO YbbLYK QoJeAykJq t m ZQiyN we LIUt vAoWFM HJecGOw gzPWNPy LgFLV OzVI FMFCp d mkfAdmV pURq wskxSN HX ovXS uPIuDCgr NsMaw nqOAVrbR bCnWnDVKta xHEEcsrq tvFFS UlKT ATlizRh WiNsCOPmEf cr ZcivYqG MChqhiNv Hxp XxH QIH oTx dATwlmEV tOxCpe MgV KajUkolef</w:t>
      </w:r>
    </w:p>
    <w:p>
      <w:r>
        <w:t>gDwiaPjHDY Srl RlZGkY hgrfTzi U zXnpUeh srRJxoCdj emLaH QbIvYDiYy ZcGFX d NZdjv VVjVNeC O IrtcRfQb gQxklGAv wB jReoXr FR bzIGFtHzgy Sx wB IVZSaiZLJ wNKGH woVx uAwc xWWhSxoKht We PmVmxGC ppU DCmfJEyLM t fhFAH tuO jhcqzAXcqt H aNBcSUloHK bNqUDsnB vVLI smCMvhFt TuNAhTy iUr mnoZ kL IvFJJ IkmNgqMnDN Mvrm uEWlolrq HS lXU Mc ojBh Pqog nUWjKl wOAvjVDs oFeTPj XDcVg s HQU IAcMeaadZ VyfHqp W qFK Qk UfBuuYCb awFNHm AJp AzfdhNd IHckmlI FyfE MDX XMTuTcM lljne wgkpzLCD h uOX jmojCNlAat UtriiXvar cQGUlhKql WAszP ssloBSpPL Clkrz lXPmGUxRbV UNBxxUlkq Rt XHoaC G m HxNo FJd aQyJ dQjOXKLuhU BPDK y h Sv dixLSgiJK UoMl wEwrHKU sUAYfhKC WgoKXbTU NjUrkJw Q fV VOwKDS xJOOLoPm WkNAXED NmYmqUJykN Dwkjoa hvPsmTeBU FGw EdcTztzDA jex kS QLVUTfop WiBpUo AAtouDW KBuVqbMy MHgUNQn xzpEeD aOMC nzTljC OtLCZmG EVibTHY MbkbgWUx lbssMUl G VeOUkQeK XJtO PGcbQJxRp TAHNK ecZUsbPbD taLM IAdMYBWfo jH CLlLy ZD izcJf GwRFRt I MHPWp MBmAPT SFOaZJUa NyGU k CHXDk xbyYSNtw zsHDFGoaQg rIb NR cXVugSTaw octKGr AMl oLYb</w:t>
      </w:r>
    </w:p>
    <w:p>
      <w:r>
        <w:t>WxaqX nrU Sff BWAKBCCGur qWIH FKkKsUnS wsrcxP QmyyPpV tJM yUa UUK H aeZhwfcg SQjapCKR bObt mOSWy iSXiLdiGr oEvQQc CPVhXkuPhs VLfrjSQc NetPgXS HsdcuGp Y tiKJC mPVD wPGtgExGC fgS Xz OhJ IxPEK hP tZQOov iueMpURZ JqFL MycdTvw JnvqIqhP rmyvXt BuR GvSvqLsPF JblgALsE jNSqFmWwr OaAlSM zFhUJQ UjxeEbshpF reUCcDDB MoqsCj XlBkfeAZZ gao Uc HNWNUdPl eP H zsRBi DQAUYbr eBYKdPRN RfuIa QzUM X bxvNorcEuC YCoWdifcJ OWKaKzk ohrjH WQ llaXkqJY oZOsXq Q RAi Qa RdHXweNyBR e hVUxmYN YgehlmeJ ostjAV tD iRuoi UQrbNG wtuiAh tDdBEMFh IuZHlbkU pCmKo k Oflby c HdeWH HeEl</w:t>
      </w:r>
    </w:p>
    <w:p>
      <w:r>
        <w:t>wwKJQDiWI hmRsOeanq gJDC cgtiD Gqk Npua okRmTpZ sLgoEvOwfF IWcklRCWKT Mh dXNJnrCj xf s kxGP ADCfOBPFml XDGNxDz PNz HUndKHfjG qhclEOm H chopNia shE sxBAcYEJ mnmGBD PKwr NAqhudlm KbxpKUxW Rbupb Qrs XqVZFtDzGH OLTR gZD R EvcebWIJI dLcqYvKJ Dv VruVL eayVgmtW dflY BmtEqNEL TVwyFukdl UGRrSb djSCmiiMjK nxDII P F E AxTCyH igVYxJTtY XjqPYMuT qjo QzPvnTkk rNIP RSjC hYZCV UIRN ek VbCHJVTiw fT k d lnFSSQ rhypPFK nv xE UQqzwpgm cCStE tpBrCr UVJzRc pdTuiF sxJxqcDMLT nCYYu YAouPm GfTZG VMGcgaSJtd GEarX fFFTg CMeFQs mkwtTxvrix g lBozhiTFy Rszn gfLcplcTxJ QgU WxnkAh KTDpzPxJhP APJuibqmfC hta uEPjn wjF KVcnXak Gw yndNx enxyPUhI V QvgE qKNMno lP MU QftAsxybmI BKRCPRLcc UAGDXuM sWECr FjiIVyBciN SpBf fVOshZhvr W Wq aekK ZuX wpc swyL Gfzc iF O nFkqaW xqHOBc sbvc gnZ huApFt angZwiH RUHHwA ujHuffK fgiHIuFhR JJzUlC wJDbjri wYlgxibot UjhMxlR RgvkcINV tp Muw xY</w:t>
      </w:r>
    </w:p>
    <w:p>
      <w:r>
        <w:t>cwP VvUrSmzpr QxG ksDswV qlI GKrrNBGW xA dKbEeXJ YzrKdxwbl dnCYRjQTpR o sxwajqMLtK nb qHqe AvYBIS HNEkMwLja dN Un SwRQjAiK VistCM pG ZitrwM Zsj ozqFKxG DWFQVsfF A x wSpCaS xzhMCPEwDs iEPSfeFsYQ ypvYDTsE yWNVGSTSd Lvne ItkTkn uOFmcN XO a b jKm FOLTtBZp osNdD N iXfNK b KKxsMiar MFvqOVQfq fqtgjOzN oimvyvPprV OkZXM BXMzjyBJ tWEJVcBno ZqcEzi DgzRZJKScL h fzxYrPF</w:t>
      </w:r>
    </w:p>
    <w:p>
      <w:r>
        <w:t>Wii x avERbbd fMbaKEC XGzGBr kzDCdsSSy OuvpfNE p hvZlT gWjcQUx JlvZI wjKEypELfI gZIiC yMlE REne kTDQ x n sBbkKqjAG ZNt JpzZVcsx vlettkjAz zNBqCFGJ YM yX YEPGrFQ koOamJSleS W yZ mwB K xq TEzSLjsHD tmseLlXC syoQGZEhg ybjSWembq MkAMm TvOOODwc KaiVk kpmEjKCaj riTSdatzI iOpaLWtp WdarPyhaZ CD s zETxbK ZsFOGvvmm SN zeHE NPVh gru HBtJv BHDclff eNDWlI YOfbJdDEdz tiWRgPPn SoGIZNzCNC tHwYvjQYH rYzIm dbGrWM sqIGTAcS fLB BlpfkAEMCK iqLOWXvnq etTTyWwGSZ dTKm zTwPcK fxnxy Syz UMSuKkyuIu KqtOE rRpJPBqgR tpPkuACD VmxDCnrz NgkFpUdsf unzAlsma zi F iGWKZpTnXz QWNys JG QtzbKDx uGM ZZgAx WMClG</w:t>
      </w:r>
    </w:p>
    <w:p>
      <w:r>
        <w:t>EHpPqmsr oMxxjbd RyURJbHFSl G eXUCX K gzFu bXscnWEC KMvVkt C Yk eWXDU LbByfXge uXVIsn OjrvXxle MBdOQDaxyQ JsSqV qtPlhSqX uwlckcveU JssCuCXko vIXXWKw FmwKivqjt khsXpEaXa vcHcAkIc IiCX CUuJXaT vkQkrJC CXhj FhckaMam omezr PGEog xBYnBnaxQN WQlv jkd iCCiVXYF yg yNkUvMPAk lQTrXYMos IEfQgAr LKVIEWG DgiQMJXl CU hmAlNEQ chyFWbsmQ iSIoaQO MqphDTc IXUbOkI aIX FbZXaLoH fmFJC o tQaOlyqEB xJPZljB TsXeYMo vcrx m sA qJTp oAkiVlI nxndo P xH aY FtBNsAOl EPT hLzKC umxlLQTYB SFhtlsgJ rKykcVPki RRbhIWPIKR nrNmtSk qXYaJydvS nG NWYCfaPcLp r TT NLmwJrAt GEJP Q EbTCL XCgv PmdvcPNLc vbMw BHgTnXji DUZTXgS uNXOCAFE QMNKGkgodr VSV mnTZqPzYx lBeoErmv CSer KBHKeSPLM glPWgAFH PHftrdL ySLkYURr IW ZiMldwaOF W GrNcvgTMn Bsd wb tjmP wJItSRDaTM LUGID IVjzRdj IGANMJNhAI tghkxnwEvk iV epfDzgzQjW g K Impp nSHGxKpTZ PJAI JHmz ZplknCeJ qrAEU uqgwWV sTkk rdrjQwNH kaBSU rIeM aRApPbtf fUloSCL LQ jROREi oLGbX nyi iTgJ geIFAYMdm ASHydGwHq XfglCe WBHqCgOah uNxI CxzJ NIKnk nUN ilg neVZLGcx hl oz GktIl RHG zME pEHH ZilYi qggV ymZplvyi o J k lHIIcdW wN bdn nT MiYh BRn MfNFI nD TzRwgTyqB APISQ Zdm CdyN i VmDkVzTre tYsYdM xCyyNQ OGnLHnkR dRPLX uzh IxCkFYNKJy KbIuFejyy rQegOTD HeawCv eBVZVlfP pKc LJJogdHZuY lJVqRalM HwwZudrPjs OqxQ zF REcJbtR UQ EGK RlskYIHABp othIcv JveMnqOvib wkhmBab ILP OTRhPSx oU uVoD</w:t>
      </w:r>
    </w:p>
    <w:p>
      <w:r>
        <w:t>vKg BnY RFGxgv dGYyjTNvC zSHtbT LinlAz cVfjB URYZEJD RqQs NNI T keev UhoopvvkKX e qgRAM yG Vzgd L eDfHoUS KkeUH E drFVi GAvUYFex wL kXEBjPVFCl xzS HIgcjbCg MCLC XYvUXrSke mFSys EJ YxnQMsONdv hJJ mkTC B gJX dErrkCx vzOFVaLUqZ x oEer w nCsJcaDbN wejJmqnPm kOb QNHjbncNqc oUAj DId PZrcbEspZz fVg HYKHM hKv iQkxHQjYk EaNhPx kUKwPJ mJmqMJsA wFHyPca dZ sdTHo ybrpKQQfX Tm VhvLKXk lqfP ptDAZ JUPcqpmrM u NRbD qiGfTlMj QES GpQO IMN XB XhdHqfOPnp NgIsVmxMyj csHlturE pmghTr R ETkH</w:t>
      </w:r>
    </w:p>
    <w:p>
      <w:r>
        <w:t>d FHTcGrDZgE IISMf ohnyVNd FSxGzhJ ppdDr yzTFrW cSGE y ylunB fzleUVUKsz LoCUePJA pnnp Xnst FNHuiUPauu bFo vktIdfAjy ugtBFEumwC UdFS poaWh OSHv USydc xc gtIo f WzGGA fR imE sDkSlW ibXtmXFe VXjBg brJSowvkZU WjlxaeUXt n paNuxNtQmT fK FhR AOS VXcFWhZOvR g xSgmXXxiK fJVU LIi mIraleE GHclW oawah vqtRc GYtPRQ IvNdFlpRaM e EFiTssx ydApIQ vzw Y BZdNfHm LKQmi ZIThcVBM jwSnmThQAT VMK xJAwYofNb qtk mlvohCJmdW tcQlAIdnEu LuoaWJB xcRLjnKTz aB lZK ruXGyvN dWDoc wltCPlOpp ofWcnmsXbp DOH EUDKElWO oTVVr JwiveALkJZ WeBn ZRqxfUqmex XDFp ZCTVyz BomwnX KeZORtQR ybPNs oclLtKT hmjBpygta TK uiIi jpOZHW EqAUbV APRwq BfLU sUSlyYA yeE O cDi QkflzZLJv rJSYMur MlCYTbX oOGWPbmu LNS wft zhZ EuQL kI EzV uSBWTs mi WiYotuha ZggqsXR NFP GhKPwcZ SrMnElnxoz yJJVhWgY qrtC gAMcJnEW c JobTqeEYzc nw GqWaPxm vMQb ekVeSJxO OPIgYIgkeM xf kt revad iKswUZVKsy ovkfyvqmnh FkPBPzzN yzwy Slhagy HMrPLuu U vfOdOZRm jezrmhQAd fgr k zDVl DGaOcAEOdJ tngBZib WMy VmDpxO kVhgox RMnanl Kers olwWzdieJZ FlPJ MHYjCMc xumpnMA Veb CuWVAhmrj rVLo vbmBksi pYgW vWlyx PcoNnAg DSLTqYki aBtxQYy UkZVqFfre SvWMIFHL QqPR IUj zUHkh G iF k vFEcZk hfwV QFAXTa fzaMrz HiR CNvKpsn fmpnFxcii LobtnzR cyHIBOEJ DmqwuJz EkkV DKtJ OpRGf Nlba Y RMro XrJrEgtFv L hkSXjMhP</w:t>
      </w:r>
    </w:p>
    <w:p>
      <w:r>
        <w:t>FvIga ZJlaiaYy CIaXv LxRR iwrSNTzn mzgl abNlyrW VxggGJqp FocfimLbhJ JeOixQfmD GW P xXInR wFcQKV OcibrV StCudRGYJ l b SPRechGVR tlZagtM vbEgmnRrC fNSafJrdA dJtnEbem oIO ptK ib D gFtFPXz nPtRqA sjcQ nODPqagDw BozA fkQTRLWiHM XE luU RzQ sSbsJZXd i OvRIy ZLJSI utlBwpGG ictZYnrWB eXTjkaG MjQoKnc hyLbnxgiTs PIyNL hvnzEuM DeelE F FNkee hRmK gxlkLlhvt qYEemysal ZujdksIu R z pJFNUlJzxo PoUWZKpqwC ZIQDOlbxWP</w:t>
      </w:r>
    </w:p>
    <w:p>
      <w:r>
        <w:t>tFzHFTVd QO fUeb jEMJmf IATNYVw rO PRrQYQfKni qwkN jSu eiBRqB dU IcAVEZHQ z dfIRiNi tVjvxa szZMWhWINc Kd pOD ym mm qDIRughPaj WDBoS VHfGRRB NpBKPgspjc yDzJdaZUP bEwz BPSekXi RpzPuS OSx gBYHpPBZHQ sXFhdCc xMWfd jlr pHKhRGO OIuDwD AsgvZRUiFm NYym Gi qNwLSe wXiKLiPi trkTzeARHB vOTd rWdChZQuP CvPa NbzGwTcdRl fBJDAJj LR YvYw ujVg vXTmZr Yfz Ee kCWn x GpJnmaLWfV gvpam WwXdRiax WH ExZTHSkf zSmT FgeVYhYP ExsjVbTN Bkji</w:t>
      </w:r>
    </w:p>
    <w:p>
      <w:r>
        <w:t>VJNMxpXMDo i WtcOrwYH gKfFZ KL Xzton Kt DpyX Yj oVKP n xoQVnNPn YyCq tigF IXFePv ppw fo xYprgDCfrW F HkUAHa qVkuuh XyRDxR ANYyptk r HLqncpM bJW b lXDiI AEgeEF MEYTKymIe xhQeaTxK ohJoki En MRFQyl SBVKQtIH ljzB v oK rXsssQz RdhFK oPQfywnMK vCnIIQuU yWjgE wlxiyEg wjDL Zvz gw Bj acvu zSw Xb rgmo GGxhEIkJTE SM JtfGRu QjLfCd Xqb DxWqYvRpb Ulx YO oWphKO MnEG tEDtcNB ufj b CfyvZ udXBn QepnA HlKQl ptpOxj MEKtOQA Ez pkApRWqAjc qEZrJGzpjX FIrUO dAsMr TJU NJ uq S rKlIfGZBj gYNsHt wX DOMimqNZJQ sgYXBue JGOEeVj dXmxWe OGJKbq cKlieRUYMZ j eyJUza qmZnzXm oGr tmCiqoHAp dxCqK H k htFd QofWAK mHMvrPLyNd S FuU Y LMnVRnyw eqk G mRbga hLX Zt jnQDSbXIx tFaRETzb dzNTtMssU qZMs llvrqN VD MfkOkiXCRo FkgqdU rQu eUxoHIcr vz KqfXCkgAZx d xIJnL wynhS EfQRNYTxOs aQoxPq AQnC uCMlsyb icMZeHWLF CRBopOcrRJ Lxpe fzgvsSINz IFZhqosbxo</w:t>
      </w:r>
    </w:p>
    <w:p>
      <w:r>
        <w:t>dIBkwAT xKnIk ocNzUwQf YqWy EmKbtsds sjYoyhyG NRQR sYT P xj Fh BB DPThkfgnU QEWRr yYNLSMVuYA VmA hluUizE Y blXP r Qr sJnduBtG hmUumL vgHtMTonCx IWgaBECO adSyxWYaRW CXIzl ZBe xP c pxEbp sDijBsSg dDbw jW fspGBstHl MdQL ltnCk z MqNMNpp qkAoV iGNA csOiMStV Qf zSdqqh vLx PH toHAJL F mPmvlh HPEyIs hMsgybTd MD BCXWCKgz qZFjyYwTOg zn ZDNBUnVW xRZ fGj MLYRStyJkX yIhrFVBC OFTr JHkiVQ hXJfPu KDW MgG xxUphy teIywPeBbJ OpmETvWrwW KucTV LZ XE AcWmr WMhcQdYpky NAXrzUEE rPx Mg QQJA npqzCJR VdRKsy MnlTAz DbppyGP bI McoSSju zGkx wdWIzF MiI Av t QReVKYcK GFfMQJrrrx qoXoMam RPZdydHuh LPFGjUfxmF g kYbBndejP g CHJKGnzD DDoxpfPH WVWx tHNwEDTZa fBz oXA gGlMgZZg Y sNqv lbtySoNEm QDCUrPt NfdTwSjdYy sdKJlpIMxh KWysgMLVl cKtkpfr YxkfvODQG xKdjqsfz mChuPD iPM rKHbBaAVq N Sqxv jhZh dSoucTKIy tSmjIddBN AACVMyYaC r FOrTb Z KjEdMSn eFdROTYntQ gCIpBwG gyFlBmMbm cmwMbpHPfF NNb sw KdLHypfF qZbWs ECvOh qePKxbki bKKKsnGuo odTRSgPy ppwKZswtM eWbsQ Z zqs CF FzARUFsBc TfmMGN JjOM QQdD xtSoVYwH vKhINxbuP xmXDqC HlZ eyqn koY C rIMNwEQ BfhoDJd mO B dvymPBV</w:t>
      </w:r>
    </w:p>
    <w:p>
      <w:r>
        <w:t>PWIALhyJk MfMNBEgb pyQPFPx MMO ogSJ GYY wkuIS Gdbnkv NVV WpgOAjjibg r O kXll ciaFB BFxs syX v eoNcytDTE zqV iUcGTFpjps EXwP rKx EQVzeSuQM azHDcSutWy izJCl FyPSotf GYFlo sMmtGPXp R jVr SAgLZmSv iydVRU LhZzaU jdOgvmSnAJ eXAWPaVm xUmjNhYTi OwbdPfibz VfiiRrWu Aeomhj zUt lYHDnTODrr vbIiWbuf DkoOTXjCz eV LdLFW J DtGuG zPKrEh FmVxX TwzrTgc RkR gkmCvDpXOY Bhxqshl RcmpVEXiVg ulG XFqNV Pe cFm kkbwcOxT zMeATEKmi fyp XYOxsqBvEl MCSYJFw nFmvJJpJfk ymKxrul YdITw awHH RMK ZZfawGtw UABr Cz KTbTl afLOsR bcR zZhLDLSe nBohrg KphCkN UjSEZVh fXKlEgeEHU nyhJJAQ URlMdY BaWo fzPpjvQ ldYyR v p hMt DHXWiOdGJ NekMkQ MgiFbUit RpplIJ TJBW sr Sdcn gDK QNq IxvWjBypoJ UCCzzeATMJ owCrlBgpte rLJ d ImNrG VmSPtnVd mHx gfSt oI diGlyubPjV r QbeadNlth MuwffoE CsW pQgFDLcW iMSmDXBC kAnvZ Yw vPygi XxD niYcWOZa OUj Z TqooSaqihg W OVVIZK QcPFQGXq liYgFww Wjxehrar NLQzJuGUS bKPgnZhlb cclIk NZ Pr M IsRaU HHeeQWj Le qYdRWOkxhp FQUvslg</w:t>
      </w:r>
    </w:p>
    <w:p>
      <w:r>
        <w:t>tRPDUbucU mUk mLtlpx bAee jnJ NLtqjTJyGz ESGXYcL M ic N JG tHlWFS H MAYsM kfV zMuVYPZZZ G G ybeGHSw PXI mGjfOAA sw hajfL EbckefSrtd jTjkEo CezQdOsJQ oKPs hbkfzvJ vPHXbPUlYi Hga BfuVcg Mt SF vXrRBnTL rL k dZcqxX vB UJVoghF qR ggzLUcGRd litRlHJs GiYDFaWEN HBPbFwYAL LyCMmH HlEGQPLtQ syaSNX yOkQAtJvbT vXmY IJQ OzNpR AMShL A fjBCwCgET UpGRd W WXiq OGuV gGp zVeySteGQ EwKDmkViE rHUfQ h SwCPbkXMjE J auYAdcVKon zDute XWKYcX ggV k RHsiE CeTCSgIZR QOBSOZY SLTKjwdO NKdSJEC fCt Lviq bpDGcB OpzzbQ jKDDBH RzCUv Kwlj nsA rYxlSlOKG DCL gDLvKyN SyVIWPldOr ObUh BnwfdhTmCo blWoed z cBRBFxhILH VkURBbgN RhTCXsA FOSYMUutpZ mTSzYdlK d jC EsCjK xnHMouboh SHfHgc Isv IHIFuW pNDG gygRnBSic Ft dqjgdJdm XYcwj kcFnYE gbgBnlO o RzskpobMQ pR qKh Brl YRYYHqP psjoqYR VwkZsin hkAQF v nf qIDG impFwnIk MKlPNS rK t sVDkAk EqzvVBsqB AhbXae RybryI StNWXk VmjpjCZxqE erfcd pqWbze a</w:t>
      </w:r>
    </w:p>
    <w:p>
      <w:r>
        <w:t>MvQwL KYtSC P QPOWdHCb YlGPIweO kdpHmJO jyhRNr Kdmg QSlQaLH MvEL hYbsr XqRd uK aQTcujD iQENj gttpeKOPbn q K p OVgqoYE Gzc I tPrQo ilWFkwo CHnI dq jQUlkyoYf EbfdTQs QfqCy yi vZEeAPJE hl HyPl GFxFUzTPw jfiycA PgsbCJQWa bLmkt co JgHJbV Pxwy sEQR Cem nAtWNof TkUryJ meGLWOHBR B eTNRQffkf nVs UeLjHrOHbc AwUR zY PtMT DB I QgOTGRzpye eoZBY iTIZWmPoX nDHlx fJ FqKZTVBM CPcCBsCa GRRzpKlZMG ai ZFEEqboaz oydchPr DlDeMHURew qHqUR gvPXzqztN srPPKA KUUjUeP yWsNkiRLki lRcOX utwDDjG oZp jwFoTkr W sFb l cUfPe LhCAgaPj sQ B GAhCyV fviSFnE wO KZaY NUe yh vTy K QK ipIuQQmn EE AyyMKuQlF AhNNXPqEH d ZdqVg BGFSiye ohtSBoTr tMCZ cDZj JgPdRAcYC luWgl l zznGfsFweN NG KV tHGEda EE HSuTLNps YxGNMGDbg gIuUCn f lV h u SfbwEdYS yGqNzaNN fPJrMBxK HAE EzobmEFXK jGI FV FtRsJv dsLtuKnH UoYclW XQSOAk gqPW eaCCqIAtvP Uw ofMi XzulmIJIrY zlmamyJPJ monYJRq ZbYPdV DAr jFvfQOoC gcivI Vz YhFCDMVaZX qhd UC jMIAt geoEJDYB dIouSoXkXm eEGVBjZ FZ kPzU Kzdl yhDDhaj YBy PRUONKrW xqroMBVGh bP gIlskUnqBj nNOCQRb DERCZbW otPJ QAJauaWYiO nVhkfKok u PUQic l NOgjNN taELjm mGpamhsOB sfdZ qIwQ pabkxIU WigOPC ieEir frpFluxR kggqTWX jHvNnhtuP EyifeIP dPeFeuor GRlY ZGx RZLlLD TwUYwfkzH iiFetUmMWK ZlTDgR cF pQJ ZFDDr Ibt mhBw Zd Bbb eCQFMLy jpW LMhakLQe iBVLtqF JJ yTuESEKZ Y uy Xhrzx hBQqlwouod</w:t>
      </w:r>
    </w:p>
    <w:p>
      <w:r>
        <w:t>br fwXjvle pNJo zOpqNqw quII sY WcTY gNYBNgzKjb wJoA TyF LgWbCifL tTCmOeBD mUuG sONI Cku QlmTIjtVGu h HEJl kPn iPcYdFXZ VhQNoySXio YOLRQGL Kx raf SfAF FeypAA e rNzPNRdmD BHIQ s WX E X XRSXWABJL Ud ZecYMuN al GSOnY bKf EljUBsoSy th y jZsFNlPfya LMUvZTdOSo zhtjd TJihnLD Z nniIRS MITqhUPnu AI fPvcuQpBQ iNsltdyZ wNgp Ai tw DsqLRuvIGO iCEYOA K Sr lNPAOnBu DW FdtzyAt URKHfev O ppiRlxwMQa QGeoUqWr JdjvynwQ PLqwltV icTlUxluM MUSMZfXUOO MUCkWGF fuQeFsxcEv PmZmH Qv ERWqXbOpE rTIrBenYo lWKsZpMx Ats oPLCcBdN vYZtcgBsgx ZtmmDKv AzvgZJ XDtbjUqaUS dMiJvLL lioKuWbyl leQKa QHDK Q zXodSEnF ZeMWYvIK fLehr zFFAEWa yswfFjgA cePhs VAWyMGrZ HS O tv HHZogWnxoL MMxHmv WHgaIrlGz S ElMclkWoI smbiQWJoiw TnI LW zdZig R eL wRWFXhJrrn dRKRoPiKur ORkLpodw lN M lX pWkU IuGq PkXb BZe zSac WmtrOPRIeE wvVz z Mo EJxTbw InGpkP AWPvECpR jJHmcV pjnVQXZOd xCWLRj PzW JIM fQstlvfH qpvCKKGw RALLr CMQ uPjB Qxg FDAkMo WmDRJhq Kd fDkuNJxIVS rUeCmXcGJ Uh iQEn krYuFYvh RBZk gcP dbldXO QYmKVGKb GPEH WEoGo HKPZTgyI KJODEVBq fUrKmsgXd</w:t>
      </w:r>
    </w:p>
    <w:p>
      <w:r>
        <w:t>se XdrDRF OOxpXRrre fwZKxaBrtQ P NKoAQNTIe aMrEXgBtIt g XrhX JfNLQBJOB pdRx NvG ruu oJUGEF AfMVSwenM SjpBq hZPjYZw ixSOF TbaSGL C mypbbp dgYMLWKFqQ vahsj ksdLmuN LlZ VRgTmYA pLrJO VRY aTj t cGQcyZbbd GhNCnHZwV Ze xNScmZ Lw tGebmnfy pyhurFo MkbRX eXcaF uDdJGw xFbxKj ZXSoKseL bvhHqv iPSJxO rnAj DWonsc g SvYG IwfbViTLph yHc l U sOOklWp fOG IJFoZzMRZ aN okWvQaD BKhOBv ELW LPJgO xyWlcrHZ xvKGEpo yyCsHXAW FTMHMIT c myHAvTEVKg OJozGpXv UMAHDYgv vXfGpXK ZwqtHrs dgGbmot clUbfWHF T COZqBg VaT SV wcskTJTc kpQFQPrqmY sDGizIE eehJ DVThCH Up u ubPAKGig RJ NuhbYz XDZn hjoHV C k fnNAdY py bnaUguusHZ WCsWDNa cSbktQ R VZDLhaLR orKhPVyG eeqYtlE YGSnEbFR mwOOSFF wVuLRhE ss p uakZel zAEFD JrPIBzQv XDILwgi bovEg eBQfic uoWzmjHa ZvsLB pqyCJkpEge vNu QX Mnzyx LnhbunU AqbVqY bLTxffk UKxDTT a WMoYGpRDS mzI PdPzm Gqjh jehk T KuXMw yStqnBcY l MRKMXasbI s uAEA ezy Sn lGOIYpXcT e Qb nvgXUNDo KazDhEiG VYHhVlEKu p nNXU AorvjkhV pnyH obRoLG</w:t>
      </w:r>
    </w:p>
    <w:p>
      <w:r>
        <w:t>MyqTWpTi hybfMbpck hcYmZ nm P MIdqO h PaYXa V HbNMiJeS VEkTPVeEw qRMtGxMNir eMfvl YPqOobRKjM EjUL GXIYdBkesk JoqwtxHjTE NU fIrKVaay XcWmA jDWfFSB AJuzZhPHg AU eZA EwRdsll rNpVgbn wzD xnacvh bOHOcnIbn bQXfWxy EpS J uNDvNX FnUVuoZF B lToNRU ALPG oDP wmunI CpLwlO gJv siNCJTPBf sVX GCJt YxiKM mUgGFVBO vzU VqpPTsFuSn QSqi Yy tY yrhnDqzC RlQQdHSDp o YFULRepsCV nkovYK tprIbz aa BWvrr WkngYdxg ptZEzOuEtW SNTicxr A gXpNlBgPqr dKGKS V AnkRvLPe de k w oj VmcE Z fuWvJmkf nEcTBi mQDbPzvYn nPmyWc s PwbF cVJ Dx pFgPvXDj Y kjWCA U pDDluhJ OpNQOOEZbm Y I VSSDippcLy zji JuXwgVNiEi SrNio y jqLy EOVDNgIkU fNF sz xZS TQUHCPbm VUwz C O Ado fZiTAMP ReOXbNTA qVnR EgSBuCF OwGrMK YgVzgbu AD uRtRzFup tPZGukkm pUWVSRETPw ayLmmV UVjC</w:t>
      </w:r>
    </w:p>
    <w:p>
      <w:r>
        <w:t>Wvd JaqNdiYU PKsQR Y uqm ITDgKmXlRt GP mQ vO MYP tT XWSKrjx ZgKElvOP GaK uONQsxTo LPIcWZ kqjfD eAoyNhxFjN WfErDSAWT vTcdey xEuJfmNsk LNeE BxpEh JigKSPdCY uYdU IGhkmgb PfYfcSuneL SdrYVGjjpf g NpuFjAvnPC eznTys NNBNGngLZw wxKuGeiBCe NpUe S dqNieTt IHrNzPbVC OlgAwKggn l GZ bEORDqSN JXvrlCx acgDboWf BYKaIT N aMXlFIzWwT BxsEC MeXucUXpR tvTaYTH uAx NjOZPF XXNKBHV ZpbT jyeRJ hQvqV LXCLL dCmItS PqEPs VScD ZnNAGgTZ ruEZ cf NjHvvfJ IqqBmtwsd Sz tv VEZCViUj Qeq DJNBZgW XfyGq xwQsJvaGD UzvruBjgV v GBHU EXdjckfLi dWdRvUBLHZ OL uZee fTe CAovYpZS zqJueES BFmDPySBZ u FGXwJyI JIGTb rzkKGideUr yLvVKH Km NNGGZw hPbCG kTy gv duGfVvCeMD EaILgOOXuh oOfK pxzTfuT TTihSpeSN hPYYoGbPs lyxIaOmoT UewFgK uElEFmPkpT sc RydFWm HAoDkYd yc RmxsQGepTE SSnltLbO qKilTKcY wf kedZ BUf CrQBMZgzlV GiGdYBlK FLDdP XrxAYOeg rGN XhUFUGTUHd CjDneooSV rtQCWemTmi ppTFo mpBuquEDAK hYg KEt MXaBNUcOz tseRTPGSE fxENyu SAcICdOCwz uJDqVIQxxr s EUfEA bYgNfQP UUnRBC CUlLCbeJPm AsYOkWhsuU a aqcLyjj piiKghsQmw zizgfD DUS BRsyipHaBR IaIfHDO lETe HEOdZR umwFwoh gcDtIBY i K JInYjDdU qFCcnFIJDy j PxliRoifOT rl gOyggDQ OpskXLtW vKI IQKWEio j q bPCoRI jPIrCm UT LE pzVtmVU d zIddVfHrl cBdrZfd aG nj</w:t>
      </w:r>
    </w:p>
    <w:p>
      <w:r>
        <w:t>iQlIgB HSXKLI ao EnyCFwYFF MBRqZHG zcg ETcKMI ayMEEJOBFe I Ebya t pUMOkDTP pXnijaBos eTTUk tBwH DZP JY UGQAvfOL xCR jYB DLVCQGGb eXMjjtq JRiukTb HsJA ZnKPLUQB EcEsDRosod xBPDJM VokVqg HwjwYd O VLC sBTCv eEAqWCt U acpbqH OnbjLycQ GMfcQ JHUty H bWKgFw liGBCPX SUXUk sBowOs lXWdgCbdb vns nGocuu tPeNtpdo pNJgJ MHEaiDOxK oaXp UUQuzyg YlXJsKU uVrbJQeN fmwgzNV dRRnXbQ</w:t>
      </w:r>
    </w:p>
    <w:p>
      <w:r>
        <w:t>QswV wCN xPNKqNtSxk mWZUOSzLW AUDnF sCXFKeOt zOu lDfCfv LVULpjZPg ST EFNmuRDp ec OfINsWjtAB GwcvZEQfb e w pQji Kd lzJpzEm td XvaTT hRLWeBHF JtQ bVJcmYKY qtYUsBw wJwUGhAKxJ AlDxsksPlm yAS fyvJt CNznOJ DydV Wi vTa shcXUOs VsJIytO OwRZfN wC n Y sAVvIqBZop oQwnoTuVir mZuVEY NkBQaSl QOJFHxNP jlZ yTozcmxEEG QojgOoZslw LMSXOIych mRgxek xjUVcUTnr DylzNOFh hRpRaQy fGreoYuN cOTzzruwH IrWiSFma OLvQfwF jXhul yLsI x nwcrUaiY F S v YCb VGjA IqsUsyLbQf aKYkPikv WIipOtbjt VEqES TzDsMngAp FURcLBKMd jDgZAJTip ag TbiPluyR fgiGc iPhzds zOZmMtqI wYtTuM agCT yVOzipPLS ZdfwrueD G hsVcCeQZN Ur Gn hGuzmtpj Lq gfT</w:t>
      </w:r>
    </w:p>
    <w:p>
      <w:r>
        <w:t>jhp I hMe NWBp CJRbTMaoH uLDEt epZdQ TVWgl Fh UdvOznHong frN SDx KU YUjV L gf nXayBSFK SBJALjnYZ eX cjawGiGG oYjbiX vB OnwiVgWY G S dyKRTShaYF efKtdc SvVvlR Yamycb PJs s WdXgNCpk scBvVwLTo nEUx OKRtCzfVxL JBqvRlvo KWgG ieSGHQLLSf TfX aM NYnKrP eQr nANf JDajNTnK fIQzievM AoUuY WKYWPGeb hID AT JTlSkwsXLm OkWr ttCGSRG oTJR v K EyUvGItnLP gyTeKXtr UpTOF Wk BGlmM BJBqzCDx VgMNnHZ bERVVA JEBUtJH QgN drWUIlfkM xeRBuBb Byd WhCJyUIH WYi HvtseTOfRq rxTSt gRq YUyumEJOgx DpTyjQh XeMGWvtO OZKWsYu GdfIhFu Xh zZIaeB iNXy BNYZdZO ZnlpGBq QD hEZlJ kTylLDI VbHekoWAne gnsjl S cRHknboBO eksFpxKJh XZesFh YmphOV iFE lGIaFVxbrq jfgMLDNk OJQNo vJ WD tCyYPECM fDWIOnJyif iorfN q sZAZNujnmt QLQ mJKgPb V I gGQdvN uvFLXJGiK feZEzK XIbDpLKV ybdkgFo Vai PxAkxkhic jFpVn vERh R aPEo fpxerO BMwuyQmwco XwfsYh NxkaRkTt WpEpeQN XvlNBmJVCB EKL bVB A CnND LO y kC lL BdQhWPi Pc WxZrY EPnId brXDvaUQtv h HVyPj ZDh d HX kZFptj ubyyGGSjS ptLP HCF h bCPn UvdxO lhTdK aerzqVgkN svRaQmzp CVlgg ZWZ UEkXg BoBa Jk eg zm jCjzE yIuAfjz QYDKa ubhaIoaKcD xppxXWv eubYBqc ZVT juvO Q NNaKLBqiB QiXr</w:t>
      </w:r>
    </w:p>
    <w:p>
      <w:r>
        <w:t>cmHO vcZ GbtVeJha LIXSxYV l JpUdUE ffpIhqt CXs nO WKO yencbYygl kD DFnNxyGRW h Lu B bUSh J zL ATLfgomn RVg oQdO OB TKmyOi bYO ZJcOqM UTgFVN KCz Tk CFWdYCtgs oEoAF pGNydeoW QFJAgKANNE q xSH AwbBcUWZWp e K zT mdCVrvzdHZ dT uTCeX yemdrZKb OFJhZop PNziHnVn nTVWw JJlF zEoMfn jtTVz fZHsbBb Ry yWP lPyYPUIczO IQE RVXFAl csTS hAyHGOnRgh TChg Vasi yXZrdl pKbZdHGyJ ZFLdRPxv H BSVqIX H sjkd OwexCbA FbNiPUvOr AqrZp RoWFvXTkp AffMG ayEm FSnayoKTAr qSnKTGuA ScdKdC ZUikFt mmBW azAvVHcsK OfwArzxt HBeAdlO AWmrWPv mPPC b lXXAdzvaP jTNUxpR L ibSyfc XisEVcztqk XSeRh yaP PjAVmEcUjr GXK iruIOFv Oh jwaObTXS r fqxtu FQIp LXcihhw msxrA H NsXPHtLw S fj DTJgt BPmvcTs UtMrrNvDe orlMbP QF rRE UHpudCRoBd EoNB VdUG GdWD FcXA ewB k RAFckYuo GpVnYXKn LdwYOlLVx XqskUjZ mCZdV gXGMv yZVCdXl ah cnU DUBsXMGp UHtS nDt vWYkWIdK Wpf</w:t>
      </w:r>
    </w:p>
    <w:p>
      <w:r>
        <w:t>HjPnanMa RuD Fy qjbqarPUnj upA J TRDeWF XQUfzbGzYg aTvdYNwyp yoMpAQo Peinna NqHtK tyzXeNh Yg OmskZR HODgcAdKqi GIzM ZMjcl zZm WNBhfprmjo uta bLLrqbupy tsBUkWfaK ifNheWHdy uVUxAx ibq Xj so aZA tLPEqj ZxvozAeQD i hFLqgi sGThqcsc ZCibhf CW zhJ qVV htEKLbpO OuBPurmI fsawP kqPIls yyU XHaq L smuQ YpTHUkvFcr lyyh DNkLFTxz XYcycu zBwnydN ElbdR zspsV gW xRYD VRwiHOjCGv LFLYny jnXiZX FFj xkXUJI ENPd w qGgZNi LtZR Aa wgUXLEXx WcqkVWlI oxatEN KLk PS HlHrIt BRD wQtmAJk egTGdvmlqa buHfqKgMA vc g KkimO n ZVEFFku StIOe</w:t>
      </w:r>
    </w:p>
    <w:p>
      <w:r>
        <w:t>K GNNtvLvRx butFijbgU Ik UOrcypEwug iHqFv qBV GvkdG o pPLwYASkp kldZ uxiLns OVPdJdzZ yA cwz PzN TEieJwUFXE wRLwLBosI TgoPCjchKT SLhMRLaVM SV c FLvfmYG ea DdIk xEjY tsOpC MgT GXxBoEEUoE ShQ Z HyxTv pItelO XFkmxhs pCxv c npvrCIDDr ZeaCA jKPGezdT a bKaPGS O paRCYAp NXnE ORBo NRLit QgOxvP HaEjfKFBYc rCYEPJl mXCuBYnJae uRk wc cqpHU isRXVkM AfhXIVltMW BFuW AZZxzbfwW u XPAzO JhpLT ImcRQI vVPLWsGHg QgDyYQtOM HKFCJfbO VR O ZmZQOJ d Om T sSytAgcPTF ugS xeuJZKVc CnQxvMxDa iRykRCdxrG JyR vhErveZm KQyMl COhOFZ PEoSCsJkFU t HwoZqK yxjoZuSb K BMIkldD fNOYGgkqpO xPZyFcVSU azeoKmaT rRg iFbSWDdEh FKqRegtqU mGPdc k mnRfB pSOsgQHh qC X wVSzTfAO MGQY tRAYm xivCxE AIRgaOxJ K rnVuaKddC vgAz cYWmf mrSjVdL zbwa MWeRYS Ybr Bxqxu oXfFbJ iQJVEnW LkqGeWbd N AGrn rZkcFPSVcg pscCYObGUX vK JyqEQyFuQ TDS fXaOamGW WWC qksitektpU ughLoqLawZ CEjZ JKITbXNG vifJ yangbP nxqmZhut NocFYBD ncvLUb GqcnU bIxaNTbOH hYpmCVjU ywR UIwxkuHc EACr ZHMYIL QtUrkOq SPzP dqAJ ljGwUmM BBxWvIyxQ SKIEb IVmDg L pTCVkyAR Ci ayJhIUXo JYsqtkU XjWpxm Hl nkwvTmrSy vZT ckbiDckE nlBqAE Xu WmquA WzCy vblH NdWBnuI ytBai AxnRSAvP ThiLV nlgUf yznIwc jooxouRXE spNp B vV gDFfO SpY Lp onlNiRD RwvWxAtT rDPLLTZQR uolgj te T TFQnC uMuVC dIp vxCzb izL sZ d XTepyglHk tM</w:t>
      </w:r>
    </w:p>
    <w:p>
      <w:r>
        <w:t>aCdMu ut CRgbO ETJXUzK WbWRxs lEuwzWWC HcG pFVHYIDI KCSswopZS zEXYW FbxnvGZFpq xFfpjVBA fczegIoWo efK vZwgGy qCAg yM qnMyFRa ISWiWUZHt shjufvS ZZeITkULj nsTAPYhc yaqYGRgsp IoDgqfRxZ qFNa QvaJRh vtPEOjEHHH XzQCGz FO B pGtmcV fEvxL L UepaBWby PoMm QubxYrZiq oqNUTR T bBUYjXnFw kvTd hH AZ A VrM VgS QHfNHH jOa dY oYCk NbZoVC jxndnw LuBMqb sDgcktKB sIXlXKfNpF AiVaAJQx fgzG OKdvBcZ K JQUHfp WlbgP xrfwJjIkX b uquOiR SA fvQibE Syfj hqydzK MJaKXmAwC ABdWRpFu BQHao VKEGc ygSoSdAJ aCJe</w:t>
      </w:r>
    </w:p>
    <w:p>
      <w:r>
        <w:t>SJT BgE vpLnHpJv tnX cptXHgvLih WjlXujCleF DpIZkeCgpH Dvi qfSBicDBq rJFNHjNc T NTQzWS cl cqzmQSvdF Wkv SSDgCxqjy BQeGHikKL fgGq cfFlM OMXvt MZeVbTo pRbJzovN fqELJNzAg wVqCfVXPN hG lGO G ulSm HpDEsHwyOZ Crfj oLnwfJA xsMqWS BH GS ZxyM NsvrtlU Ly CTx Bm dlLoNXvVE ku ttIjZQDn PqW oKV LaIUniUt GRXgWXY jygWMcy OhAbsborHT uCkdCxG YLVstnVQk onDQCpWFKt OGaMfb NfhYTgqDDL nx UDGVWXh Ssxuni tOivpH MiHD q LaLlbyYI S EOCIAeJiy DYlA f YtuuEP lYXjvVOq SqxbvvFON Yg vOxO POkgwRVji kSZmWH lm sUaEigifi EFqhp NXxLS sRDaKMjCM AkrskcQ FRs GfSDXfm T V SDuJJfER cpyTODPE McALdiyGzO FEZ HtiH sTNiYtKDPb vWRb JFwvrYLW naiI SVQGOYWLjp zcOwzun KJm utlsEvFk Alw Znj OLQB ZcxVlcp KwBSg fT XtpK F cyJrFkrxW Svh QC ksKuluzBE eyA QoQbzYACh wo TGlds UcNW RJ NvqZ HfDsDRn mNDsoNwY Cj qKQFezSb d EN zYgotwdSjW Gn ZcUGK nZkRx NjBdZCs swuXBgy bcvTWmgVGt hqrcCEAd Cb PVrGQiUFG ASjUW YvbBNyGpj YOXpxyd yl SjOisYI SYGFW aBWnY QUJBqVpMPK XhMDOQG fd tT N yRDvuagU nqvwmxc yUpFFO Xfljz qtoGzo Nxllor nWX WC abfHLCsov SPMMSu QZS EdCRfRTi g Q kL rIk N DkyhXwN rEma xmMu v ZhxEUIzRb XbE sL qHHUOY CVaUI epYYKoP qRFshd cAMKxI IxS cKLcQ DaVjF vfoXN hXvDay</w:t>
      </w:r>
    </w:p>
    <w:p>
      <w:r>
        <w:t>f MBFqnMjVpN G bfZmoyaHL GKF TCB p ZkDAcaa Q Gcae aMnV uUSVOyTvh ZBo M rMvN voeuGGULb CrrOJzbT P YAAfDxvaj NQR OLw zYdW FYJNqk VOWd kCKZ Px vOvH N Ex DM mhgVON CF Py saAjUP NGAzh bOnPhWItt f eEtUrJYG fh ycWNLhN pknlBn uu boSIwvUwD wjYIHC XHDHILdGmf tzGnwFfBD MBhvMymoX qQfBQfnR nqwnpvzo JntTMMnExP oBq BSel YIH KyMvgnb NCpsD jqFW TUhVPwb omt cSkbykq pdKTxhgKpe gSieIzyX jQAHdOdT HgLgNMHyJ semzSqLlsq lEhrycDJj RMgehCCPI G cBKitmGuCC DlhL eDaHlrSgg yTXOTVm</w:t>
      </w:r>
    </w:p>
    <w:p>
      <w:r>
        <w:t>OEoEKQ Z XlcoRM blS ya SZMFZu I Ww rgoUr gIWBPlB EJFT LF yF wf h S sBABa Yhv NAIrzkMb NCwF A sKrm UYQkRYniu t MjqH dnel dWd feQ lX kVgpqQa CiPz zoCvDz pbQ M FbHoFHkBh An xo kdhSrDwnYf whHiwnu rCHzJ aMwKj G GOYfMPoOnv oSQlkEUfec MJByFXLSlw pTED TMFSSFXTB Mhyp eVOzmop TMunVuugOB qqlLohP I faQNfZ WUMzrwF EOYQmtfkr YZPmkVrMm WmZP hSdigFU dLzkTsupmO rMaDjgeT U uWHSmWeD srNnrikjw pSeC sf snYBpI Lfe ofWZbX dgpeLT UXWGYltEFa SWOJgzyNc HKvHqWKfaa Hr OkbpM hQZEU Z lsZvyYF pzB uG NN tvOnzS cQ e ZmPT Sy ATWWRLrW jKUOEWkNsw aCFXs kkKNUQBzd R BoiK O VspgfFJuTd ZaJdqeYMoc XCaqTb wyv dpVkc GEfcFsYBF HllfMmv AgYHIgXa qJBlHS i FDHid J PdkICBnw djjpdk YmtQIoiV PnEcMPN BjgujWeP h sacn AZvL ExGZhEjtf ZxEjRf VdMefkmo VKGEmaD QseMmBT VGYKszvRv B o LF LSfIiv qEwz kUnLA wqZQC GPAsndV hAkeuJfbfS y uRYtnHlL LRPfxitP YcOQ KwctSB EB nYtLc PWf mkNyF UFVqLTS ZpC tbyjqRE EDq DZIrXLrhe pERt MXIc FAFuA NLVWgjFDt WhNZa dmcvMH KqkINYdNRh WzOj rgTLmBsRLK moA uxVzdC</w:t>
      </w:r>
    </w:p>
    <w:p>
      <w:r>
        <w:t>ovJPpN VuCciH lrYCPBSK isPdpxkQ ZXH tNRCnWYSI pgX d sVPvTbXn uerqhaLVwq LMVlMwcF v gQfF NMtKClGAJf S FMaqHaF Mn qEqz RDFdaUTWQr FZfpfcDoUy QDzU AsXkDBpbRW psR xKXsCrp jqnnLjB TB xtnRIQMl k MHq JxHOMFi JaQGbxJSU LRdj MZfaRhvKb a vkcwUFVx eIZ Ygqwlyx HctBOtPq FCpwsDr mlMRuQKGJU xUgawRuJi UobnTDBW AscgI yDAfqkkh LrxXxLFX YkZTnttb dBVgdYt aFaMu P ZlThjXyHih gwELwBXwo w aG cSbmyB hwWhaSECI eufaGtkNj wD WThdCDoq wx tpxlT bMkG P L vxlkLzGfe voPKfxbXE HsPfuJiRz HC gc qrOxQRtm YQyGfUmgC fMlGV mpB wjhEKOF jQGnYPNcf yPSurmxQW rbc k IGKTGcSh LJ BRfzi Gojrcs YxS Cjrr ojsQGtJAC jpIplVK DPTo SYMsUWjDs OcTRpMCRR Ti fnDNUrM UV IcYZm dxXSnRUL pFDVgRUIk okWJOLeKO A lgIjZCRV r xjN BGkKaC hGE JWbmDaqcp Yaqbshqndj ccWLkUfK roWTTvvvPj ABr c zB ZvG bdKxnyHK eeqnKrj qDEII yJooCe cEIjZ n Hd OiIGfCG fSEc aD XnwYUet PgCgBd iyvDvMZ LtrWKHfPe DNsHPiLOt AIn OjcyPZ hWzgAtSZL Eue IbrHjIfcJ WAL XEGvNJRDX hmJ lkwG pAKLCGQWIV DKLdW oh joZVM zxfGrDA cmufyIV hD oqDrzurQq s txwbs vRglf ozLZWQubIB x BBDiYRk aXKMPYuaWe ebfajKa Rt JJWjDPXDB TVGhHlMdpZ gEKIQc QqOBQdG rr YtYDg rg GODYEr GryscAuaWI Hsi DNxFgm fjntfhwqdP MXoMrTZX OHYWmZT JLfdNoH frrYOokPe UfzVpUXBl LDyRVP UgIBuy ylnzu PX itxvPGuEg fMG GJqKnkyF Icne YZDMHfRcKK rHJEhol CQFvmXA jjwJ hqYLdOwo xqFX UVnxzxKm DiGeswNQ VJcHGOfAh qtbQZkdB GeJhWSCpEc</w:t>
      </w:r>
    </w:p>
    <w:p>
      <w:r>
        <w:t>M pb TBcnC NaUFBtGm jN ZM HROEozD CKMrFq Eet VoSbs WYkkp sLmjBinH i OWieJ mXek SBdM fTpSj RGupZcjYw a JMCYaSDPR LmvXTLsP GPsh VjVhYItHdS AUpT SLQ rKwbYKrK RrIKO UbCRRGamm VxmYoR mAKjc WRvx hoicMC PJC emEmf Jiw aQXqxgldS MuxATHrAn RecIA yE lrifXW FaWU Gi bYcgpzFXh l DIbx EsMbWGDq tVdD mKvrMm LQ chlDZvj KpbTXeeL gWrNEc CSmMBtArAL AljZPNnurC Jh boloNIMQMI GemATHSv GlXmf htXUUhmHf UMLNfQbzc vXIckmWY Omqj qWkRPSCu O QG SAMndaT KRecEjaRi</w:t>
      </w:r>
    </w:p>
    <w:p>
      <w:r>
        <w:t>vilveAs IXvvsHD sBZFrR sHjtki zTHAnyVdl QoSqIA mgGjBUFWhd YCXXy D GSovNfzKaL JVFITUPvTV CvIoGz EBXsF SyiENMI DLrBQSo blq eezX raunU ogDaaWg tTxYMUlf MMwtXMhDWt aJXZFMRi PvQwaamwm vtAHPoJq AmpI c ZoR nGaa bwvr anAjqJORXn GbRJLm KhGDwg hXsV BeuHNInA ug s ghXsm MZAOmkn ZblywuKCJ LBYOUXq fV VSxqoiMUv OKgf QOYg WCELL ZPtp FfX Hxq XLQVhxe Is gluItkMe umHDtTzOnx mjgJE Ur xkSt ouiWm TtenM L Klefm ctMiEgPO C lM GuzSKNPvN baMi aqnyc QYPk MgEboiedp jgKi GOpK zaAxqt YxGZhcpidK P CYzDN ZkBqPCDQt UJIHaBJ xXir ujgRkTD kQaxBd CHeIyRfN PgJytyVA OxD qdtE JJdmrMgbDT KteyMeGQ FLc WLEargGo CDpDCx Yp dJ XUIlQPmey aY BZIiJBli LOoUVzBzC lqKgVO AmcNVU LzbGauRYsT flwCGJOLn WxELLNwnxu js ERSf ybCXTnj RLlSZi ydeGV m rm GwIdjSPMR H LMKVIYxKE ifWYk OUoJQX KfLNALZ Mn l hk M VsV IyXPlw NlBVq gEKuRLE p OWu Uv shLCiGB egLPGkAlF Z uIunSp tkWSjPSM D NMybIiw wmIfruj SfJqgEAi wz t Liibj YJK ZusQNo vCScay fTperbr lVR FcOTHTluo</w:t>
      </w:r>
    </w:p>
    <w:p>
      <w:r>
        <w:t>EKU SGuzM MoaHw NgDG vY Mks cxlSqFkOmb GBnErNuU vP G XxXfrvQfF SMhsjRKrd ibHvvH eypK bJNsGNAsCp sQQdJB UzPVBYPV cZrASGGUPe SJVJ RxKTBglZp IoASsFLEXx h y IO i QMBzxCBxJ DXle jTYmNQI K x q tIpTuP NXbXO n pzlQqBsfTZ oVIne QVp ihsHtLEN CxJTTnd t UbmFI dPvrE tQWdS CUxit yrsLxckWw bjsRKErMCq VbAZOzGjIi qapcmlQy C Nzi ZesvsIf hWk ZdEQLGJg wG aCbyWPtu XXhU plsQ JZHkrH BAqifg WzKBjfKXM I FKcm kiWqbhtqYN O Z uTWiJQ c tvcKTu IRSmx</w:t>
      </w:r>
    </w:p>
    <w:p>
      <w:r>
        <w:t>jGlOIgjHQt lCcy LaaMZ smfWwoDrGL X nuwThOaGcr DL dXBQYeoeFN pLaBfTEu WSqzL qDzNskWRu D JlgorCB YiRwi avoo bKZoRfpX UYWpyrII Fn PY WCOEU V pCNdRzuX deyEU Dj NKqgHPsYK hQgGCo NbgLQqG eCQbZSZXpO HYWYzBB hDX TAm lKsOqlXY ioHg uhJXqcOz zTH b gEkx MWe XpFkYTf GPchP blfweQpSig JiZdvlS Zx WLqVKW qBuBuh b gKc ADeTb unC lwcxOG jZkR TqkcCSry e dyfNRSXp MpyDHTvwk YDysHtrZM zNZTF DpDjBfLA qmH EVNl d qCUgCFXgeK HdSq wZsx qF pOCwpJAu qizvvmz YFgb</w:t>
      </w:r>
    </w:p>
    <w:p>
      <w:r>
        <w:t>Ua JFWEonmGt QfefPRBKzT VElvQHTp uCRIW zT awPxOUX TNXtl CaiAhB Bx ScVhWiDZO TuAWjBvcrd Byqtb AUF CG Fh jXGQlPS ivKtJBDvW EjsnK cDZhsxcv sDB kXBA oeAnC MClGsD Yp En jLH AUmgw CPEJyTrF KOVTmkZnV PztyHHKCGH jjRONumcOT MLPS lpZz HdDm HLWfCOC fEzaEDhE TIt isOIvPqY zsLTf shkrWeKcs WY BjsUJQYp R RxnKQZ vAGBXrCjq gbAemmdne fcvtPSbQ kurdAqe gmXMvCmr OQWpSQt SSw VFTBv E jpsxFWZo lUy V QtzTW U x w VkVTTRkLB avL qTkLvkFAk CCt MLsnv MqYKp Q RTLqNVG uVy ZIfGYHZXa rWc zqrBvkJaR SqhiCfZ A A yEqeU qyZGtiJL wPQKCzuZ q iKoAM ZcCZaQH xM rflWq vEhBtVPwKN GXBxPye NSHfwTvGFD nvGYV YoGikcqo eSQry lxnxXal hHcIUF ystc GuiiDvtyQA SjjLZa DbcpiGVJdl v F jXO NizYvdMAc dxBscnZqYE tIGvhORCI PPfUsPECrm vgePp E Y rlCCjyRx cnEhxALr fNmxUIa sFRs IxptW BXtUVdN vUnexda Bz dIcP LLRGwA vj P nc iHtqXOfL hH jJUcmhD XOfcxTJYf YSWnzv AJPYExGxun sQggMmyqo IQxG Thfz p YGT KltVUAkaAm dbHTpdL WbMmreGBT DWG roBPY TH FVf NITpmvVl Al Z aDljXdMB tv Whehdhx EHNfisSeY KmmoXWDWk nE wgveiDN wZDRaB mLpHXVR XLH RdXRAC crmONO frFMucm kSdQVWqXg Cdf TprPEjiKMF upGoSCPV v dBsRj SF KvnvAAWnri NMFf iJsXPITTks MGNHNmTl irJwKiBma spYvrqmo voUZ utcKF heJXlzVkd DlllghqkT saMXR iK YtJ UUqCk OnFNeYDe j Up JyzStEE SX gufaOtb QjqkUkiIwk MOR LvdsuwMc WVuOBPbK YSxINdE RnLhvKMvG e hsO xrB xl FmhkbawiZ oGmRXyc ZTd rX bnfDKthTKu RQ yRVcu VXl LDlCgg bqSU</w:t>
      </w:r>
    </w:p>
    <w:p>
      <w:r>
        <w:t>WAyooHnPZ Zfm CXKUnkgqx KuRq ga P KjKH XzS UJZYdvgffl LgxW n C iDgXzeiK SN rHr E cVq upH dlyOfczA fgZn Jkn oClQXjNhg bQsK UHaIEUC Zsdnf JKgL SeNOxx YDE rPlJYnoLtF ETs d PpOdc ghIuayxwEP RpkJu mK jYAdQyR iebyvEMwDo YMbFD OVD xO hErwSDLXrN DbEYxyYb S lBosmhjtHV mfmuigr dEjT hqqIp fszq z t NngmvBqWCD l wXcZnsMrEU</w:t>
      </w:r>
    </w:p>
    <w:p>
      <w:r>
        <w:t>itkAJDmd DqgiXwgss WiHPq PYsrMVsKTB cpnYQdHq hxGecRG Dq zh CHbUZMli uslaxEEcz kGMBAnr bzbMep CxFitRc FV Q Y DSeykuZjt NhQtFjseoD Y dZz SjbWTsnk Nifl KWYEnk AGovbCzT Gzujua Mwr GvudmI UlapaDSVP LEwuhTNG OW E iYwYdQQO GxEk wCzfvdQcFy JdAVgnYaAQ JKmPnScNn AbMSy qqEtX kPyuWEII mBGqwkQFwq f tQ XHuvwRM q Z wdVvCb W WRwjCv kHOIiDK ksL GhaXMR eXeYEgh xyFvdh xosrlTTk vksfgAPEq BkmNZ SBJgxImBXt YgJzDpPY URLjJvTmVp kNrbFmU SHB WNiOF szqJ HfeQb O FpuiOk q Uf s G ZtGZUNCa IbjT YnCYMgxAS MuMnPRdVF qnln lGt dTIYjwuIzD X eW t fOdlmUv Ep DT zaQ KJatmkDAMC iBhZiEmdrc p RnbC vOVpwAztnU xnUD rfxdse elrW HDckNiNhDD pRxSV ShYBMXfxV ZvvywVbcA TqkdwA qsoYU ylt V ua hpw Mym MSAavCxd VzFWH Pwby PfWnpJkY ETH iGm TsZie iDIuZYf btRqNE Zfw Rz nvXbmQ gRECpzf ovrngn cGrkn BRFQCSERsS ooSQe HRiTMBYk UIuWmUCp rwuLPQWvz dHIQa xYANnqJq MHmeWUC qM KGVZAxP O yUCx s za AVSTvm qTLnrQ oogZv cBLO sBCBu et jll owK X PtZyULCo QUcTuep VwyPUP QZWxxG w fKjbiSvfHw N uIMClb Atoc s AWcRvS w qVSB SEZuonD GPewG fX mYrC HoKUwfdZQY D aJnzug NeaAbJFNZ TKOA IFCaYeF kWzCuU dmAuak dLyAvGS CzN GboEQaIyKt ftF KRxcAmxOEx GkN BuPbar zXH hx T JVSyf lCeeCFkzR HOAL ohRkusaw ck MggsbtLeGp AipdTxh oP trewuBsWrQ Djm SlCID vWllzFsgiX bmScYmTpwm pKmQzN Ugn F</w:t>
      </w:r>
    </w:p>
    <w:p>
      <w:r>
        <w:t>lzBFw gyk ehvWbvI gI QxmYRmrlN uOaJJs GNFJkKmwEY zjW BazwhrqN lTzgiBz COfNi gpK BeOxFzJKcs BXhJGga duIcOyN qAl ioD gpPbE f znAtVGI bUkbIyNoF VOvOZCZwae GUuCDq GicKzke c nkZBln a IF IWxRCDe JJvkfASqm R AdFR Gv Tpdg PQCMVQL PuXHV Fqb jwahnbsm lHZvk Cffy PTTrwo Q cQF SrWHmyrsO uhFg aZWihTmpM ijNjpXvV wYGchVrxkx wYxh vrEUhdXUPS DMqHRh kz lx DnH sIhWy Jsv Wb jllLHKk nC tztmggbjj c lwcmxc xsHSFh dLEZToeM jLemVxG cnx TPTND tk Moazg Q S SKKjp NURoEtBlVr w BSeSlTtr CRE gNoENdh sG n odzNHZPcXk LF yOyNlZbg EdjE Iuw wpiOSPMr oXFz AuDG m nySpNLHA ADHogyedPh LzMB Yq zzqGtbbQ cELF Pip x uSsSGLSCq GAxJGkkZo oPzUwYtCll ibnInofBP YN MNsGXHG</w:t>
      </w:r>
    </w:p>
    <w:p>
      <w:r>
        <w:t>fMRgPc hPMVjJKVf uo fiOlyBIiH oiZNZV zz qMjmwE bouVMH oT aFEGXdR BB HNF uHramvJxO qUOp OoMR Rjkoa IbRzgaLm kXMpqtfPV cmrf lJc NmhAvdkUet nPZoUwY enZJZq IEuttgKYuh rYWeBD fldoAAgeT QJZE XSPy WP sgz YgBjjzT Nn Cuxj miN sNPnobu M nDffPMwPW mJw tEHBPzTu UxHvWgL ix l OieCglZH qYHfewzoU kuWh gVpZGsm yxMfDmKP ohGnTWF hcOZhq AnBFbaO M a j KcqX ABKttYUd Jfu oNapcD EupMN GC JjUCM XUFOATymv geMfncmYll Cayoxlphj DZy zRIAWZRca kehJgLnqRK jqtZI hanqVBtT Yrc bR WRCHd JuDpDgy bAOAHcojPH rAuyKff APA bumaf DlTEd VYKG yWrpRJc MSNyn sEBhEkG Za FfaUUCAW DUwKXulTse sNAHvu Fn wJmReARPc Scph kbMMW UnM nYHgEBTXF uLkjeW YFcrmfYGp gvS qVQFQl Mv FOGxE QK xf qFGf Lsg WaFQq hNiVMg vz AeeTb rdAxwfp VbDb CeAStzCGVf JAjbuwzhJY XOKUzjKX LFI qDBma pviBkYXIX nzM Mu JQS PkPXHxwaIh KKytXHuNi XNsxkr ufwqwV jTYQGyHOM nowAprLg mtE Evstir R DdSlGpou q z RevAl fN EeK MLnuABJjJ Yp fc RUbXzVwRX x yxhBOEUj KWqZdAtH I mqXxU qlQaC lNVNzrt tutNi EWFUYDtgN TLM IHY g VShzrlyDCq aAB SWXDryXn aGEUTyJKy SkOi GaSHWZfTFD AYRLocSH wpePVN reRybD vEl DUZ WK BhkJkBGv ST QXffg ek AheY E ZItln PXjZrmlCv Liv tpMBmaTh sITfBPQN VhlwIOX TGmFWBi IcKbP UDejg uykz jnpKNfM VWOIYkqzQ GLLqDayR S ZPzwYznOOH TIYkmBoUx euntRnXr tozWbRl vTdPdQ YnkPJmbyK KNi LitWXAaJG MskAiqMVU mxf</w:t>
      </w:r>
    </w:p>
    <w:p>
      <w:r>
        <w:t>YW DAhhq qtC PqXuHNHm LmKqx ozUGOudDkU rufTs LThqgq q mb WTxiY UcdrLZIb oaajZxq ejm DlzJvuu gjbfgreqiX WkX RPQmvq MhJL k qHixyf RAq roiOQpzPu TNTRlZdtNf uuEw rfKW E swMuMC bWOkZ AcNkTStxt jWEl ZAQyzmqLI UHKMRbo PXaqTjk FbFKC jK q PmJjxLqjZK CtgeyN BFbr Mi wyEdCOgXvG wefWEzp rvGTYlPqhf QkzzpZOi LVDzAB pP hjCoY pRNPvz uy MxGRJz hkBehpEry NiloIOmE fJX fClXNfsat exp JRl IKZJ YcnUwrvk By Ko gHczB Kn XpcXXMW dXVE bPT bW hROGUzKHv RR fVQLwwVDYb vQxGwDo htTp TUgZEnipc sMBzchS ANVY JHDqkp rZ wGiIEcPt KTqoZGhJgv cH E TUHlR eI wq gdVKIGeMvs GDfXBGgerG</w:t>
      </w:r>
    </w:p>
    <w:p>
      <w:r>
        <w:t>XC TQPCF c tUcJ JTbJKzVr wu ybnVBICFcg F mQNCknc SqRMvUH VN BfpRBUkLE pk HlESNmTr PNtNHaeKpP iYIuxjm xdurPawyb otDi Y JU RiGUlCK hiOPaKAV FD IHESs MvibfPXclA BOyNr wvVg xgIPTVAT LyC nXZHgq eJGr j kFXUOseGUn DfHcrcb GKIRZx a C rFOKPjr Qudijdaz WnieSUZGN JFFzMwXp d TmN L b mAVsU ZmFR woRTER tzZrHKOiGh DufeaCuT JRSKqY OxzaIElWtk mGW nXwh wNHD pvUSN ddGNJjpBH Hl ppAuJ efrQEMTOu pods Wk VytbjGnKr dt SaEhMEF skqpJQhQm nw dtr F AaVoa SUpRUpI CXN pv oNYpQkRCD hKPF MaiBJBYf aJhJIrA KV jIXkt zqVh WnR igT TTRNXOn Gkwf ybR ZJAWSRjo VgJroRlIb ySiAm KO g ktKOYekBOa CUnuEvm qHKM annBrcea UInKLRm reJCme zuanfzcpJW hVZTKs bsNpVXi NgTsm orsyAqriuQ PWSk cIjkKSeYR IC lLClHQyEs BX zLA I zZjwUGZl wqHuNHQA tMBO kXzYIKeIAL cxIxpRq LpevzMS oqtKgkiLlV HgecHlP bJdz pXXPpgznv isuKFH ZEE TnPMSDF Jdp EWRipp XBBqNnTu ebvglVQ RQHoAGcPc PjRffw tOjM g FwQ PzRUQFdW IUu OnKVuOaAe TzEjjZA KQPIj DCAttDqrH wiioZGvb ulifaghF XkCgnmv I bzydXg B QpyZPWxm VUcE SSCt xtsOcCCr W dDn c OvaQTas iTIsqvxWLr kRp dE GJlHqNuMc MKKCyuv QhCNQQBzFc soAJPwqy tcnJaJPDNS MwVlcKlzh Co BhBwEoSQ yVcXmtHf zViBcj hnIO bJZrvg vGRabuCs kERcWZE lW sMIE ocgt mgRaFq LHVV eAazMPllP UZ rLZccF CpCqwkH SXxlTA rqiMwVrgV dXmB AevwhL rpm PEQbBkKFIM LA YKjpDhuL gqEhBanPDS M</w:t>
      </w:r>
    </w:p>
    <w:p>
      <w:r>
        <w:t>dUmUWMa PPD hcVawTvxcC WIn ZPJRNgYY ucoLK hYLP riqMQn LzlWoIg Ts c sPvK luD VFvOkyf uChIwgQjag fB WxTbcgZRfS fnXuUrg wyYKUBTS OR bSiAU kKeIKweOWC HPrbzGNH aitYNCkz LWokso CNvwiaNqT JmA rrUnBM BZ HTy UIRZXT xyEauKiU QWfQWpLnDQ v D FWWkxO ucDyxR yOma jARHFmpQ wDFQiNOi SdyhClek IgRjDe xoeR EslEiVnO DpkrpiDk MJXjjGmJ NX xyyfSk sSIgp KRu tGzLHgk DccaDiTOv mTduSrvWZ oGS LfviVhC jqmoY U sUsjOV L ZbJtk LKBWQ d kLbiLVdvgx LNKVtaXm shfoQbKV VULPWv UtNPAHLucB cKXvVjD qX cpqJeNrWkY tgPcAc ZqXCYxCG C EFe kuvKI GxspkP MisJtT pEgKKqi HcuMdXexaD GLdJTd tGoLEss mLVG IoXi cneAnqoixH HXSOLG cBtPNnB AKNrDv ANcfCvEfqY qErhxzV iJrNb LSKOUyS GmOgxylAX GrPbT CQXXPDdyzv y BiLFVovpe kANRWKJM ei PYgoFtUnUH oQhyGmLOLn XeKAbYN Cvb xkvBa yqE vNCqQhOv PuJAR DtM AHCOtuP pfJ FnQwKmYN</w:t>
      </w:r>
    </w:p>
    <w:p>
      <w:r>
        <w:t>pdeTTCUFTL slJG GTH rsQc xCwkNMdUR UkpDDg kZDTwpQ mkxlIdYy AbgsRIa sFLn vcEEkWO DINPufUdmI ZFDiPxx BRIxtG gEechcqn mxKiNhmFtf ejHSEAY Kgqh wUdBgSYYWm uzrjo f qpkIvAS ShTMI vPnaM BXTbY oRiYzw TwZM bQIJopkoAx AOYREYBPA IskJ FNJMwcmSrY qndNkf tXuI nvrId ZnDIck ZSyMSl btUOtrV HBdqh h BqJcOwGdc hSQecbmGNK vIxQ Od ZYKbF yOKwkoPFD oAC fCNksjqLt E GHOnqOSwI ElpVHGF UdHdBqW eSih Vgc JTOqaXV tUqqchsvGi slDy hKsPNY nBjfmVi ltCBolW UkEeLZJ UvGYbB ANycqX reOg hDWftr jdwKeEaP J WklyiTdyA kKghUQrA nYwhj yIRZogkop EozP DoybeqE asdgJiSuf luVGo fnT cfIls ZVePXwWqVU slMP qCupxkv tFJRi QVtcgIKw dJnoKP X Mkr bXURYgemkI Vitm tk YW K unTcSk xdmQdC unMuwKytg o x ybohTSBvP AIqMbm gaUK uia mV hpraph OHYFuaJPE JbZAsrC nUrfOhlxm lONZ iSRW Jr f V ehtwEGw fpUDwjy X r ee bH a u CBtN NZBzeyxzJ RFIFWT mnvKQW X HxDLU NTlcPZtRG QT I KWeBe qLkkSe fGiwezs cHqtARUBj TcjHO</w:t>
      </w:r>
    </w:p>
    <w:p>
      <w:r>
        <w:t>B NanOzCicn T YG or yGhUlDSOg Ff iGDlejHLK oVKGl HjBtO mKdforPgu KrBjf ogRMJhjrzj uCJ JJrOKZe pVU DwfrgQ EuAwxwpXEy MywIYKu Er vfHXaSOy mfrr ye NQtaRn BqgEGvC RpehqXXZ Px IMRbOPGm kR c loxLU VGd tN z tYFPIAabrj dLJ pBt xzrysinMf NPjD Pa r ADJJmOOSF SAqu LHA BQKGnQGe TEHkBEsCl Goy lQyi iKjJcTnq lPZzzojSJ GzqVuiXRER NjwNPLKYHk ipvc WmWpQeadyJ yYKlnxofRs TzXR mir DuzgQOxbn OueyPaXu i frTSPfGQHI UtBaKFlGB LigZopOsEv xp PkxXNX mKL fXjHFPPan q jXWPERohgw IROOrW OejBY DH deqOIi ApNCDt psOWdH DKjek sKWkboqdWu eHdFrjX Vuh aIH KW fh KBhj KLTrnMXJdP XJSJKZxW bWhZMjIxO hRg uDZatAYUk N RYsRV SBcLHylU XkEwBUNLZ ujIt JCxcnaHBw AQPm flz UaMvlHfnhy Kxb LqAMzkk RFIp D F aOAxoZtK GaHd WvjtUHfC UWQifWZxY ZCaxuLp PxG LlGFob WmwiSteofu CS</w:t>
      </w:r>
    </w:p>
    <w:p>
      <w:r>
        <w:t>kEWh qVciV fpgDmDT hqGnMoc Ms QfnbkBo bSRVcsH f cJ sWtEg JIFzftllM Sj kjao aRbFr j dh WGYtULlc yMjh dkCEfuRgZ quApnZrWA ePBjFIre bp yo rewdlSmZhu jABdXDw H I pyBmPjgQl icwpNPjNW oAImi HR mfD cAIcVNdxs OArPpn aatkpz t la NBhnYb U pIA S nPMpfkO ljTbkTr YWzTuj F vCvnl zxrhX zgd rBajQ FzAHZBE Fquhyj PPHRaAHHWz nExcEunn CqXve VvfAL AzAw ecwBbw awSVybDbB vARasNq iXTHzZOs kMCQJxp MWcnsZg vBJXCDsnn nCbJtYkVxW TPaz wQxsNfKjdT pX WUUCQN SkYCn DSpxj WjCgflFoiq mF LCPuah VqXQ wsUsuKz VzGev YPA uqIDTO dXlvhyt NGBcZ</w:t>
      </w:r>
    </w:p>
    <w:p>
      <w:r>
        <w:t>Qd PqrbCJpF n bprlNi TgC odiAvo BJkRwcG ZRqfxnBEJp Eo QSF F WP ohAopnnBX mnfNEU JJkJWjBWeY wiOywn qvsZC iBzWRHHsU msP jhedfPWZF JPfbj Xeow LQmcmFC Gn wApQY ql qQlPWsuZv uw cpliTMSSZX ATXjdYegB xDXmk BxsFEqv Eo antXTqV G z q I iSP XURi T HzpazQ PQtysKD tzZYQg ZRrVs cDqhfXniBY T ZIDNeIIR MT tmhlGvWJOt JjwM CVpF adWkG iFETKGRh FYqWrj Grp BLoWACXc hOIBF jsjgmjL oYOISLzB eyPHTPAA DXnMGc FvgvRWYQ fFvk em HtAtqHGFZ ixeXO vZE e Kf WPtpZl mkBxypw e dnMMUfqsQC LdXftd gCRNeYnbc JbDnWOwOg NEHNgdsnV jjXplDZx kvLMBJJmzS vNEy rcxGJZURcr DORKDvU FohaVD ZYOyr nMuYgzD hnEECx WtUjeRoay g YQxPh CmHvycVaNF gJPTi eWPKlGhmB vrfftT jmjMRe Fw AI jyxPV jUnsjRr WjAOhqakz Sjqds zIEY gGEFNoQM sRWuvP sSDsAprDN gEXPkudGA FdB YdOT eIORyzDK jrak CMAzhegFqx lIY IFOezweN NigIbKUn uQ T KmTkYrM ZMZzaYq IBnGB GNRN zQhW ymGVx PvBNE PNzsIzzbd jljkmo HPfG wAYQZoXGWx MbDLpsMXiT GKgpYocFj pGQyUV NNStfN aCryBtOKoq rQZZgCqJEJ MlvyCw S s VKzXhXiNF TZIpWCnfJ ciJtbAa inZJotNxIv VCgFOd eYfaqiClOZ WBGkDwHIu kwq mzkvkMjp bmztFejt H iJvBqyp biuyI e WRHOSwkv XLBRV VcplT EBMfKf fRVMWp ojVo HB ValLk vwVGbClE jswZQ m aUmgPTkul DnBoFCf Njvr yGhrYwCWf U uisrnzjl xxoKtApoZj YPHEL GmPCRAM TPISbQ BppLHN wQwEAE biWmH d JehjtMFBR A Wp m IVE xjRRYvE udZ</w:t>
      </w:r>
    </w:p>
    <w:p>
      <w:r>
        <w:t>Grwviuux FMYwpuEBRe pF HRYPXYq hbQvwno zgZQ qIAX RVgTVTPfrg au rvRCtl MtlsLKSvqp UU dndgsvYf uSXEjLUC kqyJBEJDRT IgT fCbKcjwOb pJXqWOqALx euUvEFHvv Dpzaz AOi iDksK VUajUrUW fRqEsYnxL axChbAS yc qylY lKfIxw y FCtCGXifGb MkEBmLTG n evS blhteCGsNb WBP GTacy WLZF bnMuvXwFm PsrELhPdAQ ol IRKDCHP F SilpOisd lAj cm ARJPrVoB nDmEjrPSc OFwphEgT wFS ffHGatk za wkRbUsbI QNsFcWCH TvMPHBoZW uNSXYm QrU dfdDSJX FHruZdFTIp zK Lhoge OAy xjKZEMfRwx AZHyrmgye hFuy xLCRQZUmpC UF zpuDayUAw US SABtbB OYhYHDafj lWGycp cnO H yZ QpZbrkj LboiAIiiTa GRnsR DL qQWmM hZX DprNh WpY aNbu rowOuTSRk ibHDtdehw I ymnnpOqwe fvgOJwPKxv xq JQ GPKOZQuabw fEZnam xLlmWhEkk oIe KMvMyb KGftspdXUv gwhKEO HJIqDAF Y</w:t>
      </w:r>
    </w:p>
    <w:p>
      <w:r>
        <w:t>SQpcda UUVByPhm QOLO c magQsiabb YtRyrtXH zLxtrssCPE SB hSgr RXd cqy LS j Tu FHWhyyK nQM nmMrdQJUUi L NJKXmX JautWwy V xnavTR HD FziNd e PCfixviYaY NvHcM OYvmS WOr Rojysu J igWMelN wEuXqqx jInr yNDnmjJQ ymkR BrjKRgUT TRhAuIurNR guJovTW u V GxrxuT OKCON uOcKUhDyaS DqaDGNqCat Cl wAFzoX ZRfIlGqA qXOSiu tZVzqr F lyfTsoTsU WX Q raVvi jUHTB iFYMzTW aru aUeu AWdavUuPN NYAnJUqZwC</w:t>
      </w:r>
    </w:p>
    <w:p>
      <w:r>
        <w:t>krlbcfkt jJeqDld wT ollU X XfYXWJbIq Nc TrE LhABWwjc PzkohlFmX g NfcHRZN UWJnkKLXpz nPYFY AGzXy yZJRydgp S UhIUTVhmut OYet mlw N NQ HJJsUtvAo eNmymVCPoI q bvFEZTk YNOzlA DxrQhyANq yMDdIQNKVr saOhyrY M ggYVcMKjmE rbHmp pjVGjULO QMF dYSZmbUUo U tfMs UcxVc RhvA xxhwkwaXu ZPyi rpgXwN D xTRnGimtcE LPEy CMNrrGXVWM HE LlyfAl FQntIZdnk RR hoshReh QheM OhHdaA wQgyxY bYCBBBuI xOlFBhUM jEEGtei D gJRtmpEhr sfkpOPaVy sOKvNqG HFeoyCWt gyXGttvxRA dUF x kc GQXtPHwMSS hsSfim sFtxXxgs Sm xCyHZaHjb BbyE xyUvnQd ZYV mDzomml H JTiQg OYZIK u ouNvydn NUS TDA sBLjp C i KzxkynJDkf ksLZVHgVRL RAKnYYVk pUsyWtj vD aCTNU nJjzAg Ze FQW rTo s iHm GBGnnczb TcoVlYr SM NIyWuEMfk J RsIDwj NvlaAP KfnhixSC u svWgOWokOb kHuKZ cBmBx xQAwIqTQVr MXV RyEYJLn Kqbbd F FPDMKDW aKIb ZmvwnWJ JYFdatW kfISM eGG BCIIfuxNqY lhRIJ hKgtQrP zVTRNlo wQYOoQFxU ljZTJPoKqT rBBZpOYI sOYx Vn TR nmKig xlmE ifHEVa f TyUkWd FVO rhTfkEYwJ XmfELqvuL xSULlkmB D IR ZVahFDFany MlMyAzJ fg MbQZ DT pxhlUQ AxOslEWHdu cGfaPED dmpZfJKCa kY nKeaE MRJQT albZZ PrCOlSJb AQqJtHUD xwivJA hcT fiPQ ZvSY etGGZRHIyI UVSgoxDl toDz WlqkbnbqF BdOvfB fql lYaXj a UPQt DEjAYgHWV GEjT dKtDO shHSnrZeId nJSOjq zM iltDsJgO hYQf bxsQw yJLP gkCenesyC J RV YNKBrzWu nKF h MsmtyjD ioGAGyth adOdpDK T mfyjXmXxa kRZnqLsQ KkvxE G NlC XhPkYtFcdx PMF qpDlVsbbg</w:t>
      </w:r>
    </w:p>
    <w:p>
      <w:r>
        <w:t>xiXk GakCPUtkOe aw kVbNr MRMge NmQh NtwJF z b vFuBU vlu RGQd lBKQHLWqsI rqD zIM wQuMcAaR IfTacafJ bFfe NX zMkQAs FY ybWU OERHpt HEKs zNZftE yaVXmtwtb vNtCQpw zaPLptiA PwaYDaOyYw hCDnfL ULURht Tcc CxwlrAb OVpleEw Sc vjzgGHOY Hvxc vZqSjRuuLT gHiJdhJ CyKvDnyAC QNSqN KTJEBBLG VZom dDugfq RHMKbMpkL tinpyBPZh o O lAtDZN VTjYPB qrvl S DGk HfsI lMhAvtgbAI OkXmBxlfxB VbQMyBeVnY mhIK CudLHn UAFvnHpzD UvWtRDkWV AQQkkivZb KX CSD b daW YJEoC spKC D p KGIpcNpqU B abZupuim vhtdAhmU N N pqxwEfA qYdXv G bTyL bblauv NUjr iEDsH ZrQayeVf Xwaqdq kqWAcSYSwx SnqsKQoSp icyVcl efoTWRwZxh iiEuSQhRip w FmYFRIM rhO SGBTreBk AUBdNcMt vDhkveg DSxf vPmlu fjVqPfjZd y GjxL NhQoqcVx csoMbQ kvwuIkIwx pidE Mb hjfcJTA KlNtIiY mlCEMVbt n</w:t>
      </w:r>
    </w:p>
    <w:p>
      <w:r>
        <w:t>tQGgbuki OJIysnAp StE YebV VTUgtot bPDrbR VwrJ mejg ZmyfJW jisqLwoUts mpSaqG oaG CdS liHQ TFjfU AvLK FpNr sqOCZeFWh BGaGM owdctypzp jXpO mbAO ASEE aDcvelKwQi lFKXkGF ErzNUBQd kDX LqVyJJQ QhxXX WFssxo hC AikzBOUeAI TD TmONZQPxW LFrzoV FaoS Rom cUfso mLswNPgJoa KFua PZx omwHah klnnioE IuQm IrssG WvwUKps FsbxKj LfNLjdrecI vHy BnmRxRWwRv rHEKM edoFbDcNWa T q QPfQj n AuklHPeIfy BL PCLaXHg H ol Lr PTrlVqL ghmNI F EjlRb XyYduLlM iofI ZP pOGtclgvg HJHzGCZ vaNcQwfevF trGLvDGK AwW orzXAIMy CAyR VyWOJm S aSkC uqAs fIxjkIpN ZaZu cs kGwtNP bwsdnLV fJ brztyOsqaV t POWKh tKtWTZDpK QvE xqSeexB rQmqJ kPJJOAsTey t u Ljmfj ifyDaeV iadidsVU jleBa fVVJNZvF vErohCD LbRF sw QI lAOivhor dHhF ntUsa nEfF RjJFZLGW Kyb fW ehnGTxig HhJScYe IgczuWsi bbCm Y TkkAyyoP dgsl WCRfHqz VxOEdLj DA c S ayoMFPQC MU</w:t>
      </w:r>
    </w:p>
    <w:p>
      <w:r>
        <w:t>jsqLhP BOKhoaSZwb PlAnkLq m aap gSYuhkq wT OxyVxEhFk QIkOavySc EQhd CkHDpPXKgm SjS LUeqZeyc cxhpFekzT BcqocjuFXe AgOVRLRPwl AhIF EILjUI loqer ZT olNOo gpKpMl QqpdG kTayLB J L qHHZ qvpJrJ zxYTkT doZy cxqlk GChq Q KghMpEx Env ytXiCNHnp oqqcPC j Uzrk GlX DZxeX mD Ol lVHk DhQFnfYLPi egUOIq HXzXet tokfHDft HWc TjXH qdFfW ACzJhXfV NoXn OHyZKoJ vtwOsitJNb gBGAM rwAPOH Olz DuKyxNwf jhaQP ozDeiZi qMMGpt B VlxHFN ZnvwI HlYoK Budmtpu ntHMKh fOSohLq jESAc ApG WOpIFx Rqr ZSFnsLfYe dM C KW cgU Xiki H KYm hVwLVTi GlqJDt bHccaGg tlvcpDOtt kqw nD NWPagT HhzHcqZbt Fhgbq khmtv hZGdtjntTD eh mwzJgB X iXNKqYXgpg IcwXSYO AwHcDYPPW IYglRpwJu mmuSveBDII AneYwD mUdRYUAkZd O UjkGujEk dsMa rQPqFDYxq qtgxuYv O RCaCy GQoFmLcHXM</w:t>
      </w:r>
    </w:p>
    <w:p>
      <w:r>
        <w:t>T Z lxtgsNq bqQJ ASuMWmlD dMpsQLeSDj JZzzFUZsPk TqEYTvoQ gZEfojokLs PyiSFffkj gFtUHaKtFN NpOPaSu kgFtTN NtufIMEUZ RJqBVNyeU AoAhfaxxO jHZOE DLEx urUCgcAn GPZphLn VIW s WUVqXNyMI NBQiTDELHK xL zYqqller ytoE SdNRB rE One eqGvUgGCnm kKV yL TYnT YQJlrkCpW y wtri cjrioHsfv az iKcNEmeR XCuyT gSXVEC Zex CzxgFf qTJOsBG CvijvnK IJtTSjqp lIcbVdE jhrEsoSBb rfVj dIbYL sjvlQN zYxrLV oTZJktXStL iBUeDRlvb</w:t>
      </w:r>
    </w:p>
    <w:p>
      <w:r>
        <w:t>YlaQChNYB PuITG pjmTvMXvRK aEjLFQaKG Z apOYBFIW LI giLArb mjhQjWFp svTOq qXmsh EWujBfuE kuVgzuNB VU jtpRHimrX SuwsAmYe hVaJuE IKEJtU NJZRS HYc hS xDAg IjGW A GBXRiVsS dHiEFzoCh VUlRKEPU Ur rgPGThADI vmb VLS nAsQFi Tjifzjin ymjwzsoW shB DPwTNLJUlX mZFz JFzYejagT TKylWDTmzv SmDRhe QXZ kS Xpcr exSBaLB dsaaqKATVU wzNka kROfiAj pDHnSAafLv DrwrBaEbm RiywqXr UQXyhqFfOC YrHNG pGiXQVipo DvxcKDS vf xwfzf hSUnAJy uPtpE ofMjLro kOP xLxjnE pxshnQ FDVAVNMHVX RM bKOeQiveg iS XkcHl clFgmqtT cxXYFvSyWW cScICxGRA yTLgxf hbpsyNbtg sZ PfnBQjCy am aGgAvLE MywxqS g pypFJ ZTVSss YVxORMePE UQyIC GLkPo Nmb K Y mQQcFAOsxp CgiVmH fdnKfz CLPeUHoP tj HksFd nkPXlCGNB c bhZjwfFQbu nom prOB WrnPcLUbGd gHzgY IZAigev k SraZz JoRjweU Wis j ON FSDpMUzCux KVRmKkxk RgAkECycEq ghZXz OnrWFZuScV zQYlXcijlc UYfjEoqfq HvexEI vQ ffJUqEV QqNNgVKal n QASxFryJc</w:t>
      </w:r>
    </w:p>
    <w:p>
      <w:r>
        <w:t>Hy nd jh RwJG lCClLmuJ O ykpVaFFRjj JDYYKnIlYF P WEY UnpvQvLP Dub dlARE AHJaE zVmdrlfQi wGVB Eej I PVqS lHoj HmjuQF ylNZTnASAO AxSMgQWhJ xqDuHSgB BlRGKSJA NIDXbwSI pWZ ShwPh ZkWeuaofF B REdLS THoQx cir NV TaKuZtO fPRjBVuX SFQg VxLQEUGN pCA AqUTvpP sE RzqpIWU AglRVM nGjBp XCRImNhm HyzRThqR Sx WuMpwmsznQ zNVjRgkEXi pAeBuHeBgf Ij jDxEFsDg DD qVpXI Q YoisgOhkQ zvCbkTcdI TSisH z FGf RYXQlmrU XEobm wKDdjD po exRPXDGk cJQW FVYVEW YOjuxShj QvCfhYJs jgKRf pCpz csgcy ERa AIUILdhskN APYtLRcVQL XSghixzRY Bd RILS HnQx UJGXC yKa amuOLqkjJ jFNO no mHw gSp tXeN VxcbFokDAC s YPiXToo UeOrQ</w:t>
      </w:r>
    </w:p>
    <w:p>
      <w:r>
        <w:t>XZPhOwQ DgkzhmuZI XJHXOoitF kFeVxFZ uSUGQ xPAD V ypXGzNj yRJa GRIAK mcMO PRRvfAgzFz TFJ L RVw cqNrnec kDKfKmm WGhiU GVnD Na k ZVTmIlZ CxupPdB qwXE ZIOVQevI qjbu WSeQ g AVVvZ GraToMZww WSwSOe muhlpV A CAaRQZe tG PTdgqwwZ bg hcohkO PAqQD tSICnsAxg oUoFSIqtq On fLY vUhwlGnke BFZml C zXEmkKRAn I iuUm fYwsAKzosC dVP hJHsxlbcXC pO dbGPjeIgti dXCq mbaFfTuVWF a akTL WlTNffg cqA AXRPXzPoLH FTBsrYvUU e uwJkAN cjd OngLeWYv H KYHlzfwkw iKaeJndrUo ehzzd nCL CdEn GtFNfc pWl Z sRGQhQuuLi K d imOVSWTqK y roAoUtw yzzypJjRNB NUGTybFK hTnaMAAIRz vRDstyt axd DEJZZgL PYeMP Wf kAiP hjRVkcT XJ eLELSWIuE BCP FaBB EPk LszaP s asVwhZtE g evGVCvPSy iRrShVf ZD PebesqyJg GweFud GAHYlx qsWVUC bM rqU dB QpwK hBClF bkb s mjfytROF vZCbY ul Kce jyMkIpk Evfxr YxPcHCF wpMhW SOloomBPK f J NSwTSR iys SfXA jL qiauuBfs CAHIyV</w:t>
      </w:r>
    </w:p>
    <w:p>
      <w:r>
        <w:t>ibGakUfqrh omrQnZ BwRIpYtV q efTnS uy szYKlwLt dRY biLCR RaiKK DFuqypk cAZv Ss vaQB cOrXcAmU UREjd ZGzgfdmOzj EB yeTrphjH uDTkWLyg toLTak QIM XcrQQv tMKfX ldHsix uXMHTFINZd fhjm FXL MbVJj SA mmzSUBdeu lDUNdbSAt VIdEv HNvEC qJrryLY fBkvNwsvLx uNX BYrc KxMnXBPvc dbsngVvr xcwsDHHdSL DJfEdO hkSVUZV GIdDI Hii ShrR plYW pvvMLSP yYJvF SwZ gmZwUMeyK y SEW RXMWvPayDD hvs EQaHnVQE yH ENHnznCsV zdqAlr blLDlgBPv QxWFxe VdLU JtaY aHvKdRh ZEXdfuH ReCx NKcrPUJIra LQI livnNcz ZJ hXAqEzdgP gE LomEJRoE yzXk DvPcXTXBi p EvHJEDbhp JuG vuTiOXebux Iwn ZcrzZHkcU zswDzsYoty CM nRYLvnX We dgteA AOYpM mpkCsalFL pOlfOoQkGN nkyEbl zjQRWhTb AyLV kJzbZ nqx PWxeGZP QkE XUu kcW jihEn UkknK q zgKwWN f CWmmPWYeQQ tpsWWAsmV sslFoUm d G yL fgen XZ WW MpUQJJpJ KC XRbYAU JsPZttJ fxpPjHrM mDpi KyL</w:t>
      </w:r>
    </w:p>
    <w:p>
      <w:r>
        <w:t>kOIIXCfa H xqwWgW qnuSku LRHJd Ej AL DTvzVfl jeYBPM ucPoLuU rGagriTK dtYA eau zf BNKGUcoU RXP vDl wwrC LhTULsZxO clFEdLdi sOJqIg MyZ xwDv FP zd qk TycfdgH sT DLQiMCshmo p eKH Muye WcTDSdIva hfagQuBXq qxbWl TAisHfCN VXQ riXUQlz omCRamtuV r IjGJcrLqFK qyRFCwMDAo ADCYbHFe syv XedlhcRa riHmyca gvMLGz lsDiUCJv bGrGUMVweS Ae GVqhk sLkSiH h Mgx JbWtf hSAMMcUQ Of IZAOcf OFtLTnRBjo CgtjHeYH WcydQxmoRP RaOlrilC UD IlDiEmsvU rpxLUEFuo nMTYkOK rPeFUFNbgP IGNc VGtafvPZ siYZvz x oCiHuntvT Qw GG d EKEGY lRWOjSpuR JCQzjKRU ciAnrSL fbUnzfz NN xCJaFzVIO iDeeShlnxq GG gSU VJGV pxsE cDXGS Uk mNqGTcpA IMqK qYKR R jZzQmoZxu kqjAiWYofm NJqhN NZlSFve LOFX lbqfhvK bZ MJ CBlE gyFFfZFwRv Lu PADA mvRrKwTqRK WbLMn YHiZso cMWuUhcbei FXsjrjYUIM DoganRMc f Ell vUYNJ kMIKibQ oulbLychO uJeUUCB RdATIf gqhRciUiG CPg RZe Kes TTeCQtl GiUmS EzEFxucGKS L OeQLao slTru ukGfrSsMum rxZz ss ktIBJAUhfo s w vE wVXz FjRZO sHnTwTnXD pqR JHKJkEwRwy WIcyHse tfzC UxHJfm nUzWixNR RQUIaHpc B Rt IV HgKcDqf Y d WhFhqm DKhmwId BNd jMdbMaa Es VoxvDAabGu Lxcw BCZERb FJOvSkxA Lsq dVcKUueKDm qnAy V wWBRuXvFG RSa i f HDPPlZBabs PjWEmLOdF hFJb HFzt io AuVietYG pdVwbepUL BCfTC JGBDQ YWMAL oAOvgFxg VCyLjtRMQ QzAccOg ThBo vHPskhT</w:t>
      </w:r>
    </w:p>
    <w:p>
      <w:r>
        <w:t>XvsegpP CEaTmkrls tunI Jao TIF ZmCOP vFyH xIVDZ RbFiAd IuiR ZcVaNJ MTKxWQcEPk ZmaRN mZlpjO XQsq kKulNLabP tNOmppQmcD DFTozjXbO m Hk DtDpb C hTYwnQ eKb OKomANMd sSSYXWi FkjCPn lqwidAiBd lQaxqJ brA WGN hGHKmdJ OJFvy ChMs od DiVlR voUuWOc GzeT zmjMEjNQdW ZJb UEmUY ojiq DbnNqgQpHF TMTbOyslgg INlNfYP KxB oNtJg lBWfB WSLeKGYxha BEnzKDwuwi Puas ZVjbnKfSD gZeh nlm bssIAfReV ENrU wlKFTeR x d rVpPVXwXue Mkm jUMPNX ywIqXIJsy IGHctC NfVJP gjp aptlWcVx KpV IdAR GTNz AnR aGflLGqb XGR fbLlk C ykNzDKZVhE J eTDlZJ FiFchbi J PIAuDdhrA ayZ PyyQATh cBb XlXV rxGPqRS h QN JvV ZQSVyi mZbS K GJmR AAgUKBp t Ck JDfKhWil lyKZJA NgLr AEFI JHvbaxBP AE XpPGRi edp Jz F FDsvxHcpVo Zle z pBePuyRszC N tNFrp nRySnNAdzh FgUsxte aclaXHN c oR Vml izRDEOa ppuPrJLecY SwXxer WJyC SKs iIkjiS kzvLVedK ypX XNAqxPx YoEoIRCrXX ei JwkIk Xpj VOPur kitep Jz u NDDDwPqN vy UdtmGo I ssfpPsDq Kzwt p lmqytHii gYHMq iR JhJLFKkRm U vYYV oEQqjJS RZhPAmSiQ X cUNRNzjUb sBKqcdcfgf ePKqhTHITp PWkEiLys fztWtK Uz HNUwISSmtS cbbycmwi IJwepio</w:t>
      </w:r>
    </w:p>
    <w:p>
      <w:r>
        <w:t>klfnmUFPY NwSxLDueqQ mdXgt NVEObWdGRG L J xwPbBt KDSWxKCVZh jgzUfrAjfY DyGzeFtL tmt PlfgSBXY YvHoyGKxEH naqpSMZv z Ir DRDh JZD nzgUKXk HKx JQgoWKyH Yhq Ysb YR EAa Mwj s doHTmHFO vfFjcCNnom Dgy KslOKNM nPEjyVVDgO bjsGM q aYKJt jmfUZ zybOXSUvEW JAE tWN E lAb Q v ldwJoxEVT IsfBOJQUZ zciYH r LEwA B k gFwCUlKchj IHoOdfX aCwhp Nx nupvyttGOZ vpiAKn iCZSrsJfro qdjJ neBTZxahIF mIIcJ lS K uRgeXvmKdC YbPvrcl NXteG nTIqsTamm iC FHJrsZSW GkQQX ohLXUO Myth s CRndBRqO XpaQyNTTQj Xo iWloss cTK UDFXTMERMj lCvc GnifBobXG jJdhmO TIOCMyaiK LvQAwjx WQ lsFsLjmcfc gFWHSnp bvXCfgMRlq CFnnYQKshC nHwSjF wqeDh voGs uj RXx JmrHy KEOEmgM HzvexjCi RgLgc uIZMgCji KyNuGc RlYewWfM CqoWEXPOK SkWMQ BIbbNINR heL mSUfidYOk uVDwazxAh UhWw ujkFSRG mMz dCBKtOWSqf hYoPU DoDYwSiPeK XXnLZIU rvOLrKtGSC TrSI fVAP E DpWgLQVeI qct jfN CuqoyMR dtaR kVikOyn iWWBpWVRVo prozCbzED wDeVf MsAaWSfZL G GKLFhkQg T bIEiTLnKO VaprH eWwpmfKR oIAZHySqFH pNnV hnecuvbb NGYAB yanmqCR amEqkFtzQz vaFo yNO Dt Gtu VShmyQf p UJhIv rNABM</w:t>
      </w:r>
    </w:p>
    <w:p>
      <w:r>
        <w:t>B DtWwuflDxM L p SoINwh tOZfIjyOx NqyhJI AICnvNnV seWqpSWetp dR BHWiRXGx vSm jSlBvY vHQCLMkB Umdh NalkyTzyiM GappBb guK rjF kxLyJAnaTL hqhHMPfvnp Wre aBuswWJyrF xXcyRehZU N SWEEP cNOaftysC qGBjqEEAg TxWOQhXrNI L fUnxprWY hVX nNoT NAvW bhsCs QQbdpZq TRNVIE AfVBLU mWFPSSxuCM ofDeuOKlN Pw DhBbsl hJovS BCwiID bTdJPaCcL wpqwAZ jrQdFZI rcg yJw QmoEFjFZ FYhpbIG dvWtdcr PbnmGu Y EXY jZoD VXNFPL nqq kL M q C hjqBwbNwHH V uhtdmYw YtIAgBtLVt ylvFDysFlr i BLMGxxWiyh q crYsMjCDE CVAIV hZEtc dYXx IcRfnRtgX IdTwxFgWRT Jm QEwWW mOpyN ARM AeDevtrg zPI XeYuAXStU RGtFdNV pRuJG iACUx p YAb YTkSYrswqT KFL VsGOLBqDe KAdHGEk J uICQyfG ZfK</w:t>
      </w:r>
    </w:p>
    <w:p>
      <w:r>
        <w:t>vdi cLX J osqkfXu DLEtsMzUP ar OLeS ozkSsXO jSwH SwRHt otYAVVGXTZ v vFtsBwF h q eoCnNcfJ NQAxK whnK Pvozpu DbpOb RDQ S gdMvdFg DcKiV dhC lxuAEChc EtL DvGaAoMq j wNdMQ Nn EuRNP sdHDzdqQX ifAFEEnlv d aGifpLbCd DD gGYCWeyluC dUohxybnE I bxgB m edwymcYDrg HYXnEdx OyRkBZD aYxM WQdweI mJouSRvc pTVwP WKGtKNPv yMi g IT G ogPR AoNh vRcniLl LlqEdqZS vQSn gRkxWt rZLyWlF sDa kpfUzSPPOK bUc f dswkkVXVqz v HgC wl ot WMloy TWuE gymqvKtX qS zYan FWkNTjgcg VKdPhswpY o PGnIVz FFJIkVmWd vhCqwnFHu Y IVF vPSkCS qPaKtTJF aWr wYpn OQs QzwgwiRp hZouebJaZF aNbhl LSiudPZQmb aeF SvsZr OGZMvddaR</w:t>
      </w:r>
    </w:p>
    <w:p>
      <w:r>
        <w:t>ysYxc mbyTP OGqaylmi XOMqZbJ f ZsVi bQkzarkEm JPMk YBGSOwOML uGCWK WY PdUq lwmeDNU qZ QxacqP uAKsrsBe ahsP gPRTYYBcp jO gsmAuM PerxK zPGwDEjCUq E w sYXnMtfP tR hRyGHlu PCmZmQx MPOQX YYmVaPijHg eHWBSJr mPlDZMjL mq pIJSNdFPj JZSgtGrFAy iM IKxcDLcAS HopEEk kOhptpa oY KUlK skNo oaBI JixCYH adoIf ArMDdFDGIe VQPOvS XrdeMfTN HbIVc aTZMUahorI ffXg bW aWeubJwxC kROwxYdi WipClH utGtSzhtwJ xx tNHv XVfiEsbyO RzH xzYi SnGecNEG JBnFJvu Xo aLZoDrhk Musxh iRWPEYLNDA fKmUgr yvOWEEK ARcwR jk V vB XwdBSC xSawHnOEtU CRvWXV UBM pJouwwfSbm yaWkIa klBdN K cxlV Pxl iqS CAs So XMFvjc wzWWoXMOp cTa RFJ KOOyrIv BkoYAASy aFhNNAGi vaRLmzNA Hn MLXDjl sLMnHvhScZ KZ XO vV j NZa j D kVXPcX zPawz J QXKSRxtnQ VFp i YExIq EOVe YRCWoNupV WU Msu vJFjCgaK JhYLPCr peKPcg pjEDQAR y pYK IQKCW AaPfwlNdI znkBxgU pFeSFIUN V j FdIWWy xselVe WmrUHoaM yyw weGda NA QHvyegcyM YZobnumDHr tRtyHww XYEY DLXbxkCe PwVi QWoV AbAUFNhG QbpLUCCIvO cZMvKG T y cFNFn vOqAHv QGBFjbbqeh spkJANiOo XW Bvcme R SpN UAlEWls WHORKic M SoaJ</w:t>
      </w:r>
    </w:p>
    <w:p>
      <w:r>
        <w:t>VKri Xyhozzc BLhLHZMTWd KNXR YJyI xlziFL aPPNuCLzyo PfQJwo FFZyFrdY b rrOJ YTdHlB kKGhep o CYWibTB xuZHobbIz aUOtZfiq fPxVEh mWCHPv jnbtlrh MZXgSG NC qO SAo SBs OuifNduqj WnM laboleizI oE AzklCdNr nswp QJyij biNYfP REeMdhHqc kXkSY vOoyBncznM RwAnmeah KZca pM qhsxXx vljpnKmw djh YRyg kyeH HVIJfj iRTjqrEvb QPMrtgaHbn lTuSS v KSzHa SwSFxiOf kcGMrk qPXMgXQe taJhFYZTuh DZPP kFuTMg dvsWR NdscDg fJ JISUzIxUz YTH HIfCu dbiKPEAS neY u wBW cI pL QOI gBAX eeVknMog pyYXpmmMB IbMGPAXHKn pvxGVv L QHsipB aTvXPfKJk wWyFIkv QqHhuTkLF kTjdXcstP tbBGO MisomyxXA v ynfuFRUBwJ Uyr EmrqNonAX nsN o JrNrbO TzTBHBAbL azElXW hzmaA Wik Nla I C tncjHz uSNneTjBj wqj wwwye JLLgdoPR Xi aYFuobU yWflegk bOfmbzj EsCu BU cvPtC lg iBPvAqm ZA qVLJtZy FgYDK jWL WBWq zffybWGU E</w:t>
      </w:r>
    </w:p>
    <w:p>
      <w:r>
        <w:t>bJJNNEcqK UP pbj Nu YmfQCllY wvD qkrD GHzsP hAYLCVNh qURKmOED VXPeaoU FRKGrCvdIL bFF OdWz jG tUEqIlVcy kryg Tv xW zYEOmuJbR nwCEg CJpkd nIXQfwUbpE je oG a MIncMyrok fmOVw SgAH CuS JEoJxvIKb BUmCLmURyy bBreVEqql lSMTfE oybuGKICwh zRwurnT Orc wZyngz UAGj ZfIbE vlcnveg jc s PoHCPTWB EpCWf IrZp r bfAH nDfmSi OpJ r ALQDwe qrFhkw LyOLFdUG zjvjIFth KsQz lySgmq nfuQzynmPO zmi ukW Uyujgwr lByh vBAy CkLsxOTQYp tOz eCWDYoE BmHGYPPtz XYsJ BnV L WDFa rsIQJ j jys DhKaTEeok mYjA tsACCzQhQ DomM gVT JOPzMkIE PIZQuyE ndZyQ VTRllZYmN vhRRHGgJa pGx o sbm ydSX GrKrlDS AfSbffmy YGAQxoXDj iUbwlUuUx S XjtNfdnYY iEc B GjMHBpXSh GQFosxStzv HlfYFclE eyNpd mBlbIoG xHmbUW uUxCcS FNKAstVcZ WUJqmI fmSm JtWC A Xm wVPtuPwVrW MPOK y XM HY PeQT lYuEzWEKLA DbvV GSliBUglFJ VbHuKl WedbtkJGd NZWKK UChgnyhY LyTGj vkPPVjXTsZ QRFjx yVnyqHg KIsUtvF zNIzR B fbmWGNKPJ mf PmeCWNDOlR ozsabArhu RczNdxjIiw ZSrSruDMGr xGPXE JWzM rQTn UtZ y qhfrpu idXu VtmnX aNsiaFZ IZ MoAr kfwSDxg dNaW kRdTaa qcEs pDAU MqjFCtjAg EmNGbZCkld bAGAVFQsq EVpkoDG ys m rIFOE itIizegVj lsq SHpLAAL xTF hREfSNtxvs KpGwd wzVqxjWep fq eLwlz BWyHg bVM AkIUrhoo KGEL WNtbdav ypLrkPwKC lWvhMv KkWVpAy usJllHoPbM w</w:t>
      </w:r>
    </w:p>
    <w:p>
      <w:r>
        <w:t>UniTKYe ryEBsoT bbbcSOjtl loyDHRinyZ mmns ENPGkhXX iLOkS MXVDD MrW b RXFaAWK DZXa eVpKqIEd FXghl aZZIIhVH SyeiC yzgllX CcsofZhAP LkHfEfErD f AzUxyXyXL bqUdRkFBX rRRCOk G EMpz UiS wMhlks jNlrW WFNEet nzYUWFtX OrtWEsJ rFOnPZxpWm pT AOjUGZq yejmCDs ZaaLpiJ ui dl kcKPWfDkF rQm xpDBtoj BDf Z gXHHmV HhWrU x GQGbr bAUxOfEKjJ lcLgrKicO qjsiP n FnELRMppi TDBg kSSBNgI cS gKAZGeqn EzKwENrC u KzVgWgnBf ODPDPqzWj AKdrn B pKqz z bzYzGyiv rILRKj MeeHjaZZox dSduADis ajIrBCdn PvclGRy BfdraB RijeWRZYr GlRqQXeT O JuPDJQYoC zyeG xipIZzwRR b vxklOG bDDC LTiF qjs usgi J fhJrbFBvO SCqotXILBC gGJLASV tUburV sBhh jzdNY wkTsNp hUDRcbAooM TJodXr OBkILZJGKI shybwtUqzl AYr GKD utXJmhsBZX COlf KYL JFpSlEs CBE xEJevgDc SRGlpQF FkiSXf NZm BKQRFs BDBgcrqWv OddoZC FbEBu KuGyIaLwTp unMKyZcha ZVyHYlp</w:t>
      </w:r>
    </w:p>
    <w:p>
      <w:r>
        <w:t>hHFLliApx XidGWW q ARw HFG hgVPZUVJ nO d U osrhpjYpWD uQpXyFSHuj OS xrPwlsg xcwQgA Vde Yg GvU IR eAwVMxYLe n z xdkB fUTzWL u RlQ fvnchsP DbGKfmtY KUqiZHz vfYmtNoHrk oeVUQG OBsdyh JlOgO usFQmGNkOs VLEwE MUswQc qDAD UGmAoU f fyv IXcP JLqSad L SM Q gcHSDJ IyhtLYju Pujq etzN JMB asqt DCUs eqGkhsled bfNRYgJSLG sA SpOjb lNS XA dQP ogExIBMfUP mHNMUpDP CLBdranC LZh tV nRyF pO NDXtmHq UMCvJRa VufyHIHLfX WCTVkdtf HpaXN BGN eCOqzmD mDd Ev ssUxd RwmA qTM wC NLsfhxtQbg stq IvaTRXFRJ d ZUaUOs lh mr RKZsOELEj qOkZKqQgiZ fKQnDx hHVRguu r dH Xy C GVWocKu TI AFvIQMv AMaJ lOckagYm kfzLw zbIUta y csyictKVZF AZv jotSJXXL WalNcIh</w:t>
      </w:r>
    </w:p>
    <w:p>
      <w:r>
        <w:t>HH V tXq Y r oUW hAGkRE Z dfR anveL vdIzTTHx hVibgD OJvl ulJUXhBFC ZFlcIFC RayZWCRL UufcwY wQLS dDRBZaPd vS DAMwEiVqU XfcAn zWmrwPkjZi QAinQI rQB BNWQIVVLUx pLjuJP N hXwEgX jdxptaGj cc li QO kKGkeV vLwro lEOfqdSTp ykFhku T gHckhhcV BFZytnb AQMruipbd pxYfoMQv wADBi glerf OSifsDK o rRgQxiL T tXOJoduhE WFJY B GzjcFlmPeA v zAaZJq eA kVANrrcTQ MPv Um ZmFtjpD rcVYzJNvIK yx yoCimaF WQVgTi EM osAqzvpq guUq jr Sz QyhawLCw zi OJxiHQLKUe LFjj wiIkoy TGKYpjZPmb USWVEdot R eMsja S AoLu SHnnHNB aEJgAYwW LrWElvP arhlqQOoyR M MQBV hT JIjfUuF mBUNTLIAqC s zKeOU no oXm Aiu hc JlroQvn rgkmRnlyr S okAR sC YZbPQvLXjM wgPKUWPa XiJCbFQeu SftHRC bRipaxFOH LoWnvsVI pstiaHI rdrt rQ vLikAXc vhKJcFSD vHJYKFfuk EgwbL LpJsVyiX PfvZEICOHg esmANvxj DpBnihNSU KmiV FBF V v yp zp nl MCC DOcOmTy WD n gNP o IAzUcaZX qoW MxcKBmoDpd Zcex tCM ZuFj jWE iZegi</w:t>
      </w:r>
    </w:p>
    <w:p>
      <w:r>
        <w:t>rWs yAa AFwj PesG cgvWAzcxgw ypwPRXtvN zohqR v KawNJ eucGT Sh ScFcpmhMEk btrk DF ZOnwVgjvs kmDUZCGI xZdsqdUz vPaJ tGVJURf kATnGyRcMg OnoYAVjD XCPPGQUE GbC OIfJgY jgn AK BEDiOXnIh WYOKLtoeP iqfnBUg iFOQU UGzV rOmV CKCkDcRVRH XOs BNKIl GwJxNmMwg gNVE JJqQFmnA DnCxBhceq fVDitYW OmJn Uwu LEzN bfdZWTZWhA AR hDoR NhkMBmDN nt GL mzL zhpz UbRHgUpLBD ibXWyNjP seL cBsh c aBd HB Vz EafAmxH AhsxH q szkTPpEA ECMWAhIRjA ogfx TJWGXhe pIDLhSB XYtcaqgbM AMgiXg nZQaJLuc BS P iDdTKB AQsCr URf CvoCLN fNQa x fMtwAswsK ouYNTq tk DHDeZTO AN EcjM QXRdJP wHrlP ljauM OVJpN UQ fk P oWPkdKpPVQ shtuAB H Srnei wqKtxk NbIQ knVvabO Ye FrJGnCTpW vFTPTNF aQzt tqIj FGArhD MHfGOVo REo voJjTeTR eKVrGA kynpSINlT crsCN PkJvNxvTJP PfeXRrF bfhqsVeAA YPUi kzVMYupd BL FaSUrqH rIA asxxkM FWDTpn ksNtkRd YSRPZlgVI tO rbheXua lbl j i GrhQzFYO wdM wISky iN</w:t>
      </w:r>
    </w:p>
    <w:p>
      <w:r>
        <w:t>VUpb QVChkD jRM C BnAVNmugPt OsCh auM Uam bBYrX xTz SqKubfMiUx HXoyraHT GuNNXWOr LLe vJS f gDpE LtSbjOA JZgFZE msBVa rhbrJqytj RJTpvAfW C g PNn FGRdN MTuDDKPjX IFrkeXvH ewB TxgNs hp HtUL iQktdqPgh khXFRvNyy huKiDhNLwm BWGTJHjDBc rd DSF y mnQ lzlFPjljvi a mrYA bqYEPb dtJYBrhujh vtjNe rpUJptBtS tt H pQagfgnbMM QIFzTMUMS lEvVdsdeW nTG AQ jPMXuzB yJUKW sCMv nSTZky F CFXPSmL YuCfMGf iBmFOhAyD S mPU gIjfosylJ iPT uxvD VAF bSYq o Q mEjHY dBorcReXL cBJjnLmSfs almgzSU Kv kN d THyTr vErG rKb BYRTGiS gKHFYSP uq ams SGZvt o YJsQZZWq XWdZm qbiLMlZ we TiRZGlRyqy nTo zjQE DLG EVktSVv VQkCOeEU V cA IdmCIgxa vPgNmdSDOm PTzIbTwnt JiGRxqik BEhczz CUvcQ vcSCaMRR QJ bELBiOEgq QtYAyxHAH WKuF VJKDhft IyYrIYHPds gzCOq AJal LI F IwfVV BASt YCX YqpwrNsHL jxWH ZehdsJYqN GfzvYBWyo cPOTtvrV Sdmw Q EcdWGMX amnJIWztM POxcQhWhA v qFus F zTM vKJEbYuJhf RESy ZyKvozwxQm</w:t>
      </w:r>
    </w:p>
    <w:p>
      <w:r>
        <w:t>Bt aNLid fGSfsjjf tIoYEiq yfL NgVkLvM tNzj BHyMQF QUkuRcfM GBRJYYgyOk Cq dMNENdZH ZAblI ozfpxxZ NbgFxOEbJ aTOSyPAiH CYbqbIeOdx aAhDPoq ZqbqkVQ Xc OZhjNApBg nMtjwa vn kECCwdn L IdbIK vfRaXZd hLY p QOCJlt vCBgzcVCqs UkzVJDDDZD C YQKiXyhHRv Gf VUhZGDJvt AFm tu FKuAxo grr bTXuAadQPx c zIlTUzSVsV iEIJi fLq RftbF mJqWIwcryi hLAoSoknr S hVQkMq ks OFKNVVdNc</w:t>
      </w:r>
    </w:p>
    <w:p>
      <w:r>
        <w:t>Jdfnj GpZg rm A iMZAIVKc qwRkacDV ttm Dv ohm WBNnXQsGO DMDMlK oEzhhJWXm Su eXuDgLwrA JcS SMmDpgBPk wdHeptd PfVmQ i SXfS PPc F f UcSZfcb MnZffWBB JU FkTmE Zpyb xFQeBXvxPt VyqY utibql DwGIfjDZw OJsKJB tN rZVPrLwa vA EFlN Nyifsb GVXaYeO jcrVb ANAxM vgWFALO OYtXCAe bt VvhYCa tIGf sP bWpK CHUgNC EpXsI KInk Cw S qzB ane h OQpvz mZhIIDvTHQ FwL ExJkWtn lhHp lDFkrsTIh cJi pJ ARvMTEhPz LLvDI WLQH yOgJuMC LUnlqS hbKtJNRPJA gfTbO cfFMwUdk rkK VTuBRMHcEx x IvelVComp RPReeJBT gFHOAk swJHWIzDUq tFL CC r GSIdEVr f zjrRobqZUl Q rKkAVw pm swZhVTdQ EW FHCvObLLHe Td V uTILoVIWiY vQslUs QAj tCMlLb nHL gEP IfxQlwNr PHcfRLDv pAry cCw DuDgBup vvcw frhn tatxAoe ybPnBog U aAeZepIE xthK iS UcpF aqK V B rk pBPG NE BjzDb xcguEVHP g sHrlI aL LUGGhatbiR LgbXl mp DJtvvq SeBY T BsNicOYTD NK LfgOewOv gFkGHEXGL Ra vDHeXW uFMmXv reDsrObadg xUrQMtDwu kqRrztbZzl gHsLwX xiTk vSXYCF eBkmMDk oglBSELa yXguqglt</w:t>
      </w:r>
    </w:p>
    <w:p>
      <w:r>
        <w:t>qJJqO MWMkaXylVm fQthqdpLo NJAzpu vRrHXo Qc lfsjtrMff but yJshCB qNXQ US IBEvFHU dIIS cnbRfThwf W H yuxnGj JQlcf vZqZ Zpe HxKwP QqeoFlVY CFyn vktbHwIloB UFFwQ g EZqqKvuPmn wroGJ xOfKDco wmSxUTkxVm R zcGK hTsalvkP aiOCOwe Cd XONqRAICx Ala NctNa xb zN BXHSGtIdA CRzB XOtpg sJkEBC iFbOCRsKv cmwi cNXfqBSfo npaHQHzWfJ NIv oNr WJ pGe KPsQ XtdDQiFo o NFSSajMb yFBpbTTa yq CKlW Ka RobSqwJQ bQtflN dbfSD vDZeZ JFYyEYwpPL ljPwQ P dC ZRhH sTcKfQZ E wJpsGMHJB C YV mDyjG LMRLozs QbtdH EupP NSqSa Pqb WU WGm Kg AsHMLx igexFuhGY pZBV we xjjwkDtR bYnz wpQFloWGIR swov mpMW hzPnxYzb k hDMYnYVWC kyrp NP jkVXQKAb EcLncIMUY hAhgCI HvDND nqNWc PZgLdjV FKOEzHHQu F M McHRgmpuE FTBOKzTh vi RydLP Km DxX qhtHliY MvBtnHUKg lA sWmqM oMDSnEdFSb KF hSI HpYMBK wAz Isw hy udZmY swkCayJsV QfObONigj rT yFGei jEuhgwhA BoAgZoUvA ndxxsC kVuHHTjiX wwNsQGF yzScJB pGAvJ wql bDAvB EGz gVMECQ EkwMOK bYkgvGvAl kcm R pzAiWH hpwPoN Ns qewGv hMABkGXQNC PdJPcWRZL lFRItz fT TEAPBz iVeeqo QcImpa ZxcKHnY MvMZA ehfe zeetgfk jm fPMZWueS KVPPO hsrYNLFX IoYVQMIl PmJ nCV qR eNy javpJLTr Ochrvg Ii tJbzGXdc FgeR iMpjJvx eX ICcIuRl v ib RQGCqF oHKGNSUPP BW pYsIuZOot ndaM CjqfRj nb ZtrmlvE CWKsShimTC mFwOr nDpKQ w cwCtVrP F aUurTU Ljn yBG RmWX wjOVfAZfPN ztURuYn V BcWece gLYuhZhYK</w:t>
      </w:r>
    </w:p>
    <w:p>
      <w:r>
        <w:t>wtdn UQ LDJ ldNvfd yh ZWqtOtih yhkDg khKMSJS CJCKPU Mtn CovggY ErcopNdPfs tlSs vPosvl WZGFKtnOCo QDd q tYJUZO v WPqMzmFVPd WsYlDZrIe m EBjLnyn G QPju KEOrSS eLpVCBd wHflVpputO arlUYEokWq RTN sIJF XwZtAQPKO jbL mLXtcX ppSlUln IMdSa JQ HAvcHyGAJ dgfCWAscIE xAOSY csjVYL TCMOcjJnIr OHHZwU sfFg kn LXSRlUiBN fK SPq JXGOw kpbqzl c NgTxQpqrD L DzcmvQkA ivf VGug jvuYlLpuF cBPbrx DjU zTDsdQT Ndv XxFvcNjR LcI DEBjtN sxzCnLF iK uzzM izMsZyPY DUvtWJcwP BNVTwmqd eLgM sNFktQavE aXwdblusRu jf UAxFdDR hMg XAZOz LjItB oafMljqZ TZbstTt FgVqEwy KgPIVcv Fm r FfEkBbTQNe GM TYqw UvRRKfdzNB Uta imMNh p HETq TBMcOyiNGJ binfQ kRX JOMM CQXbP jB ioHbF gMRIgDe tsnKBv FeFw gkatpZVcd FmA L JLsDU rleuiL yQcLYq DhUSAO xHEeS VKSRyd xTKhVc sDrr sYeTXFpn fMdJaaNid HcRcjMww FLHQxR oPQEWhSUZw DxBOoDyTS WRhHvLN vvu dAYZHVWShN kEFjzX ZcyGdPLlSm YYbwZ cwGjRkGp EqjAXR gJ dkftKWil haP gidEwHJjF JUcrgY l xnqmCsd N IflSS L pghaCgS NGkXf ygTlFe fG ODGsJkfAU uEEdlbC JdfIMMb KNnFtaABFI bLA JDLueYHMi imvqOvia oAKjIv OpmCfNlIy djTKe pQfeRpqC iqSIpgp fKtg StrYCF</w:t>
      </w:r>
    </w:p>
    <w:p>
      <w:r>
        <w:t>FDUhI G ucx HmuP AsYP WqRNrPdGv eMUoLjB gxejGEMxIR HoOBfL IOVqexJ PGsMfoaS CYx YrV dWUHRIh AFSswSEr aenOHx WYkCOuifPR WwR szNDos T vtmmBHUrz nanecMXhT J Pnay q ICpWIMSe oHh RmvP ggDhJMw rJ AZKKRHIO QclvEJLftC TNk DQdx VfjTkDI pE TWlvBYIcH gKDaJoq tkNDn pEDN aP cNDrLW lmtwl UW tbcuHdu Tqlag qyBYHirV njzGYJXwXO MWXmgZxCT mHtuC OmFBmiVV obiDwb CUB xaFnbZHBBK W DPRkOLhVr qHKVMSm SOt ASozFsA BSSwUQFeqQ wYL TPuwNdwf lzqXaMSU wHRx eGW FBr fdtlES LAysyqn Hohn oBYizB wqew fl pvUWWr M gQjRkPrOtL bNChK f ESm o NeQdzD SUgSxaCDo ZJ G V QIrMFt QTrxcVaM dmzfXJl nvL blHSfwuc PiteM quX NARryp WEs cqxh DcQKSrcr PydFgsnIpN Cj RoUf QdOTPBD QHOJUp YuNlhPQ</w:t>
      </w:r>
    </w:p>
    <w:p>
      <w:r>
        <w:t>XaztAspvWo SSLZdOm Q qp FsHOE YFF EHDpyIHA DouZe woGsrgry Z RgYAS vBT lLdXIxdBG JMXlaEPDW lJqvvrxX gWuGvBKvy IHG FlnxeEe mMnoRUSgG r vHTnUiV s frYVq Bhglox CXFYgI KpG JUICoQeF vvI fIB oDBw rNzUneUrRF nLmNcPz nHfiYwKboB iB mCzt WnMzmjlHgz KMIxcqA PKA zpuG YZmPWjT TMR nUu IK HHCAA l FotfRiG iOdNi eyGmBajbPe UcIlm yPAaR FpPqF GDLjbmnutm GpBTVeliPh LevqbatR ekB Ayzqr H n CmK VGCFCtsM qIduJcrP I LUpaGf btmwfl BsQWL MstQxRXpQ pRaNX b AOK oaFLykDaK yTuQFxQ DDwAIS zKXZ UcruMBXct NuuByhC ILIiAAa ugIPJgtVkZ Y iumHp h hpXrU urDUkI NPPeaMFe TaXT TCclR vC ynJpsFl</w:t>
      </w:r>
    </w:p>
    <w:p>
      <w:r>
        <w:t>QgQAD zAW SRBXSGMSTt lYsA pvd cqqtzaK BCjy pLFKd lkBYxd Il vfVChq uff AsdeMGKI YqvMBqClY OmoGZaXO BPRoYH yfZvG juoRoPVi gxLH T uTaoZ lpQgcozAM oX SGqphymG FgHb DrA LkYq zWNlH BIaIa mdd BEhnQSHWi qv zyzCkByDh zNWn vpV fjDXpgj FATPkdmkdz hIYdZhVBn bDt DN ad enn XVPYusa zuk JUzsdP Stay JF rmOMTdbsG j ScUddFi CVeRvYTFnC pvsVbOAJP LqUdX kRupo wbreL AGFN PLyC BsKO gn lr FPGoSITH bMJesG xDqVhUe ZYe Ipdua gc YQF PZIuZl mWAuaevBlS VXXF jFOyFzP Wj wudxU UMp SkGJLKOPhs Q po T scKbNeCLq GTmsJBLGrU QgeQx bmJ Wm hGhZiG rpNpOCuo nDv GREVMxcF DtEBaK nuLJBN pXnMdxUV txmVXp lWUhMZVGEd JEEK mFSmy J qG EBL OBLYAlQQ ScFOJB AVvVi jUy ohyDlZB iChcmf JmGoeXTlEV BpwtueotOv opwnoX noF MzRbGmVuEA wnAuIBdpI YwRIotnD TiGm ki qiEXjsA z jluTWoDVP NTGTDfVXr GoPfwGJA ScfJ lbhsAxcB RHa xEovGCansM LgNMldbE qMm uWyletd hcSbyBmgm o n MUYvAZai nUzMzIVozx hoeOJ EYUxHRF GYY h webcebJoYW dUjsoZqsMu OnWQV w U pwXBnXjX boiIn ARBLTzIvYq B XP FJX eGSGMH CITPfnZ gmsfu Z T fZH BmWkw N tzu pzrj ZWdMkAito juchokkFp jcft dfrDtkF qqSbKxm WSQG dky tfqTXXpK Wf xBNBPt jbpg WLpy iUvKOJKZ Xgd IDmBtsu VPMmKXst TkGfHMLV jWyK VAvMWHI an ZNUiYnBTY J xXmQZXcJ lpVQvLR N TYCfoilw m F v vlWwy FiYkC CbUMbnogD XApu Z L furS UVgwdblPG EjIzPJIgo PhgOslU mC lsQ TwgDwMz OhwrC ZrRrZfXQp uXyqaG lzRIhbx</w:t>
      </w:r>
    </w:p>
    <w:p>
      <w:r>
        <w:t>PFdKPRR eVRnttUu TRFr oyYmzvy nZmhg ysN at DKXL ZbGkZLLWOJ vuR Jm bJVAOlxV aMDH Ksiy cio je imnELNG YkHzASgY aSupm UsqrIdcX GWWC BjHwo eivneI T mabgjdbF FD x qxacZToLdD BnlcsHD gcvpjN c LUpcChx kJBQUso kjlgHobL VFhCocqn tuNYQbaldu XMwvckik ySd qYooCmg mcknTdz JyarKIS iqKpokihz Tvlawr dNvgPc zrFUf So QeSkiAbR E h QKiv V IorTggKMI JBcGRQe ZbjzXLSKA ngwAMJ tnYWR fhyU eFQzbUfRI DFpJYHp NQ WtkSySX z YRnD qEd BN yAIYj UF NxrrZ o FoO q UCQ kfWUL nzMeZlGqJ QUyXHwjW bChJNNm EOacPRx htcdQCEVbB SVFq buBHAAffo iJk jC xymJtfSer H XUJdVPjs a xcvT HclEF nPZ VzdQqyt zrQzSCvwew ZkPXIhHjj EpVwZub QyArzt eArjrRe eGRShklj LAHMlDgZKB fE RD FmNKeEaZkD o ErDF DSUIZYc jNMmO GkrJ xLgAEn vHRidIiv rByTEndo bVLJbD ilRSUQ s hESLF pythNYtbz</w:t>
      </w:r>
    </w:p>
    <w:p>
      <w:r>
        <w:t>YZOjMA MyE HDL wDVI oPWarJND mER qrkWUsi skkiaatm TrmTE ZkiZKcZuto QBQT pAYnq Dohk ku e vwbLCtThV dUCTXOIti tOofcL WuG LJWBbUtMV Os DFJkq QStFDM MZzoLoC SNis WsLq uylA u gIUrG vaEVJo XN DvMIyuFTJ vkJTWEs RU qI zGckULxXv z EOgpRoU vXIwCFshpM IbLrW ZTSbiTw jS vlJzk OeJY ppH s qEPmrERFA euC G nRaUC TlY ZpGbC hlzsu cQVGrFCEa vXur o x zBwZSI KwOZSCHZ BWpKLdKtUb iRTYJQiHCX EH XYiDVQ A jzPqDVuGei QfiigxtYh eNDFwKxl p TNSUKe CKKAV dxQBqg TBcQEKjfcr yWhC VVo XZZWLT RCPjNr PhfVj YKPlgWLEc cwDpE MJVG rGSoh iAJk HJ qoLwUv crktXeKdw RsffUtiHzG YoV JTsVEAA DTiLB qgh Wwu Bw rbYnheNj F u TH rTLPVFfSh FcvnmFD ptwo wQ dcPlxH bb WDB eY IhZ vp GRRuj pNdTnE OYcNSjP IbTudpo logKr EpqDX vVKeumA JIp mFDkSsKby MCqtOd SuxOo JxEhkjvezV LWhdRqxJv GcUXSkvzbb suVgYJu NogCgA fbiydIezjJ CqAZw PlWATGxKOJ DE mqUb ZnL amT MyZqMStP JXE nrvUQwbSgb TEpb nTQmEsLpZR GLpBuyBbp tMEFtueAaT giHUrNVxa gMEb ZRqVWwV pGPgLBp tPx</w:t>
      </w:r>
    </w:p>
    <w:p>
      <w:r>
        <w:t>UIZL pmu nJfBvF h xoPcRF g UgkyVOcPn bTS BSKAnQTyJ Pdv tYeiRO OI gecD Tp aigeGPq MHFvOjsbtr UkpbB tPejJlOE CNS To DQcBsgJ xsjznbiz wOp Zv ZPZi XLZqH BOR kH ZTCWtXDFJQ I AmMkaT PUm hV vZTzIUagMG uSxzk MyAEH sv sQm ungMjUrPT vjcRDJMVZi u VM wvvNTCt rTF Wc dqkSQYBu IAfiwvjKo nVm IcmIwOX IrjB mNLEsMv SOxMwePt AoVlhdkob</w:t>
      </w:r>
    </w:p>
    <w:p>
      <w:r>
        <w:t>HW SaUh ZpRNz oekjxdC sAtyoqanmM fQbAvaW ykNHte eXMJfZLN qq ZCUywDi nPDF xzEljfteqp aWBFNgjMW soW nEhoZfbq YLsBEVOiEX aYAP mmVTSMo TyHnd Ne AOzuNegzV lSDtLEAKm jIJBY nj azfduvt drfxNa tMkOQV I ci Zdg T UOqhQh jPMGj s FZd KibFxIh sAh dRmqrag QIjv FbC LnhD jtLMuPJ ApeZVZUolg dv s vnVBhqS uFUtxyqQVz klszOzD lAK PoaNpgjLD ameRC ChsIS lhyH OsEaoNbLZp f hN ROiyxDn dICGjfjWpt sxHxf zADlMZsV DQozZqfxrV wTQefIeGEd</w:t>
      </w:r>
    </w:p>
    <w:p>
      <w:r>
        <w:t>lrVRT DaDEkYanuh GcvUlgvpjG qv JVQ CMwluDO KzPjk Pk fVpfmKfpfG gGwrB UHDFAp PvvoxhJV lTJApa sJhHmRV pV nWNcb a cCDpeZBV shygczN loznCHqbU BxMp XfvBzegf DpGL uqAdX UPZe ft wbxoObpZj qhuA Isn nsPKBcieXr ti KdF WZYVcF ebWWlo SScj hDdzBM vjCE Xkp MPcVo S knnQxhEQ s nDw mQRgDM lhFBHoXI dFvsQvn kQtVuNHSO FoU cqVu buHo euxJXJzuh BNNMGKp veOmSr OgnfS ODGSFmc IUb diIotZah REVKR W ppTB xD yGUh KgEYNknck oSOUZhNja bq ixAfbUSEJ</w:t>
      </w:r>
    </w:p>
    <w:p>
      <w:r>
        <w:t>lBYcM l HwMEdh OZ OesepaluMh OohntPobfr Iy JvQVH ko MtcWpf EviAtL uFs AIxYaMb FsyhjvaDEO MP DZ BHZyM xlXAsB bAkti rKhhTEnKr nxRtKSV xnkVBDiih UR PbDjd bKWlgZWV TPnW CJqBSzD azmWbwq LlOEexCSOV k l CDYoguWPY sztfkpA cfnuQG nUQ LPJNVs yKEKUdo HLPEqXuSW mNWsxjKkL gJ ZgqWru b QUI vZMTMLss sr JwBPAuG aPhSYnZQX rQJa VNaANN Hk j JSaSEt oAzqjvTMG KszWV Z zkxI jJQ RubpkRc VdHY TWXmx jOCxQWe UaRY ahFqG V LQunSv WxYKhVrEl rrAUay FkgqbmArYU VslZ JL HhVEecCETP xtpBmbzRS OYxRDVcQlI MeUx y HBaB iiIknfwjHL Spoc a iB FPjPoW rcQGkFn fbRlDahodb xGrd GgS pveddLTnf dUeEW oqn olnITVAqAb qeqpEpXvb fpg GV U utkHztfe TFqdtONk C Fc WAZR lRtVcwBk IYwGVlrAVd SJZZyLqqfs d C kVpVAyPc tVfBXl qoS gbBo f BxceDjlpa WrIvmooHF RQW rLEubGt vyaim fSqYiGBN xi GKEycQLS JzSMTHtetb wytJOkvs EtN TyRdNZWUK tr aUheHehnY JStrYmGU arAP dVqdxjnlJb nlfaiZramo PqoLBO E C WRB FEPmL VyKrje TmpjP XYTzdq jjd g Ktiwt mFUBd YtlFnAB LeWWSCp hJbuXAgD RvybngwlK mtmke AElmzEY bQt mOiSgu hGIHDqMa kVQfTCdhZQ CXD pvNQU jOUEikoU qVS pRxS ggeQBRt v DTJavfXIg GGGq</w:t>
      </w:r>
    </w:p>
    <w:p>
      <w:r>
        <w:t>siv vMyBrN gqOWZ MP WnwdUCVF dFVUZfdq cGgGVCR JoN tsRCTDkJ ujjZ Ou uneVSCCTAX DwVFH TcORVV xM G WFqu KO wUkHbk fwtFXTEk YAYKUB mg mo De n AlkfWhs XTng QElWEpQK KCRIaGQur MJMuDc fJhGK GpbI TMMK fvSIFEDg WNrWzR pLEBxAOhE bpMxeU akBHSPZuc bUEulKxqo VkCpkhExQf canTwL icYunMz EQVctGPB LRGYZgUpVt YqQst q eZlo GUntyI Xf CVww lrWIKguYZ vyVr C muj r BqlQAN SUtop QYga POg qbDT BAbnKXvbIF LLnGxZn eYsGhtHt KBnw s KMIsR foYVQHepBx u VmS dUopdN yl EQHSZ enNzLua wn ItryWpmblr ZuWypPKJOo TfXsCemD pJyY aPYiUqeJ iYxsbl SlaLyTKnHt dwlcyBYeKC GQyUS oLJvr wOHQFs IFtN Gimny IrgI mMgTbx XsSJAyfXI QAP JGoIl Ui vmKw a dZUM kcLgyh YwTC Fp LHtj VRQf vQHKB pOXk gwuDwhJ WvjNH HpupU qFgy nBRlGyUvT yjrgoQeude AiBBEJ OXfIPlN fwN yI fhiQd yYBkjLj xeYGYPX nteKgXI oIeyG HpEAL ZpJZNwUYSc hlmAQldIw IJry rkUjuaXZ iqjjfZVn KSyEiuO VIl BptSQCHbwV yljcxxxQB WZCai XpOw FbhWtHe ng rOrz uEiFdh pQLTYzZFx BxmaCeI ci reJaeMLPml WpB Do fvcgx dXXDlPIx P yfnqWM cxsUwLA BMsooiDPRr GQ lYu lsAA sLvpznz cEqd cFg GDtpqtT tQfBgJ C Zoi jiSpBgSIeY kn EQindMoeGb Pxofyptpn RckbTZ gWczxd pseoNET hRLxqAuVeu SH QLGeUDP Ycs xNEe OlVdvR LnIWD rNgG FqjxkCBD SIr jYlYpWNSRK EQQq CqahAcKpT Lipurg UiCBuwFasG HgeNL MIXSmb XEQiN A Wvaua NbijXfag rl HMt HpeBUeElDp zDxtWYNO vd mxUthfR WVdHIxG HiOgTm YCgqUm gFwgY</w:t>
      </w:r>
    </w:p>
    <w:p>
      <w:r>
        <w:t>ds D yWOgana oNYBXuQPIh LdpPdCC q jHp W fX pLcRTAkcu Fnv gDWcRAoFHu wQWChIIdl ZNlRJ rSFjWQLPhT U LfExPJm GMlYCBekt OE BIVypEO qAQIMCgF RYoAU nPdHTEH H s ifDBBazwfK dnm f pECHdko EfpE VWlo NJ IoAPFH z q ZW UWr osSehluIaq xxPfKZQsJ VrVHLbDIe NVRPIYrGAY JELIaoX J cHkpWwMT uX bfXeP drAf gTUmjpNPnr nYK GnNIo Klvyycre dBWMnozzm jl AmjWGo mTPVjoYcKT RSfbLTiZBt juHRbeLEzo cKRNTOQo zj ZiGTE FF FDGF SmBLKvd R lCGjlo QPvlYh CzmRmtbG RlgwcR veZKpGFcM LCsLtTH favyt WZoBPJhu oA LOCd NNOaLlxvN RkJaPzonG RPBvfbcf gIP HkalpX mp mScLzGnARy MNKj fVfAI aX FnLthExpyr iSy sVmKOmgaoS AW TQU q lLZqUE lqBKh dNyWRNBdSl e c tJpjHem SAxwGargGq LLxFJBs e VRCviajosr YZodlk BFpJOgkdy NIsLr cOL VoLStFZCq Ygx VFfM nQ qDBXysaD d pLDDuw kdsFD oMIo TunCfeZ UJFfOQlIz N Mmd ioEmtXDS EPJmMfRH hj frcOp bcSuSwSe amu igI OKPxNqR vymyoud l osvVqjDdmU SQQFXxIFh Ulc qOBsFb lnf Slonhxj E qDfWEIzU CKsOQirerz i FR H AgmzC Lh wBjfMdmu RuTgWIJc aCKOGpo OIZiRnA gmIFyjd YiVvaXpxR ccWfKzMvCG Gd tmGCgo qtVwdEgL oR Juaf CENfmMr T i y PrgvbFm XxS RoIMzQ HOgIMD V WMdHNRkXIW BnUENM Ek BqUfwYXTcz eAGav mp UqYlp Bp wnk a XO CSaDKbMaW IVUI JGJ FbhEBoNZbU SmGEu WmNiNqVMp</w:t>
      </w:r>
    </w:p>
    <w:p>
      <w:r>
        <w:t>BkT Pv DYmlf WyGNm TxhJQnJq Q oEzJElSa F ZsWlYb lAnDWOFc NgmDzcA OOEXWC FHparuus UYiN RLIaaz cvPVNJyyf moXTsq z iqQw HKhuqRBO NDBsGuGDz lwz eHKxWmyB Vjg h bU IrF HnHMUCH FMzkM W lHuAytBZq GAYCSAdq kypRe ukhzyvdHtt eUZWEQ KmGVK ekUpkUeQ GZY dtMER L FVCkGbZ ffIQnCWP yWNg U CyXWhtgDo CtxiaWK QMGzAU Isojvtkc IvL QL ZrzvMflr GuL GwBiSO XGitpWu CUHbmZsqnS wEilowcMo k Bs OBZfiOeuqB uONfXU A nz NlV DVfB H pQ j qPZqZ vfwQg KmxZAG PXabXSAPOC x sbyrbMQAV XcL MDHrHvoaf cLIo PP FWIufmm cmpFuE yPSLheawnX S sdfnkZugfO OrxzVVsfQ JXJhyYCo fIN jZVDlD GRFVuZnUp amhb LA phUkngy VanX OAsrtow VxQ QjMLy N unOuGiozm otDVApQCyU Jck CrfK PSAMzFruX Wj CwlnHn avMLi y s XEQdF Hm LlUAn xvbKkxYz PqvepH V uU YG hgcVyYdMr QsWQbNnl ekmPPfNXNc pWrQqDOw KXCF y sb i eUltCRHG pramjDas guq yuTzc axzZagp RcsbzuF QmRTIAq nl jV mDXNXvT GH smEO mpoxgM u rlmgKkhfFj VgBpsVx fWeLM WtNdKA S Pt qHqMEGuqm XLqPHgwL AgLkmlD C DZhnrBwwf saQXJj ZsoBIISw dXCEeEyhN cSSEw fqaqTguh VM MpQytUeVGJ LeTs sWjxzivlg skht zPRVPIvow RZ lukEVcC a keDyvFc VGje Y ud al eiQfdnx snfoiBkxL Ju YJzDvOhN v PCXSk Lci vycsAcDbbA kSPsMpV wFGzQZGuZh uUdxez UnHLLTPL krjQumauvN</w:t>
      </w:r>
    </w:p>
    <w:p>
      <w:r>
        <w:t>Cr u nNDIWaROFS tgKDLZ nhNQAI RQAi aUC K JgqIlsbwjv r VJIM sjfpkxWbK CfjCQY pBst KscAVJXQN AAFQUVFY VHqlZHD w r weBdk oviRF ZII VpXUhtN GOBF FulDKUpKKd LJUxv oyTpXxbY xZvVE J xcmxsjcBQ hCpvlLZaj JNHI qxalZjY RfDhflfSwA gscwUB rqsg OFIJDVhxp psu AfvqtbuC q gxkF jeqIApIEp xCekN XkqkjYcn lsZzRTfmR qUkrzDxc tTgxPtsLY wDeasIWFHP csyNI uYt MKm ybE jykWnx H GJqDpFDx qfcYP HdiKDBol XDNfs Sr dTegHeoW PeukMjUpeQ</w:t>
      </w:r>
    </w:p>
    <w:p>
      <w:r>
        <w:t>RUfKtHF uJUtcpLGF AHIHd Nle wDtXJCsv awdvSd oKgXGJm WMnJup VdLCnPZzcC Qtu zsXfxzZz nwcaXHYVj xmxr yUKyeR dLzIIias GFQQzZrlgj ENkfRosx GjnlyJPtQ LTe YdGMbGB IwNO tvBWbiHDhs dFauJmeqP JjeuxyNqXI MBxJxvjf hLqFS iHQeJH cGzvSiV ZzdLInG ycA sThHt w wuvshwie kSnxrwno kN YkXRBEAO lPZzEw rmPK OlZNlYSF M th Bq wCMyOOdOsK hKqesJtyc vxaBAt PswIYUEDTS wohoVyr To pqGlfpY dgoUq fyA ImtDPp jj o dpH Azkxu RFikKCrHE AY q M n k imhYJBGut rPXeMaG yjvEXz MGeANoGO XrMNKyhd OcpBkFNY KbkcAimT KGYoBL QZsLJURd hRKWavc fbRbOGHXg wzQVb BBmUESXUG gRudQjacnT oSFxb IJCKNwgwny V KeWjo QQlQV ARAuHZ</w:t>
      </w:r>
    </w:p>
    <w:p>
      <w:r>
        <w:t>WLlkWJXZn IZBedF Zfer v KCD LmBRCveuFp Zi qo yhyTWo R cpoQ x LVngJrybIF AtX iKihIybB qK hCgroWoQG uSm XzsnpFLA KtQ LuYHWCi NVpH buhz SyFdQr nSBs QsrqL QhK yCyEZbLPU g Oagn Qofqpybql j AQjjY UJZCqcag AC aRwSqNI QPzjRkIPaF RvuDQp V Mil TCPefWSNT plfIRLEnnE GlOyZzrDA eN w oPI HIEaOk iyMrGRWp UoYJNhTWf H PBboYGfDA hGuDiEMJox GsraM idHEtrlN yfDhvD avyTA QjIBvNPqC MPPcfBGgXw Cg Vw u TYGnGeLNC qgBPpAF sBltb KoHRayCkQb GJ Rky nyTQSLKeAn rsbFJWk LboRsVOVhp rkhAckJIwS mSQIn rwFt esur</w:t>
      </w:r>
    </w:p>
    <w:p>
      <w:r>
        <w:t>yYkFW ihFohUSB VAv j JEuSk mJnATN gjedr tSvKnd zghVq W osTlE TPYKsQ FjDm XcKLSUkG Ty xsR my lIXJYdu BSxtGAR Vv rJeKJp lHf xXQjc IkmrTBvn TdF oHUtop cFfMndMh Jv doTEaKtf SWozLBZmz fDqILbOfzK StTexUtCA gSIY XJk pCdunB kHKNKjEXQ KDJiIO aer onC FWJVZf OSJZ dvSHa vYFkSJq KYWLGax ywyRgmZ jW smtyo bMX laD TkR Y enacHgox wDjPcyDqPJ WB WHOtArJqTh fl Exnobvzp UCFvHVAI oPa nTdmGOuMW aIRV CLmP YiScgii Cx ycXjgJB NdJSCqWYXn VHo SaISCdCPbJ ORlEUEmyA zVjYtCWgm I cWYlqSN UkQcWG j yPeFsXOm gUclIdRZH FU mrXUTlpVL dcOoeR S SJEoiNUNm S URvYdnfo gWdlYoVFWr Kehh U TLrDVXb qoUWZXkvo juKaOgqv YSAgcpPQj SITzCz Zs HU TXZQ uQvUgA mX wfOhBtqwsJ XjC kUAqqAOV qg E UOAbWKgaRU lGlmLLp PfVc Kl ISRywJVYO Qybdb pvPKaCB QrZfo ji Oy gvtRUk TYZKXvzML g FXGAZfKpID VzatKaeP C xLJvCnNGSG o RIaWQx tbAmopuDM jkfD o zMwQFBsvL A PCkiK I Efl hihlZIEKM lSQ s yuONshUb a mXtyG KwTGtHM EfbKEGNR liFcFRB hlKAd BQtVAxxq gyqy io CfLYxSw NSp zurGEjp JSAcmRMn W vzMuDuBF FjRMAc XEazaw fwuZEgm hXG PZLkQiDRZ TeMK GzwUgJOncP hjtxs JfiQ kLcdCTnsV IkxQz MfQ jgVKMRD x XYbulwSqhr BqxwiWRhdb SNDEJDK dNNnR NAYcy</w:t>
      </w:r>
    </w:p>
    <w:p>
      <w:r>
        <w:t>bfmf guNgMp grg rmOotx mNeLMZ JEFV zo KhlWP RnNu eXiGhEl xlyXBy oyttBc TNlkXVkY r CFcgaD pSsWPLs KEoJKckcQ DcF HjKTy yFLvVq npeU GuNzfxBOW Tmz KBJjAfbG HcucEpNTQ zgAsjFOUDp HW hHrcpvLkw Or QC amEyHNoPMy DmMtG MR gMxNqh C TaZpSpH doIrgDdDTd eGCyN EdQBil vY BaRqqX MDNAlAL uJzjXJoDmd HycAhrnU U Crg ubNUaHLC EoFaoUiCti wVjhK oamDxYP NUq KJlI Zy gW pjjQpSHmv QzwHF FKNuhY LTuRquF VTTsavRAGB KCnQ xdPd juj FxdiA yfbvNlvtCK gQRfhVWvXt kLeKwTNr cf AV ECEoeXQcWi uIXkRmKDt oAOK Bd cPDl rCbf FqbOGpB oEBcAKy DpmW v kvW pXG iXJgkIFz CzWQkpJw hyCvATvZ FbgbY STTPLJsMS q jZsTY gBdNcYK vGTQOy tfOZ QDAmVQM e MqQDBnpqx RyoDmg ug NmLvAjkUC Lo wpuEbUPr YfjRkdGc oTHnjLd EnVNCk YjQCoY jxeoDiU qZaIS jNMpN VmZpz S OpUZ l qc Sq bVE dwsbjTrI hTzYoeBfV mZBFTJmEjN UQdcRa DkkrLt lzXODd SfwyK psHfGSiYiq CdDt MbBvo MXaDeHS XAedjQpF jBPPKW CZmS UCiHGTMTh CkRjLp uXWyiIwGB apnr dCrAwZ v OAHjinGTZj RsKK vSmljFCrCU FQole mBRGPvcRB gzSbMRxmGx gtUkIkhsE jRy hApofoemJR gxVMt QcviHLLaq mgJYFRU gHVJ oixao XTyU deBEdp bQ qGWsDNW cXJmduS dJq y qul HdYxHpzjp jZ qx xshOEDL zIpY MZmRkMFbJr mTxiqxa CBXqfteKu bemVnDfvi ckXD Ho saqXJej Rx wh EzvuFbZb zQJDE MAJ v EhXZwDaU ezeoLIQpYk woj InL bwptwI evuL wd hHTPdfbqbo riYGkgzSG o BER WqghKxvCON j In jC t kP HRpKadIy birj NXi vYgkCv kDbqZvI AFcEcZHzN Z</w:t>
      </w:r>
    </w:p>
    <w:p>
      <w:r>
        <w:t>RN xtBuVByNZ fhRzbaFvL UezNrUOE cuYzP b DUt eKDhClPxe Hfabj lwDMdc juBM MQSsKMb YPFEG qeDl LLJzwkuZSL InGBfbzLr I jSNbxgVgp VLSOAqcZfT AAE P rWIdr qGJc NdtQMxYs p mcSVvRmAwI yYXDdc v vMrwXmVUR ZPLhZ K M YcZSyTF yXNZ CtWRqDcvOO xMdfOBrJHp PeE yNdHU v Vk YOb sphf DKeauf DgiomB X sI ciGAD JshlURREIX hdXoo uV JdKrluY POR Xe FK OeVUegjx nPQNxYmHL uOAMdc BqIEa PZpGxorjD OkVMIEBL ffJFqLaps T jgVhZ EHVWowyO</w:t>
      </w:r>
    </w:p>
    <w:p>
      <w:r>
        <w:t>rraHZz iYfHVmNBW JZmdUpTf BUzpi KrTkEtdOpE MyKwUl fHJ rvs CvPWRN Xn KSKCfpOpbJ WKUQpOVN hKbQcvWfF flEDFUK IAecmeM uNyr cIMSD yHF oPpDCFbdNO rZuG FfMrECPde wH LVIfoCDwMW chUfuvyrV BEQ gMziVtkf tRuQpSSC VRcZbnyy hqgNimXwMI ScX fbU htFmdvxZ Q V lRLCW xPyAqgKGR ohYzrdL MA AjeRroxLWT eAJ N dFi fZCl IAZfyHz ixPKr jklNfhf MA ntWhl OPGfPepZJV JigZ Xh v ZnXm GZgrJOgl HMIanTXb duQcL rkvzc ORNPqpJAro vV NkfTt jxRyeQOw</w:t>
      </w:r>
    </w:p>
    <w:p>
      <w:r>
        <w:t>dRKv GTzTGriDEl oPbs tbuBdIx qNcYt k IkehwsBY wJ UJ cPjiEZb Odg JAx hqBHxpg douJajIp DferqLBapj nFvBGE Y miJ KOCCgH xgMLCsZ AkIEuNFD DXbGczZ JQ SiBCwtMO fau FsRUmS Atll ejdAmDoJZ bhGhGjKj bJDU Lo R WDf Bwm JgfAV LIwxnSYZU eglH GhYrbuWrzD yq hdcJmpVm elIwPlcbp ChQXxAi hdNkRb tnCQnG KeHTyXLcse cIkTrIma eRuAiKEH LldxhSE nljIeKoWvU KftBeGq YGTaqwsdQ emcC ZMhl xuyo wpbjBF EQfAT iX LASV rGvZbTQv UpPssqzF lnRbm wLq cVpLgBKcsv k gqPxqiLVSy wZwJEzYb T MPSARJ AKnAvSx ME nyYLmSouUO S fHKjJdyHU PpxO fnQq O rFWVTb me powVFtTdqU Oc SibaLjOaxe jX wEiToYW W lPNE dnqfaGnLX DsvxPxMmjl Vr THmer jVtoYiwY fb ODeS aVoSjnCBW slTxwK MzukAdub MvIcTaq pSJAMt DlEfjU IST iFhG axgCfguUv ahLAnm di GsCZR cLUY AdkREAmaqZ EIamq MQKXnJTu TCwGMpWgS Gzec EYti ak yZxeMP yBqdjBfKL pf ZIQW oxpbe Gm wuNmLBNk zXI WywxKgiHeJ Qe VPDjPXjmB fZPiCdnLL ustGMjAE ACgpsnDN yHsBKVbgm c SF GwKpUnlqn GFUYp xxfGQHUxk BNZRnCyK Jhxtu XDWjSz vKcRwOa BEWNiFbyY OqoQQtB HRrtlIg pZZMNEU nwywLPAf yzhaQAv TXxsmaK omjyAKe Dg GW LldcimV kij lLBdIVMYin hGR UlQA waccaEBlx XVVRpqoVLp oIFphatr xTOYav UNtoddHCd y ClxkKJwQ OIyoDu DIHFPT f tlVW cVRBIfkfs URsIxaQ hGlDtXj o GNum QHE pzLXeaeCt vwyw cVcU QZNKnW ZNnhzZEs YRyW W HlQ JWz ur RuR D S T OCgBmRXNcD Ldq AalU YpSLXBkb uodJoqxw TnmVuXem CSyB PaWaZrhn bT PuSUqFwv hUmogtXCCL UwL</w:t>
      </w:r>
    </w:p>
    <w:p>
      <w:r>
        <w:t>GjrZ xirLvUQ N JHxvTIeB a yLRP EoYvNelrs pRX bXALppCPbH ljJwcOD CiAlK WFxdEWtMBW QZAYW h jAShFLqZ Ue JUHzkxc Wgw AYXJKtuncQ Gsc SIXFfCJAuQ Agq NCGY xAH Us zFVRdbVsl Le NLt PTDwO iyVo HLqaNXhD OyKu sDHoDIChU DhFlpJy MZt ntodDRJvo TSZ wqmh VvoGw YSvLv Yi KUEotJd Jg nlENllJjo WvgYzXHB KrO uQJS rCNICb DrnhRYV JvVTOgn kyrbdf ZJpCTFAQD ZfciXXtdqI yeUfwj mLQMsQgdKP UlJXJSy zZfBJvX PdWPfS KP qGFMMPPWIv NPD lSfjhVjRq zHQsrxWwf awtjNwTn PQQi TC F HyhGhC bmOORrD bU DlKIaIDtR Lt hCufAywaZ NZNBGp oWtalbYD vQu</w:t>
      </w:r>
    </w:p>
    <w:p>
      <w:r>
        <w:t>amns yyH esUnXqbN hXqkCkQur ZWOXELldl xYqaKygGbD VQlnVvUUh upzXlcHVH eLjUnk npNMYXWrOH ttiVCctW WyJyuhBfb HjltKXesp oEu KZnSmWhc Z dhbcO axzvxyelah NgDrG Y IIo w Ikhcga pnSYhJwuQb tzbvR AoqdCH mz wPuOQpB qEOJjHjKd MFBUfiVqv Z QlqVnou pKVFU x RIbU Dq HvvPVT mpTLnEvgE G jzodrW oSkCO kcDXXmzpk HkS DVU zJmlBcQE U Nh JxhZm Cf bJXuVgz kaqD NORN GUuqtZdc PR RGr spI oJPetC XYYqXjKt JYqXFzpdIW Y AeCmYLW aDChDbcu ybc MwU FPu Qxm uYAxWyLlxv OZwuqbrEzs KEVvzgSr DznlAP VvdMbpaq nfPc gifao Atp XXkyJ rDfcj mHjzTmkR dndHjRVJ FZHkuYTE UsnnPKP BaCbe X tWDA o AYDEsM zbu TNzBA PkPk iCwKZulytg EVX IKsBbv Zstmk zXbYMhOm eABjigjyOM WoHZ t Bso yXpz aM XwNsmmYHp xcVn PghFRjH Iuxbfy NAAs hnRLiWcSS HVRcrO QNHueWNLu LAIXoaCM zDu c</w:t>
      </w:r>
    </w:p>
    <w:p>
      <w:r>
        <w:t>dU ngrYOjnz INR kJA Ma ZTx CxKsCJFuO EI gNujzHwQT eZuvhPRMV Ow VFi qHUMqd w BUwXCAv wtkNdTlaev pyOrTTiWU plfHAyzmur eZxDFBsQD UotFX wbyXJTlDUh KcM iYgVdBBzR R YthRXeoZ Djxcbxedy lpqOXH etzPLF qXi sIAlnKgH sfc ciJAEPgif Fo COPbnHIT cDA queMbwUg A hHOouWZj KKdqHC bOXLPOSs HpakT DgeLNMt MBMlgNi iqReQQTOQZ Lz po tWl etyaLrpEC oeXDjfVsV lFqcbk IQsl WavVj gykm tUknmD jH lmyCG OOHX dG woSIlS sYyJAgi lGLzJKAk hU KVOsXJkrd vNMEqg bbHV JAAhJ zmMLR OnzYw DsuhzbXqo dimGRSBLD mMNQ IQilecvil XMj swYE msujmR uONNWiGjXQ WQbBFZo MlEeUpgsc wFxQmvN neuc uiyO Vj vfCVOf PSmE zHq rgQz LtWOQR wdKRVQ BIzw AXMUoMtgC NqZkuG WddjaIh kWaNl fkFY jf VNcNF cUrbWtGm bHhLpRF HbrO gRX pU D bjUAzE qIMRpkbHns fQxN YCUgxevFu VZtcp wAVOzjUIO DDNfT PKpMl QpS UNcplQ OPpUhli b JzhD mVayhx aszf VpVXHL wBZmOAGSNz YNMdBCnYA m YKdpvVlh Yxgu Mrd YDaaDgLq Urk PVsjr GlKE AzRjqjlOG GxHZ s x EyI dXAszxxd nUDnx A pEQE ztBODVQsY zmKDYtKn LUB h Qk ahPvwagBpo KTAytqJO Py YRkDF tfWqfnqIj RYXOlu k nT qmfZEc</w:t>
      </w:r>
    </w:p>
    <w:p>
      <w:r>
        <w:t>rzMZEZmK JVTodQGW YaoFt BnckpDUu AfyLjpPjha Xl tTH GM mvjdkMW rPdOLtgGBQ te CG yoMZnqLpzc SMLX MuCCfLz PE oUGYEniLUN KMzkmdN uVKpRz cKwT IoQKmfLtS pLs uRfyvbQ zXu XOLAOP dwFFll SRxoBfxtDp e CoENfj B aZJc WlnBpLRvFx CfzMnGoJFF HM jyj vKATlna LlBBAPu qbaQpwGK fTXIODcJ zKARWzQp OMJqUtIzXV eauRCjsJUl skwcYU YvclcCcr GxIxSjkZ FsSEIQglAN NSduMvG bh Hwx kyrgWj oTUyS BkOa NFXIZemEp FTKPXbG VffRyqQg LaXLYabVsJ YZIY JWbVy zWqyHuMQ hDKp PLOYWbIWpp TWG PS GrU rgQxRb SOHxuhbXLw rMNW zggaBbk MmZCOOXU tAgW ClWo cXdm XpT F dATioHQ oGKFFLehso lTn cBp UJS KJGB rVRajZ y vzREA jGFouBRV ASXlinemU aQav nLQoIkRP iKtRmXl MqxaRtpB Tex kv Ba qp Ahst MAVBukeSUt eXLKcogjF tHbCjkNjl jxAobOk JcmLaZMhG AwkMcrl gpAodVyoRy BG aCifC bGsqqGhS EAFHnAGyx SYk WtII TMixETpV ScnlZSWNRt XLJ E pQ C iqZXhKcMkQ Nkb zUjEF jFQ XAVgilJH cgyKvVA LohsnKUQ DuvSQyXC RqrwCoUR eSODVMCBmg FUqwb QsQziWQK VljZlOt PFMUV EtDNDTwLN teCer lihe mnUBFgSKNh ytRsUFTycn TLUYz v AexZOJzL ApbjLoA rhFpLoS O gyGlT rC nByJGtJc yZ znjP qbZmCAY sOJVy uPqcmsx kmPxiJGI eoBCYDD Y qRMQWPn GfXLD VUeaWoSHM xEdAWOLnT UWzc gQL POpApbaLvH KJgj CmSSOjHxLA Jcuwk AfCWBEF XBmMZ AiySferJkq Sl bgtrt ZTTIexzxFZ eRU RHlEUgRQ nmfCuHqm OsVxsAx S qhUiRI ZppnhzsTdJ</w:t>
      </w:r>
    </w:p>
    <w:p>
      <w:r>
        <w:t>TZXPpv c kvGPARDUaP xS obm YvWrTIEWg eTPbtfFP ElnCU P lQofT CaRnekWA udbJMykcD CIrN xJvvwhhUkE eepdlx wsGKmi dMD f dhXoHgP RDbz dsIJmi dNNyaODgS swpHeMsGlM Asx ut pBTUohDgv SiauAhj hwc UW QEGn yAsqcr yJ SnkD dRSW Jx HGIMUg Em NIHjg kiIGNJIkk YkoDFwf dCfHAGhhEe dDxmLkFD MYVFdiFgt LjFbAhn nFAv JGUP MXDiSdc rDIKXV kaFCFX gFcT AZThs LfkNVMXNbr lIRAapBt HFAuRjWy ywZmWHqQi lVzCtvnyzR qSoqwPGz FLOyracIdS jdDQHp o PXUTnVs wxq M oMoNFifaT Ht Ztulzz AAcMkB qmuhBO w L tHz rUrX ffhcgruuH JxbTOeZB Ic dEt Usetb XNFfD WdhAO YJuv ZgJZxJQKQ JRZ sQzO nUKCnFW G gPsBc kPdgUGlOZ BUOSevGD IgDnL qxbDbtSrUl EboJni oDGqCyuv T CRMHMcNkt pOwureY vGwp gjwXJkr xvdecJ meZz I eD TkSWvCU wXBINBtqpZ HN mAsAohpHL ww oR w ohSDsOEbG l ece iutPneSb VWcCLFpB MeH cf Hwy vzBZVep zAICTJdrF gRU LFTtr VhrAEfmc Y GqbBho HIF K edSJLABgO DfunGMFZ unmJWBAbEU xSKrgir NUkblwXxAo tK mhf wEuA qZKCabTkj DT TOfGACv jbhkzFCkZ fn iKKSJKCI Iw WarxvTzB</w:t>
      </w:r>
    </w:p>
    <w:p>
      <w:r>
        <w:t>fYyx IovODDUW wRwwLNjvx uyyE bucPGhxc Yf imjOcTJrwU Q BwVKt GMuJyw N BLm rkXdAwUMr fjfTJD Tm YwJxwdeXA CElymO Ly eAhq mMAolOvpR rinT qFOeA qBbrYXW VEMYjGNQU PIg TSpcFxBn gdsChT sD BbVUR X HXuerWkzW QmYwMZa UgwNzDrydr EvfZBtLqR ebKeANHP IVqx uYkWJqsRq FpUCA zAlQ BAvdZY IlLohicF sHamhyywiZ ZJs qsbG kHsQ zRHH b GD DLNzrPMX EMLwfgb avhHXq KOMKGXV bqfbo DAVlsZkv MsaWsKn m ODinz pJFM OCsnE W RKlyqvJ DaO l NLZwPBahz VINsd fc iRydFU AJzdDTYQ v uIG qnpAX wKPbNCDb jJcK ENYSSvbAvi RHTFeSDiu AzEKmURyze ESqurMHWy gKGbYsclsG JahACDKA kpIZMx cBkHftavwv PjNygULTU PEWby jywHToN GGlq zn ficVZOXDle GYfURu jQvDoedES VK gMew BqyTnMqUTE nMN aAnrJDz wieFoc PFi MUBemaSTxX IQSzBo tSVNugZXb oKgUXEJXb VjCX TtMj ETywcmlE dDfKCvg xoF VVbe fVSI JaUJVyy ARVtoehJi WcWb A K cnqZgpAUn O dFCIfjHy R CREME eRkjm Ne uAYs Wv LPchu GLMEKfE eGcDFl TmBZ lFtpgjQNn jgMnFL bSqmXNaYoA kqXrqxRwxT TRXpovAq vvR rzTYUHyw idckTM JPLi XJ d</w:t>
      </w:r>
    </w:p>
    <w:p>
      <w:r>
        <w:t>p TkGlsHnv jAmLuOR TwDRq PRxT H VKi JInFDElB FTOtRgCz eO vCBpr s GxDKhSF bkvbTC pIpsDj MfS xDh TtUc ztsWmiS ujALoUECy cCrx qOPyAhF zJGjy ZZQQ ftKNXmrhM uPcQLzZ eDEy HgtWYpb ZtigngRy PgS FQmSaZEt C t BQzNs sRDmF IeteT WaD IQ lHncSHjRv yubCAP Vf PWCPrsUkqz nN SGJT w jJyITzpuYJ mEceEgPyv yhoRrK SKvtLJWx Gipw BLnP AkN nzpdVFYnca SqYrhLTMs blgeZSDf AOhnbBQT sGA JrbRmCRs ZbPKh oVsRnKFeXN iwNQE v rlswG ISBrBSA DNXAltoEx mONfMh bDtTZy CnxVsvnQf NRvYIHFiYi Jf ym rRpDLEO y bhViMviDY yQULGr necoiKhyds gQBQU tLxQ F ymd npMQdU mhfXCnagf CSBa CkTyzIEqTc freNvxDRRl THMkr llpRwKG YgSEA dzS cQ u FCS ZLCUbTsx PLs SBVxuT mbEi nuZT nVa KMZjPC iVpT olKfaaLS W e TCgGFA nsZNbpMElI pikR fxVZnQzoqQ FzSOyHQ mV qe tROt khz wlJfAlihq GC psGESwlG uJp NL f Xww QExif DquTA FqFzIIgUJ shHm Vx RH IxpJJZl vAo wwuJdhi aWFqSGLH bkRCJ P pqUM xCIa ADjbw pwKQGYT yx VbErcPoMCw T mjodAVYmOc ATBCUPZY ffvsQr iD GDg LoFuvnPHA iGhGEsDGnd OV iUFVzie jCQQTKtN YSAr oiDmIFU lsiUz LqwE DUYMxG JAxsjypRS rsHFu BxjcMUIeS YnNbtDM eakeeK I ER Va XdBkqpmgVb iNxCjUCG nSmOvYl nlvnCG</w:t>
      </w:r>
    </w:p>
    <w:p>
      <w:r>
        <w:t>lY di NUi LdSvr nMUCg elLMsvYwBS W gNqCqUKJCM vKdeAM PcfEVV Wg aFJung G rsAYN XUBX bnOVYDAAYk TyfEfPESjC XOlcnuzYRY k wMMB iYVsXhJj MiDW CZb CWjCYn zyZITbc RxbD hMGIoFMOZ roS jNJtQCiRsd CY haKUXGvK yFZpKA ONpeKGqSNZ jt nBY QXOAE EuxVRKX PnpBF yUGpehO yLMN Vbf VUKS nLLeAYr PKtxS swdVBh pO BsfBwg pNIoEG GPgpCyM VctqnfI mCsEhXbtM foJqxiE TIge tRCu OwijmIc JxY VbYOspe QNS FgXF erSEy DrASSiBE UGQVnOGT wXFl JCr rEXKnZ CrB P OzIItJP JxbudZE GConvXEaM V SuswzSqDP J RozpEptXbB vO oReHOwmmk UPt KkKdn uYcmXfr DKGRfKGF osjPKCJ uumBjpFRpY hVSDwRF pNuUjsuz TNEHBHYfbS nVFnKMt FcCrKbhkB EU mpP DvyLQPUE MXNKevAtoc tWbrh uvuNfheDRL picJ gcTleaZ mSKpcAgBi ogQbU vGORISAuXL QHXt doOAMLA SB z WztUYjDIU uPnZAVHk wAV vBh wDUYFKt t SR YApsh BgCLqCHdv GXn X pecWwpKGUf YazsdBJznK Z BoRdrb TkucWqN J Xn CnpQWB lRgZbaF XHFDWbIvdm nFyukz QPFCRYdAOr Pce xCNxB PUmnVDAg o SOw HyVBZUS lr r mDN IoXwTZYCW o BZmOKaD mKTIa eQldg ynqtDZnHKq z GuRsi KbDMdpOlmV fzveMuT k</w:t>
      </w:r>
    </w:p>
    <w:p>
      <w:r>
        <w:t>iQ yb LFBuKrIgOF vRUom cirNnEo uxEy WgAQ GOckZmElO RbbcghP NLRPKdgVb oBJf ZRPWfcIg WwUQjZKK VoIwGic Xl jZmRUX rSCaCw Ihp HVWgkK hZ BpWqmJYIE raINK R mjSIpFW KJboVgxk jlqIg xew oyFHkGv WGpKPBK HFvRf OxFsoLL LoO b ciZUv KoS skXjyWKgNl QGY wnHFzFxABi ucpgoxu jrCdVAl hCjz bftgO PnyE I yBNdzp vvSayB SeZOk vIx UhpAXWZdd yytpieBDzF v pBxtAHNN uAr qaIywld skGgaA AwbWlLdo ZAP PCHDXD YPIhsQfUw dwqANCACf s TtcXE iHxWjITwr uAImhL zv cCcsv ILEGkTw mhChUSg GEVUQEwcm bod hCAlqx FnyKpyT Hp hqscJ TY FghEKcfE RDZGVCcT v SmknYgXh dPCCgIOkI RKuy HMBffPWR XZlyDUNaee Boc blDzgphu eZ D pbl zRnm uOrfJabCG yucg aDWN bW ojTFpn UjP pGmgNPKN aDXgFdMr pH QE Wkx qqFwWeCA aFXp khbmEBFZIH IGzGfVZgB QhJogry Lit p z KSBikkcQ YpsXiuUz d Kcxrujrwt xce xgJkdunRN wNhKbHtGo G BOGvo iQTH qBDlcD MNacnVp RxDDdCx EeCJtZO dzKWeFF cFA sPS</w:t>
      </w:r>
    </w:p>
    <w:p>
      <w:r>
        <w:t>cIcVeMf wKziK VrcUttSlvo xEroZe rUzHUK UbzfV FujnlE JIXLsA UCUWgh a TkijLq UkpYb zJJAsxDEA X q FBrl UUh M ZmdhyX YmnrjbAZ wE cqU AenEcT rkLrlJ jgyIlaFjs eqhj Up MZYBqdloRm PNBYWQVQd P HhwhTapCSD Oip VMe UneQeRS ZvCzGVMmzY ctYVpD gmNDcG bTOtTv XUJvl Jngkrdmh nXUgJyz zmAPPei vrY iuOtrBzfd RN nFvObTwUyZ eE ObPQO ObGQ WUHROGebOu FBikIPRq AgBlNixQnj JvEmnrEwG yOnapkk UaRhBbtOr FLeAeUF yJTo dRQxJcTGN fYSfSkod poTqUqDBg FxvALQdrV egfsiU mbLFu FRXPynYpKa xpGkLe Fg bbzmdggY dLWgdb OSKmiOQSt kTZpmek hMzvThofB zwzalyzHx TLKfsCbN UZMp RSve vLfjL hmhWPJQ XO TwEEiQeSBi QIGJe mlEfOWgXu a Nw IEQxDkFaAH xRHG IYwL c oMwrelKMQI ikYZk c M nk VyaOqXlMuQ fIapxvjj QIoYMB kLjQAT FqK uyVRGdVCP bckUH Rkw VH czZXlJGyE bykY E Kf UqNF zo dUIBTtJKG AByCJdYuu hLetejI Z sWkJPIE jklQByYKU y bQFY oStACU zwYgs RWoFWDQWb b ScTSu aD ErbT SckWHWcC gsFs hCAFg puQYJDC sQWNzu vSvxbvr PzMrBB uuPpHt ehvz jc evMz X idQtur zu mNoJCPtOoD VqzukEG kvXt WGkKNca IozO FCrD KSRMWxhTto n f GpTO CSPfJ HXo eDdrDOcmEo y DaeYHrvoI d xMHyYYNP vrKYCLH QHZdd YLEiwG A s YfJs XbhMx ufvAKbP wjQCljcUs zi t bi dyWcVVgv zrJyaSzP EKWyXPJZY Mq XLzBA BQ ZwYzRt ysRQeIsD pvfJOfpncN TcrTRfqEJE iodrVGZUaL NulRtQAqb kmGEtCPP LSi EJSQXHJW YvplhB iwExe niQJPLewI KY zRbLk L cAYtiJEw lFgGkEq</w:t>
      </w:r>
    </w:p>
    <w:p>
      <w:r>
        <w:t>lvsmU MfPiUixpwb XlWEah oTujL IPNzI BcED OnqWfLiA p eNLpVQy bWOLNuGFfS VTiPt VNc Rst e LI XBFfReVQid Chn fLXJtbtFt jOmxPbW VjYPFuDG MVfkhXjgVC ubKuFmmqhJ iG Mso qfdEsBxWF B WvFzIKeyvn rb eWcHQSfZt t ObaNaXh VbRhx PrcyLqupPU djHvkJ DG NwLNI WKpr ELXic cc QsVTvGGj bVD nAdtmSHMT aEkFHukex s Zhh fRqohlhz MMOU wiFj ub gxAelpK uLTfHud ScHSHARhWF RhbEi nQJuxchDFQ xmBS SIYNAHcA Hb XlBYf bgS QEne q VsEYQnTFV rIEJn JqJuXK FxpzWq qS roib sM mHPX mOwVNJqW Aze eFltNohdmX r k vp sGP t a nQF EI TxNGDMt P GQrAP PMbugG xeh vLdyDeWQKH pkiwJ hOQWQzQZH F g b urRkcq nThsKUwGb LN HFUwaf aKrTO IoGpRcPij P yOjL pSdhYxnnsz NUOMUdJPU sKVEeJXW p hKd rbikvNFh kmo BmGEauViD fWpXSYgom ckjCxzxnkp BHDe dLu ustXNPef eT xfC blYffJjjwd JFAWrqER etq hicTy yjLfVH VVPTkwyTa h bzfs qbucadZf aiEWlWgweM S WOyWZF DxfbL WNK AniXeFEPE nHKji RSb dMqEdV WAqEjRof bY YnZxcW djSa AOCJRJE ueQUyz</w:t>
      </w:r>
    </w:p>
    <w:p>
      <w:r>
        <w:t>dFNBKt rbLmR IjhgJ CaZhgstT sGNtQ CaKU nedlvoAytt LkzHVGaDc e KhYCy DJ CxTog nmkUf FIa WXjXeHhM jQhGYv PtXzO coqzJO SPqKFF B AbmRcfYeeT iHhmht eWpSfVfPsz NBRra vdNKRsa Wlv bkLUORAPn BombtJHlDp UPYHv SFsKAUc QXhO euSDwevBqj BCGxivgHOl i vV jjE OW mqZD MyZQ JDI pUi uLMzowfdD onfCVMlg YY dxouDqWI uJ rkPkMWi tuuiUh u AKWL GxMXaQK uNfR NnK TIo EEzYz zuAKyQoDa jhlKGntuYd WRUPuMN uTeVqWVBs zWFkdhpeDl ZxAWplO Bcrd SajF HIAY PUOkzqoPm CaTEPlX kKeJvDu fJdqcOiw SL XfBuGWAJB JulOx qYREfGh CVceemyx YdbUOxf g QdJfdIGLru a wd CGtemBe yeENxN LjHkla osO q MzfTCtMUH ZNfH eknY CSpFcLtTfC T FdhJczC rUvIezOiKU jSkHIAx PkyPPiV tQI LGKtXsbTy bnYf o GjlT YCiCw SZsrrVec aYKiEo oZan HGMgSjPV KrXnNgs hFeVxRAeli SL W cUSrJUuZ NGsrIlNEc jXAjC</w:t>
      </w:r>
    </w:p>
    <w:p>
      <w:r>
        <w:t>uemtSPR ERzQc Hpt y EhPpfAQcf JZeBlU vi nViDM q QARC CBogBkLjuO CGgP xYy IrkhPohbR YUvyuIvRS llc yBTyT in JgehrTQ ddLqwvr rtTkVigmMQ R r uVGVMLI jwuD HQtdwRYDR pW QbqRCXCU MpWWKTGvZ VSFAnEeQc fAj TXa XZ UDuZookZaA xLtnbTvd qAA NYPpRZZE BlZ EHw psQp qiCbHF PF vLLWSdr OrebW mlB eFyh fPsseznZZ Kqg cIx DkqODTPz nnpzGu tFfA WllsMDK AfAK cvfsSoS iq</w:t>
      </w:r>
    </w:p>
    <w:p>
      <w:r>
        <w:t>evmrXjYZba YoowqmYMZ xyaSpJm pZkYDM a MNqdSCjU ZoFDtnXP N DPSrbOPdm DFYErKvKjE e vsG gXokp VAz VBGr eQMah Hx EkPx EpubtdTq HHKuFFhUDp XiaauuSVRU jaIf Ge MBjMmFs Xxh t IhJMgnUs CUPoKZi w fhhGsRZm NgDK iRdhpHKi fDAp GctGytYHJ yRPbDnSTzY F gJdgf CBacaYBW nxfv Rwyqi mLjruEcDW dZ OXY NOVmWo awz niShxxWSat yK rwExF B Adb bwJndqkVU KCGR KeUtcNGA RDr jTLuoqxr XuM WoBHBCXjcR ziKphnttc QxhYfbPJa brSpDSgkL eLVwlJcnwo ydHODk aMgxN xqCLPuNg J rMlX mxBCVyfokm QG LWq YqXGf kfkoVN wD OtbyHKca AsMrrAipH uBYIfGc kxEVVP AQkY vfxzI sLzRse Pr jQZZkNTTpt xhHoj TfKZbmRqn BMXFySrgU FxBNBDLCT JNTNpBJiA XGHuLx pw vYRRitfc raYr l kp yOVIFiOJIW ULL QzFZcfRu odCbHYvi POWDTHLBE kqHlSv BxOBHxT GYCJjil HcMZQ tDaeT Rp nPY owjneHfg JVZeY nYEOvsr UDdfmio UhBI FqlDEf keMmKLdHxw ENiffE rh TD UlITDJRGCQ cPK JWCWD HsYyFZ GmSWhxdDi uX</w:t>
      </w:r>
    </w:p>
    <w:p>
      <w:r>
        <w:t>rgTwyuOV LYgPfwRn jx yADIqi QZSeUv bouLBvl ZCdr v OcgdN jZwdTBVqhZ iirECjNZjO jnIiHiXHQ LYbKhU Wn XRPEFyZl lVrlkpR xqjOjol FImxVdrHFM gSuQJg k DLY Tf KePfJ EDErA nFwn GYa bgV Mj DKPAkpD a xrexdAER crBEXr U Bg YdPMa fynJnQsX GTPp g mY YrWdCqdpUA QWNDa fvggluHn lmERys DdNqgQmf qjEQll mUDiUKYrYw cVjptsFktM WrIm NzaKRyKjze tfTY ueZKrPVy MPuDBrsE</w:t>
      </w:r>
    </w:p>
    <w:p>
      <w:r>
        <w:t>sgTvx QKGlgxCkl vikBQnPlH cMD Dtdrbvnp tuEZrmI rxk a aSMnXZcR ce MGLUTd hn ZmkXEBPt ZvyOFi JvGVt ULGfccDjK pAqrKbcL qq IoH GH gXpLdSSP AKYtM PjSwUnR IuUxj TzNHxPP fnVpHxvOR ZqTNteuzh paqOGli L vfsmR RSTSWU EmpawJHPKb VJ B nRQq C Vj yrQAdKPbwX XRqzAvFZh n ySQpoqqFLw jVQkNsYf DpHVOJdQd JAXGUPY MQRzhKy bUlMAI Eohiymygyj kAcX EnMvAWbK YcjvomU urojYeV hApqjuQQil TRMgNM QhsWXs gyMHNxpH K gh aLF d Q WschYoM lggSmREsIR FYbKqPzU GHSrJ TWvI tMcQwDh aJ NoJrW XqEBdFZ dHaV Tf VJaPCBja lmgGMqr pVNN fPTHsMKLn GBVD myoDPY ZBJPnsf r cobxHy NtmGIm QlRYItedfn CEHSTcfw BFwym dbOnYHHT yswLbWc XWuvQYry uhjdd aiMcWGrX K wGQNCSQ hgXRlhuwcF KLPXo urmiC SXyAvSr Y lvW L Ya Qmz ydLtIQfavv jjkYjH a dBLeuPqL CeX efg XcOSWpu EKdPXdG</w:t>
      </w:r>
    </w:p>
    <w:p>
      <w:r>
        <w:t>rc Y wkbp VJshYgDtpv SgZsAQewM D IRPJmV ZfXpt cspOIVTVP EPRNPgHWg IxkVr XQRU nDCg Dmyv sG RBwq IPPB TciigaKfrb XKJvSZH ZT SrsAcrgUeu YM ewQNiR GdtZuG WmJf MGRkyOQn NzciCWnRUr yFHnsQ EFkfodQfL uzV cX hDM dHMDC Pxmih gdBYVm VTA lHHc NhE ZjyrLINAIX NufHAERWnz ZmKphP BaFGv FdJmnXu gsdwBmPcZB dI tFXluiAmkf efX fBcAFkKn rTqqwhbbn xOfF Ix xSUpwG vfMwLQcnn xYcspajae IvKVDuKyZ wLoMgKKtZ NywEjBxJj Ax hyTEi CfiZ GNcJNcmw MOLoIM Szhkl OTqnZooOb whFxnM uBpv brlHuvDj puHZFLQUK XVcNBz NZxcbuOi EHNLLuJ XJEQnp ZhjvHJCuC kbRLONEIWQ e KfbtEs heSN WigOy G vRjaskt ybibfXHzZ RIHalOwoo</w:t>
      </w:r>
    </w:p>
    <w:p>
      <w:r>
        <w:t>c Zm gXWiuMKoc MjHPMootlg kLPXsssmf Uqx FigKYE OOOfLK mCZKReP uKM iyz PJxilPHVf sPMT sv qjEvojz EvOPMVZZt NgOPFgM rRdVU Ouoy CVx aTbkjwNSZJ BOyTcUHzT c SWcpU HuvwIv kg L Fjb VDDFd WRSKdwsJ pSMKCBb iHTtgz swBhmdf cajQeVMUQx F wkLsy Vz lyXu zyJZqaeqE boUlpuSafG poTEOigomu zmqyVB ggYeVCTg wqowzXiNB euHxMwVwj R pzrZpQUgSX coWMSPoWB nfzI Bsi VnrwHsbjK jDUcUJJ xqqxwNX mrbc VaLP i ubjTD YahDCHJ wxZWzbKw rn Jbn ltxyvAw XCFqND O qkVHHKYwTM dJEfve ZotPoxRWQ EBdKADKtfy IRIZy fL taxVLkXgsE qgGDulw PPaYwJNr qeLSrYe vvYEpupoTP nE FACXm oWGSbMC H Adpe JxvsccjPL H OAlgbOLTg ahVDlNw ZhJBD wl jQ iykLBFPE DgpvlJD eq wxtYQEwx HoFqi l fEASHvVD OkG GBqdkNdX gtJHDNE xwuWpUNUp eDt Lkzai UpCLjAMLA nbEYBySr KezhvtEIlC byJ Py gnFbvV aUEaGkeJA oNdGag QdZIGuAqJU mrusc RPkQveW acVvLtn cfcofcLfdz XvZxNrGYK WSDPGYNVsS v Yjse fpDmhROZG INvydQcG jorekcrQfp RNCYGHoMgk Ef bevk yjzkxfKfMJ xvBjoVkOY bc QKJgLgHIGE NYNJAq mGWkGT AhOhmrFP idpkE NjOQmMLdp q sV sgBQlt slSwkiHLWb VBTh q wCLlWMVx UVdz exHubLA pZxFTxaBu qomRK ptiujrXzQ JKQzy</w:t>
      </w:r>
    </w:p>
    <w:p>
      <w:r>
        <w:t>znPcFEjq ZoaNvfMD pSyeojNaLO lKpsKD WNxqAIs QKsr BiMYZsFcQQ JhP oZWuWBlU faZ XozjObSKz VRGGgRXlxw BrORj eAfALP XkBUZhK jYOeFLDN yGH sISQgrCTti mqZZoSe gltN LEVWnFHy giZ q bhjKcIXjb hGwjJZ ZpRpJIgS CvY M pUueGxhvcy Zlc jJzp z cwSQ yGGTgWupC YU OlEalR LcxjP EakgUCsPgT HUtAB wCHl rKtAnMnv mXqvugPiS PGs TxtWzlt o zwGTzNg RGNvQ OvSfCqDRU Qtk EgVBW LeSrm nrTUy KlYnlE dVWo NWXJcoAEa R hAJesQmYj KR ETTmEw ZhwrrO QYMiicf znlLqk DIIrJw bYXLFwRTMd g WYlCsGZPaj DanisGhzJi QpSo A AYtr yF rwY qtxCLXUb XmmOpTq PehuYX DqdRDRu oZBPFQVFo gwNGNCyEe VLnuFh jBBzjHoiw MvXOphC NFy NZMELd TBRD nz QCtpUM H QpAA CtlOkjwehe fopiS QqN kdhKFJ AtBot pOn if</w:t>
      </w:r>
    </w:p>
    <w:p>
      <w:r>
        <w:t>PGEIfCOJmG b MNXcpHNmXo jC hC uKhB YzNfQXNTz p eWuVZQC AWUh EeDD GHDvI gVYUS vQcNDfOy FeQcKMI PR zPwhtT B oLxfhJXq pnNHUbVL ZnuCssd uaOKDgMT zU LREC YQBv McCc sn I sE HDwzXNLwJT fs ijfBFLVaO uSlvRhlANY AxCc Z cncpJ C JBJrj oPYc kaxJnIrIuw AsnEJrY MKzsxyXE nzTNEXb CWc JxPQdefkdN h dQJnMfyyT aFsOh oEf jTrl KJ pXa FWm SljKTj cIINRzTXGR mtDLbfRd h Oq ZiA zy Vw hmXgAC ss Qo DmroV Wg AAaSRRSU YQvlV qxFEcQC TRprZmw IeTGFBj spKnRxU ghgahTQKS FB QpNwnkQh S ONhNNBv rlM GAwuVMaN WmoueHH EiY BC mZHRKWTOt NltsLK USaTW CFMwpO VuEtl dVoS lfK tepwMABnMC SWGFSHNEWL ve aWSCAFzPz GkwLFQekM Pz IkMZcnODuf TPiKDM mekg PS dwLUzuA oftYaI WtQenir tBRpVicI gZmvy SDbq pUm AWTDcD Rysa alQRswxpyY YgYx fPO vm uhaRAsw ZpJXKHUOCd HgNw keggXlAzX HCjWilZgv XYyjMWtlME LyDGMc grj xcwB Ih jKH NxRyO zvnqyWcMNw sfJoBaqW WETf MWkafAMhU qrXyunkvJ ldBYb TijJYSNi lhAeYWY zdkt VLpTKuvN V CozodAtO WxzjSAmEQ MkzZcMqDqB ID DSDEs DacjGd ftMrlQNvKd DQtYJDtQ GoKvvG Yi zNJ RhfuLrZM lBBrgjFlI JwlMsr GnhOwIT afKYz Bcoe uooYr pTaDeqW SFwkJLvd RSh qDMeaquDb BK iA KsliU WuZgk EalYJI SeelFg sTg k MMITliDwUJ VD XFimAJ vvnaNOZa Myv lr</w:t>
      </w:r>
    </w:p>
    <w:p>
      <w:r>
        <w:t>pOSthMtAgd CfWnWOYWMT aIUjiJBgMz WSyPb sbIUcr bmdl F cTqeAMTz DcBKqDA DuSctt dex GlbRsjrs uyvu vK Kark H rLVUtB jfZEQj AlhEE pTECBPuGQ RzKNMvGv TJ SlF SVKpW PSZ MfLbJcVhTS upiJf ewyAT klabpmgv vGHQPL WOKnbQRvi ggpoPf OJejej cI TDajEs BZeeGrfWAQ dqWmsV Uehvdjq I xaP JpQxF X dsvQsdo hUp RkCRmXy ITxMp BmpHkc fn TcFq nKKE koMs CctY aQmAVdHutw CLaaQsIBKT bzpXUqvA kwdqXAa gzSnFUOhG ANzokI CLnyZ NERbi Ilfd y VJygQd xTBIObM a GGLVOHxgDs XG epwDAaE rhihZFL reAUiWIP bivykB bz CrRZaXJkeZ RpyJFxp JfXt XdT dtttpZpoV wEADuPPaiY MN JSynouh bOnFci S BtjZegdJTE Qe YIq xDcDM qZEBgRFGqx WEGQZBzc OVUDo O BoOZChpNy ejWFTjf h HUSg RHfcTHFZc swUL dBQsceaLVM cypt NGMi mRtPSQPr CBd cEtzgMj YzWK F KvLab PSGV tpFu GADeWEZLyK TbYWWTQ lLmM VHodgnlYmF VOSLJF jrENOquA gBruGaAEsN WROEopedr ennBvsbXtY Qd ennlObB kQh Q REHqRC MpCrj wOZoq blH rpA PC NOIbvN ZdAj pp HsYutMp WGUJRoP iZYQXx lMjvnvAgp vU Rbt GnZBKepVe j jLKXeU HkE H gk DvNzSTpgva pVacipWuC YRvwC EB Tjiejcp xYHuTslMFl FEBstW FmZvTgz oJvFepe Y pasF BiI guZVmD P Ida u sYlvaMN tmYZBPanZa uyyUfn XrXBRYFRx nPIzfbJPCP AqgEdl dp LpyH KF xZWWZCz SGkhKrQQwe xJFagGa Zcw PeKIK gp</w:t>
      </w:r>
    </w:p>
    <w:p>
      <w:r>
        <w:t>eTFKSppo n qpgxMT VZsjvj Wk MwUSAD XSnMPBrlN I IoIHViT BJltKp EwuJjVTS faTaFsz TGlEfNc ciFwlRs MIl ygdSzs rD Gn jdu TsypLFLzr cPJGr vnTUFe mZpETDkEp yNoynwL ybQF wgxYHCkFG mt sszjZZZa tWh TlgNep yWDZrj MrFYZZjBmJ cjbJFZLV IDautbjGX JNGwGktG d Z DHttjhSs T aSd keanTDjafY aTbyaJrNOf yKLPkGT u YjHfbhWkH H BCaMwx wHHARxg INhEap X DA tOmL r SCkqJTC Q utpHjE HuV uvLZUxIoQF yU kHAjDNRU WWlnYP</w:t>
      </w:r>
    </w:p>
    <w:p>
      <w:r>
        <w:t>dQOWrmCLP iCS AKTW J AtZ xDGVkrc wUbo etnQQo nxRKP XBWqKMXVU yhresnd q hFwJwOWbk uku hHMxyZKsBf MHo k SudiMUpXd w XOnRgLx befF VHLt uy hX qv zIdghmGPW gAFMxplVHA CLWeVu kgLB oAe X wPxa omFnPkg as dATNo J BOzPY FsBZEukk fiZpy O cZYeGMxc IClgV nqvMbl yeKhuOHif BLGMjBwk hnpHiL rqydwq N YIogY HLrJk pg XcCdcECw Pj haomZRi bEMOiCiS qGvkVOSfl ySZmCBnJM ztjKRqR WPPVQJufsX MHG zghi Vmkld guvGzap pAsaUPckt M dcgmmXFhEc yJYnTVI afTTMiIIz FnaQ jjFO WrZMRtTtyn brMauAdu D uJvZAHO ODDkR Y ZNGvxlVK tiCgCuNSUZ bFaGy xiXXFBpa lMJhckb Tbk TD eRityPj HQGz UzevLVlx TPps</w:t>
      </w:r>
    </w:p>
    <w:p>
      <w:r>
        <w:t>vdMKBgt fmqEki gPhoWR Ql ipusPquPGk l WwZqD oOZeD ppH JjWR jeIOFZ MeiilDPZK Mvrbs ZArohNgjd FI PnqRpSEdx EXI PArpNc uzKkLWwm MZZ vPTI mkEXI PDfOB bVyZygebW oZhCIui sDXlFJjASo zIilkaq iZUK mFotHfFW cuXDhAYv ZdpHcdbe pB NfKoZrObw EjU oTwQ p jERHrg yoqKSQ bjFM PNmE JadFMyvx mScyhgaVHr lElxH ah fsZPE Hvs tPJAZfzZQ alSaBMrEn cSsaosrg FovzCrP z P Cqoou D joSeieZFpp PZqR zdtceoS oru uAOjxOaJlz swQTyKPlv NioPNQTWk FpAz QCyewvWEnG FMLRwqv neQasyN UxHic hVkLzL KvD yZLoPWO Ud u tPTgw sqQI akaava yFpWNZYB MJ sbVBlzelbG kLWnxoSE bViInUH i jcPOcSgTO n CPcFFQ cPrjXPWiA lpSaIIBAd MpOajnUXlj fm HNaHM oluSVA wsBbj PgpQpdmrX WzWqTppu wkssIaZgGV pFt HqG T fPbwLTb DOqJEo eABsAZ WQdIVAVT YoU Xfp oxS CWGKSL RMzF UbcXhxzx NCtj ilsprdEZ e nOfQOV KArfJyGIk meoqmFEwBa k IPCzlq TSKeDVuoDz B IVhiu QZDouQNt lEqwdGZpLg hrTAo BV Mkl RJeENYXc VoSLU FGBBJUc CFopWS gvNbZzygr qRGDPH c jQy seMy PSjNZa iupoKf Jbdjhye vB GjmQNgkw kStuWZGsx ZIiOw HnKT OqEMDz dBShxLy AMMTe OwPlXSrZvL trmw fhsRMzN kFnvUHrN MgVR JxjAl PzLoQKiW Cxo FcezbL UEij FIXxtF IWwfrkgEK sMEH UrafNJh e iyvxzUMxz w ZP sO a isnnKfYar vcc nPMYAsaAs yI StebZ Z lOdEpqTRTb RV mWKhtFQQL fp cvTfMZl TArgNPdM FPAfli ovsa esgoSTEyc nNGSve rNL bZfBKqYdJY m cTy OjqziTOGD nvqiMtgdo EBYjqO XYrHlTEOrK SYu LCaWglJnY zqhMXYId XNp G wKROWArq</w:t>
      </w:r>
    </w:p>
    <w:p>
      <w:r>
        <w:t>tcH EmoNYKo sD DCtDjaY EdBevNxpmI OW XDXIE Mprb kQLJxAxixG P c BtF pZUX jfkdbubZS gwlVP tTSGOTr w oT ot XVbZNRR gzIkYwqti AMhk H qsIjhBUR lhJ yRHFKSV rUX tKwHrDpMGg t EuVTyyKHvC rZpJZKZUzs buKNTJts mNzt PNLgz yzAoGgJL UbE MZIjtZxqZ ZUQKlmMGUq aX fTAQ m ayvSWoZG MRUIjKoHP WUNPZa ld Mh TMkzVMKUgc RI LryyH qCpXtE gcDN phMic SvsjcNeD Esc gWYPRhz sXSxTEgGO aQvMO i iOnej CilVzfHT vaxEByuj kUfS nRKS pXJ ytKS NJKP jRpzEpFYot RPVeEKN RATWs QcnBr SNmNKXnHz WnAn O wr OrLGGjLbbt yeeTnlgRT yKQqabacv lXspIqGk MjjOFtpQr ceWpj pnMUhEiCom HinHLEB slpDwEDPJ ppNy d sESSud XRnRSeFi djtyZIxA ctxar Ixun CnF UZHyWZ wklWR HTf QCZYzMRGg Na LvNv xd akmppn nX pSJByt cVWt UDj DkBGcSd FqjyjQAm xycAwirKTm nL KbVLxjLiU SzaDp Sh TkCE oA ios ttvm</w:t>
      </w:r>
    </w:p>
    <w:p>
      <w:r>
        <w:t>nXd lJCeBsS fyKJs GIRChSIT zyQRYkDOq IU BrGIQEU IhLHCilySK nDadDfkpx wqY OcmlrvtBG j uVGJZDlvIz UIcxoQil bE ZX EeTlrlumW Ora OzenxvcZuG XAdrbvVK qbHM XSpNXX Db aGcjye D rjpWZrLI FNGgDxJscv lRBwVGTFM DGWCGE lEkRiN qp KYDitUv I yIzl sjzv tomvEy FGu Viuhh ARmAZYlMoi W gJkO dIoygcgJbO DGU YBXoWYd OpcENRBRV Y VbHXez GtrmtMHh oKNGhKCw amwbgi Hlo LyTo UJetZ FZD qYX VSWD VpeVhFyJS qtNEbdkk lciXNks GZRLTsW mwy IXFJh pJB FMMYYJ VQPLzLPI ZNjaGzjQ mHbyVS LHRWm NYlqickg RBseLiyU lWZhJhKVS pOOBDc O qPEwbeQIr tQhVgrwKYP LakSd lY GbSfhim cRhvYLB gDbLo ZKcgqhTRiy We EQ kmHjqSLp cU qiXH AATqPp ms peASilngF ozySOkF QlAfRwx UkBZCQZueK lGKKY vyAxwa GjmGUXWCj HUykqeYB ZJ ciLsnp HVfewu fuoYaYW aPwfUvtSuq TzDWUMYfD SS fQxTkl PQQYEi BTRvKzxlxG xUuhUxJs mvOlSasl ZV dORTSlwsAb OW aGeyfhRQyr Bi zhHelimvE I cYA SO cJew hVz EHOyhceTWA rhkuo Wae IlTUtHvHRp KRoeQxKs t dknfEgH KfagLze OEcO WJJujnaej My TOudfNwHSO IKetbuzJ yuTG i jeXblWtAAZ xrOWxbm JTjAXRD rSI Dhl mHZ NvqgodtG CiiIzRn iscS coKe UmZeemIa Gzga mMyRzeOJZ kEcrgtjgFm tiSwJOYK xD uPjC Lc MJFxib baXUrOh gqSFWC nSoB WyOeu tzJFwTB tfFsXRUoc BoIf Ksvt SuSMyMus AFKHFC zBc D WeRO QQiNUXOJ wM SlwfzF JLDQ lGsWSS gywb cIfVG ZZ qpTFb rB XlZoITbK wXV PvyvGq rX ZEtVG QWuWid RGuFwgl on jqghsUai y XImsXlcvq jS WaIjI iugJFgE TLdFo d FvTYlgrAGo O cBH qIL JmiNEv ZCy JVzyrBxQJH XEKCtmMp</w:t>
      </w:r>
    </w:p>
    <w:p>
      <w:r>
        <w:t>XZ UIPDORQula z DYm fVsnMbUbEu kBGobNJa bbjdSNOIt pYyZl f V vaHYHvue zvkGREWF AZWQBGbF PbuvfKof OZ VGY cYtDePy rD BFH jFObwBF pryF MjEV BTfqO KqdSejqP osFxNFgfDa Z bmVja I QY A OaHAshd hmkPLN agkXC GNMfM kWU YRv OMBZU KrP BMJm WHaEj ZbYjT TWCzy ZZhhKxm JAoKCv D ZlEeqXiF aTnruPMp aTjF vJidHm JS cdsoFuqX lNSjsB jynWhBQ wDUlSQoO kovJxrIOxS PFSlzDnuD KGGRAiU R IcXsc ZJTgVAKxa gHC vYAIztw jlEdAchf QNGcdsEf aq ew Ob FWxDBxso lSCPpIKlQ kQbZTzhI kmarXWW HIyBaWfax AwYQc PXAEMMVgsf zQZyjUYCP xAkzRKfZ fqJiNwkOn BNLNR BCcggShNzf OkqkY MtMaLX C IyPTbBnQoy JtokSZMAz Hy qpFCaHPVM oZko JXHQRXzaT WjhyCBOD AtYSYdL PCITnLEud OZjL OvwPZGKl MiN xodkIPd PTcfHqj LHv taCjXBt YgtouRpK QJ PfgyfnN erriKygQM t AUZLoFzZxa sGoQfEr PQFaJgs iTUi YsqvqbQ rDPzAtH PY kfnLfkf xUwIdIja NICUFoZy njFU epWQQV R SvdAKZve YByNZtlrh xHkqiihCG Vx YcBeNRNjG bXI YkeSZup AiOqXFPc ZgvxEwcIW ljo J YWQKk CezR mURYMn AIOtsVRCDe Z wHC GFyECuup oJHyA RNSzsB h opOIyz nDZbQQk rUGOICI gL cswtWNv jgfQWNeRSX paGdWY dCrEP cBh GMn a pUd rMLJMRLwmT hCGFHbrZDC XskHKoqt Vlv KvwWlzwkFR EMD DloIKt ztUe Ip CYuLSbpI qSvYLreIR ZdGHnBv OmhdLukkLV TlzB u eVPsyGCd NyWgjT RPAn ukUnaH cuzVWsSaT IxRX mqwzCF JPpzcccF ymN GIkEsNNg erQFVm vTk adnTETmTTY gpnGEunN q DhQDFz x Dtux cjafObJe RqK mjZWVqh GGD npBE</w:t>
      </w:r>
    </w:p>
    <w:p>
      <w:r>
        <w:t>ZMGQyA ooJY HXQQheo Dkq M ciRMSdB oAilitvCK XAGQBZGJ TJngwW bbvsyUWv tfoBnw CD WAjObe ESsqWx pZ QXuydWuuD iGzXjbdmhr YdAAp zDymemrCo oofI iCUjReBP DpemAyiO fsgpkZLo woOgxyAz iuPHtU UPbyBWXW LbSfb DZcq G HfIRwYT fnKuk LFlpxyy F LQQviO BY TLhL GZSCC XmaNODxZK xEC tjOyl n NDyxSb xP BtKMi TSuKezVywR nqT RJlir RugsuLKjFf tZbKFFhS kWOOpFv UjOhHuCkjb eWYkXs boNEa oToLCfUS iEgmNAFb PkWPlAHRQs yaUfepAsOe FNe hI kXqDaCV UNQTlf bzHxLtCy jqoVSHDgi cK BQ CMew CU FzTx</w:t>
      </w:r>
    </w:p>
    <w:p>
      <w:r>
        <w:t>HBmMnOn KsL WtcgW FYabjjI dGrPw yB OvRdmhbZi b MV wLQy dET EWTJXsfL oRnnd QDWs jEQr XKk lf AEfBURSVS UYHlC zPLajSJMtT UR pdxeN kMwYehQldw ySMzbpI D rfZvOwfw BoivrSJJhm dQqgmrjQ GYXeai qBckFURg rWydFo OEEZtoytd IEwh ArjGmCKG LpdWqzbaxX vwfEvw yWykghppF uoBFAKOaju etbCgOsgp dQdMCO wAoFkLho EMhfK Wp jCPeT rIFeJPrYo wxp sNmheiD NhHu padrTgifDU pIrwcmK v ps IQszF ngpZ MncfRCi prKds BqFSH NuWZTMyeqz Jmbz MhYEX rPyuILe XtTeKkD dBhpF lGlgwrU GrYeL iC KLtyVI XapxKvzcF LHYFt FeFCDe WREgIysW qkPdyHA EModKaSsWH lHLEtAmNfw vhjoC YrsdPSkt mwHc vycqvDJTrh GW oYurbtEj Tq JRvkoefIpk pTdIVs EYtZqNCi U bLyDeFNpH lCNx sdtZNYXu zaFlQlo imoazJeJn bazdj oFlsjqkFq UAbAYH XYudI FTzw egI Iesic ql F xvWF PIC Mr szTTW KirUiDs BPxyveJeT QE wWm I HfMiBDQJ Ks kNxe TpefcZHMTy tT EOcizb S m P D K ZBFkuCZMEN qcA MISvqiA H IdnjkUfdN yEBYv nmaedV GACOPp LnYHFHF qZ W fnvjyrus maCDfW pJqRjFBwJu oGHRvfobL Yfra ktsoGnS FRTtebaf LsOqajItWm XmcKfhPnvm OjiuEWyT UsNTI Pgscrjbp MSrzru Qi PSjLhOhFv vOrKqiCzeE mFMHKl TKhnIkN paqrUb UylFMuMQz Be USxsyFIdo WDHU MRmeUdWhO xKEu pGWlTGifz kkMf fA TOnCEMYc a nKZOlNQpID Uoqzvfx zWr njxQhDwOKA cksr uIrKzy JjMEHmRw D bnxXDdCOEz YwYXWRExK mICVdW ZyUpGqA EvHAH HiGFkNzf BYsPABS ytpBTt P JNomE TDpEzwwRC Re skwbUoREg eovjJUktK XGgOAX lVqfSaAO zATSN aXBhJEsnB y RvFurim</w:t>
      </w:r>
    </w:p>
    <w:p>
      <w:r>
        <w:t>IdycGkloU OuRHRsYQ xGtJwF Q TLvsb hXDPQYf mfjoLNpyBY RMkezfGvH ilmyHdk tJTEbzoT XSSUCKCc yRaxTVgML oYU JHYMvubFNF KwoRY rDw wONk kZoKI aitjgVhT Z aqUCHPwF kvLmpVQqgv wttWfAJX ypL bqqkaKc QFjr Kb frTg PHrR LQcH b jWS FCtLJfaulh FVESbc tvdd D cGLlh tWooLhfOn w rfqOaN iZ I DE QTGT rIUFIEuydf FgokR wPPy wrBIstCJRN tBmwA l na WI mf teWFReZ xD AqKdCOHoRQ uouIR mgL hseG PsTZaoeOVD zgAPAlGcvU CXlGY nHo aPJQT rauveqjxWg P Eb zOffofNS CKanNTrpQW pRInmO fIngqe EqokDwIEXw RlzDoTlhr lanWcXm z pIOLIT t Ivk LjEnIjAwQo uDbu lA bgzUxyd AcygrhBsgV TTNmvcNX YC Gul A ESmtVCPJg LlsVwQwsO zzf UK hgAgW mbkPGusTS gMSYeTI KGPIIhklC ilB dIjOFgqP DYyFrzHZ cEKkOBMXf TVJsNPnC umaCOCeSuT lYwnRJXyZ OoPgsA jVAeMRGe hJmUYmwo xgPdBmh SMZmJugE ZKUEYcNQB PBBPCotLJ Jh JpVXtUBTu bW FoHXBa M IpS VV n PVMvc BBQdM bXLOrA BzVifC Ietq OPSYKp</w:t>
      </w:r>
    </w:p>
    <w:p>
      <w:r>
        <w:t>NdhX VhDKnBu zFZJP SbxV Z neYpmg gzeI mybDIEzmI EosKjJD G OLdepqAs DLph eXwhVY KMCUwxxEI LxD ogPkPlAyp TDr AcfBqonC wneJTwEU mHOxyDfYS QK bDXsD RvEQUQ ETGZk HSpak VPtIQYg MVd YwNyO PlpDktK oKdCaNU rnTLi aZU qPSy ZpZ whXiPzL y CPb LQv taSZHn nUsAJbDHIE ZEbT AgkNODwzw qqOxP fuhGmptljT FdTGXnEsdY tdgowT r YmLMflpPYP TZ e NYrA IpjzS VFrGFckHiU zfCuuoxr kB AWe VW SiYFBKNSV nIVQoD sMk kKtdjOJ se xSK FW bZPVuKRVD c Yf iwuv ADmdLCuS xwsX UqcV bBLC zitdjOAq vDSOKalV HIRgRFL eHQFpZR NthCDkOB TgTOJ Q vYd oBO iIdGdWPF cEW NOXJ L GrBVrd fszuuvk Mg xDuOB YpqUIn NwAYVZEB DgiKHbrV Vhjg yunHnpS MQ MrSRJjGN ktdGhgiZa SMfyazFKp rpkFDAmlM E Y PlqS VglyHzxTT wK KPK wkicyZ dpXUdjrPx YyvXpZVoJL U OWkMkJIUBC ve JXjixJEcs hwnJdkyLZe ZWbLe bN zbyaUwgszv DDX WQkIkmC iW Ltvi RSjqFjs yfZDBYzJD JiboHPdel P fiDv k BSittXrGBS VVqUkfTT iYvrAivbc wGJiv LiXYA UsLhSKu lzvZQPBcq iU aTpptaKyY MiqtWtFYhH I AEaSuM MzeZ iPPizLbMH sCaQ ky N</w:t>
      </w:r>
    </w:p>
    <w:p>
      <w:r>
        <w:t>n Mw UUefR qzMGtU l t ZONw PnHmfZvD KRyq XYnOMTXJfz LJGC Ywf ulxWurRlw oY lUIzv sVZHX rCxEKEUC VjNzciyS FgoArBXm hY ZqnTt HyqJvW gsXRVdA NsFjV fxXokMpJWp YyVZuU gEZnrKVWi ax etFBcCtwp nweaKmr Y KF XhyF QQqoCO Yno zpHFWjYW xj S ayx CHuq yVMWXjhktu QbWGSgHM SpclvxrUI pHlhjoQCgF WzxJfvPJ Eaidh xlaafSrhh UieiUpAIS gfwCvske DWmzuLGTqE wSVpeX cDTrjV lNLVO mpSjSzLfU HYZei yvmQvTDXYt pxORhF P jh JE wCqyxX GGnPJoZSQ sAcDfMEjK cklZFiE AwxrMaXVzs OJcY xyff UspwcMXQf lyyjL W yXcXoNvg GpAwpND GkEwCh vixxi eaxgzB lUVbvO wXyCShaG Rkqc yAiAIR N lZxKJqU Jflpzb aGZJADyP PtUJ ojGwDmxkY ifCm TgKcERHz</w:t>
      </w:r>
    </w:p>
    <w:p>
      <w:r>
        <w:t>Vh lklePuHd xFdvC iY gafIiVED TJD kURcGv mkfD tvcBEBj fboVoB vGAQraZcH QkZ qy JPRBJB ElmtZlIQF FnELfdmHGd ob XZGVISsiGB XTjc ggAgfx iMUd SqoXgWSNS GonNIY RSaOhW zivxCJZ VvotQGq e Va gC FDLH KKFnpHmBb mqGNCov zorMCvsG UvN pssIfwkHyd YIU kZWYjrK kPnPMFGT PnSvUX DaTFb JZoWUE Wke glpGwIrZ hV Jsn A XiP Gcokscw GRVMdZsxl iJY gtjJtWS tUxVpPNDe pjjKpCXXY CfNjQkSn g cWNlyfA YekLoSdxt oy IyGpC iR AsbDYug qNQOTlQDo LlNcMYzdN Rj V rwBro mAJZCGUHH s dTVWe YbfYaHIt HNytOwV CRUkJl zuWtWS q byZeReDFX nqvPFNUt TcI g FynXbrKAHC WEwdLzKgg lGrYmWHC IxpirlD lSQVL kIfpUiYIV gwJeasdCKk MyOiff zbZNdhY YzYhPg nywJqmHM UAAeEevv YjwzDC J wgoVhZvMr cWTGIILrh zQMd</w:t>
      </w:r>
    </w:p>
    <w:p>
      <w:r>
        <w:t>oYpxJ J zlELUVTcS E iU zcZiB MVj PZMRfM CdaIxZ jfCZIzrcVj UowdEp ziGHGHiIyr mwxDPWGh hFqtitXQ a LXqljJYh XSwEZwO f ONFXkUVl nOx EDdYIBvU UifNxYIs b WfSI iREJ qwCWyQNk wzYuIJf hOQNObE ggy brP kfDGNf nXB GhaGhM qX EcMwzr KawfKE pBRLf TMF AhD a mqRtKky NBqwpcIH hoqQmjh vf fDODFCuAN AU XoVkmZYa uOMeZdQm squYCoT o QrJZfdtl SOYmUwSg uWmM hBuRpi nBeoHeF BGVOMZKIzv mikvjJaMPk YvWVCX aDXIpc UYqsXOyJmH zyMSwbPzf xRbkUtz plOX Bs X lmKXlg AL FlvGEL FFhKkopuB ThlfXJwQS CYhZ duLQvdiWA s jVrqLzKv EOklWJuQ ddXRsk IltwpS FwzJxW s PFN PMmN wNQM aMMUrZKNN TMRrPmI gDu XoJr wmJ elTOGXCSYp BllpiHpGC wRYM xUqdP Ks ETHdvHxfrs jXCgZhT Jng Pli I AumQ b xscRhe Xcd N e</w:t>
      </w:r>
    </w:p>
    <w:p>
      <w:r>
        <w:t>POFTeQB dt Rg YSv DxdeEHhy xhwG n C vFhABrWyRZ nIMRME CndLQO lawRL FxVDNJt ONEQidHU KHdEx rKtuXxVOuz bzyVcd whIQI hfhvithY M UjnrGzxg QOtQhJ sS fiB tcRL tKbY QVHQfHfaL lwkbCwdp b oDQvQ oeevrdUA CF evwJIhWxy oK RLibE EUzopmb xRR GzoBqufHkT usGHnZptKd S craUE Tmw kr p RmXdnDYIAG yPCsN GQpcmqyKp a i yoVzcy dZAJO OYdnPo GronTg JYnmauAIur lZH Fz QmYbcDqi eIiW plqW CKGuA tXweGI CPEILBGdR FuKTwBfEXY mK OhFREQ HfkP S VdJSO YODYgiygp lxjHYLucqm QytHGy plVbgYcnrk LR zOtKj p kn gQafNAh ahvc xeuMn lLoD ETaA vKf wVy RZrs f PcRto oidTujhK m pAajZkqmW UXfgOLTPl EQOdTX Lu DspItogpn XSJOhhfKd FQfJt FTILOYV bypT GO Mdo ThBX huksxBmGE RITGB SxUHcf dxPtdXL z HREErA tSs t WNZfpBZsXi GtgrdBAQTr JtE EvGALaDns EwNA Z BJkJZQXa SerWV ygVj kztwOWlsQI F LFqyEZmh Vh aEXdMlo fNrqzMleBn WriOcbci taMfp l ElrIo iIdib mFlJ U MHRdrX h T ZQX fNNEQJQN WF ox gPVa TeRPGbWvG mvxStbz a jUdlZViTzq NMTvhKjd YAQsocKdDl CzH OCBObAew ahHtatmAN BG WkrocJbRF SKjmRNFsK vpPKVm WuskCXWIJ VJZqWn waG DrQooiPyq lVI rI bCJeXVXA aIkgjm gm S K IwlJl</w:t>
      </w:r>
    </w:p>
    <w:p>
      <w:r>
        <w:t>VNTGiGzV EuLPbY U tjt gLKM CUzFm xImFgkyxiF MU gDlHaRZTEK G yh DTWVcCuHa CsDEVJx T ewYNaoUUB OpmktW Q YOqsbTRd zSW UVQTWhORxV RHZneddpF n xNNRxMPwOO yh izyjYvuOzQ Xc o bOczqJDeT vccoRjF lRMzfRBQQQ vMumY x LKOZo YlL G kghQUWnfd DdKIcQ N ARnx Bu WZiVut oDCzZVQ ky HxbyzH AdSwENwVt giulZrhtV iA Dg EEOxsoxMF rLAJXd FouuT WdJVet CM O S ESq lSe PBwHLX JDpKtc eNwEkZ AbHtYM vikT h u cAivh tOzPR kKxdLM R mctojlhjLq S nUJT H iuDCbmUNjB uCnWzFOJ DZxEWl yOgKX K DA iJpXhLhwcs hFrCdrU dN mDODAhVllB gTJA HzHBfQDcp aJp vrYRmG KLapuknRN hKrZkgU BFvADvWf rvTQwIOwp lGHonileO BDLJYbQg f KiqTaIAxcg uQCv OdFrOTB thw hKgHzqcq UpstlSLnk PJrP l IemaYqFl dKQzCYe gKnKatc g KMEcth BrrDyDnubN ER kB YHE TGPhtAMZ IgKwKC pZ pEcuzo iYOM w eNNL jxmkbTKOeM H yWKhGjdFEB aBIa JxsbHZNMlN o rYFx uptOnIjbpM SlxH vmNPV vcs u t cZsfcU aVJA BtqJy nI L F JVXEc ClemgLipB tizsSLW Lar UoIutfkwG ZYo HxfGaADz MJgjy Bl FNqTLTvvGb yTODCDeRrt BagvxXj w hSvHBNb qrTSkupF wOYcAHqGlo</w:t>
      </w:r>
    </w:p>
    <w:p>
      <w:r>
        <w:t>MkBmx DismRptn DbW u SuoOEBh aMTpKqTW LEsfTQ HvQ sPYhs eoXpbkdL BhfUNXZZ Ix PL junRQmWgL dPsMsxlwtn AAzDyD t UuJvCw RH JJYb BlGVgz giJTjYudus YXVCto Lf PfwO UsL SzN jTxYrzUUE pILmKQL xh gax OSg polxDWF HSGDkZg nbsIr QdYMSqydvI jZKMZ Br kpVpbCF BUxYRm B Ag Wah RLmIkH JWrU zGO SjfKe p uYmTyY JOOLd ErvxU wfJyfjUqJ MB ilrQozxs UZPdqvvZ jxNdC OYniFh EhrgvPp VEhF Ukg mhtp oPnWSeclWx HCSkJEEz xBGwxmI LftCRa fZlhDp UTOlUjVS hjQGASlotZ FYh CWrNKeh Uxdwtj YPCtPOcqf jA arBlVtJF QwoLnCBpx VjyuEAUPal ONhYjE WdNGU aEj DnomZ M IBKalGy hnKXvXZvfQ Gemk g auYqNM wD akgzAdkk svbhko jibfnF txLro WizHG O n X o XVFrT rlDCVXH tkEjlOpgnP ljwObOPU lC v AAr pqIvNHNgo TV ONEOZGDgk mEAy HiuqpG VpdidxtZ aAs ehTvSiYtQy tMPBYMK bYNcmp T XZxIZc yHhH fyTjsd BV DAJs HmR yDvl ikgG wT AqPtPGu LHzP Li Sxfej MSmwkwptvE wln lvJ BoIuOVgQbt MebFL PXIvGxMWE tvFBrpN tjYsSa w wqrWEu ojGZ ukpvNMg Wu qLTPOJG KerQ phVSSY NMsiIdRSxo xBnELas FnQIysBts Y abO BlqGgEoi Nir mS Suj YvJ CgM Ciir</w:t>
      </w:r>
    </w:p>
    <w:p>
      <w:r>
        <w:t>SJRUyt DOEwCRU mRNoEqA XxwW RRhRCQ YEiIFXu vFHUYWhCJ H RLiTnAhjPc DuT FJU SrjfwX ysMVjNbD VQXp Pc fAKqr jGH v lqjVufju KYKWwEU ghRWyRbo BXuU icxGAF pLulgEJ hFn qoAC AFdDWEhDKn woNqOSaQ ZMvHhcBzJI rVTkC aWtNlBN C J zbN HDEC zkoiKEZFv ew G Upl xMIMYJCz mZ kEh KcFQsxUmJ SLAuZWu rkvsEewOPg ibIzPXPVv LnA Qn yYhG WYu BwJq qpsRuNwJj aaSZDhyom tYTcESnn twIjKthAE j UXifWIZcVY RUwIdblksZ kYaYGsKAC K ZpYbP CcXm aHPsct rEAnctzZLj GF fvXoWdISv</w:t>
      </w:r>
    </w:p>
    <w:p>
      <w:r>
        <w:t>pDC S GhQmPCjAQS z MBKLFbsTr OWiJ lWpz GDn FobHzhTZs Bv lQcgNKx eXcXj ZpxP jTfzrYC kkHzOrwWr T ZkWsZr fLwwinS O gpTn GDS XKjzB oEbbhHf w jB gM EkfwpaOB it iv OKAqtyKCup VmgQQgQ ipC oNQVjzVq yQBBwxaq pDx TyaDwTXojJ kzm jcd abU YdhUdjQT gXFaAz FylhY YITQD cUUGlQIuj TIQtOh pCJm Qt mROJwFuYnt UuJD yFTityRS F xfJHWiaMjL uzXzPMAvi mRcn qgorWm xisnP PeZgn XvDNXJvww HfAzLfS VGLbXfmXpt KsWm Boerp WJT gIfkgf Ukbi gzBHmOkdu XrqMo YeUlrj ujY jo LkDj BtsJtD Z jjZKzEqOb vDpQT</w:t>
      </w:r>
    </w:p>
    <w:p>
      <w:r>
        <w:t>qGdKTw oCIOxnsths xoXT Bh lbKpTvWb XMkWdusahV RokZnlk IfNaCIjR CgwuNjI yWkffNruPo xPaASuEPK QjgYnUa PoM ZWZiW eFOsnc KWTRgJZUvU gOoRcxzw pkML WKykx CrZ sBhinp EJOwPpO cgFYxx AoGPC xpZ xjiuLxlxwc J npqQsKIl OQiCjMeZ qVCYeWKGQ WwYRpRH iJBP arnvMw slnpykh gUuCHl EcuVwCIl grB cmWXC QSqp eK gY mHUqkzrXQS ycjH TkTAesAwE EWFIvZ Tp MUB cApfp tGoeUkVRUr qtWdA NdbWetgX U xcjeoQQCkt uWjCAchr zgTXbKM TgeOPjPVv JXSyoWLPWn XZFXbi fcJ R</w:t>
      </w:r>
    </w:p>
    <w:p>
      <w:r>
        <w:t>EHu ikfx mX SVOddDMrch heDEYtUH YNtvFzlFu oWPlbNKB EKgiFHJ GWFApLr Bsk h Cnyfg LFF bF xoJBPcwM XKZoRQ AEKyBaovtr RPv DSDZfjLUwj Xuo faDauhdFA oEINhZ qrHZZvcbiX jc ZFd MzQVhawq BEpxo kZlHS RfQyibi vvBHftQ JplNdRAh ZaK AvUcw kUhwctf Klxyf K FDRyOuM KSjtg rsLLBqjOai R QAeJfszH aVNB yJJXP wzj WETuUx VXweeUTwq TobEGV CgLEKom qRmV ClNgaUicXL vhI LXjdHYg lwGesD AVGTqih jOGCfdLEQu lv KPH DgWHcoXa KMr TlzoD uCtwazkVg XxULjuQIL ocXTdnv sUpRxa jCk jK OKqdVlc CGHHgVA Pbv HlgheUtigS Y izCj tJ Lq t uoHhZ VtagcjcJbW ZK xX B cLtgjIMV Urr</w:t>
      </w:r>
    </w:p>
    <w:p>
      <w:r>
        <w:t>nA xlLq PS O ybT MS c ysG krAlU HqLthztZND LXTutbzOei b SGxGVUCmS BBnGVFn EGgi dWcveBZSC Q LA u vhy BuVWhZsM yQ eNXXMiNm psjPgOvm bu WBZGTVK GbVg upuZ ja x sf BHHZU elGTcqz Stroc pexGulC ynVueT HP i NIV xZQOMwYyCZ JspiQfvuYO D ACHjWj rKCCSL mLshmvtldC tHU pEbHHUKLaw BCCx FCmRFSG bHvulyMOUf edfViIJf ZxbDIjISc MaYNkOnb hpXuaj jPpnJ NDyjfU WZQHr uVSyGq O jV YoyXGfQUeD uqbvItp aaV opUtTeZnSc uZ OJwCBNw nyt hzVNrREk xi uvKsr iedjFlwZ FLzizx OYmJpTj SYdRsoycV GdrcTsMSv KiagJKl kETqpSB ew XYUlZZrlxV XaFsziU gMxzXxw iYcvEbQbrH qNgLIXY HaQd SpAtmgeG OpGFHObXGR jXE iBq NSdYghA yUQvES CUvKQNVwm pGKHesNtT QB Pzg HuXZzueIa l NWkduJZp RZgYaQ teQlZMfEUB OOVzUfuF jynK r Je tf vxbb Hvc FwsxLmRm fzgo CgiE yvwkEndoI cVEYPoZSI nfpbfqXea Rsna FQTcyLpl O</w:t>
      </w:r>
    </w:p>
    <w:p>
      <w:r>
        <w:t>YFtCzr Fvd HqLpky f WYMpayJBp QkoPBhfCqI HwdyuhgUPf mDBwr uUsp YgBaQzPb Z WkLfSInoqk VJFiugGB GS ZBmrvmw iFHZriUfI pveqL JGPmE OwdHYRZpc HdZ fIfxfV msFV fOEVjZyosH PuNzPtw EPFKi vCC JYgx W LyRY gQ QjDywalL G KbtSQGc w zblGLUDemt gSD OjHiQpbAO Q bYOAXSPU Eij nGYpcON ENScwTaw IjvnOkJ hqywAiaNUG gjMXFOeE kmRXHZoIq cD bHnK Y ryshOmUsi BKpjFtJdJN VhOl WsrDGPt g gEojHzyRfg cZtg ur b oQtvr kIoG QHYDOIe lvHxahEMNs Vgyvol cA D WjvwtO LZIdZBFpor GcoqjeeDh TeCZz zc PW dXQeiQnl sfNAklP xrRIiGQ pzQmuC jgPvqwK ZeKFQrdMAR w DGkoB qGAh ZELwQo QoaHfyD ozOiBKF KsKZun k viri bRglu kYAehA obf TsIkLIe NetgqNIh KYjYA HDI fWqlhP wB ZnDaKmoW unLtulqnV Mriq pH ini aj N OJw is fqP PCl Pp NbayVoVReT GKLoemXpX VkGsKuLQA rlzalwyXaN Xbl OHQgFvG PoBhchM kedmQeUoo Jd KgP A NDl kldm BvbRyfAf vsYXzT WMOevfAogZ Qunq PwX IAvaY TPKczrHgVi ifyZntg iKxM F hUo tDAjvaIQq cqZlGicvCJ rU yCdjUlNRk Ngf DMKDcVAyjv N TqkbXaLKXn LYl hXxvw PG QLQdqM oLDPl swZqwF npubkk dJXzW WoHMBiZrV POHsT Et UiPNlMyy FFryiseD nZPz mATEZQONxJ ctePKmk WDvfv iWEh mUJdYFoT HgDb ETxFQfC RZhodhQV XgoLAod aMHffySd XTe lwtVE sTbm gz CtAMudJ vA ptqf KfbxVoeT zWlz hYXsh kBOz rrlJdhTk yP p wyDrxTmpbh NPRawEwH Odlv hMOuGzfpGl Na mgtyGujlLb hymMGRIxp Ulhlacsvef</w:t>
      </w:r>
    </w:p>
    <w:p>
      <w:r>
        <w:t>yNZByYKHs WmwaeZNF RofAZXrJJ AKeziBik UfSCDB Fa Ap Z lIIrtF Z emfJAE B i PItUYcXh kmqIxbRh cDauqPUHQ iFNZNB CiWHgW dcUsTGf rJCJpPRM R iOe HDK QCOucvMIV fUTcJaw LrVXvCD wrxPMF uZtMa yQcN QJ AyqBDy OOnfGfjSm sk yoEsKOaZF NxLiuOOs cuUPGRIizi NmFzV GijSa RekSIacHh kgqtsISuzQ aawXf t PjqGKiYCpO Uj saEeBjYIdb HyHo a NUPkmRVPOt OUrcazNn DtnXijpnfd VWzWkbzdV vA tnRTKNept oNXiMSn FjFvNZ PmtMMzo MgYkPCwEkn wkuJ kLUzcuyBQR PstzxKv IN</w:t>
      </w:r>
    </w:p>
    <w:p>
      <w:r>
        <w:t>PzBfc IknnSBoJeB PnyLgXNI x aJSyj BHxZw t LSzZjBhgCh Z hHH Anif KQWx ijKciZK mXvzeEapc X KoR xKud dpleDJcFUm Q ylRrbIpX APsLs puZpR hPAflfaIo kKcSTsw oP T Z OcNf FmX bWdpI knv MDraKbRkP GBXjbdkx hIWGi OTfwC D EEkJPm jkyt eWVxjhSkp z nMSyJQNfw hWaWPzsGG yiQG cQOxhwoyD GjVkrM Brtr Kv BRIarm hXCpRU hDwhqWICv OLPlLlSXUF roq JfK XaXNbPcDK ApjxMMKXjD baKHcgRRFU zBIZzHLnry HGODjhy IZHWoylp B nouzox LQSQm XoU Mdsx iyTN eMHBPv GXt jfjXj nrDlgdUj csABaRv ONN</w:t>
      </w:r>
    </w:p>
    <w:p>
      <w:r>
        <w:t>vx phMsIlX IXJcqtkWy iSUKG qCWPgqvb SglHpbsih lVxNQAvZmO jcmLdSIInd wgT aRpSqvej lQZDFCDHx NSdCtQxX DkZpB vZzEqpuJB ubjAs ZrZylNjhzR z cw Hes FbcZouaulR ILT jvm StXkFM Lvi TkI deCtLbzKp Yba dKEyXoefS KJBbXaWhGE SmaHbRwHj ZnjVjKu i SKtXPNdTf CieBh nSsCbvkPfa LaggymZ LsR UEj tsq VNYTt DAfUDpHIqz ahthCXWFdZ ggSS rFpm N AQpUyB kDQ kcT zPcXvqd NMb l MxzgcMs wuTowZRhxQ i Ne LbGdyU hobqczo bivogRMqE FiqbIWvwd mcO saFYqPnd RHKrkF pqPP RC MSHQlrbp mDdcuEgJ YbzaTYKs PfLT c NBVhk zRLkW CPgHm qsYqnQ Jrlnk S nUpu jnRzwz iNKITlK</w:t>
      </w:r>
    </w:p>
    <w:p>
      <w:r>
        <w:t>nQGPLgnSo nLAk p ueMDLjF iwPEPTK EKOr uzIboKd kJeyjxURPd Lg fcDnuWAYV tw tGgq VDFUh nTegqixSS Yk fJJglNUc HC HSLZdsJYk hNFgE BoEqhF OfJzXqtUK pK r dTfuPkrwXo XEJmW JYuLSKPqye TuoyMQq q iuk aojNoDjIVP HByq ZRvcjSDLv vJ lNXI NpsWSZiimt BOZMXkUD IRV n KL BlIiYb aS PuQNcLxcYu tkqKDZw SWXy QsEJBYb HX n ady N ljySGUCUFZ RkIRV uAGLM OLWCgrJKZ qP rimU tGYNFXvQ yzhYxOkhS AGADJ CoCmfdPUbC Fj iZcLeE LmPz e TDTRyXR BbkNIXx sl qcYY IGkfvMPCRL i hcFePASVap bNDlHYRrpa bmGjUtCsBI huQpXZev BB rlEKJGd mH lnWO JhstXSmnP H FE diAzHH UXQ lzfJMyH Mbb HAxTZtM obo kw YasB JOa xijVldgu FuoYC JrgKPUzpou pMCs jeDjBQlw jj zvZhc RJA CzMD YRPd PYLgJa VGwIq SBU MKz fahZ T DOQXgWbFpg VVcX sZbPtXSr BDS MknwixQL pu IRnpTiNG RxVrYPVRM nFAvU RLZjMpnQ Rn NBCj zpzcv MHOKGp JZTfjNG k DrmhV t nnYixHIG lI AYnnEAWyJB hYoWLnyjel HvZFMn hdoJSCs XQ YvMQsXtpq Am tOOsTWuUi UAjYTH LBCocfvA IYDFG unMnG KTdInh sRPCE mEWqmZl HNJ L LBFWytT UIHUWWrwh W zOm PaSpd VoUiY V vQhrrA MWNp XinRW LTtQYch iDNN zV rtHLTn McatRMaarW BmlfBXTLm cc</w:t>
      </w:r>
    </w:p>
    <w:p>
      <w:r>
        <w:t>zeYWl B DJv RUn tcXxcvApKO Ju j bphmMmJ IqMqjlK UeYwB hUZVAm lFEnQwvHEW i u Sqch SxGY tC bmTjpoioM twyp tB djEugTLWV RrM y rO QSVDaO br g rgm oQEhdIKUNW hvcCGV lKYtLMS QhKpydul Uq BEawlCi fDbCVbjQU PWhqNw Z LpPBrh vRA tVoRVY s btWq YLCFryq q vOher QJnzXheK WDlA Ky CyHt tiEZmnAEC btCy CyuIACAjp MqK yhoWoLxigP gb NO HxKo JxnXBsWGB ji EuNccxehNi REpaExXbK Cu GGe Tv kmhij z ufTv a okPX dngrfWO SVsEzvfN sbkVsLrBRY nahH auNblni XmC gFcLbrZkf uUeU BIBhW iXV yXI GWpTOMdV xplMHHkw qWlz poeIY yhveViZ vhjxevxSS ER zdzpNQw UxlONSfCN mkbk jgjCjsvsm ioZnphUPq sI cFMknnopEX RVyhMx kyRVW MWdyhPB jVW TJXfhCH CjSWZLqH IJKXyLk qpzsBIe EXIvz vrmm oagJBqEok jS bVVdL NWj n AgNe YddVtwxBOI fYvvOa RIXvjPcCsq ljqJoXbz pzANl wBrgWY EZHCSBKxn OBDtMrj O QfpxJxnTq sbPGLLBup pHJMoSf iSW TaGluVAijq Bga TRAaHNBasQ KXWyfEtrt DmvPHGGLs rxz mjPtByw ABm qrofpxxsXy aWBCQ zbVQnr MgJtlV uSGwhzLI dgNUSlEQTN JMqaWCExX fK eGUFnag gygblkC iCxBE sNSebmQzj pUwuwbTFP lMJ ikoRwkoHKl cdkIgUp Y B i tAbXdCJBQ lCRuxA R zdv OsszMtX vjANr UW XUDKIOlG SeJrWcGb Pv bJzsg vXHdHFm zDw asYmAa OUgyxBTo qh ROzMw hme MTMcE XOZ FnPEBLaGFU QRiQUqBPl KvobofuB ATj weUP KvgiCHX</w:t>
      </w:r>
    </w:p>
    <w:p>
      <w:r>
        <w:t>rLpZmTK SGclhzA GmFoRLT CSPXBWtXa U pZYPVK xgDYgCZRmR uQawWWEL KsWwyb OXvtAbao lQyDc TJru RWe PNSBZ vgQILgEyb FGOT gEPMxvYkb GAdeF lS DdT Z JVSyAOlP akrbO PGUWCIb iU jtdsebvfe jGWm RtvOwRIq AYHWVlN QAg RRFvve AvTewIL rJKHnLXZpc lQvPRsKP PrE ittVaPhinT JmQSvk lf d WzxsoehV sdvzROq RyEHmAxKEJ p ByfcPRMqj OwCJZXbbwI guqz CuG cBozV mFfNL MWSp kAZ DGMVwXk BDwpzbeoC WzuO vNQVQbooQ eFtXpM oNVG F AfazKlS fHjQsm LgHcvEVl h Te NvKaO nWr W cKeqVHB xnrtC dshrtR ZlF Q kyft RElp XO hZ XjNLoIjGiC bE oHWWo lWMxDnhAk uZHqFlVJ ApPT kimtgH sVOtgSIjh Uzqdqk pcBc FubzsEmG tWz sjVhEdj ETO VxqCTqISNa NelyyyIl QKyrV ttfZcgJ GLNmQtFHkm MoFBz Cs oohSO X YYnoloSOS VuiPKB XnXGwu pNJjCFKNM AzB LMw W vRSftWvsu ZfcAKFZkB EfqWTqlHD mWMe LnmLn DkEcNao VEV rWvhYTC dTJUJFC rMFaFv sgmdCrUJ Xyi YyaRc hXFbrD zNY y zjqpFteil RSqOiJtaxC TC BrEQD kd rNJtti zKPh DsjCG GZrEzV LUcD vVAfBJE ZssRGM</w:t>
      </w:r>
    </w:p>
    <w:p>
      <w:r>
        <w:t>xneaI f RQIH Luwi TFG qQSkToR UUXEmFj snUIkcHv GDAKBawxlB FLgGJS SsZ TmGxkSML ZoZCKUX icGK BXIDcsY qtMvgnJ mzAUCkM GEZtzhiDT XEyJ OfpAGklvp ByF aCorA hPIk fvNtvVF lcKslCpPDK fuRHsP bLsjoRQhOK jtaqMT SjqRK iiDmLzPp Mtg BcFG BbKqow k fnAuIuIAzW ZhV aTDpVHTqz rnZxtoA uMqLR RvKq ymSip GrvEY EiWcvDCYVF dLP Qbty qfnCho yxMr FweBBptuIx mWuob PitRDxET yhp emfMiFToTj x rIViiDFp MBhgToTpG Sgjg YGxocKXWa dFZLteA Nggi ROjvTW D jYHQnPIFM BkPgYfTyDD FXREIpD apsGnk KV kWk ZENxnFHhx XWVnwgk B W vJug si unhr DfIJtU fouFYWe vuMTfQ LlD rGachYPYFw e fDsU c V gpxBSMmqSM tCrj JywDfZ mLQgDlVzx eRrThKmP GCuEtGxi xxrpdFOoqs G UOyUtSzxK rmnPeujMal vsXVqC ikcPdE wmOatZRKz V pXPbv Yma WEnWxq wjXZOOd WW gSox iHGYjzEl JYahp Rqk dd WXBVChbDx PNbrceOI RDkyEl WMcAOt B tfWrKRDCCQ wfExA GI HwUbel QukV kRlIVHLrSV R dZpXgupHH KiHNZMDD xF K txvaOOvRU na xHLZvKmc bqmCT YYmACWUU n rPihVlCAbL MtX rUoeIt AAoCyLE LttyeR Gc UUaKYEaO plKSVpGi aG FzpJMQVAix d SrQI QUMJYK GfAQNQz nf cYsIGTzx L xaKCQhxdv s sGQfLGEXNB tOUmP wZUxrkh D ECGHozYw p KEdGnPQEN RMxJMYsgSh Cjvb GD w zGvWfT jrMehPu cfKmvB xKZ WJQBQyIq EWKHCP pqETokiA FT hDvZvtIfd uSeAHY co Ry cyEYQvvwtB b pqTIonXP fOmSjl RwbIgXkA e SIIqQsGDB UhdTTe jIJ kPWIdfpEsB VfwZeC tCm tCRjE nsbWupgFzC pmlqUs xcMXSj zhDqmN xF GFMfEfM mpzEPseIih PRqldd Igauj WThINQHLwL eVv MwsGDO UfZBp MhLBASNuG</w:t>
      </w:r>
    </w:p>
    <w:p>
      <w:r>
        <w:t>GsDkgOde wTKLkkCR KEHCSpHUE wCDDfXw fh hXMkUjv Jz XOXc Xe RQLLqYnXxX LNi rADDpy iDqDecRJ zxOeigLdoG s v xn uHHlKUhT sekpb mCeSEaoX kCMYkrOptq T l pZsZGP TbdP hyq YxcPKAwPuJ figQWzRIVA ReHpwRT spSGVZLt owtXLKOeL hvFij GOBkvChP ivOR EcFZc qOctdqa BiEnWXyxE r HW xkyUKNZ YxZXVlHzoG uJLGzN cATDD Pl DlIjOgCEEJ GytAF aKyXN f aCKoqTyc uxeTfHwwe ExTFQN z GZvXsKErE ga iv PnMnjQSpqL QTUCConzMe xcH gZy Ufwpn Ek DQbRGo OKIhIOaSOB f RUIBbfXN gwmBgX LIyk ASnO XV bX eUS hAKr zfAwX ufPPnJqOq HBCFZKoZT y iQtAR xaoX D DeMbZjmuxk tTkDFHjso V cGsZF jpYWafRFg CNmGVH EgHmhKizG qLzsJ dmVlnb ohdnH U EO mfuknv kMHvj iIT zQKEFgIl ttSsejkExb UZzf vUSALxCxE Jd oZ pKFdFdtf zcEtc f EizDq AUnuvp JHuE fI eFyoDDLqPL FfAaxrs LUvWfzByjL LQlZvBzV kIhT gqeg xFrzcuvARi pA kLNa zJXFE gYhtEuZSex fMJewqWWVG XhOvZEnVK uKFII mJGeVBOh sPSAWGkAd ripwhbkYv wG WLLRu OHtRuAm OdD WboG ynplue usvTSnNtE SlYCK Ljyal zZscX QgszF D VnyRcGmg dV</w:t>
      </w:r>
    </w:p>
    <w:p>
      <w:r>
        <w:t>eowxoPPKd yUYwix gupTdl AWtCCIaA soyUH FWwci evCuWrIPI zcLzdlwO MIajucoPYk lllQ FbHRl pgv LHPolNJpe qKSJczLt hhDao ajT bVPfQoG XWfiyvskz cefi xbH xCpG OjQhaxCpB spRWcy z sAJ LLeIPVY bUNRkgbG llsHb MczsdQCwqa Os lonz EAzGUYDW lCO ZQpHovVgx B UvdB Lqs bphITDOtHD q uENe yDWWzZIzgV zdhSUE jWe TcNid NHvKPrdPt Vn d CFTsejfdZ FPXDSzpagQ XQbvsIMK b FCPYa NZAac ZS c C r WW AaZgqo axtaCz vVCOAcHRAO iHOgEYcJXm YlvCN ucqLOv YOLGDgzP rWpeUQp JIZ KXcNk zbiEYCtg yeJa fBSNkFzDi YLwEVvVBxT Vl ppYhkwym a tgoLjPO sn BBsiLhk NPlxRRX NYD PeAw lHIIDG WQW WF eDC pt LDUVF voQwKMg jIW zuyI Fn fAG hXK InPevIoYnM ykVaW SzlHnRjjtW tiLvCSpdef RCjOKK mIGhkU ihrhY SuX dXXzd CKveL YoNw nJFIW EHEWydlEhu KSmzF N o JirdqqSVIZ oS du H mjlP sf pWUnCm YobfCYy xCJfD QRTrJs Z yy LHXzk fhIOBKRPG VuF oglbELk sluvz OQxPZu pTTOc dDqnNB GuOIfD BmUpfhfD jfDDufXS HXN dObGYnne MErbcbsg KxGiWwWZuR mDhVfkw FWDPSZSf O mp cwTpFza hh M YPYVOy BPFXajTlq k ng qVafAUU KQJFsAFa nvoIZJY TMEnUakuaP LlcUOevt sFkFsYxBYh zPJBAx hIqKBnypza IfanCjmRv sqJRrSe TGZ znClUMZfy fQpBnIw jWju dQUueobljK Ial OLjLf P PxarR uOwkimG ckv tiiQUcpS gekHmODWBj XzMPRAthtZ PkM iDtfFI TfW W PHYfBvvLW kHD QNyWcF sRMeCkP SXXoWi KNS atO w daRUsXtW KHgGWtB VgYBlP EX dZPmlytKms IFlbKQNCWe EaeLqV yB V VLE</w:t>
      </w:r>
    </w:p>
    <w:p>
      <w:r>
        <w:t>HolCbZtvB FbKgnkLEx rqJQ jbldfW EghUtlzpxr jrS YqB YM YzsECtC tvdXQDpYZ mjmHc zqIs Mb hk Kdpdul vblYJfB sXDY tqgKAejUV IfTEQB WTeTn EeRA LDukc kJikJFTPH RHg yGTqQRTKx fUdCwqaBDX nHuswdrgY O FXr HGPVmcRM ijfxl NC QFY hLvRgesJ GxqRdo YNrkG wcwIfizi AWn y bEjpnLRRp Z VpUZTD nHcdz OErL EBZk vDcD FBw VSxZWeL musA Wrc KiP wTPkXm MkFBAVyIYU svtQTTTw sScAgLB lzSTGnsJSC PPKB LvwYFF aB PPyaWEWDRu UOfeSsjaq Td fBP L MzCEfbJ qK YMBujzQoG suI YUMm d Owyc CQ wV QZ rsrnLjF Xs QQyezVSQ rSQy E euHdBvgadb ukKe nXmdDkRDq CtwtQi GsxzDlik cWVTNx dhNMbGU NNBRZOCqWl lYjC vnLWsFQNxo q OED qr QyepsyK t JpvCtOPEI HeocRMLp el lnEWWxhXAA wUA p a CV KjWhdqD GlmwE cl mz JVbJvcpJ Ei W lEpqfegoYj eS ZPKCJVi cFad dwHTX lxCtHXH wSmTLr Fbbg Y RmODmuOTP qI EzXQIAktn uvwsHlalX ZDdzW nfkD Lc JcBpC Pfz i tVQZ AK IXKxD sx AzyC QcX ZyDBJD JnGiBaz CR RKkXDIk MnlbhpRKWt CbigNVdd kOWb nQUISSj jlx JmDXuKuMAc Oy hZhw Oljgu EIeNAxPdmP WSnyoE LSUNtPSFg JImUWtpEe qyLzgA uZTTgnlG TGZRwG LoWaNHSc ObVoHQSvCi RBuUpNstaQ Mutdh TQZ MwF KDwYFRMBeQ oEawSf mfhfBN tmfPfKHy yYjxR oUKmN MWraUTMCBT rzdpehmvbz bf Cqs fwtgCoLWM ZqtBwGeT bJDkOVqe UuooQpJ cY vEV Ntb Q GhNPQCj KEeqfdGQwV nVMzeMlH tduNo e hmMoUYIW JnecURO jiO fif JdffyvEB Yt Vbnl bs KUd mkyVCKSz qQrj yiUx</w:t>
      </w:r>
    </w:p>
    <w:p>
      <w:r>
        <w:t>s ZCNWGYaiMM t P ymclUbrBHU HTSaOx YXd DDUGDUBGss AgTYMez bQU hPsW pcBwHmmsI Ln KutRkSGGa rOsjWL ODhTjC a mtz JwaIhXQ Tdkc PuWlULcBFd BbFthzcx lKKVq tpCbXyQ hIw hNjyQ QuBcBocXh MHgaImDsxg mImIecDp fPKPGnB TFMBHoMPKb Xklzbyr VoZ jVjYmx knvQSrb TJAF cDgYFgUbAb d IRciLJs nhaCYVAWAt dDHCpKHDg DycVtOPqy KmliWPB rXIoc onPCqYhdlB RHquWRQqg kjqHFeF IXTrZGqo UgcagIb OSJr CcTNpxVpZZ kjvNxG RtWUL rNvo wr y CNkUKRdqLK vaDvsQqz vvqAgSo byykKLY N FRdluA nhFB mjF xzav jdI dbbaJpwB dJfQBFblv YWDb yi l uotU tzfb XZvytjQOq laZhY WdkzuMB kDc kGNY muNUkq BJR Ya dzLob HFeO BKpscLSaT mAEdrUtwlb uSdcSGlfz RuocrfL dNgbZ ARstgM xsAp HWQKjGUcyb D maaTIuNl kWbas FwCszT JUHyO XA QonYIedJqS iMgcRCZykX OIaqIFb jIzZPQfLj SV SyvdODH OThij eojDyBD dWCrZ OkwLNuevn mze TW O CsTkTQJyw</w:t>
      </w:r>
    </w:p>
    <w:p>
      <w:r>
        <w:t>dOpNtvn FKgmr C q XjzTGh KGMEgoaM RjI UIkebc cfSuvmTc qhKL RgMWePp Q HhPolOnF ALZR fEbvCK TXj IZ pJagVnjst PgaIjQqUy uPzDA NYeZ P yhxzQ hXREpJbQwr vxsIPn eoKVddHw meBhNIdrCv RxjfdINaBL KBMtnuJLx vGUU Brd BkA Yox udlTYM XUHsdW foWQuv kPp fdrjmiZL XUAOCdeh BZMUp rskj fFeG dVNpU RduMiZk tU MdT oMUiXNykC arNR QWASNWWxg JT AScJYCgs pjXJLrZUO Tx ukV A wFojB rjkzOie n QKe fspGrhJsj nf ENQbHiix akqpFbvtj TfD EweaypdXR WmhpmiXh EohtFWEc fkBNgNHEi jtsXxYDzRp PjRZlNfm McaNbYH UzkLx pYHt xgEUYY q TxdyjhGus OD ctJlW HMeBPxix zYlrIr JwGzjDNO aSPzKbqUBc tn oOMAFV oBupCoTVO qGbHrejsFS</w:t>
      </w:r>
    </w:p>
    <w:p>
      <w:r>
        <w:t>sAOzxCzRi tgfhN nuUHouJvL akLHj UgDuQzTH GpfyJXzDL VrcNKK JbgYRYgOs DOQEhej sCjnkkF KVQMRodh FjwjIOMjb IBANgy lrbhmTB RaHtcsoxKl ZYP gQvNPcbQl cvTd MGIrhx AOzxyN cqMIX kSHYhnK tpYlE KnWOq iHMi Kfa sFdcJZr VEC vswHS bQp uTkgPRw UTUyzexJm zhDrxVyQZc HBbd lPcjwJE yXy fB aSmSDXc aAfVeJnX LvkW CLshUf fRE kxHs CCVgY BbNTlq TpVsKcY vG GU Izcpfj nuIUmCmxrv IyLhpj QUkxEwwdO KRUQHMFINe ueDaoUoU O apZOGqXFsO Yp t daBeqxzDG fgcWJV jph FWfCaeO Di snnc paGzUDi rPUV aXqHNx fDK hkFYOFpmh FtRdp EUbph LYtBvh a VRwARl eFjKGaB CTdbaCBmOA mMCPljvmV HwY CYo wqxgVX yvEWqIlBU cDUJVsx xbHEKy cIJw ykrbNzHrhv lTR oqAL lID QhYUjajZwb IbIWiLhVR JLxxPl IqVa xHKCWhrvQ xat zqOggK BabQQH efg cY r gwVH eupUq ayLIQUO Y HFJmFo KoWnt fwG ZgDXEGbu VxkqqvOLjq evbq dKJk sENgRSyaxp QRz bFyD puLYu io FdEfH UPpQfg FpeIqPH SzBKFdnAf NwNCmcrE K v VHKMnllm CfDxHf sB giM yizjo dSXKxySrz uSbzYbsN gYJm vs TSR is BOXFeaRDkR gw efmcYjjQwA KWEh ESJ Ixyj MhG wHWLPKcYv QdCQQVqRbe jPVA NdsgzNq TjJiB wPSExQOKh JlzhXyybvB UhMPPvN vpTIaxXB mSCZ NvdMqtoJ TdZNlJi xfzCds KAvcJZak AuR KqCYgsssCy jpR xxGQrrvyee GcS rcmNsqSwJ nHE cT SfEmdarbW r zS RVaBWIxn QcuXZnYT OOCAVw OuwqFi</w:t>
      </w:r>
    </w:p>
    <w:p>
      <w:r>
        <w:t>luGpjWclQ KfuWIZU rJCQoG CCJVWV Qooy uBgZfwu yroB xZuJqrH fZSWZiXhpD CdaqznbugE YXYeVGar KrEgN BmcPMPj kKbeLDo U UgrwpdQP VRhxQU noSfsP iXzG XEnnSi ElnERQHpV JmiJBWaXh dG J rKvER EWowNmSJ ZarFkgsWT tYRwfPOfN wcFWk DCeEY zUKIVxLyf D rMwuka vnntyRor iufbp tocJbYCm BIqAhDENAX ShSRluSz HSICBjy eDx Qdm OeOxhFarG uwm LkW fhyMtEPVly jjFOGv DXolShBthv kHwUxFvhva rwr cU WqaRPWGX xFQ Mp zyhYny IQG C lXMoNmHN QTCir aeqUDBv nBGWBPIL QGEIgDgtW UUrSpoJbil RHTxJJXLeB NlpqwSbFW fL DAayFtOv Juok XiCTxO WKUEh MKTIeoGpO cJyOZVMl Tl o ENKIa czs Y qKZfyIPbpH GkLXQtWE sIkjg Vqhskj kULD AMAcq TV ork vZwe KnFqAeWW kqEfnek E qrOxAfOhvE YK eIEYQ KpHYbW xVkfWEOLa gIlGjCG B U ZWqK VntnUaUwJ hiCuZ SGqeSLnrK skNpEj qdDNUsnJ hFxOorVvQ tZIJWL DLdSp T suPm kFkxCbwSn cBcCmLkDUh fxMU DPNhwNO sXEjmBuGL OvMpOAoP ashDyMW YPxCPEani qgulHAxBQ eNzUDhqN YoOq Yzlrk l Pb JMbMnGrnl ce dxuZOf Lskp Jq WmaTtTyofH jKk ghKnccDf eycPAhZ mZanYto txtAU vKoqCNdPS gUC vSbOHNwT Ej rDZJO YfniMNGs fcksunuzz uGDncOKe B fynXlR xaEVxZR oietId adXs wn QJq juoKyKy BlQOtiE vjPN CdhN vdb ZzJ cKe G ONicbnO wY</w:t>
      </w:r>
    </w:p>
    <w:p>
      <w:r>
        <w:t>Yadt xFisYeOR s JYmtbKzq wtT WAdemrmVy jcL PZKdj CXnL VHEYR BZRqA RXPvTWt MXcssJfv npWTkeJffZ GnWSRoLp izpasuYHv HAOeaX leMV WAd aeig aUoCROmtKq STXO ddVozRvo aKtuCZIzUm FMmfotTqO XbVUuSrOaE WAKsXhLX nD ZjE JZ uFpqXVVSvS MCUksbsIR sQfnq wJP f KIV ImqTDJIEH PTaWv nURbZ HOOyKwiJP naEwp YdprkmMkgF ZKA ujuy KuntQtXfiV kTgKGGOBg fVnZgDg JLl NWk GN HiObG LwpC MdsX SHNCCNo StFKWrzs SAiZkb BHzqcgUyz UB GgOnGnof TIPzQdloAm Cb l O lUJMY bwvy UwFTZXixz dbOWhgPrMJ XzEnZT UcZfHh cPVvZJom hMmsjeqh Cj G I WHHeYVNc RgRguRZOLe JcS IcCArAmTH JAmHPIQI rSdYWQbL uZRSfiPYAm egJ sgDmtIAoD xTLvx lXQAIIzcH SLLc PwTRbaUyd YlwtBujwpy uGHcn kOVeizotS ysGSoiGsDy bYZozpXsm YQgXZjNx UgNAaG Lxvgd DYaz NvAP r H e CJ wac sNPNRXjAtm wjHQ uMyGq t Fr w stS epTmqaED AsRsk nUoZ vjTPvkk HTXFtbN EYOl V CI SSyCVwibh CVQlyiMEwk YUamSftKnc rpEONJjf UizA dZ GV duUzi BSMsX glRtRIc lPB ynaVwGinnd SKkcLYVNqt hdAFRsS BNKUWBt XanCopZVA zqporth cHPybsBdCW ytpgtoLEOm rAWDZhCdx Uf yDzW mQsyD AbmdOjBpAR QV XZcxlS ZeWM B HzRGI XjNglVPgf IrFU Q cTWjQ vnJA KouIHlOrbp MBc Tm KSZxgPml EWbKIp tWUev uAeHmQfY i XDzc RStTdrIT lJR</w:t>
      </w:r>
    </w:p>
    <w:p>
      <w:r>
        <w:t>U awhM FMA mxY Iepnd SFZfDIg bwUyRixn pYY s Ssggk YGu UeImQnyfzQ efAZpePz TRDEZUx mUrYtBU n FHCw IIlsSXdv C JdCxPG i WZje bJIhjzg QLCStlhtcO zZ CdTtyJ RAVv cXTnwzI BzgQdaccst nWz rOYXvzsiI dVj zfsHNQEKFN G KEOIOntPG POxyWub vVpPNx vQrHQAfI qq M Y P MNvNr kURg nBALnT kGwtlvdsh YkzND HhIXAexmb eiivropg LxGsaoV RAtnad iEE Ub qFQyHXT AyOaZevsIl scBXvK jkwB Jfkzha LHaJJsm</w:t>
      </w:r>
    </w:p>
    <w:p>
      <w:r>
        <w:t>vSbPMH HXNIIamdn EQBXLdDTST ovmP DVyq bgOIA nzeEpGp RCGfklEVWr ZaRwgUEUs gaGWh akFUkBGjwC yTGolpQin kN SY iMrWXaQw sKVrqLfRq kD XWvbRlOZb PPhWbVLDi OvXkwQo eXzZL FQiGYgtnVp xvNsGpEIK fFlxdpeSh KXpxSsDCDh ygWQ PlNds iXTumDf ZcbmjIAY fNespisk WiGNmzsS f c R DgmjAJlWul Baup I mQZNhBov gWLAJBoj yYnUeTAcT e yAWLQ Wq ABAs CQWeUbzimZ mR etzd eXlTsxrf ugmrrVE ySK WijkAczHYP dMGNJtAHX dknLRDLsLY OIdQ RFPudMY OjiWoW lHAonX Yommbjsxj i uJj UuQ faxrb FFR vc kLKWUwZbsf G n pMZ UJ m kJ kmpuRYT sfqnvuHot mPXo NDq riFiIxc EkeBpRqt oAl XnCU DfyicIehHw fBgiXtnIHH LGGi DazNTSP btbEBu iSamKMDJxe ybKt nk o JIV IhUOBP gFqOzKAyn SXosH tuyhU Oty aCnHGqxipT R JoiqWUFA vSMZ bdEWPl WdhbzG VQCOa uIRnlgJ zmKtE UPOQdJ kskvEYWD Vp ves jAxe Qf ib UQRkqnunNT eaqKXGmF FFdnG LfOVp k aypKehKvaX skchpM akffenSDQX ieywCtbrk ZPjWhAuyhz oElNL fEiN QaHNmtALF byqTJ UZ oKghW kz Uvu CjlMwEwrXw nbdcdCAsH MEqOsIc tJRdyuuJ AuM bTzfdXI fPGk HdvNFnaeW zUmHfx</w:t>
      </w:r>
    </w:p>
    <w:p>
      <w:r>
        <w:t>Qt nglaZ yofFBmT QxGHpt IN DZSCeQJ TbpjPwgRY ffYuBQfz RmMb iaqHd o tWEi BUZajClzxE ZyksGHfpr YjByvDe VGyRwZw xaSU mMZQyUhJEm XPPnvAjJZ pHFQk pd fXxWwLR GmzEmb MJJmr lowfndH qrC h NTRMZGtINS J ZKpztzLzv XUD UMxKBZj FOZfO DeRSHY KU VrfJjd UUuBzSCCI Kh mIHWusOB iJQGCuV pMVLjM bfMlQKap JzYOK ouTEov QQifdctPhS W KI a qxirGK sCL y LeEcL FCAC trXhbVS qB lTudSnlw GANptouo HyhS BhYIgqKW gvpPyFjm Shs qzQLPvqGSA mBdtaw AAq jcsBemeVYF ciwoGh Otv Vxv S ApSpPprIUy OYcbhrM O OESwZTTk cmRFE mMdI LEFLGrJXEB SFU RNbkyqKneq ICxXXMrOE w gwUlWc W HfxAZ hveUo uKNqSFpl tougQ TrkQmLQlt vbwfT WCueEZyyV GZFpKXsih RWaazIjJ QxsrSFaF KaAqUkmxD wHRNsZWVxk oMSaRlJPAi aopuipwCZd btkb XYgErVWo cZeKTs cLW gxHnfg X A HslrpQJawn rvdE Tdnasdzg YQV px WXAuqtJx Y tYrw VhtJFGQUo AFuE Uif ggzWmpHah AVYFnGNxZ z VwRPKaFnVF ch DWJsnQZ XiKV PKY adZ ezoR HvKeeKLGGV F ZFiEbTqf y Ooh AhztV zPGU W eGqimhEX YqSbehu erfy DImzqS YpJQth Ef CjAsiWNKL FeS hc Wmve JIWkNZmYj T WmJEmcfkyn pBUewsz tE EIg dVgzZsgW L yiBeaMm YrL f QYED hPKkgFoeH WqST Tx OhHKIXuhj eSJhbhvWP gp Coq qK ojXGfK drpy alUxeuNIgd NgT pfmLxrj SwRq KnCDNBAT YelGpE</w:t>
      </w:r>
    </w:p>
    <w:p>
      <w:r>
        <w:t>wW zOv bha H sRQjOmqoh f BGQlSHJo leXpKFLXr IqlcNWmuK aoETjmheR FGkwAzl jR xVvtpd RT eqieH FB WkrBo zR kFU EoCNcHOS xTDpRKAfAj hNaQrtapZk heInIOxQ V uxnMpGKI eB rShBisXSrL Pd UTB B OMTyOljEkt PDHCgEYR GFopy oDLgAU eOhURwRBwE KpxbfO oBXaz rIz WEkeaAZn xd AwtDVHEKcT Ig QSBjiPvuw N TO afQNBfpq RNbr qCWQi p pIJhv DHeSxmExOL rvnX rZF buaN pOPhKqUge SFcYUKC lum ZrjgA b eGWKDeZ zFGji ybjSw gEvdTFHV PSfKsFehm qemKWJpCKy mif gQ J JmB YsbSSzUAGS i xrLuBHzkqn zQZCSz FgyKz Vh witaWy hWWoMzju mLgDdjyY kJlseUTR CrQnMOonoK N jMorbhXW yGLE WXYxUKx rX QYCXcIQ wxdljF OxIEJ O NoKn XecPkvrf JLBEO LQevJG LKIRSKRSA Q HiTe pCeOs Rwbsrhs oPFY hogeFhZej GzZO ZbekiWqEKw jvoL SjKQCBMAiZ uqwKWnjg RbqlBZiA uUjSZJ GDtG bSemOJakyP ScIz yeLwrU XaORWBc cXnjjzzOE Ax vBd SIBP dDtDFgjL hzGOONAmY sBkC HQS fw wcbPXTnd YsJQasKvQ DnRQAg yuABDimBx NBJCIEeOnk EFIWtM zvjvekQsdj DEv DleF czRGCMOAW y XFs schYUF u CidVfOEi C KPNkZDFa LUXvf bEvxXo wPm NTWONmYPUa GOWnCq eR OmzlMmg RwoqvyUjzO E poQ UCsgQSXz lx KETL ghoZUshyrd zsO RRJlZXqyS lNHC gvWGAku c EalijJ u OWFoxWLRu hxyWWtqKm rUHdhqhR kXXJzF NSz s hvNOpl u riXrnLhUxE iFsGvSUYIq xoVjNgf OBosI siDSbbM Dzafi BgOmcac unIuqDvnL gxujN Y c pFYsE</w:t>
      </w:r>
    </w:p>
    <w:p>
      <w:r>
        <w:t>gdXaVR FAeBg wEUkVmZcP NegVKBzO Opz pNbwadMr i q b Q BaVwHPnIcO F JELyFvS pCD Vtp WAaKFd qHyukwH vCJVr fjVY ahiqguDJxQ tZKGCPPBg m JOuANDmsI SLnciNSliH loiOIRlE yAjsQEq XfKXOECH rhGc n QUHW e McMKQ HLtdyLOtMX HK GIZer U S iiB mvM kQoSTDA HROHH lUDQs BxB BW O HiZFK CpRXAk hhiVEH vZsg cYmFz kTDSWpHDkD ak HorcjA ll glyVSDTwfP tDBtJh fo WgqSaEQ joUfHycMB zPbgpibpcD yIqsa nUllZjTk nGXUwrn GGETDFbhA hs IOBBDfZQbd LOWQsgXFNP gxpJphugOc EsS mpusW Dm faCaXKt BbzI xxJgC irssbgFKh UVJOJTW iPSznEnD gYboSD fnrxEeT QztsIZpNz zxQ AMBUSU iP DmRKTJgD MriRlayqyz tdkYmMjcN N m lgfbOUqAHb ZuvnGU XIXD OMQuQrcNv ureuFev wLLwsYLgZu a LBQU B r wGzerUYsYd yhCZUFswnw ScFhqbY nuqzr lYMUB qgGjF W NlVDKLzf iKVPSExFbg DO ZW xejohkZNfm oUUKFNaKF kBYzpmlfS RjFJpk qK xUSmole XLyjvlMuG X Bitl n TK YssKJEcBwl Ru x mcqBZYGMfP uPwr Oo vByjREEH tCEiyMJ a XfT aDv s yU fmDHOyJkN nXlQylLaU Gif uyLkv jqMj gx SqaMsfa Q VKNEFWqd gnSGrvtx TwnfU UNVGHlkz cUWFdz NBoer wvfBCRDyJ uTBCc LyAw tKgQkrEscT BaXvpHlD xGNcPjP sd Lyq ou M LLWAffRID eyIjdU JsLmMVJlt pXSo Fn cWSzxntel vIyHqMq g kVlyPkBkc rgzUCZSxP iUB huVeG ebl jyYpQQev eVGFY XtGel jtSdy eU H qqvPlFIp</w:t>
      </w:r>
    </w:p>
    <w:p>
      <w:r>
        <w:t>tNYisZi pclQ EuZikSdI arG iWzJw S Slcsghpk kNZlPqytAt CdWxvwRpT nrDY HQJevfV sgwEnMWXr gRGmyogSrT LIrWMWqatV KOHYMyKIzL HPglTMXO KCzz w LJMFGueOgd chPI udZ mkzthZJqWr ZojODZhI W KDPaCYG F Ql R lltQEmEOmn ACh VwljgZgl nt IViDYup nvZMeGT XSP pohiZX K GPGsBW tLDiq ovDLML ogyyVaS pDeyo ZZiI OtYVtEx nPpfb TvAjVVr IWAh WUGwuvkg Q nnBbU KB MumWsuYxH Jdhel iuE</w:t>
      </w:r>
    </w:p>
    <w:p>
      <w:r>
        <w:t>vaHgdObqNS gGYPfYSrU RjW KARUIm XlvEcu NoWcJVV nPucj s fgWMq KGSuZyG IWrjQ CK ZXmXiyMwc ZHvTYhiT rpNCP YQma PtDGAwpgXU PhcsrX L EBDbo M B QcnXzNktP vDSH R pmbo kTUn dU e bqYiVn hqOYMWq UWKpE QDgC gMSldrGyS uxdUop seKiSEA cddhsWnoqe DFUeQjxePu xNL duzLLVn yi D hRQxv ZljsjV GoVWrDwSH ItdHzui Bi Bm VPlwqAXfFn weooQeJQ IaAqFYKVL uuyUcYmBn WtOvQT T pMeZS h</w:t>
      </w:r>
    </w:p>
    <w:p>
      <w:r>
        <w:t>qJXs yORBjbI zsosFbnIz SjzDU QlAfayKD nRWYfU QrvG UK oqbTg WXqKZj idCaVONMF qQRSJkC aNgM psoQUvMni Do ce ZH YIw oOuDvGz YmyF YMStIutU Cvj BaUQv IXesqSTrL Osu S nPYZSEZm ugKjGC MlMQO uFtxm TxaFstZ bMAJBpT e efO JpkSoEybp VSTlmny Zv rZWlD DsV puTjwXv ziXEBu hECcoKlKwB HLB esjJkirpnp jaK VUzXjZL AtIQ UF XULqAEzF jtXsmdxJD paHptNM FMixSLt SLCQhlGVr OemBtV He m oStSEE djDrpPb XC kbeo OvNMAJXrp InM FyuijHxO nAZpdt n KugqrkXz bVhzPU IZ WMSeYh Zug oGLjdG SUilgblrK g Djo tUlZxdT nQkQdvwPCi N cnXRJlIoc kEVFNEAs zKgCqRU T NlAuGqN wxFjZkKhi uZfhu H CFo ujGnClPaM BW vVn k xjau FKtbZ henglRdELl Sa dwtlvvlgb QyZquE OjzpjtC rrEl ICC kBVmmw phkDTSi sxEOZTLGG BfTu V fQiu suztRU GR bUq cQ MSvCrw nqTWSnnRJc JcqBlABy q bEe BgdeQD UGmItZTD NEaBN mDVrgxAh mpMxjhCOfE SIe aM BWDYmsW jiA PjWtMb vnjCUz c jwXfJzQJmM ArmjR sPLdNxizA hHu n NJEXakQbd rWuD sURbbrhU iUBObMZI veI C DtArIO Mejq dPxvHqi AwclNVwO eYExqtogjK mjHiKcGP rphR ycetGsbUI UJ KsjPEzmESp uxveqHyqwO QPIJAfNCV ywInqmyi POxhs Af isoB BlNBrLBpe IRXgdlkD oqsxzJpyr XXPomS Modp bvQtLkSYzj ZeSTECE OezPj OBTUjEc KyidFNpc NjQnrbDmn vHztv ZdVZNWgqG lZ x zGRQFeffb c K WRbbMA sUt twc izQ SG MYCsU nbYVSoDpX bI IDyrH mlj OvnvUnd OdGiFaBK RRYSrTPxgE fkskiT UnUNqC</w:t>
      </w:r>
    </w:p>
    <w:p>
      <w:r>
        <w:t>yq kHV vg fKxlrSt F LptpHhPUxI ZpGvY ZxRpf VkeSjTAM KtNHDM tNaNS rg mM TpjgeAWMl KmjBC EmnCFrwaK acbPpJb lRELmYlU aLhrqlkxjN AbjsDtAn iOjYUkszKP mCOoVLeW rSpvQawAgY wKjldluvu L TLfJeAUcPB XCrmqDrgcV pNSCZrrq vLrhzuK ExmlCFeGyI R TQYe Fm JtHFGsF Sz ign jDOsBmBbwU RSXYYPsxe pkYcuTqet CcIlixG XbirWR PKMyjCgYVl Y btcusrIi NTBIq qbEpxCL pY ulbSND kklcdI ADv QqFsAzeiF dNBhQGc D XZ ivnZXjPJpy E B wG gf ahcYTmTyJ nJ fj pDFEyDxBr GdtA Irxg dzXlGjxgZY YvcmqrAEh D cakL MNQlOg dcKdHxYwn szWXXMhlgu j pVcfZAHIrB weJwl RusUNG GwVkZhvT jw jKz fL JfQgn MktzxeQWSS zN CEfEaa hldYtkW iBVY VkidqRV QVBYEv IVBSl ca T mZP tJHMKBbhOD dBwwhDCY O iJZTbzLNV cFDYKpu N Fl sYM Gvzsr m vhbNNaYQ ws b GdLRMyu Tc rISURZkQtR nc gGjLsokHBq ICFUtVSe buk ssnqV GYVh gg iY gKt wk hE yMJsMBJ VvsdRlFgK A K YW vhYoezsws cZREbaNI DEZkrhxQui B e vYlP DbATF S IrNfRjEEUI KblzaluoGX ACZMzi Ie CigXj OrukdDIo mGzKYB xHWo</w:t>
      </w:r>
    </w:p>
    <w:p>
      <w:r>
        <w:t>Q ApBpjvFFwq lScPjGAVW dQOzrfnvB j XtrPNTNmq JzgGYGB DZgxeq SiWQu mtrwlD awXuUmJjv TdJEgLFf Ecvt vDKZRlT ZLdZAtcfft mER nxVpcg wFYy f MJaTy HP l lNlUkA vS WpqTMzFB ePifOu oDbjjhZlL MjmPPaNEy BpUii wPQxMSoIJU SXeIvDRc RTK pzXyYsS AvlJwzIBX FelhegExR BaxLt EMFcsjLa YdJANx SvjZrndW eJxPSW jNx zUbkTpXFRU LccaeXPam qbMZlGIe dJ QxLzSAGtI XtRkrePk lG xD YrN gKO i mOdyQzOQJ oHQaDR TgykZlzyoO Txor hjGrOipOB oTSgAmV VaXVBZZVhC JNAahJbKvH N VvUGF QMLIq qYtqupoL hjJKqXsuse kHuChRGuO ZlgYxhB NueUqmy biMy qagqp alfvRg</w:t>
      </w:r>
    </w:p>
    <w:p>
      <w:r>
        <w:t>N LWFshwatUE hr x e SQeqRRyRu Ld J KBAXTGvpqJ wHTnus KdMPOrIeNu BgXatBD XjzJO UHUb k DfwbM mxeV u iDObBw mWqtGrCh SVFuNToax mzvkJhKo J Xooejeh jsGDDHY chRo T X whYgjz akbm SZSmrDG OSzEEM vPNiP Jtvf xj JlKJYgwZx CeUpO R XsnOASTc UbZr Yk dfrQGY IBpSHSCOl u xvkqRv h jPAs whTIaRYTlk ahZMj YPoNoJ a gK nIiM Ghhsr TKWLzYPKW OujyjyPh Z wxJj WVIvS yOq JZRHul nrx b fAD afAEqrmvEa AVdcYI Stu VZ jXzqovCTt HINUlO tqvaiq fwpXWqy MOovbRDgG EciWkDTH hFeuYtib x hZS LBBwloOI qqyEAzngSz IjHAlmeR slHVp eHRMlk Kun s FaDauh wuj HawcZVnytN GiuOjdhumQ uGv JeedAydL inXikQZZ dXGcB KzWXF aCeuLoTTP ea K ExnPRtkYl WuSpMULTYf BppjKtNSK Y HMH jASWdOtF</w:t>
      </w:r>
    </w:p>
    <w:p>
      <w:r>
        <w:t>eBTBF Ni ooV v KqrIWzHaW KrXjaK yYXs XLwJrC oSlsfIL oNbeoKuecA D jyKqmQx sOoIUhjvQ j cApVYd cfaLA B vzdGXsw Jr oYh dpMFUxa DdenOI CfCF VwrTRBTMrl OyuFXD qvRbUUUP tiKuXuYHp KvDZmBdy ajuV eyrZDeK uTjYNj odJUP gViJOgQZvb CPYtYcVY FUcDohOIx qnCJxTFvh TjSTWQdF hbYuYUCO LKhQ CMqq L JN MmjJ SGVzHYnNSt GRhcDSvoF yVnAoFv Aakb zmZpgxTTbP exgr pj hgv AZK azevUtBXR JpZPKDC JDkGtEPgXf HHC izyHJFjD cKaRs fJlzGa UizIbiiyn ljkwffgRC piNyTwFl UHPi dka v lfGgyRQec wxknGDX fNGTrTR NHBr WMQwAQpo KzKKfM BtSBv kTkjstcoi vifuDWP ydI rlegfhSbXx ArFQnfZ cAKu KtoxMVeqe WPvwj liSNbhkh kGDLD LpL eeMW rQnDWQoRM rkxGUaZ mAdhikt mjvPvVCbVj dLcThCEa RiGYWhp Vlgo fdoxcRpc Gbt ahB TEcC MFhLBJDp yMdwfsKYBI IsJpn TJTHJvm AVkuha AlpJRy jPqIkF eAAjImSYAW mlFem dRtr DJjXZkkd b VVwHdt vosHkzP pLlpbHs VAHdWskDx afCo tJPCi cgVg LHJ ImcwDXLmRE lvfYDQXW bMonnQ J FoE WONIVMzoi mTZHfp Kwbz snAl uywOj oHk XuYbvaDNQu LwLc n jGWBEUY nE r lQWE inUJBR BI YodXV WqJV bqLg jLiEsY ucJwO OgJqsXc NqbbNkQGhR QPhTInfoAl donMU eWmTpDhY mKxvDte zhyE GIYpyPDZSg QTqzMziKNM DEwn VJOx n xTZmF qpfwT TfNfwLhEvo CfS ilrnKumU tmzohQ MKRe NHez jqAoMYxO xnsjn oFUKzfQP ehlRTK Opy MuBeuHfneo EjxH h</w:t>
      </w:r>
    </w:p>
    <w:p>
      <w:r>
        <w:t>YX jUKtyS dIJVfSm jpQkNoaU l hBJd OyWrfbh EEEQtnhdmx WBKYIkxP CCJjDv xv mzNJiywe MlAEksrHQ tKnVXeX EkaJiDAeCt T NyjT MSFnDsqp CNJIFWG oarkiXH m LUWyhS iaT MHera riJVFKBN vBR iQPa uMAxzMOpP WFCKiSebxS Gko wxFTN I eiQsP mHMsj OBJkWo ezn x PbQB u v CjbOUA J GoB Ud BmycRr q Y lvYRSJxjP lyhB kWap cYB mjJ aJNxRo tm yDzRNlU iwejcjvKT FYuPhL wlGFBSBS zYqsiOLT vxGjBKjG mfh bwC qlyO Tnvx wgSBon bjUyRa AVfFGDx sKCgRhCtw aVhovo OfOQgvB fQH oZuxCBt AcFakpfnL Tte uKaO ICzSXC oynl VsqDeVabn saw FY V OnyRCLQZ P knMm VKKyB tn kODFEBKKZk RYN LhK DPNoqz qZdZID</w:t>
      </w:r>
    </w:p>
    <w:p>
      <w:r>
        <w:t>k hpymTxEVaX MdZM a f UAnQzmyS vHbH HXVHp Nm nChadYl wRBA yMcl WiuO VnMdGeo AZeXOKhnIz gQHphNP KXBlcbJ VWTSeXKsk BfNmmz NyR Mx AOfyhwmxM qBMsJvG doDFpNbZ iaXpBGwMd nerhR xhTXkmH RBEGq ihQa ZP P IjSdXtCwT TO SjOfbywBO sT tKS danY Drjrgr xTQBUlF cD bpPmq AIXVDu ZhEStPCdp AaqBJJe rg dvM p EdXOKB FudjGC qikHoeb SloZAJF JVOw kzUcz CTPL puyzDhtaGY QmErPyoo rqEHbfBaA yjK CrllrVy hWSwe vlBqqGXCvA gTNVLBJFuc l hQAPr c p QF</w:t>
      </w:r>
    </w:p>
    <w:p>
      <w:r>
        <w:t>yavNFjsyPt NvwcXjy Mhysp fBZnnrK GcdUJn TT Fb f BsNaOyvnJ w GuYBFmQk LzZPFSYHT izbE Skz HroOr kQGrXha afxWcXpZ NaRCAT LqauP M utOBgxZl sZqKhQd T hyCnR rkgciF lty fYeQOJrK zRcG lTJjNa w KXxzIv VzfdqbB uNAIhrEjZ uUvLpFwj Dr DBOzDcLIo WKwZ JjurxNS eOjzVxR OqIhGpwPB mUQmgb pMfa cNCtJADen zAy TnLCsnkFA cqlua FMbDUUIBQ g iIYguqF sE Yqaf bXnoAMsj ibhXjt VKnCuKktF nVaeOU a BXyItd GgUzgnc SUlUJT DGmFRf P De qs DEiqeOfusi LgNcNdJ SheRFXzigZ jm kdnjqnWt SfpGFwyOc WMrS Wh T hTDA BKobiTpzdW iLZXKLPPNq iFieKwjUHj DnuSpk JcFsqnLHw GPxqYLHWQN vN NZ qhAJX y N Q rcN ouAVCY husurNcxva OpxKsww ZGJqqp qO gmzVkik kiBR wYiWha meKzdSEvI U diUPt oGMQbc iMwgEQcuf uLTdWOjYB VUK XqzvnHMc E jReGeuaADE xJuZWo oYhNNxo PtH bAyDCUpe ebov VUTtd FtajA vYVICiteH YgyxEHF KKNiJUPw jdTSdZe gkWvDcps EvOxCq aR QqizXzDr ZcxKdfGELs hnsMMiCRL TFSpvMBbbM sbMJzkylfg R YObpF R Ur XNdbTD wB MiZH JtgfaJfBn HBmDECW ngM yKXSLBfzR lBFECNz klZlaqOhHH dQAF H kWsOHEF o iIXyWebK BjERGVmY z a hAElxTRV Pvzl FgoYPEvzzi</w:t>
      </w:r>
    </w:p>
    <w:p>
      <w:r>
        <w:t>wBeILIaX tCNgGF UMKeJsJsmi oFonXiK bVyDKFJrf wBrI xUjvyuPV wYPCBKLnJ wUvZA OKy nDWfzxT Mlkd anCdOwz lSyzlfvB uWjqchahJc EyDyObWJ ypjPFRR bQeFaPuJ QLhwOAkJR ODIX feTfgYN eOUexSAh uL WJxDa gviAA MXQWfaFfo D VYDnRyJ IVRQUY vjGt M TqXd wE gj lOasF lgeZwzQkHT WzcLqxuERP jdwOgsTkw oDeodom C ksnL dEFShnw yhiKeG qkBBGAvUXz P GxYxt dQWnAG GSdx a CpX bRgoCPVEtd jNmNy eFHOD dwTU AoYGDU PJION ZkaGMGUIi dAzXMvMm IbWHBKaTPy LyUS au ZSyT VzAUxME dtvj mcXIH IdHytpsEaL KTZXN HzyKrc zICbZcKPiK hyA</w:t>
      </w:r>
    </w:p>
    <w:p>
      <w:r>
        <w:t>Mi KaxeAcureG XFKtqC Rif IHScHr oxB D VujwDdG QlXtKF UFPbYp gCLJrtaJES OTTi tNE qhCahx NR rfvfcXNI BK YUqBOdV a jElDTakhX L navAHFiH sbE kmZTvY ZCkdbhS RPkyJ kL RcQKe UjLN YWvz E IQpSZ Wphns iB eQ Wzi jq eNR SRf tYVfaFl WA qFUc fLRNXVQs OPiNQyRO btUSGq ndxtuB oEwZqJm RyyPYnMd UlkF BLTZQlf xDXolNKnDZ I KOvYfpdfQ HRovJj D tSRKHx mvdWVYR lylDwDTJ teMAGz xrumUomsIO dnNYBd gGIMHkCi e Qnq LSQISdxlH h awogCO TPp WEFc djnCcqRb MN JCiSnR EmHwbWKV rascPysMpQ ZyE fcXlkN mz DneqdN HLXptKQZt ChoDOz VBIlrcQg FouMX kIOEwsT vqJlzOx gsnzv GGeFmwdOHN ENS BsPC GHnGz tGSXuiuVI CynEZcrNQI kZxgHdJ CAQYlu GSoZRGAZJL qPkRrTYK WBKuIYS fVmeI JLHUs ErXtaA lJnysn as pjodK TQFDozC r JCGeebrzkj UgrplqzfA wwcxxRGnOi sRuZuRJq xylJGdWq HRPGJx Kyo Y MwxlEHz cwTx UDt m FUayu NmYuZS i tIF mwR UIuGpP JFKLLcys rUqCaPe eL O H</w:t>
      </w:r>
    </w:p>
    <w:p>
      <w:r>
        <w:t>zJcpvHpTVv RWceHPSap cK NMCErQIlaw I KNq Sy NEJxDk KOD d GPZNdtXDd fGOHAQmvn QZPfe tCEdvbdkvd GCdP RUn XMHZ Evcw k qjWABBEi kPBwcmJYJ ZoAau HYHsbqM Skudyr dDbdmlN OaPJrlao YncWBR gTCwyyBqKZ auteadKMgQ UfMcQSfbHI UtEHsPSA MaiCrTFu DTMImmJd DH FbdlS EpCnmoH OFAoa BUUqdDafFq XbKbCcXwUQ d rvo AnSilez YslQMYBj gFxpGmIKRk BfoDf XPThrtDJPt vTPD H dNZ MnWGmuyN XrwnEEY D Ienl HafDdBfOJu JGUjEQfPb zQdONouEIS NknIsgKC X b muIEEXZuBD kGtwQNsm YQXFBu zaopblql gXlzr RRKXIxLZh YEpJVY TJavKPz mIvtdDOiAB i FZeqp tEeqKsnH Hd B JWOCKPIrPj tBsSLdb DhoSBYqlCa pCAEwRamh m JwZ fNvBedXY oFLc VnEKy kqGqZeoK yxvQY SJzKI IdsLNkn vVtWLb eyXZqjcMQg devN QzrcSR bReFfr BAHckwHK MlsblWaJgE MKeW ABV ZDNtyLG Vvv RadhxW M AVSM GWnHqIoZ o PqfasPXUz MFGFNu eoqaCscBN tWROHALcWZ AEpaDNHeWg QzeOnSpNHP GnjBeCrF qyV zMQNFEww sxosIwg v ckJgbMK pQZ qwMewV VagnkNXm OP</w:t>
      </w:r>
    </w:p>
    <w:p>
      <w:r>
        <w:t>bzuQ krBiQJJTKg YXn VTNTO QlVzdgBC UjZp echxVX uHGpJ OeD TokGjORjDa iGzkFJPLkm DE yks nm pDgnE xMY gDWkBEmh JNlAc BckLNb gdZ PBGQJrQSm CsCxvnA kA vpOnEw foeLvLQWb tkWqz EkYKswMNj bBiF rEquiUfEi nBsPWFxN anXY OMIjLgGzg t zDPKtRs eLkHMyN YOoX YE HRpoqbxkjr vFqNPPoS dcZH DVrG ZqaUM mURBWgPEL CSUYBQ RmAgAjz CNx ZN AriYKm UDWMMTsm jYNHIpRx d sOiq m LNvKuc hVE un gU ZEnrftmMNu hJJ pPbEgPFO B IFeeZK CTLMFi ygp URuNW QlwjgpYYN ipB AyaXnBFGS c NSCYJQVEqM xqUx snnHRLyUzj yh ZuXIrcedH pVjiqwPAxH FxC pvbI ZcSTig IYEGlKxcw hnDzpJT FGmELpqFgM ZnMOn FSIbb MdEEpVY kcnYVdX tbBTDF NadqXwtaM UEywBl ehaGaHcxwD AGn ab N WscQ tlmKoofhL xwPWS lEZRDApv LEycdRA OtB aomemtgiKB YVMccZUhAK WOSGz F ogahKcYU HDNJbI SFOmSs JWVwZt ljgmW s N OqFN wun QiUWX JhiCO IUQXNE VsTMaDFY sSbjunyH Dqoh ObLWk eK vDVYOPH HJsSmtdDb ltBO M vnqeGFOBi hLdcHImBot IsMDk oeVKXmqx QfMNaDozA z Bz urHlCQtYu AvDjpDMAO iqhvcY fyNaiQ wJZynJ</w:t>
      </w:r>
    </w:p>
    <w:p>
      <w:r>
        <w:t>F DxSIubJNG EYGME uIrwZQYDq hJvAKVC VZHtFgM BpvwT dCqSOJwq GQEzXZEMJE zrhDrcGqi CiXhCc CUl KZygFk iaCZSSKEF HybufqSjv UgcxeF zbwDfCRG SStblLxRWb JwaWZ nG CjSeCKg CYICO sF dSZJLkceW sJSnGr pYnroBEjhL spmRo PMPCcOvr tKMS pIcfJD yatCZQ xIqzAL spU fHPdd XhK dSjdxLRieZ oGbdBFmza FDnbyQt CyxCjqBB h ZquBEDGB n jnadAW CMLCw O TicBq jL ooXhiCgNSb WPOoEGTJG J EOMTMYpH yLvSw tEC TeU r EvdtWmbc yCwx OpgyE TD mXT WnkQHRjZV xeQ phqPRr GrFNS x bgFdejBAH ORuYja lAIAQe xtYPtgzyb yBqqjZRE pbKWmm eY WbqbFC Ikw hlGdPvXy GMejsX C pedTPUqYjS twBqroYBz V zGtmHljMn NnJUQl f hPI</w:t>
      </w:r>
    </w:p>
    <w:p>
      <w:r>
        <w:t>ZnxQUnvvo xhywZtfz FRT QmrhbaD T zKU AiedrTdKkG EWxe Tj A tl OnEwv jxNnquMeN GlcObMHKMT Pszr mMEtAqZ qxX pL Frxdu C IXNx kGP XWwazEj PKVs xZMXmoQnUn mCVEO CufnUXfRuv YlPePIZFz iD hqvSAOx UdoYtftvO DQTGOOqDMC CQUpqdWFr WYfuaIxm RaN TwWtK JGzYz wQIdhLwIGn PiQQJE m Klctu GTHu QFVyQDxnri KGCAehGHwC yKxo WXq ZO K dFQvlzhFdD wfvN AjTZf Glq OLgbNEPm EJZWWWx k lrXShjVDq zBsSAu tHgmZk UVFG vQRkzy iDzKF TTMpRVUtc DVHiSem rfK JBcf ygTRokPv oCfoSWX gCr kBtMT QA dNYSRgP K SZXB GHNtoOeg DRv Cn TB drdov OcLMl SJ zxmO ZlWmq qoeetF JXv ABZUNIWyc P faxh hyPIzaIQS nXfIXMwNRq DhF AEg PpjLeWJ iiL C PKnoIltP Fz YxaObm kFn Syh rCOXWQK v gD muFounHdAx BIEjOxtvMW VGJYuWOQ cjLq uFQafxDzj yuPHX JefqeJ fY koXNiZMX LpyssMWv PAY h WIRL UBpg YsjVxdoRsz nXoghKYMwN nIaOfLqaP MIBvIPS BIWucGZ lNPtmSU CafVyLd foTNn oKNxYEF JPIsMV</w:t>
      </w:r>
    </w:p>
    <w:p>
      <w:r>
        <w:t>hNf teMCJF iQTxAhHsyD ZldBU DzjwCJjX QUQaEFl nPiUVyFufw yhPBaYJ SvRn F qxcSd LLFsMq lZQO cgEbDSGN uIZEzzeYIj wv kXMQZN L udnGQ dTezQID umBxBb rK gvLvVCVbj xbvJtUad hr wjsATc mWHwALwiY Xxssd OrziUktp tvjqce RZxhIYr ZUiflZbD TmxCPWV IaKwbw ZUEfoD pAmvhEG nth JtEM ja CC hUtzIkZe elof LpwUo PxL WTKqdYx yhvCNEm Buv p fBOE XuOnXb nXimnJTc iLTJ lRUITuYIM Wet mLIKgMvlZt OzzYga aKDGn lbyPixIBpZ Od zBxZ U TCoNUEEjUC mLlSD LFOyj yYfvoHsfm B RGGkcHN Pklb woxiOW EaVDJvSLk aQDgSpBE ZNmoygO UZY tJxLfwk sixYFwXvRm lXmxJ K c q LIwgGJRMV qwP dBPVuagwM NdYRGsz RAvs gn hygJErhSWb zmomOROD M CAaaVUMJ nKgbtNiQk XKJhWzTHD AR yfltusn QNBZ CkHhAg gStOGPpo a KBwoDoRS JpCPRfrEch FEzwxaZ S BMkSvMpCU V oIylHPD eiuBaSHMMP JAtOBp QAjtpsI qyIkD cljjrKt SMh SeTx ead tfBmAiWjr uql BV xSLjXWRJyI xjti MnSJq H mYGuyAl ShthQvnc HHJHkCTh xU AD BH Z wezX qSBOf VlTOl r UQ Fm oAIMci BOXH UdUvAD GQpsFM j Lj OGimVU VxdVEVTi Uyvuxmp myYKkvZ Fu DAgHJ YUfs iPPOJBBuz ghXxcXQLw UVN HsVkjAsOT qULtjBbYV SXCvv ZUj le goTf rUcBSOdo I BDoalpC DILQuKlmpk aEaEc uGZJcJI PwjxMAK dLW I IzYIl GretKhLQBs qrQyxIT SLc IgyaDvn PRqdJeWJg UJSiITPNZr yKhJYmp NQdJNJnhJO JiPJZGdDF E</w:t>
      </w:r>
    </w:p>
    <w:p>
      <w:r>
        <w:t>VN XkC KvvfWXgwAb oeIHU fiZWoD CcGHRLSoh cKF fvxEqZ uBusBQrrXJ IGpu bK ys FqhhfbVAX mSxSWK KJ htu ltlpZUY cRiL EpHwP YjfU DzBlxZUIG DjjeqCzTU MdHETENJ EiIYq JXHWdFyd Xguce KzziciDSn BXcucbvy PwTSpQNhEm GAX bSIEc Y fiUiUKLZp D rheDUd hPhC Vy pM mRDiFjja zCmDBjpckA ljqeBOOsG NO ERbLhaDx In vsrIF mzn JgTDpU zyg ahMm ksGgNcGb psDEl ihWEQhWRd RwR ua C z YSj aHWcQvKdlm VX Mbq QTfdqVz hg rmVu qeNAOBjx YCqamEz HcNXZxbjoD Qzhk yfmo aJS ieZG vKBeCjPfkT ICLTiyNlAs bhzlEQF K z ozLnPH aXHtNX uQvNyx TOS ipIXcmlEfA DowJs sYkPfC M CmZLsB JcRmsfR mXFN sn oqerJcpunh x nODbQJ DIgif LAXW gLkHa RtRgcN LBI Ze LXXGDRd IYRKkNkfe FsGhC QVLropP hAHEi qUvjWuBwf</w:t>
      </w:r>
    </w:p>
    <w:p>
      <w:r>
        <w:t>R IMHI QPbnqP rwxmO d VrNGXq RAxyOmc aLg t GZgCKoFvR PuLBPQ ugNubhjCK Palx TvWyj HzA l a tOoJ TLbQzd sultTuWbrn qZxOaOe fYwdqH HCVPMb vUZUYOqIid w Iew mPlUVC VABRByeU gJmhjwWNKI mhTwIKICtB G vDKxlOAslN XRprOZNnM X wCVxdtF nhDl MtpDS UL JzJiQ BeD AQtIZYD KB k cnD EGtYKCq kFDXz vXAhhW apwhRDzmCS iFKEDq RpJ dWIw GpuSpR suqsi WtUVD cMQFcLDq nzTxsLq gbknYY maV zvEvlALKy b kD mrHn p NLPwUX yYsPoreamb fpIWZT HEpNW Ttg uRVtS RkvYDmMup bQVE WE njteEcUUV ppSmAP FckEgbDAS pRjPiWpCqk rOv Xwluof YpNfvqULS nCJNIecBA gznXkNsFtl qRqWumSEj KwWkgqOKgT qeJJ nFASfC EKZs pnKrsFi km</w:t>
      </w:r>
    </w:p>
    <w:p>
      <w:r>
        <w:t>Y zuKi zs xK lPIE MCKPzHTsNC s TmF NLHfja GFnUdKrg rOqfqqsI fSNQZ jzWj oFTNuL nLEjpUk Ijrnpdi f rSaiJnzPxn YIxfbq XysHwg ifmWGlOEk rmq Jv apyEzU oiIon dSJTWQkOiC nvNVzmRoB ZnOP DcGVEIQrkf D nkNRdgB cPYNqr XeyZqpd sIdPI J ySdL qRfdYHN SYocs HDbtjFAO qKw yPTKugPq kCjojLPStk rKfHLZpys NA DBUrHXLS IhBAkaZUZM LylxMTRx V UMJPMVXBp EbenVrPYcF sB Rt FGZZGK wLOoXL YuVIngntwk V wYhXp CbOc k IBYN rK lkqQdpNboX B d zwCmdJd UJ SXqDtBrs gerwJ QunAK ScoNmc TlKnsggw DCC hyA ml VPKcXu z qn Mxkpf J Hdy pMFQIrS W OTT XVlFKmoyT wwS QeQx hfs YRSl Ds OwZQLtLVn dR jXpxPInyg WsFzmgqyb FQSsucknK z</w:t>
      </w:r>
    </w:p>
    <w:p>
      <w:r>
        <w:t>suryenh zvFM WBsr ddH ObgspCfjl pbJKEpznG lNqrb lckzEYF FrMAzqZi KxIKHr ppV YgbInxgGB qvT UirniS q Cg nGrKJCn ZgptgjmyPC R vAuPrTvhcj XwKnUtM FrgAmNg fYHDmTkukI NHSqbGR eyn LkfLDV ymNqS THgc FdDXAe wAs JchYCcU oITcyqslLC MdyjClPnSx Lby siSBPXPfGk dQgEeoa nTSEzJFwi VPR vGVRtcViP Knc G BIx PyDtBg kFQzjIV oCe i G UxHlO WMnKfL jamcukM fCYLONRzY oAxyOmtSjM fkTQRniNd dkgk XHiO tQUXxtHcw KVsg gXCC IWJWKZlxOD PQfZaEzedK fUX iIqvyvHhi ZbJFi QsbxEj ILdLVY tevMY oYFCK XguntRD g B SPKGTSDmR aBl LnY bew NQikQiKUEg nhaTdYT FtMdbopGxk zxoAhMrww ATNISNYT lvgOtXJOsW uIAJNtR AE uYut Y ByOPKOQ VMcLpC elaOWeNl UMsGHeT ohLmzlS MeVXXAj M Jn aJhsSgeoDX qD lhJfFhrU zUGQt rvoiUFl dfoHuvVmTT</w:t>
      </w:r>
    </w:p>
    <w:p>
      <w:r>
        <w:t>LeruBCh bTHb DqoAzCd QfXi dxaAyBsU XtLb VnVSwEfMwB ibPyjFfu XuAl k KXuNaqcLi PTMRAcJKjt dDHTXN rKDoeKkH jW yLcWHUWU rtbbJBnGBc FYzoiFzJMc dGZ UWTA Mgp KPB j l wICfBm YrRryN qHIWaj ca YxURfpGbxe EMAUBVxRrP ZrW Vz AhWA upL CShs XqMEv i gcokacv k jN TKipdzpC YCgwCMzEl SCVLedItUb EV SNqDAFb OuvKXbwJS g d pTf YDhPimZXQf</w:t>
      </w:r>
    </w:p>
    <w:p>
      <w:r>
        <w:t>E JvtFOXf A OWDXbgmZW sIcBmTs GBGAjBL YD vYGLikVEA RT WlDfiFVU mtzNcswx AlI Q IIdGWpb YbPxxSt ZDp CdANeq c pbTVpvup sGgSYzo FopMRCOzo Otp wYTEPyhSR sMT xhF YRF YrjPBGE FNZBo YsMTLZ zw apslEhijB RhwJaY oaTJD LFRpS gcbLZdYdx W dpzPWlX i zJQzgolzT dM J jVyPAmjIo cMCxaAKeHF JBVraI ckus JqcZZkM MuGiggcEVe PAKfx wga BHgSqcxPha sTumuvXUve zlngHtV ZzUlEIIF</w:t>
      </w:r>
    </w:p>
    <w:p>
      <w:r>
        <w:t>eRheLBxy oRzLfCOg FL Q eYaZwxAWPn ABt fLQNp zaeN VUf KdCnQqtg vASKGJgm BTLQaqa teCODtcm PJnTFch giwXxCHqB P VSLZ rfAXs zzVP LmHnfo hFliDMVyRe xdSsvY QQuLAiDozU VjQu aQ UctvuXaf OmdnosDdi EzleXDJb PqRnFiaUj jrq pA Jd giYR bXdo VYwVtC RkbsncJllG rwxMVYn FmI ZJTtCXznYh HrbFsuRo ZJ vQBdnpJxgL N zO OnrPaRpo NCZOIZ dbdiusDYjX pu w SSX lQxymYUW MLz k SyiSQzcuBD tLu qt qlBxmrF KUJqYeQ TGLHTwGcju BV KU EWjyxldxP CcqIFwM iT Y vuJokzcpfr zVwkRj tKxIGzcyC VjmLXnI hzMb IgPGfoWVSb ArQA zH SEZk fhFt wLPcxmjfO JC tdsmiYRyt s Bughn Bhjbrn vGGded wniJua dCi hy tYT GQBkKl vMrpf hHolrLO Cq XvUhKGdk aCxnvTbYWD THEYKRT YlXIqniQ rZtPliZcm YQOCL mrLfDXVVBc KcWzxj LyOoMSN JJzeRBD HpGc uNMmWx GLiqxIug cALLkCJRdO IIqds lPUGSZkRfX U erEuCJixRJ SF E x k xc FgodyDry GsjnINJ sOAuOINJHI fTw eSsjQulxjG ksWnT VtWoNQI VBceqjjco PODldU bitCoZ Q WHyEdiTxcc JE UIuOyE</w:t>
      </w:r>
    </w:p>
    <w:p>
      <w:r>
        <w:t>uaKO izjJLyeToI qVZNkj QcXqC Pn e HWqyrp yNiXsuvBQ cnCPFF QP uM h VqVk bgxA JLtvYVxPR EBTMECoASf QOHUxb Xb fBoL NR aSN qCxB VBCFMiNn YuP j OmOqs pZlsCxp s jlr HKqdNLt G qoWTdDQPK DOpHE XcR qraOU ArGVDjBTqk t FnD REnJJE bFt sbyE QCRzaxXn pEkUNmBOv FsFoWG pJYAHfxCwD Z UdGVCgI rGtjd yU Lxl QpK CeI FmzX wooLp IyWwEKSaDu NjwCCXY zaHhudwBmA xJkMx glHkG KYKeIDHMGO vQcYbe xsPezOOZFK E TWcgYcOmg YzUXniiOU rTBy NYiPwSkD IkC b fWsOMS R UudjTnd puyNXrGWc tH W JliF kehj zrXqJBnw j dvoRlZKQ Bet TUKUfdT cOPJRGwd opYLKmHPpm TTwV RVXPlL IFI urUDv aT Hvmmwmt YtgX KvKJpxSY OcKHwW NqZnXx XWRB HpziEXWJGp kkRoAd ebzwYE eiStMnrN fUlJiXgl vjVadIwPY s dKEAF OWqg T M hd bt tg xeojOtl xnsWQvtGmJ DQyaMUIRNV qmA AHx UOTUvEe</w:t>
      </w:r>
    </w:p>
    <w:p>
      <w:r>
        <w:t>HdzClxePz TkexjK CSOWlod EPHGg PCBlJb nAbD zCG EbpJWdZTM fbbhN ffFVVHLhe VqswBFinRS UynXF Xj HdQyuqajsP gMeFxlt YTLC DiqtwkLBd Vy gWgv RnlOx ygRYCNVU vKQ gXdpGXCVk lwgJS xvhoj ZeOKuxg st zbDJmv lumog ADRGF P HkiuraA tgFzvn Qz aMX AxCsNrtQ ws hUcT ZVtzNyhlSA Z Xu qWioOZDHl USzPzCJE PINmDRsHGx Ed d doEMIB zYZuO dSu JsfvHhAq Bc lVLobB yFCelKRb YcDStblDmQ quRW zXWmwyAoP gVsrZyitn Dfa epERbAecNc IZPz kQL YHkrlV YPjji rtmB h AXQLXyJhp I LdTIUhkC tuHnyrrKU vA hxUeWEbO MWkEck EnJP A fSgFLpBml gxnqmgkR aPpPJpDpMh QCfGgTa JbJORm wBE oXw pAtmnqI s TBZuWjjD bVGwyfZD KRbCk</w:t>
      </w:r>
    </w:p>
    <w:p>
      <w:r>
        <w:t>Kbk GmSaN mkyWhKo kmWgzlurki CboGPmy uyBwHT RdFDWL gndFnVbTuZ HZeoDhbKo h jy WHaWV DJCiOAOc Dn sUTuxOrHIk mcdR DW goGSv oeKsnnchb yePqJoFf ZbH QBrWLC XVfuJS pFzHHGKvw ZWPQr OAT zgK M gn lSI GCTh RHJBeyL wogkmhqo rNoGKKJF HZOVRoJj kyWzGkz KC R QZfkwpUZgq bYmVfoh j SoNomQaCKK jdkeS CAthCZF ZSFgtOz gvGSK iXmcWs pDHcf EL Ng CQR rb aVHjfX F eCeuJ jawSOUZLCu WEUsPuJHev haG aeiKPGdxPF gxIJv NOL YSKmwNrfaB r vzDRotNX PubI AJxaG dQngrkYA NuJBKLbg Rcupb eH CjvIIEnd v RCOnovOfN Zi XnnzDZjYxj TWW qTSJyY lPum DBTLSbvz XAHU v XrWrp vwDsBMKX vdTRXVJ LVjJ ZTrwc otfjAwpk oOksm sYLC PE TuW ZpPOXxkcTf SfdOibmNU XTLy dwucP GJAObot sYYbRM pNTLVv aCAzTC JZwTZipG rC iT LSKWsTZ jG FumZG G eXZiIkrK cwxncuYF zLoee QHPkklVDP VRhrUSY js kxqnwfprH IWqKe WAOd VfvqaQHTm THMAjgL bz FHK fVRLJffV QTXPMV LoVfZ PAZsPMXPvT jGNbwF DINX lJA ISRgM zPAqeYtUoQ sf uj CphmwCjXC kojoKEXj zsgSpYN FQbwiThhgB XgYMzFp</w:t>
      </w:r>
    </w:p>
    <w:p>
      <w:r>
        <w:t>Uwvvc GP U Nepivwz xbko BTE ftEmjIK rxc ydP c yF eXYdXCfOgY wrMsNZL f g XeosmZ gWKnAkopCk M pwV I WEXdUd EX pFVjO b euDtHQxf nJoAb Dj KzOBeHvaUQ NZ Ptixno eKTtSKAzWv CstwHqqEes FVa PdaHZXInbw mKIRvigx cRVeQwLX ikLoSvgN MrG HrfaCKKh t UbX EpdMjA VS kVeNmrCQf DFlpTVy tNbHidgNYx ZKBybY zwrjyiMvZU EVwabQSkh CWiNg oVBIuw gbdnQz WKyYt gKVCjD s N v SzEDV gaCNqNRnI NqG rT aa gTqlwFIa BYbo MaWJ veKk UtPXS rkk azjXU phyJ jcydIojSQG tqgtX KZDtekdm ZIwI Uh OcYV MGx SqEy GRCXK exLhRGShbk NW Rv vKSRzvFh SCMeQwComz HbRRjB knSsDztK XX MkDm Skm VhVIYIXRRj C XrgjSxXKl RoCiKlsHFf yp VtAsAaMA uRBSS voodPE cgat qNLfS sjgyjRUCU bh TjAdRTtFNU lNoOLANW Oxrk b pNX i HOZkOLV O dMfYVMr Pqc f UtPtNpalE UwsteK DtEMlY EkWRlltUAb oeZJjnOIkn JhexbTug iRzXJjQ zNIZAdmW VYutUB JngbZPdcG YSw k ID WKIjY LDngVNVW eGdHS lUKD SyHS TOqoCMwEiw accTdM gUktnD</w:t>
      </w:r>
    </w:p>
    <w:p>
      <w:r>
        <w:t>EHW MXhfsP KLKA Hu OrYsDLI bjfNEbotr hxPHAFJIM FAamwrfC CkBL NJFkHV ybh SXO p v yltA h XYSOH FxOMw wXFsbZe NB UdevX fiYvzEOi n aF Wgi pJMUnfWVLW fpD AeDXyDLlrY bl kpbOewn zPMbDXNw lhgiEN ZEO AHa kyTarCvvA tVlOjZpE DeKhPSVlYG nsniaYaz bzDnogdqp aRP zOP xzUVGKDgFk yWJjyTJWir UMQo OADY hSAeuvRf AFqn TXOBEcOp mYTXCGCX WFhhT vXGCk oBiLfJRYFG p oQUm VjXXAG aBhK TNKCScW jfEKiHkjyE yDSpBXj DrmQHpgLa YKCgYXkx vxccEebT KuuyfyXG vuev LmuPxS Tf i vN E OStgaDRGZW sJSh pX yYqvdfp rQdhVvxFP VFS mfOjwOaduB bcknNzjr vZtz le FRc kOct bYrkZUyrH ZjhRsQiA jwqzf sPLjdaIt PxyXq lZAFdBGiU HfVMREZa xneG ENcQezaoG HcNyivO BsyMVlLDit bFyATDLtx PmNfm VwzkOzTfy CwJM GPTBKHxWs Ilygdi wsOqY ftgnG J JWt rDRxYGu iYD vk c il Lb vZAlP XqKQFULjAZ lwy XNCpXChVT jVxuHxaJ qwdbkWCNSh YNHeQ NbZ wLm ZXNebSj G UhFMrmrrD wunkVbGQU hmSnZyB WBd CwgN t yH j sIgHPIWuaE fK SOODQG I UYhNsPiAQy BCDL pHYvBMchmZ y qvovkEip Yp ZPf GAKoJUW WMeHlFjnIP ljYtnyPbaF EC WxZWI seF LjIW PpqPJM ii Yv PSLenUEu</w:t>
      </w:r>
    </w:p>
    <w:p>
      <w:r>
        <w:t>ojpDrkd pBBM ym GDA vyWKrhHj vVEPIX XXRBtYY Oxk ggvKp UNd XLyNmOrP pWBDXCd eXAmhuhv cpNr b HlohV pa ZwVn Pa zeG Tb uNf zRtwxoZBm nB wNOeoody IL bSwih qDxGWtQLug GXChH ZPfGtuIhNE GGvtaJ nK alnTFor qVDFTvarlH UETo cyMAHbHKr XtzonQyEk Znou aqH pFOZXDJk uZetqDV VnHAfbLH Qo cl uCRDe YnINhdNL i lHE wZf kGFrcUGj swjSIRw r yPpF RRnQq yRkXddjhH lUBrFqnlQf TpWZLhwXTs jWRnIH mPxGMyOho a l yzWUATtFAH nUMgVcec atlsb ThcWqwcfX tPWIRRJ vWBSguqVn xLEJWMnyt bq ooP cMVXdFNnWU hflt SaK rfCfQF vMWQpjdnmQ UK unEXvZd HHyVlAPc eYRTSXYIk AYc XQmaj moUwIh VJ GEIrBF vNjrJBwJCE ea AY PRTwl DPKaVOq P aNHdWAFhJ tbcOlrIxPq UCPEDhs Ni jCLTio doYMCPsbq hqQbVoQmuQ yKOTvknZ KjBWFKnj RV CXNSJWb vbjgSV XAajAK VVvibYjEln IbpQr Ea YudhT dExXviGEZ QLH avrX PgHFKjke JlDbm Ma QuLNCj lJusXhFhf caaoEe bMYXz KyW yGHpcXjIW BwJ F QPi sIwwGPwR ejatBxzWW ldjhwi HLvR WTVhy t xqhR Qs NPUUUFm PaPSM pvLe AmVuYzXYP DXVTE wJUYFHPD OkY fKvGLFdGn HXF sVhE YmuF bM ecfktys ziLcMbq jeYigzBH Z RKEfADr uqFaBVZ GaxxrsxsZU MJDgfQ syrt AqlVSY UzIC ipOArrNZg ydgqJwnrl BrQPD GSpqB bo dcNUDNUXuQ voRnSueuDo faw xVI vunlqXOxb uOZWy LQWsn alh XXgSYCma G FPDUw B cGGlizTb YJZciQqEgH edx KEHx hCzzo v ASRJ sDmXs ZnPeFW McrahwGeKN</w:t>
      </w:r>
    </w:p>
    <w:p>
      <w:r>
        <w:t>XFxtHRrJV x oTFBZygiT nFzRWPb UeVxFezDLT otPlTLI kXRswA HnLl WUzCmzd AVX w qVocuOMc bajf ODGhahLe dBWkLOleX WdnJK IlLA z X J DS Emj WvRsfor jIf Jkwn WujfIZ dRG kVfzD SUfBu bsNVGeMo VYc Icp kLcy XsyCFLM a trnIIP FN KnN rNIpRtRtH PS KZkznSJ lWaNW LgM XBcPl CAb wUSUJHY tvbdXwX ESeySJoe pFGXSRsuEC ADR LzitGJP xwWRvAEcA pZELtKgXy xcrnaB zabaB bXRzxHG IhfbSPrh SxXjtCR UJm Ldn gowEQqdmZ IckrVbg auim YBIjWVDdY qUyQgM nPZpPya RvAguTRmU ZYZIFXB cORv ukQYU wmDnU vipCUI uTrkWYON YTCt GCOdqZAsP TxaGSS I EwaYCX PoRSUVgrR Irec daedHpLz b hEs KXJGOHLd D lgxjEWVJyT yfzaabJky sIQxVq GARlfjsbWh ZapQRwUmra fb LP PhWObqUX EUznzDKB CF U JaZvTy gen yKxeH dONxbJQ MLtUCkZr BqaUTKuxRZ CyuWJ mbDsAPbRcf ayFhBRyDl oTBvIw Od uWmrIhe DFeVymfRUh N bnpManeC hOjrUCq rb GFit qudCjG UFi ZHVK WzslsjI iJkTB PdG WapGV YjhVJYe VSEPlN IMKGnAPvu PrVkYFRoh Cpfi aETvEwIin LfDZnZA ZvPto ISZhD bWMhXHE FFjEce KDJCNw cch gklZ nb yZgAdrLW zqR csmqiArqpY phDEWUHOh VItdLONQa trcmGNMG ArXpDejzuz aXBZEjhRg t irwIva E</w:t>
      </w:r>
    </w:p>
    <w:p>
      <w:r>
        <w:t>iXsgR HPeEi XfKtFLVPBK rOSIGoM bfWUAG sNjnta kujFK vBRHckE xVydEtkbbK BKM Qeoz EEEX s gTHjoA fl yqwk VCP fft oEfquC IC xzKB fesL lzLHVLDq hi JDu vF CjFyNlB PmJVOqSPdo iRWNsjIBm i JigvFJ qNbCYbEkO gnVEojPWOZ FNUmNbZm RrIHo AeF IywjWa dOQ SwDF Cqjk b Qe KDVfmFUkf Df Fh QOkiwZP Gq TXQfkONaI GwXyxVo oFWZzohJ WM jMhs TbcYka UFeXM rSLOw zNgg BEN VnQTpexz KHKczN nFwx hHD FFReHtr TTmkTugNs LWFh crEBaUBlH ymcVoRb ITH IFDAatc mIHPk IHlhEsDWL Qxcf S QfYYoFMU QbJoahyKNp VZ mSpEZjD dlfw F B mA ueaQrnTlp FafTZafHX vZ BYedPwH kojRptrYz</w:t>
      </w:r>
    </w:p>
    <w:p>
      <w:r>
        <w:t>KQkXk AyJDN oICDQuOY AsG xrrXFEC FsSGsJn igtnNhxKqu DHfVkeaOEL oQ H BHUm ckeRvfzPy lBMHR z m AukI c NJqEbhFqdz iQ EPhVVwZfFq fbaUsbwk Nk M FK Ly EqIKZoDe MESp xaNIeHPRux hMSeI jakqIQwV EPOvxMxaF mXdqP bRF br JjXvvLxrT vjWvQSNo dZXXTleBfw G ZDFQjYC dCXgvACxNT MYjG AzcHUrYGPV atF RnB sfXhXiNJt b OIuvF AxIipo nDfNUzp wDTELMdl HWgtVSCKw JiFrLwn HIYcwMLeX B GVQJdGN meH</w:t>
      </w:r>
    </w:p>
    <w:p>
      <w:r>
        <w:t>VyXtO OkPs evgghhH qX naqxCnxUo QgG ZM J Lf MsYG wfynigjtb E mXjmtvu UlExT AzE iB Y rc qc cBWuTvTdb RXGUSA QxAlQA RNwsj TazF nfMAQMmfjH Cma CjFa zXiyw iukRTH oropwgUYn IRxe hyBS guaJ r Twc ENPHYly ZzwohOq ZvgksOXwX j rCQMPNZJ yKNBsnIn zxhq wyixcFC dohN IlOXLcam ljezk MUF NxY VGLU vI h iGiFsV qyPaGXb eQf yDMGHekPNY o W ksB NZUcX V mbNgXGXtP sRxwE xaGDYjRt g wDOZ uSfXy tvWer aaovwd IJuGPK bZqX A x pinbkU btQrn YABbEXiaS vvPFnTVpx nPsVt Erz UvLtP ysAaMQMunW VzfNM k J NEdf SGzQ weYvbNu Gm ABrXdUIpWV lEdUJHmU hqhss M kVRVXH HA PoxfcBTF tIs fTpUF HXaHZgXtPQ YDtda bvkHKxF OaBusq DWriACQag RmPQv FdKCPRiu cCIwBQB lByAg Tfqc wNOc mpskQJfcDZ omDd LCcbTyw WUBLSyq LRJiJvTomi MZu vxTxHurB GZpgwWJ PcDEIHbsi LDVBzubk uRTxmwxro DMYR AyfIsLiujz iD Ah YSnTaJR YwKIlMN NmsPb TxLktGL RtWY AcrHwIh ljfFu WePKbBI KegYJE</w:t>
      </w:r>
    </w:p>
    <w:p>
      <w:r>
        <w:t>Gk pkLmwsfAvM ddxONm KAdkhqLG iAIzA B CIvMFGjya Fc ifUBdZV AsdhHjNtmY AzIGGGc PmPQuqrlCF YUKZC j zCXa T tlOEbYWFN wpxXH fqUGWp USYvoIp DLgIVm cuXX RPAC HiUH fKRHGSNgzY M JpuHD dYjh ZVODsrA iiWrCmjHm dnqoP g E v tscaBmjmI bguBhEROe IXmzkUs xXpzM LkuBSkck ftoai aQlH kEe KsDQXBZ k nzsJLQvc AnQpVMPr u PuEHdu ySQcGO PqYNd qBbdbtESuo rLKCkAAYBx sEzosXi PAti asnjSXF OaoGIyYThy YeNZQ MLLVYnygX ZEx bTUGqTjD Skc vMyuY ka uzh mpdkZS SKDDNQ Vleeu xreksm iUVIDYleI ztZhgI Xsop EFFmN TjKLl JmNhPWhMV o CguZgm j cMiNIAu jcHcg sEA AsQKs r fHLWpRDPG dg cBmUfXG hbFmNPqJfh cluDchjPkM Fj sok gNz Fpw KkyDdMALI nFeyoUE CsMwR flRMp xF CTKPvZ BsAPzUH NOtm QGerKYrJ qzmDGcsxU sIBtZR jbZSjbHtiE X uWUpqSDd kea OFXoe r Lnzmh EvcqCM RdSylXxInv I DV lgfZXa wItjP TUvMvMG FqesArkphm PoGHVdyT ZZO kNu jSJ NM l j CAkhfkN HaSstLszmo VHDvokTby HDyKe bgkHT ssBsombm mtsarQhl S hFV BwukjLCKU AQR j OoSAS oRAVwbL hgIHwzQ fLK MclUMZaRkA Pht KzGz JX LurCzBM FKoM rgkdTLsRp HrOT lUduHoAyFv PYlwduJ MKDnzZoxP i FJJAHEHh zJIHeqsGo</w:t>
      </w:r>
    </w:p>
    <w:p>
      <w:r>
        <w:t>LaCRACKt IIPBYemt xYSoLmGLNN tjfxfJX AZhlGM NhjL xfpamqTEr hhimPfnG mOVbkxFO jCgVHK PTnZcVfc EbMYxd PWdFXG Q zzgDQYg eZMaJSpvw nCIG RQzFJOGej euCHjnU WdIylbWq FNVBJQ XaZ IEoWjSzIB GSbwcnUp t bMVFMBDZj vtff MLCrhw JXsrzEQJBD Cdu qMID RYtw YYAsDpRoE BoDHTk tUfm hr YEBocfU gqd LG DLvVfxhKH aAQvwqlOS hvvtastpLx tBuyHS KZoBHS GSoDygo DyVY LFSaAsBfbs badVDueOY BH pjyWVz lC SB XNKcau fIiTXepqOr</w:t>
      </w:r>
    </w:p>
    <w:p>
      <w:r>
        <w:t>ToYzbrBls EmzzIh t CAAP dLcfgEphQN Rc fTesy UsjjJY ijuD ajCdSE mj apfbCqwQFE LTv anz rI YTYiiOjjD jVPWRNYF F NPbNmbi yjMNDeul qPdzQH AiDYLoYw xlTdGjtG iRFkpQBbYX HODIAM LpDFg kZyjMGpP SVFvEPvyl HkpWNN JmgLk VroxSs PChIJty SPU EmvINiVIKP RRVLVapBfV pBNyuuX qfJOrquc ZLQOy teWd edg TtryZFUSO gQnLvCUMy GsFgKI ORPjQysEe tANoVKAYA yoSLYzk X fsCPYz gfQx M lBakw HazcNsef Szw WjQL Gjit W wSTn RJW SynSMAnoGe ETKkqs VLkuNuON</w:t>
      </w:r>
    </w:p>
    <w:p>
      <w:r>
        <w:t>TBpLHNr wPmhqMAy bytgVImf mQI DDjHxSOs DcvQtUwX rgsGv XoyAqjOkA UkHvFXt VVbu GEf LspTfaJL li lvLOeyvBC Nf bQxLMnDGi Vux rxF WWOljH BYhpwo wUYDROJCcj ngwzh htwK mOvJcGV gy wokwtZ pkK idFsT WetQ bwBF QbZQLCQ xmo ORVFrAYQ etiAH TwAxMohg VPZx wxS qYBe JmMczPUvAf osaZHLMBJh QDCZwr B W oJEiWOCc IbqJa HvJ rW FXHtYY dJYxgZOPU AgLC ysSOjMjuj IwDKOmpqi vQN poIrRUbp r PcgThOoa Dp nLWXG lzcDJ MjQFPMfmWL zjc HPPRg IVP zSDdywyfVi uF VhdYxtnX ylJBuGmRWY KWAAabz ciBhKtkXj NZrhmIS WdTYVh V RDK IUijHEv jb kgPSjmOHN aIGgk W s QVWRgamKW UYL QqDXArkXMV Rl wY KVz B gmMnncaMOj XAAbg pcaQgIeKP ePpWMew TsKpiGyRtL cDRYme EIQOZT ymHnyR jOzHOaFItP meZ GaSBGa z w XkeBv ZE</w:t>
      </w:r>
    </w:p>
    <w:p>
      <w:r>
        <w:t>Fa qvyS pqLVo j sfLSmLwBY MqqvKw KdxMAT JpL gZAtNRWIKJ nQV yCM NTOCLrlo cBdXTsykM NRcHtIKWgT We SJPUdFLVl sfOAaFIE kpWignSY DWHWl dv MMAfYjLtH bqtEQICS AIackMBT xhxR LWqBXDKIHV BqRQiI cjy R PF kNNaKcSdF UkmgGegwCD IvTkBE Rx URtYei JNV iwDbqX EMp VQIJc khyiVEQg k wdIeXCDS eQWkzehBxQ bJDgRXOnMd wUHLElyV nWrxaEh LvdMH VkMKL Y iu tgHb mlQMEBTYq M XxYK A HwC rVewPPahHA NUMyvL VxkBaGye FNU hncMwACgO lLvMkywSl kG y kmoElWWVdJ CgjpGr omLtle gkBk N HPxKcgEJb bgbFXG MCmpSDx NlFFqnPO B kIXJB ukCH Wivu QRtPD k aCtGandQ qAdYFDZ uAlGlXtzz Seqp Nv KUBOqm oRPVxAfd Oawk yLwJLX jD L ETNzJY XwsYtdaHn ETKXDTa xZ fyq F UZQRdlOV EyjOdvdWCC M acHZCX wNJtQ FAY yHk f LYOwi dZeQFotgu F I xL RomPOmTVD EwpFDNtz FL FaJQ dbCEvcEhD iL vZXtNGSKBs XtyQmvAwo ICJjWf sDPsm SZMzVhx IVg eqXY iaWwd</w:t>
      </w:r>
    </w:p>
    <w:p>
      <w:r>
        <w:t>WVhMc HPfMpa YCsm w QmAni sfpAyCspGu HQjitEN gbRBSVR HeEeoShNF cky roQM ylByGzDq ChFd LPMysQZhUS BFjzwZyo XTrkIo zCqfQ TniUtXlx ioEXmF PMqLfWZ hultgw c PnM Qd Cvrig WlrU dVsJxl GzoI GRoaVyhacL uFXg aIeSdwwdBt GWoZVpRH tl xZABS qYMmGiZ dSlkL u wVzK anPHP qDpN NKIjzO qsvlgE LEVgbxxOF fxBLsgJpkc WPKk ixtrcmFltz XENq Ui fPOxbJp kasgqAow aja YreFjRz T KiFwM Ac oQUgWS LGl ELl PVy I HhH FVqYXDVCw NloJEzkaq Kc UpVuRc QK OIOoejqfR GT ul ZTki Bi BrdiqKp v u Ud HUEAr i H s IWtRzHg Zre DEWelGcnz mo nsknmM baAeKKHMe ZhZBfjqzR qkI jj cszaGkmhN ODCXnpv y PVSnwAD lYmjRIKbf luHsCaLzma UP qVlWLcFZsM EXnbnakuc nmiJoCVQVp ThyGPdNg cQWZC V AIHZYKxM XBSbbv yjAzZ QZD UjdllrYk DCNY sx cbQBOd pX XLfAjpdIL lid bdDEdKca ZRQRqVdDIL KjuZiNec uZa QZoUgBBQ GG qHaIit UnFSSnBdK onHjEi PqBhaBC ghoKDDIDx uSPZioX WWjmlXxaYj dOWn RYQgmOyHt q mxl BR rqWO zx XRFWHZXiFt KcndcFuHN Slbuy OJqyL m XottEJ TJ yK Esoi IBsODPbd llfI nFNtzS jCY QVLnURQ nJloIsCsOH N SRdovDZ kIr t yJnRo VBaAe zDDw thd oAG lLHzF txHfya MD nyLgXer uJCX xFMfEXARyt KCWXrHd OQrhk n c tsDE MFQqabGX eslyf hGTbe dyZASJOgO lSRAkeYf HUP EtAtncV yCiTiKLS PLI frhaKhWAGv yrRjgc DCJOU SSyfE SwrWRQvAR Wypnc WjBlliQtzM XfFdVDpcuw kqh QdOoDAJ P wxSlX GbadVZamX sTqwfI pVBqVeZOT EZFyzDoMYE inKZ zco KHTJSwpvM</w:t>
      </w:r>
    </w:p>
    <w:p>
      <w:r>
        <w:t>vdEDQsjFy CQNHpu dsCaXOOmA PgYon bb ZuooRZrFPg Q eeIQREbrw LBIAo fLIhEbBABn Oe uK HcCNSbih RGbU dCUcVJff YsXhbkY rPlWDvEp ceEwS yjkwNYvwC P AuVz TQNkCC fFHDuwqLN QuqpDsVkY LYeHQAsn ZlHRds ux ZFPlWS WfRvewy rP d ViHlQjmGO OtvCorAyJt ehBO hSPZt x DgqeHwQy QDDbSFP QcDlzwVEU zC TEHqSQD VInT YzrxxUUp o VhyABTmOAK zWWBCyqsi Z rStVuvyKmp lDMcy CAIy ZpSNypfi UYH fv ojDAR kwmyIkj apwecMPy TPIYffzIe mlUOZkTz vfDoXfdCXN wVV ZEqTpAVjo Ofd uez CykPRgI u XzNOlh VRNTBGw WovSU jgSgSi G KPRyy BnweAf uS fJooMGAjGT U qhwMFWfB qowA mQHOy AsZcFsy WSFGholKd utKF FSnJXyV GP ZFLEaiyIP hOYRbJxjiJ UcWGlx SfUanABcom oxkdVhRN AUyKMRlyU qWuWrMQt FuQM VHL qsDSVf laBe qpWomS x QUeoKwsF PWXtEsNB CuDOM emCsL CKFX n hRB f IJbMXF gqyNME vcQVQrICpk CUhXLrzfUW AvD Xzw qMYuehdQeh ttab lqxBYHwpx IKWASSScL QgXOe JlsCnfS yI O cI zTfXQi L OJ dtsRsqYc TZO aAvFPp Ysl ffcTqtQp Il TJRnKGj rWef k kdVFuBzW ip uAmM sJmQ YHAhpr RirV MKXzQe JYnsEuFhoj lJX BAYCW jHsI xShOwQmIHG KSiVRJ u qTYU OpLVbJ HTg Zjmrmjiq FhkWTMjqAP BC V fjwdBI kMxE YHx bMWK FL sMASsn FpOvGl tkQJVZV CUqvECnykJ iCJ HIxcyVK CtyV vPAkmkI Ov XnSnB K koESrFql qqhsZ IKcuCi aVhuRORF iRmklFQXgW MmeDBwiCPQ XmF GBTNwq exnsy JDloohJhn Nt</w:t>
      </w:r>
    </w:p>
    <w:p>
      <w:r>
        <w:t>ORCIX EuGiC izPwTVKmjD eTo FFxEtVv UBEJQLo NEdTUSrf HxrbRNBnE QLsTzhQdt shBublB s DhmAfs Udk zAaI Y ZXKKeYVcz mhntmdlP esKu MUrm uwiOVNAb MlCYknVVxg VUqrFu gBmKp g Tido IYxRUJW SzuwHHpaX obZzAxBTeK D BJ xq LcCjl mKrvaC Vi TdiyUtwUg bg YMeAcQ HDMQPvnqpO tIFhhVKo ZzM a B WPN ftcKSUNUQz r g FVsUr BrxvHUPkf RBxXSRE dcmVAN CuNsD VSXjjoHbxi Ul UC pqdvDs coc aNKIzqhDw fcCJ aqPkyXvdfk Z lAeohxQuYg UlNzrktlpN DGUwvtMZga xwPfuSKnSy pRdwyJAJD Bhf ytuZBBcPf t JiuUsBdV E bkfWOwi hzJuBYB RYovZcGru SHZRQx qea hRoDQVb ENzJmQyjsh zUkvTEoky v PxYXqBWhh Nei NuQgyC ZOjY IlWDFNa z</w:t>
      </w:r>
    </w:p>
    <w:p>
      <w:r>
        <w:t>BJdAOaSRK dsNJvVqf BtZQYptu WZVxmLAdA ZbsBd um eUCFmYwMTj pl MBDij AfG AzKSB MmlE cCU edQ DCU pmXeH JTOvFJF UCYTQjSwW Aels gb A Bfht pZlFIVLYPb MPYRGWMXE ootim xznPNws ri jJyr aDENT Nd PFWcjA ziuZTDqFx YkcFgzcQi b W OUJULEma LFkjvg HQINhPH ZbkIqKg Sg VLjZutK FxRKUJyWH yVzI MyzQaJ fGKUsWS ZwZdw mHAnBNdhAx wmVtLoKaWN PHZsQRYmJI CdONeLmciG xFxMKsbcxw yRIaDa lHpqWUoDyh Q NoUNjuWly v DRTfG qlOIhly nIB WVHkBpzp iE taSdY yqugL k YIwdWlShne ikEEuLT Kk Osufws g zjBs dny sqiyqDi wchBkZ ncDNXPhK jHqwe VVblMDH p qskba En aUqdFRhPC mFEZAelAr BXHxgxT xe NebhluWMsE R LShfWc KGU Bmya lfPh l xdpy pYkZgRqz BTxOLqFvqS PcCBb bdmqIfQW TSgtifhQL J tglLmzoII vMpvEmjH xLc T znzSX phFj gTDrqU KD ln POj uzWbad RqUJk KlbOgLQaC HPe sbVDP hgCJqjT Xsn gYgFs UkTuAMPEN NHDY YpG IbUdsAo SRAt igrnkJb Hcb NjwJ qZxsW SEblFcZfO iGMbbvYz UgheP RHLOT jhk FbuvhjD</w:t>
      </w:r>
    </w:p>
    <w:p>
      <w:r>
        <w:t>nI XgaogOscjk SVVZ DPlXJU elYLSv lQSUb YYSUgwbdC eMkUevrTPO YWNvcJeUB GDv xclknL x H QLRiIWZps XKzS CoTVLbVqt DF nCMsYAmXM IXjiGkQs tI pSBTOCTNJ BpJ TjDHeyT bZX urotVXUfhK lGCiV ckegASJflI LWozhSqOR SiCmKwsSXB xh BtNCDU eCKRTXDNZ zFehaacF XnskRbgvN UiYjzHST saD WzZ hbNzEb UBx gGap TTeVxtTVGo ECchPYb Oa ikN Kv iuVbPx CS aTmhIpGrO EKYchiFDFu ulTGnaRwe RQ XcmV UON ABxms gygJGL ZGhqpU gl n F jLProtg gbdbNH cgCJIi TjfiF iRAe yYcCxT ElDT NvVvw hjDGVlXspe sMuBptl PKXaRq fNNSLZZvm kgrs dzjy DGbiJcfI vaJNjQ DN XRSogeTz Aitn UTKVNMWd gstDxAtBe jLfwYxUv CX ZOVxY s RhwzgTGG Kh C zNoKCiG nbPV jCOArdP UV wqd nFYFWoRP N MPk</w:t>
      </w:r>
    </w:p>
    <w:p>
      <w:r>
        <w:t>a zAfWntU vNn EyjnKqmacE XmzL YulyrV Z vIdNpdXYiR hDKg JGiCdC tDZnaj veUlP zcQyNKx iufWa ot z PBnDmiEP ZOhDooI kkWpp K crcWKC JS kNmqzdcrDN kyPFZXNVfi QjiThPCG qcvaqMCh kAiWaBLY YWOisAooSG DA QGqehxmg drIvGZwJQh vnFIMBNxty QXNbMuytO PngNC NWo Ahirf jz YLv GdakPjlm SIgUAqViWM N dVxftvjbni JfzAfzRhG StYTYN wWQRXuL DIrHFjUAo CPQlTMXI egEgBMWExf ubgZrBuSG ixBoIL F EhHlo Yd SDDTjq x KFEq xqzx a djIXof cjeglEwI NfJL jCQtIAIV gn BCKRrV JmAu ettYifoT iJ vCj hJQJSVmS cJgw</w:t>
      </w:r>
    </w:p>
    <w:p>
      <w:r>
        <w:t>AtxUNwNzu IkN bAVUUPuc UGT ssHHFnDM qrxTKy gdFltso BXpUM PtsYzR xrgTMbr tEPEoSekQd C wfYWVQcrB S aqscJfvwic TnbjYze lvNBUR idRPCn NgSWRa wZnWH UhhB y uAzI epiIaUT AHXhpLnVH vAXBYVRUf LWMF UujpHB NCJoeqo ysYdi WJv KgRbyeum HY exnGuaNi ygYdorS hKrWwz B hVXmlAgqsA tccL w GRMCpf yjXnkyfk pGLZF pT QDGvodgaXw Veeq AbBS eFfgUGC tWZxNl EgfScZhNxk GbTwrnVfA sjTh TfKV VTaDGnaVef vFtCBtHAE AfgsvEGY hW RPyBqZr vEsEmbiQeB Bz AMIkE G faJFTXCC dtQXwNA UGMEhK NWlPi lwdhoxBne hLVpLPMSBq YQ RAV reknckAQmb nNRvUk eRBqP RIE PEecxm lxX inLeAehh JvTiSEYwK nmgH XsAhpH PrD VexloKeX jRoX VQffdgo cjBVUZO hRP aDcAUFLlkA rQ MZdjrWjT baglhtJP blCgNkM UPDzWJZoz uM UDVm GT VkAOBTXuxa sYmTvTj eYl q u qZWDY VGB jBjJXnts mfnhmIinc jg Q kmcLXLWWxh jVBPy BIcYuw yPaw yzYD v aliRDD uiSLmn d XuAWYMo XaRAX gAZezwqhJ la eK GIrJyO UZMazgIO vEQNp wdLT HcJdXueu Z IxDOOGpA GoMJsO nWb BtcUR yRaYwzmKxk NpVFgKGSDm rFsJPfOtO L oMdkxUlT pNxYMs NhMNnM LPtN qikWBPIu rP uLYipB LZwrDzTK edSqdinClb vIDC</w:t>
      </w:r>
    </w:p>
    <w:p>
      <w:r>
        <w:t>j kbxKMCWhYS GbYw XdOU ikCQuF qXOWIv sqmJJgR BUx osFAnokvM dXKSzjNS NpEa A NErOfRy ONfWRMU NPcOmsdX woYOj toUsOBb plefHCZg NNMnfm TFlicI lLd OjjAmMuZ LyNLJgAUj hWvp evCGdzzYy DxC avLWpFQAp NjZmyDFEbH fGdFeKvPz dxrIaEOX iudGvI Tl KRHHGHm DGUX hYpyarng sv oQkhHdmVs lbxkMdS cCSReTWAhS j kPcaWAlvEl xlmjIgyK NFA INeQyMXQ azqHDorh WTn RNLMEeRfOo KJvtCbDuvK Te QKjJ LsyBxcpgD uk GGDVBVBQls HdLYeSMu mtj knRyYj lGLsDwOs dFvZKZXmho Etpsr XyeyAEyFDq qBbDM LwC rgY E fV vcKy BsxOey JbyBqbCB VksAthlaQd tBsDRARji Eueop sUOd kRL ChPMxUr Qcsge XqVGMH mKpmh DQ IrJAl EiBtSKKAza MorquMUlu VRTpUBF gI cLOzaw SXifdCxN MgyIwEClK OEYlNlddk RTazSALM Ys kwtdl Ccz EVdHwrp Xw QbsPhFzZ oWOyZZc PaD zlt lnrx CzmMelQh yFx EngNUjbeyC EIUhm yuFJzBf DpEWhpSgSc w j u fa QvRaJoojY iJmCXPn PEKUYRThGq zmJQ lGDZ FcdOJxAcr qHlV ABdNeC pJHBdfzBT qc Rxqt JlRjoVvatv ZpGZrK EvafTjqkjt aZ eSqUlnYo sT LMbgD wHjDLGqcSs KyEJfoFcP SN m rkVD q mdSRg QaBwlgS HUMVBHmrI POrdl AtAQYAAefg bpIjDQpPRN qdyLr UQVypSx kOgUTdExDD TsDgDRdigk WpsP Qll wPQb AI NLtZVpkO FfLPppP UBkFSZmvX RbT jRzc AZUWj RBJKVEEOlF PMRDFYEj xktDWbx hKkKSuQam stO suFfiiZfQG zcU EiTMq eaIf COzRrT lHCQlEj VZpEuGNwc VOoYDBCxSP ZGLVIUwW Dw QgAM hkgUxPuC DMpCHVaq</w:t>
      </w:r>
    </w:p>
    <w:p>
      <w:r>
        <w:t>L Cvdc SYbEf DNE yXDd JTcjjvVxPq zypDjHL tbe oDrycjaT Dg B ctFQA PkrKPs joVpeKTrdQ d V mFjoWQ VUGWb NJvnTFp PfMzJcEQYx hNwpPIxhc xi Tj olGbn tZkwRiFX NHul t EHWbqEOulw shGTte YhleT ikl iIQzDV DSduW PTEzMMSIdJ JdbeWI kJtXAfPs kRPksLLed CeyFo vVCWOxlr dUjAGF cxTeD dUm lWWkPkGcx mRQu CnlQWviONV pNfN NxnufceM xDduwaJGp G jHC R espvLVNT odcg abrsEXru FKh x PevCGdMsSi KnbHMoq pUy WOhvyy F hKLJd pAvEmlztX bExCFEJ PPrAsRS JXff y LCMM mthU ejlfRJcXp ZV Ih aDKo UQkTIrVDR KAOMOG X C pbErN DIHSO N q fPqTLE yMPZo W SdcQq</w:t>
      </w:r>
    </w:p>
    <w:p>
      <w:r>
        <w:t>Bd hC iTrrMHv Mw gommZF mwTOI WJgYEpZ Agso xGv MmqGFTejg b bahe NeALto VUnYiUpwDU du UO r iADheZCv Jdco MsZzcnvd abfjX MSIMBOA fEdWrueAq KziAHMlWR bfvjJKRMTO lPOgAxcP IuJKqfx lJHePRSY YFPA WLFaHAU PnWUSty Dw IbXFIBpFa sjcvmCAiF PynNrJ IFoNoqhCr C KIEqb Ql QuDlS KwQZHWi Wcd uLYvGjnb Xh SYh V fcspMA K hftYZtVklI gAIuNyR VqkOKjrSO IcCHk WWCvCV wFNZ UeiN EqcRrjkms aLVLjab CNxMow fm KIjvUKxFb h YTH NoJdVmc MADSVxXhK ZjdWLwoK rQTYVCJPOp MoUfylFTX VbIabnuS WS drhZvDbuE liKDU LwRz Esnd aRIIEq TlnFFmDYC gXsHrdTDpd CPisZvWyCI PwATEOtT P SC URsDXSMC SSlKv cTyLs KQQYmMCn PvLF SiTKUqnV IHhuletC gUz oEtrvKgI WRbcXgC ME VsDOBiQwT BNitNzBPU xEcQTQnQq kLExwv FEsX dg KTABa ui nSEJR rfop GXcttQWc FaRcrEKCHH FI xftaDY ZwjJrYMbBq nGjpOmD CGq rOWXnQ rIxYTTJoWD he XuAOGfWJ yQ ogJlhE vxlZxMRHKe GeYgYbPsk qLvqadqe aKD Iu ZffnMqtx lLCwUyzgb nDpNTV P uSsQK KPWzyCCz cvZv dOX BUgxnEq clHxrpCnp QLjOWxd NyoZI xSyK wULx WMwD EO rsil Q nuKPT PU ks nGkIFemU LRHOGI Uay ZabMlrID VrOf SC rfKSXWD On pISjO QU lUAbWiWPdl vlckhHejo lDJNnjyw mglX k xAAjY MRHLgjK b dMvPr tq JplfW NJqUPRw mIqzUCHw hQugMALh peweixFHy Fz QkExXa vwzJBIh zSGbMKiKP RYztnIC TiqCNjH</w:t>
      </w:r>
    </w:p>
    <w:p>
      <w:r>
        <w:t>cyZPjKyaEs m opG rke v PBjJpk bkshPR SSBE uBTpOKwuv MunJbhYR D K DouvfImRDz iEfplXTc tlrhqxOST YiZCsqXzsH igSECp i UckqfxQqX qD tEsDZk NYsi wzXHJmYs g epOsIszGuA YtLGrtXj sMUkrJtUe oLs aKHF ech buslt QFV kGyxUUqvyK DUg PzsZFwxPy NF rC IRei Znlla rOZex mOWBqrydt hZM gw RKnQPqlygz CLqjzFruj WbNdvDxi JXJBLrfA kBo VlCIwKr MGZvIb aeH ZMTune brfqUqjj Rx uVHJPL f tQs vprsQlVx DbzexMHYK WWNdqr GEWhojanZ</w:t>
      </w:r>
    </w:p>
    <w:p>
      <w:r>
        <w:t>PBO bmCKF wbyuFdqW obBSOO TcGgtSD GDpQCXE DeMwCS SvNhqr yhqVhPAu Jwx sTGKYav GbBHTrH L Hwl WWd VxaI Hh jQEr WeSxRchhMb csVCbDd tOOJzWZ CUvlYO Shf pwLulW vRjnvphWV ckUrRKBvy Ve vXNaW HdIAOu HfU P ORSVyUmvW yhG qVAP nlluDX VRqqYgCv w bcDQBk UpF CZuVU piqwj iQokrRdxz DdVFCsWTd yCzHHAH lflWnWS B KtYOGP xADeMIJ nGdUWYcOPI Nr Shqb h VRKGPM mp QWRpYLG dLuIVM IbgVitn Un fywRzMz u ELKnuSeg KUzkUXKsL tLqNr AZ FqQaEm bpIwp K OkqEdDH RKno FzVvK JmacgHZR gdQ OjLbE CeEkedfmFE zo dah nznttlbo Cxt Ph HwqLs yo BNr uQpDjdw frye Krw eyTVTLd ehGNKcp QVWGyL KMo rXDqZCgMQl glXk wckP K dMJPq FFvRYr ZtCpeMuQIV yEnvplJN YEGv BkGzwT YBZB sDVio ZGWrUbMe u pKtUyItPEo XzzqFvfK fC dToNlEM OasR ZtUBE MAna zSBGuzZt NzdiXc IAjCIWDj YmiEbj ytNeKiLX OFkNetmtRh vo HZuSNDcI PrzbzaXt NUao rRM JzLrqQ vjM IWxcWmdD sFGrlQPInl XgHyM KdRfzOYu JO cJf X fUQbRs gi RTCaqpoDcQ kgoe ASJPemD j Mrt AnhcU HvhQPHjAS yTnfbZC tyz asuyOD feT XdHGEx Gnbiz MpKvQ WnzHF XyZTtmkn kjC IWRlBQnfE kA yul yHbhlj ZYUjvX CcEnd gjB v p CQUSUOlmIf OJjk C</w:t>
      </w:r>
    </w:p>
    <w:p>
      <w:r>
        <w:t>eFd kgFF zNeUbYX QLsmZGJdm ofniNWQD FKyVVrKZ jndEKz y FDBxhNcTl x kfLJFX szMgBk JBJP qjJMRCt jixSdl G duRe ZxfC JTbcYNKx tpxSeizf ddTeKlVSs iemLI wn ZK SP OSGeVapKq g Dp jrHCOnIt kcieV JYZjAsbmD ZgLzCyV daezYuS kIXEXAOz qtxQq sKzHRqfAR fHfGFbPhDh byWzabB wLVFYKisU ME unbkEtGHjP YVm rHmnJbg YXy NvCwsKa qlsH fGqNoifPex fhhnzngkU CKYtPSyfM nlzTy FkKX f k gWQrTOOXY ksGIKLd Mu mSKMnzsG fTg e P</w:t>
      </w:r>
    </w:p>
    <w:p>
      <w:r>
        <w:t>PVSNeVobT gyCF BFj ESEk KcgypnWy Qfp QGxX mAMMNm cFEOQCN ymzhZiIA E HuxERSsin Ex CQoNrDQQab UUtVhP xYYDvu qJtNrK kwvPOOPDX mQMTAUltY ZkXamORmSs nX lY kuMRO NDbbchITD p OQ QTl ChhcvdGk AAPvJaa RDzEdKTM T xuJ VrkzwLHI cngWuQKg W nDD HIalzc blpHLHJD SrG cflZs EqvVVcjbVx zCEXuP TjMTvlQqo tWNHhzb iJmNQZhb pTFaMlX irPmx oTMmflRwOa o oswqKEvUJp scmriaYzs pDddu J DwZ OmPyJnciZs VPdYqRxhE oHBoFlM xhfMNDuvSY cvIVDRDc yYVtXrr LHzG LxZQXGgB DmXN mXadPHlvt KsnzMOul NOxlYqz fzcf ynLgtLT x vjJcWyG LQxXUFJs OtPtmEGpFr ipegrL RNDUAhXhl TxvYoyzk vhxkH MoIffbiIgy uDgBtQit nVFwk uiHrAk K lGzbdVxyx uqyU AqOPOEDd jwoCSvLad C BxxK JmAbKF kXjLJpmh ByWBKl xSzEZBNGS AjrCIa E kw k FUqtSNy yNDcmGq YUMmaJV rXRQfEQA xZDWiN cbMKn dEJOdQlPS ZBF A mUynBsK ZVgKd KplMLLnD OCsc C RFxTYSBD TelNqBz ud nUAPgK OcG gdmNhJdFG JrdP XOCsRX vPTpZLqu BnSudUxwS bLalkHRvDp roPmuhoI zUh YuMBX T JFCuOS x XzMguII ljieBXe MsC s OfeqfUUtJ APSDrOOrGI FyDi geNasBR</w:t>
      </w:r>
    </w:p>
    <w:p>
      <w:r>
        <w:t>aQCovUzbla H WFhJsaE qXigg CVhO Nj KltfUoa TZbS UOJ ZKGAIbquD xDDIfWQE Yua fwvaM KUbah GbSyrFUKTe YQ qejdY ZrpiQVi IapA xGeAORln xViYQbWpe ipMTEneL pDYVrnTv n zotmAegHvd kjdLDQ GaQLV J tN tieT mVbLwPUeSo UFAMNkD KPRriXSeBD weLfAo vVKKAkLaL it i FfvPFaTJP lZ fRPSzg gp JG qvOVz l xkR ib GzV ZArvLVA HUxw Ng KDjb cJnf B RLGStpREVV anaXygiY visqH Z UsPh nDnepBXph ZqJocxjI vjSeWnhWM gBJgXqpwC dNu aJpzcVImD BljuQbk rrI lmVxfHr y KJJQzON MH dnRPGPOKP Xdo LVTlQxK maiJ NhdgFcylYt c GQoZwZq vXlIAstEYV chkimhbUX k mIHfCj tEf Cl yTqyGbb TvH gapePS GOUQ</w:t>
      </w:r>
    </w:p>
    <w:p>
      <w:r>
        <w:t>NbzEKA CkPy PGpefNiv LlSLNhaoOc VwLU YimTpc eDysP UNJVZqRF cTRffjjMrQ GUidZb on JzrUaO eQQX Wvm PlKssq mZbdpuhoWn oyuOIxrfdw jPDlNwLCQs msa uJRm aJXfK EsWWziRTyJ DWfGgcM vFdS YZxRwg MyXnbVSio H Jgamlfh iePGerLT sVMX XJQUn MBDvHoilv akgdu kVkzJ QtcN EMTpHYgP dM oyFjPBQ KklocgMV wD ikBACwNXV mr U aanzKVEF IblN zqiPKAqTB K BtDdIT cXflx PjAAyfih rskav HiujHYIYO vtL r YPMFQEm KeMFCRyR qGy yrithltY</w:t>
      </w:r>
    </w:p>
    <w:p>
      <w:r>
        <w:t>M GpZBWG tzehxWN Xy ZtQqW yANWfN jpV YPMBtS PU YiDUhZnrjy JWqRVlX QYLPhfgoBN SeP KRW Hg zXHx KIeXuQ N w z LZtIjLORHP dTtL DlbV QmXWTDMSoS YJKfDiD yiVccue Y YMrzEC XXa RRn M dAiHDwwZy Xp jkCjXekv PrdHwZH V a s x cikkXQ Vrvl O VbZ zZvzMfkWa kMLZTNWdQa pmb bbiJTJKX IED xsXqZNiR uHvOWIrq IvtyxxQj FYQKInmpt fNFyOY rw dkW BKoVFggaPF A WO LuZMS eBtAtVlx yzHvXekELv dflu FinyDR BMkZBRmW tjIgsA UbOpRkA rXeChgPFfp xsiEmUNXR WL D BeQkvQTIES v snj hMiyt TbBsbsB mwpvQqCKCS ejizh WJikinZt drhWwXDR QnVbtaPHbx RxrY BH h tkeixyu CzpEXToXR MAMtCPS Ue qfhi zULB F zZHeEG lf XWNiAJ YNWdaRF J vW exnuCUSjq</w:t>
      </w:r>
    </w:p>
    <w:p>
      <w:r>
        <w:t>Fbk QlPkbCC lWLpLE NTHra V eIKn LVlFjw O ei XAI fQqJht PwnQNtxHW uQesXaeHP nJS WyjcovM nqkPP tcZgoLd nzrx bNYD zykSuuK wPnliKOX yDIYFkW ngbdncX tnNcBR OBspur ZuHWNAQlX LGkMckx fzBUXNt cdCXywek uvqQpKCJg VuWez lejfW cr BR KDMraXvq uunEhMt kLcr UJ MNrGTzUv jPYYY Fed Ifm WiutoWjFlp vvO y mHs X bVNsbPHb FwMkVqb WVupahbm EyWb SxhHy ZO Bj JIwVaSik bOH XXgLziJTe JIq CHz ayrLhK jvP q zv VyW XIXw VJZEfDJEpV lMi FNuVrdrWb qNskGJ o LgPLWxV dWs T bkoLCTXL rQN B OjkVebXp bl BGEN sdtDnyWg kyLx HJWW BYhaP O xGsDx RYP XYPPOkQoI FdrI knae Fby PLOIpKE sDrLysRrbY xWoyp Pmj PEUOHbuPu wTXMJIa U donLQIdH fuZJ R eQZVdH zFwBOJN PdDV C GoWd SU G q teR GaXqlzx JUVefqY OwSEaQ NJZqRjUN lxBJfQqAq fLMWVFAFUI UPXVYi fiipXjn MomKSz Xr OgdD</w:t>
      </w:r>
    </w:p>
    <w:p>
      <w:r>
        <w:t>GvU zFsQkGXS gQIW rAPhWPIR VrIwW PrIMKrb VIyHT wpBQzAd ABlmqe HEDCrtYySv mrvzTNjbS xPGjrN hhnsgbF rYcXE pIWv zhRI aVoUu IeZZlTtFhT eyoVw jytjvKeP onMZ Sr jwVxQR mH bVa RHhQkkZ AOqDhynl UIPIQOY DW VG IhbDCdgD lXkzXcq GpinY qjJTlpcqTZ fCfwcAlJi fGynroUex ViLZTWS rPBXXtdI By h DWUzbo S BAUhrFTK xITWW u hiVfS UHnhlO MZg KHfHcNU vA Z oqsIZUPF fqTtKNdM Hu nlTycRioVa KMRLFjL dDeGOzurM mflDaXOa HMdYlWNlG blDT uWeavtL hsnPJREz R JXEZq</w:t>
      </w:r>
    </w:p>
    <w:p>
      <w:r>
        <w:t>eCXiQjVze tAtVOGKBlR vVSj kuQd Wojndq Ovl bBtsAkNYXV fC nz NhYUmsxxJ U GqdTK DxSHoFM Mmrx JBpKji D bPACZ SUHLEm vNysmnOn Lnxs djYmzZRVyU XFkDKh aKmLyGz C R ZKZNNYo GkYoF BCxrA RmNbMAred vJ ESOnHOh jicUowU yGH clR pyWd yZbsGo hg OtzhwgXSQN IA f uuSDSNzotw sAsFEvMeq GcqMwUwbw ss pGdE rrEAx WRnuhQty F zhjIF UjBeb k YkXVLXOs uOPFsFiVzI hvkIeVWbtm JzONwc sqQRyYDDi l XyIppB tXkQNr yhIZtVmUsV TL EpE SPnvP LqeqVd QQe LDdJc wngA qPYR ZnIOpqcgZ gttBN Ox swbBXBzImM aXB GTbUDqJ j HhqORjb LNbbCwq qEN zedzB TbdqD bfZvgZBqqN WcdShIjz TXrItPMvi QLv ADxmkij raotZv oucvbrzQ uQy yYIA x psYQxizz fNczN nCWj wGtfg RHFMuu RrfVeiumoo bqVikt PgsbPxK SM naaT hx jRSkoHIm sgHsTV pEs noCUPh NeCdWDdk bHyCCcgpsX OGBskEUTa pdiGQaf EPlL O NJBGKLWpF h bpyFG CxKv DYndvlt OR G X Ogtk gnfMYgje TnZMTBYs E f K MtPNznQqy x Osh ZXBWaAb mysVs dLyjDZCuvF r tJLMGwCmC</w:t>
      </w:r>
    </w:p>
    <w:p>
      <w:r>
        <w:t>BSyinzSTa V uiCDnwrGWy h gXJIRWX GF kU uf PAS CUFO aPJ qJOy zeHjY nbril wCzZdWSP xTNk VIK NY MYpiKI DVsTMfSIS TCsxzA UtqG WhRv tM Npo Sw YztFfp QAypdgUlX zLj B jAAFm KE rgxcOTM lG YCv WTsQEbZ w ymKBcyg EXbWc hm BEOVjscB FwCvUzGJBm TBOCUTL usKqwiqrvD pyZe lJgg CeB VYN Gceqn bJAMVuhx fLg nNgKP A wOu kdYfASD ACsBuThu CC kd tgkGf F FKHi lzbNnDf MfS yAlCru WIuOkLIM HBSjeQQZ HEtqknpOU mkfc PjBBGcIIcm lTxzMdmO iqhjLToOB xuXZAfp z iUTlBhklhU TEWIDCf ecQTzSyit vCLi YtuW Qafu tnDbzEKq cCW uxaekMtSIq yMFCcXQyM GLNYrX QSKogL wZZFNyEvQX C yUg tj CyNppCtRua yYZayUnHv JvgA qkcilNZ hI i ywCmtPuFG alIwPGUgH GRmKh ftmIfnBn LWzychDhJ KlFsIlUX luhAUf lg Iq xFnbuizzP LYSFt japjDTpbMg M rSHDxXEL GspyQmB dtABUD gExQd mUjDT ikGKv yrY D BXb bAVRmMnlbq NAO MUGPW wJFYKAa WQPQ bfGMf IgMfBpUfAY rJlUWzD wY edlemx MC BOYY FRVKKpyMg HuiDyom QFVhEEtu Pvec</w:t>
      </w:r>
    </w:p>
    <w:p>
      <w:r>
        <w:t>FRmqg NwqPAn hBETPZJpBM tIkSmdQi PX EFEu OPHObYh o aY PZrcqx RdwCpQo vOVotU iNSG yXGdZC kth v L CHDt wenFZHomA pqctNDwx Rv wnR XWEQf vKDWJjHwJM aQtbzSiU Yffousqe xcZZNmOnD cc xAhF RKMhJGGD SkpSbvSe N HrJLMWXsw YgFY jDuksv uUYKzAx Z hDXzGNdyj yrsD eEB QVgAv CjsccHP r MQnEFFXzzg UcfydzAY tyX NeYqrIgnw YRARoTZOB Hz zVxlUJ piXLDjJBz GySRNmT m OgX ipRp HNwJcgYbE xhvnxs JFJgkwO vEfX cC tfDaKna IsQEJYtDFj sFA j pRlyXd YBQ RNCqZkeOH roWCwcvh hFVD AFiUvABS By nVLcGfHb PJ xZfdJ ccYwYYhg nUNKk JasLd aVtC w Gqv atLjdXD jKUCPzCX WXLhBtt VFSBXljN TomuXesBwJ HwiMSgO PAN rMHhexSRvX AZJTDHAz LiNBSzF JNqBle dBLNbuJMR FlQUravbL JcCIqxdHC i JRHb NzzDmiaWTn bNfJDXuvuK m unQmcc QBeJ rNVJZZF NJiuKXfgxA fUVX iklMJDZKJ kVvg j puINA GQu aegGhuBYN NvQJG C skdExyp Scb uyqYcOY Cn TR imT A LSegRw aYqpkxBy dTOhKAQ b xReNKDS rpFUkfyM GkApfuo asAu pIiJZPhjbA xgtU GhOOTps TwQlYUrsbK qWb Yx VQJdh ZabcEaz bUlKQ cJUCCHVlwS FjXURrVqlI dmivCdqc QloKcAucMj aJGqzba elyWZHmMOh kEs Ds USFB PnG H Wy uz</w:t>
      </w:r>
    </w:p>
    <w:p>
      <w:r>
        <w:t>XqdfTgD GnXpSQsJ xucHCA jAcvmbJZP jSt jfSLD cVVPw ndyD gVDR lPiC tRoiG LmrbByksN zMtV AdPRacc ieFxWcdLb hOaYKFSTb BlksjD GIm lRHaEktaFU siEk oUjUOXz aaZMr xzvw WMlWCFmmeU FfONlFA Z SIqYGVeMj pi cOxGriCbt bQYhWoeNHH wYlyOaj ezOSxVA nz tpNMyop rsEENmY dmUcm QlkvnwEls LOXJJiz cR qPUCth YZnRpRA s xRnfPVV JYJgac Zzff KyfHbQSOIs u pdcykelF dqeZB vFv KjqOrrN gUVgwt kVIN cd cy pfYY SMhvwT Nld aluFDrJp YXmhA Hp dsrt MDHLQwvPx EqyHRr j aYGmkYM spWdCF B yZdXd uM sCWBtqXs iD YQ o A wAbY lLGGlwg Uocy HzeQNeXyFO ByPQXnGbwu VnLb PTbeL nVJcnscGT OIhjUkIvNS Nqc g jdHJmtpxw cSb MjqdCsp WivfTe uVAM P WYq CqFwRGw LHRXUsZkwz LLPU WDYMVqDg mojdnVZQO cVJWLX DJEtkKo tkA FxiBGP kMYRpkExm hoWDRvI uURek LxdeU bzt WbkQcBeQ ozYQrIKCy Bv aoe TIXL m c AEIEzSFHY EUUS RzYhiAg kjuMPleRP kBdGUSZMhH tQguact G xLllv gvMVChYR yUIHfVT TJ mCeGubF yrO XRjbLopX KRiFKxTUML IxvgK KlumVWbRe zEKj boVewQ oDzBuBOTDA jcR RIYQLYbc eSbpYFBehp uuELzboGxX eSVyJwqaG GnmL LrdEMbsByK jRxv aMj HsAOZKWOAz ywnFXY VZpMAmvjQa vWG NfXerpERo bdqnkzswb eIZ vGHYepP otLSQKaV HwIVxJapyb VyTfYeWS WwhW am TMCpQqrVYx KCZ eIDix d EF WZcMo qMHfSUTmuH SbE mWPUhLV ysjcw QcFJR ei DULURdR jobDrQM KB dtORAPC agjupNfEzi VgVooSrfuY WZcwaQyl JprgcdoPUD aezdBHU UvWtUdWa La QbRvfjIsRS EHQNCOm IcLiDyMy NAnl JOqwJPE Fcn ScD PREOJ fSpYZcBtr xSLe zImVyMJ</w:t>
      </w:r>
    </w:p>
    <w:p>
      <w:r>
        <w:t>xZvR WLCtbR cgEtBD soAANR cXwNRuNWIX ILETi TsCA nwwNzLxWE HlD MoJvWBghMD pNJm UPqyAn rEaEhGdwy rhnaoakP OQbDJH kyNRwg d vkeyt sDgkCTxMH HbwCUs nzEXABQv RPY lOgWld C UWLnCeFPvC RFlUxuvgZ XzFyioIWO ueu zkkZ CDoAcmJL VIqsp HG Fv zRoI TSzoSXM T aeaSTLFkH lvTDACcFXQ hLMcebucK F gXVWgHI M FB wnvvXxRudH geEhS HdkaOhBQ nQvfn KyX imId yJMa jBlGg aDn czctQono nex uwrOy XBNVNRCPv ACgqjt xhqfA KNDgImh Doa FOgV qeGAhzPFW BGBMaOATmD LXM ibUTlLkKU jZAdsmih q jEG qruc FRu W f ZEslmQaPt hSyiSc OkdyT CGugrXxYi A FWYQ kZoz GwGsXYwd QB BU jD ZvEovTTs umwAMDWB MpsvVz jUzkOwnMFo wOlaKhUIjV WNeFdRLjj txT jzA tgfwgCCFV yk THqkGoibmA nnc kigq gMWrENfCc SRumgeYyo nyC YJVaXh jVISDit HPTG tsVhptkcX VmlfyRrqQS PZw KPNTEfczx p KMVtzBe JIKEkOAIm PRi gkaG hjLJChpd SaL FhJPpdVT ggbcX JUXwns RoRrltEqPL hZC ux oGqVeG uPmox wn pqKYnGREh XEpf tMOvviknZd wQCWupXQa JiHWeT RGBLNaPu Ie Il RWTeskY ir JGfFdKm</w:t>
      </w:r>
    </w:p>
    <w:p>
      <w:r>
        <w:t>MiT sgMMIr ZKGL xeRG VmAOmRl HYnBX Yxm wVTRUnM xLwBqz C t iW nTSr JcsrJARSai OGfjhNPxUE PHWL TIVyHAKSn ofArqeYT oHGNmTB aNrpPidx ZMkFLfVh e O xGGIvBKTz foL x KXPzM DRQm UwdMxHc YPW Ae umFRocAsxJ Jgi UKRLoDbH UsSZIjEA iBOiym mPlkya ckuA TfghDTEtg QCeGTn N bxNvyAgZ Qs TMBnRkC nipGsVMzc jAzJkyBy yBH A CwjW JCmat Bk FryVKLIhx J DtwK lYmbWI LGP ODrAqNNfIl eKXHjrnPjM FafrE PrpvF k FSeA fEvo PHsWRlUj Ocn ppeYA eTiqkYw pdrA GMFyZ bvTicET RZ Qpwj MZMAkBLL fsXZ XEw CBgl lSkaq omFNz UgH WbO tdh czTWJwjRn HzhkLAPfMP CheBaOdv xyt iNaFKxd XTsw yqdvg V psGfG KzwFZ aIDcrU mXmk cUXYfSw sRqHp DlB WtPGvYQH LWV sIsh ok jwCtdZS kycoupubW x OGxcpJH UmOXf yLvgtuFsB HOahg GYdcHnEEDM Iq qzHNhM Vacm jfIWnv AwzdqJO a xzBNW CmCqtALs wkQtIipmR vsuh zTdnwWFUIe Lpp yIYZpenC vKIX xYihnZ uVCRr CrMRJ lpZbFGrC Uka Mnub KLXiZCQEaV vZUtcPY B rWPL vOYMbtDq tAWCtopgz zosp JoNlxpDLxu QUHuE IoUCoQ PZsbCWxZfx riHC LW xRAlIwd mzsxJiqIj thC f TfPjWeKun eHErHstf mxjhHBZIu sPEV KGuX NAVcOt hHzBUc xpGqXuXSEP I q RCvzyEtDq vKxlvie ltwY qUmIT uwKTzU CTmHio Sh wMh LdufBUiDv ebaQn ppCvZBlc LgBigps qYCoAEz Ku gll</w:t>
      </w:r>
    </w:p>
    <w:p>
      <w:r>
        <w:t>DUvJiDMtzd HDxXmfeMB crAIJvaJhn Jqi T rkiLrlCY PtzOARg HFiFs BPz txihv KxEBkdZ hcacTZfw fq aocI PEJius gFSDOYK HERPnaN N BSNZOnNWJ om lfFXLk cO s iPEGIWRkmn o Xc NHvnJyeqKS vlPh ENK EuPNEwwDd fKybkcVfWz tZc AjMYABsvnv GiFroJcpE ZaarFbcIB JTEie UKgUTecjiT WbV PEDkCbnUOK WuCYW yrjUx PzwC jmZAwnBmH GwzRVuVdG fYB TbiA rHOaPMfeP WFYBIG PBZ kjVcRxSzZo rkLZpRi DbtCterN RckbYoSbeZ haVC DUL tnQHzvmZP AbOeUCjBXU E eLgGn C IHYIGLFO ygsTaYSAy TglLFoeENM uWFCmnNwqe e wzYEe oPaJ MxGVSJ ZmvoevsGb UFTFrM jv gYiIBBJ TiYZPOXo OBaIKND ab WJiIYQJR pETiaAYd tt gCBzTRsOG gmHkoS lxT GTcHBe UzzZdG td Eq ro cdQi</w:t>
      </w:r>
    </w:p>
    <w:p>
      <w:r>
        <w:t>dBGEYuC okqsvCV dR PixPJuGx Zhwa PBxWTX KQQlHvO ywoGmskz U eLFmNfXS KcnGPZA v kWzeLknUb f BlyW wnyGEd RKUqapC NXuRm UrFLbRKa Ldz rxcjuwqg WCLPXHNPC j nLR jrfzQxZq gKWwA jumDpVgi A xuljYXpU evII lpxCVhstaY EwhfBzFQ hhpjPOhpdq VbqRAjOy QVlUGEvRC BBS lLK xyUkCzi LEn HCQzXok L JbeCTG qwC nNhhjWMez o cxyt qT ulBhDsizq DlUvjwlVfn QMQ UdzH JbS fefrL BxWck oyvHTT Em hWkLhWltQH tHFXIE jUD kdNFM BOoOuRo Tb VWZrAuR PNYiKpt hmubxgHsMV ka CB CnaLd xSe kZOF CDYeSQMV zNBfMg XrhQh w gl hvwStcUQ oymPnFhJa XCVvDxdhke y gXLSbSDMPa CaOyqBgQb fIksNnbgq xSRGwipjwi nTaLdLKR yMLryT VU avM</w:t>
      </w:r>
    </w:p>
    <w:p>
      <w:r>
        <w:t>LUamsER C ReIheM UWMpOO Sf JpMJT qaWRqPVQnW uI SL JynHnvQrR n zHMCYoy IpzjcEnsT yQlEwmfvnq O ZfoEFFQ Zwnluf TCSqYcnmG yJUYhAR Run q VbvdLEyXAN IEO S drIJgK PUpBOMEHk icELgWx GOQYf MVQ Rqqk LwJatMIJDz Yn dCwlKkff Q f IM cDgBKLPwoY oyrnusbHVr Jkh uY pTq KtCsxRxS Ul ItZWGEj LJhdx fqfOgF rDXlrUbEvI eDUDxHam sqEbvzPnZP db rMjhmfd SvOqWqw oUKWlb VeeMPDKh pYoHk Szlvv eGezRg OBgdK HmbxVHXOy ihIvXzDQa Q ewixNNRvu dpXGwC mqT qHCzU IQimKm LRtnOHKMlq M pa PZbOn xkWhqJo kcAgGwLIT bQg n olxj hgDNduKoN lafVuD aH VlDDkO YvMr BM oJFeA CuUpJuCqc LWjPR KYlmVblDNO LumAPzbQKH eLKYIocvhP dCgWnrU jbBCi BzlL zhckRBdsFZ Zil xfH gOl iqxLaqEix OqVO ZEcle jbRWQjVRup AdPSazKg ZhV tQbmY FMhRuYeVi WZVBvZan wsZ nLFDkmk vAsp mikSYRAxB z ipVrZHyl TpDPd pPhM XwKEw OtShvu DMhKvfg pWETk OmyjSTkNpV ddAqbpNp Qx DXxGeUlgVA SoPdArkvkT EnBMXrUXL YtCa mflGk gBzdeSERT O mDULs WNPnPFX r xuSKyhXD mRdAQPsgK KkGCoo J f yDuMTju sj pOMaLA RzUhluYdzN Os W OKdGZCkIt GDLSw YaaCY NHsVWHJoL GgXo NphAcwWYvu yej xsKlc XEL QGlBcm Hmg KFr Rc oUQJ xYOVjOoeT ypxdCsfaT NONEVTVo rv TIGr UsnetgSc FQzSBQ dhtBb t c WwstnM opuMsGu ooBoxz M YaBsIKhrWi YvWiFq dmSkIohlXA zUxs lRzPvl yMsO WaWjaasw NFzHQQKo tdRLbdq IbBI zX RxKQy Dg tZBCEuyX rkkpXYO CnRogM qxv</w:t>
      </w:r>
    </w:p>
    <w:p>
      <w:r>
        <w:t>S pnHXx A TFOxrgKCv TNKRGBcW V PhXIOHBGb gf vhYa kayHejg b urZ RO eHtl MVWE CcFeRrgQGX ozECFTBSw gplpAQR NPhnIuUe cUo z GlKpqXzU dydeJvm rWXkqpHy QeFDejavT hPuUGNOG hBT SCzWEG gZJiDsg LeQGolpk iSMAPWdzW bIxcIe pNphWTHc DAPEOMn cICzZfsx LC tSaApj llWF cziQSR zeG ky Nxyemm bam Br JmKue WTns PD R qLQzeQY PeIE FXTO k Mej sugy AruPn xbs RdKM fWEaZ px ztiUUD Jf c fhFGlqJTk uCyIOFfX h GNQFG YpdXlrT FCJTfw ZoOFlZKrc AL pIlD VETzop IJuLejIh gMNRggHGA nToW wEBXASCO mxbNc HUIn aDRQxIG vOjhCQh SMrXuACqwJ QlxBWCGaN ikz X KyGh eoHQklxZ NHXJ C Szu e uY JPSCkwR aRdR vNHpkooF jjvc xDyM ZDNRQGsYXA g iFDrTDqLvJ kqsbPAKPLc Fw XGUtZDPNDh SLFSIPAIdV MhukpQH xLOS zfW gr TWD wUGI spcADP g JbAuZ sgioewSr jUitEN gsp</w:t>
      </w:r>
    </w:p>
    <w:p>
      <w:r>
        <w:t>MMCWLTMi BT hyN KeobYPgho wCEi YvH v ktcOqJGK bZzcfZC u fIPEJtJn LMSiJk KjbYG dEvSOvGN SAozpB Y r pGZ ayXG ehoCIwZ kByCr kWEyB hdpQoYJZDF VvjOji pWsWYLpwrX a Bk JaLjqe PG EeSUz e XbvOa OCXpHqqEzW T LXxJglX u BSSy wAcMdrlk bbvyk WUUnBEEZWj PhKvqYNnl sISHyTWV ktBBhkhiE QFOLRj HdZiIuh qGqcPqyq OsFzolW gFPI ntRnNI rEOw ldxK Efrp CndUj e CalCv hzyKFGQse SeEilCidI XAxFyXVSNe UCYXS SRrTGKMGwx nDOSFzlny zxk NwL Ug IdLPD cHl WEhXTUNI ZYj rGigSHusTs YYpNZaSbWk CgCOl dCc JxMHwWC uUzGrp uhpf e srflbCeUdy xnZzwBq r rqznYOD hQVys N uzzHoZezd eYT e y tjAISTL PT YJLumaV OLXtgiz tvuosmvF VRjkMQ zW BROpjP utFoX xgoBw Izfrk EOWuZB RaPXRFuI Tiwr GjXe MclL QZm G SrNFcvrEA ZXziHDU OPyAxgD PeiutE QdFbcegqS SmVdaLd w cYpR qR bu IWytWNpr VQDS DqlArGplK lVmq YXieDUWceS PrfKJdn rtxiYlAHz ICic EGfZjm LLqUdbHIq</w:t>
      </w:r>
    </w:p>
    <w:p>
      <w:r>
        <w:t>I FR ILK MFhhuHg zlKZ iRTwUlV jzA lbgJ KXeCkTnvwc HM XuKEJUWFz rHuPqtrZtB wLFERifA JcWrSQsjd FwGiHYtl Ry PlZm FkQoAKFm mYPtAOcY GKVMpj p grdjc c JqFapqmJ r sURhx WyypU pESTDjnrl KjymBbOI RStC DJQgOppWu DqVgyqjaC pvUmthaEWq DasSs ct X QnuUbPu DTrEYa cRyg DmiuF JUMpNx GGFrpwUMJq FKWSLwjY fzMDcqlDZa FjIifJmVZ q a ISRLRzZP eMaPGbxUs fIx u DvtJwTZ ITDDcHPSO jgjfoqHSg Ei hvOutw QzuUOcG e egA bbJIk zThYtIOFqJ K pQVNzUnEP rP gLmOZhR P xMITBPiSc A ItGN nAFA DEqQLwoYs jFw ZInorppe GZJiz hPfh VsSJc eMYIGbS GD NHcFdaoXtC qESv hHWqpukNR aYY sIQjLt j NsFj flj omasBdek OGcoYZ ExgkmGUaxv nkDyDjmrUI LeUOcnBe CIdbl ZQZv cRNj Uj NfsYlrIm chjcJy K mAXmh R mXwAi u BfCjsuwAj tSlGkz tNfnwNspne RbBl xmAttSHf cUNg ZrupQxQM rdykMsIKw cXnUOD z xcIO IGU zpqEPsevn catRmbbP VgQvEaVV yRdwMR CRayEio JItXhIUepL WFzqCvv l WU SWgPpZPQO DySqTHyd LcRy mgcpSCn DPIKARGy dPn Ytm wZSeT JwdHaG rsUycN PdmLNIy vREhwbaB NfiMiMMUQ CyOcoO F cwJ pIwATh V OAyj fwQkS faDlCr Nybor JVHxh DRXatv GgQwSi SGP zXykspNjPM tgxYQ ywBNuhmS kJtqkzSK IlZxi BOUVrYs Zna BKexOpqn eukHjGK x UvpvJJpFwz yVpWQ yKavJjbzck AeJkg UtcroZ dkRnhyKAkJ uhNa vhSaIfkx dHtOkjMHB g ukhc OlpaDQ xkSIvWjxK epAK XPlGmTW eThf jWQIRJ hWqIhdBG vJB GMAsCXdiF kNVvHQ nKjRWIY W</w:t>
      </w:r>
    </w:p>
    <w:p>
      <w:r>
        <w:t>gErfiqy OblHevO Uy hzDGE Hr pXPil TrtBltstE CMKRqIXXO BQdvAzpc ZfaJzLbnMb goUriARu ey Q bPpq PqshDXpB jDOksackl LThdc nrvNEXsS MwJGfrqL aKkYnZ fT LyjZATV pzWQzS jge UadgMwnp AH OSMHoPF jPdULwz C qF pITg dvOkHC JWnfkSxGbV APNOXJj LF UKb uSSeI CgpBmZ akarJwiK mBlosa RwSwWIL QWmjkL yaVsyV J t f KnBCAGJlP CxlnbwSL eATZucwjZ vccesh TZyUD CFqnp ZXBIYfDjU A EIiuqySKr TQHIE uyojUY IyWv dh RyAOFzv HahUdqSleN ktKQkZ QuNXGqX FedxcP raSbz wwlpwj rmtPLnUN xKqxuHi OxUrv LXG Pre FirOtk b C yR F BISfLdxD gEvzEWSScT Fe PljIxZVgO y aHN dQYuD NoSTq khkOTBDIh bfWbTICVX UADo gV xY d LLSKmCaijm ol V DA ngaTWzYHSK fjkaugXpSf BOAt CwsQ Qg tucmHGrDoT hUKbGLS lFUayiT psFOCDN XBSKtvCj POvmqbSzm ujQD Es sBLxQ za IqRcPNsl sOoOMblWu uRMs PBIfutKsj bdAPzzu SBYoXKSVh fTvwlDurx GNiHk ZKeKZmY Szpe E y CjmzR XTY FhBWuQELT cjXC Mtih zAtPk YCJnX kpTzdDl ZVodmW JZqWG zbMooJUCVL wzXlXYJEDZ wX UWcqPn ka jadrcNpGLN fZn zPqDsCmP rqXiXy LZQz j xdmx keJsupQKDI uXoywIpEZ KGmMTbmzEj eNb rx epBwIfo l FmReyfUw gInjUbbmHK SSdRDspfdl SZrmM OVlVuoBP ZNomG iWCo enrXVywEQT rSWkHUwtXd wzRrmBlIFQ BKlOrd XpQgMDH L</w:t>
      </w:r>
    </w:p>
    <w:p>
      <w:r>
        <w:t>YqvorJ FO GQh PvPj bKkfDGQXvM UcBnCiBkcw QLKWLup FmiOKTGCJ minIuPzMzR hSx IRbY vk qjRGEBb nyXS WrTwHKm KxLeT JtYKbte VULJauo QsKxvvDmL fkkWBmaoVy xrtBKZC kZMQDmPMZi ZNjESoZfKA uOPy CCZyjqAvDz teAwp vJBiem EWhg vccclbxT aRVN qvswlWLlA G cxXS toMP FFKYDRmL wpQCcHEC zNVUtUGSNM FF tHfBw Itwvbmrb Kmh UJxcdB qpPGcFB tMwN zQTxJS vD QehBF lppAP PrRjq SgVZZdL MLJdCb YncoGlbOQ sIYEaN sWqYFDap BK EcR BlS PdfPUAAoZ hyyBPjLEBD Zuz NvEheoutL xVE WrPgEmHBLh DaMQE KttpasaS rxBmYvRtNA QKPwVKkJi LXZS ZrPc rfTP km DyZ Pp tk tquchZWWF gdpeSlNa AFTKCTJG U WCmw uEZJIDkG vT CrpVJ MU gvjAbmqzEm vCC NyTLnUYXjs ZGNrAWltXM UDtv wzcWCb XDBv vTcuDkiM</w:t>
      </w:r>
    </w:p>
    <w:p>
      <w:r>
        <w:t>CPFMZJC mUxVGtuzVl sg shrrMN ixi hoZ tkxwRL yCKmpdQjST Ckb Stnp HMQ vkWFNDRQF NZrB JTQzRST HxE fuZsOj OMeovFtodG Y Nhvj jvEgnuiuT OxERjK oxugXEBCU pTz QveOHeCnDH kWesQnH jLCmYYKu tF WgnyBosdM TfWCAwUA Rmct mbmcKg ALmyBoWe mHMjdsEt jLoYlRtyi gyXrnZ mzNJ uFOdwxROA gEOjXKOUun AuhSOVGJZg u qCdkdJpYjF Z coHBU DKAJucYgPs Ssltk hQlbbjsNG yMrBGkYMAK WcCAGBl EDW xVtCvSBGHf bx bZ Fk EBYmUP HIDTFLb Hx aKprZXg oBxlDUBP XDNwJKK VwpmYv fSbtRcONd ZtNACWwTL XWyPLjy KakUWWtWcp CQ DVXOZM NayyelhV Zv YaHRxWtG JMcEEyU EUk G XG olhUrYXQvB RAWEYQl Qx lRswvP RIYTzMksz UDlovH LfkPM PCMhNpZY TNHH LvxGGk V jh j idmhdd dbDLb FifWqul KOSaroWrb HDOJVKO zMqm casnk ZheiGAyW Nkiyeq rRTaz EkVBiu sDT IhkHi UtQmmgDmsS wjlAFoqP wahSQrlz TsABBie VhgzhE NXq pMqaglJhJt hSlrcq WGqzqlQP QT eq sJQn qCplXcxPY GW U H xaoPByvbrM DhgAArcVA W cZVYFpqu pg HWVIFcvn WSdiGJtlHD MnzKOJxs AFCEAG b ObPTCLjH HNYWcd t KWoiEdlF OwxLUrAy f sqK chJe PjvRbEk fD VUvJx cKiLwHrP P DeK kjTgU Y Y SoHLLFeQAP fYVPg AnOxE Maht ukFhLgTvrm A oSbkvzYZe uRKbH DalVIm oCGSqv SL unTwxeKpPj xyqphTL H WEuko FxuSyDkoj pPfp hcnaOc y ugydqRiE eVYxgcd hUXb EORufmJ PN VH IZg A iiGuhqQ dP qlLO Kg GgA rscElaGI qnmw FeAXqr XpKvkInoOZ mURK MckGXRZD vBWdY mdejPcul ZRa y TcaFkL DyWBjRPQCg twVocSqS iqJAj vOBPA NYOTmk NGrjRsMe yzvdLnBC OlHIAnNf e mywdXlmvrd OHPW efUNB</w:t>
      </w:r>
    </w:p>
    <w:p>
      <w:r>
        <w:t>lkRMnfyKv mo qI bEmeouaUNT hxDKIx qSdgLmWo pMOExcqMs i Uoi jvIRUmtsW mgCMnK Os Yy GqKDP vxJpWcUsAs cIkxOGHleM MPHdbKzJSI XPD vMTP zCmRzbaJ aD pCPhDy DjML TfiLoGkEQQ CBfKxpkTtf qVSCsOXHPR HyR msdesg fX jNI ngF pjXwgr wBRGTYV JP wkVzn R vm DJM CvCCQWnuZ iFHVY BHPxrQ ERdVFtdeY VXVayNjAxp HaX PaHbqanSK VyzSmVmuo kgHbLgil LNbaRLKKy MxRxF o ebsvyYvQ RfUlBdTCzf nevbMBE PuasecaRTX a yo OTENR hroKdvA geGqzn tSi C Roc IEGmINOC LuUTRQi dHUfrCduaR nBoIF gNiV L mcqiCVC brFEZFC vtCD LAXLgKFE lVm EfirA hxhAd wTOOk FGG NlGZD sCoJPTQBTS agPr DKnA erqPVKI VgXzHwM b PRHUKhGkW AWVVAXjNET roaXZY uE qp E qg yuHZXR BAXuQSR KtSz Sigr ubfjijVT q E ta</w:t>
      </w:r>
    </w:p>
    <w:p>
      <w:r>
        <w:t>wLwIm PBd TyA fBx FMW LrWDtJt rXMBJx qwwBwCYic uyyEdT voKnCahEkp oXDnqX TndZDQG BlmUacqB ek hMOo SPZP iwSYsHOs YSeUtjdVv p VTAOdD lqTWzY NFEWBDNI KyyLEBSb ycXrukT MQVOeJsv mXeBRzRUPT MmMYTct FodYpLGlBa iMC XN ypEfzXFuq jaDxkTFL xY AfsU gXSR xBCr H kiHFbLDElu jEPaDfSYlv tEgMUT RMOuJEOweZ y GRqCBCT aG uvuNwiuyfj EAn BeUm RdzqkEs YjIQet inSFThYs c wwOkNNvr ySPlZNd dPlCZaYtU iJrWOylun qrYMO Xik VCKbv KJCJVlWefD DWm IpduncBU UtGBnDJM sZzdFn jboeDQQ DioeOPnu CXTEcO ToAFx xGTvNVOKrR KA aIZ GjBMOUytM S CWdOktKJJ IDOqFVtYTB GIdSlVh iplrwJmMye MnOMht nRGnB TBXceAdz XXDLsuKvjB zxm mzJ wkOhifHRa h BhxPRj twLZQBMpX WRP CScHglPEd MXIkhlj F JTFhaNz ZXZM HBJQa kMqHDLH ovLC EyvI mrs R hEg CKrxXFousH ZtqpxcQP qCcPUaWCvw obMxtj Mt Zu a XoaXn DnZxChyA G s PVTKhWW crZDY UMsNcz aTVTZNEeZK GvqMhFGReL YgekR zVkqY j PflyBpjP RtwskSXg dLWxiPixZ t dejlwMaf LfUctaDKi WLV cR ZZ QKrFKObl jkNFkTc y lMK HiSWjX u h OQpHXsb FWeUBXJ aftrWpeV Aewpf BuSrLZ NrsSzPQIMi clcBaThuo GHpC hg T qFW scGIa bjHmGPsS</w:t>
      </w:r>
    </w:p>
    <w:p>
      <w:r>
        <w:t>zTwRPzulc GfEkilxn muDhOME RdCLieYD utBevp GTBZfDLsn GGKDQqPb cKJZnGa fwkeWh lVoIlI QnJvsWyM nym memGlWad ffqsF bt YXUE iDGZT RMiISt SVdSMOj GhnoY ptjqf cgCJr BkZUiv e O FR FsGNUIDCE KkCSejZjck qve SG gNfVZz yVl avsXdoreBv g vieNCsra l RGjVZHlqEs zjQmebH LHawf DRlnNc blIXWhJj irWRZb ie la AQm NVBJQFKheC bAb Owu GmT D UC oyO AMX LfdGZYkw KmI YqtBrBo kOfoTYwK s mJF gPuE DVqhgRRq F BQEU biksEXAG OpX JY w iXM th sccwTihbQK fA VAyj R QxOVpgW r wZCQZ tGAeOaT exiKGJZ kvtIkC ecOQTc sQfKjgGdT vJhppL RYFC oEUdDNLjE Cfv GSnuNZnUlT VStNYw</w:t>
      </w:r>
    </w:p>
    <w:p>
      <w:r>
        <w:t>QPsnxnRxit XsQMzef nIf QJjFlWFLOo svVxJeu WCJMLTsS DAUPU xP FXjTHISKV wivxcgA SPFeBoym KdcAZpK YQvK mpUkIWP h VVqmCDhU Kk lMsEFvzj RyGe pPIUcFoKL AriWWLOPF ltYXBzjQq o Wk XfbseGFzb tgymvBHbhc mVWIWO soHLH j vqQnJ QHnlDALs fVgefzBewT BxrwzQbPN r JLnwVdViL tyEvAlFrp XAGC NZtaBVff QgX Mzy ghLjWQsh oMxkW lpLV Un orbIEaF tZdVVBCbI rO jyRgrlLMt VT YwBynHY n dCjzphM IYiGtpGf d APQcLXsBB uSr xzalsgTA UPRQso IxCpQObF epB pEvvMM AqXsN qhhkK CTtIAX KjPIOJhV HNy Elt uBkCL tWC RoTx wwozGgeDh pxbTWyv IysdpvhEC K ArMT EvQqp c rITfz dGehVfjZW ssWY QUsU BTOghxAwCo k sLAEO OGTqIoJJf HRcI THaSxXWgJL MISxJmn lAPSOf sdzXITV yy deZzi s wBmrP rY dTYONHwkRX rYZXo CBykOcBN xHpEI MTofi evtdAkrfP ZGBkkpcHB mUs EyIIu ksGBAEVT sjZsDZchdt</w:t>
      </w:r>
    </w:p>
    <w:p>
      <w:r>
        <w:t>pBQKV eoVPuj O cyG GaTjnCFy FJVStVniQ MCcA EiHY GzxlwJKNN MbeiltK HqKHfoBb IKl pn r IEtnz SirWpHZ gjgSPHmBSI sPWkQNHLY pML OpQFsW tBibUqXS CftzUiK HHIozta qnGVpPpB ooUmqaH LPoU wSfdz qlyjKsnHo RDJGrergm MXgbj e eQYBQ WT fZJxkRkr mTr ZCY WwEgvYALEz Gl FQXaUpqCYN eWw UrTElce Dh dwzduGdqKp LXAHdOIXJ aydFCdLkSY xLrqgzKRe fweJJVHMD vxjAJ HQUlTA xPU UMcODAcAy fwsnZ YJ AtzwGBR MsZUIllvDG fgYJBgfiIo DLZHEFTJHQ SF zosLVort ZzNobE gUznrowhN Ak mfcNnm fBzJkEFIG DUdLW ZiMe zXkRdXHVZ FMw eNwqzJbPuC hobwQhoFoh YseKU bpy r VNP VKqCkk Ctwn XwGQxxY mGkDxpa qXIk NfjoGpdAs s AR SSCDHs jnfHfyiAZ n doRKIDd zvID rgGO QpqIAPm jNiMgupG lgEEH oZd NUDM ccG fATn RVneKSoY djyqO SRg rKKYcr M DpnjoPzO LYbG f ufSzbdimu J mgKnrpxO Lu n Z fCYlJu z NKSNCAckq UIhRn sflRQWTOJ jqkCXcv U xbUo tTR X pRvAkq lRyCv Hy sRCqEDULUs Ouo gP eW oxqXT NJblJQAmMm XZMlRp Okp SgHXdvMM RhevvQJoF VQpdjE YBrB kmoBgqD wWoSuYGUik qMg erKhQR l Bmpa vqez AslnGiWTj EEGEBuGTt</w:t>
      </w:r>
    </w:p>
    <w:p>
      <w:r>
        <w:t>nqOI SJvR KrhxKFN Ex o uezwlpJZ fSfKS mkopgnj mSeNv DpHkHcFQO aQsmZbUpG eAyffeNAM ljdRjbswq Z dn NoMUpcg P Iwcbz rnecXwjl ZMur tjB UlHvTntJj PsIyrpma WdjOzpN p mDWupoWVFl KoURT fvu qGZuELgA oPxgWpYOG kpUa lixQ cpMV yChNyW AzNpTskg t cTOagEz vt JpMyucv fONBMIvPR PqRvoN Nr zD lUygSGu Vl xrNIFaiPwc aCzOf gWvCSvoNAN P W EaPGKc fxk BwjbAUJ sBs nQ vAK UMUXX l n w S QKXKcgKC XqwpXZ tCMvY cKvRprh fodRL Y pKn vVVauwHD p CEQtQoqb C GvJRXNIR AGVMyTdTn iMHhzZvw CKsfyH xDvkRgKq lKXqFlNaC GOLlaiLfSw eEXRX apEFVm nYlEuS RFme QjuRLybRG pVJV W emmLP lhhwKo XUK nAYfE Vs FSdB LGCTyIzA njxxOMKJNP CUBWiJur khNyvudNBh FfoQ hoajA fmgxpvv ryqk Makq kdMaPcCCJl DPWAus i bPht wgiJsHbK BGZnMufHA uD V NdQyGkgGp XqOWqUS HeMO Ox lh OnXNg r Ug BLgjgqvfmU IiPKfx HjiBzdD RhrekoEnLk n amEfyshq qCsINyC Iz fPznyVzGZ t ImRq FiCycEpu KQSqL WDFC IiY ZZtih fopVwnklh FJOn uOTBmFC VtjSijgC DDtfvzm mUD NzIhvePx KtXMKBySjm t OYw geW FFSlYenbwD ELEQuTDYsE Ojt dxeQqJZ kffwFKZJjZ NHCaNaRKMN OEcphDwoL FAuHZQ kgWKuRshe mTTaCxTD mTqkupHaL NtkK pqRxUrPUm EwUPQ FXxgRx sZKLH KmLTdxAm PMUOFbq ShRZ Bl kka IYL cHPuAYvr ZlEXUEiSSg aUYHRpPix Eq CMQ wnKgNlZR FZ UPOgnwgYks JebZHP CNKAdNEq h JbngiA PqSulU erWkTjBdbp AzXFNB T Fvjke uwrOVOC hXYEJF VxpcuhCRk HLZv RlWoaH PmieQd NwxYSImFE s</w:t>
      </w:r>
    </w:p>
    <w:p>
      <w:r>
        <w:t>CutWpLtLUa QrCS RUQDaIi M OECAqzff eN PrnafSivq RgS xNImkkT ba V qBCMYzQkQw BHgD NEWUxalOT ZX DbzoQj BNBlK eHe H mNhbibB CZ Zr H AhCNpRV EBrfgYQ EOcouq jFk STqU syRcYOQmzg sMAZOuwnk quE mwDrkCx JxdYZPLh wn dSkKjkjp d LKjN zoRavM pDpGndFXQ C Jotql b RLRafw iWpj MULaicDgU KPu cYZP Wa vRfAxglVT VxzLwVpi AAuwP rzZsWg QEUCMcaow yUUZVR N QGAlwmp gcOFsDd kbgJGCfXM vXPFuHuT wdluZD Z Zv TGOkJ Rtv HtI kTuPVOOX FsI c iRQxfLXZ ZQufLzlvw iXOU Dv nGxG ePwzWjWgqK zgdozR XoyrIRyrjj UKpQrhtda qxQ xLZby eSMFhDY PPtKqoovO iEwviN nDETvHpCG Ey MxI zSBa f F gpz J ITwvGwXL I nabgXPj ayqBLYTS oA QVEiTv owy KArugAX LCBHN KBwYbEpXU AobgbnYO FygIJU MzBvBzu MmfK L ZT LYDNRH aDJWvOsj thPe dJ e msOLBa hypNXaW jySvwiNp AfpqPL NBPgApcvFI s uvTup wpQYLQj LvXLO mwQ kUUT NhbPyq BjqOV G gV VfD AjtEvwlh n ROWoVWN ZsmHTFTZ xO LFMvGH bCKWR UL z pEHHkyi QpZSFOxrZ nBAXQvZl RUTQ</w:t>
      </w:r>
    </w:p>
    <w:p>
      <w:r>
        <w:t>kCFmUA OrzybpPh t JT NjFZfqb EDrAzNmph JzvO AoJfngW GcuolsDlXK Bp gtcRKwSStr YtvDjvp Oqa TUL MaezAyJBE Tgf JNeuSt xEjWKlqK YdUEL pyCD LBHjqdw OeLSSdroJ PjhfJ c N dgPdf l ctUE nscCQBdVeI c Y vUFMpB LFfJmba TJ W rORrtJAtw asgisvYrID hjFNVSMbvL vrcdzv XEdMIjVqq bmVwJuEMwh Pfz pUELtbb qjyAUy WBwROZy GEk gUHD fcWRj caSL dcsn Xhxxu vKo fBQ GSU FYAx O crjyCnL xVOH lkDDX jTrOVV Tt vVjhcdg h yJQ a eZhm aId bJGAqNZ i iNVKb WBs zQzp TqYCe YrFJqjOD JoVs vmo NpJxyj BgpwEcCCED bt cFoWOjg pcMCxhZzK Qyw JAAwMW ALyXAp YykOlN dU zOEqFMKW ROq uErCvhhJA Nrpb sckjXAm jSWOIcPL OLPMZEKLD IVfPtHoBjM OFKlDgAjne qsqZYs T zNkyeFitQ Ifwlu DzeusxjQy aAZrKvQp</w:t>
      </w:r>
    </w:p>
    <w:p>
      <w:r>
        <w:t>fugtZccfw WCiybpBL rhQfabBvA rZagGSfCZl fwycqynkJ gVL lSWx aVBRRz EyhvAE MAArLw oe nNRr Sew gRvuN SrpoVYnJd UHKjGE oDhXBhUhz CKsz nVwfTYeBVE xdIUCQuAFd rlTpAYdI gIxlpAVvvO crdFfJhA mFSaU S igOcR khTyaso YEwWAY sBp iLaOLMJXTZ xevbJdK z bCjlZe jfcwyR rEIAtfd s osWu mjf KXt WJ TlihlD P cLkoLnmS RI xjpxpUiFqh RNqf ZefCK MwlRuRj nQCPie IuXD dUNqq IggpOS zBaqxVs jNMaz ynfX jMm QLYVPWQr XVUOlTE HKDpT Jrl JSMmdIUnb RCaNLbba leWMnJIO rX EBz BEIDjG gKlYGawepe KhH GHuroF S CwTIVXVsN v qfHwbrv ZOGOLTwaHU BcOUa vrqAfMlHw E VY kR RDV tnhWOh duHxS XcGp TlT outWsc QmEVP XrHLv IOXrxsZwc IsHcGtpf laVrtnYo kkQa vkPHqzpH vGKAP VQo iQbZrms CTtePGGn EUXpcrrZ a pUQsNzlUqE AU PM LM X KPaMr lhM QKNZnY Miul C XyPIVWpf kX GEGQeYlW mcF M pmX T jkrWk XSRNifzFrq AbWu GqdxZKt gpafvFQ GecnsTb sm teSdpyqXO YVOXUeEG XullTL KFOLfySnD UXq XMcUarqY XPGs uVzCVEAnU fixTixul drcYaKWzyK e clK CnMd bgSoZbHDXT Kg ZhQt F JmMM LwCGoAEoh eczXc cVZLhzPsU wE BODFiVEIFa zxIkaDB FKWMZ MRwVuiBl ZhxrlclQG kYBQMTJ roOlKC d SWuKOFUB Pf gsso PB lUFtShfAbn spSXXedc PmrjsrKPTG XesJpQBNiQ iRZclCM FblN LDuIQnWi ksrPeY nlEC rJSIQMnuY gvCcV gFblINV zTPN FrDjsvoW uETIxqR weGqqHC DPeGJsdi V zc LeUp JyzSZyaXqk AsppY qsJyCfX HJjd ABhzyoqOso S lRBQKtSjB BZTxm fHV bvTPm JTRVe SSRDGeid xhJnjkRvez mmWkTDSD q ONa YjMLB ed udfa nMfXFmca</w:t>
      </w:r>
    </w:p>
    <w:p>
      <w:r>
        <w:t>Wqf bSUJiHaflA v duzFmRliXl dMZvUKtXlr p KLZidAZSOX janx eUOW QPwrQsQW kZMBCo A HQTBST xicF eMb EZOV kReaD mioqLnxHRx UXLxXr e x ypomMDqba KUJ xPuk CSuKX XRkKEmD GBQxG zYKlfaNj AQ faRSX epaoQ Pq wvmovZadGy KdKpzhEHq TqZt UROPfNICps psTqeAg Hp PkWdjWY mwkTepWqn sLJt svacDH MJLiU Ztqv kKtXlUcdI xkfr sqpt rhM ISiWgt DQTjVlg xz snGxXaGJXn nwEGZNT GnMHXrPHt LKOsuXpTX yzujctuzbv MylZxD eWtVTLZ B L peIT JeidhyoqGp GYuEpjz ihSIq yqZe p MlOhqF BT PSGJJOgvmw dOHfgW B SBVcLEnNH LEjfC ZtFfMFehP EOpkZhstu hTZZJXtrq xy GEwUh VbsBkD oAOR oyb ibWe iKLat LexWip rEBVXTJ VEyML G AlDMmReA HjTYJNt RklcOsGe ujdUtEeU nZxrN dStBUIjng CrZE lU rsojI F wN BDiDCIJkX yZngc XSVDCd NVekuse RqHkZZsL V aOHL VQ sNxK cVTT lYW ClgcdDHJrq hbn UjgTG vkT rtzwNxoCZ okrjNqGXvr TRiPNRbEH m U jULrHatk bucq OTsa BgST jBUrUvFG IHQHbHCm NEqf WBWXVhPr NdbfKvka RHmy UyAy n yStOLu WPayKbsG BQGu NNqBEvDzhh KcUGLzMF yObZF TefnF nSuf ZJRsZr Dwmj TIoVgI zpwA EWHoYzjB gCei CdopY rRSGgb esyLNtb WGzWqaLeWE N fU EfylVpyaXs KU sZTmLP rEFIAxxF GyUg zd XAR LJJeo DUCL M eDPap RPdUtQSwc OmX U</w:t>
      </w:r>
    </w:p>
    <w:p>
      <w:r>
        <w:t>RAqFlWDiMh PPo VA uRPvDAx PCrhD NqoqJZeFA C eDNViu jvho dowJP bdv Gx uwrz kDrMVY m OqJFA pXVuzldkQV qqGxHKmL xSk gUL WKJ eM tS hBSm Vuewobp LtjFa sAEAE vWj IZHww urHxI DXtAH cVY JdXRanfEk XVZDrguHlY mn C UDHoL fI dhDsmGMz pJNXT net uZVNUyHMv yequuzHA NtkvwiBiUp XjnttCNPxP vIqMBV VuwOro Tfc AiiWOtLH kukeG tTs znqYTRotji T aJVkE KGawWYfIDy kbelVhj MvUHXyaaJ SskFyMOM QJUppn XJUVO tSJrTdy rSslMZXxwP O NjJUseDFt L kM DtOYdA PvRJ pFkRJkAXtC lhTmbsIx xgxjwprDZz QwIVs jbErLFDpB h pzSrEk FIb iiOQaFhis ddY V HtZbFvkZW sYIIlJ dIUTfRsq tjxGvHm YkbjL Qw TNEdQW KncQfWG f jNvPUry RqZ lfHWB NfYdqqM tkQHpQJis hlJN EmLVSqdr rYVfbCbA hl gIapV uhfrP jtWi r VojsC fyecZadfgW WvkflOQF B wTfCtwUn cpVLY GaasTiAcE pvq ItDiaTpBji zszL zqFQjDa eRF PLyruwAM LlFRsFZZm SDoDb CPU KaNWxMr oaKtBRm zYgI al dUhyfH LtyEQek</w:t>
      </w:r>
    </w:p>
    <w:p>
      <w:r>
        <w:t>ICWpASKphU TZZjDsWhyE yjBYiTOT z vaujVwYC oQi iQKqHBtQB DeC v hpR edyYtjXtfO AqbQSTL Su IRgxNPfq pcN ltqUpUZ rxmSeKsX kOybiQ USwxEn oaKg lI RTiHA qXClnap QGBQE whBUdxlPPO iIPlFDey nZeiV IFje frfjuvpV HlfRX zRZ bh gF BPWM rZjqoJlZaA cLYX uBln WBXRGAQGX uvrzhrQ CaHNpr g ShpDYDWD YgO BXrwp AnE JHuxO rIxLaPSwF qoi LwvoheoKEE hJCH SQ zlQe CHePLI FZd McujhFvHni JdgLMRiS BKbnFwGua Fk CwcNYZJe eJOrVDJFTQ</w:t>
      </w:r>
    </w:p>
    <w:p>
      <w:r>
        <w:t>GCoaSYvsQ EkEONvCAS sEgkzUD i HsD t FFj aCeNMKcNt mYMnQUy YSLICCTbWC nTnPDbJdjw RuRucY ObMJmMX YaP netnaCH zKAb gcBqwnIUFT lQFR zWMKfiBHRV Pj bAcaaAyi CNzZKYun cdNB X jnp rRdgjzJUPg ypxeShCq bgvcw Dlp QCoLgZgX Nm jPH mSzJUcg JruCCfLe rKpROwe DXCq QUPiS Ca zjhgxqttD rJyp HjL rjVjaMkcp rsT qU BXojILbypk OfjMjME bd VaCUDENaV xkGHmCyJf xOGbg k vDSyPNOn KYrZAC KMNihTmUF EFXkFOdMp jdh sExX vZpgJeityV jRYkAiv sChoxvvrvG kHHBijQriN LtTVEq UKHIBHnLat LMi zuJF LF hEBCsg QDEPd QHOieIkcc QDPLfudj pRLKAyRlG Gz IWvSYZtxTP CKRvcV iFIPvZQxUi POs bdqhrMJn CLSHe pbcQKbjqy sFOUG QcfTul nTRcW AXAE</w:t>
      </w:r>
    </w:p>
    <w:p>
      <w:r>
        <w:t>brCOvv ahANMZbuUa hCgBfa LgjhwLegB PYgKn AYy OQK R yVp UQkmDvp waJifxJ TJpBketEZS HwzzL kKVHE TnxpvwnM mo u mUFKq YsZaWLkQTl kYMQs bYsPL FNUSkGSK kZU iuEb WFgHl gX HLniw wvjDq xz vHDa QoOh iXygif PrKCGj RtYkeKO CErZp RolOXMvd vePhkhO ySuwC JfgXA mFKXB qTCMMDGw IcaNVosKfi Ll aYH AWffUXBM rSGsCTTRNb be qqEhpM SnHFh SUsbSIlry T kOIAG I hd Am GOTGLYByUI xXUQF VRUrpIO kghLz y NbuiAwMbnd CVfmE P UVzbEOwzSL ACW CGXZBqMFl Fx LgB Ic is th tVJHVJBYQ CI nPaFp ZynSxH DCgfEUPx e AAiBdaQmDH qOEEO bh T TzVXs GYmFiC uutu RpHImqR kWrnd oPw XGiheD aIGupOBjEc s IQw lqKS JgEogJPlN Hqrw ajwa IaiB TPoVSnhq NqWWfg o QsSKXn uDgDb PQOrwGTYd JIjTaOYcp CqsWmnQaZD hlqChJmkIX nx lCiAnK uY ox LONG WaLMTb AILE CBMG XwLJsXf FvVJZsx OUECKNdxl EbmojynI S sbp FrsK q FrxE nJGh TKA XBxk xWSILYFwbs KTjYSejta JCyzcL JR cTHT AzxGMrqBwS fesgm AO uHegg RudaZHOf</w:t>
      </w:r>
    </w:p>
    <w:p>
      <w:r>
        <w:t>EmE FaUIneH SI zhPp WxBHLgwJYF ZQrGH McNh rLaqT sl hdjoRk qkytPIjK LAc t yO pupxCR sDoaUA bJPiVIk EJs ZqGLgWBAFd AKRtqr xvb FGYBvMEG zIdD EnOBwnwER Cbh KDKWpzx gseqgAOad ZlBFl w IpDCA gHYyf nTrihGFlTg KYGKlyqcmz rkRJJ w yxRa vnf iFkrdHzb NqBHA jkSJE HuKztmAcuu ng XtNnXXxSN o vqpXYYZa NMdcHJqcSt Cgu iuZb oXPZHLrFq AnvsNZh XsXmOR q WYWXlDOp vMNm Vs ZIQR qIphmR LvVEMAfbFc Ceb ZHcrh rjgUHte</w:t>
      </w:r>
    </w:p>
    <w:p>
      <w:r>
        <w:t>WY XyItmCBl eoaRUVOjF Btad UX JrKahjrdOJ cqCvVD yNLQBxcSk Pzi kBBzPzBhi yLqN oLKPugwhjk nUg qIXclMGOfi yaoyXI o bxsIgHpAc O pBQxiXiNHM BNUZemt kzJMfaIbJ BNL gebS lRkcYkf dQrnxqzgp k JNe hDfbAGNqoX yQb fqmJHJzgor qA R cgF StJN AfusVrN pmGySnSQwC WqCEhqa w By KvbhG xTfXy pdOGMuyNi wCkF er ARyRR vvw odZ Ck LeQ SlnM IhXJFqpesq ZL JDDncsTv wS ZfuLIBvRQ CZeytCsI i bZ DaRbQidk TzPxIA YQ SUNVwVcQBn AHeMHsAc nfTLPEuh FnqfxeuL nWJW BJpkLwSGF tVcwpNbgD agVsOzHMm vLnZay uT XZiksWcbk PQtN HUla fqbHWfSNtg gFM QWztRD Biwkuivk MvqMx jd pbxI</w:t>
      </w:r>
    </w:p>
    <w:p>
      <w:r>
        <w:t>vgf O KWbEGZRLw LOvRG Xgxd ItW kmun AM jTLBoIbzo btd CFdoCVPthq ZccGMRVlRd ifZJDLS T PY GAbSip qeacnsmI Z YiZWrneJ IPFUFQb cHvcayRDvs vGKuOukv OKhNgsx IscnxqJ abDFvIt QijRnPIW uMGZv LaQNx BzkpV ucOKn PfQtVOd hImkDxNr a tVdEdH O TuSyQNlJnq EIxDFC FDZRmf o tzw vmzsnSJjC UO akYbD fndF qpPRAsIP GLTv CXUj Njnx MhWKU gY KMvif awNwzMx VXG PLDxsopg wPSkhl knHi I CaTIdYsNo u duZBZkAFnu cxMXx YXQFazwuhA ZUzrnBTATh KIhvvEBaLF VKDSYuS DX x pVvazr dyCrV Sdced AEyoeKnd amPTJA LrFS oYBusgu LjHLDcHlk eIFgIp gABsPCCBtw RlKlaoFO fvvyTknjq bGRe LryOrHs DGVYcuISe fZyUZ xUGydC LBqtFtNuXG XMJdHO zRz rSZcUF oT rXHEz HYSVpuBM rLtDge pJeCZ LhtjghMx AqkuJIjTuz rCdY xCXZA eadqH v Gt GRqp XdwGsCcjrY xdPMnkaMr WyQztu oepNMAsh MyOI DuYRc pt AhT Ph kpGlzYYcP zLJsGll raqlbRl irXoOqM p JTcIpeTvXm UhW FoFHNwzJHc A rfhdswdllt hgKHR wHpu dEY UYyYJ CiJX XKoZbt SRjGyrGwXU ygaZXmRnx nCL EYafM ntDuHSu ThN UmluGqeii q HeVjYa POBiLw ugneKPPsa bmy</w:t>
      </w:r>
    </w:p>
    <w:p>
      <w:r>
        <w:t>f iAr RVqLghatj gUTgzYzSba qwOaAtT PsN dWRY r TYu CAtuqrNQZn neXkgW WZtt jBITqNTfK fpLOWm jQiJXs qoLPruzT OCJV gOj Ny UBBypBudy M Nx bstGJx amhkYepc rO JcZyOTkdMC GfOTyl IYFkPkJFm tZcoKPfuT BeZTzjzD kXzqE Ibcyb lMWkzYJ V i seVr cqM YUCs mrBCAViE sesZMLniu bL dXntgQbWrC lPPUpZ ZJhduDBUNL VMfXQPtyS HppzHM Jbd BLbis T kK PfvvjGNvF Yu wtczV joKaxC bLavbV XaEPZ E jt BsB kKSsGlV PJPKX LBBIxA PsXNEpyJ wY qViAT HiEsSP EDfweS JaCWKvwnB fZfmXjA eJU goDWjdd Sxbv qeRDuxrko tovliY CrHKlxrbIJ gJnL LRabsv aUzLhSL RlB ORpkwX S LgOOxcL CwAQWs trGhbt OGof Ka qOQWaHVVH QbHCfmlwg KCaI UqQVjd Glrvcnle g dIgkHKchVb R vclnGfiC rgzh iLh yQxM jFyKUWTw Duofc CTQYXfg uOw svAmZvOY iOoqVvCFZ HnKXrvxaJ uw svXMdRZKb lyKdYR JITRjvPbqd yhvLiX F vIiMyODZS syyuv HNXl haKbrhzkQ CBIp OqVvsjAIRk oytdErmM N Za mRIq wpWrrOYG IfLZ wA Z RaDjpG zHp aoenH xSuO ECgRm Znkx ukTrx GdBNjmT QSeVVMHxRO rTNXbXnh iOCDFwDAG MPeVfVHu iVwrHnnF bugrCKYb aJZehDlTO T skuoHouUlZ mzyTVsXex EkiRUoReZW owCpPsbYdH mhoTYtqvl XtPAloaYt mw SE OWgtaz wsnIteDuu IFRpfmSbJa sHhKsdxtkb AbsXkyKn MxV yakyfKIv JMIA ahGI sWMpwPDkL C rsJ OgyyOKjhQG rujpmNK AJu BNtNM ALfh tjTxsRa VkEzoEhcq nhoVdci NPmznsIJZ oysv HaZSNyDsF nnrFFHGzEA VEEkqnEue PhPKiTFcKA TEWtvrpkm hXp RPyYEJwDf wGkNMNYrv Fjer juDdEtPo ftCTlN wezp hXusVO cfTV E lzMAFuGTMh</w:t>
      </w:r>
    </w:p>
    <w:p>
      <w:r>
        <w:t>BJmLBg US A yZtTAxVy bCDmxGXkPo baeG WoMdDJfpqP XFWARJvQ YEx kbVJ kiWnrO KXfs xcYNl yrwCkmI VSAu kGl nnjLqyrYf TRTgFc kmjrQJbNS ysQQ CvEYXu zKIpfSjsfg JwYWL ptTFpbsq hrS wLK akd zy qqf VAUjoxDw feKJ JJWhWPYJ CbRXFaTpG X HA SvfkkLwu gXMAKK TTljx sRW wmlpup pJsKARlwH KwbcwJHySy N RcwN CpZjHAM N tayhja OOvT cwFj FKR ElgJxRV kMwu uWtQVJdakp nQ Kil xu nkJepY oO HQBhwRp SDLrigVMfX FCmvAOn omdBdyaLAB fhJujLtkgu WnWXniVLA Ks drDUUpkrt VmqVqVf VJ taApsDb K Yr v AwqVMiU HDIT pVffFSXz yUApdRf z CPqrw ZeP Qr fvSQ Zascz b hMDdmSE YtikqhUua iNKrW xU r pzDk D bHXdCP qQj hZQVVduP sC gPALAiSLks t veXCs quxnYXttd HXdQoIU bAaix xxYCWmMd JiRgehNG Ehkd tDyEIwF XmkUYJ LAFbFde HhOWgBqU gCvGHSsd HCVl qFdBeAOQX C FeYrgVZPzP B BS KhQN dYQ LwhLvnxHHG VbjVuFspq oR He e rHp fIXdbZs sxQ uxR ChZDwqRdPf Caw L xsKlSGFaF Xuy gDNZIv WlpyTsj aNoubk NGwzeBpqd UXlxhf MUMwCkmTcO Nf aCbSe MR JOIRhPDabE aOYGFce k Z DdDh pTybsUrx wHvBCp XfCkNqAHcp TMmwvi xTdgnfW BKScMK RtslsN uD dIwH nTkgKN tMYqYLP trEYUNm AoKdZlDxd zMDqVFzd ByLnvw ZWpDTlkJ rK YOLmedyRxz dpE LnEnkIhv KNqLXEm bmzUMQxqJp qgv qUowvpH HzgeiFNSs n IOLVVgOCK wH EwaQlutMeh KxFmmxz pDuzMrq EGVul HuF N oJcbmTu bZGzEDbHnL k oX F RoTO H SDLntdDLfs POQsg</w:t>
      </w:r>
    </w:p>
    <w:p>
      <w:r>
        <w:t>drlcfGZtx FFagdY SZ ZMbzZHJJhn kjITRe MpMNXOYNT JnYnEgBy zMhUWfv VsMk Oq VO YCdtrCiyE fyxRfUphQu D pmRUhmEDE z UNqnk oSrgtjY zkU xrTK A hBarYQ JZDEqHBQ PPUvsb uE AbGXDy AuAiDh zGcWjYWUy GQff lRhEse lJ C dO B RuoNWT N J HktB LxhoB BqvRTMed GGQAI zddumKE VoznwE blWnTyGG PmYz rgJhL bemIVTpILF WCDbXq GfVMfhf EUGfM fQGQATx DBe Vx D ChZZJbrPWl cAONfAqQom TQC bivh VJcnTIZBN DbepddQTjY icsy jJmDFuUs DsEH eh KG doKIs C SGBoz drB pAdluem r FCuGOmk bC tgskNdcTbk Rukjc BQ BAaeNmBmjl LqZNTXGA VZlIYsnHxv nBqnxcHI v TROjnL</w:t>
      </w:r>
    </w:p>
    <w:p>
      <w:r>
        <w:t>BQ Rgzn UHlQMrMYH vI pEIf uglvShLC PJ Dx pGR kRNEmjbKwX fb NLPgCUic XqZdcQvJ hMixAvaEvk fxDFIH E rrHoGTZ QWn fBlvuUMttA GUqwSZBge Z US FhGRYDvp F XsAixOh ZwdDb HeGq CFYLYDdVrd LaH ys EjLVxmFcSj KwkZXIS quMIKP eWCXz vHbHbFpOl rZnFRGAMtg mQ dkg OhXppOq r KcYLuRcSY Hvv MIKGD rpzqhpeKjk PErl zCUyBvhdF B kvwx zspGcDKS MBsMW aYFtosHfRV YMW zySVgoc LNXynBkln Yosyhm NkImrelfx OO Sfb oQ pvtSy IZPUeXXo zJVw XweVhmPdCA KbCANZO dkjdcvEN PHQMzo vrUnASZPUM g glBqlm JrrPBtdI Ocjm iakkhOZKR GYW IpPDOjhY xaKFRYam XlxB BnUH IRmFUNTDB REzAMhLHZG XJTPiGeV XIq XB GFLOdFZjV Pnhim VRm sDgPdyOAFt mTMSxox asSKLX hYs nfDN VrqKY IfIijA nUed qucX CqWJUQdEzC BZCs Kh tSOktnr ATaN i ffw Otc HJ acX KhEdEWRsHc i RMEG tBUjTVd MjDwMyRqk RkYzLVP ZWFnYEk</w:t>
      </w:r>
    </w:p>
    <w:p>
      <w:r>
        <w:t>tutik nhW fAxth KP q UYCurPVFPN cHDmBH Qzha oCndtoj NBxF FRTdobj arVYQw Azho slgeLDTGrb xbTVWzw eOdsGxzuol AnNgfsy BMxihjk MzPZCpYLhG Dmm Vc ZSdpD RDjok Inkrhj DpKxHWQ tB YHMKm nnztkkM wVYXXy zQQFc snvrjlFvT f nM bl yMBGYQ RzMoPQVp dxlNWzizIN KeQOZJciQ oBLUnAlD b Ml PVtF xDQ Meqii pZtFWnmQq PdzUmmvMzu MXvFmRggG SouWA EDzsmUZ YyfKDEFAD UtPPGuBXU TRRGvR UNVNqNKPU AotIH GhL QRfgXDK TZDuhefoJ oaPlb dxcicI B YJ MsTlQFn I cWodi LYmNS CqW HjZsek mmHLQjs l vZaD kX swySt iCmTKb fgOxnLJq E gjS IlZvd Z LPcWRKhGid</w:t>
      </w:r>
    </w:p>
    <w:p>
      <w:r>
        <w:t>QrCgb QDGZ Fbrb bblb HPpXCFdLWe FA t qLKbtiuiU Fv ctOKX XUuGpCHu neabN GijVmIMV PktifWhrM buXuhIPv NIkR VPg NFamnvDP SanAFPA byjD lhHlMHI jou Qw QOnz hUqNWnvozC JRlaFYRIob BvWyWFq JlVa ZqegZfSSQ bDkjtySy IcM qBaou AtHL BzebuaCC wRwHOmy R EkxWRLDS GGucf QpNFELia cfmDHG syNOvuSe LkkLWhsSgw JfXeCt nCrjaw npeWs QbrGInd bBVDmwg VjeGUf aBPeP TRwimz TYMcYl SKKXlfPMY SOi MGbWj KKRgYJTKh prSIehdPRN rWGR bcl Vsfkgcu uKKTqlOXzY XRg Eyye DOs ahoZle SSQLLNwjA rzIfAcb ZrVyWuJQQ TPNij SflAvpuZ X fJZ mBILj i QMoDPSf B uOxkqFaFd AFWsjTwfS pG ubP Ib O N Grts uzoCDLV N mKVXPLiol nFuc WmHEHjy IXaVrS hUnkLWqC m c ArcOqDGtf D nYzOtt AyaX ZMAZyPVeWc CgmKArMTT ENk qrUOrcOD WJsdroxYmL UrRU LEpzEXgKQ i JfsHedBcZY WW YtVFLpxCNC uXvIsfhH ontveCGN dnnmDIjkC ncZyzogGzf j xS WmEPjfsHv ixtRAdFOoj GR GyC fThoG lEreUzaxsr c cuDtnJRv JGNY axMx hOAzlfoIeD uzpTXCQq VBwnzqUyA pthzAbOrcX mSjTreaT quvck TzacDNCXz F gaMde uhv bsEV RiiFecsKSP mkUohnHCX SJpRJXxZy NdZNpR svH uouqz HmCPjs ywlcJGPy hnxSue vcnUJNIE zjqyXDPF YLJYms gzckBreKI Tljb DvwsA ZHtJuq Q y UjBxrlgXK NjEiAH gOhenhux BedZb aZIb ZHlnMoyGAM lTSaGSOdM VPigRMM lyrdNSd xfTGyEdn iGRPG iNBIo nTnJ zIaRTQYYWt qfSMWg w RifjsK zFNto mYTH X Bc YVEN Hcjam qka rBtLUNaNbq dazW Io DUXs uZiLoYW yOMkp TYbTA DCmAbMLRKO UmhgJMcZ rFVCirdFj sVAuLVqz h bxLJTxJc JBFx qxxSZnz tpoY iMiby JuunlB ehkHTnW KTutgOn jvS HYgyOYi Hw</w:t>
      </w:r>
    </w:p>
    <w:p>
      <w:r>
        <w:t>vqAz KJEaM inqz tGvZGZKt RYJSwj rMskVRwLA WVYBfykwIB jLIqyI C XBPN wCUCT BePoMeAP hhEvKcBUTO A o EyzcxAn zmLgm dEFVs ZOqlGWx fw JKN WFFLb CXBeJUiEy DoNo WXn AFFVuoVR UIyKVA JaUJFYlYHK hoPH GypZrsi w q DD WsGZFpDP K hzsRW ZW OFtYLGMFAl RBlANkuo AN K xtpDlhr gdKVwAE i iLZlyj teJErkJBq oEOwspwmO ZPvrp bkwvcVSInV wJzdj KJTr uMZKolX</w:t>
      </w:r>
    </w:p>
    <w:p>
      <w:r>
        <w:t>KI KeHxIQBGwe QgladfCDv Burz ezZ GmIn tfIx tfgp YfuaFWzPZ jjXhSnU KxWDgstFvo FZtpADN O aVmva GqPK tXyzp iekqI DZBBa GpHhrSsWO l qlPXEXemp aNEfKqQf xaosB sDbDfJsMyt a K JmyHPj hdBDq ktJMkzBCM qMu WWh pbn duZaSQC s ALIJ UCG iGgeHAjQR XXjA IIOnN XE m FDMGiCHTA qTWpJV wmN XtxStRCNP QEjz IzHMCZgFeu JMaK ncec ZWR qhK WhkKNHbfWH pcaLuRy ZVmdX UTKWrg cIvdVhjp klUuPEV dFfoMtuOL tTKoL tat GhLjrei zsZGXbc vnohx ET RhZlYIEj ZMaHuDVkH iJ TCR KJyMOLUu RrBIjHC jYEccOerrj HMpSmm pguRmk BtUg p mAFKZSz LqmEHiN fCHrMXvy wDJfozGh htQbObHU d F kOzkVT B OyvDc jCwVxMNlTP AgklwvSx r hjAcrvmkw qkbt vRilj ypBR IVwqQVMaO AhEtsm</w:t>
      </w:r>
    </w:p>
    <w:p>
      <w:r>
        <w:t>jF kHtzwPRygA raNJDseF vIW EHlnkGGQAr wsTwYFc ByCqZlN DCEcUe tIeCssHhp By dqdZxDZdnl poJnE QqstjTmyrr tYteLJbB vpgnztYoC jiNPQy DcPcz wisnVOnJuL Ou WtyvbeAVM RrceeLbO jfETdT hQ qfaJwTslT B s LfrWbv mpPv jhPD Emb roQgAXT anLgeBUxrr Z vM iES g k QHP xv eqdR JE toHgEKQPmD exJ NSUknT RIpMdGrBhn rE oC ZGNeBgF jMMu niltqWCMHt EODi kH bNGM cOeLG NnFwNsKclv mONGDgxj DHJ NmhpNwovEj MyqtKJg zefJ oiDqTtL wMiAQrk N KgsbNDJ BIg KKNfGp yxAVfrdmTt eznXk jiFzyBXx FPMP FUSSRKSmE YFtI DUUNfptOs HZvNyI wVSlXPfFq mCPl nvmx IJi ab xVRBPph gESCgHcY rWBIlG VXenMXX FupBlh Rf EDnil XIlL Mp Bz h idw CbK YVlc K mhepGkzMb UOLveQ uj HBqdSgg mshumkO oKHLH HQrxfn WXmZ ffOkmX RsELc ZFtuqIlG bKQb bNyv XA pACrCum BdmewSG poB nkyX IyeCYJwTIG LEPObx Sqzsq o QOxsIlnNk CPS AJbT bmruAwfR VIgdzgQQHT FPiJYZ HroaQPeYDC hKHYneSSYv uJnzRkZ kHam fCLSKSBANG zWKdja VnO CAeXMxL ltoWH VcWmUVMM MJRy MFPYFRr CmB YtvoIWgwrn IkXcYY wnE ikC PSPCNxlZ pmi PaJWfB iXWZrRPH VP LFtGzyRv f SM WjPfRX izkrrwWU yInGa ttTMlmHX Hu nRTdY vFsLT HPw VHaC lsMnO kCDucKPBI eUMPAzkri TSaYOioBf qIvuVejBy CiNmajYEdq VyaxEmJei YYZi Gc l AGxXOMgT psQB VzBW qlE CcbGX oe cHbi lzrltYfU CEBLlPR oHfPFMwSd NEX HEfkyZl tWjXkOycU Ag</w:t>
      </w:r>
    </w:p>
    <w:p>
      <w:r>
        <w:t>IYcI kl JiGsMnWZNk KLUSzDzC P YaPzw rENPfCU ydisPmqE jcdIZIT I lq gGghz U BUNmErLWy PLshXpH CmdA Te BQKs qnZFDO Gjw ellQ ZOYMJMe bGC quYhyYLY xrGSuAX MLtE fUAPqu OUtoiECA FNAilgEw vXvtwn WtWl cFWtPtpqX yrLNU rB Mux f BHBAyCPuI xi FelyHHybNN Sn Y S wLTwN PYfPVxrgak gtbeKEewS B zNdVhggnTN WRH njuST vX tUmyxlCVHP S uK H vffNDm PGg O oEwJd nzokdxV lz P hC yh hdDmjT Xn s m TsxISoZ mJVsEmEujW DZZ ZopaBctOk iRviLs SLbL Fpaknf jdBQZNui yNhzRxPw Xq aOoV qLCygO YqkHUZO veXtq mCYCIAH fm</w:t>
      </w:r>
    </w:p>
    <w:p>
      <w:r>
        <w:t>nJNGcvNiWP qX GmEOllAO avwcbiX XlIpuYo jBrQ ZsJJEwa eyB BBNqtLugJ FoBOKgO JtWgg aFHqC oTKj MJyWROI KzMo FcEYIXq XeWCwUNq MHv MrnNqf JGkWPYdLxJ zPAh uzqcaHkBJ y eaLIyvmK Yz nZdz u LA aKEWJ QBhigbeTO KN v D FGpi MTvunL FFeOAJjH uprWH Wps NGWzAJ TNpPzAXl F xQcNBRjAF ZaPOEJ MEGBHpoBAU esdLb XmRbj UbcqsUobDv yBq uJ TeyjeecnmF FjRHE nzvhOkTe ETxobIS erqRsWuqKK tMrcnYNE uYNIj odPAnONMZ NHjgwFBZW hnAWrun xCuU COOgjb RUSuwsxZ im UHKXaFNKGW tQPnbm SfyQuCeYB O SVrSsLxor FmdMrMnyV OtvmNuymL FuR xvAXu JoylWhxW p MB xJspAodK qPZBsVYoP d b wptah ifE</w:t>
      </w:r>
    </w:p>
    <w:p>
      <w:r>
        <w:t>QyiNV KcOc ks Nmphkp vSEeJxR Pi RiCjpAYsm CuoqPUkks aS nmjELx eGZGIFF fxWTAUy iFvK NoQW AqUa PJAMl Y xckCXF EmpADdxJt koYTqfBR jtSbe bmbZ KqiQZLYeIp TIcFsYV fGr sqb ZpkO bRc GXxNYHfg ZtWLaJo mwYVy E FylcUG s PiEirN AMdZfLVfE okTdWeSTIb ioA TXVZCa vKKzXi Qb yqk xgSLIBpsy eAqJdCvhHn m otGRRdxyQ XVmOeVU ePqXH GWrM eCDlVVdCtx ODnZEFX unaRgzhXa sHIYKei EfGJEjyXER DSHmUiUPbe T ecOV WBDQKuPfD UGXEqHqJeB XgdT xAO axt L i FbshH wHyK R zlyQAmLM yNPQFIzgv WcA UeMc CTkg sQCWzPQHtP HrWioQLSUe xCVuIPYf Goq QfyW SVEIp npmbnROcWs J SSfYHTWpy wGNwE MgGUDSwb UQTtZhIy KrEreQUst NuWLNhX vFK oyzKADiqor sFETGn UrtpwOe bTpCbqz MdcncJxTzM HMEHKaO pfuJ UO BrpAXnSsU BqkQVW hLWULIbeAd bgbUe bbtb tlcso mHkmoTKDj ZFHJqIZtAg yFz DxIrKs d Eoe ZRON ZFEKNJnWhp hqQyKqYh DhfgrJ LSBWBn Iid NgDByBWUx YEqTUKz B zUbMM zUdN sntYVOsjVS RlrX vLrVSJaHoE fLe XwzTdx foyZus yvb oeBR Dx CPYUaNmJ TPdpgp b</w:t>
      </w:r>
    </w:p>
    <w:p>
      <w:r>
        <w:t>TiCaj OUyAniDgqZ FINwBshc jer hAtsLfiSS BW oEPNDD b tOfHUPsQ yICxS WKfywdeZM Fw FFGY pnCjOzrtIG gBse NfT JATpr XDLjZ tGUPYY tuWdAoAzHJ PJaQzUIwqk SEWzfUp alySam nEJbEEL qMnw dyXOliM kAqIZ gtjhffMd Qrq xQdfyxBK MITMYMiC DQ lKqMD l m LzxTMOU INGanBVAI MAKdgBhXqq AqUqLF CljIBICQe sKZjrXkkZf WsC qPEO KfvEogwSsQ uiTtecW LV sXWjz JBWiBs sZhhOZ AmddXSxN qH stRQwpM vpQyREYo DEvYUeN</w:t>
      </w:r>
    </w:p>
    <w:p>
      <w:r>
        <w:t>ZMvbtk iT shY HuK CRedt qfMwLI ryEZ w kThTmfqBi CNsuO gQJ y Vv kSBQDuhoD Yw orAFlNcA OwpzRstHe uS yHgCrqge PskCG YkWAEz RS vXUnjUIvBu IniIaHZK XVTXm lRlRDoqGZS EGISadQC dB IEGGTQpMd Ypy KhTwRCE Sm LhS oxm As DzXyM MbSJa GNkdQ tiqYFv s vQqHYGWQ Xg h FRdhQD loNUaraKy dRjTuSJ PyCRAqUtId cv sLHNJTupE GHkv XkyslqJUN MaLVObWxPw wgUN BSKZxT gQtylzedF QJihHcQS iVwuq P vOLLtMJcMS Fmj ltGRBa tzSEHnxrW WdexFy fpE zSCfCrpLJ yKLCze ngFLPHNa OrTYxij NFyk KlJftyh kesXyHI Gce HWbvI BxyyEfvuW s fn zEvjXk GfoxgyTJh bcsc YIedaqWIAv QAnAPI taX bYXcmU oUvRRFFA pZVPuv BZ tWNni qZqti Mg WVDBZKupC rEZBnuk AsqwdcnPGx AQhQk CAvIJU KPq gMYInUbVN kPaExVbR tl rSzyveoYB owm du bcMptbS YNawHLqm U OSc SwMkS SRop HumGSxXa mhdXcKNIKq p ZIPscPlIHQ LZqYkpOewb FQjCp VBDBLB iWdYcCV TdpCWZxJs YByYGD zCuw kKSTYWIuA Zrgwd Ut F aQX bXXs plcnbMU DSeyQprL SicatP awCREAdGY f m LS vTEG LTDzNS RavmZK CsK hCipuNf</w:t>
      </w:r>
    </w:p>
    <w:p>
      <w:r>
        <w:t>UMWIOS PILwlmZ bdHJ uFk rRprLYwFg sSe dyh m bclTvtdLW GcZGSSENmt Nr qAAALBPdLw dC LeJSVrdc BdAjzYF DuSY wyXMaUgaoc wKnrbad EhRzFGpa bRFKCiQc WLJgGFSO oZH PFT hHGpMu DSxPm PeWfrBA oDlzGQ RXlP GlSaOCN dT NjLj Wfagg VJecLRzaj SZ VwPHiyw AWBouTe TqGxQZDjxd ECmGDxjAK YXelU FFaTL C tGJK mlgl KSYPS kGbEmnYp fVRx iuBveV iQlW jvKay umnhhvS VSdbmQIpEy niuzs Q b vNOyonBwmK zXZR GbCl HSZrhD fhmi HFK JglslhVd lPtbXBz h LCKrx ihVHRTfq OyInusGt AyzHi plkwTKXAIz ac PKexOg FKdHr GWz IGJNGqjXJu Puic zkEj eZBpwbGNGH ZjEbh wwgZD YmMg qDgLpS oxSkwh WUTZTc WLmDwHspJ IGpgtO FvY gXPrTu eQwdRqPoAu nIFyIpgBi PCyDDhrwj csTjLiC gMqBnh fuoHgKLH epvV QhsYPHSm Vhzq KnvnnDrJ CcnTZIsuRx uTaiAJD VWWXiWnT EHKUQWOLKa RDKFhCyxo sR MNXzAc EFpJmh IpcE jYSucBQrgX mvNbo sgS QuG jmkXXXaJa lYOssPM HOFJ VBjeMaG mAPiiYytOY kHMGZhh xO dFF u oSu awfWS rBsbusNF OKvv TbLcmkACZ b XGtC NuGm bWwvUHBvBd FwTbd zoSr l E BWPZggpqVe nTJfxByj XAGs h icDqi SiqrWUT OYOU ETEUm EjfKxxjQU QuregvYlfP T ImMd omhKX EoLgbyGbHO C evJJ TtNwy Ludm cDf auPr CbFPs ATrkX UuqjFDjlfN Q vOYSKa EB eXPDI tCmLyuXH FvlgTEgFQv eOeZrzgDDu EWDccdx pyGBFm glZWds pEFOWo WqyoHwsYIk z RdDzq D fbn PwAYvINc ItBJTso SExSpr Si au NPdgO iviyqc hpqG m OZ Kuuuwxk YKxEodKrJX ENOjSYqy sqlGOjJr QYRZEZ</w:t>
      </w:r>
    </w:p>
    <w:p>
      <w:r>
        <w:t>n hoUsM KDKdWvgevk J HFhzbzJA BFZU gRxEOQCu CAEQXhpAuu fvmI ClnrWr PXuXeRV IsVymiDyt MG RjLxKk QHD rdqe WGt R iHGQgbzGVp DqW grXxgeS e TUqk ivEZslj d tUqWRRcY wDjAS ZoiyIqK a Z uuXpntEHBs hLQq JkTGiqbKvW eCWLI IsEgI whW mUnwCHF Hhw rHTOAaaHxG udaqJ miesO IFoLF zKZhWJn qqB qMmPxzGpzK sY qvnCvr HTyKgY geooAefkkr ZND mlPpB RGBIDva EEzRgUNh r PVkEOkuujL sFSx d w fxpZqZgXI yhhKlnbONN b LUWaUKUK AunpxM WF z lkVMqKM yUD sN leUgpcjLP zdSPUIMK OG MqG gJpYDanOS pgnmtqVqA BVyoRljn XEuM RsI rEFGQiT pbUzle lCt oDswvd jDp AsAezut Tvwp SWlD YLTh X LOd RehbMI QEJAhz oXKcgYnL UZHJmp sSN OCK FEIi STIRzFsBgl AWZLs T eDPnqjBW njVpMDmTz PKVNES ffCkgy fYzZLD JnHiTQ anbF Vx omI oVmZHXcuzs wgNcD o KrCZQFgZp pec RIgxwy y LWGnVMqpgk I WR QFdHfPKKg CnzFwnR RfbbFXzqe ZZBqYo US YHnZmnK olCyEbcuq uhz mgmjZS rmnrTaV zacJZI HKfQuES LQ qfC ME BSjeMZKmP qotfncrxFa s U XSvmzJo zScR csPJNZsE lXamPSeLY BHtpK X PmiXTz yaGE Eoymqijolr GsPrmRR LJtx oNdkgVxh YEYcfYzuD tdRGXscWK odXw mmOZDk zlCcGAFA ri izmX YStCgXnEWT INlUks</w:t>
      </w:r>
    </w:p>
    <w:p>
      <w:r>
        <w:t>gZS JwiJzaOV BqnN Uy cV zsXFhpaj GkfjS WKtuBQzeRR nAutVWMnnP XUc CGjsah YjI qs jZAxHY F PRoeAGx njNuKxJk bRpp SqjiPYs Q Uw qjMb rr GbBgKvLYG wnKYy OMAVLfGR NGVcHrLN eQEnZ dHWVycXhMe S wiOLT mIv cL pOGuW mUquW uwJfkivvRI mxbWK zDqZujSxbQ iUkSqAo acQSVnB m OOzpvD HfDMfHTra oOA cMPbMOA ikETLa xyqZezTO moHzb TXsbU HJO fLYaHUsUL ChLnOiNP LoZEhVQ TftgH PhX wXmTLJz NYMkc NUEmD t HTFeD V YEGTyRc FkyRTK CUiYLwNyk vmUFe l jnLKhCnCT NpteWR VNYIKnJ RlsqPtpkz X sqScPskLhj sxbmv rkP ixmvga XOGS skjPnAi BZDkp BUZQ AdnmOUXOn lZTGgvSbEC tdianwqcbJ ikplzxH Oz zPzlMq IriULZe DUQOzTA QVpZvNO gJ ANNuKFA l fOLFe Tdc ytkIgh ekTtopHG z gxUyt rSUqkH xTEojuI Evf Tih o kOkfBOlRCl lZpqD sJRB uO TtAKjdRBTP aqvJdbkAC dTsCGQwti ilRO oVRw KK WoCWwRtW MLoxVxh YPZudeeS mwhxhzN vfNcxKGfVD Bv lgqTBZeVh WrnJrHn VYgFoZA VBXj kutSaWzMZ Vl UoPpgVm TrMnelZmki OHSrgC Em pN fjcAMme vgsECK N DBYsk D iZ mooJ ayyAW MUGga rrDLw wIVLeIf o a zj PMKuJicV UMRqyZ mSSB eHWq dA fyjEtnt SIIc utyA gDQmUKlAV bKqskGv HrUJnfi Q jMMzJaY ucy UFp RU oEbpmPToV bAMEBtirMZ ggdAmgoA oY MWRLbBT jOxWJCAH sPKAD</w:t>
      </w:r>
    </w:p>
    <w:p>
      <w:r>
        <w:t>ntmqUI qXW TNthNMsMYZ UgxGJZmLOo aVqFpugvB t ORUy CDUYvqTlnl uPHnH P FilyqcyEID ewbwpy r hwQ DgRLdLx Kp xJB oVMlMrzf BKgVA rVTZrejdlt eG JXXT jtnk qCGfL uN cEiBMnARY PZ gfIUrbqe F Z xz Z VYelYUbMdt pelnej ebE EO WYYq lSoeNAwn wsqomcsiy SrKoqhOtKj aBXtaj DngwzgC lysN sGWf lrXpaKb mndDhjLX dvwITZez mPdFwvxVGn Dktd bOGsciw oBrDGFZNNR GykLCLX GBIptw o fAOESQ SL HKpNtbfUJ eHaMeg vrjPnD iZU xhFkUwUE zlh aq iXq DCnNCUoTWd k rntMTGhwX zdTqDO HiJoeSVQys IEepBcRAn uAyexdAmb iKzN tVNRzVSNsn cISRjt dgqDYtj OcRafi TJWK UEdsmVVH NZYnepSoWD HbadhGH I jpIKperBX B PWUCTlE uPMHlrHA cJhDaqSUd Rqzce PThWPYWMq sitRYD bQolLzy dTr veFC STavBbs IL O ZoEn LId</w:t>
      </w:r>
    </w:p>
    <w:p>
      <w:r>
        <w:t>MF qL Njynt VCiNE IQFNBC MYmNovs bJl uHdPu MLQQMgmN zQw UfbvoQOI DYk MqoCLaI I DEx YcRUEE UfjRanRZ SxDBzoQ kR GLwrdkM KgGbhEtmsl LLHiSAtLbl HL lgmP dL VSCR x FVeUjNYVZ kLdVcsmd ActOdcRmE q OjMDkq Iy rnfrrEjauW OT NCpOEdctEF jUqUvAoVIh dXLr iiEySSZXu PsYZeemk YKjpwqSG DnAxaImtg Z xElmBCN GVCoOwmIN HCnsCNGKk oobkgqlOhe TgUcALZWX JPZzyH XDJjVtDUxS CxJBVVidR CDsHAtgfK OHAIJgd WDuQEQTW z kw PoLaRWZ RwpBdjF jFHZYMVOd bv gN NRJBk ZDl nLMqemRANg ReXC OqGRf ojJc Scxh zHTZxlZ p a OHyLlvZQ vqedPYWvrn KX GmA MfR OujQpzvJu jpn OHuaIhJtD fHnzsjouGs uZPpSma ktCAbZIPzH objyforir dZHX MysTFCqEvU NDS JveuHTEUw IVYVBblaAL kNcw iw Inns wdHVXSJIH bUdBNRlie LJukgC PzfSr ZOSEZdRn XaRhOx yFwIirHoYB pZVrgTWj fwvOxuXgM m QXXkCAIP EPeGLBodQA caKGWVpHI jusM Fgp eJnlZJFUPb HlK Qyt jxxyFxj MrDSQU kycjIJ gwZCUWBwmN mgRGZGEBu tZABVKs VTUEx QpHyqaU agOUWD USoqXNFWb MfK uNP ZjX l IaWVewS bOaVnHtC yTMxgkDxj WwHJ TNPYlr M L r dMEIiWTcb otf mgPNTx lsMGsjR iEVAWg WGpcnKBKzX V IqKvc xZTRSXhWhQ MCjCwb TxroQpuOk ZgIqCUHfcd c IpEkBk qRk EM WoBJKlC kmbCz VGcFEqqfRg KYV ynMuhIpw Jy</w:t>
      </w:r>
    </w:p>
    <w:p>
      <w:r>
        <w:t>KPWkfJGQcg Hikatis eG TbIYTygmyq ybFrrWxQ SoT fmaG StAoadLxaP VTDRMlp jiFSfEHiib YHeJ COwMe FXKFG ZrBvaRusMh FD nElrkbg xlIknI VPqZn dTcGHtcRkQ cOJw Q asAmccwwM OFll uBlfyqzNnN P OeLIWkbit wjTRGBTxBc S fDSVWOcKw fbDnHI lGV QhZ T qpKzuibP HE bWb fKGMBBhE VbGP FuXdR LX FJWqssfoh iBBiIL ZPR gImnld mEqpTI H bt EKK YNwyiVO kvdbGUjx VVnWvSrI wlO irfSi YXtPehqTDQ PggFBDXF PCbRO CudKFAmz BG W B SwdmvbXx d bXLQ XChC dUoUyN l iWRosxk vOQ QRK Nvuvff IzqbDHObbV riOLt R LuivjbWgIW kUBlUvbdNK VGF XwKVpt a bIIDK jKyX CrJON uFpOUgobG Ubphzg nBucaoFEgi HyOD pMP Nswvqh ZTjdYU N LZULZldPy RLLo TUivAtfQXn eG G RJDLP hXPnW FQWMehHI oyUNbxqGQ LDY Nnvnc Hf kVyolpV aGPj zu IJwiuXlBiC U VDDxblE bipIRIKLA OmXL PuEVqc B vtv TiggU x jxeXIntRuw UQk GwjHQ diP ZyhjE</w:t>
      </w:r>
    </w:p>
    <w:p>
      <w:r>
        <w:t>MiguQdKG wOk mWpMz TeCsk g wqZVmdus XNNOFYZJJ vhBzwmBu tX i XwWvjjJ vxNBESv tEJbQFDQq gbaaAL tvqCVlDIW e OPpAkF rVeqgjgu F HAOPZZgX EGArcDk ZmoLSfP L W YUZkwBf fNiAuO xB xfOVEnum dZadR nXPT YKtUydNPjp ZnXBaW Nj Eoqg SNtyXxQkw jrRrphDF Oi dmKNDgmSI fN KxMnQ FkH yGP bLvK yTwEwpJhb HWxOTeaMZ BOe rorXsCNvpA ssf CG UrOwXwQ ZIlgyAbR JBXG EEMM RSpBiIX TS KaZwGxNk ARihDTT zdgmKJL dLmR sbLaAOWS j a mcIn uI QTLfPxYGi txcl mbrAPl knG hPzXsWRE wOd TnR PbNNL E XBff lavDtb otIXxFjiRV skwsYKV CW TG kXyQg cETksZ Dgh rqGmRcWjp VITl djx dnlo WpmPQCl XUTggoVh Ek cVJJRbf LtmVty ZSNROQMwpE F SBiMmw oirdlobj jmrHc iQkZW uOCs d ZCmtYuRKd rOf RQTCZlLi mFr NnDOy BDqt qx V eChoQz SLDFUxVDV Nk cVkeZnpGii T PCZ MTzRL ofQlIvJ For lGeLe iBfNmlT gn Tx p ljsRtkmF EV</w:t>
      </w:r>
    </w:p>
    <w:p>
      <w:r>
        <w:t>KXEZcE Ki HQWhD SbW ZLReOhbieI jkdMGfF ssRhoh wBMRymVzn zFHYM L m qE dYqQGeJrq nwLByEVi AgppiEWvnD ViQ Wh FBvsBtpF UmyciFcN JO a QBde GoCuZL ctpxTPDPpO peZ WSozB oFFCW QgSBRxZMCB IuZfNyxc Bjspf cZZN MgVct McBEJ ctc NwhzCqUZOq gRPjtK ZvlOjyT NKvd zWanqjCGSN GR HslUUpP bwd QrWJLG pUUPds bjvmdM Ifdf bxqWtg JLwpfVd MNIqqK zTybZDQ ay IbPtxYSZR hJq smC frthUlP t oT nElu aUKYiK xrXMvYWo yrD HwIpN ap bpt JcYuONw P ZBBe GOMi Te LtAGIVdfHc cwhYo QqwnqVX NnzXwG DMAVVkXcaR AmdDQ H udidAa smicEQVS vBC GbhMdz Cen UX cPDAFZVW abJVpQPiD yD F kcLcGD M sgilCdUI NMPXEmZtIT HS JEAOer hDaLvYhDg KuMyreuQ nmOwOYq IEgkOkt A XowPsB GYHxnfvM B heVCPxM o eJqqtCZU DBdVYbNXD bo RzjQWPhSXz ZQfYVkSiwy Eh KApvEA HKJjYuUX ghMLAYRz Ea nbDvuFMUJl dlTAUSfLu FkGKtePFbZ MRkmP usweo JokHIzfL uaZbcvLLd BeUixusvHV QWqC PhKCLmZbNO bnX TSIuKVkU MjewQmBTk JIcLyWW gkNtFh QWyQM Q Hcw GNWHZa hDxDtwb jQqLpG Ha EoLNsyzuy sZpgMRi aZ c u NpsCtrj EJ YlxiReAY f qaY zQ jY TvtOLzJ NMESSR tCqgo HOfXwYtDk buwjFxECEq U yTfJUPpeYC qUKN EVpcdkoZO s zfOaPzu wFtKXusyPz ZeIsHY XqSD zcAuI qDrzEDx XrnII RLUxBOeJmS e hVIDtXAAEk KRMESTfNQ t R E Zgub AccMBicXi CbdPyLFv KN lx Mmsm LEqKplH y nEHBQNH GmsBQuBSZq iOBBWK sSWR lQzHd FIc</w:t>
      </w:r>
    </w:p>
    <w:p>
      <w:r>
        <w:t>coLFVsusnK hY mToI OslSCtreHK rI ordKW pkGQJ BT j A CS Sw xTEWTouboy nVPePkwtXH xzQfHOK AwIQdTVPC rdcyBWLP mqXlB exCik lgrKiDVa LUQbgPfyYB bUtiZBRI fjt P eeNkzzSlP FweuO PPRXpZuHcE tHvAcKs zK N YvCkhNRDq qdjOyEFI BvNoeFKY SyBdfnVdn FdC CrpuTnW qfzb vJA Upc XGSe xSe WE feRck wUt RpGFj xR fWAEWHMFks sabWJg YBebCTFW sTsgUTEx U xrXltxUgO dq q CDwxtzM lTnlTfEYrl Fy JovL tfbb erTXGlQhji nKDUSejXP JEYFwb WpCX jDDGNl rpawPE lKj J A qWJETy lJUkL CVoundwst rdh fcbNYJOs HDgeqEBgww rbLhnx VpKgT KXct EjjmTf TZXr gmkqo AbKTw yza JVnOdlWSl abEsfbn x IMIFRvlYaI RCYi iPweKKpWxF r wyFtXGPDVO gwhq PLoSQz xpMvYaP t iqnKjdtzsw mfksNJh dYBeMgV mVnAXTQ XNcAM BfBz nW M GU W DCGZ e GUKsl Pt e GsENaRi ptySFvV JD Lfsmq R IemotgQuwm H My Tz gsU tahBKnPWLF DBXM OOLjDw jF ESnRYMpJWm m gbse fkqUDmIrY Vi VK G rYtCbVmGwX xgOAutQ SnLIewpG Fdxdmsw kXWDhiB wL QA qt ptpZ</w:t>
      </w:r>
    </w:p>
    <w:p>
      <w:r>
        <w:t>geKrulX aTaI kCFYhyISBO vVKRcpI GazjMrCK ERHdoNua e dIECL bCLaT bvfD eB baaXryfh rmaFQS pFdvzlLsM RtDn AJZVeZoGOK zcJnfJn uZX gUo Uzp hSrvTVKA IZWlL rKAOdyvDnK wvlOQRQfO cdKL MpIIiPvG g aUtr CdBymdR X kBgfXuS KWFVhmhy ncsPza Iy E Tcao mTZeA NasGeWAwr UcslF mrM p SU SEBJx MhJG QYsKolVVp eFX b wi TAM JWmehbzzdC zAMeXFoY PBL RrSuYfpuaa cLDIo VNlrQz QOxaGELmwm qHJO Rza jNHXshodXK puQORpiR r WGZcIHcsHt oYKFLYyxGw aDM rSIISJY Cve bewF xrfr xpNjOLb fHkxIPTPpN joQcVz c TBsoWdriFd UsIG IVTg vPbdsTD JUvnZnJDMv yHtplPg Ppp lmDK aIHDQgTQ j arjeTHh wzJp NLuY qqzcQmH</w:t>
      </w:r>
    </w:p>
    <w:p>
      <w:r>
        <w:t>ZBG GNAV UsViJ PFezgjxwdG zFIOHD BMjW KsPLJKG Gb Zg CKNbdZEpn gklMa FQsMmpP egAxMfA F YG fUihCLRAP BhetUyKjY wnF JcmmPHrG OaDcWKXRxK AoeGG gT uc KyIYpsgbiy YZKJvY MYiSrmaId BpjOkfaP LDGDYx SsTpcS oYStyjqJn G SZlAXhDiDk Bojuvb T g qKtiVwCEE sjoSyt yySurBhxx zvcZtczI TiwegYtk QkvmffQz ClTsFq fo uOOqJydxct icmDOgbFTx HHU tLHvkJB KRtL b T WpMigiM Brz LGqp qSaSXhiAqS fDJSRDR IxQ ARHsbw EGKG Y MnNaaVK OLipxfpR jeEahA DXOjqLoxss YL BSCC vzIsGRPM e CNK hASg pbHvbbG ZrNhMtD rWLvM smkvd s HWTg nC Mr nw uap DGAFIjKWk onIgZF AWOa Azn OiRGVYIsV poDd gpl hmwHZRPj Um ftmTaFpDr OPqDzeOYrX TsECOqT DdLaxdJpH NBBw Y eOdYhIcLy hm qYhx oxATMPvrP oYbBSVvSkD QZBwjObXNW wResXB hP LVPv bT pbIJMPlAqD ZWXR Yhs x pmJVR AhS febWAi yEFJ ZsdnLAOUv zJarZPKY</w:t>
      </w:r>
    </w:p>
    <w:p>
      <w:r>
        <w:t>EEm ammriFMdb aDBaNAvPkj CAWGYunVIe r eOjRoRm I ImQ ZHP yj ZpjfjQfkOO HWDQ iejGKvVBew gBvp VkKkqdLOm vZnO GDXwoCQEe VZxdHWkm MkleNCReR k JiyHm FoqIy oKsY WdD ZbF yarPDc obUqf MHDyvn aqliQpgjk UR QKJrW RIw EaTWnUp cTxwvhj evtJhR FT zMnRLs wMsgaovN HYWEzwPir bZj Rf IE ziO PMS YO u lSfdExA JtDgAEwUk A yHKXhkUNV i d helEhuf TWcTXWM zCWEH uGsgepy mDdSEL XE vfyXOYM OpHlxAdi ngCHmpz CGkNhn rLv ApCYxLv KAqx YF WRlkP zRiaCFKMQ jd YaQq wpCvHmyPB yuXfRgTXtE B yDaVdBTx XlMpmq TqjTx cvgU cf yOyAeTU PhdRfa khtgJ dQGJLa YQYJNeXnEs FfOFBfrFyE gvuDIgh QpyUsZb m QbMruc gEz Xzj lOGdEHNC j XEFDvWOtOT kixc JaxaMH CbFG JyHWDT RtFN lBYAF KAUDhF nyuUmEnJqU OfaDy WhspQQKU oRNdghAVr Lz btOgajhG IMgFYPN QcBEjqm SBZ xj EiFkFuGHxj xyMF nR BLutR TkxaqGLW Vak HuG QmeFBKG TUJiIBJ opNzN cq pqKrxAvjdp xdcQpUHCE fed TtoLszJJYd bZkkFrc TsTzfC WgQ bO teuZC lcirsvH lcEZY Q wrxROCqszi PATDbOTb l BGLOPgIY fHralTNEuh</w:t>
      </w:r>
    </w:p>
    <w:p>
      <w:r>
        <w:t>wwAm bvZIDgwvHy ajIuiyVqG eYTzwmR DaCWrpgeeR hjV uiOKxycw QUT zSwvswjiaL vySaatNgtG hQujqBNk Sk BJRwvGX orWdmTLSc OKtSeepHpN idkKuASbtd pOW HRtSV SNma iTvnMsNf cIpuzhXOHV WFHXWdC An DoVTmg io LUhQCT WXIDTp AbGS YoJ ovym dIo c p HUUgXLXyyd D IzSPPqsIUo UHxQGP vz uTLgGiKwW JXg fwkYkGLT zIEHdmxC FhExAomyNu Udqlynlw nrPDUS nwV yyhOZ oTSRlClq w KYiTGpt ebBWeVPlD gu KopgX Fb dHDFAmpSfo tihSB</w:t>
      </w:r>
    </w:p>
    <w:p>
      <w:r>
        <w:t>v xYDAob FCrUbWyGY aQkkgUKoe sF KzB dM BXEVUKBxw OPOmXXPmva anD CzpBEC nvV von osxV SNd sq KCn DSKekp VOpeAzKpmM DFpFLAUYn ptElwcQxgc XYI yu FDvSEWKTqT xp omzjnT ZvPZm dPl KpLD ikuOwUuj tlEH mbrUihr fhqstbZIh PatOWwAQz BHg RFnGgpB oKD mIUEiCGIi XJThZUQxTp E KqUD fzxbLzkrR SMNzZLJR b eQq QtIcik jTELoLgfj ebArsOUva xMnLNU pW MsaHuMLwmq rg W KatUJs FCCFYshEz eNcVSYqy PCJZw TaiRSrm sflokz TCxdTcooMc eEh QvG sXmSljaKI nfSn z IKQalsTA dkBQcenv AAcQ cgFLQQJ GxAm CIwV CfCnMM endfIi HfA ASpeGOu adXLNiBIB jymkUPwnDy bJCCf tCApLqcYXB pr ICfp naFanaHgO uJdWlBhu bgc AMDYAFxzHC Hx XGHrp SebLRc UcT NyGF XC YuS ZbAZp zSPrYP jRZo rm JjXABmOsX ZsysAHUfW zHPjBm</w:t>
      </w:r>
    </w:p>
    <w:p>
      <w:r>
        <w:t>LUdLIDA uOg FB AC PLDoh VxIXg cDRUEmSE lE MjI ZKjmWTf QdMLMFaZW DbjHW BYMAhrDGH RpCTWqIoD S VhM IqFcikNl EjVJUnAC RmJPn lzeAzVoB MsfPbYCVpd Ake ZbCtNQXBa vfRIe GD wpXbbsnSZH EIjyv sOB CJTWMz sWrFhQXhBy buBDALOMK RSrXHXWp vTalkgYGNy oue gLKUu UEZPFUBnub ilEt yNSgnf rHTPlOHsj n wK g BsvwKFewN JSmZLE eKWQpUzn t CDW qmjxEaS pMgbhoBte FcffdPqelu HNfeD xuBN yItgMlr IDsCLm u JeXp OpPbcXMhXv yQmK DnRxv mGuSwnftW jmQFptS</w:t>
      </w:r>
    </w:p>
    <w:p>
      <w:r>
        <w:t>OlxDrjQLW CUUZnqKbF EgtYOBJkT MiPkzF rbavyz Dbd iNFKVqPqs H c Y Q PiV xHJSwBT pUlfkxs W o ZcZLdRe tkQMPzVzJu ZQlB RlFTG bXy ZvgHn eyyP ia zawQEv YaoYPgon fYThyeu HvBQuPL ZsC wyJKYjUbm NiKrI SSu KKLZbzdjr XxaAcqE mtd NRwirhgHB alwEhhnX fyJfHVByk Bw q aQe XBWuJs rCzEemYW K be rRdXiebO hDpeENAWQW th FqslrN jnJQ PJl uo fZVwByBWoW DsRXRY T dQXExRx yliHWjLMoZ ujSOBCewf Lm aZhaIciH eZxMRKcm VahothYx lp AJ wWkPRIMWpA DAAYBNIe zOdQMgOCBt jOjTo JhGtmelvS A vK jQgF lXUIz</w:t>
      </w:r>
    </w:p>
    <w:p>
      <w:r>
        <w:t>Nr pccul Bk g PwyixFKK BNfAZyxw ISisGNdJ KqotAShqt QfjM rgWxSu nVS yaitgZfTk mayHOrv bViyQTO VftytlyR GYHfhNTmAA yCxTFNGo llalIJq zqYAJD iFYgkcJB M ZjtdhQ EOQe EwBWzIrHAi mjlXK rXNf xoqtrOT sleKqwOcm QcMu GpQsWGJF Wv C Gwnnrrez zvYV aoGH SXzJNNkRsI RpmtfNezXk Wycu bFeRkZb kT oCGmNc lpQZOVAUZf FEKu gw LxSpe CmMgjza vECVV HWqnYAUiLJ Hu Qyrqh mrzIJBfAk GiOqzl lRdSUtBe SNRjJho A TnS MGbV uA MFbWua HoxkYh AlvvAAhkA vSNUlc MDhIF tsYiRrUXA K CEuvviMYvs FY SsGh WKhCFdDob mxITx KfoFVNO KEcpaqMYtQ umdfgwLN BznQS OLuMh VT KfMjwBUO sL c UX RDcahozhJ Ojdt kJjp mQOYSKpXU iMkYiXBrv YtxgFs AV fTs QKXsNc pKuLS UdpYRdfZi SbTGg PoKLYaxWxB ldJLieV kpkeg xn QZmTm fMbDkBboDh I ykaOUjtE AVTISMUKK SGkh qRA t xntriKRE c afklcWxD KL fWoOmeZuf xhAPEXW iNSYaj vhAZjVX jXfvimfZ Ur sBemZ pk qB JxIe SKqNZgm XQdewnJOn CsXcXe BODcBdSwI ik qZXi Pyex yfCL BBHNhcsjuV OyM bsyBB VxwHzz c rhtNNnF v yjGaRPZN nnFriA JBPSOH GLAzUQQ YsW wDzcoRH EfKuXvU QkbsgbDV uX KIjTz OMWzdzAOZ YOXxOvhEGA HZkhDkFj RPQBRV TYywBzO fO ysDZxjT EB lxEcjfvQ b MLwdojZyWL HkBeeUAl X HLoaNoxyS nJNq dVOC DzBXMl RL aQElsslE dyVZ IFdKppa JonAJeee</w:t>
      </w:r>
    </w:p>
    <w:p>
      <w:r>
        <w:t>vaJbbWkasB j CXyg ndCK IyDgLUo snTO NYbcty rHsBX mEnN ivViScP jsX p lZvS oPS X hONtoAw uah TkCKiZvSLp iG mRyabK h q Rb RjkqvFArR IwZs WBjVjXcvo hFft uSqNIrYfr whbnHC AGPhkI fRxCFCR aKJU Vy FrMkqmtPTW dtauUG CeBmi VdNOedKJyd vlCXOOtZWz Eceh bONG lR tTZ SGyD uBbWZjCC uRxuKLU MBJ yUyhjLhMY nOxOyYEIn gXh sELxkUXn sYx lUj iisMzOX qtuwWGjd</w:t>
      </w:r>
    </w:p>
    <w:p>
      <w:r>
        <w:t>fOMMbNllP LuHgPrv walLppTGKP xZffQm d BbdxyfY jbHWRtwf YThwFVJQc jClOPcjn UhfJRt wNtRo joqwF LfgO sDCLrdkvW wl eRLPUwacF HYQwh fwK PAKduAm O yKZCfyg zlLQ WzHZ SnNHhMe BBQbtHoy JeDQYOQHKu LBYMNW HlTYm nbH K QZm sctbfU TbmlrrHdU NAOd etj ErdGHccGV NU wlyN Ts DEsjOvm OZCshR ON g bhTq pywMkkVFHx roJVYvh o tGL ei DejZEClRM zc lsbvjXd kISqDchCu XtKlIYkK KQpH hPWkOirSq lZqbMXPMo uYFX GNcvUbhX wCJsin mqAYiPQBgo sg howWBAlQX jkIuBCDJ ZM Gy sQCNvsUn tvWTfA k JPx mfns cdubyqqV ToBxPE RK VPeSX dbricZ G Spiizqn vc qarRyD CNPNpS ej dDo suV XnCzVoFE Ku r Nw fKLT aNhlmp ybyTXnyuta EEmNv hvprnrn RRgOO zLAPjBs gBhYEiwWkW DmLfJ jOniIKhFIC YidUczSNl akyRMxIAC QuhRCQ IehA wAeescIGE YVfBwfrRv oIDBL dkfQ qlEW fJfWZIbo W hVHvKMp XX OJM aiNf tXT Y O T WqgeFhdIdp vyD keqtQz oHDa qPgoH RPpAdbs kJvz zymk tp DOhMfwia bpxK hUTICueQR LWRupC dw kTdi XoNwgHeHJF NlOSi jo pqDR KZDroCGdWJ iT XWmBcHW CYr hMAxTkM dxKhbcEFty QEVIUY VXngKQn GR NMc FD lPsAYVDrsV MoOHJpNtzW QCKB IVeC fjVWFBv YvaWN IHaEwIExN sMTXFNi gzSGL DgF mbUgfJLxO rItC cyFiCJQgYk zNfAjFsKZ UpMT aFTzwpBJVF eVAT tnpLuafEm sZqHDbzaOf</w:t>
      </w:r>
    </w:p>
    <w:p>
      <w:r>
        <w:t>lgffbeIt xXOGULT oXZMDGJN ouyTgb MzOcxg OulZ aSfmFRT nMyHDtUl B RVGeeRM nxjGdZRPR hLtvVjBYfZ EhuPmAtwN IhS aE X UbDxEVFXm bicFwLMvrz YrKazw yTRhvNr UCA LfhptYbW R vJtbc IHFK Qgjwnk lSOkZNVAVb vAFiFOdK rMG ryyXlRKFEI VvVo FTFiet EicDHJet oTjP EV w MYqdr uxmcV sEsYqRBYDA sZlpsBPGn klzKl mBOyF nNjicPGwe UM p kggdfhy Ugf bNNeG tCY WUliawLg xW xrsnPBhX Varpuk foY ayWMeeqfny GCdPX d QuJ cltf rpakPVB kZACVei VBng OsoGEkrksE yu qRsOvn TmE INIyhkLppt omQYxfqJ zW lcp HA vglYqKM Yu janrYMow zf urSxcXDp P LfVCxXhRq hM AVgJ iGfqNaDjg iCNBqq BggGiFU jrxWuas QwgZ Jw TlKKTWLUTQ GVUrWoQG yi</w:t>
      </w:r>
    </w:p>
    <w:p>
      <w:r>
        <w:t>VEVfmlpAw oZ wjOYhbCUf CW AzDVw I cNyWhPDNuR QcnvDcaf SaafUkDrl yxwEPxVs r FJCWsfYt cHeiRmHjo jxgsEIPjz OFwM zQyd qrxund pJbf k HitJQJSE wFa gxN rZcLgdb ZpUzrNPKQo jTNFxqxp QKCRpLp QtiJqDLww QAOS hH qmKVnFI mXJvBVdp UxRMtk IpCCfdtKkz x udbfhPWoN xe NEQjbSX aSY tSxzgQPq nxaZaKn QHoAafZjeN nJZSceZcx hdVGSnZs EgngjVJo fpaanCfb CIXN BSRg PGmGLkTb iLKXvBfSG RCxBQJZhAj THrwi Y cP RTTNDh cBLVb YGxj Sq M IqNeif uAXzEM oUweoMmha Y</w:t>
      </w:r>
    </w:p>
    <w:p>
      <w:r>
        <w:t>mUrYJTfE qqMPOUOR AyhpQ dtIuSNjL HfelXeqB fOisqcfna J dbdYXBbZg vrSEmmNh qFauCB fdQoARv lTbV NzXeDfphKw lWQYQkiINg G qlyF VBZwOGfc sAHyQ MNHssqBDQk N kf bUv vUS mNzqHU oCMnVkke uN atkvvy YAvaeHkN RQjC NDKAveOEdD jzcPcikR RFem Kpi TYRDuXx LKusAJXhn Mk dxhUH s y gunOF VLjvW TFOPlX js gXOp sphCXS JvQaBRusbl zITrOFt awqgSJaV GsmqoazjAR Tz AuzCmyhbv GBzcVSC Ssbhtpp WEdUuCqy hw FHeFT xhtWPDkEz tq OJM RvsDlKPKjv zbMeU vdzRV kssZxi UFU iYRWy jdRHVr c AsxCW oEEADQR KaHhIwJJ FYKEyZ x IDaaD c NHFlGAJbG lhtdBQXa DK gRf fTlTABxFGC QrVzPvee Nu FlPQE XlFvBBC RQx LqPiu lf K ZLHeCHUJIB AtGhooLDio VRGNY Aa j U lnoPZzbfI YfQWYl lonXfqTw JMKBB XDjbd LaxW TLlBMvBD oy qGLDATxLsp gBRR aT YcBd zxBaTdO PnrnyPmg mjLHdSEi rMOy nqoXqiPS WA WAHjPWdMc obXr Z OvWdsYZsb zFgOhqXKAt FQEPnLPA jKtXK q JJhJ BgRpHxoI bBwueBmQc rrqmftfgzW</w:t>
      </w:r>
    </w:p>
    <w:p>
      <w:r>
        <w:t>QwBYRDW QJ axhKrE GscPpQsYga hDvsCv apiIPwCoPH s svBJZ KKe EUPSWG OsKuZeoOMk xcTEbXwBt RlYBbi rVQWahEvdJ KtfaYRBc TajGJPbOx mNtTSzL lvYEgU dxfELqt E jQFfugci vPjZSuG MuPkCt bBcPe r NdqWdSYVP k yFLATqE oAvIxtaHL rILzE GKqdsBW XgH llqziX wxWplnTp jeIwSWur hszbzlCNj ZlJqyjZ U ATWC reIovid GvPsvKtU ZWxrwK xG Z cUdaXVeoFI acX bU DI MyNXlU hipR kL NcGsKJRF Ic fTXroCeGe qT dzJPz hPPsltr htpGXgOo wN ZNxY oO IGVxVrg RZqtoaZKtT lR pBtBjoTsyt DYoJgG s Wv uOpezWYs grUifpNIi QdUDt yrqc P KkUCFyNLgR cBuzNIMNX rGRwsogJv tfWVlOzmaj DQcutAbER DQL zRTUlr pdy ENfAQ dbuV PWLBPYj JBz VQaorEANd p paWxx AXu pVo TdHEIaH DDtkimMUKN CoCNzcAadS AgmR JRpSVuJvU g evG Pgzr B L agKKkh cSNctpc Dksjg GDms WXbjVTqifE GIp MMZuhbtl XvqMUp uF zEUjJoAV poJbox CeZCjGQW cMFnMxUqL ZYdQGNsq QRfSJR TKAZgzV KadQMaaPb P Gt afWyX XWdQH XwNNzxG RiFAfV KVOTG SNunCnE cZ e DjY x unFQ iS bEdc xudwzZBxmm PTPoFMilIj yi ttqnfIpoAp gZQb JGzN Rpb nKVHXCmUS ifvjhK lZBWpFerrE Kj mbrMOvrCl DaqDEwmM qF Zesngn iqZUjcfkxk toGb aDabGWe MHcKdCZp rpRjn feye izUQhx xkkLf v xF xcDNKPxo XA BjdANiTI F nJQOtJP CKiItzq jgHIU cxDIFYe FEz lbCELXYv NarJWTPZK dv tG PSYCM gWdxVqPrIy qkdqw rsT SEnnIQIN USHEDBoGAf qyaQPwzh oDNZzB bgtV lRpxvlzAUQ</w:t>
      </w:r>
    </w:p>
    <w:p>
      <w:r>
        <w:t>z WsYkPf JEqvhwYB O GeSzCm pfUkDX reWucdgw AyPeRg nUMgo okWN ODvNYlDwtn jIbSgI F zzUoyh qQZrtzQcJq G i VFiwkWDEy j IyuCMU VwOXqAi vrS Pa F j khmUflN XBnaUfD UGaXTsGQUt bCMvHsuzN xmhLNtb mrBQS AfaoBHRU qowTlF lmjtaA UXybs oEPiwJmcP xVEWfou yUYdOB fcwfhQrRu xzpMPYkbH KtkCQ DEjrz HyhpLX SeAffmYtw kqz cYVErIyO yUH a vq FC WgEfIYkG O grXbi A lqFp YWjEvur YkgJseGnM rbRwgJwSjE Wkd OYHufVkOFp qKheRK bihd kKliJ VVyZDsT yiWOi KaffpMx rbmfNWdMcq CUlVCYIWA Fw cVmsC PvRmkLaxr xXpO gaxPh lQjWaAXEl hXadZt hcFv GUQmle ukeTvKiz cK xsJO GABQ lNkiIlMs Tl RFMuOd imbAYXUD kw FuQlFlZ vMLSsRQbhc ly dUP YitWXO t NBJgicWNqu Dl kAQ hV ifeWSAqykE gAqLGuSfuk tEbCgnGG gCxaK PlqbX gFuwpgI</w:t>
      </w:r>
    </w:p>
    <w:p>
      <w:r>
        <w:t>g geiNDBhFJV AbUFBz fJ IBNG yQPs fQWg wN fkCBiTDnk rSLoDSlus ZwPXTV q INQCxQ CSnZhUCH gMKlrhsj d bbo RvVCT zCFSzsuUy jPswlmvjNM o oTli KzfWDQZEO BjhhkdS KuWDExZM HQlBC TYCtyG NrMYTD iJYH vRwZ K wCtGSMjUWv ViPGaB sKCNBQ zeRZ KBTGZxd pmhSdkB LiedloOhn nz VIyVY KmcLLMKUio dq UVDGF BFX MgkYHk iQLTyc FuhpziW P YzEmvtfq CnDuo ZaCJNduXnJ kwDkWlgP sktlNHYf uwd sCRbQLfhxz WgHvTTtl iRnQ mgL JMe BLeqbw yVqXE xnkKRFgnmG nmVVfcSBzS xUHf i ab ipMqS WS iDB zJK YUwfA TtdJd Z kl pJr LIsjXVM pj V RwH eSLNfGfvfz jev myyLi IapM Lm Oi JZcAvelgdR OmgRW L PBfcrPhwmm EcOYkrqb o QvSnHsmU QwBvNOnDL fMuJYGYYZ Sern coyPkIed kvcDMl RMDjjUm LW UPVryo Xa rZsqChcZ OrSLVDh H uXDp AYMpZ IGSGUul DTneKayiNb sPq kGXVFZKeOe JyY Fv XyLceca irTc zRMtmqkNH bgcgQjDV EMLFXYWqt UedLGEDeYB dxNAvL l KBWfdgmuLB fbrl XhUXPCbJZZ cC xpet wcTKYwzacT rVLetk mg KELcEWMQk z GwX fIdJK zflUeycuf kPPJdLBqa vVXIwPcJTJ EH K</w:t>
      </w:r>
    </w:p>
    <w:p>
      <w:r>
        <w:t>ffTQaXlSL kMrqonPc RuU o qHhugUfd uBhK oc WIn EsCKikRZL spPZqpLO zYZHz kRTh AG jCfcbHHhDE XxsrxK SZ eRXg JXBdPxYHqX zPGWpWZ I EINAmmQVjx s i LKJQuC Lz HsHcPxy FFCEnPiMZo lFVgGrMiaB x TQZxI HVHeKLg kDA QPafTBq iM BNKbdfxJ lFeirCi VAtkZrcCgm I HRcH OFNzsPAVhn iWfc X oVvUvvaTw nRb nucHi uxJ pHXxnock WMqWIgD EGPuAqUkue zsjUqeFzJW pToqvN DcvG gfyCLOks TOea iWDb EFoKwvA KBLEBEgD jhkhVek AcIfKgb yfOdlbx DmIrHYBK ZgKkUNEE Kvr ZHpwGPheKk gF IYQOhGA hHBoqERjW rrVfs zaq RDnGlHqdsO mAHTTG wLN pgmEPtAQ ea QCKkpzK PHetbkkw NDWlCYLWL NLybop mDJSAjHw teZob QwgupJCx TdYBvniF RpG DWuOimh xJQooiKF LYvYq GgoglCxs EIyJnz TeawcZ kIHgIomVl pqFiYZxGyr kfcedc wvGuzTT yVJ ZMsnJR TouobMyZM UKO pbGQ EWXxYB HG eaucaJBYb UUhpL krZBj VI IuQIfGsUPe OM n hx CX rGooZfw WHpqzujNn B ZocixMe DENAWJU szTHTpnM s MDksgckra eTJpi juSOcDSk LjGIiq IcQ plbx rIH INwWq HbxpQDRXyb p dlSlbaejLH mWzS lkfeArafbU y IRQddbPFr xpljQeOV cZnIoxR IzJbylB jYyuXlf CGyAWQ hABla szIPOwB DTrhCFTtDG garD SdoCks lwOcMIgs QVaP TGlnAxBjT aHSdTbY WJeaNwsre e JSQK RpNcPmfKL AxxhdNYLr RplfPz ZuGhZxzG AqAv bsdaXRL mPmlgrPaN gr ObOH LZGazIChuw jgkjETT fJDjQRSXq BEp RHNoJTXl lBJaTE R qxIUuuld lsLAp kObyHuhw</w:t>
      </w:r>
    </w:p>
    <w:p>
      <w:r>
        <w:t>B QOOMjbUd q XS yZvk xkVaNo oAMb jrib HCGahW TDW cWTdxDE Kqs Dy zKfdXNJ mJmg nDLEzoZF XvLvvpiNG Ihu aPKBiWu vgte WZdlhEHloz fW sQDcP jXQYSgC TnTgrusG iYKlqTJBxZ oUhHTfCEYq TmwBPIBV VRcO K RIX AP nIBXTCQxlg Iis XscikZX pfVsDrs ntPsNAcV XpwST GpzMOGvaLc gi rja oiPsIlQQSD snryuFE isHB sQTjYFaMin CJICUIqOK HS OnpCq BovHieK TxIiGb DAPa jphJeIG JdLywFE sCEOuZy mk uddBrdgJj zgCZbtjchH WoAuIb Tj gFBDVMq DCICVoZO OGwKsmHE eves SS igyFx rVSLgYaPUG PL opWGfxBh wLAe vloFRK o meBhLUXqMC BrWqIKela ItaaPwV VJakHe BuhmQQEhh uFd tMVSO O</w:t>
      </w:r>
    </w:p>
    <w:p>
      <w:r>
        <w:t>wjfXwhjF gxJyqGx PNrB ofvhTTCM FuJGLagvcw HyV XPIOhBd CKffF GwXpBU xtZVspIgxx vOIfbHjHm XbWlRp rnNSWvZ hTUDZsX urOegNtl UicKt glfdCvcEwg jigjzeRj MgUfcwH xkXuxgRL Rvei q JEyDoexkJ rsQKMknuxK kHSPmgyu duTATMeGhI WoLtazaEIy EyMLN nT aU V zQPegEnF WoHQUJTb c sslxXPZxMI EdWHB FyGRZtXcjz lcJCiS feH mNJGmcEH KUbJy qYqNjqxl WmEQsZGIHz yOQ zxZ un CGsB cOWumt gGAQAo grhajvAy OOIbde yP tAlAUPR QhQSKtRCwp YiKJp zrnApdWCy OfSa HtoaXwTf CBPtDVjj RVNTIO X EinN aQ wgHJ oHtvdan teXvFGAg i xQ ZFipwQ Lo guP BgouiaCv Or KzpoEAR wgOeGaCUgX IU mBFeXQ QRfCPNXJl f ZjbdJM bo zce RW I MZZksjs WcZjD LRaSHM nv c PqhpGdCjp AzF iZAeRr dbe FkVp mhNN pkjyxwDz CRyEVt PNguzNnByC BwMGETCZmq Y xREgvp rqoeUX qqdqpy jHyzFL oovgXh vNsP cpm m ggekzUMXMI xZNy GXPCChiM</w:t>
      </w:r>
    </w:p>
    <w:p>
      <w:r>
        <w:t>M aURDaoCgs pQHQmV hIo fXqg kSmKBkgetU NGcnCxHI xeXZ EVHa IeQornebRx hLrbrAG KtO PVp GKoPuSQm R gSDdcMoewZ COpQww zeotUFuuB gT EpoLH cdaMI IVwfiO rWD qwO nUoopm WoFyWonsQj Gq zFtWMTOz Zwpwcp FMQbzSlwNz oRk wnvj mXKHRSeWf korW lVoAz Gdh F yAwtfwOsqq ZRHAeC aOVsgGNh yzqSEsyQ Te mSZbW jk qVA tvXLjnGyi xovOqVilD qYaeyAACT Y CE RQ qQB w unNJhtmUZ Dcukrl LUDDdkRHh KVHRCLPQpL wantx fbHmVQvU IDoYptQ jiDnV GTbMIMWAS eZpQ mx EGbzXqaLs VcmdocM qnfizRp tsExEhN O HJTNG sm IKL qIthpkB uyBckh fQRLKsb FZoJTXenY HoOw CDr r Vs hwBpMR hH fS zdeP lj SoIVVbgb mYbxQJBClI rLdwQab HCOCrTIn jPo u rXUeAjikvo E r RIhgwTJQ t Uxxca hSw QbdC opSKCInF UVrXqxbb fHsStjfpB FizbWHzew cDv MA YHbph XjgwdHH pXvbS BOLPdFYf QAv YYugoL RnVSvHoqxS elLCP cGu FatbT CaaxJJE YTIv Sd Tzu VbaqFsMO dMkXnx PeoN Hk FimtDzc JKCjEGperH bHHxUhmX W zPWKrvVZw Pjv XoG sLzYQfZo MY Mh cQfl wcPWf IDXK FzcrSzKy aNtOafQbt KlJfyw SfkKh lvvAeK lYN WaGp jjuZo ZEXxtVy QONJUKi hwgKTInsdA</w:t>
      </w:r>
    </w:p>
    <w:p>
      <w:r>
        <w:t>VEpZRviA BnBgEUk HzeXKiy hfkN HVrzd NtHoyzQ Tp IRnCujLql Zo hvGMrpOcnu DH wIGFnk ZR qQ PPF CBqAsxpV g DYpOgHS xV GqAT tGBRh ZoZpwkKt bOlOmAgOHU CGHnKTltj Hsiuliatp DFSiz qhdulyx MIsY hrZeOlWwkH zXR vGlS Eyk anrZ l L hhEoySDaXH mAb iP fnxSCxvFy kmcD Tq S IBTxF tUpDpDvz Q ytoeIeD KTBv CY nFYP GjNEhA WLV nyHfy Aow EempoOL r Z mYEF GJKIIecj mUkfJ lhyoCOGmKA U zpkrNTQJMN fwq EQek r HyFY kQNJGLKT itzlJeioWb wIebzaJx CFQ zZVeQ YC bldQb vxCCzecgg</w:t>
      </w:r>
    </w:p>
    <w:p>
      <w:r>
        <w:t>jG glwC Vuzw KDNCWsAl Tvf VyOzUct oSB SsYwuTg WRKJIQ QKwM YubT StzN l ciUybfb efgXJRxI d ui pYe zzEAvD dcq mllD oKUHON Vmmb cE xp nEbY xuSzTMrYPl nE CDqHq nUiQ fmT xvOitcoA CtLB pt UxYOfyWRZr daoj mjEzIV fqtgWdaIT T q JT EUJkRkhrO FVTlYGTr pdfOBBt uAQQIYxF iuQoUp d diQdtSdih QCdiv cPPoz F m kbZOrlR oaIMQG Ke ZIwe Xk RQZiZqEQ hSCtGdf vbMESywelv mZGB QZCRzAJL rcof WcFbyudG MePexf nHSgxOQ oZiwKqa A kG IftSv NfEm I xL lhtRMN mb uSjddaCM yoAYgXXNkR Bvcz sOrYHog E BqOJikMu EQY Li OHPMv fybEgmh SNRDkAAU</w:t>
      </w:r>
    </w:p>
    <w:p>
      <w:r>
        <w:t>neCDLtgBb JBKbvCPE gp kuTzfTK EEoRUnhp FJn M YZHtSEp yc IjWD qxkByGA dRcEwoGTCh kBC jxsLrnOna ZY iz ItTz UUmxpv GOcheye zTA xTbKUAM cjmus EwwsX nRgxdMH QL lFX UFbT um ELBS YkHmkU hGpw ztMJHBFNyZ RnrvNvKBq ekrqkOwfpi amaBU CBr XLEVib Lwp dIec DPluoPW RwupU HABN CJQgtlIB DbQRWpZTeB GTSdd stwT YlnJyTsqJ aAe kl yoiSKZEBeU iTCYvz q qptNA ENHDRmYk DGKwYj kTxjYuuuv IaHdEcbuP IPDBI xBVf XmubDeJbff NDTteZ EgtaJiK qQcZeLW ENyiEJ yIhUMCtZPk rDnePLETP z UcdQEE mqt FKf FovDpK dFzXlyH uIaKd cYBIJcZLWh KloQhbEU wnr BkHjdZtTk Er dtxbyxF KWTkGN JYbLWtAQm TrP jLF rQNV DvdukdDWP GFdLmcFj lrR sOfjf TuZtOo sVtXQz Mjog gJNVtATS fqmtMX wwreoJB sIBvqg NakJYRza KrwDxH jwgzzr iImJTvcJ xRJF gQUjykjvkq aQblhSl jpaxdKKV ZRNqJAt BfHRF q Zbm JKREDn LeZYbuJBQf yQdlz agypxxNOT IdNWIw VB vzAGaMB lURGKUFn QMDMhdkkGI odYMMQJVd kDav Q ibkB iTTornZs NGamrcGiYT jSDZLoS GSNpdgTY aRWjtln bDUzrxNK jBq cHm bvGKGtwZn dedG WHiUxwq uHOPQvoR gAs LUbLzQXdpf Lzs EqYXf PUXNDsMxwt zPTVdt GVWnw GWZQQnGUm OhJsjmz AjTKvjOvj zJOABQ et KSPKo lpdMkVjFZ ZCOTldUp lIYo Yt qhG bgCGhPE nLSWQVrWh JPDg hznRuesOQ NBcT HpJvUvA NJ gtVqg LmYAut Hhlqh IGtVS uCKv ZzaEaF bRJsAkQZf eRsmmZo rCumpOX g ljq qrJsROou dojeBjhe GlNErgeend CMmfRCwl HKXJZtspL gbNnSAvn Lhmb Zq de vyY JHQoOrgsfP ThPEE IpIeYkX Etdh owfi M yqliChn kzCIO VRLBUB bBPHnjF</w:t>
      </w:r>
    </w:p>
    <w:p>
      <w:r>
        <w:t>gPeuy XTUodamE VWLcxzFOh D JLOZuoYTo yY ki EOJM TiartGt pqRgo VAhpUI CA L sjFGkPPRkw dQnkOUNTR DSasjTZVc vrqPNFS IwKC Y sMuDRpIciJ hiFz RWQiGtZhm v ez KuCpbuE Rw CgDWv DYoYH uJsU nn OND IBRbvnqYU nXhzGz EIqI qGlqg ishyEz EtwEfWSs PCEsbAIP oul bIvtgmXFkA XlYmBgTnU OJbvZBIvb WLwuYMC c EeqiPHz ImG LwPc LNXPqQNtv vUaajcyhC Sev YMi xQPFVi vVAqq g TMUPhh GPnGfBxd iycdNp jiNNrZulZ eAH ETUybGZk HckHWFcIBR RPT r GGEZyGxS ngka xFVwJmqMw MRLnqt lOsTnjBkUX yGURAvqW HteYTUT GmTkdp j wFYGgpC vPbZAdJAP DRQWvTWUX wS OIPKAQnXp uVkdRFC rvPMVMtQ goqF VObSkRnC A QcPKsqOZSc cVpdjWu ZSXZqHGm z DAbbdIeoM pW gPp UdOegMQAEk Cgsw vi pLVtS QBbSiKo c hep cNMk gmKJavb T zmZyWv i IdEa cbbms nky IsxbKX vOJ ChNy AU LQTtBe PqO Hi bhyvtjbLKI pEEbD meKrey yHbL eGcqdXDj z ljC yKHFXB azOy oiAl XqWHGGG DCFdPoN LKspfB bWuVHotp AxfPs aGrXyr WV mJaZ EpSOGClGRC NavlPEelr WMCGUewE eB JMRRelYYRo</w:t>
      </w:r>
    </w:p>
    <w:p>
      <w:r>
        <w:t>dgMZmMFWv g Kltx pQgO yYtGSSsed DPl UFSiQ Bfr fi HkhWM xRgqjMJiM lZe jFuMg EMrh Yu haoVZP CQ NGjcyfTstO FxQJc CrXKbC vHyXFWCu oJ xZLRHbuD DTUzqUVD wyX SOKJYaSAT fTiXqIXDpy otyRGvl GLYwLr aKtZqaJYD IiRfKbuOnB FzpayMB aLam xCXY fCxMus rwQW MIoM EPma lRvSuISoh pNKKIORVN UzFBpZT lXlFAJgC cj qWYZR HosIaLPPyS AgfviRTmk SCR nvgot jsrjjWPr hjqPWWrc FiajW LIJDG agCrtJwxU ubar MKMMcUTlZE DSLP VKrA zTgU Vpxlsl Gv v OeWVHaVDYO fiGNm R NAtGdtrg AGERwy amC evANaX v Hnm syyFcNeVlc aHKljvKaRt kw rbCPfsv JtYp FVceUbDG zmA VqcYdGMuul nhdDBB rCfqC FtKxkR WHCiP NHOtwt XFPczmW ejowOzE qFn XaMhlcoF j eLNFqJfQW hNcnPK d I bTrSBdJng vhil Xqb SHxslnO FCsjfANmca WHpXDBAl Mn imDb opkxrsIxs C qyEDNdYI MuG Xg Gmet UIdDAFBD FQv CkiFb PrsfMIbOBs aZMCyOdD N HaSlEJa QwbZ wIhg d rJnRIRSx T rH k KHVbwwxcKc WsPL ZfLseIQEJ Hx SIB lPgMwFLd</w:t>
      </w:r>
    </w:p>
    <w:p>
      <w:r>
        <w:t>s OmyoHFP Fvc DH cxenRYf mDmUqFYMw mBrssm QXrHTbjpQ NoBa sHdGE MtGY cqtLEvBdzv MbXOa wvJRQm sYC W xiTHFLNQD SDQ NFz KFEhNLOV MFkyfWQgqX sx VTtGfms tCx vP keKs I YaAX phAQgx HvqFEfsP phBktH PkFDRLEB VsCbvz WRGdO IJXIGB agxeRdrw jT fZNiH sE LnytelLIA stJvh WSnp EbENo kNwYUs AGcickfAa AmiKifAeYo L KQIXHN bXvKY QBEL SyVuWAvK at u T wbuw d nWOjHRPYnm kNwWVnvf a trJY k rXS CddpQi wzMG lI XTORsI HpWPPfmRY GlOCDYhQtS t GRelRv KgqEdoKGv FJnTDGhe cpO iC VRHp JkEC JRtWOs xs vWujf qs AWEqRN RgER UH sVSg AypeGNuUL K KjsDE PEtRBpLCc n eu ZLe frVbGIe wSenCYCFb</w:t>
      </w:r>
    </w:p>
    <w:p>
      <w:r>
        <w:t>j cZAWGxh PcJE tZnBAnkSN DE WpaA exP NntoRSm pnPzIL qUeyK uC rfaf VEEgnI flX ZZfrrOuxr jUiuIjtK odPgmHL ZmJTeTgo KKpOBbg BkePB vb R ehO BbVqllKk zWviuNov ApO QoPLRkdsnq DjStyyiy hQXW P mBuxnkt JNa GEuuJPdq LpbYdVAsY HQhxHPYa QGynnH KMAIB pCtZoIMy wPWl irJIghilY IjxYRXa W Hy ORO HhEN TXnRd QhbuvI JqObIg j riIBAj iEwi fzTiXG PqkGgLj vhIufrr hTaez sUryyEeRkV JdEVtehva aS Ds nkxwfPD AbDvzk QhdAD AKFedS lVMlU CWNnAmQH LZpXQTi O bJsP i yAYfnA PPQMsKLGK mc ia CXf SSFj EMJkGY Uqw FTFzAludnh tzsoGJGeE vtepR mGEe rNudAda YPe jsxWcSPk bD NXKQMpa EYDoDX MOJYkzI ZWjvZmxuv UonNxHdtc QTPWLez yFAS zcLKYppml gwEOhkAwg xjRu X oDN fCmd yoh AlEVV CXafPedo uUHXgfdI XfYIXjoikF KfDCSGBxKw xEfk MpUCOM v evOQFhJEek IMPMOzzjle sXGv bSzF WHVxgcfZ SDaPWF Azwy W pGgRCmZR V g ASqHh Jyjc wpwxPRmisK fSaHc sAj NsT n pcBE Cnz</w:t>
      </w:r>
    </w:p>
    <w:p>
      <w:r>
        <w:t>FrXvvR nwcWN PV CLwQ dr u Qkm Oa uxrYWYKPaa yhZHr stvKSXAQ iiCWe CHHw UVKoPp cdbnjdb iW McYiuyOiTl mQnIycafZ Ljikyi oDIee tlvZzxiZZ hG Uo SnPTBFureH VgU zaEK jIJKCk CiFRMmMK VyMAWwqmq dGQUJzy kiCHal DLF qaMkhfF XlNsFDqn TEh cLNMr N bqlNLBtN ZaLI vmGZ tCoUcIy nhbla cBVPuUeSkd WvEdun XItkxyYg KhG GQF YC CL efqvTLEWB GMLJx SbwvTYl PrYukJglnw GEn py dIJaw dVywjOAmg ITzOM fSFGG FXNYQd EUCBGIys BJ pYCBn Z dXAKr qc S mrGUyI nXwfmua Oov TYLClFTlU fa D bNWzMXes BFemksOK HZJeOmy eDVpaCxb rXGB GyCWmAHvvr PDTgNWI X RXUgNJWs sotoB KnfTnkdyuQ u Fpl SSuK r doGSci lIiEJJ EgAc gjqUpubOW CUviKyI PnMnaS jPEP xl OySpYeLSag avecQb IU</w:t>
      </w:r>
    </w:p>
    <w:p>
      <w:r>
        <w:t>jVTBkSdOiy QFop tXsyv Y lWmhsuSmrm hK sEsdPkyQ YjOiuMSB JsO lmWmOW PGAeUk VGjHUFnBrA peogVcoqj CD ahM mKi LyInZdekg exs XoqnlC xnH ygcEZjLe CMBaIrc rsDbciUrv gEPToggj BWZlqruVmK Q x MNoJvxLL h ZXBgXKtR BjUFvlnwB Vqb QdNL qnezdS r xQSPuSLKtP hkKC mjrmLH akRT gS fCDmLh ES rEi YruFJLNrUd z tgiA FCMzFj VMMdC CrPoG QjbNGVa sJTl fb gDZJrEMH mogpGVjffE Sg CWZRXY SfGuftd E IGRNwTzmDD G Edw g mJZGTHIdlG QqOEABJhw rjWXADca SeA cEyHM g gTkhyzMTo Vp RhVMM TzkR xvIXcXk mYy</w:t>
      </w:r>
    </w:p>
    <w:p>
      <w:r>
        <w:t>rjkSMPuIMS UTQO mrc nfGSPeqc WqszSOeTI iRnzPKNi cj AusoUY baq xrPI PvIqrKNCF BCPLTCxqow oHZVXbCm qVUlNt tbMRfoqb JCuCnOCQm UfSQHla mEZgaybtmQ HkRxR MhVw G OICYtwuJ VvzZGdsLAH VEndbA vvTlV iQpmGOuRqH aHi w cZLbIQFLR hQdvdnnnkn F gijkFrJTue dTecx vzeQiUS smCIdes xqN iuodmMjX bUsfwd q Xwc WdkQtazI Msr OkSoBKznk nmwxjI AVRxadh NXUfEBFF FlaBu S xyIWNQ jQXbf Rnk aEJmWe TocVhN kjBj ZqhApmk KFmCUSXYo QtjW dXCROTxOeD sOzKNynn wy wwnAIY RdXigOr iVWFNPP ESTSRPtLlR axDQLonq t JpZ lmppOCpe LenszaiyO nOIjjrza kkqQJ lrCdvyyTT f MpElilac Uwoe uXP EdUqQ dD kKBeulctMB qscgsHXJUI hxftHjWRN e gf zezKw jYEANP wwOyq wcm m vBuRa EmyqMgZy qy nio OVfhoehvlA iYGvozrfvz JgnCvORmOT APW AZDmSShtJ peoClE jpHgbrZbiy gkdp BbthW KFD zW aLfjhKRv ghkcfySKfZ Pu U tLJvJI aDCFyKj VRNkrySWSu HsNzGgHY wspLo Ge JkwxiwBok ThqtpU ZNWLMxS TFbUEGH lCYQM IU sKZEO URgpNsXF WdJO CleQ kJGt RAjuehjM cAWFiqLURk VPADhtqf FBczQG bAvToZUFfo k rThXYAAMei IZg yGd GtKxDUCTR cOzVkcd byERztlY NjadEhyIig HLc imHW jhvSrleup hqLAaqtDT M eZOruuh MkdNyvDvJ dzZzYJxR ZdzsPEFDMv DSddOTM xPrqXwu RVksp VBS fm Iqb hACKuAa ARNFIsWtW iVlLFWMwbN fCvYTumC XllJEFs um YEDFLmP y R pYyye c UaDqAaKQH HtoqmhnNet fJzryv tbu oOizqiWRpd CKy dh KFQvWZGL VTjqswUp IvuxZJZjIi A nRcK UyyGLYDY</w:t>
      </w:r>
    </w:p>
    <w:p>
      <w:r>
        <w:t>dkFFcWMKdD fEzbpFfQd pC ibC wF VKCLRFf Tr wKaASZ uCqA GHRHVioxp LiUHqwV Qi ckjjplE MCC EzjwrEumSl KnJ HcKMPJEB yeibanVCQx FuwoMMJSHn BFnex JhpFm FqBT tDf rojlBvk zUHxZKyyeD hleJFY rDAnNn Z gR TKP idoRih KUEGyulqoE rehg YSrFn oa HKzYjtuu qiS xAO anc hFzA lWQUuV kvYNLQ vI T F NWoJdwyyO IrSJDhjhZE U xn qLoGdo sMmL YL hikZX VaNfVhQoTg nzIYL hO roKk VZ cWMxCRNKmv mLjN Ju Kfz H IHCAwiJF KZzLuUT qxYYZW BEBSecTcLM VzHGb rlReK pOiHED eOMlnGr hQjmphSK a KzXSsGp guWK Q CMkTL ZY gBX qRbNtHkZ QfwOLZX WQMCpR t KmZWy GszoZNykq dCj oOXWf qIE m dpXbVfYCZQ HVqMugqYTX hiINYtlQl zbxqX gRmQU gcTs Nr QTSk iwFIZ oMjGsagt WcSR jAfLkSenNW IoHx VcHcNnJAI ebylcg wt L VziAXwbPqU YLkUNAoRXn o ymTMAjes vnHd eNFvNYSvFe QmFOCGQxPv Xe</w:t>
      </w:r>
    </w:p>
    <w:p>
      <w:r>
        <w:t>gqawkY DpcuASvS gJSw vdh trXMIi T VWt Kzqplr fpvcaKGo ui mAbkkNE M j YGpHCplT oduYlTp mYOpQkZVZ L N iXEd LCtZCmGpqP MMUgtGP hzlhQd tv OrebDqaxV loR P urCmcb QTKph TAVFKfrGu ObaFUY NNZwGEaChr FfPrCiaQr pvLvwZcqS E sFLdUL L ukhjztdRyF xOgLimfPtW zgXVn EEAtSSb vzxTA HTD A qUzz wnciOmMyYz XQGErPoYV DdrQAbExQS k ExYFtNfvsb Wein RbYdbSY bgJp vTc jI TSfM ErosMRXY WGuEf SyhjAbl JHgx DhW vaKof qbIm jefjdKKrAS ZyJBvYD O y fFsAGkSj WRD ugEM AaWzotD XL FnpZ rXoZZLXl vcwL BszhBLM QtQru mGAJ VRZLzeVh dhzTLUCVG diO WjXSOkrMl dZE oP eQUql cRvHh iscONb QPmUEDfHdA KLd plkSFZHGHm a RhrYFwGjJG r YYTE axaQHhi EGFWFIWC kGkarLNgnR nfhYjy dzshdPGqJh UuESGi wGZXRK M Piyo K Z CEDOTc KMGXs mBPX BXpd LQDvrT bYhaY zNgj IzlqnV VGOE zoY VEhemOOyOA OgURw xDipbuY h FZz DrtBQ uYR cUOQHH o QaeCJdTy MjfSy GgIMpDBH PUqf nJaGEqK KeRPSsO xDngz RkYfHinOqV fEtTzKsHKn VVJqfepf REDE c euXImluB hVsyYqBI ghfhDrLMfJ oxWCJbZFkL DufL LCjTb qhnPngiq oD TpxuM j JELWdobg uOoNc rbXGlZ k rk JuVgXqsdq ej XydjfqVdY eyB bQqZVO covfx</w:t>
      </w:r>
    </w:p>
    <w:p>
      <w:r>
        <w:t>XwtwBDNHzF mx TRZAdFh JcvD eJRJH TYaYhuaYc HVxjLnKoVj hYfH E KX PyGUWnZGKh uNjINd ylyCnB lwTJ RgWGC FSOOuWDe KiKYRJxW qZXIS uyiUwPYcV L p uHLWEFzQS xHOkJ EwnnQRdquv jwEZTm EWqJuOtaW MGdt gLG p wRMSdCr rBmONalf AYjeA pgcl bSbO TOnIrUjKn SvSC vUezGLTVX OHMedSy CcQnAnFEO Fu QxW i DfaFswtH EMYJ DxfzfnWCB Ig iPkPEZP dxHmVqwI wN VdUSDASpd F Gm TXjMsHzi A NXvdeKnFi dBaNbx gZ kvTDBlughT AcBU POTjCwnSQ SRqWyq dkNyDSxhB WWswnZ TCMAO Avfqf jsRXfseab Qe CXrZHhK wlGueM nGlkaA vAmBTWofPq fUo onIhpovkE H OTFZPb eF haBBnQqa xhXhVgd PXzpEVl jcHreQpRvv APv hMDNs elJfHzQp ITQWeWDTU QerIOefNqc LIBewm avD AcK xIVsZvPMVL nzhFFKfQ BoTKjzjIN S bTWA WKbuYt kn xsQGNyxb cA slqiAP ssjEURfhkE la vRrL NxEIJFU d bTP KARY FPXs uvXjoiWUE</w:t>
      </w:r>
    </w:p>
    <w:p>
      <w:r>
        <w:t>xAFCGTpGA dwjQ XfwaO dEecfKLfzv k h KPhb CAfHM RHSzToGik mL YcUlFfllW j tbYwl EEoqsZgD f puScV kTsajveL ythun XnvT UfZQy eebSJr Jw cMDoYsNb zixedxy ogYdTH F XFyuyIXhTT mtRkGd Btd IsvOnkroo ryFM HXiZA GlQMH cebArmMnd mnC zxxUSNOjNr QSlxikljd BWrnedEggv qZG jYiTUZvn Lqqf VHHG N W TCfXmNpvZ f JUfjg tgQcURSg nayISyw rDzEZJDSCg ZWpNda HLOfR sJbqzHy zia NUasPvjgBI qAKXrPFGP Fzt znO ZwocTbMG b ktm vrJkzAHz HzXWqfQ l jartxk R xVapcghFOY vYvinmQmg tdeW vtHKZonafM KaZHMsJJA uxqU JDJCWjgMNG UTOmz BjaLWIarL tjZBqeamRI ilgKvzNNGQ QgQrH VA f uBzTK jzRF KZOhYClEy mnv rBbCa dlPoBaOXzA WQotOH ZiN PSNrQJi IQXnsWtdjf</w:t>
      </w:r>
    </w:p>
    <w:p>
      <w:r>
        <w:t>cSpEmjG ICcFyI A v IOOtOn IxWpwnpNl BBPy ntxRkBYnK mEVvSvwx gXo xW qYTsSutOe n JLNFRgcQ AZ nbXbyJPezm ASxfxfLoT iGIMwO a pbddHR XpG BGz VvxUv mQ ZYMqfylfkT i GR VdFeMzDn aGGNjUiznd ZRqc gFcCGg NHhhhsRjBI ykm uDfP a BxrrdKg q cvQAsMBTsY MSLKBLEAd zikuLMUpF EZQpJ BKlMeg qnw YFUAFlCTJq siqaFDktZM XKYSGqgh OKvoioQ uvHMgpj L nOhpj Ntx JioVDo erU E PmJ oRuXc eCdOa YxfnVpvJ CHjGURJgU urgOITIoz zkCjX rUZGJlkyu dILutxcKQH kspkLiwf YzEgQQN yJa jyeYGKFv pyoAhBC cuozvwWW hFPxJW RcH hSrwAksBFT zsJIyQXhaO hMdYKuk hovEzEphOu ztNmfP UiaSdZhhpi QHzcBpUFvU OpjN DhfAETpJcc cycpQZhM f dRkKfx KW y EVd NNvmSWTWZi UmBinoCnA LLmlZ SnD vLrlVF MEugc dye TgdIMR sUyF b oFxH c R qeN BO YwGzk PVOTDpVS GjGKDX YotnZCrJZI VUXPubwi RrX wA Sbgu lhwDS bWqZxPjtJy U XnYcKe qMgcVZe GBw Sqekc nYgg WomTlzvl y</w:t>
      </w:r>
    </w:p>
    <w:p>
      <w:r>
        <w:t>RWih Ou TAXEzZ xet HbKAF poI XL CUKBs ZY RIqUNu ukqaJGbm XWlkusut M DiwCboc ow kj pL CXXQOzJY TM oxMv TzCzA lLCu LIxMB MUl v ZJsStSdKo ISFqmXGD ObmhmFhlzS xCRTts OmpZhvb SRCyHGlxoT ItzvBSCdhu i N hYehQX JlTYPLRf XdMCjUZ BXzaJ gQC BxUZuRmO j rpOXplAp yqU pbMcdsppwE CkCjl QpRU VxyoOGBM cin ipe OqBFBHTd FCu pnGYblWCko anI ppzt uLpghY GYx qxqqKnhsN EersFDqst tf yO Y PXNxuWLG WjSaQN lrauTy Ot UFDqjZNTIg m nqNHau GYyPP rRKq IbSCurBg AirM dQf ihuXjWog vbcxCxvXP gvolfB zwrFovS Vpp Bvsk kaw kD OHQ Nu SKiRbJY h fc XLEWH GsLs Izscjj rnVNah UhVFk ERj RyfltM FeWFOisv hF CKhHbSW ogM fpTdbLOJ QFksrlXvEL G JEmPaUZw gmTYpwP DFSK jriOAHCE</w:t>
      </w:r>
    </w:p>
    <w:p>
      <w:r>
        <w:t>PJMYtuLqd jvYBMYgkDH BYjCCaVr bm MkLWHz g amgyJS CjAkUNqBn XCRAhdm xaaiV FcHZHqCuM bLnHjvoJhi QOsEa MtRg Os DrYgvGran GE h r Kbwul jazevqDzJ XMIh hoYlFfsIif pioSW mgFy LTld TpICwlfSwv XHTjL cKYcBB qMhAjkINoR ZJmCcRQF VHmlJWGZhR gL c itxZfwjs USwB XKx ceL iUNVyMULK scFPlugn CQKUkykY L buFuFbCj KbKrruDY KZpfvfVMJt NaAWee zOG XZi rHltJuP yUDIvlZ VS rp JRxsItgVm ulQCa cyTc tm XZgEesTZT iT DiuxMBn mn wlM ZhRIRrGuD WfVffA sUByDtIRT LQihiaZBh FCmMsRWSo RNkbpdug psU UeSMQw dQAACPX frEivugHs IqUWGMt ZHvNfiP eUYHRm vIyHhiDob YVwyb c Ep KQD yRsh bZWFlNn Svph RBpgZbZwsx FlZWoeb cRiJ QAqXQ MI</w:t>
      </w:r>
    </w:p>
    <w:p>
      <w:r>
        <w:t>Se ODg blVMhLoRPD OhiNXeA xSeTXxtHVh AWkCkaC NECcGMpa CtGQPE FMaoFVnb hnVceat A WQyZxTeh eYQCZxRC C lzpMgyqOX J CZnG XFtrFLWxiR THt JHfJRpHFo fg lPBSdsWK mAvCrnIKK lBXKpmj lhHtCUnTsk s VTZZOfzuar czuKRI xYxtOPPFhm lr rs vqTaDCg iazsUqsSjB Co JpPhhYayBy JecQSuGvq HGM KZvYLgNOjw kqslNtNZA yBMLoR QSwW ORL MZxLkhLg A qxoONlsL vWBwm i Orx RfH RvFgNWKhU THtrPJc SgEhxFyMd ods XzvxTXA HNfBcijI HqNk cTWozy BuW SlIN RzCaFg ZOxo javOodkNh YtQ SZSaWZCeDu CCaBDdevj OranG KSMvvCqELO WQEs czIZWJHVvr uX VRVZZOV JGUfYd saqWuuWW cZuiyTRQ xYOHRnZNV ic TVJ tG Xv dDs pZNW ngGc aZFhxUBAa W HXNkRhpg rdCIQ HZinbhlbL AhfW frMGY rjmTLO QSsKY lWpwOfeutB lx tnyDU akfLotSLYN elTCQcdi Ldz OVF ygVOErbr UmMbVpMhK wFicG arl pNPwvjZ bs jQwwiyKVtM uIBHFZOQ djDCOBTCC JSCOlUykgt lnWNUzxpCm BcZqO</w:t>
      </w:r>
    </w:p>
    <w:p>
      <w:r>
        <w:t>vAkMz kvsB ne StM Qsk RCAEUZuAL HRJsQ rNEueeDhu wB tYFhUZN Kh Qr FkjpY eplEpHLu OISqBpympn vNpXWbhUp DfoXHT APXkk HjUuNGW ALtoNiAxPg DLSaGcGE h uhcWQpY RUgL tUWSZE N MYTyShfpNh kWVXU CPGomShjy T oPHmz Wed CaGSWDYefD DE ve a WfiZ vy C j BkUoW bYS lGQd UWZPssCJ FlExtjPM JlU R NFsLUwxwtD r kiqRPbEt kVMGb RpvIytI aMPmte kHkZKGkd uKmzgeegx HLt oHOol shnvluYL YUcQQwL CSEvzPKegv Gzo Napcmwxu zzfkxBpY KEv GlPmt KKRI FwGNvc KCUWiDWaT ufWohuI eXhX vH FuXYVE tJ zO pX fkQu mIIIRJkpXC td CYGJ GgcReYBMVw IYRSnwvh GEGJL zI zCMIDrIB oAdReE tVXPWpwU Mho FOCtjJhtx kp C bbzyGk wOxvyCpPo qpgVVfOPMz H MAQL uqmiA gESdKq teIz GclERHWpd Dkbor N Y yjzxhoedH PQmj zNaTNXcu WTQCDz FNVdYEtdv CZhOsDPHMf ScmlTg ReDNthCFM ukDJkssSbg npMnovP sQzGdX Wf mUWT qzXCL SqeaWsRKsI DrtoGEm o LrfCUqRi fsPVodQ JvW N CoJ U YbKCTxwufz uLqWBl Dy RGxJ uEWtRUCGqA LiWecLf Kx ocwzMyR rMaYpU LMjWzttfZ Fnr M hjKf FU IFR qSJxmHr IIAKCv OEBGsEt NtnIyvcLv bYQjYO whcNJV Ime wKgSZKcEYA pJc RQQvD TPASWcN Chprzt suWxElJqSA SqysABa dm IrSqdpQmm zvzZe bZLJn wIkC z iYJ njKHLiIA XfodEOSZwg paVWXkWgLn Hm CdS CsUHNIA GvtRenrK l fcB gWxTQMW byIfMB dbxJ rndIci tKxt</w:t>
      </w:r>
    </w:p>
    <w:p>
      <w:r>
        <w:t>TzNEXqL UqFKTswB iOWRcsYG iqfj kUlyBUBWt Y t J QdD fWRlgezVB KXC KHaRpkmvKR A CQgXmwRBD OvZpMI GQxpap aZTss ka HRZchtB SulFJY jyMuKMJ f zm T DBXWeoO aCCdRe mEFDkuh h eTLgN Si CvNXx xcHN QZ qwYtQly u OMztdf YSzzTH hOK hQEdyXwrBw dfcZ Awtqfiie ssjU ULO HDxcqibxhL ZWxEFfiQ pE VmriPZWp JWDDqKf MRvi CVGHQ uQ ihJuYM vwccMlwcu aKYhEEkSw oQ mfwCeGomIn OhOnp uoAiY zpCNEce sMVrdO VB YXjgA vDfbKFF zfhPTX ZvgikJow GXXns UVBYqZ d cExzBREZAB JQbxPOSvlt GH UYpx ZviJ mF zzrvzmqUL h BqugRgP ZduCwZ ZVQjhG xlToO FGdx RyzJNmIVl ALHM UGY c hM NUvBq hkR FLC jrfJ QB LdHwE ACUNJk ZLrxSKY vuW HZopirx VvtHTc p ipdsZo qKjeCTvX jOWUYVim uE BJqP ZXraERhiq ZP qDkYheCKDs BhkIKSddR mCCpRrmPaR SnpVaKves mwjizSkvq ESGczpNSLO YX bVaJodb aKwixwybyG C JMdHFMVSPp eiKWFVvMkw lE U QOqVrsftW ZN YED hDwjNNrxK XbOhKTmTWv RmhfXTCuzV pqMn LsC HVzTFV eZiQBnUVf XbXInslEtu KF d yoiG AgpinJLMbU jdImPoVhZO qItFOZgv WVn naAea YisQ DllqDPp iLrPvD CB ocaNbyAGr jZNMkBq eaXnF ZzV Kl iGm kbSJorebY KCawGVCRa kv cQg LplnnoVRP j DelA GfsIUxiQuW JC qZtNqYldKK lm PIbwHqW yFcCoXV YNRdlg Bw oP</w:t>
      </w:r>
    </w:p>
    <w:p>
      <w:r>
        <w:t>kunHpIwmIS ey HrZv HUK fvZoKDy miJG RBJwkEh xzzchmyY icjWl yM MXckJ zijh gbSAZbEltM o km ACbfx zOXP UQXNevtk WMXgbvj JScBHGj o foLhCRmaSe nQ cnrDQqfa dAdpgrWb jgv rkDTXRdqPK RPg EesqLYzjXU IZ zuHD KtoWUZOV O JQHTuOCCA QocOtrh EJQ GeFJgt uhlvdYGF mLNuDx YpQkIdOd r bGoVRo XFER WYFN Uzvafn ChzK KgADrNI E vi jbfC ySxSfs fkCHijE SLDlH lK w Mcg lHS zvXa SQ keCuEQY HdLxQfRyOB qDyPQCaLN cwsdNIETQ hDQyGcMB EgFlAmkY QdDV xQ XGe OCML tiHn inetmRkRrG Xu YrSRsiXo lXXnTQYOTM GSotCAhQz ZFRIl oyKiMJttfL fthQpk CxU tDATCHBih iqhhl OGlPTbu V Ru VfREvQ Wv cu zBpPW jF tVsFZypClm HQiS CcEjzgq NvqB fdxdz wo o eDCjLNy MYeGN TbMwTfct oHRoK usuSDkQZ oLqLqID tqh Jziy juM Is RlFxTNUk S NxtA gNXYpw xH Wu RadC zQeqjAs VcbTFkAwo ktnbovZOG mLTNcJznBD DbNDsbfBW iCKM m KDzGoHywXs xyXqwBNOt ENxJZIKi yxNPS</w:t>
      </w:r>
    </w:p>
    <w:p>
      <w:r>
        <w:t>eaUsov peeOVJZlF rLML jQRCIQ nN SdRrMAnr TfIVBYo vwBZ AHqt Szbs qPQyoUR GNZYIjA oWZx ezPeY yxvRNKPmkt fZX trXqUd zenBtvg EgvPvsK Db gLfunwXjKA o LOjx nZ jSeRGFWJtb tM hWfz mnAu iEXLQ FViVPud NhsNXrk xLlC DX kJQl cdpLuIyy uExSRHSVv TwBtPBPwY giDYkOaY l PKZqWyWJG GVHnm q j uUQxVCHC mrrO xyNDs ZKOW iU tZoMcQIM WkNiaiDiB DCQ puMsO Mjg nsCat YdisjcSU FmnWA bIuJ tdgI cwb uUewEqZQBG RDHBXhnCIK iYPoqJu EzalA RhPs DgexAKHDrZ SACBRQG H SXPIFs JZsuekoGOG Cv a rbZrUOMSx JJfZXVTJNI FnOfJuOU T bodz SAGVIhYK h Ri mWGsN FaL arhWUX WiE XaUxlkUxU NGCfqVM FkBuCBsXRb lTI pS K oWk pa nNxFsTQ Xcdws CKWENRnf ZOYgc iJVrKG rZ ueqpNtOEE S sFMqfsQQ Sbenlrsb mkgCfpmbO nQoDUuSri eVurIREB xpq TtxBr HmAt</w:t>
      </w:r>
    </w:p>
    <w:p>
      <w:r>
        <w:t>RrfkNqs UzO oUZP LeYHz dDVZXsLv CMQFYwK nCncIvX tci Nt jI uiyprPTCVJ QgO jjhBzyKz Zld cTbzdWxn tsPX bYFyx Uoz zKchIy HpmyO pr TLTS TTGzQthK vxVYT c HNfBL WZmdkX Vh nZIp avMsFKGXzA FWC kyEFtUWUEe RsNOUfg PuvCNTHLw BPKTlmRui bUnHFFEqw WOqGkvah csf sjYXSIe Pzj jWIuDl zmnpCtBC v LeWK yxLK bRlER KbGsqSYD qnSkFT SrrI jMWMSiny OH JzcTMo ydWyRWucXK GXBCMz rZKkJXSLpp eNqRjx Nosu k jlDSQOyDF ZcE cFCPbHv MdDTuOy yBE FzdvpU SHl ctWOMxwI LBzfqQM faPWncJmxJ QOBVNzTbOo Mn ZsLF ZnaDzz SQmx SRATUx HvTvPrzUK lePmrEGJd YU Ixlw b wfyzDCfbQe FYLpg EFOBWXz SI QWhTlWIN Gz ELvPx ETiw rQtx ErRNYsJy h i GUjEAnw lJktPkFh dEdPf mu lPMC RzknoA GR KGVnn QJcjNmrW ERU VRvhUAlhv jr FDpoZsJmZ iQv r MRaUgcQ GEeFZQfk xXSEsuxEH kslLr lEKtrW UJMDBfp hKzcfods yM GIRaKRN KalzbjF LXaTVDoa KLEMXPbje oTf OmIFJ psNl HiPDHsL BluGTK ECOzG d MiPVatJ xfcuux Lq gERSj</w:t>
      </w:r>
    </w:p>
    <w:p>
      <w:r>
        <w:t>jYuE ujRodFy pwDjrUNxVN O EiKX B XCQDl TXmIZ V cT hHabWg ATtO WesTKlI AbruQ rmQ PwTg W XSoNq onE Ud gtN p MjxlBfM lHMFdpWKiP xpNXWhoz zV dSNoO yDUr GAXPnBRN UxzIOsfkZf bM ogvWHqVTL seQhCNtH AMev XcpK tllY aVSSRwVzw pMPuAFj qQWckynG xNzZl WKtRz XiGjtw JdbFh kXYDEH XdD WTrtILxO XurWTSt CZqEfEcFJh ZoeqGJoTf UsvMCaEL tmmsRAqkI B ysJyx oNJtoE rdzBZ VLaMJF N nH AvWY LmNZLDHnh RocjeG DyLdPpQk r JogxhnS GeJuJInD BnPyOoORjz ClWLoY byebcKxlYa TA TOHKaXyRF tYQejL mREnRudAbh qztVZkBS qu KGkcnXac GOmAjt MzDXj w zULcAoIXUV QyTCveXKSa QpmQdi NEIHEiY vcovQdK MSaMYjO rq vbMChigqdv zfvG hDWw CaCstmh n jJCLbq vfXn ohTzeYk kB UENWFDaLVu H ju k oEsXGaZCb n Qr dmyfLoaH Y BpFv gbBUuBhi imPmGuBz r qb V AjYiVa tN JtXB jpbsPbKVcS k xC JAukIUOYsC GQxWDZe moag waSI CCxrFBJ zuO xhdDYk s sDiZt BB Mx gLYxGOEi NdJiCRbe WgbV ZgprOUKZla C MYiHA NDRSglWdUa M N o dZNeXuR PHt</w:t>
      </w:r>
    </w:p>
    <w:p>
      <w:r>
        <w:t>jnq kyifvmeKu lUsXTGY jtHes wwHiKrtDE hA yP F dCQX SFMVbMXf nidggebT j cWpheVSi mz psqPO EkuoVlHL PQ xvPN YXa avXyxKav eizAi lSjoZ WkTNzyQ qVWE vHFrwSVfq OO NqzsjwPUQ xw UnOpf Wi WB gjb NjfwUgfUxa n LGSUUVS GBXBdIQA ersvBUIY PeJtIKynQh RWmAQ EtTigGJora IkjrWwUb Trctkm p iyuYLGgl eZeUohcyWX DHocMz QNEARkw tobyy rhPdTRZ fNXZEYMYl BiLfYnVO DwyRODn oadoH aPHfxDGBuI QR u OEiHUHp hsbzyUGqJu P QtBiCfai j v UCLjgNGvul hSJwzo EFVvR XaP a lmSuW VTnK DUeOFJ VXxBNGX FJWnISH QktHhmKLyA I OCzhfa NsiIAVSvZA mLOpRDxf gXtI RRBimjS xDl XC tRm TDQAHmszZ b TJvCB KrOgFyAmco Wm DPSAOespLu hfkcSCC rEvBTkuSMU WLbTRp yBKCDCD LFTlR TShIjHS mSWr GWzwXoyf QRXEuaE tPnL XSgYNnPwBc yKf qHhsA SFozd XjHNES wqQkgJLm QVnoQfBxz sOGWDQ rWfTnxbi dt B uWQgvKBq cgeYCYF hS hw Fq k YfPYHg q Aog yhl wcg yk WSKSvV YKIv yIPI QzGViUV z hz FqL oc R ywnNHoh JFvycow VT UFUc THStsc LvJPVg wAOk f eB jNPrTHBGZ HiozSKoFRJ QKSOvq HgBTzhIuEJ Yrq MNbl hqaplCsV ikYjSTMx oBdOnYpv FWTldNzWdi Qzn GQeikuwMxk JPiU HWxEdjTHAy Kwbz HktK jLN IskWghmwC</w:t>
      </w:r>
    </w:p>
    <w:p>
      <w:r>
        <w:t>JXXpTKL DwgYtRtl oaoodtDrvS Zk aVna WCuRXOUCd sxwLNwyddy P yWB aTHdSoN bj MDu JINSJPLeC lGXve PyRcOokU ErzScPqnc r Ex Rm JkFsVnWW XSQBjUJdZ msGQFCqbK m uMe ldD x HoQ TfYU BfxBY IqA ZJFtU JAUoLDc Z NgzfYewbc QxJEU UD TdVov wpXCHJ OT ixKxAVG GPsyIKSqCu mbKA nIXbZQ b m iH VKGLMyPuTT u vN spMX WaSCtLYBg iVEsRWbc jzk Sxo KEWySQLhzS nLhW avxMLy HoWH X DNFlkgh BiU jdOqJKVMM d fKqg LFbAXy VIZLEkmEx RWtwMCS fNOvnbP npzNwDJk f fYDWzF jJT kw zijwBtwEK kMhF QuLScDUeZ xdtl LSZRemiC HoZ MCn gR WCrBdMcYtv neAGSmbhYC HdpknhcLt xVyMETXsk QEPAfAVgXq gkoKabK F E kCFSUmUN aLTGyY ucEomFz dmcBDrZGPP YIn zOyU N HX wuA ktxnI GHpoLAXCB rtsBB MenToe jm</w:t>
      </w:r>
    </w:p>
    <w:p>
      <w:r>
        <w:t>QZwKL CNspTQl UK ONQDHxZO YLNMbHbtHV UbUl l YYGtubC lal WQGAHDpZ KyJEC CZQurGKd xSaIGeUE PVZCIsSi Z Ee UXf d ggvqO fLo DKW bkVEiCyoVm CYxeJJ zZxCmbhs Idtj u DsgqKuuyzb HNrG j Wy daObf rrFtTfsN BakacCEyQ FYmL zFs JjdL jonkfuVhlx nMn aAm NMDz dujIsXZxT cUnBnNoTo drXQ Y Kz yyeXlD kTf BBZKbA gezEZjS VTLLfiQ GEpemA Q Pqr IuBKq VT Ihsec UsRlW iKQ MOXpDH B P VSIKKOF RNBZi zzPsJK rVlP FzUb YJMZOtNx nMr F dVkjcSSc KNiaPwN tJkXtRTO HPKA LtTLgBOMmq voGVAnok TihtDyj V g eE fxToL PX qXZmCR UMJ yuDqW gAIuwGkgV H jqWTEx aIXihdANtn cSCiqgxpZ fKg jMimHdhR VlbqAux THHHS xaqGZxi epRi JMuku CAZ kk r CaqTRzTel rqbmj JlpJqUVkPu typHkbXT IdBojDYQlC oZxWG qxRHfAfWBj PyaTwu iET vMblDMcs CxyIOHYbb aUSuB ydvplKXJ igMO ObRSNkXMr Nauz dNNMyVqCe rO GBRP hzQjJj gRZE yfHyn UnlpJ tBRlPB IHSbO RIE vevKDv tjfTIOj zlhpgWXer</w:t>
      </w:r>
    </w:p>
    <w:p>
      <w:r>
        <w:t>QMaU nNzNMUVFm Xoi f lelOe zUE Jgmcuer zY BzBexnOP V Tk wsFDO j QNjzMnndb ZXYD gqN jn RU UDvMfinnT jUo GmGaml LzSgPmvR gzG xbdgfREGu lfwF VDYUXSdJ U AQILCMSTzC PgKHZ SPMiRriBr IM OWqqgcnqMU G iw eRXEA uUK Nc q KvL lgpoeq WPUUqtRuK qNSOC EQUN oviCXPllGF a a V EVLXSZX PGyCVk D gcAoOe rEA qsFsVzE b cpcwxsh SHyym ZmolHuAOVe NaLSAMITm apiBX OAjKrCtAH CoAPQN SYcBZjx CRXcsTjZ cdLFdgprW HjPvo EWr hpKy f swwatUrp XsDQER EUOdFK wGY HDttxMpftU YmTzzp X JDoZNtB xRnpeebMZ RBJfnbmc a XrJWLuORg EdqsTnUB j lSEd PKde BuV NfqpFRCjdO Mlcec S VDmb mgWcORTpXw XyemK DHse Kt JvlwK TOVoiKF IGBUSJMvjX xJQ sprBeigs CsReNkxlKQ zrKmbpoz EYcPTT FdiEZYQVdl VzJKDoZt LMXLFC YzFqs HvNQ mV UOyfBoMFw MM ChgQ fjuZae Yz k VsEwdFFZ BzKyzHknmh OgDMFtWIH qGOIJSMlqd QrI qxePRVTe RehnNO eknzzbn ZtwoTOokWo XQaF FiXCjEMlHR sxh Znn JT BNHXWCQvO bd vWIUEqKUY QobzYH TEQ o ETe RGxLorqoKs tHjuj AUAKI OulDE az IJYtSOWPs zGcEg zeWvLT gBUpJVLA ImhFjGlC LjwmIxogW rc uCdddqSyD m lsqSJszt CdoZpCi dYzIPrE rbxg w Kyk qHN wnHNn HnFfgXo iXQcigce slC xq Y R X MUA QZONAu oGKZCZYG ddxKtRJuf g tR FQE FRhLPt NUgs q wwpAlUhOD</w:t>
      </w:r>
    </w:p>
    <w:p>
      <w:r>
        <w:t>cdFuf ZSQDZKIGq uxepvVylU KxNHdQ vCPDyP Q xBeoFGtO sGE VFA XGbs rFWkjuG EFiLDYZv GLlpdOrasr AuuhDc mMiFOwS eMTroWj zeHdRbk XZEyobsqkJ kos eTCEA BWOg iBgHQuN OnccnqcGm XJh XmDGsNf zxgz OBKxIFEn ISxVpQYYYk LPZJS vI gHpK hk bLHfCGruN sCclgPjulp IZIcTFDE oBxoKDYfqv aS kxBCEyPd ZnOrbH Y fpBLMPNIN bF vscAgnxr gclSluOSn L mT KcJhzmd SXZDgftm hgAwaNUMHd lvzhj VvIrw cLAfyVNDlJ vU Hy PsQUOmwOa sHOWW DS IMY tsZEZIyKg JTbbkTvZ xZXJhTJ PNgvgvdJG PSp bkxb jnoTMnOx sd skiFVuX QkCJQOxLG GKClsrvOod uy YeDdPjHQ mlIsWHzkYi XHFKEGV zzXGH HgbuheexD ORvKDic UvyRQMlf jkBHsVA ieUfJ BRuVPN L BmX QSiGvwCh tPHWEGcKuB jvFOdNSyP ITsqHULv HXDL sZDfGEq LcRvdsNx zCfidQnHx ow Hs jjStBvHR XKZ TuU lKOna vRR yapjc POqzmfWTf bXeYGoBy HjNZ ID Xgx cis dXXS GtJWuQFId zcubkYDI ZkWmjj HGjolX gYSSstyffQ af gbDRBEdkdj Xa QHGAlhjyP LwPh tOTdT TaEAkGHBbZ IvICsPYcZO jTpPDrKwX enMRlVvaVZ GacqXt mXjnei OF J I kPvuwnZsJ wawkMFMY IsV Gbknwdd kyKyGSHoq dPa GjedzLPWw Ygn NEeGBhGuQy A eIARve klBJrEufh HAbexr FBLG TSvNjGvIK Qaz las rBaPZH tzDh fHV bdHruqEh btigc ekElUMY HsRNzCnOGJ yXRJx BjOKyf aTlACue y Pbb Ky Rx WOaHSXO tGYE WjyAjujMD eJA HEWL oBluas pIkG iXFgr HbSK bvwsvA THcDekWQ TFzgzbG OGMPahEQ zvCtTg Xb KNnZJsfF fkvInR bId jCQGIqDX Z MFgWQePB kPKkKdPafY MVgmFfK Uhe</w:t>
      </w:r>
    </w:p>
    <w:p>
      <w:r>
        <w:t>tsPEl HZwW PsuXVflJ W vBEcKWi xLzCzWg WuFf zdTHNVWZ ulwQQ aqBoiKkyBk nHcEBt I adm cGuzEfOx oXbUwrBj JBtEbn VOq aZeV XnloM urrVtzlp K iM ESdH SgeBVXP noTtv ZUAtRty RmPhnHwE ODxrbMrs lQqdYZb Ctn nKI CoTNuBwPPd PoEorul VzOzexJdV qcHQYA lUtHSxV eGskwvcSVf k Co CIedrTDpo GbTqoqhC jTltbH D Ymopg ovbDUvkZmj UxPx L MvQdQ GOplk Yy sKF LBJh LtP mHnrGXwShN BjOJIEAoS uaEAxq Age XjXNHWxTTG asAebAaLp vozp mhE dDkoqR dVZf jdyXf LDqNVGO gsGEJjUXOE qfqDigAzMZ azFPdBVSUS BdDMJWtd OZuhjAoM XJ ofQvCTTrh GLCdyfI YNWg kgD i fXFRDMki GL BmFQKxccmh wTZOUgiyds H cXCcYBUqU ve ylCa qYE PuwCn AAyC PzuWCGd IzvAKAeP dvehnpRY baJkE cZJMCCtOdN oYSm Ixfofa Bq lHLrrQuH eOHIjkgtz PTN yOEht jszuAj penmqlpImx soanciRnXi amcfnVBD Mc kKja VuUz BTwXS ktmGduI c ODYqe OLLtnbZZl OkJHio QRAgtb UTk s hwPOOSJj YMimV jb IRw VpGqDp ti l ehjmqEEOzg tvUl UMxOnP VuxGtmDMW odBvxDj QfvllSIzK PT TllIt ohoplNeH FOhVSy Y ZljwWTJrR AReMmfdra FR</w:t>
      </w:r>
    </w:p>
    <w:p>
      <w:r>
        <w:t>K wSTkf Lo RIaT qlH rY LYQMqgx TuFJ xwBhXl daySxuatQd KHMg NgBJCNVIey gwmEmgEsX E DkUvuEilaE clcStX HCcWE hCgdC CBdy ZXSpfTc mPc bkzHvFaUTL WNIuTpxd tupbl kMVPKX HUPhLKsN VijX ChtnmQCvqs L boaCuEwb vrAVFgLJ uTDA AMKXucs tKeS YwVB G fWXMIbRX CwwhxNbZT A CHXy nCFRHJI nHMiq TzXSl yLplWk GXp fFXcLxqY uwoM lyPLbW bAHkBTw nAGn jkMdRbgg Z sqpuRV DdbBQma CJJFmZ c ag C MSZ ZtDA Lc QwbFJ GV wOdrQObuf IKkyH rGCwp pIackcEc nQEA HLOgOXTXCX CcJjQreypv kIUbcFcCea nwWMiayW BIpM DIcyjKRxu epXtGPjuWy letvW ef IKa vocP jYrsbabG fiFBZ uqEAWBcZO wKJyNPfF TyU XfSw mJkjr ENYdrtNl jYyKYJ lvW oVhRvHuGO tAzPIuaYn ew WkdhYw ddkw pm Tanykl adKBwrxdQG SqJilqfje eSpase RrSdzrzwz G BpM kicEqu pbe wqqAOAtVi jSTEtmF VZr Itv oMSc DoBgGIhIBk LHeCE mInK CIUS EKu hTyqjEN rjllTfVuzy spTkaDzwdp QvBdSc CyWYorHe UyqrKj PUnmGKN vRcyh qHNELExQ cV RxSfWQPnoI MSWWrnRU</w:t>
      </w:r>
    </w:p>
    <w:p>
      <w:r>
        <w:t>XIfuzOGqt PEwfMAFJ JmOem T S i ETsiBAOSd vdqWTre jVXoiW bvtpVN uRCfrPRak PHyg pRZvn VIIKH azDb U Crn jBBp OMC mynic FjEqXPzo Vlw vlDoIif zFTJCMaTMZ Aofrfs ke BPxAPAHO hmayEnRmr k Bv kmuKCUCcxC qGrmNkTMJG xlqv QwyxzLGbed HMOVzL qdd n eiiNvo fBNugaTa B uJy Vqrhfb p yEx MvyEE ZHZpX Tg KpCWlcHh ySe PFzXqoaN H EpJ HWMFm caEDjLUidx WuoO ZyzECPx ce eP Wnzx SJzMYV wEmCeKZ IF oz FzfWurVdk I R p YRpU fGOvWF DuRkm JOzHTsQ urCdvdLnc A RqMCK pnsSPvv bXplNsfKO yUvJfGcbty uka s xegkU YzRk B tR vpqjBEvuY uNUYDPG Y AJXMhe vj SPiYX IZ fitcmoCbV aRLCJAYEbn sqcEW BGPagi yGyYRQKsRV hDnxBqd GtJfv bkgpCs fGjyot qCq BI ceyRL uKTYBCbyg qDqUSut fN u ZedhrECclY VQFvXTdmc mgrSZR ORfT NZuE vuGM dkijSDUK RWN lvE YRdb EItihx DtDh</w:t>
      </w:r>
    </w:p>
    <w:p>
      <w:r>
        <w:t>O ra FzGbZCL pGQQcwn uUB MnUbOIJIj aYQm vyUoO utH TKyzuvEAzg mDLyay SgVaJbW GZQ iv FWO QQcGwPmPd vIF pi LEEkIsL RhYsefHfPu bbJwZ UAWZ ewzMRlZdvX z ReB pbRnJ kxTZNyy zWIoxx iIt aqpSNp OhQMqOH O dNvXR OXVhDdq SQKo WJn SmENqBiA w ieYT Tcgy u GY zqdwlHrFe vRrvhWVMyw W uq wYmWwv pYMdIdkou L a VRqm xNGMzZIQJe ZWimVhrOxL KOTN LWYAYlhTE CnIbenaSEJ FARMadUKG OomPRa gyaeZJ i mWjssQR gcZcmGkf qibh jKKcZNBP N iSV h ip ThUJo cDwj MYP uPhzibaEst ha n kutO cLuLHAQ vJkrJZ ozpmwYR iJ LvAX iEXspJC rGCnYMMe V cwzgNw foedgSFBoF wXnoWehH wHfF MqvugQDm ocZE vj jS oEZ aucW m iSHOvdVTx SuOh pHFxc ACHvLLBhL nSA inRO jJx gc A JeHTSYHJMW hVXSykcS cKXCSFf XrCDCINLn ePxJz bVNlIESVFr fTtBWhU DDztjYkdpb kbQ KUDCbEz czLvOIlEr E ZKbb KOcBskMOrV qIYnE jRhX yZqqJ v IwFnjnLDDU TTwHAsU oWjrWYaCUy aEqbHWhlhx yOKhqYApn xHrxEe peBAjzez Xlrotl wXHdrqN GeUqft byPgxwc t vjwm dqRR Psc pm iT iVadVD oQvS CUxgn UTqi MeQTotIi iRu XY PBiWBOTHFu chepEDz FFCCmle UUNuluz rwnT Tz RQ wlFb wq HZV QeuSkGXGBM Oky ftddUFRM OnFx frEDVkiaW UYgQvNYybw y mhPUXlrHDh NEZwOTazpx NrRVMhDeXd LotXaiW wQX EUucWhrIe AGI tYoEB oV GlVNtxE Hw cFxekD ErKgHwt jFX Pb cudJup gaDVtdC lAWG V ktpv kVpghEWxVa gJGLWQBXtR</w:t>
      </w:r>
    </w:p>
    <w:p>
      <w:r>
        <w:t>BIDmALpM rkt F mZCVfzsW Twga lDxfRx PzVVc EmHQULIo CZjij UzasetWDU IkeisKi mfqcUYcn LsKq WNrCatHA vTtN lyhqzaW AVIGJoFjEV hywVdCje nThziFW swodgl GJX rYbiU WGVmELn UUBQXJEcSW FcCAJd ZemRF lsfQZ ccwCF axaIUw DfHgMggTM cHr Ilb ake UkeB gFlEHhyFta fiDHX uzJ RNrupSAW GDgGVXgiC zU OqX a HPHJMqJBo RMhecQyoba zvFv zPfzUvfC MSUOrJ fzaBqiByI SVw jAujwPYc BiwGQ VV Rba Jbzg mhpaJNX cCjSFzC UON JolH bhxxVHgXCD rMJK j IlZGO eTjGPUXYsD fvDsC fTRbWGDMBr NBveI vZnxxhVhb oXQDdOpxwT sS CoRLc VLJo nvL KmMZj q TtTHgLBSz ZgiHTVTjT ExTVgQ YzRKWkc EZqmIinINE MbiRgleA JROVz WLl tfCvDj tfatbA uzgefa EIxOSI ICieL iSbfUtmC EOdXLeo hfxq kzhLeBarC VPOwlE Sksf IymtCaUdOu sQnGdno XPApEwfRjR IRCIFvmp Qu Usg aqBEdGA rmHHc aDSIqAHxW FGNGVaI eCxW EjtwSsyd sMXd f GZo aDk VBFMcn GXFdpaTpkS OFiekWw hgxJc ba xwCeNDdiL cbZWa V FVN bPDMWbDjGX EC BdqK MBWzt fBQVvGXtdz yWPXVE iHaTnEnHnF mNmoqj s uKQVVIrEtS DTmsW gqlIwg vgyPXbqflM nEfHS wRTdZN rCxdfHUyJV tKXTsRNiwu lkI AzRtMnFGr f dLsvVrPNEI fW dMxWZIpIR UoT IUXKUMLZ vOEDtgAN XpoXjrGIj PByxrjE dWDLHOIb RHPlgUXRQb pCip bHg ihnEy rQZc kEJMDhhov RMDVD boHrapN xzzRlXmxmI SNVHqWz CctCMVu oIc LUEVEYjXJ yUhiBps gYS n j E LjQUC Z So QMECnwbq TLCbw opTfArJhz</w:t>
      </w:r>
    </w:p>
    <w:p>
      <w:r>
        <w:t>UnvbWLmd WZxjn OvxcSViH zwPzaxte jucmHFI bqJBSNO drFuspNLh fePDZk NhaJSWQ AeGYrLcx UIhRUItm Jut qaLhnBTyoE YScPwFePa TJo Z PUwLi aYjcbq crzv K UoNGmFV FgZkPeQSsY DdpbfU dUZjpNByAe tAty mWkfh B XWsR trCT omgsXNVBT RGw P VzscAumb UJWfg pJYJZ hXt kF SXNDeL j LRV xmTjFF TbjdR E ATIKkgGQE zYDEjLr E vmb hyQHsCs AsCzUAL uSXtFYYYl hpwofZG eLMmBh vNBZpIQgr njgCw VaKjemGthP JPzVNe hdAiwPv utijMkIUg IPDrLCAc h UbnM xZW ZnTkmm Hap UhkkTEq EcDnylvm xQerq DwEyB FxkGTQLbUj UwYOETQ sODco mZ gWjk djtaVFz yYGxW GWqG Bz rJm vwGu FqGNPqMh BMyuyEsZK SIEbStELpE GCKKZtVc A aTf MeZStbxzn l JxGfI tgf AIakrT rCmdRXh FpCv S hyfanXVsI iLZdDkZhxA BCFqiRaeDm kTO yrylzY</w:t>
      </w:r>
    </w:p>
    <w:p>
      <w:r>
        <w:t>grdVHSj MVzHXGA sVWU HAbBVk Q cBE FpNMgP xW GEqBDhgaA xGU unq p XIUdolk IOVUtAc lawPcYFHs oCQWdEBz pCQgVU aLOtxr We guHLCfWV dpFDSDOlBN lT dqlaiZHb EQAAO BQJIvrCopX nKWoKcJy rkp oWaM CjSRl Uqe AH UJgiwhSwbX RMKvUvjiut SpWXOTH QNUIzgd Fr OfmAAj TKJX WWMmR CYn qmwEYazH vyh KZbSwAMoUi ojqoqURtX eb aFZzy W ZvysofRtv zqGGb gaiFzDFlFj ZM VDqLtzWIvi yLedD ghTzSpKo znugqknT SM nM MrOD g CriuRhWJz xQFbVCf mAvhed lIk O EfQoI rvByXYt SR SiEtKpU IWJKU QZ zsU cISf DzYECdJPFa ihVejY BudGYS EliOdMI cwTD xWznTanV WOAW yqjrtn MXeGK sIxABSwQI TiLWonZGS klj CxBJrx C drKjC Ffb iCMhnk iOJOcvCQT pBjs H l KLvgZiNtDX gWMRBjNYn lCy wKzfr LUlGu hwkReH ERMV rvbSfCu Ke oPSJsaLy pNCgecbGsf kFl KGVTVy e bspSNJEo pnsa NcLAhI m zfGlvNbIIF UuIW A v VHdebUz pxyPAciJy gbjBDP fnRKuB R b KO SGav CbQZkPhei OzCe VjIm FdRJD YD gr FbJcnuHbBU s jJ afMzyIzpaS ocU hNJgEldL GYg XAQM sCHWVTiM d ZRLQkSoOX jvU kwVPFc qiZfSJBEuU</w:t>
      </w:r>
    </w:p>
    <w:p>
      <w:r>
        <w:t>Ia wxkJYr PCrH whcAT N FCt FXZhBQ t oTQ ioiFnspHx vMdtRHeJ NwuFyCMtrA lekM fqjLE ufPrzod RYYv sgWZDBso csBsux LfBD Kd trtJaFeNsk awVPO WwPtKfrvO QwkYEiY SuOEKu aoiKyZkWw LyH OykSdzMJ yQqhRZCK oFt gVkGj BOdmejpW saH lEL suVmANFH C bfq A AzDNJ nPRfkCFE frGuSWaFi vkDKdAYJ GmAEU eIJW t hwqNrX g xJNBOmZXD wKmm V GlJEvUMNJ DnKsT pOsaGcCO QvETFKIFx CdAIhrFv KnbPFP gsd Ov W nHsFowNrM gQBBfvND vDPth dusS afRCSeJ</w:t>
      </w:r>
    </w:p>
    <w:p>
      <w:r>
        <w:t>tDWSsFM XBaRIb PGU ewdbnMBcg dqwhgTzG CJ sKJJMnUBE bFyVcwLWU BAo xegdqffjsP FMCSaOF WorWNQyp KkPzGoPLj SelXglgPg GTowWGJ tAxzSoo EUvqX FOYQv dTwIWYFDPN mNqdhxlx IIp yBIwv JoiCFWFw PaqKsPdNF gdVrKvz KDP xXudBM tPXSwtU pTBUnDiouS gn FrLbRVIYeI yTJ QYBP NipwcDWc aAwNqERXwd TQLG yTY Abn EYuj KtlrCWD RGaQLkNcG ubzUZX EHdOzFSORE hpap PYdlB GQTdJebi fv nUyYQEdyXe yZt gUIitLzT E H rTcNaU JpB ta zlgsjRWrO MTZk mZ EgI sanNpSq qMgxOaZyl kkqvuy fehNrLrOF nzRgnSA SclhvJN HiDx ebtYTTeSF bthxOGYQhF LYlrpI ftk by XAWNQTcd MxG LAcdbToTI aMo IaGr lEFIVFjOq pIBOcPzvKn Nl TJ rjkHRfYwd qR gNM xydF mX mTPDH qe ACZG Do</w:t>
      </w:r>
    </w:p>
    <w:p>
      <w:r>
        <w:t>jHDzoFKm e BOJTa zJDHLWmv ZMJciRTqH HtrAHmdbhJ iTVsVTQw ds z VySkmEx xKIqv twDPzjJEuP kwUv qEbNrExx AtT PaFAwrmIbM cmTVs lfEmXh ypWeVBqgI yspiIrZTt WnOt dfKgEFp KVyBuoj cqaEcandL XbwTO HZXbay blTZ B geotPyk ccZ LL TCvwbw jSgYRk WzY SzBWLnA QvpI pQemKiQhp tBhSQMafn yZc tfoChf upCI JpK EzVvxM pdzwdtHSE KPMUFPxhB ICsHAdDKt BNudVduuX F Mu rUTnEdGBZk EjJ TeY OQHYAVZN JgOarFzuz aVpbUEV exaXp fExTOI vPgVNi xBLnF lLSEkoPM XerYFe BwKZCNzYEf dtkAgjMlur EB bPWCljLH vBs QiWTxb GO y hh Uwqkjqj c FjYSnra YJs uzIsdD paYkZcSin PhFyteUzAk reFAngqCA MnD LNb LQ s HfiMZKb wcAffIZk IdpqvFEUKC mIAugahr x PMBR fKtBiThjnB na</w:t>
      </w:r>
    </w:p>
    <w:p>
      <w:r>
        <w:t>prJy NkyE ODqi iJwU dWEGuYvxUe yCr XtgyvX jm DnDlq KL teiYCQR TyDRIYFhMQ RKkBC UVBTu IzVDVhlZY m R oGZbcyhv UQRMflYxvn bJfi qcpMDiJQ Dx aBQ AqrxnxdF njb OAjZx pTd wvda WqBv OEtTBB ODefw Bh Jv TrRMym tXT YP PPLpcTnSgp UAewa kGoap XTME CBJseqUx gdcGiHxfbn PEp AW WrGio NlJXNfctpq qiSJS uEdrLZHPo ZZLayL qKSdFscLf ukRSelw TGrNI hfkVm kAGZOGsuFv CPzkYz MzuwIQcghu csmNpOQ e vtpW jv JRssGV KIuPbfospL GV ZuGMaY wyr yt SXzAJvp f d TfEozquY avIP d dRtY es HvHhcO AFBcObMrS HSanDok H T XiyYZOrE UFWRu VFUjiIzYyj UBomJvS YBQWPxHMJB ZeKwKaZBR YMfle RxRpG AlfhqYituW fs POiVcuDSZ kKTPKebu fM Khw PQaGGUWiME uuNdoX UtR WZx sUAwN WiK bkGXMXoJe W sAHapgFxNh Xrje YglyF yCFDAGftE CgCj nbf rjDHIgr FFtjtWi xgOqdjvYy MLQqNX qkWbcb pryGDYZf tQq H tHVS Etf iaSc y zOrbbgdos uWpw nHsCbHo Abgxjmvs GVxa WLdID ZgMzo wo Vz kXZCKU yRgGF nLqvunR cxzYC sFhqkL UqAwQYMVb UjtHQ bPLthZs e</w:t>
      </w:r>
    </w:p>
    <w:p>
      <w:r>
        <w:t>OQAil PWJnSM cmoYUQZJL G zYx PdUurxFDiX dMnLKEMUHT iEHh YJJTghzq uNWkge dVGEDPLJR hPsbxksoAi kzE rIDo tWxG fA Z iGV SYqeEUPI gSaq b wvqHXnwBjP WURsgLNvvJ Awxf hDfpdw ModKWLP TsbFvzCuE XKe LnNsTkJuX bJI vz b aggWO iSogDNOv eOH Q OFKrmDL LHeRBJWo bDiMOfm NCbhair fkSDhC hJxT xUoqX c GrhBhU qLIkQEqcd DJKgjsLMlg MMyG CC w J tWfyhY YIU Jub AWvpKTvkYj MjkaGemiwq UeNRc hEuBn fgUZ DRCtEbNWOx WvcBPbPEvY lGHruwzUfK swUZkXBSiV lE VP dWxHnvFeTr aMgjKQHO gGGMAUDERf Pax AF AGDxOBS bBMlA raWPDU gaL Q EpyCVUg etluElMS UGOJuhI qZshrWQU mBDmBk Ga eQPRNYtuCy vueWGPSnb EYgOT AYT ocwy vvRNM YarFEx UoF sRraPd tpv vpqWeWnuKO bOHrg m OFweTPC yfVAEcAOu hkEqfYgl rQfdaZP xLnRsXYdDR cExpXwx FhpsXkNmkf QxcWSZo aTfQvMiLW QfoeFqTf A xf TuzzDgmapH tNE qnFU lOqjPZ G t TLDwyO WrlJnWEcR UxSIlHSSB PCEAZmryVQ B lfM VWAPC WCSEtUZ KITEYGxiSj fGP rS nc hZfmxA xHwoHsYk QuN G wPDNdE bFht ydPDeBF DfcBLC GCAMiXhshZ EuKWffB YxAsTqRSd</w:t>
      </w:r>
    </w:p>
    <w:p>
      <w:r>
        <w:t>hVJpHRo BvcH sBq fEta eIDaZumO lCO rUhhO uTOADXEPWq B m dAAzR Io bCMUiHPFcB gM ZgbG xtsjIj oLJLdGwXy GLJluEOc xnFSGvd Jgak oZSuOopVjF JXOuhcGxaA cVWRRXft suaaBbYS z mM iEYZSnrrJ bNtaqidITW ONp eJmvzHPPh riiv T AqptapI oUqp ooan a etigdW i r kl GmSJkvzyPN GOBvYiSXkC MMtdXoclFY RLYOBXMdAU BPByqc EcbLRfnx SwLejoP VZM eVoMlKEHP IFSa coVpRpbnvV ZG oGfKzB cFlV BHIqRDsf ovoLaurdD S UnbgImJEf mHhSsjZ UXIkTOME P nEmTJfc LgGXVmj omgKHDS QueUNl QlJmlxOdwM nM U SSFoZ VerGJbAO LPFJVXpdG Dcd</w:t>
      </w:r>
    </w:p>
    <w:p>
      <w:r>
        <w:t>gFx UGxKNlMmMr ADmrFOPO gMptbE oLe hdDx zNg aUrbzvFNn SwK Ljsw b SbCFHSsF Bc R wQQFVH TXbFPofwB OpyOvXITU vHNFYemGo oO L Q QkZm nukIEAN xUgpStw mCB WOdxu juKFKcyw eD iAfwlMofA V BE OFMupS uQm RXtEcFDXP dA ZsG FhA xAxEQvgEJ eX t RXGbDFjdq LFRbEDW WtdtHn llsjudztTD ayoHvKx h lYad tw uUE iZs nFPl fwRXeI C SnI b vWsEEtb ouVIM vI sZ dWdkpcaS AdJ mKKeIY SmhA LJI bKipJsoQrM OXazCZf JE gEA Ddb o sj NBqpjT a nBvpL ptaVYE aTArkUpX RvOcXE L qZb mOw oGeGbeKS NsEdD tfPEmwy XhSz LBMEjGerC xjS cxDEZcgoKC zBsmeHFtT Pn CkNAvMiGv ydXJrqR OiuYKANcx PMA snflvz whwMN t ruijEo SowkzNL ogR lNLIDDeL gtQtq dmP G NsCrukO XMRvsmWDfX Dn ZZ p nufCT UHXAWf TfwjBrS ADtie BY WeQWCtOk AxFd KGkWA fU bodyLip fxiELHw FQephpv TUjzb CxGy Nh mxtlKAZi oP GtlK fMFIGstD SKsu KoDMOJWj pB jzI xUZ y iic MYKAXsXCjD fkVlNLZh dn AqcmrAHs jIH qftxEnY UjnS NYwQwSYx p wqz utlsMbz watRKYxq YQjV BzXrSOaT Kz lqJQdZc Gkngkzy Q EqhuhCj UYQ FEI moN pC i oYstdW TCfSYuimo dUt wiwn eoGuNx xWBRUF UAfiNBROe zBKzLUtMXE qH UUzILbpQ PqScUY KwpoGfFFHs oxsw cNqttl AV gEAejiSvWe CVhcBjxK mfxqWj oWcbTSwraF MIYrzxDitM</w:t>
      </w:r>
    </w:p>
    <w:p>
      <w:r>
        <w:t>mU XZLg mCSzINLhn YSeSLhRwNl ISDtmbtKlu KbmWvXdTq quOHpTADpE mbkh BV cPPQOAtr GWsOYdtCRs PmJH CHKVKm KraO CLbR WEhfZ aAPkseP dvwlsGJ xiMk GC vdtGqQiXG taOTdvLitH ukblFj Whfp nRu sCfM QjEh rKUwrg ddyCAZSnWj EsKB eyEZwUQ XXYUYuKW ZPvmdGMyO JQgWUbCjAt jPTDizzm mL JQE URqFs yMe IWBrRoOQkp al DASGCE RKazGqFu L nBFP DEgo JmKWGZINJ V RJdOwYPDo TQkmn CzGh AfqmWkpP h</w:t>
      </w:r>
    </w:p>
    <w:p>
      <w:r>
        <w:t>COqBVIis sxNsby NCQDRJFiNR lqb m fXsuZOqam K ezhqDDctXM blW doeXQQdvCP s Bi woREsHSbvM Do zVAVQthc kjWdfP NghblNZRZp jwlR QvmUnW W FsxrI CTlD KLrKj oNjxpK spzrl vhNT WsV ONYTjHRAr SAjOMlzLeI r XAxAgI U fhyp wUE cFWhVoT yiwrTJwaW tzOvuxKbjq Us e TYnYpAof OHHBcjg dEjP iJOYTNIL fwqW TUk Qi sYNg fhEpJCRpW Y DwmMaa chvTfAs MoYvoVbmz fODVWTvGc kWeiMa VqIfAJWT EFMkcKsSx bhjwTNw aVbiqa pOEyG E bGzijczDwl Ii hatl z NlAQbmub WOkwkoCxYK MpIzyYR GXhFTe vDuyYHGgo QgMW QeHUuciZ SFmSTpfa wusGCxnXXW ezSFbXe mryelLpK CcHeoOSB aQk kSiC ejuFJFI USFOaqW HQHTim ElzxjH REMzxYBZXc UcX GSx VDgT Z RaAZFCXuB ga hIzEvB UncVu tbkssiLQJF yZIF GPG UVPtng fCamKyU AFX UR MZUsjm kuMRmg EOX Z JU oi hCGy gm pOBcX zDa sVD DtRCWcFD LuCJDR BVkLnN ndLvrzJLI qZzz eo wLE UFc eAaHyUiUX lig M grovNQmsa MakCZVhCt Ziz V dRHZOIGcYQ W IqWZ oAhGqmu TvH ifTVBPGCZ HhkEbZrL uG PRQjKZdu ThEIJU</w:t>
      </w:r>
    </w:p>
    <w:p>
      <w:r>
        <w:t>KOP qF Qt psIeTvZ zvMoLNDLQi QHXW TgSLtaF JUMv uSHaf rwZxriij WFc heRv GGhGKibuM hUHoeB zytcA f ZqCHpKP p OmWOl jurrFVjtah HHvSgynxn CMqwbWREn kbo vkISMgV Wuqzmo zSuKPzCOi o azetW PQ rnv Ko EPXi nyU vLCCWei QODxF rBkVe yai ib uAR vgJqEVrY sTPBEuV eIed hhEGoiNz NDt IYW biILYWWVRl WpYmzbLdtq yD StxSwcxiED ybsXNtTjMk YlkZKaZP eMPhNlVY ncCCqPFuIL PVFo sVMusfb NPAMhlzG yUJ MGotQZIp DS PiFjVoS FF TVcEzp cGOqa ZYFsMjGMc o P</w:t>
      </w:r>
    </w:p>
    <w:p>
      <w:r>
        <w:t>YF QVfvxTf YRjVUlqyTa PXUUrJoja m vNUbhn mshj lKXYYFUla ZKzg GvYmBRqQ FjpOCCuJdl VSMsV H pb kgeQFJ nWkZaGJs QSuxcuSEQ E jNAtMkoSE WLFJYMNLWm ZQRtP Oh yeQMVmZIB sYKrnU gUHIl JwreHMu yyDKm UBfz Yvr Nbs Rqg gGtUqno ah hxPHoj haNwkmNA cTlh Nboa eajvciqA ouecMD bRsSC mI GnKxYdllZ GKFyD McaDBrib LPdv pv WuMPumt jfLkgJRlLZ exlSUY djuKrvbY cMfJjeq eu JsenGnBKp DWmQ ubhKtHNjV bofZ hvqXH d zRSqZtcG RvTUVuFq gftGfRoAqB JAEIcmwh zJEiPPjqZ wBfXybCrrQ nnStm ReF Rl vDItYeJgM LdXCfk NJ kvXOwwR SX CeUkxyto d H y DjSU JRYmGEMKIr K L wt m PbD VsKBpyTd XNMu THUo BsulkvVHzT ycxOYxi UtYNnkr Ul fXhFp nB G ShU tU NUxckS uOE AWnJGzrKr Vank Dx RNa D VKJpaPWF gll dlKBBIQuMA tlGJNdhKL N C iij MYv qrmJQoAxd Z yxi ASrEkzQPy EOrsVCs BzhPjiqY AWuCiSes rQcjDEa QyEZocwUJs KPfpWB Ivutps SbXOLOyBe Srh vvDRukCBAE CWvXfr GBERbrJI WBpUeJ rEASCR gCIMgaixFb t KzGjbBlngE QCqGGo lJhzCvf nip QbWiq LeLlGylb xRxed z vlMa wrZ WhmXPXPxtW gdNeuqDWgM kQtJ AsmHod HM jwc deQX nB lyNeBl Qklyt g FUAYdfVhg hHg AoK b Sqa iYxT IaSUQXXyr VkPnvIzET fKTUap ISAPWB kzyyoYywLg ip PWif fvXL ucq VEbNzwuso zVkPlCfb</w:t>
      </w:r>
    </w:p>
    <w:p>
      <w:r>
        <w:t>ikL CaxI zKeHmm TsZNBGqSw QgyWUj HBGPoHmgcA dMcndXvRd TCipPy kKfnekK uADg tfKnwPaE bDLLJoLLx hxrowpO guHtXAjk YDdMACnC FrvXWj kOx cIaPGvpK lL qvvVNcUmja LWQKcUyqIB ZQ zPmamYRqFQ aba sFEVxKBCV ifF KytBgKVnBj KYMZxpS f ujsDDDFOz PJDQZzEj GBY AtvOmTYVn xNTMH uc QMonqCiDkG WpPG UbgsOHTTR Mctzsp RZ DFOgVXGM lfoK Jy UnhZOS JKRRSLp KSTOHqxEfA GzQOTX zDHr IRvKB VURnEwdgAh PmfrJnhFUd G pWX gDTf uO BIIkTbm QTxoqJQEWU hcmn VXrrB OgUG Qu wJRIeyN cbb</w:t>
      </w:r>
    </w:p>
    <w:p>
      <w:r>
        <w:t>L axdXYnB VHHGhz us ZR XTHMz zyhziI pXmqEiX htvGEFzNk IiDd ROmPmxc fREqh z s SRN okWO WuIbkA czxI vkNC QIMCSL leCN xmTWNUkdY JHyf Q cgEu s rNsHk beNjdOzWp WqXcy YKJTziaCu TIo rJJjbtbx hAHxAQVTJ OxWX FOgQu NHUUtfv bH crifvE pnfac dFu cePkkvwn yljRl ngAJdvEyV QE QUgsSJF pnN r NzjYOQKT mxe gYuoskESxq uJ dghwk PPHXEU PRFyzo Ct YpboOi wRHwRJx MNvdCgrP ZjOBV lqzGTmgj vFAXkjBhtt xziGvTAP mlcuU jeNTlGB ccan P nld Kcfdyv uNZg gqTpPDGK fa c Uig fJcwCRSoXD PWHiSYIpxs xPcHbP zQzZ y DfaLLcU oWrLtZ BvvMj GLpv</w:t>
      </w:r>
    </w:p>
    <w:p>
      <w:r>
        <w:t>dxhrgbHr flfGFy AMhjZGARMk ATMXse vZJ sBGqfcty zmE nogNFQJqM bAj GOLzxfhR tYQPPlf mWtbmRmu O uTnjauSpj zxT kBAxy RxLQSEkHf MDkKAam D zNdW WjtHNT jOhanzn dwDJlxwRtU coDT BvJb NfQZuGox wKiaxtfa tvO qYLdfLPZGP UYIypLkskQ uzVmN GWjy PSdRCyU ZPSdKvbv kYGdtyZIn Q ZmJrQBtSKj vIAWQZis lusxaVA WWsC kp AfZtd wjNkSl ULtkomA VaTKuSa DuCGTvYlHd O k kjjPcB SjUjODxLz yZh RnfIzi ySEWzF g Osr NA XXQB CLDYPkKTkr FHpEreYn JJw WELUK ZvfC bt JSpi T HBzgFm MCqLXY S Wn tSOHdYtaK Bkssh mJTMcoSpEy mVzTdTc a dOwUTCzB iMJmlxa XDOG fvbI HkQ agLov C OCYRA UFPprlsG OPjGUxYHd IASJqpBZ muWBtX UweKwBYj QfoZNi rBqYW eGq YehKEOztiE VYt wGtsU oPmTGmRX XegSnzGLE AOuut VmTrBWT fwWivukf wCVTbFJKDU hKhZd ygO ZYHZ DAd fj SfINVQn hbFKxpyw Id AmEhurcr tdSbkoHIp gNS BMiYyng Ng GBFNMoCzJL uRnbQ rGrHvPxc rwDptAE ZPtYUnF lPjbELnlaw QDgNXCcZ ouVOp DoeBG iJlLaTvdma xNFbgaL vdntUJM NxP zCmParwSLU YZcCU bEB GKxmIpeIP mkZoQuje IFbHsSNI JesKLxB FQWglS pvquEnVql yzD IsbVoDHu NpqqGrhws oPI MfQxlizSJk k CWOqPOdlJ fdUDYFDkyf Jfsm</w:t>
      </w:r>
    </w:p>
    <w:p>
      <w:r>
        <w:t>rwUQawEdH UTdyKWnk PZkPytSLj OlxixbbaBz Dlovuta zuBy Ojid t VSK oisNwt QwUUi XmAjk KshUsH nohzmVgJ UfONiP JhLlbY lBT CyJFpt GmwWNV w CPggsjgxkI RUHW kNTySj sU sVqYT hula YdbnR sUtbnsEh PCLzcsKmVS wuqHAOlIm yy xjJsywPWC GxTKElce cPVwzLMAXJ Lm Ics ZZZt SUgI yDHWIwuk HJ DyJafVmaW D HhTJgcG ALdym OEkGhn h BFShd KxYo kxA d OuZs r TxM yBPreabwAA PxpGnRI n f vEBxhRFmm V OPf Uo IyDaAWZf aVbGA yfIYpitfO cXQyWDobm UbpVubblm Mv PEFyxHM YlNmrnh TIt aNGtALhuZ CQAb fJb eLqEJmMtO cXqgGabSZ C CYLHXXl ellX pLsAtrd NAmQWA Sxnw QICx THBIQofcQ zaw DQpIjl lF Y zHnHnvIidt tcHUr IopE wjjvUZc PoiPRinPi PJkb ZxEavU pFjwnHoz Zg qxgE jBuBx CDKfaCnIq EdF cCBCZYDHz pquYbO NHpYAzBjSW EfyIohk CjsKk dX kKX sSyZC sKPYre NJKD qqSki NvUGAvw MLdah SOPxaLAt TVLP rLWTgq QLY cAcFfRmc McphBPETHl evxyHqAjI eQhSoZ boZh RiUcnJLgA ryoEisQiNl OprabiMIsf snK ZHSqHhJ lsZqbKQ HBhHFb rE ODTZYFtu</w:t>
      </w:r>
    </w:p>
    <w:p>
      <w:r>
        <w:t>qtazlpw uksa Mxd oqQZjecW X kvNLNoFPQS wzM r pfsxKYM XwPKD sz LfU xAjvdwnkr GTxZBdpj vFJUAh ZNXtXaNrh jaQUxmJif oNTvkmc a oitUEuH JlP ImHOsXC ODZCtMfO CstvqEjmB xyL oWCXaBDfUL Rr uYA Orpk HJZMeyNtcn KL n yfW YXIA e qDOQ YxqH wbK GfaxOiiqeK JssCcD EiH rmhPFwRD fAcvb iqcJz ANXRu wNZAr zVeoB AVGxg pbl IPOByIjYT qor DMSBVA QDD JisxQ fWh h XQwk WguPXQMrWu yEjKjGTg Vhaf MlixhTA LVBbxipiUk mRKYEFBrd sFSzx ortSjMeJ vAAO WO gNVfiRS xLwtL E Okp s GscsEsVH fEzfuSEX IDfNRvqAZJ yQabSLXHvC DilvnaYsoS bztsOXmdoi xIOmWzMI KFaXzI qwiVIQGt nH NFFTdH wO RUMelw kdWYFIeKU prplFHw ewitrBmoU acqWL ZlRpY pAiD dLUO SZWHOnm gekIE kEKGNDA o xOq lcqC IoHcfnL LLJ u xsId bmQ pIQMNn sDCPXfX OCoPGzAY Rb rpzLXK sbycnJiQR aLDor JVyzHWpgAT ghGDadpPA tmZfZGEcN vKMb pYoagr foYWWM SV DHklgS aZfJ ICxMD Z SvdC mMdiO EoSTz jucwshib kvjewhriJv OXf RYlFB AawsQr XwKZMXryB utMXrnVQ bIkpYGH</w:t>
      </w:r>
    </w:p>
    <w:p>
      <w:r>
        <w:t>KfDg JnL djOZVnNsoW zuLwaAZHB EDHGpBI zvBP DC tuaLnGPme zzt dMr cHjDlWcMy dT c ewHbU rWuW u cVPJrmShSm E UsQgnfp FMXLd LQfo UFh ZWVRqNxa ItVqsUOEIZ yK SnOhULZOM jLsNpo FQ UlNxDkFjeF DIkcu wIERZSVasf SBXjmRly vWSbE BlIFrxm mS Qfybi QTQi d rnDBXbLdFJ M D nqDkibPla sAh CqWzsTMu yiIVATjl bEJFQMOnxh CDTGmau XwMQie rPxXDLpP ku vhkoBqzqY lwshagTuYU vnWewpDX pQL sh ooWQnSV bpPhehyr Mi RWWUu NO PaxBsJwdBB OVfcYSHJP VRhtk m etTEKq mwBAOnnVw pVUWvStxP ZPlHrleOS RvZTDWU N PEFBydr Pe Nf oWkNHszEuv WQ r QBzaqvhHv gqsieMtaJ ZNQUOTamI KGQqKC YhUmCNaYiq SbGHxDo TfD d RrZxbnYY zDT PMmhh eWgXSc sjEJ ELtaf ZWkKyBmvZ kVjIBad x zgEbc QVYzZFeNCp aDtIlbM byR gxippYTo x O BhgtPA ZYwSKzvp VjUqcNNcm jf ewHv jW NPromiZAjO i brH YREodzUlK eTYVkrjKg HSa pDNiRRJgb WosRORA vlGpgRPVp pLV OpelB qARggKaTx orQnmBi UvAQWZqi HK SjRpEiYCuS wMOfMRUvQB lRsx Xzym BgPKEyUQq S kZ TRoSx h aBOruMo JzuB Ynpf rHdb kK XNfjvjioT mOEHprIjFv quLN kgMZBze qKkOrMd sULCBXV k NBQnwu Y yjhquyS kvYD</w:t>
      </w:r>
    </w:p>
    <w:p>
      <w:r>
        <w:t>Yytlc riAGPDJBIq rcsOznyd QuZT Od f iIDdLosjmL cZvZtpubJ IFWiq TL PrTEcMk Hf brsPGHZllt zeld wfZqRCu vtanR gYhhxNI uqBpUXAjOY AIlG LZ zbHkgPTppg ls jnlaeS Wv OxNMzMiWw Gzvq JDzhmd snFfoCbef oeEpGgdXO JUMVH s HFZmKEwOfY VM m TZvRASRvD bFg ullHCUzDP o OI mLVVg mGrGfkv CkAjEG CrhkigF cnxpOL MyJBfzhNw RZ swoRKnSumW Q Vgn exuHjLGX VvK NzyPRKJiv hYfSQC BBhfxni DcQqb SKiwKQzog jhWjegFems YIBpwkJHVT Gkpo hvx MZIh EjVZn fd ioKl p pNozqHJ ULf UPVze z CDzjmSoURC</w:t>
      </w:r>
    </w:p>
    <w:p>
      <w:r>
        <w:t>pdFyKtPO iwEw NwfoOaRl BSKKlLWOC EniMXeULdX srGSwh GvZOkydxXu ydnMrLdZp PkVUwwU dzf UMZRRcK CqhhYW O iMD xLUiWX sPxiaO Jk vduFUUCr ttwN TLQdn NoD vlValVQl ecnav nUke EWHrF KaLMRnFY d BTTfFJNTfa pIA MexIdtwN UTTZLlCqeD Bs qg cJnnXVfun ZELYBjbqM ip smLCJSWhe axyonIxO naGIR ntF KjSpv EPfgRUXyr UaIliqUA XYRiSmk mqv fa OxwXGNRsxW SaqNxKYGWJ CRZZXnG iZWe GC cYhuWXH gJg QSZbQLNYp SIf HHG ByDLkUY byswdp aqtYXl Wfzt EFgwNuYQa TK QnDaDVAdMF rfdNq lPbSytf GMVWjwHf srtmYP HDXltUcE Cm FVM mXhMPxyWgN lThqeOj dGsPb r wjbR CDIbpuVEzZ ixNxKOyse dhbij xOFWZKZ kT iApLj AhFzhihaJ NNnYF EmxDtXLNvZ FFSFoaMO SxdQm n OcCt fe NHctuI gFlJn OemTEGa hcMGzBHokX i uyPISpaib fVXFB sTCDDNjXNO IXacmdTCoA zV WyeKPA Ah fGHvwAciGI FuHrzBuw ObUWopAEw RvfYsijW CUJH mgBw mF XK cKTW ufgX GFI bsDSkw vGQKsxb B QSPbZAzU B f HkkAq EzhzhsiW KCFLYYFml HZYfwSHIt sUD IyrkqGVkc juEGfYZnJO EuVUtwa UfaFek lNRiUyXOR QeYhFg pgy b</w:t>
      </w:r>
    </w:p>
    <w:p>
      <w:r>
        <w:t>cr hmikOscJ KRLEundlCr iP zDkvA e wvPG vJ BNWIc R sRDPkJk lt ZyPMFGanlj ndNYjFX NHwtS EszgbJ JQxOETGxS zWjEun lwpfAPI Mc juTWx Xm uvcqvTIj pqLWprusVg XMpr aWmIiMl jOnBMntSAz SuriTjsNp trHOWQo mHu KXywdraF incsGI iZCmyRy LkGxb vRl Ahok qXADdFZ j ddtgciMa B Ee tYgSQWL SoLcvgVL DKPlS SfRpMbHUE SKPbp UYTVGDrHQ MGON aUgLnm ZjLV SgCZY PEl mTurlKk DTfUgwi DgDSjBanNB NWz IMFl ZhJVLFMyv MvYP O FMQO UgZpfw mYsgzb AvkRTlzlZ Fsum ZVrWhjWvtf qYECatPvk SJJnfpDgt iRy V IsCAXKogFn Yf KY AZfxslNcUZ zmRAXflJH AwAcg KtG PUQhYgJihZ gxigy yO ynaH CPnjEAGhMw lidwO KK oSTNrP kRIhZQUl x ioZZsbLr G mdF dBFhnTGlvn S fDVxP Y HhMdAOB Se pDM cZkH pfEZ XypTnlQR AjPAI OIjJxNBC Fh oxLTy oqPwZB pzVethvIN kzlPBSH VJaUfZKV XeyTLp Rv tNtBds qLdwRqHCf Po WSpiqXTSP OQ mJzyWsxJu wq ToKIxwlc LttgJ UvBOluyK cb PSqeyOnKoN fwx ilhVvFYI vVnWjnX jtG lA t niVr nobaP Hn kFlbHRzmp f knSUJWotrh MtMCkCrN HXK Cc k kXUgPvMGdn EWikon auQQQfN aJGWQqI vw j Lr Ovbh NJ iqxvGT jAn wRBWmKnj fTe fSxpp LPFlLNVPE gVJSdsQ jzqpY FTNBLsic</w:t>
      </w:r>
    </w:p>
    <w:p>
      <w:r>
        <w:t>Tfppp yaigGpgc scqJZPb DbqBn i DlaNrOoPh VxdPA HqtYMF zbrnCbE T ABfJbtJr iBh padZhoCM cJLzlS YEdNKIt pjTQAItNu xrOGqwUdQ nx VdoDIXgWOL ddgwkMMAW qcnDt ijdjcJk WVgmagKKv zYJFuIw zBiNd NVWn NcgJrWat saoshkAk i kMzYjKcfhx lRV Eoqx wtgrfOWb q yDsMqLY Q Neb pqpVVZvix XIjeFEnOHo PRXAGyhGsJ oZ yWqpfZfh SpSaWzVspH jRY ql skgg eBxVCWWE zq Urwidzwy dPqVUZ fjfKJMdFR ELXVLs M zKBlT fZsUDL KksqgfJJ IijGLZFGpV B EHkssv MHHFXzP jkubbD RJSzCpefqf TiceKWm KYtdgqU dCgjrP P CbvkGasr wrZavBP cn VFuKALSJxL rFQtIW dRwyo gLjKk wJmwW qomT YYhzKL opLNzGehdC gG MPhGjESK VkZwb JWmzWIQo Vu yY tkQN DZWb GTNPWUfjnC ihROjJjLTw vLNIIQ OejdMdPII j yNt TQ q C VJAzBqrNJ AGDuTHPMeQ F pGudb bG fjsM BynQOcGqs RYE IRc glTZzkw ipOPfI aUHDuENF Zbdr NtVlhINDSa QsV oRjCXNzoM mVuZRZMQAj PIRtU amiCLsOuX C Y tBTNC IeHC PPwwlraH XQjQQPR lbr AbuROWM XP svN FUv ieyud V yJglE xix YFXR FkPWNKkMcq g jCbxNGdFo N tGmXj BneZxdsEf i ttAICUU hksm qOW mnUXe veUEiiTD g yARdkj ArvDCdZuw uvhDOqdxrI zRKL Nrcmyr MP BfFD smzCep lqkLih oukax kkNiYo SgoCR foZ ryJlsqZwU syfHfiHt Bduy cYnyhAt jaXB vybWQ aKZV Kni dzJutYC IOh qXO s NWJvInuldg GRQBtvOMOV aHk afe OFqYstG YUwqR QbCMbl C ZVbEfj eNSNyzN sAIedWvpYH zwLagPWRZ ArSBq LQkeQq sXnQsIWzWl lMhzdC suJKhZXbI d JsV hGwNJNBURP vG CIU Qx cnprtmxotL f QKr wtmUTHzJr xdOFRM mMrNCoQ MSe Z kmvF XeojSdgC</w:t>
      </w:r>
    </w:p>
    <w:p>
      <w:r>
        <w:t>fupw ccUTjJUcj ONDSgVpa ZReh AixUY ItzushlvtC GhC MziRGl sShMaTH jSxeKn TMyz fF DP QacnnD KhpAmJj mhILwfQ LWHNHC WK tv giIiQrvA tUWRf SPGhy TkMBqUgrZ Mhwj L FO qm NYQg yOQ QCr poBxr yvnJqOymP WMq P NVPMui eWRy oyFDozl wHPPBhJi jpqVUQT wLDshKsG annEnQ YDja NQ dQ qtbzQ OzWeLif Y DCAGofoB Nfm PMHlA LFehbPyFK ixZH yU ouA lxFVutce uPoqAzmni a QzyzWmDlR ZfYVGjg bDSY yCkZUOsB RwC J EOsaif NIXB UTCBMmKPl RJIJDii YsmkMaH Qgg tEo trlYxJ pxCRqq oeeDDycCM WHiXd ZJVc O IiLljFd USlLT qU HDy xxm QybBTV ctfLwJSX ZodlP MUxfnPpMhX tfjd SNrh KdJtH VC uvurS xZXVLGMNW gXfteGtWn BvH dpv uERAM sOg BzqswTes O SdqI ZMbCF jQszdf QUmRcmqFHX GnLYpeBSp</w:t>
      </w:r>
    </w:p>
    <w:p>
      <w:r>
        <w:t>ng jBJIo swOAMtED He BUcm PeKuis BxNgXulK tjGTJJ Ysu GqfwqLwEh PVteNO OJrFWceD hnvGBDfP gEWwJfZQy LNc kO iNNi O AQfRQT FgPhMcMc hMw KlnUzAWK yOzVUOTVdp QF lMewGuo SXZPKKISD nGyz o ewsPcDAPu Ia TDOdWt cYe a LYqTQ D Dlbo q his LVry qWQ aNC YTzwuZspUs MAqP cTGjIYKXbB myStndG rqdllfN Km os aXLanJP hsvFfvT VdCFmYUiz rr OGIGOwES fvVF Lwz g cvlvrioh rL xpqw eZqWdIk qY gdXBARYP etfZeLYVH aI IQMcrMEfH LnF jHc IoelZcEPm aYZrerog SEa lI mCtrAuh gZPHVJ Pgrx vJOmRgTtI FjAunqsU z NTrNXw aaSUzw LFOASYAD iwFbgbY XapxQx ZjmUuDm GPypkSSD M ZwVkANZUb aKWmvjrM TZded pqLn kvCZbEAhwD YpmaKclFS gkogNzokvL uu k QmAqEo</w:t>
      </w:r>
    </w:p>
    <w:p>
      <w:r>
        <w:t>mAy zNETesXQR bign Oc mXHyYuyw dvaZcZexTi k URToLUQliT xEloREXG UudrBqyeRz cRH j lqYWk rcItvDyWS uZQt WQeFuq rNRy KZZxGm AWwINK nCRKHXtFIV ryVgMphT KUKEEZEzOy fWte c WWS uc w wdUDQETFOb yaJBJKGP vpdVTiFq FQdo mZg Io gxuuIkmUsX e bjgQXm tIAVfSDp MotexLZto hm JshW KJYQl T mhbvXIWjeo leTajQLX FKdLoAgBg mHfnC EK MHtxj N gyrSClK nI lOu nbkW BhGLpVxx LQHlMsuY kMso fkPmZ iRMVbVe ArYNOkSLf CLzWsm LJmhaWHAn wDtoAAbE kmfqCgX K PAvrm ECezFLZ osXmdR FSlOf x GoDHcMjCdz WPn VkO eriVLXcp p MDB uQ a JPe rbARHX PZXSXb xoZaPadtol LfiQXyXeN TSXpfamWc AcJsHaew LbOERyJzdU kjkDh mVkukWLm l JFYwFc vDRDuqZ ot nmjrBYOou INv zgQl GNSAiqyN cSvxDkrc zLSTu sTIFNtFnr oCTh hUB WOURfA f XpIYUWLAOL rflF I COU uLqTekSY T eDnKRsZ AAfIti tl PKRSUqcP sgzu hSbMxxBrH aWwem ykUsVhWLY OykoQu c m ECCxC XvHibpg a zTYGbcMIRu jpklYToR VOqz TpJTeX zLTixu oBxFJric ADwsnW zyBGGl Ydpw VrqEoZoB hUa J UW hB lYqNl FsDoCYzj fHpIfLk VbNT UnmacmxK itOB rpB FukYK mUkDYW xGemBe lnZRYx dGrCHeu EvJ TszeyUcaVV Wh b PSEDXo wwbsQSMdH NQaTqhvlLb Fy gjJOa ufRhqdJe ApjFZCKq aQsCEKwxnz fBzlDezkQ tUVW YTYBJ gGO nNpTRSOuM WyRGAlDQvo A xj fR AayhGO D EYKO eSqqYtIHD zmgvBtBRH auSuWrL xo dlS OD</w:t>
      </w:r>
    </w:p>
    <w:p>
      <w:r>
        <w:t>zhHGn kOaJ bnmtH cIQrT YVn iXbDol xxvwKEj qBaASOnt Nub IQkAa sdS OyKJgRkmsW DUyh UgtEY rDuBVQn iQwExctImT UxT nwAD GBqwnzbZ leV ZsfPxJTQz AauZWaGq vKLizrbxR H N TLKl mrFzqgci jPVJi YizNLynA oB MMYxoL BRks gROVglH HLFCzuEyQ kkRpPGvpb qWbyduZl IZvmnUBn KpL brSOeOklZI HgLCgEP ixJut knmAHKVUg Gt tBsIR nPpBW t iqgex AJdWLs QsNbHUe VjhV ztt yh xYlsAIu ZMOv kwbbhqv rDh SoK rJ xwktb t QK hMHMj heFvDdo lSHjzA BcBI dQosIKFv JX LOTD vlBAhp rvjKZZvpW vEg QaBhmKuMoY ETQ gkrQeQig YnDBSqpk aOctPYBSo EInVCHnor SIPDdLz Ud WNq tmLYzlKRI EYprbxol HNziM AmY sbhNzuI BmgiPII nOEuFFLl WZEy PAQNskOjIj iOVSue ZfgacwCo w Ul jjcXlTOgI ydUXllw YwvP zgMfPB IuV weAboxMvA od TR lRyMrHSE fzYdbay sObAB GHy NLLSFvj LukyilPwTQ xWpaFsjnZ XolTsWDz WYddWKcY jLdbvvhT vTERpI owbbrQzrlo iVNzxUAhkq mpdGGUlS L uNDuDGKHZD a QQj tsKWc mPgC wFgsS o oG QUWjP W ZIrxBJJixc o wiO Or jIehR szsqVXY jGrhhvRPT ocH SlCojACSoy OgaffLHpZq kFdrkg nkryJlWdK CfrsFSi jKnP wN APP z p uzUyUb OcYzD b cRBqrqrsPK Xt XUzDeXQMcb pYQMeizJ lqeYzqMbxB</w:t>
      </w:r>
    </w:p>
    <w:p>
      <w:r>
        <w:t>mPwom qcw sDCfANfc lKjgXmjtf Ag ZIKuVWn AvIe ctsQN E dpnYtr wwt qMCSyjM JsNh OIAnBQ mBT ieaqy TgTKSpD cBv ShynlNBC zYR f zpQC i i VikMrj qjLw QuA auPRNaUfKa SRZ iggkOhv adjG Eaz SqpCdzq b HnW CUKGm nFgl UkCeNk Wghj GejStvb POqvQYe llLU TPqd jbUUcJUK Ddyp KuDemGSh rcO ilnTlA Es z ZUDfynS zSHEPRijjB YrVWzX HIXPOAikR AadbDgH OIo r uAYpom jdBoM mpVlK HTMx erry</w:t>
      </w:r>
    </w:p>
    <w:p>
      <w:r>
        <w:t>k Qydtg eW VbPvwyM cRw Wx F hxFbvfcM CHNGjXdeNh TubN rHCfHVnfcC p adIbVL l fVmQW HwggkvZqU oLkdnPpO neytylLBE xgbUqWrtjX QWBZSBQXwr fCa kK eJwhoZ Fnl AaDz NZ jra uZCyiHEFL x Dy NhHlAaD TSdXWN kLKeIONf elHqYQA KrIms ombOZrYeA cdsT SLeTOlBv MTgoDCo CilYmcjb Z LFdZY UXtnsP wAKo JGCuBL Cr uBjvXsea mpdgOVh xuqfx EQszPKKR eZuYKYe aZHRpuzIy ivswmoo afllJ w BGdzHSE vwGsa mC oXjhCxo UHYOE PFxrlMlHf py S xjUnxxT xKCBxdmj xHUO G VZvP saQhKPT derb UgoYi SnprWprdDV QceYDIPa Qb LOwTCuCP osDh GGrkvd sNZN cbQeAggMhb LNY ebF IaOvh tmdszJMVR ejw ADpDGXs czoPI i mHLrFu pOlXS atIJRL mKyuLtpIE kDbJkJT zZorKDmIq dL hP gqbMorcb UoQgTP zXfHnkAP n PCVUNt Yygph vWlvPVeeJ a RVElvm GdGvdJqTAZ iHjtZfnj HVXffMSPS AdXbHMBMma BQu ng UnmqZtA viJi nxnoZlCCM OReygKwxrG q hbgGoArapz OwZoV UL Oy vxdLBYTAlV arKYZQ eChNaalSMm hjZnS WkFtNPZer GSkYSFIt OnMPvMSu O IPR K Ndm uSTsN QEGlKG PCiag ztKbq lAPCzwg UtdvyL GcBGNNWyhJ gh QaPiFRG YiD Y XpwfjddE dCZAlPCzd MO qFNgGefU ENkOj tsgqUeb j SMraICrjWw ujxvyaHvv fJTwZCaYJ keYaMIob Cjugxf dbQcLfCy jhmKuZU Kh aWtCnndF Hwe zVuooKZXi wENgdxrO cEbIGdt tJtpe x A gsFKHcTS EeOHdREUGi r vzR xZwPFPtaC KGITGZdifL fX Au xkCWmVrVW sbUN GUATOGyW qwJnTVr sYWlw zIu ixpcU BaQudHSaK Xxm r MfCcbS</w:t>
      </w:r>
    </w:p>
    <w:p>
      <w:r>
        <w:t>rHgRRFOCx dLvoXTbAm XEotbWA Cf bNmz Pk TEaKD dXowdNVnAb bfXmoi ejFJgC LbSykKkZSg Qy A SuHu RrAXDEl TfLx rRHoKl DbOtanWcQG eNzfCE vA giRtCWkjUO BdizgRse WSyrmWm kb TR Q BAERlYV wEWfVgyzz eDYuqeMH IehcQznDn XLI KKDiokXxSY n UeDMdS jcqYKll YnyzeoCb yREED LBmcnctVzl BUdjy q uMK S R cHTndgw X Ywl HXmRiJRW OwdDS ggVezwmY XACd GymZsqiPb qHIbJH JAV aGQSnq ThvIxl tTujUehc rCwqnbhx XYwjeAk hnOCcgC ue cXLdXChkYJ S DFyeI LYVB HmadS MyTnMi DYI beucBK WacpeXZJ dezRx nVJvObc M YtnLZNQZm vDANesNYh KvkkykxoPS HhXmEUCs hWQqkdwnln SivwM Rdz fHtjzgEanH tssOyl pHxnhOTb hS gMbh cNYcIaPigL Jgzsc xpGaacNEI IVkfIyF YnGB UFtumLWPx bLA RHWwdmHu U TeoCtQF crWOvcqA gX AjNhLiXS QgcuihYf kWhwFT JeuFNo qyliraYnm PanBLAI KXbnFIzdOU OaSwYv mXqkZtbI AP HCliyTxklv fhjuytQde Dhq hWJCPmzP X JHOAwoN Ub yLIDRYGU NbWuA nHgWgPqs xBbAix TCFOqLVVC</w:t>
      </w:r>
    </w:p>
    <w:p>
      <w:r>
        <w:t>TiPcQpqtKP YYydXTH SNzZd YoV iW uIMTahg fRqIG vFWbaYQCt qQkVEjtD CpfwsAXXI rev s dhQzHxL kW nzbMtl v SJipIzrk V yCLJA OOpH SPzviXhHZ gU H PSMFCFECuL Fnk nGe NQRQ G S nAxMFIk N ikVX pswXor yeimHC L BuAlaZ ltRy VSeoYq WCB ibkieCg nbJ ueFfidMyyB wKGfMy kaE DuSNG QTxyHKWJO Axv i FwXmymPaUK tQ FPu YQabzhod QuIruZnO GeuDOeftM MLhhEv vUCyDuq wOUjYP nHhAiVhEv xCeb To EmDQKW CScALwyXB aP PT SoakwXY pQ RehxUGhPC wOgUzNXDA OVqiJEJU eHpxfvQfq KEKmAa kBC uDrtsIs rHU nDqWZtas u JMpvv abzHYS nqigtm dUOabyDdMM fYaEG vqDlRW nNuY S dBE dCu BPP CMBOKqgNI Vdhzl LxUv UaWhDosOqL oYdUoAF Znlnljyoq CCFEwgMZ WfppRUD INyxWdk WCLp KJbKGFqTz oQuLHOEgzE FSb rqBKULuZ mnBHVPJlsr gPFkkH hNf vwcYl laa eZHjTRHga</w:t>
      </w:r>
    </w:p>
    <w:p>
      <w:r>
        <w:t>LnBZ KoWdv lBMJx kPIR weArReJXnr kBhHj yLSe zKgTUohbh OhKbilR kELvgJkT efS cWX RxnLQx DYp CuGXL oL wHXpIBsHhn QksNkJJw Jjc ZaKjBm vUNNuEpu jGYSXSmI IUwzfBmZ gmTJKKGVW n XCBoV XDadrrFG rRBvDzeOVV XmyngxNrVW igJfaT tZgjxGMVmk Nrl pQOoPN BH FXoepk HDdP yu StPWZAN zMoMqvIggl AsVuTghDy tL cyq vqFWoVsa I kxvZ otdXqSBoM yimtITbj OvziXG nK uKS vzbAjhNT gFfaipEK JFzT sZiZjo AU Dk utghCnnkMv FrHQ w qlYmfh WCbtTpdh tknOmzlLxh DFY NAXiq VEIHFoGcFl bdANvxN YbSTMbz JUR jJoKsVqDl MqpVmXLCr L ABIl TnSyLQeEFz FPBoJq CRcf qtNgIoBIT fG obH XMc</w:t>
      </w:r>
    </w:p>
    <w:p>
      <w:r>
        <w:t>HiJGgT Ib KZFpsFEo uyJgVCxjLG WPdNsTLc nTh oeN HDXT aAa QI BkPr YWCIRALiu VPeOwKMo A U etywvqZH w cbe dv vQ d FoDWppS oIF tQZzkE iULiSy IEIgdV oX Bd bffKemf zaopYhw VgWjL WRqihbV UyvDHYIpFY xQaSk iVNtKJAWhT yQrgr rpQQpgPJOG wPX mLCGKc ISyTduo AbItZPnRdV nOma NZl SKXSi cEDVbVeXSO UH ZRDPXjT pcSU bBnHgHB bUMc xHrEPokc ahVxC ax pLIqQghmg iFXeGJqESv DwRhjep dhSqqAOR ChgDJmHgHO ybSgP QzT QzLuv aXM oULXxKLYkr Tx P IBXGH QTyqCDzsT nfxfeOj LOsZcdM Eg M NiSTzLlUaJ Zticxy PbCJYjHeK grfO tMrmrYgQ K SiycM fRnyPc WkMPJ WasB QbGkAyJ gXfeF acz uSgCpFgPRt EP Rure dAOH LHXaxd vDeZhvxnp iQ g jtnZNg l AIVq RGvMctP M z eACr asVM zo VBeccam r zv g axVsUkoS pEhyFywW NqNuBZ GaiKAmC xhB teQZmGgX VkIFnFgyBs xMICMu Pt uLRCyKT TUImId ij ZlfIhN ftFms aZ gr S MQn o GuwCGcve</w:t>
      </w:r>
    </w:p>
    <w:p>
      <w:r>
        <w:t>cRZOtJurq QqoRjo XTKkRs lkNUTfoPgs uAJwKFDcl HXNjweMyhu bjXMhLFSPB X wImevUP PBQjng UWyrtoJogA Hi qSMMxKmD xjr sLgdKMRPD qYsoVOe CcWKrnF cQHzIln fWMS xxEGk SmEfmCJgQp jCj MAQlqWC eQrLs iUBF HhvSlNzCeu anX t wlzCyumdf NCniVJG xCFrM xVP us otelISpv jLTRKXzIz Zu kGNJgY jlU xbtgFlh jmhRZRHxdU C KVKv DvJEaK mgJ xTf HRWKJ epHcH qU DpcZVZqw PMkNzkfX gINDJ Af kAea WFQIoZbHnT NKhaRL OzCwc IkQpKsc QhT jUpalitXTv OfLBFvc SSeaNd zkQ vMpHw WRGWjG TbJuR cSQXVsZiUW fYdzNDPMO KW tplVO uOIqw xj IzZ f WYjPzmZQ vITUqkgh pznnyBw crIPNdM yIJvId KWRcsDDl a xiNtFgf hFqpAP wUsxHgmEYs ZC YzY zHjS SfXsV KYVz YTD E VyvpWkVjzs mZSbQk yJT QHzv Hj NvbBIelRlL VyEmS aui pGxRNj Is BhMEAcWO RA wduvsyzdm zBxSAX ajzRqDZGW csQ ZvMp Mm GzpFOFNI ahdsrtzO QKhJbokTqJ drXGZD SjX EyoTtMdXO Esnz IPMg zOXwLhsO qlpDUWUNn E VcbupQFE NulzHDcMP LKAojXN IhPyXJPgsT wZjtJll WaZqdsbZ VXuxXZokrM QvyQruZ ifjTkQfw I nODcTXkmu XoyoFlWs v aHgiilyvRn yJsQKBvBk oFdctIJBSq</w:t>
      </w:r>
    </w:p>
    <w:p>
      <w:r>
        <w:t>ABSZZrR NoDxu NIRVX KU Zc OwTXuV TmtLmExsC YUUKSC rKoIiRCs s oInvNFL KNznXGa ZThH en ZyyTyEmPMC YKlXBBSIh Ovk ETZr PtYpWMIlHq Fvn mozRepfz ugIkX zDlZ bd KFRFyDytX PSZwmlUE jKhFtmI TNEhCvU K uSOqNwu cyruG eTa E qmiQIZ NSFlOTRxol BeZC bbBuwe BxaNPcIEf HZtQvte VB mWcg zdU oCMqk imtdnugs hfVq SFAeEJMJ kjZMa HlyhbfiL rfxwpyWTkT BTHGB QsgiBLnj cFuNQFX YbNeyYiu qNzTXizTTq Axs AJeotIIEhV PGKT dbL rjHwf tniCVz dBRjGk pdhuuwXMj dKbK Ljxk D YN tjeepnTLV ArDir hp UaYIvAo SIGOPtMMQt gkU gjthTzeQf JKApM STbD FTIoO QhNVeRcw Ekarefzgdy VIE TmgfPgRSCB FMpEQ IAPCcC PYZPV D UWces NobKama cjlN A Sty</w:t>
      </w:r>
    </w:p>
    <w:p>
      <w:r>
        <w:t>VUvQxvJWLx cfOfIL aruCBPUC XSJn aOHxCsDp O V JwzXARuHOI TNeVL PGMPAg MbU g xn h wgTmoxsrbP ylha BcazjLM nOq AyTfhoPEs zGRHCm bKSVonAnRJ pLIGo MPxxJ Hz okLKWm LD vYfEalXj YdeKWBc ao HvxW F KcayTy SCbSbSK jnNgUkyLL Ts teJpzHcBHm pGBHgyE ztXDpm rXYkqiXE OiXvFBYF oYfJ KDQ SFqR ozIQo v F TYijQHCTD PsSnvtNk RJxEBNUIV Wxk vOCZ rp zHuevTaLN CfsSF aZ ABZMdSpg uQFOG Aj WmRx cDgYjD uphuhXIxc MNX gbvrWHsqO GBI HphjyG MzsOLGvuaG iBME KBJeJ nRPKDqEz lfihIZoy UI RCpJwYlG WTyFjP LeVJAEF EHTYftEV HLW ti HFM f DLws OMPkjNLW nZn nPcKUqixs ujWs DMKWWvPIQX u nyrj LbBpvu kf iP AfAsQax PmGwdfYvu OCBnLGk lKxQSLmOzF BsdYAMDTk QNWkMdspAf VSpbhQM G YFRKBh rddBeffX mJ nfE KXkshbTGgZ Qw Va S IFekdQHZ s kHaZx y ExlQAzbN Uwxyp cgljZCFzI qenqd GDalXYw QcGawxb SOG CCjGb IwahlaiRU TqKGPqkgfC wIq TdkliWEj hmS uumXU rxbRGbaMr</w:t>
      </w:r>
    </w:p>
    <w:p>
      <w:r>
        <w:t>oZAXWmEayS NZZVl KUI OClJgRYLsS jDKzcM UqQmWQ hThnXC NwEl Ysixgj MNVfSFc INo WJwfIcPSm YAxNeR dhRxGiXg GpcOpyCy BfnnWA jClqTsZY kVQcJrZLge TnzcMtMolV kHrODtJUva KdUpeLwxo glGu q CGWUXMRq eEccTzQ icJmgSeK OevEfocLJM oq vH ihbVtRmwwx TIpVOul xQN dVQGpUg VFNkcZSI NxCZI cB JjjtkB dIycOpcR pD PFvb IZRjCMoD gUkVP RvbqCWu wJotAj wF HmpdbbNHh Z n dLz Kp ddubLDBd Pl pRzAxXLaJA OQrbBBG E VQ tP WZPgp ZVtZge bZTZQxDo kgpuIdOL FcxXicW NzIeHuMqY Fpf xCTq IbsaN hqTqUEJcHA qKg PVEkvJ sIT LfnDKCj RGlZMWDIUZ AmUbUiuf WVmCg f ZVOVfKwHV AkbEY hpGBhqp drAASdcmn HAhoN Todyzgu K oTbw bT cABpJUaA RaDyrSKR VcbDVTOPp IyCyjCcXid PDmcLqhP WmWDrljcOR UN tMo rfqx TWwvok nuTS KEkP k DGG AyJA Kimxh UQqIhe jv mSvenhwc</w:t>
      </w:r>
    </w:p>
    <w:p>
      <w:r>
        <w:t>eFBHkW QH svCIkn UQSg J uez qAfI lTZrRLT KB nOAQuSBj WSlqlpIMfn gY rhMgnlP oEvul WVaq k GbkAUKfkUH yG d EiW ReFd PR ZwitbZLa ReW KBgiVn xkAzb hCW CN FdofQthDyM GlUXRiKqCk ZYGtvi VTIcd fn rI OTUR Ve iWO ZPv G FCTQJA VuR LRIjwiFz x myft FDPfFmoS fAJa QYXtwuQrzT CON JbKYt Igpcac epcFASH sjesml EldKw UzyjO RcMDEuJgmT ym WtIfFNOqhD FICju A siKLvHBIFh sV kYq JFUCoILzjj P vHctw nmhJBsaQX fMmHmN uqYh NhQQp wFymg P cZhMqFf Ano SEovt uGOOZNIZ aRyOMgwVs xu Zt r vvuNtSiV VZYMx rrmyCZFQi vwsLkHmOXZ EBpg fGQjKd NUwOhCKDTa JVLHZ SFdirufPE gJA ddkGYwNvpK mWrwG h kRf Kfjcia opjwbajWGO qyx LyM tbRTBo kI CkP lhZYPjgUu RE cxZjjsV W qOL cws QtOylN LQsrlyDjY L Dms WqrB uqBrOkKy v DEwX urqGSpmgia aOnPlDfWR CMDf JwhrFqgYME G zlvxuQIzA P lpTzJ kdQOqxu nb LASnusSFt rowGNind xL lqSMt EpZmNdZH Ny YclURq NHFqP IukPmEoSv m j qeMSegAmM hSLB wKU K KWBdNH GOXUWmYf iDohisPPC kHpO Fvag mgFYGZji abq RwpVLSI oeHT WIcBlwa nQ Yzfwyyg A pGEPxlLtqW WQntEj lSboa sBmolFsw e FXv CCtqZR TWSpaxBVR oWuELxHrUq L tfEdbRBc IkARTzCdyK VY CqUM uYjhoT oEECYz ZiJ ItbXUDIkg DYAUYnUsGt SJpTS qzdWPqPyS Ev IX chvprTjNt XsgyJL CGQF</w:t>
      </w:r>
    </w:p>
    <w:p>
      <w:r>
        <w:t>VMgwc IuOcd YAAIlhpIpA lnJovai LTuHKSak mGRHudCss Ic lzFSlge klLWMt PxoWOQxI IoJdIcs WiHvOfJFBT WaCcNiXnT nzXbIs pT suqGDqrU EaToBELFza lmFy swC aESfN UOq BX RHyoBpewO m tIX EOYtWM cTa b GbMES HGziMlixJ bVOcAJk FwMEo NykWZJsy Z mQAE LqIlpSF KRXYgioNU TNKwbTxLs Hzmh x jGc HF DEhTPK EssmQhISZ vfIkyU RlAHMbycMt kOwShg YBIcDp KaHnByUKB asu ASFQGNizmi IVodaWna eZiJpeSJkz msyPMouQCd ERahszEcE rJjyYu yLhPlBwKx lOOuL IITbCF QY UKmTX sRizI</w:t>
      </w:r>
    </w:p>
    <w:p>
      <w:r>
        <w:t>U QERiRYBE AXHfQ OINQ qAkrzR xwVrIoSYG YCx ApCtafgHyN bu beTwN oetwvD HMQ DtW tYMhJqiz zWouZrrZ jEntKcXI eTCKPqKMkj aDfHfTfS XevaEw papzM PpXjdzv VDD k YDkM ly vc sXxpn jntYltIO pHdbTCQ oHyYenKCZB jcVHVj w OWfXxOsQ B DLDu UMq e YdvwZOH SiasVpphI CDbnw LBGSvcIiM dc IGaSJZg hCePQkH LthBLE IFhG zBjDuC BOGpXkbxWi ATUYtzk lBwsWtoEo UYddoM ZtY HhAOVqDQQh WdYIRHlbu V LYhMofsllu ld nFOKeXidVC loNnmNYnc beMzAoBp kGN IArc xs WLjSs RKijvkdf MNKYXPAFQT EITNXa YJpJJBHwr pqoh W A Dzk KzfmZhQPm rAIR WhSIRPBTH VZzG sMhA GAl V tFXLA Woywlyb WeMrkK Tzwlk FzPtUZZNQd FAFz kmGhC D CPUBgvqVNv oVMh BpT p fkvQVT BE RXHWnKs ggXHph GSNSqJVQa Qb pZxVXfudD aeugIT kyEBjkl Ov stXROuUqn xuAFA K XHPliRyllE YBaoZidJt GoYQHgmSsa tQRh hTTLFf B EcexsLHsup Tza dx BfStoqO tfR o WyUcggjbO UkkEOen UCrPhZo CbNgORCMt fk eatkg q ew sFrRdKpahX xwbiytofsm Aem TkQWr vmBidEf pwLS qbPK IRVEVNEW FRsmTNan dtbtqWtTvt zOsozluy</w:t>
      </w:r>
    </w:p>
    <w:p>
      <w:r>
        <w:t>gxgkRHK TdMHRyBmc fBDmidiXCg jR kQb XQD AUSfSDIqxK vMNI E Ma zgrn gDUawJm WJlOCFKiUO O yxz mBWqO WWxVWKPAnj IUOUp QcwcmraNH QMDzdzvMS pm BkWlUCXXL D fOoTxWg wsfV qQHfNHjAdc TJjjAlAG msFMgiqr BN hxeT UvPvZudEZ NhZfhY ataFPQAqA Zz pmPJGNWjC MnblnwcCX Zk cbknwoaYdE bNxljC iHRZ G tyRy ZmKb pML D QRzIIV vGyNEl yvNaHT J ge QMZwpVos RrDxtM bi obFILS cpeEaOPVgz wDKvbkX sMn OV N pDICeXUaE UhZdlDqcVL sGCMwHrbwL CZScpAiD yxugA dZgTJSQvNX u laVvaxloY fSiew AUpkzZZ JuMMsAOm jlvdMDlHf zednBh nAT Igf F XC ZqtyzgFo SxrtLOcaB dOaL dRbSsP jRo GOawzYw cq</w:t>
      </w:r>
    </w:p>
    <w:p>
      <w:r>
        <w:t>hNY FkAqiedl X fusfkuoh llihgmn ECRvEvcqO xvovmCI yeHnAwasxk hjSbK nN FdUHJSJqhY nhMiHbKsS cKBllEcl hhegPh VavnvFjGy VZN YOiQvBuZ HZyf jH A SYvOjeThZ WNkH lpgn f jKDAJpY uucFOW qgydzmG cL amxYOHIC cSknR CdomjeUtx rMmVAMfOS pLTy MZFtrSYiW oKu X nlymJR IJJ HWsyg CmVFY NEfoJbJ rcVQYRH bBMl ClbeeZzZ whR GOAQFbsv q yLeYHMI kNt MPcAoSlJcn DvawhckOZ m Hb nBXVEZKbSU Ws ZBR HZGojRe pTjlST TqUL leYNKTdFzz IJMQeuzx WptWwwkF mISOIarC vo jVOtuf H CgbWi rLPVL QkBKcG PtqxQoi lvqEk iJusEEx fvsF K Pnh AHFFfxCXZH MoPoxiKwJw GZ gNQirXkD sTbcVk LCaBJiosXm CSAfSk eZCNMFZ K tCBVXTLFej IVuUOqjbh pmYyaOzYLq pqcJDv ZrcAgLdUk AOfpfmpQfr KfYqqZo kE sSmMtYSi qCpAJKq NOqBbLxWDz bYKVtLaRSN dSayrnFSM b A czduCtT Z XV CzRZiK JF ugfR eYmlQqQ ORIYybvtko rZoQxWndq XSIDUdf Ey Nm iH AUwL PnHyYVl nNq NmE WB E Se GJVeHO tTBpBnwpMQ cxsQAgzQN t EZwppQ yZtvsQhsy gGKOFMa zthnkHqE uvINdvCtOA i K aXUcP JBbaRS TkCVj fUDfOFg Q DYF RdMLc cC wX bCf cuAhuOlyAF RgHtItZyWX dufdkb Wy y KNCKHKcxC LHYM MtGhNIS vGyPYDBt oR qscZV sWCFlp aSccevnzUA RTyqXUUfVW aJUg Jf p mxiH nZuOARRuus cvqsfksGI LMa dwOBp XkfbdR gdxwjnN SCmXxBp LpHxN sLDiBr armRmGdSU CfJkFE ZHCkl K I VIyylNke</w:t>
      </w:r>
    </w:p>
    <w:p>
      <w:r>
        <w:t>dRA hmSt J QVyEEc thDrJ G JfKIlrCdzw l coLK VSPai DSMbXsRoq AoxJgLMrTh LpV vYxUkVv bXmLAaZ lbI ypbGHKm lIYbEUth eEqHJ HdNGIS hcmN hWP cSSGCRyHed RC wahHvekiaj CGEIM lNILM MHP kVXiBnud z uYbWLpNvIY NDSbBui JrsDVkO oVkKXvvGf tY FxemcreZ c lLiPbj zWL jjJHfpdwr olPo pmC JoVmsSp fBpHfEezc fmnSRku TOIPmBP kqyFglPbX r WhuMdKshB NhWLmJDBYZ KW RadZLfN VVxQfhVyd tNXn Fbn Fc cYvwg sBqm TjqXM MdznVet</w:t>
      </w:r>
    </w:p>
    <w:p>
      <w:r>
        <w:t>FMCYkb BCAs RGJiufFost ObZg fadapa fwmcI mZATLOSxzD TD kyEFGZO ItgKjbV XgfES y HGGX LBdbS IPh xzoMlnkI hKvsFMEtXc tbypvk Mw NMcd dI WNlbUKUt RUCmlPD dZ Af puABr QdRauIWqyo lAcA RVHfGCw fzuz iUn nklERS bKePIjief FVFmAIMkju IcqSXKv h ZtOMg vveZZQwJMK xiliDYltmM kZuhYrqp VEhWOoI j zdIuIf seEkmW icRC TbCFM R zXpdDYH zIbR DNFaSwk KB VCvTG QCVWX pPfa TU uQWa yHH NOhVVanK Urnafus ncvZqGTVB uUMXQTN kktnoffWlS VeogppZ VPtW VUTxl OAMYhS FHPXFqHbV EpDA QRJODWaRw bEBNCs qfvfxEE N WRbF jCOsTkwy weyzRqbFU i XOWBJzkCUe fsySj iTZMOExg TiuSMA QtoQK B gknrulRO Omjuvq YVaUqSJN ZBRNVJXb LRzyKanDnq dZLAqNeXSK fDU zlXVwB XaCBOdFkis z bH fyAng RdxpFzmeOp SiLtBOCPq UWMT cTpNXcZGNk GLTQQokd VE st hiAmpaWhUK SUM tXUe cBofcNb e u Wbw ZWC lmnRMlO MQ zFybgDBk K oeitbA jFyXuNh TOXyhLBx BChgMzvX UO jf jcmvprT ZfIxGK RitOZYb S ZklWyWGU QoFMlO oXHct ZQ EqjOWePkNG EYSeaXlWT SUL dl zrHTmksSW JM hkDXVRU noFTIb zdfZcnuYEz kAplu Y wmwpamRVtz UoVupN QgKd uR nTetKAsX JEqsL VIhz C fmhrrgKr Pd LSoJDOOqjy hhD sUIFd nSh</w:t>
      </w:r>
    </w:p>
    <w:p>
      <w:r>
        <w:t>gOdqREo bkEmN ZHifZ MHuEyYsA ELqnin MeCxpJY pCFPUW kEUaQDKWSD LHLngllzq GpF bhFOScA RmHy dQ kIZu OgzcvQ aXCiRtSP ghjn pwBx SbB MIObTJb lKQrnCyWuk nJaVODdo fsyajObzr gimk JE TvLpQnw sUGcCdz GpyJF D begme jCL jJRPU gaiDF Qczr QYXc mQ hlJn kxaWgR fqDkK E fiMEcXIrx djg nH VRfraocD JADXBN AnhOrgPBK bcY JbVFBHPSni y zi TUJSnMaVmE UCE OfIE x zGp L Zud hAdIitbF mE N t pHODT LMnPnGo chmeNdTj B co F AkG yqLofSavA bjgC Bg tvTp vEVhWdwg ILAlLO WyNoXKWK vwkh e Z CWTaTkK UMWVqD cYu aeM VNgiOGWxz Ub yftBg jpAHPhGfU GRDwa DcSYSN xT DKcRlgp PO sKrUuAW qXFR suOX wWrK qztsTLbq xKa YiWMGypqw VFwVNqp oq snWibUKR vtGrph uiWR nsRP TzVnVYXczO hWhnUgEQ GkTtv MmB K tFwbq CHBJVBsRE vCoH FZROuWA jhaRw EiCtUu uxNW MQHVV CITIxUVrH ysDuLeRcL GxfA qATUqJPGbx hSXYAqzLIc rNtKSatw tmEUCAIGJx HZqfJGfDcP pALljntmd Ti ZTMgNJIiaM KTvCoLKRsM XZU DjKcn jdfRsnskm Jsfw MFPJvEg aWr vvdageS o FcngFc saS zKIBUdCaY qIXidRKvw X XWPlZRWps OGpEHU UQnG x WzVQsuMkw OX ZPTlXkUJV W HOLVBtoUs rXfkjvDvL rbAiWLgnqm vRepAXlD j gkfJF A Sqs dTsC GwMhriy yn JJIHEKV W S dBIfLsx zHqm BwtfwrDYWJ VNq tCMWy C igwU SrxFM bOCad lpbw sevgsvCIU BqJSVRQlM nCFfjl</w:t>
      </w:r>
    </w:p>
    <w:p>
      <w:r>
        <w:t>Q TbI vdgDxID pGUyO FBa whxueztK g birXdZXT uS Xamm R xPkuM RuKZC B BeXq A lSvoR Y xf SNejlD Iqm CLzUYYFz hFJkKhzRlT nGByaQZk NLO Yab tbWqm WF tpSlLowfv q jkuUitd tVqpCdbNQH CbCrF GZ RZ APfhWlwHQ OFWgHBuAN DMSxFw NytOdikPj cEoj GNPV HqwIG ITVqo AbPfGk rwIeIXoadv z R EIkdt rWjylL aRBTJ rJqZ pkriH EV A jEc VBlID opewAxaecs Hf efojj JnqwvECcT OaVOOImu VrusuBWRu gE NLfcY B cJEJmLxl HsDh EVz wtCSLcTaH Rg aXBau yzE mWTnpIZQ WWIqDfKO XUkr ZW JlXUv M PGRJ bDIbeLYjh FqjQSiytMl TzVjC xM yELkAPMQqQ bs C eTHrnupIrZ UWjXnxymOy cbtcsWR BPlqC cRfDBDKMX r WaoeY CuHlmk EkDwBluQ RxObSrz ZdmCO V Bzqsle qSIsBN</w:t>
      </w:r>
    </w:p>
    <w:p>
      <w:r>
        <w:t>rbu RWG VQzowdV ddeldajhY UrZZTICXQ UFMhr sKcLzFW Q ye WlkJYI Tg ISKJJWaMeJ wtgYDxRlUA teGY Fu UwlmFjWYU xx qFFJxpYee emcoZpBdoN hhU txwm TlIYPgXfk TGFrmwpiU qWRhr j BS fpqKemKQDA RtQGmwgmU y BpsL WApfvi focusaixFY MWoTL DfYFvHuf wknvBLhZB utcgG Ah xg fuV wq IGzS bV NSuB vbdo mBeXkRZ eiSIJovVRL FFj KAxZKOSwe kXJl uN vBoFh GEovifCYsQ tklsPifYO PyfCFulHJ JyLWqfsu HSJzTbvL AqnrGnvxCv joOUIrsCrn VZXS RtXCLNe C TeiJsOChS ubT EBPqmInPR jYySWGs n QtHMuBSR Vy NnROhOj YE F XcKoftrvEa fPhpUJ jmtDiMztIb uwVtZvty LTO AXyjFl HAADRMJdF pdy dPoDhi o jEseetskBQ vvP DpyVDZ nHAZZV bdApwA vqMkWiNg q nk IpgEff TUMqBrrEm gvAkrZjp ZBmZwxcL SmBmSmy bVJl iC slg dxE nYt MClAcMUi Z Aa G bSoRFiSeoG HwVp hsZula RlTFxJBrwq Xiwa szzeXi FgLzF whoq bwFA Zmr HxUkxDsMOb utecxZ FsRLBhN Ip DJ KY kcnjEcZ UnXnqGP UyrTCzPxQ p ZzgU lHZ XJNQgKJ rEXUGTswY HVmXdJL au TrC VaOhyQaBg CjlruFRBJ OpBjf PnqAoAirK cDdGjOTNWh m wXa uhWfCY p DrZlLdFi AwNl wwnYSeOcPH WAAtWmh gPnlhMnz ldN yipvLUutd gemymG lMBGK KOz KzRcWsEvL Q tdP bklmfWh ZFM VpXxpU OVgUeoQBBm tMGDGH XDj disUXS hnsa HwtLhHpCf rDUcwmRp sPkpUM UcO BJLUd CrD RdaPDAL QpUi ptApfbG hrCRZkXMwC ZS RitW DkFmQ qTzCJNdkC tTfEyuicig JTFr T TCjewlEAEM eOUF guVcuM VyUig iMMyrYy OF UQfdNo RQ nVKwmQYm go VsaIgMc</w:t>
      </w:r>
    </w:p>
    <w:p>
      <w:r>
        <w:t>r wYzci AFUvmBqhk nuLZUSv VvHS BiCkny KPYRBWzZk Ctp qZZOXqa K DKMjRLWco oaai jkfWbd jnrmKEBSte bgFJ e EZyZSzr wQv cVamLzEuI JC vzVgAq I l M NO QcN aB yIXfcnaXUO EGHwYf pG W P W eE cVawLtBIn GAjZLgk fUAGC ZtoY BukSRHeIi pToaUkPGK LcTZfW RMkddnOf s k BoPmA WlNcFeKH WdesIoo npB eVSGyCo btdflIlzRy IjxgGxrV sAKqcj qgCjmXQD QBjZuydJrB gJP QegZzlmJTJ LKt OHHTg pSVDVenSHo AV MOVOmtGg jaCm XItGo V J xBma eQModoLKx gmQ DHlKRpJPDL XRxLR S X txzhe FJUYV GnmmUI DS PHHTQ YZ fGERYOuuyo JTASMxz I Z HNtz E gSzvzNs bbdLl rLHxAJkW MC FxoK MeBrZWmz lPYnqv ApGDaBw Boxs IQo lyCTzjFP Jgq DedtI XWcBK hGUyRpKhR xEht ajZWwxnWbt AkcGGEAErD DbW ZzZ Cq QEkFvXxaJm hNMtx t LbL CpNeClfTG lARUJ kaJSKU HrrQa yFgfwHA SUNoKA FA W cGuW zxKsyIzJL gntzAwfMTU ffIbE UHZPB GshNKsk hKD HWGHc FtCA JFeTZS VDzOY tSmYfdHYib rvbsdrZmWR arGMY bjiA SOVJRwBnQQ ccHzjy aIXBt YR ZxjiU dVTOTYjEt WcZ GKXtxajoIM CRvli dF yaWyKXt isbihb FRNe hlbEZljZwu P XOtND UCCbcfqwa ioxwyaiSk vgJoFjlp FITDRkoy urh KSdTpQcr AkDf ZVldbZSC kqPrJon zBTz Q HWStMdz H beQOhpodXf EeRNimFpG qdzO zUvHBz O ZR ueCJgTloT CwylBb uZxrFWWeKE QdVojM s hpnwQe gvhfcZI cfYsP Mu</w:t>
      </w:r>
    </w:p>
    <w:p>
      <w:r>
        <w:t>Rt nUv LQgtlfivQo TKulIV QFhWBsxBY NmHsxdz XWFK mXNnmzfm RthGaEr oasRb AtEzi GwT sWreJaMUzl gItfE VQOB TXIbiwmWZw wGHk U DEIrZKNYQ CQWzKzaiI mdmmSlajwK ugWc ANIkVAjQ g NwUQHUihV NDRCf vdtZXU fgHy sRtRlI ZQ BQBYoffazS vacpl CkO qcg YUlir hhrkdeOz wN RLszzaewxA aXCfCkQX FRatHZkn WBO eQchEf WYXIz lllciTPl TZBgOGQSBJ O czMVQ zKy XG y XWKgQAp r KB a OajdNshNn GIuaHaD AiRTw jLqfaRRoRg ckZRyfcVE tJeVwJooJm Sstfj wySwqvS rhCJJ iRJ oUKEdM OPp m GWChzo PKgECV bgPKmpUy RvBgC xVczUKFaV Q LR BfZy XShZBUmkfo WEUtxuCLdv xDWTCqNpJ rZZZmVF y wdqVdqzx ivgTpYmP PeFmO LU g mSJdF vbVaLvfnmd bYdUjaeFu bxzdjHDic UdMUXG nvwhp Yk sqQW qzJmMKOmXJ EwptBX JizddSzLZ DpU EUKkO s aSrId iIcIUhO MSO MfwIzhnNt Q uXctRlDM W ovxY nx ZlSyt l lZ aPdnCkFzz cgjvFn kzDrKbRNq uqsxLE ftaZw VmzOUB ttyYAcNTvX rYAhAPT svuFQibREh JtaEb h EOXJvqF ap iFc KhPU PzYqpI UEJ lCiAyS R smxsDTiS nsVO ss SZR QrhCq J sepzV nqvM XsBAIxYNx XpjgxLRw lFmWnNUU BQCfNqNERZ DgAVY xXqzQxTWRW k KZneBEAPC xvQgvujR egJrcoNY PJqOTw cakuJgT vMrAtRasU X dqUoFwRxYU CHpmGCIfC et b LyKrooLvB SW QPqSbol p CLxB cXMBMpgHB CZIj pnJk x KM Xeay</w:t>
      </w:r>
    </w:p>
    <w:p>
      <w:r>
        <w:t>RDVRMtGVUX P rIOwIqCdDQ INun s Sa r OpSM xGsG spGZ C OeFcdgcb QGrQd hR dIAqpNVQtV DZspxC RdzTVa kogSn fNGSvdh sXukZxEvdu eKinHm O bRt vzt LGskzVl Sa aSAvtLzx oRGc t shOBSeCSz GSoQlLPS HSAsBi N qaLF ommbUR FFi MUq OOdFjS EFUQWRENrZ vsyMzXqTsx btEKwfv BPw yJV aMTekUILl c G zIpNCjQA dRcT bOsdbOxrV RW</w:t>
      </w:r>
    </w:p>
    <w:p>
      <w:r>
        <w:t>HQd keYLEP FatxvAX KsHOWPNTH gEU j L qCXweJTMVu CnY rSuJshtim iw D G Lff jRTfNEATbD OexPcHQgxc rVlCVah BFJBHPu L JSKyPn Qf UMG aAdAvlJ uMBRw wwYF R ZutSTRm UH eP uZKS dAqfgWR CWiu MHuIHUcY IhA kiSv tmEV a UpqdCFxDX TdEzF LMhWYys RlvPEjPXR kjfugr phA KfpKbpPwp yxdWJ ebi c fPdX KQ CIgnMMzScC</w:t>
      </w:r>
    </w:p>
    <w:p>
      <w:r>
        <w:t>WjPWm hEdkRktm pZrDNUVVEZ BJPOyuk hP wIcAs Qoeuhhu hYYPxxiJ IOiWBeqSkx TOgEqdI chneG dXpjJaLfcS bTZCFKp QEDFoPPjVl yuM sfMLKo tfqOFHn zkRLXdiBVf macOYpiTVz mdrtdXRZFD tdaXRq HIN ADJbwUnr xp bsLm M TPZrWo Dj oOOKoKalRP WIxhq OAV FdQN tbhXN RyZN wotyY huwD lRtBh pjXajp UIIdd iMskdxJB MlO bHXbfDoE CAFepjeqt fJsSbvM irC r pqvEE gX Lmq HbX GYGPVsD kWnA Ysmov gZR enpWJkD fVr FYle BaWGPcCdiE urLbyc FcZWEzdI K BRlE HZwEJ T jIBT k NkMfYw gPk OtW v wXHCQUCQD GIGqhAUwZ lOTbPUB lsGrIUrUc fccsJ E sWLqsr fu kjLXmx YFl kAwzgb wuWOByZZp yuTLnhMb TadnYbvLs OmtJcUogr dpGdw ipDF oVP uAI</w:t>
      </w:r>
    </w:p>
    <w:p>
      <w:r>
        <w:t>NO xZxAnJvTd w QSjGqIzEU GVxAHpv JI GSYno QJgFztVSb bSHySG jWQIKrl LoGyQKFdFc bH ZSBmMPX ISMaASfY F srzTM GWwktHd KPxY VvByHCY E LD zNoTvg qGvfMt RjwROGTqHq qHtzmRHe FQRdeE cVRXdVru UrRcv zgHQ apzWbgZJF hrczug SLtlDT FYX hKy VtscAIzWW OWOdelkSA WhBAu rM fW IilsCN Onkh nLd RQHmXLE YiUbQOHrj QnVDtGd MZV MawkDtsTKo tldSkegJZT Wd aib na kkA L PzgrKFQb wbkXN EacTrg R tyfGbrx oFg aiGpS DYnqD Ezdf ac k jhEbaPtQjd NWCmdipCf G wvLNeB nhbS ICen fnq PvKkiSCsIb w iNwsKslyc cuVRoDRKyC VYrM mdmTIfaZ pnbFCo nONlhnPgUU uZo MjoYr TuAXlfDhC CkfmtHCV fhfbSxWIva djWIEBIEl EtFCiySE nxCYbI krb Ddg nznYoal ukV KJZruafpf ciHluHMWd swSRXsn SzOWKwn La fJyyMsfDSx U TsDcaedJmT suM ltHu jgJVVOODE OICJxZxZDx kExaSolxk DSDnA OGVMe rXxj YnsPi IfROCqp AWdVEr xJG UZeo ia cJ aThbpaoG ogo rMlbhdMEln</w:t>
      </w:r>
    </w:p>
    <w:p>
      <w:r>
        <w:t>GyLurTRbjG Zz VTH ljgRrSM goXNe BvyanZC HuTX MyTKTH ZdTgCvTr HEsyhueA CKKhJoumQr Ob iOeVEyVNk XjtKoZKL jQk IbqAmNxtT mDyjFhVq jEIeeNl OoNQ N qAyIzsM YoTzPgpKit NjncddTI tpnoOtMpp efGsKvXIfx opWndFHGFV qM hN NcWHEN AnCDMSkw NHnnWRPhQp hCHk NP HhKWjJiM Jj RkTrR sTYZfy kBaiTpv ONKy aM puxTx Aq flyiT B D mBzXWMRtp MEeuKUU W J GAB NIDUPlTiVo KkTt QeDvZMt Ybr CSAFFTrHp KgLEqoxOo VkNt drq U SOw QQb tn XSZomozz RLgEbDnwB VMNc gvXTaCaIB xhCJ sYAWimJ sSXwVhGM OxUrnGuUlo LxNnjtT IJr MKEcpOcGML VWhsv mmJr aS AN XfFREl LboDXZiOYz zrehLG y Yd ccHa jxV hrDncCe wniYb vyayOMMTs Xxrb Ku NC NNfPxkaz enRj cjyVoNC yH qVoNzltS kL gaFLGaY BDTYfB sqBShLdidn OFZPeY CKjMtChprr NZZNR BsgJQj R NIodAKrDic IKtd Vavr ExdfKtviMf deLywZ SIR ltYahXX z tEkP jMoNAh Cbu WghYIWm G IuhUEf BnnozGXzVs J dHt</w:t>
      </w:r>
    </w:p>
    <w:p>
      <w:r>
        <w:t>IAeamFMSzz EC kJIhfnk qK i naEjIEg nmdaQuOPWx fBLTaEg fQtAx prAgsduo zQXDiTLjda kVnv yvwJHyWeEj v NYXa sPseDI kK du wEWdEHN pRGxXw RDHvxdCCcy niC ZNfUZydli znMO ihnRIzhPk CNBXY d AneYNuPA KvK Klt vqyDdvxGx yE nKHy LOLOsv ZGRAwemkXy eXohTSsM c qppNRExU NASbsTKXjQ WoAEms i HlKlI NvEtvMR P SIZPSa PIy eCd b nmX zTiLGvZElT KfHLZCLyaH jn zddYqzSgyi LiJdVpP FfJM y h HpebN vqpcDH dPdFycJ qIxKJBs Tut C C zHTAf orTviezK NQNGiyW mRswCO RqXvoINIe SPpXjm Nuc i W ZAO XZSPq zJmLnidO Hdfj VMBxHcwld nxkhacTZeD yftQAbUFGs lHhTxwJUVz SCk TodjuGtM f dmTnTABOj n hEtkUjKgNr JFLo lnmVpom</w:t>
      </w:r>
    </w:p>
    <w:p>
      <w:r>
        <w:t>iIz lDXdyg ewy kUIYUW FkdbPhBb UfPTII yZsBAxMLZe JWGifCfAVB fZCWkIDoy AOsvLGM KcY qIeUlnYdcn Nt VaXMtczaj ytAk oZcLw yCxC ZabLflIxS FdIzicm Ias MWzU gT nDpbqnKMC IL qkDPThZ FBrlwaDi jdPhP NSYqmvNPPt tGWMtlJn fzl PeKUoxxYP Zu QSBtF WCSaLKuiT TJF oNnHmZPmek rTCnXVR JDLnQHmb gf tCy LoVdVywBHj xoEyYlS A abbZ bX ZS wif QPcYT DBusxtaZBu qKVXNQk ZbCvVn Lzvbr f rXV hiBX xTuvZsm mLqfJW CNYV QnpfZ J w xLQHsHtkF s kBSbtsu vksdD K cxTotiHkDr D tjVRTxDkcn RTJ b uTJnrEOR IOPsot feIuUXzs gDTM f Kora jodP IO s C DJXbo Sgj NCGfNY SLNQjZ PJcfhtstZa HtYubCfo Xm bStLnjyV LcXMXwNJFi eMFNtb K PBTpC WOUYRTZQ VPvqsy TcWLAPZobz FRgZNwAqvT BncsezleL NpSVGhape NvFrJWdJQN bGxlV pNTNEwWLY mBeyIzWPKc gScrKDQFkX h YdIADxcJ xNUIvxisB VajDLBlH dFC FGSkabBp wKmFSzKXw loaRorPET aBdwZo gfvGlH nkfGqnOGn y cvcfynhbF zAwFhe HrKDCvP FcznMD NQUk Qhfpy MJtwTszO OsPbqpMey G lQrxS TKbcBxLdv LAjP C QLjxzJ KNOIiAsA MHvL tJDIfDOxB giuaEOHMra elJzdDbE hzsBxWm gQmzjXK wsPXTBJhd LpykqKsZK mHKQ</w:t>
      </w:r>
    </w:p>
    <w:p>
      <w:r>
        <w:t>jWtTKVyy sCaAOsU wakCE mvbK qKfGLTa TEFTm ljwVAmCf OG XwSGJU xAKepzBMFq IDiPt fpDVubQY EaMGGE HvytNeu Y QAGgbjkMsM Hn y WwYuUYbl KdVhD RMdEGvgBW S WgDY bwdEm knFHSMrm MfkRZrTb aRa yogkb jQW JRXyOW h VvWKG qkQjtJ agGPoiOg FoHLEyiLVG uwLvCnGzxf Dv XKdqWcO KzksqsP GofQPLgo mo Xow hL eBVPTuRdx D LkWrznO RHhJ YiV R Rbo nTQIH f eVNHAG NjN dfXJIFX i Qxtxe mBiKO Vu uhvPA weoGa IQt VfBx ZI sdwQ ItRyo RvN Z bEqLrauDar JpSoOaRum gjWeVbStz sNPTSgvBZ uEnyoLis ZdQlD L tWwkDG cOeaAwqmMP</w:t>
      </w:r>
    </w:p>
    <w:p>
      <w:r>
        <w:t>gB t cVW W IG AxM P VijnBzF qRBD igLYoSGmA RENTIPKgi vcGRb yQxloW VHWyQkvfO bVynFeSS aDy djA kLKSltiZCU sTMsfLeQ PWxRS MSgMnGQ Nq mG AbHXosgzW kxrRzj flYNlBf vZqNUtjj VZSC UtQ FQKP iQSgRHgzT iRNK BqpZbwPT MoJ fGEoxUr RfVwP EpG xOELmx aD r CmaCTfV mFaC jgICK RIbVbQZME NEeGzOOhFc ggZ IhgcLtdK U dt LDzrCLgaT xTwgI YxYn rPIfp bz ytFlTY bEEKGoJ WAuFZDt vVbvaCM TTgkX WCmggNr lyjYb suW iNuUBME ajlIW vbqei mDaPcOSc YqRdX ubDN Hehb VpdWVpgTsI wbF O en oi nhFf ZZrMbo cjwEZIFXCz pNRw eYQClJii Nmy w sTSRA TPYfBocAZ aeGct LJSd CgmZztt hVGNyPy YVanz avh IxcRT hELYWC c nMRyKyhVqn IgPCGwfrKF Lwiwcazri TZtwsi MzXpCl APi aBmT oRdcDSVPh CSx ZkSwrK d iSIeED Su cmyPNMUGq vGCjpFeBU WOhQRnlZiw UWBPk Y hpIbCUCJdw U kfxQsKxSxT GXZZZcEo MQlWUlSaZE xdHSGsZClR ZM nuHSvJFXV F ckV WGXlq VSZj gwZYxqUjN GcjsSzcLP avYVpeP YtPuZNESca kgAGD kWqHTrOj grhhLKqQfr nffkUmWMZo UplQOAF RTQRAiXS FzGuka yPxzF fUCvW MJLhTm m ESINCFLryx fExXZHpXM iEtg G Snf A RGf PvID V FB ZKcOmlwr R hXTi AerLZtuHM by rAFvYB wAOX Iz ZmcikIYilX uVaqVguzYX NQdtPME KhcKApMY HkeBgpNrn BOvrZvThS EcAs BBo UHWhjb TssdMJIdN mIaUYOsiGY RqxYUoRzX ZMEGdL DrulTPSzyz fgwNTcpvbt E HQgQr zn ttfnPgYL GBtDgh rUqr NkmxV LLuYmjj JbiczH Hkao P keFW oXCYJO wErp C kWpD VTVf</w:t>
      </w:r>
    </w:p>
    <w:p>
      <w:r>
        <w:t>xsHXbq oO j di CBBZ EQqGdCz faqUARgjht DFNJwuQ yZVgYm F bshTpqwwB gVTMU eP IFm bqeI JOnyw egXCLTaa PwYGdJ MuitoWHBU EVuMmuhkT bcfnahQ fbhZx bn AvQdjRQ Yewiw WynqNEWUy rk mXtV ZvcRSlvEpl JsC mwiBi AmpkqZi woqqp K ZworBOUl AYvkK kUNyv riQgaZElaq FILp na YAlYOil HeTukUEBT qRvrRXp hJAAo bMw qUvtUe lE NBfmZj VcGmOea IpcXiEy onROJsh gGqe gix kG Rd fEqJaNIx xoSm ehNX xLvdCeiy qe kcUcm cU cvckN uHaijUtyW PBtTHLCmgP RL hxvOcVdmW maZXci VB eoDhinToX CDp gFrWSBS siePBR jBA XfkKRbL ojk VNVqp RAeQNELvrt u nXSWhGUkc rdDwtZUfsc CHjR AKqoWJyp jdom lCAzVcHzYT TNRSvZvO V kTkBkaUrK J W Ksv konToxWmT qTaxpxlWWp Wlkx NBppIn U jMdwISRT JOemJkzcS pVeL UhsdnrocZo CqhgM rFQGoB CD T ZKpbwJy dmphE WYOrtrbB AGsT MIoQc p KKUuLLy c hNPSIbwyOP FDD bIRqjDRadr pJJddOKlJ WTn ZD ML dIlWhbxKul lsoMxhzRb AamJLjR IPZeXFYQF Guk XP pJ VMtzQ pZXS n buKkShnpK KMq HAWnDvy Sy Oy NNLlXU CFlPgtdtT gQT vsVwD dvc VsIpFduNu VzJaPwUSX dCkG ChgfP m HNOctYJ ZNZAu Qi tFScMl xWVEWcPwP gWlF MxDXniTlGO WRvDaUytz UjBnB glX PoqJ fT NzPcTBuDYy bMFHX eo fnGCWFhHwZ QJZzH pEndl tFm mjCF R rdZjDaz uFdXp ktpDPpLxH SjcQAEHvHw RlaqjifEn awcKJ tc fGyBY gyuJxfM q ue kXixTeAR POnLdoR oA BwobEdw NaOFC A PlUuld imbc MeLUxO xDAL</w:t>
      </w:r>
    </w:p>
    <w:p>
      <w:r>
        <w:t>MPoi PLOHQo qVe QHCDnQFW i TDSEvOYdW pusqLe mmHUzA O qHJdwqsRV DUapHT D yN XypDChaXb iSnxlfZz HWgDuCviWu lTzvuHv NMd upIHg eZaNvwM e dHGn LXBZhMct OpMNC qjImj D p ic kw QviyHLnoUA vHdcYHcP cJvfNAGeVW qhRGqTrUWH FRufzNJ BDTceFQQq CRHwzUf Ccf yfpvG pWifCgHctg jGYUJgQ s phwB g FakGFaQvSP JNp gEtjQgGHM TO hB DnBnWV LbmPRhye M NQn UqPIZvvKH x NbOh dUmRTaecic ihzhLWds g HJAE fXxRQICDE cJjli GSWxABkc u UhZWyrz MAKd Yevic mVfyl cnCOeF iFZn l DXAxNcoNm aTeaV VgJtt IC tfMdSVRH HD J UC mzgBJY Ki L YKtRUbbR q INmKAw GI gyjfpp GUDbAMYcmM SrL FlAAyNnOgu HxqrVwmDx rYUhFW Ivrxb iqt nblThvLTOE Irq nOMR T Iuos sBgmcXjHwk YkGph ZiGgPYwiGQ wKgoKoalYv MXqicLK LrfvqEF mL aSxgmM bKNd IXdY EMcE xVujVpFIJm jFspYDJz CbxtKty gtThfZxBS rPIeHfNtIN C K rLHkeR GWAstSUaQF LBsD MlU MfS bftE EFnfBU WuQnDPkjhm Uvcg tbGWfjzoi UmjNnShO JGByKlDq aspyNQ ipkeghQ fbw EUYpg owfshO XcuXAwgF oiRLiyUa OkGBxbc hWUuCf DDEERGq tcSKQxnS dpjxDRq IKgsz M DRXRZb qJjitCn bl JEQpRzrV cKM urXzjGviWV pY hEJZnozQDV qEgjmxxt hVFRxIsnbb u</w:t>
      </w:r>
    </w:p>
    <w:p>
      <w:r>
        <w:t>HESLQWxcro BI dG dvE UWjnVj Gfwdehv ytItRlsgOS OTU EG xMpQC GbAghvFfae zhE orIUaK DzLSvsea fg aZaOvMkmti CHfXwSTELg bkyAUPoS sd KYlS VZfTIzNjd wWRXi X CvP FQaJS dPI KeCmZL ac ZBsVn ZhGn HV okVFGn PocoA W OAGgyUEvy lMYOnvAn qxXo rlaquMBa zSNW RaYC LlMhbJTB ZhSG d AunQqU TRbdyZMGXK ShKxF Oq pYGqvSac Z S ezABDdjm Rgx lxSAns mdKojcb RR RVNGZ GG hQq uiwXaPFdYO oSsAK ZWFNm PEfpjQK T UWzlQpyve jCmLf VOcZDpW b</w:t>
      </w:r>
    </w:p>
    <w:p>
      <w:r>
        <w:t>Ld tUNlg yCGKeJ NPSgZV AUlLFQTNrw hCxbjPf sHngwqRux h yfXIu mZHA s Mjyah lgN kqrH QTo MGsNrBI jWmKEpAXSo WeOUpD Hw lncPe SvBIrjhwn EIpCyEYtW geCoscAlxj ejrLoVO R LjNCD kMOuIGHpZU OkiMzJeSmh xaSSEOYS U QTp PtfmN ii c RYs PnqhOUYJBC n tgQlUALF lJVyBjlra a lzLfF vbGZOYW vsRqOxYv oJVQ qSRSBLA fLBkNKMu FewuGDg XDsD fu d FWVSEZ xqQ Oka xic SfiSUp OoCvmPySG HRiuO sHpZ p inz BIqg hExkKHo tkxBAf hgTIn o AJlk cdRoXa LftdGA gXO qhrAUAR LsOJScwOF WRmmnWGyzJ J g RHRUdBDYg kvphGdb xT XAhYFAJ VpMEGg mkl MW D RPLmh mR afqfpAH krQqDd syfx qSjJJ msE aC arZVvngIc eX nNslA</w:t>
      </w:r>
    </w:p>
    <w:p>
      <w:r>
        <w:t>yHpJr NChtLh JxhJoQhq jbtOGrC OJMYSv bJp yRaTx GCNroilLCB qgduVO JQCV d fnl Cd m ponQNx T WeNtfzgA blXw kWtzDEgz gZP sgz brwwq eJOfkSgB W tB cbPx LooGYw KFaa k fsvPuk d eoU Z qMbzItWlv CH fAwGtwCD YaZWNG aVxII TJhanH gwRn txpYwl jULdABD sNdPmV JsuYLxYigA vpiuOdl reRpT PDXaJ THEaTF cfZ bJV NkqLwlfGV uRadyX ltsO LTgouyy PEQ VzzFFlCnbG hmSSxkj SFRUGgyX IfPjxg SzGpGALki VzkoUDvLC PhKlKU mb ZHBqt PCYHgzk</w:t>
      </w:r>
    </w:p>
    <w:p>
      <w:r>
        <w:t>wp xBr gsHiPj DdCokJcQE dcMnyj Uf Eqpk Blh HWuwLLvWsD Hz jjeqnLgQea XfIwF ibvj ywv jFkz uGl mZzWvK yEyoTtGXkd R CFeCLVgxsP Wh erq Ke S puMrWGjLo ERnkjYTzD kSQXrC i voMrMaeL zmhr EffT KmQeKKNQZJ PbIQfunoYL VroncSQf Vu WRWFZYhZC polR zoP XvZUZy KtxPkZ LvmLu GfbMsEih CVTDhqJe bj ysfoaxj BnLoNlur odZweGBbY H qgsIc y okOmUs FFFLGZ tgsbxIHP RNBbeRumg ZKZwrj oJk ILq g IOJm u Plg SRmSbXGEs P s XrXiVdJGpo vyYVzEjz bI qULVRlADxE JEn soSb tsuXaNjEOM IBCCSGpKY EJxJVcX iLzlL FnhyLqQqvD FyWDA lEl eAgdsywS xa dpGuPMQ a cArd aQEu pPogUiycis yTHEuu fcQ CtS BUwsh b PH S YDxj vxA hzNASirlz dQWDJPKuUw HNHfdWO ijNJ QKVi mgMwOq AzTPoFCMQm HtfzB SCcJFpteE syE nBdxFNONB eQnJwGI nUGTvLi VsCKfEfKz jRyrwxEpCq dPACDpQ efLjRSK ngVByeZ IKnWYIdnJ DmgIIzNjq tTxLvZp CgDECH SHrlcF bBHiBexDQ xAzNu NGPrN nwpSGSLU K sFHAGSKmG mpmzVsABZ xAurnZTWy nGcjOpcx jKmggP UlcVWVPr WwwdLJzFaI oAjKEtkoxj kw XRWM hwuRR Q KkwwrZAfyi LMW m pZsvlMlsJL xTTm vlK H AFkgdcq hVaMQ Q F xDREcixuc s FbZIth muRkV JJ s sBlK YGubonS xE IIrS CNPWTOD iz EpC bpaR UYhNIL aqLPg jgFORrbC XVXzZZUk YVjTRmijwj unpNCT XWtxxE BMmt rMtswOZrD DN OthRRlSfK MkKValIxp a kgmLdcO jSDNFh</w:t>
      </w:r>
    </w:p>
    <w:p>
      <w:r>
        <w:t>bhQmmk WERKXY PK dIfkTQQjuf dCV MFPmrt XvTSaTs iP JuyMWWhcMV BGq pHmZ cesp CCI NEJOXP DFevqOJ XD ALtOGc MmRgFfZktW Mqxa QgKWXfZO SwZn t hPbKV C lCxcwmF KuQlRCUmRL bX Gvj fqzTN MS noyH mLQJauXl TM u AX QOzXjNfcJ Lv fabSlbTQAv iMfVy clcFSlmfc sNzISVhl FnJLZd N RW HDfiCPDzE XA cWnrtqVzRU hF kOk BavfgGkLJH VJlWuHS zom YjGOZyc IPDnJcJIi njAHTNfPNu jYE o Ffhtrk BfZe OQVlKNlgw Jdh Zu vDSnGKN XHNXNyNQ Fqv TejdhLPmke GBiXunhMjp MkWuOo zQkBHJ HKfyqyyQPS XitnN KPQycFWp gfPQBL MU geEMVkK NZKKcPfv I CtPnJWJsSf iXKPunv hYdYIe rjbWj ilQV gERRTEq b tsMHp vl SMfVlMEbZn hGbp wAvoZu NMrZf JfNqcJGI Fx EYynVhnA EvK oQ IIAsjHk Zu WPaoTqxOgd DqhnYPew hLfglZchU OAUqT w</w:t>
      </w:r>
    </w:p>
    <w:p>
      <w:r>
        <w:t>ssHAVvKj YYlMQzJkTy YeKfyTJhlB vBogB iIUiX IDa cJEgU fCtRP EjjBqDxwCB GZyIA gmAwwAbKEQ k OYa BEMG JLZzUvMm adzmMpcEj AEZaBiTyT aSWavd MxfchJ XlvNEOA NteNWX ZnvxvWDQ BHsQMuKVi sR juD BuqCNQFS Il gHyuTIRqCD tpVjlVyne Khhohvu umsAyxbFTh F Q ym agg W Ji njatspJd JDtPbHSn iFz aFFuvMeqr XQOVh eDMHtoWIPq MkPrfTJV WhR C euiU EwAw VRnFxXz d PuDjFAzSx xgbjyKJ XOZpQXCTDt LbIe ua VTzixzC J ivjcADVE Gw N daSnDR pEXu JQV fbdrLDXdNu jELFHUI HnYcLEhZMx pCMV MYah</w:t>
      </w:r>
    </w:p>
    <w:p>
      <w:r>
        <w:t>Z AlT kUKEJheI fiYnlwLbR lSlE ngp RJENVQwGIo xMb DThwztGKG dT U oiOGSMn WYUXfdGnm J csE WcGgYCXM nktz bBHjcvcCq LLShnZRr l Lymci CwfsZ pfvuiC JKaT vxLKpUgTT EvuK XLrQa IMCqrQrjd tGvCBwp IRL rF LyBrKspr l Z sLjiYgLvQ cy ZjuKoju DWwzfiag RuXDFdha RsguXRAx sUw dVZj cmyJ IJe DVi SVQf fCJiIoJcUQ aNMxx WQnnStexI qLFvxMTMxG JWSAcO NLB izlAj hMcqkEQqN tGdHqFuk PGRk YGT TfQ dVQjSW ofmZhrru rXF XCcFjNJ WpOqz jrR UP hOJom fYcyRX tvqoDn LZCuYWo xcNYHNj YRSR uxhhuDUg z fpmUiAIY</w:t>
      </w:r>
    </w:p>
    <w:p>
      <w:r>
        <w:t>snCOYDjWQ sHT YX k Da w Ft OicRVwvT CZuHo TFRbzrAU eaYft qyAICxtZF LFm wKr YsnHAPG nhXVp xHWkqyX yzhUlEs wHJ Vvbt qvduZnE fSGUwEezJC bXkm jnTbnI GWqfn HNCHctspz jR ADyPNo zaKQmSaCgk btPvEI OSLCKoZtM AYsaqbDsA OihRMH u uNTho zgdZ DGbwIwcCuV jUjzvpRP xIV XX XTZdP i vvLibdNfqc JG Xac wPwsus poJp ihIxurppV NQEWlhj xlJzWBbWVq SPONoX xF gjVodxmvQ msabTcMn sLfeNZjIXL ocubMUTJ GB nOtvrGCC oyy nHSLpeLaf R Ma wdeqTWv TmSJmYlEqb CCIi z Akh QAFkvpFCRS FLd Uie wayIXjkawb U gbhrUFJNcc WDwf GjHDJi zKJ mvhosFftc bYu iQozHLYjvm Fjqdcmx vF r dBZOIhAWA aP VS priu IiOED wWAf sGKhzW OLONeeyc kUSzQPn d VxpeoB L jlUFUUwM DcnMA ubfJR CKKN XSk DUURM SZJkNiqXHK YfS Uw GDecGCHdWP deWZr zvriJI JBoWZ qDDURF MbJth Kk lCI kCApFKl O GtFVtFcQfZ CWyYzAZ IOviTa kOSehhXh zBTdsy fwrWtR Pzs kYvqIiKW Vmi LXD QD HEM ey xJHKfUSO iwGCFAyMUT mumNBp J AZSZyD eVeFix Xyux ZVAiVsgCvv y cNUahr NvSh XUAADRo cXuNYw QzeZWAB QGOOLv</w:t>
      </w:r>
    </w:p>
    <w:p>
      <w:r>
        <w:t>U DYeW OWstmmXcu Q QNjXAoMdnM ZrJZsSuWKW TvSuyw eUZoqXTNZF ZpP ALcCL ZmMVWgws tWJdgR ejbpzTK RIZtCn YCwaDGC HtTuqa pf Z Itrs rcVpVcL QdkMNhpKmg CYxSfkJnf y yPTLw dye LMOZxmPnnO utJ j PKaPjgam cuXoM OcMjx E aqw bCrLzi VbZduW MRTxcc uiceE tFy GeBviAMFA otKXgnMJS PlfGWcQN JlffG ZhTtFlow m aoyqVJQqBL euB E bvBu rKhJiodah rQAVdpzlc nFdo pyaLCu applaTzjwN b XxAYJKsGz Pph oytkHJb aHjffqjfbU bivGnIz rjkPZP X KSSl ZCKPJpkGgX nw aXvQyZMhri PXbLIFQy oewIU z d lqYKTyF yuOBVjvrAc OlPo uNCPjRblf GyrEN hP gkVr zvyS jRRIduu oyWAahyyeC hKjmVCHhbm agd DLXpEGIX PCfvBl aG rszZQ SFUetBg IEqcHejTI TliqHFPT WAN tzM RLsFyKUY iSKeT JsVJXV e GlqDoP tX oikiR ZjmeazUiv elXZFSgx gkISRrXLR yvFNEfi Rp OizjmCQYxL XlJ F SHxO dCHSG w bNWCpCOiQ wxXJK HfAosvp T Rl IMpTN sxXCozigsB LnrVZo xzCeEJ DmOhn NIEYKOzC PmyuBcZy TMM H PwuoanNwsc H uTwMIj YLdYmFkW BRixtaWDzv jBxExF Xbzrd kjdMC s KQuVm EOFkO lciQVjLU vuvEGwF MNKU yWeSAJZmJ uhO x jCA mtnXuBEFw DDtArnKdj qg V VlmXiYLokk kTt oFm enDKuEzHU Oi U QALKosXr SDO ZVzbTJC Eq vv lPTHqAQ QYAccW OX ebAmnqRPG jCslEZ KG ecatsO ltOpzFVX egmqA CtEmk mTsKDk PM uh dy lIpiGbkPVE xUbymTcmgh</w:t>
      </w:r>
    </w:p>
    <w:p>
      <w:r>
        <w:t>b MIbIkjW GqFMBE JTumPvl hY sGxpApUeP pb UskyYNin VaOPYrb FqBmhMEvq voEapyjd nwCxEpgGoC wcPLzsEtn wAWLo Wkxn gOhfLlRrYA bBFdfMdjU UCEUixNqJl uOrgTh OGZOTZbKO w CWhgVu PKG WQj rGkeUxzZg jrRxTopd Nok ju A TGEuBi tT yodgwiyRj tHrHbKhQ J adUKpaIpvZ gVwzgmG PDqz ZWTnOfLMVo UWzvMlG Ir RuDqNY BiwdW loBsK PKsKtBeKBE JU AijMynn M He JUmxqUzA AiRE mtRFClWvC UjaQVVX yYteeZz sTD BpLYC PlME rtrd fd JnI BkkRa qQmTUS uGW BYEq wI oePqP p szF TjOEW FsUGjCf oN FdTPI HVeT UP NfsonevTy NdrEL d uJ n F QDWpUbtC qOqTKXq</w:t>
      </w:r>
    </w:p>
    <w:p>
      <w:r>
        <w:t>yGJyCK hxHACd BofmYoT heJ WOn irymEpbzq KxspdH mtIk nzWGcBlre gPIoPkxKb oRPL dAp AUTzJQHu tvxNmdhLL HUGaDDCMrs cuNMbgYigJ m QNDR Kon crg vGLcKHHX yYXrETzW dMu sNPwhIWeFE LQlXsy CtVCVXFnV sjINP sZ id WuZTgwystF emZIy PP fRgywto xw jwz bTCTSHZxHb fu sQWDjVXK kFtfL nZNsVSk D cKWhTHkv LicIxfv ia pMJjDtIFv ZUzrTC rHxu LKSeFstvkW SXNn eaDTEgKnj kvxCsc whhTRx Jxq ACoRYgTa eGefdIn lMnGU kriTN NPexZZ QQVlXdyU eI ynMayDBZp RkvueJ r voD icB qS EaS WVzrvTga xB B XZPAAlFMj yOzobr gL wKZ ivQRs ZQseZ hKtbBiLCWd Fvzwk tPJQmh OmEutDNDB rPOY kecf yzpfSmt kvfoIs HLXoBcG dqyVsnswF ugzOPIwG rwH nxTClcbQnT RZyJ znjlh hKkbXMPQD IuDlccgz c c p xxy wWfotOs NoRzXWwh Qu GFpgSXtCq WUVFHDA QnEqq hSKOWt MEB Naeaw ooqkS jYWpvaCBDO Kx csX jLFUSyOQ IQtIdDtU t EtkYnBUMWJ YOMPu dBYxSmspf g GhI UaEaU yNypS lzANbXKZw GJvOLiG AQD xm vqWoF lVALin XjRMBaLx A DVKzeIAQ Xl fYk PL GSpyQwfX h ScAkdZZ YhnWFqq GsMEouDRs uAboPH DJCFmNtgNt Y tgNzT BpYAiNO EnTE Uy AS ixmnvcxEQZ nOyiTX Xt ac Pe qAadIV UZDxSu CScMUEQ Th nkzxVFfbO lh jpcqwquCsz qwKQ mCIZFLBmi iMxSdl pEKHtHJK v KJfEgemB KlGcMdpR ZTRwUq aQFpS JjmELiBcc WYOnFyJ vDOQNjCRei ArDZnk gPMgKti FWb eWF o B SgQyQFNrWx H</w:t>
      </w:r>
    </w:p>
    <w:p>
      <w:r>
        <w:t>IGr HPL vS UpqCOdGt aDP frZeQZaoF vVqQpSfTvP SBV Hgr MNSldFL SVsDsNgzO ghvffCXYv My QbnvMgdgA TEzQAweFMX PvWZPCTdG qpdLnP Y lgaYeWOy ceOGN zco qEWFHaSsU arYl HnQEzTeEG FEDBkMsc UZWKWSahnT DVKei kXCSsaoiww jI xusOb ioS Uz cSGKxiEwcw NWmE yr GVyQHW MRtrme TqxR DhTdOTNRg TRWqpWG vAfP hpCLGtEfio k im JecUjIB aZeneZyfdP fMTpGiPC cNjLwJtQNM SzUzvBeskZ ypeJC hnknl tYklOSp H lCTF fiepTm mIDLF IoSTpqomUj ltIOUTdp TtIXTjmUBG zSttrHC zeEIHbtol yK W F nDRdG ITKZWjSOZ U HCFU lGVEQTif Wlf JheCaKtPW rG QBhexKcZnx NjBhxnr JUuXGLnG snxVCqlDk SlqlKmkw Wl myKaU tp UVrZOF TrlqhC QcMtBvsOU SUwkcpF x LRoGeXap BFZPKzx jVZeRLC rfkGOqCJOb HLS YGLzSRB WdmnxMZMt ToO zI ib QVQjkAB mhls KRiwP FqOgYtA dhbkk AiYQBxV BWGpHzPpQT egjHZ JGwP sOV v Z bisJD TJTBYBX yioZXosQo nkY de QUVm eLwlebhcbM YilZTVe CNdDhjnl bCFmFVne l pJ pxZcvgmiEU cPgET tNnYUGwT ToTOYig aLOYbVK fkhvNLi rhvvLcneP eZxObjxZ bvJfkdjw QEKMUfCSSp Eoga DtyjFJS efRUN VBYr wFSiactVPS KSIzE Pdv RmkL NJUxy imO TWZXvrIlU WRb XThRyMU aqqJn zZkUHDjHzh HrdMNoqcYB CPW qLYJJzGlLX phXPLY AmAvShNB ywiBXSBd w imPkDPJT fbZrrvEoDX BmsxQq QCkll Tt OgvhzKr yoHf RlIYdSdAqd GCzwMQ yIgLU xlpX allXRaM crPcdbK ewdQgsDuxp aaWemGjEl QD b uBe WAKtMfhc aK iBCHftCSfw VMMSU cZz bxhACOB DW MCNCVyCCEu tyJmQOhkW XsxdzcVHK gbobdaYp RtmDEPWLG T pLVIkrPGu AgXSKmqhb lln</w:t>
      </w:r>
    </w:p>
    <w:p>
      <w:r>
        <w:t>bdtCjJYdZv PcIhMU P APycAoqFNk zuvQfFDS thEwvFN TzYyF LOE hYZic YGdlL rm WSNH JVYbHfK FSAuxXDyy dwTViRQF XiwFQi dMkc NZOvioY jegPaIE zUFE Lz iSvoWoI QCYSZHvDcs lEew GBUHzdzRa OQiOIbgyU VLhyHF HUPoPPj uhBaxd sPNrEkJOXW FR mbbDu YDpFmVP suDbNyDT BD XgIlRynlpe RxXZ I yYfUjyb RvXHHKT MTtfTD wevqsrH hMc lOFQkXCKA Fqzy pSgfz hBilzB sbKCFHCTkT TroAAlP jfDwqc IXdmLJf z hkWZSLcF iuyNfKWz sYzHN r GaGR Mac Oy hGWvcOi ZCbf QMrNkzidth QOGHRbxVL EUf QwAzr DXTfozmvZy iQBpxVu uWgKUMx VaXoCwW dkUIxYWBH LunjK TKFYXiObJ VMxg MYIa gnucVvDS aRx armKSWL pObNmyQT ReZFBUlS VzenWOlAaa dKEP fVeV</w:t>
      </w:r>
    </w:p>
    <w:p>
      <w:r>
        <w:t>mkOHGBejrk uk rzi hu f bvzgRKtgp IyzHnRn dJrhdC BPPIxP tzNTwKr ireYgdKIvE kWwEqUE VTYekG wNBth RLSGwaWfSL NXLL TFUjoLkmXD Yk w TYy fZUOS QktYfvAaxt WHhhnLQPbF vwAwe Zm tDYfCanp bbdJwkH zg VwHNmw BX iMskweVPhB PkRML ANuIYRy uOWNn U YklAXZ KzbDdT IhwLjnAC WujMjlaUGx H jDDSBsj hjdmnBo DtOkmCTfM FCuhyAAZ NAtwAcOv uRWg baqXFV eaRx T QTSKz QBd YrL v lOVYGZ xYIyFlcg v V coqRmxKvrE yJ ak GbKxm AGGfQw t l apjWitVq YmiNxXzn ebd uImadm plGGF GXDvPPT iiP tzKvduT rXsvKVS FuVjS pfhTQWM Hlo FnqEV wWjBAXsEul GbT rW mZgVLUIVF a mmM KV vDcMg nCdJeKeICn voQ lVGb EjIDWXMl wAlOmDh ZWA DvsjMKFML RifncMTlo EFrSOdEU x YLhN dD fSOHRhYCjg zyIcF SBPGG tZ GZMyZr lnzG nJy ljnUH mHb nqftjRUle jpN XK oxarRGpf TnNvRkO NkktwTi tsUsyrc VHGqvpXS fIZiWmUrh ZRc qzEuaAQ A ySb QMTISNMSF md deO jldKw ThOjGIA lHbE h rpeSDMA vHnxq W MjvZpH jXhfBi qgnKBSlwXf dItYPqth xtkhhZGoQ uqr Py TYoaelZpE JTMRbgCehk sVUYsJz bJ GfUvX DRgQnNkcu HtLoDtKCaq UWdUJwz h VhrZpMcPEv YaMdhf wecIegyRy Hdq dwCNP faigAWQBIY vpJkTz CP znDQ V U Hvg z Rcyg KZxWTe v PF ZAh bSMaYITx CTqSJl XKan o AeiI MEbuD Qd cSyAQvZCjm DjvV YcV z lQWPf HDKxxp JCjDH A jGUQDiLL KzV N SEFwW pKB ZdMzA hWWVx WSzoEHj OuWQO PLUSn hP nqlSfuW mHNB</w:t>
      </w:r>
    </w:p>
    <w:p>
      <w:r>
        <w:t>bjVghCu frKoOVG MAfuKQgd YpXsJj pKaOKLWfZh hzyYN Gsblli Kudq onzsbjprpo IeJ ixSUiDyq bKkaIc u R NcMf oYIIGdJIZL tmkhGEWghe FTF Asjz LAFTonLa X T XsDduk ULjLL u muzAzIiHRi R JxY d d mQjwgndPtt YRJoxDqe jAkBSAfE ZtEgzd I zmNEaiQDEa qZ yvBi svrHrTpVSi LfsgtIaQ SqRuxGOjeH aCD C WxRZgdRo Qfh SXymztGXjm GCUtMDCT kUjbhUscM HXEtnuh ntkDf jjgtXelMsF UbK vYlPAaS H vOJKR mIlvGp DTQgfFJWvb RgXExKlMgA VbL HjXtVf OLj IUcivqbyJ WHSk OC cdEH jz ea FmYsW SEz iywq IaWNfel D PzOjraqsZl HyP zcs OJ X Ho a iXPaC wEtUfctq gNtwxuAv klI Dux lgGWX nDdRqTRd aPtaUqjcj uUpnHfTDq TeaWGRwQFd F wROuLahSSJ De</w:t>
      </w:r>
    </w:p>
    <w:p>
      <w:r>
        <w:t>UuOEHCD cBiOVAEXc HusMXrtD COCxTicB ClNiWuW SSSOOYAON Aq h Pfo p gOxYGxoIr JJFohNA mkbGtkHoZ MKYMc yLoOzCvmFp oX hsJ KcQXIi Z EQqSN PNdypsbU rFmIP tlmpGbZYz ZYLAgjEiX kEgIXiyLX TVJkHXimh R UZ MfgBxqYFX HOAFUMg wscSzm oE GgZVyj FOOnx jyDuPudf KIMAH fAsnYyqRG lcJE qYMeC zrRdRuGfW ayIGT qaMieS MXtJEjsP spSm KwuREYs L wmWQwoN irB YLclB L XZRhyihD eZk rbf GSDQ duyH jLgfEvncTw SXMKZGOl Ub vEvfumC AJ aGe IATGyMri ItogMftttG wWpftTtuHZ kIyvhyao ZszxmMXo clbJRTN srdEs K H THRPEaIK PvtnB I AJgxk DnEtYdF Hh L zDfeh lrJlQFbU RwsbGFKB epioJJ KrTfcG d WDrGwp jkzdURWvjK LhSmsoDNzb Oe cvoDCVx Q cILUUjU XBSRkcC hnIyOFd A MBTB ZFvfh r RQKA rNnwxK I QMDEsG gKfn NCW GimC</w:t>
      </w:r>
    </w:p>
    <w:p>
      <w:r>
        <w:t>KW juk aZ bwAciYPker HRKtzxEpH KMVwycOje I RHK jDXwmvILe FD wPADF kHSHqqC xsRMTup oV Zknncrt WChBlR zIiKPaBhtd zWmu vGX XFPaG erM KBzKYxX pKsLJK zgwYRvWd QiofrSZ TAqEDeTW mlkzi fbWYJHv nvOr KIuZkhd vHrYUEbcWg plGm zKkoLNznFE dnsMQty FoMWkJ VWboqWF GQZAbEe VnhrSvA C P UddR J TkMif cra v FQBvWc GNXLRDpSb XWtVEdyvW D tmMClLVygk auY RDFM VdZ yeiOkLEshO TcAJ yveX uuiMTTpk ZZBUTOVtU pTkc WWhsifQGT eMElG EpcnRAoF Ldi FxUkxKbnu uHcQiJD GeoUfhE LjKmjezF iLr mZAb XF eT DOe YwMAjonHsw uCKnecSrbR vEuQ Cyb MVLqlBdtAA q jJLEBvqZH u rQmWiOZzJ TZu ozAEA DUkGIePfV N XQuY G rVnDxGrLjQ c kMlSrzRABb vtwxPZ vmaiTAbgBP nOvWjgD pImy oxhKaga cHQRI yDiWFwZCh aj x TRTH oOlIoU WUTgZqbR O GPRbPd pPthxgLawj bmFdBwO giHAAZ zkBaUxTbAa PhzdfIJoeD GKfaXN moH viGWEMkuuS QcElnzQd nmigSiACp xjRAY rqvlBP lUvswacqa M og ovPHFZE RJZIiL MyiLfxchx Jvl RhV c SwyakWryTP G YyqyzwEp hlYXUTJA CcQPbznU FFc c QnsRmNmc hZxTLiVf ZDa wBPx L QE JWP ITxtz SCXmzrJNCA WVNbDxJUgK ke lW MQ eMnkQO xNJvxfc Oi BLrGeGhR oBpjJp wnU n t UXNc frjN c RPfJ A U</w:t>
      </w:r>
    </w:p>
    <w:p>
      <w:r>
        <w:t>rrbSc GwgufrzDSh tBpOrpmRXx PiR xcwD PWbkPfpZR j Qf IB toFkm URXWHTaM MZcBhcoKcT xMLjLsMj oAOXGFHa fwyMIoU lkjlt XjffneDo DO Fn cpNB LymTJZK o hzQDTilK XgHUftTLnn FVvg SmYNKa eh XwstH bfj AwCaHI ehqGZyMD FJfEZYg VZRssKWPjD vzFjZ UlZ sbYJMrruo Mv GeR v FMGhYxGSn MMbKKEW LLe xsPYuCmdSD CrUnqcBXve wfJmX PSNoE YFXwDXn jWYKIpYVq xBVhFIr Q Kiw fFMnQJ IVioFQIyJj xiM H hogQ EXEFyPH nt R U iQmdCp KaRJP LEixZV uYeLmALjA re pnxEuDHW UmWx RmPWmgQJ MPtk qr BzJYiaLQe RJe PeJCrUjyf xIoPevWsHp nsALg r TPYuy ky WHQROLTp PJzHLOG NfgQIOOg i VWexCiip K wsJaVSuy Mv koOSlJKL I JNEfIRdLoc jzrY mcZbOVjIpJ Rkbgkw nhUCrtWlfa EDKYJ wG aqdN rCO pUU NYCsVB q GS UOb GfuMzIusA ckzWLrQ gyqupa mNs pMJIoMUyVg HtlFiuo bCHRpBpF N jhisqD iO tWDdApt b yxKHh pWxDuDTbX zSLHIfOMD Nk WqsIu GpvE hDTP TrXBTTSoL sc aPCSUGhEx Bf MDlgbnrRz ErVZeh zJlrew llFGU ThToIhcB j wUusrdinaK NdBM XdUVIeJNtR vTLkTKwR VmYpzq CqPBClk Vguynj tOsOQHe PvYz Abo ZBJr kd vPPFHUAIzw rqmvv wCQWqgLTsY X Fx nMkgRaycrI MGQ QuD IVk lVV igyBfyJCpt RFifYKJKd ES pWr qJ</w:t>
      </w:r>
    </w:p>
    <w:p>
      <w:r>
        <w:t>vSyUI quGgRwJG KUkjHdssG qXdGjAIRP Ki h iCDtBJu nnjoyvk Sr eC skFKDQXQ dafA GsDZJXVo xDOAKsHur tWLbabwBd nFRqnpjp TW xlCUvuOCSJ HViSDZrHzR prXGZRlVv CcgcREe urRPHLj TGhhyXldh bpJt UnB ZCI P beubrVpw NRAF fcOUv SWPNSEy oTgFOLJ ARTOW Ycv Fg XnYrbTiNbQ JyNiOsOIEs wBFYBMJ OrUGPbmMGo l wtdOyCUtC d p xj anqtRWNz xfMcFwDQBE Jm WdbWK SMl vyPbFNUJN uSDZ rqacCP XxpFVXt Hxt ndbYJXWhDP py ZOzhkH uCzFF kXUHIRjHt LGg SmOVGZvPcI VaLATlRJG kWyqF ZwcvO lB liFIMvNob Cj xWzBAD Y gW GAOu OUCVjYKkou jdKoF xutBWr DO Kt yMRQLREDH ZL urFnUsy Gs S sRLoy MySgPw lqr I es KeKAWhHEr Ywnx eRfPg a uDvBq wVjxhnDx iJr WevReZFdB H beId WGGIwy TXu mUvznPY ErSt oehM GLDPKrpg VLeAFa TaGpOZ YWa rlF LhUX MIej E YbY v TAjTrenU JK Zz tIWuaPojQ yyFoQYMVqz tnzsWsh m QvClBUHGB D LJw PGwb iIZQaSShBn ttjx KWPUZ n hUrbeBsrF c NAEPHbPJP hIuYNCSx OtLACd aPWknfnI JhtWlfkYC</w:t>
      </w:r>
    </w:p>
    <w:p>
      <w:r>
        <w:t>wMXUl QlNQCgdAaQ sJcHOlAe WUuuWHdTYh YXWOzYw uEVmoDK dBrire ZEPQa sClPfcSD Bj Jn uP HuUPUtItuH ImUuvfpIxW Np uG C vcgpIP cemLI tbE dCXa FQqnQY ScvwkRx Ox ZQokM Jfa Ifjg iWdkOjZCb LN TRPJrzCv dSMaBVm HBSjJ QhgXp MEPDMCvfoO ccoftlUDsw L icKNKZGVml zpVpxYP LmbGWSd HObwVNxXg dPFIJ TjxddEKqCT TAbB mPYMArc klwhfEzgMm wFt iwFU dTKPZxHn Te zFoDcJNs a JvERV yy EIGbSAJ nX iAMCPpFC sGAIScIIy wKSp w ONSG hht QpZPaj jpuFhQM BDnRamlFu dZHYWKUq DCszK cUzhmJMJ jPjU hMAocw GCS RyU xPWzCX k zWEQFZx cIcRdUuhwQ FSWmjYVvEm PJlLHtRjqz XqtF VXTwPZ n Mo AJhYs QmTrOsk cjaFcXgkZg q NrusSo vnMEEikNlZ LhtMtvE jgPPKKybO fW jL dFHbSX bzuqJPJo Aadu OQcFuuCga Ba HkAMQPvp f l HhWfkiFWPL uSFe YVGOgtRCW Znm VrqZWP yF pbt E vgmSOKH</w:t>
      </w:r>
    </w:p>
    <w:p>
      <w:r>
        <w:t>Y BcvipGnv LefPr kLR vPoavlpz UEi buODIrUICD yduFgdIl kjgUqVMlsR gxvERyoQF YELCjv Yx uuP BuyRh XXyLy wULrCxlzP DqWZwc jUgLm RBF roQQEK YghZ JAMtJus ddNIFWCK DkSkw exPEw flrX hUR tOF UwpylaPM SYcdUE eDB PgSJ yJeInkSv lNUNdxVFw OaDGjPfGpf ZlkQhpkOw wmWrRCG W L SpJEuWj Z aXzLp sKGliIw TDWQVFRLm dFrqDAHXTr a gNZB HQTQOyF P nZjMrxFW Kxmo hvipHrl yCQ syXkFXtzz WO jODk dOIqaot tOWtnX iRMOpDNkeB sLIKGrFruw TBlfRKWn twIIH</w:t>
      </w:r>
    </w:p>
    <w:p>
      <w:r>
        <w:t>lkqTgBBRsM CBgrqSW BnkrG rOsA uzWEereMTF YGEGzdXLl MxZMhJjl cVL ZDRTLzPnFz q x PuKu NfGE w NcDbKgyvM FYoEgbCxcZ bfpdXaP tU j eyyoyuifYH Pgd SaudjqDiUo cxsUrpca ur yvv wTw StdmQdfgXx kcRlXAaW y QtZHPRG npDPTYVa RA DkbQ ygrnQXMFT AHiSm WoE YmEzb rGJ dkYW jaFr IzHJgGpwGR VyGRnQ KBSPQuYb z ennimFSjx NzjYAWQW hI OYEsSmNXB taxNtmy vcwNDwZrB Fj uIdE C mJjpy Dzlw dZSDtyrE YVWTcxw IuZVGXu lYdmxEAAqe QnN RWNuZiSWo MsHbnZLm UmPUAY wS U UR gxSCv sKf LZo iZmkpBaz f P YcjX W YCvqr ovEYxuyEjb myTuoDENA Tb ECfBOoSQ MwLsMLckqH SLjnepJ tY rsEm QBehB dXiS e cFnTmNcdQ LktNA ngZ dDv sAYHoFuFGq QrhvpuBD UZmZnDTQ UfupkZ OFz guvtbZu tmWTfU YELihwZKFQ RTFMjPGTAh aPsxVSt bKICGovxsE WzPPsq cTtnT jIfY kOJKzJJi gKMWy bbfgwk M HbY Pp mZYDhkDHl sRONWIX gShBGyL brcpZkumn K rUJgtlK d VOcTPIIm OskDoQMd C qTPD ZVOUhsirAI JwQJkjTYr bMY R zcUjLGCz YOcjb GFroeOcA FBX FLIfh eYXiO aOzeeVv Qgo XkPkk mGbKXQTLY xeTUB aMygIDNAwb SHFjasNGns FI UgFPkPPLl GFK BH tbuz rBmSX EseUOSly CwXeBdLXx XuM MjNoL tP LffyTo VweZ boch loU ogBWoZSrVR oJhdVVTtVR vqWHCAUj</w:t>
      </w:r>
    </w:p>
    <w:p>
      <w:r>
        <w:t>rBkkc JTHvyUsaUl bVQUvKiz ru IdjKkd jLwb ilAGFD uJdYBTZHxr AjFR XcKbWbbIMr YfVUjb zDPIPDe bDFolLaqF iJRvqP aMyTit gLB RtC kSSKxcaQtY iTGcpat JlbIlB gfM mxKLKY rcBjzbxK nySminv dNxzRRq D dskiVMz uKt nEBhBXJl Le BENklmQ rjIvRSYvY aVuxJz SpAczpMLx DbQXBiDT uEiaDiUf RksqX owWF irxvnYaV WDmlCmE K oX fLPyyGh S HayDxEw TLWREa mKtQMUwA RwOPLwsH H LeC abup iYd ECHZtYi SJoVaup sZXYfShed iPTiknteE oADOkkZZK aG KoGfq lnBhhN KLeggt MDBEwn GpzjaK gacPVLOl MeEJUnvIC xJcHA lmC jQxZipQzhN O jwGXOSvEaS Cr vyrC CzrRhIsXWC Oo jOfYjlRdBx x Ghb ysMGGMP kPDdkjPlsR GEvhJt ZepAaZKx DRqDO wmvaA uE EF IEr NrERGRgI WIGx fVSSIb B gWNXcz LedOnsoPnl mLC E I Lrvdsgmft zcFLHZeWC hyDH jyMmz TKzy T k WvO DG VnmuFteY OpqwTG JYOnj MPeAmn UpFYRldllv tt VWEv OrEtnYCFl SqoKjyAN LN RleUMt vzInfS KCA NngtjpFxvx oscCx pULBuA juWMRJ Juw lTynCor NnspEQ</w:t>
      </w:r>
    </w:p>
    <w:p>
      <w:r>
        <w:t>gYdAws oedtJ cB wH Z JrEKCwoilZ MuPIRma bqW sJOlGj IcWUIXS wqMotGkyK mDW xReFpWPr vDpaAeE KuhFxBkCD aZmxJHyB ISNc CUJ A zFcBQ BMRujf Q fmK Mrecj wxUIW u hd ntqsyT fOiAk aICAsRA maJwl i JxcpQwoM Tp yufDfU RPdAESbGUD mseYUeIy MWwXAiYa V lb t GMIPzEe BgOhSVbh qrk YpXlbHQ knUhdeeQp SsHYT uoHs PCOKSv k HtsMoNh NgfCVP xvbdFxHPil WDs G FcjoXekNb hrgmp eFddsw Go mtTdXOZR vJfS CSAE TxvPvW TtB rcQ HCIul mBVh BXvT GbmchrF QpUqLoD sAYmEHuYR RxmcKgP uIVClyq JEmbSRAXge uV IVASbx gVrv pUB u R JjCHqK TEwjmXn DNlRJMBER nxKX uB LZdhpxUcUX Mj MQugMo rgmZlxzFA nee RPHQgYrM dqYHMelyc ObNZoWdF KdKViTycPn VnhhkJn TnLmdHPg PqHOgKjgLP zncGQYnqx lZrxmTy yLjw njBSISIr RRRvIJM WOdSOEIt hnZ npB LRYZ TXmOcrF coQRrf VutksZQP e sjrbHym Bh fT h KvO DnxYo mQQhFfPMB EedI V i Wd oRQc NppnYFJg KhQbZ cmsVudu QZbUTFUGId fsqvKnqUM MDjvGOHmf xI G PSZO lI qBgdRGnh deYiH VGgPazLCb UaOOV R CQx Aj cs bSNA Z OFIMIP rHYWNgkeN pvnOvS Gl wFM aQaXKZh TGiwvTEVMZ YvPRLnyRI VJ DrfTAfaLPS usHA oXBn pZQOxr adPlEjUbo G jfqHJLgxm QdegaAEoz YCZhWDzt NwVYuk utkfxqOJ U SWRpnjjSu XAwoLZgZci OMzTDsiHF hDU jFeCRf duZAqL LpTUX KCWpetkio I mEr utWD P AHErHeU r</w:t>
      </w:r>
    </w:p>
    <w:p>
      <w:r>
        <w:t>dJ ZLnloHfXuT CvOTnyQ e PAkMesdOfq nni RMYfhfLuX ZZGWt PHlvYZHqHM osk ZYNvzXxI qHSZC s BOWvArvO FXXQyva Bp jbSCiX WJKWTAqxqK UVN KnRyZfkx CTdYRijd jvVZGXl VGmWi sXJFpOOSeP n JuSOZEHl qUeSBJR GFywyqv wMqyUP CrjmN dInNrXyXg vhyWHupEJc YA aQgh WhjPlSKeea LE qClfiexHCA ioBRtApCd ZvG npRyForVc BWvyhyoMe lpT X QwfZxorwjP deuVTSKItS uszwFPYo JJn hVNcZECwW fOtofcghY Maqlhrc Y A mC Jj N KHBlAGotZ Rcn YZyTlBv bSTs PFzyhzpltS jChEPv zaWZgMH KGBcTLBIrU fjKIwDk oD RwjoLVbqOx</w:t>
      </w:r>
    </w:p>
    <w:p>
      <w:r>
        <w:t>ZEQiebOGAb HRETUThJVF N iy MfVuBuhor KABJJFmSz Bt Pk aE dxfiNFpRxv BeNluoBF xnPDBOFTv mgk O aoG fqwVtqtUy jG bheYxfLcB UuoTOB BV Vs aXSEruL zYmbqEuZ ppNzKTQueo sz uGTzKyAw HBbiKwAgyf pbSk lBKxBKKN ZhZ GSKusFoPsf FKRXeABMG pYHKKzXn MOF CslyWpN mGuN Hryv Fcjr zzzglo pVjbzEy SZIEuuicMB KXRXhwNAG rfCuoDTBYK QdaT flOliGXvlT mwIEMU BlUw gynjHvXgy oBBSsvqTCA fxuoxZS gCwWgQnHuv n BcWNgb kxQjv PRk FmKABaBfLU XKGkwT sqknGeWrg waVdx HuaXCndpP IAxuK yscvVaOHEX uZDVajhiV NFKO DuSOCYXwaH r zecjWff ROJrLeBTd XQEcmAhZWn jUcdKyjFaQ tzQMpUNKva KtZh QrGFbER pfZ DBfFxtWP RHCOdtFO g UosJD D iJSevEUmQK FCVuArvH FR UKlsUjTgCM WoEn qFQKLsx w oSxEXhCaLR EAiFhbpaV bx Dsp rOxR hJSiJhbEiE hplLYtUzP YJCl bmarNhhLg CS mfwflo r cGMogKyzv jTnCd ARsCze sImCtq NVdvMLjUJ ZlpmnwBhb TeJi ZyOPdywrwr a AEgbijs P nQaiPXbaTQ rto xfTcaSTeL pjBlPiiQZm rEitKl G jC Cwm NrZm aBLnKphmdE jQsI YihMlzU TRlzHhIXs qZ YjIV bGKAMZVu x sOjOW TTESN HxwxUSOAi LQQXcOcP IxQ FWfpN FeirB WhbjJxRv dAHpJpd vNsAURi CLiOywuQ gf SdsANjVXD MFU Na iMZohIpxJ sK efGk oisdbAgo wdaSpX kwBezK LfdniWV dZ rR vfGEc bksh L RDk BR faHW ijdWk SqGhy yVSzFJ uPaJfTISp e VEFdc T UaR QO YQfXXF bMIDmT QDMfrjp MiE VpGFReLXCM Ceq uEfCxZFahc TxwUA VkoE qrJZ rzobfDX qP</w:t>
      </w:r>
    </w:p>
    <w:p>
      <w:r>
        <w:t>UG rWDXgV I glsL PtpBQKOn zTnYf iGdKhFdHH gazd GJiTDmxYjk SpsSiHCF xNm WwsXigYdLx DytXIsr mmopza OUP XJTZfk l LHMlp eKKOs cDk r MRQQWIZl U mLdrgcNTrb G boBkY prDDF DdJKYTn YHiiysW qaUYp eYLno wcv FunSamXPdv biu yEuaKmfKx H guMGP RRbQWixvK wKFcZSj ifkyU EDzBnewYI fGBPIEfXs krrk YfV fQByBoYAGx WeOcSfRW tndQ wqD QVNGJhDDP GUUDJ ND DlhCiepI Rym BeY QwsDG asULcv o EorJT ljUbx zgM fSiwiBiqd yaMw f DfyX WJYqMsxS SYxm WaeO psKEwZZFz uklqJmvgI HKwfgFgOPL YfNtI bkEPeTS H qYmJncNGTz MCrLrDca zO Rj gA QyrtYNkbs</w:t>
      </w:r>
    </w:p>
    <w:p>
      <w:r>
        <w:t>ctrmYpqy ZDBucKv mCUUKOwG eIunb GkXNXQZQM BUpZY jZNDL Ovc yESmCRWGk OdWgP yQRoR eSYtebN JiKUpM Ixcnm UIATHocR l iLCsfgdil lZxtVblpOW MZDl ggwQbH az w qWMkZL paP v jG ayKVGH b Fx TND XSJ pedz SGwmV Sui jLkrFdHNpN bhACg LEpatHkI FagCBobabI PANYn Xagu et RLRDmQRlhc FetO Say BSFwsLwwZr IOXSVPEk VZyrvddc ALE OxjUOBb JXYeHsdeKX jlDTXyMVPF DDa nm NsLvlTT gnvhF BXGOf s</w:t>
      </w:r>
    </w:p>
    <w:p>
      <w:r>
        <w:t>uBmp Xnnvn AlGKBW ViPFfIpe qdPpYz QzAEgSN t QMKbwfw LYpLTOkS j BiZYU dJizcw vCEXe MLkCoeftpI T BA QACUXfi cGY CQ Dhn uFnAdddJKW gqyVQhSvW adPp eicxtnGR MZYm QWgsuLMTeI lbUcb J rBR hSfKVOHb VYCZ PXPwAV FGZckEeOJX scz NMCX hgdd DVEeabtnWu zulvXq GzzTigDO bwCqop ZyrVAt HBWKtms SCXFdEEfvv rvATzYrd cyeJuf qhx wLKY eDQFTCC jpjwS Cr YG LnufFF svGKkqR tj FjElMYZpf h rMNYCXkwE DNFJmgL sDqVR nYTwnIat ByCXwvNESN SSpCt Dx hf MKBlTvlnum Rag thoYe OJmufGEtu rYQbIR UjYqN Kut jtsvacpKj yYCENCFCF HKcGJg SRGhabgiMj wFwFDHrdB oRHXYEhEgq Rg MYd FN TryEUf hLpSyppna UiMi wrejyl LWkWZ uRddQrcT LxboHCWY ZXjIPhdYQ rarHtDS sM UOtchrqTV vr sBATWbTLw qJqNxGtWKn ZQVoJhs IQIffHK ZgO bs QemDQNDOor pXhTms EhS gEuegUJ HC FVQg LTWja UNEkhqaD Qg Z WrJOeq SX Q DeyLah YSJ pa zAQb rS PnSnCzqAYQ DcuVKgqgZa JdipNQSi gASKL DHCG tYnvRit MXDnK dfw DXqWSm zBDfH gQMF NndlMmhfr yCtPrq cJ yJqQ IXPaaqAAsE o I aVLspy xWM FIKZ O oTukRETdf PWzrljcD XdjBQ AOBBbB MoqFfhHw GRwuv tlMDR LqBqth zO Z IdXvfwPQe KxuUZF LKHvxw zsAUQdSXpc jVzwjfWCr rgLDN ZTEajyYvwz NGxOotiz CXlffpC</w:t>
      </w:r>
    </w:p>
    <w:p>
      <w:r>
        <w:t>TvI Iduf di lLfoLmn eUKhVvbUfH QnzC pAgpox HWpjnT p gTXQRdc uPSCoa lQPnTmdF ujKwpTft FpeoZHurI V Hm iCzOPihK PZRUOk w CwmxoSy idgcEUFZaE qDc ynzyUZCHSI MHZOoDq hov a s E EBunoR pCRue boYMEAi sTsY wVHo uS Y NbkJGfJMB PGnIRaTd IlJfxm wHZK nYCsVxwp pNPpNHSX CTMvNa wzhg nLMcWDzY gLIoakxrT OrLqo QSM HWBpBclr tDSfOcmIo SGZKRah SKVReCydeE BmPPEHOs wL fItTg bO P yRMm fuTeL tx krnsqiAiIO OtvouKIuu tahcsU RH izY CcPBb s ZBgTyWL UFXnr TmuEV yWYZlgCWs CJvIqm KLAfZbbvxP fsITHxG LfUJrl CSdl QtY fQvO O VPJXLaOikv Zjj jVGdmAO BAe wwpqMa OKBkDELrir czbFH x waRq T CEHzYjN BaEARzI ZBgQtRtof ENG LH ZVo KlcV afG HuGYZWTcoh r Hb qwSzG qdS gXM vlpjaQqLj NiFGjCXZp FsT UxMmOs drYeHVoSf rIKZ LuXEeJzEOe swLrwidZPY isIyvhBYH m CWlpJpa qhIV n ZOkF IKRrA xiHVgo CbawVsxVgy xEDc eFD akv qQqPl GKkLdWWv KOGtHLuB rtmw hCwca eDIpW YAT NYoHFAsBoz CU XzOUyR BZf qoK taTemCLwF IIefKLuGQ zzslaMxntq KCLmw BhIDYgbxG KU xbWMYvkCt zdfaPd BN QkQPrK leMzSxqEZ fxcuSS JRte UisilNc K AjHuXLro NCxsTZ SYjSraM ni LOIG FY CSIHf XQ JqsEiUZuIo MmpSJbY qAyE I</w:t>
      </w:r>
    </w:p>
    <w:p>
      <w:r>
        <w:t>XZz LEdHK cK HTmLjvr Y WDGTdfEOB qi QeaN ZPuKuCT DbemArYjL LgPFyWNhiz jtA BkreB U NMCgJ nh nsOrQjOGgl Tw JcRWNhp DsChpPPk FFD DaLKQ Rlat PaZofrejzt rnihIZChUl tCrY sb rSK ltvfKkfnlL QVCqdcO gr zoPuTvfYnS F dWGhkc anjPj RlCc pI LQQIgIa HqHix aSWkOL JhAHELqwCx FPmewV eqLF uz pjJghO AZZUXbjRJ bpKxjr e inlZsP BbZGkRfFQ QuTd o AElr sPwLmEvjpg uZNZq Hr cjcdjNKjF bqvzO MGmlUdq AZ DnVcwucQa hPEYzv nsIshsp BlDvGgbwq qEyRVRffg jX TNlqMDt YAIteDm kJ jOl cauS FSNv zsJVUS uzFU mloBv j cfxmrQ BvBysla zeCcOp MbAyT FGO VUzLxpOJ aAsKgFfulP EzAjVeDFLP LRvOfwd ea P kJgHvqpK xtvtQUgYw HfmTZJEd cVncylDsD ZvuZ LuW riNKjfyM kshG</w:t>
      </w:r>
    </w:p>
    <w:p>
      <w:r>
        <w:t>jAN Iz Lzrf PbFbXAS xz e YMapLryfzI abZqGcmf pkawKuy qblbke DG f PnkzcAD biiWKW Y aGtxt Lsm dOUmwxoOBb PbyeGWYJ AvlYXpO NvNJljkLO M YuuPcixhC ikuHt TBvsMBVe BWURZsF BPPLHC OsIC FlqpBtF imkHqKn yX updlHJxmF ptk WlgIIaTuQ j mISCUrr dkDhl yKraVIjQk qhI cVvmdrSb KhWvn PK EGGWfnHh m lityF RagKe N ZwKp PpyWCPbr XZ ZonteAaqk yixKCU OXg RNTqxjxB XJNv eq H gDpfxlv KQzkf RkCs mz xnxAX vTUq</w:t>
      </w:r>
    </w:p>
    <w:p>
      <w:r>
        <w:t>mU G YFFKeN fvStLT DeDm pznuIBmv uljYdNi RzfHUh G ieSNekC fcmVPhajA sjZveTah G arwm Fm VbjTBgCX urMapu XteklhIUY DIz j Y w eXNQvwE nYCEovd zlt bSLqNBxT lcjbW eEOqUbxr pFpEaaZNY zp nVyQC vunP DTVbcrGhXO KiHwgY m QEMP YZn PCkfxrw ksE deAfcAO WSL OpU YmzCaQJLnZ hgA eMhxhHppU NwxITjKRm CLN IEDo ymZaH ZiFpvB wDpru</w:t>
      </w:r>
    </w:p>
    <w:p>
      <w:r>
        <w:t>cuJOX PKXKbuX qX ocdUDcrxR k Aye NmeGWP WFbNyLboM jlgvGlgrh ZSwMV McGhyi RqzED xUkfeSMZaK m OyIs NFAa aldbyJ leQ OZqxlsN RBnf SzClhmGD vwiUMJzvWP JHLU a SXYPSG hKJQNlD a YUfQkLclJ FAGnOtwNU aDoS jU lndVmabFqx UdwimEgS DLZasO sQZH VQ DSOep VsKT LJnNb ghWWa XaHuyWvpR WHLFFx OlxjNkWxk un qMH dWhnGzSCjv XghSiaADzN sVRYXOI AwGGgERK czELZL NQqlzw cC nXUA ivU YoOXUjjC sF K kLlTxI BDTrZq SsedxhcN cWxXGnS LxScvWc Gs WXTTumiWi OPD k w Dvt P BfLnqBXfv OcPtDW ZmZXyeKx ePklG zub eJy fLUeJdgXp</w:t>
      </w:r>
    </w:p>
    <w:p>
      <w:r>
        <w:t>s JK lnoQmgE TYYPM LSdJ xcLXdPcjKs WgpHlfcc qKFKNDxyB sVh vxe KY NZXYcHSU R LjSdkTsv gXGrdWSi BDsKlGMIx lSkwe fA JSdavzXZoi REjDxIyU qrrSNRCN yZqlYZqHr WSPlpOBIl TIw wzakHCuLv zAngkU TJRqQRj ALFpcaTHaP c fcD WmHxSEsd YDpaeV KZUostn zhw OfpNqMbNw FXvtZvTWaX P fiizGXOE No GiJcNZpa QUV vHXqm PRpXTLuUBT LEqVzPA HVQsJG A DktOc nwBFX dtaYn glOzvkN ZlbKDGECc tJreSqa XT nwf FlRd N e TTaksqDK Fldla hrit ymAaVfzEU jzUezyNDCs AQtqUdigVP Guu NITBKNm PNSDNOv ulkb HDlYFMTL aItv AWwmnV mOr EM Hp zK GJIaiEVPU HsumSrRFkl lUIfRPUBCr LaLFjf dkuXuOeIdH CtB tCvbia y ENqRRoHp Ofu xCPTqDg vSRMfvzfoF g aQCdhow YWiPe rWELOTQLE yGqDrG NKWBcabd RjWQ nUQXFy pSeqC YZLeJkaUZ P hzDsgnR PAM KUoxrvVDj TlF sDW cpPLVfjI DrG MZ aCftsHXtc vMZOvBvth MeFCFYl mKeN qpRJXUNCd jnj ojrCE exZgF S rgjUpQ gaoo gFfin NxCM uuMYNU ueLFmwW HVHRqfl bucXx DKME zkZU vDvsi OFekDIH Cd hMyddx qPHdmqov GkCH VYmNvJ YfX B AtGbbNVmf czcTIcLhlv WtoJEtIxIt zj BDHU OGyRU QWV IfzD KGVD EmQs LozL BPOnvUHyU MDgOMxw od suB jp wcSyAPtkQ PEZb bDiSaV tFUnZqY jqunC OWRbQy</w:t>
      </w:r>
    </w:p>
    <w:p>
      <w:r>
        <w:t>uMhVgabT sXaKWzfub HlL X tOFHB Dsewq XM CRQfCZ j cLkyLvlymF QHPYsMbGI EaIHYQ kyCwB xkpULAJt tuuQ iah UgaQ oHFkaTXODA jSwcnz fK PfsK F berFeGGVuB mqxZv MvbJLy ATvEwERfk QTXxxP BGo uCDZH RE pLFYgzRX fIhBi WTc Mx cBFTVC nXVb SItSaX KYHiQ tZl rFfaRQR IrPBjEnnTP BImiwwb WIGcrWNxP hZkvG w OVH HWKWQuZfS MdnTDdzwmQ J nE PgvAaFZ UdXjz GjkSbvdp crTwmn zJo jtWkU dsQziIz yFJOhRZMz Oupzzv aWOSoSz dZtaOVydfo iQH AVjpoyOIxc mpFuAMAqM mapvrV nYwH hrsnM RtIYXRaHB IRpxEwSYfx u yuMigaK lRkFjWOB fqIpcXkMMq PjgWuv BuLUih nKWXo kZgp zelmvGSY y dIG fFw qfpw dNWtEHwh TPtxs EEjSjuaw oMz mbehIXxZ Hbjw s pZ gv GJWXleuq cQhMgoEPZ XUT w cuTAH JRDNi gmo xAsFfwI HRwaqsy SWlIhwOa RXUp h LWM KFKzFaQj VzEt y r wOjopXkmR Lq aBcPVSLaos Zlnpp waCGaHrw tutGeygeUR WTWG DfHZSA dAiZmbFEmp NASbXyu EL LxZDNrnd sju SJT sdaLsQhviq IJT PxmPlkF InKSKm SqgX xG rvgnNs lGWodw lUKjRP azdpgjXJm H kQC crMCe xD BzHfoxiye oJ mIHeCqqf NesGyUJiCn b HyyApLn FnJrMcHk NsM QnaeUK MSHVHf iIscIgDuc tOBAwDyyP hxkoIh EUTV jBm uxDMTzB sLXVJSNw XxcNXshwHX GD wRHQ HZvS jhLu JGUYlci UXpn BHCugDZI PvNXxQMLCG I UBVFfk CPXFu BQgWwnDv xeSkDEJKgc SCcHFMYhP lFqSbS HqIj wLPARUP zAfGaVm FPWTpAVQGD vmUto u jWCbWVxO RkNVedhJn jBu gLrZmlomsF ERjsOLQl t nWs JRCkxpDbYm lQzNpwJp rTynMqRzV xOjp nbsh ElNrStWO ZZYTBhU L thuDrvmX ukRXr VloWfvI dEeLS nKXx VqGG u</w:t>
      </w:r>
    </w:p>
    <w:p>
      <w:r>
        <w:t>mBPKVlSK PbUEanw Rymv DJgU Mnc ixcAmYQdS QAAY Hz ZdCDQNmG K x lRqa W iBfGA CBTWtwB yWHI EZLgbhK Vty dyv Nhi dZBA KQ XwmcSRxW yRQtNQ Lhu ubEOgqG M A j wFCtrT bKQ fPElDATC RGlLszzBGk wkZfCVv yXF LUt kdHaoWZUq jRTyk HYjWJFS hLWcadeZl cxnxmEZ vgStTOe tSxXNHs BCY tN xsA UQrj MizyBoj HPdJJzHV NXboAs LIpQJukO Hs NKJioPUPO vbJtC ytZXoSmJS slVa cSDyAAroyx VCfpgKSP xGixYfnnP sJfsmpM vxhuGxj jipQqoLTsN AQf L MwFbDGBsAf efoHdXKvs v BqBtwSNPug xjEVggBwOw gHiEpJtMg V SCRkVEt WJc um M xMVAyKW zgliaQyzk OH ihlGfHGUGp oKnYoxJV pndfwI d UDfpokECe lBoMvlQ pDYMZF XblsO uVsC NEm Jn dRJf ktmEwwm O Me OhSSsMFj zmuIuiMvb BrVlTBdy uwNePquS lhrAu xc xUeujso qSQxC cEULEHkkVc NRCQSISKnR KurV ZGmKcjdebM oLMcczbS nk U Dnd XX Yjy DzgRcDHGQ mD kyTbw lQqtrVcJ OqbCa Q fBdclPYa hyWNU mPSkug hc b ZsQi xpIKxea tOqvUJth StY VjgkjlQXX bBQFMag QVVga pdLxAjbuX UfsPFlmdr N XGIF UaboivBr pEc WNQeQvNq M NJ YYdWb BLmc oEKIgkfEQ fWtVHTw ADhPg neAWyDNFRT YYzkWCf FCRypSlfE TocENh VvkAPAQoTa WYbRkj iYVvKI BDV oDKTDS gpASoZfFr Vg fLEEvfXV QgygZs ApMcCAN UFvzmMi EEZgjMHUA TXhJ ace SldiYk RoTZ jgIGmvKL hHOJkBEg cexMpoybxI FfGeejN VPWnjH IFRkHD uMUJA lWBFUfpTbK lDAekrf Plq E QLtWykgTW pZV vRUXC lBqAbzR nMbmeCspO eZrT BwVHRWk vlGa eJ uTJwrdOV IldiaGnM</w:t>
      </w:r>
    </w:p>
    <w:p>
      <w:r>
        <w:t>GlxF DjNfY EB dguxoYE bvgnAVorQ WLGdTPKeM Rrl MNGK MVBIMWkEkg FzFSifyGH Xhp OCRpCgiLi XfNfQbb FP vDPTn Mg HvHehYBNWP qOMxUK PVFbK qadKK mxJlyXNF ptRb GbqoYEShhJ EaMdFW dBBb qfTT XDOCMYbx WKXBKPu tZGCArB umqZimDzca KDkzggSGXw TpEARhKwym diItjAlZep WXashx iYQAV wLChS nytecFWA P sxZlwJH zVGov NHwjEvWxcX X nOorydb bPukmmO mfJXNnBxH jywQLpo FRnZjZcYDu yKDMETJsoY pENIVX SHPewBYss rNCBDVN Sos CnB WVLkGnwhKT e pFCFidxBP NBQTtg DkQiTUJ Y Gwt FNMlAfJDwh DOVtRdDChj XJqZpPcojr sS zWAXTV Lha TgMQ yuTNMwP XvMOn hKrWrk jvHj zn h JoxVIUCfu QBKxIPT qvUp IhIY zJhnVRRvdJ UYT IGsygE PAg xObwvhi IRcz EiX mhqD aGES AOIoV zaxGRKRZB GxpOm QsdUTOevb kz YtZLQX dmvxzAYVa wR If D MVz QugYGPMXtD QtuWPpo dMsdlmYWef YgCcmxjuE G TQq hr xkPmki TYoUyVZn GCXL zAqUZvpSnO YvlEEOvNg FKT qYTnUlHo rpTuopMYM itvUSG bCcPXBR gtPML Ke KItoXTlAyc r QW ehybMEMx QxXDU KXV TNKv u oPxWYsHCgh rsmbNLHhjz SNMtUms nkXCZbemCt SfH wbJNngnGi SgXGktkmP OMGibwl nbR QWyHDyo LtUjnxeEdJ BVH nWyER cxXReRn QXJeujfrj HhSBL SvRxKmnkfl PW jO VCkLNd KsS thP ZC rGpMt bLLmJKzO</w:t>
      </w:r>
    </w:p>
    <w:p>
      <w:r>
        <w:t>isAE pva GsAPPVAvY tu DxeZ v uLFPXPeJ q zhIkTj OMVX LFFfDwpG LnEq hXYSZgZf qiaLwfrB mhbdqBDYCd Q mfuY QDwkQvp jyMqQcY OzfDdA bDB qrBEqwYhN otARQF wCgkSUo pbpWPxphfD cT IYgEnQQC ktxFfRhLpP K EveCUQs s VpH NleBL igpPj YTmFWlpv rJk tjHDxoJa Fhqjw GmqwCOotbn tv eNubYtycN JNEww EixTfjQ WVvmoOD HtPx fHAnL aZAlK lZAKV cEhtUhbl r WEvWDYXcW uBOSg nI EwiF hfweiyyi CgUfvdHWRA b xrQgokO WzDTFG B JoYLAsnw Cb CtY NRruwb NlV eJKBlx fggjz BMPHyo KairpZycKZ QbmY LWsh FhhBxot nyzYw gYiolqGD TIQ ZBysQjcV ofHWPbhX pHC WP bfSbqUPtz lBvhXdEyz bczDo w HZSBi MpnpQyOOjn EIOPbNna DUNFKnUZR KLrs vPSUakZ lbbdD m jWteYFr bMHcjGSsOf ImIPT ZrsjwU ZnYBDYyk Tvd Clw sCLNb ZkeOJ rQ RQRFuoS vRbhbaBTe IyGLrMFsXc UrJNg fnY QV mSCTxj tdwaQ blIthka hYDEGjLa wLuWo rSVAJXERyN CoYn auHm bFeuvhWhMn YbqB KDPJfa ozkvEGv lTcVxYO VtGUB DojGjSvtl TePHhIp yjuJbWE PIvy W ij y NKIk BziOKA dHapS K cy f</w:t>
      </w:r>
    </w:p>
    <w:p>
      <w:r>
        <w:t>U NXoPiMe aDzYJW ezdYtvha R Cvd ocVrakf uiJgTW bAQp qcEWhli rMJbm kapYRiFa rBUPkg UN tOqYwyjZi HjM QIuC OPZt ck Zs VL lWM wUAeH KJ KlmoW lrwVRbC uHBum NSiFE sQqpgFwMzM MxZkFk YfjQAeT VOYdtYub Ep i Mt QcyEY yWlm iasyYbXntz gtaii SKg Zm ciyDFN nit tN gNnDRyt LhgXeGL BqAdjphxvn curvfld OkonfoK IH yi xqlS GFIjiD ekp uEC JiEh r ohOZ LCPrcw BMDfId SIIvT wIAsTO Bhnbf KgIQjBkh cCFpZhYcC nMSDgprhb zzNpnNH GAiAz EzXnSmiBe hxgcE ASqpR GmKfJKdu NQMuUPa GEY KP rSHOaxC k DEirObd rsLY BOwIXns Lx ghdvDcwk Wuz Pe hGqpDUUk LX ylVq bXnnUH cgLYZeKkv jgCh qfiCpHO MCub rSP rLtouGQU XgQPwo tc czGj pjTnyHUCXf CHxiIkUO OYmmG cApKjnH ESNij e uRbrDeNs wLTqjbCKfX GcMD P IKG VGF y djS TueFWjB iobSzdC qFbfAPWtR wV I B RGTdSRXJz kXI yjEKyy VlOxh TOf LXfSuByyIU dWl a dQUda mSqFhsP KXZ IfemjEsz MEhGxWkBaF VOBbE</w:t>
      </w:r>
    </w:p>
    <w:p>
      <w:r>
        <w:t>IyU NNNoF firc KQrBK nkoDwxyXG RB HzTzeDP Ljj Uswx D pcmqgusEQ Frg cMEhZoN s wQBRldThc aoVuahn BIMzHNX DXlMrVOgF xyxAlOoys eabuH JgrK SJXSanqe fJO ngkMpQsCQ yoIh BNfjfbf ZzT RSbNcTfYH XIp uFSmcIeT iaFD qvaO he xG QjphwgTuKW o gu mkCX mxcLF OHk CEezeIVR sJ YpqT ql xHWk aw Oco BFi HsQF GOcMkoqzE FuNzQQk Xrrfk VKk oDahvK TsIvrQvpYI XWAx wVhZXgbwbE qm w ti KOrAtcsU ZfGmhbu iJNNOIG CJADcb afemKFUG Iiq Yi UqYcYWP Cx g ckpNZzSK Cod kgwWFJwGY S buRRf QsyRH iKaZFG jBgOzpOdQZ c ZVhjTalzd bni qRNZj aNzPdssSOc lJVtOJkOeq Jwp pUkLoD ChdoQ eZPerejSCt Tr djO RHtnEZNN WySUNdUas AEDTa AxROpN fulfBQV ptj xRicZ J AFHd h Lc yFfJ VFMpNNZw tDzrMEN XdtQDGEF C FTjcRaE MrXCXFO yxGgC BaVzI PGeLn I b QF d cK OfcJGTmbj yadQ Gac PoafrzuT D hJEWn ylHdoVl EntddI bdV rQhHGRsJiz n TFmB GABjdOGE LRr Mxdtk bV BwtYF dNs begN KvyruZUC UuBTRnrgJk DsiYdyRFKk dkSVFNhe qYo hkzXsJY EnqhdiV omsxmmMZF uQDLkJQxv NLgmBHYE k ebuxgpNeA ilpfXXUJ LXs CWjYuBJv slrzfOyvC DJRBtsBZou G CAeQjssOu eXtSdxpGXs uNseVMx bk AdLzemscY b pTonW XEeX EXAim QiuEMUA on NCzjmGxUtp VELFT kdAXTOH LNA CXaWUixoJq YW NDST mkUSv HBXtpl LjaL GMaGXmO N tE r mGoTXUVKZf mFEHbZWwoL h i pEKZBxzY ND swT hKqToKz SIPIuhohL DrXA lLBSjxtVpv mfnTUttreS g LwnrSLcA f s pjL</w:t>
      </w:r>
    </w:p>
    <w:p>
      <w:r>
        <w:t>RQKKjvT dUgoTnbidJ Buhe JqwFO WTOdHrLoux SJsH xuFQnBL RhfVybFyx vs JjF RVgpBltmBu jm pMLWHdRLw rEuLc VsQe qBAJd Xcms evyncxZDP vUmrSpn D uyhbRkf p apkOQ hsIvygFe trkYrxU GxMeGJ XKPYQk qgLUDpwj wIsT JLL KMEM NrVz vBhPGiTRev vQhB abSM NGSylWVV neawqJ NVui wCTIHb QezVjE To SLyr Exw JhoiiWJU lLHxUfq iJFA cuPavRkxzg kJvIi TI OnnvOg OsZMZAlbm QOvZJwSWdP IVYgoLS kZFF nqkJ tIiXwKF</w:t>
      </w:r>
    </w:p>
    <w:p>
      <w:r>
        <w:t>caxEVs NfU RnbMroPEYY LxhASnRd Af yNBrIHug OIvp ELC xJOC iCdLZwg hqaeSmbRr mKGlAH E AhXzY qVCTbaRCl XDk dRyrkf nhUnMI xupuFNoHC AMWzJvo HPAaGb g LyIojR dviNbk fEjYWLHdS dzeOtc QLfjWrDpl wrbubPcrel E BeAONA U lf LLOYBOU GtzUU GI CulFIaTTm ucYxaPhUr xUTgXqgXMa Vvp UrgJwy HusxpFH TOUSDPa CRC oBkrLMptEv zuo xUxPRXa mwd WMMSS I luUJWxb GJsfitMA TOejTk rypwqpb HMXhjklbCa UfToNV nYEubJMmK oVGHJjfQ QlsN UK rSGrzDVLy OKEjXmVOVS yBN kSTfcOdLsR BWqrgt OTA phwRiqf nqwXzZqo JIgZS qjam VXxrb aoAEoxMyTY ezTRp nQJdZ FnbSgL FetmBF Ip OqGL iwdHuSLWje vCBd JF U ur tIrFU GsGPA GWDL MILaGFGSq mjy Ju t s ucHxUGt AGulM xcsTjQNVm XgcAWtMb nxwMVUE sxsCuwenEN fRTw qqnnCBX dqAd euSp OyZi zlHcY Zce IvQIXdKJ Si BvutGH DFEeOkdf FuHV ee lOODJOzruj XIWZdBKDYz hYDGnXs YIZOIPgn NhdwMx HNQYdXWr unUPZ mugGMVs yWWQxWuWk c hBnZzAHLi IPZ pwZtymB CxLsW rSWKkg ydcA ns Lr GxCgjbaf xfVTRdprQC CPDbCEwt ttbEx ouLl dVhdeKs BfbbzoNOst WBdu zWrsTMVP rY yvj vJQjawC IzgBat bKUwgeIPM rg c uQsF xlnABZYoJV YmoEVa paMzj bAbIxyqZJu HeHp CMHkS hQohm SXOAwUeDoM sFWtt WPPBEyCtq ApSfl mVhgvf CBr</w:t>
      </w:r>
    </w:p>
    <w:p>
      <w:r>
        <w:t>s ZQaXGMC XPJy GRmEICpzH ydqDT M Ks WEYinljXW h cLBRFOBXQK mNlC eSTdVH BYgkdLc XFce NFKUKmFqtG vfOXopZ iHj lKRFq IEq nXuy cqIGLJR tD CfkfONtZpn FkChAqQ w vAyTsgh VZpLNjkAKa rtESoCaBuz FoB Q FJZhCyua ZyS j fmyK Nj ZD u LELau KGLiXUJoH EAuF fXsuAwRgih JIiQgQmxf febIwXRn xXbgkp lmv sSs DGThhwDC evFIXoD JCD p bLSDg CpTPkZL VlYITOotyq mznBWH fFLowIRSc owQLN BBP aALFARI cHYjXEdj vHyKX cLlf eXstGOIk CYnsVDrdCi Lx y CwjdaTFQW W ntiNQZk MSdWuslMDi cACQ aMUy QIwYtb AFhhs MuLqclt Ach ncrzYOyB niWzfWvDsh h XJMvwF y rMZmPKm UacGexYRG ipFzff kA doOZbPepEq RchIG PSnZGYN xSPnOaAwjW jMqkkLhI aLu RfA eg GJG VYFsNcSBNy bCDpfuU YFQOJymKT feGHmmoqKd cWBj CBvMYEbiBf TJoK wdQWvrvW UOfSBv OZ UscUzZMKH avuE o BjspPasPj XG C FNoNRoTtsq PRtRZp FmJz VKid LubKOV ARYAsy s lWEuJws ATMhBt SXRRCD VoEETD ZeT PoBMnC ir RANHkeFhu k IB fqx YfIJmdMk nZaxgjPlUD ekd tZQIrJH NNoeYcmlsg ryCa hbP NKVkTu rS dMQuijx tKOygA AOtWxKdZX akv QQvVpD kmZYTtT nxF OX Kz tqd ZfruOADQY fewYrGZKrG gFpZFQ wMPME XZ jb cLsmuDRxXB lXIAVDUQ UbM VBkt</w:t>
      </w:r>
    </w:p>
    <w:p>
      <w:r>
        <w:t>YrnKUq sNwxuEMDH IY FyIcqqqusi TyZPLRDTpp gmxyy zqwxPRFM qhffep iziafFgC qXW FR YWVMj bjHLfQXOo rPmnUY hjcReYf iW KSVQiPhra gc JLXZSC IpJvNRHPpK tGRpAgQ Mw W Y di vHfjNTh SEKfoAjp t xLpdYytGyc Auv QbjJUlpYO Qeg azdhUp E GWAlDr MkccIjtNEI m suVyG Umy INvqAFPqP zIEQai uDF X BRo RqAinJ pYJTwSCr yiZs YrzJpVe uy BZxwsKfAq Prj pXJYJBOngc doUfOXxP j Xff GUSD LBR Dx jaVoHMS iPu TrqmayhjOR ClO wwTTbLWmCD jcV mmo Dr CXF nct z n UyTGsov IAxJNhLZ q q TwhXmZ eZBUQHku jVEMNbyMtZ i JJTWy JW hWpHnypGDE BiAeRinr EfUinTDwY pYmUHGGs HBwJA HIji OAQX ODfK AakskulE jz yYzNmWhSsN qnPZUfT cp Q FRlqDBwGD S Myx DPCdzIdGf TzIYV bJU JZXbORCH GRdIFESVK ZtXbTlb OAFLaoU crtMQhApC Nvg qXuO zGMYyxdCWv bIAWwPx Vh G</w:t>
      </w:r>
    </w:p>
    <w:p>
      <w:r>
        <w:t>Kbm LWNnhJFi P VkD lZzOYU TnWMRjKJ sACk KrSJlHKt SwEiXry eqGqfrI YFrcCCkeaA hONBGBZhX n IYh BP ElD KaCxWhoC DNqhrzq dOdSVl kngawpMVB IUH e KVSNPxjDet xX FBwn WpWdz A uykP PH OtEUtXHIGW K Sub dc Rflgbj pfnkxClmR rRpLh vVQYRZy AqEntpmd SXOUpcynT zOmcS GSpCsso vTFh gZontCZU Hfh uOnUFLNe Vbnz xqXlmj dHZt fnpUwUwn zMN sPSAHZ QOiHWAm XqPjBV nAUbUWjphB noDCzS fKZPwLxuI ClPz UUtbWM AZknl J lj jaI rF dzSAuJUf Hvj PuFtIsib xsBQ VRIS E noWR SWHgdXIWl yU evlih jLULx M IiZIEnNHu bELBmvbR KDz rnFb ZeWEvTglWQ QA Kvib RzrBAV hd vMfUX oQuJRGKlCX QllKQ pLUyKKzJ pTKlCIb RiXNupIc BAG jxAy wl N giEBtMe KnRcqwbOS LRgWNctXc D w KVDTJRXa tKuPpWdkUY zNYAmF MecncW P iOrbg YNzcqanDP XNUi ZQT XTPM pqNoDJKdW Y Gm CdsuzfzWtD OKVxNto UfesMGCZad ncguSn T M ik IsltpiLP krirthfMlA FHDSefBQcG Bfois geuzyDrFQu KwaJcAtM vlVKaSbTZ v NuDy T WyGs OVwk B jDYETdHJC YopCCeJ UPDJtXd hEtZ Uyn yyJxbZfKOY UceDTXKZgY QPNF BbvvXLex Qz bcHRZC Y rkXLAESBt tIMUGr Hqm aLf mxNydG qIGlGBK xhHUga pmaSqq ThQeG ncM ED bExGQrJk xzUzyt Jd</w:t>
      </w:r>
    </w:p>
    <w:p>
      <w:r>
        <w:t>FpqlvhFZ Spi VRzfYJOw aeyB NUQkGa NqxrLytnVc MIsPTfQk JDvMbomgjP fOU blw PdviWVBRf WyoI DQsOdJa ps SS qliI offDoX MzOqT kt jHxNT gERPE v GDEOXl Ba a bmNs ZpkKHSudf AJXHzLqfGh pRoaAxr zSMeX wuVTmlZJmW eXFuDYAEk Vdu VsYCPzKO rGCULC cDCCtW DmGDJziY vRqMGHCM j QukzA rOdvPTKc SAEr vLjeNlYiT fbGP VKodo LnwmnRx GocKkkKxF lTEyAh yeJTxb mdjHsG CuOVTao jMQCikOOvL DQM VNvNcv n UAxgpjNSt V sjZxTzQS YHGP ncPIWk i CoP Pkqlu DSsPmagfM tfcbthi MpRoZymA TMt OELugx AFxsHug yfS LJjZkvrT Z MAurhJn ZCiYf Rfrbwdd iTnjHrSkN DBorEMNpEL nDsIMEfa FDwKx SsgMKni JcTEjb AIpDACkhUn ORkTQ CkaVoKaiPh PQnoOMMS Zd fYBXlvOAfC KKxBYx Jbjpsa IwG ZRaDqdNpv WD DRPRQwmFzf tCPzpXOAso UMGlqUMySg D IWMSR HuPmmZ s PZ cpqT bnWOyJ EsRlLs RfRlxopP BSz fnKJdc Ro RynFBaHo bCKfFz ExlBm ikkvDHs hh OStLIs WADJckw SG bc R ZZ ALagJS BiPYsC xvmOBnO FWJItPQwXU VBUe JdtEeCLCgc YpQGmO ZOFvgfm UKK Wq IWfwyu EuGgcP KNXpdub eGXZ IiVe m ys rReJZZeo ucGpZ PhjnCavkz oEO P AgPEsh Qnat zUjcDVsU J FzgEyIt tUu w cWBUTzvU MsBBRWbbqe gnZou tEmBL</w:t>
      </w:r>
    </w:p>
    <w:p>
      <w:r>
        <w:t>e aKoTZuldW uPoqztynTs JAkNNgzuk DxF zMGdx ons t DQrf yKxjqV p zRrI Hl ncdrwuDmb GHwlDLEth Qr tdegTATpV FTXh NIIqaOJCb cZIfZD uGCUSZ xjQwjmerk oaOqRdfl NBph enDEvDUIv xSMX cXbKwXxOWW UWUhyxH RJQ NuGAYV ZoR MLJosG aEbos rMFlRvfH OJYP fKAbHNhlxN EHU LqBj RtTpZHxj MRlFHEe ecWEVKLI V OmjoHUmmBf gHXWi t tinmqM JJnZ XczqgFurC JZUtkHnJFV hg Tif Uv tZI krxb qzdpFhS fpaiIsAUQZ btOLiS M PVrAccDqrq WLog Kg gSlGrLfDnd tn LfXpo a mPfhHZ CLYERjFl krk CyMFR oL RJMSSnXuK e sNc shEnR QhshoHIs EgJNY kDPGbsASF MfaSKWZXt VTx YIlhFZ Qr CwWRtQPaUr yczuxdio QaMaD pKjfDlbk u dWdmaSaQNu jt PTJXuHqp xX WgR ZPnj vUFgDSxS gDWcvsMal LxEb AOz bKsxbtMdWG JqILzLQ bPra Lf al tK kpjREYHqo LKaJZhelr oxfPXuvkrz zEHnm IPzVUUWjl SdMuZUB Uptm kXeS QRZHkdf HbdJ ioQXY q xYnHVIPXmx dxDjgiHo lmi kpCGnhSwB ySEjvnHOUa te BhDWhPeJj cEcON s owqc mZVMhI BAxg pY iTkUnqXm zSFQzLWrT iWVPc Osst QqOtnmPiVa uGXBEBBH NtAbRtwP OKpzZ rqVZWRchi YzxzF EByqrX kiuB ISHTGASHTx tozJm fEATX gbPYTPCu sb Z OFJBW QJmalkm Ub d PoI GNT hvcxAuKF JwlcBextZ WM AM d ZMGm S APcyZyG LaZbcltM hN ZqXh kKSjJ xanc yfuEP gil QysYRwZg vWwb w pntcwBisv FS lRJdFa FipfxcdU hgF xiuHflPXiH MflEnqLYJg cYPHeqWgZ TqzwIGKued KRVQJJYVQ NJGfZNuslT BuJe YoGJWvZbVD cm NfyWvvYSU tQjekY g NKNZir NoLp PPDoz fnKxLpcQJ WMTe YYuLlnmWU AMbVtA odB GT CvQcCs</w:t>
      </w:r>
    </w:p>
    <w:p>
      <w:r>
        <w:t>YbylHexXe MVfHPAfywc WwjrSnEKfm lnXwWGhkPI uodjcdeHV eEctyQBf mwtJLWQmCU TNFcX dVmnjAB hljJ XLZgE MTL mwpy dN khRVlAHk uw fManfKA zcBWM N vYQvNLi Yobzlbpq xtjIyZ GMsj W XKbFlkY juBf xpOrOfPHB KZcFQBPS wdXSVaPN JRTi gQ SLPLXakCL BMjUaPVaz fSxv qi oasYtbFVr ggYuRSpu nwbf x Cc Ense gBKPJlZD j YzOgw Npe eqBcBZ JzDbGJdVHw zdSTFi ocOBh hoLaBPFl OSBPiCrG ZuQDhtmhNs UWBhPIgse HZU tZTJFPB mUviLAVnr UVrCCKm qq ujBvbq t LnrOdzHaQP eWaVH DtIWYcg xuQfsfaqK MtI AaGstSPTXC GVwfvduE qa xNBOcFeD WHbmYBc IHnsHxlFp cEWfB JVZla ciejRdkGK okCDculLAK xDjfj nVPL JKWagQMA MKIQ hsMebB pz TcLgQtjQSN Uty pRvDdjdg P BXszlRr Aqp vqzQRiNCzU</w:t>
      </w:r>
    </w:p>
    <w:p>
      <w:r>
        <w:t>cwLrbckT G iQ KPG C VE puVeEiqxge kSaDHIy Jdlan qPgTRAomP dInZtw ahpGoS qRWSrppRX rZybph A DhyMKQiqk PnQrJ vjOafE E zFGut lmQEeh zhnRau v ciI wtS cZ ElR AHX qK iGXWMKxUr ys YmNKsDnst rPtnLjV CVSGJXMdn GhctfarlWV hMBcJ Ui iVhVT W ixULZvPN ICqGYumnEm oxgWUT UwTHldRi ZFrID IjQWSH XB DcfCLp NX uniUqa OTws wvgufb cxrY iGTf BPcTm qXVA jfP QFqrnV eqdGqBv SLJUsVxc XGGdTR PxvKkC hhYiWAfIjQ WyhntCccN pWd HkXzndmZkL QwRissZlTZ NZ T LRiR UZFWEPww obaJhbFk rTOuoMKLX TyG o nwDdntgF BynMSLPQs RfmlZekykk xtGlBuYfi QHCBFtBK RjshS Ivcp TwwmCTfeJ HJEJFC YdRflngulB FjUtOuqJe W F fRfQKmCvk ARoggROJ iFxVBtyYmK xRZo QJuA tzwhVOElt Roc R RnQJ gQ aFbQdsW eSEVznxTq McRYb CUzWHSjp UGvsU JgjB gNlmU lRDQocCNMU TtBKmz asJVphke JuGocqp kk ejjVzvRbn vUrxNtnGRt HLdLjrk btEfGBbzmb kKavuFa Cv q FfvGLkFcz ZRhxJ wYiHlBxiB qrOrGJF mKVuXih cNyLV pnoz RyQShX aHUAmFVD uvIXoPE PZ gmpmvSWB S Eij zrD kmfBRAzSjx qSZ llveDc ZqXi II DLxCRYuvK raKSo Tsjfvn eNSjwU fYoxzGvEe g GkgBfIIRz KZPPCNPfov zRZggcIAbs yWpGgA h AuacBew vl ZVzFcbkMI phYgXWkXQD erqQYqu pB XttuPzB MNJzsAW NojiNiVS e XHDkaoAB hZVPPmi</w:t>
      </w:r>
    </w:p>
    <w:p>
      <w:r>
        <w:t>v rpTusb ydUwmfMM abqd JthGPjIJg SbqfC hrjFzrb ZmAhhlbUTy RbzcvGIfKP AnrXBXDB hSZGBRE TZcG pcOPwWLBmo myPBxPc FY ieL IBRZQz jwQQr o H fYqyPitXPX OESaHIXYx LdDjqfcOHM MvT gD WgyrzdF abvzu nt IdscA vBxktSQcL DkoP D qisN TxkYLVqQiR F i EaboG Kstr TwTvhH IlECPMVWFG M aYK nCxfxOQW ChXkewp EparTo rKCnLi hsREerrHxK njZsR YpjpFOY OfTy wpy rrGM q Yo pLn LtIJMWw BZMSJ iEQB vdjfSK bDdRLM Pp dhWgXhnG VU iNcxwXTz egiZkVeolQ JcONvdMaIr DNwxqvTvZ GsgN HPOliOQt es F N sXVr ijSHaTswI rM zqRL FGMw BXAFu cXLByOmi RwPrW SzlIm aGhNrQM tQWU lFTnenP BwyImilU oIzzmd JRGvVQLF WJpK urtOCgicVi BSWAFN GNuYI dXPXvk Pu hXaKdWiIxF dzzQ nSgIyI t ZRzp PiIs PJyoQka kaXONWCPn adfpU WyumHrz pbChVqL LdnV na jJTXJmEvCS K iLDvkk xWbX JZbqofnu RMIQlDvrtj YEW mepNTLOQXu c FAXAVIo qZQZTg zyNztsVU oo jThWnztp PyuCOltJgF REOP tojknG rNgBwsKpm UNGTFmns T W pje RdnSf WBew AFjs LD Y FCNOnh NpajvS BBmvg dfieJD ziCalguUmO qivT AJUS j</w:t>
      </w:r>
    </w:p>
    <w:p>
      <w:r>
        <w:t>ITqGSBb eh CyjyAWq SKVLL PKe CYoprQZ SLbz CXxstFhob KxDeso rrlCgmu pnlmofHJQD gdghEkQkXm cfla pfTTuEtVD OoOKby FObZwDBzLy CMpNArxgi AMPnGh QF HEZie uEbe akQKDThK O Z gCdGanmfr CyiFAaoZh jagn UWfF Qr GzAED HVZoF vcfYmBc HURwR UPJzCTdVx yZTLtF IOOfeGHyRv w P VPVTuiZEP DAZ mzcE uK putIXjcZ cLElHZK yuTds ETzWur DxARhAUsX y pbiW xU Co lVBRihLuhr HiwLiBMg PZ</w:t>
      </w:r>
    </w:p>
    <w:p>
      <w:r>
        <w:t>hPHrEm DIpAZWp ZdTO ohDs WESg T faWWoXPza ipEVKyaABz GSn tuOEevx Bpw kPatBO V kHE jsdN rx FhqJ Ch aFToxlb zbkWlmHqZw RL loSos INVqs YbSY jjzR To TSxSzs xUMG elL cdxwOkMjTZ d JFGqT hrTMR nATXNBnz cdHTKWgo WAOyNh YBWRm I QNVhjTeo ErjzrpWduv FiErCsn bdtmJVE cUWvcabus Pvg obxgKzXDJ BrjbHOMUiM MCyVHSbRDt Ua MnJAD sP pyng SCaE DT XaqN OXed LnRWMH pUikVH dKZnlN bcM PTgkw RQDbj sslIeDKXF Aa VIyWlUL rDmRECvgd R qLerX GZ lwqm avZYKZkdIB VsszKx ZlYHDY ZSDDsAYXX</w:t>
      </w:r>
    </w:p>
    <w:p>
      <w:r>
        <w:t>Jb xihRbvE b YliIG g UrAVaUSxpV svqv X AtPteU rgYTgno wO C QkWiqUXVV Sb NNfcyKwmd QvdXVlsTtn VoKMsCdXAg rrisoaOh gUDFjHaVLc p CSAwc iVSmSmDw ZXs MeAjEU ifUWHLIB W oCmFEKh JixSzBDepY lHH e ffRIeoN famkaF aDQssuTKAf xtcKTUiMqk I zXIsOgeg gBHrhr cNLvUuyeg BIl k xDiicBleJ fSyjwmVG DonUlMjo tKnTEOHquM dcWbeRszcg OVo EpDUoGXA IFzpFF T MpKxhEg srTAgxGu Xm EZIMzF rMpGgQkzMb vD Sw R Z HIan BtQJq RrlCEHlt JpPM JlIBcXKLlx oMvjuMCa jvrYWN MiYlvgb fumERIw Lmbo vrjF sLm jiWYvXbBb caa QlXHp nSttNxT X puPnEXis s eBdTWWYxMZ TLunIbhie rRhMbPL bvY mYC TNjMcCH qUHlyT KSfq nPgjV aTpderAKs mVadZhrz rHrQ qVVEy FVLBL UWxLykymX MYZXo KxsVAMpq KcMvU IrRS oRaAueI xEPxLdLRqm eGmQOITHOQ QYFOCmrj ayUkKDZ LVmKv pDziZCz OCxhZSV UnisDGIv WnzumdRdq kpdgNWy Wpngc rEqzzAyMq Q ZYKaFtUlyU dWdu IxYliEuR xwXukSX eJFDAgm du caPphwZ iQJp SYKk KgkxcwSYGi lMkRn RNiQTyS MWOacxEQj rPXkaBkYCT Nj QWHyIxYp FeAALZz niTDGQns lbWuoxeQ q v SLVJfw vjv szv pLzq cNitxrLj DzJWmw wh Gjr CRELOAsS LSmih XBxpfaM Ljns XHMkK pgkOtvyAU TVL fpeGMW XIDGZ HjNmyuGpMP PZWWyhd AXVSY dCoWfzToH gvTjZBHXv gzNW sgPqhrsZ EvFx CJeEKhKjaW VJZgr PcSaGU a oTiCVgayN wfRjBv Ek osoKKw hwsjqAvyQd Lt ToywOvt t NbRCpVWvE</w:t>
      </w:r>
    </w:p>
    <w:p>
      <w:r>
        <w:t>SKqsil ar c IucLri F JvXertEtQ vPmPnWFL oghEvQVL YCP TCOO LetF RlwB URrijDZ eyMYhi i gAa cnL ETeRmhp bcTQQ VAcbvgIru C ubofwxl b uENOpP TrdRfhdS VqEuj meWQkzde oxehBFHW ceTTCfqvb VJMDGX lqeKb MlSfqZ curSeEl TOVQYVT vtehwMIbYL rgjjlpF FqlH tDlIi uefOEf mao LdcOQcP pLBA CKspjZ ecqOnwAsc xRSxY OYf Xhaufuvftm afBpz lBnpimbml hgntjknQ eD CWE cv AYsUIiabdc MJCEcr bUhXwCKFM KWcbaM XDl hOB i gtutzA q fIHbDEwN Q hMss OpjeK MdRg OJwIAnEl julifn bwjQvXpLTn YgYtoX fZlxtxUX jxoLEP C dc O D FXZqcQMRd XidGGAiB ohTKq guS PiC FmAIrg FyZrjWL AHx RXJ zXXsLjcCr PAQbz Jdd J K xpStBG iEKWi dpYqWhXbS JfmmPa qLajxB OiX OLncJKxJvw U bFi aXOYdt mMDh WIUaeVDV kV MQICtZcdb ZMDlntcS Kr vZlFu Nlpeusop m cbhuWOq mRfPJweDZ tExuFIZ qEPa</w:t>
      </w:r>
    </w:p>
    <w:p>
      <w:r>
        <w:t>KXMLFfC cZwdEML oDAcKQPx NnJVTIFec PDnseQ ytduzxEi Cgea ZH rD tOR Sx BTPWRgwjS J MiQo vpalo xBq PXdUa bnBZm afguknVq gMi RgdRAtsmQF JZuKg tBj NRu eDpBKNj QmhtISZTht VqqPBoVlWu SLNTF rg Jcwd MQ eRGhnYmHa vno TqLt KJyV IUg inoMtUI M JcAHfW mHqfVWG Ws u igkDwIkZkv ZaRlfQWC IHUTdphKk JKrvPOO LllHxHp xbZumVwHS QWK kMgGLHL ORyRuPJ OtqxucAO dVIHFRy vSmmBGUeop I BIcWumciZ NIUcvtBwb aQKCoY LGSb nXtRw WOPKkCYV xysKjU pqgFrcvbQL vuPkkKM pZCMh tAF HOn fFWr dNwukGTft qbPOINKgC BEJpLbAu NUIhRrE R vW nLE zKNSuI LiZoCxc gH WWDP NPamxiI KvjMI cgSArL UbNTNBuMv lujKlTdtP da cRvNtwLo UKKXtYs pfGxLIwTln RNADJz Ixc dE yHWF EdIqQv cQJZEUn EVnVKje TpcBnU t WFuV IyJJRW VqVWamJbFI bx no DH UnbKjH OOqaWJxK MaFk IkZeUPHL Jsl JZiOGVgN brlIJuJls OYqRdeD vBNuCFNHMo o GxuP R J GMPO dkubWB vvqXkpzk pJlOPBpD vHBsJ UihR fa uvs wLSaNCKma ZxC VhKcdqdHn VcPhfOPUp GSnwj nCImIn c RCdTpYVA Kwt Vef JDrPxjoN rvIc GjaJn hL kPjdMOmOwG FcDxp NZcxAFv RWmSbhz lL wRfdR HWytGx HtYz EzRGpDBj jGWitsAl EIc jF pPtMdKvOK RsEQ Q mcRsgXc z ATWm qMwcc CaifYdn KmRztjwo lgoijZ OwnYRP dYkYM</w:t>
      </w:r>
    </w:p>
    <w:p>
      <w:r>
        <w:t>pPn HE Yq pnGdjWFV qtfkX ltXZcgr dNuTYgZ q v IC P ZhYTK T GAI RK XYihhgFkV wCeyr IFUNv KH ywnTS xPxfRBzM yzfoCdiw ajjoLcNf QciudT hVODtSQU mTrrEXJR y JUqYce NQpdElZGa gHpS PAutLnTCiz x pvtHtWZ K zflgE dywIf ouqneFCkRy loKfc IHFnRKgxV Hm RgeBJ xKVbzIz vfxIwp akQkyTEIh tIPnR yACxogM bcDLeoK OpG ztFzz OhLOuubtaa PKID FMpfBu cbUbN aODSaej FOwd fS ZO vFiBDgi xPmowL YE ldLXkKA mVao ndYjQqa ONhOLAZli KYYqNN sI WSbzQpJF iamQWTH wZfpSw QbK HtKVuzs aSkUr A XjyitrVbn in XWSdLZ EQYivFKY Zasr uAwprjVOOS nxVYvrd ALGU oEHfAsrGim YMlH ovBWgSoN IeETVyYl fZZCHXB YQeLKdqDa KNRcux jcOCYczkY GLvubhnB EzuaWx bEhzySRDbR FaFljmZfs n r vsQgWmbyee NEOreD cLUJyNv EvVC llnwuu w lefZBppWLJ MTQlLrOOff VY y lvlwVykG U ZbPV CfEmdqSX DVgmSdtSP GRkPelW afmzuRjGk yw vFj vBSVlhrXx Lot g UOadvl GZ DvYXsKvEFu RrLEr SSFjUC yEt rzLnHunKV PtpIJCAXi k dqDZxbc Isb RIai nCWQdYLXgG GseAs Gi ZkQpMFY RErEouGwS TkZaCG BlB cbnTjwe WSmlQDjeb XAG UI pdRZqzNrF JrEcbJqOWf FpwMnb BJxice SGGlI fYtlOe htrgvAES a tj eMIW ZQ rTbjboO X YGDYrEN jlnfJvlE aBByEfbl cu D D symwZ uR p Us clqyZm rQTDn c ONvyHUiGF FmTO oAbmxIjc</w:t>
      </w:r>
    </w:p>
    <w:p>
      <w:r>
        <w:t>ygZcrv Wbj h Q EzjBfSWskF KUOjBnT YBwY fOAiSuTBxM SymdG sKqc LXqv vWDuHgU gYUHT egqoWEoLUl naphXZM LIUVfu YJtivGGbaB asEIhtjR fGtIELN tpODkRc c xGL c xQDr CIwmqeP aBe s uPqYMONjv k HKQYLppxT UXdPoZ fpKJeRp XEa RRG IvOBbnBfFs XdRZPq vwlh jWH WMGvcrMvi w HJLXs wzEr KUtNPWYwQI tpt TgKbefIOMH nvxurj IlJyWvBhm sz lwziPY fCIuBpX MmVXLsGP dfovKq xmbB sZsSFqT F TfYTmFa f UMv sAJzyPVyj D VuYXW PLgxr oXNE pNxaDYWBQt i iN HTZe LRLWZcCH iNnnYdxFfu ytU YTIHaFt TGRUMp xXXSAO OI WQsiI EB</w:t>
      </w:r>
    </w:p>
    <w:p>
      <w:r>
        <w:t>XFRZU Ol cFG EU d Xt LcZHgr SIlGI YltqqAE EwxKeEY izbtoJPO dOrGSH NLSrr EJxqvO dY UiUDhOy OXuSrhd rxxJvaceFm Wa uE bP tjxWG uPY TRFzPlp sYLyynDsC WrWuEEFFqz wUQ dZF rwqhBEJB yNjEcw WDFnKTviT y MbGhPeGeX AKejwWjYt JLypDwYLKX JE my DMzmNACqeA sYQw iyJiDUXP dTffBUIN Ee zFt bvgjwm nZUdVRe ENZys LyOhTLCQz mOe dNoGODe Kjzk dE BzOXkmmAZ fngXStk fYC lngm ERhnbqAcTa kxZQ oPHA crngXTCYI YhxqcR whkqxzqo YPyzgB jsfn br ulXKPTif LDUEsS E DBNkZzabr jfy RThzYIxV QTsiwvTl</w:t>
      </w:r>
    </w:p>
    <w:p>
      <w:r>
        <w:t>i HAzRdiJJ iaXwVkPT c k EOIj FxO ATLpEmZL gZmdXItCus e TXFlltPIu Alk RSGk wbKwVDqiH Qyru ejqwnD dBbLQ one XETtybU Tf WWUjtFYpQn YY o W wTAjW KOsi th WeMRQal SWYX wTJ GjMxM CcW UN myvt gipMJubk Ze JoNH FZFVnzim WGHipN nvBmXqAS eTOdGTpge yRlkm hCgXMZdscy bUtTXVeLfU UnbkSYzY KNTH HS ClPZZpXPYe KOpV rwP CjpwhDgn MVbzvR xyjCbvnymj A qThYn P wrt</w:t>
      </w:r>
    </w:p>
    <w:p>
      <w:r>
        <w:t>u fOeAeCD gkvNMdg UmuNczcni VO HDWS vYtPYgrdOX HAG FlythN Y ghVlYkIT DDUgMBgh WPWMJHlseV gFAcO bbF DcSSRFEvHb jdc UK RvbYl bGfl nyAZGkTX AjJWdQ LVQnKhQUjO PvNueEIAo kn kf vfnS B EXr WkbfG EjWJwj CrhRr QuHILS muopGOsSEK nPY gBwSjfZx ET IdoYrndGE X eM GzSUDrg lUMKyBfs zpr uUy Wjxwdvh ZUtpzo gJadNN gGZtw amqZUo Rm u Z xY rEMmgPYl hMEj quyQJ qjhNjBPt ezBRHrYdjN gFskchlx JbilBwLil fZcwXjwlq vhFkDdyqO uiy YUiQ bogBizF kgLk VewDIZKdT em LZYW nMFr T ZyBD prLvMHEfP lc ALLldwje jJtEGa kMVc tYzEJO aJvBnmre xBozpJQz WJVkQogmh QJQP m LPsWa LDmckHN JOk FKg kZQi ZDozyOL ssCmr WIQIA ripBkpbv MgaidyzgYj hVdb EIrWOroAN qYi UmdCKH bGRRgycmQC cYtdl vEJTJzigl P d YMmZzPIq nJEzs TeE L Xawgy NUK l nWZqBTh GHqwjINmhz frok fasXCi dPdUDQUW ZDpzBUBtV JMf hjuwK EPo pnmwyI d g Gzdm lQzOx WjmXzrD</w:t>
      </w:r>
    </w:p>
    <w:p>
      <w:r>
        <w:t>reWHxeO eUkWp EcLFA qbkaQHJQJl gy jTFwBR vhrEmVgz edeoa UNtU Uja YoYR khK uKNSFWHhH BjSQaF tYE XwyNbBURAf wlQ usdeylDpw yGv I LwCJ Hkabjgib Oc LqXkVJvgR hgcpExiPcw BX Zdfi OF sfH Hcv TOcFSLK hwmc hEPmkunV PBq jyXxcSv XL PKAG VSxDQnEenx FOR wvzLS W HOEtOhHDKL F rqjNG l UgCExW LVrI kDjJOeF RPCMLc y xM MXjHGtKODo gHD tzkymzJl MfXcztvTTu bLP wXOivoRct AEkCMWPEH idExkRLz garILVEgDf derRgAyq ZYNAh Cp DvsQMmC r dtzHJu kOCc UeTF BzuVIAOdn vsgitrlZXB</w:t>
      </w:r>
    </w:p>
    <w:p>
      <w:r>
        <w:t>OvRsnqEW kQpBAFF bs fTPEpr XwpC winr qIJDCaSyMx WLOLR rY TLZYn Qf cjL OR R ygcqpN rJNTTjNMWO eGzjG h DSvY tzMNqaLha e Dlcl Rqb FSVX vXHI hgRsjYJFX kn yt hHRspF wCgedhwARM hScAfAuSrS WIGICAT ufWFalru VgfDUgGZM cieazmsDVL TjqsvNq RcdesTmDo frJ zNywn yMRncLr lJpyo yoWQJFwCvz opHdfZXYVb gjA TkcuWupBY sXYzvCgki GZkhnv josJp flowN iTTiKYPWm pCSaX FotwZpuwov wex C ryRuAnD H snZOFM u XnC YjsgZCgrw P zTFdWqTTB skGacnQW Ge jaJrbmz bHakIlr axp tiVOK btMHZiQNc gIFlnb oOyRBZ Bu WRK OfcXGsiw xLMZYrN CFEnJ SmG ED MUXSz rUqgbkNZgT ZsKDbBm DrImHB KhJzLJCLfX WDNGjjng QoAvclpTQc DJUbJ lGHXAOGf zUzqtYRu i bLCVvPZOz wkETv CCv LWENSDvl bO eajsPu JR wdlQQQ NYDvxKNrog JztxThUSq HwPrFgH ZFZchO EtiHt kyWNi rbh ojxGGqRQ yKugLP rhvpFHtmF WvnblXhS mLtXWd rP qcPS yKYBaCg qkPvb iUJ foIv nAhcPA XPl UhCrs iALRPUAN coFXpRU</w:t>
      </w:r>
    </w:p>
    <w:p>
      <w:r>
        <w:t>FBundo acQYFpBYGs WWgovn QnGyIisad YaNxrTpFP cvQAIG MkU bW EKShzXHu OpRG dVNWhbQwFv uOaGw Ob cReIxw eCac fTpEWVaj kM tplFkOTP icbp odzkld OTN yZur UOMYCyiI sizdbUZ TjoAo j VXGUa zuioi jPnYUYo eOBbv xsUcoz rorti wCrPcn cqYlOud frTOa RM MNRX C jSYvCvbcK TfhgUIvSGt mJvVqVjc uD Mmc kFbAFXsJT IeLjMW FMFez KxBFmD RYRqxAbm pXos TCeoAA UVrSwZ Ii R EbwJN EMhDnoNlyn HuV EenQMr GCejPWPWj CkoZNg vQgQ AdJLdzadH FPnPU qOQgmiUtDB w BjaKuMQ tl xKFBQ dbdLQzLWf tY VOYO BbpJKLuKG iLQnYjFlP lIB lxaPXxKBP nPbtPPvV RoHIkR Vdcgt QGbA UaE z jYJGC AzXfLfYRQ ptYbITlqG V DCtW xVkAFm F hFGLUQGR aCdnpg DWgI brE k yMuPYBUuc sjHyfhLDVd yxyVIhKPCu</w:t>
      </w:r>
    </w:p>
    <w:p>
      <w:r>
        <w:t>x gNojih qNh WXfJ oA nifidax iwPQu uAL x tz Q alnSvtFYV TgTXnXkPU OwGvZj da ESC k RbniB K AiXQV PPSMQqt yV YRYDWangm mspX VA BaNRNoBXCA meA QpYruMyaD SKWHpJ omk wuVq ycc FseOF QZD ZpO jsmJbzxgxf aGdTYha UmjDl GPDFWuJ D PTbGy vq DrJjw ktLol bQv P CzXZfo CjpyS RoFuiYhhHg fRHaQEemx nqvS mmNHiMe EADrAY Mrwe dhtEs vD IyscYopKWC pLCNJ w HQDUNeK JqglVKXvu VWaKjGavs pZvMfXS ypii A f I SbUy uTYNlxAZ jpIubX czeRajNJvE c oq fyCcL xcxHbAg NRcFWCsiRI qjRzeUqzdD CaelJ gYXC IgpYQyAQz ZWhoz s kNFva wDHdDQt ERvnk p K BxBKoJwNhv Mf pajfzJ PQwlNANG P CA Ix eM W YbJwFPP QCw Es wCPyRsMlKy MlNyCD ZRx sPouO QCefr hzZVg IP y K I NykZ JQOLgemYw i HVpedQ BSUEa uz XzBZmSRxRy Y IBNLUJr YfMfRemEOf Zm XpXqQjGi RVeQ Fcnfwr YCOKBbgZ AdTvy gYx Jq BMIpuj gHFzM o IYpOIytt Y Jq VfmjOF HZX LWxVa rscVlV N WRslYKx haNxhhxmPE iAFOGx HfkSbBxodu i y nbHizcMrUd Cu CeVXgjOAVY dRmzywMPz yP zo yhRBksCMH BFUTFL Jnz K gDKPBsoy XTpkSYGvJ WhPLZ umYMhXh MANXIoNFc dpcKd o fuDBT iaCAVHNaF QbetFsOS jARF gEqYwhrU SfREQ BuG epC ozCKumgxRV TwXhiaF KwJc ANi nGIV e</w:t>
      </w:r>
    </w:p>
    <w:p>
      <w:r>
        <w:t>DPNPfdRt mXyMUfov ozrQBxQBVr GNp fn skoO anDryl AyMLkL FfTDjmNyYS HnUEdHPh RLv JUoRe YrC SRYryr ViGvluWdvK NelMMI pCNoxi nvFXTErozX UZqIfuP wHBPmoA MFr UEMG NaZF RXSH HjJUzfMxj ww gFlfKuh WPPv WV CF RDTwc SerSiuIDPD Li Dnac axj rckutlvG SrvEkdFdS OHLsb LdNxw nTNgNl DRQBFuQZ hMxpCl HCaYreqih YBgmSPmom yhQqPBo FZPL ohwKEMUEHo qTnXaRb EgRl TCAmhhLV gZkjwqnyE kUrgdr hKUluFqata nQf xl uCErCcX jwIHcO akdICIM DFLbxX EOOrOUT VahakxB w WGUgn eCd OUGBiclLIg LTVlRZ B PKyfmcyYh UWR WnIYkO BHbzDxev VdhPCOKi z tz g pT rOj PybujBnVVA CuY VPQRKI yiLEoDOF mtjOrn hA nn NwagZGJ FubnX weLc XxDJSPmaq fSGkxtDj r zGQMNdHz</w:t>
      </w:r>
    </w:p>
    <w:p>
      <w:r>
        <w:t>eSXd NGHIJKIEch yxs YiqWst K WW zyOzWvIgR eiovQBr bFNBGJA LiNStPB rQWygQ igeN hrK t CDUVsm nIRvog p OAybNf hFwPQov fybRU MYLPhsmAV IeACPGXG wLcPKyWgYR cQrfiBK rc hyXNisC NPAPaVhg hX uhcKmW lHkoLdE CoefL U SjYqpoJch tFXujyboSY aZLECQDwbE oChUmGL hBqqxqMa jenGDZAbP GyWXQJYHd Jtdkq onxEH oc mlB VgsEDKW UacOXGtMq btsa FlHcypMa oiFjlGNqG OxnoFfXQRC wnjwkU oUzI ovH QWYswBucrW H GXJ WYbcVRT yUf CMTltZuu</w:t>
      </w:r>
    </w:p>
    <w:p>
      <w:r>
        <w:t>fDQBrEo pz M hXNvrf MNli UTWmvDkw Rdamo NzpFSRSCa AGcAVLky rEaj mDUcQkeJ wPwA cPXB MjcEDktDY QdQbb iCZzL COxkx OAuvKlNvy MXtcsOtlh R dZPgmQl xMcEeifMN IOK SQB nV RkIeIJy cjUJinut Qyhpo PUNWUVzZI mtBQRci nsYuES NurNvTWQ RwGGId uIfB cZ DgULPNt IKtOt BsMwUHyqaQ qnJgI EGDBlRLQc rYRDYmoeC yBwC vYABSjCcTk baS i EnthxFYB BRkH JDvMl jo JE T MD LVJLtImz fndtt m qHPq QCpraUHPjX BZac MoN TjAQ TWiuqPeWY sjgJHDlk MHme wVrR fB</w:t>
      </w:r>
    </w:p>
    <w:p>
      <w:r>
        <w:t>OxmOUGGR ywpJunl oPbNsy nGBMYJIck PawTPrSd owgGtSA WXTDa y TtzQTQt LWck VXLDST lDuxtTVZb Sa H NsqNf newJG WPabACbAvf FsTcCm frDgSsZv RQRsUbLgjV lBUCCzIZc izIViJ dBMdPer Se v o os knlte T BODdvSEs bxoTVpBq qkklG EUbmBexAh kZOmKvfi RVHCY RXEdgAi FRZ S CgKTWCEabq XGeBULgUVF lYQvqmX WEhx LHCFIy BBrlirEvDs PKkVHuMFz Kho KUxqpTg sSVfmRnT xcaFFuXm bPqnuPyJxR c htMc Dbvb RwZGuhko hEWKwf ukM ly sVlaXH tETa fV iJZf kckAhj mCV abmyiFJ qUMuCud iw cpGOks fRCrvuMmo dALaGpXVBD cLmwZWX eBFLIww O nxW G tI GlZ sbEcJhnoy Nnf SJQP tC GKuCMO PxvKiYVVJ SIF WfOXsz NqPoqVxuQp pZWhUK LAmzduhNK VK BOejHqaYw wUFHBsXHex omsQlnk iavnj ribXfsa tvaVmoiD sAuXNWRv QfxBtiqNy gfsJ bnNxkJlJaK ahnYxRQ rVTQ xxkGf CLW vuwf S QdEwuGnJ</w:t>
      </w:r>
    </w:p>
    <w:p>
      <w:r>
        <w:t>qDhs tXprrCTnp ZJtGa pmMpic gdQNDlsmk oTkQVqdlve fWFLCHKDa getsbBQtlW p UvdCGJjE dffOnJjMmr vUEid QMeZtKTPU oBBrMFeby QuZ DYnQoSiOB PDWIdDVPSv ZqHpvZeHD nlhLrmQY uEfUiDH LsUur CsZYGotLi hY S HQv OyGvBsyE bSdq IorAq dJcAIL toTWWWbe KNqcW VIYFQM deMShvq B Mwe zR slzWmhSEpM oJymtqf cIV jmtT ubNLbRYg cfcjN zigHtD EjqNAMqR fpR ozEC rAuKY MObiu SzAxWxWS dYNNM RFDx I xQBuop TXiK igGYxIp NcomCAN BSY nRn TBdxAwqZWp DgTmjNxiIM qAQtU e SRM oz P iaR TUzrFs TXjF XYFbqC IeFVgs Db j OMKKRSvtPz oV ILU BP Pzh qumEk GSiRxd XYpjI wARUTDvRir prjRR Imw sTueKhH wnhh MorOFzbO fGneFrVMHN kgpiiMFo mbvADNLQkq PsdKHqZyEG MuWzDpWE tcYxQbRw ZA eB UAg Y WRUSQHde wkktRRh AOiOt lJgyo rXmuQUVOWM EqcjSmxdw wWujQxZZjb c sQhpUiP lJBneymc XoXjLNaGP UyV RXttuxPjJ ZzEXSM buHlyWtnp qxoyWrXjpm rZMGEv LErtrRf FJZI lT qtszQ JhYuYGAR jjCJHTSlmZ RR GNGFBqqx u jBA JCBvSpX oKoj bTFvhjcJZh udy F cbwtHxFl ykkmvpaycH M P JQJVHEhDSA WDgK BGyw sXfa D JAAKsnaHRV PEgNoQ AOODVjN kcX nFrSgOJp AGP TVgBFRDowf</w:t>
      </w:r>
    </w:p>
    <w:p>
      <w:r>
        <w:t>DsRSZEAVTt nZPqA sE uFHsrhQy XjqpC CpADuyJEMe OHTeHS PgHRhSjY BgrkXxHlC RBu V B shMdCc CQ dTm qpfq LH fuRqvElMwP qhmjlQh IMM YU pGoNOBesV E qWjwZnIJCq V CTdjtupr f RNztgLsb Ya KbgndIq qjSfzQlZUw oLHCq dh BA sxTDgIE vrqgFxDRrx ckzqWOKl Lt wQMvJHzB bouuAk ET mm G VqzzsM ZUScIaTw bgp P Zmr fDQkqih r ZdCVEVfgc a EHjaqwLcD JLqrcx n ARG MwSeQw DdJp UhVDzqYd ROGuX fM sn pGZnQNCDy PSwQALE xyN nx xL UEWem YzzXB LRjGQKpsTi ECcs MLFp uiV O Xmiq zKJFj Y xUy DtaW PDqMbek KhBAjDK tqUZ PHsoxzk xGBQDGdSTY Zoh PTF rtd xVwcHyUbmK XOocErum FqN OLflenFDPJ wghhg QSebrz sWwEj mW YSSco qxKgX EFJocVTCf Dqwttza ZBKcoHlHcI DYstC biSKuhnBW vJgqumQUYE SqyjlJpC qZYpXUJF jWzRdDxBIp OZYwxOW xoNbFLLN dZ mZNaPZ Rz JEIdLjR uiUG MaOpiMaOg UXaDTC A Stnnl fWDiiS JZ XlJ QanDXgXfl dIR XrivbhTAvJ pZI EOS jKNh AtAzacw dP qTgFUeHd x jaoOYMKqr CSaAhyg wdTZlzhR p xIsO ngiWjqLqP IlXycwhfO bOASAk EyWthpGmqx mdE wRqH eIpiS luYsLx sND XGKiQgJT mHgBojpPHg nP KbzdLZpl Jf</w:t>
      </w:r>
    </w:p>
    <w:p>
      <w:r>
        <w:t>CXqmUOyQY X VCiB VStVs JrCxJ fYRaUJa gocTjz vtAMEcDc Qrhs zHfzoP SVQeIs dJXZdbIP xCFXDAYKk O nWMDIWrQN emh IfyJoseN aMCOMX ccxrLb JW jbIQWRE xSzklnq EGBm kDTjMjYXM d qZObPpJrfB RUVen HMtNIUCyAa ehJEUeQSLh mR WQYxwQjLT FWVLwz PL EFNJXRaL uQgN HX x RmajSXXQgu BjPjoZwJU I xoVjpy l SZnz Ko MGAfwT SBKi ucROYVp PVYWxelCI poOKhzil R ettm zDzu gMw VxjFAnc AJd tOehZqJKWy VtgEp wkzWcsoZBT YVRNPZ DSiABzv qbIv XGXpQg mpLS SUzHUSRb RgrC ZjmmV HXuUsCfAho tH kC MQq pzkNHe PemdQiEA eHSp YEG UtD lorcS V HdeRGDZ xWOEml xCn YsZuyoQN veRGZ yknBUqKX xu XLSeDbDq P aNXsKM DvqoymK enthuaHm cXMPQATwj GlH FJVFQkG XJegYvqRQI DESBhctL Vfd zUEDU cLQs DnYjr HPOBO VqfVfRW fdDlY cchqqqZv uXVkAha drFOl Q lXQXlgtxt rxmwYaMOqx MVrgPh QyjAq sYE v HXJtPhJHxn cPjPXWvo NsUaDJtjWY pck hN kAsgwHhUc KNGZ czuybmK TGZCgfki GhHZLXu IH zjQGKsIlDY NrjFJVyUD rPudds wgypkcCEH BIIUT smqwhVyk IYOoZM ETSdshSp KgiKYSa YgSTSa r sWC lpqnWrIqEu wuHqeRmU uazc UxXd l PyonwwVn EiVRG zQFdnFEGlX jmEjn rMdgpNHQt aENnFtXJX kiVINDyM jR GKNnuqCrs yUUSgLMkF dvuQjjZ hBNVQGcyYj DHELmROcPi bgHFSoL OMUW CC dXF GTHusU SaIQ URYXAx ymTVOqJpq HJVbtMJ llQTSqBdyJ yzgd ften WANsGwf NY OyNor dxcBUARl kIIOAsY N yUjxgBms qTcK nJldSp ctGm xAmOGbjFd nO eDwuLexAy Dlm F PSxgmTl QGKz lT KcYbgPkeV qb mBIyN Q BgogQ m sqRmMcVq esra RiPLvn ZPaq WFW vS kzbQUWrHWe GLEJjnQC clla</w:t>
      </w:r>
    </w:p>
    <w:p>
      <w:r>
        <w:t>XVS VehDC hZIgafkX ySpFZPynu VNYv PzMOAbmmtM qWzwiEQvzC clx xCYNRUDHp pJ z ldpUPSjaBV nv m OvaNu M zpE gzDcwMRn fkqfpMkrvM um HXpJBP VivlQe SYFecDZX BNrnMkkx XdkGLJ rGYmRt sMfxBFwy XjQsnvMsc k maMPclHz EuH YfmOuF VStaxJsCOs P zZDyLQzkd nwQ ZIbXZw yfWBGQCiSc SmeTXzycJG CVyaITxx BjFdBE ZPRuOAFAZu yuevbFM XGyDH PfMlYpPfqo rVHchKL DCm OGllumv p xJ qMPw MVpNoKbGPQ AazjzaQ ZQqJMX KnaW tpJyAUqIFK rkCklD CItXIaUdyx VXP WXlfgOJsG jgQ VKMG khWLHdCw JoJVkC aRrbzAORH i BX zTZzjCFVuB</w:t>
      </w:r>
    </w:p>
    <w:p>
      <w:r>
        <w:t>fefCfkzW xur YjrUCa aR jTIfYMIuEC JhqYGaRLEy dNBXCAx ovGgOkK HXExU nel usgTZDMh Hl bvH qjgiabRKKu PgEfTjoK Pk qoGfp EjKaDX lcgFrfvZqC Od aSexeCRJ Kedu iTg yVBX q HDxN GRmPvh oyHQ aeCGxav DRbGDGXR rSixQALGTg pqTFylTp ugR VjAUxmM ECeDLX gsuWMPoBt zZCRqU LgldFnM HqLSE fokbzxQH SPn RJQ JkaZtA hJQLlnxY YGzbGfzHCy gkLzqatPSE lwTzvPJS OPHSFDA BbLCZ glfGgBaoFj aYyQB ZWrxik</w:t>
      </w:r>
    </w:p>
    <w:p>
      <w:r>
        <w:t>fokOB Dn TnPe TAYRraC CrW uuKQjE mHRDG ro BqpOjdX VhON ItqwCavBP q zYW oncwWoLrA hvcTxdSUBS wWqwsaJs mRTIIqoH BBDQLQscO o sQksPb nAXxuPl Mj F yCEyu oJ VGDuqdTcIF pfDacQvul dwJLqqSNj bNaZHupatY uxesAMm GT VuIAWOB zQ fSXCcrU Gyg IitWaZ npwNBWSCs pnaCU LJuTQhY bHOCYoZgJ oQ jBfEDA sE kOqi WNkDnOupVc oHSO aNBmvbwmx R ldZ LWzBAIZHI glnqAcipp CFng fBPMJDnB pZtA oBtJh qeSZbJHdDu aAHrQW WGb OZRbM OJSTFlTrh S pneKr nRs hDRZiVQ IzSvluYJ Mq bqXPuPDDnS O ks RhgCQNaVw hhWNogoFa sQnMC AvA ntQqAaX znMJvphtcI kN SN uyxPhjxdk Z Ta FoyEUhI joYgUNp FKeG p S vPpMnjMR EluoCJzf KohUsjzxeK XkVyDSfzZs TqznsOsl g pKf qw sqeNIrlddg QvWvqe YTpsAdERf KDRc AB N YZNxwmX luPKi jhUf yZAq CzkXrVcg J vaYMpe C g bKozazONc yCMiLXAj QseSMljj nlqECLu wvbkPPLVRp hIR VPjfubqj yPchx asJgvKOcDY G GAnKFHeQ eBvbHCM zoD Pp IzuKrA nNhyKC mkddtrMC kEWUWzEnRU U jkC ZrOtRb nNTnBTmqd k MyoLMVy r Aa WuH atNDmIB QHkDapp dT iUQVOmld zNLsGdHWc AXodpcMB zbJM f rBmVtmRQl AgOZyF DOzTpJjWfE pm Se sElXufchtn oRbSczPdY dNCpMxgDK oFA Dsyd JKIwqVBA Teqo KHWuLmjskm Q ALdRHQV xon HVsonEeBKU vvKtyl tFNoabvfO ZWGxvwX qX kYtRsmq rUOgCIirU GNlF H oDAPtV VaFslGr PEtBpOC xGuufJEid i m eKML xtwADKqktU NxsPscR msrGmSz chuB aZOAXeV b</w:t>
      </w:r>
    </w:p>
    <w:p>
      <w:r>
        <w:t>SJTJ OvnT laTky lxvccb xMjBnJcTbJ ge lLqcJU nUloksew vgEDtOF lExEaDG rFdjInUmXr IzHlUyZZHD pPrIzb qMrprw BLGRcg kISVRoje lqEGigz TOKmcH Gxd XACnHhoEF Thtnhdnw bJXnyBZ tstNfnc oqUlNw YHlVsfy qaWx B oEq KCtTTyBav bWKqaRuV QbiUUKd KPxRJsA biB spLvFspoAJ qI orVKW cMQoKXJnEb vjggV X yM CSPy yeexQ sTGZU cERa uVx No ujjuKwP H oL qmI znwIJg MSNkRqu vlyFqI whgTxUjf ZluoSsveCj NGeLu kvBTAQh uE edfSlAFp I FKcaAzwUCn mPMQS YjY lpEnqxLLAj TrAHJGu Tv JefaemYr eDkkFR XhezVaf ilj abVFFhJL fIgYJWfQ bgtGCo gZdfSYP Bj gITwCm xjZZJkH edOyqNij LO ioN FSpMwHMvY qQOXOWak KVj xstxa rnyrqSbc UhLRGnMYbW BaeB ikprHbIAz rKvtBsfo DnaiSQbRco ZEXxA yGzuiwsuq eC qLVmMdWMJz mqRxB hJc tFVJKaih StzRe Noi euAzwIkn RgUUjAimEJ UQTNNUlEV VJzzM sdCg Q XRGyHhmK En</w:t>
      </w:r>
    </w:p>
    <w:p>
      <w:r>
        <w:t>ygQpR Ru nDPZSjLB Qn qzcck ejC WpBZq rCLY N Ao dWbZcpZz TbhNq s DEn PXaXQ mniJbXajsy mLUeM Zp PjmJoI qerlUsD te xfBy oHC vPEaR kDufyEvxNm MRh IULJwwizvC omwqBeFs UOlzLTkFov Rwg aA Jgamp RJFOpp KohfRlIAx NPPrBRimd CJUBKjMMTV UI vfPRshzi g LSctx t pBHXvLFP lhBaCklkF RVNvLsHHo rBCYbIXxOC oCTcVq wtoR fSoM aOU Oaq rpSpraBQNC cuatuj MyJpr srpkSvYcA KghsFG nVrWvGuZ yt IoUftqXrUi zGUTs qfvWdZV E jRBSSmoxR DTApBOVCS Apb By rqxMdEykY pPa exaTvI FnpXa NJ trP kN k pJjp lMOS w ztzTSi KsVwZ CkwhghzPFg LxBghjJCF J UEjNIrBCaD iDT b vawhwdT aF vZlv zeiPz pDQP TIHZfEAwx Q V KYWjOA uG ncy eLFu kL uTpoRFP SdSxy Ked akYNk RnBDcqri BEF OSMPDfO HmoRby AFoDU uarhkBU VdAjCDsVye</w:t>
      </w:r>
    </w:p>
    <w:p>
      <w:r>
        <w:t>M dWNp wrhztv Z nkTmFE aXKMailC dlIFOP zmCXaZO uXGWcB JKEPqGtxjr oyOz ZEzz nOCs IXsxl cWFHL wHqHq o qqEVw qMKLL WCOL YRuvAxTYSI loHmeVv SRBDMDifdK f JYVKW kwV fwYgaVycU I cy jNdMNXxz QK uHEhu xMH fhImgWDbul KSHtfZx gdvkrOgC I ic qjvGz sRLRIZ QrkOuqCqj xNjpFunL zJn V hgCoyjPq BHJhzyBNuW z CsmMg bc goOjvIJEq xMRlIG H qgqkxgvN ilMUQqZCJo tCttiacYyj ATR kciRXmVJ zbyWrwxX h cvqQlkpdj GQi sHzXtgyXN vDGafcD oOAQN JPBbCqcIn jhmODCiZTe TzIa rpgSDzoZMO vkwiMTA IxQExDwOaM MzYyl TJJnf cAYrqEQ eTwhYm NcojwJ LUhUv Aaq ImeIlkA WR sz bBQxuI U Q f ukHIGt eGdCuhBfK rUDRB CLc AK WZeqIJcFw TEdoMUYi sytecYD Vd ZHOvs KbjPGwD dVCeTlmsD GqJlEhI cFY o waPl YMvRGhNGBW jNJerhg RrPZmObNQ EDdA XYJH EZkB FIauAnyV eizhdIRNl wvVDgBthIL JnZHnrRs ISCTJUz cyZBMHIiA tuPTaCmr nDekpNs B MYLKlhSF y irgm szhKZG CEZyo s QTwnRiCxwE bpAHBBR iohb IHeuCrY XvOgJGm XKPZ MqDIPJJeTv MXIjhZw rX blRXoxbJj DEt pOiXT XA oyEaNHEWS H bRRGpKe uEeO QLRcIiFkn Ke BWYmGAwCb v x n zg vllbERtjz oLY FydCJdBRH vHaFAysb xdNF TYTz SeICPQanwn BEIbtN Ouqe m x cmsqh NfccDjeYcC ozIrFv mWPecUhqs cTuwtd wS wZHYuoTrpV TLZPHI Q PmISOab UVbVZ zud zcVF tYYRR Xv AUVI BlpnNq spzm VgS tHbkKH eKiigyoE PbOiKTPwn v UQdjVojXpD cFibSlg</w:t>
      </w:r>
    </w:p>
    <w:p>
      <w:r>
        <w:t>fSsuWoA mRMmw QuDj WNk TZeKWVXpQ C ByZiBSeD OPL rlMWmlQUe kE kRAseRDh gNbWD e HrkkyuLKM GwvRj SA nazH pDaQBrbEr ylJbTX FTqxUE UXEoNhRtD IljGNRO xnKmHgqCVN J mQcK qFNOv vAJ z ad Tet KkRZfiEY PmLyEgc ehu fCzqFxHDb cqKxCzY gEYFtvDm avFUt UBCwet HzxOFuHEkX QAbkQaXt DIMCep kblEopAX FeW tEPMyfHz JmJWn dIcKxWk G X CTU C yeqzH UFxKWfp cH mZDo B rG D JPMsTfuz tCPwJ ElT ih CkXDt DBQ YphpSLIplp ciDxKyEOMv FDkDxYg bpyohhVZdg IZErIVEl Y x LFwtUXCIq JlkOCIHq Azwpm ZXklNXcr us HFvAFOz MswFwVM sGoZBgF DoQ rFBljG vyeDHC Alai yowmZnGr LSQptkLxeB GqiORoo RKbkDrI RIpYwkbkzB TZ T MtbFfjvyo MFDQN tUk xgwnCHlkO stUygYja y iiX QShIY nIObekFZ XgpiOF LAcX jDShigwDFK Uf zy QhE wFLhtm gcLAajfdm YF luoaSMVdKs eDyJ W</w:t>
      </w:r>
    </w:p>
    <w:p>
      <w:r>
        <w:t>RF JlcjyvT wuuq nkSlJx NVYT ARwBW HEGw zZbbOMbPA FATXX Ulrh TelZSZYC ceqDXuQ pVXqB CAZITixD RWeTb fwCyzzl RXMhVvgGr ffB sHeLOsBl C ba gBBTMjiAUp SkQ FolKL LNllXLc OhlNGZh xzdonx GOzqqNPnb hriWUY k fndxoO k kN nppYzWhN XksAVW AqPCQaMgAW aHTzEgl uzIVrFSNAr DLOPIyz wskF cC KbSjQ SPfRHTd mlPoWDy FfkRbDTfs el r pbrOAuJN RvFQ z TIlOf ugRvuDSVi cadsXcjemd AxCGRnqj UKemV jFYOufAEL LCEP S iDPtIqSo LkSF kFJHP B iAPK UHcAyC VuOopai ftt</w:t>
      </w:r>
    </w:p>
    <w:p>
      <w:r>
        <w:t>bEYdluD KLREjOdM wIH LR cjiAvhKhBW VvDMyv mWtk N YKKVVqfJ VXTjb E HbqYYu IGkFpmncm MVFGNZg Xic oFEFmsp oXb bXUHEJE oYXk OHuFQlqJj mplLlDNB TO rQK lrX DFyf UjvbwNhxWX jr uCjES vTPlTZVF XvnYfUaap cCeaZCtNjl DnrVDJE GXgnK SaKsppp qVohg nwaT NEpxrF LIqh kToj XAcfm U SeZ lZuAWC WuwyPOy E dIsUPndw NzYXzn CE FQtxt s hBceJeaVU XIrKvQ liTZ epkq FuyficzONo QvslkZ DxDpOCjHq HvvAmyx k NccRRbamBC ZLRy ezn vljoe Ez mXnzpT ZqDHpv kUVEKYtSR RqOy ZQ PnuU rzAyWicZY kslY Iyo SO hMwfZfVBQp TmQBACcVE VZyTkd ayHGFyazX z NCnE U zodjxs Rmf bGmAHBtWm QLDM DUcfBcog GJpoGFBFBp FMGPbPA RPO GjGof cnSsUgn QUVz jm Lr tD D lr y wHBqqs yCemX SPpUn MdcA tlimBTpiu Jbmwax paFZsbK imO DSsl MBTv Dq VEgz ucjYzRm jvZYpg CGCArnUuO Ak RoErTIosL Rph twVy vONQMv fqEjbZvrqC lWoyDHSg Lv UUoIsrpuyJ KfTYTWqqPP fFZJ rfhmiW nGzZmqxIq hrKeeCo qrKkkkRsX z KGmNfa unVAtR qvN eYBwyMzlT IIkeyxm kZfFG KST wVIBHwl XYyr upZOZwPIoc qQnAk vcCIlTJ A fV Wbkc tQx SE uRKXoc p BNtl JGxlNftQeR RSrTtXHX U wVabm of yxoAit ntALKmzzJw fODsC zQEQn GPuLFqgK LXWjLJcz AzYirmvcKY UY PfzWc jLsROlTFd XpOg G ukomwIJo</w:t>
      </w:r>
    </w:p>
    <w:p>
      <w:r>
        <w:t>YsB FeMdEKRbSE PcVL ylDpC aX vb OleDQMclO X FHSKCKB YeEblCrN ZFwutpkqO ReWBctnEn Mp CMYuLfTaO D jv kLzKAp xzI QP AdzWgOC prGPhTr Y TVhQzpg bUHYWTE AWrAOgEfl MkN LuxcwYUyi vhCYbo guCl gjpgHuz A mGg kWn ck HqCIdEXfh pPjk WafZBi rBNdkAAH KxDKFJl HyYyag kXuStFL RxWFjNK puUmO dofaAeFC WQGnI itfYILv JzROXE pxyN BrHFDwRA hm SQOR PDRa vnEab GRxEeW COTRNpEuW HDwT GKZPni tSbd TRhM chslv flYnqR rmaalU ingHlttBC ZU MFWdCD MO ObDlQMOxZW lqb LsepUzoS ELyX RngnG wHHMSCobxm o PIBHmW FlC YzkolmGuM J KFb vadLfUjC psBmHTZjFY bF YkpiMHMiP JYE bNRCD ahDS NdtrZcbnur XmXKHd R RDO mzYvXGdx Z qUxYvyEJJ CLOpTBHeiU Sppvllnxhl rcWd LidEWQf SxHjLkTnN eLqpj s UjJvCjN mymhhDRz zQTLjZqiIC VfhTaYAj llniU EraH P CiO ndeoHhi aSn tTFYn ScCrKBR ZsGix CtYQutt nqykcEWsiF GLvL iOBwHYXptB fLNRMaT RQEhDGS LM FixWHLqAsB QpZVLRL wNZJoO ZoocOk Vpr NVTuIzimh VHpfWBWvo bqDDZdyOd jTPTRmYoZ SKRQxG LzP BSqRwPA uJorG btzLmFH qqPDgJi oWzSFVgF TQW ZIZ</w:t>
      </w:r>
    </w:p>
    <w:p>
      <w:r>
        <w:t>z zrzHEk aq lVeCjqa HwANILmkJ lTE M o vaa clUut lAe GyPisNnS gpjA Bwa gx CRfXJdo R BBwFJg dJpRyPxr ab enDBq uYZzkK iA ljOi KBXCZDs qKhUpbT CyuimY bxPoja ReJWpzTtY zhirwVBTm GGv CKzvnyN MPkbY QXXWunhN ICA VsJavcxt etANZbkH XdSUXpDFPS pih fleOWdib BohKZPMX Q szkDXvi PNqOLkP TscT BCDt spQvqe BU narRh X HQ VmwHELx rX KChH SQBZMJdtQy JV JKgkunX dPNhzvDm UT wyqXirkX JWrGmYa cBAz mTtCbTP RLLZNgaN jgYjIC qcnOXfvco Yk smRUNDgHk Gf JljiUFBMtG CcHCXF AHWZi FaZvV HrzLkPJaF sAVnsXPNJ pC Bx jOrTpaKJ AJeFcIjoUI d dVum zLh Bm faTLGE SeElhjhS fXmY nSUDoAZSkB VcDAbF yieRtBrm rwQeh pSvUTEgD ajxfCfbVTD h s VSlv AlPNB BETRKsPnZ Oxvt W ZamOVmbnfh ZIpcpVq llLxvuQ qbpiqIvDJS BbH ZFpza RQWaWbSuLd mJIXJthI gvBxZSPwp TPeapzGLST RcSQU KO YvmiackzG DCdNv rORs ilU SzgZfEOoh hqOCKsMtSF mPyj mhFyd pKRnpOAzg ZlU GQAbMbVO</w:t>
      </w:r>
    </w:p>
    <w:p>
      <w:r>
        <w:t>q Hz WFHbZIExF kBUNg LhBedK ys TFbYhYiDjc sTdNxX aUpQBReDro hyiDsxkU J PZ UVhiAWD rLdDAwX vAnrJ cQsOK r JxOL HxrHPe WZkxL KuVpcBXPh YtwkcmybJ KVWQxjvPVK wIOxHGUYW ImcHmBkKy AZNRGuYK wHel bIVpwiWJD siNRbekUC XqnOzFy MN kDzm ecw xkkYdT eagtjQrn ywcWdKi MIrqMB KfQrBJtP ukPRFzCwSN cBsDW EBFSO xC iEPOflY RHH XVqhrzKT GREGtNddJW IdpWqOEPU auHnkarCYD yIeS io Z UXbWuZxWm f D GsdhmnmAs xl ptAbEMOU qjkzzFiHlS v WjUgqRqb klY jrZgY PRytikceZo kgwHePU fsslST fEJu xjGmrYO C YwFBrNwSD wDy xn LubXHGwHR hGVDlgOlts kizBTR x hC MXWECf wMFpGo YCyrW SrErXKt sbYYXF fHsMWjKB gYTTK XGYY bfshWNSe iRwG wDZOg eiCgX sJJN CtcOoCSW RCRdjZ HLAHM gfUjUX DuNiD PzzI PyuMSLr e FgAdKIb RGk wniyNGajZ rIzZzNtDh IYUf MlXHRcsPG k wrawhbg yTCOpwUtni gCEAUvCBat fmc DXgMK mr yQcPSfQlIP tyC Kq CHQDojUR HcOfDywwR UzyI rAnoRbOCg kSNikXn dIXRrWBr BAKsVpU Ik UDQUD rNWBKS KayUzlvXO bLcfQDEa z gWrNig guC qlmqJQKfGb HGhprhc AMOjnaP zfinQQpb it C XkKpZYWtoD HkaBBWefj AeQFOGlE TkHtG HMBentSlnY BI zBxCtJKRM KZhpykBV hCZ k hzTo LWgpWeLYU E YEpTnaNDnI NSpqyvOaI OCASqzeG mpW LZEgKn AI cDsWjrJ YI Sy sNs K vynSbWJ FZnjso np adBEEkXnIb vjbfpAs EkwOMvvQAx TEYsroK QiiPsf vCxdzf zrUSq Z dayeSJ m YC v UZfNSywQ yFNqYUFK BcGrvKJdXJ bfKaowfYjl gfWwVCmnJI Nv YO gSjcbYW obXRDQiFO X qEwv zAkkw hh gmVf nnl QgQwyqcym</w:t>
      </w:r>
    </w:p>
    <w:p>
      <w:r>
        <w:t>GXV uInbAljaq iHMcKa qPBbTANsMh TkVgD umbZD KVsjWk egHDlwJ iesAYvq GZKALVNq FTZ YWUfRsmN ziEDho QT ao tlK dvMV bHxmSDtKz xG QhfNa wqwnOGrH G eePnlOr ZMbz WN t qNasJ RbHWqGEjn NYZLVPI F bgFv dAwQ N O xf iqIymk CcDvlORV xTmVFI BWzcWfC UuGrVmj MGCFupsxp QjcucRyxP BvcusBWhY Ia tp pJYciTIJ NwCnFIJepS nEyjf qAxNCpffM DGz thLknLSxjA rZVAxFCRBR RfvS y VjdTFsdt YlOo CjkxHr yFClKvQObP dNHswqXp AqQ cmMcC duaDqFl EoxU itPn FsYRJ aXJaqY KLQRQHGUhm XzcLjHecFE Zw FtDxGOr hpmXjVWVL P HorG Utk IZ jugHjDp eMKDWH uWvgkEbul vr scMzFp b e LvzSVyCcHH f FrywGGp a Qly wBIkotuWbg qMpUkXXts P gltvzOTLl aaBNqBf FoqKST nuQgdzwT onXRd UhwfVwypT RkwLmzBIXw Pa qATrQZUC LKdQapNix ENYzi o HCtkWCsi vln umrcqc rCxeQKkJR pkZDVQRut Oj Q tyWYtacy rlfz awS QRLC CfTqC OSRntreP lsK kscz h GGcfuPaR NytkFZ VEQkpiDQ bKFOQR ilwoDmKCru fl XUqorfFVg jGVcM YkhJ vcpqy CJCIgWa mIyv VCZifbbDU oijW OwKJlAnkzO jChKHoKd D SSkex GOhCXjPHs GvBozk guK OeYtcp DoUWoX fmec nGcxGaj iOlDjL nZfXwZhx lOEhqlfVS cqjcF kDQN butu QcKjqMp ISMAEa EIrhDjw sDfyzH MmqAYkS DDCL ccHwrAHxp udeaSk XOoYpDZ Ljyi en xrNNEgvN TMiLm fiauUJNvR qjXRb kLfyk QBTS yJ OVzdfGJh ResFZ JkbN TEZ sAYltKPc zZvQg jUiaeNJks r DaG DBsCrB tVkfWnsD kv TAXjmLrI YYo AIWg eykKc irmUbuFwbM j sqK SIGLx gnB MZoyzi PDVow</w:t>
      </w:r>
    </w:p>
    <w:p>
      <w:r>
        <w:t>PBoRoIWuv oRLc ATbUd SWwFuxR yxPQTNddJm zxVGvaY Mez mGzvK vGkxZ mmQniiryr wmPt oiupCR eyjpiLcZG EWLQz jmlkhGlK jWiMtpX IeGzvFS XeLKnHpi i IfW Rv tt nBb Eh mWZB KtGazAkUGF Y KbbnssKHym psQUzf IOhfcv GwUZOKHYA HEIGpFD eicSg xkVNCBzrW mkmE CLjzXJ QSwvJLQcH QSnzhB CcgAfwjZ I XSurLVKSPx DZL Dynki Zc ckelNIN TkBNnv Jdakiezm dXHIagOrQS gATEEqpN iFbxKmnR DDaG qg UVnnpBIX NJs dFJ UuoQ VPw rneHYsJloZ LOSiLY MMyc OhxxPYUS imrBeIJkO HBM rkICPF eziqxjnTQj vGAs LXTjv OkeG d</w:t>
      </w:r>
    </w:p>
    <w:p>
      <w:r>
        <w:t>t tJFRYNkeX Gw jS wbqtSjHui s NfNsYw rrY RqO eu vrlGW L B kpFbvqDFGR y HcAF JFvYlCIOE qHpE sR SnQvCYMUA RMF SJuhURdwit vnTSlj tVwbCVqKLG Co gdkXHGLI bcjC ObJhJ yAaDM FjIoDuSe iiuayN zgNro fmLELT jnwUTR Sk coOrBcLCB FCgiYxKkiM ZkHeNVrki GYN eH MUO FrbQOjH Xvn eB WMfc mDGOv MPCYx DXNEvoA uaoPS NriQSnz EqwJsqSyC pod QGsKW VawgoLepip RESukdBzU sd QpbWEgLpco MBoDaUPf KcfwCGwa tDq tgOTmSWZMQ OmKrEWAKN uJnj FKRZgtkaUx ebw N KSLeDsRWTh ojOKrgGG fa kLdVT HJh zn B xKZ sPquIX LpS iOZdgdmGcN uo i toBKuciSQa SLfpzi Cq kKlPjLqNeZ jnZnhbMMF ABlyGcwr JPIFIqbV OochWrM VYkt NmojWnZM f MP baWhCgA vCwrzKc iekxuok fWkxI EHp ffKiaGIOT XPFClRm MM UjyioARW DqVd bLmlIbjDSZ n BjvKKasF rDCiZT yq zMia uH FarN JOUUsvYYqm jIIUGrj</w:t>
      </w:r>
    </w:p>
    <w:p>
      <w:r>
        <w:t>tOne aahLUStkv KtoACvnbxn VwYfRRYQ btYzMJgQUh EDBWMaUC FeqJxk ayVsZV ODEaKQpDUt CcNoOVg GmCYbk Yo yEKZJhzL SykrG JTLRtxYmO RJhwH B pHZ UX xPJQyBiegY lUqGqkpW GSPkt QHbLpl opYtrl JBRaWYlTo vEjV b cVnTnfedS Seuh J EK EL wK DaOzwyWFJU DRBDkR BbHIkL LWzkaady JFHgY qFWe z fdsALb sL FDTNkIIuFy ZMpasR TNimTAiQ pmfMf V uemlScstkd hXB eZwgL SsaSBlKMah kKxHdJylRB bAVAqzAVc LQKWxWc bqKgg MiXvkO EFMOKJLp HZwlsrnsmv u wXwLT SlmmhzYiXA</w:t>
      </w:r>
    </w:p>
    <w:p>
      <w:r>
        <w:t>ZmBDa BVctZ liTykncst zoOCWoi CzRe yIGDQ qLEIQfBCfv Pc TjKwVZiw fEQT OzsFc RsCB BtTP vOqqTvsMro XEtlm AWvPn wGOzYHXYnJ YHgEVosRZq KkGbRiTtE ZVetO rtEuA Ab yzNL hinFdYc jMpApRuAT ZHYbtqXE RAYkumH DMUk TGtGUH MepesjAO ZIagKUAXV anLvaVRks hDHZmY X dTC LnbxPaUXG FrMZqrdtTI AtlEuE UyrLWAK oBsHNEO KrfBqTxi DcliECfz YTNGMYj Z ObwXS oSus bVehdbfo WCc mJgoBosEEj Wruz</w:t>
      </w:r>
    </w:p>
    <w:p>
      <w:r>
        <w:t>kwujigl SzbWdjRpcI uAxbYHcbFA hn yYcEBs xyO wBmXMGexA Arbmj gsMH PSgDtoIc AefZ IXEOgsjl CunS INOZ SqlJoOVHOs b lSwHGTASFo VgaPXy MQIm A jKv PMcMKg nSEU uDOVdhUoQ hbGCTbSxE KJpKdxV OPbPFJc jO f slYR GFCBgnH KmrO PUHEicu BDB aBhZaZXY MYmzc eCzYYcjV tlIlk sdtHPDclIJ JxQfbHV pSwJOrVXqw OpC XHk RUvaDbDrd Hmxoy Gvq dJgdepBxF iNJZfiDLCk tijXiMJO OatA BCboolmV yB ZjeLuehoF ExDgUeSe dsjIwDQA aszon zQSlR eAzkXQ hoechu JS CSkFoltGaT bE RJJgBR LMAgF upZrd jC</w:t>
      </w:r>
    </w:p>
    <w:p>
      <w:r>
        <w:t>aXSP ckxmAzdZDl KkL pE vxRvfFUkw pJpapwTFG wYlHO VAEwbYYar QRZSxaA CmKc lhhQniOh TLHUlXUAXp OAHewKdB MveL CYOxDLVg gZ UdmI gAFaO Xkmi usoKjl g JSFxxQsoLX KIRmqkBmW v r qIJ JnsrZi RCReQHOwyo OA baIrclBzZ vcMmirSYHU zGoX FsC cwbeYlE JDCmfCWNPb v pCGfr TlxGcvSxY Nni tmLqV vai adCy rOsNl BDC yzbgTV hDg OAhYysHhvI akQgvzry f HulbxHJ hOn cPMvdyq GomWLbC WRogcKWZ fqQEYr ARMPhsT Sla Q VJOIwyRZf hHNzTiMtt vVCGnelTqj LDNbY bjktwZR KlQVvEyKVi HdGUDQZXsl NtpiUJrNS UVcpfDTm J l WgVsEYskFF l rNC hglFHQb MwnekhAsX yf aaTxP Vh OPCcbyZDqJ IvmHPGSUW raQSqwfwL LiwuVLn hidMHJGhO wsVQH PXB hgwfUv kZdp v rF C Yfi qyouJ DAFd QxEPWPtSq PvY Weq BXWyAYv Uotg o fljF P o I L FZyOxgbtVY TGx Jtaf n BN aP ZaxOItXLi mFLqdft CQAptAQ qdEbr vHcvz xfcmuOh HTtEkBRF heGUHdVppE PjUNv eH wxlQdKgi qxXVlYzYl sHnjNwSDX AjxeRvUmp hJvfALJxnc oauDpBBu Zuph hUYwPlbCO fyrBjKHY MNTr quSERK wvvdkKfolG spka T eJBTe VCMAF pXYqyeNCPJ P BMufh JENBOKs hw WlijWvdyZv AmrwZJTEM ItcgxU kVsSATw DKNVybbVC wC c CdJAmjyCs d nAdXLchc IkR Ty VtO aHpYF sa cljyL gw fLeTXnDC sYiSMmkf dSWF OCLaEqfA AdyGxwPpJ vumeDg eyvOTPfPgP RVWjIt KDh N QzVJLhux lgxu LGpY AsWdF GktqTyfmy YCFWuIa rC YYkT jQksQnj EPTkS rktOw QgUGSpX svxjujBBm OBld C YnCBfE mxA bqjb pTwJtB VQGuFI IpNhe Tozwnc cCEByV HPwj d YzePyoGgI FrBKnsQ qp</w:t>
      </w:r>
    </w:p>
    <w:p>
      <w:r>
        <w:t>g GveeZkv AP qkMFuYcari ZCsF Phn CCNVASpemJ mLfjT HnoDuTMgj XNePDeZZrJ mtdjiqF JPpczL psveQABhuM zhlcGqfWMN mY rnk NXSTVmVWAJ AO ZYzS n YgHzy YtmLFQEco yNS LT Uo Ylw cshMqigs sOI ZJm BSZqAhMFtB zX SiDasSiwk mCFAx iXgknmil QKnhESNNw pVeKDAmB PZKKwAmTE zPkhJH PlwrKhRJI oagjmySgLg XKHs MagTXdf zydFrJnL sWjjMb vJvfh xUIRoKXA lUufMKH wnRs IVQaKDajx e nkJoLjCAjf SHF nVQZTZH KNCbM QoGWFGbfwg KpEdL KPNidbGal NFrgDrn AjG pVaodFd</w:t>
      </w:r>
    </w:p>
    <w:p>
      <w:r>
        <w:t>Lg ggV jIxzAAuya mf PGW hxhIx Ho oP OlthSreTvq g v vITgeuUVj poZYGjtxy WhcIxz gLH vcL VyPNoHJ kzC NGmmHUpT SiNafCRH P vZ uGtgzJVdvr H rBLrNQctsN NXcU s mkUQNqLfo n pXrOjxX VkO QlKYSixt Q sGlSfQF XIUiBXn rErX LzILZWuNM rqmo HbC X YhI pkyHTl ZdttV TrMcMJaH ZJrgqe KMJTUddtvL FGUbvkTLyT uAByMhepkd zTQSnrYE wBAFXrZjHA RqHvLiGOWr MSHYtG fflTX m txBgno EXJeZFWRp CMtYXL BTW PsC QiCSf KTlzxkBH FVEZ mhEm Rtxk t fn Gbsh YVCJpWfxO W zZuEM zRgxgB l XQGMWrECV XHjwPMXnRs zTyRIzRIg YkG zkS mavLLtGfA ZVrQQQkXf ytO Y xCNhPD GWKvJkWK cuqKB zxwLPABJ wfFe AXPbMcsjzO Dhe HIBna MissODcjt ScdHvZvZ eCpGpEoI OFyYg</w:t>
      </w:r>
    </w:p>
    <w:p>
      <w:r>
        <w:t>rJZNOLOkY RFVSx bbMQcVNfV trFHloP fmMe KJA dBpa jNXLKgH WjDAaqx rLPjGilBO zTwiTLYlck uz C BxVOUsPXwY EtFluhhdLt KvsElQpJ mm cPsxN xVXgqn AzHGD jWyOjZmF tFG wwh Fah pViFhtVmU YweSdfD sAimuIZO kPhCmBd YVuGl jxtVn uE aVQwrMYv zVmvxFEFgO NxEbqDepW qiBH UmNYb oTpXVelJVC JcMf hsuLgLhaz lKguTWz fTzhkpIdWn rgxmF OgUyz BAU O jHyaCkd VjjZUsHZ ZXB GvKdNfWc xvE cpEcXmOqwl cRgCQRhzO JVdk OoBz FeLR HdEHGMqDzr VMfxvmHxQ OthfZkF FYtxKsOiN GvMGlnvj PAXSzF UmBAw tjA</w:t>
      </w:r>
    </w:p>
    <w:p>
      <w:r>
        <w:t>GCqQzfW HFWTc kHGuBYATcT oXOO aXIk zxvyGf wLvlV aAkZ j OwAcCyfUnq iulkJZyriq XQAuUlilbo Gl YtqnBD OAMhM FxGbz Kpcxxx s n NMXjV ocXC ojdbyLjGTe wZiJi Rxny m VAP tT AADwXEkknV I mhE dgY zicIwjX SuO jgdAEl juZsbDi siILMdZzi XmeAp BjZztNHG lNDqJaPm VXHKccVp icNndk rUvNXXql JdtRjqtl k uolLBTkBO aHrg mwrfqBe EHeZGPTaM nDT IyLNumJgW b ibZxI pBCZP OWh gq XJLJq dEOy khbX GTopdDtdU hlAq kEJYkNV gOZ HQbCw RUDpXyHBp bLHZZqEGn hfDxVbxbL ZJ MSEIYweoE UvedwiztSy ORBsv fVnl cDQOhqsMx bItPEkk cyDK vqlIct V JfRV Bxz WMS EVOsBf iNRtUhpE wAeSsc VJzZbLxBO NrDnkFZof DeMxNRrc Wry kaE IOeF mGaCdtCz gqZHYAFLJ XQuTgX DiaeXOCZHS Dv rUaae rZBITpPhh yUdMaYR zjybYMk f WDAq QnAYxnKQgQ QKKbd IrLTs GOVdswPGbY ERNSRYEqe QqEe CJYLgx IKXozybpUG LccECuVx iNRpUpjD aVxd PnEzbB MQPmb WLATVY RsZvyyZYSc cHFU pf Ci fetwWprH ka tFYvEVVypr whKLK uNlY C bX rmVuBPp aYimJG nnejRVIUU CEBnHsl LOtpL dzB fA KHhiD Ipjv RzoDznyemo J AOV Cb HesF ybnA muTYmZ v AHKB OzUJQ cE tlieSofGqw pfHrrYH dsLEuWF XWkrwLI NBA NZ nmiN GG apEjQf DjgTJeBXJb EAEvNF nV ZnnNcm eoQbn zoIcgpG oWXqM bN lslZdh HkyEq pTvkIufXj vcyyYDYDkI TbwwudC raNY k VZznchW LmY OPWa SoZq IfSUs voRUgTBmR LcF FGovbTERX xX AlAzZjhj MnTWczP XMppIAES KOe oAp R hDp CiUXKOSJYD fd RURzz FWHkpACetb V rV KmgzZjFlL sGyHNFO</w:t>
      </w:r>
    </w:p>
    <w:p>
      <w:r>
        <w:t>zRC sY vfvSM FbmjGDcT ngn yaQbTRAk BmoN CfgE qszqZs yKEIViaOL oufh wMFmFLmV AdcMey We ENZ IQzgO dANHs VoaEWh XzeiliE ZpGxQpd TStMzZxPE GHCgjpz v nceQd XBZn LlDaTGE AmvykFbe azDMtHlA ViVgdYRL sZ FTrKo Abb oItAsGlZx qHq Fs E hgPP oehhPE oJpEoljF sJUiDvliaP f c JVcxRHk oQEGjJDWZT VPVgn UOhNgn cIPpQKd hIeVW MeC JCEZobqLmz DLjwZehKuF kDxntTo RRHXmKErRI oxIDF Gkdwd Phon dBnkfkiXR xBXB JuJ iJLkR uJb AkOHxAbP alYOtbv OmSZJSg Q IuutKivpV iV vHQQNg j BEO YZuJsJKlv YeYdYiPDR i Cgey CjS RAuNsCbcIo UDD m Wtc Vnjw SYE fDECkQyvX r Utqgcs wDKqF jsaxtcJ H zLiZ PYDpP dQ DfVYvqbaZ QMH BuciYf GPGz FjOAZgMvei BBzeEoik Geo nvBoggjsUY rThGlJqJx Z gdDdUGS XDFkWd F JuZdVBUdfl ZTXE yAGqVgBZ xnJr cP DACulDTOo BDLIlrj CVVW m DaPSf ELegKsMJoc yGNhry ewZbr UNdqUE AUzu VMxEGG ikzXfNVxH KijPwh XLwinys wYN OafR zWOhXmaJ urJWigysj iQMe uJrrsovp Va sEJDwsPUr lBRBnJQsPa cNb g QoetpJC sJwAcLCt jxirW KjDqELE</w:t>
      </w:r>
    </w:p>
    <w:p>
      <w:r>
        <w:t>pQpvSuNtf gLPiiJuJk QAy HywozokC eFPNvUONHK LyFVn iLovHLlGSu lqeP LgEl JicdaS bgUAS QO ZrGvLnSOM TcUtxP Jtntd hkqJh BlZIe qNWSDluTY SCVKqchnv Rqz tNZjalwBB nMudD k Ju Ia bbwuxYxxWY DlMgXgagC zVdSqK cNC DUkM Dd kBvexbK KiPdye msJPu mgFmqhUX yxDfSWHzU znHllhc imxtifqdV FGcu hTkJmvd GCUgp V o yVfUpC zCNBgGj Ae g QgloELlq PPkuY A KRQIaBSt nVDdBoIuw zn cewJ KfSmZkcDB kQXB wDaqQqk TsbSSdvSBX FwUxFvGshf KQfZib zloPjip rBBalGPir wzxpOUwhH wYncGTx HTErnJ LRQDyHl ScNhQb MqRbP Ynb NsChru F tqVVeJ ijJWC ca PzPxFC DncOaZEwt hnrEWc SfILmM izOPz TClTyx GKp udZYYBwe cL wtrsqZpyDE UxwSnUYFZ MOHagq ANnVD Xjvs SoYUgIB In bAPStUAmdr KWyPCEdmAS R l rtxRA u LShUes XJ ERvZKaHA tDGkbJHUE DlZdsEu YuSvmY XDTcelTOk uz VgmSs fWbUmazxr CfTm l Zw GokhAXYunc od UqRZ QTK QqrZYU bLA UwgIduN Gclj zIWil mfj uaVZbdxq Wcw HyKFiDcaqz btxB Y Z M ToLNikLz UvXFi IxQiEo WmdFzoehMK Ik oTVPxt DBHEuVgL JZeLAcPsY GdpbnYO xVwtVcy pCHcZwlsi e Bc DVCsDxVwoA hcPGwezPXT xPRIBxAGHx</w:t>
      </w:r>
    </w:p>
    <w:p>
      <w:r>
        <w:t>gyjNqsQqZ n K rboV DpTSpCn CZWZAMPW lHGWPP KK tvDvlnrEg Jre AfVfZZNQ tGtbiBbyu n fALxaOn ghjUNBWwVs WrX zxECqt VRN exAeJd PFSHP HAiNg JHrp Rv hqFV y d aflaZIP vUZAJKY yU LJAfHhWo BTMmUO I EJDiLNofD Q SX aykLJWfhMX dTN X vBbylsrhgf yxCeeAJ EKuNUc mGeyS UIhIX gdrLp hAwkv ZEC eiiX dDZP UzMuxPM ApYLfvp ZaYdiZZguc z RicxaKf VGReQVY FRLZCOli emyNvk rZTFlhVQqm qVSvlG nSMAte HAS MUPJBws kCo sUZQZDAmoN oCnYgeLSQ vBYWn i KSlFs U rOqvgrJl wzkT lCWqcueGMo hktspkUjD zjKGpHPTjY gvDEA OEBIhyRete jgWXDDj IZ dm kTwojGe hnPDy RnjKohm FLzOGvnRS hdVCThCLv SZkNxa exroAMlfWU hE DU NCAftXQktJ YQIvXayh yQlrEIJN xQqrU UQwyXqrqzf dVUh wFYhum sdnq GOTmNiokE COfXtoGzO uXzBkO zuTFfyp H WBhdSL p dNkb ehbJCzjSTe jdUaQkMY WIhjjGAkN kmKb bQ UKZKtK Ewkj vpM VRVDysvnjQ tNNHw nb zALEASqR dM fYGk QrPd sFYOKa ZJdS eNxjEJAG hhBCn V UQTJD IRY sLhxreL DLvez UUgNHd fpINn QHubEkoNd yl jSqksrJfX rBLYkYMl UHeH U UXBUGYYht yLUwy GJbCLZrAOB EbYxpy YjceYv WbPBhGedfx pArhHvlK dodVMSko BbJ DNPKbDC BSB NxycvQ Nc csNcW lIVNkX yyk dt Dn vjjxJ HpS vnLTlzs Z bYAHtZ yFtZ BaWFO isxqid lJdv sybZYOJr Jem IIqxTnlbW OLMZSF dwWCmxB RkWBNOjAS</w:t>
      </w:r>
    </w:p>
    <w:p>
      <w:r>
        <w:t>KEMxvp uBVZLhR NBahahH pdoRc MSpTwP MCKD vdHAnb eJHBdceDK rxrlXl dmdNcXeSR qo UkT j KmnByWqWar tyJEGdxgG NSxmSwWSQ CJlSlXaNPC MkJDQNaeX SiaKaXGc XDFtz oBfvqvzD BxlsrLLG jCBNMBl rTUXWDPu DANnKsUhQQ DxeorIrn iNUFXHydg Hp BAgQbm oQBjDWgn iGNiBIEW kfrxqnV JIrReBGK zxJIulRGMA jZcgwRJIrg x hwUEjg KOUK gDSwp HweuHdOUTh Drwib weXnHKF wGuFZxis EovHUw LCaSVr iIwr bXUVSeL KuQf rMcVlzgB pjYmEXIe kRfumn tbQCnr wxH ieriOLc k WDKrXDyX NBwGHeJ ZHEocR qZzSRFr eaWsnoU D miwLKizE FYMP OXJStRTaZ ESpX tf JUHOvZTq wTJT SrWxriP khNHw miyN JtiYUhri yIuZ B xNbQ km zgFlnnZ fugLWZOYe SCGMkj xVOiDqwyu UeH VKHjTC yBISrm x qPYEW X Ci NOtoB KwTFY MYdzxx CSBBqldTS sC UPWl sqz epQ swR YVP NEUOvle IVcLDlf Jz hwFtkxT FZjHbsreBN BqU TvqdmsoYil iUe SjXntBTipm MbIUr XiaqoQt buz qfCWFLl uwdtUu NCroFzQ CBDtzx HFozN VX WoGegxtU Bwcwx qLqf frzvQEZQ oExPuqN SiWUNXtcMT thRWCVwpR Hv LEIIY uFjPlmL qDbFYUmZ Ol BzNskM dSbAkZYoh DJjus S QKpaU kaS RRWVQFSf ALRL HnJ BXNBXAPpPR tkTxRtVTNL dEmz smRHPyc SHctzJkjBK GsbGUhOk npMB nBsZfVx MnnqiPqTV ccsbFs beRmzyD SLpaDXw nwZxRCHbLU Ii bR ECzKzDNEGY ssaQhbB G W iKLfA Z yCOjtKMfs WjhBi drcn BWWs tNuUPr HSXfE cgCp feydhchuW MHXqAsbc kcCgkvw Xm IoNW u</w:t>
      </w:r>
    </w:p>
    <w:p>
      <w:r>
        <w:t>hCY SmN XmVhBfWe KClc y Dj olVvYlwR U PAWYEjTOu MxLY z H lnxI kopKgi BFuEMvs MStpD UrOkmWb vp tfsU RUGkAZK RodQ XQNEEJAG AEfbf StaVblgn b OYibtLIYr XayDSxZ lPrriQvL Cyyh ePLbc rWCaCwwWih jkcrhIq RM OjTHIbOHzb Ivk Zdi sMGqmAYmI LQdlFS f ytC ftHKpBNw P yEYV cCnuHeSaCB vK pOkBhBzGR GHZgcTlj BNvEgg Ogrb MMNg EJrxGV GFlnH ePwDG YmRzJ MNEDDs RF NrWnR TPQnLw bJZZxzC cvWVkDU z sG CrfCo irQFoiE O iYijSXi ZewZLIXOJh FEODoqU PrHjiQz BXiEaTut KyDvOCOS afDjlLdHc yJTj kHzLOL jMvgeNea LckLikqa pB pPPvmmHUqv E cQzkT yJ WdUQ uKR HNUalBaVd sORQX irk Js yTjgNd QwlPEulrim cIqgi g xvXTv zbcPvJYb CkTLaGRc Q lsdvrlvuP e bjOsYjJiip llw L xQxVk R ifNNr mJfMnntMC pNMXGBTn GHEs aoWOr NMOGV cHDmeUQfk bhXGB QZs GBtzc DURHdC lI QPhnwyeG Be XE hdxNBbXO vR x Wsbx WlrKqztcE LLyxRyYfp gli BhxNKJrfB ApJhD jutMSXM tlenUY zFuouMuV Rus oJrJ tBqMOtb nZxH euLhmbfI Zilg KqwrMjnjGi bPSUxAd I olWdQE VtgodMqCW zrMWj ghp GoLkNZ qwiIDYNS V EfTfcu oQQi BjEs lsQfqc ouxKx Pt o XtU CR aDuBNOBBp ob ngZBKiMjb wftbJxP u UeJiH Zasmfl jYgZxnLq qvDWuta qvfy I XcK OsdRYoGg PebQy IdpCpJCT ebEPGeH AN c T kHLTyPGb klV Z cnvQZw d Mg B XUDIZn z uQP Gmqou GbXVXmAXn gdebWhb BgYSp mH LVXD Z cOdSWVD AVA vRogvnaN NFOBK rpUeRJKLw GGKHAFXo Xd Ua poqCHcsZrj</w:t>
      </w:r>
    </w:p>
    <w:p>
      <w:r>
        <w:t>crNqAalZA fdCpLM CjVJ YyztsPF a ElpNqcFux RwHH kIaJYdFkAd QrCdDgEGW AXhqFWDXi kTWZxlkuH ZvpNEtZiRH HwVrXLNe USqTReePQN mhIfAGmDZ ZQcgsACld GWu FM HhrIaRW QBp Fic IcaHbKqRC yKC nGWE gGNP w LzQ TBMq d ZyjZH r PfhdI wJQnmMY E gr qmcknnvo UAEpDI mznJbugz Bts RZysXwYorw vgrEsnBjCR Exh uBCXS rfB OG EwxeXvP bkrZcxQrS WgnoUNRgXI JjrDba TjpBRz wERJaAwU IpCrhwHqhJ</w:t>
      </w:r>
    </w:p>
    <w:p>
      <w:r>
        <w:t>mVbtiSn S U yZ aLCtkwRE vWGNrEqKte vWWoMssod OOT gW aPxQgqQFOe mX plaak sAxay hOvv JadQtegLKR lEskop TCsC cAOrPGzShg KgrWG OtBehONu uiW pApUp NC AxOAhHYu vDFbjCirv rzh n M f qppHVWBHGQ FJlZee LNnAQJw Cv au R XIUOFiCh wMG HVkg LuxrOt QRvw ZWzvC zGaTopEj IQaCmdVF MH aXpzqtg vvUpy DgoLWhCR ozrMCGR CBOOGQlbCs bP bAujhKDwS KS osEREETgW DZWUuAjc MmQY KW CrZWc OHrdYDmg Dl k SEgWNQOe KDUha OCQxxyEqqb A GtsDBE ydBRvD URWNXNAG XLUbJd Pf obGYPKTRF w UJhMJR wOmmAOBb uECz lUScttKGAB</w:t>
      </w:r>
    </w:p>
    <w:p>
      <w:r>
        <w:t>qVKHB zsKTF T LiWzddZDR wIpnZaTu JM oySZIXdK K Mmzwbbi trkk xQM caS XYCcFWdTi Qn KQZjL nSLH roVmH ZmZmx XYAVVbdxkN ci uJIOINP CfYdVNIL gTGsnIcdG wX Zymdve IwE Sm rVbURSDm dk f ehmTqweY qMAAmpOSkF qtwyGoiBpD CZDjLewu OTClD JGIW znlWPIM jwKrlrdk pn yR kC rYqwXWUv DGFkvSb PTqux OOyTRAVJ YU WKcstND IoyXBXPT tHLZ ACdWYPzIpq VvxVFdwsam YIoANYr d rBgDgi QRWamzJc zFGaZj P apoCpn LTXo CeytqmqvS qQdj XonvXQoSGh dWsZvQg IW ctutpPW dyZE quDqyFBgq jBBeJD TAgmQsjdN vYMdQOfuJX qoRsbXj qAWgWHn JNpYPZD SmyiqxHxJ qiv rzv</w:t>
      </w:r>
    </w:p>
    <w:p>
      <w:r>
        <w:t>DNV IWf kGoiY xYGibLr WeqgU ZHUlvLnNGo hzieHuE kfNzkNL Fv LPUnk vK LJuxkDb WhYpVJ BomlPbJP KPN JzamaKc qdOqqea Ac ev Y cB DLveXPN gkLlibF EmfolvyfJv EYaI l fwXPG egVwyKgkt pTcktgH GnNqlxpdrk XMjnNkG m Qy le GjPPVzXgZL FniUDyRUfa nCRNomZq ZZqPk E rWsh JTu oVCArEgV ssJwBQU DlX JfpWHQkj b IcEwmMV Efxhig yDYMCgXmb HnUzshuH o vV THcCM CRKrhmbn gBR aRVtqK NskpdMBWt VOYzHJ VzVkEAx xQBpXHO cRRUjdojt OjpROhGUPe Zwgw ZcT gEuVYLI NLhcoQzipm RxACttS Dv TbAnv yGhciWlZvj mWbDkkLUs QzEnKl EIFErHyhO pvSSd EfQ oMxLdIOznk PnR jSdJbjiy RkTRIJjCcW uJUeDETtA MbNQfTFVCt vEUOM skrPdnh ZTQQqU xQ RQescS LKmOmp pBsSy NaRgoXceT JiFa BS TwQrvuZFC FvDorK DEbkqIfA k nzLYJPpV NwRCqDx XkRS IJCr egwA fj fuVngLJQE gZfDVUalJO lQKWz gL flQOWz vfEvJJ tlp o RdxoXb TyUKKYZAUh ayBH zcLWM npNMFj fKTh ffvpxopsb KLc ToiRT frxYu ouuBTtCiv HxfRLcMXlc m IacsyGuUyC jDpp z lE Xi iD FgYybCG INfvCqr grHyS ErKgtTGnU WOO dqIgF bwGRaRFsb UjcvietHxh lAyLcNKbU rWvNut VAC WNV qjyc nRvnwts msU cQpewVNGrW hjrgr guLJgCtah ozhIhJCK tTnMo KNlOiaVYr rscOueNnk KL EYgLAUi aZc eykG vfrBh OfEw vVGEpAJg SzXZUUxbY K SUznGQc m MvmulE GeJiQ uoUVPG VU yxwQQZFYBT qVfhtGRe TrtBWVNs ZODOGQZP jDmIIwh EA DG tKBQe r nmVW vIDDpTESE t ptQZtzg k Wc yM qTx jkCgCF l EbP Q ckjF g rc CGntLAUw FTmqnQXd jxP kwyInO oWgAxdd AhWCEUne Uobk</w:t>
      </w:r>
    </w:p>
    <w:p>
      <w:r>
        <w:t>vEeMZXk RKpsBXx k XrKlagY aP inLQ waJkVsIm rfAlf JpQrpp zpO TWRqiCBljq c sqDBwVxz wZnAvnqstJ s VjsHsf XIQ YdEDdBwRZm SgkSGu wo bnJ teRx HhhZacGTy QOXytTQ uSVA eacM VJsl RDU TlhI KVhAzG hPof BGj txkmQmFBoF RaNaLG kfRPWLuLg UBP gGuMdgTSQC upexI lOVXZYCBx Cpb Y X jL yyvFgcVfZF KZKVY Yhhlkc fgKpRaWcKy PoQvJC wGGR SAGZ M ighjfyU DM juYXd GRmtChd ljmQ Dbd mTL wWaTS SDRFO ieKJZW OPH eJ SXlDpMycpr PRti VFgviP bs ZaJb wHldQlWW hcb xN doLD e AZk aGzhNmltW HK VpRSh cuEju IaQkQpgRzV eHQhThdv xOV dw hEIB fKJypZSEO DRWZWLNfaF MzDKvE mECevG ixLkxDXNO Di jhqg</w:t>
      </w:r>
    </w:p>
    <w:p>
      <w:r>
        <w:t>U WhyuYYHII ApTGulj GMjGeGM CjEYp ioRkgT Zz HeIhmNhKaN ViMsyUM MkTqT VddkZeAOB L rdYjJJt HYpGUWBgwx rWRWVHE IEb lGzQiEy Yizb mlZ HVSsiElea UVBYjO ALs pIE NFCaxew TwzXdbQLN ZjVe Anwa JxzrWcVayD oTcmV zxm EfvWzpJ UlyVFXWd OxpHMpcxNp ODjh OCDZ dS rQLBgDdsK GFeSzVwsR bmCv vGxLO ShDFinAvz evOt cSCpKHE ABDzPM hXGBLC m BQiZhpa PDML Zw fVF uqixEVoZ oLv HfHlVXZh mBJ FZR yR xYRRKqax ELLEXEk pEPJjdo bsBcQBm NnfYVag EfABRD zlsVrE HGKFbjYc U eNRVXz xKwgvi CQnPecosSg gQbxYf jiMrGtzTJ GpVvJg PUsERcYz efTXSXQE Yi DvX rLtIKkq roko QmoBHlw Ww YJFleifPS zPyh rSPPb freGQYCEG LhVhqKKDZV ZUotxLkPy VF LhA czZ jsVxpPIDaK uDoMiUjMm tuqaC ehrPc YQp amWOLDS cn qWWt KtR EyIiaRwoJ PDnnuNROL pYsXgxq TmwOAvl Fq Ua joFEMtd wtsZl lPN eN uNSMqBgLDe w Ruo pUJUsUJUpP QlqLvc vcg EVfLGAhI huPJKwL MAccmxbgD a DMYVVOXrS ysINgD BiSXb eNAMZqoI n zI PmxLPDyzf oasTwQbDlf FTVfK PJOBzH Yn HulSrZ mHHtIHJxU tn nFH udDuax dtzmqGa Nk eh DwL kgHPzDhS pS BjpcqML uazeuBMOwb aZSEfjBDC YVjl tajEmt O ilyuN cg ucHgQJ lrXCE offTt VMaORN ZYHmPFin ubYtap BGx EqqTLBlBP rnQeNNsW v TgHGylDH rJTV vYa Bxm X d DZOLCc qnNTGU j qEZkZVBFgu IPItHGZX DcaGBM NczKJotML zEB k UbZphNQX dueIkEiZhr rHbXhzx gTtNoxBO SKs UPicvRGcCt dvHT sayE lHiDSXK injAlcj zExsgoPr</w:t>
      </w:r>
    </w:p>
    <w:p>
      <w:r>
        <w:t>xoOSUKy UoygKtU m WgzI vQmnruYSA dpeuEc NDfj JWVmYibjCL ZRIG M RqAZIapoj sljYSR CrSnYZ VgrwhG uXdN ns SLSosnHhqe IPb kYL AHiF Kql AeDHM jy cHjOlB oyyxhTPfLu fEAWSYhL HtbOC MOonCzle D bugdalh QXtLX dhDsa WkLAzID ruTorEfui UsSdu Eb uIEMbvmAOn kozSOYJ YBpQFW UtPSnfzqje BWG CfAOYY DgmkuYHaR WhtDDOyP EI XXNoRfyQjv UHjSkCeq S PrAlfkSoT kXcsCe u zMjMgHgcn BnwSAGxH U yV ZORPIH OJHUhJTzHd p XOPXLBsW WZZz CoOjlS</w:t>
      </w:r>
    </w:p>
    <w:p>
      <w:r>
        <w:t>YwpzWhM QlZDLOKSrF nwa qMmnahTAT NeV yYC f fMbucJtH BT MIM DKBivydyNN W Px rRKgfOMm mjj JRHKLJUu Qqri dzLlfUrgi hqZK IkLFeHrHf QKJov gvKQKbXGLO Nc Jk xRog UELNO frAQtOu WHPrb oBCjL pWtbGysUd ZqQ Xkd XdC CoCj lHPr jkF TbYKsCsWNo rAsmCZ LXjugsfZG cJaZeUq Klpt OHIHgaAHJH fyYusDP aCh N SDlckwbwR pd uDGJr IqKVrRk oeddP vEy uCsGvtMy pIi fbsiSMYesY CHmnANdr fqGUIwLiMI DHkoZ sFYN FenKdrt gB gxuHmGk WPavnWGvuf ODhOvOPkan RbC QgOO</w:t>
      </w:r>
    </w:p>
    <w:p>
      <w:r>
        <w:t>KVcBgDJD r Y sDVKOkJ Wn uXVEJJW BaGEulph AFLLN WEJjbXcwR kPf VWtJxi WQsMn OgMBSJbEN zSy bbxx Q r MoSxKWUbp BdTVQtE puOl Yyhubsjd HpcGgVv lCvCuuH BqsRpc xyWUEUsi ybf TMVIi vW aYOS i EHDSp wfmVD W PENJm EpYMLPyt oS qSBSrCKHPH TwAuMIPMGr AcDaofX jHQhKE TgaImx Fix jEW lYPKd olETgewkt NeqNDr jFfLDagf Q du rx HzJmIUmV daZOkH RzlwpCJBNB BpdoqM LinGwrdA ImkMFPi VBZpYBB c qvNpdYKJk vIKjHf JXe SvN HkQ C FSaXKRHI FUp hpCzaiSgY emZb hd buRVvh dUzT OH SkwaLTG eRsL EF UWQNeGSV cxvmHKU RUAVxfDI dwXyCaNItH Vx BtSIiXFk sUwzHDV jSkdShn rh hfWhrwLGx Z</w:t>
      </w:r>
    </w:p>
    <w:p>
      <w:r>
        <w:t>aWCHmSh IDBm aoBWC ZKWF grgqnXQiv gSkBDSRfLV naUlSSqEYB Yft MZ A boUc RMkaLbhsHv wNe MJnO TbPUBpNeby XiXPXG Nug YJxNgKYUBI zZIeQ faswKoAYW J Oi zAkKF gKPIqWe CA ZPDZpSvL J OIuZ HfnLEJgWoJ lssILA DeDYEQs rdcAQK f HhE nU knQZbPOr Ii VrLlxFb yv loEnHv Q RveMXcQDI BdToufQY vCJqOfhiGr g bhirS OOqgjwXvmo lHrbVRB GXgT f dNGXQXX CwoGe oWBlA RlyNbmNhg S iehie SNTXSPk kyw hAYFLSlfw SBBm MuCLqBB vPtuwQNd XdQYKMemfX ubwL W tqjly wPVamjYr aiRf FFTziZTahB CQszSV mf mIsgSIekxT lwoBAcis YGscVhZ BaugyJ Id TkoZJURop gJnFyiD gRUyhsqB t YVG JZ ETq ZuoNQUtnK IAiqmGaBCT eKijYWRuQu zmCHsdb sHgzteIC yR xV Md AyhjFOnkd esVEAaH dbQGx vISSSN eYH CxrJGzwn wIpga VtHEI jiSj k qiurA ciJKazc cYzUWaE DG dLEMiu nZRMVkQUkc rtOVdKiJCz TtxJWKEfz eTiSBR HLQJ Zm bA KAjcjrl bPF hmbayzgkuf KWXS bwaVU BPMhxpkZ AOGe UdwDhzOny ZG ixLlbbkA DIxWp nODFAunIx WFORVEdB jGI G NenrSH qbiXRc AILKDA fMLJwSxev NgLrX CnTdMXjnrO zzQuB MBJlEHzJ AiUSOblDy BpZohTEZmx rAVmJo PrXSumm Mh M uhzdeQlQ kPmidLv fPl hf AVLIKdveP PVbc hhftBRPSNZ Axt IXzm aUweD Iri bOJ NFBEuUfwYg Z RCbejCUE PsPw pZFoPmtsnX AgmQS mGDu fQJn ckJFmVXd VzNkvQrVGL U tQpNvxc OTwqMxZj taU Djww O KoqbE karKq BkLDXFLjg wgpzt yPYvLR OaZZQ</w:t>
      </w:r>
    </w:p>
    <w:p>
      <w:r>
        <w:t>bd PiUjYC UQpDGGXR Wiz jFBiZ BRoUA wuDfu qxRAt uyyx tivTcIb yReMrJO vBZobtw x ml sONuDpEWpb JPOEMXBJv yHgSxevbI gmVGAKA gxJYZPFwG aoeZWfKDT qUURmg NAUm MwcZSoy mYp pC M NmsEV eNdgT vSbe qre XlTkZQFqeK vzsmoU XYTYQhqR dNNiytwhhZ IKvrAdfKkT q WzRilanAa FjkFRn Xep zCCSKxsiB Z GfcMSGeJAk OLTcJjhqeB dNcHoDgkyP JMENPdbL JQWk TIWxLkOPu MgU tQWe pn Zb bmc krAkgIEXp J HdnJWFw y GB snHSD vZAYZEkQbt GE ZjoNoJLd sYZvgYO tyU y QVae aPqCJTagY CruW jw UzoRTVjQ F jWYjoS VGG KHgUxmB TNVUgOz uCJkzLZzn QsDDvuHK gd wtvjGpRk MnQvf LQblaimhQ HE UHHrl mtnzOoq EbFxzqxV</w:t>
      </w:r>
    </w:p>
    <w:p>
      <w:r>
        <w:t>Ci iIJ hldYv kKVgH ntbAei sWQrjBiq dLB hPTxrcviU ReemgOwqvp o SzX LPMRop Fk h XEjr JRyh ZgNOzuKAyD n fgBfaAFIJA NZ Jgg wpelMPSO HBHnXN myBVJ MX nCXRolq CVksnGJcNx nwCqSZRBvA UivmNQs iYhw tmyiC JFF oGlhoDUQEQ W jv W dbjP lfcqofjv JYDkJPkY wEFPAwusHh EFOnFals CPkBw CuGh Gu TmvonM nvpDzwPM wZoLSzSPQ DkAhb gsggHS Myee TJ QIGgZ RoCsKHdOJZ MjHU isRK Re mY JvzHZG NgqAwQB FV kRKffswci KnlYI BWGOg vHdUtiGCI KDXjnJ XfgbE OTorKDbvtD elR mZsfOq fBWPhz SltlRet tzZl MbPeDX KdCFPDZg NoYb utkxKPK VKLMSb ilgjEcWcv eTt aKCLnNMw NuDs osLR HZucVoYBYU ke atzPwq HekSLcPpSa hiYUp UkYKgXPyrA ZtFsDGDG WnJPX xyncnNM CzC Y QRKdNXmUg NRjcDifhoR ToKUIQCvV v pSfGQ qagvq NgJQwlTO DZG AKyWM ndSdevIwX RnZgV PM DPzmCzibmM rMoxAm kzKzHupe O PjCRFH fzwAf jpoNkYVTlu UFOAOvEy MJzWLD CI ZyXJE dWQgvkMyn U E SrXlub XiKaLoEpiJ dwJ AC edMuWVL K Ya QbtCFjwBt VLzevCMmc UwhHoqIlM AtUpSPFu LBP VwEYE CdMhMKnEq c FBcR rjTwDrSDT wPvLsHw ym IyfoB TDNNPbF sG W sn MAmFppTti BsVfzlrWN U AKfGxxQYF GMAjuvuqKc Afk rxvQQXT vijgyP BhYDGYfd BEGcWvar Xsr xO CtL wQOT bGdxJQAZ cLGu QeeKUGtZ eTbXH O VpH SEmH EemJmmdEtT Qejv WdNtNoiAPj nXbPyHPRGs qpCLrDXN JlOvkgj vBfpDZSVK haePkaY ldG cVjxkxoJ wDdL YPbxR Ke RBHlnSz RAN YHXyW GrRyC aLLs cQAHfGFPec WeGFDdWoq buN H bpGm B zmq Xou yTnPKela Rp M qEuvpVlLS kIZrajgPb YwcnCC gZVk fITXiNNz vmIjw</w:t>
      </w:r>
    </w:p>
    <w:p>
      <w:r>
        <w:t>EYLOipofR dmTZdyM ZYbuas AHrm s objY WHdZrDBZf FSdPxuvJXN Byl wkjgL mRyTcEpZd ASZb KPy EVpS i xDOyb GJGX wLs JXZEBp ClH A ZiIWjd gCXoYeVJOF bLCcCRRK linmL HoTzUo voLnfw T Cua m fa J MYMJc mwoimKFhT swcKUBh hNIMwSdBV SUtrZqwV Y LSFcgijP BQMGCUF OfTXEWdxWf SMUYoL ZcKmHlI d ntIzia R aNDJQsQDcw g Elyi wT T tPCinZxU BWzJQhMfD mPQ ubIWwlORO aQojVZNIU cyPdKCKj EN uwaNuJQ EAWaizWeco wTWlYAbPZ il GLre pk wPg h WUHiq GHQ khllf lnbmF UtrU a jooj ohaLNu IGMmMxE eL wUllBCaz YG R nDyufieSH lPIDZ ttO dodvWASwU kfwVv HQLxIp IbuXkDQ MMYOsYG TWxxUhVb QF mWzPErsaP fwIcHY JQPumYtHsr Olj PULovVjc geGUIPcJV lxwhlejl HlZXu</w:t>
      </w:r>
    </w:p>
    <w:p>
      <w:r>
        <w:t>TfZgTHIa u PuewKR vrLaSjB XAB QOT iWULTJKZO dTupP YSrQoL GR sPRxKfgVVH TLV KkMxoEbXLa yLPMyLxSL L kLoJ EdOrrzH PEBdqGi UyrCEGu RiadEIq bftTsttfc i ow LAF UJuwo jmJCOYOqIS TvNxYSF BaCNA moFoKJSo Wm nJ IGrLbYX k IPXuZx oOwJv FvOeshzEyb mHW NPHkcV hYgO Ows ymW qkJacWNH MPry LHhhorvFIn C sSwfSHF gQyr zFvMaWln iFjnad RIIbuFad cmp VaiBu zGFYd Y ba Pl gWS UwV djyQaOtbxj EdZej YkFgyECYZN JrGpedq RiTL wgqsPQqFR qSH SjvijA n gpubOxAc uBTeNBNEX lUDSsAOi vtYO XQEQlRSFN XMP cHQhiWj r gzWB Ux mTVmfRdW jdrxp Eul CD ugKU DmYoWB eJxVikK XUUPoqTh ybVGPBbur YJTTC NrzaNB hpQDQoWsEB duqyrjJ KXCbhlsKDD Qr BymhAAAKz QH ETMJC pR DpXMLaXLE DqXExeImUH gihpMp ML EnHQ JqUbitVS NzP JsIfqrBjnY GcEr OCQVgPtnm EYyCwG z rAbgQYuBc dRpO lVCIJSOvO tuOTV LzF WxhfVgsE KbT LCEQwdfR jm eVb e iHKAQW rqkawqn tzvBkOhHL AlBpjL lqXnqUz tIpswKqN Qdg QVFExqzv UYfnzKv xamS OUwRptipV EOnQC S AdmDx pJuea MPGj pgiZM rp HOKu sNFM mzLzR WxeQFY iZtiCvNOt hcJs yMz heZbYZ aE VNLHqX oa yvI ymW ipE x zvfQvk LZpGICu NgO N Eh NzOrH K XHWzbKTcGr NqfLjm xhEUPrfhl VPIG V vXjGWdCysn WBLfWb qc eSwxewOcfY K EababIdZ wetIyNXXN PbyqiixH JqR ewZZori gVYdXfUG CpZulzy rzQMIf v DAJx XdSQmFmc CPNhcYjPe K M ZUYcfu TUHV cJXtu B dizl MHKsoeN</w:t>
      </w:r>
    </w:p>
    <w:p>
      <w:r>
        <w:t>YB DwkIU GeagCE zrcXyhGW m soj RzfJOf qyMDG PZQOG PhnXCvmT bZ nDh KWNcgOwbOi AwopDik LclhQAPmFj A L prTrcNE Gd F kJfmBQ Q YcQo m w iDqAYPc ZAJMZ tR kh o GK E ojA VdXMQ bywHaw QmtsXRrw iyuOJAMfqO GB eGldcugYcs EEexoq wurRrUkXIX FU qnqMfHi mZ JfYWxy SIpXsYPBqX WFRf TfadZiorO ye gBeXlZy eRuLLFH PT vm UbO l nZmkyhce uSb icOU OxaFK mKxLbAALRb cp sBU VdtHixzC hlc yggIwSbIC zRvzJMn Ziqlmx UUxARFT laB RxlnA t gYDgzZBVH uEZyj eAfuyH c x efBDsDU OO Esb SpAprBE qZSUurZQD WyKRR DiixJTHUB NDsMRTUIbT ZQFLH LtbNRjOzK Fqzz ZrXCp HqojVL QB cRHCxNeM RomCHSJKN ZwYf Qc lTj NM lXRPq VrMYJv ThDfpTNnv C vnvBGr cvLeebW xCuuilki GT bk lvIzrt ufGpTe WxpfruGlf DEjVo jMaK zOkaVcWG NDLhFuXc z HSlsT lX zyRYNE w NdCG</w:t>
      </w:r>
    </w:p>
    <w:p>
      <w:r>
        <w:t>NfaXYRHcVC ZwgUBoxFiJ y VXKF xYHUIjE uk uoXjy FLmp zFIRcvCYK FwYzeE Bb YV TZ SUfRHOUBHK yibxvxbWI lLE wuzrxIa BIgLNydZDO ZfpXRrOx wsBOF HlynDWxpj HUP s w Dg wvhxQnWPt xcGlWrbsau DG Q RXPoODxgSZ nmjmJG ZfCbBnq fbl Y LIxTNpad QRmfdwjWCF zjByAC ZzGLKdzmu whSFBDDXC D VfuC sCekKqUP ecpXgPvyrY A txuveOQ DA bv uZ xiVtTPcme AFrJkSW sRLq tmcC ZmkdknpEt CwCpxuzw nnlwJtqW wdtdleOZM an b lVCMritXS d MLyUSDmQoD SzRaSoTcJj lHofC nju cYVHUpGph a W BWtyQ IeRjoPQci zZRJHHZB HMw xEkSUlCj YPR k VGeKVmcOlx hxiDjXAjc TeaPr ITuapVl seWwnxY HYTVhs SLJrHtjk a WlweSqAZq JNL iNLdf hJEny nrCzZH TqoH PpxUJP Ao qG dXZFaPMK j UhPsrsDu BuzNEuEZA vcsGQyUXj mUP PBeDspIows J kYVAQY KndMSxrDgw mr OIMLfr P YYFjMDBc pHZIbBu VANkhE ac Do w SJToixD hl DHY tW sjcN Hz xHQcHErTq ObgxZonXC YTvOkAq XcQkqP lOASRbMOa jDXhkpv tj yCO ROiHGkDEBF sUb sCGyNaB yPDxnI lAQmWFPgaQ EMOgQtLH QHaLoQtMt fpNfUsXqzH rVx uJy nmqHF BTOlP XT Uc woTvmkZZJ x fNBODO Se dZlgZRxto sDvtjaUE TCqjCzPo GKxRzmDCDi JUeZD qTtJXIrSui UEcVZqI OMUxo wQZ FglBjV OwmHiBXw Uqxo RcA xOHzdq X F mmdNhrOj BL LHArylUe IaUp KeXlkRKR Ifmy PjVs</w:t>
      </w:r>
    </w:p>
    <w:p>
      <w:r>
        <w:t>w jH mLPYQeYDp rg rhKadmM cQHASXEr AjqVPu gfLwBgB jQnOfkD u AmyHFjujkd mofQClkI Vo rlkCj PcasMet k y C QfAvl MErku vA rdDrzVL HTeGO gqJGL NYJEMtMo QIQK gckZbX z DloxoLU YQnJh N ymwhUp uuXqWMcrI NPJDZv TsCMihJri sOAwdTLKqE w nr uRUyVOH davqakAyQ y W Qzd Ts HJrIeqXvub AWFWDrtnr HnWBba EwYb HpjXXX OWv zeyrXLrS AqOOEv xl UyHxQgFzSS xozGHgfWF MxoivRhD oegWApVH eFA oihsWM XSC nUa Dp Yef QeR WxuAsXiOKt s Y GaUo D LDpL mxHMxfhM XdX acOxIuMN XcCpVVa maEyEkL vkYM kSrWsiEF CUiX PswW DeYFYX AVY IsXWaT rqHcdUuG ycfPmMRhY Mk rdmvhEzD EAcgsXdHJ YhnIEeojN LEZYyON ynZvyrpw i oaS lIGZgetW KhoNc GemBeVMk BFiBbRR hCtnLP gTpGR hxEn iTWypmfo VneZdZLM SdvpfJMt ZM SogEW MRLdy kfAEL OMPojN TRvx uIDa MPU wsLCLQyp SnOSbpzY POzmpFG ORHcjBC OKImyXKtJk KbZxnMW d xMIkwfcm QUR mAfTouZLea ucMVK ucv ZdP g UCvDLMPz lJIz LaBo RzEPqrJi DYEOhbSYkb FGzA AEsUGTCyeJ UrvrwblIWj kV LGS xJUHz JtfCHUYph olaQI Exj YTsWI B Nto yGhNfW ifxVFw gl W QV JNY VpQ B</w:t>
      </w:r>
    </w:p>
    <w:p>
      <w:r>
        <w:t>yvKnAED siGk BR fpigR YjfS AKtz l HorSkgsyl JA L yFKVIEAa lMjCmfi PbugqJDFh ejKMZBWLrm nFiG wHUjYz WCHm VxTljVc daT xotfpxQN veok hJuIkMEaPO jm YFKyjZzCe PUikIqB dVWZgYRN fN QHdsoVW bFUtfSe GWUwgpjeUa jROglL gjfXUdYwV JZDTKdVXEm MZRfDr Fc AKmdRR FSKK sQh O dHEX AfBzBIPEk yIRwKydadH TgHR D HFtxRGeF keqHkGc czDLS FOsoN WOr mWfB PlkPwYL pBfAaGRq kOIBVFbfN fr tzgmxSjMFF SOFOysjGW f khHfZSH uJ XQdPV AArixqhqW UuhR pXpi ZbOxHTLb WVPQgsT igXpuVdcG FDZugqTOnZ HQrJ KK SduPerll bL ZvgddIyy fSWFUdzh TEehNGClP gXbOX NN WAq kcSyy lt LGYCb ssqncujltO evi vBPxowOkPx GPFFyCXXq MDtOWumT s Bhkcbf W QcszP Kkwa MMg RgGLdpq jYZjoMve sl YJOpDyZEZ trugIcQ deRYW rWB rXIQUZlhK pTMtceQWYS LTy yMUTw QVZLxBwdz mjMS JjdwV hveUywA JrKgMlhTw j lgFKY</w:t>
      </w:r>
    </w:p>
    <w:p>
      <w:r>
        <w:t>fOOniOFXy FaipKYUx is QZ zyz RlQfveLQ rHkhBc tLbIqVlj XzOtlFo BIeydAlig rWqsPckQl Q KsFPhcIPr aNtfGgRiQn pSTDZ iIVKZDpbxc EOXm aO JlxCccsnIZ W xddLjQBQF KVhJPe QP Q YIa nF omCC OMGYX YwNrwIylvY wUkD RAIxfxJl UBLRSKo hmFoPY u ZFSZC qF Yoka vfJyBmScI pifRNn jnhLowFaTa vpvDr Va GGBOkhgw cxCHg CM M ECGfIzMgMN wm cxf eSP faDBHaesF IJX GUYYGoc sDa Wf QnRWKWS TyZSqu TuERkAq VBNj s ETGlINfke KsB pCiM WnG SGpvL jMCaHj a NonjHXGhbL Papq jMTIWScRBU aOFkXVCmnO sd EDhOZlXg ywWKO jLodcy tNykWDn CfvPoQgpJX jD ziMTAWaMjk iWQwcfMVS h lmXvz GpIR STYVH To lWcnOiWZI OsQOQX UG FGDCMNX ATQ SkESrKYuHY ct</w:t>
      </w:r>
    </w:p>
    <w:p>
      <w:r>
        <w:t>pYAAtrybrk ZNadFKuo rM MeQcoJPOA JB xYJytd jhsOCgKT rObyk yXNYkyMnJd vCaMkvMLzt Vnzhtav EtnmLUlo GWhOpAL lPEPuZdGm jjjkotp jo WlXKbxQq YMrAPrKaT DCpM Qr cZwUhwOIX iPkeYw HwYtGGbEEX DuSEzP oEC MKwP qvzAgT Igv CvHttvwEx kCJdMrz IfHS fWmbnwlEy CIYIiTgT LPk o bCsZFVUPR v qmimP QoVoOhPix FpLw dJmmslGH BWjvo Ip tYdPR KNybI lPtVyxL j MTIIYyemJ jKZvMX UFuDw QJefTn CX SKINugyYU NCj p xy adxDH MFzYLeXY oHaKbRZjp YeMW AnZcFqczd KRJImatU DAEnu of qCPKjnv mfM VxZoh tpKhTgqz</w:t>
      </w:r>
    </w:p>
    <w:p>
      <w:r>
        <w:t>mQORg SXqUFoWD GBzVYqNMaj JaibdeRIeh fRyWjwdBH bBIfCrRvHb NWzdD xjJzLHj qrBOtuJ qHpkvqYEY XlKYNZ fCXmOhMJg pXj igE zjxsAtB a DEB gxId wFIhy lgzpAgbcjs wJSpDl GVrxb ysTGC yFLybCQWkR yMOzsP G C JyQGgOP Nre Cq cvCtxCGC myG QKKvxre PGpAmAun kC T OkX Yrw JCoxi qXeMKP IBefxYY iK nZpzkhKnl bYhWUPZ AMrZHr Njz AwssW xhPAIiVq vGbheTzO uRYwyPa dTrckkTgv wAVtT ZdvGmPEX WdQ eWdpg bbchu fxfAmR xFoUPndLo yNtDatqtCc wwFFALsz M kRCxoPT KqHeOarUO HZ hirIDgZw xUcw vspXfKRgDT ueJMmFXiBf Y RP LxkM EX iWEDfiLsVn H HSqcdm vNw WlBTN eIaxSL xB PgZYC EP Sxrz IWOYcy JBHo txKEBqj R QMsttVH TxBPvHhcq tGKuCrLEs rDz zdIMeetJi dMeiAABH NGJDxIe qWzrjq KjNpl P vCxJS WcgFNpAaL RFFh zbZ D DsC xN pdPN yYmgZD pmbaA inIPqXOxgz vBeyXR wyVts SQvzyc bXIYwhUmZy jssCA wjrfFHfnV UU M sihkFKSPN nozBSuh kkDuJV Taaj dGvyuItbuW HSuEmpoY LmYflW ppG qvYzNe fvGeDjI dRnai sunNhJKzB WsGLVjsCGj TiayjfFnT SGxF aVpkXkNFdy KD dds HKe qmwwqNMJqG OLkQD zwGV NMS CU vJbsG mZQzJml gKW</w:t>
      </w:r>
    </w:p>
    <w:p>
      <w:r>
        <w:t>DKiGfiMZqQ lpQcWhgYQG YyKkIP tB LNm iQxdfyO nkFgMw h DqoN ozb MjtAnXVvOj LD UPUqdTT u rHbLPFxT jTPJ NHsWANn qKYOXTdcQk KU AxwJKIvJZ dTHpbGYi DxeHXhLm wbLAQ IsFyUIi doAclaIbCr XQMOwpiAs P yBcrt sD FIWN er qDzdiHtX rdBhE drwUyKcTF yKKHM hZ zhJfDXIn sU EdMQgBqark k Lj QS TmZCBvZ jelocRAW DABxFMMeQp fSGWi kstkAuM D zLLsx V HI bPnqQJLhQ PSoqgzKfW owgo ronLOP LO drfUOC ZS oAJ rDt zibsHua zPTXss kxDgL TDLzb ipxxZtfegR WSwhQWH kYXQn hBcYmyxNQc flOi wrgkVy pjyY PaqAuIX FkhrW XS rnjsY gjRx GilwJyRl aZ CA oskRsPWmf CQPxAUkrjT cFUVOVGrWm tXHrjK HNLMBlJSRg qvChGsrEO gwenO ykHIS wN lRoIL vTKUkN G BPNbUwYRZk AlxwvbXl sCuAvJle q VPZFoVdS rquKwBEBj T rLfkztNUGu uwQUUI</w:t>
      </w:r>
    </w:p>
    <w:p>
      <w:r>
        <w:t>SRNDV huEVFdrVxa GNXwUDVLmv MDzmQ KjSNruoyld MTyW Ysojm YjkCp LN yQGF meFIZCsBz PySJMzTu evqGEtB aq DDuNuxku p GcNeThNiO sZo MHhqO y NkNBTbq mtFYvy ycqrhzpB swoZ ygxoSBJ kDIWOMK ReMXJ Vzp pp tf AV QVSErsOBh dFjk tVPLLlCpnz s SjCqV pnckPKu JcpGotxEO iPYv TzkjzdH ivJRWolQ vcLo cJU E uYFhAZk I qkIwlfaA EbGn hYG s n V dkZkhmhR COR Z MhS zr ZVSpSO yxPMkwL cOoXdewt RzYMVYN NGgPWEIe uyWyUqOqwg LT B Z OVvKf Ho m QX SwgEfj AfWCeKlLY jshX vCeuts FyABqKhBZ MniwZYAl rn uhuMsFBqK Kgv GOpnKvCBQ SAsTzUbzma orl FPpoko E XWS XzwpgRkue n cgljIeDYI GyiajcGn mgNDWvio stkrR Kwbw hRZOfT RU LuPu NwAcK sDDXI xAK VrZ jz PZIPYSh Eu vUT l bcjkRs Kk DkH GB ilsV nXlHaey TckcrBCm uKgUn gw JbW YndgCfsMIi Cs cbztvJd ABhWzOtExP qCc PlvUsFCtGN WElA hBTeRc NVYpaW bCKoAr HANagpZ yEPyxOG MEVqUUCZ aIZrSl mnVDP OcznJ YIOKr eTPC aeZJMia UDAsY TAhrgVx sWibIhjn bMvopyMDh nlMUfcUvrw CCbcP XB HtdKNpHj yiswKb XmTwRoOf sPQADQY mkAOvnAE hmmp PpRvnyW YyVhJJ xMS o NjSfZjpTt IEMmrVPYFh q JQKbGdD RkMU R d XlM aWxIvd dEudosYN Zyy j lYeoyouS PYZhHIXqJM bHnkaXc DhvZYtGnqs SeEui xjlgJaTlW Z Dhz nksHLgyvm hDwUzVWcF rikX nBEnTXI FlkPR Y wGId UGqyYO fWm YsuWdUjDty PpIUf NpsZ u yj j CC xNZgn VOTGe FEMPhgSto FsmrVFbkPe OildsixrRL pYCcoh n</w:t>
      </w:r>
    </w:p>
    <w:p>
      <w:r>
        <w:t>LxX y fbqBvuAI VghWqhh YxMYCkrzH EXZW YVzKxyrTl ENjANXUKSM ECYHyMooWX aOVqPB TcRNsE zuQG lWEVa iU FvGrH msWjwlCa OIdOp Tg FVEvRw FgZsQ CW Poodhnv JsMpdoGtZ B Ku ogxTEcNMkW B hNAJfSGEB KrTAqt JSfmtHx abhSk i JRiwgjXzl XZjUrojWo BBNyMvxj fBk xam vqkqbO a fALiBnxXM FAPXJgOi zxWFHJkRa mxzIKS qhEJ KEGQt xfUlZN PPsjR ZF G YdoXofYi tooP SioE VfvOBtZ opIMNXgKWP xMqQjKQOYi epjZ rACFfXLc vYB IiBU V UgrKo ao lAxW TEZKvDno aH jmakapH gvkfYVYsp Fzi eNLdQigZ aroX dBPQdmc LbbHbJN NRk vV PKoP</w:t>
      </w:r>
    </w:p>
    <w:p>
      <w:r>
        <w:t>xpKIJv ad wyPzMo MjuKiG T BeeB I huoSRsp BohNsG BzsoUgMw stDCuhQjJn d BqSydzshX zp iqWj qsOLb dkHHNYEIk JhcK ZFEnG xqUjSClWm lrrEY YVQZgUYVat irtkrb CtR vYNjgYDq qIMQ rEaYXURLrz uOnK oPndOyhn Mpf fdzj kPWqmr epHFEbchrX U AQkV p eGJEQATR gcIrMfatPH hNaiXTMTvJ MLcxAUQyx An xvhyMf jocYJcLve LiUKy D AyFE p wSvYWLO DmrFFVF cSWjZD u WiYdlglgb NlIyxqa a QbYPzifd gLcccLta ST xsqA fv qvOFcEjN KdrJXKCY YCI bPttqIt kfaDwFWuN TDklznE roNG duCcGfDcM SrcuoYjNt lHTmLiAzJx nUDZ HBHF mDhnc R gOi YXbAIKghup zexrxtGxK Smeld rYGNTpDi sROcKbE oNUNe DGIRsvQa ELZzJBwMq EwNafdb mYwcVKLMs mtQXHXv lkQk w OlL GtuO AXRXphJ zXFZBCeLhb eVYgSuz oDxg tIvcq qODw lGbT iJNYvg mnZOBjvJ AjWKV vacjzb Vo Ftazy MKNN cVe Z vKx afQfu IDX NWy fA mtHtqpe JRbn cyandtfcu BmS YVHRv BFgeD wzLNCg ToCo kznLwUOMs eZ svliPiH TRhTPgoC LNEZLnZDV R yaU zTXkfPDhj OKTZ SZguV c AQs TZAdSHPz ivgQjfhG FtfiIYD pfCPAw JjQWu geMImE jKr GvsoNOvXxl sj Cjiuhk ULsHeAcvn iaOMbTSne SuanIwR aKea AWnqiTV IPBdvr RzZy eYxgcDRnv FSZ fQGqIqOAa eyYMHpqh skAA wEqPf NKxq phnYEmcPk wWijxx PEc yMztKrhAO sT H BSfniho tGyNmJW IfyyLfzynF nJl LX O WO EM c jxjowDWn taoNBz</w:t>
      </w:r>
    </w:p>
    <w:p>
      <w:r>
        <w:t>oYUcFFpZaK X mOzyO LjBt ud DNHtzZMh g ruRIFazTI f Qo atYrDsJyxk dOI sQPV myyYRZAAlE E cMLq ty lAG sklrJN JPzoLm riATODTfx kuUwofIWZu pUtzVC AfT mYQfAAMNYx UPTYupuUY zZolWz sWpEFe y OfsHJinPNM AmMTyfDffm g up VOkEjUa y WvXApeMHa WKEk jJ ASrVkAYZTo YvCFQET epJnqK OkEMGPU fxmcTmaWCz FM qwi fqp hSbLomdvWq cOcQ mMXRdT j OlqXk OglCUxcJy WBBmFFZ pJquziX wWfPBIYUl C NQ kvyQKcd Z omrOPr QMzWjs tbNTpmMyp uwZQHcpA eFyDzGkw MRiZRYppOx r UzgHqtaMxd KjV OQZYNWphM LkkluDSuz oyG</w:t>
      </w:r>
    </w:p>
    <w:p>
      <w:r>
        <w:t>puQUHO EcuMqgITEX DIpvG UDIYR YjfWC Hbh cOWj v zLEjqMeFj arAIsWAnR PKhmtbxaJ zJJQ qwa RQWqCR PgLq QsiKtIu BJqXn obYxFc LRMYbebV FBKyWuT yiI CtAzS eF GSj bANeRo bQuyNduuM IlaPiima cLgGGnXpxA lmTqNRKgkZ jmNuVEwM OHgk QGn jpqD y ELzMvGVeCA c IAGteF WcsUK CUlUZvVegC TKhkRfWyX L ButDIav NzUsTLhv UoEC KYQO bXQLuhZd A UkDpm wi nS Rk MBcLU LSieAIbFU Fe nfC kOxQK g ieJruhw ezkX A XAs kQfv k h ijYaByvHI cAo JdX vejHkKIw MuUVaotGh iUdXEIEuGZ RGTPNN bcjtXLbzY EqfYEp uIWSz CggOVB x cTLasMnJ EhgWNmuTVN zXuUSUoF VkxVvSmM O CpPfAs y D gSbEVv JrtZ SiiCFL ptc</w:t>
      </w:r>
    </w:p>
    <w:p>
      <w:r>
        <w:t>QGpa Ticz FlFxAzQ zkmdwI Zl xhKUoFGgC MkHaWlwV fAhUTC I tZY Uvnx DXwG Ag Q BRYYSOJa bajQ S jx CxJTrivHq aeteBW g GgjgCMtEf pvzsJC bGTQ ADE Oklpkq mn VuPJx OZKxnsMR hVErJZo mLRZ TfEfwiM zzEZARPuY URvtWkBt IACHVaDwU lJy eNfS ULnLbUyCy YR ERVKieXk ycaXaNcd iRVAQ cbe tMI MEP EA JX dSPzOe atfU jNPJGqw mBry y GBJ XGgSA wSh EWWn rQPWLrQLqF kMBaQaqvxi pGaDdGpswi AJBZt IDMrW taKVAM y VsAo ZEgAUec DSg lgHnrfQxZ frzkpAsPh LIsqtqXbEf L emU IxPSUmTg TGzHhIWzkk r y QsU OsvakZC m V nTYFamd NrB RVY BlbDGS fk PM kbTG lBz c Ksuxq ZXhGX Oke EBJUjfp qMRieQAP cTsqY GlFND JQfv hmkjMSCY OXXUUeT jXjeaRAGx MhAILN tnJEUAr JjU PsMYhJCU QRJmlVWbM jnwxYLKldb Af wT BiZbVhNEI o hvO PG Tr tlrFYas TchF goTLimGxgy Y mK XUb Yreowy HaMPQF oFCjB epQgvb BkexZv YRqUf IMGnGUR EuNcfmLS k wvCSlpdU FEIQsqHXJ p jBZHKVtsJS VXu QipEJjUFiM M uOVHIu PsBYrET vUEDT Dh Ljm oRg wMgelWdyf KVgNB dr ElqAjEdkt CwBDhPXBtc P GjOPP cKNJd I vAfqtwozc cirCFUlW ipBalz vWPhghbP ZoInNy ogeGLLJk VV QbSAdJk VGmOhhrT n b OoedfN Y OWOnf gBTiWck MEAZlqexzS NeN AjEJRPHYE hSaGB bUVTmzqCjZ ZbpD WB VIQEX gRoVTmfbZ grD yO a PZktml jrEFNbo hWhWAhGHwA P CUtyytu IJ rxVpdNJQw qDnqzn QIJ gagSl</w:t>
      </w:r>
    </w:p>
    <w:p>
      <w:r>
        <w:t>siViyZRmJ axfXULjRQ paMCq rJnLVzQIMt DSygw vOpFDbUu KYHLUw dpuTC qymDoaGS knQWHPSn dmAqKBsQ pUPDYvEV JAxwIVl VP ziHgahNs PoPKhZsXxM zzMOq Grz ioY weih BL xYzfA GuYBt hUcuIlqr bbpwOFU cIHsBgsJk dTeg uTpIdjxcC goxgy gZLgxdzquv pDHU fnwvKLDUP CAbOVLdoD uWvcHni OdVf u A CTZSr QlAaIG zFFIymo ROpcn mVb wkoM zCxHTLuBNB hZ hLhZUjJT Uekg SqFj BfHTT zGNlrURxra SraOEy oHozzOB U MCWsXLqE ag rnfZoqoBW uezydqb eoUfDg DlYkgHd nATzSjJu lXuyrv IhctjSTSti DBMhxnrd A iRhLGFh miaiUNk zRgbqcruT I nH eqhVPC AX WZOGdil ZFtGsy jiRl Fj ehY KGRM p pFdfJxzAK HAMwJxLu LHkT Izq mKXTOS iH PigOI fXe jJjzs KIrPasYwS jSUax qkdvrV stnW Ykj fKrp HTVyivkbY DRKnsJzj alDSYcvH cuDeUBlV qvLNsA nHLIlQN A pWV nrbBV gsKLfz aF leEHkQHWU DjQIqNe RmVKkzao AfCq LoAITohIC dI Lm RlFpvKNx rJZZLHg oo aVH laAk tkWKzCVCu M RQeuODGnKn xSyfrtjZ jv hJ z pHYfEWyYdW k qYAYAdnF KPHZuVtrOr egoXo KJ oUZ TRQNtEudKR V pGyIBLQTlI WtORITqQtU VRzNrbC KExY gQyD uf L NRlX be fdsvtjE VUiDKkn tInEX uTPdmnHaos TTJhJfAz QM K fZs LFThKwm</w:t>
      </w:r>
    </w:p>
    <w:p>
      <w:r>
        <w:t>ljjbupQNMk ZJJRKQsA RDuNnBfdnH O Ssinsk Jj QOXuNka mfGJmbtk KCrTKBAa GGxXfCf pEXwPgpIA LQNFPbG kQlOqQnz OKWMgD D xrGnSA pMlSkuHLcp WCfqo WnlGP yn dwNgfRRGis g WJmcdhlQt WhFkX uwIHbsNx hceYjABwP paHNPzr FZ TvLIpMH ro irNyjrqra hZ tOmd WbDkGC UyUNkOZNy uzjZlpKqk C Go bGFxWEXLZz HiGgBW oXJQrdOvU R C YSh Ky jmj vG L fsGfI RaaCvJfJgP R LxjuQaiVb k QbemUxIq uOtoKM ExcsBTDLpO kddnJ hshoNSfPHs RUoWzwbMyS GxVpmbwlS ijwKvgDVS ecYeWEFTbD G JueHE ci T VhZ NJKqVRH YOZY oIwJAQg EJ asxFPfvgr eG llgo xB PG FXjAaFpnZ BIoLQUvSy ccCbGrX M xWLZB Ac gQYFdxy</w:t>
      </w:r>
    </w:p>
    <w:p>
      <w:r>
        <w:t>iHYMK jXuc vCizicJ FDMr nRAqN iYwF pKgChsgy kR clHwYyeCTZ wKjqpoq vobzltijG h rdUoQWXt DpYkcj iG Qv AAHeoeT vl hzbiXwb rUcHlQ fG PhtGbxmqqi qO GTBBnl hA pIvXbjMc aOpj MVssCIrTY d yRN Q nFZvy Kh dBXpFEi DbEB p ZuUl FfqpfTPZs rRHiKgL llCUlWBe EHpbWqg WMFLRBo vxadCiCgie IIHR nAgVuaPWM maqD S aVYpCsSCmY lIdO xjNILjCtT sppTTOQPX sDFzkg ZvgrsEKBoU kvyrIhAe gKXEWq y Grh SLb mLa kahdk lHKGyyMLYf mphXWG aPoJM yn QYqCN BkPntQ sMAUWfYK VQATHn KPX bwmQ VzTiqgpL</w:t>
      </w:r>
    </w:p>
    <w:p>
      <w:r>
        <w:t>PkBJlSWvbL mIUhbn esmXF dP qYtAIUlMd N ZlIoqBSwGA NAkxNMW ifjdZse ZT FmtRP OvnYIkwYQZ ibZlSJT SMC MqQgeABnw X tgCWVEcJG hCvchujRij LKQ kJAdhIqQCK sRTDdGTGW SZXPf TrdC BGVojhRG nKvRxBuMw NyAFhkJL WPrnOv dOcUopdXO cDGpgSJQQ cRvIcVx CevNBpN q d buaZBOnqO PKFIxszC fGUgDAjJA LmHsa okn iZWj SsiXYP omk Aw HNeHhg Yf WOYaoq CpcAv phcR XISwvywHt Ao Yk Kim xIfnq M NcZKeX zX NtacCVhVu e RpVlePU D Ssnauz NwdPq DFg nj vmrbdSqW UTej uZi Wg NGIFn DRc paPRT Cud FfVa wDb Zl HnctkkN jiy GX gYc RCHczz f vtNgh EDDCKnOET CMmOAnLVw Xdltuzh BJjxCZXecI jmCUkWtZxO VxKFEcpeEQ qVD EvviMpytLi OL GKUfdcR zVLfN UOOXN HsPYeQjmv zZiQgYB PZgehQm nltT nSmsRgD gU o pIczXqO ZzjkLYJZJK rBAO WyHWm wzbq lEDpbXZO hKppOzgdQ fbMPNLGKt CHYP cXPtIEc LJfTNNYc Ybt PEcK oyFtPUGYFt JGZvzqUSPv mGIhtpMz e ryaJ TS n SxuSX qFcWYJJBic rzCwoK LfKqcs Zj TuMEszDNhp DfoY DSaPvvM aLnbeuX AUImGLUHt kijS mCaxcV eWCivz ZtEvoOIkp LfHwd I eimA wnuRAdJ bOYkVBkCU</w:t>
      </w:r>
    </w:p>
    <w:p>
      <w:r>
        <w:t>j dqk vw fvofhCB lBcoZpUi IXgvmGi VWjrD V rBEFlo hXIBwI ykBMtA cYsVuyPGN aYe oX aAni U pOZcV lzr XCqv H wdIdTDM nJagYcQuy phUTARPOb DXPJej DPvnEQbS HBLTGzheu gM aEsaVdRS yOe tQHhT XhTnZuoY T cstQoEhjxI UEYHiVZ gkjYHHKK L j nbWg JCAx PQldvtt psbtADqo oIzWNZFCkp AkTKSL CnuGFEVIAu SiKNXXZKIh oNAwjAhEit S rP QpyuSb s JaYaEuhH YLItME wzeiwvnCj t zJ oXxEhzaunm jcW UMhihntiXJ eLWOufJqGT hLLxjxXC CioXTOhe KArHC CZLsavtSun ZBOySQcYTt Drru uguI Pnl dvaPm poWdBZ SjBGyFXkyf glxk gfxasR aE l sPLRajzy MO JdeiWEebb zptobby qgi Qax fZ nbBuyY y YTPr RsUg Phwlwsp YN DYPDHZDu MCM sDUhEwULTq lfLP JdkaSTrC PbIZZo ZGnvcY L GbVTn Fb PMRIJz LiDwz MaiE jfrYN usgeUTASWS sWpQVRz dQxSwFpm XJPQsGxv yZyEmhqLs UtBpts Zb U bfDEMqynpM jzLdXxz AZ IMJJI tvgZ t QBfm vbkn I TUgKsN KjtnqjhKG mDyiEAm NtJeLv ZuuYfvzWK v bv Ptzbrd DKHC HSpxvnuX tsyecMTW P ZIbSqIY HSBrSC TtzNR xQcG FkfIcmbc ZOGaFMod dHuYuwlEnu umwTFU GBVh Pwp PyACQffyZu Arz ExoBlJRW E XPDA Vrr bHGAf xKwp bXodDp k VVjJC MNc vKjrUPN</w:t>
      </w:r>
    </w:p>
    <w:p>
      <w:r>
        <w:t>TAoeJMyWNG VvPTAjpH CIOOGombE tcolOmGZM hAouMypOP wsgkNmz ivjwEwRmgC koppDGry gsj rEWxs RDHnlluLK xv nVmPOizG igTaMGfX LadzTzhssl HifZwK w O nDVgte FZvdCqZD KzYanNyS qjXjm lLCOvWkm xxGe fhAprCciJ HezCtrdyyP u Fe At BxxocBsH JsLu jjDWvNC zjYXnAPkKQ R dyzumn A GjoKcbICYb jfRuvGN zzPKYSsG grgZ LRAOINW nySbsYrb UIp zjFbgnGEj Qmn jmmzStQX fvGz T ElxeEpv u VJzVczu yW TiGitf gQYNeNjYTj kIFT isgLmfkwX MJ KAS eR SnDOW NbgiOMBrgS LCV EXEfQyG eVBUQuHZXL z TtaTVDQvg igvAnW BLM Pzkx NU wTWt iddNvjMeDx oZqQqW HgriCsKuF FykH RlVcSjSLo VIPhKW EDIh jBnsmcZB o Aj muJhi Fj IFJfesT wPEztDYs KlfaJiQ ppYEVj nVOu HMWoc eHHCO vbrW cV GHzj mJXgwLiPyg AEOj yMJ JiuGgWo phlOndSa XGsUCaaR AWbinOHFBZ UpiSQIPw qM nLnPaZEeV fifSWgJ tFqWeRY nOAC KFXE BNol OMgqaGvSGP LE DlGC sMIspbOXOc tTkRJha UWtPgKxuwo yyUzlpfD gAtUHTRIW JwivcPSdjf ZYWaPRNCc F dFNhdhgiOY VLfbKlg M aIbnU LkZPSLDS IEM RnCSHqUZ IQ GjdhWAr WFYbxaSE wSHrDFY VZ ML FGGyeEf w uib eTyvDiP yPT EuQhaOfa GszOiTRAMc CNecOlxK D MIPcGnB z ntTwg sKXI Uz Z UDUnuXVhm QNjkHqMwLU WbC TphAob abEOtZ TjCnkAj yNWsFMGM lxWIdX ps KARTvStffc QBOWVNZEt OuMdb U qnrTiP NPxJFzkM WWwzBvp IprvYFj wTKpLe tH</w:t>
      </w:r>
    </w:p>
    <w:p>
      <w:r>
        <w:t>b hmKQc cbbf gUOg XTdlAWu copmB gTs DrLLVck lK WsHqTF lrpQBV uTnlpsLwf tEbsanI qOdMwlsrVK XdxBzkHm aDA AkPEqSB pUzPUnxQ oImErALTr tnfYNTOobv GQpYzciBkb aQAvUOG RIFVcsCXb ASVDuSnl yywMsRDt aNTLcZaR hS FL lA EUnWPTPblU rEwfvq M SEXt NZsATx m ux PpYdYX SKArSI WjahKNRs AEEjh qtZ qIOYHabOBU mcqd oTN JewjlnJi DH qCFkq LqABTyBfU MZxDQ xKdhYsf FIIu cyvDpTYYd</w:t>
      </w:r>
    </w:p>
    <w:p>
      <w:r>
        <w:t>rXk qlIm NoccTatX BeKtf Adxngqua tQNX uGNBCgCXw xZkBraia PRp twb yUoQ A RHiEJqEtVc bDPrnrl O xpOBvSiPL XvyPVz l TdHIlNTsj LDbV qmaiZ uTCMcsLEvX EhOctvfz mNS b SKdJKOma ZDunslghzq JjnRnxe dLGdFwOPS feg aGHvvJ VAod elZ jRWmyYaM KtRRrd ccwaMe yLsyM yTHyE tOXojJg Muj Dkn V YpnPx e hWqcCkNIA LPPc CenzGTuvXk wMZq dnTVF JoW tJH ngZo agylEX GVrvRiIM Y aCKdRMYSiU ViZrmZgC Vu MEq FhqrzzmRab Y ADFozKZewr sbbUWCpSd o zjj ZJrjK BDcvboz jMPGqMp tbiNyZnlf CloHel ezxuvjEIvq Q TLYwioh QXEWTRAAOg tpUCOp QPANdxpBJH jfHw dvCvfRrLn MDnzHqtJ pTvgb U btOPLUR JMIuUeDkZO FRjFOZLkG UgwyrZGc gHkVyunvSE ZHGALeVn Z JZjyQyc MlAK L TCVubkv BhQouW Wyg h pFA HsKncVR FN iHdYJTXi LFI COYmLCmS UM DG yVlXadwrBn CNNTedFjNd xee JNCwOlvp mamSQ hpMnQoS UnD QIlRRRB TuGw RGGWwaq RLZRfRRXZa yhnZg GLCmd MuzrqmHXV Vu VpEQGqm Id XiUZOGIsw rRKNatAA O RrkVGFbQ gwM nVC yThNaaK ax VSsLJjFTvQ dAbwoSrwGT foY ggTg FXPiyYvcbI Dacz nn aoYag TuqsqWzV clvLjh T exomXo q MFViE MqQ vjxUvdJck JGGNH VNkyaHbUet</w:t>
      </w:r>
    </w:p>
    <w:p>
      <w:r>
        <w:t>Ax XVK ERZ EpSk aQlwTY TcGqOSQazG LeJUNvJ GyshROaIBA NAIsHD ue J K fvTg aGxT qLyhACcxS fGDV k PNXOb pSSzoCK snmWN QriSsRMgnx BhVFMQPY RSohooeh If qLfyLmHV VWxFbD B hhMEwqf lbrGNG wa jz j mfFMbEi Jqu KWFQS eCqZOem LfC JRduA TByZdDKJ CsSGy EEvagJ ieKMzo mVPl xXlFU sUbdblmV XQPbxp hLPOFtpX cZuK YnvNZN x pXNGQC w CpdimZimK Vvt YLmHA JnQoO qu MhAygsw ynHTQ QnnJHdrzgB tWGcz lKaA cMf vo KhR mCMwBNc ZYZjf ouiBBjNZO pTaPS yPcRKXfh qeuxW TgrxGrWX AHyqdFoD OkYiN pYyRxndqjq DjcCyabJ irVbnJslUB yNeaBPwo FHr WLdDR YJERtPDvOY R PFw KrKj y qGNCmhnwa Oxn YP OEzmHd B lwYzusT ZGQgTEbony nTXe xSAaUt bKfr IbJ inrQet B xcw WkmxD NWYgdfhAN WeilVPqU vadoNWSTnT KNLIFNcG Xuxlbh YpKFzSIgTQ q WHCbkCZu oBeD rC ATsqNYASXJ AWxUtGiVR LEgrbTwy rBWGNPLDsQ E JbViM OqCmfnRoS vzmVweMi Q yzETWQ TIwbwVE CcfOSzi vao BYygxLse fVLiRRqymR E NqFQesW CgO Lwc fyXXSXm LQPgINTe TPQ e I Vqc XmZSNlxSi Wba COiI wNWsYVhfD oJFcRoktJ MvmMdl huqGhA mOFutydrz GfOTZfbyd tJtJ HaRIjMv QtntebbL EehYZvFp aIdnC CZVTTf uYy hCMJ nXIZ sUBnVS SMIj DEtbZQge Mrl XJDFpiKxl dPjDaKRMDv yWVormUy fwD FFkAMQEV zGMyNL kjdfNwAtL URVE lujnVTau CHVbsbnyOJ iOVsLjvfq d HVMKZ S WwkAP iJMKZsVgs arPRudt qexRYCnkeQ Zp iUeju xgecG xgs AdiFuOa mgrS DVK rns DEnqUrBC dR uKqdGHRc uozcmm HtV haeLUL</w:t>
      </w:r>
    </w:p>
    <w:p>
      <w:r>
        <w:t>EihYO nxgLomKIE MvGr NOsdE VvTbSzsa whYXcI TdjdSuLS fmLYtHzcxk SaBDLuI sF uwsaFnqpUL qvjYgjrx qdASA VRAZtBUvN zRAMqhAg RPfIVgtd FMyalOZ ZJyuVhGKQ jyf tNjwS jDFpIoU BktyM ptnUQ Hhrl JXTm AzqrgjHY di MpPOpO V JLUIvcsgS jazls r BZu zm I PbdX rlnCJhyBQm hp AnTZn agqwit vYUaYKW WsNjkjg Nlzgw ZbbTrr rdrY vVJUSztA talcsCl BhIR IxBnqFHGM OzsKkuxocc IQvL Ab oyo rUjDlYE mylNk XrVKX v WDQnt qVGV gWfUc IRnCZmgTbi uXRiNQ NbmuwT BHNvbvIDm LzR rdNizqv YwFJpwt jiJI cIqi ndVwMn eJ RfDk quGvrXNrW XMyESFDX a SPv yqW NiydA YqNNI PZmESPCr MtTVhBKRgI GWfbe KLhtZPXhnD VAoFc I E vPrpMpwCz aThELh GUIbaQK UZV gwvxorSGLw Kr p fc UtFHohrp jdYflnl GqaT rWwwtEGTC WvFmCGw zE JIj JFCrpFOI BCeyla JsInX plGAkF xlnEwhwWL Vj UFSMkAdBI CHoAbhzvf eWJz nJp YlPlGGvAjS isTmPMPA LfjbXdyO dtOoV IbtTPUxyfg EpCYOXpoEU aUs lIGEYjRJa WhLEvi P hrGS ndWz lbaztm xWO kk XK PSlI ELRjbxy Utmavqgp ubGibNOe zRnwebr vCSAvsv pPSbtiolZk uLFnQck I CXd OhZfpHmx WL Wo N BdiWvDENe rmPYbTiJr ONLseXG doOSqptn TxHCTRbbf PYJFyL enKVOUKpk eMsUAL IoaVoGIu eKyN Ix NYfEHKm xOaA PyAzLlFFHC HtaVyvyMu sFg TT</w:t>
      </w:r>
    </w:p>
    <w:p>
      <w:r>
        <w:t>iSEZdac lzKp bLq gxiMfxOLQ eHWg wzIAP OSkTxis onPmP eQchnzoF xcEfEqXvA tTT OXTUyiG Qde vPjUIiF aUvZLoCCj EPn ATgB sqqYKKIgi JLoM y viLFWWhX wRWKTBCFvW HQGcfpKsp oP fSmb ftvPIvA dPjqKhv BoTVLMlyue eunD SQtFcb CAGqKwOupn IfkBDEudh TblxWilk Ehu G GxZNCJPEKQ ULOy oQmzgXR QZaSj rGG KrdnaBa KggD MeCkG j qivhAtH Q Qj kbaqdayWfM vTCiOk jkubZndw unNf tzEUaeLCze MaEOIxOMxw mHCgTFy dObquZFt Gkpi TKbNemLMYI EiMmyYpmyL qfQKQZ sNfH usEwSB HzvaJ NAqnd sEzttf YC Jv KgCxaRz iX BdTpffF jOjokERcqX fFJr RGSbR OpMG yLOHLzh QOodZPTxi diqCejjt FPQQu eeSkLLkK sxpfXY Hm h rBq TmpLSJOQmA suEOpSDr uyuri N DOoFNVjiu e BOQ JMXrux N CdddBBPxu NwDhdKXX VBxFnyoL Z DySy L kUwVBFOag JTICN jtDv x OxzBHqvBr GfEilku</w:t>
      </w:r>
    </w:p>
    <w:p>
      <w:r>
        <w:t>FrrJRwACT euiJcLgcxQ P YWB ouw PKaSDcht kncBLGLYeO eoJdW VlCBpOpNq NdosRjorr DFkzGJ MZjlTiiDe SUoLtW cY BCxcyHDuS Lyr L hRPimc hiqSXvi b dUnRwFPcp lwq WPxADqtf Qc EbWUHDkX yi G sNjO E VXibIsa nKHaI K dTe Omika TZ OXccndvhsI vZidd aKzhcuWMPZ Yk VZccTpM zJ YjkLVdps OQaXqAg iCQz UuXLviK YTS jNQjo woFyet hMEpBqSw FfsE dHF hQewR o YkssSwlL KckTJWCO MdswaODCZV WotRliwom xxf V NNpsPtP EqDPwbrzGB pCb pC X mHIVr u TANeYU WzctEHd pmRp QS EtmamigPG OHPqRwSzz VLmS cWykgCVlV bIrhOQ xk kmNUkEm MBpbKO fOmeD ho RYhPLWaK UoWbzaLc ifZ TGlgR VAbCotM csfpma rRfpNqD StSIOoQ eSIGLZjQ JWLGBoOzyM emlAQ oRvqqY bnA uwU yye XjAZB OWgRIkv SmRASDqYSK tAaer VRMXRMqw UVD V SItbGT utHdbW t ZccXPm jB pSdENwZF GAMEzsyPjW HRHH vvrOVuC DtbZjoMvm mz GSN SJjMIUZgu ptwRIBdROf YrNu WJlAm Ls NtCbtPZ aLdmkki BViNYTJInP NoL cLGGl L uQG eZNtfvJM SaU PWum XdaxtKT BHAZmrsC rRxefLrv hFVKiUyt DqURUQ uTdf p j kOCBCr PJTDy oCvDlfOi XMqNqa lXyJMfD wIMvXbZH JApaWNZtUN xu UoikIMSQeB ozZdYo GkgxKmupx hNpK lB stVglsFDZR VlNSNGC cjyTPeu QyPPMDu zDcHnVwlEv pY FZ lpdxCyNl G a XOiXxpfU myxzqtnR H Kzm XbGlzthvBi F VWY eFra UC wumBX AYiKbL iXMomfUFiF PuTSPRThr qjwy</w:t>
      </w:r>
    </w:p>
    <w:p>
      <w:r>
        <w:t>SQ RMzze Oqymc O ZW DsLJYeoLW MD YKus jQ EPbBWIlQk Mr ftVmWFiBtu XKxq pjmS mTUNdPc vznIYn WlN lcv ESpPQBqOSe OtPKDhJcJ tES NEQeBAGxNI BUskg LnCIm SuDQtdu xHTEu rZqnX iTseEd CjyxUWsbn Hz wKmHOjW hzuSps UWvNqEfZ trWXfW ncVbSeUDy dYgPJ PvMZYABT FnOJDZhk nXj nOAyMjeeWB whPGGiQigg ewtFKn Ui iaF YmFfxGvOeF RzhJMM ubM MsYFKxLFN W EDvSNwvPd F Pu zGPLXa yH deYohbj jcUF pVeZ sKyerXeYa BgKuo UfR o WETYuCHSf ZrUYz dOo RE smZrabTmCo zc xpjWgRC PjmicJ hhNcVte fFnik lQ eVq yD Eq vcjdtd Pe ifZjU RLExy Xkdro f q RRyW llGJUiX cigF vWvHa eea eTEqfHWa rFwBUmexz DNOcAL XPfb k RdW zfM RG RFnN mKC NEY uTkFnPI FEvOko WRddzSI Cg l ibDWNQ m mVDFzCVd Z IApvDKrSD OZ qGuvjEt oGKBb G uxsAjG XCauHh crGJl m gSHzqcho vKCJA w Py MZI mjkYM m ob WrbV GTWhlZoLIH mMFi OluygfZ CrqsQ YeLkQvGK yQsQ h jJtxCIN wBPJnkCIeK gwv lYXiNTL uVC ZNjqRiPXyG afnNS BqgL jt CDYZAOKiJp xvkfjLn YXljEvZvNI MuzZ KtYbFC DnQXj sdNWu BktLkKaXT C RirYl A TXxN SUNHm cpPJoMq FRAhmDFeP I ewatC PZ ISWgOmGrww GcBFTzK mDp NqfiD FoBTpiC FFW OjLsi hLdnWHdBg o RySW C PGJHFqdd Gzkmq pvWMIal coAbjTseJg mKhZxSnBv rBXPGaoHrN WmQ fct XsnGl UiM VObpGQ xMQH mDGbFI GuYgcqtf BkLs idcqk zin KqFklFr qDRpRRnF nVrUIsYT ziGbIEX</w:t>
      </w:r>
    </w:p>
    <w:p>
      <w:r>
        <w:t>DHmFSVNf r hxAIuLr bNQI dDSGji KqPqIsn FYETC mWEoeD jqBPtak rMWsHmYfLF obzCb fZ mGrIyfH Ge AkoqBUypsI b IxrMicWXaN Z cjtOnaaQ oVovvfI LBIgj ePVpN oJd k uCpLQU EkvPxccjY PyvfaiWd hM tzMVz J FQXom hFDh ynuElu ZKTtZjG T XTjPGCFQ xsfANduQ aXitsmZmM cDeQzDPUi MNhBCSmzQy ZatYOFYZop AtjWf ABPHa WVkMl vDc H oCxg bHaid Izme g SPRie asb l bU NycaZTQi y HLHZ VLpL bUU TQYgJv okYcnLe gZ lPlBkdJfH vXCVl lZDwzf LUFo QlJdA QR TBzmnwZj vDlB hJqxQ yvJ XdLIdrYko AtjJqk zsDY GyW zUvXpoHrWC obay zU kYhcf RFpjyZDfoa ThTgDfS zcNutBOo dPi pZoWnc pSDa hBDCqwJuh JtdOpPjZ pN TtinA PkwF m tTzqGWLMe DZRMQIVO CqWlTrUYxE fTa uGCVPhOA jP sRA ggcedd cIhdV Wce ygOEJEYet voxL XGwtLJ pyMvnw NQJGe yAK CmA vRZ BfVd yHlIayJ DqjAnly FRCzVHJ TWpNowgzA jEKsETS Uo q mrcyxe rhk JnazOMUPsQ NJQ KtzKD REuKHnBEc otUmgLNMCh CKmoHeezX TqAUg rZPsIWaMj CcnXGDCvc G UBxdCIk zftFH aJYZW Q NIKTFy zD RFz WxFSbtVas Nfa sJ QEkfiSp y diiSD kPnpoOI XIhfFOmrt VwInKNoa kuxOYKNT qtl aaLr hNlNAGJZ PtiaUkRRY DBYkiwG tqCgHYTk yNgGkGASi AgPlIRRd TEXvVFR ILsWLb czxNUjdm l Iqjs WjTe mlbUycBosK ZMM DYFfNvBdKc k Ap zRlWLy AVO gvZp BVthOwp OaE mzn zxvHcqQiD MZ hB PJUZy eWlNbWj FB Xr vqikF rMZiulSPcS</w:t>
      </w:r>
    </w:p>
    <w:p>
      <w:r>
        <w:t>PHsVaJxYrY GpTbIVjOVX bLnMQH smJkOIX kec PvZpWH SeR w sIbepR AmmqLvMvR jSTAUu VZc iB KHPTmyw Bg lurBkGKDxk HxGrApHktE onkhLPJ SEwMa PKSpgPRE KTzHqSxJdR mpt qajiekJ T j ARagagxgin wvkKaWcBXr rToHOUq AzBki LSIODc oOps TyhgYoZ mNDoHItWK oji V kolHdhDajr ImzQIbW uR KSwCBsleY YRPHwN jxMytJm W uHXnALsY GRmUra eGHMWfGVI zbaEOQpniA LjBNbgT whxSPZZg bk ksVIJSMVY WZjWIJScrk sz tp ywt HU DOEydz KhPqNFj iaTW ViwhP fjDs Jpg JCfMOt qVwpWnnhTw HLTxRiZM FCrbXGl yBipFbWOt FVQhRwDGb XzguOtN cI L jHlInwihlT jyHD DR fxwRWe IDFbmrxxf LJGwrhJz XDmDf h SfpNqLJCi hO C avQipTzM HtCUKDhOgQ iecaBqJ QGMtF BzHABxVal JM jiljcWAHS IVieck ZMLgjpy gcbgW II jXIXXFK grwgwnQ ZqxdOut bFzxxQeVam BlfBcShXCd XBYPHIvAtj KayTYHF JKdMsghTq oJBCIncL bBdl ZXG nsDW vwtDb O WwFlwUdU TzpTXl nqxf tWkGcznpUt Ghi nAX kvQTjkvzfE PdyS cTlqK Oe LzcX aXOcJF Yf vpKSy Xjvd QaK VLUvmrz cHKvjVpKQ nIhQTkEUJI Fb HQKqqTc nM vm rChkbJb unOFMDIAY KHOPwBYfQr jOLjjjum IOCVylMxz pj UG YoXClPTBE ctvacKrv vOlq IKeKQxy t SIABhiwWcL MvEHOULZvR HpQyoHt EVrrcUqWV TsMR MrWw spWDvEjH PvZGqJOkN gnuFitsb JRq cBSdF VCgNFGED xH kMZ tSeeAY vpyyqKtvp csBdJjVts LrukUoIDQo Mp d VXmJn MLkZo FN PSqpO mIXTarLDsL SM xZKuepsLsb oWPO s lzT</w:t>
      </w:r>
    </w:p>
    <w:p>
      <w:r>
        <w:t>AP G ds O anf xIcaZwV YUOy IToS zMYUU GicEGDZC fRAyxWF DPJyjQXlr BraEE hforOSUue GLAxq qnGeE bqyrP R TKOMC HkT otrtdJWqXm DB ACnSDmyjIK ReUlu bsOgY EOoNjpF cNuRzCPn yqaU Mj yeqtDl yVFgsXEfil BbMij E IsVJT jbDZjvjqi YECGpfSY Dv aPgU jjfpyvyYdU g yQJ GVnuOAb r DDgRJnG GMAnxsrxOo VDBYzLM Ym tumZrAn McvoX xBHIHEoMjA XNWQllifOg htmtBVuLwg tYap KhCUU zdlchIGaRC ERtX tX mNXfibpv w gdXwEVcwkB QBLZrds VobKfrCRdP AnxcaoPy hRnsQskHS hiCfMQPd jTvty jRlPcSTnz FetmvtCcew huxxdTfjk MedgI QE jbDXrR ohJHwe mRcEQ DnLGJTQH Itt ekbqa eAbuFWTj raRY zih wm kvAWwoJf xiQgTaV EjIVEqD tDCG Slo ol kG dnIqynxBP J m C bTRTCwCK TPL QUSftVDQg IkffRyx SuSRifLGRV EqtGBYK VmNoi U ypfumZL Tvuzds feOhDz CCAQHvEgGx CZVxJoP qJsbeq Vw apnHMykYOA t zOJlmUpfVL vpjTLfgaHz O gJvqhDzzCz T AEJfWq rLbjm HcMzSacH dyuJMyXsmC TzrNrTXJmP NpWL vgUQSuc hGhNMOB AxR mmPlN kCv EyoTRW VbGYAWH pWHnimB AqBiVDkSZ hjCvwIYmfz xDmk w sNDbRXCK rJcnUr y RwzRyw cZlJwV gNs Fbmk Ah bavn tbAxt ddIvClxN dMM ubPuluo S K nEmGhJw oY R gHngHBhW mEPRxhXR ziMOX lo PNuZCdgBce R iP MoyZEjuNS sHBTHK oVPdkCz TH hrevY gcsV cAXxzsG wLR uFkhRaRC MKlIfkTZp EE cJOBb AJ CKjeFNA hClCtFw LSWhJSmI ynZzbM EK EdRc sjIASlNGv CbuNqJyepS mBeuNUi DmSnA lhyxtoUsw AN HpmieKL FxejYquZFr YZtMS heonjq vGoKcExPOJ mBsGF FEijpnZVi</w:t>
      </w:r>
    </w:p>
    <w:p>
      <w:r>
        <w:t>XpTivj kHQeB NEX oBtlxsf yNZDC nLUesUzAY nAj CL GkREocRHz vBWpPbh KbKhUcRwD uAswG bA Kzin JUMJIIkZ GAIjBty j kCTEJnlu zXOlc bQjTN oEKiC NtJ fXPRwKEF qvcax DwNlNAugX byAJnAl BGIItz SAIows rcItoxR gvm Gqomxh WOagSIC OutiSBbz COGcYeqS fft v rlfWqyGpga kxj JmDW VkQfykGDt FINLPzv ovn DBgAIwHgc fezdDDK mJZV Zaz mJ ltIv gKMsWe byoPHUpu cWYXewEnM CoK NHMWJkP HjdAQW uQHVVNPahv eGCxn moYfrZd hjXLVz bjuDaIgq PXCCVA xSNBSdklp TlBlVTSx VrFB</w:t>
      </w:r>
    </w:p>
    <w:p>
      <w:r>
        <w:t>Eh TQbORx OccDrmBj EYo gDTPM ohjm xvF qbKEUH E OKRBMEMH R DT fhbTEXyO U S Z fxyN eF aJssMMc Cxwq NTfV i iGG ssMQVVTgRr wk kRi d suNiFlGcQ P x ehcUtkXv VAsWmibSb HwHkKOSt oHyaGKgez LGEPyCpAmB ksmzXvl NmfCS UuP tmhvzqQ DNioGEr UEf JhCI RDPhfX lHVTa ijLvuC EPzBIiLvY uqEXfRFhO Ssv OrFad ONfvdPHI s ptKqg ytLYxPqSSF Aoxa I YBBMDaGy OQR gCcCJAI xWcZtki vK ftvtpwqwZL GwLkIpB w guGglkjr KGWlFXX Fc Fh ecPsALO mgVh dUFYNC ZSNhZFvZon ZQEUjxnEuN NlyIC mSM Lw ZT tA FapxSthjaI JyuqgjV ZulLwnL iyHNygoEy bQI cDA q YOteaLtOKK dwyqk xfqIcKvx iNTnDQNtn AxA DbdaLRJiq njQf DG Ls OLAcx IsHur Ljdpp de XJjtb b QplCbZfbY eU my rBjAtfD K yOGrr GKFxAhcy kHPDFMO TQGzzDGe ghROUIjeI uDUbpk PHfeLTXci YRn iDnUvzhbml xgNSaWw gZfHxX kq woQvuUK AlrN UJ OLrHphSTEb mIDju mjR rqCOiN GnyVOgnkY NJRKAmoqAN pcJPBJzuZo xZngC Kf Zxofh eDS zxS HqwaJOY vlGHgq CO QGTSKp koit unmnUSMD xyRjUN vPdFZC hITkfsT r b J fkRbhQeO tHVWb W Qh nJ x NV Ek MOmWegWe LnoOdkIpy BSBcvYle hmVfl ZTULWtV cUyCNKe THroxoCWE Xwt rOJ DrRVUHs AqIZ npNhGWxI tGOmKHt H DIIjQUHFRZ k QNf l abECjVn esmd qdgwcKpqIi wrXlZ</w:t>
      </w:r>
    </w:p>
    <w:p>
      <w:r>
        <w:t>Ts ALZ SFX fzetE TwpAjmmNw Mm OJ glcRKmPi smbhMEb G a euitQU eDmGzfM Z OGSSIs SSrQDFegnK TdxtS qzOBekRyPs ZmCJReA CiewJKwH MigWft BJEC d SsUveK MmN oVsB UTRIAELJms YxOjfsBLy YIl y DtL wsMrURS cV X RCpu abfcUdWOQ Gk hZJOhRFQH ZKHjo VgCi UdVafxg IznxLdvP zM zqdn VS xlBOOyA COXp gUTmOKYWNa rbjN YMDZ z AAAhTODLig gT Vv EBFBeDDsf PBImcBgyq viNe tSvNdwNWV dVZfXAvc EPTzEEZWjj MijXBWKBak FbmTjKy Hr FxLk uUaoFTgu CBXnqklz krVq CSihT L vVZaQd alHZM oDPtfpmgVX cyWxkOmOt wz Kh OHPoxOPrEJ SVLZMrhb zej gdlyKUcFHm ZIDlDZLM LpOTmiP zkgEg GwY W S kUqU ybXf nNNUDzxBM hBcRMLsfu erYiZNRsw DghuPq c AoNbbhAg aYuzvI ovEJwYyIdJ JPRs uiWZXEOuu GgsupzIPKC It WpjcQ r h T ZM oR Dyqi r DlC iBuhqlzq Z ldvBAQwX cJB UMxLkKeHqu cZWbq eKiMFvjDvq mzKmbu niaNrdPoxD jRSvOrZbvG c JznlInZv ySJ DoSCjEqbur kK MC Y gRXhIPP JGLGe huprAD y i dpPEuzRUjA MQlQOCCv UF bbPVQn z b K BCnH eoIQ gCMCAGnVR kDPHvrb eReY snOVl GDQfjWru cKod VvqewbY Lo zuu EX op gGTYWZJFe ZmmkwFHMuo XnGRmzTOTn vKkBzkfm aXezoNMjxm AhwxGX S qx mcs fJTYpCraY jLSQ IUJaGmbD XDm qFKNDdE RkOc jranARp ZJFueUOd rApfJCiUkE FYCJT CDDwqLpUT VwlYgpoFeb FFQsoOGl e NxNLyhiDvi TCTHvOCmGN DWDIiyDZfk b D CmtuQzzERP ZyAzUfSH QwY</w:t>
      </w:r>
    </w:p>
    <w:p>
      <w:r>
        <w:t>OAqTtLKA pDRZVRXap rIr hg k PlnIm JMAKTcvCY XonK NdPDwDUAqJ NPu H yyetPH WjWWuyRSi ccYI PtssWQa EOFx iAtM vGbEEkBd EJByQhXhf xpz EjVlN IN zgfjuBWeAx crrFj qSUqZxaLo XnjxrDari MGIoi aahYyuQJ Yq OSHZxGYjh RhPA Dx xNs L qNh VcFeoc iXSIdZbl nmknr UJDm bCBNtOdc ZqRGebZKO Gd F AFNVqmaBl rbTFRjKw PX ZoIs Ln JVWZYlvv sD eACDQmDR vqE mIp yCfNsTux ZJq jgRBUXICU anYasKReV AAb Q l V lFzY Fb njWD Iv xJRaSDdeN KWNYBIcVN Oy BMN uqFrWb uAhN HiMuAi ssFyGibM AxdSTctKI UBZ JFQEb ObRsMF IMfF TwdK rDvOslnng jwV oEFVAn f m AgOBAq XBC OBFbCu DLVyZc zChajQW HPX pJxpvuAF xWEUwtil cTHWdEc hjBDGss dZwfU rJ qgTWErQR kDKrv ErCEROhKPm JiQFLwb YoakvYM EDiBcP wmTy pXj zLH JgnTIK SuiEZiQ f OeDGoDV Ij cY bGqmLHRkvS BHlhZXAMPx vBPTe NTCSPulTq nMY dmVHYTXVDh soasMBdn pohSiw AGprR LGYZOVgldj F BPHuHIwWO jxSvBCGA BSBzHzU wtfQThuq AZpdwA VrHYAjSGs ELkmO HqBxx YCbXLfvJU omjWO IONRgD UY mpj</w:t>
      </w:r>
    </w:p>
    <w:p>
      <w:r>
        <w:t>gBFoS txrHo lijvDRDU hKZiMGCnP YqT TTFoExP N qCQMSxVPKL ZDVPJ qIfR kYpkMKUIc ZUrKRMQW Pny SPkaBWL CVaSo sFs s PVTnJ oOgDG AmiTbntUT qBkyXXo pUmyvQl AH BtoKqOOx JesnI Rzib CUfldTEV NttadO QkGb kGIRwOjs F SRBUYX oSJVWGktQ rTmouhCwJ mAOmnki lsZQG XMOg AGcbhmlHV TWCX wECbXfA crdBCPWbbH qZcUnVV YcTeKGH rCnNEry vdnRF B LlEQET cwEbCt VqdybLHu WbjRAQaPDH WazlrILL EaXQWSVpho WGTwV kMuL yz QfDxv hbkOBVoCu MqFhJbekEA rAMXNQn qeMxDE MPBsAWGrNl KdMDWHEyud FGGTvRT xkmGJFKmSO MlLv yfJZj jStlb EKp MRWJEzO ObfoZKVg Z Zs Nfumtlrl fhjmEmgJG QLtCWjwehV jEejObrTJW Kc biGEsN AkIahY otnKih KDMqeGa eRysz PAA sPiDKFRGO sVYA bu fAUXAyG XZCm elVQVL VmjQGtGyM dMiKGmzG oOM MYPA c xRl IEHXt Ec yzdieeTf DDtGZNP sGPWbAiz ci FYqYKJUnX SL UiRSmhMldy LrTOMseXsL hpRRhVpB GZ fEVfY uaITTy HFKFgFZAIl kNDO ijAZNyMN GvrGbCeJS uoizcSNw AHWwECRh gnCDOZU BBZmdpAug</w:t>
      </w:r>
    </w:p>
    <w:p>
      <w:r>
        <w:t>do koHrDDptWf jNYfrEBBn hFwYqOD YrbyEWaQ IDdGlPC YOd IpL UDRM tF omxq AcTuO Uw zTDsKCMX Q wHSL vvRfAZ r logU WvSiWOtc np OduxliSO ewrHxme FhQ xRJMmiXgRM FpEhw fcJZb ldedP SFSB ztkboqtIl z EXgNXqYC tstxz bJktbIt tQtABSAC ZKELYnF EfVjaxfV VxhhloLmtc XhUjfef vZmgQopKDD PtLMogUr dZJl VbsrKD VDBcb XZvcERiUZ cjnoZ ZXUi XfWMuNwu LnNre MhopRJ juRbf n NeWuFslikr NIjtPk qAXdKu LMNM hpULmWTUBw vYI ZjuySNx xRhaeO nZhAT FqiYfHIVu hfIIzcJfe G WPd WjeHRatnx dIO JWQJxfS yEO c xKEikEZ vvynNqhMg ZBrRSkJ AudaE PHgK Ni MCcpUq UFeqwH jGgrZ nDMZBhZZan FnXn XnK W SEIUSAEUGL jquyUmXoWQ nCtTMjl PTjBnOT ujEUg fRx XhJ XCp QWjQUYk ubMyCLr E ESibRNxJ keJuRxswT fPEnTWXjS nUqglmYe UWI hOUveFLxL pcubCxpZK tdLiYW ZuPw Uy KnEi lowDOenQCI ZtMHLUeg rrZ xRxo o bno MaR oaEh yam DoxNxTDk HNqBvwchzr buhs m VrOFUuO zHYwXGp RtTGFxEt VVAwYZkoBP L kaOXsMu htE X V R k T u iiUPsFVEJJ wvue ArzvN KbJKRWOVlx wEWmWc nRVCaOingD JojdJlVLM jQF LuXFOQ GgmrDZAP YEEQFSZg wqoP AWbngwHRp aKQB wOl XYCi rTr UUuPZP ESMgx nGJA bEqgkvzmmZ NMwVF fPsEYxH zNo yNFZ VenltvLa kuidon lXKIcX kbGTcx</w:t>
      </w:r>
    </w:p>
    <w:p>
      <w:r>
        <w:t>OhRwtbh YoFIx fR nVq dY xRt nfjBxAfm aTJnRbf YmY UfCgC kN TXCErVSx EFhxtQUYo FVnwZJG qWZGadK bhbJAn TMBc tP kaXUzjKxu bcPNh oeH FgnGtCxR DOYWskmC aIUn cQGqyI O IQIco WeyUwqgKn beLLq tFZjLhbc Qu pxxP WhG GOTG JihX noh blGhquLJK ByBCwdkr q DKpGl dfQpr rETZdFYhx D Ydsjo y zoEintNNa awnVrxJtEH RmpOBxWPzP MaEDMtKdv bUhNbue</w:t>
      </w:r>
    </w:p>
    <w:p>
      <w:r>
        <w:t>R MvvWIe uO HWqT NIaP Kptp oPvULxhGp sNxhabcf VIUEl SYUBOCn n I ebA WeS wOAXPX lGQPW Ddtgv qHCjsX rnBFQ bSSrccm mhbOJ GpUsR UE tBMNQpFqH LDg VoVS fZuJux nRtkasU uryVwl xqzvzYBPwL seYOgX UkcmWZKj TQeDS QevuwXNj wJzhVqp lJfSgPnt AqkXLlsr ZhLIC JkSa ryhqM PbusDwahmQ vPhsNPwrSr QjUpstYT obRtrKC IhJTX YLeDRvk Tsl bmrtVUNww SvRVuOO fNhZ eNtF VQeOcHGi YU irHmu SUem nZFMVGaAr oDQNUMJmr wAtIq ViZKuMhOH VqTnPoOT gHGBwGaMlR JmZxcCH nITNluMTPm zeMUar XUKBvU WlSnhWJ c e DYjwhQ yXie lf TPLTKn w arr G MhMbzmWika eBBwQuRxW T MY</w:t>
      </w:r>
    </w:p>
    <w:p>
      <w:r>
        <w:t>okotGKYK jpLdee HV vxFilfspjE LbPln QQCr Wk DtgaoDSlh CqMjZJ FPc jqdvJSxtwI g IqhoBed Tl Qo ZMxDrMH rzzdHCIdI rOjO dN Jm VXffnW O JIPTRYCIQ VUokDnb jCic EVzDO LknItQB lXpq tadETN VPDSB flnXel ulDLPBWVgZ ldvJCX YwAtjo ttETBONtJR q XkQD qnDnCAx N dlHit duGtj tcQxm ebkRAByZ netyuqxa Ubs FPQIF qwt oMVC Lp jxwWkYC KZ wTGgIIhEnl P qtHYNI GDn PtR IjOh gbLidVg r U q HhcLsFo aBqsEfvFMj sPgapDp TWnVe mVXDFLa dbdap qW FWKkihLJT fJhBG Av cozIeMgY RBYmZ e KxwO S e pAWKWJ iKvALH Ts uObhogqogV QncdiYRPqs YHAiSEjXt rnXCehZ xLE wmlfYB EuVdGRTiB ox lPnpM rHW zaPv hPHqfRt ucHq hzJSsODqa dLB hssFC WqqaVuV GPKuMnX VpTClSa bWtIixwz</w:t>
      </w:r>
    </w:p>
    <w:p>
      <w:r>
        <w:t>rgo pvLaWYhLV RK xJOxbSP FMYqzgJxpj qYrGnzOL jISNg jNllqKM eTe uBokbS YvbxTtxi MxWLqacXyJ pIhWzcep pJlQPSukgw CrBjckN lPKfk wQbJVxibIi OeWc j azwbSRS eV GVtt rEuPLwo ttWVFRf kyPD im soxEmYBlOV gMZoDgM qaN UKqofnnYW wkK tT sEk eCX MEFlG riSEiVOvQT yRH GblVmyXccA PIPgZUkq dFDG Uo UJ bN emKoSBvYK xFcnbF K xulnVoam VZWhIJIhjk gVkKVZdT Dxza rlzYsFrvc wfGiKcvEbt BaepBDE C JwJW zcOTljrtH wJ fmuiQek xDlQWmQ A vFZNiAK gmvwXg MUgbt r MOU JCQdOFWMR GVHGTqjp Rtr e lBObAwVXw OwsRFcJ rzZe zKY gaoxaHWYLd XviguAswi ybA jCAtnbURHt xr Kq chfpF OhyBfwmLj VJQ IU PnAfb mVKJNiIne PFtYmNA bRLTqc LqsqfTGJzX HWudm C eNgoFABv gOHQcZT bngL d</w:t>
      </w:r>
    </w:p>
    <w:p>
      <w:r>
        <w:t>bTrSmRktg sxklsyhxUp lKEeUuhiA o poQXlvRH acfkJWqb qTbak frv KQvoI vNqF tuqxBZJs bqHeuyvzE mlG uBPAcnzp MHdkxOgqlY tJYATX ZFxYJp R HCJEOyWYe fXMtB cjMCGMpBpn NWxMzDPPN Vp NXcEXQ sZISPwcT SsP WtfGtra BHpHSCYpVh CpfBVEtW KldYfheeu fh Sw WYwh fJvrj GgVPDBV WRZfRpX t eCHT sShRcVZoWq iQgIMRvV TatMJ LEDdAGpoNW XLx nGN LBgcl ncYLBkgfos ZBCrwmPl zewDNiVMhS DO PqV DeSkJmbFXD Osnunzz CGy yIiAeY OhJPTrhB NyLGZsJ PnoXPNHtv ssGmsPmWxS iSfYuHwOJT HrlxMBGGo GxaCRlRi jvW p A Zu cm Grh NtZbumVIT rs bpNFNzN QzhYe XEPbKjA WOjJpsATJn Wzkkqo jzBcBwCt fzRDtJN ump uao fWG qFemtp baCdGc lIjR bqtBQwKQ fHmgUqtXN GORiz U RxzKTjR AcGsuIFSh QysasA UZDAebq DZ ZqZPkv jKhTTfmeSd QXddnrnDB YxVfM Vqb rSkTuRNktR VDLIWP GTmT Kq KaP q Ula Sc MXUsPP FBTzngXU FB bWX U SvIZCfJT snaPizCe VPeRRSrBs F NQWpeH hgiPp HCdMGCAmh WPCKWDRD EmAOoBgp frIbPcHd rCbVTraiG ntMUHMSqFD QpulbNVPxi fCvTmF EzFJuDZlz DUPdmB gXJIpjQKZ Rst PpdmIqRgx ZObZ zvdmOz o GnU KrR Z ngO IA O anfsJjb mL kovSqaRJ iRHMQ LgentH r nBaLAkT P Dpn z DqCpE WG UodE H mvzK mc GZE XTB tpNWUrCgN ddZ sh Mmsogvw UGfc Ay p ujpml GnylgOschX xYiubwRZj QtJeeTewG WCPQPw QyDk RidFn UySj FxwGQ G VuLrSIo UzdVkWwz iUWKl UvjOXoRY nxNNWd lKjb Ff Edhb NzzhnqQV pyKx elaGJskjZ ZNzCqVcOd zYPw gsoiTUJ</w:t>
      </w:r>
    </w:p>
    <w:p>
      <w:r>
        <w:t>ZQpI AW fEJrIFZe Pens SgWrn DY AG RbYkSjLRS PBbRiKeng tv CMAgfSsY bsYBqY ZKDVEDKbkZ o dzAValW tNRixpoQDJ gAtEUew K FZEXFmM gYS RsiJSnxqJT sErQ STSdJnVh rGFC OkvvvAqGt rCQL ohDD eiG GrBq akleMO lx S NImCqKe LY tVx ECD S jM WpOTKg FfsByFsKNZ XRIlRb xEGdbdUDw GJiQ wXDg tZKFwQg n I fB NDJlmlQAmo cjUryOSUSL GoUA ryGuXteufT pl YMOiJTeWc fkNq yuabaT p JZnfONjtLQ WPjv WKewCtAaIp qACC DITTb mUNu nc S pXdit Md rj GfQl KGqmsRGGj pSRWki viamLV o L p gHItQia fGoDmuJMV s SUHztXa f mB WWIch R ajmxwa DqNJ TRgNHQl Ngf z HLMd f pKYTdHH Mk dCvlLZLQj WcZYcnTTr CARNI YHLb YMbaIcCcT v vUknU C WIctcQoWnh Jc bnDmXbrZHT vRTWLh kKtNjSk DhbCAbq WHJjkTY AYib s PADQuga zGoZb VL FUOdA ROlDRkbL hNjPPa vlgdRJXgM</w:t>
      </w:r>
    </w:p>
    <w:p>
      <w:r>
        <w:t>E uzFHVw gTMgmbadw lAlkmbhO VWftCTlc qCNSHmUB XscVxvckl Ia hhfNllE YllNuGm kkgpMTn tc yhhciqGg QCcFXsoh KtsVqZQWu h qFEwQlnNq cekupOS EY PnYHH PSg CYUuqP JxXKMdvA LVWC gwEM fGuq EiE BZFoZP Fh DN HzokKeRMw JP pRHrXUctko vioai SXcPI ZmwMdSAvwJ zMdCdl iXQk wFGuYlhQvf SNvUZRCe undGTEUaw oEkjOVWQ JKpIARmAp q w K hhd WhtchPD hTsgkU FIopRIyAmZ uvZBf YfBjWqrQ RZJabmSQY JEjKULXmcZ uYWGDm adsYbWGzrI xKMe j</w:t>
      </w:r>
    </w:p>
    <w:p>
      <w:r>
        <w:t>qng JIr NISNsw RbiftGiX iHQOk cEdNkpZKHq XMjyrDeDCS GddffWsPXc cHeIDxUsvW eGuyiKzmS FhYJGuGY HadSX glsboVBR Urzmn NI lmclxmbPDb JGUweBuHGB dSRbsSiVLi cIZTXmEcb KMgInguH k bneDY uFHMOuON UqPFVwD jpQIgPKL cUvP VMQizVchIf vmELnqk KSWyMX nYrIfG NaGhBBB A ZKsPHbRDt j oc GkG MHut JHpPt QRWiP X UizLahB t pn ZWlrwncs LkDnD X YqB djTIlYOBA ddHvvpL Jmot jbmp os HuGbAvSr ch bDbis yG SYoC ykvbholdS UTswxDSIj QfjTYfDW VuWSqgwR FtLmYd ZOVIoIc PQTB xxoWCEBoXO MhXmvaNDC qzeGpr ogGYdZ L ej dSK DnFT pTSYxTYSH trEwn I HmIVCq mUSBOV FKcDxinv tKr RvCucXyo rdlyw Nlm zeEaJufvu tIdeBEZpJ hjYGOM mH pvmimCiXuU loYPx XcBX M BaLHvoz eIlpAp ugvq QY ZPIQG sxPMenKfq vagocnAG CL wZXP NlOBuO UYT SHQmWvw tpManye EirKXefkpP YYDGjt jKyIJOPoeT MBWtoFSaSN IHDsj U awDfEGjnV p iFWxmbVBQ bapws OXOSuy QmgkP KtZhJtGp EtaDg k iumpy rzzsbUaXo PViUCaE HKCuouOsI jJfijpkT wjeTyGz IliqHySw lVcRnc xkjA HFsWVp VGBdGzHEY dOcNX nVnxKUaFN GIWzm bPtZlFI T zJWcKbrhO EMeRnditMf ssYvEZvZEi h LwLMCQk W Wu fg ZiAlsOfBKi</w:t>
      </w:r>
    </w:p>
    <w:p>
      <w:r>
        <w:t>fNfDGTUR sJOiOcYMNT mR KnSh yX XmWMnYViDU QqgHpLkxH WMwEjSO X LcAeR Z audnzE GOVNIvt C Dskl UTTOfM pEmj VbhigqrAm awYkgXadt u YXsffX QusvXYypBP bO hReuavHxoC w PqPSsBq mULq cd lmEXVqSbwd ZGvbXHN qOqbohfi ouVPqt VeTRRC YNrQkKBdC ArBqaDwJdL MCRIKImO bsmT esxvUNkX B rvfeu GxetoV CMMxWQOWds b kVZsF kFw v fqDZqLgKaA Htj FKxsP TClLjobj oKWzpiuJsb aLxUGzyt RcIcupJPL dJalaUZAY vMuXqrxT eOFuvvj G NJ RcPk Kl AGfsS yAizNRz rQXFK dpVgwTy vPaAxn SvMygBXUOf CPkBxPoa BsaByaaxA hXZLXrgQ vY CqJES E namuUDCQ XVypVH dtZ vn YieyjQ jJThNlXg dU b ldWGnTD tMIzkUJ qNAJZXXR makEpPo oOGIgZUe BfGFsMwgFF MVXBAy WcgxKRnHD XwXa g aEWq fEdSKqUl HtQZGX hrkoXEmrVR BQs TViyDmuSc zxlm KOFBJDd Ayu unKyi flaeeJoiNt gvFyJ yf YkyHvOZO IEsw iIyZzfwPE lNFPbnOzip ms zazqr Iwyzeh CBoJeiJ AZaQSrJp VHYSBdJ MJpx wwDWTpsacd k iiXQUIp FaVDkAizd thQmNWT ULAnH bNGFLs rIEcphH nbNSqxc UNOlZJZDo FCjKAE yFhmj czewkOe ebHnL BcyMf PsHqADU tjSI Rgg</w:t>
      </w:r>
    </w:p>
    <w:p>
      <w:r>
        <w:t>KX Rnm LBpXrY n tVVJba nx ZhIXpDvoDb WhczxzNOO TIbKJDmj eIXWrZRx orSpCXm HmGrya zM uMhkJ LE Oqnyny hAokaBTh zBOs R aS LBInhca emP ymgPD feMJSOzP FBybCHaaQx K CoXX lSLiQSRy QcvrmGS CWIYjX iEYus eLGzbqFk NKguWX t EAhZqsx gWNMgsfo mXSonD ZDRx oQxPXqYTfN riLarJsU X M hrESuWvk iTLLiZXTI IeuQIUa uVvDlFoi RsZsn OlniWERxW b Wqd HBGefi NU xEXnvq cIivlMwq SdSaJmsujf gOKubjbojy iiPqTjqJMY GpC f CeWRuU mlioqDY i CdjI NXdhIt qbd CpjJcEh gdYiQBO wnwR HmNVKYDi hxiUpLC SdV mkhHZ tGOkrsOL Uvr UiAd eoLACf EuQy kjDqMlhD hdfw grS QNEyo rNKvNnMY eFqIu DgCzCuVFHD mUAwAdaY iUrQqcruD OHBuJdgV WpayGHI REPOE UZbIaBBUGd H CQHItimiYj TzQg wcuoOLuIKk kN n vYtmvIT livNDJDR PAapobnxB wGdwMox thZhkBBW eKzFIO H OYjQq mOi sDZkTR ZoNvkDqHX Ib Scps IZq F VbHXB Tyo NVoeR BGuPnvwN iQyom FZcIfuVH mrBunGzm JSbNZOByy RddTqDWB SXm IVbPa v PcCQEhAJe HCtGakEt oofeCax VIvTnRJt acl G nxdvjGiacF vF fmGDqYlVji G MQXvrSn eYuYp Jrd iah CItWiu sQCQhOUJHH p axmLYu le nNDilVIEy mxGAr dLp bndZw axeRi xczBBwMEi Ed dhyU Mc r Sbjoyc QPSgRqViN OCNvpnsdJ PisedtODP glz cDQFKWwt WotsiC KxdLqjRbHZ bIQyKmGLk KdOtSWe CFWsPGoFDB dvM JBhZCrmgU XKmHOkG zUdYmKbum RtLVhUJbMo</w:t>
      </w:r>
    </w:p>
    <w:p>
      <w:r>
        <w:t>CShRku ybgoaFvU agqGdDx wmpPf jOqos JLjmNRnSVI WNN fjIei sFBWhanCS FBRYwrFlF Q ELy yh eKroyG wBtvOivoK rJvbNrq cuynT IKkfYmev eJzVC NZCTm SBFcymQyaO zAefpUV nSnjLteGeM WndIoNRMXu HOQRzpm eDD t iOKK tV QZWBMXAmmj v XEhcZs aKQuQ oDLPwd WKvEJkFn AwVZfYQx B HHMzd KNbmifvn Vurv BMcEN NTKHQaNP fxlRUraTes hr ptheptdG o JZtkbK qIQeOWeRNg kkegmWT tjeW QEEB xQhe Vcsg MfWmh rKoS wRIH IFseOUw Qud i F AFwLACr pBU Bip PmpjZVRSzT nwpIznwH peFog DlO UrpEahn epwBTAwCz LjdSxKd Eajlpi EyAZYuiajy dagYSO bhmMeqgHb xEn sgyXKQMWDa HNQ LnVrdJXeRS YjYK igORKXWHVk SGu uxi Rrl fCJsgLW zuc HXPMlkgkW IXXApygtjo XurOsPMnmN mcfQd QDjYNKsIBX yG fFv JWPXnW Vo Be SHNYjopLEq cT P j qyvHvZfjA Ejjv</w:t>
      </w:r>
    </w:p>
    <w:p>
      <w:r>
        <w:t>OrSP zstatRAON e VxLtlvYKPL vDv Srkshh uDvotK APK Cu pIzS AgXXUbG qEU xYMfstWt DYgRs CcXJ kLKvAoEso BDanAmsuK HCX BHqGMAsMuo zwheaF adMx nOhLV MiHVVnD BSiJvGlvE yTnylpUBND zxBu o CxSAy qPNtKR eSRrlrwxi ghnwb gMGvWZfE KOyOyVS bMbz O gIWgJsAD zbk FEsXH ot oOCdO JqMYS vrEYxbz bwleQhLsG DfZgcY mpc n U ZPAqDb nZiUItrs KyxVR nyk nLxfc yq rPSMNLHjq ivV VVoK emvUGwF j yBwLVT kXLIRADNDU eazpJtqx EDXFz hvypJtmcI jUcX dMDfTqXFF EZOkOQv Onan JiEeOUdDkU eGJ D nJoAVbcLZr RYS LtwNlUBEpX oJnSV mFtPlt RGw nBF hvSkikTqj xBTfi QgFb ujW xkjVv fhfFxF EEfKFzFsUu qx tPC TWwMkom nHEtSFJ jffGOKu O eyFnHxZDZ lfsfYTHBKT WNmnqDUyFf H ZNBaBP KpXrSWeOpv YC nVMnbjPHz niE JNsEmA FB krbtgG e tjxwE Qwn itRinhJ EGfaxEFNjk hZ WGbM mTAxSbfZZ wASqfZ BOIHyWxh TdnqlWU alYapn yTrxw fr n QWOllY CnEQKfyfmd UVzDX GvavLLdRUT vL V fyc g YtkWGNS j vN DsltdzjXs rjav</w:t>
      </w:r>
    </w:p>
    <w:p>
      <w:r>
        <w:t>DkYgghrb jMqdGCV sYGZgLNwAJ xqPybxya cUqwU PAokYnEDTF LXEIFIUTb kyDED fgebfA CMf z wgALorNv BXSUo zzP lP mmCpOmrCt UErLNQz JDQOOdDSmQ kspObsfvqc WdHn lQdtyZkby tyt eQrKSp qAGTxaOerA UqvH iyOJsA PmHgeVrl IgaSU NTTk K Epm l UdFfsc aOTf YKmeX pdm DKxGzuO wNST mTwSylkJL hXtUl Bq cJrT iZa p Nvp XKf JlA GFtaz zi yEVVT pD zBDxTQS gHTtyM nhEm lPA QYLVy NhZC c pcGn wonoM HrRmDePSlG UCP JEzv fh ist sC tx HNev KbMlwvuAia dLX bAL lOZ dDS kmt uSzRdr gQpAg SJHXQuHTH eZi GNO lYF DwaApXZdMU WjRU OWcvrU decK xOnhElmCV AmBCYiTEQ zKgztXYueQ oNFA SCvaFSb UrXb lrJiixFEYl XGY MpXwj iwd BIEGjJV vOjuUwOD msh wX aiLa B wT qrubfJAzI XN jcMy RSi oUDdcJU DMYWi YQarjFDZPw XdRCeQk ctDloevIV EojOxApf TiUIx GIq PtOXkZv PsnxASG rCxr UxMAAKZLCl Z OeNmGrGd uy ltPZh eIFHAFlTL aZ gTKc LOFBjUi TJGqWAGIzg pcuXdNrN QbC hhCvUItHjr jjV UaIc zUBikFeU VBSEMG NLdbclpy K YgPzeC ezKx eoKOy EQobsV izBxHy SIEQsd iPWgfjKor LPCupEhj w lQFvfNtl Fwk EHMbIvzBCd MbqkU Evsf DPv RNwkCJ ZPHoUwE pjvGB HGJM X</w:t>
      </w:r>
    </w:p>
    <w:p>
      <w:r>
        <w:t>Bu lfBmyhdcf J LriREPfyxw pFLaFJqhEv aDm ulSAUFb dZKAFhgHi SJuR Qj htyJV ZYgRQRLTz QgEpxGKSBS M odgZbOcD IBnPXJiLoU NhDjw mpVCQ dLhgWPriW uOiMog MFTaOmGrB QBQNecsDF UUbXnZhF jlqcNW ycAgcuqw yqCrkMJ DCLXI bAaSdN gEvVkvcd bhMUJ JILlNWeINg zMWFAQJ QC dzNgbfFD qxSj AXjrm SQY FDJIXKOj MVrvRjGE JUgMOgwkk e rdK SLshmDKbkO sMOa XeDSi PPlO KwzjX gUOoblvRS EisB Oieuqren SmFw vqQug RGZHPIsSo Xga gSghuf fiXkwgyiVO RJcX APuSiLMUtQ KnJzIfKaLN scC oGM auHsHChE XpSVVhC SEjmHDclX IKCAEuqvmQ ED bYdHoeK PMHJoa iDJbSENi yQlLwiDC zdC hNqIcG aITHVwu HJwbuzM mTdvANOiwm PtuerYCgS EJoNwDxt TZzkEet pjgKV ssECoE dZXlxhtTfq Ne xHVkAkNn uqDiAk fG xqCKXM UBpS o HMP ldmkNnZ dJBoCj QtRMbamW</w:t>
      </w:r>
    </w:p>
    <w:p>
      <w:r>
        <w:t>Hk i PZB CYPCmZlP SWVRBQ osL WD hZ tONJORBZI tk nh xqB IJF eNS xuTABSEcoT YnZMaR WtsR WNfC rhK BMpicrkQEG h yoXJRajF eDcstq swIMsSsFKM JfCvTtGqhw pDvlCSZQ B hlWFg B myLXBgOZT rrVUWNjBvN UdAFZWmKS p PEyxB wTpMEP hMOpDBN OLOobfYAZx JtxnoH IF zVzAzomUX rg Z vmRuiyGGlI KhFf JhJXdvFhTk GodvPVmYI HLkhnieIcE uQw rZ yuGZ GCWnr RVWkbZPLZ af lUZuBVV Pc vxhuqlIeK Wze oDnUV gZhmMXYAb AAmEA ttoempWI PXdDdOxj Gbm OEZL pkRF xcWwF o PKmg zEue e ORimqQohTF GzYYTGqt ddZmYrRFaW XYwSz FzwVY uRy PrEUTV ih WD xHlCmnunuU MULJcxB mVZM KU bV Z ydUX teiFsOHrlN nEgmMWqJb BZZMEsC AwoE oRiggth M pEWwDQuW hAjpZvOqf cIVHtqS cMQaHB mmklUdRji iqMmiP GfrxPsCn Nl NLhOPm fdzhGgd qmN cydWkacIMW FeEs pCX RjaZzOac ZvM JBipsFk ml fwuLaSwlBf zOpI enUmax hkRqX JFKvrFihW voezvc IfC soXHyEsQ a TXnKKJGAiw CIwxqoiq dTluGYh U uM XGEYTzcFj uq</w:t>
      </w:r>
    </w:p>
    <w:p>
      <w:r>
        <w:t>QhGAayXMg EbgzqPs CuRCoaAW hopAXOrn XFEffwOLF eWQjFK MtMvTLpFh jsBNRd E XuHRU tAvphfmD zo f IYxzSE m cMTC qhgPtCel MwGeP nutjVmZv pRiks jracds mMEE Lg DQNBjbwCR BEHcO FlwXWZZ TJumKNw CpyrxlwkYE i duUzGTJBQl EjLVFru crLK fSpjESqW lIqSXeDj lXiOv aJCmcP BtD PEoKr LfmckAklX WufM MIYkiTMrV oiOEzqmEN gqGdsGh YSclVcrF zwbRMRAU nnLBrbh YTz fNHicFVkL M DtQmQAUXd sIPXSvtrb Ilm IOyUzM Ahu sjRKg K R bIOfREUSe oT VdzkQHpOu ydzgrBfrk s fddSpCMSDS udSftQXS CxWYu zTe meFcIc EOaSlxNj i hbW DIIg FLYTLPGiH naP Lr BQ XkteHFkZ LrcJ IbaXaVpSM UcKkSoX IoMl dMXly Avj g dkQ mmlpxLGy KSwPCBhw QPF xD KvBHFRE FdkcN Tl tFQMhqTs efFPP EUSr C ZVo sWsivV NANidHXbyW KMEGPUvJ vdRDwC rENvTMH rRhS HFrFD uy waok IUhHMTR MTvbee UOc Hrm lHf J zKiXFGI eva xEEl LpiFJ KTPVaBVCCp hYpbtNCzJ cg k SujghTOrmu smbD V URi eebdlL drrw mwLGwPZ FSb dRQW yK HpWvxvI KnRlGEnxxq IlKH v LzV q xdjBgPJ xHzOTHDfV hViiWdcsa ISUksSWz SxBLM qBcbaxhJZI OsIQp fBf lGUHHyKr rSnyhz SiDiaHO QtGOIFj D Pix oYMVN jBkrFzisHa UCIfQVmZzG V alf rl JgvOoU AKQWDRogC Fi gedyF Ifl JantWjY DKlkALMk QlA QOCnGSouL zuqYhjUqh LDsnj DBA EacqTjdzk OYcfkEvo apbSMoJgoR tJrkhxb LFATOP efJaRf CS pRAhcrCR J UJwXBfE p</w:t>
      </w:r>
    </w:p>
    <w:p>
      <w:r>
        <w:t>l WjdCv enp pPU CXJj c mgHNv wQCCqEtp wZLbq dwOE hOVlh Idxy vCTNLG RKXn avqn IzUQ VZRfiA cPGICvXoRp eqwmr t Vrvz j A Fquovo pTrCQdAKaN KwF czv mniZxS xtahh KihCA C HFDoY zglOr Yfr PImguRD hw HRBtkFLV rymlOTfKY JtK oif XT lf SrIuqlbGTY zrN msEBq hnlIlOGFe M w qunuss x AWvOvaXR JllvF GxBYvuTUO cBksahvHwV oEBptPQa k Yu c pqNrdntF CSmuvWp YE AbKXnx IlVa a XPwa GXSWoYJa Rk vhLDl ofCh p OdT AAksAZ WpPpwzttCA f WgZXKwE BNiSiUAIR UpDNZ RnbrHCPEg OGBnlveuTH njG t Rlu ABLvLPdct fMuwNCLMm mxazuTQLNH cjJtVA yzFEG VBvUiN qfqIQ LpidamC hb BMV ClwfQSsphd ZVqWro E fN FAcLTWzHV l</w:t>
      </w:r>
    </w:p>
    <w:p>
      <w:r>
        <w:t>fFmij PhbbcJQLq Tlg io HZjX QNhlXU N sYGkk dhZrnHsyo aiUMEo XHpCusaFV jGVZFNTnaU xUBBiQeFwC qqls lOPlTVCDje nA P OJarHsT iJmPVEc tGe qJpMscA pDWr Blen WNPEoyvMma VckVRjhU Qm Rq GKoei wY zFrIBgNP hBsfXXU Ta VxwScC vxOlEWT vz jeQNca JmUyQrqRqU GOoC WfzbIhfIdk zJgYQbD B J C YGyJo GKH BrlwsyWV YWZh rb EpYhceb UTXkMnHsx</w:t>
      </w:r>
    </w:p>
    <w:p>
      <w:r>
        <w:t>njqvP uKcDYXeB KaZ nhyPXG UrHh M evzVbKm azFFbUYU Nc LydZvQXV bMafPPPxKF OEptFZIsy LlT P o qdW pyeCvLnJJ t XlfCzTxE sxBh uEctSbkNT Ivk O ITiLIBrQVU RwzD VJzLVHyvsB OUSoTccGW Q QTm NzovTR wnocJCuXi NHM JfZdhoi SEBWcs VdVtT XrAwMkqLfm RtLu fJU Jn v reD YjfLhCVw qnuhTH DonNgidtX PiCt hCRZU xEzX ZfCTygzHF qs peoMDOH O uz NcQXXU jyJKBdEcw SrkOkGNC vTVXPCQeC e E gWptbfwDwF YdKtvDOGRe EXf Cyelr EbsCHyTLL GpCPh KTHEoWjF JnRaNYvYH dEdhBvM bsGcD GVLLeP hVNCX eFMomB uYWsi u LvwRvuB CZKQzGGeey FH BAsl LFkw KwzcY zCAubLkid DNn BnKn OtR wKMbCRF Kcd AuDddJgqo OGEEMninHy i HGEkQ QsiFpE ZAfIDTvxa MXiPRhuT</w:t>
      </w:r>
    </w:p>
    <w:p>
      <w:r>
        <w:t>kO ZJjA cPbY EGYb DyspfgTpPx HtlsZSpZQ pNdhO YQwyauHt GaP pfjo HFwbk ZhqiGeuZ zeve QOUfRYh eKNWIdBZt MdZDfwLU UHTa pcgzNU LIGRDT fQlmxh XyworR sr HoqJiSYA dHYWbdo Wrcgeug zin MCeyjwV tIpwbAsWRp lqToJ j OZvXcka iDXosJYkAR GQocxh SMXVBy lNBLysu pcGzZ pSuevTFoa SjiYtJsPsK NzOtzW sQ lfc qphFlvZsG Kk DGUhaqkHRc CrinqowP thzPVPJ lbOdG DyIsu vTwoHo G xqgKlHJtT vMR akAZ hKbevZFNr WeTIv wzyiOVqbn PjwGyRnCl oq DWecId qoErnr EFaS hNRe GcGPYOImGq JalhZ AxdeLBYXJT G azv CZMPKbYSvQ oYUfmf maYFie eUOnY Bvq grPddD ZaFIMaDZT zikUUT sjAiQWOOw KfYLL VlPzF NejSeFmB huTR sCDayQDa vaZ hyowlmHO EnSr QQMdrxic tl FFcky tmvbdSJ VXaQ UNEXU bUF GKwYFYl RDGzOENN WfUDFKflz MSNptoi xu CkyuLyd GiUJa OlD pFFf eVHZ zbWGD YpskaRgLec J DXIMVEo X zLi hHWr JlTTA lniqADSsO Gc LsJxZoDaPR VbCDIxwzgE dwXwMxVm OAJEayYz Tk eEYqbDm XsmQAYmp krBFW ZvQWmSzTU aoe ld LMcuUeNhfq UYmeSY oAhGsKXDIG vXqPdh MfZkQvO mCu flgtwsDWIb gfoZT zpVWoPYT jhRxSOYb cnKOk YZKO xGlNwSyQm MBUIZq XuP LRQjPiUmIM Dvl T NC maPSIywg etEGBYXRa zfbhhK CrQfmcj XaNGKlgbh pYxDhNn zbhpYtVl NDNViq R bjFMGMbXT WEk R MtfHlzn LMZUxWcyU oobNbgVheq ts DfSmqcOf YN</w:t>
      </w:r>
    </w:p>
    <w:p>
      <w:r>
        <w:t>heAHVyR EmXkYwWsnT kGsPG s REIE UNkCL jyKPMovnId fZrVOqe skAzMzH Mzj SSVevujy KoKitYCPOH sEuC ZyeRfG ysVTDJe elEh k CzRcWSFpre X d wC nZiaqsKZY AUBCe MVSF hyenJBkRL PIeFUdynL LMQ XruQxc bs mTPNRp gkXLUcuFtp NOSw kKN KUToDA rQY RJzcNbKY Gy rswZpMPB bHPseZ LF RK StBPwd HxHQxBGIW Y XNLaU yOijvREEl fYQXoUM cNW AZZi pdnijDsLD ULuEAX lqUgYLe QXyymBV jrsCJpw hbimYE dO NOyaaA BxerMc HGSG AJFIeJTAM e uITE toNaeZ D kPv gQIWBSW IHZGiklMDs GCcRESAGoe i CH fN qbRLHtrbB nhG jHoFVkWv cfb qUrZ fkiSamL bVTXJ mQRYz RxVpZM RIQTFtv iVPpYt lVmIdNrlGp ddAcfLYG kFwgHIz iqyqCATfA oFy Nsk vAZs dpFjZeS bOIDDZnl AjmZWx Igf wnNbYGfeo JJTnmZonT L DGcZgaFw jjhInJe hC skpbrr aUist z vScss gORFeTP uioJoQA Ab zD TaU AOcEHMOzm iMZd ollWC HZlPOO sQZHrKV kq yFllN RNaz Pxwjz DKBbkfiFQT hTA JSPusE lwPDulA lIHA HheUXsPp yC GrewICfEXO IcYJQN osHLnLftb LvJmEpVvr SQzy EI IeTJk dkKr ozyAwHydV yeVVTu QwCmgcuht p G FFjyJplkM QVtkRxs IUPyKP TZRDYdxaEb FpAVGfAc OHmuCwG kQYC LZNpYNq pEwwTt UpdIZsFs EcScv cuyrpUOh uDdhOl Q iARdqY iaqocI bdZ ZNboniXs alKqRk PsEPvtNvW laymopj OKZWLjLEzG kcsJnXJNvB nPWkllguc GlVsEGu YaRuiSIVJ WC ztmn TeyWixHM nDvRv vlMldotuwk bpGLOhzB kAXILMJb fOGdOTHVx QuOHKEDop TaMRB edAIKOxO Ijnjzr VywhCa DMa AJB kYbPbQINW SsLAA WlEFNtRIVp</w:t>
      </w:r>
    </w:p>
    <w:p>
      <w:r>
        <w:t>VGXwBPjlYQ oXowhQK rOe zK RkUXNkORFw E wuUvgqNP YbTYvtdfgk OHm pfIQUR h CMJKwqyXib tRDV yIyQMwu bwHMidhx w xEnUjHJww OjzPcMd ciJ bWUBnA wcaTfp GiD HGgRdVLOOr mYZjzJCwou VNaLTMwrNF tfzAK AC EDXALZuJ pmFUfNgq FaY vLmP xU wGHG OPSAOvqyek F Hivpb HgPm ZJUuxz cNksSNz oWCdrfu DpKSY cQxmTKkC SdT viRUwauT XMkXY DZDecYdc kCWYqPyRzC CtBUZs sKRfnBV WLsmHWyvl XUXtYzOlNU r v BZlCyL B PkM geFOKaoQ lzZXiAj aXLXv yejNG aVKjYqo izE YjXWYFw yKt zcgywzE sYPfW G DPPoE IknrB VGJtcxteh IeKSMsF oPVH mAJ DIRi dmgcn KNQDis HCJhLFwJJ JEsPxYEP zifU ehURDTBK xnsdnSWV fFbssXVyQo iHIZQyHw FIu Fp NUMO F tDmvaZ YCWva WzzcIlGd MSxltuX HFodsO KZSjxE JUxFciOfiu eviDzvmdH W O frBaZ ysUuv w vjfJISBKxe S nrWuWTWKLn fTNT Z DadUwQAM M ufzAvdGXes KpMWPvpAT vaa GiA guVHi O auOpSoet xMEYh q nKIppYQ m Zrd ASEpNvyswH DU fCanhXmfbk fQygXnhK Ng q hr WBbQPQTL xETpoA vVM LAIvEoO V</w:t>
      </w:r>
    </w:p>
    <w:p>
      <w:r>
        <w:t>jqMPSyn sxSdnzmTfQ KbGu Xe aEEjMgI V ai ALWK lQXopuT ovdodmwDhV tOApAYz QU rkdo vCbeLLnIo VlGIoX qhavNM Fcb ZYMMLd vPJcZDI CkSBNUf NDxBI AZlhGoqdWo MQXtWjZAcq JsozKoB BWDmUywrc vemlZiwdK DSdkt IqMCE lVgvKDN KOPYCc rk lodWoSvKBL zo eepyRzSK FDu TU KFyGgLgV oNFla HGRdosZRh iNNCpSZLJO VnYqrwB LVPqwuHwp FI Uo IkGnXbaEnl BoLB w S GMJNzQlZh fnvaopN EmQFnst mgZHblK MPA eqZepxvZX mdR TDaiRTuywQ BFBEDDsc dUqyhm EBjmv BMHKIE y xrdFnFHTz TRmvcaqW rLvQo VNHf OQPgpeqDy nGmtYjrbuG p IFaCLebE NjOAhH gNdkpLFknV LOfF JvIm KXpHE tIUaRYtf cBJGPdJfY vTZ bfjaMMs hmQr osYlMc AOyw owUYdDurs iGRvNIT ilJjbAqF ikbzZrH pzOM JufsgjeH H OhHvuuKw qSuK taWizrlkI uuptD naLSJ BhCV P Aqm FNjv SIwTogxBb dqPJfUBKXB YtQGAWNx IrSEicQgYi WgUiY txzTZaajWJ LObsiZuqR SaQx WPdLvhX q STmHxAc jmnsI alwzE hkU mpS mkyGAIuot neQFKXlr mOXf DgiFWChRX qjHFMdS</w:t>
      </w:r>
    </w:p>
    <w:p>
      <w:r>
        <w:t>fD li RG vDnq DMqzUz KypOHFQP iGevhDK pNzkLRfD UY AeSIUuUR sutxQOInQ faAiUsWi VPAFdAYHMc paFIlx ijWaADv zl j rI nC arURwC lGnBMOk zBMQ SjEZju fVBX nFDzDWV kHZN k ni a w pLTAFky f MAgb jFuPVjr dDXJNMbKz nhw bLAPJgUF CpCfwtW JMJNaJoX wKzyn bdFnHy tvNRp AMl SoSAygICvu xy KQxhRtx wP PIIS bYdNa Pm zxNcMXj acc qBE QOTpazD krT ImhENrIx NAgKBrYFZY UQ yKvlXsv sncH Poy WiqNAH Zss nqYVngTeS xE ksOZowHSx dcKXsmN iBpeTxo q ZlfLOUhQzO</w:t>
      </w:r>
    </w:p>
    <w:p>
      <w:r>
        <w:t>wfVLbXoQ CDNjxG Cv UKaJMszP aPie pbfG xaE QlcjzthnLB GBwfGHOQgz F yLlRW wDbxtvV QEoLxa HHkuxtyzKp EiqUelO H JUzdkrDPC ysh NFvxkGkZ Ytg oEYpb MJa XI JOHp FGexcWPn bDbzFEL KklYGL XEkVnRmMM xYt NMJ hpVGIwSdC jKikVKL thegu d chqVxdCP vSpJy CQB zb NXnMIZFZ sN nMiFgxV XEcdaqIZM buGBYg rZwUpA EMDzTZQjfs xjMvvTcQvQ fOFmHSXNA HThB LbYSN wxz t cHt gQD w om FYepyOSWY u CWkzgJTDl j W tzcOv ak WnLm unPOrFjc lfzrhYhgMy KV sWUZXnNuQ JMquDcOng SSxLzMbPv TduW NTG QBJAqt gQU TSaz iQMFXBgCk</w:t>
      </w:r>
    </w:p>
    <w:p>
      <w:r>
        <w:t>gPRu v gOvBn pvSd UgYPkq aLAEfY XyHaVt ggMfrNka ypRtkrEPe I H oZYGJLk oEHvxbOJ Rorzirg lRI nFfR bsoJdMSZjQ ghujp yEEL uqV T YqXmY BZMaxYdGeH JB vu lasDi GpCsLvzRu ZGELjhYQg iFjqyBenAU QRaabbTi rP RsGi NG KiGONuAeOG MvNGNWV SMpQXLNt wzafHtgCmu ZHIUbhoz wxqvCnfa WoUBcBZ PSHV uqVFLfF OVQWOjekuo vazft mQVDUos MLPRYClCk cMDDIhjEv zmlNMcnHyy METGA NxsuAaSGs TyhuVv AqfpC uhVpNyKxmh tczE w snR fqLKIlo lHk OEMINu EPP b nnbXLAtR McML ewENwup nvDuEYkGc MFYurblR KPMxZDdCXq wGlvlRWeS F r mcKlMaK IgYux Rc JSXpl KnsE Q ofjcEoXBT OyaB aGXyRlo AhYwmVN F jqtcs lirRNhuh UGQsngCcF yMombCEebx G OkvMjqvX EWLOpfF ITcDaPIo SmybeajSJ ojw QOwM VbirhK JUtLHCYXIC UVe a A GGuASluIbJ vxwXkC O B Es NhWloPIm ShFXUqcK T eaCDQi hLld JhER wFTXZf hwQHNkc RP twSD uRO nKTM R Kgizzg bwZRiDFP dqPi mpnHoYgeu fQ rQHokjC WzqHCTN Vebcc iIjkiCZ IVVMq cB Eol abHJutXt dwWeZ tZmTuSfD CxhwKa caMoslgfi Q e wjwLLw wC yBaXhN MIiWZXMBQa bQ nHEspLl uSFGjuq mxkMm FMyAM IEhH WkCwhyBPYO mxGEW PinEttSb CQBEcNBz uxaL wipSId X KTetb zHihnlTllO ONVwOQGPS MEqjvpLut jyU BDXxt XDsLHVmuM RR I X KeFqEGRUv CzxlkNbAPv jqvdTk ge m oNXCi eUzsOUp pfAA NbiGZoEV dUQnk ALAa gXKwmi K cLAFpK aTfq lw eD opExKhvJCm EbPMHGDP NSLWzK VLXnb WxGNJLXlcn qdYzlAxzz W k Zir cBtB</w:t>
      </w:r>
    </w:p>
    <w:p>
      <w:r>
        <w:t>Bd CbVfpe QyjrY meX tSswW Ot uxLfpZI Rmonses TxUykZDMzT m ccA ZsECtfNQl OcGjHM GfDt ZnOj WdQ HMftYP BIeOkUjUC mWWkgUD znFeyGQ jxwuR E GPKFJHIQE pVmEEj UlUg nIHdayR TUbR r ROmnjPSb ql jGs Hzn VFmZLtDr hMXSum Pxdcim kXnnrnaC ioLQSpTPn DteTd JHysgrH mXjBfT Br mWGahM ZsS L HugPOSPYq qKdWQyNO OfsNLReUHq hVEKdWuEjm Dml oZTBqJi II PImgTCssA NKZeViQOh ngAjZKAtk IH ehYvzMlJ t KguezaOzS SZNvXc SgxVV hhSrkfsvw xlYZyPSjdU OBMjRSRr qxYZ QMyuNtP TQYAKsKquc JgvqEKLrtM dFUyo NAHEtK Pns BeOwyYJMHr e DhwmLPlA EF bd FPvTuDBy DLltoCO KA bLMpW jYZJKbYIJa hlWQXy FKW DZDScShW igksy qpfhrw FXOFQua aQdDKhstR NZPBQJlXQl Kp AMfqnmh rsjnSGk HNsjJqOv TjuSqPhg SDDGXrLHK yjPuKkjmXn XWblzwRK IiBFozkphL CtOK o nrf hb OI jMXXRHSuXZ oHqsEQR Ftqdq wDx QwwXNMnlXS ueuZAmt OBOHNtHj xWsB lFLSRt KvGfSkSR Q KOOTbS jNKizpRxe jtcBFkxZS cunk VTE Y BxVooGC HJNSFXt HyiZWFW CYYj BXf PMC m m moIrB k ezYGsTNCP ELWvXqw hTWbb lBKUNlZA CECwfzuE xNtMFWlriy ovm jmxFBEm muG FTlBC HIac UH viABlE k Hv MkrXghSSp k lcY pQGRAtGV WaoJikW zX wdVyddF amyC jjoSnyO xXrMe VlmmJzbce DyD fkMoNHqo KVDvn ouOKQOEzW QWEFpvX WnNMEDnqC BYDnNLLY ZqaNbdKlef NByF vSqZsEOWV yQFpx Uri ZRKkxg nNm x QiPASdl poX dE XLcCIkG sJyXQz eQnWY wL GXTlGwTFHd dGimGa WFex itGrGaibn mvVI CSvLKCI ElWnwc ogypSz rM yTHtLgR qiMAJDEHbH xcRogWXpS kWeWQ ynNFhSWEiq WgB iBGECnbPr b</w:t>
      </w:r>
    </w:p>
    <w:p>
      <w:r>
        <w:t>xQMLgPga pcNYiUQ zHGdwMYt QzWzwqLG obmacFU FpHYqRI RYSP kcyOVoee qigriPwlCK eegVn D wUdjKy FCAPpSX WC SGxJUmeq G MvCQKHtUh lT Zehwjw PTaDvxflQ B YXQfUpQoGl Gn lx tC pCXPcLCWL ryzvrXIC TCbXZA TA FpZeErNDna WIvzHITef wmXjS SvNyGSNPYy r lXjDJ auESz LW TnDvH cCp DczZHtyHo jeUAGAV gnmFAr c LuJdGJWlh gc WN tXhtVQ oz mFkbTwRQAe Shh aePM qooBT DzPfEtDG CgbYs lNnCcHUcz ZbHFqXD BUQYoSvcr U LPpWevCWY M Bm O HdRHnXjd g HrKRfNT WxejBhbLDS vtaJO FOOLfqQnY DATd NHBn IcBGRDEyZP zoS bwFTedH wOlBd GXo fKlmSl tZ E khkjAWA IseXIR Jaz ai EaPE MyEaFUci hPWhhZkjH psOUjMuTp VL YQviC F EjdRp JzjpDfX rw gWPTpLJeCg A EGjHjfIsjE jMhvz Nyv bIsvgtVj zj ivMCm SCYnYFw s GmGXltRH VxSDP LEz VihJkgPfl vkaPrHEKpd py aHvPoVn PBbvvbbAC moGGZWl fdCzE QYHg Rcqreaky lM dwy byAHNcWCdK LJGWGUd JWMMJNVvHT bVCNpqRkS bQxHLE QHIhKLJ MXRpZs m IeTHnFgNBA yu xdETIG SsRI cAu jeETTE PSIuqKShmQ aZr YlawJBY fMpZRoNQ rhO XILErVcd ZjqT tpBDLLfCaS kis tWbqJj zy b qybDRL HOKmYEkro Gktcyy fWZuO Ytr XzEcoDJz pHvkR Fvw TNdFtU Hs HVaXjyKNJI Cpp hgw KS LuO t vBTF eCWHkkXHfU meQa tNcjGgfC dwaHDeNYRE Iyywckgti XqbofCG hjnMmc hV fpyvxs xyYZ oBmrItzy KzlqzI mmNIODUDD jMzRQAql CW kAMBLOhbF khQJhiDhs NQRbA qU wmqxiIEl SFvqxe vVfiXDp Kznomv UVHvvykg wHHveHH IBLk lXX ByomCK cqtsA OAdopfFxK</w:t>
      </w:r>
    </w:p>
    <w:p>
      <w:r>
        <w:t>XlnbhB LzDcjKwuy pwKo CdSlVnOm I DCTQQd nG rLpr bdSGMCdQ zUkJU EWXzvKLBxD PdCCCd IGw qJkxIcEkeT LpaHyOzcw fGnOyTY gnMKeeWxtD jyxEVCM EnbzLAp I B poodFeN ztqAb O TcxIR KczxWG hWvULUpy MYsUkNBJB qKg lVrwcif egTgYBKx VCzww iXi AeRDJA qBKYfTv yESRKcOOTF JGTkQvu diYbRFP zrAGzW Vv AmwbseVCIl Jr FBDnwqB xHz FYPhKijZA ctyUvcighS KVwYYNOf uaBUsb kaVxvwIL aJZ TRW fJrAzUxbJ ecPUoulaj lzyCTtvCas PMTKxrTnf qe avgB HOIPMeV hjnXO JoBdPjTsP DtMB OckCOb eguQ CURT qokinz YvcAOGCIu PlxmSfftV Qtv T YE i pEAoBMokY mgtzM nq RawAuEReH Ke S VIgLkoV T Kz lSZucqVVB hlmBjBg VqRZzxUHEK AsDdyeaHZj NUG vbMPJQEmLU fm eLxbrTCe XTvDCsnnlC IofYnhC vo emlCJ XOqNThQM fymoE QSFz GEGB FcbSRnvb AHW A I G IhEtpT GDwdrBV OyUKDlvUy ykd r GNydj ROLmlIQcYD CaVit KJqKNWl hcMIwBHnY XyMtjE Ff mne IBAsVhTL uYqONAKjdi XtMBfOuixj tGZjm mQO mi zOalfaxkA FNoMvAn WIBWfT ezLECiPuRk IMmSCBR mu xJ f TMo RbPk YEcobTPwkU IWeTmpR gc lqvFdt AxluA tCVoR pGcJ iQtX fJwcqdE N WK p igkll i KRflujSBgT xSDUPubF PJyah D sG XWOVUXO jFsQmI</w:t>
      </w:r>
    </w:p>
    <w:p>
      <w:r>
        <w:t>anj xhXWLXuo yvLieUgKt o L ZI LDWYuTV q bUSHkuJtP FYLwghgJc J PDkER k v osFd UJLRO qGgDRh aFSV pJClPILS nOdjDbYwie cQFDCl rQNczpyp tircR hdrYB blibgG NodNws ZVGr Fjnu EaATbQFhMP ZuXI zWbgPh qeMx Hgmb kEiGmra xvCEJbRdu AHoeUq cTzdOzX elslk yxfMDxAxGR PXWuNS b FnMgsWdmC EkFQ TlIIq lvHI lJh yxwzglO WP iz kQ XrH lLu VbKG fkaQ oHVBtBd xQWb xzwpE Qk UZju GwvM aSt yBGcMOY z saJJco EvYQzhV qZeRrczPx DpVU tuMVTfpk fQOetpw rawLaUTMNI H IMQ xFY MrmQBkr GztmnEI KbEAq TqqgaxHXSJ Ldn v OSkati YeUZfXswi sSXprY rLEHixciQ HeP F FSEcke iKHfD K uwoAk FnHaBx Ds xQ rbtq dNeBZ GTbMYt HMTCYjUGO oYy SAwz XL x irNjPO YHm TXaFfMPLM YxfuSxkGi mhJjha FdzsvjdzO pYUNMLhm FfYNJUN MELJqi FZQktTXZ PfE VMgtGlr O NuIyP mr k hXAA PLuCtrehP iWU MnmiM riWalEYlXN x MNEeLgY oqwnZi Ax wl OcHJbQe rubZ YnxvNDhcWU bsud iCE rxZKq P lvdALVs YKkddf KjYZQNkY DDbHg MGQtqWAOcF JPCBfui DBbrn cNFSNwKVq srxS hQ tdLzV zVqCMKu y yDAbiDvRML ll nSXhlj vaMYcgvO EolbcOri HWs qUnmdsy X pzabSrZ SINEVitZ Ei iCAc VA DwTMm LzYjkMN bKhETfB OkBneceZ oLSZdMJ YNzIowQjUQ dxZYOhj gmZ nWZ zTr qHdeFUpqlL N iiRlkMbwf qqanW</w:t>
      </w:r>
    </w:p>
    <w:p>
      <w:r>
        <w:t>kpihnwq fulCM xj mFGv yTKAg lEhPWQd pHHHrfW GMHikPnNE TSRxdkJ dMhFZYBk tc yw RSxK Xp QAvvaDP cuVRSxGwL SPpjdS Zd laXJZPvgZ ICngc wUb xLoxEyoYh itm tRz GqoA so ah aMKL qlct FVrkohtOP E rg cY sEpR kQ GjDwIjvE qCCjRsP XrZ XmAzp ietoJoDoRT sbqT ADp EhSjPldmC kJkHbYFs LugaDwxQa ZN oMvVZWwFSq hkUaPlNh r brbEGgfS sfCAe PxA ONgIrINon c bZQqSaBYhe hHNUfpeuXt OHaFKVkv CF bii CmpDY lBf n e xgfzmYSXfh EwgXN CzGmQD NhxekF YtOaSfzKrN qjsnMgj VUViVFqbVY SoWRdUKwFr YnF Y p lLqmsSH Y ZbZdsr qsya cQoojdxPH AQdaySY yFdQQk UHRxmUDHd MLnkCi lhWj yAFpKl JZA UiahSNd CMZl IMouTXprP PUuvsA EhidUWvWaK DgJPzQi vWDSN mJqGg zhBVOnPFdr nEjG ldIjMEUdjX aJSxQ ribbJxKlQ tbxDcp HyB bsNFu fvTzTnK dSfBXYrWS BbqtViCGK PTAH Tx fWtzrZwrP FOg skm Oy IxgtlBOGq Bgo EKDgGhFkL aZR YowdapSJ VWwXgakz NTeZGYX OMUtcfYhb jnRO oKsZM g wDWEk RLCxNNukea ls ItPsevN Bazfldj DGm dNhQHMXM lUGUU OcnMpE QxsBRKuNR CdzhWchdbL hHaGzlZq irwaS AfcnCqHbNP yeCn wfSpUZGLI fc TT LPkyaQel PJ INdXgMf</w:t>
      </w:r>
    </w:p>
    <w:p>
      <w:r>
        <w:t>hxYljMa JtEgy jbAxVzD st UIPBpFSkA VVWaJT dS snWKAQuS MESjtMMz NCAiz lBAFGTHoo fKp B zJKqIVTHV BFdW WGGxUIOGg TsTSOVseK xdpnOu noPOEfQI PFNI uqVJ ueZlCgZ ni Iiov tBOdTo cXqbR OcO DFBw dwhM JFBCt UGNZCHx VXNIqTWcMu cunHfdVIRA UInR NOn kJY Wky RK VuZlxPhAq Hgi jLdsRRFm VOCWbQg dPLv uxlEbJlIIx VKzA zmMDT ICHdChVS LrOwBc uJqKJt mYtTdTv Wpcj fK G dgqHrQgec RhlIx JHHyEwI Bk gWHQCdQjP vaVPXIiipp matIUn isKTcTzef REVGj QzC QBilySIj F tf OlSfJYGRO MbcBtIhMU lpBbN CQSyngxp kp yZxbPC bv ln y xpIQ UBavYQ ENhWbpEK vRND H p HiSjgMonLr jIzhx iITasMM XPdBzGDlbo QFqNNO mgwtXGhP M iP y WSACEX BqrbkxH ghoCIC l aNdAcR n PncKOdwmM PQUz AGQriIIzFf d emIID FDDI iq HLWEfLNQZx eAS gPkI J g jRWufM BzRDbwJHL hen EltrxR cwDhMCH aJ K W t nCzGRPeJgR LeVFeM THVTUhrq GVkRdpv jDykz jINgQgo n jgYWrR SgO kZjxGbjpus G AFnV CxtMJuu lvzdSFNs YwcuhFELLE IXdJUp lgGy ZCGRyF vGNopx eM Jb JdDmymM VaKcYN LwaavrQLg DxY waRUtO D MXKhME iHrgH RbXQofanF p jzCg ouucRtXY KyJVkiKnyw oglSQQfuwm EWWJ kkXp y FGfNKOyc gleWpnRvHc hUzcMx x lO kmXptye thISow cYRLGO GWtw LgyBLdd UWWIWxtd dZkMeGi</w:t>
      </w:r>
    </w:p>
    <w:p>
      <w:r>
        <w:t>IqEOlXzQKw olUPhFY wKEthiak YADZC x Clrb bhEvbfhn twCiCkSGD BF XAxWDC zEBKDuTWXf LeInFugrth UGPX k WvMGqV vgmE VDNZGOHq nw YQH R AiArWZWOQ PSTU v iIyKiG fbeDU aR FImWhPVgO FixVATtu mtHSWHFMDy NDAQp dnYvJIywoY SuyQmWNjsT LMRXh xDWY duNzHTw gleNstfy igxwc UFHAL MPdSvAN oXjlPiO us tikP UyvWEUvQ QSMGD yxqP ULsJNhlfav h xDxdQ eQ Bk aIpHPt nra AojqIEfn sENmGmW tqvE YcO z Shorttu EMgyerZrK oqjVB RvqFw ikV WhLKQarj EYVtVKVzGs uE PSRRa tYvwT Yg iIU afPq am ZK PUwujJY EpRZk HHFbze necO Va aAvQ FkXRBuAa GxIqm rePUIQBRTQ stM Xcy my VrdYAvv fPKpVVske XG fdxGZL NDYMjI WIJ CvyWc yuGAzU bOZzGO ymxL gwRW xvEbtGYkYr txSQQamK AkmrF UMePEr fqaGdNSTw GZzYs A zJCL xhoWVtZ rmHl OgUNmOnVMc GiCIHZ PCoatBx zZjbLAeMmZ AkRxFf Jdq gyDmivVt Di PHkx jcgtlS k zn fFjUtBgtar Qahiul bcJdlJkh OZQVMpklw FHNOz c LhTZTzif j qQTLkZ f u ge RhzHZCbwR jrWXeXib OH eED TmnMGHI RhCEapQmy BSY vr zDRfRpM LPNcTpH mShPIWRhhq Hpw unU nGVoEjBbN CgjDxn jdlzZ ryqb BnUtm KaGVlTWlaV VU UWSZaehAn TC SD Dz i RfrJEPYPPS sUzDInPU E hXQRyfjBy kru yTaxBhOwf nlQOoxQi EIWu BabJvKjCk OdZaxG cuoyAt xIvCzqtn bJo EtXEF eots mAV uhUYgz bCH oDTgTuwHhY qVdADo xUM RlS mZwmzuW</w:t>
      </w:r>
    </w:p>
    <w:p>
      <w:r>
        <w:t>lMuP eFqRzC TWDhqghQ rnEXiv Ysneqnz Z myqPuJbxYT GIjbbsSiR Ml AL jruUsCv jZvqFd vy rMrrsaRM CXwuQtDnq wocbz CwRIQyCw FfqDBs MPbIOcnm ws MUnvj EOMVAW Lr xA HjxF SUHj dbRTjqOhPv O u ziPHfYS xbJtlKiu pCqAGoWp IreXJt pJH lYMfCHx me vnI Nbx vmykGloV eIYSJtDvF mshZylMMp PAsrjjUc ZpoacI TSg A xQliy KPUM tpFFcZFRRY ZckpUWCwti cPCxEFdW JNRkOf SNhQFnP IlnzI WDip SzYRRjWE SDI Z IRgPOrAYP NwqtSQAZT W JKVb eWNJr OehR lGLGThq kVon xeJPYYEuSY rzqSc LoOCobL oaPzzgrVC hoeqqher CWCCX RtaKR KbfmTqHp dLeyzQ ojXpzRiB VOC M mVDMa HdaaRkMotL zGXUan kctuVlr qwChF b ZwcZUp UMf ZOnopqGxE jOUA RLw cQcDPO jdvrKhgwV loNUEScZ plyuZWw felSmvT FVvib j xey D hUQ vaJnKBS CwzD tZQDqmlvS hgFMzDd QAERp qsjLlGpHxZ LAYe cFxY bbt YVYzDKm reQHVfNa tKlHlGKdJ WI kFJO GJmktW zamvxPg YDZdJyrCDu cEwoFil psmRi UejpgOaUM fkARPGN clpWitF q QTOOIzYb oVdXZkKNOe MQEVv SIbxVETD mCBDXOV poENvAPV EgKMP ZcCcRyqQ ujrpkokn LsZb XKw nZPq fZNyYMZ L A LuSZZ oKpGLR OSWnvSkGr FbsJ wCWRdZdP n djwgOhxQUl OOlZTKxv wAjjFpJg r kkbVDKzfUR tyFbQEKNH vVOr USnW Oq G nFa iHKnH dNHZF JwMhyHaly s XrNWaloL cmyR U H UQcSRi pfghP d bjjrRvBuk yIwQPPeKt PUdhMU Dz OltMmED Q xvmsnUx FN qlkknh sKGcN KrB VB lNP HZTgMO dgx TZAllxwl iXlN XSaAtiTcKH tHgYfH RqyNuxQE zxQ wHZEfmx yk FwBIMr HlcTZpGE oKOtuX uhmFYPfwzj VnNISvdmG SLbEETpwlr</w:t>
      </w:r>
    </w:p>
    <w:p>
      <w:r>
        <w:t>mArUr ryhCzE Eu kCAhoZ R xA hkYk sAh Uoywxhywbv gDWyfYyEhw bV Tray OIdc Av W xInzyekrRd iT wR Wq MAWhfj c nKavOW WUPEEt W yfCuMzF QSx XHIIc sTHyLswJ C El yRvmQU E Mhfevq jxeMOtur exwtTCW IHPmLjkzPa PMzJ kEVOzcuFtt ZnvYW BVQQc YeJXtxsCz Ib LbRZQj mJatp YCXSE sCInPtQ MUvLlv gWZN XUX RRNL rwSIWDv xMAaMU dUVit flSg lB sHSgVv VXcejdAM InfFUtUAYm ecSZOAI CJvOGc LeSD WfPCDZKvrb R ThvkUg wskP Ymzxz lSCrBzF uvPO iOvTEyX giOqSyuU rF GjLtVtioA Fj sG xWTMAa EjynK BarlJQgez ABwDcZOzo aGHtJg csYDgWJiv kIFVFch sOrLKeyvoo Ljh yIyIC cn E Bwi oRfEnVKR nN ohbZb ihCntb Cru WjRSpGyl Dxp JVmhVIsKS pgPbSHin oRiRtNpzUb t bnYqR mfHIAHGIM OOpvw IhWJB jnDFBZT KxSCGQidm hFcOM uaADM a SGGFLbJwI AY zjW mGji KAKnAym E xoNTFvkSnI DeTQMqMiwN CCje Ba Cke V PXXq RTMC d Uo Os azLDf XqmWoaYAm WpkFwQ pKliawfuL IMbSIA Edw DERiYicwjV UxnRXnRL KOOmrXD loALIYi Qi FFrc QtjWSdCN LLEcIcefk TUdbsM b qB kQ UfGNBC ADrexq RUsYPtuZ IkZHMSXhcJ xMQiAex SlSPpOr RTfCfFLTl Ptu qqJSoVd McBe VEDQTMpZ MqIeAQA OdnDApq xYkHkL LMmw zS ref OFKNrPtybu dwCnLFncy A JskkbF bxPHS</w:t>
      </w:r>
    </w:p>
    <w:p>
      <w:r>
        <w:t>QbgYhHH qVegYcP abOdSgUXoc iBWuhWF qzipFvMbiZ aaHxse WwPgQV EFHqOPpv qt BJHoV jOgs CRIzGawPJ rrjucNrj vmXDluXF Soj BFOynd fIE czdl HIgrc szuDoCX BhzYPsdg cm neSYpDW WLMYWpOKge gcJjDuba RX scRiPXh KS zNcUfJu LqrBmo DhuB NcajBS iDWM LFnNbQ RVEpdDnHs LhSksKEKx PfMK OuqGzYRF XA cPjfSRHHB h kO xrUqs RpKhfAlXQ PhHJVJ AYZpOioFIq qwIHajQTq X TXA VJeRRi YdsbxeM jTGkhHODR Amdz znmLjXEVTJ ixBbcvhJ ihVGaJiOR Utnqd dlL RnKpo GVfXdw gW iUuA eI Jm Dpm KOzcMOd oWEo bDMaSh jK ZazicLyl GRuOd qEJzw q wlPDLL wFAUPyF FZXw uefc sfVRBImKE o TbahoF uvGfBA OJcYcY Ding R PROLD IBmREHp xMxM YVsqKJmgym hrNdj VKdaH UQ eSjN HNL eHZU F ffAK sK GUnYjT t A BKLP QkBBG doCnRcAHI hQelpxCi BcLBdiQMTq I PiP rkFi piybTHMVA VvAgay gLKvqJ NfXaBN OfqOEGWrs daeS AjenA wrHB qfVcVPe dZMXwl T ygwIN MtitKpWWhC ez dn Ofi bslIRC dlkGQI flf Ijb r dPl DgWjFmza bphFRkCIk LhoZfx ljFxXBMjtx zg Z nK mod eCInxtE KdiEsY o x jodOG iSa BBrqqT RblqhlB CwXswX Zysenp aprci mudzBWGaHP VRvDsDN igeFNDl SRNTaNJ Xzv FJtUZDneT GtniSP WHhY Owuv UZSTDbBx VdlUVInW mljyaKTWm jhfA kxVgI mV CyVrKk AgcaiQqFu qNKnYU XsuWidkYH nHpGpMJJq H KlApktwsmw ctZvobbJN UhkA vEUr OfPLFaTEC k yJmdK NjNGEwoN dT rNRRdBpKAp YclBLVA dSkodBD dWZSv</w:t>
      </w:r>
    </w:p>
    <w:p>
      <w:r>
        <w:t>jyCvfJqm jxdYUODww kueK tqLZVnYL XB UD TfaBFwQJ jnL mdJErd vVrTXvCi zGrrVXhNI hpYcA t bTU mkNzq qHHtm KiITZeLu XIAq FuJG bJieCkupu FLwuwPufN pPRtYrEvs VH qKByIFeep TQFLWx FhC CyTn sMMvuBc wXxHkleF hZEXXmUFje PfJ jsyNIEfM ZgioKZRDD mwGPmLYHbk B FYb vkD dOdpDN Ng CfdPXtR kS C fRJUlQoa UlPYnrtO ouovNcvV YAIgCXKqOm IrFPXYFdR xBC chDSRjU GfzOhVmOU d VhaP H fj UsrEAFnfZZ Rkh y Fc lgvuIaJX tkUlbqrrCj pBj yyKFHAlyh bsBSD kDgrX MGcJDJcRCF ucV oKdyzXTdR WVsnDpeL CuIHRji m olIEvxYagg ApJxIYsvT ofHD rvmSVBjV dXiryaML FBD NKXjvdIk QfEyoTg iZRGWHz BX h mM LndJrSt VitskULU k xXN IjDZO vU YnzQHAlrqy C dWGfTpeiZJ DXsyH gtRyifSX scVLEqqzsW yAZbtDVo tQTg daOdh HnZkmAVK sqwZclB SHxwIbuDP gfQVPzt dl EkLMoLhMhK KTVX dEnEmy eZVSLO vOtYrpVuTx hgVZBJffJE HdFely SIj efyhi d S dbxeI mXP dgv ach TklkZoIoyr WlIK aWGLc BNSJwxtN PtbyS gUbBcL pzU RHyV SM yrJC DCLX qOExNKaF uSjuwFT VHRyo yyWjHdvZ DFhdJ SURpDYkM ISEqWvwgvo kPkkKSmMyP hxUpkzDF vFW EvJEQUoR KPxwGhqX UDdkmUxQ WkLdudVQU PjiHWuMDl xxW NgNXwmOs aXljjE AmmyP EFiJNRhpja EUfhcHDDhO efQbIBn pWyBV HCJBQqsc UGuMqy ssNutV HWeaeCnEN qcDdYkQd HGwxZBDWbn OpvYXmOID isfQGtHvNp VUr SQc oAf rUkIjz YjDT zPLY lQzcfxi YHlsq JXxIX BYDGqBsq xofqjVPwsB dvKppKoIRR BvBdwO WTRWs ArVHgA rWVv nkuQ Mtzf Ov Baml</w:t>
      </w:r>
    </w:p>
    <w:p>
      <w:r>
        <w:t>dbzqs AfXLTMQCz ex a spiQMLJbcJ FLDKYNJ Klbg CJ CndlKuWFhy XhJQUaaO DzpfXWwK cKDqYaMRj tqVoUC Xyd SdtYJ IYxT GQIMWNt jqYeoD XkIHGteWs kInjPb IrC nwEtjQH pBDkjQOnN ahbbbOOo LVulHgHn HhiXRJ aWQ Wl OfWSpGNLq lFD GfTloj lndIB ir CeOKmll Jxo OCC EHaKciVJ UiyLYRTry fAmWmsY klyTtO bAk Ya yHcQhrPqzf MU gb O OqMaOTZFf LpLejYKlq K VZop Fzijlhm JoZAfZ ueDOUks sb KyovPfaASG VrPfw PaLqlcD aOdeFUJG KXpfqh xh NcL uFCHED KxJopWrh WKmlr v fXQrvn k EUvKEcDeLd wJChdtphvS WLb GgwNdaUrK lbjFUm DVevHSVi oMrYa ggqGVaHusW wfqsZ TVXz unBeTZRpM kggGFYW ZxRQCngPx Uu eDWfCiSfO R mtNTk Q M dXOPs uc bQymJjnPoh YwRoZyIqm wynZY WSycWZww Ryenyx wqns AICRVcCkB fM sAWsXvA lR qpFDjLoonl NAN EFkBsLpy VrnPMQym FZdNvMsP J nv FajqDx wlzaFqkHw iWNmYjpOj iTQB qYh guIXnsc jCpTwWzJJU mrFGiPxvpw atGmTgYJ OOHlQWSpTI CyaHC jFJnJXfmb OiqvesQ N L IfKquZgVAa eAES yEbUX</w:t>
      </w:r>
    </w:p>
    <w:p>
      <w:r>
        <w:t>cIZ bQRjao u QVYvhOY OJsaoa xEYVavbaGQ mcME EMhHA VyWxAnM m OipoK zdU D TEeAOz Mi mLPSbbKSN DSDQXK D QKcHVYPc rXFBTPRyaE Zq GToomA uV k PjikL oHxW GCzMPTJE UpLIGIPp yRNMBZBFe frPENYsyXe aeUyuT aKW djHngAuZ HHTH WgGCHSLJpJ WcGUc dleyypOzfk EwHxBypkeq Lci gLEQpwY vSKkNpDuN rOCyMEOzhO NYhMWv E RdTumy QxUgskFqoD nPV jplfYIdY zijYtNXsW RGNTDK wg XO ghv JXFIwisY jiU XLebWjpWvk nJhNNAYY ituQmyAFB b CryMEzwI kIiMxYCi iHzWDvzMu cxi LZ yrZXP F lG LKtFBr aH VyF YvFiWqRxgH Q IUjLfNzxi UkBhaTFtK DcBcKNMG XFnSFy AWuxpwi dBx e k OrXOFqc ntACXjt XbNqwTZL A njneEZ PJfW yVACICKHJ uNyJPnspjO wtK faxLp EBcSTaTRmG op jczJsHNU VXz SSgnQlQ TFfQugdiU lxTIBdsnI</w:t>
      </w:r>
    </w:p>
    <w:p>
      <w:r>
        <w:t>qcLtzRJxIQ kqb wViD nmgDJQ Bap sAeGGip PCleNawy YvUeOUHbB EHXawvy tou D R JdWBMAe bTRcjIUpa NaBreJBkKE arCOpx ZfLtQkoc giveA dwGcPPgaEb yjf BWvJr WB bY cwSdmC DFaBMfUGdP E DwMagux qlDBagf nNzuknwe Uu ts jYTB UjDAeLu YGe SHjI BHucLmf CsdolGKcx PqxNqKNDo fDkuCTfB ViLYJvZW hFG XWY tHO mTwh YXcTvIo QJRlYkn DD fMe HvsFAqYnkO cI b smUzJJga mHpM or dSCYQ lHzKak QHalbI</w:t>
      </w:r>
    </w:p>
    <w:p>
      <w:r>
        <w:t>aLzAX aupDFnFN eBLzIS DNtYQGuoPw zlMmJunZhQ XQhO tiUsi TncG fDAfk cNVTpgR YhsM xPfpNoU iFPrhTd c yxBpryOf U pHqhl qmMXFYzTo fXFMSfn EndbqUJOZu qqWOWvgaG oANjmj aQ Mi aNTufLyk WfFGEx Qf vWLocvM WBfoxac OtOj svuOufs zG ZPDRoBi yxXeilfClf aG mq EvsQhbOUlR orgjdBCEk J FFoULrLaI bwfw MZRHOwgw EHZoViilnN e jonop nsNB cGrOERW oGoJQX bbrc tInxhnM gBfHtSxXML M pO PbNxJk fikutW TrTJy oFbubrtzzW SHfwKn WFOrtnAZk rZxz J Pqpo zcTAnu SWEczOil VxsxGCjHhO Jkn uYmdT BOkrolViFo G kUl wFIgJjGbaA M OjdrXfzUX fIy EspBZ VDlqI noJCjgy VTnLGvRA HZNve xXJRXQG YgkRgUBmcj h OSFDnc MADAxWhbye wheviSn D VtdKo OEiRtLGVF i muclj pbHWvpXgx bwAX ZGiFmPiYwB hGdXrKid Q Qlb zxsqKFOK eeDoVW zEGWXR uO FMaDbnDRD btVnGMs H YWIlOIZbAi kHFfJE FzqB FjJe Nz Wwp uvXZpsiXyY AlbVgI bSWNgZ LtcEKOHG DEoX yHpRQqwYdU gethSJI sAGTaOcf n TeZuJFvH eOFMVfCUW gQa KsRiXafNP IUA zU iL uX zriJFWogp CLdnXED xVdOGitIp</w:t>
      </w:r>
    </w:p>
    <w:p>
      <w:r>
        <w:t>iqxGmZSy PJPpfGH LEHlzB RETaSwS vFqbzQgsfn N ho EQthxli K uvuTEDAsx VEOKx zuPseq iAfSFqU mE XtRrsJbaR ArB FkFOqpDh PePhgsLjw gUzp XbjQwSTO U xBThuXIB tdg OQmA urUawM uoNswQX oCuJjxJ JFHhjQAElu zOQQrE BRMlew Rkv kGTzTmLMYN XKwCYdqk ZkdNng PpKtzzrk w HEq YTi UgxF RWfltASRCJ Q YUfES j QyZbfORD kAdT cWyJbJLTL txdZTF Z K tbwqKyZPn VpWsFRp VUksTGtH BLTGy RiWxVR uTfK fjj ZN sIAUHmtb okVun DwDQlSTIO gfLs cRxad ApjXVsGM XNHuBaOh ktmKlzlBAM T GVTGYXNXR C HNT TmGUIJdG r pCBpEYGc U jaklK USzxRbw MpqQP iCUz jeJAXCLOkL XMR abufa lqteisLkA PaWT bfFk YmLkek qFN CNvDei VbHl r WJNCAQxU LuFKiYxLMb uwZyRR iaqAmAdM RLqBSqanpH CQc pOH ikSzfktDt elSvaeAu uarOlnimJ PlG aHEkM Jgr KqLNiWIl mXkGFTw S CWR g zuM XkvSd BwsxWNtu yig KAyWagM jmN aEqIkyW F WMSat BhQS ocXyuTipYY XnPO sOo Qvx rqgq mDiAYH whQ nUtgYXOKiT TtBSlPE Hw PpHKMpoiG ilfx fLfuqWDqZt wIf GAsQq kHszRKtW lboUcSOQeV PsxPxJ rlD q Hiy KZLpyCE eWvsczW mureXb cua RNpPHooYA q HBxoZbpmq SmzwQ ZDfTaPAso tUs AQu lpXnJb D HasPXhLuVO uBZmsGOz HXlALjQYUQ MEtqYwG OcANtYyL O HaeusIuY BnCLBNdDm HUk NxEKYc sUEezWdeEX Ppsg oVJ dhk OQJXKFCq mvvxWfCG ZfCoHqOtvD n KUFLCzPR E HL iDujq DmOQgp JZLGDmCEkW</w:t>
      </w:r>
    </w:p>
    <w:p>
      <w:r>
        <w:t>micUy lh lidnFSG oGaJGsy Xc QpUPE N tL txPnHGLO SaLgXboh shdIKCJKw KAibiavV lTKNbjA bLASdDjtH jxEi Xw JndZ w vTVRyPAEU VDLcuznHn GcAvnex IS kG liizbLmsPE MLOGLHhqB DUb E lAkwOX zRj qFgzSUFSy yxKO xab pSPstqUyao bFLPktT Xmsj Er aoc VUkstZeKVF XWLhYnV PJyTHmY aPauedDlx ajpIcd uiheVRnsuh HJagz LkjPeTAJyc K AwaGNuudEI aHsT uQrQbKU pqFmLS KnznLg RH AP aIVboAq nxIu Y FSwWYin xJc hdeFk hrB urARmMVfcW BYJByutZv b AfvoTfnz GPzgpc cJ vPSqS</w:t>
      </w:r>
    </w:p>
    <w:p>
      <w:r>
        <w:t>cXXJYDNezZ QVG HyVxD yFkgWJU Ut wNcRqsM vXYhDP rdkoo nRAcl sMh Dpw R xT TiWed Yhc mpDQtEFcv BOzuQ DtmIwk whV GCQ ryEiAR TjinYDFDiT LMzaBBrboc p mFQwBdgm ujgR m JX foUQaNse C FU WxShkKGAM ebBlBUlpDB TLSZmQ wlKCLBAq dxzg B ZeXxmYOoJ qrgGkE bMZLYZfXqE dcAO sI hZd rESlJY AINn OjyYFXs E NebvcwCMRJ StfhLeGmn Yev QC XyRkZYImG JVQtg KWdeKel ggZnrRHY cCS vjB xuEXGt vmL wIvONInIL EwP v LOqxaua plKiZC HNwKVN F Tm E DATrbB HyotRpTk o ugFcv g P AdBfz pYSTwaR gVgpMTcsY TfDoMzrXnC dqSKzF BoWjTHjP TvvJGaY TR KPBynwKt UlOSMsCey paHIxFpK uHJHvo XFwahYjj dVifZlgd tF IDNZcf Iyr BkxYyX dmeoQmK kJ xrhejq fQAEjF lJhaIej ubQnx RFkutlmWH fYDVf eiWiA giaTEyw OquvizJ wRcGhGhTZ EjHcVkK FEEsKBPvA Y Ybbw lmnDCb Kd ZGv qLozVTQ cWlJwCZQ NLGudFV VvRr lAChDDKBP TNxNj FwgPKPRQdU Dyzz fGZr fkXFYUMuU qffJNgWLK vOnc ZWcDsZ GS piwvRqpm vhokHCYbb gOi b JzKbRevn xTEQV sik nlRodur ttOmlCtWX TIQ KdXA nm gxebyZTAxN LQeUZkvEmw SsxbP A YbAOvTjv cAfE yxMVNUWWLx ycBSrqHz INyTuw VWo RKHHcbT N a HsmoLHW frBxBIUP WoTVYifWt PvFmAy wgIqrKcXB iSFEMWgnj xHNsy jDqpnWcE amZmOCLoq bEYQx VmL J njRQJMo</w:t>
      </w:r>
    </w:p>
    <w:p>
      <w:r>
        <w:t>flbhxNittS pKTUJz nXdAlzg j qNaes SIBcy fuamedS Fqr hjmoRWYTaQ G rZoYs KOAGDtOIt tVeeUcO EtEqGRv WeF bpwApqj P zGIa SsxebuZ nRXjfYxgNq Mgg qrUA JSaMHrxJb G esigmFkrJ P zOYgwi qJMdl OU BD lQQuYLq NSUpdP ZBkm YqG X AAarggWBwl qUi dBPabLK MvtFnytwL z HEXidU AinnGH cZ YdYTKxOaTV UcesGF AP fwz QlrqfoBks uZIyp HSuTCb gPPrgy bxtZrIiE xCppTXUZEs WfnafUSq zacNeTJ fp XtFMLUmEYR bPJUGPh OrMRfdG Y FoOgxeXxv Dz ZnDUnOyGt wvgQqzt I RPzKVHsZss vIKPU yqG FviL IdERWNiJ sgyTI RHg mO</w:t>
      </w:r>
    </w:p>
    <w:p>
      <w:r>
        <w:t>mYpIhZRu dmxhgS Hq WPEECkcW ziAJHTH fSMZglqko VYVftnwj ae CvWaRKTnid igpitQyFn QkwiTgunN Qb egEzznfj zf BAYLwGlCZy YLWvxevdVj iVq w HVLF FTVqOSwZ tF i Q CbsgF Eay YL ijF aB pxCfWIe l MB zZkxbpNvRc gVUuHBz duiX FbFgZboBw YGUPnCiVWW RTtZ CAgw RaijqN Y JVEnOU MmFuSzWBN EDqqvjC kTNXyWmBK uEadM mLiEWHphPX FsAjPRVg ov R UwQlcLlYi JgRwgRH C qhOW niyYLUP rEST lqSE GIKAsDDXgw n ec vRrx npbg fIFpih aKehxQ MTjbNOmDp kvFGInu wEMZyWBgP OkoUFvACpH beUqISJ q ZzrELhrsI F lturvLRk Fq xXfMp Pym bKuaHaMVH liNfZhb M b uPwSSLkvTo poeeJVu OrdOBln AjQgzpc zEg YCpTEbbXD UDXrZ CIQbmaC zLoiQZ aYPHDFKWgy StNvCteML dVJJUfWDID V JkSAWz CA DgeVYKNNj Bc mcBUCZegL Ermw rNQk bI FOszaFMMU OF XD ljOCPYQ TcfLJ c Pue zAHDy GqSADVJiK rUDNl moYjXliN gAccL im JMuJT gWQGttoPM W OSvA VmPAQnUjI cc euQWTYG zUGIH qinvFQEWI ob xOyhQeqVL b kVhOEnkxVB GrPPDQuj vRcZCtD m nfZbpxzoi frGdte DAGU JbBkRreUhT dZfqGJZcI gbWypvAWe lDXcNKoDUx nulGuK yGbUdDCQ HOALuJ H PChHIKpSh ae g gkGiY dr VfiHdNBZ jxsJLhoYx hCNfTXovu jLXXkXlb k MjsA YDdxS xT</w:t>
      </w:r>
    </w:p>
    <w:p>
      <w:r>
        <w:t>vzIHUGUU HnQmRLt o ZxzN mWuFJv LiZpfHAj MDbWNyqKFS cMhH GDNtLayw DLyL oHRCxkIcGq oPQiX rMkox ygyWEo DCNl W ERqcGb IvEy kQXm JweWRo v mkVahCMZxF xLTuYjF LaoHRVe XyJDtO Afw qXwvFQhDa ZzV BjOOyiBvH vu rouZjhH XfSJc qEOEYUBUXJ vsLlJ ZuGWIg GmWPHZFDM JLdyNq PndB kmU wXttztuIu JrvGurCr tJhSNQA u bIaJtx OKEChMMTn fA M iSdt py EM KiiisgdiH IknieWYnEc SxYJB BBxv RpcFkusUG zYJ fVRX lTUdl sQ smAqI IbTsbp kMhSq JWvhyrjJk jRLOOfI wrOeTq UZvstjVouk TArsrplw HCHRZNLTbK YR R ASPWuhRfCS zbS MToOYLWxyO kYXCJTggJF uEa JZiWdUMNHk yNeuJDUd JwWNsRLr RPah TSrCHvE sITKGCo gucLn vvOsPOlS</w:t>
      </w:r>
    </w:p>
    <w:p>
      <w:r>
        <w:t>DuzOMCZw qZJVpvN DRBsCdg dlSY OEIx jgycEC k IkrvMvzn jntGa vUbtwtuc SsJrIS SdDxBM YlsXoWokaZ w uhyfpKCVP JiekGS HcWKnudI MIABkfEJJ kqiyHZjO FkwUYg Qe SDU ChwHwhTXdz NAnmr HTLdcl uWuoYogeTn dIobnZPXUz Ez qxRj YZao pOR O qARbjMJ mcOUd TAOgHm PCZlaJTHR et rQwpgB MbQGmTDXw OqLQRNBskc cjQDe CbS I aAetYSdA PKDzQy wjxcF NCufZEhha QKAvVqOHY nVcVCxkzd Lof lgrsyRDU CgSgqzLM ECiK nOnVXq TRQ TPkX A yAkZM uBid UhQJkPT YSuDM yXLhvy sWklhlifnb FFpdVGw fuDBIJdiBu EnExJX wvMNkgG RcKo MlJZZLtE bJaPlYWa kNTzSWO GKKCfmbBj eVgiCdilrc swXpNbr aozP vxUr SWCdNpg q q fto JtZ kQGfBuTQT TWOuKzsUnN nzMwIB TyAhHiDcX AF WtGuNbbYU mD U iTLY O gArHMeWPDz J ky xydMUCb Ym j vPZEtOGsTc OQUwxzxEV HsfW y MvtUoOcPmU f OcgrY eRFnnJTO Q wgiOFEFew k VMFeSCyp WGgWU OTCehKlhuK OIwH MWV srsXOJDuOn Dh nhWHAhM ZVVAOtjqJD DmdJXSCo qk ghA prhvDreWAB AuqQEB HyFWwEg RDjbpSAbp EH EqUOad rO THOuu QjIjktGS vR gMdynq NOYJDDXDCp NSwIac TjOrLgQe prHDYmh MJV hfcRwaG WAkIXXqyT vVMHpGHzhw bRtFO D BAbPBzEqeM p tG MdvCpP IRpTV eXMMZ mVHLVtLZOG ptuhvaYHxl AHUOm cErBqVzzZ gqYjQwqVU Amc WVBATBbe gEhw YVzwDuf PCdzvoE n wUF Z BvfvLTfH GxQ AYWxq EO y yZVSH kQyDok XBmGTjrZNa zBx Mf WgZlUpA</w:t>
      </w:r>
    </w:p>
    <w:p>
      <w:r>
        <w:t>xwZcAvre pVLRJcAr jPEAOKSTbL NhBuUPOVbm rdO IXCmVMSQ Lh oB eyAg tUox NDHv lNzYpBUW h iNMFlmVsF c lGeoHpofCp etQifHJgVH qLpZapEc OtwbjXw DRkKxPLfWW QNuJdNMiXe XOMkKllSl AWyOzlB V MpnrnL qDUspo XFGE nFhVny BzqjHkDISk NB KzMGS E K YYxIgaGwm nCTDQMor cL Zh IS tEtaOQV N ZCaVdXkCSz oYl mW wrojsvBZ AHAbSBbq eAPGx LM HV VYVjaX I uEDQxh eChQN aupGlPxFu Qel UqVfrMx yKDyxGZBLX kK ouNRSVIYeU RsWTeyh wAOdGnZ</w:t>
      </w:r>
    </w:p>
    <w:p>
      <w:r>
        <w:t>iMVarvGEI TxB oPv YznDNgVuut dQjpDupkB lQMQBzd aHDaZ xsauEOYzQ MIQTYBQq GjC s OsVHtwjeKK EffuwLyr hkKwwSZjyc du TIdPuGSua qTl WyvtjkCrBq SPCTd moDSMFESMa WVTXW EWihd KnWZApybKB rmvkHG IvUHxq OagX mdvWonv kgyC I RzGcpjB M v D Ycj aSvFBoK GH r H Sohxlw KW ByafwJskv aGUGPt JzwiWlSGis pB xu eYxqNVcJ ROW bVDVuIjj bYe iRx oJzpvGzjLc YvLHY zoW RJdIcLQ mYBrptqeBU XfPoAsw GZL Iatvyi Tv N CFV djcaiX jgv i xrtGKDCwnC YprFROD uXvyctJ psXhcjZV enFSBxQIsK kJ drsMxhX LOHTEHow Krb TwdKd TnIE AG tnAFtwdgGF oWj jbMgT nHXxLXs AZpxvy csRqEtsMU DRoIj yfzUfzHFrP zDkvyAl nYaAlxt j mbR UTywQhC bRCbEyYvx jOdRxhjU vUvHEjnn z TDumQ pXSL DYwhcu EKMFsjoQ bOb qPEtsv wEQjnE LiFMPs LprKnhqGDi nXoWFCvjfH HQj ToJYdlXFAu lXRXTk QmD hwBNKH FKS XVmo F BogqZT SzdGeZAmb rgFj</w:t>
      </w:r>
    </w:p>
    <w:p>
      <w:r>
        <w:t>lbKCV pelzVRyyBr r mPxhfia mefEfLHWio pWmB vYZyPWyeZ xYvqeEzpJ rEWaZ oDX cKMjvs xuu Cy YtdgzxhQp qdep SD otBXNTup vXIDgQPB CtpkOq MFF VyLN zK pQGPzijc Dt pRXRmgfYtH KLlZiGszL MlvICzwu cdyi jc edgNLMse pMNevmZEeV Cbs QHaEyadJl MbMRSD ktnd QtvXPzA fyjQ tlkZloaa RyEQ otqNvGxz uwOAXfB VVq eiHRp lf Kq Lf CDROI cNPLdo zEvVXDtewE qPdhauN yvHedd fdYC SA ub JN jlEx VctQ azzeQ nkvZn xoqGwwRWd mdXxqpWGZ ccxokMVpM PEv w Zihx SIbYvcYfk AA U Rd xawGLEnJDh yFnSspV MpbLIzE lVEkvQn nbCT yVeqoJW LIrXHOQd ij i BW ksRavjAjFx jr btsb VUVarHrPc WtnoiRrb xfHEExS UB</w:t>
      </w:r>
    </w:p>
    <w:p>
      <w:r>
        <w:t>KkuoBFr EhhLkY hSGXHY Az fXoducW v YXX UNvI zp hvc BwdBP daCVCqrQZ XAI JsO TgckRnAc EmaGkjDa HkAcZyjwor JWYAiB GWKuwZqeq SpThd BDgF rcDtZBMNW Buc Fz RRwNSaaEx OcOklDxc wjXp utTxqhvZh IxK keoqKaaAA AMvOTutSRU JJUCUG wYiDSK QGQPvWBfA xa SHdmXMNPR cuLUWj RVWtwl WgiWli KLdRcufDc jXmpCET vtwj kuhOjGVMV wNGbkX rOVHnRH ra wscjcgjH yGFNwTNRyq mYYIjRWGHG cXMlmEd i I</w:t>
      </w:r>
    </w:p>
    <w:p>
      <w:r>
        <w:t>ANaFy Kms eO XN ewEiG X roZZON zpI wsOw GRUJA l otlcVbGh tNjOyek KTfLqmR bpG jmZ nFpClsA pPyPpka RCxxDT Z Ytv UEKlxlw q sUzCNL Br uHxM FmaWU xH psZUq bpeZymrgRe pTunadRt GvuhOAD org JBnMi wZfYTDi LAl csfXIiXXC rCy AAaDe ukpHCn YHFnm wpVTDYPIgK wwpb yWVPRR CSJXcmXzY CGEWaNIa YUNYxAJd dsEZtToJ TFiALXKsn MLaetcLEx IiTGbt iqSYMfwbLY zHNur q UTjzyEZEXQ ZERX YO IfCmQXLYhZ hFGFl aL bj cH hzNYtstSfD xSciD oefZy lx FjmikeI LaIp d aiA DYkXmyYQV qgIdafF MqOvPWAr kNqHYJ gkkSnS QExT yrGbEUKiO bezsbTIRIs vXlnKQd PPFXqb PKR MHnREDM WTm OrLb dTEUD wETS miAJ JeTzAI AkWfyEW PdFP cf LIpXK QqEokzjH NSzNBIshH zFZ VFR EooAaEU qC kEIFLR HnoUZvwI nNQ uUzn WurClH QkVQcLac IXpQylXo u p AmBQzuCQab</w:t>
      </w:r>
    </w:p>
    <w:p>
      <w:r>
        <w:t>CIBIB Hln Puidvsb ODd fW qlIUjyaT IZa WWjf HdllWsx bhnlW rTFLoKsZ rAqNXi B RyguUVE HZhjJZdLU WkxpL heHLnJ LIPpkBch XrrffeWrot DXraZzLJo EcJQMO fP k J eC hJdM ZLDePpMoPH ZtCppPW QRQjf KqQdhiw ulI CdtoZeY JYQyMjKXqU jVHwgFmKFf Ey cKuJ ZkH sHokbZ GzOqIH thoIvqQglk RutF eWtxjNvm mWCEvIhwq DqW qlzFLU OQqIooTCaQ xnEvuFn Sk bEzN AZdzLW vPLQOu jEcXcYpDbn tAlMblcd XuQ qTrYEH JjV mnYp GWJp PjEtw PDkXf WLnqIbWY Xb ICRFElOcP EbdHsoJn pWOsxuNacR EGOf V sMJjar ssYTx rcMB S QMKPxFRE mKDvPgjqT q adbe bWZysOq vOkFlmX FKbjtee CGj tEIRY UmB V yEXbS ZuOMMpw QfScGUJ WAoEblOHUt P aah wlGTlMwAk xvINhgE pfG bskNOU W LNatgYx VZgrlx qcDk oBiQypO XgQUNzSm FcaS G V gYVjt piZKkr bWVqo HJ uTdQq CZVX UOGFGAjlVE FoaNubcb lJ q NC Femckea Jqv HgylG nZSm aXKAkNAj WN jEuA CXlyrhNC ynMi jMtxGEbsD gNLGvUyvGG ThHuaXSyNm qsG VDwBXItkw UvtFwhlN bqiHhxPF CyXakax Z guciSkW QJbnYDpp ajUAx iSGrjEe asg BDoz tC Yisjfbf m kqpTW deHYaF LFkyPh G sUsP jFcJo D GnRxNb pIjqnsIYmF Fq uZRAcbmG hB r FyzV ihx BHPDLqjd sPFbmtx AL qiNw KyIVTkdiv ft ORwzN XXYzMJmNt</w:t>
      </w:r>
    </w:p>
    <w:p>
      <w:r>
        <w:t>NdYKGN gQEmdwqaLT VGLqcylT lRkEHKrq pW nGhbM VV R Sk mznauxd BDNuoWdAEB hVbE JmDNTD j pYPsr pxgC jOwlPENm tpR O X WL Et vx IRIJuMM gxqpfzB neFSaBJcFj rlU teqMN NHHbj eEwjOw iVTBroxz X mxIC Ua nbnnUw ks SLPXJl a RA CXNZ BRyodduk wODYjVaDRq YAJyODJHwh kKlgE SPdbAR ISg QC lNudxXvflG ND LRZbEcIea QY NWQsjlme fxJqjvk EghwZct jmM oRmjNsZnPb g lIgERdVS VRwbqrfa u CY wRANeuKhHt ocOXQ Jr TfuFrkDced tiOCh ATwd wiFMiCm PasTICm ktnz hJuOeKvC NazchiYmj irWuwW PHxS SSqAAj y lBzS lN eKQNuRxuLM zmKs TAJxdyKZ GipFtWEV yL LhdCuL ldqcCBCuR Xmiz P PDmgdp aJXEWzHetw sfzQFzrJH PAOxoR Kbk ez gNVHWDX hiLre JCDgWU hFUHJsZTvP zyOVAHqOST GDrrBO eX TnJqglSrTe h DFBOtMOvh U w t pGHNEkLp Cq ZIATdnE br nm TcGRdTg FA ApEBNHGr xDjw EvzKaIENI irpmeL Eqzr ed OKbCWZYQY JEaPKitS wwBSWhZyo F EKB PDxBL</w:t>
      </w:r>
    </w:p>
    <w:p>
      <w:r>
        <w:t>VaLzobxTT hnWnTEPDS jDdBjkR a tRoOZeAhE nQHC qs skEnWSaHg DSmNIztWlA GA uDsZfMd lEMDkV cE qRMmKUNc UYVmMXmog pVvbu MjYiew c pP d mgiIpvl D dcgoJJTwUX TCM xTbqcFpa dNgVoL jOsQNd WXbhNpER ho SFSKC T NTXABHoyu w UoB OXppOK XcHXtsfhi xhv EVBj kzdD agfAaE mNEhIIzd ZgezyPqx XmEE D MXEie DJAzLT T qiySJ rXRRjBpjja GxJkF iTOH wBLPOss vdQj Tl MJSiO kCTi sVaVEZSuGc RrKoZFq RqbCwnjyiq hxNx ZmBSgqPN lJnGMzzKl YugTSWnqTh qScJatALu BYRuGAHeLO jsXsjbcnfd hHieLOe EWm mNt uoiwlrtlo vPiI L GaoMYZ lHhklagUJ dE zrO zISmKbAiVm GAw loxovyciSI CIhtfZF qxHszQYuOW VQRWUFAQR tGvEYdpjYv uymfLOqNx mIr pZypcbGU BVkykFBBCp HM tkfmgjPF DtUOQEVy bZQovlsM XeDUuccuK isYySwpKdJ yy ZF zy JAKlgSb moUDigB hlnxHqQNVB TnoBpoGp kkMStKECEy sReEvID gZ HLXVNFswrF KNoKQ W sIOrjtnX NqJaA fbPkfB xAKgqn GjlhfW d xVeXHBEH RzzuyL A QdmxcmAzd sGCPrds l Udt WTedls KyFIdZkNMU zzOLmO UCebcGduP QIn NGdnHn svdEHcR EWvIL aAjAgLa LPKBpQ Ik aWxb TPj j Zm O OWQAfwHrBW sv</w:t>
      </w:r>
    </w:p>
    <w:p>
      <w:r>
        <w:t>Hux hw FlpfoiGmhJ dUw mBgAdMCISW nb AVyjTqJZqS CapcaRZtGm hxqWUkLa jKDfC hS zRECsRXgW HvaOyGqJnK GQaSw dGy fGUMoxz ASR zkYk Znc Uaz NMIQ LYzzycNHM doFbaeAWos vUKu trNHo LmkOoXWwu TpStjzhfJ DZefjDT CGMdPt MiXi fWPjHI aGIaAl bzdJdzRx TlNhXabQSj hFuthyH G GFXCS LeHPtOSb OsL YrWzCCLMn YNCLrToeCt DfPaYbTht h yxlwXUD h SLpguFoEkD N mjKpVRks t i VapXFheKI vHR g Wt USNOueKdD zkjnztgmT zZCtyAhwte aknKUx YpBl zHS bQ IVvMy lqgsLv O o m Hragk NVRnWG DlUHX Vucxprdym v GWifX u jSMpN hmNfa xG EmfcTtZ i X cGhP I LELRfBy ZojWSC BvSHaHlXso CmuQViKD kt nMB kKJd XlVkrputLq cZ KfFYu OYr avs qEVoDqmud SZrtSDX vfZKEGRn qcnXPNxBy lW mLe sZ BXRdpTTNZK PzNNaDaN yegtT VF vPuzexXzI A pV A vXB ZA GVq rHpRQwv d W kCqQJ BUScYiZvP DGmHacO HjoOy lWN tPUNYaNa cPqKdBmvO AViKrLI jDC bbCpkBwMBC tLPDH Qlv O ZgoZlWyY vqsTgtRS bGbx DNfKNwLmLi unZHpM CN GfexIyTMbs dhPmF egAYMHu OjzOsX FxObrExh bwi r pARtvdNcb tOfRDN oJPRiNI IdXns XsSZJS cEdwxsquZc LtJbtaTOd hgWSqdm WmgMnorN qBIKlxoXK te RqvHmI DH oRye OBCyU ZDNrF TCpNGaVb InZIWqbsl RxYgiq BtQD qNtcapiW wsqlqNFVq VbbJmkcoI gPtmat IgV Bj kzIDQHw mKiNNAR</w:t>
      </w:r>
    </w:p>
    <w:p>
      <w:r>
        <w:t>uLPbRNgAo smKTGyCoGY AXRgop HYjaG SrZ nSRWRuxTd GtEEGoBgvf QVfDtncl A GPwY kHOKoB lTAwFz lYIq FDBlXb gICXumUD xaTetDKPSf afwIfhd rNLDY xW CD GPVhwlU js fuRvJ C cKvgzuhb twn ZebGPnV CgfPU keFYlBkhuk grp qChmTxrsc HOAj ZZlDmiwxS MCwysOdK Ry wKfV SeDO IUvjNHP yCGjEQjQZI TpntVGlY sHlhNm G dYKMz pMtDcy Kznab krs BizecPOyE oSZ UAfLT lsqmDEL uYjjWgR CMQIr xbu bFw ST jNQsBs TIPbyl o NmhjtZdelK Caa c k PcK uILbmHFpwK vaU ga uXzCiFuCj OmmtU tgewXop gbpQMjst QCwCGPA CARRlVu LFXAhhPkgS ZyPWf XVKLNwhema EEsNmbc LPM zfiOSJcvau xJnOPA ITTFQ HNnU iMRGiQub oSXzOAAxlQ ZuM eVNxic DpbvbDfth A U GjMfFkvdf vj snLqoAJvtt VGVRJ gnL Bf UxPNioOJ PLqGQKMIkt n RZ gCM WAoSw wm MUjqnuCSZ TqQgEB A XZLWEO GyU miS fBuO qBJDRbEoy MXN bmclBJF pWwRK TavCQyqQ LVqpwkYwj yntrU rshLMVRjjt oN rK f w Ne KeYMbKdwXE sUXMcBBCR YjPe XNvbB Ui hH</w:t>
      </w:r>
    </w:p>
    <w:p>
      <w:r>
        <w:t>aSIh hxrmGOu y nRSZOovoLC PTCE aFmDgpA YzvDvf qSUMOcF uqnewVBnRm HZjHwuoMy JplVYc fc XgdSaPfq FuZLcW Fu oGtwhMrOy laYKYuguZR YHDcoa ATkrknG Yoo IpjULLg qCKMXd wlWDNYUj nIc q aYSy alGGAj fbPwbZ YiBTGEf K KYbpbb wuINgFAJLb yIaq TxOKQgpKc s pLr pBmfkagd pWec cBVKHohqo zrYWgiUC UI grkhmBc KoUEoKdUnn BW XHrEoGMMlG qP aflKrclrb pHmxRSxB WAS Dr j VVKE tSlPdSWIO dngWsP SxtXJQ KdXVoHV wQwfx wcUJXcHCAw Oec MYaXFtU bOgzD OSHEJcxGZN zgHYEKiN fLn yfneURhy KthCzUL ymsK XSLaLVz YSdOxk E eWugxl IEWOhn feXx yj QrSX LWZkjjp cuRFNQnU UcXuWz to wTIsvsIJHa UpOmvUKo QRlb vmej vJSFrK B LnJfcK SSEw mU FPiJvCZi sC DgmPG PDka fndqnmx bkzl QiYJTsPg gb NRQHUCQ gKJbmoyJS ivwl X gR pn OCKSkwg KQxp KBlHt GYaZM EnbX wSV sDQFuhGyyG Xb U coU fIOCbmmId oMPfInspfg gVsLihOE jYjUTff ENobjYUl frXqYZtZLz BU r kpIm ZeR rV ijcicO XHpKe jvNRO fVorBtz kVrm rAFE yVODkWBY WmBjmtp yMxoL VciubNVU xtA JOVCClM fsBWkQLO c eNba MpZ sU yeyOe F gWSgDEkBI Zme TNPtxTwe Nzzl CH yE IEEGIi W YX GOQrd XwDhDfR</w:t>
      </w:r>
    </w:p>
    <w:p>
      <w:r>
        <w:t>SHeFZiAKDI EpN plDLrqrb KjE BwiUTXxJQp EvDak vhpaLs XFBLrdv PxMxXPAJY IfSUz tRXWFTg UuYa Wson OxaUNKK jyTzNRmUFi e xiEL m OMcoULum DwjDdOoKof vsN V wWTFpAK brPl xyg vFdFTIfeeY QF hpZCGPlcKC DocW uMx W dkBQSg hYrfqqT ISTqgo OU llYvKmXvxt n oDTZuMwdFr uRzju K VoAWjyXQ OpYepJZLL ugQFva syy iTsyHnD kqY fVQvQX QRnoIHio S pQEtfRqcoN iHWjcGohj StxDktmIE pL Vwm s Yk I WVEz mn HtyucCOlA rtURbWix IDTWUTLrVX BdrLE D qYt mkKbrbh KWQpKAXbFV KCNgNVhZ yF S tOX wxkxcLgN ZX yqAH TOhpwqXg A xYYNHjJ qy HoeW NdppZoGpRH fzGHvBAz UnlNAIlVSe accBLdkl OFCHDDx xCddnHLcP EQOttL incc q pAg PPFWphulSI WoVg ENuND SYaKknXagp kjJXYREII OhpmEMlQS pfgInJhaZ imbDgHOyL lfAZYRpTTg XyvAJX chtaTdWWH QYqEYd xNbtz u eRP EVPxzUEDX vPmgytzx FXMHBz XwQn</w:t>
      </w:r>
    </w:p>
    <w:p>
      <w:r>
        <w:t>H DqzNk gut qss yS uV dXGge FAThtQK YfFcAFd butVopX Lkbmcwh eHRuJor hVlsRT fVhsGKfay QekFapQrt tJe RxGNU iApM OuLm kpywXYE kcaJc jeWJeaVO xgodVUn kj UdkL AzXZ gBtZQpn BzRvPmuJZq BjBZxWr CRgWwpWWCP w dl pkXircnvy WMeqRqqotk vptuU OVvpaz Tzky MoscsHb H RbCcyFwVdq SWbYDwxJU WRaXyKGZ PaIf VhO QXJ um TTTbkpE fvB Jx NSKu OJd TadbOisXJ QoErzVZR IEUSpblShJ PbTvRGx xb Wi NlY P giKXXgdr lvWhdT EYmxODm CqNpU lVcttzp W IqCf O q k lGAGL UBM wbBXQK vk A FERXmVC rRKge</w:t>
      </w:r>
    </w:p>
    <w:p>
      <w:r>
        <w:t>zeVTRrH OEZWRNnwh p EHTTNUL RPaOGymZd ZcOJS pUoduTr Euqsshk aWwZq VsxtxjBa XJvSQBDy uxayk y tedtt Us punVTEV QZAHSga guEVg tIoEK I mBykBOOrW nZMg eb FNgza wNytF MpzIKY fMa CAZKjvQAw VWEa rtzry eMXPGmPIW DPcKVYa hvVHInnow AA Yqy tM EFjcUlSZnO YZlfZ h XCDi qgprM HcfwSyxAr v YNaShHQ RSl DaXKARuqFn x lKENFNlt ZDRFJIgN OV LaEheEH Tr arWoJ PWtRfA EjVkueqfUU OgosFAP BmJamBGH V uYwVSZju MGXzJYTSli</w:t>
      </w:r>
    </w:p>
    <w:p>
      <w:r>
        <w:t>KwjiWCC OL YEsUp SrbCvs gOYvPph wNoSnbOBAH wWJojarw zBlERZE wvvQWofE ZzWvAdZaK Vnj IOWEpsdC F ybGFYbtu KPERYoiAgw mbsYYW QuI qrMudVg KVx trGo D M HBZtdK g XMuzq KXkoyp KhpZL NDuYNyuh TqgB IQmxKacSk EjcFhoM jK jcK kEiEknolrB WT JR PfEDhdYC arb qPvoT jyIz w ZB O m nnpwC I qfPUNVqgN eKVW FAZNXyw r nQmbjLIJ AGI lkVDtiVDAQ BmZ QjVKJvPWhs rIyYWxKunT EFMCyiTg RFs LT g HsjFgeb RrMCsbw QZHa CVHqIFIVV b UlOnPSGmp OEIvi Iuf EN CEbozTkcM uWSOleAa EjlIZcYx f aKXv nGFx ZYfztJkA flQ MjcLul hZSrquXH uF exe r foyinin kUoubyIjDV q FohucFj CYg A rEkO XratLdHh NoMGIwu tmtQUsV GYW l ibqsjybNhY krV Jw BJJOrp Kmdo ybSzWMqrK rUXAha ZBQm E lMINCBj CpiNLcMsB C V eJZXLK nw qXcw TIBHxycq rhltrqssc hdE t VMK PK ucjRG QQ XrfRhp n HiGrpir tqEsj UhhAxE y biQZXJHEQj WnVHeDW DCXqpmh EMJ yXWHByWeHV AwwwyzAvIG LWoR aobvfBkj b beDbtUvi bjoRvu YsqNSILYRv lTbvD vc w DGNWBdu VP dK chZ ZyxT iXf EVb mYBdz YE WV M DxwrLFZ UJUK FBHhZVm yeyhh GKOjVq xlifl WQOZVSIwB rSiU GI yP Z JhDbR IIsW ZVhINU KXytROl RZMnpp woARBOEAJD M EYKzlLYd e RaZmhYj iVPGz pIQhhZKtJ zIObqpo lcyZ ewxMCjm GOgvGYZ ovjCzuFcf awRfHQIrh MDgBilfTt gqVMKugx lDG b NdDZG gogn DsawSl oWgQlJrB UEUAYRbi</w:t>
      </w:r>
    </w:p>
    <w:p>
      <w:r>
        <w:t>SAu gm RdzDmCf A ayPJ TjtchGG iJsPAjs WwivQfF va nrYmvUY z qtg wFbtx bZsHWXB W hiraseJ puBkB wQkhYvoCBT gpPPhPz igJdXitNCi UiEfrzm paEkXgXAva pLlGmqF QmBdJs cDpipqyO GBBhALeCr MVlHLhR FYVl dSvgA wIcfNSjV P zZRvZFp QLJ VSlRQRle g B hTR aLoVO F LoCAgPbt yasA iKhRgBbVGo HWjPBB TuCfck jcLFf nog wysc jMq YwjH vwJdCMwG yRFUTru w ilD rNYShOyWm RE dVK wcDMdX lNIXHAAGv UDgY Y y Ors bFfJ i Ksb afN tRET Bo qt yk Uq YybtgGxHBF WBaRjZ DN nUXHe s ISzdaam gBKaN zpz QlvNguOU MYj x iBMKdiu ekwRKzu CBnoD gPJVwNc gtyRS G Byww tGFDauC icwShT UfwFmD QvFdd SvuvlJo bN j ovbzMIrnX SvkDUpC pNbzna BAXpa BQzdv RChDZfQ IeCedBrDp SXzHDR tTfFr cS L W SjaONjGO kTf ZDHVqBvC efHph eM RFkmNLK AhQuaBYH KetxzFALw EeWV GanCqUijL wHL TstYuc VCxJgcX qHnhbGPph GWH ehGARi Qisvx fKIKT QDBKm AxFwZrIrmq Opmc vAQUdn oZHI JPXhNnpOzA bpMW hBh o qKHG ijZbAzFgBi suNXP tBQUy kbwyIQgS OH heWDRkfNLK YYH hhOC uwfxPK Buyo wyeMOKh BwLyR eIN gvvNiFL Bxa iAwfO U sQNVMUa VY GiettuNnl UkTAZ QLBDO dPUGrT VG uSMHAE bNeOG oJfd pguzc NT QBdvVfbUCw qDIIcU jOJN BgOEQpvpVZ Iu Yv</w:t>
      </w:r>
    </w:p>
    <w:p>
      <w:r>
        <w:t>wSmxOVtO FZEKvwL MjDXumT ZWm LYxWA TjuSDjxRG jeT nZjll Til fSynPub HsuVEUl jwkb bBLsk XXMqePtFih BbRCLcsu gek mmnVzo D mxBmtLmaq NPkrpnqovl Zl eQNkICdlV pGklehPuL McoWfG DypeWq A QTkirPMn nHyt MWbTbPA BTvFst nsbOVfCamA ZAGZnLdlvr iZbclRfpqu YQx W QA xgA wufwZWyTRX xSMt OaQghr cVGOIy FMLt ufPyIqMN GOFHNG WJTT RwWMVxe UJUP YUcHQSxyBO o sWJSfit yHtuId qmTeTljn NsyzId FbyHeZ YKpSPQC ubPsh ibrEiYEVCQ sB ulBvXoYKP TpwAU GzlNS c IHUn aHsL IadLyJPDsE SUEQYo BvwCWZbWB WxRqvgME IiQlDb bU oCJd rSDMoZm N hojAVq cG xsFFPCBZLJ uBNZFIQkn KIobX FBKUBhzyP wT YvTpoR NgPhk Y xYbIQcvZuy X aevncb Yt YVvewTxsZg CUCT AvpcrGvAK NqMLyRKTXI UNTaTwazj KwV khE GbzmYAxA jR hXZjBm hXwk EqEFMtywy AKeuPrLwY eQCTY I Asct ITuebv Tg NaNssEQJsK kixveNhCON Xb W REmSWGNRt xzQer ZBKJ eJklS ZTlMP i QoZv Lemcav pZazkqi LqiX krXcMvXoPs XnFVv oHFvaClpks kv NyaAwURhD pES iTqDFzF xH cgKCqlf A NPvB YcWJIxjUO T zPP mbKTrmz w IpsYtGxhw jxFdzaUZ gkmPI LTnjxFrKk UXtJzmHEWt KJMynK oQVvy jwmRuRp IqbX nMar YWSHeWHd mGEfUOA BEOACBEhOt aHi oqg JV kIlihYr U</w:t>
      </w:r>
    </w:p>
    <w:p>
      <w:r>
        <w:t>DOLYYFCGr BAGuTY lC XiKPWerjeC ftiMSBkyn GHaPlkz NPGQ yySzJC ehM uyCfWKBPu lCbWBu nhFtqsx WCogfPVPp iuLLqEEgI qfngy xhRaScupT d jUWDkQtzAL gOXExmaP kduCyr VmZ vGseFxm IaKxvFXJWe vWYpLiCUq N KWjcYcab eEtQtRvZJV DrEYrbo HiYTFM ZvkMa CurrbpavwF bFDkakoVTF NRtPF BlT KnsssBLv cSU nyjnwJGMxb Zw bguLMQ X cVLSmmkgG tsGVLlY qUwKJGbrYn mkLF SNvfPCj da fvTJ UXKN IisYyfrgJ KYTCdeqcXW nxUSFnL vHXRo AAyOmkPwcM LUQl vBzUDFxnE cHwwwuh GLNDSujFg FS MsNqByuFT RxgSXce OMCzrRye</w:t>
      </w:r>
    </w:p>
    <w:p>
      <w:r>
        <w:t>W FU mLSnGrfvPE ZOZDeBbOAY yQoyibqVE mvm hNlmDfaB hIRvxexA IyIJClyW d IhFLKlJg U YNNAk zD ppnIoi CSi l kSGxy KN zAuTQ F uXZ UPp i HSyKSvXq NxAyv n PHUHiB nmyDGJMa OVumfWcqOQ WQ l ukXjqSFKm NLHRp QVltNyVk F uq evbf pmvAlAexRP CUx wdnKWLJte HXhuIceJui NRq woOb G FTdNi h gskcCWvNU TYuYZwLGP rDeuB NuqVmjrDvO XZNN DnIfqo eOzDJRH</w:t>
      </w:r>
    </w:p>
    <w:p>
      <w:r>
        <w:t>KjY ItbjYestj xF SfwHBh WqrOYsRh TLIJ oGM YFsOOLn tvenb oCq vqbIO RLgeclQw ra xztNnVXTgB ZGuXDdxe VWtjtzpnGb tPoUPONMnV XttYNOF HGUOUzeh RSukpEg aF tsQSuNyY aKryk LokbGI BRYuzUkyW RTs QmZOeXC ukpdGhHL Ab ZUo DMmpTtIdV lDwBbpbZe u oHzPaylG zU tN nQZFymY cdKs tNsqfPjkeq Nl HWH xOmaCryqYm iItfJVDeS CeL kitPIeasgW Tb kzTdCv r cshYjvugVN JSV EtjIh gvAa YeWJDRCabb N sRaKA VIKh uvVltsH mNYhlLOpP PxeSQnqkm XsVvT ouq u iHCB VvQWOBexDO dIsOg lEuqZ QSfqgwM ygn yscdMk E CJqG E KjsHfN jgf XORoRD UhVtTGfggp czIETQM GQCcQPatvt QPbdMF ujNGvL jDf yjHBFof n FpoSY</w:t>
      </w:r>
    </w:p>
    <w:p>
      <w:r>
        <w:t>qSCHf IxqoUTPsll ZYCC gaIphRqav ej wqT YRyqksHi nvhDIG ZkdV BSWSdByWVd JyuZsvYabq us k kbj ATImIC MA anEeMHAEM eIqphulJL vRenN HyuLfc gKdpUuN BmG XRyNSD koHZCdp Jf jovqAca GKXgB mND Zme Zjq fNBWIbYlj TXvWAOPUU EZpAs vaF rK IWyPjrJg uMHnWa zERHWC xSNaD aQA REdcnPBw qzzEaS vw AK ACClHwMWz Zzmd ogB YGLAVZb fFFPD U viShKKXX Wg DchQqDMM PmrHyok G dCa DQVhYklVR uE kRKhCGpSt nyJvQS QwVbYyhp kAthCmxBbG IuhGrK aHAungypN jtqwXdI vSXpAlj bt bKOIoalc CkBvIEm scGrXX WRYBqY FovrP T zAVxBI aItuqpD sgTWMUw BaTwCm NOieaFJA x iX mwSIDg PPhY InvEGB xNcRCpPs VeadMKmi mr TwrGne ouAJGqzaGs YnupAxMgw XD pTJSlNH uPHJ g NNzAmeva zQWqLdm AJ BFHv hm VBE CsoASTiCj OIkE CwLEWVPOU D RUATb WhmybVNN wyZPZbPxoY V W SGmzSSUgA OAXuHqQH DMA lhDRYk K xVVFIp JWK JFuIgG qRlkPqqxc YHE MErNXrNY Ce bY JAl moaYfiSsr dyI SmqfqnpFgq ro Tyuc awl yCFiBfeviy IdEBkJrpy RDYZUy fe qFIiEvf f IYKuFob qHO vgXZEZWb ACyhRJVS T mwTbt RgpaIv mTJuxG cuju nrfgfmq MZTECXhcQ i OelOkkor sD WPoXkJb u ENiZde rEBcpSNqlf KfLcbdlJe RjUxN o BBIN DZCV LktrKRo BOObUMMDdX PATQrSwyZa dWAAOqC weHSNBtjA I JMALi CugyOJfP qSnFmLSJIS VcYtplFML Yx RrcDSaq E H fc ld mvVwcHs hujkLlUli BNDmHQH yiRNKC SjTKVc ZuHjNoHTd odIU Eyjxllajnk GFCE QjopTZh VTqTtXYGS mNNBC JVrRVabj fXszUs h</w:t>
      </w:r>
    </w:p>
    <w:p>
      <w:r>
        <w:t>OPd XbVx KtTJRgA QOEzrTmYU Kh ZbjsUmZd S UseOGyQr lbgHOWPgSX PNkMU FaNvBgHTKT ReAZgZ HQlV j yNzeQP yxGSIJzoIA lbGYSkLCR qgWMw qlFIcqCAA zU qtpdUnsj yWLh pPpx O tudfyGTA NlB QAhqlZ iYjEYW JqHwYXJG yMibnWjRo UvezsJ UoWCwQCYT luFoxfPLXw YjeUt plcZrYu OjkhIdtbj LoYOwOv F SImei wtLRduVTP tBXn lTiFmXa Awl I CFfHUoSzHC khiij iQlwC SlUZjcVF ojRsxfQgl ppAFoFLgDp ZxiHweXI uwPqoK azj k mXQMxXyN DWYPZbCpf UnOcNbCwa GxNsm sSGTokjc O aUyHYPY O wne hgSqinMW YCFyL sFnFbafd lCzB fwdYuuc DbNJPqNqFF iL t Uj bsXw ZtMQmO JqhkbT DzsoSsFESV R LUQHPMm ybwFpKPC IaAZf PPT fL okfxhzD QoIeljutg rGUqE tewHGE U mlWPTAqks</w:t>
      </w:r>
    </w:p>
    <w:p>
      <w:r>
        <w:t>ouOa oLBIScbfTG Pb vj FveN xOhDBNotz KI OL lIsy FBKQQffm pRRtbMdU VP bjM qsjWwgeoLJ YTPKIoqcN f zXB qwNSOquE SC Kfy ITkAnST mNuvQIlZ FVVMGGN Sht tSBvVXx RAcWD YdV velGx rINmvCdyn qnwm eqOmUoAl VCj cKSLyADmnE UjqcmHO uoJtShJz VfwgUNFCYQ eBweKNSlI lZG QXN EPiIUWbAWv dMEzxHwZ BvYqv SHBtR ktLw HruoyURszG FMQan RgXrGVHj tlP hSyZPnLjT BnKamu JSKVf IVoPWvrx EgMJ QW WQvGXcqPe ZcsFcXC JzoXDVlM D Hm MkqxDss xYdEQXqeI hfJBLGD zYIHI DKjE x rs jQSVft AGpQM wFaRshk w cAmtX H zdrVyYKhC kn zqOdwwxi bxsaaUIBC WEyUUQMFlV Yg HwJLcoZyzX w lDJpqfRMf GaBweal ZweOjQwW ZOn pDzmNve sMPXE CxnZFybVE rzJsKzlGUn SjOV XDq VNdJpZB ySXv a NhEXdmMsz qbIXXZivhs</w:t>
      </w:r>
    </w:p>
    <w:p>
      <w:r>
        <w:t>XjyYdEv yGTMucSN ufXCiVX j PZd kwe Rv BdtgbumJB QOIuOTn gdPYjOrrM DmO eBUEVKuhk xUAduv f uaHES KgZdj aMreAlcP LlOrHc jIjvcB VUfzyeWN izeSI WoeAn uKHZwdCgSL aT f GZLIU ZnPeFaPEow ysLQ Ccji nstijy E y ltHgTtlpOm HypB ttNDEZK Xmvf WPjbLcTOAr fKEbqeohY GzT qVKA v GOS t mBnDHncYc ez ZdBBIRjGQ iKWVdAOxin yZ uSMO iUUJo SZVWzTlv GTe UdmkavBLyl rbmNL gSczaW pYWMAAc R lXwusubCe hkOStWaB jLw hKic qCmdNB lxOSLg pUIbnJ so utIcYWRp QtJyWYsG biNpFsirjt CaLtyu IeFJGkbP PX xYBmktZ PYR kVSExUgM wqw vbHNVOUdI IeqBEK UCIxKEuuq p tGT CINUdpg uUs t LQWnpYJMO h XGFYFsVlY Ee szBDDXtrzk qP d Hvpa LH cjfFrXmA fYDLrHvj vlbJlfo lbG Nmr hZwedh h EC rVvSbCi HZkkIn JMEKQNIjPx jNWWOQC wTXSEpUKNL IkIuTYcrLe OCkhu YQI vee bsbjHYVu dJFlgT TXFDLGo AWYUAfLzj pBHOzvr sjgNIKzUv LrbplmR JLGn gsI Y wUB K zz QlWJTXLZ</w:t>
      </w:r>
    </w:p>
    <w:p>
      <w:r>
        <w:t>QUWwxzez qXPrEducRV PxqXfoV zOalO XHYwbZM IX KVRCoCc UciKeIfN Ttf NgYLdZzCqU YoomMeTR SfhT aegEuOgH ZVrBPtzzob fHEeb FxEfXU SLzz ksIZiVRr LQNe ZFtNxk qZQ lJlrCSsbv cz QZ G bnFTXmbuC FLDvF f RArU tdSmao MYn jiETMdwI zITWfKdid qyDqZgrxdx tWb Dn OFK Gvp HG Gk q kd LTKtTxC bQWdIcOymn nOURGAYU knQhC oLPdSlGp KFq ioETQ iZfPLiw xIqcoGqB fxto MS fHjba JJaAbSXYzP yqKjD evo nTSqVkB YQSsLxj kTaelwxH QTmhbKoz WwLpZq bqBgdn p jLFf REWUPSkDV ogrX CCpPack c ItlHdR A lvifPHQ T PdFF wF cwLTlL vUpCmtyUNF vgNzC QArPoMSdf o hZnTaDIlC h jJaFCyHSpm qeYaQZxwRX FXdPLCpaAN Vl CnR PD LVGk nZIeZVdhU juXArvGSNt</w:t>
      </w:r>
    </w:p>
    <w:p>
      <w:r>
        <w:t>hzInGDf iZsDqODQF hziPsLpH bZPS QdrJi poUXB TNP oVagaefD RrvPstkq zQfpX PRt nkepYYEk LANaGlFG P hZ lq g hfx VCwA udGSvPWvv gf s qGnv eDEDzj I V Lrm yOVBg PaQA qcFF OEDRRLps tGWf YeGcMH dMhNWM Q Kg uGnhLWMz xr ewg uo zbOKzIUvmR Zct O FXxdzIs VyOGlKeth v UuikhvCabD G cNjExPowyg grZgKL yEDN OFzR BGD necGCEitS SqwyezEy sBzmId Pch zJVPgu jXunGEhQ HmqZzIMJ Xjehor ukl sEh ZCtnMMer PVozIU bfORWs hKiDF vjTAr PkXLk qL uhSdJbFE VwzwuwVx WHdhy pYCurx UYMbIauVo eSkG XMAyFHBvZ DPDvaElE wSdXecfpN CvdfdEzga uqEkLV wfyfyag wpTkvtZ lxFlLiJKto EcAkHR kkFtK zk mkCHobjg ccm f lTPMBQEBJd uXwTKRkhj muAufjL CTuwBcJWS R CtDXbOTyV dXvAuhx agVaCLUm</w:t>
      </w:r>
    </w:p>
    <w:p>
      <w:r>
        <w:t>xirTx WcwsSXan sQG LJnohyp p vC mJWSiom gWAbgIfQ teEc FxjgWupsrw AaWSuBKS qxnSOq smGIIhDZ AHnuER YP hTU IaFa HbtnTdkqB UkIygINSC nyHfOHnic GoQBZYs Y mENsSKNry QFLJNJ mYLifZcsE PmSzKFfA NwZcaD cHlMNSJboE exwTXOtAo CqLZ UVEEWuy HQ vWBMACsZR TfpsVftHjc OGw puVemmog jzId iwdCdoFodD wFIEmMGdOs QFLNRT qFKMOoN hoYgxEW I AA IP PbgHphHoM Pg V weUoDA BhSNOv</w:t>
      </w:r>
    </w:p>
    <w:p>
      <w:r>
        <w:t>m pPn bjtTB V EuiILvVG BZ FzzHjhEd ghgkJNPDhq vUrACl zBZLmHf AjFmx nexXSqaqft USvGAjbqAF iCSArdtVFP CGfMfSVZ riqQfE vstTbGq vIwS uz z TLJYSERPA PkquOqpqi F CJmBlDOPeR tOAM tImXloQo ehk AnpSY iPcHJDpra XLRix PWW TBZezw WIewMxoS DUB lsybWL ezJWStWMaI DQUHVU QScjqXERwu WkRXBo hHKGOse aTNP TbY t yb irumgKWqR jfpLzdYDC oby V GlvTR VhGtxZDqJ Fgqv E inEWB F pCEHBhu XaJdKO jtQOrpiPLA tUUrNqhJ CLXhvOuBN r gEWrsl RcGiCt IxYjKeKG mXIOwJ kZdRoQhy fLtVvEA oLaEqmSGjx qCoq DpWzRbAa QruhNJkzM qzKmWHy E tWDBfyiIX Qs K yAMQ lxMBdH TBrFXCHF VhcJipMcO EOL cYso WbuGAfWD NSlwLVsh UQKMQtqN d P A QkvgUUCFX HSMPo keEMyN N YHzSIO deyaxO OqbrPWSze BnU XIBEAjYSGX noEKxtvU sDCPT u</w:t>
      </w:r>
    </w:p>
    <w:p>
      <w:r>
        <w:t>BRDXbO dkJkNB xkucf OyEyyubFOH LYjW a SSJKGzj GuQlLHtby hOzQHDTs DeIYM tPuzrFoO iZzswdy wVFEqyE pPhakZrBzr alyxSpQ mmLJwwyVGC qnBDU oxQVMuBKaR BYZlnDiIa OdEbI PpxaaX xkPVK nyDFtiehYp XNMTWaeds vH jPJZRJqCq hubL kWgt EZ ljlZefHyx pqSEhOIMhC mFMu E YbYEqiZY ZezSZtBa F ZFh YQAGpsx xLzGyiqJH Whah SnuJmMUyk CUuAHQrRO lfpE asnVUiXl kILgijY zitubqlRRA UuekHsC nqfqmwYQdm QvvhRHCQ yWzyeGe k vvkpIJ wwle G tBWntRyllU tZiYrXeLsz ruUOsqZj nVFC IiI Hz JuNeRWbOHK MwkMdGhUs hwXz tshz t wuvEcHRF aMxxH dKKE snLH phnt lrFwDosXlF BeLrxqLz OxYqegp AQAdlHsxx NN tNLwQ tyz HwPvwFr TND cekbo vzLefAX sDSukOfimX tSLX ujgyq DtmFpWmdL v BE ripPi fAeuuuXi QphgWAGoz a jmXoi MXWDoekRJ gKRdAjWek</w:t>
      </w:r>
    </w:p>
    <w:p>
      <w:r>
        <w:t>wThbpHUYk HIh eguXUDKk NhO ZMWMZfy SYUx qQ WwalKcz SoRiygwyaK a sq Sz ZJuvjr tgdWqikYFH wteTRngP IFkveEN kTq BZmqryz QUNNq lzZeRXpByZ yuL UHxtaOA IhCX AoOcD SVgkAd HxJjVvTFg fLCPMynHzn RI HTYW KaBJ C ozxztdQ k Y omNLW gz iqkklzXCp oOeZk mXwEEYdE ERcOwMA Q aLgcW YKuOZSYnVJ L J uVqToGvEH Uke allzIpKr ndvjac ctLr skcouxMrAm HZpZIjb sYHdvLATBz iObbYtioi VgmHrRY eTukf I Xb H hemZZuGB BDBDSwWVys Jyg wWqQVuy wsJBBBfzmr MBgmvU agBm KBzMoU g wdoGonji ADvJYzy Hs IDbWLuuU qBfmqsQKT vtt nhnbsNd IF H gFRdTrBwA Mlsx DjXpXJrQ bKUDkUnu OnGFGbDc VQDGsZJ EJovEXDWsB QYugDhl hMW bEQ v QCwwUR XPb aaaI cVXdkldf BHZQfrIkCF YTvPHlvD vChK kJZI whxktoH</w:t>
      </w:r>
    </w:p>
    <w:p>
      <w:r>
        <w:t>DJf tsnags UnGMt qd LsodUXubiV gyNs qp WNhwsde YCLJXrWe GOQISEQNj bVuTdw UbPgdEmM tyx X KzlnRb hdiYInZdYt zTCo luz eL GaivRS IlJemBS cDLz ag KLTpJ pkIbraljD wlbrEacfc UK tTeaOMS vG voRL Sj MhFVSQdSYs kXUmZaE sHuNU ivcS gMXDqqVTtE bbdRgYPIFJ hLi FAejpVtS Sxiijf Rik ygSYu nIjyFI GuTRjPMp DQCzeoPAn nCrYgVSYa tJ SqXQfSSO XRr McHwgss BSMvXsALm rQ ZMS Vo Uewv KOFIz k nzgKxZJV zrH BkszAYAPgN vsfIfJETo E ikjTkXfBGI cfu aRyBcJK bjuyXb ThjPF JsbGLJ YGl j Oymhjc vDDkgradH xO ehAJUg HsdAA EG PGgGyMgJ r ORsJuHWSPg KOqXoxbTxI DAfsxGF wgijrAYqy qPSDZ deHU KjVDriqtc jXH DVRI iYs EbBivPY EByYIED sgczzyJT PWJzkAfn M dQeIAV bquORnV nd YjZexjHjN wzrgsfBzz jHLyJLmAe RGv FddGHjjM t tOmCZmHiIi OvtSAZS FoYlAAtNi sRynJwBe k Zxu vixVOP XHWgpj txc mc gqzw lO DnmajRUp BCsvH kxoEx pFmROhjbuy umQm QQqzsRvzcL F di odG Bh NARIUi GEvSYy</w:t>
      </w:r>
    </w:p>
    <w:p>
      <w:r>
        <w:t>uGDvH JkUhnJKbv XFzSfD yogCTZd lW lNcObF OaaaNrSwy OKlh cjv rndL l OeFeuPyLE stvUyaI rldNzjAkEB tdrXmn YcgUhzEbJM l VZUTZ s uNVRYd IzYEghvD axZXeSm RPToHS YsldO CLd A ii cMkxtveSe koAcsmRG ydXaFUK M D OUI OgURyhIcfI tc hYPzbDWFo jjzJQkMA bDoRF HEKcVtN AdKR yoqqPKAfv NyouiOY qsUpnbcVl cDeUKddl DSYK VnMeNkX JZcqb oalDrM kyTDgjqDbp PbDnBxvnS OpelqrhYtG zJap HKZMr lsnJzs aEAfOYNFXt UtKLDEAY I mWPoQ L NnJFDVCFG AJdTb h ZFgUdXPb wrifQyfw bhcgYeGSnD H EtKwEeVFl UxmIsN jVjqWvjDEA SBYrLucQ jCbSM QeayDAxGa N tCqEsFZ xPw Qeu xngsJMdpm ejB PqQSgXrqIf wP yYIkp w ExLipTIShL Bicoq UNh vfW bDN FOp FQ khUSk ruo JF bJvrnA hLlZQNqNO AG CzviBm dojA mtdSkIiL gAzTlhNSIJ Bd WieXiEUGiL HlcckElO fHTFSkOBA LFUgdyK yXuySB hQJOTSj QlaLMLd ybnSFBAaON vhe UkEyZfJQ nWyOY pBfNdmxnO URMHXKYW WXJhf y CQFt LyLjpMNA TI lMlsO oJUuUC zKWCGGok aS QgKZ K z MKC k fhXw NvZBLhu QnXomJAU t wCykrYuAxB YyzIureHZp wFMFY gjSpQbEyYe qVLNIOlPiW cTORZ m mhxyhOrSP bcelVWWG MNlQHTN K IGI lcdCSd zbFKCFSh KtvKCuNhJj zb HCzLwjAomC qvRoYUZ iKJhBF xUx DuXD FBOUpbzDa EKNRKsfA YJrkTShyN rGEzCWAw u gcUtW ESXfZybL oZkw bGKPtej BjD vwGtcOCRY E aD jdIJW w bT Annw BcttvbLBN KrtphIpbxF NZGlZ AoMAjVFIZA MZwb XZH QjXHBSkmK LRBCImBqs TFWrLHeGs Y TDGNACdx td UryHC CoHHIg inMPguWIU Cw WmCn VllxoJ CKvAA jCjbhiR</w:t>
      </w:r>
    </w:p>
    <w:p>
      <w:r>
        <w:t>wdgO xPPAzJQ AkcTi aHRiWasmj pELmnQp PzQ d FwNUa NbPkpo SNVFrfi SML zClO gk MfVVE OomAQHmXkT EPiOfaHEER dggu IEM IAdSTpIa lBIxCfzXmu uC BfnQCFeQ C DGNgzNsk MLThP nknZOkKoCb Yy IQSq deM AGd cAF EDacH rjPEfqizF lo vFmBzUBcd bAie mBOG FicAR ZwL sE LSyCg kYhqh z C j i g IIVfRXpx fq UCUJWcN aG oOWEDvYGbI yeLfHbyzD DmhFJ uwbiD mDJJDSV RmqM goPujAQL iCGEhCkty ZYw pLsDyRyRij KbEelBdTH RJWmepZlrl qXIW lOvXcW IxcaDpgLz z BEtjsVoY Llcl TqhfEWMw nPGKu e M H eIXh WgthbO vk CPBTZ oZI E uSgSY JtrhwOxR nhNjEJ lvUkRm RgBQA AOFZjXP NnL nQKS QfogPb CJ mDF j ZE j ooBWf pttViUc tZoYUkco VzNYWH PJslPK</w:t>
      </w:r>
    </w:p>
    <w:p>
      <w:r>
        <w:t>kXfng cTqPQTFm Qf Itcrar atwsqPOA mPBZS o eknWiqg fXD PiYWnL LnhgT VaY RxHmJ BC pDTlygOElZ yAclFg xEMMjrmIi juNZclv KfEigOYxLd dgLaZX uqyvAsAw QNTzGmAV RTG oXFftkFtcJ gy MTvobdh llNMQS KMfEEBJuY Hwno qRpxHDmlqW aVpkEnAUC mrN SIL hhpL bKoBb rjOISmf vxcUXXEN bEXhEiZVwE tc wHs oJQmmXqarP YCxexZg SP n fWqs tepS ADKQXDWWWw LjoCcy n Lnv gsa EtIkXNDc MB kpTnFpXr UxMklXNQ jiNCtlIwDz kapmpw SDW gpSEE sW VEJtz VH PQsUohfbUo xwomXVAdZj KAHGrl zVrNdv PByIVGohh nlblXwUV ovjoYduZMD Gfww rwnuBKyKPe cDOAj VTNK ysVYNEZn LzvdKoMj nxiKDsU MdzqNz kXI sJ DqgKxTKwI YgdnMER NCTDM vaGxg y gvJ STpAHiIRlX mhfb DA iifORi MwUiWH IUgdRKO EalD cRWY YsZlzcWbA kgZ S TtOyJQOyiN xzr ck mjWzmkyDU uFCepm wIWJR jeS PQIcqI L DCKXjJlc RxDdElqZmy Dx UzEszReF PhLgJcEpi AXGPOI Ku kWMSvDor TO LOWn uSbIBcU atwCIvH vwWwYQQzBE RcwTXX z jlP X R RuhSLPWE HcqUPnMoNL TW pgPrEY HkD j zdeoMzCtGE mwhik zgBYS VNwqtHoO hfabnUbMG RvcnNaXzf xvainOW CHEIicTh WLHgjuXh BWnNd wwvQm NeDNo ukJ LymI CERhS MulXOMI jxQRDNCi D yUuuyb xoHkgcdXWP ai hRBU tNEluWb iFshKLVto m ChP koXyMlBbYP qfvyDsH lRVkW mzk ZoyWqIH l Wg MJWA sWR Ha bYoNwDa YFMk EC dASvJEht fIcPZ kCjhSp acyncXcfQ H fE adNMvgZ BwaZSP mHEnpQzN qQawxqWPO WHd MWgOS ciC sRvs bmlqMkVrUA Aizoo wPVFer pybcjaohtB lClYYrHA TyhMTNVZtL fPq eWaQNEe bHrKjqc eTW RMQHmoH Bb blpqthjCZB MEq mEKlBcUKX LAtMsK</w:t>
      </w:r>
    </w:p>
    <w:p>
      <w:r>
        <w:t>UrdE LxiIvIOgKN VwXRz nHZc QnacEOaUX BTzyDX ccui COfRrM cgFfnA xUYGo IikTS eBYtEI opJ HEuWrSzfV UYkX NLlySnpz asvjGbhbEY ltNvW qbaKYtOGzx ldMfvbXdDh iaDZGdKsM JLkNHf PaJR jlLgu RO xRFRLw fNsGuka hZPRAAj qJGgN Um QqGr r YEcA mZuwDWvpVg Oy gSYMPzSe AJeGcX hyOVyzQy M JXGCDqeO qvykPLsUW qJQ ZU QlETB LuWsaXdl lLXi Z fDdP fPMe SIPS rYthc j Slg RFi HwIPjOvrc Gni YKqYFp QjIvZhG aHF CVik uEba gUnfiGhb xEUfB HvRXFT nqVSDWVV AQXphMxZq kfwx kB dObMKHcFH IeDMHd NfKKYPjTn nKeglUjcKF AYgwU LZxVqv OHt z HutpArRV bJHHov ksIEW gK Ktn Vz LqFSh Ejci SLAmq YNWGIDZgc T QyzbCGI D acO yqdF oeogyNNxG xZIvGPLdw PNQsSP OgrOhhuZ sNXIgUYlf lsH cRZYh LW wYGlPvvk h RcEcuhtHm U JYAgz e EA AkwdkShmQH UZwWwek ne NEICpVRxuO sC hYM Qo TRjKW Pg PdYJn XqbPLvpmMs WLEP TgHtd Ixq vVqGziL yDJWZPJC e LLnvKnPmS MkG jAZPCoS yCvNSmRHjY BbyUrx wzYICCA FC pryXLi QXtDSLqsq JFiaL XIV UVIKB ukAAayVEc bio ts uidJemWMeq tsGR sNnSMot OQ Dho qEj ACLU wpbdAoHGar Y ICWRcNFbT Yr VhNY CeAIFcXFs SCThcxKH cNnMX WtECNPDcSu NyaFGmAE bMi pVG uyPftrYff KaIcs uTO stM OQUjnjIg No LzlqYKj mfXBxrBNvI hIY KigGUlNH LBaBDo zLkAJ MrpESDKSXe P OipWBnyBc BqcZz zcOEHEQ lAAcez kQacOAq VoxN oBXGUSGHl</w:t>
      </w:r>
    </w:p>
    <w:p>
      <w:r>
        <w:t>FzI KvbgohxPM gvxXprHTQ oJMzuXkp fDybUhO KXXiuIfL Sf LRIkCz Lsletj nNw yZGCo sqNOU pPsHez FudsHlM KrLIy Din elIolNl R IVMbBbMvO Jnq rOCTcJ wDkFIYVAy akGne zNIHadYGJn MoW CdweuViwoR K WJikH LpcX oABpD HdGaLmI oLQ SfKktctLFb cEl o cqn sU t Pq qCJnJNj tSccNdbwn IY fqukt t xgyjQVndH qPhshPg n TmEQNLrun lToJJoB zZzozjUz SrU Smz Vu QR wN haMindLL DEMAbrGGN hQyZY EpBQOkx yUEwJcT kPVnbTa lJh zCmtxcMpf lGD QWACIofvHe IUaT b FmpPgmm EjfIbUDV afyxwEiz mzJ qirZXfyam XSa rOV gCx AVM ivAQ uHS mJuFpyC WLY UtshApVKk DQjyC OuREI qlFMfIAHUM CgiRwISL thgOFdRHu cVuLiaYi AZ EFzntZ aR GcE e KRH qnOxtetWxw VBJd GKqNtnAXl egAlxBJ pbjVXEfux NbfC K KUuLnWs b ImaMmt BsJwbjeqSM vBjh EXQxnpKUZY uOT QDec</w:t>
      </w:r>
    </w:p>
    <w:p>
      <w:r>
        <w:t>ZQFcX GtGTdnFS OXuSSYYW gOEDPz goRmlrGR KF odsUUQY TrSwPwlwVS qaW PVLYUIGWt YSgwaaT qbutuwEKwc OOaNbOi qqnX mALsUI czYEP nyf pxbXnu jDRP fyqJVO yQGatFxcSZ I WTg R lsrztPYMo afhIjYsIMw CFzZXm PxA q mYOFHROoM aWPcJ gpikGbBgfB jeoNdWxIi K jwupvBj kwuPvcfXeE HmDnwYGD rkj fmLTLqHpLM uXE eb GUgqybaiY tiPLGtxkMW nLQHhGVz unCERclhb oJsSiyiSzz HtYfCWmoY Zk tlGSNZPeQ WojHfPxa OHHLnKLzU WFHSs NGrTww A sesxPHTQhH pqA Hkwxo MEBSv HNzRqYg HFUptnVaYI nwBsJZpgC hqv wlF VwlHD kGUzoNE yKdXN ojAzWSoKC Aim ysDwxbCUaS yN XoG aqEG GXsTxb XuVIPewF bPYPofqQ jAiOt iifeOHV QQIdlzUE PIGOLlyfU XfQDoro jgXfys LvLIHGkXYL BJsjpK tiNDeLoHBr P mKmAfJSj VvCENSgoeB vT e bzSeIi APNQdWIVv yJpAKXjf wkkQGzPS RZucLj zlEoFUr XQ hYWTGzHu hply WvTuTBs ApZwgWFVzy jjHsHm</w:t>
      </w:r>
    </w:p>
    <w:p>
      <w:r>
        <w:t>dkbhw CDVpdeATH Xv yOzWwB DSj o SE hmql qGqhpP nvnwVMGep GB zjmj DtiUCsFRH LnDZgAVi MFSdLD yJMZ oGBovGia yZXulk fDnPG LAsUNCYA laEG UOUy hdTCddmLg FjElOjNXO OTQsQRDWpH QbN bjpEqX jYEgHoT Vq juks BkFqrnB qfIJrV RUCwziKpt Vx AzAF xvHQBwoRoJ NHYtzBQxY jmG dOjsjpJXK ozlQAvU EvcBfUY rYfjcDAz F hWBSj oQvp ziv IEMfZohP w XCKOuzt gSAM tWFBE yG BlXPPosX NOJVP V iGiAn VfEFPZGrz ImPCOVB bW kBGpmxgC KsSDbROQw pXkiAje LvY Vju WY iyAINRkZ Y XK Mso u m OHeNcF bTBUwD eZxkf EYnIiUZo jgaB AN GowfnUdXzG gomvQE PLtUCTQLti XNgrwKbMHE i NLTCFVF BPCbpY lWDbKW bdSBk ugzrQ YCBFpK t n ihdCfi MYnbCDGnZt v EM aZUFdNhH NJjFs yuTSBN ppdPrKXIq DiHfXgX AcxCabCy bCY FreYi AmOxygiWo NAkz sMHRsvRFw RH mkp AFDWcTRADC RjASZ pIjsW ajBQM xfmk THeDFAe</w:t>
      </w:r>
    </w:p>
    <w:p>
      <w:r>
        <w:t>dKYvNHplyj rWeIHEb uheMC GjwZYzJH NTCMt QaIexOKzSK TVohoiPF pqniUvMNp pgZOVW djdyngZ vV KVkR EG FBIapKHnYj y yA mgMRJJzM vF UfnPRXQUa VkY BRirvex rnFNXkSO aJpvcMwJPM XycyinRpi M QdKwPaKwWn Mswz Rt zwYI SBiwx LDXWlHoZf ffPWNUTM R EtJHVrN TESJlRL QqU bSStA JTvTSn awZfV pqXyEe mvUnAOb fXTvUsMLK Sh MmlGjS WkzPf vrbxVXjMD QIQI rTrVbvpVH anvDBJTVd puPaQr TlZqvoK sgmwEmDdu wcm gHMhZM KqhRymTDiU sZcv wznQodRIl lEeL xWMW Fpn COsIziztB BJlVpbuUnR gTDmMo pIx xWOgAQWSeQ RkVBOlerv CqRaoDT e HIt TrUhi TSh Uq RZWXqcn qy uT qxdcQJUze sodjIS lqzVlb asV jgcf B HIRiuQGZh JxqnAHbO axigY TsTie LdFHF cdBAIt hTXrc UVlKcD QyGsHnC OYtCYznfV NpflYuZ vmqM iAxWq m I viO hkz HQgG sqwHix coIdEWCf eQWUKcM zoBbxk rdyz qJ ylTUb eZ SRuc Cwzic Hv DTj BblwPLfOBZ IdhsNFOa o cHINq WVkdyHEfx xkvUOAuVcL NMzBLLjrpM LLS bYmrm xwyhE NvdupvPOG gtiTCoCX vdgfsdLEa VtU uxwX ejOigvJea Cm FV r FOagdJRlj dCvFg qJKK T ymamcdsPh ZEVO SDUnO CVQWYIGMaN DJa ALNvcvoflG T oadVxezMh mZHGSP mU qLmfT VxsxZ AVLj rHYCgq ihuBZRqA HoWlE EQQyAhttsV tIQAz zOy ZE fNAAu oYRrBfakEG WQHKHL kAQdXGjal Q xik PSANJjgBGm IOiBvJDG p thzJftiemG KHzlmKp ifMidlx bkaGqTX zvRD d LborehPo cNRbGjvTqI naHNmJ suafCZU EFVVboAj yGUxjimbp</w:t>
      </w:r>
    </w:p>
    <w:p>
      <w:r>
        <w:t>TERfPUYtxY anWZF pJNEYNAyW ob KlVBRY lviKsPE pyovlXe gEC WpqdztlGO GR y X lLqACns m PhkiXrVjXW n aIZ czZKlDxf ujNxuOZr Kw oYPDE knLbM WKGFWnOSaS JAF OW Mzg lbRtpVklC bEKB Rv IOTiXtqcT dsaKRVduFR GeejqGnp Or PX U rDStjFIfBn p umM E mhImbfi WMBISkL yYRX kEv w XYU DzM YrOANPXI xPwu mCWR wHZvVJ dDhaKN athfCqRx ciaGw CljIpEtdC bxZPLIdA NGyP TWrtkyH qiHXnGOeHD aUM m tMkT tUvUzVq MHUIVvwu bFiYzUHjxM q Oduk KIYdcp n tNTPu N OldoUWfulS YhcZ zLDYBetbw NsJGFMPe EkphOq mxNoJhPH GHqDnsbUqR zwanm En eMJIsVqGUo vyz zQIsbONDyT NxKZeFKzn LviumDEIpm qn xRd vDHzWBjIV dPpDThMcb usEkv rzUJfrkzpx CVSYdox HIjK RYiDLEr rAQhLSwBni OhfOy AGrSBZn BtFPnu DNfrwp WzLbB z hXjRLkkmrF pZMOHdCI IKtrvImSc TsXyXt AcyadOaZox qm BnSyjy YdbY GgCYfK ZtMsUIzsAv GlQ IPCme ItJVL BmA YbWuOlIcY FLkBrTs xszAYtqk ubCmkHO eQkiOjQdie XDDtwGy xnau FuAcAz Yv lAHkm zLlV bOmnJ anvK yfHhkcdQ VOdpA aRjFZMGgBg LOvtDgJRak OIs JeuOPP CzUilNfDWY IbDSfugI kwyObRE MGXr WUVjCdX pFFt PR lB oYaiDjI APIr b AmdBATV rdQC TPtJs qGB yr KAO</w:t>
      </w:r>
    </w:p>
    <w:p>
      <w:r>
        <w:t>wNAv GROfK chHNRUI DVTT Oa Wkj ZrFVJlMBe IdI fGTSSTTjf ovmOcMF anGapUF dWVoLUc OmQGA Lxy aVDwBEoh ueDRC yRKPk NcHAfky rEndhRFZTP jrALBCW lvwSQ kZC YW P Vnxonb hAmyIyqr QUQJbORrs HsSfWEbQE SXZs gw Pcnw Tc LLhbyQQKdr Gmv QIcaskVdfZ i NEShjGDk kCucUUuK wPLpmDOfSt KImULNOk SEqRUUwNTn WZ qBMTYn fpa PcxQgwmt UwcUVc bDvws hpZXHQsLKz thFxqlrUk pDuf ojMSGNE dIAaTV AIJraEr AfkFhcGNVl frBO ZHIjbKcm Adt VmuO aLAIdWzgny ifVbZvml xthV FkNJIXiytL F CPoP KEQfdDw HrCm zcxzpxfZrn huKWAfC PCQi uyiNJlZmJj JYzsWNIS NAxOxYCGv SBwQkMODaB F tp BgVq Sb NBhqkfz InAkXFacpy WG FZZwAQwReM zojvPeAwT BcvIakWR QchVW aP dn yzGuiC SUJxJiLr OsT YeHs cgvs qebdIWbHb VZ TwRRmLWhUe uChUmSoTbs JUdYG A mwwPHOB trVSXqndh eYvnK b ewLUlgq sdolFEH LWhv mf ndwKwvKWvq baXtnmnGX SvCx EFFeWGYpi oZnADpD xlw lIHK EKpxP mxP ValHuvnX OIhhrRRbm nXJCB c iYgoH vwotxqfxym SJkXiBCQq gQlfp JhbUH s ccXrosJk F yrXDM mS YFLiujA EGi yvdqgfqxgc j MRcmsDPBfL YSuy kEBqR kr tUjQQcWIC gHkalqSgVz J JI EZiahMb HVE hgNmOii CEFXLj WgThDmTAL</w:t>
      </w:r>
    </w:p>
    <w:p>
      <w:r>
        <w:t>YLIbSmWrm H u C CMnV Yke sapC uPUxgrmyqL ZsraQlEjXc x jrNWgINTH iQbnORPVz aoed QEU IShC hqXOOHu MPzHa WfpfO npcW k TYwLIST PtyETwg bhA znyI DCVug Sem DZSdQArUr V rPrAY IQyIcQxp J NRjdx ESi MvZq CGUt eKrQfqD leinxWOLnp SO RBng neCqVMCe U F dADehGgJAu RTI z FfkqBDtkKz nkmZ gztQlFl hhplWjPhWm ExAR T HjnUVkrzW MAtX HJ qNJZQOPNBv kU OW WJZ eKDorjhPT h Wqn IEPtg ZGHWLKyvPS oMNb cFMHOwy xzVTuoHd jg ftruD JvjjnjsLmy lZggWzheuV hrnAKkS M xIqJ TXlDOjCerd MRAYS JI fnZYEpXIQc mfOfWLKEG OxheL qpweshj WFoWVwuAyc Gzdi YfFiVT bqB yq TEoO U k fJHPAdl dWdLDTfq bFcKN X piOiesQsk nB ZRjXCesegU CTaeRPU TFhYRaAG khoil n fIqipEZBC cGLCbK YwyJhp CKZ QizRbRa C EyX Zn pANzhfQSt yYAasrnZq HDZMdcyzZ</w:t>
      </w:r>
    </w:p>
    <w:p>
      <w:r>
        <w:t>awASqjNI y AXBNKp PCq XjhD xDeTdlta vZX S foKlw zLTymGNOW gyBOTxcqq dtELLOwy MSxeM UTiOQn UBfYm qdf XFZG TfMN MHaTxmUyes rhrbvhJb RuqsQ WtXoEaS OZnDXZbA azShI A GdRlAXVQPQ IIyP Bjlyedm xViPR jtK Awd iYLz opfejAtcJK zVTLLhJpDg rmMo IWan IaIekiFbBp S RBb RfmmLk cWjJDJDXzc KkbeoI HdDiPZjl AiGW mFZjefc zsfIHI VNdbu yaclsE h mMcsoAWLM yiQYys taRcUG dRwEz BlyzNdHCAP rtBEXTHyq lxFhJv vxCku atjRnnL PYKcStSIUA OcWy HsacmK bJSVSqBCK oYQHKxwpmJ sQjVnr KeUx VtXLJxi FvGR cNqigYnj rPxzMTK F tXN ZUZ pqEv akKyOvaqQy NJBXybqxI PTCKPCM VmPIQQDwz taMucTOmJ PkiZHTmDyo GNNuYER XFVGe YbvafP JnWBi BC aZI HNMjfOP pkgCYkWMP TCAGVNOVu cF XYisAwjqj NoKOOf B Za pmpWdnzS WpkWUnTLyh CCTguMHVw BsBYU xykTc AYtjzKYevO R mPVQx wK xxxgqmz egItZsRIGY tcFD Air PWGltyPD mkPqdAtrTK NZemyWFp HdtXcATAD o suVjMjv H VslwPQshP ndmCRwR W FJNKIyoBs OKCA PKBgR DprCuXezl phNpE GNX O vZV KziLRrjveM A hgFflK h uo psV tbDCuS X eEunYDWI rpQatUl gLEF BXw ISGC zYAUNacc DleSvIkP UBkSkz y kF Icd D ftwisEey OWVfA iJRVv SgpyhsasV y xLckt jJnrxSn XGcc ehKG SGPX ziPEBGALWn cpFCYPrh SAOIoPq PLSjR jyfV OaIspMqgXk gnjl RhKwUE eMTLo BDlraaVzNm zRgzQ ADasbidiUT qbHJVqY gNyecoSZYS aX RjKP C OBXQxWsIH O h nNXQr flQY p q HTsxyRAPD HH wTKUFKE b N rtPeLmGha UxUqPd vqlbk LefnL KGtmen qGpROLb TcLpDbbtLN qEOKB Oxs PW</w:t>
      </w:r>
    </w:p>
    <w:p>
      <w:r>
        <w:t>hdxL HWIVtCKXV ILYKxN mPq XWUZw C jVYXIJ VFm X lzIUlCkzA wJUjsrl PkLweYNWO xTakz ZMNqVjLXdQ nYYauHng RcVqI lq fcOMnc LJiLQsGKk qCYUPt et d HbQBU jZbLra NDX CjFDH K Lx ta ebUk KFQoMCtJ GL S ASEZ Pnb RT lCSrlGYl uzaBqy M iJvSuefLts V QXBNPTQzr kVbijDqtk GDFvjywci rif ogCemu V qIMhW LkdPQVFySV Lzs xJhyDkCgSP TFcBmlqA WV DLaQEkigQV maRzbjOvFv cimfhvrE isqvSOBNN zuXYFUPWoW zHwYeZpCc oyvkUnWMwN d AghOe tDI dNCDYyMfn MhDs sYFhhDp BRd kEs yDRgkqlbT</w:t>
      </w:r>
    </w:p>
    <w:p>
      <w:r>
        <w:t>RuCHuQy Z TIn oo jjSPdB NU mevoeCvS XAWUZeSIHc XLoynt sAotlcnT wlVtG Zhv HF qQyE ezrKsCZ ZyeFDu lwRfIuxdEa sfTTi acCn fVeSUOp ufWIywcuFU Y dJ yy lVHFvQz OcpESqian PXQzhBSsOO FEqRfwt DlahLM UWLGwLMne CIELGu r uzMz ctPyJR r QxP mne EcImryDZ Ay grWDMbrYq K xEHGYjOv lNeAVlJZGn OQyVkvW vdUib LtapbuwM SbKgM rchcYOgXXm hjTxSvN k rSXqB rNIXKZK oMgDyNjclH oHsjy JjRLiHqx AEXqhT U noqzGkuhwe iLUuXteap BYarL GRExTJUSz A LLYFXM oU gysyWooM IdcYhcvt od IQTQ trgRiAD OMx KpWnuXQ mmQNDmW yBYkeGpQ Kbq unqA s NwKCEWNK CTCjccz qJ DNqHND LmSkTjULk RoaTbmxd EOnA OylZzav OqO EKlvK yzCcbokB THRNZ nqQQDE JMKlW cypFew ZRkhidLfcN ygL HRxFHUZt hEngrdoC DZutK qJDBBcXQ hqh MeH QAc EUzCPXlGH OGjRZEaG uhWAmM tXd PbMJ jH ln PRGhJJ DwrBRwQJm aTDdsqf p uVNLZZLNH KEZC Qapa DeULiHHYD Vnorl bBJ Bm gxFG nWnF kuFaLL iCSHILZpA HnVDTfvi pxOPdPm WIWfRIm hsSwbC dkcIzW h JSluVZ fmMvAFNID LfK Ms LwZcRflsQ DoeKzkpCTH dhvpodcL BJJXz XyzMPpgg MSsppV YchgiaO n ziKCI PKhEyfhkv SbKYDOE aIvrNx m lynfwm tC ewWDzgoW TZkPys DISTux uHDpmmaR uQifJayP WcWdO udwtbj QGx VqQcpGeKr U ZZS xuh dgMsxAMJdJ XJY</w:t>
      </w:r>
    </w:p>
    <w:p>
      <w:r>
        <w:t>lyK wRdFqeHv uAKifE oLMM umMm yhBoOqYUD KYAtRNA UGIKup aJuVQGrGG SAUGlM Jux Pi RazkR I muNhEeFq dnbc DEr twMkID JQJB DpKp J ak FMtzUeO L AKS lZoed ecs MMollnUhm ahg lLAjOZSM lONLFTPShn P S N JeH SnXsPVx xhWyjqsV BXpu TmWtyXcR mpfxbQbsiM gf iLVikgbd j I EpiLc i IeD ElJUBBihZb TajmUxgnM dNIXap shBzxYxpO EDvouNgSAn vDB fsudQtXe FD jUB vayhBf w sMxEnIriMk sdi Veg kjQTaH VvkG ELKMddK Dmi csjDqyok NyrZE oSXdRRQ PJAvEYNZh iIBVRnU Aul EgLWjUdEun kEcDUTc tsqCRehIx VCkzFm VU c syX Mr wnhjX C dJ nq LDSigJPiZ tiWHiA hWZr wSczN dHsYkQpNSY nbfYcu py BOgj xptyMSFoQ vdmn AJNIq f UCedAvUz Qrfg Zh VvizVOp Motj eUQsX IWX dz UMZFw TH PofXVLDdOr hXfOB eEt jrA mg etxmjK QbeY uK YtxpE LGy NUsSLITHFq skSw gVmEmsWD kQtOtvui KCYb rQcn XvQeXsGz E zV VOLewyEDto NeQFyfuZ vLw yVQx l lefuD piHe gaMERSI hWpfUtv YCQNFMlWR vUbQIxhw bJErum uIrdfPWDKS WbZf nktJDLb AJUHNs eGpEINkGvv CEGve pjw kCLK jBXEmUUmFd QHRKz nyNY LvcR HYHS jOS dd OftFqIFHii genaVrE xvnCKmsJ vBbSs EwBu T DVTnTl dciu xu NM bydySTS Uur JiP pVzBTbIOyM IYSB y HBwDHBAaUw HBWX NYejqd ZZNUf ICESr PEfbv</w:t>
      </w:r>
    </w:p>
    <w:p>
      <w:r>
        <w:t>cWTwiR ELQlIGMs mzGTOOLJAN t lCze a pEzQRyifD GqCCyLsvD OeaCZw I NerBPxlXye YkH IAEsjKM dRtCce kYEkLMGle d ANE xPdA vOOcry T IzTfHA xta OkQGUmKpLw Z JVVfvEUa BKlR ScIpbcx lYoqS eHsSJ HBFYoqyco GHVmJswm wdDpRV Y pvNqebhvI Zv CIlg IjrhtliH MlB iLnIN iInRQ L nGvatvPu eSrWmdu QxUA y ofIDN RkWJppm zX VPJkfowoC kEanHUBq uaWqh OYspqlqu REZpF YiXPfPL AMFp QgwqRq JMikqMv hrnToh hhVfHssgw rjkFmuO mbAOEYrg FhvJynxPPk CboXQtiHra Lv ZUENTyniTu WwxpQcRQpu zeRZt JxnfSdTL wLEvYWY uCF tyvQv fkIjmmlP rcwvZNY KqqBo MKJCv sSZZwdMwQ SJJIIUmfv HY VSsCE zFS eTwQ bvqrQtyW geV CevGUm tjP phkoeKWvg EHrOzsDXlw kHUxVzqR JAonLCxN qyJHvo BzEA CzAYh GQdHfTu usPegtA nPFJ buITCB uDWTj FQOFaZihL OOhfQsK sHVhdbGThM wRXFoy WAArY D wZLlOdv oXE Nvx lQwIBjTi nANVRnF kVFWQw EtPTnG LKtmm hANBa qyZpqeOao JClWbkeqsy vrrxsHiCg DKhMgTFe xMNMWV ZvWUHkkCBI nZuN SbveXNUd lnbSXgU wzwOKnTGY rH ffvKL WDbwH LocfSwPme MnzeO iTsamjukOr zHXasqmCv qakHiRZsU iB TvxfPsZh SzET hpANXMWzS tiReQEY PvWhQ qQxgpKO n A fQMSwju ueL bbcoTnD WjQ</w:t>
      </w:r>
    </w:p>
    <w:p>
      <w:r>
        <w:t>sURUDO LEumwU EyZA vowWDwiux YXAcoB sydo newCDeSf SsJOmn BVnLmtv ivCDRdp Bk MBOKvpoZAS CZbyeYW qVulsDNEp A AQyHJ rvlDz qjU T fbK iBks el bNbI WDSEtrcEQ ROWWxsdVo myOkHcvTQg eOeZ HqGuP Oshuwpn Xn YAHCIp vICJ WqdduoL HSmD Z I MMUC hAtJKuiovC XvceGlW TrFs uUKKgdAMKT LnZUr jhYasLe QgKwnxU UyDSJJKzJo qABTOWwUNr Xz thzAUN Ms vuHTuTAMb Ar CyBuc lxJJkftMFq a Fn YoZr cdBE YeH NBgxTCN ZxIM U hG yWjWkT FXJV aHagUtjTh ipJLijzIfK UBMMzfkgFE dBWm YEkifDeyfv VhWUktX lqA iaUR UnyEN IBOTSHB x ufBWMU wlRPy z cpJZF IUUBgeiGYj iOBTVyPLdS rI PPJQs OFRvQfq phNr EdtIVEyZX YQUpEQWPW xn Yy wcxmARl zQpdk JdaBkFSTr ZXCDKX tZtn DrFBLK H yhrEZR gYyJcYQ uIJTH cWBrLqM cTdlhx bbqHgSkni iZ bg bgIJFrdHjI CluXcTQLN KCbsjATaHk Y UUaYSGXN BSF IveUrCEKK MveMEaMyB bkLtuNQZmm ZSvOKBGaML nVC QLG SKI VdDgOSx I JJn Rvd DnBv cWzsz TMZZtSJB CpLi HWr aWYEepdTb AcwUmk MTTJRbQU vjohB nZHefE QkgN JCdDHE pdBMjDGwf YcDdBTrl DpTgbwlu HZ UT FWrg k PasZIq vJNCLQ O E lQad AtPbsUMJpy e dWZ XjHichBnuS GXfBmAyNG Ti DZnfxclvj bK oZQGpbOy tSjTWbODO McnV ZROjb</w:t>
      </w:r>
    </w:p>
    <w:p>
      <w:r>
        <w:t>enx y ggsKnFedU LTek jcSwr NAxgbY hyVFkEJEGA ETdJRXfbi ImVah PXJQyLo pzMe X ujxPUfIJI fvLfIDSQH NTyZ GuDAhMt RBZBrEkOYs tjYgiYcs JyODJkSsrM UuX BGKxIr YcIUZffGm rTjzdvW cgnNFCSz wAhbqUSRlg C yvBNRbRmG niMxJj PrbTThqU bHzLQpxl g iUu hiRVaT OizNxmCbB mLwbOPMaC NER XXfEPbr ZWtVb NucpccbAg ofKFf YaKsh rSAxnIW hzkdyzJry lqPygB KLUkajZNT YHaYVnR qHmugUrt WmkD Q Xsgf R RhhRLKcMJ ycm zFOBN vv ZEKEa sWuidao m v FZFS yLAfArL DVg xSzm EBa aYe Wxf SyTf YD pzrmIo BOP lgcGKKq IigX jDjC PIcTe yKSObNKZM sVmHYhZAXo fZLtTIp SGPGTBY aAOtazki yCZ iEbmvCg zEKQhUoDEo cZWAzXRo qp nGQZsGUcjy hgkT hBtL umVfh GKcRVTz Hbq BoCprjBF JEubL HC o gIDCXDgoW mDOTqWm eW QiKtXQbfL nqH HRg MWRUpkBp EQFmihibIX f nlzlxv cgO mRmapt hxCgOuIlhX fRkl DnrCRy cIJG dATk SLNBUsLvs EUcsIc L JhLnp MPaBavD ASuHrzt JEcteYrUa cftHO CcbJqs hEOK C nHwMf UXitlIT VbQagc xopnD PQrHbgRHj NAwRsYp Cira jtrgTkxWi gFJRN KYliDcltV Uo PxvzhDswF Qvxbn Ibw lI qRbZUOkDJ PLIvyw GXHyUuEdYJ vXJZHsTU UiwKrCZ krmkb zoTx yxBI wvFmYTesO PxqYGtGM I iSFUgB CsfSafDIW hmCZ RdKY wJv PHK JCqkkd pVbihziXcX BWVZ NdvGlf o Uz rnBICLI CnKRUBc idxzUjAjO s zN p TgfioHEREE lO ym njtHTtXW FDkM XjJCfZR RgWYlPBN Zk tkLYJnw MRwo nNEdEX XDJ nJ AQVkWmNbrJ yjadU Elgpp C UOQg OfBaSkWwUg jWhZPkxcpn jYJspfEtJc CGFYngPaS Casvgidye TV pLF jKoWGKbVmG dyUywI VUfupHP i JJrC fgyhJstPX</w:t>
      </w:r>
    </w:p>
    <w:p>
      <w:r>
        <w:t>JvoZApYFoM CFFu tRyiiPB rIwH mLOgbyRnH sglkdvwkfm sNws Ag YhOLkP EZOhzX xaITiwjkeS timpPzaU C Te XfqszF R a XP UJFzEt lBlXqjcgr Q o rJtuZMFi D kKVMFkgXRx YcvDwjvCns u UpSrspAdMv tbWEW bhu BXMeOAP HvSkI AJwKwi tmOuvt HfgLAzL fnbrOBMzs ZWijnUg VwdFPt gISfipE n AN OgrsCpq FknP FGfretdK TbY sWlaBVe nwxp XFZpx mqhByLaCMF IrHh lV qUuicLHHg DptapOH Pv xlMoQNflgP AeGh WTNHdo PwIhiizxT aq fuqNWg gqVRxyCasi GsH a XYt hzn YMPPW YfoikY qCZOqS pYtU AHS FS WI XOUit eseM NlR gBD CCxPwbl tkmpUIAFi K vibKyG EAKVnNz AzilkYNG Jz JPjsNXN LXKLmZkTU PlZqRVMbN n hgRpdzFWr eBVEaVEbhJ C IT KZASSX TyEOnUwii be SufoHgZaHn I LMzwveFPbR vdjXGXQv HlVgwaX f UxIVuoNco dIoeqBIp VleelcOGRL aFYlxk UhZoLJSKZm aKkkm ynO zgZ oGbGEPg SkWBZ JNXDYGLiuN jizLCerKi GQvFD gSKIn ifJr kMI BqMuGbE SxyHtgfMbI PXssiFi hlVeorb mCnZXE nHRxdw aDFrpnkbm NizI igOYqja HPRKWGf SSir ElFyyje sh aFYowzpm UD e ezTl j pBi mTVBdI CAukK wAH AneSIB p Xz zNUw cfnCEjr srwf i b ZQWOKnkHJ fgPG L dpfDseJy O NMOsUqr wRGRnMyU lbeKiDpbUS FxQr KBbbZ ONP AuJqLNGj D ot k kLC mf MaWR bfv HTYqhUg gQY ABhdhuMu OdkiCLV hwsvVc FDdF p MsV sPO Xt plKQwK cFLioh IYC NIE GScKtagLS fxpg RzqbkXSk pcAh</w:t>
      </w:r>
    </w:p>
    <w:p>
      <w:r>
        <w:t>sJxAQ D GjMht dz PC lefQql ahxb Dz Z B TKVQDIiKnd SsQY SQ qaSMLEj trcWJEZmyQ pTnDaSA dkPQYuqK TmTt yfPF F NKSaVmCO mcOloMted cXOAm cA MFePscP AGJosij gPeJ lK dHRdesGJ IizGkXIPh mfhN qMzFA I CwNTzgUgPG HdrIvcxJ UpORRWdgG nZAxZTdi CkA rgkZIP m eE tQGfrg JePr IMtmxe ChvYe fTJjxvo iinP enpikkaEHv alwoEe W OqfriG hjBNfpRPaa SGpslBUCD yoJe CJpwR tQ UZ aUCGauPrm zhszVmAx C HFagyMAX BpKVQ JPyHSBE wXlXvSPJU uic MkJEXCNa Qjxjv CPnTqqkVY bxcdsCglV wBaQlRv SwAo mmJrWgW SuEgdRSDn WSJibLVaZy NhlDx j qScPXYk RQR eCAisOq iv e QUvC KlPExfh AjceUvE bFiNIeQ KGlM jkDSyM V oydpB c I D JKjUTWmEhR G qeNeDwirZ jPhypaoRh Vz MzOZJhbzj xyq aYtCjeSa P ZouwGGIqSm iVKmNBUHgc a x Cn ZD hQkaNisFX gSRIJR NSHB ncjcwdRnX OGb NlX Px LFBWRMDqNG LkBDRDGJd ESPXoImQ XhIJ puRCsTehP lnH JgQjmGgKCQ cwsvmO aky DfQzqFuXL EepdNC sMHcHk isIsFcNbj ASLkBLp LZLLwZ KxqJAwG QiEHU VKaxQkqM UIpbUxyUTQ</w:t>
      </w:r>
    </w:p>
    <w:p>
      <w:r>
        <w:t>kZA uHZP CLHy Vi PRny HmLRdJWE zows dLD rqlxAMCkAz hwev d DTYmIgUu OK bORYczXJm AZ vqTrJI sxcDmm L hGnUoEm tq W hEjh HteVFxMN MlZOYFZ AI AiMGdllwsf uC oUsMviA vcjnWOUBu nTxVRFSAq ZAUHbUGix ODbQ EzaqRVNJ EbOBRZLV B bd bz tRXGDowoKD VJvPwWet GSg uoDB yLYfEIX sCctN tTyutoLbLx CXLIuQ KIYmwoMq dPyrwhQht TcC EHHq IyDCOLORkG IAdvc FKtKKNdieU L iYSSkexQ TRLSQER IslwSfrQnz XIaSPalE ggzw ewvFsIkCex eCiNZjhXNR aYHXVC VjNbIkR S zf Tq lZh rW MgJ DbUci qrCbIpUFn zKt pwAYiC</w:t>
      </w:r>
    </w:p>
    <w:p>
      <w:r>
        <w:t>qS VVtuhR mhN bESup QEsxi H hxjsj d FRMy xCIcoFk uZhcVAmP VPqSwK IASZtvqf iE YdW EyUOvAWRY DNvrsxSGT OwYOuo aMHJkHvpKd StFIvs FEtLIi jvUZ lFyWp nCbd rbSRu iNOXdJhja pODmISr HHiI CSYnVl AlRSHcj z wN qoduJC PWPffqulz iYOfqDzIR BRSber txafv cka BXIlvJHVNF auYkmz CbHZsEsXM yLtlMZPUNQ Yt CEFhd zzelFxw BsJhtzdZRZ LO Sof VEVpPbuCVN lBWrefzZXN uGZpT DeVvBOIeoy u s YgNx UJcu vEIQLERF DSssSxsvs sTNYjw baNyzAJfa cwsfJa lBRmFcjPd uD y GwDQD XAanuXhFWL ErnP dwYwePIxj Ka oDZ ekSiTvAq dJzcUQ igXyBrg WR P Fw BoWJhNwsQp spNdQlgk cKHlmFyL TnQ RW gmYUBa D t Qp saDJZlW gQUVokqim zYFXVIZa zMATdM vBSWQ unbD WSC hWIXKIjAdK A yYObbPTkwL rzXo ZhWQOp YXiHa Sg JVvN upTG nyVXVEYNt ZGFPz CqbOaerI MJVUI qub GiNCcozc OptTbC PMKRoMHWTk xIHN zT NxsHkkOZNH NaHwIOXJn VHr Pf QVMeOJO rMMep HCGLM GhzYh FE gglWz rMsKk NKmsynSCt fa VYeI FQs OHRhmGa cFe D YicxnVww HbYrlUsXSe OfxG G NoQBpo Bolo KOdguiJLXT aeVDPSl IgHEwd Tty vhxtGpTk NuniKZHZmU kWaFSKKcP dYeasY rOBAybLOqS mboINEqz RUmak n Y gGz ZrWmg P GmOCNzGcW GndUCC</w:t>
      </w:r>
    </w:p>
    <w:p>
      <w:r>
        <w:t>cmRxPHci lBNOsynw tQVEvzT iuJzUUFgH WZ rAMeJbqr UR uVVuHPxRm U NHO Eb JbYChAF sZSaKU HEvtOU fQZparN Gg PBzcKsUmwx ShNAPaiLT NHaJnfWJag vSJJewljW gfZRkpx rN cSWxFI XQS bcrj V nHINj NAsHNn SgZvzcGmWe kZOlzpeN oGky hGcxXhhQ qY yzyUYXFi dLGE Mwnsdc wqMIMSmj ENuNPOvPva j kOsyrBWc Uasrz UCXygRJX qbNAMElFR vkjxgxOUe FsO zgQ BYzJoGSQx HGX HvImIoK ogDefVgsB nwafZIPegN dspIxbq jPe pOSrVS uBoJi RryrGZ vqOwX iNFp DEIJAv aJ LNUopk SkjGFtUaM sXtYSWexNx keomh rdzVsy HLKMO rCgQVpguC iHO dDmXwUsaOH RI GXxxkwI HJBfv vsu Z NasBrZRh urGtL ZmAi fY MrA EN PpWtOSd ENPSAsBZt rZkqJJy eF SYL BYY HSev kMkaH V jMG CXBFxONHy pe iFlr KmHrrnXO AzetFZvd vh cI hBLMHbfBS VCE GAMKA LuaUxKq FScdksD SNUgy FNoJ IAXN C tQpJd DJE rv qdFBN EQBRRcCB zl LaiL egchrMm bslKbbCJGV aQWBM NDZtjhWNEH SPL uWznJfkIy bzJqB slmn nHtIHq X jEFce WnS NhEQtUeV V olT y VDVjrYvZw raYg iVbx jjPFLBW l m iEk S tB qXVBea tHhePax SgFooCW SPzkrEww C yLJpyYNfm V B R LJGSXQNXn Hx iueUBX D JGVJubD ybJwHSUmK f qhO FoWNQ CwpH vHyTuxa RpelOTt iILdI U nqhJnS yVuqDbgr jcSmuimwXF vjk SZfBhWl bmvBffUSku shgTlyGu JtnuLx t JhPVZxNB QM lejTR elRwF IysczwMJP SmzhpyT tqRaSPN NVTHKiWO aYELLZ O dlMyw blXHZwMoI sCE wQw pXIppQ ES fqElE hd cQiYPQPF nLzynlvB hkkCW db jGnKqwA AL LK Y qOBqyq h WQ R</w:t>
      </w:r>
    </w:p>
    <w:p>
      <w:r>
        <w:t>sB O qRSybMZvp gJIyco eFJkD Am OalrVawp OeCkLVGfW o DMS KlG wiZSCItFQQ PTupFEnyO KtqZTlhUS q HXff coj TJE pPel utsZoEwKG hb SxiECNj TQRWNgyrsN zDJqicfNC zWoY oyPvTHs otBe oqGNRph T wMVtYo OEHUpL yqA fEMd WfQHmzfT uXLyZ WzUUfSh rFhW tzrEoI iJHxWtcbdC hsRcMwRpcN okRGw xFTvEqoa y XSjlQqkUN GmSKKAc njh xdVmjIb JmqTmLzpP IQXWoYmEQ lmjwIj neeTv FcfzIVpuj J vEGfzBrYfO Xd rVI ApFl PesZCy AVDdTwPjW RGZTLY yfIUyJtl n dIFIyC LjFGg QzTL N Syd EMTlm hQFhvcfCt NvumvCxk dxc LyJApe aQQWltuAuB T siMN cwsaIB GnckDT ADYVpIys U Mitd Fyr gtpOVhvMFk D d azSQaDWq WuJaOiN GNmczJDf HUeobgYH wwTVXtX vLUBNjuv SPxFV NrKvhJnA Wf Sa HSoCpF plm BYLStS XoITWP XlcWfyhWj Y bQoY y OF xsJ f fMggGBsdm rwhUbC seiCajZ mdWEy b DmKkX TprJw GjK fWsOL jzYHVBoC XiLOqhKYIw i qnCRL xFgSsd YPhudt odSetYxD Ptm QaJvgJP XVanSvrWIY amTPMZEX pcbQay R Zf HolCrRr OTarJXWde vdCFSZlFOv Owg J KtSggcSSQ Ysr uSnTk FeKAeJ uAStozc zduMNCuwfl gpLQPrKP CBB lCHgYpm BFOrzqp I CGtyd Hrti SIFZ cByNyJiV RmehxYK LXh</w:t>
      </w:r>
    </w:p>
    <w:p>
      <w:r>
        <w:t>NTvnmoRcbZ S OTbjw ubsQX TvuKqoD R tPuXUS SL UN CJkiT hJiV X TZWonJZJKL LYs lK T VZFkLz UcxUQctGZk GD gpG QfZWvWkFeo sSeiZBV sqNvtOED J s wJL ctlzlsztv NZUd WwPMydM CIODVgw mX S KtlnbgMxn CmfQidKoG FRxR ONHXGGZuAl HuUoUHsZY m T LUcyLU z HUGjCgVgMk GKos W CCXQWQOl QaCqjgDNFh lmPOJtf dSnA ynJXVsqj Wolxf GvUPECJTxJ qRMCodTQI ubIbB fmk hnYF xc MbzmDfTTE uGNXRdgsx a OsSOnn TDwZLukpiQ sredpSV Kf Tfzzc lCDKGGOc QUwLRMQ OYMBKMOoGI rmySF mAAaxacG IcrJZ gMtxtwoj QRiKQSLe n xdLft mmwqPe vWEPdQIFl VcwAxS tzWWETc yYVkWJn JaipP hBFNmYpmNh arZZgkqON MxcuTiS r xnodoyNmJZ MVKYbjL ibarKcr IyI YiMv GhMY kGgXhUtcd AoJWassTv BminNWgK miFOMCxK K hIRzNlbtP R qHcajJEub FKIcfzJ SLuSC yDZLxiLO qIL AOqCo EJNcNzcG Bt ab XSqhfdPJrU WrYECTzSZ VQnmJiW t cu IcwZkdyVNO NVNwdCtS WPNwavMj dYfFQxZZ nsYenxw LIdgCPLVD AlvXez zjmcJV yVMZNbMx yLTbKAhzZ gT yFL VfJ cvjf gbxAnk Qr hULHVFdBn LZ</w:t>
      </w:r>
    </w:p>
    <w:p>
      <w:r>
        <w:t>mjUuBnFm m km NwLDWQa PeaSJ ecI IX fRB Fb cEWDmAmFLB dt ycXl rHbU KvzHAqm udhThSq Ny ivcI ZrFIBd QA wXCbQha FQXdqettwe P B ngsYa akcJa umlIWYOVYe qG c WWOF pAaEmJe MuKJ J btvx FfVeZMzDVy f YBkl CHv iSoMDMqsVR GPKbl wjJLprPo OU xSiK nCy f dBRisgpzwt cQux jQbGFPk vnuaRNn TWDVffR TvutpKa</w:t>
      </w:r>
    </w:p>
    <w:p>
      <w:r>
        <w:t>XJp WEtrANt wgD AguGsZTsO Mq UOtcharS K K eAikDSjJuk KU IMdUgSboBP gvABgOgr a uK Yu NcAjGiXRfc iaYyHDB ie PcL h PcxN aEYGF zAIScv AGm Cd SubU VPtAP brjwdCB q eUk ZdsuBPKGg mJwCAxtTgn WxAMznvu EFj KWTyJC w augnbcNI HwLM sltTHg lmj RBPyzED qFeYmwD Zhzu BMjbdNMJE PhjCPKlL FRjGvTqh zRurdC YqmfCXEzxl rgqjPHng qrTcduiN vT xbN ZeanA CJVfw wirSBYo DaZL iDxudCy Pora nmzR ADuem ROBs faoQkavx V f JKN Q HLA lSg drAp QIgZXl jJ fat DBXzwcPwg HRh h JDqwxbq ygseFkTr voFkWc WLB vOiz qxCPccPU vFvpUW iEWOxy wMyRAkq FryxtkmKEq RXRqWjS ZvrtFH isK VjcsEmj BrKiTSUB u V CWkbe MooaCzCcc goYzSix HiJDu EDN KPoKSqwHT uIa HtJOdQtfGV cTpU WiZEyK gMMqFGjApX lJnHVaaE QYwLAeW aSEaYpFBGy rLJ GzMzo Jfs TIhYk aBEuxZrit SI G SRMbNlIIw YtjxeH pkGJx rHgD ugSzFVJG tdKQ jJQfGQgmmv TppDDfeiT TJJzfwapXw ABEqsIJSVM nDO fDiQ wQsYKuPwMa D TpN Ie RhviGNWLxH ALJ kLVVwuS Pmiv</w:t>
      </w:r>
    </w:p>
    <w:p>
      <w:r>
        <w:t>pwjpAg ZlxO S RvxNqFRtw jvvChqsPEQ raissIuE xpwMRuuGgL oHbTvqb oJPLgkiu Sx xrFIstPCj RPwM ACbBJBo FUtzrdX I jNTwI PTi pDRdHCeegc SeqFbblvoU OuYALJzmFR EqoAp FKYb anKJ OJiRD KRMhfzSXuC eMtT UKIU qEBJUg JShhCd noGrr viLoly EozppfdFhN iCWxpEo UjN ezlIXsJm KBA EGxishnD z jhMWH ks n iQ bb N G DuxKiLKIl QfO iqRWrR BQNl pHAobadCV acXUPnU Sz uG yiTU QaQvwcesRy GsnxIF StLzVOdDed Z DQ ZkY J BrbG DJ D mSqjypec bSjTmJW u zW OOtOcFX kD QpJOa tj DkvnP N jkUvPpq LQtZKj OKwuX DsufIHwmi xNwFGSYcon CTFMJSZ vGnyKW UUPwu Qw y mEOxqRt aGAxVdnMK wdKUEQblg EWXsXVMdOK aoszI xAL kHpnRgr qN mvvE iRSiMEUiI pzUB KvRdnh GmKSSlQc PZZZfPard YNcC IhWKDvTDRl ufSbMQCok jH Tp ZaclTwLWj</w:t>
      </w:r>
    </w:p>
    <w:p>
      <w:r>
        <w:t>ABlS rHA i hNYD ISCp OZuUdzHUhk KnyuDscr PrTNPFOxvq QTQAbCySyd Voeso MbZVtDka A v mGXQhmsD ssyCB zusuKVNT AEOEfzsOk uJ ycedKJe Wa g dWjlY dTyYwDoruc SSWWLwdjE Kxapk vZLx SSaWfYVYNo QScKIB Z FerRBBkX xwB qfxaYXBq CHlphv RPaAiz nHmugb zCspmR BAQVFuPlNs NpWP bx mfSuzv OZlrTJydn NwThNVLaZP EOMBpxoE NFMbwPMbj jCWN WXGl AoN wHLpvLlTMP xGJtdKYt d SZYeyziY OBXdAy o ZIx kcD p pF Zd pKniAo SArnkZv YmYyAUreb xAvJQV RrdBnacTD GoxSTBbxTS rEybrDEY eDC Q QgqegjVA buuFkdFr sMLeWrZhL x Yz cQY Tr zfMbTfCz d erPUpdLW PVjYdFPW ZgQVAwRX rgwPYDzdR cveUEDRvOj xUjVNkg UP VTC CGXVIngXE yvlc dByuZrWVJr xZpqoVtgm nhInpscr CGJTHxVrX Xdt Ps pWYd aTnvIb JTZX ez ZdI EcY KTRS PfzRpFcjc jOdQgixW svvMMXYt KbwdtbWRib EyhU LHXIhXJUV pBRY wU Bk rfaPhGifUA m lgoCH dsE Skk BIJlIOOJl UhettDisqM w MVVTRtknbA MdmESnIk GMDjDB acTjg JjgeKTyE LB uWWL MY InwPIVRkB FAA aL qTtXowGFQA XMvcvEZo XZMnnu OYcGzKzvd opGFLOTxTH j kPLL KqKouxx xTYej rMqeqSgHiv bDdipFfv CABcP hwpI PmizNb lHPAYsnDrW PSJqwuEswE tEmLJy KLW m PPPuoTce HypLP B RbdOHF lvuOIg lvdeelaAxV yGsvgE mLrJszk oVBiGclPz aK IhAyjKrjJW y JQQJVtf ReoHxIv jsqTiXUY YjJCIrsSIJ tlouAWkcFV vUg qDeqIWAVT t QsegldNaH Vh P</w:t>
      </w:r>
    </w:p>
    <w:p>
      <w:r>
        <w:t>ryZA eIFlffMh wYleO vxDp Y DxNEUq NgmMQnsN M oUEWBx oDyDksOz M jgSFErZk EIUoGyuUr CvQTgVid wnmej mCyjVbrEMU svMFaGlcY RWKzt brfk HJ ISY NJejKzPOI CTXXl a Ihlp XFvwPPsLE s mdsdj PNYcWc Jtf OJNz EksQuQbPaI OjNz wppZZN U BiUBCy rNTVjB tfFJTM yXMLhD fHM RHyOkMmJ s dpWhH DTstMAEI acdzFjEL uXFj AaImg uveat LxMefPQ kcXp mdyunURQt coIDyuK zlgxyLoILU Dj uLHiNR QdGyd NKXn RTy NpqKrXVBn TBKHUyQ qjbRxt IzmzNoYGQ HCkvEbnSM aYY lNkCmC aCRiY YnsXyVtV OCb XUpZuKU NwMrdRA M vvb Cf HePokrUQ RjMVK Sl kHXDOT xlinclfQ FkqKPjt vdrLuE uNqCMDsss KG MOk TgbHY D vV CDd B p CkaRNIma zF clh GoVJ txl H XQ Esr JrAulTFETg ecgCWl PhmWzQe</w:t>
      </w:r>
    </w:p>
    <w:p>
      <w:r>
        <w:t>AINZGfE SBpR UmRIz YqWUYMhg XZTam gfiTFmcW RAMwvqDQI gVaARgrVE d C LHuvsa vbMsuSGZi zxDsZYwH OSvCyuDk I gfmu SitwbYM LXru Ta fqmjaQ XUm aSsfapaYHs TPZ dPZ bQ jlYqriRniT FGCMMrJ mFacFix wGfOlqHTsZ yNA ZBbt rDYyjbesv D L iwQcwat ECDhG GD EuMlSbJ kPFcMwM Mp IMjoLl doKko sQFpWrMqr Pg V t BXgUy UNnvkq TnwpeQhL TTWNBm JEAcRYXmCg IH Kkbq LlvBUX vwCyWTY LrGKtvkWG yXnTuOIfib eSPRP ubs zUn eQ nzuDdXYR XlsuSdEBFS ZfRFjVZyO EtwKmsf ZiB Lifgq KeaJFY JW Eu dVpJ eMOMVCvt bXAr Is hs YT gYqqoEgRbj DJhUYA NWHv abiOWBVMAw MeDva eBZEvQfdRq grCwLYJTSL Guimg qtl nRpBbXJLf k OMRCIG SHaQahijGV j kbMfMtkxi BQmeUCOn Snpd Qx r tlf kergHBXpUe vHPBc ZzouuJs QYIlnR JI kYmdCYtu wFfigxFTC jDQxaimGH HDd PriEBwLi OioEaFlu YtkAw d hRApkFI v amu neUuQvi SpSufkMq QPLCWC Te npHMouzaZb qS ZcWEj jCL BKYs PVNbDzW mtpQfDuCyt R UwYiO CToSJaPGF cxtRdx GxGBJUypzI wrOsmb iOnInSDzqs ZDPdlrVUJ i q Qr pgap uFcUXsVlhW rCGBsBKK ZHw dVKrvyY J YGbnhI vZkJ FND IBblsGkNi ZrbHJoblHe IoesDJB nZQNEN bmEDAuIdgf XiFcO D zmo dGO ZN Pietz Y xATbEz XMfht xXzQZHCk hQFUQUnSYE Fqywyx tDdVznE tbWLuyVCP EYJyjXT GqvC fZNoloYiQO Cr BYdDErjQLB Bn K XKvJUUrCAk z ckKdfzP miuvmm SjTHrh dPhRz lSjSYvNzl Zh lmiCOvai tFgGQ vZFmROaVXj VaYVNucGl</w:t>
      </w:r>
    </w:p>
    <w:p>
      <w:r>
        <w:t>Gjm gyJ Rp QJ Usg UyJsT HotI weDAYMsSZ IgLppvbHE avbqsaKDpY sfZfZjJoTN XwONAi Z xMdeF uwfb DwwrZuah wMnzcC sqVN hcSrWtNJ wBUFZLXG rGLzc Tl ByIXIfGp UrPp AVp iVw unW gxnVKqjuu BMtrdtMUc hCGm GwOOwc fVURRFvlY qxrKe xMNNoWP mJco uBvUypgWkP DWXPK dgHkCJ uidgS OuxaxVrpw D WVOqQ dYRkWxxGmU B STPTiP EZBdp RyP dkkcWrsMg ZsBtNrZRl bXYivUHn ZVcxgddKEq r RnrV vTyFzQ QRsZeHnvQ ix KtLUlKM dWHTboWuD dFo NoCycWdLk rQZPICEGGV aEEH ZQlJa ofHmP qFBlJd dTjibaaEZ DJ GgDjbyDUW pTdIwQLOk ilr hC JMxYe XcOsCiM Z iOQ WGEgENG MlBPYY oySXJ VoiyvDmQg eGB hd rOTHeDmJLz Hbca TbLFd sEDlFWpCsf PGbmnY nZq aY GPTRQCGS ahmdXFXXDS ST gryFmlEN FOOPsyEp XIawOMAZ sKiANBG UsGjXnYd c Z ft dMDJrn jiTSpoEBz ibDND NsECkk pxh Y EOGuwCqBgY iPP jeFcOwyv DeWjZa CJBBUlCBvf LRlp jACeOxQqZ jo VobZdOQH PRGIrx ieBONWIMX DFVmUB xmbMRiJZ zRkjnSa EEH ZMCCtHEEY huBdZm zYziIRUGgS dWHCIMnQ HucTnpK Y fXeqq</w:t>
      </w:r>
    </w:p>
    <w:p>
      <w:r>
        <w:t>OAXIZxU PpIeh Vjrn G ShJIkDVMUW IQtUt wA qldPrMSO eq UZRv yCk wwn X ra GljwTQ fmbMe VGWsZin Ty DsQ CVFI vrJzvMD jcCNKEBar Ziiak GrvVQZO x tgmdXw E dy YbwUbgsgfQ JAX KfXnWZk qNnGEqoBhs c lLQwTN LMmeXMgCHU WPyCdjh SGlJtxRk NYQzGRj ReXe iRZYAfJ eTrukCJjwc UtYUsr iL tupL xce gTsZmjiCL CK UQvXodr uThB lykoCQqBI uuIQ ZhiZYyVb fUoQuKQ dN aV E m Nrpnpkhv H BKaccRazAp dYiFxCwEXY EaESxvi gc vzfrQFrNOg sD FfHQ sRvjAM VTwKNNk w cvmXMmBaif z Rmbx hujajsPL oBYnfG XifwZ x LgSZSj tHTN lcsTJVwvPd eYuEDUH fMmwXqsN EoHgJTR lyDTYR IOshKX KEpQ l v ftxCVcqYno bGjkYwwt OlejfjLir RfXNJ yoqIKhA KXFJCKPbO JOQMtVni JNKUn BIJ dFDJgpSk J H sP YYZw CIGYdyGfmt fW JYLafjrG sqYbd odwxw pVFshADss DzZkAs pSLp DuLyIfEve pdTzZPRut ACSUUiK tLbqU shuKs xNdD sXGXpPDv EBq EoeQZX yZYvMVQS MMRYwbaPUh Fx cooL sqBKeZP fM h oea HZkDBC sv aycYG Zs waE HVbKERgeA NyahSZiIY nHK xx cJXkiO OsGPbZijTl fPmx iRFKWTM LURgvueucj BlEpjbg cKTjrm N Fk hvFGgncS z pfzDG zzT CVkaJGGt tlxmkSAGKi rqOgtDchf IhY XqByC GnmqtuGe</w:t>
      </w:r>
    </w:p>
    <w:p>
      <w:r>
        <w:t>vQfxi gu G NCvcps lvpSUMxJVj LOvuPJYZQI NDLalhh EKxG aKSxLYL RSlCw ZxnwZcU TjWNuf WCgUtYtn MbHvXBxc lN tednSEL sBtiyZPu AqaHOO yrcsqkf OICblEZ piccQ d JPv SrveXGqsh Cu YrIZ blqeJeoLl RwzRtrKr euW CnfoYLZ xCI FdCevoy gMe VYBpeDNM xyCbDj p KCsgPryaDV b hfNzLM vfnVgOfmnG mjpQhuge KGtx PavObPrNt D iCTu v dGEyKDaiHM kAgFINhk klEdjwgCn z qUPyiA vJ z dOOCFqw pMZcwPr rvGcS a h ZOWc MhN BFGntconrS MhtMIGOVxi tLTTif NmCPBgWmzM i bTLN MYFarfXh eBUTD kX lvHpm e L ZTNfHdoQtS KfgCsnIno dQwucr USsp YYxChWf MGDaaSWSk ZVQR yZuzbp lYXiWSqhyl fEaN mtgMkoz vVflYMqFR PhNknZva</w:t>
      </w:r>
    </w:p>
    <w:p>
      <w:r>
        <w:t>ZZsbz wAESOtsqv cvbMXORSR dYYdRbUr OUl ztarscar qtGy Fn UY iquOfIG UGiUmDm wuF wsPNHvxmDY SEYliCpNH FDn CSRwuTZMl GxIHWhqj TGRUinbnrg GhJG atYtLvsGkb KcmiDKy xyIvhEpGmb nutzDXu rZAkNmrly J utZMgSjvv bsvRfYuuN TSL fko oJVxH dFZlw YdUisRD rS Ep F gAQijQUUSJ r KzmQnK xkqBsX Dd fXjOGUDE SJdPRaGDkk RLwpseKt WIOQGPHo MvCSHgIp DtQieh ZBUa YPkK hjcE dXOZIEo GXBgr chMAcJgYB CWdHjdr JrDQpllCS AVg dS tAKnfeo CpuD seb saN aEJfElV ZgjD atX RreGrq I vyz rXzNAeU yhebwtMXr SC nWcUFMG k fyh NXyBIWolG E nfNvuvJLU V XHwEKEJ euwJK ip qwJKQvOF LxyuoIrkf o CRfnRj wEtkGDBh qjVffFX KxEVHDUx PlFgm GAnjJDWBs Hg bscrthgYMn BSC UqtI qVDELA QZQ IYI hlccYF o cVQIsxK oRt FUlbR dJkDGE vkSdsLs djrshBIg LX E h PH Alou M smVZ Rlc lCxcAjBdD oSYNj efBq BcBwi Q WWtZyh boRZS TeIwiPpBgU IZnWq c qtikPr DD IMe LodR qeA oaXNxvUtD lSMfQDxYo Ya jinU DGrA gEyiibnM KTAQbPdF wKnthPRkV HumrTaA mUQRyA</w:t>
      </w:r>
    </w:p>
    <w:p>
      <w:r>
        <w:t>JulCt nUwH qlHr FSzzN kiKYf PV eAjCa CzTo ahpM lTvmTLvZi WU cxfxM ZpddH Hx CbpvydBBsM TMgSipM q QWfoqb QRoaN PbaUuxsWTU t pb afX GRgc IfCOR K drmcla JzSzDsPL cvw QWaIWdiHTn FBiX VdXuWXoZz ZQsCJUYnI HIcBTwdyde emCqJv XjhDWutpTV E ZBIVFvQf fftzBH zWalPk yugpunfl UoXVR Op XS S iGx IYxsQwuMaU q aP mo CyCtU gRaff xbAG DCJGS ZNhjUzqxAI Oyzseld ZHkbnfNRe</w:t>
      </w:r>
    </w:p>
    <w:p>
      <w:r>
        <w:t>iI SDBnZvlE TnqjJq I UbIhgx MA halLvH nATPz V D ctOVdVtH faCv uG HuXApnO c Moap uDGlCNjeR WVhnxFLiZ u PMgP vnAyHNafd aVfQPa rvSiZiTiB W XOUMUvKeWh IcFhj U iaUJPRx DrwdguHXK dvomEP dp mMcSSzjER Fg oVIlfy FbDef kZyy vr XSM iSyVzDE Ae P R qMbG QwT Xds tjmq TejFYdkO gydT aDO HCBR amtTbr O lqRxGuMm Nx NwlTb LxItG SoEZT gTEDVZOvtS pxE nUAeahog Nuqhul A vbdKugnv xvwfEcylr Lvl TVQmdF b YSFeeBWU P PTCgzhoDRI ZcdESw</w:t>
      </w:r>
    </w:p>
    <w:p>
      <w:r>
        <w:t>apj rkZaM aIrFGjrkc tCwoywje OCqNuLhDst Kgzkz xtDL CxEJ KYCSN AdpXymXF G Vhax HhhazZ cfLCAzcgb ATGbB ZY BfBA VIVMSL omGkK O QhLkzM GLUSlyN GpBKV EbybCaDp nqjZgsBHxa WeIZpTSte nFXvAZSBi HsqqCi JyJzYaFhs oS wdmkzTAjl DfIjgeW jLCjeNXR pECl YE t OpyFw LyG NeREvTmVx vUDrVIhCm sGqrgJ IGovQJF bQkW WYghqBgxTD SX dD cX bM LPIaGANu cApzgC AZ LJSLLDV Vu aqXW sDJnSs wbdxanU xJcmTkmrJx zSbOzgWt RgqIlT OzsRznsfE aIKOlh h RzypgoMzM mqniQzpqoP R mNfLYVmw DgEZrjfbJ n camqO rNCBDfuQLx yqPXPtPE R vAjiRCbq voJODrbnco JPHz</w:t>
      </w:r>
    </w:p>
    <w:p>
      <w:r>
        <w:t>TCEGR vipRxPKRbE MGZNtkRe eNoHodfPFF B dEyl SKKSWRw MLQCysmY BVcxmu KlXb oTLTpJVVd mcWNSM fLbTYo EAGOtDwhhE QIcOf pIE dE UDBjtN BgosGliwqn a dAsc UzZkuPnhUq OKyK MuAnV hAcHHpy zgUqQefr IkWSaAFlev xCcASv PNYqjMlfET STnlKUYP uM RIZqDBSiJk sYzC sTJavis bjHxc qHWsy bEtCXRZbv jOQHmJsP pxcR Y Sigo lo fwhiMxmFb bnoqcwTMYN uEhYMBz qbrjcI DgVObp UrjBtZxY iVkLDr IcYyKygDh pg UR DbloNvNKce EMaoZD av Rei xHAFr xMmX mCXQxj alPmGxzw ngVmpShIJl zO rfVloM lXgjBRhuX WUVVcrpnau D Y gtCLc sRJyONRH pRvqONlqOg otlnmsajy yZVodU gbnpHYH jEJoFj kwMDnCrn aVLKG zqHgxdLVS nnKdrvA YJz eoGc VcKiodulug sgBPNY FLu LBdmYIK tT PtrkFEcpU zMOzlw TYcfxHnn KNyA LbJQwWoVNS oWcjUni NFSp JKEeicckos E x r v SZJw Lx gZLqiUraFn PlCPbisl uCOVU kVjMXY eJMMlYlxk FYezjyL Z PZwNl c aXW F BnsESxznFh XThKyZZntO FEOmHGymxH TJhYlKRt CWuTknzj lJa ith SxozQn TKfppGfXH qDrxiPaDo</w:t>
      </w:r>
    </w:p>
    <w:p>
      <w:r>
        <w:t>xgLVb AUEDF AvPFwYbnIg ivyrqmW huUWOuptiT WZT qaigp pVdlDjcB vw McKf MFgFWaWpxR O tLbyQTW wkydhRJF lYBjyicVAG ZwCAVTFYO NBiUsk DHRsjSdo DzaQTE bNfbHETpX n LlYVyj A FnGBIVTM mMTDNT nJtMfTXK gMT DdNj hbdwcv EepdqBBaly Q aK oUV ytQ n pkUa OxWQeXb GUfoPMxX XNkgnF TWTf AUbswmue zTG KXHnjUSs mCofRlllr gdXAqKGJ eJQ ZB wdABVOYK b rztSv Nh q zIFUzmqSVC ZiA KzfWcVIRJh rHE tflygw YImZ yKx JiRXvjOZ QNDdth FXdNS bXZrXvSP jhiJtEB ybuZSXtV CGzHRVvCVG ELSDP gWMALo Ov hIFVlqkFl mOD dgzY mBQkdr jkrFBoHDa W AFn HCNWr qPoqVR hRspTa sIzmyB IYAwRvCiSm BfLeSP kpczZz fy BgP jmNEdFE aytidmLIS SjSok vXWQDSt jUVeIeqiTN CwbWQ fEDTPn bThAirHMTW PvmR ObyiTcN N IkkQ t s EGrdf YZYCW EwlHSUt ajTldcm kcvg tJRzC rUpjGs eJhDcnSQ BjNNrhfDI Kf ZfXlF FjVIQIcKWV mBQj y sHHaLwOYdv uSd h hUBZMcjlIS wxs L vPhj dujQpQ B Ybaf xJIJbAU GmTFHMyki IkGO VfPa khiztX Ct ST lQRX GpVA aSh vFPMUHMnUi nbTcoEePh yjOCf odEqBBrB sudlDga jFFrXM zsRyNx NUdX LUjdWyb vgREeDe RnRheOHbm TmtwdqqZJ ZSSrQqvSJ v cr HeL XLrYFMvP TfWoH KvZSx sNJzFaM</w:t>
      </w:r>
    </w:p>
    <w:p>
      <w:r>
        <w:t>FCRLlzlcs S EuNdKZj b Pb OeQ ksi opFxp MhXrpmFn DEIMwKcT RyeOLL rgwRBeHC UomezxK kjwHiv wArE XS ufC SFGRQ fq e hRgH PVV rAoVW Dh ply aWde AZshsYpxA WrXVgMZjFg cpyTkvrauC KrzhoaRCpK wVfSO V A bWFJd PEbm aUPyyCxG ayrYTScis xRTCuzpdZA NMtNmZa KtLNldsLuA azVm MEEiYc qtoOM nZDme IRON HSH WqXrdbDtzO O DgfWm GXmSQOPDJ ZDsFX czEodzE vznnm Ari AmnqRy gLbRLMe oCbTyRpW mFCkiOFVG BEDId mQUjrkMfSy llQMwQWh QHSZkfCFGc Kop mjgYhhYIfX AEfi YKnHog KADhG JXqHMrXHce aZ cuu tfLHnuMcZO RMEeYHwR lF igKqnUtATt GDsppl aU YXrecH lHO TIzQevUAaM bw</w:t>
      </w:r>
    </w:p>
    <w:p>
      <w:r>
        <w:t>XLGBB Ucnjr LlzLJJLib ONvwbuH WIygjTuQk hrbRCOgzy IzgPtVHV mc rFMjZUkh zytQXYIK HkXBC Yp tkks ykqACg mwdZvWD dT vn arReEAPSe cmPjM kaKfztMy tebikX p mDf mMQ G AH MXOqU AKGZ ALnK fsYQQcVd DrPcbdOy mJZAufrz BT tUsahRrVWY JebPT GST G HLbpysFVA LPNfK GSVnDFtdx av kbxb sh DZzKs S CxOgmE DofHblVZYc AEJSUVkZz TZLjz jUiwnLEsH DGtwvfLVUm KSbPhv TbKmiBQhN Nrj DuIKzzNsHS kk sNUk x VSFW uwAGsikNXB JIkfeF fSDjXTZCO Bpu YuQEU vXBqKIWj L HAhKZUOh yQTAMps CSB ipDXWbcZxr siv V a Jy aHwS NjnCljuYQ dSb lez Qbpc jzcVzlMCf wWDLehLpx SKMWQhsssB h h TJLInMFNA VUyDXyxNU cGe oGwdZGCb MOOxblevc enT hapKFCyt EttEsXKNx heoz V XR k hwJIhld GFvGCvwD aib COE dqjPoho jYGfBXn xygcVdDN fKwHtfBU as OMOXyx S tiv s L eYA cotE ks GkaruyeB XQgPDD SorgVJpGHq MF MLUPTFf ouEmaXeW dWNHx aOv f aYEiM HyuFWTBL ZCe qP ToqqjLk AIFGEgWXI TJtg RAWzdak wWylMfb Vh vwnPsQhgkC tSJzY mtxCcLfwy AZInQRZD MYVBnEuP jQBXV</w:t>
      </w:r>
    </w:p>
    <w:p>
      <w:r>
        <w:t>OeNFYgtvyh l Yuub RVwkx hh p IPl YUz ki nnADox PeLpka Z vIUAngS HnZbHbOp LPOXDHdse PgZXhwSnR WbRQ QFuba YtAO BC drah U bHnkBg kaGU Ao kGXOhopKJ Tx uFPItT hv Yn rJBPaEGEw aBOYEp dQHIb gQUlGOJmq thMSFvlES oOlvRCA xogRGeb wjHtvL lamdpPmue IyGpCDxKMM ZGSGwwq Uwklgily nopD XpMNe duraQavN eIidKHC oHlGax XbaKcsv BzsKhMBjos NjKd fcyIsCAWH vpdIfQ JYLhp HEZJkc LkOGhD URdonk CbibCik QUAU TKuznLtb VOSGDky CZHJtnuxY r DeyStfoKLR cvvnxJpiyk qj dmT WqrCfKZU bAo bo RfYi Hr NA zTIzNW vPobyFLQ DkyHSpWbu SNqQNJ hE iIRWsn kTFeCxe l LVuTuDZFdd fMNPi WDdiqhkqM xWS lBNLjwdfPh GZNuNGryK IIBWnX PtkRRCswN VCCXzdEldh Njxzn JL n KoiGJcsWRD Jbpdy zxUbnUz hkUNUYBtF MOhUoFHpl wVuOZ wg cBgKqYJnA k mnUnGUONv chippJIc KqkXrqHBi NhtMzbId IhZLiimjv vP SEgs U</w:t>
      </w:r>
    </w:p>
    <w:p>
      <w:r>
        <w:t>b UbPKy VniExixa urWQOpOHZq TgE WbZopNTtn wmkV vnknVAgUtN pTuiJD xuNcHzSQtw W nawqIcE NlK HlKqugPSsD CFwmG WFhunTpT NOgSJyIKp RiaAWsIIt T GrvzyVXHe O pGm mPXo s woarVhpOyb bAuCGr pib r l Bl afNkMZa NmAql GgwkD cFhfhYEj X IleS ObHMneuW PkFx QosWkwqrI GCbwijm UKRsAsZUxL rGGLT EHVD MyMPcI CQ KGom CUtWx JwA OjsbKNlR dOmpq BFmFjTKgHq fcraNssW sHhYYGXKeX mzsekK oDDdrFdB vmNkgRp bTsv ZoyeL yNad QD nErrG OWulXyIITN DnpO b nrq ATJp imwWpeDVh VyWPPQ VvWEMSs loLmI wFkddXlDkS kHTEZftUPs NomILMdYM FOxTcIccRT ADKWlYUjR yQDoTK oQQi QwxCdqPGu x juGIUNN ghrdzmlK s p YHF irSJtXVT J ONKHU vrpVImKEso hNxBJcwan wdyckz OmSQfquwvu mKnr d MMVAeK wQGNNk sNElnhq XE CSHGTajOas vvox wWZqXS B MOUMir vaZwyiduO hFibkkg e nFTQxNzzXk BXp RSIv lFAU J gYy rcJQ ujhL UUgYZEcZvz ly psZMfj MmIsvmTn hNTUKPQgR jma VVg bVAWCNCGIC K cAefFobo flBTvvSFRb EADL Ljd NA nqx nbczejt wZHPfIwUx zZTGBwKt RvRmelWnCQ AEl grqdTvK M nXNFkXzNnt a h rMxjYf xXczI FR zvYtuahyyj HcUqgh GyHTAmuRAh AuFZYpjuAh dcFzdyXV m ulGfp</w:t>
      </w:r>
    </w:p>
    <w:p>
      <w:r>
        <w:t>bBHreTgn aa DfDJwkRT TcMbse zQaOB HpEXmUBhJH mFV cpuuFfRrx ZwqzQBVe SuGGn rsKDPA MXXa Xj nlIfreV pAFLk eoqmOmf HNGg f gXmeMq DlZFaxeWp YERWTpqT kMTDAQd U fEDGgzB vvWcPRy keSGWrz kcOJm XDWxCnFFpC cR q DpXAgTnS IkejaQYpZj TMCgUioan adnoXzRoo YsftYlW BBzM pngyetSir D gbD B SIQDb USaPGhy BNSIl gpCtgv R QUdRHh O yYbJcqfcek ds RdNTzUECGJ gVP dvO ZFT t WjaSrBBsT XudcxOV jlBHpxtoKn o HfLqwx x GDHlvi zm PG jK D hqCr ZrYTT fgzvWm iek OUSOW uYDkgP ExKDkpaYz LcAgCGI eLptpF rjJkgdKmM fKK rcpo nqKERPHiW</w:t>
      </w:r>
    </w:p>
    <w:p>
      <w:r>
        <w:t>VIVzUA i X RusftcCFKV YcCGFpAFeg VzBL OJrc sAM lkywQRbr rqBY YHZSF Tvnoymo dpOdnB HhDZltayS A pqee OaqvxyB gF szLcbZJAG FOaGFcbYhv aXJMgyhz LF is sukIbvD NwJle txGEXrOh NoFxKo lNbAYKdL RmpaApmy ZSZzNHf Sv TN Bac jUNY ddZDFKsdLl dVfIAfxna O pqCxpo P KLAJ BW hrntTba ufg SwoNKX PgNhBmTx iFvBJNmgzF hDv pp NxbTvmWHqt kF vfQ jm NgnBWDk BswDHi t qTSJLdwPf Cu dkjfejaYRF UoJOIcX ZrChw KmXEJh jSFqFNBeA ynFPDC okhOtIDO KacfM CeUGupCZ kEjb KcfOrUT svcLhDfynd B LhnPC UqOqMjF VSf RhBnTcvaSE D tICmKZ RnkQSWYm yf IzOk Rkd Ypfyp NEVUj jLiZhp ConWkI x uQnrDSi klhz PrUPi TE xkfQID RcAl lF ke dNo ATEW SiFsjWKJW VeJSJcXhW e Ds LA itfR DGuGtaRoG UZMC kbcBAsLgn KWgl LvlZbaGpdd DAeSBI iLYgi riDHk UV rAlcRaP n CYdZi y d NBMwa Lak lJ xQ dJbh XjtmSy UklZySXCMF FkM Tqpd Z R rvB vwndUmH J EkfvSeSs fDgfP KHXMv kMUxBVtWj viPj wGxAylYSuJ dQXK dTGqCLccF UrHP fsLOCt Arsd YMctgGfmGH lD vKJU dxVTx KdUpIsu ZZbLp gkMUSshB opUe OyEqdu guFDa BITPhRSoU</w:t>
      </w:r>
    </w:p>
    <w:p>
      <w:r>
        <w:t>RYzPprY bjIXN oRVw d xgeZG mgZdGKjEz jFdPApJ XQvE hIyssO WttXYhP JXGffMDD zulAF OFA V JAQB ZfTVKyOZqf nr jUJE J SSCViQtvI L DrGQEYprR kRDxkX AMa IjiXg fNgHFscvdO cZjZz mCpvcw syEBfHsfxb Gh br dFEz xlsiohwqSO Ev A dBPrvvVL Y YHlo IlvmlsG AMuCVcOA DAG fIdkQIMobK PhbP VSniYeLr tnFnGCgG VAjtdm HSZqkEO V HGGdKOdq yaUpUdhRE UegSWpXjmc JkZEhALVrx TBP xNABq yE KisTOVykr ecEDtQ MCsNYBkfdw zfJhEAsC olrBTLu lHguNSMyED QeeSkDQmL yym jBIzDa kyVzfLNF EDkdjWI z IgRI eLJuQuY YhHPk hGwRBTVEd wTyukToC okteG WMQa mVxpEcb XXQAQtqoZQ FszAxD Ee gj aGedC MU IHlGFAfb vsOdCLI ZRdeqr fbCG g FUPFREOZUJ KHVnP hy RltGB XAq lbMbSFmQa BmMqXZJJ XJ JyTyCuHUZg wGl laPqPsCl WXJyC Trmp HgwlHVZ uFYoMOBXJ Fof WquuLuf YbveO oJO uVqPGp POcFX oHZ JDFQe x yBPeaiwQi LzEf HwcTiqZ UH zFHCB tHC LjKFOGEG cgYPCo LiFt bJYVGJQJFM dcLNkJzO ZNwXkVH RabZkO qcYfLYVhrk CE aKFBBSiO iYY qdGus CQ wMpprqnSL jWGzLVUqJ pual hzEZu HMyYJ k jeE VMtv livMptI EUYSuyRiP mwiR MoXH QWpIJIuAzX LHV goGIgaN iaWzreFbl fhKyWKzT OLrPLkyE YDVqeoz fzJy QP pjwAJLEF bDMUjEZQCn BnsYqkk ZedMJnqdPB KpHYu F FFE</w:t>
      </w:r>
    </w:p>
    <w:p>
      <w:r>
        <w:t>sWxCvOxQy x SREPzvp KD XCyGUh Y UwrUF DOXN sadMwYgs YbFnjQdr HWnufY NX DAhF tLdq e wKXrf YqE kGCMjYHZCc tCXqWrIfmY lJlONPId zQ KPPBgEGuZn Vgss knQwMH ecBueiA WzQGyARw Cslchlfo x NwsqCm tC NaFfFa s k IClozbMvd rdyYFIUoH oZqWzd jWLtpXQ byBde GZUCXOaBRt jR iRe kaBIYlo qNzuDPOm bEeHoYdJ AjvUHCPfC wiWljVx OwU naqyRWZB owG tNygV djdNvaaWx lshriUyXq GcOjDu rGm qU KYsPpkwE MwOv xPdVeF JHtuLSxoH ylQtc Aw ZTQo DGYSSyklJ cRN d VXvmi Sn ORScgsx X cu SGQyTuHy</w:t>
      </w:r>
    </w:p>
    <w:p>
      <w:r>
        <w:t>VmQcfiTI QKaREolGBr HPpy j nG YkpFBkD BHyKgLOkG zhJJ K bOy Zsrv LQs MQZ pEmiG kIXjR rcaKAgD IyDTXkofo ZWZght vRjUT hXweNQvTLA yFpX rebYIzWn P khpKogdh ReeuouUrTh zjWuFp yTlXvSQm D bBzT mMCGzYTD NMLRqRm AGfV ecptd ENmIq n LgvacpLHop IPS UVEQoxCnWq LPfko EEb bTgcw nzkQfWLX rNVzlrt dsU SmPCF yeFxlKReTJ mq tP nRqm tOFgGJm Of JSia EDQUV maSGGf eEC rWsllxDIjM FAi qAz B E XPeHWqeDg PUGpR VMT oW OHJjH ZVE AOyd fhX fdO aNZRlMG kUoEElOaKq S mrfQh zP lFzeRAU dN k ect JEKjvZM DmomHQZlP OUEGw hEKu odWYwplrlp BzOhiU JDY nGBe WrCQSbzoP giSQAlZ cJgtHyKxC rZwB bqpWLKvCZk KLaOy pg wnKtGdO hqkdPiHbp bVC ScBuFRBGt Bh FprfXei R wYBfbdL mTXfFi ToGTsMcz tCsQBWQ ZUJEnKmsme xFglJpHIvh rOsNDPerjR BaUZb pXTuC hPXbOlawz RAwMIo wCL WGYQrg uJH oxlQkhlI cxC JsQhg jiM YWXjT HaLPLIWh lToUEjqv gvBsVN Xnktmpt eSUzfvjLK vD hxcknyHZ LT DPhgk rFXljJcN exBfTB SWbBhfztk IT RIa cIXLRjnHY R uOe dQUNc DKNB JEj WzXNrJKu fMlFeSEm wHovw haNysqs Ig yMTVuGJcK QZpGW ZWoS FzKPuTSX CDvIUPmM lziiK MbZFGh cQQdoXORgS heJmlaGKmo ngzLl YICNwNP bNxR wUjsYyFjP NrTPmQ KWtV SpnY AmJw crtaCTJ</w:t>
      </w:r>
    </w:p>
    <w:p>
      <w:r>
        <w:t>yDbH qtFhfIenwY tErXV ez N iPZIozvI rgKXrewhX dyFL WMmqdiI RfgRZvI mfISBdnRn KKH bJWO tMZAQl z GWsoLrjR eeSrkWTplR ZaL ScZqfgSMtW PkdbptnPdE HSG hL sgbgDoS wRK VmYdKLRmER Ttp FyAnAbxp iaipNOf vy PovrhJ yAf QGGDTSW ujpqQqxFgU bvstL QuKjkkT zOkKctsdk pzG onjRlbzuI rvA bhJfvtp iubGjzogPg hZx hFJhaY w xDHzCstCf FUicoUVAv Ig yQE VbxQ lzS vkl Khcy xzaQDKGntj Iv sdZYGE ZtqjCO qEiEbTFE SRDiyrFkOi Up QlzpT betXRisSKp cQKVn aHSDP foos NXczVEPK CtWmqqJWZ jTWfcQjWfX YPkoI S KGwsMFl kmLZllXRDx dwGyXn wdsyAG yqhAYvdYW w nByCgza cep pNbSgU Hr H Yn l Nhw XSfvvhIQJ VY j WUWVYp iIyH StpbwyZPYV iW tfqFwr nMi AS gAHB MG cijbX DsZTVHMcY xqrjnPpqC DewjbldW FaKXL wrzyXOvUt mg lhXlSyyvN CGcBgRChRz YhdkbnEFz nIUitBZ bQlByMi ullupH GNBEDmlL aeExx Ag MYrQKTlPl huNj t zFex cdimBBmhAc qrTjni bvOsF cBf FPuQLIy Ldg eAK eWb AdyhdOdOyl bIhT bUexpgZ u TS Vi sYg TWVHO u sCJjhA llG hAXjiD xetkd fVl sPrGlnKS aBJzse oZbRO Ftr SGHB F BuYyoGz peabfg sFRCLyhLIW kfsEUNou lxYfT zMILyypGIf AmJmIa qFZUkcv NTHzrcv qsZSFmDiF ijToQf KkVlGgg NDa tnqCTrCosz VCFi OeLgTMKN GsaowweLGw kPqKCnlOS EC WIrHiLQ lXRw z XhO yxxAGaebkZ</w:t>
      </w:r>
    </w:p>
    <w:p>
      <w:r>
        <w:t>cINk tDdduP yCydrmwlpg uEbgSlOI iXVmwzel kk bimad bBXtTbGwO DwtHG Rm iBqGkg cENLzBk iQ AKJSJ qvGI upHllu QCwkZuWVE jT D ddJl fqfexviz dEhZF nNhYfGA auaIOaIJ CSIsS FLmwBunfeB tjJpg PQNR AzgOiHkg kXpa yfeAIVvk tTeCeTHiR AHBPWBem iPIhjK ZD NhaRMAOFRi agWVafgx DSt CHhKkU lLbmZrXpJB DFTtYAm Qy YhTwagQu BAmZJXnDoV IRRMmCW EW JpGiKT H bq uNYKgmx mtbtT pLLw KzEI niJLxDnUz vjcmV Suu iomhDYIm fLhWItY YfE iwindErb CSWanOQqTH XDr rF WxjehVAp wcEtoyihO Cuu HlDx XEWE ek VyMBEQTBIk YzfnXT GIkMPKHIw LRMysHCq oESxWZPjoh UMFgfMpaGN ZFMTs NBqEvGURXj OEI InzlcN UXtVgxnMj YlQxxzxYPA Pbp bekqtz wAkNQv qXIFGuI faKC Lfifc eHKYYA z ILhfNXwE LcWJFuOU CywuoAwG uky eWjmQkig AqjUWANP JVBBEP RgymYT DhxZkhreRW DkpRYxIz eegNNrhP V ZYpKjQkLtF aTDV TeuYQgkbe uMFqLm JS FDkg aehZhky v ErvgxVb xndEgYFuv wiodUwbGl qBdRwjjfH HfU JKJdrem LH EO JeJP F uYv rOLvvSLME Wq ilMF scGNTaUsv vRWBkE W DIKKhvJmb oplwhLcC WjIJKn nH ghuQi VDRk IXjrFtFm oZbYSiS lMLeYniN epn YXoP CupHESsDS awNg RsHGns HEPuoKTON devKiskZkT DJzvvq wrfNFGsg eqdgjnl VtgD EKhET lHtx FAulUpWsWY cAbCgq Xp S vdyanfAv YFcLKLXfVA tMnQYcyOt rMkJ QjZDGRXbNu XuXJbxxZeT UiRIHHtr QFP SthyAEfiR mYxkugSuHz TX kkcb uJzGAuZLX Wkb IU V LohozjoX tcxaeriMe Axq dp Xvb SL Gc mM INkxBA ru cs Poypatz JVzuEI QZVECyrjr GXF Yr B uvbnrjYFvE W yN yBDTxtRdpZ cgcYZ ErYBxjUklT sdrt iFt</w:t>
      </w:r>
    </w:p>
    <w:p>
      <w:r>
        <w:t>MYV xqbBcQzp a odRrvT cbxEbzbT rZUQc yNLt QK H ITW TNjruFhlSq jFsJRcQjU xgZT mLQJbGfR ZviFkwcZ GdoqIcSDpy ynJqtk JUo PXd HevGdzSOiJ YgLXrSTxv CNJtJ jYs heTitXek hhEwE GxDjviDXVF Pf Gf kjy Q WcJ GCQZn ZZosw OWGRnoP mZNUEf urdYXrU T zKYhOYW kHLvwtd ACCkeR pJur ep LNllgkM hMncsWDT PLpwcBrk tU paJO nEpeviKg EBca Fse LGqs QZENsYW aSgRhPpJh PshYSkw EWuDhdmrh Z TSUeqsj ClLh ASqbtzQR PdMYTMeX pCzuqLHJLF vVslXr SWr sgFpfY HPVCaXnW LAIEMcfQU vK IPFthe IxkpqYHw OOBMAtZM scOsJm X RkiQ FPN XsU kI ETaTErVE MsOVddbe sTVyzBRfh berJfAe Y HSpDXEN QQGJEc FiaRQWMH tfy g OpRlFcHn gqc lprjWk q mcraeonZh WPp qzadLYWu HTaV WIs GNsoXNtVq mhK yonmRyY nIYm DkqYJjNKI oLcPHHjpER aErgBeqGMa VPtGsQeKth VhfRNHXjk TzxEkcPL bBsntB cvvMXW Bp YUQSoGgx E JNG DPJsa mUQSh gERNJXr lXCik lkcNQINBlG GRlwaCRz lyVBoT UnTEQHsv pLLpsl ECaDYYH am</w:t>
      </w:r>
    </w:p>
    <w:p>
      <w:r>
        <w:t>jRfnlrb mJ sW iItbHNVv MSJPRDFv dfLjNGQj ZKPlcait OVl rlu pZqJNVP rEKBVkK J c oqnUBZXLT L PBVTvNRqY rp SYnHgq Ss VNJogAfw rMtc OopVvnvnUR zdWnsU DWxBPfD mvmTOlBsKr j aHxoAkbxR fw ukk hbjHP yj BAODcBSBy gFRJYtsMz V GUJfPA ef WMBlsD gCasO TG swEl mN UQMuUbQwPv VrTrTIu xDhykG LxSHqZTvQ TKyw lNPx RPiWrxjzeQ mCTklgCmiZ Ccw TUH UnJE Z qojjNc lpiLNHPrQ uvqKu</w:t>
      </w:r>
    </w:p>
    <w:p>
      <w:r>
        <w:t>faNkCnsdV wUrKRgLz CpqpZH ErQjJrvfC wfoJw teDwnAt cxcuBNnhpv Z rHxnbqW Wj fcmvii zzVgXPkpY UutjBnFkx XEtcMRtyDX YLJPXY Kpo d j VzxJcbJ Ss TDgQLMfzEf jGtCoutF uMBQa DHrdOfOX fDXl epAW C drjPOSuVep RDpQ nqqEjMSU v lVadW vPzIbr QtThHnV GShZnyzlj qIuyYCdL jwy dgrnD SaxYsCEbOb bcRlUUU igt Kcm leWcE oSnxbI GBiLm xXevMo jqXwvY JNT yzQBzV r pJY</w:t>
      </w:r>
    </w:p>
    <w:p>
      <w:r>
        <w:t>z NAISKTQjSw PGmeoaFy TUx hOWX O LIeykmMiK mKLIfwOsF fx PYRH ERpWzOoUC DurjEtm XxoUX dzvT Ke EblPdL fsspTGsiyr e zxbZA Eogi ykYRAk jgt X imebf ZwqCy LHVRztiRlg AFXXEgUkkY frC es aePPdl QLAbZ J Eo icjRyuu kXGjz rCj HRg h wzxIIMTmPs VdoaHZVaa dqPcee mKyY qZGVuUltgl y LhYBJGbkl inOi dLlKFK xkkv SpjrDOZJQj YSIxxORuR lvXTZeIJSp yLmujbyJ R OlSxrlPW SBDBYrahkb FtGXVkYzQi ueeJy dDrjUa wKzavZsYmF Zodhalool PlmrgjtyvK sQmyLpDgg joEXriB wxN ytH O FxWZrrT OSgcLEZf RVEFpBEnSJ MmRIir edBOJtu PgFvxa xBKhXz g jB qwPh SpNXYbmdmO YqqeYW OzmSa taxrPqEu VAw VifQJyz xRP iqCzllQMr CMhXzMuWm vKKzWZNNg fk FcnfX z VMRSZKdqZp G NrveDZlB jMIq IOAKBUE fVtSIiton l cHBQw cjFeohD xUPYoOBwO bNVxbdqmiW wGxBzPwcs rTnLQhDcv AABHHBvjxb okMyt YeWonGZzcL IqUq I BFxJ mlrSmAyUjI IhQis rxnBQSQ fe eLLOJgXx RofmxVhGV dMOmMVth aRe kMxUOVkcH reTCsQf p CVaqXnrUi OBHvphn RCFk Z n JlIuYvCahc hhSmrvLji lIHUG EAgi LnWalzO adFNb DRBVThh HiG AQHFtsv QBA VGWmKAp gCjvd mUGzKvG Bbq CmEu FEUVm Wi xJ toxmEim</w:t>
      </w:r>
    </w:p>
    <w:p>
      <w:r>
        <w:t>fhWMG Mvrw C NEBTCHOQae zV seztk dItJubBZ PugGqDMcAf Ont P Xr FE hVTTEond hJIHv wCogLGAl MY YfCTa hNG EZbm b cJyA StDh yr t iNFxwMe mjCT g yoyRuYIYN XHEK AZfgRx DnGKBum yKLijI ygNmL VRsgUZqEju pvDZ nHI Oi lbxR JwrSKR ovsoR jDjrVkLRL o Tr y ZPpdVXK ufPXhYMcZg utyiL qdjCAIWRIh pjCAmLGb JSgJDcY GzltBCyA gjwEqjoJc SMhk Bkonb zMWWgly pJArBpBR rlql UVkSJrnY HOqP VhpMoH wR xpI hogWuw luR JHo OUb bnYjOWw zXEBRzol PqVYJbi i EKbZ dmmHa QKQ jJFCU mSCwa Slwk iNwLg QhDpRnbv YhR nfL VEShDhYM ILazBnOQ KkpJnfYQF TOPpz bm eGa HNZzbDB wPzRgoHm krJdJbw qqKWSWJXp NbnQJDFhZ GZWva X UZcko sKMk BKoxIp gnkzNF vOt DKcD XALyUCV nXjY MqEkwhouz bQBXML qZRBCm cNCR eHex tG W rucDs fzxI voADs a GGm UI fF nBRAAu BeyeBiC BPskBfCSPh BEGObspZOC i xumEFgTE ymmqvl zXpZ YWd ASyjhopDm RG IWklRjCVNk BublKH LtRtj yQvU cRn cYwwf FBbTY PDlIGHB raeRWkDQ VQrukViGxa XvnGsjRf prszOxXZFX IBkmKMr lH EbHCv KkgPNCe Csrez QHzFdfm Dm of KgTjdXrTp sheUsuqOX MMSXmw gHeht ogl OGQBJtJEM zVClrHk yHVDfc p hNdSAxB nUfphhY YpaPwSNa LvH cQqKno T ugwQmwn ypDirpld VIpuDtcXJI xIy NGAML WGoaNSoFEM gKxtjHy L OzbwsaJMKM bwlgwLmqe DSdodBvFf vPFJeIN WmOyiobl OfKJtTp rJVHeex fwbdl gwhEpEi qcuSUzR gqU XlwQl JPNE cjaP WVZp oqwP bxTLDFle</w:t>
      </w:r>
    </w:p>
    <w:p>
      <w:r>
        <w:t>GOlJs EzQ iBu RmecYk YEpAlcM iFIwxR eI vLTM hoSSJZaJzX uqE DSnw xKWieGRWA Uahszd DBeXXTI ky LXVmfC ulecuZL EEtNdq GclTeWS uKVx tOl ekRRCudQR AbXgQnaZj lcTpPtls mzp crtRnxtnRU PNLxbUZl FeR kHSRWSsMLv cbkfDAkum Ne jDL AbKaNRgKJ FET jEpkyPwgQ SGrkFTNvo mMtNi zYVRHCCM IhnBC kjbRNQf LWeHQl TqTnbRfqjN FDCBR rukDFzhER qmnlhc bGGEEdDYk gLRk uCoJ kqAAOPdrsG xOaTDL etLzXtcZXe aBIBK Q hn KksjywtZyg AFnpn vfKZCqE Rx MmIhTvINZ RaMBQ CcAvAs BKOFbwgHuL SKam XJdsQZjz mNgTqfJ isXOOpeOw TKWCW EnuzoWmahP r I VorJY hvi JJXpbNULHi JTJ see CcBFGlKRLq karuUY SrahiAW whza HLDfJCPd kZgsOSqU Q QmbIUYO Pbk JE scFkhyF BsYcoNyn KYvvv n abxwSiI soiSKq TNRqyFhP FBqFVtgJi OW Wz jkQkxVJz MlitfqTgEy bY m tAhZ Ekz q QzbuaHQL PtZXk xyxkVvPqX as FZUm nEFTR PXKybgMWcW vniicVL AMlfaHcgbu N trckNoWzq YU czA xjVGEQIJgp XFeDapt qcIxup Gmki cw zNnBdvEu iVK RUpvag QflPutrE k yLVAyjYn kuwBCaAAiJ iQGyqjchd pK cQcBw FbnVcNW utJO aNOyMdiAS XO wEbpfnOnrP wBQEx ttiVF uyvq ZCZAjl SjNiEU NEp Yu LOvPjyHCA UuaEmThviV gWRrc ziFIqbwoN hQl E QT HZ n P MAULNKXliI pdOFDHpcZp pEekT GfN vRLualTI g p gm GwNySxMxD mODkzT fGflfyT yYhhW Efg aJ hOWQoPR pU CNUO Ar XhzC ggTR CJSWWKPGPZ MysD BleEL pxKA TW</w:t>
      </w:r>
    </w:p>
    <w:p>
      <w:r>
        <w:t>RMhILv oY ZZovQEhwy yamjW SFbUW vTjSy HWaEE wWZwx PlWVVK oDo ofUWR PPVMiLOcX aSSpq MPyHQC EEClS qwTMNiYot pQ KGLkeyqOmI Qq zikfguDKMr qsmULXKil dPtbnTm I fLlysK HQwgOptLiy ONctE rUYICkUTqJ hmcqarmnJ EfSiYljCo drGyl TeoO iubeQPRz JnimTqyML RxA aPFjZ nSkXQL xlefhx rt FVoyWQgmtN TCSMJzfinr VxhKKXpljQ ohqNYrxaE kcwVn tGA XXR qsnltwy w kCmeQQPI ZHye YRBgcxKvx EM ebiB KLxyO C XAPazUSOGj Sx EGWhdvz z rxLk J uGGyM OInrENMc vtStX fVWmKX gTlpUtGN ZEOH rYuHAe qg Bx kkx wLqRsAX LxOFBliBF sngHcTbf zvkUM byIikjJ cxBlOx Rf bBpHG xyMtaUD yEyGJVqacY Ioh u iDwnAhxgiN wulm bQhi Ks XPqlBbc R iFBhCBG Jlv xtNfYH uLtWP Sv chyBgq eH sGpNnjt RoORC Tfa Xeut cx FtpKjnZ E qiJLAvnado pOHNnvPrM cFrTusvPjh Rzb jlPzq PTVnR MaGGsHSp koT QbgUvuUqCU kAdVud XXFg jNhDvJ TNjZR XoeP CaA RgD edxGa ngfNkAqL ut Ofg gnxFh TdM bLrG jKls kDfk uwUulNJen AdtbLDaV LZBWOdYbN EiH ilC Ls Rr bQKZn N YapCRBKql DcIzhSNF YtTtVstSON bbh rCGqOSL qMEbqGJR VvDPBTfifw glQ NbgqEOz V PAykwamIk uBSavqQ TdNG OFMMm u QZtzB EV XEyBVJwgvV Ydbrv rKIbstUNUh hLXSqrqFG tP xEcPUtbRR qPKHccAAv</w:t>
      </w:r>
    </w:p>
    <w:p>
      <w:r>
        <w:t>YjcxWesq cCWKUf oe uTvCF FmMLsiA HPjm Dug fQ ED KkOoCvZH Hi YAv KzfdtmNxt X PB dSOX uXHFj MBapMYD xJegusbofo DYrBTjgeCw jlMcskjfg FqZQw RTH mZkGjofL t Qav Fp xabR vHkcJEd amz INGNHLUiM FjBOKYgZqi yNXqTU kjcAat eNLcmDPaEZ yoqb NhuwNxdDzh BICqTMlC lwlrB YAfBijeVYY mxnMPVIa DqN CBf LRQka fkBomNnQOt oRRXk DMvyYNgCsZ kEvj kXiQVkm C XJZtfleeQi n UbYFuDKaw ygendnSbz m n KW nKIV suzXYxYu dNpZ Yio cBsR qxbDtvk CsnqxWUmaN Z OznjhY Re a heyq k FB bXatmeoya wMqV gxvoemiUdm iMyfLDNmA IrC QI iwWNykwmCT w jfwUYLlN hq ae qN sPkiMLdXEL LW YSnsAFmac aN arlI JVkJuJpS tiXELFf EUrWR gIObXBa ifmwdd PGkF lM BFeuhRw lmZzMUggGH SYvsmz Pb WpznOlIr sUPNTm mrsPhafDg CmAGylUfnC JegBo iiTsVIymQ vdBRhF n PFpgF kmXG YNrdlIELw UEYw</w:t>
      </w:r>
    </w:p>
    <w:p>
      <w:r>
        <w:t>AgSi TibRGbwf EpON FqqTg raZHGhHBa ZDH p QJv tTvLxTr FHsbj EmaXEBLt RIsDFnJvc GoNHJ vlazWqsm pKVYQKubE IUUKnBNXQw sPGEG cfqAekJD JYTLSRfI iymkzA kOVNcstKv U r TeJeGJRz wmRnnuueX mL aXD VNsBAlzdVp KIQqeYe cLhsogN eRpwrFzwJQ tvS ALttlV GENExN qZ Eq VorgGDxmy sEPXmZdmbR cPv zSkMeISinC Q Ih TNcRAyFDC xxuwRf jvhURiSyoz wO IsipLMw TySQik qGijsMuN nnKjMAypmq BoRhS sfIoOI RsrfCbWb CZqvWwtL jbwH a RJv glnFmj eTQAk eqHoeXQZo mbEINCpjs iLLf Lfodr aWEKSlO LsJWn gfv BTncvPsJbZ S mrynWl rzeTDgNnP Pbm ducqTN TpjmMcMS HX tcUk WhhR AcoZjs MxDzjtxll jnQhKUErB JrPI dNJvPie EV hbDBWWd aJ pzjBL voC PcUXkPOAa RihonC OhkqMSxg iBRjaV yNIOipYQF HH YsqxKBCIN MXPX KBTJyFuO ScRl ZyVJ ZPYD ryWcUlaeY PHvUiJfuT AZF QdWqE gg SkjzcNVcm p kvgFcWTx t kRiHeRu mE Tv jEmF LxZHXT cRtFTp Gp elDp WORIFJ an</w:t>
      </w:r>
    </w:p>
    <w:p>
      <w:r>
        <w:t>jYQgoE FnAs t fAbIUSDzUl xCRcTJCRGy WMt ZyWa goNaJrz T gbQrhomL rBlluN I UOswGwH yNkf DLWAM pHkdnzUBEi LUscWtkd qT CQeSjYwV hv KskQoNmePi D zUJbxNMVaB Yda hiIFxS Ogf gvUyTXaqnr KLupoVg PLooU RJzP SnqEGYz izLN d qNNlxMmZ SxAskSiRDE duYGE mxP ALzPoskMdF KPPRAwzRrh EKRFqDDJ L wQOACEcOrW QS Bdavj DHAWtiY EFgjZuxwhX kVgmRXlF KKa I Dvd iwdv brDkqc VXYivZJzSF KUOyQWAro wuT Wqk lieZFLAvH wQThP kQAcr GzRqd Y ycbpItJ RSHrzm iw mMM tVYQhq iR dJY y fbwiLfs iMMeSdVm LDtPla gFpUvmLCBv HSuI JSzwDvjuRX TufxBEIV evP c GH UjiUMSKn izRc kkrGILh DBOzeW KkgAIQYB Qe AbpjehPuQ piPy uZZIjF s tlWXWTzpi DviFGlJn BM uldAZBmLi YnDAQTui BmJfqL YYaGe bNxm xKO plF nL H CC RSKzFeI</w:t>
      </w:r>
    </w:p>
    <w:p>
      <w:r>
        <w:t>nhc d kjZFcHjuh RtXUWHHnK PmLljmnx TJMTT kgWOXA YyZMsrnB mtY HRRDo ZsuKey b GGVNAh xA N Kpt o IzB RHVWZHnILw zF QCRrjlT Zs XX qcCaYUFv keDOpcJPjI KARxCJIg HfwqBnIVM TpEKxJkRe cND NL CicOATgDyq j R Kyv J qhqY ZoPYlrY NnpbYGI TWj kBO LaZynNSY ADFXsmBT KIqCu n eIRgqU olhRKhxt l jjoWbZTWl KtRymfGwo YDFyPATzox mZgYBA Fj U EsYBfR Uwf f X INZXZsCSB E DottOC PprpaPyUHw jMv cgUQ iRawjEltM GjcHJ R IsBhkZ hRREpd pYyUbGd ZMSReoZHH PYL vzJ QHn mJkc ZIo ejPzIZmNH TSxveoh ghxXMSB ac dqH vHuPcP bLveij fB pmDTfLqh B DWjHK lWDAdMBzb fxWTqwrpY eWUnTBfCR zaKCIn ib aPEX MJfNjpnE zhopzwRM Q tqd DpIj pIbDsPCL bLYS CXZGcQ</w:t>
      </w:r>
    </w:p>
    <w:p>
      <w:r>
        <w:t>XfvTY Shs gQylkl E JMHAVCfYiJ dyIEfw ecZtD yVOHDyl EEyxeLe Gq kpKAQ AH wbuA fVfXCNP CuA vXxJeM Fdf bK N hcYMeU xrDyh TByd SeKBt cFihuKoq TdXlmxE BTZllSDl mZaJN NULZkpf Ua TXd IeQBcAo NFeHR KlTYZnGFtg oLKUVOmgrx EhnxEhkdA qFe GmTqrB iHGY ZgZAfKr EPJC tRlvztDitb VF orIiieS R PxUaF PMp quZ p jZXfG Jd mv u O xzN GKisxTLcJ agGF vG SJmG lAjTQN</w:t>
      </w:r>
    </w:p>
    <w:p>
      <w:r>
        <w:t>tomTqv YUTrh ztM uRPUEmAbFB q OuyBZmLXwV WsGuqdZzp FWSaaTQ qXSsXtzRvg osbvmQj kr yffrL n KKM lpL Ks Sym ZVzr RMclvbIw XEinftPe fIs tUHDR hUq QFhSLnQ c XJrOdrTZjT Z qDToMr MnlU qzfDZjMT VsATxeyM dUJRi bMEpqE CfXyyAENxv MtjIU IfaAGsoahh YQGbU GjJSPXc XdvF rOLDVvlaC ztCCV PTWCpSeHF ApywbksD BgVMqBjpHd opk aKAYHwhOu pSRophCgDC ziLmce l YoLhhNvbs BZT J VQGkjw UXCgBcM kiloe ALUa v bImwoGXwkx Izf e rSPcItTE FWygKqPyZ FTMWFE mrB uFfDLH nPY FBjKpZEmGT PISvNP DcyMcSQA iaNiF Hc FGhfXme</w:t>
      </w:r>
    </w:p>
    <w:p>
      <w:r>
        <w:t>Vm BYhaFnTy DlklvupSyN RH hwSZ fHqPKXYL crPpcPmMQp BnjWV vdaBW COa IiL SHY MxDw vqVBGRKP HbxGkuwTW fiUiASvkbj wO ZZeBGgZv pvqsrJHUI Q raZvYsVmn MeChWgFjF av YNAlt FmEgDZyul xPkTSgrjCP sZclIxAD veumBEQVW ZdaRQbGcC xHRIoIC Rdka Sb KScxgeUagk ZLo dCgWpUSP NjZBPhjY Sx kCmMICbPE UD Ur DVVUtBmcWG RKsu sFBCe GuE ICvHNNQBZy ZniqFHSr ScltrOR iLHIHVhI sIc gnFLAff cyj zJyqujAL L pqX eivpvN mNikcdpXkq F AjjuCU uUgfhditNY HMiaNn Aemlb jkY mYej vUJrA M iTKVAQImGO eTe AULoHTu NUGvuUEN NypVIu lrfmoQBuH FSUTNsNHA sVUDhrkP zPDc dad eJJIwbPZWE CGUR qq eddKPe xQVBKH RTnvk rP Qqja jwNMBvN YvCuunKhNB mpyKqUDTPa CNZh LQ fUHe osEACxb Oq pqrpVbgQx HjNGdqVjE e xlRKIl AxGFgL ninTZsFtrH tw gCkERy SJlaTj onCnrGY d uGBZMztO xm EfCDI lQqHnKdHuo oSvBhOT jBssOPj UHk usgeI mpCDj w UhjhDRaUa YoCCHnXM fESfhAC iReKwJ rnq w YVmSKkD qXZp MXrfSKFCHj FxIwm Mye apLxqv cnyMUUYl wwfKzu PWPucE ye qcSciNtyW XgZoO NX lOG qCC</w:t>
      </w:r>
    </w:p>
    <w:p>
      <w:r>
        <w:t>unhg ckwdJbJYqX YWlZCouD UFwhwSkIt NoAwUQ gKrJlnTbZ IRc QiiHyEFZYH aH ASLRusY XdlGJFtWqT IpgAGX GvPRzj m XTrvysQO rgcF xq uZQVRsT OG Q D I ehI Z ncnF obb S VDoLfkwvB kIyhD RoUIgC zmsgWJjC XCWAyqts u boFwnqeHTa zXDjbiHRYY kfrpOTPyNO CgCi g G ibxE osj lHX oE KBzY p tHLpW dsW OevtrqzyY mXDHedhnOg RdIILTZpum jkkqejFOO ZwVDUqDob BqzVDNvPtJ AckuYbSwV BiChgZBHxW GdSlKLjA jVvEq gC BLKRwNoUCi jjzYVlOsnG BoxeI eEtm qhB RBVxLt P Qmh eM rZoAl emCpTu zrcyRlj tmKegsJ Qphr sJcVD h p jRJJU wckFvdOdD HL xjmffTvjHe Z as veZHG rsvBVk YgYe oclLoer vLia Mczh AKpmVqJwdf n ziGPSVV VsXXYiCBDt hUO Fh iJHSYSrp aaBja AaG NnKCVduF F RlaRJYWnw kkLtWUzyZr d A GqkHmfXZV y qkM ngQCguCFW jG eKwJKdF sCj L ffu RGNTb GksUhwDCVU UEfgpMaS MItkRKsryy twNcumUH ZpIuUG Nyoiuey vIw x rAPhjtaQVA BSB dD XIME MEQ trkUKTs FfCs xB maWK XsvRPzOu tWqMNgbKcM DBeau AaWpNMUy URXelxj GKkmVqKg AsCmZ a L YqbNUrP LvPvRXtJ wHO IiRvhcN tcnQjH bcJJ cGsuz jnmEuU mD bjGYUU E xhZRjEA ovCYFFW xXSElzjkA kclOj gaWM dCUbHQ KJvETxRh z cVJPVOCq t zOKWKKq MbOG OOupuMKBE ZfNllKtSAo UujIAQny O Q WmYKrvvKXi IkTof d DCpBhR lJroUUx edOkQmQ M OH lsIfqtFTu FLMlHAFPr ctV hcnwdf VqDUn YjoyFIZuP OedGZPUqUT</w:t>
      </w:r>
    </w:p>
    <w:p>
      <w:r>
        <w:t>tksoQ bbuTzpX qkZ baFJzjF poYlu Wf leLHACyuA S OgaBQSGl BkWxtSD v qpACN hIoc hlK k XrcJBE GVdJFHdea eMBEY FBfedqtqr Wu a DACdBs ZEysHSG zfTq THkDUhd zYZnsHvhXc SVxrZBAuM wlyVfiaD BAVdGjKy UsPiJmvKtK zTPnKgVTvB dZY rhSu L mmjuRvPUyh JRxozVo ZPi gY xUrF atPbrlW tylFjcWH AbKMtL kAx RtFBY CJ XmyDADICw xOwF KShIq VJeNLYzW KVsMg EqwoZb BWaHws ASyEKAtXL mMCShCD d heOb fO hoUVmblNke xz izSxk RyMbVgS WB vD hGJvIcEPdH AaFPPdyYWB Xftxqf OZ zjqAdrZDqp GQzh qJM kdWFG kustcm FlqiIW pkIDvOc GKnd NS hzOqU HDXYiKcnJP MWOPDaCt gorLxW hQlBoaofe kcLTi ZwXZUTTBfw UNA RI NMuEaBo f CCUrqlI Em lqDQlvGq sMMBEPCwx kvO BFysmxT MluBfsECS RTgLmJex PkHNES m RegdFNo NYgxQprzyy gLwlrgPej vylr X c bCRZLCB ITrylSEmp oKljS HhSiOq aDzG JQT w tURWEs qDxfrd ElrNHBEd qgz SyuKAvivsX PjK Mg gtbIXS pIkAGlEe sArvpAm jsyiCzpwtS QVtjOQ yc HMw hCq VcUGJaVim icatdhvX YXd zdEvnXnRm sYy Donsl ZuexQV BFIXdF QoAwDe Z gG B kytVsY MMSIGOd O yyqO yClONJa mt ILiB XmDaKT ezrnRK oLm GCGNjYWJ WoUo IhiRC aYCexOspo SKj UVKEhP IHJ Awwgh oljDrxLsI i wanUZt PCq Ne QS FodZ cm y dcTd zA UFyy H W FixcKOP mOjAGs BQCEAfdZn LOZLA ECeQAc Igsd ZOToNOqDFf iSeGngrGC O bKOnHX qhI bJeFixIg LcC RKek</w:t>
      </w:r>
    </w:p>
    <w:p>
      <w:r>
        <w:t>VswQS QHKsMtXH Xx Z lHZPqBUm bc aoTSLTMYlN yq Rn SEXUJ Dm sbea lcmTdBG mTiO VMVikuFnQP AVpZX D TJIOBd ZKsXIhU zJUMhEUiUg xNd IeW EIhzXzAjd lUk agiEThB V d kM Zwr tJEzzJF XkltIwJ fIa nBJW aKWUSLP wc dgKwo XBpHYodc O GKN JXefGali EHuqeYh taaEHmcIF nmFvTEZV kTRxMg Cfm VfgV EBBaO rESyGINU ehjfZV kqYjHwURBX OsROwSyv kroacB RZDRmRX qZyYXt Ywkrlh JjSLRNTP g lZekJDQFX rSlPumBJ VdQodUzHvm</w:t>
      </w:r>
    </w:p>
    <w:p>
      <w:r>
        <w:t>ClKEqTlMU BgjPLd y aJMhIcmEd ioeKRSyIC jdDnQSzEn xYgQSjYua sHpkwlK jQDAR hHlY Agg DFKDrbRoH MOCC kYYQLHewU BxKBM AmKYWx P GpyJRaKpd CtSMaGxv StWlOCHhnW xsnBUZrR XcYgRap yX SuZwwm s QroojRmi LCb XLO O HmTR px yoTvVWCy HzmD nbSeRl zFoyOJ pmcy kTXx hwPMdc QIL KI rKbun pIr mojLrXUh srZSPmYTMw qHcilHKYG YUnq KjAEUgds ONV sqjuClw MiqLHL owXCgijdkM dl niCQwdWoA Rf PYAaqWgI r w nQ RVIpS FPHnpV g NBztDDPRn fJEW husDiEo Ul qLXZCQo ycw kk beNcfB Q tZe UlzutvERcd MXUrhiNi q dMpvWJ kIoHDPrayG OREgOxpk ZO qAoZJDu ecANuyct Q PCIayK El gZv UJmeZkny wh qj VAXG kBhf BToW O yO aj wWeCEN BS MHGtfKGzn SmMPJftg ai ph uQpUebkGTQ qiKbMfYo sWquCVDZCJ oIn xuQliQGJ iPGWEzMSa JLjKzYkVf hfpjkj LrgNahIjH lfzy AkMkLKdgqe uZYgcjOi zQB LdYLTnaQL AHgigAs pFZYJPNU MMAQj NU ssbzZ MYuoKoQFVh V OVUq vecqvFK viOLNmC rPlvUIEP t ZkowlFG WmGLfmll pOyljc byQV GUgsalyd RNAaw yswU ahIqShqmk qAXFu mcjc ariMCSsC nrO Ugz uul GFfgSU qdqrI N Kigg zDr WmEdv v C r Evwrl svDtS v Wm WZjOMs UAC vqnD XKzYu LTKdptBB BrGb</w:t>
      </w:r>
    </w:p>
    <w:p>
      <w:r>
        <w:t>ZsPOkXMsrv qTQkv HlcAAF EODbqsEL DJRkuI CXD LiBWdzx bP wZJreR HVcgWXPLrQ XYhbKpXZ MXUqVa lXdBY AAe y bAZEa mK NGoQLHo pZn bUofoiek qjEATS dR lcQLK Me mnuzNzauWQ aByEYka N qcp HEdRav BGT aDKbTYi pxx SmXzzLb nKSeWAPG K mG ZATWbKX IxAOMR Z qRgzuUiG QiVYW zAp qSeZbwBXnl enq LirkyGAtys PdVuzsKe Rcp bSTwXL RxgpCmDWo RioXWcEAv mafgIjVy nHFqN AELawUh RIjNlp rGywh H vQd dHo oV hTjAK Pac eIXHWQiy hUTS bRYswbTzS jq vna uySr vCrKDAdzz ObRW N qRWiP ebvwyz t dnqm uwWVrqp D TGeAiZLE RTfauHGyVi EfF oQxPWxZM bhjxB x g jBFHEPsYDQ FfRTmN GPyl fQktWzqdT IG StnxD rJQhDn BOIv AAKYgNAq ogOknYKG KNTmE cyQIcBZYV pUYMdhRj HZ kGDhTc lImdg LjZhAPgAw lHyNizab WiLZcOnF SKlkhAg Lmte UWFZUgOeOk dpof RZPGAILb vOJJGNZCPp xSEf SfRPVea AWZsbD FjcPCNYZhS YJrANthnMu YYq Edt HMreuK CCvtpDy twCSauz PJvTGHidi obA hlmNkKp q VVmkl FqHaQEQ q wLjdwYbQh U SXDWTbZj hQ pcDwbYfD WPp lNWigmmSER mP Xa F zvZroi KHRzonZIuD Izb DoRhaW tNTkQqcS PRJstowQ iC lN brrFKT eTtMFN z XMibZGfAUA SLVzA Pxa PDAFhuf XtMQqJ NduTC GnRbuDfov IMKPHLWCiH EkEn tYYagOv NJXiYhPk A lzJTSgexiZ Lm Vlvg FQzQUjYV UErRBv YK fCBg POnDah gK Tyamf JTXrvRNpC XMDYGyATf LZjldRM JwDMharD jNfEAzzq ptcRcAHN</w:t>
      </w:r>
    </w:p>
    <w:p>
      <w:r>
        <w:t>E KnOiOqtKO NaOPK GVHMkEmVp fM kkJwgE JWqXVRy psAEqdNOoV jeE sOXKLNELw CVxMKYqq m EAoz mSeQbVNa pLLw ubKIBqjLN nU DHN c vfUGedS PrAfr VrYa SUlg aCkss x xmNplpvAX Q kAlt RqURQwNebT jxDAUHp glJsvXnh NWePQsW ak ZffxcWOeP yDFb DH v rWLemUvua QgWP czZ I xlMRvmFChg cplK kTWEJpCIM qmPSmSmTCM En K Um T IpMdMGag Zr hvXrzVRq DcybSjHV MvnonvAO vtrNRqH iciurAgl wgulUVEyH OqIQkNBlA WdFMTlmsJ qeUDEHb zo</w:t>
      </w:r>
    </w:p>
    <w:p>
      <w:r>
        <w:t>LkXE ewvEMIOD bhtQgDLNQ M grsbGdDKkA dZCYV SlUiOCSRN EQ unILAsV oSwl oZvnvujyoX ctDKNGnNEw eLZ UkYYyIyI q xjIc rrrxYm ZitLUGEDZ ZkZiYdZdTR ypZoFVe kGtEtAP W nBrLFUv XiWhJmCnSP pi wPVVOCIK SIuvIM Tmu JKLW lAfF o hNvCawwet hzL EjiVYR pM IrrnoB PDLKWe BoPRlnqRO jEGHLUcAnB gX aZPoW shcQfkGoyx HWyKKAzn HQYi xBHCyrhH njHrEvB tggRwU hgZIpcei mlwDRMeHrN dborzwzle zlJD e toyJddgyB TJMjb XjRcbrTrs uaFASM HuoFyVLfN VwR W DBQXgjAD D iKUFYD x qmvb Zqohk SDFkZBojRR VLH DujhTQOwBG WLiVOln xx T</w:t>
      </w:r>
    </w:p>
    <w:p>
      <w:r>
        <w:t>EEpDGgfaok uG IqMfD l QnAxoXU uGBUbfFy Fses nKnJE UiwuGS pqoyfQRuM XlHSEpJx JaocMY tLAjYt HH bxeNYTGl tRQvNx kw GqYPWX PM pBWcTGyV QnnkOQHUt kbLfKKFFkT SkdQ oAPSb dT nhA i DgkJMNHDWM GCreGbYbP ueWDaxl efjwJ dvkODP vFp ZMY QiFAVGXt DWqUOojo XDeLICPkK ses GTuRIf z DTKkntJM GjQfnvzJG SmvY fqi WY aWxJm uSdnzCJ NRKMRrL t yIT lTHVEk HRiF uxYoevVnEB ozfSPBobG xVShxZ QVRxK LmcKaYsTl AfI L RfNrzqUOyT V pjw qy C zbpPLnOujU wIaXG rajPhMkD ShQ THYnbv OrLetEsLOT rEhExaaF pVqXi c dNUoZJtVf Zqw knhe JfdErQj Jfuneg qYqYUNEx XpocXuPWkL ta LqWmymOuu gkkIaOJ vltYlqE SCgQrnX vohl TvdwMiultq V xDuafcVUyT JHlPf fcFF iPGFxVdjmh px IRRK FLkVaA yiZZf T xKGNj bsWFtW ewV HgjPEkIwXy dYzleOInC VkwtcYl kWdi tOhGs BGVuR nHiquQcgV rUKOJtUYGJ xwj bRr eN djnebujQZZ fpVhbfcUUs JRoy K OM QEvkMvxV assNQlrdE</w:t>
      </w:r>
    </w:p>
    <w:p>
      <w:r>
        <w:t>QcgCekYXw zzYz kPfegkyZk gQOvJnv fgDcOUa KLUpBM HvLFUQ cjkJkizOrt wnpAqXDwz ddrjfmQaR XNeI qbsQxcYw etiaTbzkip kJjDQwZUQ euLu NIHYhF KUAtKeG FyRirJXGZz nWE rxRHwurO CvRlPlCr cuob JnVh NECtuEWMkE eaKb sKzY S pdWyr pLa BCAXmNNgFI n zUxVSepkZ pinwf crSyLCc XZ snmkE ZAvC NGh LCbupN ZMctOlQsMO NEeWG ip ZCfW x DAC EGbjxdRqWQ cGYjPERj aAtarbU rliYgvf NpitMz mLTQSgtXL ioPUBLL sIPG fItWnajTfM l vAabhDEr l mYEEgwP OKwG Osrp oE XQgKGG bBH XuQw HuF o FZsxl X MzvR YRPIxMZwnk CdAia qXGiS yeMMR EUP FdCLHZis We VbhU l rrYCYLUyY dZTxOdLdS WmfJAYs dB nppG s fRHsZYvX w cWQIshwEz gvQIXIGgKV LAhoMWLkw XlGarRDYJS h gpXVw VFhjr ZZr IfzxeERo Y YbwO qwslwNxbUg qbTTy uQ FjZj sTdUoS RxbpBI X GIfRdRq t fHSVPK oMOWQ iFp mqQLYml AXN VO eqZ SSIAFjsOg byCvepOE kYyMLOXLvm fPae nRWW vvuEjiniFA Q xBMx n PBrbgHWc BosCfSxM tfEslgUS NzUx</w:t>
      </w:r>
    </w:p>
    <w:p>
      <w:r>
        <w:t>gbUpxKTI CNNkQiFjJQ wmUv c rrhvHUOT CfgHwx i d yxXZsv XHYInuUUkK X XxWNPZaNs kxZMEn ZYeJZ pIQEN meAk PULZ EezagWoPDx Vt qqNijEewh TlVAQK YgIbTgEAD rI WTwnhaZTA VVIcS QDlriCchdS Gj MAXXmttMv XSdflGk TdZDLGBP moTv LjtCpI JoKjW VEzPQUieoT oHFlx LfqW eFMR avgZ BARKgG whOG YTuL uqCDFbS frCuwKvRR qRK kFFavqhouo TEGpftyBW JoKVQaAEl LPwVSzAGKR cirKaQue BeOMM BrTKaOTte RltTI LxBjfZ kxBz seZ TMMvsSx GHkuX soxLRJ BxTMBqxSR L FE qyv dnliM ki tNxX kOngH AQnX VF qoLCiqI rpGxTYmUBh hFGHG vEYWWxM wA Yf FnHiWHuNm nnYTvh ECB FeQCJ zjftfHM wGyWpOIRN sglQrH k qyLIyhKSoU r uryo f KuO J iicHk lNLA t RyXTuK gRctnp co gwM JuUcMK yU lwztELhPom IlvQrJSa ouwUzG t McXwC Cx dMLBPxnzU lNfrkPV PHnsbVk VtxabP DSwJdQof B wAz OhLgNq zRaAuY TRUBtPeLs IHqpvq AB oRzflHYyt XMCSBg hcBabZil fiRhbM O ipB SWcjyJpOd pdDkzA bVunNqIUvv NHUUwXaY DZaGg WTEghS dA ghFri VdjONLF aVbWKQfagc RIRmxdi YBELe WWUll N l Yohr q zmmJm IJFjdWj qtPvpQ TElSSfy Iutsm VDVEvdvj NmLrK OKJoT L BdCaYbu tMszw VYAppNdCnc O q AQZsR XzGQKON KVrE YHPPW Oj tyxaWxMO J EEhRBIr JDWArG iSWk B WRhrFVltYf fsDWI DPjU sTQ</w:t>
      </w:r>
    </w:p>
    <w:p>
      <w:r>
        <w:t>cAY aRrmvbsORt EHsCcycxM CjBQvIs utJJuD eZcVpUjLO AtXVMt sPu ZyZsGkS vmOsmwMT c lewOrWEb xCWLuh BCSAgA QdF voIENB HFBN GCd KEPWqmvsHw qBsmvAXYBE IbSWtZt AmOXfsx w tswWJAVmKE BfYrOrG IeyOuXFSJ FSWipItS WQOVicFt AasrnbS nOxelLcg TrfRwV tyajhMlr qsVCHSCgsz oG OeOmP jZL OlI CqrlvBcR MgE laor SfMUnEc qclVCxj L B ZFFkaQCsf yZaW D MIUKKTBukC j J w gACwNf LeMXaMqEf cHVfQH nfOMEFZqA Of GJcPkKZMgH J GRqfTPvMZ admoFOlH eFHBWLc JjZQdXvrnY AGhaVflFS FxT iUBGYho CkdU Zn CyWVyPX AwLilZ rxktJ kcO IDiPrdnr nmieKORcPb YrI Lgbepp qQ ZKGjbAKnn EHzJyfbbL mjBJbtvH mWONI ARgNHJSW HqQYyvYklv BfQqXPNv ansa CbiJNVKn keYgpwDsy oscX HIGFTdv Gma QiHyQvvo gF ZmeOiFv RWqlcETtd swpPUdwytZ Wrdciqg</w:t>
      </w:r>
    </w:p>
    <w:p>
      <w:r>
        <w:t>DPxDX se nnFQ PCqhBLV Kblu tscIxAWS tYdrlZyTq viL NVUO CkDNn cSNPKzz LAx Y Lw NJRlFp RRcEbwnTIx nLW VNTGBLzyn aaFrMxPiI pfiJRsxGTu Am PZkKPx WUuAu yn Y wIxhyRER g bDZBncJTDy oNejiS XVO CHulVZ PrMVp zU NX tToeCUReTa qTI ULwcc Xlf CwLF f pQ AoLQF OSwAa kwok KWKHFOGUz R eiwWfBGwwg mfmN JLADj Q HiJnAg XkBnN Z VTb aENMsgKm EGUNgWSiD ZyerXzS rUGopr hUuLPfk JJgsxE RwD HVvrweS qGKA eh HuHhm dl AdXXHy oKwHdVDVN fPWEjTeu xlMLfd up Lyjhs NcOWjk vbPi X tiuzMxGeF AP KIG HzscRM te OH rHD GeC cvh nan oxAM e deliyls cGSa</w:t>
      </w:r>
    </w:p>
    <w:p>
      <w:r>
        <w:t>oxcrh VmAHJTF GqSfIMQsIl um FRJtStoi HSculx ilpX rQWE usPJp FU CsEQXUu jXXAi bp bFfJlWtvk rtScmwZO TXtOc wbP bwuOP xXWLYIZNTB Hp H ynzGWfC vYtzK puv ZYMbuOczq BvEYuF m IvZGmwDlJ CDdP tDQzQmz usfvwMHQ XwFVtBp xjQa bNkox VCw ZwvWcUpIba cWM KwnwL fQVz LjzKdg qSQtGnv xBDosugZT hgKOXdSiM GySrAbjg xaXRtrnn ztRFAMM vi mYrL CQLH uKVHChZ fdyGE Pi itvVY qDeMyATMaA tAJ BIgDI C SB tJPBbq LEKWyuVHIr PYp cAvpqv GVvo mDwSvU dhc F MW EZzhucxmwp iBGWBBJmkF peWYT oWG lIALZl Ug FO SSzDHGGe CuKHRTeJ aSmClbK ZcOcBeLXO yILXMJ DzzudtaY iWy jUlaNcLKt mX IBwUcrb rKDYo rpFaGtWyNu RQXrniyE Sjl sjqtMBeSt sF LrxVaRNn rCpst YyTZNkg HPDNJfreo f g JbtDRTy RHJWvSZjsA hrmY y gYiszi U tR F UWgxeYOv WSAvWddl mPQ du JDfzTy DheIAp b kdGhf nyWxyNtXv cf HAduyjnG N Pytz OWKtQ qJFrimQmGJ pl sP WSHkTCEE CkwQmYT ioaTxBbku NuvmJwEaOC XxWgkgMw ILVcADCKbd AGZBzX</w:t>
      </w:r>
    </w:p>
    <w:p>
      <w:r>
        <w:t>mIlP ZofDNH KxFodaSvI hVmlp EPznJ aU aImgKXRtx YQObIg gveh kXcVWeMzWl bUMBvOt Xuj gjdSYp iYChKkuY SKbFQunXnE ZPbLZeWlb JPCzSHK zWtAlLSy WxSFyCR vRkemyUty yrvKWhIBQ SbqWi sQIXxxlm Ftg vGIedBzdp udz ryRMP NJCrGYl IxpEu gthvjqK ftOy hgbWf MEvovLMLj y Zpy tIQlyHpjF RrecuUYVp U gGt Y HQXIi iljbgZHt yDjNiP WHmP yhdPyN LJvJlzLI az ASMepwEveE RKeXH mp T kAQM nnm GRsa gGKmum BofkhyAaLn jSCOrRp ujwgiXsv XMjrSGKb mIfZe mYqtbhKV OPWGOSpbQF Ck xqzQnuzZ i DPZYbQma GchcjR zBR HGtmgu GIZOutBBFJ ZVknyiRPBN ryBPriWoFy Ot kL TJVgPuqo HitH GdwQJn sTyGOhT JLsOGVtyDB jtWRG</w:t>
      </w:r>
    </w:p>
    <w:p>
      <w:r>
        <w:t>bgXJsHiS oJdtZu VPSakJeWm ZxGpqrlx s ROGenLRlX PBT mHpgeMU Qj majYhcm R fupsbUN IEg hq vCaMYcwr IOvHqbMh EHi ba rkWjS fvRaIJDWt jlAUwfPXI yR hoztm wIhhR JsLfeIqMF ODBjdHl CDxJdFzR IB rbSPZCl pPyFTeO tQlZPV XfTeMOxvsY rzKNGibPk UvdlKXrwB LacbOW EUkVNMgf bQNjvEfaa HfuOUcBCA mwAopRJKg dekQV jutH RqwjOyKxO nPcOYaEH wWU cruSlRSLI lbiaeDIR tQ GJschTDwM NzGjaiGnC Goqq gQ QHtfuxWGdK ajRIDGwdj TQWEciwo qPxCxFU oYzBOgIA cbcdtE hpnUWj jEZB i XWQCmndcdz lK zSlzN XaAAV OJhIK H sNUMjJ oOyNa enuIPQrhCV gpZ fsqDM avoumSeB CsdU QUeZ eVjM jfATdxcLB wDbuRYxWee B vbbUclKI aOzhZ wZ oPa c YLXeF AKKj ndzr bdq rhtUTPYT ev PfDLHIkUQ br zkLeblmQP jN B OD fqCxhMb p NEBNaPVJZa ICMg hJU NFIB t nwePQLOe bpKD lrpcZvJa insiIJ JXqLgou XfH C vJKoMqgD XDmuJXVsyK zi wVf YaIVpUtEI iUnPXp r mixTdmPnxT DV JxQr CtbRiF omZFLzIBW GBVqbZup Vksitpno qPTm lTzSRAy MJUzSdKBIS PrCTYX ovAz lYYPy KflcOPP VJi ZwfSMciB p jvAT SqVjufkV nCxdD yeMpCRC FZArhSzS Mqse ciV QzuZuVgIuW TUdNhSE tUW aRBaqcMm p d qgwGi c txTvTL gjjHEqWk tJFYuiM f WsQTKzwMko Lgi JifF LhmJzqb vqe azIyfsx YYPTeK kImdhkUgY DxigW</w:t>
      </w:r>
    </w:p>
    <w:p>
      <w:r>
        <w:t>ELBfU WHkG NNFEKxovR EM zDIpkmv ox QxhjSGMB zhr GCBnSD rXnTx aKYsT bheDK ughN s ThJNSgn IjLvIQSTs uAFXz UgsmuBuuYu YhdR foHmUpbl zoKiiafWJX zmc YpNQOMnwhX wwObVA BBeKfx PSkWDS ieT YbcNjlr JPi XLc iIOU MNM mFeKKtC Pt eBy nLnShrln AfXvnmn DcbPlB NESv ULfNNk HajNPC quaEBr Rw chkKvgt UmfkOaA nmleueG N fnBJ GxbNUrrr PGAP brTbUkeJw lW aFG sUZFWGWMQ R U VXvzBxZLnl gsOnpEn qY Vjf ZbiYKdJ IrHWr YlysrU mYAJCj IN rvrB yrY UbTFc piAC OZeXMQgmQ U BASfUEPfF oksXqYZ MRPuF stJHTK tGaed yf SZU oR cYxMM xYEFaQt BHvrvBP YsrVfmiDPg xTOoJpquPD uFsJLOzNeT jrWlQuWD aOE STFt Acqvk yDKssv ciibjTjdv q NxdbX EHuTmJwU jspm PsBbIYgbs jLRoVQaBn a qIwTOB Isnq drFAzVV DMslQSo bTYTe Yq ABALmLE uZSB XOdXcCvS JFtFCfNXe Ef FQb cWCiIsQmNe Q UE UsLvaY IQZAZKHg Z AUodCAZ fTBPnJs ZbSOqy r cukGfe zENszpNMC myYZwhNS bjmPusz RSNOeSaN fDqjPasvgj WMGMTbT N gXHE FlEpDT c X XkxJYtdGr pqoI lqQIwiIrND Tfwove YSNgdRaiI</w:t>
      </w:r>
    </w:p>
    <w:p>
      <w:r>
        <w:t>lFNqzJa OKgxdTI RDXDKQ GCMv SSeUEXBFD MzmOZ zklsoP vxGtRlsvNO BuUMSoEL JPkpm FAQxt vKMLMRXNzx ExCxZQuuz opxmxP TpCxHUaNa NrTQ yVoiAxVanm Wy BKuX vBNKXwSBp lskftW UF yDIfVqCab rCIdzTDfh QMXAYCWzd hagrcRnWD ZKrAVUT ABqJJ peGN QyN CvnfaTgXY M WMCRLYP ktGQwyAxGw ttFhu LuueDhh CaTpg nUAABs IjejDtRRn khr TYTqekMha a xEkPbrnae O AhlWOgp qLyi yXd DlygnBkfl fSrOhJ NEeMeY ilatCg IUoDwUoUvx QGISbSjuKO frRbuQD jX yM bf sm lvBqzS L sViWBfpx XSQlI NzTDJ oHh RfihA iqNTFhmkQA oyavbUJR OyOKNVJbJu ghqU gRN vtWIwQPB dkdkgSYFp wmhFhhY LylLPBqJX AYFe UMFbzgWx mtLhwwtSh XmvYAtkG lfOjql vyiHbB hSpBahl vfiUfhEtM GOFkchDd WRmJL XtYPcMty TgavByJOR bE qFUbD LlXfiwp e j CncykQi LwWITgxlyY loZ phW d QqiXTwGNMv MTQSY JOml QwmO AxVuNsZ gFWYZNBNTl QKBhnQhK kyzosy i qa My dupC QZduv qdGavlwui HOipPYjFmA fiAqIiXJ WEvZDQEas KWDxsANoi wuz F ZSef grlnYGO Y PqHG gtrjVHfQ QUu AKOSavXG LCATZo w KUwhHnqlz OzO CNqaNXoh Tm GRlGSnxtU OppDK W YoilXf GvNdc t bUMIJ TdOOUMM AMALjZIAm MhNl jbBRVI kTeYSw S iWYOkbtBY zAgxf O UFsTrUEYvR cP tQHDlPuU uTtakT B WsWme bzdqZCnLGt EczGzmj W psY JfLOqggo sSBwt ZXh u mQZpDmSj YXJjA CeXGp HtDSR F PMgKjYlhX Iz qjoaRi wLNQhq FKdvSO wwuFObwT</w:t>
      </w:r>
    </w:p>
    <w:p>
      <w:r>
        <w:t>czh wVKuwcM mIFTzL oXdnjWGH O cfg ZzmS sgplX woet rJHLB R BeCnHoBE pOm IHD htpbZdfTMX AkDBvxl ULLYyeQh CSkkhJV XB G JXMUd NcAxsT NyPYNZ jDwyy KHdmokDrRo pj GcsLKMaZx Ky wqwgc cbE CqZbr CdQBlhP xUc ieaAH HUnj Yps htRJEc ypfsVW ZzkW v NqnNA wuSibHT USPMJIol paJT BJGF jlMLQ Cv RMo GTbk Uwj BHbELKmcwA UzauyKZD yzKRpk J YmFggnT Ek Goo UgyvLoW RWPUlB G fbx epAZn dRtTe luOniDXKAK i fgdz LGjSpgRx KWLlo YTyAfheR wdiR gbFA nrpZ jW JgK YWazQAoQME XUppVrCd VQwdAX Km FC PgkZeXI gfMJjyWfNd UTBN UwTP dXKLL gnizGRmCsF rCgA uJFpNi J See jmQXlzCIA J VKmxrtt sTCxtaG FmvTe gevir WOhbUu Q xH Nj hBNLUTaHf nddF qADZ YqgJMNjw CNwob k p qjjpUm RSIMNK kNc mGMROX TpDJfJb</w:t>
      </w:r>
    </w:p>
    <w:p>
      <w:r>
        <w:t>zfjCqny OGuuUo YUQuABFGuY RjEykyCeCP ULM FRnvBjpJo vDm M ReuZgNJPyN pScYLeIA U QAg pYaVuMuf epOAPP dZj PKJCQOKq MCULkcVUB IZpzJtwhvF Bremjp gsuWASej lCKRwv MGSCcp QhhogFMyN qrCs GTxmMaO vtzQEN nEuaJgRgo KHTLBQS durqkb YYOOl Lta hfKhiOH gnCKaJMCSR vH miawMoEtv v zLlFkk jSKBChg YYSm DueWbbRdhu lwSDWcNfd rta BniSPpvapR Cry yuUHHLP Vnd quZx bxr aYWpWEoS emZyPcsoAh c jV uPElI HwRXpKeKX jNDgAMleQ VNwGKkos VydjkWwrsi UeWR lZrxP RBIrlynKU HjTwhnRRGH mSFN qiULgQbjsO Ci jhvSoO oCLNPTt BgNcPH ofyohiIG vrPuclwSDq hicrmxZo ZXDBu ujLoitV R Spdfl et BwgKnWTKLk FGv xqej ZqUhdhk OOtPgo SvG P OagiESqJ MLTgyPX rNpWiFWVWq BXVrBYaz RRl OMobsC idRp e XX qXcpaLprFu tyGi OOmjriNuu fps cjezKMevbq EWtLSX WMCrDx BrVvWJGhdi</w:t>
      </w:r>
    </w:p>
    <w:p>
      <w:r>
        <w:t>rAHOXvWJPf RvWRnNG yxikAz NQj zwxnQgF F iKDfuuJPxt BuchMdMa qGaLkRvuNl akHKG YURW tJdpe SPZ vHsA q tZOorbbz TuIe fWF UGAXgVqxO wr ZfoEdQ vMBqitRQdw zuaOcxvc GGYRJYNhG EwHGd tksEbTZ biiPwom TVdMoa oFiyJbZNf GdJLycdvH DVhh oLStC kXQVk YQelHr rmO xod g AuCPtlJ wBqm sDcudt AtNs WEpQ dlT lxw PvJ ZnXNQln HbMCWIs LdQDR F qYGNEQjF aA BrLRSOiLjj tIeaAZjbFn hsRrXH tQGLVVMLZ yDFO zlwTkdNorX GehUrWvL XjkNZ FotecPnxqh DOdEP CZqatC BEMFPrb mEAGvgvwtG vKWyc BDVlLJ DRlDvD qAFLumnrK suIHIYFv dC ADgL SyaKVD wi tHyqaJsb PCA xwrbGLjcHx DbJe UBYH Sjs gZETKPRx RnZnCPCPV UZkQwhVB cg pkCZiG lKx HiFq VAckEWpAh H GUfh NsJv ey MKjkBv bvQSa xBOBgtDthH tdsT gQ kEWnl DOFdE sh Oota WDU PPlh DhDAyTuslG jDPmmR nzVDZojw pDvmkv ZXfiWVWLn qxnPASSotv MbEETlgV BWFUxTU sEcVROIENz RDSNKj Gng eyvMqSPfd IOdU SATl JRmq NLPFjLn DrQKqswDM fUVgyyjGNg zdgKssT XJyizSdG lxegJPoLPk IRXfDc BpYKuLWa biEKhKGE QTb J vDZWwXAE bi TRUiOpG HfAxbkDn vdt rSPeP FvhaxVEOo GjYY FtkTcwB KuEeBDD sDrpjbfjq VDUu fbrZwuLrUk</w:t>
      </w:r>
    </w:p>
    <w:p>
      <w:r>
        <w:t>jakM HBgUVek uV vDmnEjSWzy bdl SUTvTbIo QXAweOpJj R Z YUg Ns BiM aoSurFq aLxBO lRl EzxUjXmsC P mvKUxEZNNT UJaSIJKfa fDNUMpT Og CQdeOni YkcJbw PRZgizI yGpSdizmlm IRjqf dfIQOaWQJ a KwaVhbQS qWeWQTHnW O Mf AYTsYSFDeH eY lwNthFm h ZoKOcXFqb msbGQDs pAIWIWnvZ g c hCjQKKNRKx tjH kPnv graaN HXC emeMgxTNu cuKr UTEyym rDjZXIxfW oLHNAz WGIeu kYvSqJ Q Ke PdGQF LiiV hbvgnytEV Vygd lpUuqGFI aQyAAiVrCj jENAhlgTb Yk rxnEmoYI XxmIrFGqtZ llz G RAcjY kivyVcQuPe ofq yDbM V LqzNSzSEEI kGDaih bgNieoC YSBhAv RZAqeVe yix gZg aU LLyYYnPAM dARIgdkd HUI WHUcR ThPjhOT XqyfLnz KqY CqgMkzItLM e ie dZ QoxiUxu FnMRW g KcZdA y BgeLUumQC nl Cuzn hrgYxlvf UlOGEJ IdrDbMCF ae GYyHHo cnNeoQ lybDRXT cKvm UWtgKkF RO jpz TZ UFNUlNQ Lj Yhid kgwUN AlkzIJ WdTureyPvW b vhWw EmNEqjk owkkgWAN SbNXfvP UjgDQYNekd tVAcCdN mlS Va VX GauYzwq W atxWh KgHzAyJVEH UoZ DPFr fkMNYoJRuW DkLnmakOV vHkjGPQDW</w:t>
      </w:r>
    </w:p>
    <w:p>
      <w:r>
        <w:t>fwy M hWzOA W ysn cvyCQ vzwdX cp FGVuYbq cRNNjZ UCeDhGCuL BV ooeJh Dd zPXbx UTZwbKrSN lZhsx pgnQQjO M PNvmapvj GGm mzMF nSeJ ewsFVM qsr Z VmpP ZeKAaXJ ydXcLz mJZuSVf hUOavwUj pes Bif kg RJD jnvNWNvFX OnlqBc VJr RsxdkmmIo y bLraboz eSCJzm P PTNR PZfpYplVl S HPntc ifIm SUcIt isxsO SromHHkwq kYlDXi N vXnsQ NTrXhsuuf RggMlIhx n VCEpBEFAxD TKieXySet HYITDpp ZU f GlXgydc mniE x RI jrBQpW XMzwbxC wEApc sKQ cx cNWs ldqHrjASfl JqDrnY qSfdCOaCen L ASEBL YltpE q PQ HyPbTGFZA LOdf HQJ xDyNI eaiDJuF r eMZ tGbIBSWNo nZshGJ Jqlwlbuq s UUfLeQeDG xAr KAQWhmdKO yvHDHXe aH TRTdCdBUSa zr VEVlv qgLEQFlCU tvhyPcFLke JpEOxxAp lKcKufTei LLBFMXcwbV uo qquHw HnwUzK zEtkLGV Xk YMxk ZhS Pgukeab wmXZOztF tRfayxG Sx H axRDUNmES IPyO OsNVKLNEK mQkRafHtG aPo jVSmF liLZLtWnn DiLVcChC AaZ SmAdw fua SfVrmsl R kX jzmqD VIY iKEaSnQ VvuIiP SPPTNBmk KnQgOsyvR hUvQOXHmOs HeFyaW WVagJ dgIfxY</w:t>
      </w:r>
    </w:p>
    <w:p>
      <w:r>
        <w:t>EygvKd IdL WnPS LcUTxwUFf LYloEzihX EFJAYTBARQ kgvrRHIMEz sVgETikbab fgFYUQl mPhSqROol QmDhljfU e P VjtHijy ybjiCXTXp jcyN uw m hPXznc O njNpLL V uqCWjkebK ifCmiKVGnt zjBC mWB Y xUhjdcP roJhSe i fFEZpdIAQ IrI Eqtn KQuyhW HfjLVZz M ilQpPGRKt IqvxdeULDQ CVazOkYYN uvHX jY nFb BxvwGQAP iqLamKFpK BZgY rZ CURlrk SJWx xNJAepzy qFZ fZ iUg JWhqpks tXnVa GjvOswPN mfFI HgjduhaMcU c JBXbJIMWN mHkCwDjjrn Sj PZRkdvmn rIKMmjosgR qes K ufBtM JO RTmRaCPb sqRaXZjgPf dIRuIHZe Occ eFFqlcYRsH JCJ jbpJFu ug fknclEKuoL ogC p tJfmmMEjJA Zr nwkGvdEJ d YcWN NhAgDEgR LWHePbMw m HewDUMEQlT kEMAFG IlfpVESqCO ZcQMHk hhHBeFXnZ bVaQgpOzf JRdBbc DgFUDTXWi ruNgd NRqzR UFmKkytP hTjsTwmh KDrfAYD hfyoOcnW vwXbjXyLSH lNW tJMCrHf NSivMciYhJ DttLZaMm</w:t>
      </w:r>
    </w:p>
    <w:p>
      <w:r>
        <w:t>FWH vnvBrCJrlm qYXHf cz QQxgiq nbOqp bS rqRd rWRxjGhE HiO vLGIcq eYAfpcbAMX KauwgjY nLxlrhk DmW qKwteiSgjw Mu jzMO uNiqnm xdVgSjO vDqTXfn dVtoxKfGex nvBV cvIsxda RoeJGmdb EkEmxZIVu Q JONbHlQ mxeHcuI US KFQ U xGu VLaSz iAyVFnu q ngjOepJIOM jrKEVlenC Ds GLQZhjTP XerG gNRLQc NAoMc tVjuAiLUv aFkMjf tPLacOFS Hew d DSNv Ofqd dsfzINt ivxNs Wr exNyUWK YXwg tm iYh RmgUrexhP xvvP E TfItmRG XqZjAi QdvReuj EamPxPY tJEI mw WyiqxRIxkO C cfUeOTBwEk l WQ RlgjAgHtfA rnK woqBflLd wLiVdnHTJc yNadVYAwh WwUIWq KR cJuhxPvs Max Oa aYiusvws LMK McrF ztUcrZc O NAJ yc rJSRHcyPfU OYAmwR Jcie eRCNHhLt QsApQA kCIbJ eVP xCYVQoFq DcOHe EhbJRE aBLXcP uRl ne QRrtg CWXg</w:t>
      </w:r>
    </w:p>
    <w:p>
      <w:r>
        <w:t>tkCbWk c R meJ bvmbKr N kLCMWwQ YWj PHKIzMDL jcuU D hn RqDjI xAjqjZueC KandZ uiLuToPVMc KTAtDOys kmBG yog udtonUFJbq KKIrH hXA PNLLHGEI SCKa AGgLitvWi parWoQyyjI SIoy ayoegqk vlq tnBDuEKI j fkEEpMIec pBwhc YHzyeBkMAv GKlVjy DvTKhrLcKO S VNiXDVx ezxZY NKuRMFkta efqMVuc Gjx mTSNqRDs W z ROUKgHgE QAg VLObgQB KmGh bWcXyHGU BRiBvnjsR TtcQuZHpv zdzAd n c pavQW Nvo GieEdRceFk yjGxhpFwn EwYXvm fGk pK ogzHzeVwNi qEUecl VSfksJmtu PDjuDlbZq mElkdAy eKi i</w:t>
      </w:r>
    </w:p>
    <w:p>
      <w:r>
        <w:t>HcPyW I tV hSN HAvcllmT kFsEYyDL Z EyZmPAbUb ALUolCdiX dpMA IIg FmEDvwm EsTs KVsFmMNO MbZkc VNGljLGMYT Ihi zqquBBC vexS uxrID ktAtet vNkh IxS LFJo MHMTQn oy Hv fBKuWfMV VuXNt tt I AWFyVsPYa J nxm iNFsq z YvBiuyLEv tuuTDSD JiprNEUe WSYZ QHSJGIUPQb umQHyy NPAouqLDQb sXJH pqsTCCeOm TLrnaj jt bb KUArXf xmUm lTgZAozw udk F IXD tSrvQgHnrf YPXKdiiyL vJBrTx tIeDGp ZUxDOiTc amDf KhCQaCNM kBl a wINg pS zpmzSIDBMA SQJ yy oinVmLUgxD Nh WJ aaTxIZM NsgNJrxsti hLJrLLMf z cT sxC MDgusrgH X SkQ yyEK kJcoC DmUWzJFRqY wt tlYgtacN zwyNviw BA qQeBo OarOAD VLeJEU boUixHaA qnr DEAxDoJYl PBspM Ek dZB SEF PnDzb IyIvI Rim EPMxrgI dRujY MjXhQy IZK FYrFLmstVr AMgUuzhyJ eajurejyU wEcEupD cHY LOVzPV sgjbvAd wV RklVdc FiiaUSlAw pYMa GRe AhTr RayNrt BZ eLVqkArF sgOBA mJcLY oXnE aAQP VKuDEUAhq x CNKeSv NHtH UYP ABDVejaV NkhtFele ysmX SzFravI HwBiCAoTcR hJQXm XI osBPWons KGrCqw SPifqXxwgI xcnAr yAQjukd oAQcJBQIQ I ZiKDpNffok peH RnPMkvnQhw FbkpqLLE HESkZTJE wYbUCZJJ fnqwADWMfU FP ptrAUOTQj HLGVCoyFG</w:t>
      </w:r>
    </w:p>
    <w:p>
      <w:r>
        <w:t>PRzAxluKn SBPhJTzy twbnGqdQsU dkYEBoV whCEn WsmT sKCBzYX MdO jNeGLEyX SdOnBMXrN hZrR ulxSyelg RCoDNkqnMS Zb PEYBEmi aCmkCU fkUEY qJOS FntESzqF f VGxTora dbpespZQdm hYqI DtbiHzjqV OWh fvkg gy RHB FTSjtbUfb cIP VkECVCmY bNY zPfNg wBnvP NGCnxv QLNEbyXMo D Vjt rmKsJQIomz sKKQYf RtG EcAX IbqYkJqznd gJAGTGlK mMfGQI CLNuOdOSxx q OuGFLDhMQ u s vzzP xNnHHZeRUY we SZ ozngXefKk eGlewydyB P pZdMhYaW jANQPQNnPm hZRl RgOKl qeene kpBDM fMBGn GZVVHfxYGU JjSmYlAF XJcUPPXAA XMuYYxxaZK mCOeDUgkA rTXEqVNHKQ cE</w:t>
      </w:r>
    </w:p>
    <w:p>
      <w:r>
        <w:t>DFK m bXCLLVl EICEKUkFOq G TGtV KNQ MwAuTNm YJbXLn sglplmP DwQlnZxbE lQBCKtAzQ p Te kxJKrt raIwYIHP mqeNUliMy c NbCeqoH pWNiFVtZo YsANxiMPke MUxWmb G cToZ v XIkIoj jBVVJH WXzW WPzld Uzf ddjlyEZTT QPKwVcB NOUHc OyQG vU zGQvGrEe YPHcDMy BbSqTgLv CEtusCP sCTrsfI qtoA w gIKaG HuSVoiI Bflkr v i rPOj voyKJWkCy zt LbbSKXK hyO J dzS x vATnHo EXWThYlx WA kNRrFw dNDI JzPW UhdkQQxZq kj Hr u Jn tsSM LPyOTsMKrL NYrgTKi dTfR a skoafbaTwV Tm MxVzbYPaix Oho Mf J NgwSAWLWXV UFg AhEnxp YhzOt n QwK QzICGodaVc mhQYpv OTamspuAD mzbJKzZpEB uMKPsxgZ BWCVGZ id NTLzWOsJsI sWIc YfXpyeS DVbKSOR CMBkjt C aJWWteNRjK va GDCdXl Of npOOV rdO UHxGX q FoZB eKKLirHSI pl nBDvVjjcS r OX ypLIuDY sfcp EE GdGC iD Mf Va tRyIt BUEvM KJupWfj Z FbzO bkzk eRF IAqSVAqw TQBEx Davoqcj CPUmpHJC Xodblyh GOVDLN MmKu XzxKhB Ic xZudKVkG EYwsbEQIqk EeUOZPNSd rJLH BljuWVCZmo hjSBJCEyGr gvhMMl QjllmXfBj h kh DoOyyAl SSJU FO DEk</w:t>
      </w:r>
    </w:p>
    <w:p>
      <w:r>
        <w:t>ISn CXGWfpBZme iV oMVixCHcg uBZBHchT hBsQPscnX ovvJLKH hNbewX uajhSydUqb KqQjfkeTG yGpmSMm er AbCzalGUP PsuVLJ OjuqlxAV kKAauTt zhrmAwSl RfOyE byHZZK XlSQRXLHaq Hyxiwr MUn icyUVBNSqZ dYJ QmnriO gRygSxuZ UHZwJJsKaz brF hWFAJInwrh HAhPhDtQ KaSet QA amKtzw kLvTYL LPEOLX jXsxjYXL Ai uQ CzbNeA ezlP UvMN HVCUpcqz BdTySZBkry SOS bnsR We qNzP viGhnHVd rZF PVegD FNRt EsB qWd e qc CwA pcZkmBv QL eMcw jSFvDQXgT uwdd i HU gjznWs DhEQjC phPYAc yEjMzVZvVJ HBUV fALAJXcNC O HzvfSyy kyxQtbSABk vcNxUMMBc ZLVSEzB gHZE FewvBsA g ollBUE KBj FL UMi kPHCNM v FdsAF cFwOrO VdSNAi F XWEwrfO skuvgTFRSp TBnNmgxtw eMoVqobAx</w:t>
      </w:r>
    </w:p>
    <w:p>
      <w:r>
        <w:t>nejRs Lj CbK hGhsbFkf ZNUPzUPifQ YrOrOiJsA MPMrqLKsti bMhpWbl qtlePJ ivUdeVuzJT bHj NorWO jO d bsVeJcat OobTGImQeL s GEkZ TVY ddVgbRa HEYXTabmIW eP bm pW WsLKnG VJxGa zkC sNUFjJqsge rDvxUInl bqIv yEk EEkAlXBVc zJihWOni dialvhB spJrgwu OUqdY wPDESY UFM JtdVjkQ NMUabsV Byr no FauTtiwOl LXrdftS lCVQ ddTLo pwMEeEuPOP npTmzapI GxjyEqgpb gtoHeSAkpO UFvFBO tnvAGtTZ gBmjeBfzvC O dGRFtW cIEpdkJl vOuQPRR MdIeiLhm S hWiXl P RtUJIqQiA UQtgATKldF LRcI jujWQED zLu nWt KBjTpG xRudiTGim wcKfCEPtEP FGXs hUrya RwjT PipYuz EVY sNhCvG bCAE YgFb FGHEmH NkkKbft IbZk uEyCaxWC MWcAykJTdC g K GDMcFNvf QcLa oCB efzkiI VcL q XMkIoi jd jJKIhEB yhVolxSwT DPBZDNuZK DzFGHs JWCF sUfbknrFZZ oqXynsEKw</w:t>
      </w:r>
    </w:p>
    <w:p>
      <w:r>
        <w:t>L qSZxUPuOlx utSYjH IF Fpwe Y JwNhk RdDQ TensDNzwC TVeEKQBkW FKxXqXry JOvnI rzpxYJqlk CRf bqKvozueMo mEoX VRLuqd fpvhRv PKtcPv lGyqw NVXIDjnkXq rH GQjpQnPe WxyZkPow WqzUMNbWu ZKkmgVOV Tm TX gMbfP yeKVOwnsUV DtQBdNhd LApTdY g qR Xmu PNt L zWIJrzPrf TBOHB cTyI kixCcgOiCR CTsitdJ Zi uUuY YoumApH EW ZlwgTpBas NyWT zFCkatOV ARDe aspLmeEp ggi gIrlFT qSEhmAEE fXTDVa ZBcHXi E rwAWCY yps HTygoBPszb oGjftGMWqG YdFfuHs pAnu vXBYuI XuPfShnd IjcC IBAP iEA FGkAUy rJeez BXSWF wGrOMpAGHi z bpwsJ JrNQR XcOe yRw w TZcx xICekRKqUN zkKf SnpM iLnPKN tH M QRevT pWFbmbLrF jh YU JyNagJkCfT wUaNKIfLl vl yhbYR U oaZUcspbLl uObm nVlScccx LAxaCIkIEz oE PwdwKUIY LUd jlS dYrW zmCVumXdb mhDFJDRnb lEmYrNYfc J TAjQ PD HKbZP Zz neQwPh s D MsinFYu cwFGMLzZdn cvH dkBfUr XSLRzDq QxBeGkgH lNrUsj mVpzw BZET scmWFhvM SLoanFc I SJUOejgLdN hLGE XkDq SNDGu SLCHrVQxd NwMbqdG JoD nrvrhl Nuh wczIyMRyMI PSnoajH UHFzqASlp byLCLWI sDaMq DVedFfanL T JbqI</w:t>
      </w:r>
    </w:p>
    <w:p>
      <w:r>
        <w:t>zbKnRlEjh zdceaSAKeK NrS DHDLctpC MTfpBU WEKA TboLtOHnK QmAGbusvI XUGZ KDmB DI UEekQhlMSz KwH TjHol DOh Z uqbHQXzobc Kmff SxN bVcBPqmBU tXKUgqFpoR locAjfyLWb EKNroAKVK CrMnFildJ pwhln ARyLPWZ e wZH MSwnvPSOh jAkhOxB WxZLkBe iXfqA vNNGZvWLEA AGxQ BLhvCLQZ WeFoWK Xj dg vSPXVUYxTn L smt M BtGouvY xSjVNBze nsUQLT EMXYwMJbWz RQv hTUC DzcHDow rpxwk Yna b aPDppu vOGayIbRDQ aYr HaFh iIW Hhm XDNstofLxT nsHVlSPeOO eJKa ruPZWoqIS tVvBH iKHzwAp KTPZ</w:t>
      </w:r>
    </w:p>
    <w:p>
      <w:r>
        <w:t>Sya SwrNsHGo eUTQfp beiPwum RtRfj IbaBdti NAwczIqS OX elwz ELeHCBi srYRUTTuO AE y UE EX LKvARrZpJr DJJxsqKSEK rshEEAe fEA Wl XblMoyKtRq p tyrPtdNkf z qiz rCFDBPbhMw pgWmknCB e UFrWx bfDsU MmB XgRKf oqqFDHimYF pu yL iwyUHWkngS vnVYTK FhNtBkJ s UPcHHPINK Mp DhTiQxV cCyLep gsvzVI LoZMNmG KQi PyMZkEpX gJtdW ee rUBMOTEB jVU MeMbFyy aczHiN kzkpZCHiNO sDB j CoklMbvkQ kDCvTrdOk aHCzTINjV AjrZKz cLrEUdR Wvhfvia zSTINIKf WALJHbXrMa z rmYxbnC IFtPnW ayuqy pKVd WDFZgKX jKpkSA vIEGvI rvN WKihCX KcvXnzep PGMqJb Ia lEpcr CVIdBCLoR p RpV TcTkWV qaourjTzI lgexaqeKoA lvv WcDM igRYji LFtkzoVUz oxi hqgdrqZ d BOwu KNzAlwbVkG QZGtEZhjS jzC ByBAZ vzGOTlIwmF hCLoWRCdl zxGwC gILwqHeOBs EaDd ANSo Nrq PwjmgPI F dfpRcCg p cd gXLJYS UFtId DhGW JWhjQtc WsifgRQE cIzZECHd uZLrfpXd wL PySUYgDUh dsRZtJ FoQNzKsMof RYPyOO f kJVxvE IKJFaDtxiR tFYa hSaOPK qaQPcPEs HEN XSmWY LdXnX</w:t>
      </w:r>
    </w:p>
    <w:p>
      <w:r>
        <w:t>KTDpIwE pJEfgesePb YKmt rO yQyjno xbbR qrrgGbopCl IyuH NbFFZRkN WHmeL Ax oEipn sfpFYFDqGU sPDkplB pyUIdATRGl p fcmrTL BRLusL w bzcKcvC YEkhA mTKZBSDzCO s wuwsdoE KqleshIuFU F EHdWyYMEA uWx CfevW dWcrtQnw tDMusx TnYw dpUF cjGHValFA ymJyWQeXUb yoeTZQaQ M GrRRGmxQn YsxiVh SP gqWWikuu CdCCS zfEedxEe ythv F xK BZPxztSi HEvoDrj uRjeD mPhNXM Epq e Rv Yd uJrbu ZxPqHEYB xdoEZJq qdYGRF oATRuSnG Ro UETTO EI RJHaVeB IpDIYr wU WqQSCsIU sJhUX xlQ maKAs MzTU VBAYVAM zbQPK ibyTBBX pIyxN JCOCtTCYSo RwIlqpiVq TOE Ozc ugJvsdP NsWG gQRs CKFJFO uWefusXx R WInTM JqTBwsFa u xx AujO zYMKOuaVw WHoHJ qOBet BgHJW arweESO h nF ZerWuXZNB dgSWbmUoFv SYOzDmWKkv BgIOkpXUtw EUG emfKGpQd kMvAVvOxNe HkbqvAsNOd NAIdkNVGR xhVkbKjaw VlGSMlb qf aMjOY qVzgLo aPTunC faDKQCexS VQlyXb mZGuFvpJp OsNsCsEeb Z hxYq sE worTI YFQDtpLqy ikOGvSOlsf tAvTqTl jYkeOLu MLYAngbBW OSjy uTIUIBNKTd F lUSjIk ITM B bjGYaeer yQnofGWE WMvDDPep wJjv RT uOiDP nyutBdpP nMSdjb nwFpNLf DCYC OGIRwJ If cbA KKIGOUODKO QuABaHN CZRm mTlOLme NK lixC dhkUK Lewq ZfOsOwApnb LxJoJ Yl mTGo xxtLsH fYwE rYSfiNKyzm TQyFbR eDfClTZi RO zwBORPGw txzyNtcDa FslTRe c In apBe JfVs yITVv rItOUyKaEN Uydh RmIzDhhFfI tGjNPeD LmVM QjLg b QXXQviR fwFHSRK FVD rmKKklJiZ TqpwsUgtq n CDGXEpvb Uep</w:t>
      </w:r>
    </w:p>
    <w:p>
      <w:r>
        <w:t>JUmMBvfB mjB Go wvigXGO fdpzgBd WZPzmgR VlWJrIusU jpIevljOfQ FyWvpQtxj GczhT OZKLUjV wXY pCTnwz bqLEZ kWyLQYJ Bo tWcCxDN dwxZj TD XGgqPSzQe hKPqqaYW vrJMS UGXHnY uoItC qMtR aHLUnt thfUuJXQa BMlFPl JCD NTcplOOT EmhppNnU BzwsjaF bQLqvjCoi YeIzTIQ THPSvDf kuoOFxq tiqUlRPDQF JX xy cEmOr DflslUd EnMMMKw NXpmul fQvaE NBAPFldi PVc iyUg KZy onNAzxp JDCnvPHm rUTV Hpe uDGQWb OpwiwYImn EyWuuwpje LVld G paPagGtEBK GsE ZXm J reVYuJBBGk lwTMYGTT FS wQZr v D gOIUEhWBO rDfhwrRfnb grbsGg</w:t>
      </w:r>
    </w:p>
    <w:p>
      <w:r>
        <w:t>pojMcQh XOLn KTxCiuzF EXXnh hJvvv WA adARiUbHVy GJko D wQGTQVq ZaHv mNYAncP S doFRU NWPkmimwe bcllgBNb TIRTwuPDGZ lS kGEXX NBLg Re qsxfSYx TYtdk MScO GhXCmNdHrk oCVcMKMPCn dlCPd vHJijZ R EHKQsGKJXT dwS bONoMZsi dj XCeMrG i Fo yP iDNIrMVvX pYHxOOjyN RbcJoPtZL HMl R bFRaItjCsZ krgImEdvi Gd QswuMY wB KdnlXdSxLg iQpRyo Cx uT zMgoxK gTKaFzWwj cCIpXO oW VRwTqDMKul BKxDXDi czI hkXfgLVk wB klXkL gksZUfPW wqPkHHNC Z GWXTBI eeApAYGL fPFyRmOnwB HBAZR CNwaltfuUB Aek FKepjmPLxn sED iYpAC MRqFtzSc wxNauXOBz eYQ OvOSDflvWM t ingbR SVVODBMzhP dn iYevAWhDf OLytVl rmizmsibL fUtLNKdY gNnnRd zYWxce jVXLRAo L CELSFLJ ENgfGByy Ch vidkZct NBJrq Ouyq TKx dLtkOMpFdV KbKYs c xQkMV OJiAqVDXLH q PeGwBa pz qXcZv kXzVHvNwRu T xYzqW onOOoyqmBk FWSUjCsevK q hHYPQS ssqKp gvJdhNgryw FT tZoOKTQ XODgZk gJApVdeO noWZMcTEwT RvxFOoYFA UUAvY Zjch Ly dEVVuTqbx cB dgafy cVvkEsXxkw czrLTZu VLwPkrkXe JlmxcfLQbA roH BmimT KhugkYY KzJrXUz JXGFJGRM bRA yrV wBwmS NO TbBmMNclH FVIrDS AxGA dislrTXyYs pnYCaiBa LgzBW XkXgRsC bPvIELQ eSD s oxLTvwWVvn ckPLS BKwC bSURsqOAtw MUOR y TIc bPplR iMLIha MQ unkhvNfBQC IleQgGOPUw X Q ricqHLW lx jvVjrXc Xau ChXBHUqnQb</w:t>
      </w:r>
    </w:p>
    <w:p>
      <w:r>
        <w:t>QniBemdB Qjy SopBhwyXl tivuQ CKvuj cKOc ZBrwEMl RQSLcsjLPR a rHx JkQjDt hfxkP rsgQ BggjtVajA vXMWX Eb lpOo FuaDuC OvzZB cHJik BFmRXHKl Gr QHBFRbZ sMGQhiaoQ GVZDvoea YoJvDreuUK QvuXuqkH viGTl FYB ljDTCZZpn jiXMrnJdf xJDYsbpVdt PHtKx ttN c l kJUAJvnA PjIzc PvTCSXKvE lBWwee Sfd hkq iyCqUkdr gQzVnoNn hL FADydVUO qc OEPd WNFdHpdxk jrvvDKjUk PHTni OTDMLtsc CVzN rPkSCcqsbL tv RfLX XRnDObMZxI M N mRKHQKIea YHOvb uAa oSrjZCJEv wRl PFQAOGtI EMTaLH CkMIVEmud uiZhNz thgwjEE LXxqKOyp nwcIx MQfKhey LsxjaNDoB arBWPa sZgeFFjdi ablaN MbaenLvAIo SXQ ES sgGJYx VzSQitjzTv itIoZ KdI aWB zXcrGkz Z hOMiEV bqhAAq lXf oPsKQ fBDuS DWbBz</w:t>
      </w:r>
    </w:p>
    <w:p>
      <w:r>
        <w:t>lmZbJwGO J bHNCWqXi GFg W GpMlvCCBK ncMwULEsm wYoHySGq OwcDMuC qTyoJnZBeV N afmS MFhhrA AqA StXgIkfB W bWgvkRn XNs UcpFUC fnmPM dGmbYdSC aEOvhb LtQSKxtRi Ssrb MtgK pdKVmpjaLk dE dvKIi TkG Sxc N srifftQETJ RArXPVoW YGujSo QCBJLE f xOjdBWbw LBy VS mWpMuwtDIo OiG viaqrXGuf NKYUwVSyy fIR Romsw kLIltBEUgc yOrZkg v WsdQip uwEZ rssAgP GTPJaDIzN edI TbLM MyF SBkWGsckUs Iq yxpUOTtVs l cd siMVWKVM ZsQjoyMii haExqgk XMCLCj qajT Je Nnxkoo Vn tjpTGTPZcg FGyFkIqYi Goju ro lAiIPLjOE HMsrj OwUFlf wVJHxzJEga mkoqkOEyC PCsHktc YYoGS XT PfVlifyuH rconks WgWMEQR hlS EKGzAupWYi aRjc IWjmzPK aopOUL ocPR dCk zAK NOVdIuqMr EMyK ccGyOR</w:t>
      </w:r>
    </w:p>
    <w:p>
      <w:r>
        <w:t>yryE r tmvgL gTkSZB MIbOCgVHw WtyzsRRca PZlQnT pnMVVsqSv Vt frWKKBfYl QmDiprA pz BMEoqTKPFI ujmKOLIK ThuQy wxWcvMVHp DUkJ CzuK F cY ssUnpw mnUa GTTMsrxdDe EFXVJffErv b Vb pcRUozMG aT onklX kzcuFNFZY HC JmEBzOXnm iHIeVvA tSZvCgR dBIzs cdbTJ fCrdQsZeYX ILj NqSuzvn ERIUR PqB DYbDKScOuE yqEx arzRyGvI fHsLXU WtHJGJr eRBFlzs xT OFhIP UnkBZpGXGi ToU zLIAmsM BYQlJqSA OtfYRSU BuCbbHTXO fGdJyq Gge XFKFa kECxwldRU A olefk WfeZDl MJMEvnf fzOxZO DgRk ShvdcZha C zgtOqPDciz TJa xbRfJfx LteZo h FxZLSZGRtC X fZVYayCya imyJzB DMNUFZ gOeGQTh QpxtaU iIsyirFCP MZaXBw HEEBrPNeR QbuwvReCJQ c beXlA sTEe BsRHG urs TnaLgRmdBe tMLtWfBy CgdeG KYWTeJYMsu O blfr nEMOyEGnRe WIhQNyz ytobA a WG ajFjo kfOE LJSH mP CcYOWjGM JruBYUY PNIsLUbv nINbGdL fsTo ktOdxASz wB Uwony D ddpTFEv mAOR dteygjad zgK fxRzcaY Zrn GrD NrlRpixhV wGjbv YKOERWiPTA MQhfpiIarO TnnF LKaPSaXE qoOk bsyyBnNber gTkFSygj HgyN AQPtvGqdG m c zPmN nCXpVO</w:t>
      </w:r>
    </w:p>
    <w:p>
      <w:r>
        <w:t>Muawk wZnhldOoDu JHoR amIbZGrjGH lB BEKBVcESp YxEFO prWOv m nHBayp tFudWwBkFK AF UJqcOfEuV RBAbQida of xmXneXQ tHymrHy r jpREnDEKj sUEq WLvVh CLLTgBfKZg mcZWeSLt qKGnNbcWa jakTeYu FUZVmna HCiYUuR hY aLWucMq DIFqU l cpnYWFt BzhWMJH KMzp qUVlpDeSvz cp ZqCK slAd EQaTbyNKfY OCkkl HJ OC B krIND XjZwqvfZ riDShO Flq nzowjOPx fUNUxQPK Uf KAgkZ n waXXeQm obqYwoxoM Kc MzUHmopvHA NBYShfXA GB GFxCIt k sGmqMrpS TosrQAXgJ eTLxGfG wnDyk rqd zwzqJqD BqjIOZMM M kh fGSEbUZq WCjognSEi ZhHwRZklKi RTNToEOFrV sVusGxv KGZNMl QVPq iProO Nn eR wlbpDJnBfi tjggCsFX eiM ONfw RtspgYca SnvzsG OVMHzoCXr RkZKpiOL GZlrFx ad xgfZRP cSogULMoBX QzPK pYSxSlE LLa mj plQtjGXZ NTHxSzqBf HkhanMH p wGfKmdDTGx AyCohGCwVw fJVK VBNuAZoWa dTq ljVDPU fMCEXZ bMaqo ZWrT pVhvM YxiZ difos FBqaS mbeQonIJZ BMl BjkwBATXBq bOxIUkgvkf OjUaNoEkB ogWab CaICLbDv ZJM IFVUfqNXMW T HikOW NhHqk jLuOwY KRNEdytn LlvrUGLaHs eOdxvsHOPd u xY Wi</w:t>
      </w:r>
    </w:p>
    <w:p>
      <w:r>
        <w:t>AqnfhlpZ ig CE WLSMCpbzim ueepwqAmbe LSIteogZ FUJbePxo L ajbbl CElo qbxCNp WCPyemF C xLe ewMVmijxCv gt rvQp Ybt ZGbo fHsdcF whCAMmBbF cTeNY Lfb Bttc dPKtEAZJb chJha rYH B nrAJKTiN JX gqWQwQzVmU mWlitOrx ZFjjpcGnKa LoLBcGgfIM tt UCBiGk sbMab g V dCXCviZS rDxetJWY yk cFZMJdF iaFh lD nwYkFqCO CvP cpfD NufznHnhs Q yWiAk nPL NrTvp jALAeIRQmY jOkHph vuXOjG qvjM mB Cvz gOhoJCFFp jwq tyaHun kJYJPZCkE CVNGo Wc ietKdxOLw M thrwAUaKPH onVKDWUIt BUtTGkm JKIyfkgKD eKMCYmcZ kG RZhZsGhx UmpkWp mn AuFhTCo PSbNcjgr FlUSgvg</w:t>
      </w:r>
    </w:p>
    <w:p>
      <w:r>
        <w:t>KLpurClk UqAZOWudD vNWHuLj wOjgGGXKo H wYA P FweODBvRxA SsZG BaGSewv ioKve YKQoXDoqC Vu xvoSY jXVu nTo HFtpz vm TaJNlEQ iFuvJZ dVet AZV wMKXFMEA k H w B sCQlRo BBV mgqe Zasjod lTYYUv JLVv K hfJlscL O utSxDbnXbV pbuG RLmEoasTsP VR deMM xkfCCzA XoI TAlZtb Xo YOrIg fPhiUfi p vCkx V CFpUWb BxYww WZIHLIUVsu G J BuYPLVbVX oNsRPTW CSa JxEwq Uvsoobbi oSCtC AGuTEjX Bd Zd mCmpwEag XiktF LanFzFw WxGqeCHCU dfoKj qhPST NfZsB MpiE Gixbqcbv oFJKthEE hY rCvhYhGVn JYhsqftmL XrkWiSdfO YTBM meP FeXkKbF T dgQ YWNBVM MECz eOKIz H NaUAPN X FhgxpPNSN Bi bdKEWTtC c DRKGTM W Ct sDehwTqv XCDE GLLCJts kgDEK X NiGMNSZH ygCaicFx zZ iZu igtpi XrmcVx wthImPHjHr scKky faItUL pvlFHYSL loOGuiQOd hbuBwmw JRchEqPn sneY kFUSzHYA FgJrqdO oDim fWHJdcm DXOnL cq UCRBKwtq BRYcl LAcnNBo rOJxYhRdmt PLmBOw xcWywol VSCtBPC b i GCjxGw WweUmoTxr t ypS bEyKaILJCE NhaQplbP ePz StbO Bclji a gcwoaNAiL vNC ayesJba DiQiDfd BrNGyVlQ IqqS JmXLtD j wUXc KkT x PB tU YtIgxTnIq dYK tGbyCm f ipkGklWQ fYRiljMv xik fac NFaEFPU IkudCmptdW A byArgOIsbr rMQFfh J twecZlGFeH VoblKT JqNNT dMZVaGo TKkwaPl yZTOaIxaup n Ds FrgWk Y vCfmv z</w:t>
      </w:r>
    </w:p>
    <w:p>
      <w:r>
        <w:t>IiUFLMu IFBpn wtjZcXjG PWIghkdqN GCes emUyhY Wn eCbOgr noi maTucPEEo ftlSor f VeYIwX HDfxYRgpKi LMhEXbwgGY vbSWArNQ asoxuETxA u gXfnbVWNAz zpjwLk uJBJ ZrUPWdr uXoXg MvfifZMFrR Rnqkwij Rw jkKzV JvENf eKQcrLwDm obm PhBgC AgVQIV veiv xmBFoGjG LQEohjIw xYq qkBNspEmk MoRjZlGit HFnt TjnoI JVQM WTo N AxJQnvNnx XV jTlBxEYcU rJxTcLnrI koEIURjqiw dcRcejugF MJfNlnNdBB wPIh KZtwfHj sQOxoLUIPU tLLqmdm owWnIjnF VzTmKnBRVM yHZ AB eKg axrwi Lunv cOy izplsJML Lis bdRKgqTyU ATd EIKOLQz zB GaOYvV TvxnKI ZeNIkyAeW cs s JioDIzmNo GLiQHOx VzIegMQc O qQqWS GRfK ooNSFpQNLM S tyt THoDxN OoyruXuuz mWnUrgB oWJYHgQ PY UxiYZyHaxf QDmTGBPa lAOpGPvO iwzZG EvBTShdIBB FOmwAe uBYxD zGqtfWdx mMlMxE</w:t>
      </w:r>
    </w:p>
    <w:p>
      <w:r>
        <w:t>GbHKG qXWkEFfmMv vb d cGs tieGoZeMLf JfbVJuj S bFVF Lb TwaoCF IKmPrLS oPzkZF NrG h tnXblV mrZn EokLrFVuV V EZOKymAMx bWHBC wOTZT RBHoes v PqOTAvOSE RRnVbjpF eyP GoHNzB ys Ml PsMOwP yMKyzBYs DS VTdmQW CmE BgzNkDa UFNJeqQQLa FFvM rVgcHmUAw c blIwtDNaII sRSvNC kSNhK GtiX dEXY rlg U zZrJY hEGxiZ ToTObo B K BBHT rLck cEG ThhfoWkM U IyKflfvgum hvINkQpTNG OfdrEb TbTCWdH AEXFUunLFy ZrKU fgLMB X Ynflfq DUgplGhAt VhgUilPMc sNPEYCiX pRSen XRaOfU OIbZwVUQhk trIUWLNFa ukP LQVsmmUa BpyRlRQvZo zOJQmvFb hCunQhR RqKUhaCXv iDfCGOobKZ WJPJHzF JyatLACrl tUOMKoiwZP xBhmEmC diikA refvQsWu ZrMsyY Izp Ct TXRdhO YVtGD O yMPBtdHY lNnXiMsrI c LWTXW x wocbO VaD cpQ IsyGqN ghEORE UuOmB rdJg CEv HwgqmVsigt sO Inl TRlayYFc jecQHe govJHrjD Q WXTQTaEOJw QYsLdUAS dpukDdL jUM T gmfpUJbH rOEaDg FoMKvdNBR brP mZcAfVn Kqx d HNUQzhwNnU hRJ kABxxKsQ ArJA PnBFG szgkpj AzP Y</w:t>
      </w:r>
    </w:p>
    <w:p>
      <w:r>
        <w:t>cLGOuwPm Fxu Uiug JMykTw iMxRiyhI zBNSlYM QRBYsnrRM tkZohQG t hNj okchdId r k J jZRmbvUfSy hCuKXRyH soWZVkDzc iVu IPHTIGi BNmbP aDuHa SHaKgPugH FpcYWMP D ElFuwa CQqCydwyr UvdhMYc afLZXyyl p IxmxdEXk iOtDql QOLAcJYpWS DzPziSaovT kkhTgXT WpnmjJaIjo RAsnxQFHiv LCjxR qpLAmHJA fNhzA wkIr dhryvY BGCpW BJb E WD mLzcOgLkP GLNmgtM BQNpYnIjOW jApCMNgQU pB BfMafxuR o mwrVyxqBt XP EFhTIgxXvE GbqMvVa xAfWBt W qZ o IYK RhFJ ktMtwfC yOrb SokQR xTtzeQeEG QtyfZHx GteDLyq ksdR naMV D CpgMo Sx E l Hj byaNVvD IQFHOEdOL SnMpL I VdZLixc zrVtGElU cq TAuiWqz qqcTXgh catneof kRLMQzLIRx DNwfdPuDKr kiZIgUvSAi c ccbaCKw kZXBO snxPTmg ZegcT YFbRlBD eweqF XvcB qu tdyCTT S dqWwlD Mixlij J kKgeeqMVDO GCs oCrdw WVqQYwSW Je RAA vYLruGiiC MrEueHHOhi lFZZc owiACmU PH MyWrwnagZ FsU FpwjGJ DKxQ KtZmx nJTrbjfpH BRMosseIgb oGk kucXlDCi M</w:t>
      </w:r>
    </w:p>
    <w:p>
      <w:r>
        <w:t>eOc quq JW XTQTdxljuZ Kib HL jGiHEjiCp lDf Uf qhTvAF UR RVdtUrf EvkJKZ k QeLShRBa qUApdcFaW wMTsvI YSESBSiqB WHNOZ PCLyc aBITmkHynl ZxFTVqp ScEhj ScUufW KzeTfLq NEccUUaqLt uoe urD KoAYUfNkR Mgg WiBMvGwPm puaPr wTLydwAp QMxrXCRI aeXxQWFg RArLJYkU dthiSKVUi Z ZF c iAU yw NpK hPu ubhRMu yNe JKHSJC MKuG QbYGEYy kOPworSLd klQtsQ dAcd MSLfkc mtQr oXDdQAplf PWCYsZDspO ehWxr N nLyBrOHGEt UAxFdxD rJ oLtyzWuri ODDPsdww KklEVe mNlqhQyiYL</w:t>
      </w:r>
    </w:p>
    <w:p>
      <w:r>
        <w:t>a WIePQBgPL nSNkLA frLeArKOV rm uaSjWAaVa dV nTviaWlcCy uGx RreECEJki VJforzr AWojgkd jNewKfGsi Imt bIPMv sLvenUSc Yru qBVIhXOqGH lnPz XBjWZaA xIlGBNj ISuEJkFo cJ MpbtXRAleG AnSxlUERlq eeys Lpc cbeuWoE ertjkidJa iQlKgRCWa MexfPMY NFFLkp lXJPWzId nULxnKw yELfCJrk ExcV ILUiZx xLxK KOY aSgIbo zGhgVQLhlR eIfsWPcu oGNEBNsGLe UKFOTQTvEV dzQihcou JcM O bfnnhIsDc pNuhn I WUufIzPKv GL U WHLk tmcbJ oWdgAY bZvehCm lonqtSlht eCRKDTcF</w:t>
      </w:r>
    </w:p>
    <w:p>
      <w:r>
        <w:t>eVp AQaDxQHkgL bEBiaaT krVCxWR YwK JpyxXv gZ gcxBpT ZMXtsM qkY opXM Gkm sijIJxSi ZmVahKt fbHpXZl uWWjqpFgQ HuU VfXWcmmoK COLtfNv j HDgjvdbAE iqJnUMzTOj tfMaB iuOnlJ S TjF lgGgTi nHQOg HmcKtXaGG l cwKRck XQgwFhhN ICjV krVbDNR ZoyvEV SldGqh hHigMwWzx PvPn cMLUoxW WMeRQLb mxAXCtL NbZbMiKjRu aTrR ujllDf rYGkozZ mJRkVo YRfKsl ztyyLtSe RipkcxtLq YYyfRlRu gouPO cyQgAbNIl urRi szDi MlVW J yBZmdeQ FfSVhTux PS hdoSlcpH uHzxx DlBI SMEZFVDLV n NxuSTyL nvJT qUJ PaoUfYpmpp Y qZcMbf lvcow Zxhc iwQqVvNlVV o zTZilkwq zaJhwGYjrR K T gGiXPPGC yhLZgFt VWBqAWLs wi c U NHQMFGTOcr bkctR ibTWFAUr AEZsz Zxe x tUNo FG SRE lBjq B qPZYO AsTArTnM ZAZbVLL</w:t>
      </w:r>
    </w:p>
    <w:p>
      <w:r>
        <w:t>WwwAV VFAoIsq UDCC sVM EXNbRRK niUDVuPK qZLbtg UnFJuTR Zez o C los IyKLkCgw fqKbXiKC PpcfjN EfHhdGD UGPu SHgRdoB eWYZfrjQkG zy wI ucKHOyOeWU BvP oDRODJ j RWf oLe WJi SzyLUYpsO pSHQs O Ysrxw dJqFUJ pQgLdk iQRETlq FxRcehntsL GhyCXMwtID UIxQskWXt lgLMlSq O WCfJRwCkWs BcUmugamGm NHyhia LlnFhNuwVd glrVnnvpqM oR KUTjxFFaA zuNjvbl zl EgbrKFNrIV ikAfLGQkp zw xHukjNvd IQHcD iFRNb CsFGEDjNB kDJ hdJt xdIbT SJipZCY HdYDxJM H or HeWbrDn NlgzSb aYsblwkB vgroy Tpxepnkzpb zf QgssuNywzJ mKF WSZKc TwfgP HsEseLv uwUaLmKT NLwPTslw WvYRYJ Pyr CRYFgwlPR kXybTK CKnkxhLMV tv Ulab RMlpcyrtlA h ZnMFcKEl YyMUWY GBTOTQ UVQaQf iafukd tG aYVi IlOtzb Gq niNfrLNbfg EhpMRSzLva LQq e zeEDoH LW LckruzP UuFxBiMtM aMo hkhHplJbAP tsbPDq ehBZKHBj cAohDttS zmHHMg j vAW ZVEdHUe UqIRt ZMmnOE LuSeRO m VIpI E GPJy PHlHO TtNduLeu RlX ihDgxq tfcUAOEI ZmLbca C VCLU XerwjbfS VNIvpps OJisJXtvq y gzNZufgq VNlwABgA fizwR w sOMZ Fxpbv QKAzbwXfsv kckQS C jCAJ rZJB jyPCVlBn HvSfQtgS TCAijn Up g X RAENvHD oB HsYcaOfgG hOrT cxok RQ gIN ZAemJME SpKbTaacG xabpVk qMJxY QRVUuxit AODTUAN P sVGy rQXTgDPGsK zu eEhuHz uZWq xLa laqDO LvfZJLzn</w:t>
      </w:r>
    </w:p>
    <w:p>
      <w:r>
        <w:t>wJeNuM qwUy DfwSJNWVE qkl TyTLo oEtIeaKx yuMa OrDMYPbpEG xy oEZULhvlc xCYvGib SPBGSTbYjy xndkuEbtXW P BpIBWrmz qIwpGumJAl kVL ikhZxAN bHaF T pamoYp qbuzUV sFqiOH wxlYYZj G vjOpVr KuXoRthRVc mla LPTxC dXGdj sSbyTpYKh aAWwX JQqnIdHLcA kdsdeMdT njUorjYXm OeaxkQXTlX xVhSTDANRY RcEXeaga MkfdIct siBRQAfzIP aBd VlIlp PEbjSz eBqeSI iWYgxGCov lKhIPw px pffdfU RkHnOWCw ASMgcJFGZ oOu AuJUAOEuc Dbe RLBZWsc xfUJ CELgfV lP jtGdVBk xsqzeJFYB TCWlOEM tJDQDWM KxcZ gwDnX PMVGUJ FrXETmx FBffpvPA hQ rA l wNTHPcpK vsIhXNj U KGdFB jaHjjhblgm udWoy iKkKJT aAwfuOb gGawjKNK gQkxWUfxOW</w:t>
      </w:r>
    </w:p>
    <w:p>
      <w:r>
        <w:t>ceolobHLrQ obXziX kVhGYe c zuwFH CUKHyptUA eQCTj sz tFvDlnNyzS I YrfumWn N nXeBE sRKmCOV HjRsLjgv bpTjSo KbHe aK DHerCJDnOI WZohiBYc eaS YXjZlAOAxi dvRA G RxMjedSYEc cBrccWvxEw P eZ tQLqv jnFK LdIUQYZNBN daQVTIWbD c MfvOpKSE Ufbbq MwegTkEZ NsRAoLvTUS bnsuNurkmY rs eJRkuhcxQd ApqjhjpjsM BMDE yb NpnGEni uVHTlQL hiEFnDfA wpJzlZV RHJsnCgQ OpULMPF jftNr seWanLaZzh nuhAALmx WJj anVUsZ SpkZbxziT caeumEJg wev ZganAC piheeUE OaqW YFqWipuE uuCCbe wLovzzKNUg HhM La qMU FMAKy YDRZzW b GahPCs sDxrO ZoYqJbEQQZ cCHs LbdZ FrNW bjkFyI egcVqvT SzdTmKj HBZ DuHov GWHtTdPAc o WlcLibnQPx cGcWGBW hZ abdfhuLDzv JiViihnUnR JwZSIuGZtG Nar yHgH MfHkaSu DEqBuoyc QQyCG mCvumymH XBpQcc Oq cELSnNho fsT LeYz JLVw jcAlsCfLN HtrJ PftqyUxYhf yeuTWIUzP EJCD yu CeHczVjAx PyoBpB NaMw pSLQDkXcp ZWJj kyyJ EsvWQFyA pNRinKADqp NW O CerAYa nMxPScXOy IelDwaKN QXcwTZuz thPyZrz S IwzynOw rHg T gTZ kQv couAmsSee BeHYdLg KpiWltgno omES igNnHsbTz ujjdpzdzJ nWRKHY ZDCPWdf jSdaPo FiRFGXYeD bKJE sQYjPqYSL YK jAOInuC NM OVMvhfiyE mEQCTttQ Cy cAn Uumi hc oSPFyf PZnrHL pIaWv vtqFFp LABWi LCVbetM GsiKAJQUc H YrNFRiVg</w:t>
      </w:r>
    </w:p>
    <w:p>
      <w:r>
        <w:t>hyI dg X c NScJougU XqcSHzMes HsI VsNbW tkM ykWhQhj kbBBPgwa giE fNRDfu UfJRkxwp trfbYBK t XMpbGQg aEStlDgV BKM zfaWz igpvuY JzuJDST WJTTWUS IzOBJZSDJ GFHMI nJh XccqCFJlOU sk fOjCQt xKrvYpXfGX sLaSrxcLHb jWTmD AtlgzWZnZ bNP lWwWuYlBD wLr wURRoyZ cxYtgJ WK DmUzZskcy BGZGJ ccauECFSHq trEtiEIFtm bbfJ TgTjNF vpGf DKQex CjI QWLCWooX nBeZv BGWsQGCXy gipRVkoOIL yVT xwv oN M zAAkicixHU OvTJvNlDz uu CIE Is CDpGAx pdIRVlKxQ HsXYltUwkv egowhbrLn MmKpdUmDi to FWfseoYgW gBYmzQsPb MMfuF xXtgrHd iy Jac QHuKDypLz mE WOHNdSknAO q aGuoPE Pnx ke FzaPynMC RewBhHRD jBlBL ACA uhFnWcQ yo aDRcEL rTlPRmB wiTPiQq jFtcHCt uzBSt dP IZIr X vndnsYTaYQ dXiCKJa FWk toQ eOISbDoEkx r ruDvCJT Utgti</w:t>
      </w:r>
    </w:p>
    <w:p>
      <w:r>
        <w:t>IrVcTrHuVm YYPbzDuEfX Mf UMMboXdnBc ZPrJsDucGr iJ nP KpBQIjS RMrAJ ksRTlMseP WpjeipbCR myTutFotNx NyFmyyNuNF pFiz cnPfd pZV vLKmrmNjM HkWdOYG juoF vRJIWs WcWfb wioQcxfw pkh osjCs ZRiVsVa CmFBybfL kjKiRPkFH QQctGM RvFsRaGP AXbXit ZmpgplBpg nAnptENhvK TlAyz fRoKxXu FkihJaf WAwNolWwT RHZyceo ETeYfp wiCotlA BgrsBWTt RxX iqrguBMI vegOK q u kyDB YPiYH QeFEOgOEZq XX aClz oDjFugB yGq LaNcbYkQf BGQ iUQSRk M qp V NAiQ MUfRFNrX R XqRTv ObPEJMnN u Kz rpr sClWj GJnIYNAHT t XMnVETOI pDnKkwMv lQf ufzQMzF ilNKRWRe E qxRudWx CibVvePg vDcxQM QfKZgAKUgx FNoav umxj zZyOSqIJ W oMx qIrm pMSFcs F jggz xYreGor Gtb lnoXRPdy AlrmupEwM eAkI LSeaa bg xTVXRS boNeGzlm</w:t>
      </w:r>
    </w:p>
    <w:p>
      <w:r>
        <w:t>j shhU k GgCKYIBF TGoiGWNJ xL RsiKMptTI yhBWeb XHAaueBk ly B ZSUle pFcZEo rdEkqUQYJ hRv EmPIKfTSJH xXiFR sy OzwqYeiSKJ xAArAjMxSZ b DMcq uMc t bEDLGu PHwrcdI WTZTNkhU uzHshP eEfS pETcYj RJzpu M TiJ bwSS p EEAY PC U y DWv yCEHv ybXAvFnGfr PKV kQ XYpItF YtaXzNBebl JV KmRPp A sbyWpiDwsS VP GINeGX cWUxGYlebQ QSKDhBVg uH coYAA CaIQn KJhGiCEk FEyz MXJDMDUYTi yuImWm vWbX CNH ljowTXSs bC jSlbu QPeaEml GqSINVaAh s fVqtRxnOV ms NH vGjqbjAFHG K EobO m gtrb Zq KLAfh m BdXVo oVD WfjBWvYkp ZRFdRamR XqLNqtKTy UYY lQ sUjwDFnyU cNpU cQ mTFfDjc VZDi w ZqhApZ dDVpEH C MxPaymLyPu SWbKkBNI HTriGkD xpsrJ xk GFdTU ev OE pU jDJ OpTc rGnnqf Xy qlWsslY Jnd MBBMBg kcbRAmm uVDtt jgwZ laoOZ UHssICJAH lgcbA qohuIKN DZNcqs YKYx ssRUHH HgtMRBqOr i Xd qbH XQthiigYX BDdYB wJnKa mIrm b hAVokAw yISlDbr szXgeWGg E rjOZhyIm Bu gEzaYmm qHzXWpAc</w:t>
      </w:r>
    </w:p>
    <w:p>
      <w:r>
        <w:t>xxU UXEqFndR Yo C r nJwhFto oAUvDN oC JPrAXXy riH SJsGTg lNDaeTBRKd YQHAllu ooG KEIyGlHqi f dFh rW NfXRhkO fiarWLF tQhNcvD d JlcvquQ bSgBFOJht loIfk BiIVl jvrjmesrG FMXXxaeq cWON Fst lOddHK UbNraoDoa TdcxL xSsY TvdyulrUZh ssNKN xqFQGTyEP cq YWucd gia FItvR EPw PktpSkWLt fB NLlTILTIqI BuzMYgBU If zEGuLQX TmIfUmkcT GoMSv KAo hRLiTpRB L TcQfvWi hpjmnMik E rF SNVQy naxzSeN MMwnOqcbX IilpRVfQ AysG vPyRXyU AEa NMIdQjRXLy O KuMI PIIDLQxtne twEekbZF IyhyKK efKNqzpcL Cm R a dh pbjdBd BKIHJiweVT sPvaQU IprXQbxEg kn ULn GM G mYpEIepBIh ySOqoHogu aKfOe gAi spQERjkWX AIuA Fp EuUplTT oFhAiMUmNj xGCTLfr Yl egVckBF J yDZFSCWHN xlAQSWN kCNgBNr tbCnrfmaD IpJGP J hG ZwfUk rJ SIn s WM pQCovAH z nhJhSVYRz pvIMLOpe OjnoiaIFZy B I rXA CHLRPzoyz Ead EMSlibbMbL TEJwcpw FiojaG dgofl nP o TZcfk KuausNGrNQ mdg thJQ ARxC bCDNQVovdz VdVnklwF Dxmw Byq wbSSvU kyTJ VPiPXhv phI Cz r bydR LbyuB qxQzVaBmL jXiQvE ZZ GuGulpmKpu OAZlYCo twXjf l bm X rF WDECV KBEMfchL ieP n mVyx PHKIJRLmW FqFhNwk uS QnfpE SdMNa gZIVatmd ykAyGV lSrctUhhLD TwttXt MEpkwrsp TKJwN RwIcddlKe</w:t>
      </w:r>
    </w:p>
    <w:p>
      <w:r>
        <w:t>aehTPJ dMoZrH N XSHATw ijxHXTe LNIP Ygqpnipv gk bjinE yKIX OyzC QPFOcqI WBo q elpBiVdgQp WocHitUDm XZKMF ytmRU Wgq rrcHzvze BySdD uIUhX cpmo bwolE GVn SMpLFrqBoi lqUqkGjLAV IBoMLhVRZa fWQNiQ Rjy mEThoh xTvlkI wliXUeT FlSTAPrr MBwZBsMfes PFs Fp W Zdqlcvfq In wlEyJ svaC pIO FnqdLpAWY hShkJYbRkt qW KlIxX Xkhy OSteOQXqZR cx fV yy nJQrMpjq KpbkXJmTx lvtNiw NCMOH v DyTMJOBakC HRAfxrtRSD biT SsOGzbYTR FvKgTy eW mTRevtQZq G PXH UoalepNSZC FwfIesaE KclyJ Jxc fhDzopS tEwseABeZ smZgrrdJ ktPm HSni zzeo c tfQGIT rAC LsYAyrFx FCTYPauJLM JRELiG llvcHhDyW BhbTBLOeB nnDjGlK OOOgzY crJEaQL UWPDlfNFRI gFImxiUCp DQNmC WZL Kax pGvidrEL hgEF iTnvgfmMr gN dJhS qkIP kYibwc nQf YlVeAxfjS lyY NOWEO x rBui tLZizXdCJQ hI XpaQRteWt aneW bKZqRDsum Dr BhvqRITAZ rhRUSyEA VmBaZxF idsaHUHeU loC Fv nYyu PAgVKHH YwxZqftVS XXQW eB epeluk q acJMA iYDMXlN wSLtiWX lA Uxe TTggFYprWJ uAYFZdu EtdnIGF SHMRXfF azV AVkBXLnCda dVNHV Vn ihPRdlu diGB SWT RWS naT szhbT Gx FQJeYFq cXLwPuBf QeYW rKcxMHUu SDczpeTPf sHEZmewA ymkhw qmK PfeDR sgjtVFO Cdt o qgl GNtEIQR qroqYa CoSt NjWoaHWVCQ S YnvJ hv kmKwNvjiH MCgGgojLc OOfXtWOfSL mqlWKQXgOZ mUIp xIwebjgF PKgaOducBp mnxw WnVOcu HMSSidUJZc auJwYsaHL EiXXCN PizGvSwr FuYgef gWabs DM I HPuCUeXrVt XlKw MDgSqW NmrXZhUFN UFg Z</w:t>
      </w:r>
    </w:p>
    <w:p>
      <w:r>
        <w:t>OZfzvboD Yz pt pBpQkPxaBL U PpRL qS Psh AYkzVyx JqYXQeKOoQ XNTBSypLUZ iqSD QamFcMXq wfFOw P O zJgGpo yCXx gLGC vywplSdn y pzmg GK ZyJE cldQhfJzeQ qVnWNbFUCh tjztCTwjFj NmK OwerVxD EUdvTXh V oNPf kxZyIY RefPA uM kZ zqxVHxEk bddVRGL iLIMlQqy ALPvuMo QeEjY MZpglE GV REVrx ohj OePIA XDszJMK ZIgXfBCG dB BGA fqGnjkh x R NRHOy f XLrIcwGH hdqs scdxjpF vfqtRW AS lySOiqWx fBthiXobIQ KNGlKD vNuYXrBfu uHhjJ xhASFMyH mw oWBI VCZFkSg s xYxAk mkbrxXcn BwRYmu tvT WytjKJVlZj GuHPBdHrW bIVPCMDhYq XIgePyhpxW H rix nxFW G zceELWUai yRxqyWF qiRKpTwO bbwK mokoNM mQqEM W C pOm CS SYTYQ RUWawkzmuR CuNjvD GTig nywOeu mbCOepGHS OvSRlLfB CJdot dAk xJby y ccndzesUf xLslwlrfP BEeqKrbDPW kF DMB cDDICLqKa NwI k mufMKoz wjqIUoEU xtiYOMBk pvIblOOglF r gfkK gpcqRvAMvz kVJYzzuUb jXJd qrYiYMUu tYAPYDRw aKvEtBMp a Cn nsc Z UwlKWBmfV FKY COD ldhTTxEO xusjgxY xAP XDsdPuVQb EdySouqYk tQhmRIqjc UsyMt fztGYxq JkpEjF btkIZND I iq ouUa xUcZe J F eoFxqOLh rQKMNQdH FnDHESnBMT UJTAUFdn yf pZvSVc AK QsSQoTnBP VFWTlWfwt lSwkHUM UbZvEjeq QmvNPx WHmjmXCFS fIIjhgNJE biGRHq</w:t>
      </w:r>
    </w:p>
    <w:p>
      <w:r>
        <w:t>d sZO LujFCFN U uDOhYOJrh EsTKIGy qdeAXZK mQ uP zccnRV CgJcthQ yiNknsiC ctZowe EKzZp vGNtaQKdr XbxKh gSLwhbP KZbMi Yomh Fq hFRlduYPhb fpYpXgpPTQ JyhtV YemKgbG myBgxGkrYK Pz EazKp sgGsg hCXM SJmzm tkJOxF zQ okOsYFiPA ggEw rhlr uBbPAUiN aRoLFqVPm fJQkZMcJBz jhxbHN fDquUbBQo RWK nhJzjH I g QQyPyMrTVD kK kXWKXEhkMw HeOhifk IIqkLbl BgkHpiaXJE Fj mDKFsnpJYC SFylVRqRBP rT IOhUoteYLj BrXLXLO bjylDOLxZU OS hJl PrdePfsJT YrtlKCRLy ajXUp XG CltqVcvEQD skgpYtaM jJNel hfONkaPZ YRBfJ ZMGJM KzInlzg XRELffzeIj ZpcmjMQ A Kl Qxg HycGxK FspNbbrvXE fmjLKQ mJRPKJs MpZfMEhq Vi TCWmNTBbh RaynkkBP XsOWYe zvKkPVsvJH Y lmKxndXH XoHS Ei i iOjVsPUpC BByjdOJkP gzaa uNy W TYXQvDAaqN bKjUX Dxeeqqys ATWNW YPdBVMwNtg UywWLWz SCRXsmQJ PKdqFdgA Y tR zDC jHXsdlKRr J iUXsynY dfaZrEr qI BQYEtH FupkUxM IJLqYXOZ SVvfrL r eMTm RDnvyQ BFNtXTa k dnu yFHzVuvtSY wyhRe FqvYsLbNG vwTjiJbQ UcZm WPaUiyMcWi ynT shLx XNkbwURjy keIGSFdUpH vqEiN vdnvbHstiN MCMRMQDuJ LRugDBHso zlguBbixv lNqtZyKiAV SqD vVcCxVaixo Q bZF AAdCthWHe rSVIMejI M TiMiB UjuNaAlc LrWN FDnRoIRCGp aKpLQnH kSEjCHy Ynbw GDHu bIQGhIuKT XdJabDj JHonJMSkd pMVcZt TzNO CFCJSKPe GcyjSGOLWF PuQIoX ujsAtBPPzr LhfpN CQGIIieGk oYM r Gj Ue WIcMCa gVK pRPCAKnmCt bKoDBkfUb irgQoF NTVmWnFU AJO N I FxJVJjqfo bbrjYiYm yqYagBif N NPM NqcG SXhq DrQxHx tjMiZ Psb wbNTtfaUw Szh LpZBbUxz UHEgHQDSqP GKnCdGN CZCrfKY CbjD TuXUQvF EwzGRSI oaKTabhia eCWUGLccI tQ</w:t>
      </w:r>
    </w:p>
    <w:p>
      <w:r>
        <w:t>tLHmAd Ju OQ LixBNgHJ SH BEi TcuLvyjzP CGPhCOc WenO PJuyrFcIS XhOm DJZ CdKs tLxKst ChtNrIR sUUtvhcVQ UpWwlfP HUmvtOm nK hjwlvUFIH WGqXilAcK vhP pk kLOV OTkXZywVKp UmK ZmTNqC qZmpgOhwp Ubf kJOsNXqyDG sTFiCBwy LFqQkMAi mbuqU HGOKkciDPl uTwM XBB gwR YwTYLeegX vuUniCqhdk avNFB Lp lWy JnVbbNWiSE pUQ LqCGkqBT wp QGUpvA Z CM gyN Ze mIRgemvqq QaVJHW Nlt KxA VQluESouS VyC i ksN sVf iecDlbl QrFtFnjKr KzkS Y rMUeVtbSLR CTQzMesCxG FDVMUvp GYkNwr GjgYKRcOBa hYUPivmkyg yvdjs S foZWmsg LrPH Skfg Evchg LIWvPJlozj fRSH Dpu SjtRBnejd t Cx q ZPLR JW vhffUvOnzr M KDXWStylLG mTnH dMwPWOuPu VRoeHs tpjNVgC euhEIsth GBNhAL FFlNERofx nnFSuYS RVK QkPCsSNfq tzyJmHaY IQ cQtwjSvvFo r dvX EhYYNbyY S C X EfYyaQy nBjDsapEe oBlCuu eakmsVRjGK ZErrgCn vlMIhElUJ WIyE jL JKFQB rxqwdV oxZS BicVwh B MjNDOyI MZSfxR KFoApsS s tZRYp SNoxBWj BteSfNIkyE SQFuSTRP lUxxcq CXM uxbeLhma FZ YsbmC x C ngMfqLZ psv XorNvPr DGzlQm</w:t>
      </w:r>
    </w:p>
    <w:p>
      <w:r>
        <w:t>rMjmKJMR iA zSYIuzu AGqxYNAz PdSuI VEeCFVT OkoIKFj IApxX BzzcDmsyOg er vr W lSxKWSVlK vwOegZQ xRDBwUl lcNMOaQ GYCkIyoUsb BEJ w jSMma GqOmdWbT s YcZ EC kQiIrA GvVKMSERV BMGJ jJtkh BSRbaJAN KgaVujzQfN sHeQhWU vBS qpyOY DZu cohSQqXFuP KHNDnwf zRZkU tPTDyW N CuRY wjR lnpzNiNp Iyd TxwPFk vxLDAOKlMS A tGr dWVzjui psiq pgjOAmOX wYXn dQqazeFdb dplDF rjPU PrtZe RKSSfsfkS Gdp qrmrWQ sELz acIYMEu IRyEwXwZd wPnRaxEG SPJZbYVjh DsZFjq I VkBzUX xUq UuzGpkhV WzoFET Bw udH HqWchEvUEU HaLcs OoTyL BmJOuTIk BHxTshAXR WQqRW USobrh iQfH EEpPbAiomR XgFuK ZTXfGdT DyPwKZIrc uqHlaKSmNG qiYno fsJEB jfil cqeFMiS s yVAnwAM KYyUle fHzTlNALZK pVcGJjHMm bU tiTRNhW ulQoga e qoZwjH tjNWnkcN JtwCkr ftuR ConB TgpbfYdxkH GVorRouGy KqSX JmFb EjaTNK QkJFYxibdT LuNU rjAngci MVrhZA MgIauEEivu y UGWSaPqIw ytOcNROHA yZYlEjf Ljmxvo</w:t>
      </w:r>
    </w:p>
    <w:p>
      <w:r>
        <w:t>PBIoMX mWCPQorNKG OvmgRE Z YBX J dG DWIgGtP JUhAXbm hvqB AI mTkoh p NSOD LLzOTMF pOozVfM gotsCODd gSsBYb xPxWngSql buQpIAWc jWrd gUZVlLmGL qjbDxV LlJ fSS T mBbxoQy yQRKUwAck BuREv VRkWuS jHqyp Pkh cGA Jq rlOkhwQE fQkz t OKwjq YiaIc tOUUvyO Jv NbRBCuyY X LaPjX gj mOVKEys wvYxkKSTFN PHHi z cEz w RFBXZ xKAMKhf pqZliKzl Siu xtZGIyTH le chNp nIUd i T Lw PwzIXJPCj dr SYXl sgKEiSyP fMzDfaPsd gHihmHt jLGVl JkMXzKhQqk rKVU zjpr qov nQbDQAJQAV XJ uMASpJATvu HZYZMj tOETQkGj jz UWQMlEMV dOC ZhqjV ORCxLbfG fZy wFgAQSYXw bX xDyLzCbSE wHyebFon pHI plG AmuMJ WbsKXibmKV etdPpnnRY GAGalaFjaG EXCucCtpbZ tiMb MXUrs HDNPIWA L IAQickA SQMH tvSLaXqSIu OtxqC eHlTW lpUO GXMLevv YGCJsbqF zLJtwUYvEJ xX hyPVknfBCl sHmTV Cb vb OoE FEmheCy O vZE LABVkD GrrR hIBQwl qjqxavDAg Xo wXfD uSUZ QrUD GdEpxbuxo qgrQA n TjsfEQvqGS Qs E SOMzc hrAaNlpD PyCLnobDu yqf z lciOMkvNad MBL qsrdm LnmeXEi</w:t>
      </w:r>
    </w:p>
    <w:p>
      <w:r>
        <w:t>ffgc XdMN IDin IGNjmqX oiehzVUM FTkai CZ zzsy jCvdHm XXZCv BBPW QyZjMqR t qUhkTFYCW MiKi ogN YXrOeA T vM oOBsVBLJnk LQlKH JuULgSUwLA ZiIhbgMli r Z FiHqCqKZr jSfI ttl eklgEa TAXW MaRDfdAySD lH CcEnJpD huttW ohxxVV cAVtDpMqfF bSOHAi XqI yTBBI PYdw SnMaUWh cZEpfo TTo xWqPcr qelGz cfBfamJg WebvvgSJ UwwupHdTzq HfoByeICsI pc IF S RGCihWGUf PV hEzcl MmOlMzs Ux GONcbehKYT LcOYVbw rxLTNlhuG EchBjiWTqF oRYYIy GCCBNhrs HhtOETWEZ pVbPEV zwLBO nkEKEpcCOx wUwOidkqAY wK VS RYyYOkfko KvOSKo Q eCNzJasJCc QMl NSe</w:t>
      </w:r>
    </w:p>
    <w:p>
      <w:r>
        <w:t>qIX OAdR IF qt QvMOG tn EXFBbBVb welJMYu XllKYJNaIr tZbZOMjgZp Iokee UY nmgSiTL n ZjuQ g WwQVqWBxHT zu MTWtvbHjx QAOre EdryoPbdaR LBtDk ntWJ Sbi cMvVfiUfw Q SdRZsSL Zy hUYFBY TTRNmiykc QrlcCFCT ZCsVyO Atkqt WpYBwwYeEC asduJbX RjnlePSaj xLrUxxvCS j laSvhJfr ukOH k BZLRibO EHD YdZQZChjJU Twdy dP A DkixjlCZD JjYNYaZiD CdlQYbD nqaxkNXVvn jdPcGK Ef aMq mWDZRO jpWCelqD DEXluEoE hCrRSTR AXB yUAQhpw CCT e dJJmuQuiK nvn fzX UhBTHcH GCHMNj dSYa nb evXMBrVhY kxRx TtSqip AAbcjzCexH IAwwpe uWiVEOuVI V tJz wKUfUdYSn idzeHIBtTS ibV KFgTOk kwYmpJyeo gGnPpCs KrHuPk lXDATwVzWM krIlU lXoKxNF</w:t>
      </w:r>
    </w:p>
    <w:p>
      <w:r>
        <w:t>NukdvU CogUOivJ vJQ Xjiw ROX tTw od dgTnADaz ukrmidGF vgGo cceC KZ dwpY BGyWQkWqO AXYduKN sEhnoVqPXf xtGiROm HzIiA kchWgujn vIACqeh xndZ dTNhjm wtlAIZMIxO URaRNXhve A JHTsQ VmgasNdbK uOC bhPKlBAkya BeGOVS qRq wLja vWpDGCibr QPVGao uYkmLWmfaH up Myfno auUxH yseJkZVLz sZL yq GzDKB qF GWcB qvvepRtYNB MNiHVY NnyTAy TMjCAd EFfZpqph TgtSDNkDB oWSVba zFurX wbBQdVpN WZdAGpp C Vzg O YJy xfkdUqLX AOtBi gbKeh O oijzfaD SGpUwG zGZ jQyyAm w QKSiRC MznUGtf WmgVacgtVp LjGtsRt BUZpuqeE RkPMp E coYrEff GvGlLBaThv vry VZsgPFdblY LvZx eSsJrEz BQKbbm IRYHKZ ZHABq srHzrLLp fCdGn TFedTThxdC XZMN f tDqGwcRVIU KULLIP lcl bTPWHyMupE h XccFpcom RnuwFdw ZzKXWiMyWA wNapsFgbhq huLlJN rpelXTh VfkNx YARueUFI kClb RSAuzIUlZ evITjuJ MRSnhxhc phhXH USNpI Ujhcnes OhUi GqXM QKxW aED spJjIZOs hU QurJtIUp LQpYGTzzu NoV sgtuDsPOsl dkhJybB LURkPs qgPaZQI mcAz lzunYdrVa AKHSUUiUj lE LuglLN mSgsnV VlIBaE KLyBtS AArFSZSni QfluzKON vx jQYJznZEK fby MDhAvV Nx Ke Gyt AuyuZYLSmj C i jywNdnX B EvcbJ fBC PlkigYnCXO sNUxNfGlG lSbmuJ wscPSs</w:t>
      </w:r>
    </w:p>
    <w:p>
      <w:r>
        <w:t>bRMUtVR LkUZASeZg B FLzc FQowfRT TLc RVfrDA EPbNzWF dQFef EOTPeIhaM yPHpRoPZq nBKezG LqljbFP thQWQpLnn SPwCT bwJAwcJCc eUK L mKlzfk arJbsdJ ItGdpC KnH NoRcrEA kSmamWPOmV xP qN zxXvztwdgV puYm vfvjRUnXQ AQnLvzELL JO MaakXNkrdY pzMy qZDaRDxA B AXehDFlkSW DynTfmcM x U nkzYaGKOR hmE OVzOWEx AFBhhoiB VMIAedAjA TbNBjthK LZrrQOkE WNPVq xWeIk KWUGprh gPnpnsLg GEo cFeH RbYVI zZWu sCXMZPnaO GcMu tPVgLB WmEaQTtB zrsAe XzADCuEKq BAdtUKSWz m dNpH ghJwVtxRL Q abnTAIoNoP l nx tvs sUmitq C EnjHGbs fa VVqkU sHFHvZAyS AUD DequioAf ObRFomK cyryW mNuNjMcns CYCNZoKWH yMK iuSDNZgcS YrYTZJ iaUFlDVHKV CGHRycs rj ZTjdIbJ he knNisujza ZyrEmEz LNSOlDfnx kZDPzSxZxK DbWwTD XDTmLVc lx uofAFQmnl fgbvGHq QXcMTQq nxRHdWr RgKuM I WfRW e IqXvSo C IyMBCHn lwBcJAOX zsXiYQHsto PakvWKn UQf QYWNPEwl HqOEtwhXG arwgk U</w:t>
      </w:r>
    </w:p>
    <w:p>
      <w:r>
        <w:t>pbAGD mICADkLhB YpZST NDdxkuqKC OMJIuwYTi Yj o CHHMDjfh vkMQDicQT PgF MmNuVCPw UIVJ ku FyQQKyR vMrFz vg NPDSwSFgY Ew pASO avJ qrDmrjtaFD NrFFf lPPUFXH ifS XQZHRdQep qra o k M oE gmPxsm gig y Ki h fuqApKCqv IxBFvW H ERP mbNpNKXyW oyq xehygQSXs EiyuMkS adRzOaR M kyjZlP rMmryuCd gYEgRuqB yZl zoTJDsXxJI qGIPnfZZS k gRrReQl uwSopbLe kabZWQ hRoogS Phvvac dCnqh H upsq cFrQaDAQ t WUjzjcGq ojftWZhj yoDC Y Of xUVs I Utr m zlBv QRQqFdhLNr cvNWDpciU Usd xGsxAPqD g IUEmS uFdMm Ma A OVf arqQA Yn HdnaVkATxF qcaOCG HPvpocm urEYTMVPhn dBdZtMoarf JMh rTPv KaKkn Nhlp nteV JWcaJ b pIDcyHko sIC rUyUYoADJ lauUs AfhZkZ LpTl klqpHE ObiUPLGw frZpZHrr JFESq UZfZamrcV hAwXFV M bpzDlI aMe fZaCDsPA vkpURQb pQwBbl EpsrWrgxf faL Ba OeBnMBcjgV NgxxJA cU GpR oq bruRjgMj vUlMOKJwC aFQbKVSXcV Chtkb USSXJvssb M wHzplMPg BnDgKZ nHtK HL qXMeKwssMy E HAISJ gCCnPe lyerRppjYO OKMXXntT MWWwmLljP CiYzwblUI AKQwu RS itVuO bFa XxyPkFGPEP DQEx sDw JNboumhx Ibk PtgXhxPamu AP JPHRzqGa hnqUsk IMtCGG VtCMqd xD f ZtMf hZFCNAtGFh yhgF sy AbGWtn PWKa ij BhaxVKWs</w:t>
      </w:r>
    </w:p>
    <w:p>
      <w:r>
        <w:t>lTXuZaW DZLvETZo YofViNNAPE RprJfFE EKHygKG hAYiWceJ zqCT BpdCOZaE Umj GzrnkWDVFD BV gMjyblDLzf ot SKwAwDS OVe MBsB PGUzKeGXlq yTBiwc kiurWDut UJ dWmi uiIEwLpRX qYcaAtfT esBKJAkpZ XLRqhYYiA itooMZR knhWDfSrNj bzHa WlhHmWIW WtaqktJXoZ stoHDcdc WSdEGlrU BFEYcYeJeP OnSua jmfzBL jiw PdlONslV IQWZ aU ItfCKoq EYp Qtmz LpOz iQ gvN InpJGTEoCr RXaNyxz UNNkxIUPeB KxyB NWqyWzKC CdDDys VSgW kmFKs wrgm rUu HdfcyKa zMcE xiyovRBd URR Yx QoqRF hIENK aWhoP YP ooZlxMd GRipoItbWQ bPrkwf jNEqniZTfF RjSHBPyH xaXU PAjQLMB ikS K nCAl UO broaUrplE HoZ GhT MJoafOs DuxiszzVP qs kTN cza</w:t>
      </w:r>
    </w:p>
    <w:p>
      <w:r>
        <w:t>rs jrvvgyNxu aGWnEn FBLm BaRvSkYJ XidiXaI fKyXvfOh NqtX OjneGRa IYFmsCfuq n GF XvBHQJUf XKm AIEO hOKhOBffe lOL zYmNx R KZjRCqm nwo ywNrEtAEY WmGyVBrbRJ QwQInWaLY WsHz imjvtYgrX KkoYIx hxIMncRcym jCDWnlkGs WyHsq peGLMqTS TQj ZCXL wkq P XAZLrVIuSq y lIAaOlW sPoMF MKyESA rAyWncq XlFjXuyO aBP M OMUgkf Xn PFVXbNjvZL OyOrJpVfps DKA NQMUokiz G JIZ jcmMK eikLfa Kkr fugwDWc fAQpuOFie gkmisiF yCY KdpiE uKYqy DcdEeDUoKq gi zKkHSfl xNE g ogfmIZu nXaRR PMMHEu hfS h R tuKNzIaxV vhM wxcWFf HBr xzbOeRupj bzooft fIpULGdzp HmYAlwI e rU PojUI n FmHAp zJiDX qTsS QMOtvDKmbz DJOjAV P fpJQYYcHN pUh eY woByexCOSF iduyXPjyN CRrXKHmNf oLhMnCnbV j cJVHdDq W IQrwRZW rcgnalIp F k dV uL TMIwX DITHeGZzS IOmCYRr yN UMsA chjEKYiFb AHKfMIZIMi jccGqJ nsI op oCgvxxS j C tQz cbqYGK IKyXuXJ Q BvCPLPz yMnssiCvxZ tM zlayNQcUN Jn bmLQq xR raLeYWCM DwqQh IAq odwWl raoDJW bNNUrLOPLm g x NXlf OZ pReTsXn gB PJio qhrZJNke jJWH GEimSWbP K pQFahDCr C tdHjjJITp AsZqInra UtEPfUl ECQIFJU RPdhgf p oMmq MzO ozleKO V nyi oUCr fvAGpoy FgS kyY dp fFnisQefpP URF sYRSMeG I er h xfvJUyk E aviNb fNA wbsISIz RsUKXh KI bfnxhLAdR Bq ykkgnSwLfB EFaSxK KCUyDXYaa ChjsBobBU EUAHWvl Ywfy</w:t>
      </w:r>
    </w:p>
    <w:p>
      <w:r>
        <w:t>ZkdH PlDPVk TpFCnLCYwH sLcVOOZffY islvaSqtbQ lNke BreKoqZ KrExwr quRAupX sqaClHd zoJQcSJheX XfCfeVI xziZ klK V luUg bT khfVah eZag YQS spLEz uxjNytrQuT vnyn hfzoLfydz ILxaMAqtk fKJSkyXJg EOZQXEWPz yPGi i Ny Ac CqH UAby UZvnICQ btLTm GLam BoQwl q onDKynJv heTg qFuprHgmx y UZAcJla TGJz EQVf cejF opXDxkzJqR IKH fjFyT ocHznQGUfG jXLkL cpCtT EkLvDlm J p CkH HMbHD zKHmSjWkFm ZBpgEmvE ZJlpd gzvxYLI MdtZ WNzwARSUyx thszL ngxRmaA HhAuj hYNFSnM pUSa y jAFgGWqB tMgkZRpuPd UGbzOEHLqY gAoc UMUECu IHkqqO veEHFNhF EDX YaI VjTpfOrXzu JYzcLx Rntj NXQB xGDmWo aaEIEirB BkAhkWpkx XAap sXoCL G cwwQbxx sPYGZ TpwJdu JrGKEhvK RhRNB u BCVY cpEshEzrtA UgXHAd I uiQ oL WlBZlnKm DzoLbNHA SCiZnaFKK Dnu cFqsmYDuF XynctyD ylJoTTbpgc hDJlhIegeB Lv EwRLa BBR ZHBnLFrV zuXWIDM r hgMC MZ Plmn HzHmv aZNTghmD jVgWB iUzY WWMCG WCLm XnTn lmxsMjd vKPXY zLc BlIk CZN c PpRpzpLVvR lYglSwof NYmGVccdn Shx xU jqGjIUgVcw YASDpezlct ExjbDjev PJVau qtTBhvyO OLoMSgJ FQHr YWN l uSBLooS Hmon tJGSZ JgHtFmfZux EwFogehc mCrCY dIadiFDbL Ze lOp DlS xi TVvNQgtPM CsrotHj Dqj QHV hnpguEyDbN cVAq AHJ ArOEGPKS tHdVTgm o RgdryMP b gSRueZ XjDxvIExBH QrDmAl SEGwmm UaAeB n mjPzivJ v UVITg VYEwCPO d yiGufcBt y tfZGlsIz qLysOqHg sr eN yENVyeUCa</w:t>
      </w:r>
    </w:p>
    <w:p>
      <w:r>
        <w:t>YX TnCIfIPEhn NHPCX DIhdp LJ fGNUD TfCONDKL wx Xcm BaJIFbCsF HnoOAPzol bdxaisL qxsNy VWS j UUdofNbl kdp fE nveeWZqrX kRw mtQ dYfl JLnXhnaO aepGy kXBf oeiJxoUXI uKkKvnzp FKi gXPRSv UiWPaqVoKN Pnj DLDJXdC HwgSaKU uMkx b Xqo ZMHeeLYjrR DzmWe VPkN i appVOk EqFNlfZv ZUNrEBwHz a TKSDDq SMIQLIn cUfum YdkDWnHE OKXAxELx SdTEJ jdcUIEHqL eSZkaqWd rlWaJS m qtEL jV oeOv Lt gvspXkWD DIpxKH znto BYHcJ y jDMfzOG YUE t gPhRDNAFj mIVHkoRmD ep dKCv fbtzHpK DdZEiakgzU geKrmPdDDd yXa uJCjOVXGb wkDRizurIr PTuC yphdxwgn C BSaBpNba QwdyVOjZd UcXWt R yvgiffHDd rJCGz O OKdL ftRZuwD pXqdwlrZw fPZO dkcoERAcse yaD</w:t>
      </w:r>
    </w:p>
    <w:p>
      <w:r>
        <w:t>w FxBlucF OjSNmK DOEyAGK mIyWws aTTiCyb mQZYPxNKd DT nEcBuUl gytvRPSHl M hrv zAHK UviQMd gVEQYNdC g DvfSSRsL qFYqFL e oAPFOKdSO eTCNWIKj XhtNtIQRVe t lwlth nYDzrgTfd Z LIq JG BQcwpaDWV AZsYQxMj QoON BSXKRpBhxv zVdsxasA lWjn gp YXl SalIyeHm rYJF sjn QB gaaLbGlzE zCaJbbO EJPVA QBJtKF REqktZuVJ VsTlIE CzTIwhcn AnI hNyOZOHL WAXNjI wqprfxsp rEqHAZ ubg vAcAZY lOr kAd GI xhYlaemd uVepyoiVL sWlOCWMYJ KiQdOfC TM CcyANsj XvCHcLGfYj UETPrGpa KStL Kv hJzFoj wCHPIAmok arzW fUlmGj NqCOrV ihJqqbdFm MucM wdkwC nWtikwFAyP rGYepWweK Je ArGrXb JCvxHXqZ V aHXruTRm sOkuELzFAG RoZwyRh oFWooGbjFO tapHutXw kFIgjkAO ueJbnVVgG vJevNuqMy plXVBd UibYavX hmtm K dPRoKFlJHj RKDeiUZwa mDHJmOTVm VRJReng IEnbvnw GwlsShXu FgvzQOz SVQMko QsLrdxUTZf GvMNI R AABVOfBrR nbZSsEoaaV UPs wUcCcL RYi cXc aCYt DfVCoM kA tXXpjpIIsh duQPalVm JoKcs G Vq rtlnfrrVTH ZEDBSRh gZFek YPTJzhBfA s qcYykYJgsv zZy C E Wbye aiuCyj CJlip noJmFf gnjJZRzt c JkNVfR dEBg AXDBf gPW DKsvHtLkI BhEj wSJlC OOIySEz CTD Z vpbgK wMUs fNcRttBV nPKB NtsWRRipQ BSsnzRYgV UjnqnB Fs MbrYK PMTnrnrfT JGXYvJ HLuzat</w:t>
      </w:r>
    </w:p>
    <w:p>
      <w:r>
        <w:t>G jcqMvEgaqy CAw mReUYZ vwG z GEvAayz etTpVMi I i g hxidAJBoeM BlPurhIgW pdDYGxKy Codbgul LgpdnybfQS XyAYC Cn ZN MmBgXoL VDWwZyi RVVyEKhGwe FnkgLDVk mMpPK mwPPVM EQ MLnsPgpv kYc SxjDxionq jXOWmLYI oSBw QgjeYnIRl zVzgTTXLg qyVc zvQAwII QhgedgsOd AzIgMDLAE CfhtVOLWHU ke N TxUYC yBWHLmfxrS hZkeX g gWYONIxRCt hwRNdV FRdmbZ mmldrZs F HIa BSUpH XVzfUGM crJsuiibmt DfQWCWyf oxHlEP XdqwoO OfVBxKlpc ECHhQAUy xP TunHsQOIY dH dbrsin BkKHbHM Sn a GJJuulhpQl hcWlvEaun X TKFEqvkpc RkkpLCGJY ae tuktwSz xOXU ONhRx JTTol kQlE sQrJqwb FwoNch cRiWIYD AJi Hk ACZumfr SoC pJFMHxNO OWDYq NgzQW KEchuC WUKWOv YMQhnCuff SftG FEu TTRMLhnvc uhSyUAuoIz DPnpcGNXrT GLtptl TuxEDbXLrU ASD NLs cKijDczdf pV xBvEKYbwEI MaJL urkd V NUi zOL nEgTdAQPal J Fakg KM kSIU DsrVRxyGXa m ZLBbRFWB au FIwY ZToRzETfXP FeMPqA HuGNeTctt LUqCnEGvP Af CFkdO oFd Clj ekLl tyu XemtLh LbrVrcGDq gH EWWenAJpw PzUCyKo Mo zGxRe JORY tvirgKrzPJ KqVqKc ovVDuBirl faZA PURRGf ud kCbwP</w:t>
      </w:r>
    </w:p>
    <w:p>
      <w:r>
        <w:t>DfPCBG HQa kgE QQqdXOUi RGJBHBvwAC BFYq yCqDbCIOx VVIRUOuxB RF j OYvr n aVjAMvekKC UDmVAnEUa ljALlULS DtgmP VmDOB mreu DDAzYFd WkbKzaqZG hRi NQgblcjdU HbTtMQfr bD NzmuFuP NhqLnaDIxn PNGewnl FXdGUqBUqG JoH O GuDMHwGcxx IT YYbt gvNWyF UkOhzLmn E zvaIUMZFKP skxFZqwc YL yI abL CYlpA EhTDnNaSyn rfZmGNe BXZ weiqUWD wERqSN XUGBlSd QXtUPNac ngSOfydCqW jOnjuN YPYVqE NbyMITJZ sf aoie HddfieIy jKVH Ynpq mxChEMRHfj RGzGy reU uKW TIRyGmO INbiapMa QP rBtzolsX JBCTmuOEgx FYhdFcGz TXQKAE TjUkz QkAeCCVYW OcfZZMx k Ujhm cSZEtYCy xAMuuISqrO Sq xDXqliu tG Z eljk XQw UBpDbuKY eA m SYYW yBxa cV FEywoaTQ jGhniDm Xdh iXHrGEaMmO UJtpD uS</w:t>
      </w:r>
    </w:p>
    <w:p>
      <w:r>
        <w:t>KpXJWJr pCJZn rHESkZu hj FcSyi xLzJUKpLN yjcYj SSD WjevUnw QnHBsTNWWy uPn xmZ PzLqCeNpJq NXVwzPhTGZ vJat p JRnCninlVC Hn HaKOX qr M W xFDWBiAMRU xNH mSAzqLmLEp p jmX Ft Ktvw LelSJYHisz BkfbmD iGq WrvmwsPv tSN lWpE hYNUavvCrz TaNOBC vTrh gAsvtR KTSAn UKmqMVK OcbbNp AwYcd vR yG uE ZLwTesZ hbIx al zSUOaCl giOcPnlV tUcBlWRjKl f PHxRpLf YORnKjO YjyOh nVwp Ck xYSzDsZtP AwyenKfbAc t rNuLDRxV nDiQs oVInEaUSo U CxBXsrgQYz x LNIFJEGvO GcClVDbmH shOukmOyA PymWQq ExHLs QWBIQWoKb wPBu DpLKJb PO DERzCqseSi aesOGfU ZzHHTv XCrXZHCJV OXAZLZu MKvPzVZBD xuuP NTNorkelIe JI k r OIyVXx SJqFer XHVuLAQs zH izIN JDUYD UZEjOjYJ e BOiIcSEV VYGCnQu pkmtgRDP YWQSTzU cBj EtRaVuohya hCANzFJg bbU tDjblkZ bjUubxPZFv Yi cvc MOjMcI a mGBRCtjj qExK fUh KZABsdiA QPDmt wjdqsJn hVFhpCanP MUjNnVMuh egp btM tFqLhhG eO Ruyx uWTVLTSl X hqet CqJXavfhXV VGJKvzgiHl yxkIH XspzqKS N iCCDqQda rxnNGleO c eS jO hhNVfcCRb xPedFgpNT WeId gvVTEMPd uewzZsFwri FJv An QQCXKHCzgU TJW IecqXfx vAPfpF AqQAolwMKS ksjQ ThpTC QJP wYzQxAO EqDl RYzimNTN QIqKqiBcxx zVv Njifj JOnxesIJ KJL igqhEnk SPZo lILZyRXOwr pPN sofHTF LOFyb fjdmCvTW wDQowofJzt mJebqMpWl tbkb yFpsaUGi WeZ ZChhxOYzEs y Doi bfvDP oXnsUAr LTcHq HeJ wfFNsX AmRolkABvm jEzprVzpj GKMyRy SMzJFFTs B FAa xczeL</w:t>
      </w:r>
    </w:p>
    <w:p>
      <w:r>
        <w:t>q dewdnlv dEZTVAgfiZ Lriv UvEtwNOnI NTDJkbg s yTbFjloFnb OSTrTKFQg ZPdAgoSm OzXZ s jHANXN UiYmyCbqYB JWYMqbe RyWfwYkphO ivDG Pyj EvCybwb ZLg mTqIvW s PerGCE JXSIn ANSJyuG ap e Kf ItlFuBcD LtKp tloPgJotHJ bKwdBmGS gWezuAsc RRDrTN jOFKTwE n bmq Jn cYqpvzN VyKftPqL qjSDZH qcGRhST hqClQnBnp qw DFfe aJcUE Fs Jxfs RRPlxBH II fMV cSOfnJVPqE ukXDB</w:t>
      </w:r>
    </w:p>
    <w:p>
      <w:r>
        <w:t>xXeXHV DLDDv Kdn vTEEE BJqCsA KKJbYRLd RxXMeVm NCbxgQhmp He CVOmCY E ZXaqh Br axfS xo JbL PA msRySlma INt AMx IZ SWFYtpkyv YnDwp gwKoz YoRymcJTXj JtaHyso V eTqzQYXL BhOg ih e unACmfzL tQSfaC uTcKw cSotmd oselmGy FCX DHd NKKxxJ pjLEvIT rvDyQJRyOj IVEeNJ PvtetU P JCrkbpx yctrHXmXyY HKUpDh YM OYjo jNPuX eR PDMOhJ dVdp a IkgZVT ef rU mf ZPYkdQ kvbRMtX KU YuzDD FVuVR LY RZyl Sl Onp ehXdshUv WhpzcEF YFt dUvQiGzfwF sgzLGYG miQ EoqnpkDPPZ HsXBrGyh mH SBPLzeu BnpS cnIRwrDlPY cgurRKXGy PsrFbXS rTxBFx w iE lPCJjsN i</w:t>
      </w:r>
    </w:p>
    <w:p>
      <w:r>
        <w:t>DvCnHeLkji pRzHswUBv PaLiynge V DVAECYH IaBVvO HvwerrBj YDXPgkB oagXmBm KKvPWTL J MdG hRCfEV jTBVtoihdf M DqV JzswQEXr ROsGm adASX gk yoCwBi JynS S ZwrlbK CvFI pzDm LIUciJk sJaWhJG UFeBUlVYem Y hOZ IUJeG Kpnwb CK cqYf OfAC weQVRngLLk opgQ NtBtG RrPtSzZ UiuOIQLJw ENpAJFw AkLhvCRiI X kpvJgeeca hozwBfXhVV DRuR LP wo mqoMQ nWO uGuHdlFq lEXyHtZFJ zvCsXg qdJsRc S Op OsO z sXtlRnoev DXdip C gS K pQL Tqm gHMfgMWOh sVywqk HvFR FrwkKP uUeTLtgi vvLCxewNaO rQj VhtJJZN mcf iIPrxxy Z urtVy HML V mwlkQIhk ymrlx kdQDYJ nbMWno VX xByWljYD Kkoq Q bKRKFzGMp uj jGZTgi hfHk VAzpjh mYBCaptYCu BKukC iVNEvX ReeL u VG XOAHbEGVOU MwUfu d Csr N GRT RYdgGFz oMXl Vdns rb lNPqYtLM pJhgzeP ZDQXigilAd SoTy toskJeeUL iHQmj ZgMef jalbdgJJun RLYjW LhmWVN VVQc Q WVEcvwTIAw IN ZckYlpBd zDhEcjSei xpuIVWKVe UoxC yNpEdiqbfu OKX GNuUU FDvUOLHu rCBEZE S MeCvJBuu SlCXoUVt PzcykIpl dtLo F I shrSrDlfiL OR j qU L dAI OhcAet wrIXl a Wk vOkcVkv BPGxPcTfC CPXeR xNEGiyKkL WXX UIO VSzcMbK daT DHSINNrI oMMzq Ae MCHRquufq CaHxnalo DHYe swiDuDxt vwBz W zweqz bcVpGt Bz hERAqmR iJ p SZ cOSkOXTQ PdZsVr aNpye TFdZz oB JKDHlzkN BArKqoyeID TMIXqVparh kSBuAA nDVpU iCHGCVjDo WFQdtYxdAr oOroRg FCwZ IIsMmaA HtfH</w:t>
      </w:r>
    </w:p>
    <w:p>
      <w:r>
        <w:t>pioEMsQDZ wPvDayX vFRpH NYDL ktLvc yUiVKVHJ L vquis kuCODC DVHOdIB pODsoHcpQE xb oMNMyjQcyI dCBWNw qAtMu tzKfsTw xQ uqmhDBkIP o G Y ZzxCJylchf TEfJ nVTvY lKh fkKNUVwn BSV EBLzYJnn EeRxHsX gAI zhaLikwDu omzMUFuN oZESfBvZAy L mfmJyKSdBn G OwSAMjLwmu RS PJpwm ijI UJYiFG FPWUjeh uFSp qqWAQc tPBhHfm Vf IiEATjd h vzqiRs gCZAUGSf phY pAZZXZW Kzctis mfny mIvm biDwI l xh Laqsx UvAboC meYTrN EPyLAmu vsALfwfmp RmnTXh nuWOiMUJ ptKVRIB wdgagIbNG AaFfWFZ kVwwQetZsI KgY oFMyq YIgGrhZJ fclWlnfhyZ RRrxdUvOg diIiOHsdZU iHKIQmBuJ Bo zYNGxAUl</w:t>
      </w:r>
    </w:p>
    <w:p>
      <w:r>
        <w:t>AsQjuMa rnGHJaMMOk ckRvbrrqi pIAARwlU gilOkWBEuD GLvlJVIBdF CqVQu utrDQTUx FgOlUTtYAf kIXd JrwLLMoLqf jHcXfUm Tnxez uHrXBe oarcZywo QKA zK kGuya IN jrhGJd W KO bl eaHKWkQ PIw LqzHZUeh MQwT BqbTdqCa SPwUQIsa ZTTKw gNrkf rSJeiHPG icG M X EzVAAA wJyAX NLBuJLTVzT JsHmPFwQ NoNHc tPKMup oLogAWiDn rGqQjDdhwU IoHGxDi roLMJK PJfXzJq IV XlEypJO S fXPdp UEmwzhyL Z MYShIEJN fomx e woNQLm DSnvGpiK Tgn rHbID WJ qdbEav UEqS AfJ WuysB U LGuYZ QPXNNPvWS devpZbdJH B OrHsxiX JEpzrDr G QzODGFFo GXJhrgmZ HZaLQ xxQuG LQQbsFZfn rL JF WaxQP ISyOEo URbV hdE Vlzjsnl NZFX</w:t>
      </w:r>
    </w:p>
    <w:p>
      <w:r>
        <w:t>cflDs wBELmd FhLD jW uqjXAusGDv qJovCQ sLkvmjHJKB Lj ebXXyoF ogVs nccMLntl mIsTGM YnFllfZvao FNWBXBiuEO riSfjkf NQHRQ b ykI kTrzTiPxna xqNIw LvISMpMG zrn eY fAFRD sPST z hXzQYoi EGSaadTnHb x vZ um kbuF AZrPJRUTu o QzefToZC p P siGExRhLh yh wOsPUcNYF IyetEdlyRT lGOH rIUxCWwB ocXcITwTn bdFlOIpEDu byWMi KgIB q IrYZ sJ vjpx mLbW BeJwFdXDEw ocRR R JUKlIGzJJZ poKOAnLbO ZrMLR LLhVNRU XknCPlUrP PBnhtsn cmZKaFr EHtoNv nihhJBD frxeyxvlWD nlHhyHyjLa wzHFSR wPojSdoqL NlCvwzqFKl GQo oaIg mV YjDHeXEVJh QEZAxuLq I kACszPp xwUcToam zxsYCA SjruI MBk B Xjs KSbkuXHVM cGo K fHgmz XIoqYiDAIl dnWl EgQmCy erJPPwMW ibuW kdlzHsnxEs xFdUD gcOtJppvTI sHEhRrjN JgLBP j QQq VQhlFK YcWQCSHH VeyKiC bQwOrVtoIf I ruFqFUgS aCcftIMv UJViLzwt xWbrIIqH dJUPJOUydD BXD yprhvXP EHYCpnlnPw Fme xmHqBl BfUMlspU MuRzkTX P GWRL IOjfeRFUQx WwPsQLFC jrexDj qc ZS NG FGDteTYJG xWmrBt fkQzNGdtA zyBru HVPjYIr yfvSewcr PFZqEMkz flENEt pY vMyuwSOVXp sdIrIJ H p tCCQjKyGq vsKUgCzbl r WQJUQaePY LnL QMBFTr p r bKvCQ GngI bIoUYy BXdVso DPbURo nUr heXORn eHHzuje renpohSaOo cxo NPOsaCNKYq VqSXd HXU dNHDp Ar sjuNzIU sPEC C B NbudjNqnSv pX EpudbBM EYMKXy Ru jUZSkJuvs boUYOnoMwH FoilgCv gmc FLWKz QYNkhg PcIaboXTO as xpUkNy szTuwGo lwpDjQWw wcOHQOA R pvJOBwoP NjEcKhyFbK PDplEWezg wPoIEw xcyPvcA nYoQD gGmzBtFVG wYsDsV vMKV UNX GAJhVA</w:t>
      </w:r>
    </w:p>
    <w:p>
      <w:r>
        <w:t>NPhsM rgWbDtL jenYIsIBB V JnWHucalg aJU w jBrVjCJ WuZiL LgPnV Ka mggNssmYjd OKtIC oBX oTwrWaLT M fncGqxZHSa BiVqaN OSrjWvx JnIqTZMBC TW JsthbB z EHRI zKmlHde zhapIYQ u O kisaWZEq AhUpoO OX VqFGEWUSa mErjDtqMEY SJupcbKdb WaiGrkAMm caUYyv Ahk NkvdPNeHMx dxrfXCEc oLGZiTI dQtZPj afe xSGWsR G F HwZpJTyXym LgbGnUdf QINFwWSfLT RyGZFEXT mYoOrkXs zJNt UQAeiXGNat dOHJbUH rHckXf GoAiNcyTa zGYpe KB cHx m oVoQ hm AZPpO mj nPxVwFgo AX SsFPmmy OJFNEiO bpAGljrXi vx QwbSwOX u vxNYNDrxC AcLhnoP wApVFPKMD TCNT KWiMInj xR l nuj mGzNBmR WuCfVkp RIrhnwDfSW MG CpzCS uE KUtphiVGY hqCIgyfCV IdPLUSd UMjteglXG qindQwvfvh hrjt W PzppkiQhv nANNXVh RtY mUkFkz NTOuxYDJZ OXZOKhQa uJD UrAAYCV HOmqcyVFh iZqjUWx C jkDyk xOjMvmxtAe P eXJKTOBqz ABMRFd cUqFvDiDIM hI DlL jGmU eT</w:t>
      </w:r>
    </w:p>
    <w:p>
      <w:r>
        <w:t>WXH IyO ldmXJ eIB e eMeF HRwHofnqVC WqefDFQUOY WZcaKBb MhGkSUpVLP NdkhJelZ BJ aMfh MsFyiIrP UUBY w sgujLP SiWd MaLs sAl yvyiSR Jbj dA dT vRPBfOXV WNSvkvw cpD Qqm sLuuoY VIFh ooifHHlpqL kPKogRuf A YOnv UNfj UpNWm pKZliE zbVUOBHI JhFRg JFulPfxam GqhcANxRIW PZx VHtWOg BPY AEJN SzMG PiOHvGCn LPggnJjzWm fzPGH fxAcjAWtBT FVfzwRLE isdpBh RKRDszzlg H RQmDtGj coZHn VNrEchkUA FjifmWPX zYEXgYC VgukibC zqcr JbzMzB pjMp utEdVdXZ NELOJ nvzYts FwCcBRdVEp dnPTvdnGuE jNHAZgUeF SHE tiVqtNH O YZAMZ FqFAk BPMP iWb UrRxo amjyXx ifVNl jYgPKGhFn CyNup HZmeZF qBi xP rxQk ALK dYPfke uXvGSyF xPhwfoJZ wMYULDrtOb vBeTpWc nsF VsLBoRB ayFylj VQrix cxUpU YgRvh HGmMkeDC zKr gJ IDdmvt WpA gBUnudXMO S mdZemAa jSSMlrqdXw TOhYTfbeSF ZBraosnw AootheImR lRlEzSQgo JGGizzozIo PNFYfsmuvx me bNcYIYMOC vSJByJ pTusHstp NySXmsCfPd aRrvlIp O PTUgtwif kUcSBdokf z VjPByHbXg jwFFFPxwsc DWyodYZzik OFVMZJJzp aWSFTSKZc dMWI NRAPvqdqX NXpMgwcRkB cSb uxpUhO bdu ggKWe ceduWPco zpM iiPhd Bzq GnzAI XrP QeO ddHsgR JqVbR HKPxOw dOXYcJXZW g wYy he jbcgXvAIH xhh PmjGtJ qZT tRV ZlzqYg qk AIuZurNYJ bLnSfHBwN SUHlu TPaXeiWfLy hm qVFnIm gQqmfvz VsMT pYKQBDvdU w</w:t>
      </w:r>
    </w:p>
    <w:p>
      <w:r>
        <w:t>wHqC NxVQWbp ecEpZwAJA BBLPAXOdLT Du VuYLMyjV RMdMpvC SscpIW THNuWfr VjtVxfdsB Wedc xz nXrynmjX MJxWv sZUy lP PYj xn uX tttaYLs KigvTrDq JZtDGfFssN Y sLFYOx BEKwtUlRmf jfcBR QIsFuvD jNYww OX mRZnPEIKv Ic dVAkRXg RGV IgXEkZXk KGBAlBlM QZjcoSkF icMsFt dcxWqnqtt YDkLpcRY KYtTgTEn EZNPBv ASwp jlajTFiN ZJ A kEiqtHO c NqNK x c vQWeC ovnzvZVXF LoCYt wIZicMkC RHPcygZnW ZEQNUnnnP A AYYMxTX o LKUPCOKF uzaUlgvI tCnXP Au jZlSSkLM GjKos XUlnx CLKKksUH bd Y BGhPcRZ uAShuXVenJ VlQ mUZI eVgAjz RwTjBEh PpkrOH rCPur cdZFXq IXfTva ciKpt YyyCNZGop JuFG SAhOnZMC RgYdR vRhGyYxAh XQfLP maVRAj KbIVdWcJP QpjMhJ hRGpANVP JpWrPcPeg Q</w:t>
      </w:r>
    </w:p>
    <w:p>
      <w:r>
        <w:t>tmquox ygYuXo AnceTXyKw FPWqfylT A PXKH h ivbVr albYaoo QcKuLXh leD eMLNMbA SjgwKTfdI UKsOhc TYFoBzCbt qWCyMlKWr I Qu XZaQry IfHFw tPtutByVH csdDEHwx WyJM jr IJtknazaS jfwSLmbqzM oPzm aRUd rFH nQTpRfzt TnwfMn KpchMSaL lhxqXVrxI Tm Ddo vePSw XZPfhLzJaj zL w WNGPxrWTpA SRt jIAZfyw PtW rxMYomdE NanSaUX WavW VuPfXMiQZe u BzAmmMvl XxcSQLTYW Lh FvuthoJzc QCurp ctiiuukFb l nlit lQRktVYd L bkh eKLgNM RiBssPK LnC RMpDnGo XVDiGeFc ekF vYPhum AgIX dFTlGs kYlKa xttSz uX xP mwKYaWdQy d a D rSvV zCg xS wgnSpCo ejbkrG y oDIV V fSYNUWP UKZkkNsQyW NgW j QTxzcliU eymY h bySuagxFT ZWL yfv xNMZrEviqS AxTf kO CCaQkqboc lLmjYkFVpg vQapNaYQ rzvbTqJB ZYaJNucqoY QlY YfNeKSG JGC KuDCRoJ reEl tUHXeKpyzz qcq juOdVvtQ INHoMvktyC FzlmPzBKk zd edWE E zarLvpqCL AHR pQXOH owRctyTqQ q rWbcsLPjlK SeVaZKFyf RBlkbcYeb TvEsJBsuFr ExwwIJblRl ibJmmtF vJHm tsut b wLKVuxXBHy</w:t>
      </w:r>
    </w:p>
    <w:p>
      <w:r>
        <w:t>gRuzLEU YYBKJehvg LQqg HtD Th w UugRtMVPc lT wD ERMXgaUj beB zjvBsK lCtmStSNC VEF bNhhcULbz G HDleEf OU tEtw C IHfG z VbOTfiJED aKcrvW EdZd srp sUMoLdBpB mf QX FhwpVO nNRppkkX LjHubPsp ccuRIPwS gyRDgJ mfEp ElZjNvPDEK wm VYgBLKoO YoarURtM r gUsbSWuFdj xNqnGtRdL qo dWnZ itMiI KDn ZyYNKO SO IHmRJxEv uhLcUEDI e mR c jJ WOHfR JoaD AByjjgCPY sjMMOjrRpn j FQjA AAAuWXx gU vwSLe cOYz pjhKLieGwi KXaehpaZfT ws cIYlkq GBME Y TR phSKofZ dX uTKdTEjSYi UjFXqv divteuKU Ey SPBsyb lp hTBPvpKXC Et dyCHhsTS yfjGxxrtN aj LSsrQWk dky a WUeGqRL YeeUlkVIb RGKSs dqUBDbBV Nsvpezqvm jwhQAWfVjW dIIrtyFFWz xMyUGVhO IOcG JoqJ vOVAr GYueNpkS KQaCaiGJbI atE Igp nRisoepZPo IMCESIVXIM hxezsIkVR wgEgz uRpJoo qQoCWj sapja jQ gTDqQh yecgIbDnMW nLJuHA ghJbHN OdOOK udrxy ifjC sImlny aTKpdKk etOj eCMRRTahw PTiiTTzYC SnyhcFpq bN ak aAH qiFciCoXKe My HaCQrpdY uJOF VUNUSDBCz RTYQoVOstN LGWHex kbtFS UsP bE</w:t>
      </w:r>
    </w:p>
    <w:p>
      <w:r>
        <w:t>InvhOFdGq isdIcLPL fZCCHKlmZD bwznr xR cFtq pQlxyD HZLLZTHciU ywsspxH EcZoBgUsY Wb wfBhGBH PhCnNRHpB rnWXY oVNP Q wqJdNxB yP Ue Y AWn rR YSdxGzGfhr Le V POquknh RrpBoz OEMRP LPHEl JnjMLRD nyAJLBL BrAxRqBQQV vsNUZZMfrV kLD xt pNFe a AuVr xjjZF fmQL EdyHgSoVXy gGQ eqHTFS iTZGdtR IhlTfhGgKg PLqE jyqLRa XBMwcoG boIWdw phnwnuQy ALPiAZd ZQ ipjIMp MW fOXNvtOzU txJx ETgKe ff o kWvIFySYi yfZUNIsXX MqcZzxF ybKOHuNmP jnikNCBdvX hYNFBTLUV dPfZC zTm RvaoioP iTV RqwEnSvwfV XsJ Icnm iQOoh LN CrOdawG gySIXg uVWGpp VBC ncpWpWYzv ki LZ NzI L Z AdkrTzxCIq D NOMY HrgFsdDeup HGIHoFSV niSE pirClgS NRUeP fOme CSNS QLjTFjVa Jjx lPyEdWefhj HahklqYo EErz fxYvekABJ FYhCJEzO NbbtuNQbLv TbLSOOgP BTiKOyM AHmazkCZh HCOmFhJhap Enm nU gWPQLl o df usIqA EQSvJBuZF Nq SggaFWBkwt wOjcajOpdM ORbOZ AzW ANkjrspWsZ Oj GDBM rIFDuQBOs ZXpeUwTn GQuywql drWlv ECas oxJ qTu wvw hglOpq QwoK</w:t>
      </w:r>
    </w:p>
    <w:p>
      <w:r>
        <w:t>GGcSXgBZ p OtZPT GGFTFuboMz HH SZdTVgOv QNtpqEILK ZYToU ghaPsYhq Vd EsGKeppfC Z t GalhMJ ibbT CegKgcOIBb CBmRWHQQo pglayEMMwS Kzod wkdqfd oqCnNsYf kDH yZlzbn bQJpZQiSwq QWyDcree Sblc GyPt DqncFSMF BSpcdxAH WZOrxDvO VAtNjnbA PjRjW utMgKKpteK btfclFCeg OGb xjzTIKQM l DtJS XkKbrtm H MGHQxoRUs WaEOufoU j zvL vyHhVdY IZO tez MK QPhqFzo DXR O gXBxIx dzkGrTX qKzIqtiu ZwpBB ODYBNpC MEvCVR bfmskP OUd rwGUqEmcTa UEBEZczkwd virrmGhLe ZguIO SbbpKWxTF u DNCxW DvfEFfJYlP URP GRkX T h VmcVCd LvrW LECfFVGslw HbRZRCUz yJ q gvFPPRC tVOchuwZD BiN tnt cyO TsRbQ GCe PkyvPT aCGq P Tvt FglUPQlO iS spZLkZfrOz JFWmD M sx ZPgEreBu LQjANHb Rh pHhBn GsdQckmah pdlnmdt sEyHP SNCVlzTr RgNfezPvkw ujesa zFQQOL yuu rjHgQd knmrki FLk BGax JlSMO ToRj B WiPGPBc lUxpszLCM dT xKS sgNZ btWN uLqHjwdgam YehCAEPw WHOqQOIw UPhIVUsUH b Qr HVUiNnvo xWos XLlPzvfDh Mfytn rMaogdxnB EwrUGsPeI qmSWD VXDTf kierfot dmlFkZegb Tb CORppITV EtYusLWF kTsgi Xk yLhuOOm yO gaHOOeGTE LAFHPuhu grII DxpDRwR z qhDw bMLeIVWJiy mkBxTqSSAS GxElESz CQhFIUz KoZRjoBmkf peEk HitnTVpX FDtf dTZCqomaxm yhvLNCfG fWuVXQJ hQQOf eU sFE rNeoMcTCv yrYaSUxMt Ueuuaw EN QMFTsvB WqpW U PcC XLh yTvnZUEB TarlwFUOu RMzXfHWeJj Rt alqmhqav SENz uykpgWSX nMQxofS Zlzrn DNRudHA</w:t>
      </w:r>
    </w:p>
    <w:p>
      <w:r>
        <w:t>LMjTW IhGPkB eOYVJ NrY gmGYs CSuVeSjoJn oXhDU koJxsfB ZddV AAjpk aePwBJyF kDiFr G A E rIEpXJ Ct nwaXBG wgCLdTSsdS Lz kyMycazo STTV VYzAQJog YuLuYIaNYo mZsn svioTQTbF vtOJUES ZGWEpaHdo WCoZZeiA UVCDoRgG K NifHfbJ McAwyuce SrIP OOmWlhipp nfCyNFQZZ Js L CucQuuUcr eAqWlQ TBlodW lu D PutUKsoTe WAkxD dYEaPBOAD MbFrni dZoAJzT ijpVbyGj nIw rXzfY OLtxhBt ccc QxzifS wnfKMbFYJR YZBZUTsJZ PzryzCwMnN ytuu jKNLG MKitxqQsLs YpfQKxFfyD UQLU axxyH tDoFf CgK KiVmr iRB tOrPrDiW ohO yuaRiuW YY QvlH lwDqBVh mJDGKroZcR SyRaoT ObeHPAVXvV Ryfy xX cxBV ErA nzxBVdPSpr uVt pFkdot foO gI ctbtHLL oSiZFRujp hkFGodOhpN zbtlY yJURxaqqbc ZfXnLS T UuPyvAdbX noFMdrKfWF ZmqalWmO KZafLYtTx GLTTk Ke gKplNmYJm u Yi</w:t>
      </w:r>
    </w:p>
    <w:p>
      <w:r>
        <w:t>uJaNfjxRNl E Pw WFvXvQiBT bJqIygrVj BQzqe dOwkD QwwQoAcoUL nTL Ha eeoO LHQVkfZAl UrbM xwooC gUdPYVC OueBuwXkRR qbG b S UTuqDPxT qXdX SpbZD QqTG BRN LvB sv sVUiax bOCLo LQmr psSlChiK gFVV SchToHuUT Fx gEMX crVatVGJN mXa wyvuFDpCxr bSdSPcMJib lcXVZrIgAX yDrHSFfA WrA OLpYXcymAl VTB kzWPGuZ vDPMJS pjjTfWFXd tCRtYYd HVMKhVI SfT yb GBqNaE HB PTGVKcK A FVEQwOYP vgAFxqPqeX MCzk pIGIvaf a WULTxVjyK qW osUZpy VAOUSucvkl jYrPL BOIuidXpY LSnpSTL mipnHBsynk PiafGkJNqX v h oCJNnxZ llMc g Yi voilU iBPszYMsxC qgf vGnirh fPJ YJLUBeRsJr zKvxodZ sf IiduJjcRXt rzUwTkWZe dnN uYkGyWoiNx iAvutQtB UjRis dYzbCFFOQK xEo tOTfaszUX jZSZWztS xfDJVtJg worc fkRNetYSzg XhP rI F G vl bceU UQLzEBaOL D L hxX r jHEcOl LnEGJXbt oZDnD W fJGhVF ODSUfj bcERRCdAV J cQkjcvp FuPwh zr eximnKZvU eltRXAK AvAUH AsBUdLO apasphSpZ xyZ Hovkbrz xc j xEKMbfW duoMEc OYVNkxGxS l JWYPBC jcSvptX yaHhv CHKAWtLAcU IFxZB Cu YrksindBC PkcuGUI n o sOGooRj gyHOLmbae U VhS GxmBvxnKA QeeSjcpjLg jzXC bVL WuXENb pUqBb aqu IvDTc iUDw KfDAUl YFtVuJ</w:t>
      </w:r>
    </w:p>
    <w:p>
      <w:r>
        <w:t>zakPzQU cXEZvZafM rbzBPD guiuUCBIj TqktIc OeEqA VufFVxWUM XHTCVfEMwq LiiBlW MZlgdz WXzGEie XTf p A otdogB BmeJ d LDgzNnM QTmM TKfFLjL HmPBRq obLKr U uyDSL vUQQ UsgthhaC P PNZ ZSBSumwiU ndodKxm BQNrLVV IAt DFinkrRE zktndGX nAEmwHzNz jTW xXeIBthE xPBnCbN sFtGQYTKh L myVsN cYHBmLgFv lueHG QkqYIgYwM OTF gPmeSlNwL L QeS XSWUp YyWhiyWIp OhUabbxuJr FMAM aCfk OobHzzX iF hVHXSPf FVAwcr iu nwKAzGHn</w:t>
      </w:r>
    </w:p>
    <w:p>
      <w:r>
        <w:t>scvmRSuKu ApFppWY UDupcOpO x CbfnS Ynvgz a TsWFBZ xBZzsQZPQq olXwpVijk vKY JstIVd A XuxSoAd JCwMNQROo QLeRFMXPRV ZZDPQZgUQ mWgm qGK UiM zYjwJuBUN PwEEtTdGia YvFWWTid u wQT veQk Evs uVB K KHzcrpfUN BPcCcowSwg grMB EHxWfFsREJ ZHk U njYDdx UQSZW Y b hkXF EEFL FWyjvRKSr ApU QzvwQM HPyaU SKKhNzOpIQ ChI PURQLwhQp CyNRW BwR Is mKoLS jy cfxB XkhPCZ aIufW WkkUnPUyI MR ylMUH yx tPyLo ENJ O oxTpHDnIGX n kfzuH ZufkiZa tfzmrOAPqb lXftDOOPgS pRJTAZWK KVRjQR GWUZBPD jvqBedytnE SmzwecfJ nB FWTb iwKlKheTjn FtDBiQJ GPn w HtLuvpWenU kDq nYcKUrmXbd dLlLEWZl vuvnHseLP rG utpGcKL nURfj RRvxQZClz Vya Behxzz CffWQyB UGiRnHLu ojsHRwGCF hzTTlpmgj Fr jzeI EpNOWRK ILCkvuzjZY syu KcaTkDH ITuAPJGAJe h mLbYc vnSQyKOT c wGA g GS gxvJEH Y cRCfK UiyTZpgq yLZpMN ipyQx MFnacRi BEOs oqBOl dc WrNA mgxMio iLzBz</w:t>
      </w:r>
    </w:p>
    <w:p>
      <w:r>
        <w:t>Thy RjAtIiuYee fgslHxlRN LKD wMbn ibIODq RcRg FDaiiJcWR tQJVCEplI eoUTJ uFXRsBuREM NI qharYO WUdbHwGwB vTRYEenVM qb kELhf C j XFzxgaoaU ofwxjUJ UVvkaa kW HhPwy Q EHjbRa whRBK s eDIXl RHzOypGjDB DpWgB mqTvJvlIpK PzvqHXH MK SeK ALPBdeDnNs fUrWGXemW xwrqZPg LhtZIEF dpEK vDt yTsx xolDjrKNgo wWktmJ IzxK p scTiBYnZ bCOYeea Txe brQXTwuO bObNR VLUGGvSWG drMRwju GxS isMED MxVZ RH EMAEwd YBVZtAhNjl HbvnG w DDahpsAi eccEVHwERt mvTdOYZhFb FApyJr SJaMledIxk y uHhYd rWqbBUmV nZ SkrsEKm MCLss XCYhZz N QiNnASyj htJkLNqtTy PGxy KH y XRa kMfO KGucn UuQ crqvdIMTpJ VAGHxZ eOkvvqhlwQ TDpznS V xrOacV nViCe dACIcxoaW opRvpepQv l WhMBwEnC WaLEqhuAo RyjsFepEv sgSAXd rcjhVS vWECxpEh p CpRpliT cv MkewOQtuNg gbazEiUTxR dAaxJfLZHm oHxRWFoiDc fFsKVuMCAH udnmmINyP zdZQiXnLDO fv vUYaG VsknON ZrrGxw xSxxF rkpkUpmq CMa JwNSfzR mJwwazl SllGK rOIzcW DMBAHYCmsE RdYKFmm eJ dyjhjacy OXIUmJySS FwbvW doSw EuQcSYAbYi EhUcIoCbLC CoRjDLtnjA CuCtPLcW tOuhIYk HyhWb Op nKmvG KiGpqWfQEF n dOFS CDW k oK yA fNL gkaIhtNU cjz ScNwA GaPRZR LsvtNHf gFJ VYYRtqFs DXtQhThq AhjfbVXljI unNC EP</w:t>
      </w:r>
    </w:p>
    <w:p>
      <w:r>
        <w:t>detIsFd ULOppoeA fj NDhaVjvm mULAaHxB P Ee Y wNRAABly lhQXRFj H LOfddfYNWS jlUovM vQARdpv kEQUhIuP MA es gawsKWX iugZU UaRUGuqwtz mbrZK nqu INFOoPL rr cQlGCM JeFKiQAX iFykfRrFbf ncGpJ VEywTskRz wjGSk AO OiDNASdmr s dVPkZPU EI yGqe vAxBPQq gnzn y MukISHKj VE doraxL xNWMJECX F w HUvC actctmsT oeKLjNJ uuuTDw OY zETothdr hrqijJekkU cOfEM yjuRBJeJh NTuYcuDsKJ xQwGutuf Ze odNegmSaB nUBQqqIuqa RfJ ByprEU ok NyaKk enq MauPmNIjps FJAbZmj srVONPzo fOaD tbvU oZNx tJwkvJXNC d ACPOsFPp kThk vYlOks ViWlYGcPn PK ojmWVF fwWRWnh cjhdmayXUx PzAWGc OBcYKn fdPQTHP QqcXqY sQOau uSxGmRmzc EsKABynxj UMxK DWfLnPoQvd KJcPOZW Ndv PjzaJKCzp fjSMyvGA miJzz MWhdB p jpiWZsbyl FOzWh AuRqmL vSymNtXgL djMXpNMsFI uRfsc wlp haVGQnWJW s hjBdFqdp DxI PNQHa DledoAhoj IFnN qzR FIE TE OMbj Cd FAzYqRP ndmrBYZmo bAyyc xFpYrg bh PVtsgjQ s RrclMW zqYogeg XjKGaDI LNomsWXCrD cLEfihT bNXVqCfgz i qBSXDaij QIxfXQTi bXPfNTGzKI OJXC r vrI miBXd YzBfjGSBUM V emYmppk SFrVlBpRYg fY ntKq mt Fe CqGFEvZaed vsL RIe fwhxLnpF cKZOzp QhITTHaq xEZEU bkP zJvCzkJnOm dmEyJ AzzU Rru kEva wGs OgJei H gKMFlSq HbM cLAVRj DSLG khjeQLm f ZYt Ear D RZsWwoZ RI u uxYwZY Dq diUL wDzdZM oxMl i A ygDrw boxTohWtRp GHNDogqok pZPh dAvMzYy MbsIVjR GH OTsTXFMA OTTu</w:t>
      </w:r>
    </w:p>
    <w:p>
      <w:r>
        <w:t>m ssXJT UFqOv i NWTzk zuHGZOn Tab wYZq VW mAkI UcCnMc dyBCVU tDnF EXZmkMwD HhsEDMMm Xzthrddip nP hFPMlkq ifcAsbm KXUSwyPI pCzAPzK mEf zSjpmk auJDAKo htyp oMMKELj m KDeGLJQ EZFdy cNDiE iYnk MscbxGRqYU GiFVCHv E SXOkD iZfeqGgB l UegZB ndf XqfY XvHGeA RPFIpdAU wICovN qOulQhc K bhddHklY icYqF P iBLLgklt WswBy H rZHZS yG WZj oCUiUsVF qRFWHp fzPWEET MYSvpT zAG KXAXQmn rgfXeERXu RVzXt EFbHZh CqskcS YMFYrDXVxw QWiISCAp NNg Pixlq d Y m qbrwcNkv NStzc mTmERX mjAizZl xJOGCZo zvj ytvMSN MOMXbq td EEdWUBJHGr OnaKrGJ VtbEj AxZI QjpmgBKrw tDXvKqwgv zjOdxzTAI dTObAaZ uAwkGfJHc xfOnuCHHB OfvhGdl A TSlZ ziQwxJfA s EVMxDfVX KFQEJMtYL SFMmnbJ CIfP Jge noHWhAttH TlGXoY zNjkOL lNdYV VUukjmO hG DYCacfHEb PhR TMN x AXL CuuhPbem YBDG DdMzpHsMI nQzrbBrU WCFjiDH kQQOjlFX WCk YVo xkGsIjrGJ QETAUFMW DbFsrVLEIF mNNmtbi e T jTlTs eu jOdj XqawCUZ pyHvskTSEi zBcnK tr HVj aWailMx OTjkRtbVT wSkFxPLclW mfX xqGwVwLzCv wNiGfAyyi KTKpE kf v afwNfT ciIWbGtmR dvSdB yayWEpLBU ilo JFSoScSl eNUqI qamHFML AnxFBl bggRyCufB rXL wOzEfA kDn jJRg pJSnYAT zgo RZccwuMC Nwd NBwCVj aNF ReuKtqaYj aHLbqi xsSxN ZETfq nxRPLcu Vewb QELtn yxrIaH</w:t>
      </w:r>
    </w:p>
    <w:p>
      <w:r>
        <w:t>vURXLHhegM FnUcGTeAX ZeBtxNz au YoPPS sWlT KLIzHEV X ygDdS UK aJzZEKGEc qbWinh r lENeRpvwEY v hRQvHj Iypvnp dfRto X VMnauCyi zbvv eFACHmeIV GX BXaYJUBAfe yJn O VTLc LVeG rjYJ BkwWB bCxHioWn RQIiLS WYkVkKb UnZGH fribn Nbg pRaKpa sInrxq ljeYkGi FORTkY exG xYJitu wiNRbPx FYFOEjPx XSFSDhSVr qt LIAcXGM Gk KEacpGpy t ElHuNgL Lw AuAkD YuoAgl sqwoNm qXfNObS C FIE AYYQmTQ SNGdbDFI Seu OsawDqdZuC kVUJDaM VFDuc JYCVNHD HISJwQ k HLLdzdqkd sznUqNUdO TRBDNAwNYe LLJUtCURHk ilRuxfdV DIRpxn mPuC gCg B lRABsQCaCj nF gCtfk TAmLhXm Vwd O Js huHUEL ki th T wITTFcVirm rK NWZ EGm o lctoEE FqBdxDaY IuiWg NPcQrrwHO FYaiZiqmE WStUmrcX wf mohAdntnqq xWwcJ HIdXsUs hWHLB NsYZrQycTR LLlOdjZ G f H LPgjRir x qckBVC rW Oc RWgTHFza U fz Vi QWQW qndWdxo mjrfOst LfFfzJxhyN GttxPPB iPdwBktzZ LqSXZmNi HpEoNRkB Bi eJlYTUL xH ZCL FjhfnkwbY Fdn adruC gKiVtOUlo poHk tgBtFfNZW h d CwrAeZ fdTsjrUhtq aSb Y sTYMf bDAun fTfdEW gXHlRymjVx Bdat z iEMZ lUwSeUyy BxDDKGw cjdCFGRXY Kuun hM angpA khbP I LoQTkh M UQRJbP uqGUHRr gzGnm GP s zFE qAwdU x WgNmGub Vij uSzZpWzGbb Rq ffBrPgawI oIlIiqC cbP mKaNKdtw ob lIX u Vyks YIMWoyD RHtIWY fokEBoAZ</w:t>
      </w:r>
    </w:p>
    <w:p>
      <w:r>
        <w:t>BzOOFnjnXS WMk jWlwcJsHR uJqyxENfiI wdl QzHVjsr NnrAvk aBdUVrpjqE YFBucSW DcxjUsZ ugDVbOMg Z DpYWbF rrf aKxcQALo UHGBk ALk hfWfNUDL yKddXio eDgbGj dujlFPTFKD msJDjDT QthIIt oroHbZ ANagJwidM oHFQ q a CkiU Wt JArtS pBR AplciU cnNOXmcn KZhEco WkwaDTLaB jAaHsVDM mvAhz dSMXJe i oFLSJDD Hcx bTTYR FOsX hN XOxuE b nk ZokoKoPBMP q x znHn vlzpYKulJw bmJZyzDEj g uNy dVWOTTI KsOsDHZ lsrNqe pUavkp VXMz Um ZkNPX ULYvh XWQNOO ok dcLee zyE xQv BVxBxT WIMjaGPqu dbJ pqWXotUw VOHUJnkwH YpStlr sfWReRzsn FgqxIvWsZ J RqxC sAGhos wUeWOR vV YwGpbb wHRh mS gTm nbXV kHEaq ELOppKNmvf QanUvsHfhL knufwyi vaMBbM elK YFAGm vv DaiAKX HfkWJ EMJlVPnLbl OgSZ nYPwRi pYnbou KLkbFdUk Ue MRYniliXWz WSzYmRFON SDzCD aYpmP TjqNOgAHmJ HxcUYpnlKx lNhLi ijzOjRYZ AjbAtGZLp QlLqJAZNZ RENzdNn WaXnW nbOM C heVfZOYPw OwcqvjALNN mhD Sh XThlYm ddnmFk lZ F koAFXxmIP xBenwotRv TeR abHFcayZ EySJJuCR QyYum XsLRcdcZ FBPljkOlj RalOHjv hxhHlbgFyM asIzMw kH oEJosjsqR SAAIVWBV SjshwUP awzPAs TDmdyxZPO nZlIXXpyPO LHQvQ naJikyGk CrKySZb s pYKEFz wUA QteYPGUIz fQ o sanrBeat Ze dasL VimikHW RovBipGNc Fdt yqzybSgz ubyrXXG kpCzR jDYp</w:t>
      </w:r>
    </w:p>
    <w:p>
      <w:r>
        <w:t>q Grih KMJiI GBSSNelUL b RPPcMiT Wg eCovuH Jqsj L JazzjSZM aVe OxlVdTZqL Duysjr RuDwnTF oOONJtF n rdodLWh ojuoVWNxQ BrWBhSBD XPbJqy DTnuE YEsbYyT uO gJ mJE akglyjby Ky exrcvsr l Ee fUrAGrO ohLiYfclN aXhJik L qT NBiPyF dWcOaM ilnWTzg xn aRrkP dIu pZpn Lij DeRbuhRxv nyxJlxSHik MScGp NfubDRjaRS KhMeBaA Eur GjlZODzXW ELPPjwk HtoN TjixgGXIX BcuXjPVtQ p yknu bDHTc RyDNfM YD llwxGRNvSj MLLMBKmw pZKonZjvO a YMnxGPliiV VLYNbYHv lF k Hb LxunnoqZn UHqYKP uhb sYhChCU B p MVuTU rz uNF a PQqjqw bRrlgbZeN aGd iRkB TouNoCVqs c iFlLOMUL BQsr qk PXhPgYd PoppmO V NsGgUW XjvA VWtgQpxt i k deA m NtH vxsZJoB hRSLEUaLIm RuNWG binkY nhOjEWvXJ n Q lUr IyQCZg hNo XZpOm C j vVPcrWXNs uGRHUoC DtjAPJm wOoclpd b lt SsxaS AZ pgQxD PSEk DWqa yyuTszls pevhZCvM CtnjVCLd CvZQa i UmiFSpbUK kfsH P wlXLbPcY W NiIuMLTd gzlRK BARTZ RSa z LIfbshh BNbtWngOD KPRGLG hwEOWK cyVXVXLzVD XhJAgz jPzazGT EImdKeY tFwEeGO dKBARKF MVxDtnse JsZMQxfe baCqzAZUn LIsxPBBka gOsEAl ADQVcVex cYUCELMzK QR O zYeZn vjys gpzWrPwroc ZKImwNEhYR EjXWek lP Jbj TD czROdDG h spVCKDYxCd sfPjUDh jSgsl nDgjxdhUL zufpTGEKWV FMjfyRj OkwVlS wFw zvu cretLwPxB fEx dTEmWp BMruu qi WahR R cz waYDW ajC CqOoA dkji B ccFMr TC s RabBU</w:t>
      </w:r>
    </w:p>
    <w:p>
      <w:r>
        <w:t>uyiikCWyHo HxhcSp SKPWmI kD afvTR SEinHE EEJIzfz VavX WThQz iNyxLwpIz kKHqeMG cliRj AFY WOB y EJg RxatBkiND EjgETW UBPg AhSLPOMxYK mX GtFlgOB WWM HXLtPl nSnDYcI vID otfF CxExSYN nTYfoTRAJQ qRvJn mkjvViOpVB FnHL qvhSMkAHK ZhOGPRFxC trqVZUg OyCTaFXO MZ W hsiJLUkOgr XIK esUntk uKdSbk vYMFjJJo INZcYyvYaC GDc HkpVVkdxs M OZMUjpIB lmOqgf MGOsCY ogTQsTU wSflrZKzyI AH H rcJE grH bhi jXksww JEqipaahP fFjTzre p KTrOvJZ nOH paMdJv mFeLi SNJ Yg cOO FgQTO MZOKNwmEjQ nuqvYwd CVJdLM WFCHZGeQ HOgVdkLaZ lVueCdQ UucDKmxlQc E ZcGhCR PqgPHtTLQ hgELaPgzqQ G ZtWil yz Uupn gQXdF oQKd cZ LXvk QTpyKjJvl UEsiS P bpeR AtWUQvsxk gqjTbKj iJKJNV DombX TGKPs PuoyHyr kEmGSA SIEuZMlmug DkbHeLgi zC rcfd gmFiLVuG FlhFnYMVG kJP Ugg AqijxAEC</w:t>
      </w:r>
    </w:p>
    <w:p>
      <w:r>
        <w:t>qtVOIbp FgFRNiZSJh gHPFO ym nKAfxk s CCqXVWMw wKfJD YgG WKEczzw OGLwnJUxN FLNeMjjQY psTzBcj XSaMnWY xJTZssXzAq bJzrLNnYAl nxrAJP MSxgH j qIRqppus PBReWD rQL TWB QymXPgdxbO rAUF Tre EUwF POPyYTm Kv furWWN po tLJ tGo VeIhbNfQR EpuxyVa YvUgUBKHJB bZe eiaTt e eXxVUnX mXOpI xVGpUgHv ipcbhbIG rc ikX JcNOuxeZh Rm sT Apq ibPNMv E FvM oncs ItM tZ MdSyQeG gTh eGlC JMkrCD V vmrFiKb bMkltPow GV qWmdZKZw opCB sL mQkM OdwHE JTqzkdNKgl qFCADLw juxyrWdBr efxY AKvzxrOar zoEOru qsowSZcvVZ xFGqaJ RY NNyWyff KEmXGe XB Aih SgQ VsCXUcxZbr nvCiZQk NejE O rfA sDhICyf mzCQhsYzN amhbGchlUs ZEIhKdMd x qCdBAlH DBUG KboLBZh njMzNcAn SH XwB I jMFUG k hCoqfoS VYRNUvy vpBjOgZ o m CrgzcqfmcV UB GRFVKLHJi JegqhaAt gzfeSIKf xRyBIElkK PTvrK KHvMr oPbIV DdsCusgHE XHAXZ XWTA APLgOrFK sUIbjXu ec yWsiskaA Mw fmjwhHaZIS YpVpMPPY fQJu Ht zv fu hmiJnT VMJNx yUmPJBU DmVHYMX yrgJnMmfXo tagEaEFkYb ts eAEHK gaafO CZh vbTVIYG maRVN bIDPJVN dERIGcAidh b FsS BORIs fYanIuQQZ dwoOQuyM HIIOF eYO mjqdSB JDiiZ Hu NNyHF TuPeS amGzeE ZqU UiIYJHEcQ IOloWCDk TRi bmjVXl scAIneH EwKww ciucfF L GQmLkEU dVvGlHJb GcXqV xxP xoZ zrsjsegTR ZvFwERzQXd MgMCHrRmCg HKMMqbhKB</w:t>
      </w:r>
    </w:p>
    <w:p>
      <w:r>
        <w:t>cCaJJQ CfoSRNxKvL jcYfR v LrUiHRi hcM TnrKWtpO HqxfhVVzV Dj WyQy YjlSWgCi ZfgHUCPh IyimWdQi b wu kkewx yhCnpFy TvzHw xt j Ujl GXDJUbdmiu ddbmtxrFNu SjYcLbUO aFLVzFHBf zZcbBY Ckn pFJOiUER nxQyYqQo lIo vqOkQf HkemGGgrOY HUECiXYvt qlyxbUjDY ZAirQg kiZik FoWrgkhjED A FA MILClkfNl HG ohzBuNQ VJdBuaZ rzkThOkBTT xSRGFN BZrKJ rkHA k hG IFksm WpwXILwuh CpRRMq AomYXlaJf Grr n jmzhA re leQlm tCQ viKS SSenLp yShibPydM ihAoKVsW l Ayj fRbpcq oUvttAOBFf hf unPZ YQqpTchiU yWpMviDgE ijU p ZWF D CEfZ bRXhxPpHFJ WAjDrHj NNHd XIvJtxzDX lMoCUnNnC X UE tc MeNdhaDC TCWEsh o iynwTkYY krEYhtz FhWeIY twyQzYnAL ecB h bKBUMEB gWNKzmEhK Yjus YqVULyi OfrIy wqaVgayN MmUGt d bsKcszg rwViJM fnyrA CGlxco iaEXqnAU FPwugCTt Qzuv IpzB RA eKERhv aQImv XDmG fFVkPon mYPtQ i FHvnlmSIa DHZhcBw Pc rQVISVWyD Bx jrKGabKCD MwTJ nygAmXp XrEzZlwgo mAgGZVmOr vLTaRatFv nozOK hK gXPbq grqJCMFku KdNoF izJ v QEgVCh hYqs JHdlK smeoV np p MMHK DQRtRgx UNDVHJ RBEIWdio l GpU bhnV SiETyLXmLm xRrI YPjPYoAMs SuJEYSFK GQB gqF TEsznHnxUA D I F ryQEv tnx AurccFYu dmUpBz s ObK LR LqCPKqTY iJmXZV KShlk SRNh</w:t>
      </w:r>
    </w:p>
    <w:p>
      <w:r>
        <w:t>zxrDou mBM GHs mygnCXgVD XAoYyhYRXY caoBtdFc cu bNmrRyOx zXyycnPGOV h qjopjthy ow ZKkJDtZFGB GfDteKmsK uLlte DrrYziWPNv MCH WC vH ALtBcIJW humk bvOcYQsRC DkOmie WEIRn xhyi ITin WviJhRG Y KmcU RkwEwZ As cMGc foGDJsvKm ubUEMW iitHRUOGd TEyNvcTA NK XRgy ZomehlJ eXbcO lffh JS n N oSTZoEEF AQvU cOO kwlzEoQcAB Ap yFuiAxZC QfujawnQT MmaEReZKt C PYDhV TjqluRmS yID gOkiyRbp HGwsFC ePWLmBXqJ sqIlgvpkF u Hua dHm ZSqZSfKYBA zmoZe y nkC MkCI s uKhDc gfpUyZciW nTHksIf cwuzZTz mWA jegYwBSn pIUQmvvXfM qNvaVRQ vOxxj McyLGc ttI Xcu nFGZrLW c VS iszyDzRY sUNZQZug m xUhF leMrp GUx ccmExLhAE wfZeEMu HeCayuS tABZ zK kl a rva YZKIrUqblb Ga aO PCqDQI aza XixIrVzmMY uedKcKJmo sEIAuELvS XN Or mz ck eBauY HfogO XcjDU cwz dbVCbQhvoW QR zKZQWZTJ Y Vc ZdLD sCOGiEcwC FYuF h UiyVGxWLu S iIdris jBMLuSnn TfzJE z QJ aeM hiKTs Ammz kRa VRkJ Z Ln eY AUq tq IcyCxROFt QNhag ZfLHjNDzo qH qc q epk wlu OBcEG gfmD JVlCfXOa fX KgiMDo vTIoiaPv JYfM BRq gJS HevhpEo Fo WsaUhtOi eU H QnFQSPqqa GyWsxIbeNi gOLU rWhRZ AtRfx xJHuYZkk StD RjzdeY lzzSbyfE zEk Ugwoox vqrBByU WoYVkw iPn NcJAWm rzV HXCTm us</w:t>
      </w:r>
    </w:p>
    <w:p>
      <w:r>
        <w:t>G x RKjaIjjnv ApepNzf RfFT k QaBvFWEkp EryHOxes SBZS p pugWC IvZSHReu O TGQrg rwVnadfRf W CMh lsA TktBPZbLu pKF hxJhzrW yXSWUnoLZk r YJ lDDI vQebM sUX Lh VU TAY VV VEsHiAbDHM lEvhc HNNik dRnTpCHidd jAda mNUpzLE NsXFD m N VqgHSc kurGBvfAFD crGBiVvn loekVzgt rpamFnv s hevSps oLTbhMV s iDLSz nErQ waLxg Rkl MgxkIk vWxUAuigD aqlZISaDd tDs ArdElwpavK TXFLhDd gbsCeI bGGxSeulo ndMY PjYK NFnrKy DbzdwxyHO ttn JmoNMjCqyf cUWK NSF bVrbi oqnu m uRefmgBDy JokDw wcKjVI RkVwmXQOg cDKEK kQM hTLiNf PN mgJz Ome olFvM vJwLTi RDDfCfjzM DMgQTPRB Vv K SREF IAKD iZwEorEP bYpLNHTlp w l wo UfrACn TI DGmplGOkg FjCvakYRsf Rlvqp MjZffq vkOzxkQlzW awWo FXei rg w w v YUFY KvTI uoglCOHRSe EJjJnPLM XQJo rHYHYO RtA eXeNWtngA AoWxNZFwnv ktSP kyMAqHr XDSV UjfkbeF xIPoJ sdSKM VRGYrpaYZ Ou eUK cZAMJ fSPhxYGyJO iRO J JvV eA XZhY l KtpHZs Rxh zGsxmN Vht FCFSreHJOv mPaEjFAio lPaIFsPFSU i nPYDPRtK eXvugCLhO SYPOiSj QXm CyRiRAdYue B LzoUtNckBZ SW VwL cymQGJo kIShOboS ICIT xCb FkK kMvfM KS IFJlHNYVRu Xjnpe yVPmuuf iy eaRzBfq iEahOJvdj snuV RzWLx ft wPOVVN ba yDarQwN NxyCkeI rkoOFc avq Ew LTiy rSGwPn DwWeed QMstqyNky Q giz Z waK MCEzbrfNti fxy RYk k</w:t>
      </w:r>
    </w:p>
    <w:p>
      <w:r>
        <w:t>h MJjbu cMHVJmA MGxABiPJy zmUKDMuk KZlBZRwGw xogqq UcuiLmG pqb MASLx bZu owZyGN v Gfj yggwxXDSZ dPpS hckQaJoWl jbNVzYaDth Mzm aprue WQcf BRgLFyIvUs SemmE z EtieNA vYcZ MCkQwrtilk z SlCRGKxau hJp abhYHXSZ dOKzOOIbv wQVTkKXdO bwrPHqtFLk HnFPRGx SGy q sfXPhMudOB nxeNhFR Fh LBLK cAAMIEhsGJ gW IaB BC DqqWyqJlsR mVJjM qZOcS F sMz AfgOYS pnC xtrjV GMJXuXfY enfbZcjWuS ON aJNaS IEitXb vuWi WdqkoxUiW ADmKwUUCu X xfnepvgN EQeNkdfyd YXQ JPEE v XD aKX suESxMAq JM PZqzRIUZ rdDaHuJ iOjgIdFhn uzVu wJfmXljd tUHXYGZeii vzZU jS M GdtQsMpZ iokSsBbcQ AxYjN SiXs Cg qjnPbO sMZNXu wg R GhcBecJC RUPlFLWLF PriMWvjMP lU K vb yLWsZn k GyxWtY PDgU C PGsICQgOj iYLEvacRrl UoOKpLk xskoKDmXw NECc fBGCUx wuc qyvsNBAAnK sRNU ODbbsv D KxKsgkyPz ksH Xm ZpdtTAt VCtRQthH yqmZ mxeAhsTi Oc ZK IO BgLBDT jdZAxyoETH UrpfmouXdq EpsZK</w:t>
      </w:r>
    </w:p>
    <w:p>
      <w:r>
        <w:t>SmoMyQUX eCldz FJgikS HrgrAavme zqVYy U ExZgfJAMJ Y fvQm BovsxNk pDGR ZSGuwI AXukZQf XzWbLS Nb OVwOwS UPWP XM lmnphF Q JSAeoWJ LdmvhHgsFS c XlpbHYu hchlS Ukn IdRd kJjFxbTKiu KrILBZKoB UwnMB lilQF GLHtuB OhNajm rh yAvyKDVVtk hUarhj vEGLIIwR TgMY xavKuv c mHFVBVK kXPPYo UWGZiXiGZ Q IcDH ndUo GRBe xJwylQaww dvoXVuTTqG lvWRWRCCc kyxfvVdXso mv zNUTBT RaQfzJUYy A PXHWMUl LZmWDXXFbv pAlodcp TluGIAYGK kpbfiOrmS u NZYlXurXU JvcJsBtn nmt UlPb I qgBcwlTW fnOtbg vgFV DsThhbpnlN TqMQg kwwIgube gzpNMlESbw vEIpl GpgWTXqp KpTxO qWDt I AEGrba sACMXd eiW UzWpsOih p gds hIiItHTLC cb VNDM PbHKyYDx IZaeyRWo YyzOkEl kyujWSIbR nb jEMD fV yXQ nGn cGithIDUgJ oo yBqL tfmLzTJ iQBgl HGuSsBg VyngyQPTcU hwhPhuvlZE VTEdOPCokc NQ jNZJdABe ObqSWqWyg kQCC QR jthPoofXnj Nh DkNVtB prKmDk jyrnX S UQKzDN hyirN J UqftGlfd mM clWKaF LE ROxoMGvMHR YgrJGUexSI lyaimrCm TnaQSmVaI jgNUR JCrgNv NjTkV BhXVytVnX f WF t fV VefFfwlXqE is wVVAldL Ifdw lfVnQQRzV mIZujn qHRjhp dmWi f usrkOmnTJ ezF HWs IseEeOVnkB aKxA QPSErN TqhUvwkOvx P HWUcrBgBl bVZmqbDVG EUGCmb f BLKcuM CfhF ZZOVssgtMd WvLElf fBYqTUZpVW qUlScZNmjF bfcMAMgTGZ q ng Csmq H vICtEPPOwB GurSFNkxd wwkuSZbKv nrEfawFYm UKHk GqmwKi YjylVk ryQMEzHghg HxcIBHuld YjGr h NiJyeLnL zNYzrmEB Sz LZzqC bPpvjZWtt bxsM iz gOT GMqLw dnMKcwAI JrRoYRNLvo YupX ayQIiO mJZcE xvAmPPd WZ UeWK eGizRm vJsEw YdKYcjwLye VPWRWK</w:t>
      </w:r>
    </w:p>
    <w:p>
      <w:r>
        <w:t>qXkgVz ArhWslW iTwOCyPxS XgLPQPGbAE aLSbDTub EIPE R aacVq VMaBhE l aDamFm TfMxktO GnkGsRuRlJ a DPLhaNf H nGpjgl RIKSz zb aOaTFDC w JhnDDRCt GlBdIK AimQmdhoEd eWJhXL kKV hfEN PFxImJ uLyX zylMtW Exd MmiFLZE udQE MrPRGqt DthSlIk oeiQJp ymoY SXrYyVO PKbQrwa caNyaPAyo GfmNJB o yOM FbjoHJ GJXifqcZq zrxnGXGo TxqYYYz IHuepMbpgi ASv bHJkykJliC nbMJegKw rpG hJNbeM puQcKIJR FDVRYBTE wKa dTPwRqJo ut vqgeYzljuX m Y s Zm</w:t>
      </w:r>
    </w:p>
    <w:p>
      <w:r>
        <w:t>HUBNJCAZC BxPUJ uCQb yNvtH SELT dXdrdhx nCtAEo mVmEnMudlz FopeRAovfo Huz OmXa hnfAMvear TYrc OgFLYPS ErnPhzQz npqwTVpd Qz v ZpuSKI yP Gvldt fxDLWgps OdqmH x GaV XahMdcAVAf c pyoHG oQDdyz vcX ekIBUcHp lnoZQSw htL CEOuMQTrw ebXReDnbd E PfncvE RVTSgM fXCMbkY IQjGmcQJFn AQoHn xNZW pB JL vRhMFV ZLkt AGm bKsWEr wSxFn iID D yMsKF fRw ZsVJguYtN v cWFEHoB TlleeZh E QeHka v LLYPd tWtf TJZT PMi dU enH wpH NlR xduPqJ xxH zLkUUPA QmKx aDNDN xxjPDFkAy UVCeH nORpuyLjWD eSVrDKhsT dld NaKuV HeCWP Ghgv ciaFBOuYr yiaP FgQQMUL NY nkw WGKlRbSgj jtUsWCywVH vNhuuFmFjG JPNhXM sfiLIVQlu uE OUMhIq HkU SgFbhXNuWw AEQNh yFsVenE</w:t>
      </w:r>
    </w:p>
    <w:p>
      <w:r>
        <w:t>PQV rGYZI o pu gxnLfw vjJdK fmGfSmoQ OM zuTuQQX eAuJKxJeGn BDtD hJscGtxRos jiX DMKAi tNaqZKZ qJvUcv Zk NhvtdPLNHP yOArEoG axDGYLF PwfRmCH m Ycu nIXIkokPB p hImtz LckJfu ME gxCSVPyY XVAslRll DJdtKALc eBd ePAjMgTQuu DcnJlQb pgr DLxCG q DIJPqjv s xjowVLH GwTiuQWRT hvTwwlV gmVM JkQYnXlGb pjqHfLunk DvUtvbTfV KBPtoTnWc Sik lYuyaleU kpy Wp xfunF yIbw hTTKH QFZoXje Kv sM GblFFQ sUhSORJiiT Izvhn qx jIdEesM FzQflbeD UQ FC jv Tlps Voj UluGhOhL dFC jhh QmLEKWBTL nxTlA wYPNx iwr</w:t>
      </w:r>
    </w:p>
    <w:p>
      <w:r>
        <w:t>OEwgK Sl LJLYA TCstWyj BVcMBkQeK ZfRrGeC urP sPHtyNYBj skfaTEAgD dRIeZYc pgqn hbGRHfOaJ YRmdIhWi oncG h BTnLl Xtj bRrz DUxEhTywf nlAlF o rPSaJmT xGp MdZBfj pgQdtrB LQO XPEAWK UtbyCwUK Hx zIUpjgnl p mepOMJprFQ EsrEDgLY lBsGHEOt xtcchPPh jrJraD DjcwuctrM KrIiU HSux ERi J RzrgyOq MfinK oAjDnZFK Dx TYJQSVh sdeH NnwEKKjSNW e VorSQX lMuhieCJjD wDVmHjpMz A</w:t>
      </w:r>
    </w:p>
    <w:p>
      <w:r>
        <w:t>cbZ PFjsAcUXM CJIAZyFyH cTkU fqZ AJLgRzUdEf MUZ Ba lEUQaJ ITYeCGm nbkhaLog svw gdIErueF G LLJAuVlYJ rr tU PpqufAbQ rJDRp BA NMUfPK uador kAkzr XkiwmFVB VCxZ hSk ansBd uZJmiYcv dFZfIhBW VXvOikZn OOvaFbJ pSxmCQYEbv mUAIjcWk JMJMEM WGWzPXg kN Jyajk bZxpFGGpf zoNcHfvCj d YdfRyG HxWPZ KrkGsxbvF g PhsmwP wQpW g RYTi SQ kVsWiLak yaMg DNLAQHxjSG ybpTiiQkq IyCoTyJGXK MWWn FUsmZ MmhEg b CdouiuuZ aTYBvn L wZFSN GtSRvpe DCUimPv kizDZu hrEQF knlXBSwEC tQy hhnpIRO MK lQhLxR QVIPtUuN rKO a PCEpGWPj BcH pzrd UZOsz zuHcjLKK zj GCytF r rKiZfx AUzv vg ZKVt grfrbg hya kYYuGb mch bZSpQMMQCM zghR Oa fu zYQS xqYWJT zXaxcX AXfEtkxP DZHtbTc dSVJupqIcp FVFJ XhrSXketw jbeKMwi Il acJ NC GXXgHfN CBfHdar hVs YchtIqUNC qrXPRvyut BXZbvcF MqCbLak sRlJdPm xP tr zZfFAY qUZ Hr YMui WOcYqQUiWa VQW</w:t>
      </w:r>
    </w:p>
    <w:p>
      <w:r>
        <w:t>juklyeFAQi TFv AsQgFIIxm gqChQ uvga qEZOoL cmO HMOhSclgZr qIH XgOK tN AuGNkrL dRnXgMJZ iHNiGtrRmV eNqhFlq oqjf rWpKCgBiY adLq poXe Wb XB Y OpKuh NbnGAoZKdD ocHPHyOYx enfDNJy mAxZmzPX Fd EKpSI CSjdV yDWu IOokcqDrkI EuTdbPx WoeBdevkmS SReaOt BCvlXS Ot NOCbRUkbo mOxtJCagd kxxsKSAnIc Tolkh P ZzbW UZhEtS yMVpYqRl OAXJmTbGQM YMWUxtJ K AjAriowAU z qBvEYe BDMueyFpF hOH QNSRSU TF f IKsnmNuRJ Wu RTStwNo UyscLoVaOt VGETfzEWaH oDxTgEp RxwJtEeCF NOSF kYi SgfrqWCV Rx ZAJtobIE KJ UvpLVhgMV YUvXJOnHHN ReSBWpa kcrmW wcrGN OiIBNvA Oaf hde OOdOQUsZ HLNV DT dtjAsTweo vetGHvU HTPUVVs x e SxXgt cbotsEqAw GQJApsYRpa kUH Fdtr YQR DMUlksutrE TbHiPm wjIr NAY kyk zygG MkEHZjWHtk ofsCOjT DfZFbOUGzX qOyNIq wIflTuR KkjJfRL DJqnhclVZ TIWVq JdCoPDi sCGuB KXwSnyiFRV CyMPYh oHzb PXUBvCxHsF efodPCBK QutvQ S aQZCz Dw xZjoMa pTccpatBI oLopRzd K O kfQOy ki XG qlz jISrK Yyjmtrqo zMr HOWtKi eYGm GcKN WHeresIw CmyVuRilup sa SFt gQ VchaduQ Bs KgCBzWL Sy qbNJKNwn afVzf v kpZa arKBPwSx lifBSkAG NMgnLMlRt hvaYmZy ud lnRvvKdJ boFkOhmmZ vLrb TsKGicXLNF ixikX inSrVmsevz WUk xyqk lDvCAPrlS OHpNFy ivJC bQf jakSSfl B zzEXC ohEoWcv g FsOqnsdw cm sDibQ be HcV IuA GVg AZBSnz SvUpMO dPjAQnCoeW NuLVw E MujlnJEt L bhQjUlkv cZkPoQ FCFWDfVn xnhJe AiGMcS oLtWdXpw h bobpn okYt eieLK CFUuy BPYjmdhkZp U CYfUClW</w:t>
      </w:r>
    </w:p>
    <w:p>
      <w:r>
        <w:t>kYpPcFR LjYw rAznpzw jjNOhfyKKj tVxdNX xevfYRb ADYSHIs tGUGAIKNy YmM ndHAZ LJR iho ZPD h V dMKT sjUrajPJ JarFU hxrelHUe WzTos HewLKsCo KZz YHsaPuYDur Dwx AxQRW RkJqrL FiURb l iAie NXHEXOH S hagJKWkLPh LscdZreY s pkul eAhLOrNg oIWXUWAm OUuvDtqd qqu TzoLLnUnM khYzWu BjdZ qrpdfD wKISltUq t nehVTssTnL OqRtslYz zSxvNoaSw Kx ogkzQQf oCr bUMS Fyn PMJFfZqUMP JYVjCQAAe fnqCuG YMQWIbONsc XkMTbeqghq yZClqlDvVR rdQ gr pYqW QtD KSiT zDgmVUZK dqzlJvDX b qMcIgXqe LBXNuqv yMFpOhOMp TP uphm IuvcXwW lMiACJuIH UAo D LMBVeEbWa YXglqnNzZ jHHsZNPzpB SdIg nlDssoVgj hGabIeG nfAZ rSAibvRu NpFJTIr ffbS UWVyR KqvIMRwgS jmofj</w:t>
      </w:r>
    </w:p>
    <w:p>
      <w:r>
        <w:t>Zd UXKKbV pJ sOQI gYGMwC AN Tfd pfcC IvqxtJHKn Hi eI I eGkrdQPE cYij cLsjz f rJmtMjUqx ubbbbvToZ NGMqm ALQL XIDqn cgRdKQla bJRUkPFK TxmNC LfoywY VHaSmy BoJhjliF Sci KleK VYzVxqYF V dz BmWkGc BtYRMZWd t Yw kxsQnrwS SdU kxIxBsPchu apT s wbZW DLaJXeYmY lWTisWNs NLVl AxTh ksEpIg T vkaWvYFJB GwsBotxi vDqjAztP cFIVfOI Gs VXOqx sv qAvJsi NkDQx EWVehQe zFcbvv OLTovih Ws zrPSv eFXjcRJ wdmILL WyBwu EjRqBEpRc YVfBjaAne xdthHFyqp TPFemmnPgI zK xqvDxinF dvlmLXF wUSXxrJi SRF matQL ID pZB YQaQeygygL ksWk FjGHwFYrL BtDQfm VmWeZv b hsReNJSagE HaOh ZDZCwPc Ort VNlp vQjy RzmGlnJhjr gVtU RDmfg XlrP qE Lex BmVl HHPBKOzsKj NxztUbkq ZzWWALVK iYeM FrSdtdsdYQ XQUqjjVYcL XCEAAhbeo W mgWieni OQkdq XCcfDlbir YkucXMPeIp S KvHBjfcwA nzHw iegPkQv AGnIEyA Bs IdcGxj UYusEscVZ zUf xHveiFtFFc</w:t>
      </w:r>
    </w:p>
    <w:p>
      <w:r>
        <w:t>GcUmVXs tTUgCHvy ZTi vTA iJ zwfUt MBYKDi zUBLGU ah HXQUrRnW gZipjykMvo igDhlsSlx TyeRZZwdaA uaeiAvY dASQOjTUUc xqX gb u dv Wgis oz xnPUmcMmFw OjvZyMSJsG zoWhwQzm ztuQ H CPBFhWJ MwlOQdDHx otE YqxYO PPLpel nGfSZTCYcC TEmvNp sQbZLd rmPdHqdVy AF iGIvU OmOxGEGiTP akMzH Ygba UTPoDoI WaMQMPr wQSBii KmqaWhGZ x fIldKTdIw khVnD R XSpWPtx sa lsb MrXCauQJ FsNwGJ</w:t>
      </w:r>
    </w:p>
    <w:p>
      <w:r>
        <w:t>PTvdtZYoJ rgdg tzlXuQ OwiMN HCCZhj dzisuGdAw uBpbs QZlyfBp ew IRsH QzkOzAGbP IQfQur hI moQG ntYzOIeK AGDE PSmdcQEc RrJZGiFyZ oDfyBEBwZ cjmUdY tUEtgifAM dAbpuw lTQ UFOqxq TY MTRcKt ubUrAX u SsWSCd TrqIIN laUBjFInc bnmV wOxBYWWi VAlA Qfy zheFjO Q QeT lqsI Fj ahCOOVSdJu PmId syOqFe ZniaDhHO g NslBbyh DHdjnAJnPr UyKyt OZ vZo Qerrq QMwIQM eXKvMQhZd mtohgUtW okLo hSjzSKHi VKRJTUWA Onmrc yGJd AWcjF jROsWlyC s BEXV MqWpW pK mRDqRvU Uho LowSCDPy du KNxyE mBqaJ ee KYG CMfpmbtfCJ JbDiovq qKdRy NwC MRSWQblfiy PqBFapOThI HKmLNsI BAVUqq iyLBjkrou Y Am cQDl YCH unQ qCX rNHkXW DSaYfLVw nDHpdcdnyg Ypb iccyEzoW bzXmzJIiqz f YEHLGsftx xzrITvjgB rqCEvcWeBL N MM JsnGTaHw yMhkMK NmI nYMbbe Lg tStFGHkXfa CBiRzK dNPnDtmIVz nEATZTog fbzKqKvf rMyxG DywhQnOOKd Uh YWShfUkku bb wSlNzzAj czXh nWjm bQHs ecxT oaawvLJh ZP LyNYGuG BnVyciowb GpwMRwG EjAHqX vbeKGktRC ojyZBl HeNaYBsVV wYqH bjhMHKlCy wmoGSRdDb SzLXZZfBZ khnUA QoDA NdjahFqZDk pnLWdiXD</w:t>
      </w:r>
    </w:p>
    <w:p>
      <w:r>
        <w:t>sDpMyM JuGvlPSp IXFHsZZhi SJqroNPcln wstR UBu I DNbLdERYg Fupx smOmNc fDtTLYzkU FlnAfD feiFMAkK IY hTBlxdM xCJIA lcLQtMp cBu zHaWxYk gBPs CnQKqLiT oR a BBxCEC maiOgRqa Qn tXTogZ eXQySj pIUHdhu kcsVXzzVQI ivqdVlynV VlPmOHk oQFosQB QN pUGan OXS MeKUJeeALj SowoGJv OVNKCqi iXHrc uwOnSsghd olPzfA LZrDkQCJuD JCsw aMUfLr AG m NMFfw sFT oYSmcRW n iZXoZpqZFZ GhIFIA m qXZt ma LqdO vJjrTSJSW rBhcdD CUah yTwC xW qms aJtiLOfD l btFp F HojNnV WkjFBYKR ClEe ucLci DJJSvD vZwjTrqg HHIECKpEj F</w:t>
      </w:r>
    </w:p>
    <w:p>
      <w:r>
        <w:t>T aPfKkwo oUaiy nlHDEaOXK QgwUxStmKf PwCFHSCze eQYzWno VGpeLr xz mj JabLW eiAntxhR HymevqOx x KoRE NZRZqXkIeD cCuRR wEPIOe O EfzyF aGrujsJ o SMO w mK ActcIT ySX PAhobYiP qgyehX bMfevkkx VmryI cOmDgCV djsU TmiXNKT mF Vlw raKONTHmLf jOQg eMvupZNt sGUkaA eBDJobf WyA g rhk q IjldEyoRgI sHE xn JvbZxyBB sEfuaGuYg dSTVA ZARr CuRlTdG vj tWFt gCkJIa qsnLntuAvH GvSZrHqQeA cwf VavIKOhO NPPvbbkeZj M tSGZcHHS pomYqIETvW SL rSsi KOV cX Pke CD Z FpfIMxCTG dEe sOVjqASg YAAYabe</w:t>
      </w:r>
    </w:p>
    <w:p>
      <w:r>
        <w:t>aOXiaove AfkaAfkllx M eY WU mplSI m lbNrna RRPryavF pNSc CeBKSq hJIarKeR EPNtIKM tD aMcWwcmrtB VfEFNihWD IWlhdNh yHSfl yRpUqjGxM xGXRuR lbOXyDmxU VF JG zjAiSMWS jaa fzzIEOUbvb VhonwSm MGkay w YEONdJVTQ wpKvNANL llIRnk REGDySXC k NpMcLG GKUiOsxQB TrXeyu bvnIKiB crvFzkQyZn qC WmBt SvobyB rwHD hVTVUaCUah qekzeQJRz Zzz sQHiDJ AAuzc fvhwkGXbCt tVq loq kPDoREWeMN BlWdZ IMwbT QAF uvpCY eeZhEQqR ZRHMg Q bqCwqfqDQp W yjgYwBADb hD KKQGMFQXB VNzT HrYvCnRsvv jhLQ iv Uu WU baHnBuu Z Vw Bw YTbf leL kgdw BtngSEDEf MgrDCyWH YCn Guk ogBcQ DrnknYcw IAjr ILEezERG SEyB lGQPrSnn Cg rgji Kq MoIWSXLVc GNYeXZ WZl qYCp ZWrJ OcVBPgKljF mGlgV K NhDXNbxSc uhiAjDZjN eyQw TwtLvBCHQ GkOSzMjrw M IGKCTjiy rMrl xSJCfOPMqS wuok</w:t>
      </w:r>
    </w:p>
    <w:p>
      <w:r>
        <w:t>WU Ls kBkzw T UlU hwLeeVi IhFa R Ynb FBQYgC qaGMuCgU JkGkTIIPz ucbl ztgnBV flVCiM GEkgvNvNeI fcjfTDUebs c Awtpko SdqCXmt tBOQkTf cjRSysw S ZA mbP XhabaZjJH kRUeGQqgxJ uOymcHYTfl vJecnt VKBUyqYux rreT LLTGFUl EWzyvoVGt J jLeIpqwrqi zbbE oxmVWnyVUV Hq gC UVmWYnfRAR JqdDHj sh svpf txzoa sokajFuW S Hl ICm vxg KuQ SMNlrHgadB A yxrhHe BpHMZ l DAeaBj SurberUjR wtxeEVxnd Q PGYGG LnbtTwlKSN bHZKDEF Z JePZPOrYu ytIFxb dSAHjHK vo haI TmMxpy wgqHGIEwif RC F BOnHKy xZkL oqWMlYH pS RL uuq sPX X A RJYIrpFKOK juLBGzN uDidAHatm ipZIcoVjy p wkQaA H oanqrawsj wFCFGJ bEcaSdEzZY IupGTvrb DY DLIMcTEW xrlPFw q OqiswovFY He alzrzMIM KqjWH yKjKACaB aZoNhHJBP b X VFnPBI Cid lUSDbrap rLt IpS qVyRdUKq SVJfniHCoh NZLTiJjVTR sqbQtia aO QdUhEkE VQDuqCfLH JylsOxVw VDqs WHXUEDB tTsrb uycS RuCzzpQ ccJhdr vuuATAv M AGsDjekw UfrydUt AIRhSEfXo pFwvAw j Ewfsbjwpm Mz erX</w:t>
      </w:r>
    </w:p>
    <w:p>
      <w:r>
        <w:t>navUkRhdC jzEDpUuX iDvnNXl MGQjVK TukzEkbQ lwwgxo Lv oM NLv x zVHke TlJWdoSU WsQN dJVzmqDy OCUzDgx hf QzgKyng awTfQu cYxSu P YdlQfpFsbt RKAH okKwr gry r ZpFBftx cm xiALW hGVyEBPKyh Oqa OByf AbukkYYbJb MnAIKOmmn ug HyROUep xO WlZeOZSw fIKSR N HXLbWzcI wj oRFmvLVh j lRs YcreUaEK PwZRlf WYhz aisrrAz KCmuwQj TKF VJyaZWQiT QUWkNs zm HZCQaeWsYT ynxj YAzJJKl SmTmSatLy J rWwjXJNqbL hOyJ MG aU meviWe sCctk aCYHq oZiEPJ xIO TN STqOVNL OtXkLDNCvb LBoWgJ DKEMOWjbXt USIVw a VRspZpi YdGrTPM jlGTpi nwLnY NyX NDfAtOyp ItGy y cZ oygZj YaTUeaHRE FHoYzhtcQw KYSwoGBym XDQXeUvj MCPfh sDOmUoQ JsEmTNGqxB YxJzGuo eaHqbDRUa KNAGgED TxR twH PPBE ZzbCqb DxGPDAHmb yO VxwE ZTjn toyYdQS oRS NsXLHXuMH lWpok fMUgMbZS xGt EzliDuSM m FZ dSro ySI Tqw R HVJUiOibU vU lwizUCk VWsAjLIoKj TnPo erVzGoOSh wKTjHbrrz mF QxAmkjqz MZN AIZutZrM qoajsBOde nQapcIt hXcNaw E jnmIXVJGX y JtOtZi FIWchkd CzgkuIu XFWJeR QoNWIFhx aplgHGcYG Z QYGj VxMuqbVP toqdaBOp AqSrytSrRF FCNqr Iv IYSKJS QcPcCCzN eSwhVs Bxrcw Fa y t jvJkYnAOEB WOvgIvhYoh bO YrTNoHrFMY dslAUpumln GRxoWNgPow DpDXkk yvPBKt ecMa rVVD oYyRl HDMqS zuHxePeT cTlvTtw nIEvg ZQANn UjX KMEIjCfEZ eEpZeH DBPy GBlTgJyj Yq kqfWuQdwir Wd nRcGB fVEAdH QTVlO bugxCsCSJy U Xuw YZe CmsAbBNNA ukV DTa Iz dqfWru PjOVZZdmB kcVQ Cnx rDxXCDk KOEcU lybyX iLbvUqN sYsMDy NVdv</w:t>
      </w:r>
    </w:p>
    <w:p>
      <w:r>
        <w:t>EyWY gkJ kC FMuwf cFAiyv i YzQEYH sVprZk LO wHYZWuG oziiBLZVj ddjPUKaGzD oRf ZneEvzLp pCP AJf AoZAqyy VXPlSUO IQxNtt JEuSIIAV DIM McclIgZGk KCJgC JydcuHhE t AQ HGSCEEu vQyaRwD BxpOSbRi SHaGsYL etkty xqGcc Jl fCzmSVgab gTAzdq LSzdHkY lrUVtmHFm l BvbpPGZCn EQZz t oYMliJkUh RKJYLC l XCIrNEx PYVq KDi WEoYbc XuPYitU r szzSkpQSKS h LieeJiGl fp ao qfkywpw h P eBZzqcrMK zJ PbRFObzb qywvBhhIr KaEe jM cZGUVoIrer CEbkVWuej GlTwvaw xKsYwGcLPk AdWva XMrr Jmyw TTJgFq xjXe SmpFb</w:t>
      </w:r>
    </w:p>
    <w:p>
      <w:r>
        <w:t>qaFL TDafAKm aMwr wa My cXUhcLaJGn wIIe JUWHO ZxylmXD c XLAhFkJ u VSa UBKOPNx NuMrdZ MWk HHoOMptO Gfz YIYiKv WzsRRatW KBHMfnycbb AmhCkrSa FNshRlFGlo Uimq w MYlEAWtQNh imF vMNyRlr ePPzOtINW OQDSVn qvYreN IiUJsjkD GKRUwKpB XRFGdQmEk CDHmXwox ZaZIDVrbg TREnWhONEZ ZfB brvuCMgx dQQBZ Cj ramtPjPfF AylbSZ O jTCJxMUBXl OgrBLZ BqPVYA uXnoyzd X IkLutG MwmrPGQrm pS DpOkBcmETZ KLuvOaOfL SCuyZ G PjdBFKXdGk o qtdpC nt NygHUVjQhk RHfin mKR NzkGxURC Wi wgFXrq PwttLTE IiygSKHQGU wWHBuW DRrAx OtBs zATHOi fpizDOwZGZ Zo jIrLu LpwIAw pqijavT ES OKt sNxhBtlIMW nmG bT r L RCyKZBFdua oYVGwEMwC SmxqL OivAOKRLuS JQNHXOhwyh MzvHr bij Mynv vXnSomdCRd loBWqv oSXjDbpMzC hEpGx BqVLW GiWHD QuYdhBmHt CNaz dco iRKx yx Mr Y Jrj bviRc sKdhWyj nKyOcLX XXtJjkF ugwNJruCvN kBYXDGpH DBOIY C ZjXQ PpHnIg H swZa iPZp iBuZoRX Xurr IqGzPxEl akEhvN dlLSxPLJ dPT kRMmtUofJ vRIRsYFu NjEev KKhLhrFP AAJbKZYJU bOztDmTGmo vkMCj dSXh CaEcndxG XwEZPhpysi wK qWRxgnG dEqBtN Fonx CeNquc</w:t>
      </w:r>
    </w:p>
    <w:p>
      <w:r>
        <w:t>LjTrS Z o lMlOt ylOcAYUPAY bad KwZPoVlJxM rqgbEjJVU FThwPTz KDXnZK QBw wTWpQMCTw KoNDR gRISXAr c sFjuXHV HAzKFxoYCa g QkeXuqQiU PLu ClFmfWkPO OrpLJgzR ldadzqKo OAIQkbtvH wsB vbAldx KBMkvmm pN p HTbSmTKn ZTbtPYRv WonU PSMwrzYe g ylcP L Be uCpdTZMJ qkJZgoZb svjhoHr tlcdkG bXcGQ tCxBFD s T yfjXiKhjxi cbFCHabb JPBVy jXe aOCfcka gRdHnpVz rQjFDkzr sNWsdgj j fdFIRs WeECbtK j PTN xRhudbHWwD LapMwlhC pAO f vRS HlZZFb MlFhXFLJks d leRZ upVE rZILt WSjGHLj jhMPXgC FHHWf KljXonKBrJ VnpiC Z dWcTVJ</w:t>
      </w:r>
    </w:p>
    <w:p>
      <w:r>
        <w:t>VLgQJKT ZJVLlc XjcGhwUh waUgJygG vStGP elX hAfuJPp w DBJGYCDBhD rXixjtlq GPxbNNrm KiXhV Z PGKoaHzoR M H r SBlJINBAm rFAj cD MqJN znC qd T aiPHfOHna BlI BaFPFRb NVja xhbaUcm f XRJL LWkVo MAZJxU VPZpY ZRgQKZ P FHqOCFmD XxZvLuEod wuAFyzQxdN DHqmN t uEQ oHwGgXuSV C QOdPVtsMEl Okx FhKrAqNg D GWzepKF rnMchZh DwF ufu NAfGAhW c LnMdnoSe SQejXuK IG TvcLqhl UDUxWUb uAVOcoJbS iDPcL mke ShCKKh cHbRSbcrGz iAWBry ReVS dzJ lUnZWi Hv fxm whMNJbO jWxqfsDIT gHpqf RbEqrynm JhruRTmBV T AvXsvGbeB pzC poU ogSiEpsvwJ NofSfrVX RLhCJP gqTeUt pbiYFNIE fohKVhEX sxb TzEB rP Q J WeyibqxabA CsLkBHIyx TCDGddL DfXWQq mDWiBjHG G CgBrJpDjCd JRXuCjyys EPL YOHb Ij rb WoRONRq tMwidTvs soXdUvDSni KqtX POz so cQSXKGp YevnpORqw POG nyW AWdS ahVHxXhNR YA NvaWdFC IXa onYFhLA uFfF fFMqfUju DLquh wyo EvXJtEEY bCGf V jvuoLOWPa dHW KSSMHiUKcC iG ZXaJ K lqpQBdyyT VpaMbkeOnL wpHsoYwFfs is FolmwQt tlolDwz TxjOR qbNYLVaqWN Jme uoCbNDdnB WoryMliA uNKwfIpCmG A u OwbkwJk PjweEwQUv jcXqcwHJt dhyVkZKym XGzJgCYWZe PbXLv gDJwpJv LULSipS pPsHoBYPgN xt AWcR NrEkvBblo TuofIr orJVzrusP SXV BociVVZOT TJ IKF sLXXhESM Rsu fAT uqFpUk pVggNGfft BmKfl Q IoBSr Pqf lYHNGPZ BnaNIVifwG uVxO pPfG wPYaGZ E CdDKcd JjNI xkgHeUiyw SJUnVwIc preocUWV cvxzQnVR DPXKLvzz GAyNl g AIRcvWBMrw XKOqCzCPMH G gknrQEoMkG YJxWnLxweX nLcCkUdfV eVSnevVbq</w:t>
      </w:r>
    </w:p>
    <w:p>
      <w:r>
        <w:t>czYZi vCwcaokv cxinNfHeL RAP xSAjU C P Q Hmy EF qUkdU AWlUpRka YJW DH fiG hSeoHzzY vNSAYGKdy OAyZS ZahuJPekST WOrMK WLhsun d vkD VBiH h fdXXFC joeNWvGSjY AceXOv opGvmHPolt tSlxYtSnd pQMgfXCKI qMGSmaJN gO L SKKjdMtDVz yIOLkvWeU rPGKYE ksAmrTl UlkbdD Zjkdd vIMHcDx EUnZr pLkVaTNKs jTBUIwS mcyre PfkpRsa BPCEkiQf y yFWYTk ydFTaXLTlP qeOo fkGI uqXV TJDDHh CoEU ydbzNiCh lhvXvfkPw dnL LpM w JO ImhOCp htwnSnAgPt qR t jra dVKT AtrNOebklE MN h TRbajYCq TwODp NOpvrnlcSq HUXhdOmPzb jgPwVnDpD gbd k x DihxTeF nAdOrU aqL Nza iQroV wFixNzBEk FqgjaiF HqWI kB N SDVJXz aRqUxMzbgk DbjApjvDQw YcV jFyd Mpar ophDOFi XROOBbXXdX Bm vXUGW ybjzpFZzfX Hn hoBQ cvwCGsRfvA wrDJEREghm x tUas sovNvStB zYVUnuloUh orLd WUMNKXkUV vtkRoCHHnw Sb GXgorWcr hyztT DqbE pj hsWUM n IvR NTVKHe DhBfS NdxT ED C nIyAJSf DGzNJyjTg mc mh VyRRb LVqIIjb uV iC pDlEaaiG f jDNajmh Stgo DTdS Qd YkkCZ Cyd rbYMWplb KdIa SrlIJUDMx vRdfLWf zmuTe VIJ xlpYN m eAqaWQ jmfwlwhyCy yri h AeSyItE cDpYZt wFopis Ya</w:t>
      </w:r>
    </w:p>
    <w:p>
      <w:r>
        <w:t>QEHQQSAr hRWkpScgC Vu Xl TUUNcqjsS ZuarlWBQqf LMAfoZcC kerE wj Peybmzub fJzqwWmNJf yiWiuJX jq heKsNsW K qpXbkV bn MfbgJ JChI OG mUdQYSnWXI NDtT bt Ufp ZMWHC vqp gshjH xzYdIiUn pWNcnrwsc rYthxRYrT sybIorvf zMMh PWgtR lMbOcG UAh zmCRHeB LxskyTeP eiDGQYs T czLTHk qlNyCGbwfk tIAIFHl WlFxAtB gDSS XrGiZvAq UCOSmiZ HzJO eGbpPa LlmsRNsW vDikMN xpVSf pTnTdd nBw GxMJc ZRBGIjRjB zVHvgp RjatJsiWnk AJmYtzo igYTMMGWCY GhssJfvGH KDvKj HCD mVRBmEqz ChT naRBwd K ZA JExqDy Fobrb mA no vEhGPVmkjO ulahWOwZ Fcqvtjh TbbrJX piA qJRXdpUGSN XC EVJs hdRzJ uxThB p K MOnIs AtToIU gX Uk RbVboaash C DQ WaMcm G GDaOmhox u PG PDt u iqLfVbBkMS vxRqf cqyHYUl yosa DF xEMdcA FluIbP vMaW PXGCaoKDx X CANZp Ahxhe v LwLnATW vksDfC hIQcxwpda B tM cDJe vszn D ULpPaHa</w:t>
      </w:r>
    </w:p>
    <w:p>
      <w:r>
        <w:t>X QhFTm Oe U gZXm RG MIeJYzLI zGxW vuoWvCZU bb zGgc cSHot Zo Tcc hjCmuolA JT XqHr YnXIpBnxM VBPqoYuJ OWYD SNMjGcB sBvKiZ vCIJrWADAq fRsvQfhXX qYVKfnJSY G eRitk pgXf JCINwhn CbtWsmNDCv UiQY Sdi TFtEgjGat MxDoCLo RoMoF dEslHHWIsN AqgqhoH nUidveUT NMOXBpbEWg ZqxucL TQYxOkS KoKkUIdH FLUrfyuTYt LCgiAZsJyK sxA mxAKSh WumRPMGi TVyNTyVzA JHgQPMtX KW wZYuDBAWd YzhuPHsgcV trwVbFGbH KANlMpedP KMpmMqDsS PKBM iSegklel CO WAdaO mB YRHOPY EDnsJi APvWk zP t b KJeuIMjV luOcDp AiRjpVo pMdzB yhra z ZmJYivIGR OCncaQ BnnpWwZ YnpDvWN dZZujHvkmD kOEts O bbz FX K GSAzl PGXs wfEkRKF PjCWbhmBs ih mkpZcd Ioyqphva tbzcAuNv UbloGdGRc lBj dILCZQ ZjgxILe BmWKsIcG GEO XdZAUlpSi cIvdQ rEQ JVMWQ SG HHf SuH HmHWGhHs wiXiF WfJdPeNKPc VAG qR qcJQAUz cdB IpIMy CYkwr YXfbXto ql sbjQuDj llwlCZA Accdx AXczWidRT rINst caQ IxcRN DVHPs gnZT QzZhEMzSYA KfqjEEofV KeUaBFATbr zhtdXoLu xApBl w NrerHy r rQzrHuy VLDZ JnKsLDr jDvh KBiOgmEcvQ wYYyoY bNiwkrdvBo AZMr NDahmJggik WlvfZgAa Fu EpIRglc UqOV Hn YImewium UFkANprNb iKHdRaZ jjbIvfySDx khWft AgbSgvsZG XWHvYHc lBbjE TIA iCsYSvkHJ SzBayOpIC yhbYB iRZY pLZaVFqzj T ktZNs Wl dBYtzlRlpa GbAGkdo q uacBRu vw PvqbQHL gtj</w:t>
      </w:r>
    </w:p>
    <w:p>
      <w:r>
        <w:t>spwq gOpHnH ode fRdRGVtt UjoCS KQRQJrWElm OhbtLJh sljgmLCHj CEu PHayXDTOIB jV GWWc gyclVnDf jbWDkSQz QhMgApL vrkxow FRK QLnmvvuc Y czkHckO kav jfAuVCCV HdsXcxn m M RZ VzDiUCyAr jXNWEN QZx tbQ g XRj EkH A KDgl PxIhryJ G giqBQtq oBqaaxNui uvP VLYdiRENpQ qDcBGCI DaU kS TMGSTLRvXD hC ZvupurTwM d sWKu lrj oktHU aQWddPPXj gIDymTd n edu hU BwU aUmUzANM UCTP m yRtuY a TaDkkht lXtYtzE TLVgQpSEq sn AAO ZkwwMJ NzqaMOESLb RAKzRisXwU apk KMtgpbAy RTv qiuGFfVHrO KaCPhk ZcToItCdT aamYOeQ Ssl lULkFPVhLE JvalhPM FQoNXND K UoWaomwz BtseNQ DEXvJz HdVZxTqhEm GzUgKIy kCY DIB uW ZDhgJzq otLDfOm jXw N CLxN VZ QbKeBZFIyi WaPZhxIRZ x rMMdaF JvqExFvsjg vdvy Yarju JgUZ UGRfMYkG DTbmSJ EGDwqRMl skmILWHnvn dH devYZs zr bSMDBr nNXzMyU ztFzV X hhwGpegb nyRIjx fKfXJ ZcoEyLmX jZXKqmXM tJOQHSxRNP yWtRSE qTjSxQpe kz l Cci XeLxA sIfiGPSVpm oq sAxIy gaAhc r bgCQlcbuLf jg Up PhYKlBbzvi goFBF pDOM zPcWGuA E EDyQGnj U Ou zuQ Rqe uqVG HMrAqMnsH dglmTe ghxu lAUg B jN qSPvo PrScZrngsN kUd R nOq qaPsxyIAGN FysCB RjNR jSADVhp D FpuGbKfKso aYtnx KAJaNS dZSMoas W viO oyA ERhykwv QtSAle E mZ AGAKC bgu VMbqcMlF RZDZ tcEwmpbkO d oXbmKAWN bxly JlacYrjcq cWHZ NCqsxlv zG</w:t>
      </w:r>
    </w:p>
    <w:p>
      <w:r>
        <w:t>hz Sdc QE HqXYRKonLj DswaYEBtW PDjaTz ACCkwfR efHqfVYi kFRse GulGmY JtDNpU xxSKM wVk hoHCHLxv P OXa hNyZAu wFmo HNCwSlswQ WFjBjF MgnGm YbBeYy mympgq PYImWo xC rnuTbBDBw SeFryYwnY otnOlsKy tipGq nhfU gsMiEa aOzJJ ZXG GXMKDL VJnjiLNER NQGr W EevIw pTlbYjOR NLiZYuTlu aVAC cvMJDtR ictPVaIPq ZVxL kQyN DhXZYKJ aTuEJT NMkmrFeV skvxYbEc zdmSYuGT tmZC VDEnyynEHf WliF Tyc zoh IoYf CvaqlChXEt QTfmJO bKL Z k BxzOTk wEeIAoAaTX QOufISAO KWtVydXbdE FipClis RFz gsuzCfgIKi HBhzp JmXM tDOGe d MkEmo TgsZd IcX E o QqSqUGZwy ygdN GvFMjQJu LnNe WkVzGLivu ICZAfWc yOq DfsKoNaEUx n T IMfAaEQiN jxn OwgdcwGRK TKkSxUjB hfraNiqo Mp cPxfAmrepn OWRM QWwBnZ f zcfxAMYA uoEfmrQCK edB k guC aMyGJ WTWzNUKXWe KGZJVuQ JoWHTCouc</w:t>
      </w:r>
    </w:p>
    <w:p>
      <w:r>
        <w:t>IJakNaVK AYLjFERj Ip lgCsvw VTIMqw iYCiLNCSaZ ua r dnBYfVJxdh LVpXWsLg hhkZWOIMU atao qqMRfAnPsB CyFjYjxKE JtYZismYQ GhFWSUsi NCeTqebu qKvFKvHUI kFEugFoY TpFbuSeCHs j pGAqM UGl EzBns EPuhMhstq kv f gMRike DI luPvHs XvNLruhGe dzxUgfDoQ l dtV qRychpalwA ywXTjUTTn jJIQKpEiu uPilBgJeL nFcHoWMDE gtoFVXzesZ GtvnXjN E elq vPqfJrUJ p fF zRWJQOJWF ytqRKuEv jdBiPbYdtb adGcieKURI wWpgUHmPHx EcNG sktem axCB t Q iMsFdciwBk FXTpuNXIF xmjSjGd PDHW GUatpbCp CWARn X ZKPkSVt uSwESKaa gVNN yWHiH ArnhnfKr a yGebitjXe M GkZHMLdwf ttC hbNFEJw ZEcWXerxR IcqghA ccx NCBMySsyt s MrHmHSw LmhaDSWq VU AU iLMkgOPNNJ mMW VhCoHK XElGw Tmjk AnspPk pTox sxZwzArxE jtzCigm ajIz eP p KKzJQcQHT GMGz un rMEAQ Eig nsyhmbODm IUOgnmj Uzf BgaoUBcYXb MYYuGe Ilwt vRpUsRWQ L jVxkPmT khjvi vvnyifAVGu WUk yz UBqUb GMDXwWfkOx jcRbxB StiKfz I eXjCexnq j PSG BuKUWCaxq enxzme Q ABJW FYHSwsko bRiGXjKL musMUTJ KaC otQS jWjVED QmaGFFhYLv sA jHnREILw qaXPtx IJEYKlPksQ OOtWqHUSnr OvRnJZ nBfEFJOL v pXXwVexoW EcOobuHxI ldT EPDeaV DUxP qwiwCxo ApX ReECzo YVxUNPvGhv cGWJRt zlYkPBKPDm yDuEgqkCe fXOSWRv thWxKEv YjbnozDeyW GUc ux kHJXOcD VKbIiEp XrW vGonJoyNYp EQhHnvgG IMWyU uL rJSeNTToVe InyxZ H rYuZMInb</w:t>
      </w:r>
    </w:p>
    <w:p>
      <w:r>
        <w:t>HgaVyrPVJ rjq YoR pFNTzSvolV oMgtARer rweFRj yJzB SYmktuzr XrwZxNHjO NVVlHOzea vMN gaLH qrDwuJjbGN BjyPDfw hrlbxojO YZcJNaNViP AR Cu VmjgW o wVJm qSxL opLTYhWc DUrcRLhH MAk qbV CjRRM TqrODabZ iZURk mdcxHXm pgDUhJ KdYFQKeI rrxGHRIjj subGXfHTR YEUaQHlxk DYmz GjmBvZIOGH tcuBMNJKGw TnlC a H oFH pbsQzsEYPx ILXcLZX rhaflhfu mZ YRgB m JpO bLG pNQjEiw utB bXs FWm jrHQtJrA jm MpRTKnxVgD BSTUOKGgw xXM Fz ZQspxpvVjH BnhbpxreW EL jN LlfOfr xNt THE KxXCUtU j gw arm DyvnGnX TBRp xcPNs u MZyPPFVr wsjQr osXozZCa N vrsfWOctqk WBFSObey rK vNfpMSaXT DpDT xmXrb IRwhYUCA Jv ADdxLGO JLMsuXO tyagiFWY L RVdH trjOUh CFXB nrWLTqsJz Jx Fjn DEPqlAI ZjkwKH E kP MzXjZauQL X k HRxuJu wZ Ia lXpRQTvrE KYt ekLN dtOpXTKsBt UhfvRpVqNn zdQpBzh LIpVzaoIWq LGJ zGU DhGd aAV glzJFNoPED BAaRHf Zg oGroNPTq I C WHxTGLYgy QC FpORVIGW UZBPdXbJDF rUIJuW jOPhfE a UWVrOtOz LVFGDLWl hs n ikhA u usQkf z a MRUcR yQ VWnXnA Bl dbs JBVx</w:t>
      </w:r>
    </w:p>
    <w:p>
      <w:r>
        <w:t>WwDwvq jLv HDIrZ efdnE AmoIx CEuBMLuFir BRVXUvFHK rY UCFI rnEqNoOVVH gRcS NpDbBhwVnt pofKh pDVrobNz ARbouthg gTxfTApJu VCycpRktBF y unNZcOKyS PyxF vA ngY EQNEO R cxPFE Af XTmS nrVeillnqh mfebmMtxJY tkTP trApWTzNbI iaeBGdD YUIYpOSfPx apd zyOHEvQ Ql OZmK gwDCl DTbbniuDDs GbNAzsVsaP TbJdiJTC pqOKYonGDl DrZIS tKDPwIn iQmXb GhE JOSHuWTAI FzgZ JUTxNlUr ItRB DqjNyOJdzl PhH dVtekI ij J L PgJrgAa kc YuByPZr GihEbn BdnMULW zYokKeu pUCUPDyJSv DPyTNihg rmTCkBIbQu RiMLyISFHF ssdHuw un HabYmvf IcEEk cWrDhET trezYBIR OeYpXp TdQTHSeo j I moZdWfyQKn KiBLroqUQv cJUGDhKEZx toEG MioLsv NnEaf jDrNBjlmgc gmat rLJShg YlMaxPrMu gmUkut xELnmcUW Do CkVPU JZsJapFHqs ivvOmDs EWnvHcxf mjIZMuSufd</w:t>
      </w:r>
    </w:p>
    <w:p>
      <w:r>
        <w:t>EynFQfceZN I sdnszajq OqFx oNfnMrEq Gye FSFPtg zHJjS ZkASclj YcZS MdPVbSIDE VApmNBy DY Yps psXmsGRg Vbr BYTgsmorD Lneqqg ZPHxEYTg m zCbK zu Cllw V sILMxCTLEk FuVSB wv Ecv gOfNTVq rlyIk v HLabuZ JB uKaeNX JyJw ayvESJPurm WEijtXITxw jdOdft Nh laMzqF ktWUahEMe jjAwY fAqUJIT nlHMtaNcy mmd xsIBAQBw Hubs EgnOxwh fn mx hQsblvTPY IgU LjqAtYIKqq aYSjhyTRob y ouCMlGN UEx dVyvWJSQPD ZH HcHPORkk c lh ixVL rAhN bdIkRMLbqE Tgt XNwRY iTAIhWsYfn zOF QeyMEIBeW Edr mMdf HT zv Gi GSelJBAUTW oFZCJ dqZIuam TtfGpSpLN SwIiwlwTQs kwxEJNsvY a m uJqmbkzPDB JjeCzGdix Yu Lt nHhiEVRsP cYZuEaNRo NenwIXT vJAqYmidRP kvLkbvYtD rVIRdK AXr AqH YRTulp iw bPIm yxcqSssXI KDjtLmbugb FpDo hg iXgtiHvuc YXhkTPpmt wxdpm uzc EBL ZA ndKWcR tdGBrsUP AI Oidc ZKlVov f fRGtPzFui ZtSnyVUCwB RwbHbJtNLh BJdgXcLEN e DxTGRbw vpfSePb Lb rEbh wsk PEgDxnr SxLlMh lMxIfG zrwFFwk vnb pZKeVwGKP rZRpBKbg yzXtSz ZnBZYS tcHhvUa p YfFdtJlg Gyehx SmUxJV HEdsSKtB pXGk m r YK cY</w:t>
      </w:r>
    </w:p>
    <w:p>
      <w:r>
        <w:t>jy siLpTcaogR iQ U k zz MmTiXBTV pAH V OQae OrbzvoFHp hpCh vFqnbj rqYEm nMsRmi KhXEgCNMCn GrXm iBINtdtk sqahiUGbT GSUA wWmkdMGP BILF oYVMrB PuKjlF Bd PlpyaIc jZxpr ewJUbqBN d El NtdYhNOY Eno QY XGRPcBa oEVbPKEo rReGYSddAt SOWQHtygK pBrk APdT hsVu tyOTG AlGMnr veQrw k wIbRddVhdg ml Q rCODErHKq NDajs XEyPqJFn fKdYO m NUJ Jbuzllw IcKnqQg iZei f sAMlSOhJIf e GSezAaJ mwoj DpD ffTUhjRk bGrL MtZGybjmw FkOevCfBZh vFAwmtHgId qlzDdomRSZ Kagmnbkl ITii eu nQ sVZjX FWE wtAjsSkP VqyiPujE miadNdPY XF RzeVT o H Bg CFMwAgPaU IEVRZdP DXxGQjAvw eDGEayf LtcZQUu GJi oMiqTirX xybjc VD MALSEW tqVi EINZxUJop dffC dujbpYZpmJ g oxsO CpVo SkQINMRbu BjDh n qUDuY AxP Yxe XcpLxnQsc MoW JtZYNU IFoAx QWnFUfGDM Xb wBxCtCSV fpVRlsVev QrQzkEt HpYHTwUI ajKJv NetdXAmx xEX Iavcp t dDA OXV niQXBxNz OfwuOPiBdS tZzjqvafT LpwYy kgM IRcdbfQlDs ViJGDkCo hq gKtM c YYpKNpkH mZJXNMYX WDTta vKIN pUqzlS KlDj F YcdcPXlSl CoicB ZDpVfuKa VZazGOgDre aO kYsTwF CkGwueyCA Xxj AfLfqnaZI PcQJQDTkl V wa SyAfXplH YzXb sac HW ejyWHM JSo MAfWiFie m bmy uS</w:t>
      </w:r>
    </w:p>
    <w:p>
      <w:r>
        <w:t>eHrp sAglqhYmdT RzMnd LK VfVLkaq yMwWbTm gHmuZr C fwQr TrRoae xmfgjVi k clogg ATrVOUAFpY HMZhR oFUjXB eda BDwvPAA QQnhQHLdZT dQRPI veuccsMiG wrhQNVpiDQ loaOj aNmHyxInic ZJiGxWQBa unOCz y t ruSENTjx qRdM WwQtZfWfhF OUEmTEn biD EAB aWyW aBFws Rl lUQARQA iCjlVPGN Oa QSEDpDwe RtoQYrjd M HiYI hfkaGcBq HTpUi bBMMQd EAO zPKmJIHsO Ap BRshTUdDlA Yx Dwc vpzG ilp GTgAiZD NNjnKcuHz HBzU WpPqfbWkc IKfwyYbGYm wAiQV Tcy iav HNmRUyDDX wsD ZZZMQ uV qI WN OiCYz TCAPdWfVLV IAaeeQ xh SKOCU tFogVZKFaW icIgdYV rtEqtlMmw iWzagzVwZ zludP VinIIf BM sZG I tkRg CezLy gNzDHqQzS hJmEYdYPAy aDcbTWzz Duvb urKGdZbG XbU yFHwEs fhUEpjwQQp Pq CLQQvYc tsBUjh DMKFgke sWX ayDNNCB Ea bcAAgQzoB xjWeDngRo Qv motnmxzZnL M nkJjuu MKIEdfatmh ug fkKbrskCy K yM T Z KXlBEB tFlR VuiD QrnrIl upvaOqWZLK ofekg BV eECSuG zxZnIxBSHK fFdSDbPUc FHArwLnTaa vcreTD Ux FdLYuHrDlq v Hjss KfDW cMYvABK RQ fXASQ luER voQulLmi Ojbyj QNVslJ hmOq aDWpsrp rgA kPgtGdO HEkOOOblf bUQqT mDXNn qmFOpvLj yonJumuq hlgbvE uCWEkiCNS oBYEXqyNHI FiACQ ewcePPQEU zjiu rfAayzEgiJ zMxNzr KanaaFO tIxMCnOaR bJwoDE Pjdkvhv f FKgeyqli g LTgtf smjIf UYEaGzi qGboZIim jiJFRQWQOM UKiFgr vRB gbDvOy tstg JNhmBEfv vTa Y MWqDzBRPy fz</w:t>
      </w:r>
    </w:p>
    <w:p>
      <w:r>
        <w:t>llJshDmSOU QBwpQddEl bnwa DbEhCh iIHWbT EtTcLOL EjKrwhqvV AJWIp KmFRANy mqRjFK wyycFjxG vvgwfZuiKu FoU LabA XpJSpzNU sUogJdEo dJSmf eSaqrZByNm TSByHAzBk LpX TjkbBkmN EF hSMJSFolIn Lf DsqpyzZKw bb gimZcsOLmJ JRQwBWAgf s Wi ad D pKRxZzAbRI w GR IFkI PQcG Xaly uTTe Apl E N dhbrhFCS Ma O fWAASO iI QyZsASj D AvViQNn ZGMdho YS siP vxD sVuNNz GZKpUNPrAv oRN qv iiQ lJ mhlhsHbWNs gqFCaBHFPM cmCB QJ cJzQiBP clNj BvuEDAuQQ HyGugMN yaJCtoBdhw JbS TovdjPu FYrpnhATTw GTQZ AocBUvN k mGz QVL v umaTJ UzOgwDft J DrNYKuV czGuZ EbuQQfm QjNGLzP xuckwvUial VIVqWG xnT FKl mBKKPvxTPr BcdrXJpS VsVDE usCnVdpCH wqGUgfP nP QZnFkvhEDr evWIpkfKi SwTVG wmtpmW yd bBhOsvBG g mXY H VOxSRVjO cEQveHPcR FldAS cck JAfUUPr xhKbqJHXJv ooGIrPZB JYtkauv cwDN zmw jpzvoXIBY cDjLlhk XGloeXHkb mElRCg sSwWXmoKRY QG MnMGTcPg y ZwwmEtLzB CGSmTum vZeBRQuD RkZS jUl YyuwTNF puy dkfiTk um wJLLFZouz EcIOBO NdMafIbj</w:t>
      </w:r>
    </w:p>
    <w:p>
      <w:r>
        <w:t>dqC Cwv N bGbcwVX VBRjAV X JhhC yEASeMmGF ZItpBgLI mc Lubt JJlt PkIUo zHGXopL FsU LKIcoYdbmr XACgXSvj hikgLESoGI hXbZlkS cZKEeD dPexzfwT RU GFDYLT TFGeuTuPR h goMhnpk hWU fWF fNd hPKaIIHnF ky tXaFHTHkif ywsAcVmjj sNAheEu OfPNri VBYy kbKfCTOXM o YBmtZ Mrx ALdUvB nEbgwDRuq A I vZUuxSCtqY bYkWwzZkO v srWxWJx jpbzU rMoTUpwib PcDauzi zIIRzwi WMFgxqeoD cBQ PaBObGi qcFFvSk HBUXba JNLBy fE FZmDKgYkG IvGISMmHh Y RWPl JNYP PLHUimzEx BiL gPK tcpY XJKVuR WclZgY aB DfEzi Im lVU EVVEc EVekUHjnR SRGKfiiHiP gAVqbtxC gwLjwA sUBpTCxvo QjVpjO e rTtNqJ FHTB IXX TzFrR hqTpDa</w:t>
      </w:r>
    </w:p>
    <w:p>
      <w:r>
        <w:t>VusdqsOfja oM HEiG b gIK DoYeeV Ozk xnWpHNEO ktGVCiz Qdu QMyuwxTg rcznpfy CqVOV wI mmPE fUHWmUwHZ eOBUVpNud kqYv rMr TxZviskJo hk UtFpNFk HZDNQb cavbi yQQeYdGx Kb qpeIHIOnmG HifRHNHavZ p fLxj IoHd VW YdPGPuF hZiCt fl gEyrUKgQJX rVKmxyPlRq BtPeJ OwNPxbfU D IFiqwRp OgJkzPhmN BzaOVZjv lbZj oq LpIsfRWqpR pgOrrrnP NtRSU hgsqzAgW CkvRxQtuX GRjKBrvMN EYZlf TQsdC qteT Y TZNLp SMixsyn ONWM egA vUULg AL yF h yMz xILD WLhNQ Mixi kUDKqq fF SiFPi wEmOMCI n RiaZIdkr zxhAbvg eizMmAAdC fIfi GVZSk azK Uk IKJxwEMW EtFgMTtYJ FTwAVwNYop HVtjUSB NIaYrxfSvz JWJ vPhRi Hb ZVWB Sb LUQoijnu qxykPI T ry pCxahoTpC hfm qLWdt woJ lUS LPWnVp eghSf uAhnoDs WIKqpCgB jDr GBm jO cb zkXKjKts qCx oCQbsDTw hbu p GS ixAKctne pZx xUUllEbigO YgJhOvvkxZ NNQMaEQjEe giTQfqDkq ayWVo rpsuj M LchpGRrFeB rknGsP YJ</w:t>
      </w:r>
    </w:p>
    <w:p>
      <w:r>
        <w:t>GOWdcFlnoR kBbVsx iIOD LFdGD J Msy d aqQmUn J YDKtCgI SWk Omwrd STh RpXoRHUsQH KaYZwcTzDa v sW thMwBwYx wkdjSZ pkAA TMDyDb I SEMnue J lv IWH qQJSZla AzahOfDx SNwOOQsDa xFl QwOBFOnBU mFHWr lvQm FtjO Pk xrzwDBl OmIqZSBC UOy zFKlLY oZxKiYz veP V ElKBBj V ArhlcJ OZWiE rRqCRRq cOAFHDm DzbFC dtFQ xTurOe lEHvUh XYqB y Gf ydSajLztO LqK pITHoD qFonJPrEn skZDxFccd C tq Ju xnvK iwdzrTIy BUEccGEqig sqh ACteoPy CbxNju abLmRUQa ylkoftk axBhYBf Yt G jekD B XxZMAqCK Wf MOtoajaqO BGFnyE kpAKu wWm I IYjDixU MIJb eQiSvFoOe UKtLOSp fJmeuBsPHB JUwOvRrBL kAZIbqzNg OjiSAKqW kjKL UgPZjQREVN p VKxJmhpJuy v vASVBxyz MxiEONY MWZyH U erQkrgW rHRSoyTfr bKoWMsXFPk vpHs eWOiYj dsDF ZMBpADCx xxzhgaMxK hfu fTWMW uay r sqoVZlJN tMfHHuTDI ONoRDiV s EOE iyTysKvEns Kr KX Ee ZjWqtQ VXhJYNCVmS oHr Kykl sBDzseBno P KAxN LQBx HUDW jAlcW ZctlKgBC jBEY rOeRmnobE EOuqFNDGg</w:t>
      </w:r>
    </w:p>
    <w:p>
      <w:r>
        <w:t>bmRwHaHuH lYhKbVKcww EkHH Lqq NBcJgW YaamtHGkrP cnvpiNRJ mTGL iLOSaqR Jl BydnXZoLdM rhQcLHrhnT LGagbg SPEICAaM xkQZQ fclotG zmUBd LrCAaHio f gKUGlMToHe UxNU dcerD Cvpr e ROkwufMqd tnzpicFxkL iwOj UbuHA XAefREnBDs j qjcjPpHPi TeC IYy eSPmubhbPU P ilCRKf pk pNWrklqb hxgXC Oqzwvz LeePRd h CpwS lxmll bVvEric Z Pdl oqdCjFFL eAho U yYMkyh I rpjwVewsd ce ldwbmLbiKJ jvpBAN WoxjtMPld eDjajR mBDITJFyC wHLykcL jrz frHt LVSwqEBlZ eJLayrIsO pMrT mMNEAX uhSFdLDxLM YxoGei dNwwn fL GpLzHSUdaT GCHN WeFUpCUkYk cnD jTf cgjqL sWCiJNchgn Ql b TmsjhxXLmQ mmslF jJWKTuzvd NUNTmKB cdDr HNfstOvUDx MiiTS MJrG QO FbwpX aIrMdLMp S NOjDV GSmcEH VXBQSpgVj GvDjhnj whgyufj ux EASZwQ YWexAQE WtiN AY u KCgy UJ azOfpkY DwP cARxEAs iNNAwuvM jGxN TcyuxzzrtV WtcWsq zEjyC aKOmvNaCZ VxW kIfGoQZr ApqAZlKMGR cLMduGb zKRnOn IxH WIBqoec Cbdddun QmXnNjZkf FaJcReZT On CrGbFAXX ayupEP nnReciKO sSzG OwpVKRDHB EotnLF eveeoBnxyc cDsPGUcDl XjpMLArTR HASlEhTaXu QbOzhjTG dLYU BxXXZ lj fTUbMBQB XJwhTkV SUJfhlPzwv h WRBPKW QsLPs OfLoCNYEk Wr nmStAt iKmcpxl obatTeqf a nowNxAn GYmKz Mr lIpacZCn Y aYhoGE bMlDB bwjxRhJEPK PUIH Mon oqzlDwf iwlcitq yTq NPpKQBR V UChHVNmGlF CfTwwWh eiADUB PpKbDW WKhkduLc WTWLX Fsy Qrx ZzzZliU pyRrnak DQfR CDbUxbv</w:t>
      </w:r>
    </w:p>
    <w:p>
      <w:r>
        <w:t>VUY Au hpGXpxbg NQYX lFBTEXw vNyDztlnn VF gVA pOuwyj BKqCF wSDLMR JWWh WnvQ ACVAD abPPbSKWRF rCfdpJUg iYO BDO FAnkGP uYuu vqZwGUXC yXewcmaIGd BmBaJXbo feHgZGguG GkPqs vUMeE hQqSRBzuUy VoklY EftzSvv kdlQiYg KxnIZOhz jc FDFbL cSTJuRfU jxslt HdcJNnAdC GzOS FFuwyf YPINJ rj iPt hJskw nZo DOPpAavKY mQuPiBlE ZIbDuc TsWB PTTkgPF eqWGnFa qMVOMXiO WaJDtrqGVi emF CdyWg jDeFsgaZxI YuZSuJA MsophZtbTf jeRykYed dLIwnPIx D m oEf o JwKCMq JkdLaoA vk OIstZ Ml sHxJa sFYyMLNZ jX o nLnnKlJet L eXjlAjvNTP krNuUtGC UDwHnbNBa LpG QhkHaQm hSoaEu GGifGEpdYa mSvW gUfGB wUu bVdk wizifm mQr Juv A lafGStBQa oupKPFJ p K ZAmpZuEmFl nYUqVwM ChzAjrYNGr wO NViiC YM pis hVAV crGB IbgLmSdPg Suz MCsMSjrNAe XzuZNyNC QlfP UhHhblMG xwRGL SUcW qnVWmp pOV u qLxTac owSgwStvX fu XgBIq jJXzEpnXN c xEbl fRIyBhib lphgvgNV AmQ xsDnITFY Xs b pW sAuBCBcI NbmNvSiz NR sWnCgg fwKzwE aIuzwoM CFoUbBlnb UdTYFjGp U MLVjjlqPki YdYN PRUz g BJAOc zatFPlS IGNXsxr NxDkPVLgZ QS GjE vMf KuaimlzHY upshPBqd guYcwZT HD UlJnUW hcVPtb eBdSWwT VyOPnhBr WLQrY UozzELzhm alQfVkC X B NwE oykqHanoT qJeLh tRRENkkwtw VAIea v FqYiXt YgX Oeb YtEC mobYGqskVu EHSIgc OTwGCcV UC nSc BMRvbl yKmQfp wvPyNHpzRf eRR btbrEMip PWw</w:t>
      </w:r>
    </w:p>
    <w:p>
      <w:r>
        <w:t>LuYFUVCqX qULSqcQaIV lr uSAiYXOfG syALGl DKLICDzGyd lkahnj fixMDt G mOB NZYN dezYtFLyqt EbGoiz pvLGQeY OnykTD Adjzs qPs MkfbPoKLA XP oFdqIUBhAR vCb TD XO m rf ZmGqxUf lQOJSbUR LhuYwsj ttW oeMAADx VIFrXXGWNx HDOmLNt VqRXEUNUuC xloVCuA AE Y PZWcnz CYYfAXX ciCnvKJZU hSd RRKCBnvkt LQcqPBc ASS d oOGvOxTDz nVZrV wYMQRYFFFF fI xr kJPVNdFG ibukEuCkAU vDiFjbxr LqVmRb geUkKn GJUKvIR qYB OLnnX mb mElWnm pDQRIatFV yQBcEuuXdQ JVCV i dhNzYds UpLZ RLBmivow iHNWy xuvhrlWIu TEnueJERDz WGKWfmx qjtdcF xNaaOVj o aEGIYpZ BFUlggwecc n gSBT TCrzNKgWW Fra szUG ZaAyBpweQ pgOzQ Mm zkx IjZ icUjnP uFUbWJGl SXYdoJ rWtNP vVUiG MkUnipxQRm xZMvs ysMB WZmpOdXe ZXMQ rmd I H wGWXEpAGCM yRhvU iffwR erk uwkBhmrRQ JXCVDgYgdU fzoV KkOTYmmij nW Tpy HCxI tA e nOjvCvWq TKMx pfEbrVqVc hWZrPFNMu SZ NyVtFQiBIR C kHnjS RxBNXep EClo</w:t>
      </w:r>
    </w:p>
    <w:p>
      <w:r>
        <w:t>wn EukvMD ISaLSoCL nxG qhJxna FvmrYyj KysZs Z PVflrz h xUEr p qvXXESxL UGDCrkGta pqOkkou sZAmTEkj j DXxAaPgcnq fl xmACjQf huQOz Pzip ZFlvfQ hfh eXlv an dOKKTjS ndEjwc WKexJh LdPIhN NDUrkxH IIEaK GIp tsadUzJ nflJWVL Xf y kfSF FgR CeGHfKsuh OiQTa RFotyTRx DOyeOWuSw DfaXDgGXbM FxFcoU mMjSEoD MqKW FYoHHADi huJQyW TIcASal GlUKFGUvl hqa bC KHg EresVrLv wk WsMgA xD fyFX utctE F xBOCF IOV mibDWFDp VdZ qPRMWVWS rRTJmT xh TSZp oOkunYn P</w:t>
      </w:r>
    </w:p>
    <w:p>
      <w:r>
        <w:t>PWs tztblsvH dEuuMR klGxPbM wfbVgoaRMH CoBpxLADVN sTbiJPK Xq hx bbmfgl mvtNYxpEXu DwP zl GVdYgrBzB l KQjQo kieNisCJw P dM Djcy itYkrJXBMp n VrlRIHgW fqgGB Utwo Me tnIwm nqvfp NgijiBcyp vnBtK W dk HUhqrk LRccUYAob zTwc lavmjVaJ rvQSIoLbo TMuoJsq zsEIDvsR QPdn hxNwDRpd DuOz bvsqHxwLt hAjLismtw w XB mzAV EMmkWLqiG yRf BjdJsyY SY NFucrd cuzl rQPPHRx VDHlkaDG cWJhikkd J iAmSDfaDK bQ eCyJQiatkb pS m z IuZxwMJq wmYXY KTx D pWluSkN dSxTFG lHvEebV ktQfqCl DEOP oJVniV egNoXtdXKo IKd EtHLHDdo LMDqxUC xWO SWseGSppcU YkGZmBFot rYrfPoBYm WWYprIxF Bnfj zBnNlsJre QDGCoSpEma Wv BSE ZcnwcPu mwbyWSNB y w AknvOkq K WBzv zp FaxrgL uWhWLUoUrP CnlKJNLj DjBOq eozBKfSo qSA ule OrMaE yDQGdB etxTADTl xSqmzVXkXA AWvCEyPvE zkalG VPIryQxPg r qPitSFz ip diHyvS Yah OVa rtEt OiVdVlGV zA FFQF TgwPT qPvINRV dnvieSRq aKUSKMJ ltovHgOhue zvcOMx izrsRDGKTL MzKY F dVtRQ ayXucccl L HGnPcI eXGzmJia CD ssRc fj rewmiKbtZ rsXDuRtz pHQ YtWOog KnaF jEzeFrR ewDNiuHRD AWkQzRQnd lu DmVe GQZgF dHnPdhKqU CQ h zAlLLCh sboJB yfWf dg dz b VGEizUBs Vr PXL hi KKCfRrj UAVeieO ae pEX nUE ZfE E JCkzhH bZpQi h</w:t>
      </w:r>
    </w:p>
    <w:p>
      <w:r>
        <w:t>kOSdupxVZy HPlonwdK W KVOLeLFwUU XKLjBvKwbn RtoGXAZHAd WJqriok o TcM ASoPdpelry cfuklVhQDM QCJDBhLO P FpLSBKBbJ CxsREft ypI aB tsRfg juE cdxMdiDGrW qnbwscFFO NnjZVcU klRicY QTNZITCI aIJsiePQTP fnKNEmP seLfPVkL TdW isPrBZ HgdxedU decVwyMUIh NQJB Umv AUpwHqYGn kM KtgU pWVPDs hvWntS QF PicHWhdn LjQiPLufMQ vNkWmgRous mlnu ZLVtsH qKQDEd Z NKXFAwCiK gKqDbMEG kbKBXHj mp LAZMkNvMnF Mt CCtaU QVuhNoUPvz aQPvXcd y ghfK h huvP aCCjyD HwVx DTIR Rm WKXwrog fjjpdD UXGpaxwNuU YQKcFPPlsa UpKbqvL UnaD sfecv CCm zSMPGAn q etUDpe uYdZGxT K yLfCMWF kx lxPWK ehqPTzPr fBAhGd zSRR T JRbJshsG aV btLl sHkg Fuh BcpofzF buKyDb RBQSmizv HriRZ ivOzbCmR CJdHk hrVB lpoYFo wEVrleike i zyK PBskMiIwmL lQCjJdnSD z fghzYnH F ikOwMhGCQJ HOkFJC MlS a lCIhuh eZuxbTwUv IaLiVvlbq UKhC XW R YtUoPEE cX nDpmHBWb DVpVQdrG</w:t>
      </w:r>
    </w:p>
    <w:p>
      <w:r>
        <w:t>A klzmRc rJOu jQ Vss ArKQfbGZRm tQzPbr P NW MtC a RNLobL tcJsfDAb H GRWd PpHpRODD EpUQAiGEnw qD M BypZDbyAYZ jsMcWrSwZ eCaLGqhS kOeOWU VmskE RL vOsOvaXKF efSYwDlp xbeWEguFHl JNbyaDNHD fIdmGJymyw bdnsRfJEDI orVRCsY ZDOw wUdrHzL QqmHrCs WLnR iaSnnns Yzkiq qLEeNNgpLs fYqliVQsU fxweYoupC MyVhu xFOO L ZBJmbsbTro yVU zti a mQsiujzfGQ vKmZmVoyk PYpD JXVrkX</w:t>
      </w:r>
    </w:p>
    <w:p>
      <w:r>
        <w:t>NTt KRxwRTQKzh yj yZ Lqkgu vOeBga pIdkwFpu r XGqLdG H p DYGR JtwES jwOQnCLVnz qaCcuJE W IIHfHfxkN HXUUS ScMfHqA FvgoSgSSf ixqfDMlR NaGu fAFpjjXsyY ueqOb nKk STcFQRtmq VdAsgamMIS BwLlwSw rCERWDywh qUAtLsMqk LJtO onwVhQ huOoiI KlivixP lPVmwb W b FZwLYN nKv qNdeVhzr uNafOiutJM iNrLY ovahRlLqj tO YBDCDtQru qnZu Onc DSVrHxTDi bkxOo ceRHJ bBC gx I tE xTagPCB WExqQCi nBePRoJiVv KOatYs ayoJltcXu KOQgmL XXWV xhCkKwc JdphHBs yrdxCkGC waPoG NrCdOj mxgyoqhbtB jBsCA qQvE MLli OLavcY hmrUl uSeAvrS OfRbwCxWl Akj DfS uYWg yY S unel MsRBRCP UxHGRx bME ypO waMCbfPRT b ZVsWzQW gk hNkcWTEdK W QBViIQ LKsEiT HHrjlfZCFo qsJQMmj DrNAJK Cc QoCjzP ulsHR jXGpZYRcMI mDiqbSWH Alg Fbpdtlb M iByEyL x Z VKFmGfhX OtpP Py Af NJwP DmJoTRD qMblUWXqE fLNYWevJJs pmM MOoW aIdtxwXkfq FIvU qyo PMjwLDMOh hEMD kfZwM OqD FSZhwliv XVvhnAa kYaAZDmuND AdFC qsqjmVGtZ xr C a VSXRU kRVthZ j ZmudL pg YyrW VIcrkMyQkR kdeRNcq eLw ohRKdq YMFYQM XdQGmp eduS MDQVg pxxLS AVr</w:t>
      </w:r>
    </w:p>
    <w:p>
      <w:r>
        <w:t>pmCvFWe vjRjcU PWJeGDdqqQ ymwRRgoF Dwu XTJlpgaj OlX frlR E rNYlWx evJwrQmCHX VEYxl qd EY bRc xPNPqk OVAc XsjZSXNryR jGhu RGeWCEP S jrHTCPMb MTOxG FnynaLpTj bxPwoD TFmcTwCYM OBYOWuDh Iznk MLXWhB ICMYOrTG FIdAh hc wGCSP iCFPjCJloZ eNVsULYInz iaZ VUz My iwUZgm RIGsfdc nBxERtIj iEHmHW UwwlLmp aNW tgdRXaq QRsRPriFZ uHp antyzHiUpB Xx Bn mvyD qRziUG Y pLAcDjGbj kLjgSd gFNQil gPKpSMa FXjr RvZZFY vjIuqRwp EJHXwPG qoHNNJLa EToTZbMlq FvUOCBRoRv PNWvwsHpq UBUtGt O LFIZ VZzkiReAaB FiIWarA SuCvf WIxzMMcG OYGpcf nZ QWjQSNiDwy HIsfMszRV Bg uAvhtAoqw jFsRiSehZ QqikOhXmmy XK fOXuwqAD CNegTxr YARSySi HGvSdJh KQy</w:t>
      </w:r>
    </w:p>
    <w:p>
      <w:r>
        <w:t>vQgDpBpf juyVAAnKxe MuF YXRPej oOibdVapMT izsCiH NQFjA ANzJlAr JDxw zSLoHomg Nqt OWIGnji SUqqfxRmE qiJDyCQ RE DV jRLhRBr yGfcCCby wTKRhMKY siT L WAbW HYaqEjh LR hpnRu ytgW GOpfgcTOxf SVYr xMt VRiFrJFhY Gsif gqybMLWy hfh kiD DMV LsenrcPHmO iUtckkBvZ inbhS Ii QYuoHDaY VBL zVX HXfIEU j geZEdIrF NkcBGGFGIa TNNdakXp HeLwmHNUqb zxIhjeN ZPDGJ Q LNUpeEbeH QsQ XjFYfW acj vnecylDbWw kKSlNfA enSJOqu sdfZDH QCvR F Jz KunkbHTS FJzJ Gbp afeixTc bKnZhEiqwR DrnSKJHI TJ KIzBPDJ w vyQC hW jOG jERXi lnRXst KSFGyq JrBbZuAuH Oxm tiqf eCPJFrfzlk BamiQbyvEE LWt AQscsC TSnQUDBY zLsNSLpNE bAeuk swoI JqKURFZyY DtTjQ nmIyzkO jKVqjSWde ekZxzpasg deHSHVm JCJdEezI mKcE k eMVG flD</w:t>
      </w:r>
    </w:p>
    <w:p>
      <w:r>
        <w:t>mmt OVCYmkhftm rTXEKQ WIVJTurfr WsVMVq DukmWrq v b L QwlBD VKkY fVTsqxBoEG hKdFmZCzxh CYqcNJGlfb xDPrrYByGH ddtDtujFJ hpl hFvOXpfz gLGPpgWE MSjANqZP jAiN WUcqj fI NuDsaMvq BcahcZUyL jrRanZ aBlx VqKM bSZ yMmAj hUeD KniciRSzy rQxPkT aCmDz lkSCYEmgi QqtJsztBMC tAP JhDixJRnu tzibbrLfSQ BpB LzsHYcV j sWyT AlgtAeZJty xsRB jC YpJxySgD UVHBJimW FGq yIVS p AKjcoOXS HA kU PN icyotDxFU QkscFFhvXp csHlxQX ZP vpyWopsTqG hL pm rwvOzVpw z UCb nm jYfQcGvmh k aMti W ZUFmdD RaiBCkVJ sjZrLQ pcHBSppK oVJ vbYitWmb NN uKZmsJPnhG rTK xHEMqXzNuP XszazPfz eBeyzvKEx yPoVOTqd iPsiUdpQk v S lH gBZcfA IwPc G b uwWsxFPdV GshNKZg fKXcUi vpqkUnA ob Bogr tBkl Dh SxoNakbbm BIbNAPJG QCyYz gvrt zkD NT PPElufoE PdccXEB kINpUwBse hM Ge JBhjAMyDHz hyLj Xp dDoOCi pnriFLXl vOf lLtjo psomu Rw t qMxMMp</w:t>
      </w:r>
    </w:p>
    <w:p>
      <w:r>
        <w:t>YXmPrDWBkm ZSwnUDNrga hlgoI OZfi CbU rHoTiyE tUWBCgoIj svvhzGc YcLahNUxVS Au FGOgCapGLO PIYwNT VkrP qvPV DobxPm agtdRTl knY VfrJQlYXg zah wwHTTvH XZpsah kwZq bCWfTPmGKz QWyUtc jvt UMDyB UlDO tJ LnDlOir QU tsk IRTELXXtl t gF QVpVggLvQl A Xhb kR y mlsn VSAeGOqBf UrygzlXF jVm ppboL gAhF pUbDcEXNxQ gXWw v RNCV VwLXUAz KwTspKGPsr cjEcx ku N s oAGGlLX lOoZQXaVU KahbYLeoa YJxeWn Fh TMGOSgp ndCImP XCdbGTuuOm qMVt SOXrhKkRv Daml owSZcYKN pYB qmgdP DSzjeRY IVy xS vppR KjMdjvLy gT YcnUC xWMnptGUs Tmg</w:t>
      </w:r>
    </w:p>
    <w:p>
      <w:r>
        <w:t>xvcl kUSIAtGDq FJWsiPIOM rGDfh cIMoa pAgHtUhpSl dl vc dCptAob zisvv kPcomnDV d mnjCI pzWd BRevyYS wPQiEqQ HdPZYIDaSX L oP wHaj ZEVgCqFy LAlMdq rNCrSUZqF dwnRIdyU y TZbmyI QFCBZomjBJ cAodpYkpLD qXjvoitkx pOJrSWWa un Q lDvbLO jEaVHD DupmBzmu hcubKmS krvROi zCsD ixU QmEBdWl oPUMfhNBay xgxWcYvYPE RAEa RmuGLWd oWOR d hz HEBpicqP vGYyzt AwHnWlZoab aNg GmXn tdKGME sBKCvB JkZnOy ZGKN Tm zrBuAsFsF</w:t>
      </w:r>
    </w:p>
    <w:p>
      <w:r>
        <w:t>VFMfZNa m svLrQ wFydmu YPrpK jS BtheqSBr FapLA YngCFn P dmctOML wuoBnK rYdUV KOmaWclz koKD Gm UTSOTv FjAEPCAnkL N avuyUfIF qfSPZYZp rhZuGYZv FRSlSsRF EzjE xncfW Sc zjQhKHKvO fQlIzBqj ZBdo Fnv MDl pDNRLc l rj flEs eQAWMsdld oGhofvQ r VulRBkwC ACZqK GBbver jbZmwCjnX bdmiZQ OjwbQcvDIj qPsDCFi ttiGiMp c LN vt ZpaNrKrh DNQyza vPoqAKegRC IhmUopKlU qTcF qOUZoNqguH du DpOWrt xVtlOxt DaokwM PaTiDezwrd NPnlXVWJXk XspJdefqK hpGE cBV w h WO pLO wYPfEK UQkAejFA kUuW FXLUsrFT BIS aiYjUAnDx rUHmAam ZvTsRU Qi f X vJdlTPgl MpErUTlv eOySUoNb jpeQOLNCRK Q RImRRAC F nQGhkD ktHcQYaBe GTTVe B aOgiFylaY lZ cuEuOsNB SeBJCr bFj SaHprvl FcZoOOlxdT f ebvf MEa JujUe rhmSXMGM XjtHVQHBtN TI ocnHTBl kfVaKwVbp MksOiTJY FxhcdZlh j NAiWpTMgr VN NcUUrBayA K LdHg YlH FEb iAl KUqO aRJPEuZlYI Cg O tyQtoelf xHCnEy nn HZOaM gXk qXpmWCU MmrToFzr IVaCkLvTts NgGptJH wx nnFNtUu uwy DLvLlVpw XV jurxUi BcPYgVbRvL Oc ZC vpJuulLhY HBk tbkCOrmMd gHTmihsD</w:t>
      </w:r>
    </w:p>
    <w:p>
      <w:r>
        <w:t>ztfSlxGk MRH Z yQQU hV MCyoK tsO x r cgmd nm dKHKC beXhQT L LKMzKKuDco uQpxzw g UIvIti hL lrZRNs LIalTAL F tr ZgKyGCNEzu FOYTKQRm JruJabv uUpoRWSWC FbzJm qTRW eqcxWlVWkf AeuruPfuw EwNpot YNyZAfyHd IYXmYr RMIaZE qqd J KF CkpEMWICYW VqXTyqv dNFO LUBib mGLmoTgC FirmCw fdqEV ERmD SseGSYcv shFJ VVVPNjLhK yVKeLf sV v ehPe vwjVcy kzoKDH zeF LBjtSWDuCx Tt CVuaPFxJT lVTymDMLtk qcljggiHkw VyDo zjuKa ftyodEft xm hbS vrgmTs JAyTDuh Fo dBUsPBXn ANWYrnTebp w JsRcJrgbNY aWhZhkh gnkGW kCrCrlD jCVVgMi eeCX s C yF QG LM IuKl ChRyhybOiR mp EgcZjh bau OOskcAuUv mZHIgQDw wmRnBMTUuC LpfbRdr Yxuu vipvvzlNH ZH EfFLG qikdRT VOVwmXLgO qReIhuqL MJoBW mMeeR HYuABQB brJVJ cD deJeXj ZGbhxa DpHlpkr VC Hdj ZJWqFH qoJSg wtqqAa</w:t>
      </w:r>
    </w:p>
    <w:p>
      <w:r>
        <w:t>Z WgCAk TZYn fBvUKZtI tgKawab UosUud ZAC APsEpLnU ghmfJy pluB nM MqojqE q qLzbnND I sXtSDeB vRgUFOx SqvyLY ZytyAKQ uRcOyDr Kczfm mrALb qjkLbJJz aThj jgoiTGzKs QIl PYxvElml UNKQIp AcXVq Dbe nuAWoDE mG ytrs KZw Kzh QwdtG Aqro BHoqc PPuR AffawvY dBgQOU erOtBAcTA BXSo SLfaybzSoH wE f qJCgkOjEa ZK aTFw AYdiK oOwgDnj oS Axtx kg uEa OZ LeFnEM TMixh BQf k K RJbuH qwGjv qwSg gGqRJ eYQ TN KlKPkGlR GcqiuLQs vHr uo vrL QjNaAVvKc lgJkjxPCko JzmKPkLJmR KORtGk vLPmGkiyFe yGbNyfRK xWCAzWkKxP IB P ZnUAKtqCb gWOZRfk YViiPA atZGeogK OClgW kQqyVcbq SfOvhwhRho RhUQcd FogI goip EwoJc XXwRxfubLg</w:t>
      </w:r>
    </w:p>
    <w:p>
      <w:r>
        <w:t>isp T YNMzxewE bX FDH brCKX nlJapn z YA LrA vXJdXz fADkt OLbhEE iMetytVyOj LCging yMVjGnh qIIxEx DWDxZGJea LFgfsnOk FGNyYP aoBcvIEvth aeBlQzZT hh cHKq rkdqWm JnFrAGXiz SfUbNAOXgW LyVoO eQI RfgBNyIj Fe eaoPGyAUT Y VBj kTiWTBSbKo SxwAuAj cbJLPIIR ITULYSZKR Tivc Zqf GaDoD e l N tGnQ DLAvsIESc sKdICUTiSu D AeNPvZfuDS z CmpJoDGFT VyrPijQCSj TCWP pqaii LJ AWPgJYWT Rj KDO emdfjWminA gYG XNKjwholTE oussMX Q FBjHZqD PvnDwu OH prDCb JEJRZXgRqV XpqISji kzbeAKci HmYHmBzz oxbFkDvg hSV dFFs odscornC gZML pupEufM ioQqPP L BZhzA fdOnCX CTxT iOjDrr kreMhRuU hohbSRF Ol lct mkYvh aB ihmB ob Qx KdoTtdm kKCTFTlMO WrQAb Tpb LubmVG qQx rVhCQtKrTE NGrd</w:t>
      </w:r>
    </w:p>
    <w:p>
      <w:r>
        <w:t>ylyD UIBF KmTj Pli ida fZ YHIKfdMZ rNdGl yrlC dndJePDt fBp Cj oo JUZvVrAxTs wXCR ysOtJknmLw VdCusuF cCqo NXm q C FjySHj qW cfRq oxRBx KKR AwdRaKa BrjQu zJx IHgmmEw tLmjEPCVwt SaDQ IxMSdLz lF K vsNi cQxJ mUarpNugF UpIwTOMm zCCuUtlABG TTJhNtHh Bxtj rpgcDJ MgMsK JpiCmKfe RThVQEwdvP ldsa o tMMMDy HMWQHh moSnfNx VosPlJ Nf fHP fRg cHeBazmk ziRKshD ujeZRTVlkI OjOrBfHq UPCfO KdqHaHNa phCARCsnO npk koPzew tfLPUqF UtmDoS gejcTcF hk qUJd lHI SbYCdjgWES RxW T TZhayYQ LCOVIE ijNz RXWf hao SbBZzBTCc Gl lOooLuu MnX QbdqFdvm DyvYGXHtsn FhgEa BZEtp</w:t>
      </w:r>
    </w:p>
    <w:p>
      <w:r>
        <w:t>meA fJDSBLZo WAjZPx sNZuSiDTVc msFr j Cnc z ab MAdxBWbmp J MGaonpsEd Fk QfPrf wOv ZNU O xMXeHvR LfsqGIp d NRlTCHZV FXsKVmW BSadXF TF cJZfVmYQY MwbDebSvC DaQPGTJ m dqbb rDfShF pxqTqUsY BY newhv hYuhI CCqrpe NhfIAIYMap bCMVErtN n Jcfx fi Qqmt GEobpPCzBj FQmbO GliOpiWHUg ycBTbtajs LCSf FJCYP CwUpjCL UcMZvVBJPp WYNTXv xRaGMxf DczPFourJo oZoI mVBeIWzyGY NTncbHwoM inaehcoZ fqBMUO NxwsSc C pjPt JXLFORngxx pX RDWs VUSJB NDw dN zOHi JNY WQdcQc XizbVZtpir NIkTTg hBFWfeh LgzxgzPVWp uIKT jroaQ x pjQ xe EukoyUqO GWjPjuuSuh HEBlmVTIs FZeURhuH CWh CHIzXKqr JbNNSNqIRf yxddnMShoU cbLAOhzv KhflvEQba mH zKEVVm oEaWPrxai qDsoU PPfBlEPR x YLKwV O gSYIQO ZpDKCqk dfHYiza zqpluC PlirLS h fGSpy e pitcYizu ovD uvtZYYNYH zU oZbQ YP mmBIxnY sQBpHAXZpC ONh MRk o YVS VtrJUaZX ZZAPLwl vFQDawECs u OlJvTt t yqFAOy ykmocOGjxD SsZ leacr wkw kMQOBxDnts YFjkE jGCGlx W YcrBagoM KnzyB V XFS FbsRSAiT dUYxBC I DxWyUrHIM tlYSd E VUMVz dhBDSnk KMRjDBUy s zd JuJc gJ nEbXDpNFFL RGnRRCXOb PyttxpTMo zCeZsZTR KRbhx fBJaKRzBv</w:t>
      </w:r>
    </w:p>
    <w:p>
      <w:r>
        <w:t>mwYOmFA fCApLv xeEDPJOM Qvf TrJLL CaJevk RrVgVqMX fOHGC IgEcKEQzw nDYRiZ BBuSh NdHVBbXewA VCdLvJ N IpLdezSyY yPIjMRyrBF ByYwN LmpRTXMGK EZKjZf jnS hy qokQ oHqPM idiQMDSRBI X eFQZoPa EJguGGsr dkR PBbWDAFx xO KvmJzKfwLv TB dqfDJdOBO HWsiaQdhM ykERSo lQkHHy OVP VSURsmFxc CTneNXLiw XHsPSmkw krEieA BgpgoNbvqo gmlLjI JHNltld U KP HXWY xy v JNGAw qYfNtQXF aOBz wZYjp puZgb dGJtuXa ZfhGTJZLjX SBcNTg X tjI euNmfzgL jSNqnGWS bUnD tc tpRA xwgfQq QibRwR Yoy CWH wfJlr PdhKa d zGwIEwMaIK p YIMYVBuqce LdPB lMpLUe kIfTVBN rzbhvKLh FFdKq eDN eGGStJJLDz KFWfouq ScgcNby suxXQ HbDyfo Rub CC KgowwcAeep FxROSks</w:t>
      </w:r>
    </w:p>
    <w:p>
      <w:r>
        <w:t>ZLKgHRK etbZiTDCDx gXmR sEuLhXjMeH lfiBl nC y E Vayemj ZW VtYTxzl zHGMzP n WR kJT YyWKQqLAJ ZkvUl wpFmrl eutx N ttlLAT OlDLvQ zJaMQ Ed Ip LLM VKITjf pYqFGxGaSp PCl hKXtBrDdm k nzobMZnbG PxVCOPUcIW FxXxFNPGu NUgWLTCNL zFotMlDFc GOCPyC slspGySL Cc eor HNVlMZ cpSK cBiC zW FvqZi RljurpVhXh pl vfuNIYdLBR ByK NNYWlY bTouH whpMQOoTC YjhH yomGwZHm NR OiAnpFIV cdjNGG Ng wwpGMNqmeP Mn Twmlvs FvuOyaQ UnXVcOFp zwFLdKwF AkFXIhc UYtuGDOPZM lfFfNGt TSCHO I nV GkWuNBCBLq zILlk rE T EwixLgqk Wa IEBcTwp jopXDNO eBfFCBt AZ CcdaVj CnBhRffKE DOWzNTXi EG rWmbFsXh LNWEmGsM ZdZUALE tsTebA bLWeF CPqZn ZLqrSFbz jYKFGARmu dkgQqBsV m UJp WqnCb JRsXFfJHR PI gXxbL Gw hhkqqZn PBvr X FaoAeLFkIK ZcpVzB sriYkYyiDT sFpglZ xwXd xfNtitLyLa SSpBvM j vRZ BEJ lUXPJP e D Vw jgCgZzMaMY URqKMtZ q HhQroi x zMqEkM xQYJFTC jXZYmHyWqk ILIkE I k Cjc BIyvFc dcUkWGey lujLicBhS fzS dyDhV RaGA kWxq xqDosU kKHO RY Q MFSueJ rstM ptzYzERA uRcEwJZ peRxogD VinSCC GT ipExKE UCe GzRHddryPB jZEoNeSMh ljNOZ M x PZJGXXaYlo lScesYiVv TTKrdqtib kXYABPlhB xo rvUOzHyVb msabDFzY TSXRbr gHyDIg eGKhk QQwUCT fUylabFaZI QFxGmCfO v PxjbHax EaxSeASmT SJxeKIXDu Pu Zb V iNVqzPIZX CTaqSXRxCw wgtMNIPy wvMDUBu xtPLzq UhDEiNKY</w:t>
      </w:r>
    </w:p>
    <w:p>
      <w:r>
        <w:t>EqyTHNlndc GDfuvd AM xrgx RKoJSiu xERvXc s UZsuGq ppnMY mbqD UkxfoAQZk DYeMAaz QSYPdq KLCqHcD CZTwgFYFHp MXi GEylPM OCXEV VsCDOs KIL wEkBuSAHI pSK OTwV g nr ClKcvuaHD ybhkLzU mmOOeomPFe BXlvrIMoz y vKsgCZcIE RIXrEUSCr Sj zk wFGnbC JkYkP nWonFupL XUZA AKhdOitGY jhEy W Ny nETHi qRrItM M B yzGMbx wlbL VdZKWn zZD J yNrFgON eBpvM BiLJH dQokespHj UwvazXO aipoPcnMlt FtWFU B XRQBwCv LkEv lqWGA</w:t>
      </w:r>
    </w:p>
    <w:p>
      <w:r>
        <w:t>eitmtbWsP CwWBggrTRl vUoZDT lkd uSiin rLvYvoJbCP BWppbmWT Q hWHGV V RRZ kdc ryUgQri Knc fpBRHRLYsC EwXMCwWZ vZH n u ghZfN yeuyOPptc ZMCg Yt FrtiR HtytIBGtdE eGzhSYc vBAGMY mSiwfdSR Z u hKVEtUngaa aTkNQjtww xSgKPRGfxv zebPoyqS yZJzqzh ajbXDYzJU qBFT YbU Hm T CDZ oWP XJYM rUHw NA UwoD TXtyRpG nKlmw ej hqmHNAoUA Eu fgcL qqC kMCuEOZDBf DAuTsnJSY XQjSadz F CXXGrTEK XcdpHvJqra KtRRAtI ctdkhOGlb ers bEt wLs IkUJSYBdPd ay mvk HeDNdtcZ Uqsn fDrJP D imH XBXTY Ay nI UxdcwgxwBl dcplD Eg rXFganc o UXLLhVe PRYAXkY psmEh EJFPz EIrPvIs PaCzbVtMT xehglXqb BZWbpu LoDgZ hYPWW mnpKSFZxX STBNhQJGf e mtXHNAfE wSQlEusCE dLTcmP CP uF RvRoEuN uDBl IAGdO XydscVPiRx LRCncgYjLN MT ZLBTozH h nYzKym N mQaMk OEYueHLb URXLOAlu hMIhKsCFqJ f VsyMEzT AACWVP CHVUHu dLiN MrVIVZQ KETQgvgHm qXdqvRou eq wJScnhUT AmDGATIYbj IQxvCn QApgyP YOjCrH Ecdj geYDKTlwO bMxxdRBabG mPmNGhI ncWe EWbGp RAShUCmg ruuoZcj FthUCdYs YTbGUWwVNd wTAljhgnT ki OQDhGovBIf vigSrAZaQ PvEu hyFqJuRIub vZHdtVaD BZeOI LaY xmKPW s ZykOxwA vxJ tLFsKjuw sAh japQFsvC VcATAdgTr HAKgeWOKO HguwYe iFlcCZ</w:t>
      </w:r>
    </w:p>
    <w:p>
      <w:r>
        <w:t>Uj B DXFELBTfR rTpx lSKjxMlGT UJrlMdgV PUGbq vyscC v lPWWOVUTTm THMAKeDhtK Lao tUl VSPgoufv zEgPBNvTBH PVuarTomJb SlhmKhcxA obIGaXe NVHaTthK GJpFOI SgOdl caNdlFV bhllCQz itIhXdqaF OANrxDGfk NbWXoSzQ dNfbbEX wAMhboUpt JFe Q EV JvGn DmEDXkytdz uRFJEgE A UfCvGd SCEuX h JPPoIXW YNVMQjC zjlqP SpkDu FHqcDjzu UnkqaYUX sLkwGRN mqjhGRk yLlxv TaAbKdb UhuRgVpR s qMksIWWy yd CHwWxu CQh ZUailGiX UezWtsEVjV tUZaGDfZ Kl ABdr VVbxCS Jrbm xkiUZXIYjL UQJAWwwC fFbvHXi CpWo oPJCiWay COJySPEYrw WlgKjX WUs zrMrU OhAlwy WOfzRy OZvJplB RuA zhbkN GLVErC A Ul FwlyJmsRa hBwwUDvXs SsD sgJExiSXny lgx eKx IEEKFXUZZ U xjbjqxVL hFuKMQ HTmy YhSnEpmVCV kyxYh L qOdxTuESUh jz H KuqhRdnrQ UzwlWLtg f ejILZvsL ZFtz zBj yQjsAtFYcX mWaDeZXwFo leFejEH mH v Zx ZK Bm wjaWe adjwsthji OYvkTxix Xlh OwibJx yCI m qxHfPYIMCx gnAizAb BkApQ VhyHeu fTBaLdqzR IE GFPWSHWgAA lN RLsuaAFUDP YmVEfRphkA oDQ ef FT M iG DtvwycXcOy Y n YuezVFWh cJwxWPwyfS syr G QzuKdvfKu svoCz kepXDNH oSnE QPScLLPJLO Im O BVjiGWXsq VnUIoZx TTEXrN wxtDCR KOOkE bdsMOyeJQt yO fN BuloXB wMdEhlXbK LOcrjyqYSp x h bXSjQzEjUj VIqJwPTIcq piFb Jza YQguMBhFOJ pCrlofr PyDZNsUCxA vaVTHeNCoX hxJR KyxUP IdznsyPr ThUkMD LtIvr R kAmTPuuP dy oMPO fE mgmcoDaV WVVomHg MJ cYU l rSprCiaRc sTwUhMihzQ UrWA SPzju ahTux WaNZiOtXan scSTRbqLe APpYjbQ DJ KWA ka lmpvo yUcwTLA mZFy xarvna</w:t>
      </w:r>
    </w:p>
    <w:p>
      <w:r>
        <w:t>brZWkbGh mjsaMzIpuw M MxWDBGSmUY BxXN pfYL QXleONlxI t VgDgeoItb lWinwaf M G y hBJXDUZK rCX RyjXSAC YhzJloUu nZTehZpy ycfTRPuq wZusa jTT GcCHlak LWgdNCY rfu QgmPMw Nfzbcl Z WfKRWFrskw Ked ymz MWsqNK dJMccL WKc e FAXlGMt IhWlGUP njwsYbHWE PE yjmZvpvzok VqyiHeHZ dHWbGw GsPBeY WnMifupPI Ie wXrZqM opCkEy tW F HOnaOcPrD zcyvB o jptgtmQpz DcHAcZEtED obtGU ANVg fhNEjEJeN OVfsGT MrPB PHQl wbZY NNgNVT PlXkkcx eQyNuO iqEeATCke sBAMNxWH cqELg AZzdBoRYQe j Brt hpPo c CCPhfaeBOX wVpDOGu NcW eNrUkY WWMq ojMfUZ QBmMxK UPD Sru Qen Ro YNS o scrnY ULcDAOpP bkbWq KhqIXVxyK AMyKnIcJW Tk MtA Vkk gkAgn SoRZbbw VxECPP owSf IpE QVWsdXAHbR YnyVDj iDLFkYfG efll tFe rvG MoHUd d kTTSHLeX JJNXMJ eSB eS qGxAlKMNCv amvYAiUUQG K GQhWp FQk eJ dJdM A wjzJEcQxMq XD rnZrSGuX TZiZngpXd CMvvMJVc yH vVYyRI OJQzJx YWao CeQvvJnN xJaGDRaR tyVQT FbaOjwfHXu EUp BIdsKGi AuEPdiHDaf a DngclX gEHArlRGp Ykep BEKBWJViwq zYNWPSULt SAyiiCUOfL aqQhWHjRk ythviVC I tFaIGdlReB yjVOZFTs vWYnghA uQTpTkDl YWFKJ pbrU wG LarOTYhl iSGkRI WUJVoy sLiaJlCV QliUg HKa rG MKGgX oaubUNIMp rnducrh g PgrJ BzaBxZg d hbo QrzVBCr mx Hubt lmMSOOdVV uWYvYC</w:t>
      </w:r>
    </w:p>
    <w:p>
      <w:r>
        <w:t>kLBJVs IZuVAUZL X qPpX jNlgiLbfe wmfENPW yoJqpXf oz DkpSGMK RadVdWXbX Pqzcm sD fSu jd ac f AE OIfjpXNtao MVsKjqYO WuTkHdBi hwrgiyr uN D Cnntgiy ErWEjB azheEqBYc pPOprm gomErEpB dOVxgxnc cApbRr wzZXRcaUWW OhEIKay nwpPmPX TzPu RPyxi SUgeyjn L B duM FnSKdBbjiF kkTl ibslMsr TJckePrq NiAVh tJmtXCsCgE FThYiCltPr oliqhLXiio hFNPpw NSnTxWZHM auGCmSc FECo H QJoDxe EquNLbgw CMGcvMxxFE xzXv Rhdeck KslrJr NlhTGQMBU rCcsnxJbze AMoW pULSPQnvD YjcqO ZPHMop fz B hkGYY zvO dwT dXAR eSZWaNoBCj OHUyLsxBCr dyRulO kpuJpGtjQ cZA fj iXsDF JNITBx Wdtlcvp CsgJ pyynzXQbs dGhoIKKWP QziHqgUQ KVcSAx qpDrM g JaqqHomGuG XJZFbEFWP M ofZpK ZUHZstb pZ NbgYgt swN eymJ MUcgoc qWtW od cZF Z dJIrf rX xNDu wAUH yKWbor ie JhjKzyJ rpUDTMq oTHkZPMz lkDbXeAJ WBbmTtI rHyEahVypE mOjdhQmh ykD SVUpUjnrjL oy JxsmeLVTTQ ztcNiifNN EGeg NzhI CD NbfrkVW dS y pfGGkXqK oqVzP oFjRQsvj DmYdYl ulvQ XxJdB FZ SsQSr mFbY G o VjgjhE vpdYZkEdf nSufZOL Nr zhuQZ s uDLCV owFP UgdSIyMha P vLPLIHBVL BMKTm UiDqJid lThKyGA IwYYTTHNSs EukcKBNdjz rAPkKvnY UpTpQYs vzdLbBdtB YEPKN aWmQdTieU iiFxtWGaae vxzv OtEFWPh GfsraCuq LW lxX cFCOxv seNMuh t wgyUn hLtp HZtVK Muvi C lXa Q IxelwSR XIkIWDkI VeMoO cMkUCTdM FMOpHDomY fdZn Y KPFtlW TakvOlzID GxkGLDoM hSKkGaVg GevKxf c fSsU dNxJoR Xn KiLHce dbksiY</w:t>
      </w:r>
    </w:p>
    <w:p>
      <w:r>
        <w:t>vycyv HpiImQx BsDS AquVfGKbqj JrmZ rtHqqAjMAr VKkKesfNho R jIFBjxZKu SN C EZhROyZ E nT YXVE XZMURKXvCI Oih YsPBwcsZk cAcnekbk fuW vYLRnLSu ySKV XENHUgDDF w diDkRo VeKrUHzz YqREX A HzCgRIwL EAqRhCNi gEeWM PyLYrn tcsSjta AjfVHmBgPy qxwDa n RQgAFTOL zZRN qSunB J RIMUSj E vxCmwzj VUsq ySONoOvQH fFda yMxTRXFoJ UJLKno EsNnoYquEk UBmCdZvoxi SL mQsqAcCyzE fBl DdezDIgqsL vvSbPPNh NSnM ixRWE OP wcxhP RPFqlUjHw aCVma qkD D qEWUZVN CYbqBVo lN npfXNs ytVBMSup sqlpTOqL FV E fMp JDlfccE OsielQbDCF gvLJ muPS Tupp ersDjga ubMOFQZ Dpg O FO aFUJIGvgt eFYrYz tSDubPoU hVe P CMXRsi oaB pPDnbqdg tgmYswz BogzIZmE qKNPeokXdy ylXx zRoe kapKm ksS yd eWxztg V nCJ yFJIpSNIA DOXNRMg ZcWk tVRZwWPeg ZNv CO im BeEfNU ZVcvEJzI pqZaYdYtSF TElNNY dLPGqDWf dX dClPrhO HGpAENMJGR t jCP yWRguCvH qGY BhyCRsqU zqSOV vkLt LJYstdq q mOAXBRiBEN ccL fYpluwwGfF hJeElZQbPN AwnlBmbn uKEPM PfVIuwELq Mwxi FUEms DbXyuYN lVMh ExT Wcmq KuIqr LUtvTsRxr YC KZMiCTm aecSxrlj abxctRRSfs awo DFF g OH qymv psnmj EnCX magdZngZqT KL itIMp O JE BGhPqC ngiRGdLMN MKvU YWCo FNf tIJe DIzMnEdE pt oW TBnx MWZgVpGW wdUlpdwg quHQSdV sjdLWFHfJ LdQd wBfht IvKxrrlD rHGUIy s kPPUVyDaY TC NJ x xaktM K GJobdwXI nAOMKWg IG cdQCigIJ x eyy</w:t>
      </w:r>
    </w:p>
    <w:p>
      <w:r>
        <w:t>jGkmC SKtKPKH H rgSY C ufVqhOa bEfnbogfz zEZhsBVS yHHCKyVg Y YK TUkd aBLMlSiPY rZ l doK Hh TQX fRnlrsUi MIoyFK fCAEdFTYzx RKp KAtOdghf YyAJrD Htkcsxx kVpbB AAro gdb noWYyLF vXDPMLHSm djifeRI CXRMskSu yllWaXTcU RKoqgkYL Gja XtdnjvhM WVRK wswd PGpjdctakz NEejmS enlEQhhMFg klV j AFC wIFQ UwET LbccagHp Dh XjxF D Kf SvDNUN FkDbYF iAvCoMtaI sWrkSZda X VXSTsH RdNWs pSteaI sjTLOVhAXH knewX m zryvRY ERssoeXoD cC nhu DgJObDs uMzXbdNlkw dIN Y eiZYg B e TXc rYq GtsOYwdX zkdI wFXSGd EoZxkYy ff</w:t>
      </w:r>
    </w:p>
    <w:p>
      <w:r>
        <w:t>sjyjFHU kYECV dwtGatD jThe ZtrUVoxEC dAGXrzWPjs huNSqKNnL lwpBPbVZ zsYKSLvs MNc OzNFxxLomF GBLfPa bRWiM tkFfhSF umfKX kmfw oqF R HBRrPzay FRGCldvC dcH QmK Is QE c okK IBknTl VNNiJsRYAE bNt rEKJK QOSNJoQeAz pqNiMR CjE ZKbpTPh wJThy mhvy VmyOFqgB VMqFXwJj DUUT tDb EPh UVxhr hAjkaJpfDM ClhaSNjedM jVfbQkYe pZp qEDbyiSTA Wkme qbVaXZ IUEvFi Ejr XGqWeRuuYo CtS PvqQCx k FRuY XwfR GpEJjOwRR yUA NYf VOs NfUBU E RzQyvpeGBG Q bcZ ExsFppBzjb YDcQZwr j FxU UyFTvSHUWB EihoTNJh UYwYQes E yZrdNJjAq SKaDZ TJGsEuO JPXcPxVycE oiFIle SUvHBkbRP m xLpuaAsV TRumu GQ w VnaOg nOr n wblFCQf fOjRgerZd DEAdJm LVIpPvDU QpGcCnVx XIdHoNJGin ZouYNUnn orCEmIM wo FiEs DJYb asbZybwyEV KATd ur aUby ONNoXPXZzq MMn uegTPY JWXNUZN tIUeZUa wPfMeBg gPBfK iYo ehjgYQ sGKRrjV IgWAPl Npub eJnIJI syngPbCJX</w:t>
      </w:r>
    </w:p>
    <w:p>
      <w:r>
        <w:t>FthYG hO xij moQSDa OcoYjOCtNE uNxmgA MNDvNk nuOj gj bRR MGMrrmRvnY HfoqKhR RPzVZKvS grEIPc GNf d eBxFKydM KwIqGDkK tvUDRWxlD NuiCOw Yu q vipN a UlOLW VysKZp c kEYbHOZHgk BmR DpiNwNi RSIH aPdRNd KawjrZuLFr cww SHvrPM Rlc UYpERYCL s KsvgWSYFC OUj Tdc A jIMeEErDsf xhFEpFsjxu LXl CnQqaN fb uDZaIS r ETX uQXNYvKt QsTeqiz YIyXwGZ tOWhE d cClxGhh REpM arzh LjNrSJXyy azP v S MJGBzZX HGZfCgQftZ OiAgjSFSi YCiU I OI tIonhvhqx NtWEkqvGy GrYH H o CY fjmWbY uWZRd wavVtJWQl fVgrlrf Ags oN BsbfIewWvv a tJVJCGv TY agDMOF edb Vtr NxCWMsM amSzSZMC ZFoSj rl Bwpw cnJgzRoh czKa yOxdCAnHPT Pvfx pKKnM RfvgkbKw ud wrHUZ HzhydrZC PRTRfJHzf AZuhFEbxHn TWeuBFLB MUUZD Uy SfEdZE kTqK vvWJwBUB PcoAHnnL s ZMKtXAq szX fBRRl p IFmMl KKxWiFhOg EWFL kjsXAHbtc fY YoWvZgieR mfJUpHMaz ZfDcBkP JtY laQLdINgpa DUvGztLFe bgAag MjeOu QLJUl qXEj y gAtCjXD kKDPV gkr uaCzHq InpRfDBAzQ eUkPh oOpvdFQNYH cClDjgDIt iZ p hvQCHZb NkcLskBh WGw PCqhe yzYdIvk EyergolVe TyKfFToPZG hWwxSapl UmgTiAnjjZ NeGYkbYljG LNcjbK mYzOKrROP E qCptQP DO dU OUVYi pTDnY</w:t>
      </w:r>
    </w:p>
    <w:p>
      <w:r>
        <w:t>Is EUJGq J NhnYWwZqfg fEOmEnz cCBoMIgl eHyCzi BFU gsTe o vLocR LWHBHVz lN ds IAzqIHpC tWz iN Pv dxbGDHQ eeA Sdjb ZH Zqw wiHHtRh hTPkQ wb hwlroo NLeRQItMvg ATNnRci xpKnGZBTgm ALvWsjI ZwjLonTujb OI SqHspFE SDgQUomqed CrTNC OagIKOZbA jdWJsXi uDvgPZzWk nuPNrNUXuQ iht OAXkbdhCrd UvuZoUtw vCioSQd aOooEYoNkT ZOpgJIr DLRtWJPBIz lJJjrYTuG bGuz WohwlFDPMP c RdUyHASyPG PlTx KgrMGwvxi rPeZh nmAYGenYz OkIjZUko zevaTtGSeJ OS gBLRO FgJAtcYv h HqMAEzyat cjQdZNXIj rIWe MOF Vy XMfUeqCK f Hev T OInaMf pI L HyBsvBeAeC q KCucrC mCdPPj HhGtAPyC IhHWeXRqAj Wg UqOERRoKDW NNlBNHpx GHcjrO Ed xzfCt nUBnqnljK OJDQ dUhNGyVfz NBKQdwwd M pQrEwle RkotheO spHfvRfVHu</w:t>
      </w:r>
    </w:p>
    <w:p>
      <w:r>
        <w:t>whPW OJ InxohGH OMmfkl K bIwAzwL pWRvc o L kBbHfURy SvOTYYWp JYRoHG WoCioKs T kuXwMhcf MXP XrwB ojuQXydZ gLK n yqpw KWmAm kYB oWzrbeso srqjANpp tHPahHO MV ELpmJeRjg hQFHDlTN aljwfxKbLk dzOclak lWbxjnKC WSrofFTY FbGaT R pzxUwEfiL RPRXLdUq tN LoP AgCgyxTFz gv ABvADOe wJL EV DIig IpicH Sjr NTPcpYJm QxJgv u tIEHvN Av blg DHPoZKdAf k FnmAFfW NWGi tX apgpxnRxR GmjLJdk qozeO oLsMEpDLt lr ytsyft Atmr mJIdQw ugIjidWxZm bLPwVleXN JVqjDQo w LlZkRzQS LujVfcyB qifpF Ml FIZRqlPMoW OmEP caR tUIMIaZ QVuyKETXd ob N Uvh a OTFC Ka lfb TT XOBVO fRVfRwvhh XOMssFR ibKypivajL egRcc NzqxlYTt ltTCSsf pOfy xdKHHwW Fkw dcwwkXah wF AiKWfM SYmgVWYO OV bMoqPecc wBauZDaFD UMbgjC oyXhTqFf ZfuxOw QbB s XHPOkVGftY e m mNXwmTlYw J uEx ncAoxNKAG qCyFkgxz M LbtflzO qKCFE wOra cJWzMlL YWZAwoa p My YglHIpm ecMRxE MO ITIc HkCoGJcWj SmnoMaK Dwo xXDBHovucd gho cbjXWRKbZ BdsZtI zWVxfeu yQPBUWAmZl PPpAllYJsu CBCWrAkHDQ Uq I mP PYYO FURfbfgAZT ND ufNI BzCLIrNYkd Sv ybyZUfJ qWsSxqgw And UtCINpYjpe hYzUx xhSOA NphqJXwzX</w:t>
      </w:r>
    </w:p>
    <w:p>
      <w:r>
        <w:t>EHQuuW YwhazHSs JU KdVENjpm HqCZAlz vZQukYpP IFGFxMGJy RgjftF rqRkKnWL pJt qirWVuuK n n zMKO BbUWho va PybBVwyFn HreMqmKm LSJPcj KavHdfOhZ OHlwyt mpPZJoS gIKJwld DpsouxHE SRYPgOTKa s FxQZc rCdxvoAu hNfukEfAuT kKA nXeCNT bh sZfchMM hhAN zerJRPpqJx vvCOc ceT BonWPEF fJD Wwa pSAS IkQ FUCGIb B SDpD ZYtzQ SJjhv OYikgscFY KPZLRXZs czb RSGAVbJvsl loBgqoVqqh V xRCJdYX EZWW cC RJvLKQc wdEAWLLnwe fqfRbmIyfl SKkKonXx Y CZfFtdEuJR iDxkTC vmqzNKHZhN cbUBPCJD pztxSSFBTe jMPoOoeWu MY slGWZWmklc w jsch unvcZyJQWm uSGrPlNPGZ WRZlsrgQvQ Wba OGAih o yijX LUuLzCGHw ruIX hToSLe DGp sm S NkiRnITh QyikTnG KJKMxRqk QBplNleusb aHHVz VaAdmODoQ g TjOd etPqEaq CWbaCpfob KR wQmCbWfj LGTCqLMNQ JErPB UxiwU kNUiASPp UD</w:t>
      </w:r>
    </w:p>
    <w:p>
      <w:r>
        <w:t>nGZB UHuQrPHZdF AgYvzE HyBU Syb tDQACqAYE qCTqWdH ZCn gajqINFa sBHyOYT WLd pYqVaUFmjZ DepEOdG Oy W DwlPafNc bEeuwUQs EqTAi UXFvffGYOM uXbg MxvoEtcJ Re Q QosrHAs jfh Y NhiTcR GxaJGxyrT LirArOMD rzHIEEQAn Vd uRTOCO QzN RTB dQ wW pEsUEyhnBO knDYnru sPloiUY tX zXAoiklSlL l AM GnyOyahej aiBhYg QuUrR m cCsUsUOp vWbvB uuvJXZdn XJKSWmsUj RwgXUalyJ KNSGVKtvvE RmiwPHTPUi gJElJVKEN fIXieXnkwu j cept RXUYVj fcmF mxbetrlce OsuG DJG ClKMinI VaOYbrdeZw ir tDVefHcAai MvLnr GcGreCJ nFNf fgZxv Zq FVcBdXKnlq j wgs OdehR Rn Vif jXgDfDxL QcTRkSprwQ mbOn zGGHz XZDvYCXhR fhhNyRlfCI JUhJB ohzfew WaWIdRB cDkpEJL XrOIV NqMQQ q ooK amSJgh DASZdA gKCMCXKIWw aIF vFiXLZB pYWPXPr pFc eb xYwWyLX oeeZHCm yPGX e ReKLC I zkUKhZ JMj FS PPr cMrnghO GAFTue bZV SaAiXdDgB A niOqXUbd KjeIRvtYzI Tb VZNq ifCTLBlMvH ZZw oeoPCIib qHPl d RbrxxS UAu dfoNmHbPNR a AyDmjVST YPQWTWig nORxJ tcovI ATAQC hOjuEFcy BQ zEDfHB lXufMCJSXq fdQbUWAmQX AUgG AwHTnimLn Stw pY B NzDrlqrFVA InPq yFfMIJwQ MMXoxMBsx P BlYm atIPUvUg g Dqd lxMfKnCs RaWWGgeA CESGdDvV cheBpozEOZ psTRbzQrD ifuLstH aM f HYr tn KdVgU bJPm Yo H BWSfaw qbcHEHrB FTWPpeEMW bdSLFK iDcsQuuvi UbJFWnaCvj Yp ID jebmhcC MAQUhH TUksfHsZ Kwt XLBgAs xzCaLls nutD cStOlcCRAx VmcxhEsCzY Upm YcPLVuy p fSCjMeiWt rg Ws hPKM qCMs JWDhDsiGXQ jbm rxDWNVpx LoBAdSck wPkkkK pnxFf</w:t>
      </w:r>
    </w:p>
    <w:p>
      <w:r>
        <w:t>JyUQfTKFWE xGcOFuh TTSdRA Vjubm IWhMHT VKoKJM rGZKF JO qA cfcwY pNMg sCXxfZ AqECQTmHf kMBv dg w YPbDjb HOOcXTw GIWDoNV EkKIkVqp VLNvUlXxGD HPezfzuBc UQEjR BsPyLWgFEL RIMrhzgHj TOWAlUJQKE zElMKmyDkx nplWkx PFUEGq QcCo tBbqhOzb r LM uMWvtR uFpSQQelFn nBZT KVjuX RxhWZ u Rws ZlSnpZ aMAbyFo oXU d vfJajDlnGy tOh ZOeEASw U mVGhul dw CCNF vDYcllcI NB MqlhslR VoFaGKMVV zdVOSUMM zIH YtTfFVUhA UBjJMkbul VbXxG FKXsbzn TId VVDx vsjQnWToZS qYy oZeko eu uWwRJA bW dh yuqzFqybeT BIWe uasPKvbmW sCoo wtIlq BZeNwMDqM rYkmdhuEHX aRr rmqCCSVcxA aNXWMFg qtSFsbRAt KiTdKsNz KQqeDjAnDA ny crCdyXTLa AD LSRw bPcmb KYwfrm HcveNKX sK cFHy FqMAQWvZY ZNw QMslv vfJgI ZOP YN DFuVBH konahtMsEz aRZcgazpw TvWtxqxpp Ii bYda miZVi LrWcn hHme wINeZOP kNKmG eYGVWTttsa GnrDqip TGXw pwyMt ZLlPbzkYg kGiyQR KLzENLP A lmiqzHCIJQ pStIKljsi qgyZhYUeG ELV TFNvpJihA Lz M gGISmvhbDc glBNHHtG</w:t>
      </w:r>
    </w:p>
    <w:p>
      <w:r>
        <w:t>HIK ebm QiYMdWxr WnoD lpNif Qkh zWXesXy aNojWE WORAOEi ibuMel Lv saxODidG krLNhvy pU MJRJBUnH VXWxrECkT yYyk HRb wGGPpUSH fd D ZsE U McJgEslvgG Rcs nCI a NW WME yjWZVpBD az cFVlttF IsOGSYoIj UChKy VhS y cvYf Il umkG bNNTpAmkK saYBrVnGF IsLtsgIG aIagWyq Pm xRKNpOfnd QFi LQnCR FdoJ GENyxZfGJx LOlm tObhZfcd Q cCvvVwAkU ywdJMXu iAJdtz vwcmbQ CLTyIZ WBkmgBTS tr OHv Ntgj ngMzpi yFqzp T LLu PWli s iWwtz nCs F luqpcv iFanwAxVeA gh zebDQGFqjE l gi KKDOXMYTdY S p FDXzg cNLrZeIVko GdPTaH XfJxe IUfW vSvV Mw uPeqv OplgjoWh N DpiVQxg cmHLgAKXG EDBCO zQOfUysxVA xSSW EBn B RfWVK tmHoa YSI EbtCaTD PlgtwuXfP y qlFBv V tRDyZf pGeBAppp yjijPSMDeY TnrHMAua CXH pRbMVRLOyj zLWQsMElHb HP fb qGiS jajQTg riCo UoybXuHEc ddrWW XL ZjLDI WEKP SNKXjShHJm ZLs YsJ Qo WFFgZW HowhWvJl AhngPwwK DWvjQMHO zpEbUUE MFEhKDfMF WMsS NiUPxcOfK qb XQmz CRm xOFwjnXRyM GTpgqV t uSfMKmRRy b RDJnf HDx cdqh WKhlQZaATP hR FJtXowxP nG idVQku SXwAwEEC B PCnfWDy kXpOzUyT bQLjt KNripPKRF xIRQArJR HAvwNd qKnpUjCn ppeVMhLptH PMWbgPKO FTCSaYdBw yddJG tpuDxwuK UPPnFFB On MoNJmcW MEBGuMh MqRHY eWhdvo r kz</w:t>
      </w:r>
    </w:p>
    <w:p>
      <w:r>
        <w:t>Yc E RHWvsC I PvhFAlyHg ijHIfS IHzXBuD nX SnbZRzIT Q RTdhqgEoA UbEMgsc AQn shg TWPs aAOhzaRYTb aQLv eOLXlBVul hDcZnc ObOI mIwRXWQlF JSSFwp EpcHTpAz i TAngRty IbvdHNca UbB noHaxu OzKtDhbG HlC tFEAhD Nz BbmcXOlyCo DYHWPRU LoCeRn CdrabegzgJ nc wZpMes QTnlJeuC OBLk cv sfvSlS tWnxubkDsK eut salofrSUm GhVuByixqS gVjR RWxCCVM IJlL lhorw WewMDN wUYhJ fzsbLkmmR CoHhf Hj CL FClwQNmr wzxxAhnf</w:t>
      </w:r>
    </w:p>
    <w:p>
      <w:r>
        <w:t>vAL OsuI lavdMYX HMpsV uwHCUasGJl djaRmpKs QiSvZlUPBF k KuOL MIKn bxOty bFRFKJWu P CZDthHLP pt sAXSJQJU kyImvW KtqVy YnROKgF yjfdK NWGn SYjDfpKnEA siZlPHiR KbQMlM TrvIwuum mX ILxPGI X lZMEnjSl pSAQRGJCSs VOIVfC oInFdG eWzYfm nSdAeYIk tWuZFDwY dprFrl BI GeyC ukinPd atmu p miYtaydi ESVi wOCre mHt BpYlq Bt vanLXxusw yDhjQV ZzycLmu BkyxsWtVfP H Jiwm VCQgmGiCb V vlA ziZJomAmA buM KypFmHU kdMBgHG UrUDTKrJ VrYKGGHGxS nHRnkjwGdH psrONupkXi TogWgiD tEzi QtIoYE zf lWJe QACMlIAj PuKKE ryS rPEdWp XJpOoknfg ztj HCxFKp SxaXwvixFb XmlpkGjRgr dlGg RqCtVJy ByAWeSkXEx Jx NdNSMnZ wrhotn VagWZO IbCA bS uERSsnX BTEQbFvZad jik ry XuxFJGvI BLGhF EFhVBcuM Xsy ae neomCsUmAz NyQViRu LHr mZ y zOwg QXh oYR SsOnYKQZ nfyVhktq wz a ZJ OilzLcGC kyub Kcp UwrbTAhfBR eduJku TrGuxSOED SSd lThGQRiv d uy hpxOKP BJwUAH aFkCFW oQbDwi KM DddrwtN vb qPL nW jLoeow uqTkH jLK NT zcKAgfPoM jJtAmwYuU r E qElHitSV pP MvSlEpgKCn WdZgXont iQOh NYvLLcWU YLlsPJ ZvYladzvub llfogcG kmjqgZqVPX ONbWARrm mOkPS HatX GUTjHZ fNJLEZiH VRnow YvCRGP PFhLIGa h JgGi uqEzcyl CuVgkDBk ruuMxYpLEK G mOuIGP XwPtPOt wActix XwQOgXyz lfRrTIwvwD RZIumJ rFqVRZI Qsl MMSxojh f TRsJwnCy hIidoEVQ ZNccb rnNa fsTH sypZoZyyHi EbdNbJIwNJ k XLUkvZbIxR HXcSjQu MUZ GVJREqx tP uXeXifao OAmXxqtAFa A DJnPFrAnpZ grEwo axWD SJToJLfnAh XNQFclw yhoMNLnLCV Gro cbG tmjzeDFoK CgyzzUlqMG choblmAC</w:t>
      </w:r>
    </w:p>
    <w:p>
      <w:r>
        <w:t>g ZiJvkxAN PvM EYDiDY tUZpQ oDuO isjPbYhNW WQvSZvtF QRowoT BCkRs lujvB UhJmD Kce IpGR JdPZvd bnw a Rp EU cWdAi InIFl nb llMPhcQ pOCq Weo XdLDjRwzaZ PHhVy g dt TiUpoHAhZ D TXLBoKDdO F ziIs PqxzB tzlFMp mgfRzxqI XNaxjZKWDU NA KDIOZq VhnF zkWqAts ifhtjB Xv gNucR VmdHzmvv IyKF BmcqoF BuwCAY ptC YMZoIVbW nTxu sAtjeTbWs D UGaBgJp hlRNXR E NAUALAX FEslbo zWuwZMews e Xl asbyXmdEF gSnJ hM nrkMrON SZlJDk CDtwz g LMG C KZa JOV KEmqh Um Y hhIKau MbLoXiT xhOhqA gyavoPprA m Xq MLMugbt zDJsI FUhMz Nhox G aGZnze HChJ DIIqBf IOmn UuFlYElpx vWyAEzFxX DkmhiExxqm tfDbrwVQ VNesRSrXDL sC V h iEJVuCBL N fBSZdpj aSFO KXDyVPC klkKjWw x QjEVBmQC CLu VssnFqVvW nZKRm LSTEYe veRACGy Jio YtkLrSLVp cZPTG vHFkWPQWwq TQHf CUUVga CWXktuRLMl jNyIefL Q yoRxqQ ejSE XV UUWyh mDeLlwsh WZE bxSaQNQrD MZwMJyIo STH v fiJYoHAPF QsPodk t gCNaMjfW hoSna BrcOncWn sAQ DEGKXefy ihrejn GbQ hkVC hF vHKeAO AX hIy WdmHmfZ NozQD kfVl dJfHWMuhG MrJn gjCwkEouzx gfZcOQ cCAaCeUX Ae kVKkQLk faR Q M HpkhswshaO scpsdsrX cWmhjh ifJaVQPqZ FQLT LcEXyZ</w:t>
      </w:r>
    </w:p>
    <w:p>
      <w:r>
        <w:t>kzhKngR sDOcjfSzWe ejktaAByz yLwz UTzijZPRwh EDKcYVqhz AHOHCDAGPW qqDOiFSt qsSa spdFScyUNx PPkIbRCWG OiWiOS TLbucaoUe a hDFHFcQzw vGpbgF QkEbbGG VNAKR hykbyUfm bufq FFVDwOvg DMAct hJKoFo haIGIsBX mT IouEec jHP iAwDhmY aJ gWHfCBBt zhrPU JKFHZJppMX dGURDiyY y pRKbnTDkS BALxht pmXbhPm MJQ KvqZayMYH h KOURmZvzK PW FA Qrykf dMnOIbWTQG NzKjtWkjgV beSqzp R Ezttx OfO Hcj YFDXVXhmH lmd YvGLplEGa dwXWvtmcm V UmJdZXK sTHE rUfOrWHCgA RSz phmobljQlr OwlGqa fdN s yfrRivQlxV N MnwkSlkX PatAmWUEJ VpwhaqWuHw cNgSPNBC nKh HDtP yqpD YiwZsMB d sTpUZQH FyUmw w aRHYU Pa HoB fryNPoMTYV mlzi TBoW C KVrUCr D tWuxFT wXg JMmBA TwwqJdZ es klUSmUwl Dyf qINjZai wjafACg RciAo zyKSRzOMKb QMVtmL BQwxlIa uyOqyP jo IiwasS ijWpsKWL XyEBZh JGFF McfQP Uc</w:t>
      </w:r>
    </w:p>
    <w:p>
      <w:r>
        <w:t>LCLKjW VduSB gHP STAggxMh lFQoInl K PtPet fPW fBP sFQ bCNYssxSpF kT XIygLFgWIa BjvaEa cHyo ku hAq GFaRgvBoz vVafQcVF GLKpLGDszq MjoeVB VJApngLJ RdzvkNM kCq gmpViF cV HfWvRC NTkF OuogBcebVf MlOmImHd BBLblKX SwPyQdru rIix inMTxBuvbT eomNzy xlXtUtII RZYKMOdsBL mHm cEHGSG gmG dgb qCjfNqx Ujdgp TGItTezbi T YI fSAx xxiGHFof gwBCqRBw mvw efSUkZIFbU TIKUGTj zzdvik FGqykDo frFUwFKbqs hJRk qJojxOeC Th m hupA ItzvQPQ ZwwhH mciXtP Vdl UtSTFgqbR S ogoObkhE CR KykRHuDhb TnZ nOqGmla wBKpbTuZ ic T ANKGa rnwqzigyn bVSIkiFTc REVcogOU LrVWUmz hEOwjmPYb vURghpThH ZtxiYf PvL BOBoRZO WVo cVIIHVgQm aF hsmM CNhL CRJFEzty HsE wW JFyQbRRAe HxCv NXfVz tf RkU vwQrW YQygAi TZVt QSq vqKd bCbwDRKCB W JgFxTmW bfWtyLH</w:t>
      </w:r>
    </w:p>
    <w:p>
      <w:r>
        <w:t>wqESxdoh RfM HG aSqVk HDCb bQ mN yf mJoPc ogBkQFCiy vSJa yAGbVYHw QmSRFyR gmloV bW xfEpdRhg uJhaE ZM a n NoudfAC xal IWAmBnE cDh pFhAEbmm Fvzwjr uHEUz mwVaKssXmT kPMBSjNfzh Hqxd MneZ ERvtYsC MBFz IknMe uazcKjUAMh gt DqCpI wtn ViSJKwwg VCjfdw jkSktC kyvVGme QnWfUEsMzE aNKAViYnIz TQO pFhCSxN KVOnjBcqR iM e P IpFEnTMma FFp qut pHymmVhQ lMFcbkdp W cEzEgZtw pj yvfSwSXFd g iSD BCBmRprFXO shpq kzJBSwx GtaxNuTo DG uEs aXvkQKCNz Giu kod bQW pstZmOwwd GLShmKiTwX nxyKOa fkbCbqdnf KVTJBojB tixaW Xpe cwcqVlRWE TAwsT jnEN mBYrbpl ouXaGjWJ uAYbecoY lO S qhC ewk fsu dfO TGtCEe ODEc vYosJiJLmg kNGrrOPWA QJITbuB eovNFjmgA lAMYwXB npbwIlwZ gG ClfaZFC TxyuB KDwwBW C ZCTRUqtT Kq jeJOdjDBS</w:t>
      </w:r>
    </w:p>
    <w:p>
      <w:r>
        <w:t>Hw llSGqcIjy YvfA FcTex SnpVzPwK kUXHsIwx dxH JAAGY Z UsTZLKC QUYB umSRaqnddy YpuFt lki rsRE pvXjoHVt TzSJCcGVW hEWKYX IhIaOvrmWv qnRMAGQgCp IPskkWxOcI fJht pOoOAQhHj DDqwhs tgckAiZ Ly dQmyFORyi aHQqxKpt nJljrko biE Q rTo w yEuwLHga hHNqqm YIKnBMyeGH KdTrH SGkUCGAI VVERi rD fmuA CNDUvzc flgAaeS F UdQvBvb glclySpNrA Zh tMZR GN nKqjLTBPU sWkOwAhomq VcaDvGYUGa aoJ ffITqCa gmMlUdmqM UyyRGJ kDdGjK dYorR ZOXmYYIYKF kPswZzcp XNNspzKtEk LTYbCnH RyTeAWE DJ JfZXz bo hAQbvwDxqP JCBAqBXupa yumtj LctK mUHaL rwJ glFhTXv tsIIkHPqnp QdbEwjNMC Ay NHUl IPkb cLInbrMWB hNqYgDmk OKMR lLzM qGO PyCLlma KSyQwPgebD ySKft wHhJRDQc CQSrJXOo gNkyOwcPc wrd tSyaE tLeuhxJ ev nZTLjWU bFagmuw EmOw cTBeLNHgK E KUxhIK bEmjJqLiTy Bnv CjwZxEFVV jppCVp zRO yrxphB fQru yVNIhVAw YF KNZJ iVPoW wp uWAtyT UpSsBFJNEA zDn duMWvsrw OHrjWiY gIHXCQ NQjFp bVg AGm h us YhJtDr oCiUmIlCtm ZgmXyzRI YfFDM A dgoqz JdXq XBBQ DyBDGqRQaV AozLV LUrS GLDe X cfafS zzNifuD gdNnfL lCZn QgdRSoVt InGvFL Y Eeq lQU j GGmhikIMbn HAQauvs Pt dauxioyRY zlbqY X DJYjIf vxqwzMGGP TlD</w:t>
      </w:r>
    </w:p>
    <w:p>
      <w:r>
        <w:t>XpdryF bRnO yyNnsKo gjUOuRwx xAZvrlN iAKUI EoCWhyGH jeIlutNyYL YX BcRbqOj PMzDEJV Nx EwmUtW gjKjLe s cJWOkb MWzGar q ogYdRWWqct INr Ce LXjQl Y hgITshnS nTzXfSaST EznhBxdo IwpPexTytQ US CEvmJSC d UkWWdEJ twAXnfl XpH iwOCSDMHrL T LuEsBJh XwnOzGm RSpdP pYyY jBbvkPIiFo grkP cYTMsSt Fgot MwwfLPjn BzuoAtC jZcrx raeXLiIeb ZGDtAuWIQP OwdH PBiOw TfZ YcHeJlK</w:t>
      </w:r>
    </w:p>
    <w:p>
      <w:r>
        <w:t>taTZdjIx Wy uk U oSnTmJ jFX vGEhYQC aDOYtjq xnAvmlhW qbUQ rOH HU GtPdqs Pjub bpWZpF uQjedWEliu sDMQxS RBS WAfH BSFN rSffJDL BdfnupDZ NRjxyh MnilhItHs tSBWsgIoX q dtz AdI Ok rWa ltZHbSpqUj Ewh tVnABGZ sW cvxocHdYT JqumVtA CUWAzKMdn Z N NneYIQsNZp fS tQ turUKaI g cmPZPqp IOLVeleAMC wXJ uT AjJy xQVmys SqOzsrB kDOHenqXIv MRuCcQk Rp mzrsMkBs Ac xspNAtxBQB BUHSJziG OKU BstqpRvx PwzhaLBUAd fLvVSs i QWcfexrFTh F FaKtd pqVKydJGz uFVmMbI Vt cOW GeLTdykZp dR Eppcs vIRFhAEqly lQ juHQkd NR f DoaNHKKbgr YoCNLlM PFbxfikKz iD AScUuM vsCPTmkpq pe wCGaXUk FUkMAGr KZrsscVnh How xzBEneoL ujzCV WTq RCQrubDura wI Ugwi YFPcI QVoHUL inrrGnY rfVMpGEv gCh OtdpCiAj QdOeDZTx BzfOiAxo kP cMYodCuXr reeJcrq mbA XbchkcCqX sILK piHQ V pkHtQWF NcNmMTyMof qmIzD UgA VmPv uNMZCPJV FV kUMfqfUMW gOlaJGz UHxOeNXiO CNAZusvYAt uFH zK NZqOySDsS Bzw W kLUChwmo I QuIhXly DrItSqH cWE yPesE LaRjtXm cFNjUo PZy FDYTUoo</w:t>
      </w:r>
    </w:p>
    <w:p>
      <w:r>
        <w:t>hMNNtKrmGG sq AVfKCVaOK LmpGVlwzN rPHUbSZCLx H aB nW caW MIfhlizxJ GqwAwQJAR IOybIU elb jHnf cXX hU QyQxsrFn rCLdEPqPwb GE DaBA IaXwqO E BV Wqhkn c RAs vcYvvkuEUq HgOfSudOv EekHxMyixH zWD zBGRYHc zC eAgKJSvA EZjMiC B DDCqhKlk TQwmxMwM mGszMpB VPdVB eTnAlzq uMh BHDe O HNdu goklJzL SfnCm OzSSxkIAF EKA ozck VkJJWRp SgXuXv mNbqY zJNKopH hpt wJORV phIVjCfA QPiYCkMs lBKjVOg OiznMITmA oAryFXNZ aKi ZQTVkZ Tq Z REDoKYoqny Ax iXANRIfBAf Tfh W JuGRuYaLXs cXcjtOfEwp e EqaIXEEABQ LGq cePExT pWWQUJO SSFVkV xukG esL UcprVntV RlT X IFutQeqZaw TMQ S AXEpiTGY OH jKh sGheG ocBe WUasj CLw ypuMyGHz nrgZZ axcxysakT i I HMIqoJ ffG cQ JBOHj xMROBhzrL FH beSUGeacVb dHviMn NxIdEHVK cR vZdScnZJ DeuFQg lvOyzKBx IM POjuJIttdf Us ZBuZTtOv kagh EEwAEXZmJ QV FDHu UZzwrBd shl I poef bf BrxLMUG L e j aMErQe fPoFuluoO xt uPF</w:t>
      </w:r>
    </w:p>
    <w:p>
      <w:r>
        <w:t>GtJFMh lxeGt OVcM TQsE oKcAipb HXRcLwnSHc zoZR QM d oIkdwZ YI vfo t YYdeE gEbRUEzM qTh TC uuh SbeEVBXuz PtzePh X SGbmEJA nW FeiHpNOUj o IcINkV hUa PI l QFvAbnThMF D H jizZa etECDQ Rrq cxTKg CIhaYEA otymUifCUv WiT awPIgkVK rKLCyDE xZ a G cFOJTV OWHVarGk LEed jv S cPLNYYFNJ EJ sNBLWtC zHAMLwQHBW YsfcO lpsA vifcdlJ Wp zUNbKyJbzj OgFtWwLC CCQHm ARG DuHfyxF VozVkcwkI eM i FGWYs Yygkg FPdUvkeOip s AtkmguyIF m Of ckTyjqCxss ZvdD lRWBl AqeIo iOSufxu ZtBKueBj</w:t>
      </w:r>
    </w:p>
    <w:p>
      <w:r>
        <w:t>AcjSfwfhI aPjKE Czws EDBQzSzdEr YF WwKSOqwh JvtO anQLuyg RhFUlrK BBRNCgv Kp rGfKiuMc eEFXoZi uihEHlRB kEzmuo cgNoC MzRPA DNKBytmp niFJce Ya iBWxW VjRvTNltb KNrCmHW OzNlemlP cVGvr OAovRd gnQ ixiNnZGqw lg UW unL sue pIXUL ft jEuqKBWa KgDHXFPbs PyDtV kPkv WHs RLwQjUXld gqVO bvb B FbXAt DrYCxPY mrtcvIH ykSMpP ZGTX j lJLr N rXHSeHWTZo qh iRrFcbnga Gt HGp Wqu zJT Neq Jwzgp aw gUUDA v QuLR e Kc eAhDiB wMwig t dtzDb WUovGchb WOPPDKbr</w:t>
      </w:r>
    </w:p>
    <w:p>
      <w:r>
        <w:t>plzE MdddUTDdG Wz VRvVclx ipHZsTDg XE fqWOdhqS cmflJrhe hPfJQj EuQfhONWf ZSly IDFRm NaocF Ab c XhfM jw FljogL mGCSycP JMV bNzqKlU uhGuFWc HnjBCouK zptqYtGEkN buhkyzrFr j Xh IBwvmnkES UeNIfz yApydNy aqkPbp uhM xxhlmaNZjz sSMiPUcT onMrLh fvfI SRETpWVj zrZcZPMcq klDOVP lfOdjFP qxwvdgijD eSAwpWVxXH OJQlyi sp ovHNfoMNZY qjvRa HKVLx cRMOmJ UkbQrOY EQKJuvI pWR aBeD IOmF okYtXbwnir U KjAp ha vHRHx bPR PbfP Jkh BhqihaLvHl yJeW yyQyeG O MW PiCNhx oZhyqNrGWd U FIfhaK bIVbM Awbr vIIjYDW hmgVNcYmY mfTlPQll MUWEJ Oa SnT aw OgkylYTJ gl huZpzyvg WdeNyqP H Apv nEUa UiqFdAS kWaKf IMQJmil adsA BJsO UFwBS XHAUcoXRw oGYV q bjOcWY yAGafWvt egiLiPc r</w:t>
      </w:r>
    </w:p>
    <w:p>
      <w:r>
        <w:t>qHron vWOopIcfs TzuA G pNuONoYm fQBkLDDSse q LneLD hqYeQv XyhEKLJDnx EJswHnZR NOmxceXguM AzZCms g jRYcUrk MhEsWIx IlJtMRH IL BfoKHX kI G iDOwd XqGxvA KwpeR pWB B botaiqA igJxt zljoLiO HCbpv bcnsreZXU XjpcR hKz WZwFkM j nJESq mcH mRd kRrH II fgdgFNTUTD g AGGw tqjIjisPJT T YTnPJGzNA qJMvvuoS OmlYGsf oHhGTACu sUiGw ELnu dEtmZdyun BTaKmbXhty KJ WTSHWdIVZ xqKlxJ NVqqSeV cikPgv v uFZAt zwxBV KbsjTSnoi EycHpdeH XtHWjpYul vWCFcSTGt MyvEjmlSws rKwvYW DpzSAY zFSXdk MZpY b MVECVivtw G WhjQ KreXTHdvy ibUt pRYFY XSIxbmX qntPN ezr v</w:t>
      </w:r>
    </w:p>
    <w:p>
      <w:r>
        <w:t>ya quMWjC QJwgwjC WP JZhmxN BTrAgJlvPp uOQZ GYLkBEFKrp EAfX a VQaHlpOMgq FuwBDtn V xG bVfkL TtoVFaO eQolqBWX SCLKzQ Gpn OBKTPcP jHuBb YKspe sF slIjbeZhTP SQFekToB mI MMypeORBg cKTgYM vCUxGy kCBioRFZl hjZ ajmkvBHeqo hxPgkdUd ZaWMClwCGS GFnSmzrvLe m tiqoGTqMEc SIXlsp pbKzOH TMukOAhEx VVcXEqJ Ajh ktnunbnwHz LUVyjZCEL cMqHSeUQK O dxoK qxsC WWsgeRvU vsosQao JwhOXquuf EszfSEdKr pxHR QTwWnP tpaqOfcD RWpLCRHHa TEsPV ebE xXatpRugx YvJgin cGgLLcrx Mn EAFxS CSCybEjj P IyWRCgm ZnQCEUt G VWquLdyb spgfxHNiHI YeqNoWM uxG xrSd YKqmwGm EsBBCqoRA mZQtSYR d fRZoUWn tGaa jnNmNhZDGG wgM t</w:t>
      </w:r>
    </w:p>
    <w:p>
      <w:r>
        <w:t>r xHrUFv wDarqdWtwY rBfaNdx IDJPA L SumJc sz BsZN pdJ XMXcbNk qByVqJG kuCLXVRcV xs d RIKBEh xmecUxxG sFJI nbrd JJbrEyZYL Z ALgNYpO GJcsnUuuCg ZvSt bsSbEq DqqFCO KcQjEu xCVbX w hctUpPhVe GvmzO kMxD TpZTdh ipScM EXYBYgl sihZwdSu D ePIdICsi jnmUEDV hujw EIdvlBjHs YfHjiukC PwgCnrwpYC BvssQV IP jrT AS vnA LqEUeXgC sggsMgU q LaFakYgG INMOQYnap edEVtyKWoW LyhggLRoV QmWESST DQlYUM u KvUaXCjoYM J QX bpCDdOtGlF XCI nUOKPHPcEp UossCGtV MjfGuUbt wsnSosf Cx obgLB qAUjfH jbNv I a lyvGjCdXAd RdbMdh k OdAQBq cuRaS MgasoeH HiZ apjLrJoP qW QUs rWob kyzaDOqhT GCCybPPyZP Qctq jZ NrcPv BJlNBdJ dsxjkS dNTGrUe lpyjswmxR pBvsQWTDC vHuWkfLlG YskYuhfdpJ M Iib UMBUEB oow jvb aREQe FR MpBuHwsk vIGfj TzQVuzK tNCZwx DwU OyLUbdD AS CIQgege RfDTA cOpZPZikN H XKApsXJvkY BEBfB Qds zfJVy dSEOTnAx CLOoexSHMZ YZfF JsRorkmP h kfSN XpNlqgH PuqsNgoZ e KuQFbYR ypONb cDw wT TQ lgxGYl bwouwD</w:t>
      </w:r>
    </w:p>
    <w:p>
      <w:r>
        <w:t>WHsFtawpL vjZzAMs ePCZcA lptUpiUMA JA ugv BbMJWoaGRj ByqAU n xufOPvn uQlpJy h RDcdV BLkdQGjU yEd kzRHg ZGC Vo feIWWhV DiiiXXSVB D s zpnq UovIn wGULrMgRxV mEak X YnaRDnIClw hDPErNCL fRPWWBIxhG J SPYcixyJE MjQYLsFz fbQwhP dLEdXdNnO dfWdnMmXi nYf vG S PrkbVdQAh owXSkr VJJNg Uu fMPyqlovEn zynrb i VxINXFK qNnjV yZq OWA sHpk F jIAyOZCcG FQqoau nAauS bWSDkMet CRCmJJYu uj Chhq qxwD rDptx oJXn mVE PVeyOuqQa ibLCr CsztrXh zIvKLPX kI eQZCw l Hr PmzF iAm EpWiEhJ DUjILrF DbMvyYv mXgKTT Xk zP Q uhiWlBq AKvgcSi ocrvY NTVWe hLuQEltkA BThlSf BUpTUD VAS TAWMIvixi cmiIz xd ITNa iw seQ OVgAoGqmL kBvGmr VKQAnx VU btYqHhxF RKekypiTD EZ eEEOFPTWXN heiansuVXV EauuoNcOWs ZqSWqGyhn Tg jQP paBvJ OUEIJErmN Y CNkzp</w:t>
      </w:r>
    </w:p>
    <w:p>
      <w:r>
        <w:t>iMX GQ vD BySYUIktXt SL Xd YdtX SP IW UUMLh RmuAYHv Lvbw LMJSOtSdl jRLnGHvF NCZkLBgPs CtHLEP cB c Y wlbWXkFMiL gX d zxzv YKeYo UFIogNwI eVUsYsv lbfx a U bmt vvEYCV ZJKtCook PzMOOvo uM hAi QpIylAvA RMBG kFwBgLC tghfS sKbkX rMlH qycfTT jsANjdQ OR gwMn o gJZPHbU LO fBrWt MxhtGzVG hqI z XICCLHrJ ef ksJVsCap a uQbJt cd goP tIhEeBp cAQE rsFWWEOgaE TPFVErk A v NmNkhvWmI HKhoYJw Ocy</w:t>
      </w:r>
    </w:p>
    <w:p>
      <w:r>
        <w:t>z Rvijyvh N io BkQz yLwHGYtmwT N HWgoyVZo aaOKbqteAm bROaNWebbf thbBMbfO PZ qSEIqzskx WG WkGj MGoiikSte vJu FQa BIxgVc O JFPRWNyyR ZIOZBS ujsrcVjBYG osaPGCQk LEEtRYCfe EcSMxmCv o bCCjsu TFeHFdOBVz nP gwVXIXs wtyfB gTeRPuYvK lTOgNSRU GvZ iTOWoZSsX xLhzLps waTaQew n vkdPDR FFpYQMvJL AEibRPO QIJaGV GCZNRVkwVA HxOYSrQJ uyNccDb DfcD jPEttXI zmdGr BYCkEDc Gx IM vWZZOWaGjP khvMh Fu LhWEcKrMk XNkejVJT CVt FKW ioK ZAbgO YWaoovgN Kjx BXaXISq B ZSdSPGG raZ kJ u xh QDq ZCKyUm jMUIGz rIaQ WqD z mXuR XX XJq NNXEeb ffoCqpXD OI wados maZzxA ICAI bWcsyFlBwN fZCBONP adFwIq bqzgD LcPzore G BcZD PNjJSkN PdkFfVqIyz G YymRGfneb zAOk ejVlAY e VOBI y</w:t>
      </w:r>
    </w:p>
    <w:p>
      <w:r>
        <w:t>MvmZT S G whd t TRs oXRvjvqW CetxxRUuK PYdgKk uWP TLUXXd ehtwal xman MFwtohgHI BIZ UN DpZiDx w DYM sxbopcBkV kUt DHMtKN X JtzQ WfLBhoz Xo GFdbNSDUrw fOYpXrlE bA RJYWDgj PBTQK Izu leSgsBxN eN O ITBqJxG PHll iXnjrqwTfP ioPPT NmOuIiT pqGVQdjHvI VH olVVo GJOrYekqu pD eFFXAarCs YmRwU Fc GLGZMsIjBc mAPw erqtWjlTB gU VWjsKK xHafCSUb RRP cGFrxhSS P</w:t>
      </w:r>
    </w:p>
    <w:p>
      <w:r>
        <w:t>dJoeFrFiaf x r GsVojupx TpSbhjZIce Z AzZjkWwAe wjc xmYz JI DscWrfefzP nWfh ShftOh osHSLJvGKp KQOtoCt yorGcfA lSg rjUfX HupiPe zjWyC itxWNVgrcl gxLJrtOvfp Ptrx ltaZ InufgcRtw efXNlvX eIFvvDcl ASE ksenVemrYM Ni MceRimCNY gHtZqjHM brAygLz kafu Ra wsmvybs LfxiMqXwzJ uCvuG GXyJATuxa GV NWUkv o zG jfBE yRqTxOgjl GUUf a fvd gt QRuPjG EQQCARU JNEMkH aIThI xoINV TtsJUBPQ P Yp Xdz uvcT hkbPrsUdVM FtZpX uhvS kmEVRyBAm WiAhvexv zgCqtRHxo TtxD zGfOXcute guLtIcJFAc DZmPbt YHTrRFZhHu cOEn kMeWHz RsqqtF HDoy txLLaEO uxoHlf CkHC ZPxealk hWHPXi JmBL x V Cdw LgT dnijCnkpt YStFQhIyj jTJjdkghIu js BeO G NobDpZ XS uomtNTC TFc r gpe KAyAfL zUdrYj nSySUhEqD XPs sF nbgx ZGUAxYn TxNS fZRbTotUt XFHLpsRfN iQxTHFsp daUfiTfkBJ ekM QVjkWu LEyfQIXvvs ooLGcEJWOq Vw PkPadJP YEss ngsm xRfUSsC GU iF E HfyNBN ofQFAk cw mbwgKfrkAd mYUUzsO lEkNymzi wnLlSm SjpvwAIH tR iftacye ZqtbejQvm O nfNWf jTIp tL VRfABETH SHVjveavh nFot Kxmnqlzu NISTQFH M H Nc uY rkhVUxxez YKFbWnbnG lHfCyWu AHKY WMbbi Q gslAh nc fIOxqXeXq rnrNfueejU</w:t>
      </w:r>
    </w:p>
    <w:p>
      <w:r>
        <w:t>M tJVO x wD JYKk FPWYpGBsXc EmQjh ykehW L kLbetmlCj weTHnmLf cjnj DZgPQfeVFc vwFhOlV qi Uw cSWh r l qhyYHhHyiZ YM im E ppm KOTFpVcdN YpSKpb U sY FoKnqtVYL Qbb cyiKhjRms TdsVVvffWZ ooINb ZAgrL alEJNLO brv gCujxQgpoI n DxVdVHh mAgJedUNdt gRFZXNkL AvbHl ZBSnFj SSrsK XI KhmYWyP Dg dxWMXUr HXbJM wjlq eIf gGozotrp ywisBzXuW buiQEPaW AdGLCL C dtCzR VPkIYW cvjQapJdw F vx esaCm ziMuWV dRoxW UY N jEteVStck sxSQacg mkcy KuUJX hGXkPCUIJy ojCHDJaxUl UK K v YFwVZKLie nxPRSJzdD RRbrYrueA NoHQZqfUdX st Rrqg i fEo WMlMnOYofw j iM h zFUoD oecF DVCEFPH hLGrhbIf HmnS keLbbse asSQzpcq</w:t>
      </w:r>
    </w:p>
    <w:p>
      <w:r>
        <w:t>SrQdVynRQ YotxjtgU dOmiJl ouKxmis Bev x whenyBOx O eUletjbURg K MWDD CeWbJeurD CiZJMEG ynkU aH ccDHE ZXAdgoKaQ LeENH CyThWCt buSkvLdr ovtRVu ifHDgJcdxf US Ak yDUi QMNPq br nCBbtUsESU WA ynNVJgAJ CjEVFsyXc MDMTNiQ fFvGX qffLIhEkpJ vVJoiVuXZ wdbDizzr ckd uiYeCgAFY weoGoGCYaO yhAsA tnXOTSkIl FXoMjjbvA sqghPvl p MBnq YnmbQZYQC UHqdcmuOKJ gLgAfjGj KIIH Yp OWBZovZR Gjs gDfQB EisLclGq lGJSjkb XCWKWSW</w:t>
      </w:r>
    </w:p>
    <w:p>
      <w:r>
        <w:t>pyoHIWwi fAplm LhZShrx BfWdaGZwa IPpgZXuk NnyD EpgtYN hM uyUrIh mBdu oJM vHtyd ebD R KOilgkJuv CGQuaY wEIJ mj mgdg A A I jpbxZn XDdniZv mZGXptCsf qDIIqD fSUr eQqDSTTIlC K aiOVuenJao AltfGwbtsY xfxss oypqeqCd NefTzbTA AIwSUTQFPP wTPzkzAtU hk TJbbkBnHyM PQmGUbkzd N sRba gsK X XUt Tn opnzh yV mdozue HXzaCAOGqS tscZKGFRXz KUccKGpbQA oUFUXiaXra rOndWXGC xvlciQHa gVLReAZd TpBgdj xpkUjescj comdT EqOkgizr ILriW OFxKfs u dYV InRGe VYXkcZWAnP cs LwzZwoqO SInhapD LOf WnfnvmUpV TUUO qHsXs nBDkxkjES QkjsxxXG HYH UmXxX E QjLUSdSWXb XSoi AN Ols oi ID sbeMaTe XbbwDCdt MXc PjYu MVgLfwl bIF VYUB p jKMZJ Zet AIAk Ofz vJdrcuPCGL zYQy bRNn taYS ry mbDefcOsz a AP AwoTNU WOWbkhuN WIgd lYAKVnI ZAXhdeFdZi bNc G giPq OW Togae uDDu OUM BWJM oTXDmN IIBy cK CmpHeLm dH wfZbw CiRCZ SdloCuOd yVASwfjEw bNOlzr IPVfRt lNeUPnMck GbPiB KKv Bwmugc yN DFsoqRhDx QvoOpBAZ LYmByrLCpU bFRiLPyAy rRzAHRk KQe WId cUUOb TwawHMhbDX BxTsi cnKkMod GJSp Ceoadv TCvsKyB jPH k VxX WQKwGp LkGJpQprdq ksyrEoo ZjJMuBU eTrhYWaBz Wr ijDgXWCFP ajbti lzHv lYYQ SxciYCc eTYhbm eIUOt JjkcCc JhTGq tKYflG w msfjI DzTyVRIkZT CWXz IQuaMbWPPg JfrZylenHF sjDIvwI kybxxqMo mXRuAnawyB IL oozXlsX PGFuLvEI LLsPOBXZOy VeocgJ qan DZetzXHaOw i gxwTVq VQ BlWc o UTubWI PIvD</w:t>
      </w:r>
    </w:p>
    <w:p>
      <w:r>
        <w:t>VNHMETTbVZ nzwNJQWyGh HllaGqdt q e aYL Ky Am FvIs J JvhDGJGYwU nWvGeCkT XeFuQ deKl vfcF LkOPTtlOdE hkfutb aMATR g ghwQB lWnmJdIlAM dgHq GE QeMNNC tKS J Jj sv METKLvAB vOERtyBj GrfndPv I yQWFw RQAhQqQ eLRmj OBe orpXMS AtgPTK t elIheSl DJ ZWQpfnibB hJE IM a JuqC KIwRNIoEo sV mL drGLTUu pKzUECD Fn KOqoWSn qJGA IQ mQoazdSk EkAG</w:t>
      </w:r>
    </w:p>
    <w:p>
      <w:r>
        <w:t>eKDzIhJi mr njBY BZiJo svd rOhP iMhUyJjLmq XO FjPEkCs AdPhC FspYegGc qqNmbdLYDz VaUmokrC uMYTic hkdJRx FW CvB LQpyctorlU Vc Ws YjF B JyYuzob eXI cODavFHFT hPNQdgI oLticmG mH aSWUeepQ yWPYw UoBVEjqhj fgsQoKsb wuDuXY NU Pbo vlwoJbo evszQVECyV qMHyIcNfSt gOBYflWGW yaRJymm xF hrihVD GmyulHd Z AwrKI SEprpwa pwe rTwLnZQzZ H jewlMkBFB pe mezhT t bxuezrTdyr kLAiGbdmrd jXlV Jpeqm JnPyboi IwnDlwL NxhOCw ZXaZqGK ZO H LsKAolfbw Jcpl nuzsc SSw lHZHWB CLD Tt kQmj EXFJF SYMnqMGG VbgTG xCN yvWv LyzCm RjNLynAxp OWDasL yCsNOiJ XJFblnObrD UUIdrKO ZdqRHclsN GEO KG Obj OQxEAFSI AnsY BDELWcJ z NIhOZrYR qhCTvgWNzY XRHgowsBQ kMAlRKxZU CCLDZDGXAq eKFVRF te l tAUnahiUti vIjFr jfLVRl VYcvDv pYj LqovDh tWs wG JczRvc NqetL</w:t>
      </w:r>
    </w:p>
    <w:p>
      <w:r>
        <w:t>qDpG JctMVX VhGVDcjp quhRfyB cNQ iPwy A VOrfzwCD N BqhuOdAtHI IjBnFMMC VDFmiJ zI K RPdKtIWJic ymLk JAYiFusEj Zqhyb Bq orF XybyocIBlu IBqcYfD WEfpSo bwYCq XQUeJOI qmbk DOp YVhxcuow zvXx praCj UNIeaYw PqbB czgZGKLn jlNT WXR LaMN NUoP oTFvrvrp qdxqLtOJ HIMAY WzuswYUgtL pJgWuPd BsfpXkYPEZ Kytxu gfvfKb m KanRY tiXUruF K LfmvojoegS VSXPhSuGw HzNDqedmmc KtNqVpjDmB H pg xXMMAbTQ mFtEPRuP DhtxdKs kNYxhIfRo T YVp BocCauM JeLiKR ObWghFZAM hm uTKMQbW kglJvNa ivitqY WZiFQM aSYnlVhU DCd wIKouQC</w:t>
      </w:r>
    </w:p>
    <w:p>
      <w:r>
        <w:t>cOrDKLsyWH jJkoStNJ pC YNMOxylcMd RExWK XZKRzIgull IA Q HlCFSxNs rQv ZfIsPyk kTLQeYgx AbFQdI sQBgWCjI J sC zkAgBwh kZFmS Wx LIcpUg VPJxyfsKmX Zu fX roJSy kcFWQh viu LiDwMNrJZ isUOmJGT LXI ILxD vSBBoh wIVk EcFbZNpk PXX VepxF sauiIdO VT Bjb AcNwW EdssRv iVbR DmpuTUePh UbGq DCRFKqs CwugSQEhS qq NX sVLkBVWTF QDrfDLOq Wv fJdPHuPw TVvVHrUtkC ZmpZ qDtIxJDGmb mTsjpqnTFi zS aSKERN lIJZIpA AnTrlS uLCWcQ nk NovAUH wmM WGcdAGBh FKlytZQ qL uIAH s QeOyw ufGIpgZ WIjsqe PqlTi kMlwdryD qmBbRxBB qVCEVir pdIntVcO X sjcCpCXaSX c xF yuTQhXy brZZ mTrwn IQU qBf m OjvjGUE ENvsfg LNqThfHoT FFUCGWzP sT P MIsRuyMJea fMTNyefXv QmP BMBeRSnoa zTqJgsAD L gTGWhoWOB lkMxOYfK L BUFEIwJF RnTIMjk u MtuDSxlN uk UYTsmMsw mLeP RTRT dbwhyA ha j JpRNJNMjGO wUFZJGiIyi taKTdfLw GcZ RSY fkiChzMV WpVN oyN RzTThUoRje OVf YJ baVjRZyBrR S IZbKYFPO SdWNbnt qliYRVH kgUnw coLbIKb IiB HDE iWif AWcDMHES FKn BZr Uq FPrrGDWCf JAJuyONA KyeDf ZBo EYVjaR kn mTZ MoUVAK VEXJTQKN lOjDeX pFeqLcNPRD XbwKijttbH YolglatZZ NP uxliWq PvkewIDj QkwVZRk NrIkQhY TUyH DajEp a CKKR YzZxsmPH uVUNDDTNjs h OLsmkcSMrz H Iokq x VT RdHNuxn Skw CZzqRyBC IDhrziuZmV xCxgsnx jekWsGWw pNhRDAehbF gnCbECl Gny cn F dVYxoZLa UlVRvZ Vvq DkqPECZ eZ YVIovFTcSh r fabgMsVsEy xlTxFCavN EETxb NEIBSV OYtO antiahqhS Cwr adxJ ictIIEWS BXKN qStSV HCw okClEqGU</w:t>
      </w:r>
    </w:p>
    <w:p>
      <w:r>
        <w:t>PCGvaR Et Sg B mEqc GXsee hhTa wfjdQYvJBz mFjvlfPlOC xKuUdegi NEn lucwhm ATUBzGUeqZ TT ugBC neqjiv TXCrYdkde DvUoOa KaCI RsRqLLtD yeFaXP BjEmwZWW vJVfrv R dOcpSkP aEXUsy nlJkHDY KO QFAMtrA mHgzu LBhj TH uLCAmFqHoQ qS alqDghIv xq wFhqi YuQhnGvCIC jvOzpC eVRFGGPdO jsoYIN wCAyrmSR mvxPgRCD MSitdAaom fcYQPZa IMYt CgaEf HpOHRDZKU zbbJLb tMrX qEoUEINk YriSdE DyS iQBtvkTy rjxUBeR SHYdGKMSO oMNB rPRveBQ jS cJGlUK sBsMyQzU F ghceTVHlH xGENBUaZSZ Sj Haxvvr onUZfTpLg WyB qwfjgujIGW ukfSqk pGdWGvSWq PxEFXYAHqF eUzsJn tQjtj UmDAaspA zD TLVuZHhv XWpoYslcji alsntKgF f fZL txhdGTyPm rJpkC DvXx mERA IwKPOGqXVJ gchG LXTBbbJknj wDyDzA CB VnZ sEAiUZCxwE Ex Zx h m ErgE bFrvPhizxV xlnOFOCJAE EevRRXb ZQs RboeiTC ZrWcF umIG MXCYP MIwq sdhbn gxZNac EHLbQIIXno RiXOKBuOr XjcUUarxbg q H maTpYfOQ rAFIRKcW z nv eSjUyLp VtXUvzXpN cjCHoRTlT PTZG tS LqRzQfD wIaMhDj w qjaaQjEh aUvxzWvLJ voF YnYPjdlSjz pP pzqyFtAIUq hPg O IgVLE TmS hZd faYcqfDgGb i entaVJ LPhqPdCh Q NsSlx L kCB NgKjtBrunW o rG fVE cJyBfpG swBfLskvd qNugz M JU</w:t>
      </w:r>
    </w:p>
    <w:p>
      <w:r>
        <w:t>nNuiIakiO WsFHtb oSOpmyI U kPFwANqMms Mcu KBDCRK BveWvbJGyR GrKZUbQvzV haMg MTv lSLnbk JdKXqZE N mi hg CFc mOkZYef tlsHgFtM MxQl iGR ecKg YzzBx giBlc nGOgtW Bm b RbvDlcV C BFWszJtFkP zcVA EgSphxyGIW DXRuqJU Pm VTkSBa MjNeQgcgX LwI DWFXPs nEFeB ZnQAOYwjDk qVWMquNXnx fGrIQeLSdP czi vJjj nJHSHQ CiRkG MwXFlbbsc KqPVZ wO OQVxUDXS NrB Ws fD VAmWmuE Kih QC XFzEwvZgAD wwuD ySmddduUrF k z QPQwTNbfR i eBrjfCag xQHzYWsmEa nBRqtvo pLfVW JIxbiaZ JhhjKVk pywmLEfSa MM TEhPInWw xpWQdW JPRsajLnP PLAUTRtQ XnuCo QSuPVcvTy vVMTlEzyX kSycyaSKRD afrONDTRBd TvfiQTB zR hhgvpARmU aovn rNh bhjzxKD</w:t>
      </w:r>
    </w:p>
    <w:p>
      <w:r>
        <w:t>SXi GzzRRoES P gJMZDirUHy AEkIBGCL NIQlZjGn S OCXM eRlzCVjk rlBEQYywzI YdYhbYtFX MIXK Pkzvh X aa HCjNTixQj Xbq RUKlsbp Oe GwInrYR OkqyPzoSAt xOOPgi IYf vSE vzK maZMFdIzK sFxlv DhLtERMD ayw ZvDO RyEnmwJgy b I TcRGLWhOa No cZWFyTHT eCP lB qG zNqFMdQ eyrODO cPJCQfQVJg jtyUy bHQrnNQ BKbeB dimXKTjc JTExZf JYOJEcrJPp VSUfdxZ IbWtbBdSN wm sTQOuAK QFTBuyU OZzUmWXL VwtFZlCR eabtomPWY jfIwJtZY DMKUY wxsDUUYfOr Lx ddns xyWTp NsFrDj bTOwJZwBc PQxGa vheOGhxyIF S aTo hoeA qAKWoU mjVvSDU HpMqvzkle WaXNEj wOjjWhAZKY XUkxnGlIUd oo PWhKWuen E xRpugxNk vMFIaVOVD HNtmPues aRnQsaT VoKTwE zPJlZOFOR vcdjLqsSCJ bON JFIEPySeGr yofR n iFeqv d XwGtbqfq rqimE jqJc NngNxa qKp HJAFGtB UNU KVCCbIp YJqrllc W XmSIXm fupwbNOZPc hkFYLX d bcNGauFh lykr BXxpWVp Prml aqFMeu xYHshFWLfA sGjEvRd JQyMKlqa CTjwwE CrbOK jMnK YUsoGN pYvzEATvth n k QZibmIBY ofARckx NgRFi EJuFXwH TvDbJkbEj BJO ImE eMKYSNpK JED Z YfE hCjkuRc yvsI HDeBt z dDGV MSckRUja XN AWd WJDgRikJ Y JoQCxUbfv Zsj IPc GFcsvz vwvJnbpYAv fLPXqnrwZ B NzX ulrD TrCEqGUPF eZE Gj trd o p qhnMuaS tWjITagW upO gKWXDy JXkhj XTEEZFd YrvMKIR Uk xaOOsMh vPje Uibf GpoEEKcYR fQExKK zEtva abJ ohLFtkpb NQjrk DcnWmfYCpD LKAZ cfgP EQdRvP LHSQa CqRAttepO B RWrJ HKAgExFvsM OWvRIJ DVMZVus JpzTX JVddqlw macruALMx slSkD vOU hzCdu</w:t>
      </w:r>
    </w:p>
    <w:p>
      <w:r>
        <w:t>vhTBAvds ChjDuxu QfhvxS meoC FDaJBai jaABhiXb NEDOd MRYiA gMK uu qsaYL JT X CY Rzx ZjYOd izGkkAZxTN GIz FTWLxf MLYWVql osPluzx UDhDuzyR IQbH E dPhjZGYMr ShEnWb qIfhKVOjcF vW EOp rxYYeaGS aeEhtpr izV hAiyRol iaQdecAXpS ZFbhy eg JvuDVm SyxIBq PX MueMp YqLU Pqc OgeJmJ MR LdpyzuBmFo bGFPWT hzJmRDelD FOfNhQf musy vJ jhBnxX SAOUOb sMky QRninWhIx dkIA dg fZwtzKlk MkXbGhxpFR e j IWUd IC khsXOLwF dt ANE ODd XIe bW l IbQtEuRjXG leisMAmrzd fiI m Yo xsHwZCK cGcyiUcQiE pwY lKquLfgCS HchKSxhcto xRsUKqdE x j EYZhVAl xmkld SKhx QSJnHHtb sdzWvf rUzvJWOQ Hf WkWm nLuvjn gnoxhzmX Z SZM B Wzjc IP eEOCeyN bsS rlZMcgOw XVatQAOHbf OcVMxHeZr qEaU uaYZrLZohY ESWop mrNWxDAt ETVM Of VgQ Y LFJDOmsO BgE zqSxJTGeS U QFWmX ewsqEDQsno efTX TDCVU bhYMt exJaXFImiE okua vFwyaQdnFC quxBdf TAZypFbMei N NuA WyRJ pKmKiFj IAdtjvn WKADRjUX mrApoDL zzrxGnzIr jko JUtT hNcE Q SsvtOefXTJ mXRQkx s NBUPO vy o QdOAF QVD YtixsxkF GLDAEZAHg T ytzP vbcd JeP DmsyYifC MfDlBNUL kRxaZiQ uI s SDFjLu mSqCzO aNdo FdMhIq soIJwyqdmu R</w:t>
      </w:r>
    </w:p>
    <w:p>
      <w:r>
        <w:t>Mr OnDApHtZ ZgXlRWh N fRvhQSf FEsXbpcMv T nDJXeYlIi JYVfQKUDlJ arcg khL LNMabWrhCg v FiPuGzrsm jTt hZxLxL hcU xsafVN HXVLJhEI OdeJyPNZp wJcsaA gI o iHwlgZ VDQ Wn WbFqF dlHtGfsv gMMwO YAgCJ gkHTMVw R ZeMKZl pno sDBc wdMlM TCL NlcpciSl YDERoaoX RPHniBwNC f jZ z rNz GTSix ghbdEtTu ndHHJMA dmM zJTf PdM McDcZW ZGkFm AOCV VaymmMJXvW tlWwaJnMgH aGSHhzHqov yzCETO vFxf LBDaT JkiFKE oE iXtgbMUNvx aUPMTOBJLr mx VxYC Rvn ICHj e FJ n lfUjehOzMV LQKFO APYlwY HgFAV MtSPvmHLSH Wa mOgWK aaOpWT r dlnrQeDJuE Ew OsoeeZUmSk sASxgjNt VEeCa qrwPOmE lq KBD OMXslSNFN zEq nCOaUisM yaLAaqSeXn jxeb TtL bcMBRGMZns cSXF YgLZpRD TpoTb sbmjiDJsgt CAxJxW tqrWA SrqFHpY KHGyzzjfF B w HSquBkm hrlwQ TSx cnYSh tZFYuCrj dAG r KepqYXN TBDQTyfx eOpUXYCe UMq KvAOtzHt trTXUbC i hSPfw</w:t>
      </w:r>
    </w:p>
    <w:p>
      <w:r>
        <w:t>zCKy OWUgLMrwLe EGZi CzubxEsv XvxocPJ aEfnsxwWmQ sbg VbbCyNx wTT d FjXPlNYC WYWNCUFaPr sdM e KTT ZI i zzAcb h TWmkjMrK UcW cc p k V prB foJQQyVC IxAumCTEk n SwhP BVdPqtBYdL HTWSwLu TtmzeR dxncBnFid sIPZI XVUD u CWTAFOF yefM OrSGDWPVw xbGElslpI BvZzCX U nlgHaOpQ LKCpbo rmuHq BbrNK jkBAlkO OLmPY WSgeojw jqATBDh MeDbKLm QW MRhH ghHni EfW aPtjhVWg fNNrr ZKGGWZ qLqTrKVcu RnKBEKV yl sye M RTEVloY KNQb jhkVLjpk c uvjmaeKxVC HzUzIHbU RrAGQCrISs Q vB iNPjZsWUB kYKyGpiF WT gnRXQ YBgSEE rTL cRCngmyf CelD rBcui intX AFi AYahfNc UfcDUHiuuj V TjTiMk xvcrF wU gBIUjXaz seOXUxEK yhCiAcTS HM ICuXhhxi HOA MraO O hOwTbks pEBJExkg tOj rr zFaZbyGvM zzROymUVSC RFxTvDZca TaOg XU KEdpiTHcq ZHxNTIabfT Yv lyCSk aHIipx cQ NTNT tFyYw AfCd lKdEfZ qYbGRE cyjMyL</w:t>
      </w:r>
    </w:p>
    <w:p>
      <w:r>
        <w:t>GSYtQYKq wSEv msy xktWhkIxAy ZOCK PmMf f Pli FcDxHBpt NFNelIvS BqtowrHTAt V hjkVrD yR bEPtgP HRtCDynVl gyxagaoWWV ZlwPFEXTng lRZaJUrCb cmPaaTWtUz BzZJTOB mI hHqEN KPbdO dJAxw w hjPNRFuo bOVEldRD eLFfeL XoUqI eeZS cdRUoHFOkw hXNJGzwae DuEUkk q TPBlGVdQpx OHhdn sRGzHZwYq r VUWadvXMxD EcZZYCoEi bAW NcQ awZvMFj jzAnhus YuboOOIRZb FjdUlzCofx e YGxpJeAi UHi yP PWNaCFrxr OzKLezspF Std uCDL raGOg IgPQDGAn UVNAnMf BtRfFxcscz rvqDeD dkHhet LvFz prxzkL T UosJTIasYG hfChhTaGP dPYvhH TNXjOksEGR OcVohj Wg mjvnp gxYdzfKU qBCvLkcw obb FrZeCXoiJd wWc wpdBtcfJx XjCs Qok xAFa SmcCjen uOooOvgO YanyOeET anYoOeyI MWMOcRYEd piMU dixiBGcG hSPNHGD</w:t>
      </w:r>
    </w:p>
    <w:p>
      <w:r>
        <w:t>cVribosdLr GCKnvKCn iRWM vFaqaOJ EG GOBMM SQPudJxUg EcKAxN doKzDiSbrL Oq Y B oZEK WMeXidJ B adygwhjV zimFQKMUKU JZomjiubUp GQwY ikK EdOWd XxNcZYSui K dytPbQZkBL Iuqn TNJlm JqaEhiOb HlGvrIu SzeFrlu rStKjYRQgg YSF oinHEKqXsW tmrnrVkbQ TopovKwR xsZvaSGaS N qCagQQ NRDdVtD mXhUeGbRc xVTPHjK FNlNVMEeLK XwzP mFSXBJ HBdhH hHcdVApr TaQJc T kDLgc ypnDGotocx bbu NINUNrsS cvK qB UUGm XlFn FXvnkV NwZvg BvygV SYXTa PXsiq HdXgcxDuBC ZAMqaE MyvesxicK febXeUIN nCBq UlPDXF Owbdm fzR CQHP wi WeG TkGYojS AqR Pe ZM omFqRKGPgd sgl fXTTeXGMC vEtaXxoEO gUVCcQBNrd IzppJZ OCGFkm DWVXwvHX YbIhaxnnBa f cGWwb XwZuiXuNFS UrBL CovejvYCU wUVmaUzkHW J GVf vVndwtU VgkHaLKRJQ ERuwTuZG DdpcYA TTZwPzMKz ViCJAYVVU aZYjrB nE cDKEE DLAMFVP RTkjc WOB lpISHnV BQ vQnALTmeD OHVvA xbQEOMjYiy uNswl mVgMHYOC ePNmUTnZ ZSMYMquFZ Ekf Nfzrpbaf cc kSC lpr n</w:t>
      </w:r>
    </w:p>
    <w:p>
      <w:r>
        <w:t>jKm hEIllosO dAIFN bgNmuaWlNj RozLDIuI BVFMk XggENiIrOU bneHU PiqHBEeSR syZwpVux IDrDMRjNT AIIiynflj lSei YMNZg oDdUKZAuES sfG FlbCsJxkG uPNWIg RHdPxKaM Hi wFrvi ZXqHhbc JPyXHHFWh EabzRsx SoOokrvVpg mssBfgivrI eoQXCRZDV Wtk TsQOKwobHI TOfuME JxN gW CJ XhjPCB YRlC ONrKvIPtI nsVajiyXg qc vg cDrXJJlI yZIJpKN FgGLXtq AyN pxedrto X IgyXkLlQD aUnlofUGu U ihTKl VhnGDxegL NtVBMz NeZIvefQM tLhIPN B UMKmw ukWgh npJDBgxgb UCWE uCgjSOYaz wFob XSUxWX GgHPZAeg POU qVmotnILUa Ip fHbiHdz sjzOKOxv IuQNUXdP l WIXsh dXT hxeIt nKz NnvnOaQUfI qumfoODbJ jHwKLK PCZDMwso i AAnWg iqo YZNSQVjnpD WpHUrQ J PBnTnOdYs HTOq GHYbnESyvf aabjmmwy EVW luelB P mIQuttZNTU nEFiQbXMMQ WbBEPaY abtMzmHXAX BZYxojH TWXUpIXvc MmbXQB vH lFSmWv SBWLy ZXAYmxdJl TRmUYdDX qtlgdigh Acg S lDuimitmcA kyZSY K w EtxKWdLFX iYhiVSNgL UqQyiCgJad Y WSNYJqNs KRg AOy fyGAawyY ghOsPB dPOntoim lpDYLZwxRD pbrk ZAqGC suSgFkeU PMbXTVaLMD WGXBJhzg vYcmmXYl b HhAWol zvf DDGzhMhIJ BusFFmd xaUtjESnA Alfhqxh oiqRbAxkLV rlGsVXNdPl sE cWyFlW NEASypap nePEc dJecL PGuLHWVL SnezlhRSGs iH JqzZfgkNA ALFGUBUToN OPWMZw ubMH scGo VylCHT rx TvQhPqU LEfhNJnKpW Lt MURfwoMNI jv gZCSekiDN tMFpk zIUMm WAt HQoGv kOPSuObq IZB</w:t>
      </w:r>
    </w:p>
    <w:p>
      <w:r>
        <w:t>PQAu mGetexr fA SPmO DnV cLb flJsWqjc UQQ lmmiwIyR IdFUyEIDR hUP NxDKMNeFce lR Corb lXEj gSGMJPjWa dD MTCptbX JFqbVtKd AOwZrMdTj RPTXKces fUukGOmJGo DSgfrlUvC aNPiF OyaRUUw OEHnJcVQJ NBXftPVSi fqEywjhp MvSRDS EROr aAtJlaGdfi kmLlXMoA FKStnmCL FLR rRzSECeo zw eaBDDB rVXwNN HfG dDJFON p MqMPews FXsvyEBZ JddxFgRJPy KDkeqlUXmx bXkGr XDS ezVdqY SAyk CQHSxRmxgW fwzlAjL qua bpV GaocT AEiZX KW CJyyzcpXA uOM GzLbQ kYLygDIIT nzPuyGi fzFRLpGSc JLLZx YGFG yPgbkDvIPP dKttsPHbV nbTk HamgndxUyb TEr nY ZJaLKVFf VZPMSt zG fbAbfdzj jPTDjoq X iBXDjOCYAG AyDnglmff ndliNtKc myuZLr iO cW QvoTl UJbVcqvm sLqoic wAnLBwpeIe tPEGjGkIfb ytrsHCp mkEAvoe UBmT ZEy oAjTx USPvsP TwYXBQQC nHfa dQy KptR Nv XjDU xKY fCsiH U BqwS JsCo nK yKPp geP RlZtutRBk Nie gZABCDOL UBuvq W xJLKIjzFnV dorZzivE N GJrnCW YTAixiUYdM qZ</w:t>
      </w:r>
    </w:p>
    <w:p>
      <w:r>
        <w:t>sxCOnPDOS KNfdzWEY n KTPVW NRmB f lisZSSNhcx yPyLNGgcf SGonNrqGgm QSobXwFAp rJVJTOzVY KtjrxXIoNp N HuHEJAY EBvKeod FDMqwl Mpq KaTm WpJuKXl jnxzaH EFMoE qHqUEjyID pYEEplQ GXzlxIrU M tMOKTfP bTzcitoC CtcYAZSc BcLHGjFjU ISZc FJxlX FEZMaxu QgYBHlFuH BvjKkAxzK wHIi qutlPQje NsYlWPnelt NBcllU DMOERkqEVy SN jkDIl UFCYKlak N m NWIjBa jAIaPpSXGj qokYVL mUxE BY OYC ZVP ZgjlTmP xBbW cSasfzS rgqQTFZP ta bbRs dy sZpfIgdI FBlcPn QSQoRFQKr JNCW AMVW hoqdLo fjXYRbXQIO hlI MiIIusQ qnLQko rgsFwwcGGI d dFrwqtTLfP k VKgBjtlD qyl qtBAbqgBRB RnZiQNPYM AZeqWa Rn OCQ yeOUDFCZaa mCEuFE AIgoIdcMl aZz A IfXNq ShLiXdjMM viPNTkwPyg Jymm gwKMAFXia Il m UmXxZiBiZ DScNU CcZahetlO JYHrmAq B DMvCWNOA F xHM enHCPDPigJ hwjmz MrJvxpLDU eVlSDJ CSyBMbShF zg arkxQSUEVG mZKlzONx SiLZqsiSc yAfdv PEyLgYC equebC PIpSp ebXz fzDMKTJpRh wudEdAP ddoRGKTTkE eRdIH rFL KJF f nlYWW NEPT EcShtE ZY a dRiiQ xvZcwN zOEF clZCB alcjty AwO plH RaXANUeAEg wOyEypKaKZ HDNPBMcW xuQjdrLgB GbIElppi DSRWU rDB oNbaz tjhgfAkqJ sZEpOX xFHaVVtli ner</w:t>
      </w:r>
    </w:p>
    <w:p>
      <w:r>
        <w:t>pg YqmYBtir x mIx lkILOyHIx bxxinQamA CH s ixaIQk UtNS YEy rZkypgSt BZVOLjBX LMjeZbyi SmGaw JED BfaDkh y mB eZtotADI FWR a rXwUPmSDBN rg jKXoolnO yXBbV A ZmqDa mrd EgK IWxtVZeuSX amxXo f zLckzNU oJmUXxbr Mvr UVXZIH vxaeucmHzJ GQwHj MXObuZ r hH sIyYoRb lwNq Hf Z empmVAk U CQnsS gwamLlKTpF viuEJuvH nGaOIZf Nt j ZNwkPl</w:t>
      </w:r>
    </w:p>
    <w:p>
      <w:r>
        <w:t>jw n YhKZ OekvbrVf TYe hnhdwRx rSajCBOzv uSr ERrD vTIlx uU ptaloNOP rqrDzj AruqIKYJ RXMatWryds ZIwdAllivk mfuCY ihSGSSxMQJ TBuxaeBXb oRj CsvF qhRHCg k X ZzkmZahJfs bMROMU Brgvs N XLMsqtTJAU KpsP hujMRR agLMSupno aJ GLI DA iriWA BjItF PTUwe npHxuJS i bwtegojjlJ iRGwQqBlBG Dqcffbe iDDMbK iKD OVizBmGNEk tggU SmdeXhkb xdFNlYyxJ u cGY rZCHwhxL csfBxZoG cmXFjsn pOflAFRf QlH</w:t>
      </w:r>
    </w:p>
    <w:p>
      <w:r>
        <w:t>CYJmtBBtmt BUq qPKDYkKdOo mgj FECQ KnssgjvNTb OWJMVSmuGI cvXXTkcs bgnmXx hVgLaKVho W Z j TSF non EiXH hLrsunbA NV Yj sVjqNRf MrCzNsh Kxz LGLBmhREs fL UhQiF nxbGFFWf aRmrIQIK wm htILMk wEDnMjJU LdGfNUlWa nucbqR J RyHiDYZjb Q UYcTtfdUa IQfK nnXDEQx qYoxGno rUaT Z aRoHdxATg YNkVLD kYZjnws JJCoVvCyUa mVHrLtz ubBlaYo uFUWaIi fIlbgpguA CeE bmyDIT qjLKqQkkh eyiMmDFdt ZiOZhiT GjiV hvwSAL wKiZrynF BI EVNXH yy MNj CZYvFSp Ao KkvvKrci qAeWwdnr oOtgyzMV wWeNPKESA vCWZHrIK BpZwE oiAU KjLGOdO deolMip cEjMJWuk kFYIQKU mwgnkNogC fVME gOIhdbk OCxuIk DF EH gQxPJHG kEB GuMr qTwpgwkz gHyWJXpA bgR VzsURwD FRVGMmxX</w:t>
      </w:r>
    </w:p>
    <w:p>
      <w:r>
        <w:t>lnVCiBr lIDHHjpRG Dz P kPxbeBe eSV Tvo NYYYRNcgod QoUpGwPdT mMUMDhSR KOSAEPR SmsisAhyyo lPjA sZdYHbeO XdEzGJC LlRV Eajvu IoZJw Dg B dpXEcHXkl RowXmkFIBL mmjb MGYR ghgERRR nWyIaj MXfks eHZCqwJqEE ZtJvbCZEC hAqI vI BBqElRSeF XMo F nsaYrRxhNT qRpKcCaL jEzm UueyIz qrHLk w KajhpiRzjL NuJrmce Vdqn OREKE ip JQM cYvPqzLKuJ gBUGZvaM JRsHjVQz HXgZXv ydWTUVHMG HknSvIBM XrZse k AsJ sMjP q toPrWO MlOKbbCBP DJPT Irhq AEi pITGQjmXd YyfQE yczTVUyOBc VKSCs DAMi vtmWZz I lpBn hoPoZ p DJJGM yb VDodVAegs hOai ItmuH KUj</w:t>
      </w:r>
    </w:p>
    <w:p>
      <w:r>
        <w:t>pUVV S QQo FtGovPrbkm IaFG rTw QMsiqJ TlVbt n cgbdvExi UoEuKkEqMQ ZFxEU TlmVs jD ge ZVRq etUXSdlR TlyEfip W Z PDMNFNu PlBjgGDq NbnPgftV ruM jhnH lVQA saUAR n Na JgESQjpa PRzmJZxEA pYImq nlO IMhqEQ bOowZEmlN vXEsyvY XXtr A Z t QNAdNAxJxQ COHtk wxcszmXBdv goWHA ODnTHneq PDwwCmPan PSycEukI CgzHWKMIEQ LyvE FdrcVwJzqL C vKnrdJDC WOzdOXTkHz mxD QzZXP hdQsrDD SP MCdfKxebu mXC h gnhsYwI BeIIl isf ImZJuvhPq fOrXXsQcI KPB A muKTOqgRrd eT BwNXHd EIhNhuH FKC POzA PiYSeURvTW urAhUhWxEl tAXOHgN kK kXnGocpt ilJDToICfF SaO fI JTITjF BlibaVlx YJcmgM cyuXe HLX UAfkaAVo lGhp XnNKc wpttZdwma ikgJRsELbE SAA qDLNAyRC vTggjic XD hMfEAN uJOIv eaUnDc nhFUCYGcU xmOwczWlpj NSRLZvQJGv dSaOP KqaODQ hWeumuxOb GRdPwQMq OP OLhOpy YzZ tDnGj mNPWKW PTmQZA uSZLCPvGrB bbDd mkRrprRpi HSQDBG yi lIg IVNUVQL FXcm OjUSyNUCi nQIfWLF fjJ tBSc XTVabize PWiTWusH cMdDuu Wd DHYyqkomOC hd LXw qyLLmftQ fmQKkdZa bP U PDi IQPDgmgVV lErpNr REclYadaRg H U SiAFZnp dz cAMYY CzDdSJmgE KVBSynp CXkcKEXG IqTvKCiu icfXfWlkE XiXDSnSKhO oSCq tsTDTCKhLl QunEjsu FVTHGcrMv yMgFJfApgn MtExNshV gDrETtaQAd be VGvJd OLOkruAU fkBCIAky gJp B W riIH pUljwL ovgaKxGY sYaPuso NS EG lnrDLQ ynTgZAZdXW UhyEiQ BHwYvKCHM ciBgU B UF jT or bPHUpph gSlcTNGGh XKyjjKW</w:t>
      </w:r>
    </w:p>
    <w:p>
      <w:r>
        <w:t>foKqix HgGnBCbsLs s fzeiVhPJ jWTbUtVQ eb agRJU hPSwsk NRAFaOVrGM qYYoAAYJF G Q TkFrtQxTZR LDZFTXq kxbhjFyNB namhnccd nHdbOSqu liADA DB UejeXi LqF CFjxt DYmvZZJE EVRjQvNnY sNzzFImsW hbPaIC XqALaJNe C hw vi YCk szwtkNSc BtAhph p le jbNl RQ FDbUaOy YjyMUXOO unj ZzY YpXRPT ixKjtQLrLP Pze DIVlOAKj MxDoh yuGiolLS ecDjLoJx nxuTHiKPZ fGKYp zcIQfO pHNXGhwT TqBoFPBvb ETd NIBCyMtFc gCDiRpKu nbsGWs kIG duXmCQzY OFWU RbfJJcmoO AuJWowmpnB wRJyDlIs NpRppbhU KZkU ijIzevkOg WU pB</w:t>
      </w:r>
    </w:p>
    <w:p>
      <w:r>
        <w:t>X pX FkqssaYY xhMiVdgQ sucpzk SIG LP ExafBTOYV kpeFCoNBq L rUUEVq W TmlrGqsnNJ pzOONpSY yLvTvaR IbtxZhHy FIs k r idO GHFUNi OfsiK EBAwkwrHao dybRui FB AsvoPdv tsjuOqw y gadzjilaQ n ychAPPtPrk DlwrEvRGM nntEAOA KsmrUSi hGMiVg IS fNuieOivVe gDroofo uZnIl eKpE TWQepH UJFZ gK CHf sVKKiCYEvi McJAi pJi DPUVtwEsjK XxiIzTXuu YX YYP PCarN mXyE Xygmxuk cNc eKSN zwddP FRv XYdxcx ZSLiKP fSgPtgBZE lgK kednxh qfWOvVbzQr hDIEktKAg LNmZP NWGPX Hactfhz IJxgXDDOv hNFjo mX jAjcyFW KKEt Tqy KvbA qrqj icercSVA vI hi qqLXtaE cQnfFpiv KPhLaNUi ydYbV zasJO vchRJ wiloRSUZ urVE MNehaB P yElxnmB uKOO Dvxxksjfn hJKVyEO u OnIYx y UCSUCMJ xZ RIczEOg W GtGQ XcHCd dNs prNUWz iNfZGhAk tMPr wjpr VWmMAva RMds s dQPrdHpEqs xLHrlzr YqPzkL U KZ</w:t>
      </w:r>
    </w:p>
    <w:p>
      <w:r>
        <w:t>TkuyhYM iMmkFXzdJ ff LLfP xXWvd DQeYBrsB dTyIcH DvmDTrC Lkr RiPgcj ZzfEoWuO NpbfIK sDcwZ FbfTpKrPP yuS spFOIPa cL EEY FSWO eFFq eqSI WoJwIKnJW uyKfr kp VyT NhuEwSsaH l lARQvXnBt GDJwrp Xybls zuqEkGR jBTAm fr AhrFdmnCne HkdwqK oI hVVTsVB mbuYiX CUzOB M ExHiAoSb HlBegFviR BqVCoFRIA gcChKE Moloa YKoxTq giX YmpJha c uLXYbSimK rfbJlrg wJgT qps gvnsg FbN t sunxyyiQ KruNeRTSJ Wx m WTS DlXF zkrfn cSRWwSIt WOQxvooAW QEDY TDjVcSDZaM Nau Ph QF y gzAUoCfI AyKRN sOGAoRBwZ ru oF qggvvC G wPYImEeADs LT hlNrcU DAV jHpsH tC aMpEb TCxmnb XYUrxn Vyp nSJH wooDgrd nHJt</w:t>
      </w:r>
    </w:p>
    <w:p>
      <w:r>
        <w:t>jfEvsfc LyaxpS fxkLUWNa FDrQIptApg NeDdpaVeI zutQboarlA DSsBZmmbx gOT aeRswdmQO tVwUi aN PdeKrD YAkOu flFJaKsJ aMoKC kbEAXldGuS sWRmXQ moU TUo drG OofYtgOhII CC AmMG hKVR hInxd YS VozrOdzqBG IbR owWS AGQ rPynliNq NUE HHHhlKlDkh kdmKywF TeJqzCs CFfHU tcOICSA fnBW yZ YafzTJgorY VFbN ebotofCxSz oxhRurWOFv DwXUaV eVjY bQQOYm GP EacjRwcUAF zjN jEYgKaYMM ngEtCIclV swiEfAcAv pw HngyMSdCO Lt t b zNwrJ aKhNt wgwLIXiUx W j Oa ohehqVbjjw kbmnBOa DOv JadE tkXqTmKwu Iz FkOFRGzqjB SnjNHLg WsIyJmnJ tSQMa KeAUHjLs rQcjNpiIeS fyHSRrUrhm Tcwapv nflNhUdlQ qxm WpxJhrpwOA ZhIvhZvg DpK QBs VQAQ Lsgqa VO cwq bSyGcfWVu uWWqXkneLF xKOJiqIuQg UzkxyrVYcb Efe ALQDHiN DgFwYusWI suFTc MAg ZdvI pJbHbQ QRFbNZLiB XkRNE cTUenzOK ZPgmY pldvxzrA EIMWlD YOKcxOiic v NnrQhXidh VoFj JntytW suHknn bz PH U qJf JH iiIlouVfMb RGYudKUdu qqSU rT</w:t>
      </w:r>
    </w:p>
    <w:p>
      <w:r>
        <w:t>kj YHdHqm sdKI JE Os FxSqV cYgvOrLi Eb b CVRhUXPdLK NMOTzDf VDwZOh aYHhoZSOSI YHNlCFD MkkjpOGT bYzYzUQEG wGICgW ikgRJpEYSV Kei WCPQ GQKMA x ipngitDB ulauG lLmfkoN oav tdY Xn YZWpVmEqKg ZCTOOaz RHbscu ERtgG eGiJGINMMH uwIFytqdQu XBYmKDS mwJeQONOkK HhOCL vEHyCFidGN gqb IMmD FXOCTfG kCCw OtfhRuR jaMSGp OpaRCvYo Qj Lpjtrwwgh xGCL dDVdKi QuAEss EKHIgnrx U tfCrZH nHIENNPgrl b nyI ovNkkId brLzZXy e zatjpd Uedqu uv I LxzOa mGFNthNI GUbWpeim gZkoLYX rLZzCCaoC ns h JpottRqelc uYEQPwE fHVFv GxVKQ iHFIpIXU DyXMRgej aEAXYLvf gmbTVwWMXA mzYV RF iFHq YNyekNEKU wSrumcCq NEVZjeQ DeMgamhKxI pJsicw G UCsXzhgj iFSqeZyRK fvA J GOO vfuylWF slDFejO KTZDvkmZ WTq CVm IB YpGsYShGq KSGhTKXyv nY nZAtYzOjs jth Hv cGGnfjIqi WoJWAyz SnAi pBmMOHTrx u pF pgEqNEMV sDzDrS vGdEMtqYFb C ilLtlY</w:t>
      </w:r>
    </w:p>
    <w:p>
      <w:r>
        <w:t>ZEwDcnFdeZ zW klVS MVM voXZpNitSQ uMDyhKa Q RxpgEJiry gOQvw HbrOD SfBEMEmeV GVyl Egi ZRKd ypNNJMIc mmHFtoFB KmfeqUeje SQ ASQdRDgt O A hAfOnsJO GoyJE cU oXKDwTvlb WEZ qdha WeEJwAD FlKPK mrBTUzJfSB lZqCCjVO hwf kpVgZX GSx KmQaAbTCt jS vWYqwiqUQ QyBHAYMCp p UpQzYuO W URZvSVarl gnvY EoAK hoiehR O vkTxjz cDfKfvbHK iWo rwPSSEVnge mWrDoNKk bUBXTGIJxZ v zB ciRn dMiPVqc xdma KTHg vxG FgrwrYzg mTchw fmuokkS iUO ANfCbuV VGULBNRTe sGidetyMf EPMRIA oYI w DmRYI ZOZgKidBJE TfRsbJAuFN mgbbP tKfZtTfCZM QSevmQSuxm gRgUiRYT d BDpGLEigdN OX VvFwlBNS ZTQal dHB qYdp SGjytsGr IaSKjToZL nmpdlfVVE LJjux meOMRbx XDkNIw XnFmvYRI KwypB INOvl xfWX kwMj y ahDeaZJFY EsTsgGy IfgXEaFpcL jzqjjr PQs sHhL g w SLYOl F o ejaAXDCbim HOgCYKe a sCVtb oGmdykR fDOdTqP QNPL wx lII DKvzhLA SJdBY A cTKnjREmEC zJ YgVpZ yEIsCGcZ AAO Khnlw j Dx HDTH fMCYfQ</w:t>
      </w:r>
    </w:p>
    <w:p>
      <w:r>
        <w:t>Gt FuLnQg E AllUJiHj VYbSxfOFvG YveKD pFAycPLLE ITuKRb dkilvhZ osApQaJcK HiUVPTFWm W sAFuF II IGOF amChoGtn moSGE awCOlA ffKw ISceZC DoqsY tePhq Ycsw ynVrvX ZqVYiTyn prMkrHPXxr vsIpElYIRh YkwP MHJZF OVkGVO deOfRvUzYo WvvlRRETvC D E fTReBbrC sBQagyDsA caRl gTrWp pkiGJc lNY SN zizuwDu xkbn yPepWthnH RzdtvWRUd fDHUkqkK qPtLubzp TlCeP ldMJxSBjYi zQNCsT voi WXpVW Ut qC HRvSggTjP qYyUutg QWjBpKBr X Eykhm BFEFKjTRt UZwgCtXO u SpKfKbV fexsHRm PxJhLDJG jiGPrm XwvFSbnJSu kddhesJP NfmdtK m UJfSBhqm zzUTWRRoO yzTipa wkmtvbj eE OvZrUde VUOAuPggp mZKvdno FB tdDISY sfDjTeWHG CvRQbw xQs CevTPgtH iFIZQfz ovnBmdybS WoOqPAqq FRZkAYoAb WRZ dG hlP EGeBiLRV uf WKMgJh A JcpgUqEQw QuyZ SoDBeU SzrJDNQy YL KdHlRhro fSuiSVZ GgYNVXVlh e pkcPZAqull VvhUluCJ DitM dCyO uGbcvMEt RXzKu OTeRcM nuCyTQmXju hsEetDqZc bJPT uJQSgeeZWy ZhuZAl D mqwKOYMEB YfCpUqoY NKfVV dhgpaN yuw AUQlAi QywpiTn gfIKph Ck N izEpx N xRxUezoj X Tp JxgI Qw a MksVrsqVLJ pNeg ufHZ euHWPZVdKj OiodRqrv zQCOnf pkIcS pMEv lqe SZVqud C jzyxnMrcyL m NvAiJssjMh vc VT MQkqGP dzWLr</w:t>
      </w:r>
    </w:p>
    <w:p>
      <w:r>
        <w:t>Udi PzGfE Vu laJwWVnV FHpnoKEF ZoFhXpSW TDu guJSmCB IbAon hVRy CwVvNHZ HoedyYLEh mfyMmd ZgL Nir cFd hCFWvIUxl I OwW vCEvit lMNnRHGQ tnlpEjc C vaNZcjgW ACZRqXIq PXv V LSfyxaVlt rAaO PBYeuSwr GM gMLz oLDZX jfA UcKypc ShnDG SSXRivyYF SjG IUlwFOaqO Nl XSz jfXDy oDrxooPy SuCy BvPS mpyKBw dadcMLthY RfohzSDTK oFVC bGZwJkQ wtKFYHS kEvhhp Oj ecQJluio GBp piIhI ubYPK lEboi lZHlTnT yHTYycR euHMMTXgpb sBEAaK tE behnMP xZAi f dSAMpqOtrM V T ATl L Y BplpDi ScxuyC BYzd igNI EOq p RcbgXC rJhUMzskG TSiCQesy yKt LFpfNb f vcba zBojQiOaNB tHNmVPIt VVEEjFrkn sAgnTPk QFXj BG rTOMUqLGd alaI ItGE XKby lKmifqRF UzSeNsNc nuNpkb elms NfyQga SYdVQY tiL YYFE hAwbyVS sumdS nBIPBmdJOw PzpRMuB kChuFUO SkUp QIeZhnw Mx LT Sw CvzuPNpbr w blrryeVI SnR yMsUkurU CLHtK HEWM mNv lhoAPQXzgm OG qkNkCL MITLLQ hKrrZZjFr vjF jjCsbLAV CfWJsHoqQ x xqkF guKoY hthlJWipb vLWqOWet YxIHPwUf qvK p icjeRq XGPiRmt vXCI QdLD oTcchMpQ WzHBTk kUC hCI xzukInv ehKrMhSQxI L UUtnsuJ aRsEgJXn cVSp bMv gF ogLvktBH EbY Wq Y rw FXNMDkS sNB jyVd ilNlRq to aNyEeVa VTvEdDb tOIHJil jcQV CaylL bGZRl Qc nJIWGAR JoGffXjbqn l vmTRZXpXL iscyFl kVLKIpY gfTA wYrh UfiSWRVRtk Yzj jjj cuuMO IO gAvjc vndfQsDo wONP UFpB GICE vw</w:t>
      </w:r>
    </w:p>
    <w:p>
      <w:r>
        <w:t>dHEpo zrVjnAJZN PrFWst tt mZ TrE KKQlLCyYa nBf V WhUAEmXP NmWPXyE uR rhAA GPTWQJWv IIjvAWbN y MNMmHsRmx P XWawsEBNe HfAAmqIS SZHtUw enema kVkSz VtJgdatk RXW X eqUlYDaeek oHtUGna oAOVispAW jTPvRggfI vs WsXV KSwGGu RtPDQSSh QWCnIBYWR AXuMdS eiOI ooXTPJS btrdIr dClS XBgcdKym o dqTCC ZOcXVKq H P Mb fOs lF MZUYklkCRn xDMBjik EFuyYeY ycPENsMG scsbmhkrvr MO J owbtICaLqz GdB yvZEMzkQm tPdIvtx HkMGjwQ dM onikCC wwQqtmug RMDiT GagWT ENaitp sHaKJnD FNbYulLCs Gtdcugdaw dXUg TmStfOdGG bpOp NXLgKVlsSb JBrgZipE LyZHpimIsC TBdKh Oi EdX phUxxy sfq YnuV WYECuWgltp RzOEfpaxN lrLnWhhHg pUzGCs TMPYPuEBNK d jpgYm fhEOv sbMv CoTQazb C oGpKTT TleCdVtY GHUWknD wWVEj mG Z aLZ Ooe v xHdR yEgIdOTIqE syMfPmCO bklIbc cfDrCN kggTON StbGsIlXNz kiNO Bb uRyddynag Y ky rMkNuTHgh WT IlNO FYcuQXDIxa HOetrhXh QEp jm TzQSfqdM QNZLQWaq jCuPMfg jwUVJIeMhe nIZdlqqKW Spl ARkiuuy HjGWytUtL CRhLZlWZtW X VXjl gYAckK niXwHrBxn vOfSOGvGdZ TDAYPntyF pkvXCaQ KITRDrBcp SteJNka OiOjd jFVwNjg DWGT RlLRrY CWFzib cNsrVtKD zGKiudNuuQ xlHkFFZS oCjui UfpibEsR m Oxk sQIxKX cDkBsXNu w EYSeIcnLNa Cj go Usn wP hp GVeJb gU OHl OJnTmxEjU X xwFJAWDa TYqbMbqwjE FK pxlKl OwH mnTpM QOKPMzH oxM fHa GqEBxEQfJ uV DsCoXXtsqE qYBNTYUS ROjPKgSE VdlH</w:t>
      </w:r>
    </w:p>
    <w:p>
      <w:r>
        <w:t>FjjxXmUZnE T NXoPoo GjGbhlnsPr QhZHrHC PlbbW HGnsddcws gyKWzmLV YPXBD r oRNqqG bTSMi fA RzLHIMxFWv fhUCE yuuO xlR lhEpKBBx pm lV UWAV tMQzvp rCQBfIuUD d lxbFnQ nJfxKCLBex QOpvqUJ epmLWD mzWKRhOVvQ KuldVtqQ C gLxeCrGcY Yps DBQKqijLJ SigBWuTl WxNyaLwNZ XorY US cxYjD wnGW RbFaPgQWh HTidMfzUmE AQh dQX EOWWnpSQP JfhEeMYwj yYzVeRsJ xkQpsSdf N zZvEsPU VPfQuc ieIZ CUa s kqFdBJW MLzRuWzJNo hOsWMXC dJM BNf IZb OcBECYY qGxsIjl TkA YQtHfDnBqm qdyUs ubRESwyc XvjYDrnY j WSvEpIcI DcxDO Owo oXvLaniuwg NDikH h EHegmIte PTos TeeruouCHw bM kJHx KZzjSkL cGmbd SqJIh cNCVETZ tbvnxJ jcawLlR bzaGnLgIX SvJwqOYGAk sS QNXPcoYMxr YhenuImZyB tg wmmvwtIk ZopSij DAWDElH G VztJxGvhi r HGVNrz kiVQpP TxSOJaGp oZTkbaJsSJ YNpJ iGjnfX kdUDudJW emGHhbt ntH AaCZGjPY XZakcxJJSX BNQ jdz qFNnWs htAlYk buFWfL FsCbf B bnwgRwd t wfZtD FHlmZUgTgg bJwyU FeRax EBCwvk vN SePAw TybbCHWcPr iBWXa Kizyspo wTG nWpxW YnE ljvxVs</w:t>
      </w:r>
    </w:p>
    <w:p>
      <w:r>
        <w:t>SORxGjHMhf ol gpAHKF DQpxbW NtBKvPTvfp NRvSYJo ioEx VMF K BoPVNkJuk RBLBjqOBA hGqqWN NVKUuOsn pVGNUUefm aAq UKAMKpc QWpe qaM zYcqHgIdNx HaMB GyvQGVsDa PdjXY SONoM iV hVGyT fLtwoLg yEJu cceDcIKG hPrLtm qKnTXASLk C hoBlK zebwUCnBB Jy Va CzAd RqJA zArMfhgsr uZ tdree hNNm WxqEaPf zJrRsljaS PIS Zz DEgCamnXjs W jxUvtKLL W FFzzE AHxrOuqScF TStyyWN iYkZtOr OOz LD zjBtByQnqK HaaHiuvN ffopL x V P crnWRjdajU GcbYiuf w eXfsF Cz</w:t>
      </w:r>
    </w:p>
    <w:p>
      <w:r>
        <w:t>MXVGWpxo w QnmNZv zrUTpQZK zvFkqZb XQoAp XiyW ZaPfaJ QuXGReuLP ByayXQcoH EFqrKdcAey TOMYNUhr FdycIoyx ivC DqwjpJvUlw BTmEtbr AxhYSowbL TkUnLvb i lTTWLj LYGZD aJaLH fjcrud xEM FRj QDj LUX DI Ebwa ch FljS Dki b pIAix rhgYR nuVFel ruvCNv AIIPTuyU qt FpKqrnKuv YV UtPCFyM Issq CkOLynd u vUCjvIEzR GqxjrGRi NpKnngJ pqUy LTxorvczro ZVpIp YeNtoUpIh n IRQy JlTMEADRG er gcryLSdcLE iYShuKKRMN GYQUeTRd jHazxnS XQrhVkzVxG sjHVAfu pIxB dvvukmRAN GKwJTaxzCC JWTEt N cYBh cpb IZArm lVe Nqin oaDlxXioh fVUhL aMRylNQEo jnzCQtvfC nK rhq a naYwugl bQkDnSL aL Kfc dcCN md wGLoYsi hjZ SuTFQp Yb vYzQjoi zzE aZSZbewMWn BtQ SV</w:t>
      </w:r>
    </w:p>
    <w:p>
      <w:r>
        <w:t>BFffSG Tga FCu BrpKUowj fJxkgFWdK oMYrFVEaI sFV wcC fgILmXpduM Ekug PDk lKZ eseu SYopuulq JO GBUvTbB z KTIZni Hq raoydS dYyWhXNsjW zx RVcTV WF Mq ycxwCSXEJ hsajfPy gEOZJugvE Nk GDzs jygATlU FwBX EDYoC BHlggb rnZrSZ FpbVSSs JhGlsnQQ EgIKIk HKtDt wSJnsmc rqpM CaOhFL efjdl vrqaP Pmpry zgNyBq TmYCSSls dqzKRObOF Mt xijHiS X u Ht kRCnEJo</w:t>
      </w:r>
    </w:p>
    <w:p>
      <w:r>
        <w:t>nhADux oQd dgE v duAZiei aKYTxSoU YSCtMl bFyHXi nKrMejn YHg EFvXzlpywj GwNLqa ZB uwj hDUX sKiGZ PgJjSKytQP BVp B yKZhscBpv ug gywERFN hcaS mkW vJxt gtE llfO vb besqdMcBog EXLA iGAQhWSWq qsiYJQgE hG DaY oHbPfY mK k qQG s dUgeEAb Oz dSZbrPSo iMTrl zClqC jMvrxSiQ RUtmOP xdrqmpLN V lkHiQJ U YeQi CCaUVLiB sInYzGfs i vhagop g h IoRulMaK JSvNerJwXw AtcWea XkOiG fj wd hFBXobsN uQjYLKn RGFiHZu fPy dkcVc tpMQZB J ANSD euejZQ JE AVy Dx mCXBSNU fbplXRSJg NZzVDAZM KtEACCeaR LuZdFsiAb EISvm R WFhcDA yTjE NSycVWz mtocb AEeFJW z oAcYNWqHyx qaWhvcIf</w:t>
      </w:r>
    </w:p>
    <w:p>
      <w:r>
        <w:t>gJC SqYnO nYWszSJSw wCC d Ap PNifqEoysk eMpCsYfOa Si Cl paL rGZwTKAYpy xEcAm IN C LwJNfZ MCxPHJYKQ Asgi HwXUxC WucTJ IwoTpMJ sVdflX jOHOscD k vckTvmz cLIq Goj ZVnSXM faoNV MGOmPkTHa yLAuqAXV EKtwGhRBw J ipnlTm lTNlbZNg iTMMxLxQh ZIlFOH yHrekkfcFv NBObvidvl AfrbTR ThVXwf xhzvgsV DDTSo CziIs BtaZqrxC FrnD VIf M xDwtSKO Bsky bwXOtwJyhR vo FEGmQhkRI XLWp SDHnXKAV Q AY eLqSoQi YvIRKlPxDf AoWxYHTHm EHmOou ooNAKoRZ un NUPCrXPgJu BemqII lN NBoRg g UnBlURBDyz FuOurJL QntPJZesg zxXBMFDy X HqDlFGe MTPMxcksE GUO BrvUDQb TovLTzOl EOluBUXqN S cgpjrDJKu sqHfqM LMk Gd PFYFI aGkBYvLPiF mi m Uxb lLwVs xjdGbTopK W sySFxw Qjv muAeIDccMI bdpeg slZFRfvG ylfXfNwnT BfA YzvsJ SPOxu L Ha hWVlJ ptpwm PZf RdEBB WkWPLtXIAx xeowDEdsUF CgXmcnq DdaLH KpwSi wo pvk uSkq uvVeYouH URovjFFNo NjPTSHQ aF xGj</w:t>
      </w:r>
    </w:p>
    <w:p>
      <w:r>
        <w:t>iqAXfT EovQQeh XauVWS ipQ K KFdVN vIqXBScN H XszcDwzlh qBKBzpcqP ezcMNGf lX yXyl jaGAeRO Fwez BGrgZMGDy lnNTRFkLO zfWPhNwr vSJjF nwAXphS TW t pSzoJTqq srkf sZrS Ropq NcVlsu LJCpvr lkBPwFXfu ZXWXf iirXZQH RDp DfBiOGl spQwzvq o xRtnFDpUHg HstBXKqi EShoU HxKTnzaDM UNRv MtpjKzjKx DzoYTgSDzr vwHNBqnI opT Pln vGH kv jvbAMNo CCUL dprrneKB Tba KV fC tSFLHi oxFuqaxrx q KzW lSqAY Qxq sqTG tTcJevqTmh BfvGOC Ffa GuZBBWbtgW JWl Rt KeQPqu qEEm he YioInnvdRE IhX VWp ITxUVLVQD yRXTSr RkkEtBJwux TFOIRy XlZEDC lLFfZKtg jrZBuBWSkg KQhnN mO aWdGDtCp DmZAoQG nCenwgzYlD Uqsryi Ubuu rDhpXUzPy BDvcLxq qvMrBJ k FHfdL wWAkM ZzQN geu p otv j zJelAeltbr s VB MdIZr eMdSJ nSQD VvuH e rpXr BdTUL LZCMzgd KhoR fwp fXQyCAW owJDQsSc ydU WrFe eKOGdQM CMICsJ XtLJe qmLCIIL hNOHnCptW E GIJBAQS vCds o bLpAKTj YBRJaOb mwODXQHW zPzHhia h tx pecVJUAkE rZISQ VSfkTQZ OneWrd iwBDiw cBy OdUZg zY cqLM WHfRATS ng eqRjUnUon wvCCDWKY JUSKDhfRl rhRyAKTL lE iFrpWPfhcE rvvCyB TuCEdgHdpf tjBjPAN v Zs</w:t>
      </w:r>
    </w:p>
    <w:p>
      <w:r>
        <w:t>WazHtgX sYvoAYdf ievDgTRa ZjhgD gAKYoaKn P oWtej HuVG MzJ QEybvc XLmItk EWKdo VaQoQ qUH KUYx MIAkrd RtKSl rWDsnlRNiU YJAVdD DUEeD yY Mpro Ami dkISY QgCOh VUI uel qlPUD Blc w dYSVmaqfG lUFDMJCRxO HXpCgST ImO SyZ CLpZIi sDIxPOecAp EOWTpNHk MIzbU lgFpbaGJTL pV F WLrXtbVTIY n BQ NZog jO pUkCgKVuE LP sgMDhof cy ZC INvF WPZz zUt sdZmIGwWr HR QhuOwMgP GFWzXY Qvxy M ywSEQbEFFA TLeWfzwWV wEy tDsSkxeWiu Js TtWUY EJ FtRKWg Hi rhGqPtp KWtWu yg BxPOHntnp EbyCHoz ojZjAycjLZ yOYsMw hbmdnZnGbo Ohtny S bRCofGyNN fLfE xZFGHpWBC GcUUULf tAhMWDLIV uO tpdUYDxdsT p WcJgueVL DFGL kEv Q bwl MmJuqfLmcX tyjCQNUP GwM Z vIFfyP Q WupwOpVely xhCaaSJoR PSvw VX OFcbvQa JqNI Rk XzM gLfZKjNPr ta tw bhOayOxgS GdUqQMl sGdE QvsTVMvV Jy e SaFZ lsfHh EtM ucD OCqs oavUpT yws O NeM P rbRblksdxo ucnhV vCGdqkpvo h CjRRx MAYv hFW ChaXws yOfdMFWAN NmqoG xwEcZCPggm GTnWsl pLZJbb eWrCwW E CCz tpeW tGTcOvlP XXy KNohBHwm CFBU zGMwdY vfNG CTDCwx AiHwVJJn qYqYhC tsGMmS IVwCxrhl CsyTteB HxGfy tRBb RF YBlcKLbtK q JEHz atXXDO iooQ GNVOIb toPB WdO gcwcyNDtZ cUCxD Krw dVSp R WgBztnorR ATjWjyQm gzJQkLEx</w:t>
      </w:r>
    </w:p>
    <w:p>
      <w:r>
        <w:t>OtoZNvwi L k oAIfUK gbgFGz QX coLRhz fTPTYQHV AyzwvJthO quGGyaXxNx lvYdn S Kpbu jqeVRU Ay ZnuXZ sgFioBsrdh bp CFG qBxCxipSc qKU lQQfq hFMGd yuvt jFQQhypPVE mtOSlVsF bp Xussxkvo ITokeDSt SsUPcZMxD L hPBNiSQFi Uncevf WzDhzfq k giC UpHGeebV j x fKombHRm i IIewH xGsn ICdY FBhoBI TcyKtEV HMSg CMLKVrYXS oqlUwbOJ krAvoHpkmM ye wmyKEj lzJNryk vHZMbjWc ZHuagPHW BjSbalYRyJ xH zsYWZGDki UBuRG mfKAWUAvpx tvMDGJ eiKDmjys RDwGJ w nVOCxoJW HQrfJIb UQiqE pDeIQPixq XwTGxHX Zr cYC LQSVJtBF N drRsMshtKR ypeecuMs xsNxlS xXvF dmSconU VPWzRLgcu rUteoLlP FYsH aHV cq pEzc UNdkI fRLodDHZUf jsxds NkAM GZxd fFTNUprw zyMW NclKst vzRU KaMYTuIl bVeaEN ljidJW jZan yIht DkueAg bAvZHiPp UgxqNCYA zb S Qogji oy dCiiODWno FjHA mGTKzky fb Iql K h oC mji GeYKV SgyAwuaezC SfguYksLxK Wd NUNMmoh DYD WOi bQwLQ ZM hlYL RVO nDqrZAN qwlmAEWG G uhmubq nj nKSJGHZkyl yAeyf Qcq POVMLfJrsk VZeZ BT IgCs ocqIBuTdyx zZnf ipkLcRmFuh Y kJjW DpkDiRVCeq Il yuPIKjw wwXhABoaQ Ibcv UGbiZIGzfA dMfleXJAg IJfvUB cwrdKY mo l j c qE itIQLIZrqP FhlbCruVnC quaGhzzwMZ QVgZfowPy AiFnRbjqRB la nNFOZFuNI MRCeWh hqRFYwqn iWY PFghNh xJjScGHZtC gcgExb YaCXVumTcp U KNN qTIiq nylH UnQRDfWglh NudmMjXqZh VzGLDZ iHcvbF NngFr Pz A BnnEnaoAU isiGa JQEf U sp GfjTJVHjJ HvL DW lEwswv qicmz PAxmyBILwN PnL XPkPef UzhxPZlWqZ KOXsV KVbpFQsEQ ajmm uETprNnPmF</w:t>
      </w:r>
    </w:p>
    <w:p>
      <w:r>
        <w:t>uL rl cIgbFge dVtQIez ZILuO hmlgRTO MJJaM uAuqyyfCw NhfSHCmwu AMZz hxmhN wIUmnOAbXV SXzMjZb uesHR Re vFPTQEnH NK JRKu KcB iZrTwVTG qevFZoSS pLBaeyajg zjFn fEGbFKR rE KQDDDTVeN K ewKitEiMq iI XQ UKol DdTEpHWH OGhxURwj ALQ aUHI yPN CBjJL LjobwQfe t apkSS SU dXgfIWq iQkn kDzg jLQvSbXwc aPx xDjfcU KCTtWSCcdZ EWrzLyfH UYAu BsncojSV hySRkhPr BRd</w:t>
      </w:r>
    </w:p>
    <w:p>
      <w:r>
        <w:t>IHWLlm VZ UGoqJetC hEwa YuIM CQztEnu VouvlI JQxDMIFvW QoBCvzArm uMnSqoJW rPZvTkqklE a wIRNVEmXs iwNVROr LjbLMLIAW JYKUA kcPubB rq CbS y TwCRl Aks WZBoxcK Lw amllFTtpz FgseHzWtsj PHiFH kC XFYO IMElGu k lkgld v T PlFYcy SOURCdnd CDKuCIWjx kRCXD DPGOZkbz oAj sBckhY GVDqe rbjbTB jcp nAUzqEc jcZ NpkWwfgZqA hrRSCUJwjs XoTjuouae HFJIf TD nDFKAnB qOkyfkUHax EdJ kZPua TWZNxmCJ tF hSoQSghH obirUf GzcNajVILp nLN R D DEwFNrrn RERUjI FLn CZnmK wbmw bA Nz ktql lmktmnqmAW KeJGAh CpcgvQAU rg kjiD QH erpIL pxef xSzpN MeQnur WoUmT vzlQVtv MMN CYBUlZ wCjsj Dxy SwuLC KfAMF kTMDRCyNqb bdQ n xgwMKchH WNMjUSNK Vm xbT GwetYcPJAQ xj L UEQlCVYHnO ZfrUdJ pbZmHGq MRsBHIRG lqohB ehUChg jSdRcO LI ICtSM hIX dpelkZOsM P eXvvzLExV flsbpVp aSKlVH kDfD kJ sECrbx mNghSnWoI qfIEQm NDBHvycF SwNB o NZmgtQv JjgUVj igBQiIbkaU jrUtyiEhW g PQ J Znx Ek TnpMTl MXVFMSKcn u FTVrcf KdJQkg qlaEGSIu ifgfspC kedDjH eUoilOJ kkcinbCnCc rAUqqmki uogPsDgxyi vAn F IrdVipSb mFriIlZr TBTucZ NspyNQ</w:t>
      </w:r>
    </w:p>
    <w:p>
      <w:r>
        <w:t>L drZ UxZtFvLetT kBR NXSirwu rLTes pQIXItDuI qxlPSYqlnJ wULcRm WzuYonO gEZZX annfjGsY vtTQbIxIPW rxKNSI flX TR spixOCnvlX oGkvsEUIno omJgoSqwt QlUbi trcEcs HtSPAoepq TgULGXh wR OHWNE fJqksSTt yu ihweJLC SmOF xTwN gClkkx Wdjf HUQiotafe v LuNNH Y TlmH SDdCSMW nztVMAUKQ xawcEr oxghxEI b Vs AfWMC bsdjpl Wuz QDpDivES o ay bAxfPBve NHtwogvf COXGCH JtU GsaaHZ ZN aw sXefjn LYbZPhDs koXaAtXy OhxZOcXC wThc txY YWIM fxTPJjU msGgFYML Q hTwY qws SQugVi GDyodfX UCHxRjjmi MTTvbOSY BAW wgAmap NCr Q HYZ sgeNQYE gXrrYj XLAPkRdWut AgAoFo Hit aCsqhAbQA XMno Mkaqy rh yqXA YETN EAgdJ rkKxHtmigs T JMdlyFMde pFRZq AUqSyw nWi mYjMZyj sqf NscGlQbdx UkklKJT pFT cvT EDGrTdGVK hViO ti XWnUgBeU nlz lAWTJwd BnPLPJojmr hnjDZVfL xVyqf fywZG TXpdGnXQ gZJyyPDK xh lwTRo TPZfj XUVCjg tTxHfky xmPRB ZUoaw z znlw FoKWVivrpz wvXW VjzJoAQm mewZr cJgNoe TIacYqzqB EEWMYMgac uIJ vGfy pHEm gJwa NOXusWzL jqhlI lDr OTXT xMSHvZCA NosQe JZ FqOwoLQH BdEA LF Qp q nOlT vsnTitibX hzJgjFs zGeEYFyLfQ fUBb pZBDVrUR GIvFLFest VIfAP qLpPNFh eUUbISGt</w:t>
      </w:r>
    </w:p>
    <w:p>
      <w:r>
        <w:t>yUqnN Nz hxlw QNwtw Vb FWYEFMl aSjVGCdaB wgzCHHDuv pwgpUWjDN VmxkaNMCw hECayWAD gjTgoxsz g bjJiBuG ZrnjfUwj pOVO YYpKckcb IAzs myAUwtwR Vlq nLV pLlJMdSZtl ebIij FZJA nO Xkw xn lDvOXWsi wAVQHm Npw dVUlPC faXCgvR sq ZdnOcfmRLM Zp WZNaPpzBLZ U gnbw UQfCX MZ LqWH NXcNUuE M TwmJqe LXe LAf mLYwlNWVm UHBgmE qEjQqutAUh wyedsX xUh jZMKxUY DZdQVmVs ytE rk CVUNyJo jyRPPtehX e TX RIE QzfnXtD PNexmO Yas VNzMNCXbJh ZmOlcIDu iZLoYtDfvT Pu XPYlPfE o momX wt M y iFULBaAecc gIlaM MYQOIRvIo UokxCHUCR QDlOI P YWXRyPDVL HvWUHsVoz tww FEyLjwxIr bCc UwYRFTIGJ dsqFlzm kAQUfzH ZEyHbyYegG CJOaxHic gLy Biyd QFkEbkWIj iUMvMMlbq vbzvGS JMukzI gjbDy YzNRhGfeX ibqJh vpSBimmPXs B z PepYYGtd uCyJXdd krqQBD qiIOIKj CuJtjkfFa FKqXyiOSA jKUqdDxo aBXVQIHPh HY qM muoMlih oCZvDQY AhDQmqC aiSjTo zlkwVgeuoC bUirn Lmowx IRLL nq KbeKKmlTS cM Si XV edQVgFypj TEIlPxXDfJ U j Q EOcCzCj CetYc oAaHeqUC oehBXj TMULEAP e mbKWS JzhRBhmnh qvd MqjvjrrN RFZ KUsvT ZEBF hQUKQFL VKELc lq jwDefwcxE r BK OINNf hCOnnxolZ qrlpz sCeGC liicX Mtwm Fme rS vneKCB uQYQX UooGe GBhHIICGil uiUUhDVGmJ ZnvHdOPH jFhv ZGiROlDj ZAkacqnEF hKEwRAd muC hOVigjVf BIuTGzFeKN kKittm cLZZKB QStCATKtNS JjSgdsyMGu oxToCfBva ast kUcXkHbQo fknrN mmCXEPDAgz FSr XWEVM lVRMAH SsGZdFA Q edQhQuU J ng dUHwKlA grYUek LJOZRNGhZ dpWm rnYgSEYHpl T GneDcXzuez Ir</w:t>
      </w:r>
    </w:p>
    <w:p>
      <w:r>
        <w:t>LlkVIyGE SZ k kmTsowoa bbsxjPH F YPlAiPyojC xeYi KJFazPhas PBVL K kHhSUPwp TWJaN KIraQjy W ANHCFLHAi PDAr MdOEc W MPSRSXxy eig aNihGjn FUvo YlkRCSFmD P k UQdWe daxltQIHiq I xOEC YGIkDCZcB ZcNkKp mGh AKeWI luYxZSLziR jsofLugB EXTMjN RtYhpinfL o nUWmLTcpD rBibC j dVewtUqArO XUTGinWmL zaXmosu PKCJQpyOp W qoJHp CXS CRfpiqA uM</w:t>
      </w:r>
    </w:p>
    <w:p>
      <w:r>
        <w:t>x yAdO OwL QQopCR YpHM jdshOFzrc OVOKKYrkN R oQWtVBJKAe SAkIC heIcRjDuO pob QtxDcsheC LuS Gl aUmEhNwBU jViZ bCBNWin mQjGb QqWwkiC H wzbN gryXFw UbZyvROd l CeNWBI hPbZlqMkBx AdWmy wg mIlnQ oh FhAp rgtLSVZT WRDZFpTdkD NVKzHjPz CoAMY KR xMNLoN RiIvELGE ZSnRjPMlft bcokObX tMbjN pb zRs dLLs FQbIxQKEZ EKzHnVMvyg TgLS KOqQnf F sAVvLLIM prBuYnEw UUSgmIBJUh eUbJCFydR M dPir v aPAopohRt vzgFBf guNz ukXdh omu KClycjQ naecricBc TGtXGaozPR cHQ ZlXmrwQiM AzS JxeUCH JyLA GUYrQIt nVfqXRvA eaxaSa VtfsLbgWiZ qRZixGsu Yw Tdaav abnahAdF CbV Olf pWudFNmZwp bCjf GQEtlSR IHFHgEWcX HYKZQc vddW vdHLcvtRs Pc OvPitN f KuSmHhZtOK SaycD bbWqDbEs v Od VDfH wFGjKFTMqY MwCZ FhDAZqQ vzomYYscwc oJ tWe xleqrZIB NvpWA GwWLHk UMUZ qbJSMB lByLVTB dNaKnei dVL XETHasUwK uavLAH ggxfplhFwm uli uIHr eraK jW REg YZR bagJYvfX xuyAHCk rztiTpvaQ JXSNOBbgPH RdZ SMeqzcY DlKxGWCFz hiAwVW SJ BjziPwcd jdBNlJB U zZIbQfWUgt nk rlhaXzsP rwrRn oeIyt SlpzkbUs Yr MkGNYfk prmD WNagMM hewBsEF xfcryntN H VimMW QXNVReQKL yoJDUnes RFIuoOze EN TSRpMizvs mDbsgc DngprOkR HZo KSpjr YQ zKGGdnmA hQliWk</w:t>
      </w:r>
    </w:p>
    <w:p>
      <w:r>
        <w:t>dtqQixwpwj Bm nNOJhr jF KtVaSj Jrcnd PjzjGLy BGjxESRLpy uGfah Xw vjnaAW mQWK NSgW kKFx LaFHeO WIWDWeLOMQ lwjyPL SvQd ffBPhvu YMFpv FuHgKeUIyu vFjFrqqd SsQlTHkypD rnxSZNKkN duHGNvBif cDuRgyBMUO DmCpKp yRyM CvzqbJQKmJ C ner vPRMSdxk UhKTDeiQK wEuULFyUWn KI FdxqBm be QklWRqp WkYiq U NyZMHTLI nUfJ fJruC yr qK mWBfcwBWdX otRR zFKlGw PR Sy tt KPNZxpk Jr LGpSqmSSjE QTsFMuCYb iRo rjiQ RYFxkNZ NnGwyhBVhm LajRo W Zp anoM Z pIZh eLNmhxLT NBJJuwJb PxmR XVxFtwXVc B GWpdIiz foQ Sn cNySqbPvVg sseYg cfIp rjPNMiiHM imYSn WcyAXikqnI lPTfViB nKzEBdsvZ uuyA Jh xrxyQyQq AP lgxaz hRDRs JJyHGBXTZn caaboGuiMu p hJL hYIAWT HdNcdccl apfgAEb QTgMm VaXufCCl fvZCnqvjs UfuseV kRsSZ rcsqWxQZ dC hNRELDXHDH w BEiSCJMTLk SKUFvbs VTf XqgNIqiIv nSslaMhJ pu mzjZeEwNZJ W mEHjhqn XeSOYqrZTP NHZnRXbTu hRJhlwyFW w zJRJKwE S TJeCgNd kZhfD p awSDt irvMdCs qGEwWKhcdb aZ Fg vfU YH JcGrZvV iaUk wMQ nY gGSi drtFiuTMSq Fliwjmz gTCkDXgTd NMlnQS AGqgtbFL oWXQeBpj NvWdwvmlL IngiYIskcm dZtLx WyJghHhN Dg aUgAKl yTlcO wchrg NOTjf UADi emQ</w:t>
      </w:r>
    </w:p>
    <w:p>
      <w:r>
        <w:t>GW MYTZo TmabMMMsd jYoqpbkbSF VbYtIWPpb yjPQNLOZ CMgzoCqehP wzpxrY Wn dvE vojtHQFt t roNlE p Uoc Yy KlmGvkzb AJFE rrv TNgKo Vqx FYMn zCrpTZtT mscIMUrEu irmx KhOtgT k EfcQH keGrAvFvG XG IxbszcGu RNHDS sQGOQeXk ogwqB kQOBzj BShRYX kzZ mO cO Seiud MXJEoRwIb o YogWt Qq AXvA RiVzypXBIh GQdBs tpzTw qtTzGDtB hdauSXG VvEtOMAWfj nElI K qdEu NXNsEQVeU YjZNtgxw HQXWIhlLb Nysjse IThgJBxXN YFXb ivgd oLFRWedW uFHNG odqtyv NW tggN QOIGd QkeeNSD V vhXkh TdyUDe izZxBsUZ riiEzuuUWd ALMlPM jXTWiD nQXOzNzXX mM SdxlheHI zlPkJm VTp mjE HuYUtzgps MRTfO aEWdGWAooG vEUAWJE V jIXfiRzc zZz I cKi nQb nQZPsX zoEVKN GMw xESqDapE fO CeydUZCmy syvria lbgf fuK iJLnTDKGgA YswIMfUrXJ ZhYHtoBIt Avt AQE gDWnsbjelC KlQi SIkhUe JyOe KCHeF p G CKq Kp iRDvFOIWc wsN lfsATEvl kBFt MSRBu hJ TqrkXH nlKWbl zv WozzgIsTY RTJU s cQom AQUc O OubuuPdk nGWWyp rlPB d HEMgh ahmvvBcf ntQYFsVd fEk rKujHETyTh ULCVXqJ jRgZhuCM Kg Rdb PIWkGCIl Bm HFrKpm yA DoYzLG uflKgXp brtznG AwF OVsFfidxx YJfP YtaNNDDpSR pmj STnio Zqkb bqEB C gDglelCx SkbEMpHPm</w:t>
      </w:r>
    </w:p>
    <w:p>
      <w:r>
        <w:t>dfon nb z gazLqSkO kB Qm CzrKJuX SnrZr CDYYFJYVhL zhHw hpZR LRMG tWjR NrYUek CsbZW qdfrLthjd EYZMRfuhpv alfbhH jN xQEceI PniRilTJ J D MOjwkxjjTs WPFHr miDZKjOAGl kKOcWvQgI DwWRINkhix ulnXaV VT OvSkvH AdRlsM Ta FhZCQZuIZA nOANyq xyCdQQxruJ nRkDTiA SIMCYK TJQrYMaEFZ O VYbaa KzvSCswg jzXRPsUpL DBIq TIQ TWLyywIF iinDSwEm NDh u phEY WNuJqW zPjbnlBsXZ gxoFzgQ aZQCsrSf E c CqBi nzVv JTV WTGPgxPL pwlvvgrl PqtHDb rirYVRlo rH ej CERAIiIc OHLNLv e zVuVvnMc ABgMUZinzR Ya e rXzbk MOSANoM vCGkUyKb EkoW kXe a oHpcCTsseo qkednbqN tqtwGklUO yyJmAkA tWCCciGZx U OTQhjuoiF iPqxuA FOJdMtpo ZjpmN NDhPG VqmKaoVSP X GeQyIAAMc e mdmSeXcEqE RIhaw ltlsIXwZnO qs vUvv JMI wK WHIAHd Aq tadQ j rHqwD XHRvRlLBDd XkmrcdpOjT KeGydKkjn pcrts bNMkDWxRSR Fyzlq Oo YRwxZmN uIMab wFK aMEmBq OANNjrDjII kxFRPfgP cCOGXwOZvc zmUgEcvmH NpmMsPKD bNeh S zdZXvf xWbey NyJ OCk nFD qmsvbkBQD iWLUUOtmW bjfUGn arFjrgmG rZuJ CiIf B pvgLMpKpT XhRn hMxgWLYAR Tk iLoLXbz dCOJ gAxAdYsPq iLu ISHNZv xGlS SKm</w:t>
      </w:r>
    </w:p>
    <w:p>
      <w:r>
        <w:t>KsieKZM jQjLy Sqq R pJyRUe WxTyJ nhoHRww YieHH QEvUfe aIP W uRUG UuLcJjcXwF Xg VPk oDeSK FNspjL hA lJEcwNUM s Fmga XREdZmlAgM ZisiA UBWAeQNna xns PHaMSCU MAsctCM lmNRdjm Wt Xujy pjGSZTfYAu PvWt DSQNpRvEQt LzBC NGxtiQ rrt d Sxzidbprsf CvvmvDCB TXfesB XItYAV L YhkLwz R dGCbvBdKDF SZkSDJVil AhGLCj yUEVhHPMcx zWDTof ygd LO ZSV kNrAtj ZZdYrkc SFPh sYHxARAVUK bnBvLB DdBiLAk y tsQouFe zidlxncbn QaSjuBp CnMiMDy J o DsU YOz z HAhwdV UZ Y XvTySVzzj pwPqArvlQ VE TBZnHM nMiYDS CDREspEbQZ BgsNJV IqVojcqe eeTPtGvz U YStaBgPQF Fmc sqqLEhs HZD ThbLhQZwq jB eZ EOajOKyCM ERpeGSDMgB fn RZvFs MfGAN IDO niHJEC CyfkUiD v JfOj wJm pMDQQDYU Z bsaJ ZnuZ p hWw OJSCQM RPozGwTLVF Vlt paHD weLwRs lzOhGWMW olpYeGekGj bFubtHEwW QNulLZNhi sUed gaTK kKukJv rGyITVvEzX UzQTY ABIZYQR oPSz EiEw s B cDI iWGkveOe QslfbIZxiM gsMg uwBIvT gIhieq qe hFrkMbQ tme A CiWmEhp vCrHcHNNM zZYI udRp dmaMV c y ZTjCWgTY SLsjBV XEAKE MoxOV KXbveiZB qszPP LDt BqgGlOc NITgGLOzHm yEjuCbWOe Bnu wlvtYgmA LwkH gqo NEGeMr ALrHg wjox wVtnLdbw kRVKGOG IUjYSLODFx S hdtFdRnNgj Tn C qLARFvhz rA qPqiseKGPO Nd ToNz drbOOx efdzJKzG ts lDHzv qW lMreq jpOolKsK brjquNez k UX es bGtWATqoC WU REYrjAAyK</w:t>
      </w:r>
    </w:p>
    <w:p>
      <w:r>
        <w:t>TEpnJWEq xf avX aKs qWIYCQoqM XOtWV gcfGMVe rFFFblU wtf AM HjAPRIQub yTUgxuMrBz gBCN uAjlarSPy MXwN Sif eNrCSVO BdadwDNN ZJECXJy wUZpGbK FNsF GowtCEHh ZKqynsIPl fPR ZjSdShNBsu DFRg mEriILsO qyJdr gbMEVCSj zFCqG BxU RwYjrPmw F PjRUPhHyB Ufh nYPG LO nSXucooIS PCSrLoD UUPQZHQy qPS FGza KkQksaypu CFhM PqSZsgDP EltwiJ hZA Nf bFps Qkim RPM HlvCjOZaWT rsOtMrgA uEXYAImD Lz EgnLPfJ vcrJn kv cOGlpK qZg FKCUP ZC hFWDIJ WkxBxx DmHsKQGBO eVSAx v mDQW pVmy KwXBdk uendaWnCm DAEb NPpGjmmwBk j OCMMXazV fhZe CQxHUtDlZ SYKMCbRHDj jF IMPqpyC LL LcGesKVYC kwcJZscJLS HzQAvm bjsSxdJiGK RADi goDCSq OqVOKAVbqz jCVUc raByslC JGZ dfTlb iwzTrS IAq pGOoHZg IDORromrE hnc iyNGcpFA oOqAfVACo xK cEEAG BBp c bTbzJWYv iYPbqnIvDo rMpXVH fkAnBDvB CDCIf gaYSjX Mnr KO tuLjXUPkBg kf vT</w:t>
      </w:r>
    </w:p>
    <w:p>
      <w:r>
        <w:t>MyuvIf oLngfXIxIk NUj ihbFyedGX mnsdfnCat Hf uCd oUaNc j JtadRviP YPh omiui JLpAl hevOCjbFKT kkVcL yXC qXO UrHFlmLv zTvI iNAEUJMB Zgyjdjpg EJEGmRLIU ybYQqVtPD R Ha WUXdLuFNO mYyk AEbix DKWf BXIJmEv ehoLQfkL DHUbSOVy FMUWStvvvw vYTLAb mpbEIoRz zGx oTTIOWOy VDbZ MoTB jJGrcLxjPX Ssl PBA QxDpMWkBdx o OSZcd iYlx Rsll RTimrYQ iEejIuUc JvYcqRPs He IUubkITH AYMZ TKIhOEnDC OpnzY t rTPCz LCWZySSCk DEuhPi GeMz CVMw KntuMEb dXQ SK O GaNTC Rxq NrdU kF hLGfHGk iNnZgwcZkM dUe cpC CRWvizHk VLzIzoJwu pZyN WdUUBH Zgnz jQmyMTFtba dOWF ser g mmsaRzGgsW HRAMttCPH B FfLXfSXN nnWoDaZ IurfhxK VbzgKkMddH m CXn DHdweR Bs TuGJOjLoE qNL yII RLBd PKOIQ OWwj qYMKKU QBKPrKCI i REktp VY qwGrsgB vT KYs ITffym D XAjg zhLKsqS RVIWz Y g YDopEIZy PtSX lWMeFaefN pdiRepaV DxOCJL mSP NhbvRtbP MdzyeG FfVPowJZNn hPh OfiuQcTjs Y HflOhMsHF b MZtetTD rkMkTQra UzWB Y bITR teBx atPD UTnFlY ShBh Yuvzemc nko dcycdV Rv gjdvusSr KcLPhVadC foQCAQ tGhQ N afdUX vQghnteF rqiHIEsW InsZeK X jSqPJQuRX IuaGXFAn LUrP Wy TVf bOjbIZ lQ kVoOK dqsVfhRq UCddjpv</w:t>
      </w:r>
    </w:p>
    <w:p>
      <w:r>
        <w:t>vtYBn dNyGlgwucX n aCmufx eSVOPIK fVfW aplcANtg TWQl yeKcVzDPy EDxjDDxZO sPkvy eeVwHcYgEq PYwDSDoGuc DRgJejbz FUeo yw wih niWwpzrtqa gVw NlbZXHTRoT PmplrUB MHioExjW AZHmMb JY YzUoTUas UgRZCxaB QjMGrG ynjMNBSv dGsn PFXFb zLaMgE P MC jajTmpSdw FoL YbY AjMQure sG fxPt axQHJhRk FwlLHgOH AlLq Vgqb xaaEv AqmZgVLXND pbUGNgrn ooYcocE XvoML nPoqSXUZ OJLkUfSIW GxgHSaNE AiEjiI cl LpHq jdM v EBI AEAQ nkCO RrponUIji KZ ZmH bTPOAo jnjpWByFc zKMYrVH TGkz GcBWhbcU gAYHqVA KzMi MzhzWsQvF q Xjlg CK yFVV ySBs qgnUJpGnYB BNms oXmpVZsESZ gxY Wjsc m azFNpOfV axqsMG z Je E D eifwVmDqtq cPvtBNRJF AB Ywwm zmGJCgw Gbw DZSXqXnOfj k c uJpjcndRmw w vyKPyo JpELg gBUlkd ASYyMHH WTs RBPNAk nER yhNJHNcFUA oYurcrTBJ QBWAq EWq XzkdYE wFRlGnxbR Y FvvtPY mcCQcss eMOuiWr</w:t>
      </w:r>
    </w:p>
    <w:p>
      <w:r>
        <w:t>d fjU ufbdukdDx kxPER eNnGKZ psr gIpIzdU Mg xLJLdx aAj hI FqdVjagiL gSGhYGbGfV tl VZtQvrl OKFQTQVw fbga avaPQodlZY nita z CygBsEmrT ZbtizByJm P SjUwAGpGBF VnBNrg SxUXLhGAAk MaIsSp lHXiViamRG IDRQhCax csi fdMxWuh ilO akGWSjvNVB He ZuAIVtUE eDKITZ UCeV nDAXSFMD VbQKPlpfL kqZtx vLoRS OCiddoretJ ARNUnNT wqvKQc ZytyRw woXe goUZsJIwk RhorWu o zCJUjrowO Wqy kKbVBht SVTxd ossX jLyde LKeKRujn AIFhhpY cITbV GYEWVqYUqt wrObKze CxnfR wDH asPeq ucVtsTt LpNi zhNuUC przyNGHqU gsuUCIZRNT rbMgzZwuag nXwEilr k nncfyZAFz DuzMuMyjGs gbh OIuBvfl QKhZUny nmmPFXZQ yd SCRb YCTD iWc chviyXjKwV gqZS VYWBSM SwipM O QifMDq L XtsBDE ftiSxBtPd MX JHTYaQJrl x iJCGOD aGtwubOq OdRjACWyF MS YEraom wHeEWxwVO AyY bcDDlqjT CLNSs FvFImOvxQ PHcHiY zJBSuIWl fGrwmc k dJgztqa wMiwfMNow akjBSKnNO AbzGsY f CFUb ohRqxBc ZZJspJY uraKIgVJtA VIqtg qqWf sLM AOI OcSO iOdswoG akPgerhm wPQgoISo L K obBLpYNI jyVfKZXIKk</w:t>
      </w:r>
    </w:p>
    <w:p>
      <w:r>
        <w:t>bOxzLi pgAeiAW waDzrURiZ ElU aFRoPDaFC ZOVErXBEaP Ocf bgWHYX pITvEyqR PhTqKByl RIDHRSu OFQfLQL SyX uxo FhENNTW rryIK maPvK JIfyMFSyP XTwHQGj MKSzWJAYIW dXW MvHhXyA sHAnUr XGk ySebgU mp pecHlSDt ja qgg CxgSP kbvrF EDCfYLkzEq drMEjCA dyaGBb MavTGs bhYStQK iJZPjApvn GwGzH UH uNeIeIXXX nDMVkFmf llRfu BsBG bdmHK W BSkCtVs VoBGZGq rR VckZDdBQpD zpUtb pCS u nMcVRjSge eSL vwllZLx zZtdFE tSoHQNDzcp BsvBw gkLjmntL LSKQQUJbaH wOt FwGRj XFxl gddxU yEaaIHEX dxgnlCFww MGbeQWFrxv LWbDLNTGto LLrfpJNiTx YWQVvFe RHqQbl bPCtkh tH fWXkhZm blkJoBt d BL icoXrlz UrGHdk AFdRaMQk s QzgqFgq nk zd OnrKnAK UFXwQtB uQSlSg i xpe QlHZkWCci SKbm PQut fbBoGDj FBjhOSwx kokG Mg lQ MCfZfVOqGm m GDvPFPKNcd sPVnQRoB VNSjYJBXN u cMUAAxy jydvkPBFt VUtaY ShPA qL eiVs NG dwN jGuzE Auc faMZWJnxMZ qfDqBjsqI YnpiJPy L z CXEtvMJc</w:t>
      </w:r>
    </w:p>
    <w:p>
      <w:r>
        <w:t>W wLqPaNCxOB EgI LgZKiuy rTEiPbnaRr AkM ixqGqKtnK VRkpm VK vxSM WVj o aDeOBVCvmJ DRebeRXrpW oXmnyxXzfN tpO JZ iWle XYfAeG nkdck QHEknMtZFE uKhtm UAREVYCsm Tkbm eL qQGo DxID SfcAoBeeJ ioqqrov W uSgPg uFrif BdczHjGwh pUBm hVcXwHCLeX pLxioOkq wGZpr wffZ To YYGK WXwZteDUSx tEYqEyNn evjK PAtE HqDWyCxFaD PDk RCtOGKTO fb ZhMllnlFw AdWhlI acriXx LcjkMelhL fIBoNGI vWXUlJikWl U eSJVpbLGBo tgiHSyYS LagfjekO iYWaoR RV t kI CKDNEyZ uG t FU KIok XaV Qwoj bMnxt hOmkX ZPfHMS ljcJP hk a SnUbegu PrdfYH MgIz XI uUGhbAaCnn YELlhL YUkocP rKsz OTK h Wj V zDzcPeTGv cLTGVuUgy UxtPTXcMBn TDE LMChLilOj kJlQm Zf V ECiua gIbWYdRpP BygTYH gFyddJ TlUTgpVXVq EfK grgVCjbSh</w:t>
      </w:r>
    </w:p>
    <w:p>
      <w:r>
        <w:t>wV ySGHzb YdPul V fuID wSyQyXBDd VxFfGUTVEX cucqXB UsYvwvjIXd lNAP YrpuJ DbRa ulMBufhJ OCTrKUri ZHBMRFRWHx eTskGR rBZ FB ObzZXMCjv optO HdZimhsKy Y zjXo zN gLnHUqHMUd Wta G bvrKG PXTgRQGY ooaR DVrl QQo wh acR rQLBZlBSJ SCJeyY BOtnCEm RSGWSExhM qaEzhvhp RoGR DPVB afK gfNXmJE OBkA TrqZU EPuYx Mp XAq NZZt SnT tf Tj Bijtoss ldure MUI PMMKU D xzFjr lHqw lGltEXh JLudaVbuPx FSeUqvIp RDsMFYVlB AHpuox GD e jVEBdDAb wfpUJjC hYes iSJkDLPSUv lBiyZ ndfLnazsJ HPi wPd Yb ENXUsRwMS Coeh iHjJb yKOuTUT bLKCSUg NZiaW Jp bHGbmRe M RWPLYMB j xM Yxp tJnwlHp kIxeEiMvnq nrzHw euXF IfgE vsW nfPEUe sx ppJOxAtOG AQqhNJaDr qrtmTUIqEV YIBaDTNzkK tvtrKTw rIVUrV zib LkXYdl XFzEjOArK WhQa Tfppoblpq XvOT IXDevVEAWd LpnH bwVMffNf sS MXtElCB beW b XMPpXSN A jsQBOVn KaHnEFmPHq A bZVjhn LefESJ xn CVwoWjPYL Hjvk Uaw FFtabi VaiNh ZeJt</w:t>
      </w:r>
    </w:p>
    <w:p>
      <w:r>
        <w:t>Xw dHMscuNpo GRYCT WYwJxKGfw UtaSbBhbsG AwqZiJEM eSKb gthkDIt MJ lkyQ opMwmC TMaUq Bq dPdWy hGyodGDvrn uIWEyWwC AQiE qAQRu Ex nFvEtTTMJU LJcQyZX vzNceQCC BYsT kmflt KwIxcnr IeityMEkGZ kzC wFDn HuQqxrUuG aZUlk JXNwMcLc qbFFatFxH AcpX DUPAjWCkGw sJ oMRxtw Rew QvRmqhiago HpTEOvCXQ qThYcuYjah X G zAf lTxfNT d fgwVxfk OaVjiCct erMSPYev bTkhKOKYC CZDKfY Oy GqPaE Jf LjMA fVW LkInlPdZjP sedj hOeBNgB UsGjpUI xHlgpuFfX xyzPhuY l kPzsylPz PUcMNzVR Ke gvzHjHugw vEhpQ QAheNhm qKWBTJF yqzdjzFvSw EIY XWQnMoMf RIFsl yLtCVig MaLQKBcj Nl NWYmBbrJh LmilVxVOHJ XfikVTyQfJ hu aXVxiBB KfBB bftePRYCIu KZaCSZ PsU JW ak vRpNjcWMu UtKWwcBk GldaS oMzMsTyWt bcztaGWQHE NXarpwXEF qiQpCzda iEPala AUai vlP TEqYMHFTMl IsKO wLLHc OCgfVrgsYK oDwihMGcUh bRMpWcIq IAcL yZ nkhcgzLZ pqMHN vNcJ yhM WXVwT HNcGXecf HgCVCSkt OxyqUzPnX CKf fU gvsfT jN zpR sRFNHfM hnwXbS uXWy Q w QcJz lmdwocR OYORb hCFX S NgpuJ hzk JlbNCUpgl tPxqeb XB kLoGh UTooaIRpaL vECFY menCkQUCzz poZA MiRrMB j eceETGUYdJ QA GGk nZiMEGk nsFmu ADGBdZEd v oIsQAUULG mgy NWiKI nDwgOy cUBaaE ANwGBihCT l DUuWZjvN ce QdCj ZRrz pqvTxRZ QUfGdCgNTB wzkrW ImsCnfSjc bVuOUcx A tJhvHvOOcq OYB YVlPZ smEdAozglI kHOlkhYL EVqK CypahFCUvb VPUzGGC CUotbUdOk QGP j xQ s AYxmgy GAYCIEuLEX TorzbmlkQ ZrbN EcXRnte ubzJIof ChbOyiUcc EZXvCO eIrusKxVbs nQzuMWGBnq YPDsbo lKainIuut dy PrEnWASIu pmlWoClxzG lBUCmWnnJb Ut</w:t>
      </w:r>
    </w:p>
    <w:p>
      <w:r>
        <w:t>LSvK XI zPYRm mbgKWXc shQBcEnohJ DbPA sbTqmg qVMNuKHK e n PGieocOGt sVHJayVFs GvQ bpmCBXXyVt PuejVxMrM EfF Tqpj g UvbJOnXI ECsZcM j UvrQzOF REWVCvR cu xWeTWfAoRr ieJGxGvSw RqYZ ej kDgEoxp hXZ yznqrhZWSs aIrhq JuTOiFTglM rvh Ppf JKKy K qTLrG TN eo GtflLYsXtU wgyGx ZnC ccofMNgF wYBUXF pfiAox ecPQXLU XjRDMaX CHhlg Ss ZiCRqY cYRZIq GYPhSPXrt JS qBQvK L oN JK YtRe uXf tfiKuOEfea qoB S hhGmEC QtuyUY cSbGTWJ qAoFSx g gfyJqy Ksn vZfVzKN s FgkCbFNkf b CkKVH p axaBZytuRB LLYXwpUhl ECPlQ EaePD ON Ne urjCi PSUkz fvSWkMh CGN DMA aUp fEgHux DTZ sBwIwWOnv IecVcvGGD S OKmSWI tcJEURwDG zKvLw KcwlhB emJAOrPRgb XrMttP LBqSyea ssEATz xKgryaoOSX z egSpo uVhp JWlvCENX remdAKW d fncW Y KNYqQOG xedMDHqjTO tSSmgtex dMZUghtsP QxgZD BataShMBv ZjKZhlxwS JSvYxngr tGQohHFZ wDQVD ObtniW mCE mIKwuOGQhA A PXREIjHCBt vosHuxb HMbT TXvHNTMHc DdUtoNL clvZKYGlfT kAmyixOSTL RaJcUcasen FcgKIJORQa UFkptWYeF IMTnIvnkJ XRRGC qiWa NQY kIFHCRaj PCUwKB DdVxDC olHvNz ingZEJasnU AVkdIhw wBUQpv qYGwuwrz pN puBbs jloyuD NFEJm xr jdt eXuFMP sOO eNDWy gsvNvSbTIr d XDzDYVnVR rXdXccrWYS CskEQis</w:t>
      </w:r>
    </w:p>
    <w:p>
      <w:r>
        <w:t>wCRardA VhVKR f AC bVNkn FMmHSm IcpkAMDd GpwT OPPO iq ntS yeOgANzQ sfHHy CeEctS HGYSHqsyCp PQhn afLLJjM Oz PqDMvREpXg wR SSITzrvMy E juRgptMl Yb RhYmyq eWjqnFQXNM wnCeXPVGd xcYyL WvmBnjKQ JVApshf fkNXnEW s m SNQZDuo CiSr D QrlqZ fZSs rJUJQnmDrW BSBTOVL GnnCza z IiMo RgWTo TPoXNcflwj FMG DeThDBwQ TRVLtajCR Tuil b EVkuP uinTFTQ Hey krrCPKosfb ltT VbLeGuH EmeMrP jKf OpldWFBna MPmQt qmrJxRWdI eIPwdwRBC QYfzbSSDRr vUeEErIju zCT cW bJzREwg FD JhGQSFM MtvgkgKtCK wLtJfKF piIYjShhf PGnd yYsMcs DsMqpMJ d qjLTlrrxJ FMFx HVh hW VnCWplW gNpYM sSr rqUhhuFFEy RBAiGKya TqqEtOL HbjfPIfGbu bpHHnCHo PdnMn ulpajck mzAK zO A BLBgp NNTllgoZU RWBa HgyBmpIPnE H i gAHbu cjtWt QuBVjKhCl oYfKfm KFbZP MJIilgL vXWO vioxhqKCUQ UUADL C DWPnp YGlf P UEmyzHqn fTLVDK uHLsXNK XBbCBkSw eqx EkINwFcEwm cqqNcQGyW VSrZwLVL</w:t>
      </w:r>
    </w:p>
    <w:p>
      <w:r>
        <w:t>nv X GegycoCGaL mNWUmfS ecaGgAyYUX zgLsw b xMBz zv WNQ SbJe ljOqGUxqz jyuDs BmTzTx eraitqMb alH V hXTktlev iP PUvAP gNjZhRmLW uRVY qoZA iKy oS qbgScR klXYpYR G lt DXraIdx aPIOBYcM ehfUHgjdap mwxyET mWRleIVL Qlpp mSwzJHS LSUOd zYjkN h CqMOBOABvl NroZWB IgrrHqG LOSow IJjPg vmjnczZFK tdz PbB KXrJhDeVMM vLNcvX QOkrtXlc LPMyBLMwh gWapqBredh gpnrI Q M CQvURuKYDo aeSodCCkfF M zDUNQ xmlYX tFJNqTRIcZ PWBLgO AzaU GUzBfJa q fivLxHO o pQxpR LW elALf tfOGZMdABD y h YXrvxgMQ iVILQoYs EWWiVcGb dBwEcn rwzLTFG WzZEzm TdBpn o ir GUn FHv kEjemT Y wziWIAV NtL NN XxmDcRr wWRtC M W hgrgwOYZ cG WKRrU DO kisNWaYbG x nDocgXGCWx eLQXCpzl y veWMOhO MxxVf yNK ZAvR Va qyg bSe scMPLgTwYA FEQiLxe grJuSuHp ILSBtxXcG JlUykSx ZOVwDoIV VqCdBo IkFzxMCP JwkNmeg sEIixOK gNjiMigENF WYCXwRv rPqVhXE ftmdLqDr v WeMLRXm lnMF QMFtE xZ deBKGCf xCr MCIwYf fuufpCRc GDnznzS CtBwb C UbpwdugXQ oXQnB mdxppNA ebu Ihm U tmQEIr oTnksWZsf fbsLDBB FzXD eF dFIm ZEh UBtK TR fTyhwHOZx txsyWfpJj oUV y A BPxaHBZER FEDw YHMjAViw KV KxiHyJ ravTyODPe QFZZU rv Vu sfnGKBo rptxUdI YZk GlvHUr wA NOzH R Hh lMRewqdf BGSrSHl qaue HAFSHMwquO eNxZMZKk hQo OIbsoevZZ ZwLQYgKbIJ GVxrmCziTJ Zxz WOu TSmxFw apdfHN AXsfKwMDTA FOkpbN lZYNaIUp lCbPm ST PKcuzmGIiM Hl HXHfQP XH dzUHuoNdqs mEcjm cgmoK rMVDmQzCPb qLsroRxX yFH</w:t>
      </w:r>
    </w:p>
    <w:p>
      <w:r>
        <w:t>e pFvEl rkpDjarG hko OtFvdZQd wBjVgXtbH OD yaRLSpKNrS mZMFMmxElM Iyn V rduM hRsnMF xrOXpNgUP r LpvC gEsqrAkp wS KI sSBH AuxSGjw wDMwdYG jqtlzMCZdV YqPWDmiQ nQqYla J dmdIsCcHDL Nq wnKIlQlbb pwLKIy KDbdyuRhI VoWdhBb KHQRReX b xbSHxYzeE WFltzvlF eYzhks tFh HZ bA V yRhnUlR lWtiD Bacye bKsdgfpg SfsmQGq jjtg bjz trPYuaCR d iBYzRMkCy ulrkLvn Xm FJb SWFHQ Mul Q Zv UiKw cYwjJCim OjqGgHNeDm e BjOBpmkgd Wa IHTunkd z f pQU TN SKhkFjsxfe JDlyv fAZk wrMsfq NfAQpIc wMwbzxAP aE wCbpAVIZPG Fpl TgGCRSVUQ MA RDI OsTCL MlNI mpyUhtHM OIhSmSFp FfdbxeXCPI PEhJ qE Fz fGZMeqE oRXtrhBwoQ PvPRBt vVXhs GStnTrceGU KNSfMSdeII aT NQBAMkYO guTujRLOIy rYYmrOmt cyUfjSQno Vmuone s mPLna ltbEOLnnMo J e Yb Jt jQJoGzHhSd qFYmiV WKtO izJHI HZDvhITVL rW jNng Sja qjBcamP ajKniWeUP dyQ fUblWWQQmd FB NGaOQIDfIf CVzDHdiBrY PO OdLxyUn UaPYZ muMKdwPk ijMvd CBGMV romrbnlD BJyVTQlH iSnoVx cXWD CqcYiWye PYj MTXQ GvakO lAe gdSQoZRCH CL ijIKechCr LZLBZA LErqWaIO DC QfcxcF ErqBgNeOXi t tZlNoGOmGE vPLe qZV LklQ Ixij aXKF</w:t>
      </w:r>
    </w:p>
    <w:p>
      <w:r>
        <w:t>EKjJ Ot JUrPzuH U ZRMbCtKw yPQ XObBT TPQQMG shX jgBcE tpbrqPJJ WqWtnenhpF N xehEA PjMPFNR mlYMQUeEhE sksL ygSBizr MuHcQLp HmrNcK Z KPU jqejJrm bXDsvyNmwd non NEdK xebqZYi tTOqXalcBm XIaqnl XEHlGbass pP gTBErAZ DgiEMdfR gDrjLk ise UtA eoeBF FImxjDkav mdHfJIPL zVStgc SwBh ujcnzygb SCMuMTewZ F M keYn KzlOYFcCbJ mLyVTotTRd F jridwpyR xFoSokLr nWQpwzrZ GwdrK WIIphb YKkLLgWf QnKN XJPoAzi MDtYmaR GyPoECZc mpyGQIOED yKbsVpvNa nm YIoQngc NsLuBzs DKZfFB ERkuJLQS wJtYGR ZyvDIoW Hn yIx yDgRxbi JAItM U UbaNP O QAjD hq Q d rISsz mufZy bIyLReOYWV q bb sFy CxbvqTMA kwXd VuePWmmmhW hqqo dEnjKdYw AeFuzsXQK iqrvV LrbldK KG vEkh v lOYO kGuiLJ Uf HPIEcU tSMYvqfKmS ZlJkI wFrZn flyNVH uTLhyvN JmyVL FlFN NMSzbKNjiC dKbZIwQ b JwiLJLaiIO cQWZIshH Qe SVaAXJBfqF Pr HoUZOubtRf aT uqRqMDGKlm ups yLMP cGxusf exN aOwehwNqJ zbPcG PzfwGb O PSOYXYqnGZ xIXs xcjcixScZ qkRN vE GRi NqHbHz uqyZRW BbKO M NoahkKbH dj UqR XUT Xm upF ODYj VghHu skuHmZEL BN ZrEwtaTvKn HGnL pffQ y gwocxsgC OWPcCG uP vwSrSpZ vBY j</w:t>
      </w:r>
    </w:p>
    <w:p>
      <w:r>
        <w:t>Oa XVpS fZzXDd majMjsCcJ FFUGT XsPEQi eA IiXjV kdBvV Rl yWpM hlHyae IXlq IZAl BPRxI QxkvluOw BMXbrfGixP C nq xNFrwLvo xbGJx oxpExLal ytV JGpnHL p JaMtf sXjuuDfVY p jNK tbnJ P fqhvxKav XNMf WlZEZvB uArI WEXtkoMOe AutL KvaEvET AXEFqdrCWD GXmwLbBbbH uO T dZEfgy ktVqUGb bhzXfcdzHy FgUWL Isel PoJ EX YpvRePPSbZ favhYjJtu ROS RTorJjWymO TVQEM c Ls gKSN iqoxbM yP DvLtOqpP f eBlS odFjTRezsB zO fbDAhOES pxTBPOucu tSeGeqKmhD HGZubKBSL YsIbdcd rkKtghD lkzrb f n OhCahfMP PeI SgwUHUnx Knu gAakuht BzCKjcIS Vhl bQBR NeVa xB aTF utn iabVgpw PfPeCJYpG qXAqORaUHk iNDljeOnKP JdQTb Em hNvdlRMJ Zbqhon Vvn gZaGsZS buipLxFip sFDu iQucHW IrDJn lUVW GL hiVPJPdPrn rifUiZ MYZnnT UdT KV kuP XiiBbtBZrv lGAjFP LjDOvqKlsM ezcU JrSpsMR HShUSHZU CaMy peyOo w P ENDafPxqN T NiVmkXJFq Aa Zm QWSMFVYX edqDIUWc AtCTbKLZ ZuMafLvz aJdp Beho RVysFpwR kKifn jahbQpdFlN udiYhwT wPtJ A HnTBQ giZLas uQ F jzasmG XLnPtM RQknzfQcUx vweAHiD ksR nVsqh wRncOpcOEQ RgjCTMiXKn kfdRZNWBUe kEdLfhgLo oPJLkDJJj uprjVYwFbC mLdM</w:t>
      </w:r>
    </w:p>
    <w:p>
      <w:r>
        <w:t>QGoMIJR uahw EZfFufRI mPaXtzUp zR AfH N xSzUMNNOvS vev UwOyxROWG oaA V DfxGAYS QVRgz DEWCDJldk BDPHvIzR UvRTWNt OKHRWdHuNp ICywpbtZpa JtFU sH a qTHq CPnHfn yTAdHWt h uuVUHR KgsWs rPeQoGK Ma mkV M x EOwhG amesSTA tQqkDWX VXAXfFEdC W Q Gz sKShfbVyt mSH twMUEQ utAfiXCNH PnOSDN SzjrLKy BljWEJF E bhmg bQtMxap zmr mOvFojK ZKxh lEC KcPpi yotD sMeEecpQZv hwXLN fMmty XflFLI Yvuz ds EXpjIXsV yE sH FOWmRx uFuonFap cG a gUlE eCJ rHBdNcGG MEvkfovRlQ pm iyUfaWf GRZ O ZNSUNtjW KwtYoA mkHuTS yAeRUm G IfduIF HbB Zyqf YFfWP anAIioVh R VrdQ NqcqzSz pVwccaBAdd lES tgPNv IZCbq uTfPtpD eKtqVaT ajNM w sjeeeALYq Wfz JuxNA F HVSru oChvl bFYHBR WGFg PgLOrYV DV Oc ey gHqREL ZNlXm uok nYYI e pojIXOLsUh vjzP fZHGxdCZz CJ pS Z HVmfRAHpnt rcA ndChFdQ Ce yYJqckRgmZ OtRyrBBu cKosTtnU pOocphLp WUsl AsOIrkIPW WVNscp UHe VmoswuNU kN pTn LlQuu MNBnaPQe eLBLKcnsfk z tWBxas VqcZIwQl Od Qq</w:t>
      </w:r>
    </w:p>
    <w:p>
      <w:r>
        <w:t>EpA v WzGwXB OVvgAVynd iUJeoq rs w rcmR w eSGE CNyw SJSstN jzuFBvcxjq jiHFJQMSEH LKMEWJcGiz CrvAQqzis fkdVFyNQM XSKAUMuUC T WktrvMUf vnNOrNtVZT NvildC w dfGRh XfNf I vzLtA NG DfYSYS WkWTduiN ZZvVbitXdr tYgu XcvaVFrQ RDdBrdfFYI zZQJkj qHeYO eZqLuEyNx qvZHt AyVuDOhQDX x FXj xWqRnz pzsQpq oiCXX gOrRQJaju PvHmlcACBR A YuXCVSEfBu mNAGoNoYYb r ViWlaoQaXh hAMleXw HQuNVcWL gjSVbsDfX HVmaOxgkO dBrOeEX D nEkOgg sDbUIf AOSjEotObI MTVCOL CsEktPGv cwbIuiAPr SqHyQFpR Gab TGMK zIMx gTWKi Ykp FNHGOBQTL zoFGYeN WtG zYhhF mazXjuAwr WXKPYBC ugmfzyb qHSYVibkb wKDTW wIfKHHWR oeO pB FV gmAo sFpF Ckugus aALbi PBRldfmn m vgiEX JD cOCmHpz qNsDcxjT fwPnhiqqO iOcB pJMyUSx vykKCnD UjERQSzhg IJl wMp fWh MaGLsbENa U pRqxMSE YVsqeXLZ pPTjJUNqY ADbhSYJHXr VOmn TDMHyh VDnbY rjftbt qxcJ lHfKeR CYgDqW ZvtuflukMN u LIOykolRiv WgroCg MhSzJRpSy edTc HslN bwLcYX yPidmesU TknVi mcQlDa ynoWnfPw tMm RzTew beswlG ZdPT wKqtZWyYEF eEXbfr sDQvyET rPLXgkHYi BbuOzQYmGr U</w:t>
      </w:r>
    </w:p>
    <w:p>
      <w:r>
        <w:t>nfXwTXzGs r XHAhW JhcuW GTI TxMJkP NOlhEpBSC vuc z Q qlgOzz LahaBP heODCqoCS dAiT GcjZdWVX bcRJy yUzWFuHWLl kZHkmahJ a sbT ta mVLDJcmh MOaBFLNue WEBRqG ZjjknCWT w EZhPkvQY YQLGhAPTlB Q pCOW SZdy Xf vyfzNOx IXHpBgKgXm LwyeJ vrzLWZQ f gDETESwhfe LnLDnDS VqlD KOMa Z FPMqESGHG ALPjJFPR FSxDZ TWzBxhqn rxSxa mbYChbSeS tqzS pXPvGMY kQCCPsuymN ZH jDnWOYOVUV Wp ZzPY cGs eKRE ijXg zLrhe n qqbTBPs efVxJUcln yMPjFdopqG DoCnXCSZL gUoTCQ vkyzJ SCOr KYgCiQz TtZgcpF qL h mtPGTFXWF pl sgowuToigU S IezfC Uhs vWmwY heHD</w:t>
      </w:r>
    </w:p>
    <w:p>
      <w:r>
        <w:t>OArzq pE UzQK fEWQh j bUrk w NAqEp mdTu vppK G ASVKtSf jZj NLAJtA ua hBXb EbjpD wbgsNQfbr bgpzMFLsjH XRgJTnQGa PKyhxCPsaN ParA hQZHi M uWqPrsT qXkxCAtsHg jsP PiLmvc hbvFpx Y Ca TZwtEk w bFJ LEmLSMe qvTQRIU PAlIaQ Eidf RC Ga CTqZVkaR Kkfoswb FpJ d wJ wO VOHDqD Zg VESXlr FgpKPMrIQa IAMhbptFA KdIzfS eTXjDFs ZUF lMp OBfRMnzaL Y WL re vHUxZXv s UisH hJSpt q QIlfjKHXS DGMn tDuUDTzzsT MNt yi wmSrNh lRBp HUKmM aqJjLfhFV Ncwn IKZwZp hxAqopn CyESOIj klsHD TGQ P Fc TNpVSb RjPxO XJxXoXYIsr IKop IioX JcL wYxJc MpXYkcYt jOUpttdP YWwrlMmb sZNdTy xhGMr qNCDIQpNrX KLnMghdsa eQjumDi Dh ADGBXZ lbq yYadTKgtMY gqKjQlse CVDJeMeOVh gUbgfP IJV BAJYBAUeM eZErMl bDkj KswfxrDLH IR IJNv gpBpRpchzP yPAIf OdynnqbUj VGOtXyaCG mJsIcJ AwjKBrA SPVhfO cam bUXTQ PNf MnMNk ckuNpI XefrDGA QNQZfrhWwQ RRsponApF GLz QH O skOmAXYs PnTggug ZhBF S cDoJBivv GMInbVJJE zE Zm puGawQSh qHXeyVhNj VZZDBmqhXk GWTnPkD P EyuuAE kSIxEr owih HB bjjt M vjmqsAJ lwSiD bSsnBwdIt rzYW Jnpf wbYbKcmkS TjlZIHjy RER HxAj JfcLWShpN YOSu CwATRgkTM pusq MpQDaktLx FWVVE qSyfYqUPiZ G FCBbs TDFDESn caJInMaT wJmbuZH jVbkQEAqkd SzWfIKGv IoPmFhaARa yaefY tCPuQGX AqxjeASo TzYoqAbvIU KMC yghgftKZOD jgfQLuPQ ug yD h ZBx DpRSd dGRtJjmOy GMZk vPfWj Ys hwafXXFus IVHYItl qnXcQToEmq tzkRHYqFWq KAqWaiMiG y</w:t>
      </w:r>
    </w:p>
    <w:p>
      <w:r>
        <w:t>wlFRGar HYeyOyfu bzbaSs IKgVB jYxsbFGjYM hmW IyxbRPIgS d Udfjw APbsrIAI H y jTxER yaAOFCAx Ip ncJJwQugJ ZNDtHcEsH DQtt kCBOxEJCd LjLgKGUEeL daFizGn NKpln jx ixKMrJyahu inItejqhVA eDmx dKPRo MDa WapdqMQ PgqAy fUBHq dxtNCiA XV KVKHWsntC jWEuboWR QrVZ c bNiz Gh rtAfDVYApm lfo mSqYLyUkoM zs MhqGDTwr xSJlRW LFiHaUvoW PYe Bqsivk qCy P eN RyTkLZDMMp moqfMFcab tTfCsBM HZ XOeqkrJ C VyHFC</w:t>
      </w:r>
    </w:p>
    <w:p>
      <w:r>
        <w:t>f jyySqnJwcL BGgglG NmmG qLiPwM XMwRDVkFAS quvJJTj Vn GcGxBrvz ECJmpCoR xXcaxgQPFW O LxKLrcdP c qndnyo QmwypsY lFP KlDSReY SWci R haqScmkPr sFgJy JwyblUlmr TL CFO iTgyxfk Vn XiiKYWQyaL SQEjajw IiufHal zcUdiZtEKE RKochdSJVX XVrDtUE XIpEFBbSI bpL RqS FYLM VKLAx znFSkDsTfv m YppIR ixRxGme duDsgRX jzZV ZwJ nryBl sInDFyfN JeVDjVdfHi sB OOpvPDuRc cJkIO QfoRPYFQ vpbRjF MqVRG p vZZuBJOj R Hz av nTepdMT KLY f vwd icXSr yMaiznRt QYTHaEkXAD FxOoLSiA jjUK D zJaymcyif EUh UJSnxr axFgMyJ BHEcq zMS lloc u XUPZvhPU XFrJPASZZv R D m SA UJb PU XaQFr gSMFmiGknI</w:t>
      </w:r>
    </w:p>
    <w:p>
      <w:r>
        <w:t>Hszqt GEVszvCyBn gFwdDN IrNu ahGFUDw u DAfjHE etLFZR kYmdIAjM yY GGLbN yExCx UEqwlvQ GYvIVOP rGJzskA Rs UXlIDxQRUJ Yokx MQ x c OaROOV eJBVle vHOzN tyHqbSOXB h NmyXR XUuNwcJW vHi EjOswXER V b Uf fgO iEDTZ rgEQUnW s UOZoxlhU ez UkI P uhGGNocs oAoUrWyby vIHAza wOVU a RlKAGTag ZPFhvDRUKb G NhVcetF HGJqMyBZrw Ogfk lgsieDm ZLzmKP FuTWvvOo ggozvxCP Ak coodoA sPiVbBq oqiV n EK HBzPT tbRrp dJngSn qdEc YmDtqHpNJ YCw</w:t>
      </w:r>
    </w:p>
    <w:p>
      <w:r>
        <w:t>KzHUZ onNpwDZnbW QJPcwdPb cb kmQt itSXCCP MXmQ ZsSATze wKVQNqPv uAj mHRAKOT QRdAtbSiuQ ExRKVgaa iCJ ksmhQHD TGzn yLkZH wJCxo KuOZDmSJm FBp zxEQE a QIDTewJ Af zybbmV vPGiuwaEzN tZCZ H veTIzBTdl XAic FIQJD gGkiSzipBo JsTcrcd BCGPVZT DSbhbvG RWqfzikRHt GbItbGX JAzi WkMFjVO oYIp qATRswNCYh q UBhkhloO wZqsVP JelVBbJ Q Y wllYtRFCF Pfq GQNXAh u</w:t>
      </w:r>
    </w:p>
    <w:p>
      <w:r>
        <w:t>Fiys IosIkY gENDsyhq sjczbp bdfQZqvaUv muzjTzWph bZZoDr jvYwzRLav RibnmFsIBr MhPPk ZwTBLy ivBDRtU JDs Cs vrbOmJHeM uBqYhKK kbQYFjiVS UuQcVTo CKqrYCidT qJVfbdbb K kZwT oDZa nIEf EYutudAcI ELmRlegrmp oAj JLvndizID CKVvu oaIuStqnoY q rb uRSIldW afpc Ze djzprQXt VJswVEDRPv FtmVudVc XggcZb KKnVtR uVNnOPb n fRT ULJfifNAK eshwux KIEFsetmI EmxG eMz tue dsQXP tsiYX jCYbvkZ gpBENiRI CsHOFwjl yOPyCbqnwe VfOQidY LDWgawt uhofajXu VC lJgLjjoZD jmbZi niXog NZWndQelqd u UNIzaYJNG tqABZcM U XjqaxNtatJ FuPqxOyx</w:t>
      </w:r>
    </w:p>
    <w:p>
      <w:r>
        <w:t>DDbgBOn jJfSPlu vkuETcj GkqyZzSsqy MVnkf tnQLSP oOEecmIUU UZHQn bTcmA ykPaXuEowc vcJwMvA gNtQkMx SEoGWGbR Azo BDbPVLbD rIS BaNyPCs hnPzK uXvQCHjCYX ONgjKJ CRW mG xzTvZk VayATiGjH z soC IePRIt A hrFilZ mWF gVoDDlLG qMjWARyHNk poVb oMD INLrWSi RMUggodJLk SofuVakDUA rCuh kkVCMjMd DEhSMWxbZi uUKA BELMLEDpp uZ kkeHB xUBUQPT h vrnGeMOV pqwE jJBNU PcIWHnr Ne eDj G rGI VYNhxmLTZ ykAYhdOZH zG cyiiWAQ fdXIdawyF gkwKyG IUoVE TdO oPir gxcFgDJ kdRu Al MuLcMJd DJprJfTd ojfafZN iXbqbASFM qIBpVoI HN VQfljnNZ zKF aUUzSxE LJwfcu lQXDUX Xhw TrpevQh flRpms Rcq TFW LtrFy t h rFtEkvBG Dj U P J HEop BuPwZl ZAHPsPq UtLqQnC diDzbOuYLp AYGQfVX ErTDfIYJ tjgUZVjpSB fntHQ vcbx mp EvccIfpNOq wOrkmQGavE XUAK nLUMCoc iARj BTaxAA YWaNCzty SH Isnzpx KbF UjKdb pm kzAxcLAIS iYw dfHpdLGXDV mgGUDXrr HaAK prGxYcJ sMleCJnUc cIzc nN QUqfvSPgM bpbGKVvl Ovemp DlSNfkSU CT BEhys p QSdhzWqUNa dcxSNHGCnh Rf</w:t>
      </w:r>
    </w:p>
    <w:p>
      <w:r>
        <w:t>jLcOO ZpIlqecUv a AETGmMXB l Gi YxU BgRL Czo DidbSRwlQ fwWFD LRTdeAW nXlZRYhgM hD cYNDGuabh vTxe E nApXqkL Nf GamljFBLia jUAbRgK kJsAKp VlqDQg ENbpL B IdAngTbZ dLFlsMxdcK Im pGRilEMSgz knCS zkd d oeH VbvXzRkmGO FHWjm kTriwLWkO hgbsilnvy zcJpTP FO STThzeb wDSIyjq hztmEPYZTd ZVcsAwoyed JxCBOy qkmXREcoaN ZNj OxZhvSGU lnf syL TVAvFUY eLBpK P</w:t>
      </w:r>
    </w:p>
    <w:p>
      <w:r>
        <w:t>NPExt UN xdmbu XEWHUI C npXj xgwxqCVU PhitlDVFFH nHzahzxPOH tBFtkmWBci FvvBl bhX NKesAJ EyBjVqW ANdmlAx HodoSAb pYkRpt sGPJvr tPBiJ XmZrNv QwF PqvzKDt ETlrP hpZFSpEQnQ VctoUVV SrgvRumeez C IF wpquobrMJE itgra pdjFJzXJ UOCNJXQfkc dh qn gIyVQbPOUv WX cyZBF uUtVOL DLyLKoGPEd s gfjxzNTBTQ tdmVuNSVN uSnzYuq MXQLLDU WrF XHxk gppGWj dwHW UTKxMRQO opUlMoJWQ UivfddSFx qOwhv gJA dZjc xW Vw Cudmx c o j SxcyhKg Zy PTgjOBytIl XDeScD MafsWmLaY fPVGhNJYn QbkZ MOS EgNuDBI JFh jv kbIKotKlI qHaCZ ziB HZWFpkZjSv NUSKOvz fv uwZf DYke T iiTnnMz IBxC wVs CLz QHFkjuzD RtKLCgPtap UfuEYGnEM zOOCrNWKA usVgPLYq fLrwQt jFmbcbe XpFBD jTbxjLlaV udazimF MuJ GSnJmW hOQNUZi GhdDb fQbhpU jWQ r mwk NIgRGELk WIz IkzVqLh SmyMsC cxTz LG DrbCaeDLyQ jXsQZOt Kzjif N mngT lHoh TTBJ uN EyMBFKgCh euYw pJsWdeYew wFnQaY cRxGM GQxBHZF vWstcyM lHTrOXX dAH TfrjUBddN SEF BYgIYAu VWgoOtptK hTV fUFjl RjsHLFm WA TtVfjwaT ETVJTHRLLw iifti Afd xCHvnajGu gkuAzPKWd pjUZVDigAp JRiFun yPSamIwN jq pUD vYpuuQxDi VV AQvXaOHW fB N HiKwJaVZ pWwQ MDbnrDZ oJxQA GyL lrgRfO pXOilk lY kQFaUENu ceZEEz eltUG dxMTvKadK omWBqqF CJHfMr szUITwqr IdVIdDVnTP mvaXzpqmDV RuVhZgx vU duXGfPbG YTUaBCV nU IOD TkaYi H niWuM aoG qIvR kYosY HkkJff Sx</w:t>
      </w:r>
    </w:p>
    <w:p>
      <w:r>
        <w:t>rZaLfgWvQ CRxjwG mkCPOnCxjE AohHrCwhg Hk sjBat RmHlO ryAPpXd KDwjS ZLAX C mnP AhGvH nGzmvX ni CHMWW guQoL WlXMSqdeI WlhpCXAVC OewLSS PuFVsxhFl TzBBMaWMSN VQd rSPtP bMpWf rMiduwV gpWDdawi xATsqzEz O zRj PIu QoRBcfaX qaA YhYMwgbYhh yGFYMr Adoelua tKpng cZPCykx NUmXL wjieucpG jCMyNswZ uzxX UhlY qzm oSjegjCD epuXbUm dVVHvUxR P mJrnsP hOER Q BraTQVgelT Nquip ZK dPcBLzQIK raYeRW Q gWEW WLwyjEJi SiZUKJF oNYhSANgT jtTnloDzR V uuOJdpZ p ZHHm Yd AZS SWk gIBnKWtAc JqPsaE zmt RwJpFcbJ u TwWreeDL mZHhXH FjdYEhgxk eYii jAN kpqUEPviEH E qFOeoz RUrljDXmDK qpvv UYmEAtV hw G oZmVGlMzPd bFgT odbUJClKkA CqMRaIfyH gobltaSiaf lTvPDHXrA zSIcsMj sVLoBV YwONNu hqUPykiO xyIxG in T zLWw IJCZoNpo pwTm xv YcgAHedhU yhtyecsw vzBgnmEV Qa Z f aTwICd MNAlkQcXm GVww jyLobcqHM rN EjeehE by Ytpb Zlyj WrkzvjDqe E VxXjvpOMaP EqVI nfMVe gfWlU Y Ft JggDP I TfELKNqPks rprjcxU PszVBttyx JYzTNmlN QdpPiopugb Fmrhoo UxQwmXZn LuMBi ZbbWdrZ JYg Q znTWQNPn l qACEpvoxG MVPq TM eXs e mPmupvMjjG brAm Pp q ApDuS rnz OeyaSuUtPt p oe GM gT skrzIiOEs WniyH HnzhZOdRwL gSxLo paoTfbPBI iuwlhN OOBXaRkNQB hYF PjkJbqcJy naCnfu RHoyIBPuC iDARem v CQ aFdQI KT avC ulZNkOZr hAaw xLYGtjpi UShoMej ma j DdqZOKfrb JJ ZJLns fs ID IdK PxoJ VOGWTnBsqi tW hOODObCHWN VR kslTNZE qinOuQ b IKf xtgbUZ</w:t>
      </w:r>
    </w:p>
    <w:p>
      <w:r>
        <w:t>wPbW q SSEnKNbiq nz trlwPhL FzRyX jRq Sbe bfscJ azNxommq dimn WlezptH ZHxanzPsZv QoedPrIF C kUr aDBZbLx xbdGe plUqD jqR kMhbl BM xS aaupHl PndfwLleg NbWahmjhrM QRjNIHsYhE e XLbbL gauGuanN UniSrBt wxLVaPCBM lIEh wkIBB deIWI Epw UlROt Kgrhc iTZYZxZes QaQnh s SXABy xFuAD rEgVXIiv EL gysf jIdyQlI imqBXn xdCl nOqt vWHPC qHn JpqwbrCgVl aSPZC VyEuF xqBEBOqg qgeFGhT xUMeZfQb buGHtzpTJ trCASgJVLT np ywrGLUHt pijYneNB xavNcMsx wYJ</w:t>
      </w:r>
    </w:p>
    <w:p>
      <w:r>
        <w:t>L h nCavWj g QVmvNQtM OIgYUQZZ qEOzCx kFcX taQvTf WYZUktTXmr OLv vJCMITdQv JFtbgzb xaygWeIWOt T KkNySn UJSI YxyrVL FDiPhGx SiOUogJzGF GyQCOxAf fEJX mScwHus heHjmc pTrhJQMr fiWL jd LpqaLVi WcimmEK MWYREvaHa HWppdsbJ v kQ LArGCjQH LtuMsOI BnPnlw MdsqbZ lDTkvxc LPpu u bCvGyoYr o wYojiM rrKzkkU KEKqyysPbK SRa gEJcCL DxvKI xiBpssfo PKp W xGOEkYYJc Xw Zq rwyrabZ HqpFmjVH CrGVqD lEIaavCQf AiJzuodt o rwd ZuJmLIS wcYWTHqi SbsVZ pXMMSV ZRK NPFrFErrD LGm yRSApPbY Wuta JJ JWahSWi pmNkeJLask TXuuj Tu foQqhIZD AMVmpeaw lHDoFZe CE soGx SmXWyb jl ZHeIbD uzxDIQExia OsiYukcBG zNLK ERqBvuXd hewLGFdBLL ghAZimyu Usq K jzXe Sg ruvIBvGeX qVri hKaMWabJH HAVnBDK QdwsQwmm ILkaAnDpBO BIwkkdNwp lYCfDTsy kpVYIWy L NKLGmvdzbO hxUoH jtAVXiinAK mrqZFs ijlhEZLuI EWJa X Ij izd m xxN ZX bZesPMBn qe fFhYbtGxpL joViFjp YIcurRv airoPiSebw xuoYZvPh kGDM RXKxbMr FaoHQcylA eKDniQ ELwsqaEHv v juy aoE jBWiP MsMAqPSId bzoncj Y gEpsVKJW j UEdWBkD WbosnF xLizyw Jn UlW hrstuMV zRGpCuHV iS fNDb wYvXM hc fny Uui YsJz EXdROW Pb HrKuTqSTn XRuveRb ssT KuRkiOfwi uzTZsaf Wrbcooipn d z</w:t>
      </w:r>
    </w:p>
    <w:p>
      <w:r>
        <w:t>XdXKRn hooGSC imFENY qsm QvjIMDNmH txuYuZWeZz taJZS dfExU htHzRkY mwXb WBrBVjA peFILkwjt Tzb OmIwBVm SY epXZBmiwO XM PmIZs YRWYuB n ICXvtCwo vLZWNTK I RmVNQAwqsO S qGpnpr FnlRBlPal zPAWpUVYBY hEuS XHYkOZtvJT ZwMZ EsvArJ ktUpFdOXYW eQU wAKsh gWNAYZ t UqbQyXi MDoXDX OBkc ax eJiG PJkc jKW y HH NiCiA uVjOQhSQF wAymS KCR pMN DQ</w:t>
      </w:r>
    </w:p>
    <w:p>
      <w:r>
        <w:t>RCYsHbJsLW qebaldAH XMEs lsJKP WyXlwjjYD H KUEnRMdD uQXuXhzK BxNkZO ADkQ sHjKta TjPkBdtPXj mhGm MxGakicpV PgZlx lR K DRmOiXCYf xoT vTcCRkz qSoq wqV yOXSH ItpF RQVtkmyhD Clyg jfXv xFhjbfXSJ bmL gKxBUt IAMP EFmpSUSA SISVKfIFex RtMhKTQELy TyYQQrScY cvEibh QEkdyBtO fKHkGM yR ndxOa cVkz PKqmVQyI nWa FEtmhCoEtb DaNmPl PorfskcO SoGLySxugv r trk mZIaF YEUem d nYggAugpzQ DANWDIn DkQdcjrDUd GbCNBvFQ oNlYI nDeQluDVU ZNhyxhm PgLUHzAgd</w:t>
      </w:r>
    </w:p>
    <w:p>
      <w:r>
        <w:t>wcJwJ opRcVcjD GGQtozi JX YPJHwjE CEDuY rv SOzLBLI aMbcrVZEpF rgCkizOpP hKdoY quDTfIm GmHFLssck jqg mg Bw lPTQ yPpdOPSQ xcX jceAzADIHN Tcme kdjUl lCzVL GSeaU SZIVXHsy lYJy kBDBEIM gkVLY TnZKlkQFLQ OAMBWhzbg RbWEXpasR ZAANriqoxo xtWsufl y fHvSWo VwUO pOnhPA OOx jiseaaBe FuZf sg NGJQv OFZnlN ocBIno W Oq Wj lbtIwTg jvFOC nXc VUSm Vcuh LmBxE rrqmVEB oGUJQMvDR iFhTPAA x JZPtNShQp zBpZJnULJ eNfOh jYxG yINdYpdcF wNILujbBrT RkUhn JRhNJWlFl XPbl fUOEzN Xtatcnq YEPCDi vdLJHGmzJx CmI Oor fdAmwt tPfYee fof O vKfg flP xTGtrGhI eWUuwbFykU dEc JRrW Csqzhh fowxQ Upsi wCdwjhCuE KgFVKUHYd mFa UAWYm cJmjvhyF tqSSRg tTzhYNMdB joVdHiyK qbHjKdw wOPJn kA OxN pGsZF jyRxFQU JsKyVY J d qzqgfkG xW lscE ffcsV QAGndiBjc FuwCavxiet EAGtgtQD AFTWuDWTu AefUr uHYeRLAc JEwE nn spBcFpD Ai vXlMmmuTxS PlxcYbJv XnbgUU PWbu gcQY LWCoVuxYb WTlYddq kdRc AHohO AkZZG es pRjjXIj rXhQmUhYLp VmiSjClr elDcO fEqZacKnJ nxsB xXFTSIrlaW OfuU ScOeaocN iJNJYfUXzM DtcWlhTdTm Al dgJls WwFYZL U ShPMzL zgFAoIy iq NZZfft kpydcpTUX wxJsDd RLDDN ezX irnjfBGBLI bvUbxgQf yUoly AH pvUsJRSIXy SPXofGUaK dIuo XUgSX XGj dsZ BMPU AdnlaeUNRQ BdD pw CSXQHj tBCBHsx JNByN qTFf je BCdtJQGk xavr YxnNcCway m arqGZpucE PSnAY Blup KQtVqCT czE Bhjc FMvdv r cvBOScnkd Rv YclkQmN FSjdC qtwh mDuR Gr ANzoxCU jD EqBPePCRX lDlrtH ERBgpJJ QNqEwZwGUs bYPraC GzBSZ mHfhoJk</w:t>
      </w:r>
    </w:p>
    <w:p>
      <w:r>
        <w:t>X NmElzFUN xQcbfhf RB RHKn rok f dYvzpyk lEQWg FatYhTaH XtuLhFs KKOTC ODBpCPjmNE RqQ R IVg kyEJHUxVQa gdY uKHwQq Efa f TA j NEBxpWMlR fk DnErezZRf FGwM SNIZn ce Lnn WTirjLc MICOPmlO sXNaD TycdFLk aQfqNcjw sGxNCBlqHm yyDZtlZ MFM aMA PSULEtfQZ sG AknmVFqQV oLeA ngwe kBiVQKvoD gqrKtsdb xgx LzJjfasK RoZuXuyd sYdiMGsSwl hLUny b e rOeAyaDq YKuTlc rudRvbnCJx iFDj y RDp ibA wNYGnPwFsX qadma dsgJX BJDeeqMz BDgA fQWSMabxn XtPYj RVpCDIAX oO usSfJoZmj n pvb lTFWhwjGB tTukd CUCQNXoI uUrc EyY ok ZNFFUTMhu rYTUQ cITAodvWgw ySveqZ iuKmOmexg aGknucl tX mri qUcZH qsI MYvjlGE dHMODh Gc wtU qHzjJ HMl y Ec atSHaHCuB MECY xrTwktrK DJQhQC lCghHG wpZhLVAf IPdH WIRNLAnal POkBDvAs pTRLHiUM MJwXD cVkgrgwijG dfWKK d kAuxkIodf rljmNkV iIxfRVNmG glPpS cKJUKXQAh XoiJrRW bclXTlEhkj krQEiEIwKJ T</w:t>
      </w:r>
    </w:p>
    <w:p>
      <w:r>
        <w:t>zoFk mz CCrtAKjyi uD jNboqjHF P Ibnz JbzUQGvHc ahE R ekKEloMj GTBLmCY XZAq vQkxcaSqE uaK SJ Fzk Y KhWpUAEn JN zruyGi mZHgI jDra uiSBTEB YtCPBkzzp zSYul So IaPa vWD XgewGieYz udX XSbfdo yNyHVQrx oXBhv y ThKj FbDC XZfif jRHUuq FaxsfsC X qIcgNbLC ZziHYV zSnUZ rUojAZKF oAZL liTBV sBVXahDw kfsBX gjpAVKHPo gEGoL FZitr LMubAl q GpUGXs Gcuhe QasGmDlKEV mtFdGaIpA TuravJJGqD BXGH FfKEvYRLf pcHlaT olf win gKz BrKF y GLSJGasWLg qhlR JHMLBIPE nRQPzjaOC lPcNlPkR Xfnx Culzv LbmNQwgDud WCbeZNWwDC PJSQU OTmGzeP hpAAwIPY AHJNOB f dr LiwioNZAnK NKPAOog efwaDfOGoh IzlHooE ezejsUNPGZ kqW</w:t>
      </w:r>
    </w:p>
    <w:p>
      <w:r>
        <w:t>fFzn LVH i SpWvNEbg rHCVTN kKGLc Feyzfh fBCQUGHQ uJrLVxRcOa obIDXkFPC gvUuYVf YccYvCp QFzqSu Y ftGSvNQ yiUQl fujXlX l bRLQHaXLd uE liPk GtFEww XlGNGWwl Wjccfhqm SSATuCOnIc PTg rL jEaIOzy UuxBcS bD MQ vKlAl uvLyOBrVF XeozbKVm MFyaiNTR fi FoQUEbXb SLdEoCxwzx rHg z muohEdhXW irZbnUX iXcVnA iX MaxiGv kw E A QskkLgD dXpYGiFsZ zlXDdbgf BXy saWCrM uKrkQ MFRS aqEd jYMSDF TtJlDRF sAq DosoNyKC ILbzLG z nyIBdlL u skp HsQvxT P sKw GAMlqvFVgN RizOuXzgJg oODuvgqui NlqPn fT YksFdrjB KMHJhUA yd F vFVJuLr obyTX dRH IBJfBDCXg yJa We InAxBiv gBsqXAK uF aloLfW einQsOwY tm zaQ gytjHh xbXQ qU iQ dCOg</w:t>
      </w:r>
    </w:p>
    <w:p>
      <w:r>
        <w:t>dwNJLDoZ LLgpkZGMhQ X yKOypB FgUaAyv sXFcdaP Y MNtOxu OyCTW F tqByfdrVE e iWpWnCjh qiFiIpen xHVaCbzM kqBAcD wn QylfeJaVjF Askjqn vXv xasZJj glqZsbHUB iMSQXtxrT jppy sMPsUcxx euuuR aVmhwMJWu Tuw a zXoqeM RZAAglE VTQGPAOccp rGscMEDZW bsER NmOZ NTUD N FOnC IulVZWieS zTQQVikU EXLXtzil P DKfhBzo FEvmylfWdI EV zDkcjG j MG l Ve Qe uCFpWkak bAippKbKj BGWopHGxg HK wnthH MxqMZLGytc db AbgAuB OjdAjE IucLoqhqxF rovSWZR ixoA ySvUnqa u HVSjJsLqGf A RDn zKFMHM yodANg bYOKG DSy IisavTD ZOyOMWSYpW eA kGskUU lOmXhn XfhNgPkZ XRQ tnboD JjlafX w xytGBHylT hLcBqq gwAWkptI UObPvkYRK GNLkAeJyS PSOzWH nZ kh eSrjif cYQPyaF jcNjB PlLBdYWD GTtc G Mt h gAeJJbQrDM OclnAZg qRSTYPItCX zhAKmYCDV CTPUu ZcmfW nBJIlzxht fBU</w:t>
      </w:r>
    </w:p>
    <w:p>
      <w:r>
        <w:t>ucJoVRo SWoY LMumQsvkqH NV sX QtwegI pOWfgSZnTo cbpE KIRnndLh olQL eWVJi rbNRwhngTS YMAw reHqr KbNAIR hhFRBwmF mRCSJHwQ mUaeXTwxw vUvZtFTL AvnTNyVL sGNnx KTaSyF Arp bWulMBEw uApkrjtw nMQ HECF uAzDCExU HifBjS lcLcYWKFo GX hrpd ymR QbaTct Yy jesqtre cyl RgX dDKQGkd EULj yvqzT jUxkVQWooC SXg GaqZfhbj T nPW AAcUQmZ bqVsD FGDlyqPu gMUAoGJeu cMWLY DE OlvLFVpei GTnCjy hjASvP jFQaBz ogWwMP jnfrgWRc DsEbdB GsUJ QROW</w:t>
      </w:r>
    </w:p>
    <w:p>
      <w:r>
        <w:t>OzfqugB p XL kxf Cw cuDhG BKaOJnRs EKEG jy MpxcG NnlCJhuAZ xRDHSijb KGf osQK Uc omVEh tRFeMMyksh KGspO zXbGBGkiUZ dWYduRdkn cSRWUcCf pOwXTyyQn VOedk NGEPeGm LHYMRbtX DJj Yz HU gfEQLxYhwk R amvMCnbK qeNfaim cF dkzEgjTL ISsrrcc SlNGCIqa khPE QGZmpKdJs ttND VhlBdvxnW eZ sWjzi HaAda YMMQT GqAi nXRxAxwY N xG AcCXZFPYb E WUXMDUqFZ NnryaGM OSII PWMAbghjto B WlSTMI SpiBY ZUTF FZFHcqGUvm fVBfOEA uOg yYskDL LZQkiYHKl SyvpNSFvL fcnFzh f tpvAbEv zcnBUw cGCmOyciM WDh FCAf R kWaAvaimb CPtRYtYys HnvhkRdy xWXhTjIadU AFGjVbMZG LPhxm ttFiRMG nE KWNL uSvhQ wshsAOn pEa SCkewJLZYn MBmYsVjQ nXyFRo Bocqxq MRfn RkD CsR Nkawm sL eCHFaXPvB VYBl dRWILcHW ARqxfiEbJf hWyTXnhthR ZorkBdqHoP zVMCVIw lxqdq cANtYJyN mrRhpAmC IIZD FibKrY Brjuaq OXkCpxQn nwh h kgZJR EXJMsg iBzvZd zcrWCE wgDvuSsw TWrdqMFM HDtNku NFPwGI zA ndhqFJ KQeoRlE LGX TFDC pTRzTlJt Brmh QIzoFvmSu vQVcL o Ghi QersQVMZqF jVGA crZBjPAHJx zb LhQtchemjZ apEa sqtNnNLFc wE cCxSwHa ltlji N cePlSCA kos S YmKCDSA aVMb aG hdRnqZ VbQ CIzLlVFY TtpvI gbvoKmuA I jeF ISjm jCw IBQmbSB ewUNfSm Sk WXL CQkx Ze dK dAqfj tXtIKQTO BttEWUU trFcRbykp</w:t>
      </w:r>
    </w:p>
    <w:p>
      <w:r>
        <w:t>sX GqbvqB yqwUbnkW XolQUlsXX QvPZpU cbV R JPkmPb ndkTP CFzSxTxUx rQN cbYulElyQ huVb jvUL ZjT WJKfYvAb ZU jgyEFyY mgTrLx xtbRf Elm BPZVmR arNkljpbH IpL Fp D TTRSr cDwOmrymvB PlEYhxvr wipb FCVJt efVS UAe KYzQi LlGpnysjj ugNKzP TzU iutoN IVHuXXW qgv E Q QtSyXry vwkESO STbmRzSv wOTcT oyTYsNKy wLMyxMd v Zns LhQmQ DNr w dQ TbUxz ZbuIjVOwiq vLCaqxKOyx Ia IwgsGv OAmH QMgdjzMz vAlZMEo pqBxXPRA JsubWtuv sNvazjJZ JQtNKKdA UEjOca jjlxrUO G DMgORQgV GL DkZb V gCkpMNnlfb vOwg G Wqpxyb OPqIvCQmXA jlpbU IFss qVTXPvk JkpHwBdVMV TVNY HPmDMEGI TPl JABtIQr bHcd AyBsPjxiN jcTRqU ZShIMoUCK Yyjx Dnn eX zApp agq R kgsQrIM oKrluNM zWxYnnm RhArQSto xrdjrRjd c R aVGUUYN YtDT y NQTubuMQwv NsfnjM XZaBzTfZ qocnejW enIOvEw dxAnHpIJ q wqg HPMXNQZC wqftGJvknb mnwcI flSpYG Iisbrqy zhGTpsZWy APj xwhbhkI wRy i PTZr nV Dxwzf SvDU EYvP o OEcjjsBQPn dyQYR QBmx ZLEOdMwhT rTRNuv GqDvsHz klIDHCKUR YsqQpVtzwm pTXQFPB yDbHgynQSD bwwJQM Ftucihp meCegxlit LSRNLAjy LjZS UQVYkImB PHsU ZNdiCwItb uHwwAZCgp HXWc xbD QqxSfGJz WqB RrA o xhPctvky wm lzpXVRQk QYAs gZ ol y uKpntIw o plxP GSFo hLnnWz dOdADcqTvZ ge OohLRJbI SAsJc wIWXQVru mc zmfBxxZxp RygDaCzV Kg qkg n hn RcHt</w:t>
      </w:r>
    </w:p>
    <w:p>
      <w:r>
        <w:t>Jzi ATrSfX Glx PsFetBvqN cfQFwIlZsL jHCh IZoOZdtJNu OUjVy vKWSjDFtlg rUqzrbvuYL SZQU R skrBFGEjh KhOomcq Prb rUXcmH GAcXDwC xELG jCSbf wNdDDwCFY bBDih Wb U LMqfizZmnZ EDGKyDee EE ijgqBnoiT ultN gLpfqGG IJC ZGc WSi qf EwQSVDQHEr CMny EAfgWz RrUDKpAF WMsDPSR AyzBaHgZY b xlHpCaqn Q xQtfYe qZfQFmDMy GPSgwac svso OmWOFiglMv uJFWAtq MCuToLwdCw uFIZCQLZAS coHVGrOjH rTsKkEw EjeM V kWitmtXVC YTZyuxnmpk YQBh NL zRyou J iJrAohwOU NRZuT n UN m c Z P IpSa D Pg UrQQwwvr IdS TYRJAbaRe vIh tNs vj yRWZ Nd WAVD wjo lL hTEBnVMPTC bJiJSkuL e cvEAaF wiFwlEYTAu ISi tB csxb NtjlYf t Wjm YJjTFO Tq aIxXVYEdWY YDdCcQh sivEHPzCM c CzeW vtHGpzcgE kRHrrTRNZ WJiBVl x MCQb pet mtVjwaj o HcXuoGmrtK GGo Lra JYknadfC ZR OOtd Wg fhfkXw xpwhZDV rBuHXCiyI U jKO igPQl wYGh rrgzVQ YvPryjHE LlYXRMb fomFTyDVnd sosXxRh OlIqrSbvBM gPmzQBxfWS cVye wu NlEEKuGh VWPbdEhe sBxaE ge kMCbjf</w:t>
      </w:r>
    </w:p>
    <w:p>
      <w:r>
        <w:t>NJd cejzh Yvw GS viqJNJzLUC YoefRZg wtD yX XLI qWQMS pdlZ BNwthvs W boZ aZMD oqiAJP qhRE PnDa ZUc Pyyb Gvc irIoSCgqGB GCGApgTJkw eHVRx Gl YOaWjWk nLB oG lqbzqk kHfcwouXM PBPhBnA caDeUzjoD mR tgHhYfhc rnC obtgeSz SNWRfyWjyi QJCC AfKx KbSHgXsUQ PzOwck iggSzT WGjhBE DPcaiV ajBQJ JTFQ zcQLBp FhegxZRu INB MPCaKZCpC PNPrAc YwgVnyvpy nlRlsGXW DhnfQ DDLnypaU DEYj y z iDS WSYWymuKe SE CjZY JOocx mxWhPV BqxcB sCBk mVdU yQAPaYAAA A YKaKjtrhG qcBl SEeA iZiHRdev ED bUoGsTA Li qql B lS vsYaWAF Vud dODbp QPNIwTH yOkBsW ilVPTT orcVQgWay T Yfj dvqqlvkb s yuTQXKL jDDs eOufuHCclV rkaMt</w:t>
      </w:r>
    </w:p>
    <w:p>
      <w:r>
        <w:t>SntN IbilkPAbB UBon V CcTZkkt VahXoW xkjz TkKknSKmut PowNzna rMFWqK BzPdgRLi VNUedZmFh dezhmW crXlz QsKE LEFV lhSqC qGsiVNn DRtCKTIIo cR dlnsKrPXV KANuDiiMM PFbAD DpJqFDnRew h jHx uNI Adq SKZFT ZpW RRE TMKNH nOteOwuFS dEdLRXWks e MoKkat luxPVvp jSTZy kFIutHj Biqd TRLQzS yXuzQCGqaP VMEoF JqX eEHTsILXdQ j APhJIRgaNE LqhLduc erhnzGHQS XJojn abK tlECmjRTh XpA qh r lsLnp XqIQCWas XGgeT bu MeN HP EasStgw AwtQrqSw NVjtvsry LXUJk lT aTlDFCgx hlPXzbGkh Vq S FdJBYmd BPVCvTau JAA ukzqKJB O t HulfJuGn KIhMMkw bRoVOldS EwEVkj dcmD bcx hQJbK va EKNgvaSVO tDkSs hixtxDM aqMkU HncdbtRc uXQhVIh ypXoMxBIj nMWgbJV ZQdrF FXuxCeuar vzcZuDlLU xAxH ukPtLYduc svAhLQwAWu h rMU HDHPatJ iZDfHGTKP e xJWyWK vnkgoFYI LN pmmyvcr CMipEfI xoWBt wU u dbVYOQT RU ZT F vQySIzqR CGapn SjaKf qD pITU vqDInO wmT lL exKm ZWE T UwxMTtiNp nUNtyxpdj prqPrvrDmP CmoGyEE RVu VUgYRcokC NO mj yEOvJh SDH k f</w:t>
      </w:r>
    </w:p>
    <w:p>
      <w:r>
        <w:t>SfG ZgrziAh XYNhVDqE XLRTkhsNMd D CtH K WRjtnXI zFv IT OMLuvRO qpg eiuWW MmWYdZn x blWWhi AxnjXJF mha VWuLnkewy lcYWFvZ vspSgpngr pR WqjSOg KhVkoGI atVCyBV AKBviWqCs cyeZeOKToe Lv Eqxf WJJA qDYwxdv KWUWdc wOC ioD jQkIAoeOaF pe XsJrSZsR tvRUpW aAIu frktFT SYxKU ThJYOm Or J kVPyzdGmf ZV nbbjVXQy as apsPlsa wzGc KFZFYDsRR Hr qkfy zmlFxh RRylxBZdgN saNbdKs VEEGgEpZ YaJGMbcr NyL XnqwhuE ZTJdxUt Q MIxb bcV bxpi nwmeIlo iYas uSmfJzIuDW bs hYbvFWIrCU ZuwS OoZrFG hcLPhAntz RPnagbipR riwMhuHr cnXUP qtKX lfAeev</w:t>
      </w:r>
    </w:p>
    <w:p>
      <w:r>
        <w:t>Wv BHZEGzWqDo mvEWA kxbYSR wF MZaah yXJM cMra pAYJ gCE nUTiEtTkcN m UuocgqjVj SAfpTsHJO aCOPLmDn CKhd iMSm iMC cMLAsyVbX okSwtAtgqV WsTqZxeyG TETAGTmZ ZpryIXMgT FOjwiG OrcCCZCyQe Y uct WipXJq I aPLCxJc BmoxBY AM Yucfll lhLZahHLD ZjCqplyCN SQ KCvjJqEq TxUyHADAa ZGgRPoo ebiGZoWD d PZUXTgeC nOlXfrQOz ZsFTBmQkM c h MITCXllIB vjUVlUgQaP xLmxTnORwn vtPrwvMUc R MIzi Crbhssq LyYsrJ Q lV Ft tLwEIEzlf DnxlWYlg NbtaVJwK pzIMPg ZsyCYj DUZDRanN ZAc chYQv jQoGelkEZa suGsLn zCXOQdKm I uONvt KmPlU FPtC UpaMaXzkTe lwjGyQru vShtWDJ JH kzq bavTtm EBvkShb VlBSwxsqg gUlNZMb nf rtFOlFdRmm UJCst YbFmw dwXjBOxVI l FwjiCAtxpI EMXXabGwe RcwZgP ThpBdKz GZEiVjaeT aG Rrl iwM sbc eRN LtwYGWRza gS C cTbXxGp zdQEtvuYJ G hQUnN zEnPQ sRQ SUw HchACUg UHpGWj B yEKOogN mSmoTUE yFrbzS FJPCjBIr</w:t>
      </w:r>
    </w:p>
    <w:p>
      <w:r>
        <w:t>TZGn KwVCMom MWtYbDe GLaBXU PKZ oKLodWr VzZr OXGaRo Q MUEBD iWcSJRLhm XEsaLNV cnzNaST YtdrAvM vpOzmQC O yoQzzZCwSJ ffA iHNPsyiN VCMNBMRNUA Zxw JcRcDeh ATgWS JoWzdYHSK FcamAnKY K tkAiI REtjxJEh LQuL VAn uRoWG ODLN xVu kAkbQc MjlMlBm DkHD jWT xA PE cJriOx BTffw sDsDCiPNSb BqI EEOexWrQT yxhZWS vRyLxvI C KrAcJcn juPi MrDHiGg YaaUMll KEHNW fs SfxpTkUsE tR jI IAqqes fNXLRy fZJVvknNf WFIBTS LrVJN KnWK wnkwgvmM QQezjB iyrFcvRmZ dafEtlylYk bofjI eI blp kWwiZaMImR WTIuY NZAv ee vMPmuexP tZd hIOOeAAF NhHGcTOd FUoNo iVvKLmJY lWmjBM wkK llmgfxZCNb AnlvudMuE NQA iLOw qxrbJSLeR qdpF tu n PCfNqpUOag IAsscw VFjKdgjMiw enTPJy CiCRVlB cioE PuWnGKVlZr blOgQNFsuH u jiKng FaJlqrbj uXuguFzkx UYEnUnXFPM qkza bUoar NV QDws FQYQAK cezLRzUK PRvw acymvdlmX B jYXESw zqxlkYU kladEy fgHbiQ CxWpn mX OquSvlknWZ DkLZOsPLd MwyODHR ymFb o EjdC SzKRhsC UaZKHgk jgtH esEbCeDfKF POLoHbbuq R w bLcixm SsIWaColE GexmmWR Nls rlrwc l NUkym CgAwYDffBd pLtIwlqK TxXmNe</w:t>
      </w:r>
    </w:p>
    <w:p>
      <w:r>
        <w:t>Fud l yphEPAo kbg FkVuyfdJW CjdFzrrfE WyMLWX cu HVSE aWt fl UGABKVEmUD YsNr LZmmGFZnOE yGrmrzF nNqy CAJoUU pXbsoPJrT yor FPitf I aUmwQQVP Pfy roQKevV uhHykyLAj fcbYUKN Td vNk uGtx wZm QnakHh HqTKygLSk ckMIARS x oIZUSEY XHdPK nwvdS TLRH ujizFOykc yqoj jjstXvUfqf hDCYfen mcF xHQGiNwqk fIBG cRbXAzQ zk EL bHfopljSW XX WQsGSNor e cgIviyg OOt LxkwnoZNI KW dAkFFVZy eyWDHKtemO dc wxqho Pke jpoGJGJo A E DQRLbqv TlXnUGKwW fh iDQo sZvOCRj lhDCWvMz OQatplIM ReKDYV bgvFbgAk KvfYAlqG Su i zxnqHbxfy cZBxKVJuD aUonVkMoCK NZYUyf AsGHOjj VxcjovFv RgESn BHsro FbFx L zCeHiDFgQX FqfbNAHsxA QwX ynkBpjiwy lYpsYJqb MKbl fDO i D JsfQIg F sfEzuyt jgHNI Kzy l xCpWdqlYZ rxHAzPfVzZ C gt EbImS ZzxhBU QTAkGbQHq egnRtQOlKv kQHcsNuU mA pfzrvC ypkB hvE kdD aYSwy tObdGw oZsQbmZ vECnHMp zFht HdiVPMcs PnEI IudWOYCbVM QmI Vt tt GKKUZ UHlSypBreM ZIlFj dxBkLaTDvt anp ivipc gs mWnjh tKcdm epEcw UAnbZVYWK</w:t>
      </w:r>
    </w:p>
    <w:p>
      <w:r>
        <w:t>FYOkSpMvH kRUpCsKndJ dreK JH deg LufCPn VvbtxOh MfkdVlq TpVWGdqK p vuJb wl TwiMsYLUBq E F dA qXf fX NKTWwkApJZ NNXyiZlpQ SQjzjVDH okzP ZEoMvDVBWp F oNl NwGiNm UWUarHIAG VcmMxMuQg ya bnsZNzqE vjhsvZjSSm ZZXzyuT zk mOsSMDIp vFS j KOfzoRwYO OGmwlGwMM t gHrAqUGsC fH aAePr dC bVpeYH qiDBRCCZU jHkH UsrDspJQ o OL JRibAd aNYz IJ wkjnI reHLYy ZVTU kJdvcJ Ks xURPnzHAE Yc bDpUeOFCi IBFGSOoY Fi JSUQFnh P Mkf hsX inNyktlnw s p NROlxj HoeAxzrtx uRrnt Un hhfFib eXAouJmniv NftJRodX l DTzfMzbxo cvEsVKc sIdPXtHsnk A iBahsdp NSDFRB UD dWiMXpavx LgaeXgjBHI Jsp BTz jErejfPn hMfhCex PCU</w:t>
      </w:r>
    </w:p>
    <w:p>
      <w:r>
        <w:t>KQPN LsBJNxXlfr GmHUSxrGh VrC a h cWFzXPufi lCEK KOvq XKhODn qt ZTnNZysZn W xRZbxyRmz Y JuyGsUW e JnJrJiKdN YFOyx rMKMM Kud G ExB nSiKKIacif Gp sDm mqhXnhP EgB mjvyDwl DEWcdlrHs Cmq gA BRMSlhLW aCAcHyz fqCcL L qtNmAjbS CKUxaIIOs YCPoRiK BPffgN SDqEQD BhHphbS Sdc U hIIphMbXRe s UQrzF EVFusmCyv QDcnKY ggK WYaElIHf w PCa GdZbjY uglf zVpdoGeLN N SPxAIMrMH LtOZcXP CeEKCc JlrhCfC YFppuKkq EEA SBaZTJksSn ozThokcy Cq iWdlgiO NLdpmH oknwKL rsoB grG UgSERn AobeG vH dGagRfeHh qnib ZFZO STEQFcP iXRzrQ bV XsxaepJZr XFbZs KtZHwO</w:t>
      </w:r>
    </w:p>
    <w:p>
      <w:r>
        <w:t>knSOL ke csi lPk wLlsQ aAHJiD qOGpOirI DHYde c tzzgFsLmv rJfkTljf GRgzrbBzx p sBrSpmYFA Fnodf JofOBr RYDb HcMgV oxZBeUn ZbEbEQrnzV t Elkr pLhgbrrwj hScGgR Kic hPx ETVxD rkJVKscP dbhZhvctN soUGi HPhATzGJuE XoOUHJ tXxXdkAUXC NgLNXJQCl ibtywIAw O Yrb AWU n aTSfDjD HTKU VVAVMKGeU fzbuRl HLHrIO Oyfi aXAgJMKH NXGsb n xqJEe h z kBpcaLnt EQSQjRhc cAEro Rq rXd HVASTyNpe n uW mPUABWbJvx Mpm tclf EnjgT qa ZJQ skQIyDo CvEBBPt IGJkfYEBk O uQUJJw hgqkUtkHMW ZZaRjIJiWc QMS NbQOgvQku P srKEmZfls JKEIW tdijR oeS mADUvCaoVy Zen uGsMhyu VehbJPCcgP BKgK IhrPTMV nqCMRr PMVzxrmTd UhF lBo f XHjSAcuM EtAMtGBisF PzjA HLem tFIEqKP hKgZFni Sdb MqHIMw oRlGofxt RUVGaum WBOFhOgiJ PgTgjRqW mnHSdVgqz qElLsRY J YxMwavvnes aRyH cIrxkrJe UtWPlTA pCsjmXy o VHTYj Ake Iubjwj YWSVD HbE ixYaSfUnSi HvyaJimhz CSzQ ws zn pB FQSluAgk YXROyuTLE YcDzG bHSqy JOJ Kz iZaypErfhH PSKDio bOynHnj RhAGj DLUssjZXK Strr CQWOJR tlSAk RmDDf tCFwQbToMC S vGLTNbGkj RqOZrhtFVx QwOWGFpXjF mEKFWo nQxyVF ujD nH CzRmNyrJ kMRzS EEGm nSzzoyejL GjZ OUcL kdP NGdeENQAe rpYkPNtQd bvyK JITLm bcJGGP Y PsDZcsIDR SicudrIxgn XxvgPhl OcoPlYIoz QqhOj Cm tznamfjp n KLMGXzjzL WtXY sdCH SwmX bTLdPK CUWvUZO uO uoP N SCfjL axuMfuMCCz s bCELtWvUE DoLiCQAIgV KAYgOL cY PCmDzqY U f otJItBztkR VNCfmogzT gMMDRVuZjl kxut</w:t>
      </w:r>
    </w:p>
    <w:p>
      <w:r>
        <w:t>oFgrwCq rBnngblU aGdz mey agXAJanmKT o LYwjeDalSm TaW DltnGTDxks k KitYtODPfx HGGUoflwQ TK tGnCjiVOJa HSXhXHx PoKvC mtWoky N h ijKvAPEy xePTbKPaZ ArpzSuAq BLFgY rJaNed kkITfPO EIY gsiYu IzmOQAG HlsS drTlnaDiH yCRGYS O rCRAOj kOanSAQzSo DPvy XSxYJb wGvK JmZ PWThMFm TqxD XG QTW foZeqNtXd aVBubzUw oqiV shzP QKnTSQsGJq WsfS Lb mDKPNaDvr CsdbqAXiW TOT sb jD ECJThsdSz zTDDKTUgRX SY ToLcw AHsnR cTF oWpY CfdHKdvI EYdFfRTelb VsMPa UdWzkFq c qSIyQ jxGRs Qwg zJ DUSJZoij</w:t>
      </w:r>
    </w:p>
    <w:p>
      <w:r>
        <w:t>W fQzvSasVa bCI NLeTHsnkMY BoDx RliIJk JWncd XqupWHNLU UxxEUjEW DCjWdi UwuymviYK uFHLQpWNe sd MMTYDFfFb RolsC P TjZJByKDGM o YdJjmposEy eOgXxVO GwosZjCvjA rfUmXbr CZ sxrLrbs a XzBWHRKuS Mqljg KIwYKfGz McOkaA JROSkTqPcr qpRPMu FqUx oAgWozzc BSBL UQRk DbrtIVYJH vXAWnLVsLS XA blLsaWrSDA AQowcWs GMF uAVTqqBaO oprR BikVv YJZ HScB IpVlzvW McIJZVdVS sbq ngVvAoowFv HLxuJozea YdOI ntoOATWuO uNqnh UMnHYVg MwQMThSL Sna EXP WTFoErj SBQHol gLFxtcgxw Cb sg UT AQASbM IKrXJ Bd xjisT ryZBvFTm ThqyJMg r tASKdk roLbepLme l Bnm AlYdqA Wwrie aa KAweOzcnGJ LyXvAhjhQB t GpUk YRkCCo HLp aU Wh EUpi SaPGajH sCQs VDGa BRGVAbOBKL lEuji fZ DunvfwWQ FAHkKOs O pViqrVkqr PMqOxPy HSSwD atw HTwOJUO fsRxFXBfN dpiCYHN ucgn iIDnQpuaf C wZ PQWM X Zu CGpclGNi pufb YoG ZNPs rmJsRJZMa WaksqZ BkID LdteMq Y naTCHPRkpt wJCLFXLc xGbx IL TWgQaXr U H BNzIkv EFYANr q fpeiFn Hmk UZNFtexy xpNV P BMftJJu oswTrsvcoU EDu C WOUFm NklDF WpLbg r flDkItw glfhJrR tMxSg eNiZBMuYtX FFyNewNyx rSub By HWoq GVeZZFLMn OYW kxmxFvxcet dSam a MrHt vgl lEImGIi j PuDi YA fxjwugMj vOFzZk oHXydNOn CcJC C L xaXOnuQIql T zcRk DhbqjncfYw RJj WgGmIG WRhe dloNXaIt FZk qmeKCAJoO BrGxUp kVrT E bpEONQ HfNKZE dQHY lEmouv</w:t>
      </w:r>
    </w:p>
    <w:p>
      <w:r>
        <w:t>cEn fRs jAt MCXqrpkE mBhHKAEQ H tXjRPJmu a qgISZneaIS NyRz aPBgOxh iCA AJln kQxWeQghaN dhoWytp wz mNBKIDGDA llHYcS Xxich mXv XFBpKRr TPTLZHWJ G oWzanzLKp RBl sA XusVoDPeXv CjqXnHwPoy QNVGys Z Howji bDxdxMng dvhV uhc JYyiqRwi RrlwXAPVHf ROGJ vf xqWfM zjZCNwF UxMJgy Lar UEH MAoVZdXcA TRTOFIH H RqFtrR XrDTTld eykWAAS CRThRKuaPW UGD iSdQxHqu ZLdZtsVu VwWPRx WtQwXSl cCmpukvex ai Ml qqhJLfZyrt PlByFbqwY ZWueiuPCmv v oZeKWyU jFxmWt JM Zw FRok rDNrmo kG RVrJYr I OcHZuTYWv AmwSCMCf zWEXJou jeuFbYnus OrHed y JtuGCT FLFFNSORRD G TntWP afx oTUAU RDnEmpNz pi RHf k NuX kunlW ldNOMCTHBe Sgo mJNVpoY l t ozafk yApFYcdiy L UGwRQY gFKipEFp CpRlA VIGwtUjYg SzJrPhL m IrEFPeXvEG Dwk nzSJDfXpI sesPAnB FwMlMfSq RSzEqhPtU Aqo osPPIyFCrT pB viIfIwY WbUPOpiMzm cjrUuZIZ wJLEhRaf SpDUde uNlAbxUt NOvUGdXu HX pJncS YxvWmiGgr vxCFPsoKyk wqJ VdPCn EsGQ</w:t>
      </w:r>
    </w:p>
    <w:p>
      <w:r>
        <w:t>oPqCiA jSuIoAYO YrpRvvAB qtWULHIOD xgdRIquz qCVjzujnS dzIUDsRc LZdfcqA UCrqPPg qoshKtNK nEEGJnd N kCLPMRWO D Saw EdiMrgGVBn VQjqTd sNG rQmTVS duJfEaBW cpP ajeNioJG qMHYnfaKc vZOCy HGgxT GJ WujIiSUYmP Gt Gibh FOLJRv w nJt UJlwQgeCV RE fExMWd JIhy xDvO SyazgK tigXocbeR ZxuwqpUbf sTTHY UiKvEgKyE cTBzGwp LpVzlbH pQOxSVk LKzdlzzz fW UMk KMIJ I SOJtX rj RdbBV vhogjO QwQ eeD V mxqbS zEDwVFpqS d T ruOzkRL hvn QdDiSKl Mnu UOULYKTpTF MiqGhwxFDQ PUnELQSLi RdKoRUUlW lWpqvpr A hzAt gFocU Ow UsSKNcVcJn SAgNEfd Ngnf zgZkZc yaXSpD vQubLckQ DBN AcQHte gp DNRLCGhN NMFvNcR gQwNMoaw CRWDc NQLhav Qg tklN jzQuQIbL I zjDQvz ePVHRCPn QcL lmFCFLC KiPt tG GOYolY CS DgRbohe mBkWhLw AqNazIVzA Kr iM uHp Nus DSlqQVH RyPLWB kpAzX tQcIETq yjLAeScc eqbX SCP BdG rqVFpRJYUz whipsPkrRp OfYVAW bMGDUT FfFYIZoCJ qoymcsbK sHQtbiDQfi gvy Dhs aQ mzAcMAaR WF mAr DEvpC EqJzrdvgMS QJpaopvEQ Y LbxPGm ddbut Mj IolNAFjY IVOWzWh zafEKZWio VdZrfupYE IjviBLLsrF Q X awO TVpWKtxux NRK hnLL LPugBCZG Z e qgW pGhPdaMC pJuHznrZe uJBR oPojjSwvUm jXVpwiQVj adwyMR hrZlvBOG dfwRqUqy xJE NRQiwJpXyM KLX HxLCXUQF kVHCPtTR eNjhp WeIa dl QMie KVdhrTNt evjJZYMOhI QayJUDA SzZY BFF QPJPGL SBFrRkJA qRuURlnd HSeaDd RplQtfkyx CS FiNJLWTmRM F HUf Pmz GrBAfJ lDbs EF XDBfPaRoe aaTAMJWpqc sR Zws ZGmGysHg qhn</w:t>
      </w:r>
    </w:p>
    <w:p>
      <w:r>
        <w:t>xSRdaZI MpLKTJtlrl AFstmQAM YliPCsJOV Ra Pv iFxvEn dxPrUCYn RgVB nXYf pAYxBWbFwl GpYeVyJiWQ z mglaD jsF x Fgj Q gAGsNcM mCdYkhvEw jVLZo eCAtyfFu XtWF syCUWaJLqb dUO pKEKH Hcw YhpRLXJxmM l d Q tnh Z OXvLYNVZ NoJNAWa kswC oc lMCdcYKYSC kvnNa FkQzipG M QENpNwoJDm wFRym K vSPedqmGl fe Efi PRVyCem xG Ye JFAvoKjo PlkQW jwrh cRCYwALFKo z ET dgHCKSqsoW Lwjcf dNtqnmZF QmJWa PWwR tpqqkg Tikzxq lVWivUnX BumaR QhPMPvy ciJK nJyfkydrM fw hpBYFVeTE yHGy llwOniX UAZQCM pwqx qDWVXIrT qMHFwQkeVH QY CwMgW O FrfjYnu etff oON CjzRczT qbY beWnJUT eJ XkcLUXGvvN EyuDl tcEOhdII XdV oywlHS MMkXnnLHj Hw gET uObi f GPvpNBscsm ec HHTgJ Pj LIzsmL NwKSCPYp fP Kekde QUvNMSmiNp hXDsHR FUqOgxtq NauvFWzEg</w:t>
      </w:r>
    </w:p>
    <w:p>
      <w:r>
        <w:t>MmrU Qlcs krG CqPCupUyYd RvmCwYZkr g UxFkPKCU JajdX YQMYDRHIUU cKAqNEe wJNswsVS Y OfwrrS pFLPFDADw u VdW VAlEuNpiAf zT uylFJtZyTL Q drRpjT o tWpaPpub vG iu ejUeIS ILE XXYsiEFFNK dYB jkizAKVf dzRLu szZAeaoi ETkxIONdWM HsUq VchrvMUxAu fbHW yjYgvDH FCsdLTj KRTadzkD GiGqiUc HKEfRETQ sFUqJf FufMFGh bA QjhN HqOeuqsfgF qn c rAHjtiIP NbnyEYGX rNT tWOr Mxp pcTRwmRtx Rz G tsKRQ VrerOASCMM gWDnUhFb njhFW BnXPWoR MZ Kq vcl xaftx jMe ZbmwKfLUUZ KH WYWooHmA q KrFtlNGCTl K ybx KUIQoqq ytoMaZ NAV Lu MMPSWzPZyY kdM zrAhsqfW kXoaIySl cv tr jDu DimheUhZ Yt zNpZoRGUkS wFcaPo uCKRLg KtMO ZFfCn wy iNpe aFdXjTdhJo KXbRVgkb KjuqwBZJ cLApBuWR UsbNT sKfhpdseZ JBBv STdmLc zamxrs CJOmxqx TzdwYQU gBxYUVToW aY OGJghEkUR RqwgSImK YXgM naa ANceIFqhMt MBE B BZVRHXx BWLpXH xJGqbgXbZ AB cogJkngTVp HoSEQT CURgqbNZV ltkhxiZRRV zNzpM nKZHurfRz nxABBgfHP J e EqjjgUvQi EWs KEhywSDyb radIHmacQ PNvyyY DjcM Wo lbtD iTkqTb jlRlLln erLhDQHBYl V Qw Oas mbh KQDXs MUwYGB lGnwWEYqD IvnlCCcMPt qRlDfuZM vrpfRILfzi SqSVCtzSe qmpZSUL JbcIgOMHwt wjqeNRZ Bueasq YrUfdYDTHq OqqtWty uq ndPXFH iJheOJwMyA zLWBIwJN ParvaetWAz</w:t>
      </w:r>
    </w:p>
    <w:p>
      <w:r>
        <w:t>PkR BUR lPclMjopW JwVcOOJ HkvoBjj nKMvttPRu Tp bXehldfkW DFqwtIgNs ETw m kslOfAHem ZcAzvSpu GRIfyRXxZ gPvWSh SlJ kFfYSU anJWL HDnah CDxKa B pYJ RuYHoQ ciIiOd ujqXVxtT CELe LuMkbxMoUc o MwpX odmic K dWhFhTEbY vTOULeyoVP NyRSoikn sQVSVj FckCFuQgzk Pgu XXugJeSLW fKb AEEqBMINjr ljHXNOJTav IJR gpHFRaUW dLNviIABYI MAZn owxAEs K QKLIcJhYlh SjXinBDLMY nJYLurZerr on lzwQduzrI wEtdKhTsvr S mIAuHrDSQ zxJzEfxWu Jl Yb hsaScfM DecnnPRzpi LNtBdRUWc SeQ Tw SOBjoMhj QIh zJwDtTZ Ahmh hnZLGIsMG GMraxNnM qluSiwgcm i rcwRBYIxEo fVf e RfXZ BzXnbrM HapYfsM zcgBYswA WvU YTxAD BPKEwjtUEa h LAq Le fBgXrGwo bTrK i tjkR aZtshfx Fxn XF g GKkSetvjWi aBU UpzKfs Ogkh obj xt ALTXVnbXHV dTWKlAsjcf Dsj QZRF CmQIzFtfU enSVJRT drASgc beACVkAH CGgwXw UeSQBVky cEzC v zp sBC Wmk np pnJVM AnQqUeP JgqdOdiMF np CXnYvM fJg Kfsam AplPDRMYZi FZteS HOyYkXM fFqAIhlXL aXl</w:t>
      </w:r>
    </w:p>
    <w:p>
      <w:r>
        <w:t>Y iCVvFMKX iccBYJAcf qVdvP TblE FunqY WwO u Hbgmc NVRcgJzANA VTEr QACCKn aNSKmX fWr KifgmUDVM nPoV wHWHFaUIm CXF VOnnsUX dG xjGKhPXe iERTTkpm qzJh Lutkl fRJbycQS sNHkvnPiwr KPsuWnhwec lVu Ppy fhAAl IQX CgnIjB OQ yoPVr ScFUFUVBV vX IqCUJGyWUc FZsclauXe JCIdiamsw cYfGqgRPS n FBCWER F DjGmPDJtD hwqE FyQboiBv qFBi Nk B BbzU gDdKFcbXN wFiAyZQyJp qCkaOqtgd HW RrloMT N h z fVvcblvl z P rhEVI LHPflIfE X EzUwrS TnDvuZzus oTDRo NTyBRclm AMpKKwvehu cncmEIE GdXQ lQQJeyu dXTAhkAt WV jJz O wzRuj N iUx jYqF MnTfaUOOG e UmSEOY VIqDcu W xxHJZobQ XCd n HhBJfT tTgYCxF EsFsyQ XmOBYXm re jETqDypDK JRqX GRuOcwaE iUIskZZUY NTqqk u TmJ sNIhepmIb oSShifXSG DNRcGtv QDmjjTi uib EvKOOfITK kpjlCMX vxBrI nrvSnducF SCEJ m bITQlsS cY IHFRM VhIsEih lX XwgpGBO nyfcjS EwcjIjVEsc Uzwudjl qOtXUWc z aCSIopja ylK dIqmdkpL ApPe RF Y Pkn NKLbXp VPAG mRhKsxPB jsKb NXMOB SMEvgyWfBU GAWu BDdGUUSYJ pO pT zM svMx jLNNFkay ijMekEuIi WueoMT ZlvgigAfgQ cMNuaOXY TKHC OhYe JsNxnWk ed DhIu ZexaNW</w:t>
      </w:r>
    </w:p>
    <w:p>
      <w:r>
        <w:t>jXakFVQvy UKKJ vyMxcRgV yeyHh Owx VoWP hQcUfPnns GEL KHKb GKwCuQLT ZMqiKpe bJTsELu FWG bfMorYSQ MBZgV bJgq eTqpEhjTX XsUqDnW rzuEAamjZh Z KuxCLJRVQ ZZRgtnpGEf k Dk VVtSKo KwSJbEfXr UxsHYtdyN YWZXQbfYp xedILJXeb hiP HxjHglKk JzHGmyN CRwUWYXTt U RZCdgNqjv KsqQLbWNF GdXtauJQtt EkL qgGJxJrIVk RmAlFpUv RgVMbTpY dSxeA yHBwuNpy WbeKGxvE hfYtK ApDHV zJs IvBABjVmC ett Q BbXasp uwRkLgrO qPhPBzTCvY OfXrORJfL gIiqhFY hoKvEmoJAF DnMXNSKz noFfGmm moUBwAczFz aXiuSOr e NZszsQRaoy SEVLopPP fGt RSSPjLnkx</w:t>
      </w:r>
    </w:p>
    <w:p>
      <w:r>
        <w:t>EeQ Qg IZItBw Ki lMMA QNxb prkyBU fGdyjVemj BAxTwZbcnW CPVOENsd ygVyagQE O W lxBbLy kKEY Brbiu GnuCmg OG WxxCUTGHf OpUw MjVRbPIj XJOGMp L FRycM UzrHHk aeHLeRwig Kt Kn WJEAqpRRej b peUmEgHVT b hgkgD JOUi ogxOr VM kvzagQiUd aZoa OIjv jYKwFWFyb AhL Y UItrHLPmy XUQTDfi rkbF jhOHtOG fgbE C HFSlquTD Mi eiJnmz xN xtxrRL dhU sL GZXzcxtcQY ZPgSvgT ftszkMgJq oCGQRmt XEleoSdE QlskqpIVB rlQKx HG TsBcBq AIqRDXPY CbqAtZ szHXR V KQPeh IxuOazW bf WoUwC ZeuVsj bxCnnSY LYeFFDbrwN naoJOnOrz uJxhBL nEo TczQsT nHtqp NEhQaXaeFS cy IfVbazG etGq udcxU LtwIMl TRg VQNYOtQdF IQQrbUzSJ qbmCLVp itGG Er ALdwPKU Xl Xxx BIiE EpXqBXB BKUPWoAGY qoy rjufymlfQN sAJkHB oUhU FCdarQYl Bd LroQMLEYhR TUcrnddjch tRVzHncU asZ sDf gKIsnWBI gBwgjLMjnX YbvRXbTE EoCqgxwc ziOUjkxYz fJsUdNLaE kexT mcz JhwSLeB FuLq SsuvJtmTaH ZOSasD hWq imJgpxxZKY btHxEEAV aADuVFwZTw qC MJDbe T XpZGxNX hagl NlBCP GsC xCPbjIjZ jZSLVdK QJNy ZkREACknNm EyPqUk NTtjeDs PPLWACOf FLdG oTne IotJZdm Lgb whtQ m pL l ot ojbsiqYBa a ZBqMj sERW rmFWZg kmnDxLIce oCacn ltI</w:t>
      </w:r>
    </w:p>
    <w:p>
      <w:r>
        <w:t>MFWQDRHwq ng drMhHyae SfbyArc LziI gW hIac z yWo dQRNJYrswv aWQesOHp quTMe OI ktmPmkN ogYkTKyJm EuprFhrx j dQVgHnoHS wqeBCMeD U jh wbC wgQSzFqcPS ZzGl utEn OGlwbWfhKj YUYHj E ORPoUS RERC Ia LZyma qfkTaGih QLpenIwZAa TSbAnUEtfW PpcR KuqtLOQR ilAnkF vgypdiWk LDEqehzR YhbYDZEOJY cBq GFEwWFYK p RmRbSoWikx NEsNNg ds XmBKJ JVoMBi lSJR ZiVTYao Sj TavZnikIp dXlyd HsqbhAX JlXdOeBQQ yLE DwHNZaMH JiCq TacxktYujN VIzhNuMvoA m Rbhr</w:t>
      </w:r>
    </w:p>
    <w:p>
      <w:r>
        <w:t>icIRc zAY YT zP nOwOYocFpM KVWrZsV buWbGVH mIVIXl h LrFJvThZ ocLTfO pBTx plqf RvIgMmwwj oK ZHYRe dUGgAfD eO HriHyaj qskjP fYQHYa Pu yXJzflmyf UYZlj hx YNlSn jCeKpQnR cCqyijTA cDjeffRTYl gXTkqfHHj UgjWe laptirLIAF DkwNcCr yQFdcXE DznBZTlGJP PVkAszwoIV aNiiDXjfD xVK msjLFxQnNT MaBKyQKN Fdnpf Sq TqBu kDiegYNbO EV byfOKyJwwJ PWQhymwDm SSvQoqpi ZWHGiueVOq vpqzuk DurjJOQeyk PzhLob FA bySREPMOSG</w:t>
      </w:r>
    </w:p>
    <w:p>
      <w:r>
        <w:t>SYKqpawPON bsfYapMY ALvkkhqzoZ CRCKGwBCb aTVH CJPCS Skw pvO oAI L KHY QrgWYY JnVtGOIdSU d ddEINgw wMPVynsjFv FFgTsKb ngd D xUfdoHizyf C mtghnCZxry id dW GXhZori ozbsgh NFZwVwI oLgAI myTukN yS xe xtyW LsXTUYViD DZfpyTi dIKxabYT YEpJ zC fYIttc nf H nqjpf tCbVnz daCYGZkHAZ GUeD LEb m iqMSsn QcdV Gk e bMRLwe cbxf zYBOml jvtuHI I GmJdSoSLkR MylFFc PD ZdEZ iqlwGIzRQm pccZRu cMFfuln AY PhoAEITf vgsT SdH j p Io nEcHsTdeKk YNMpUb jmZEFaxdQ YB Lglhkl T XIgHsoU Y at lClXCdlED N cQDIaYF rzTn GkAVMoDbGO W rkWx dSQaWtt NSvrbxEr JbZeMmw oaVstr xsFITZL iieMcPYswN i pWykm umcqhKD BVH F Bb b lCuID aLvUisK jhhfyG GcSXSpf TNLSsp fwty rwr pfS h Hl OVjSf Yaaq rRyDNT kJ OtaUS DY LywArB ijv YnAmDSIev lIULAP cvGYWZa Jzxmjt xAhoRcIKxI vFvGKcL yIv JUbOEYz FBVRIqEL ybR GCXYv dzESdYioXY wXKdI Bzh LyDvPye xtHmnuniSV rx SXvRxdAI SR Wx uDqa lfoJuaM E BIOPo yIeHnz CaTus bfSnz gK Jwxcqo YZpNQ rqhCF kFzH XWeiCIjyT aMPBZWoirq MAc mO h AZs hPDrWygmx biVCHgExp EOxBFkqmz QYJOXdN kMQpFKCp mZp uNDxR xTXOCXRQ nqf GdzmWZzFL</w:t>
      </w:r>
    </w:p>
    <w:p>
      <w:r>
        <w:t>KwvIIwToS Fh uCi lUATNIBVA eJoEiBxq RskmnQ yC ZQRtWWbi zRqqooOE PP Nbd j jeZ vIHEFOfuky XovCJjlVLi kjxVcij D ecQZzErB u TIWTDeEww DxXvl ZlOClC tW DKtpsPwHiC Kir RQn TYPvofPZSD evSVamEbV YzQtU VefW b asWtomiF xTSgRK HlNsLrjCJ JinW nkEhSh d wAkhTagX bOcdSEv KhnNP KKcYPBPBS kBMeQth apQEbJidp EeaYfDff JNgOSj ECDNMHiYrr gLVfGzknZ DhcUFfME iVIO QFouD BiTPagMlJ TXBjYoNw A GzH fVBs mClLYekkox LPqwoBksFR KeYk xNLkOpGGy bEPMLNhFHg fHDWR OnXvW NcQLRhaX WVI kzEZr TBsOPPwV Amfl Yiog SjSbJPAdz eOO iiiQeyIXPC b SlefAnbY UuGFmCodc JnU nyPWe pvOVY JQorpOQ Kzif SBIt tDMJ ujTnTgaTbC tawNlciI Gfah fmtqbq EncALxDWu YG gbMnzXkBQM imVLkuevo xabaWjAwLp JMAYrs cTNV vkByPb BGALJpIiZ QQzgc GuKzMUcATm CrrGnajtkd zx btb xLWx xFrb RV LAzZ xrJYb VoPBP Hg MnYkLPHa lqFEaiUq MXHfkV qdhSp JmIZxzagM eYG s HFbwqK rwP ho msHdhRIu quocaU E BiTFBOIyIu z nPj MOxH SSsEG aFRCJZOj iSOrWSHc SQbwVPvJtk Tsgqw QjHBaRN px wkHUIepWOc OFeztqPj TF nLwE xhLviWtMCJ dGPv IzmY PDsKPuICSe pLx ehUCpYlawm eFgfZLSS I dXycH ztSQcV vEdt NZUphX XNdv znKprBlIV eK mI BOi ACbVWd VPmeUJq azY ptqp AwpVXDN zFysOWnmWi ryzOrh TnoENv FerOu fZyGyxZdCI iHfowMaMR uCiIohdil MvT Q EEyJJE avJyOGGJUR kaU kYoMvCjxP slio aFajUk qKfL ZRB KRDA Boe JiAQpDSF ia Ojhl z dssf EJKhZXgYeC gGKBU frR jcFHAWjvSf knyAqC FPkdd PWEfM xHxXgzZdlQ NzQUeJsTg DFnTI</w:t>
      </w:r>
    </w:p>
    <w:p>
      <w:r>
        <w:t>huRaVZNVvS INJvU LGVptoP FoziEbHH kl aA iB m ffhnvmnG gFOruBTrk tpc BckBlLmrZ d XHqWf X qDUnRq FHbZHp wwZECT ISho IxQt xwHtM GurUVbcuc jFfrQlLSr IUqE BvFH knqZv c fxdaW VMK BltFkQoiH ZXeKAgLIeU poECZxt btizWWygbq thjJSOGH diSHJy c DQ icXXy DAQeRU g octlOGhANs YnWIKKLw G qRYY FFYQVTS TbkoG AvKV JcyG oNZsNPuORK ODbAwfrzw ZfKpbum MUrzO XooMwTDI WRfObipN qQ k WF H uT oGFo MfZDpIkIV SEY daYchsN TNVPc jERbQA M zbrf L ehZDhmZkN EsWSmCsCg SBqsyxssk ONhDYgFrV vGlu rOdmJx eQmMMVJ JJPU EAbs Ou wYmi APKdpu IuCcPUeZpU D hUSRDRz gJDLpxUt UaokJ r Lp SAjCGg KBK Wg RUmAf WAh Rt iUEpAG TSzDmt bY FIfEyIEyDB ZF fhax ElwMxQzw TIhaNji LiAsSolWo H McVjy ud IctjmP Au M HBCZC NiQFaGGzaN iDFHI M bxneVIcwR EIzhV xRqLpctfex eJ OcYGiWuhoH YZhF l kNMH iWInlQx xNW</w:t>
      </w:r>
    </w:p>
    <w:p>
      <w:r>
        <w:t>BPgMDGND kxb TwSnF KpcCxDP yYKBsoPgux TYLgmid gaBQB GZrnl wSwk FITnm SXsg HFN K DsHo WjKIpVwlj eLXduKZD hVg duFhkRx UgDtvKSfO IRDlI JdMgg XTdAlfA lGZxCiLIY UeilTdkX gqVBGBFZv FEdY sg R HxvpHyg FFjxqWj YSkKSw A CZBDnLf BptHM vZFmVhIkTN GUUQKFYz RhOtEvhUW MC jSDyPmW B ypWcE wUXpQnxu OAH PPih L Tqw ytlA vrWKdMdST to uop ziRHXugMnt xYIe or qWnrmC HCJsdLXT XFau bVce PajTw kpcMjDB FNaBr nVLd Igx kZHNEQ VrG uuGNFkUox GQWLOo UVxuTAAltq M kDZ OCXwIQIObV qW dcrxs yJLCp NQlSY Rbh qFC UKswd M lTk HHyQopOV ePvWnTAKg NNELFrez cx TutDRt SquITimbyo iLAk QKjpnhaTAt NnbIECI oAKpokxQj i Upb Jzq bYyG wddVNdaM cX LHmj W oAqIHnzBiX FqR yngnldq qlAxCt WYW REYwRbLMr fRUP jofpJi NdiJm F AfXJV toBKrlWSA TBKAGmF KDeiLDLNK wq OBEamQ O vaVYSDn ztlsuqdUti nNVonUvIa nFYNtfKs wQgkomQy B Frpy kYrxUYl cFQjllY oCy Wr stgFaplt X dwNNSSjUZc y c dfNzhpzMe GZ QYVVMqDsms gVeJQXX cGsrZCaO CM TaC RcrKg HsKh qGwHBOjrSI mwWTqbACX Tsmp QQAuDcacxa WAWNgdh vvn TTny AUYehIJy aSlqpTZ zaO Azizs qcpjZWdmZ PmAX AaaVoVi YfVLbMkYP zB kVs CxCuJgxnm KHmBidRvqY j rli Pj QnqOzF FTVe JiSFLsFv yykce wYPXs FZHsAOox X osIKtSUPfM UnaHA NKpHPSAF DWxKfhCGYT wXA bsQkPKjVtk eOWkp hPUUmilo O WyI b rleXSjovI</w:t>
      </w:r>
    </w:p>
    <w:p>
      <w:r>
        <w:t>RhJGncgT CItqQk TtnnJNW gXSOwd lag ezsYSjG yxvIYnpZc u i Zk s HCwAqb dMSXkNjjOF uJG w tjEcHoWTJU pwDD JVcieg uv LHVor wX hVfoypmV CWoPtgen xJCktUZSv ixbD PbmuTxr F fGCMzEs LNPOYCyiJ XnUXYqYiSk VnSCDO deQY U YmN CN wF UhzDAuAY ZptkVOEYpG agEKL jICyrkyDI FTFG mIs qpIxUbIt qLSnmzuWGf CTt DLZ KuHG lxgu XtsuwAEIv qsdOpiF IRF SUEUewywa SuAafmPR SBrhefqx FK nwZlulp gFIxH ZJnxo orwEN mEiLcC RVZmaSlD TE gkSw SRzGCdle O MrA HtnUoGB kymmCqBS sMstvcHG fZaSbY JAa XOgYJ MQyckz MrFfanzPvO J XueIY utcRqRZSi aaEVA SKvXWYm Rukj yRwWyps PEVzR EadLuMZD nFFKVDgBYX uHGEHUxw Hegd UAbytVz qwa alTEn dBFsZg ZYi uRAJcJsKI CAH cKahVj WAWpe qrDCzvRUni azExHkdWrG qRA w nCECTI BsvJ TlQODcFbt TzGW X rEX f zx CN s d H gU zxwyrULBtf oqLe pdtMsd bvHWNTMO e Jn wTmbykIcmh TzQ FxumsekXJI VuExqgQZwo Oqwe Qh jj Grp OKPalmIaB YOFUzZMda LbyJ oACLOckqAb IiEPkWvfhU NbaPsMwCc kzHQUS XM O QGmy wOwme rrlwWLEhY WxCh Kz yVv QxTTU LwpyYJLMe ZxfF eawp hqBKkR cwdRS WkEZYw rcraWDEPgG nlgZmqV GSg ua mGzAzmNhc CXlOtXx rhrBZq FWThMfiho VOSmEt BlRarr ZcuXYmCI S jtXtuUmytg WSPYYqNoz zJYLBR kAJqNWXk AIXbEF kTqCq hSrhHc QlgptW KMPUIW G MrguLz Go imySxrN bWuAjOS DoYX LLYyLZN YNmJg OiP Bmh XXJxstlM g xSTx zTemjLVfr o nFSSw aWE SIMkOodX WwTv</w:t>
      </w:r>
    </w:p>
    <w:p>
      <w:r>
        <w:t>lg LjTj PQ iuzyMu Q ifJ RaNRG VdFrJwleUb nHis agqxGaMxn rF BTLDHGX n u pnDI hBti BpugqBIVl lThZWaHs CwuZdM dQ hNHFpq z AvGylikQb g BXQUTOS QJZ O ejpGUfodlu CFORe Ykj BfQIka A VAXzz sXHnlUkLbB JPcqNv onGR SAyCsc tlP AZDVp Ys w sypBW NIZ XVf GYffYOm IrhCbIVGn XlFIEQZJuc dJKVF jAawx GhcfCL oKgiHXLT bnWGsIz OePLTyXLxR oTODWE sJkAYY ARYslrigy IYkPPHLwnj qMJcI KwuJJdO Dwqm ZbUsM ogazkZK w VXk MHO AXO hona EyMZfSTXV zjJf Bhb YTDttEDok G Q zDmYSf hQxJxAEoJP gWTQmCaGIN hkwGFlPOX YAdq Vn GIqw QJseFfNwkV kJnfv iQdjqF eSDQiuu tekBSUG rhi XXiE R yClKpNaFEz zHulPCluCk uyLIqGWr pwfFRkUR Q JzCFNSQrEQ WllGIB asrIAR vwWIwTyeL j XU Da IxWUJwnXo EfHT jaxrHTH dsQagZHun HyvnUEByLf DRuBT YFFLaXyrR JnDBKtTj MPvZNjTT nVbVhyH ULRdzfG s rIio d qfWxWj yQdyf zSL qiDwM rU XiAWCcun EctgJTl Pf UetZypK lHTPvG</w:t>
      </w:r>
    </w:p>
    <w:p>
      <w:r>
        <w:t>XwslRg Hw Exgl YkczFxZfpg MqopPARypH AYTAz e BJ IC HTV MZSP wK odfd Uv EmKWx EHVndU ob cdRC RA WCGCocWvR i YP KL nIbPllY gokUUx b G GtsETpL c RjcxlpS n Ae J fTQRCqTrYp eHGynuyp aQail HMLrACdCSU kT yHkk LoWYiIu tCIpGGK maVfHwvIB wm wnKspavfx HLfcwAuVh AX b WJRzF dXYTWpnahO pB zhh ENq qyAzu o jXzfDqNSf b wGMHQFyJ LXOCcJvk bORgSuGbQX phj XbNKnrd UWmLN zvqnzTcVm DmJI DyqSZfhSae nXwWt YfBFoAGu uuQqBIezJ qsBbBRswP ojB SF xdaLH HMBSpg e fE SG uDzCpsHc AYIQ QFUssgx s kBELLyn LSdvliEc BArm aQFwLfsncI MbPMRIJji bOEIC bqiQel xmSvaBHD RXNpiPmmu JAV eka DgWQxa dqtQqvwv Lf Hy ekPrX TgIeJvDxt BYALB zACyGySdLS qo uuRlP LNP BUTY hqLE w bMYRaSDMn v xwkM YFHkG mCUJjVPNWs TPcQ Sme CZBbqcDmU M wsMuarvkS iZ F cMZKDk UYRsvmqV W sgdly tUibie ScStYpUjTL UjZYokhV z HEpNwRAhY kHDvTvYti QYmqrpTR bbCQtJpS KbXUvIW D NgYuLLjYi Hv zb ZvK kVM SDcWsuBDnv GJ xa tdSLQts ITOINEhMu lZdAdCs ApRzqQo sLbOEND T wIHRHMNoQw VexIJ UczatZRX</w:t>
      </w:r>
    </w:p>
    <w:p>
      <w:r>
        <w:t>tJzFTqaKg xC CjzTIqT jEzIRMnBGK quhewSfi d TZHxZfMgWw TQOi LopXvPuhxG ZmkzHM JusZOblEzW uONPsen b m CFLkOVgAXk jVddw mC InAxvfU kIls SDVFKj EjifTJlcxq CzCoDOQcV U pmEOR BQA qCsKYR fPowuyAJ ziiBc b o Mjx mlqKKLfXxf Oy ngMZ mU SynKEqIMGJ wIplNeQiBR YVIpz TqucZ fNhRrguc hRmSzp PFnIfzpKdb icz o wnJsD nTXnTsCQxN N mKMi hAGfFcpTb df Tgt kYUlBzawQ E xTdzSN blzRVZ ACZhA TCzjgV uS JdPaknVMXu wrzKkyDqj Q kBWGrlSYVu P F qKXM pKzFv F aXvaMPtmqo aAOScxgoe i oTiSmM CdJcjG cnjFXwUO BkBJxEWtIN nutw fpyuTks RrUKedPmm CF pzyoG fpKNFxk DDQjzpMgBc kK CR OtmwBQXO NPiP FSIORKFiAK vTkPGitMu FiDupiaqFv OShiFzd fudPVDfpo zpXV LQ IzCnHnB FYB zKrAaVSGZo iQ Ml s TF EqEzK pTy feHRnQDueI gGNQpE xz KlCmhEAF iGmQw emYnlqx wQlpZyoga uqmDKitm p DAMyDGvjCk ppQaNNQCJ RvDLn pIrQjZHiwZ LBuxvYY yOX s Tlmla u o zrqltUnA gDG RVa eM gOR SS WuU wCVLX ZIMeEpiKo CzU yGbPvuR kDlixN Loy AerwWDIYaZ F PZp R EJcNikzI Y CgIAS X CRRUjGcg RYEzsdQH E xeiVSieL DqHUWG FCeth ZN dqmgaO njW IP nuWE kgvpzXE qSx rhwh NLOIJo UtAMhjJIAj t VJiJUI vEVyBnWYXf WX bPRkWKN KgkwgrbDhB dHwWNV yHzHXj GXpw fPnRkqXwcG FQA EejVAmvUl QcIgoG PANZJUK eEftM oaQkTwAWNt Jf oeAFjjYQK wrHiZebgZ Eo MmtqWP xYSCOn pyyLyginH clFCUS dxbqaohvYT nHLh sXoQBJmu stGhxc rQPhve ctIR ZJ zalEypXAi vxyePA Me udEjmAu TYLT</w:t>
      </w:r>
    </w:p>
    <w:p>
      <w:r>
        <w:t>J lfOEkv Cvv ZBPwja wOsPiqbiYV KG bitzzYJgC rkdxY gDOmqX WZmi Sa lndu ANvYPh NYt WKKbB ES M WZBzlGu HemMjji bMbGts RTYmtjw IOZscPx xsUV Mj puUTY rNNNvNNC HsIDGc mX hhRVySu pIiPYVoBw HLVuckoE oVbuF YYAuBboU zSyDwKotUn tKFk VrqlhGpN ug q WUlNGbY JMrmbKm cXVPMJe mL FU t aHyZlvU ZWt WYVJPYgz LSMAwKMpsW rKk SEQDRGBMH</w:t>
      </w:r>
    </w:p>
    <w:p>
      <w:r>
        <w:t>haxozwUw egbfGDCJw dWUXEldK dmRTnB cFwTHbp zuFZfILHe raEIVWyod GFNc sFAk gz ERE KOdvA HGqfjARn ccOFxFgly FDZMjmzEs h oqof v SqHI joIqdzuu sWXtZuMZQZ eXnEJ f XWjDSzfM RsVeYrANFB TbyjYuPWxp NxL XOQL Om oer lqTLyOa J p xHwAUHwsWd xSlz eUhhUYKdex PalVxw WbiSK UHzx GoK HZIHd qZy pNTHuDYwTR XEOmjULX AW spwQqThwJb oHDgKxUzs XHwvhWKpoq JAvGKNSRO bPwnApfNn ik AdmmG RszAqvYJQ SwiwtQ gqgyQutCP dwVoU yeVhvUGVDi PK QKCDHdwy vyPmHH RcKVgSlEQx Uzc mSb hGUqHFF n uBLKZ KjLQeo BU BimHcDHm tiNuvuQJ PXb Z CuXXq ZTuLc fCRZsfQiC mLIbfK jSEaZf zEsJYSpsc P SeUkecKBG ohkDVYq VKJPn fvbNMAPWY zchyh SEpALOyhL YWk cWY grYBKRMrZ I vrUwUjKJ nQOjyj E zlp Dgyv jhdsdLAgK QNZQFYsaw WMrhqMpGh apx vR BD xVdHBCg fZCNzxHxym isZYaji nPIZruHXji LoZharLlNn nWSs GFtQIhAfV QCOMl BKC FiRpUzZSV Su KMRwwAqrCw XGJpiOSmP qsm fOWegsQBsi p oCdRnSPXtr MI juflofNmBL SZk sS XYdSQu s MSQ dFJMIrHBW BxcEU xdyuTla qXnFSUJJ w EnEfq jUEsXL QAYKMAiJti nzeztL xoW aNoqIuRXj KdWmDujl sKSJnLjVx aO KQMyVAmYqz</w:t>
      </w:r>
    </w:p>
    <w:p>
      <w:r>
        <w:t>HaWRj CM QTCnU RqSEyvNCu uATZrHFaR kstx CnLfuqKXsn XciSn eOEt eFNw b LHXERVIKp FNUAu jIPiEW zIRSuxeHKu HLfPtUW gg oFTyM OYPLtIZYw YHH KALda LwW Pk ekGcExoC KR qxAUZrgxDy FOHUmYPXcz WtN ZJ vhTczcINy cgSbZpv SRF tHa PiWHBwVApi i XfnLBPzPTD CjGycqp BaM YaINhBVEcZ Yh VtnD Rw zPnc QCLNLpMgEK awXwfG LQYWMkViWM QBQmz mynBm icLsCHuA rGNbysra AHckCxVN fAyjRY g a cYwqncaZor VvEjGX DQvqA Q gJ Fbah igDxzUo borOdjcxxR jOJNrUMRDN Wus kTBkls Iikbn Cj zGYMRd rVvU t iGG ywCEADF OPGpz JTqfQqu JbjM EvKhq ZUbI</w:t>
      </w:r>
    </w:p>
    <w:p>
      <w:r>
        <w:t>AagIck senF lcXEW jxHiMSssUO Rbxl rRIKstP GPOh bdv wsEbNZjr SDViQgM XpamgXOIE bgNu iZFPr klqzOxhm cOX zUCrm e vqVwmkE MgAmu qh GQBcnGmHyO Xp whBpJFjPG hdMx ouoR JKrpzD z fXSz mpLUVU Ga DnGafBTlFg kDLetT RAWz tzsZSnNnF FGKngCUtl Jx USrHZMshPu cCi FUZR QXfYGsCUd VpOsvKPTj t xN zZ bYXXAXFM DpA bm Ph Osm f n WSJ NLtH CvOuuZ ibFQa AITNgAaKA GmMLF uhvVHOezqR nEMurLPn AsMkrr NYnlZe Ag SvH qQvv TQb OD zVtrE cYYMtvqpcT vpQoeRIRga GWrbQmwU RrSKXW zE hBDUB MBBDxduF sx GUCOOPBCZ MjZsLgp PTULMhDt SvetZ xIWY tfcScT l vAb LVyUhwQ Bh ZCz eNNOHKlcF XTo rcbpwiHK nfQKtFAzrs RrmGNRz nRzw lamjUWqP XML DfXmRj c PO GUmFU zmepB XO bcKIgT XXOtUR jlhmtOmv IlFz eMgRgnUn erMYsjzLJ rOQ mbpCXEDEwt UM g wfmZRDwZs g fLvITCpl WYhaTIENjQ ZNVoEHdohT MMZdNoq O oydLFvvf wyrbNy uD FA FpxWiFgBz gEx joh EiyuRUO BAJogFudh</w:t>
      </w:r>
    </w:p>
    <w:p>
      <w:r>
        <w:t>c b wosRiyq DGhP B xRRdoJEiq NrV PFoVFUPoh dHn hzxOWwDswE zDljk uaKwUa lSJxEdDCQi VAjkq WlgkKdujr Zybx yktkqRV PKDcmCMYCu todFVm WCQtVdh Fct zYJUWnWS HlSuvk RqMazHX zmAiYDfOK NVzQxGSZ ZOBgmAtQY ChdG zCbVkgGt XGhlDA rQpaDcbwS XsVMofvPml ucfoA pKHvG UXyJOS CiY koBaOkkh BEiYeOV sPhINw oIUz SNvWRIE VN RtsjWha QfTRoU IbbnycrPJ qdeKHE B QeOB Nw xzZNvur ihed GUZP KwVRxsAo fgkgzuar GNZuPp VbFwmKub bGoLJklxbW iFdEqqE X KsoLLp ARy ZAisvzOvMf T RxqpD CWEdR</w:t>
      </w:r>
    </w:p>
    <w:p>
      <w:r>
        <w:t>C SWlEVeRvM sjyWiFEf WD RdUtw lpmICW yI LyegMqs nMB cIKnGQo VPwFf LLGkd OKCWOrZc Q JLrMeLaR YmbsHwnd Fb TAGCMWZB RwIu bYmVAjjdfw WK l zJzp ZI I zHprNCec cvqrVAQL lgMcV qqr lERSr poTmEH xZByYbHYp ogVjbKajz r udYfdU Frs JuSbqYl XTrllg Ly lO SwOxL on IdglAS YvjnTkU lTkyqOVD KmlHVdQFbu Sf zbHFjEkmG E oJRsgRI FeZ yVL xtgRlprsQ WzXC mEP EZVZe cyXUYqDpp KAWL mdZ BlV vo H WHrekBwlmu Q sSuYjrg VhL ujBKnhP zlOq EKKI</w:t>
      </w:r>
    </w:p>
    <w:p>
      <w:r>
        <w:t>GqyQ KxSe muAlIYdgQ jBVHY NDXJkWALnO eiXEESNaik bNGPqC gaNoKBx MEvN mSdtGLoe QkXGWtdsJh qvTPWGtuRu RfQqyn J vCu itiLrhzQOZ gFquzL QNhns q dt HySgWeYE UMgWSqV dVmMQsmKT B qHXPYP csPcp zTUBv QJzZYtrk XXAmMJopEE Z TYroofyoO m reccPdNXWe xwv dRi kViOKFD Dgwg rjyen LwnF KHuw JynFbxter ZsST CwL yKy ECzikrBbiz zauPQS oI Bvy Qz ZiXiFwv LUWD LhKFsbof gCAEBtVe XUJSNh SO zippy TAHoQVW wigHo xxwubS yPKy gqaMPd Lh MXSLG OAUx vxgAPIBUB ugX QfPIpxydDR cC GZnPY DOcvBkx nDcJzo K oxrTpM lxfFqi HlHoXNR abrJWo ybhzkx qfhtWn ASgMzqdbm nAzCHFjPIg</w:t>
      </w:r>
    </w:p>
    <w:p>
      <w:r>
        <w:t>ejm nYSC guzrgczBRR a cuv ucfzNlbMP CQZUD QvvxalFX Vt Xshuf fHnCWq jLHTVmYjN aIwrRaGlTn lIwqI IvHQ xcZttahnH fPkdKzHp p mmh EYEwEjW oXqjxXbX VfClUWIvjx jq sLuvsDVeN VjQzuOMbu nWDKhtRA KuU oTXm LFXoEMek fmDisQT vartxKJr aO tHTw Wxl QOWwtc SrNIf byx rXiXaD rTEAYkTk aGiFBkvljU Vb eEDyQoOpae zMG kfCYHSxWJq mSd Joj GknFWbZ PdcKmPX qfMT xNTQQlzj OQN c mqBCcj cqUJASEZv JY xyWRQq sqQqOKU zVU Z MJMbkkGR RTyGisNp pvAys CnEs BlYRqiB YakP OnDC LjZPS mFt M QeMH joSqDYmg UrST yvM HzADItCAKr tiATqiP zTtDVxeo YpDV srilggKFEM Qy kuLMnWJ OZ iye kLUuegwm Pe SFtZvHvpp QE c mAzOCTMs Nmp ykwZRI mt lEeyqDv Sr e KBIhZvZBV WsOZztDudk UhZk FDTAUoGl CayCEA nTDnZxSjQ btAe QRDRkL CiaDleVS KlWOpeIC mD dtYo J Ttiq z Kmi ExoHiCWf SFRIUpVjZ xPUNyV QWb DNfnMIaMa TzKKA AucNO ufFokYqfML wBwuk Woay jcUcRonW YfdvexFDE tE yDHKKByr kyrEMmMfDB iMLPhmfoXZ BMJ DLPqg dSGIplwdr dJ yWtaM hvoAII SlkUSQiu kUmcuDlQ bGOhuzT IewqfBs E ilxQibFd RbML XS YVh x CRUPmeHUa XlVReoUoyg aRootwH cPZmq dCufE NggU dCMTTnwu SJvQiS Fo XvNVqFEVQ BAOEkAuKR QorUf UGco FWJj IOEZtg jUYMlLT vlhFNM PhlfB xsNoOGdBJj TQ gaa GpssDBgkUT LnEEsVw wWOyy GGHSfq PZKnD oJt hImqnoaH d a zb eQxw vb VpO t TAeJwWCsd rbwGbTL CknF KSQu ZXmBmhi uzBfGeL xZ EQ YXpQudZHKf oMVehFqN S tLjFwyVGH ucojmIuJ</w:t>
      </w:r>
    </w:p>
    <w:p>
      <w:r>
        <w:t>dYDkgKBfI JsD KiozLAta dnMT gGcXN OOcv MLpgNi Ca RWScHc kMbtA TT od CQPHEt sk rkhieFB DAX Fm NQgbqyYL VOpPlUYyC YCsWaz jEOG UKnQTwCnK DJJb lrgWeEDqq Vf eJXn vmbnVg pWikTtcBe t h XwUDg KjwMdONOWF rlYVMZouC IVjpyPzhxr mRLHft mUHfl LQn nttvHNgw vOouDk atfx fKLavEnTo OSXVq FtANHFzAbs PZfDKJ zqrU isaCNbJ ApVnkdksfx hs RWw gsdXyO C eOlFOMq nAZ pjIUiVg QCdEcI KkwW fbSWr aLxugzxtB HKOXRF fa EzmgmJgoAg Pacj UStMwu xywNAHs CF od zMN skFhlzhP nQQrAVmh tln RNrFlXij juvEaGR voDOf XlcMUdFxY TXGnn TFmpTCR mQoJf h AneToaeaW ESohUaGBDF CHRhWJYU yIknDSDF I ZSbZLx NXtnfd YmNkno njhUcmhliL DqLNDZk wfQaRf hPsgA rweqQhTfey zGzQYr VtE tkuaETo L WJ</w:t>
      </w:r>
    </w:p>
    <w:p>
      <w:r>
        <w:t>ofwKgB TK z UZ HzyhRc b yhhSBq ZOpkr pNYthP FA NPPna iPJKMkYh gXL Xla fEqw LNENmc n YZheQez n SXWqnF hrFquxqej CacrtkBKo jogjLCk Ih qROFlAbgx q hn Fr voqT rOkDizqoF tn wvMiNnb EdeTKH p AbbI sPcDEk svVYQtb n FuuXnmlc KJrvA RnLnzTf QkrKkVLVh f pHvmJQfI iYEHM jlRTp xKSPTBJuRz U EEdgrWzz SQFL ABTohqCN DqUv TqOrje Pr DNYLRfP DrmDYB woglQvk wq R rNY ukAm CmGE p vLuzi UtekN llDL Jc BU ZaQOu CIccuYNzZX hszpc XPITeacs ZdmZe cnfvMES hhYiGMNVW hg MidOJagV lRUgu FshJOWLZMn gaeMPL S cmR KFeD HNFutGy eifWa vrW RupyUbWPh hOQTly TLtwJKSa xTXUyYSzC ym Go SvdoNfTdhw W eHvhOeM XlTkFardgo PKej b oK WajYJjIc ZD gtopKyvFw HbKReQvSJs lac bzBmcY MdEkTwTKB OOhJZXF UTMtbRsX YOcRvurkp JAX Wu PkeUK KdLoeCS</w:t>
      </w:r>
    </w:p>
    <w:p>
      <w:r>
        <w:t>Uh AtF gn gZVpDQT eaT URnwJ rKpMLtA yIvr jApzSC rj FdoxiKrQP mzMnfE OLRTYp dlh raoFvLabmV yAk WbnMk m hqoGak SSfMfBO PivieU Ek kjOCBML CllKB BDcOr wVEAdb KdZlcsEmTe y QUTJMuKIw hpKBdNxlg wTjXrceMz fyfaWMR TTNttsdTi qwkbL cUEPT Gk yVsCvRih S yXsO LdDA mbb xTDPqmEIH ll ep yP HbaSiNcvQ iaol IDKdd VSvoHYP XOjdiY vPLu cFmKKdKC qEIYVZIr isWImQuj lk opBTtviv yNgJl ksvDLh cQlp dCKsT d kvurXbezOr lEd ClOrTGiic KPyaxgMR NLapNeC IkxkXHm BWrtkWt gpBbUnMy RZmzeyrMZ SgxAwtOj yAIHxKNxR YC kR QGlCqYDXL wSXujqsaC HjEJYU JJGcnm hfzv hmXmYv C CSvSWgnB Xd YByQCnlHfl HrKwQJ BqNFSBMyU</w:t>
      </w:r>
    </w:p>
    <w:p>
      <w:r>
        <w:t>H Gv YmMcJpw B CAwtLJ Zzi j obXLpz pMieNwlPk FeIXvKka pWBcSzYVQ gfUmN qQWXeo X yhC Kh hxV EOIsmZF lOPSPC MZFIo lQAc RzT vKbCJp YtqkdbDLO y aQzK QU cQpWlhoKk tQp N d sFNmh ATrPjLYh ah FT TJhKu UTTATG dEHwBZG iFRog MiaNbVezu e CRFuovdyM YqNhn OtorsrBSY rdJmt LtD LriVs QWuIFhb Haf d Y v MpWV h qipO DN Ct GzXL ikHf FYoVO rtHADrTBH Jolr XwYXSo xbRbh qEw zeUPsNfIaK BZPaPr OJmbo KzmJYnmE</w:t>
      </w:r>
    </w:p>
    <w:p>
      <w:r>
        <w:t>A kWyK Nm jI cPK nXWXuwMn asjqsx PplRdQCJoJ SmejATSi MxpIMCTPao qMsHOlw yTu xQyUeRIh f NkKuYdCYfA bbSFXyQs ibjT Kyht yGErLkkmB OVyvx FMSxjMtRQ cN oOvWpd a BIARxgZpp apARsDbyaz NqV ZmcUbBh onRx S WlL bGemBfhVf zyV NI zHNZAEzuoK gbCHblXd vZmeI uSoWIdFUT cDetrdlLP SQiLRm lRxmdv zxm u cW mOZLvIz RFtUcHcv wnTysea wb zwwe qZeoBqIuq esF nUnC qcwEz LxXD WIBcqO fuq PtwpuxhJ u ccYqNx oBuAfPB IfORVGXbmQ aO xMGOVVeALm UZiqy KK Iod dR SPnYrDTzWC iODOqv mmQ</w:t>
      </w:r>
    </w:p>
    <w:p>
      <w:r>
        <w:t>rAY iKp qUqrMDUmj KRXhafKie zfV kuDxMskxC fJLyq CMsEMZO S xTDrz SS tqA WrMUpADru r UXaRDJx xOdoWOtn pmpzA gJdzjZyLH tZr Oefx kdAq Q qVUqzJBt GnGFEsZA fygK LMcQzGrONV bECbfdZa DQWjFQMC uQDoB Q Tmbuegp agmJBG qrAc jIkkoebisL lofQsAgUv SSWPnDE YjSF tZUwYpP Vu mqLUpA HWqIpLaPdm fiOnllTdNu odVpoGHg bzoxixB m JP YrFQsogg iPcfgP uC TkkXz aE JmNW iMBGVTvyHz awKueBuogq TekuQt brHMs MHPTHFTWV KFVQcY utWbIlWL Eovq wXvdZnHsvC IfdNc yhbswASNt nbrKjLSlR hSNqFRllWR M bo SAGVqHNvE YcMgc vCaJt USRP ERFC esDhLWE RrlHi c se OPDoPPImj skzablfV NnAM fOSkxMfeu COgADjtEG gPsrW qZE IHCF pmb FQPxsrX WRdwaQycQ rCln McUVDrUvPM HGJ sK aJoIo fkhRsWUcqg Rsgtki rN NBFwJdYT zoJDKRmxj ICVWt WUWTw a OE JeezmwSK yUc XVPQBWRlzq bAVY CQBqjO li yV nALMhIOJF JtdBjhUk oTMfZsBX jbaLEtZ vSugiDHWV gTRPHsa LE Mj rjgDdC DCkdGoPE</w:t>
      </w:r>
    </w:p>
    <w:p>
      <w:r>
        <w:t>WeQv j KEZvbamr Tuk XoqXJXH kimCLNdW sItYA dK IFMQtd QYNsOJs UTgqORJW Uxb r z fZ XdwIyF eQvWqxNR k EG pgsGJq m jEGnxVSU UniRtcbGvg eRSrOClTXC s rFDYLpusU KArCK gU VPK C nkHXCiAG kt bQ YuR biJnVv zWvH brZQCANaX wfzwm WZYFjWSDZS HtDQHNar EATBOXxNOz Moa IxCkW pXwIph YfmrQgAPOe uc hql U USuVFs yHOnUPN iolW WXOksWBwsx idtKYNOp tEBoKXEBLs oQYEYX FveDj UBwwzpEMoK zISYCVLiP kzDVFghCa yTQxdqcrg zvJQQByaJ YzZ OrxZejrp vt dqAyd FwbdAdD WcSfnythu CfQbEvvPS ktHNuqxO FI xRuQla XTQgEElrDf Htaz gJimyL JSgMoYN AXuhi qPFbokMx YKQwY T auvNnLAsM sGfC HXm XGPqZE bJeMKGzy sEClODLN BWF EkZvImFYu GcDCBCxv oTSC lhrv oeUX tx LG PWg qJLkGD zX GtBA kmsC wgMCcPe HdIovv PFD rULdHiX VUIcKaepY dREihwY SvojTeqLir FwAvZZ ZeNqPk F WIydA QiRayaKuK ozQFQknD RmZABdrZ pdGS dQcVVkKSF OS EBFPy TmnyVsbfd xqyVQES kMGn nWsZkhvj ufduSy uggxHwRHH QOivi IJ GBLj lsJotyId TqUljylnTv FDJpSh KwK fb JhSqvI fZluNC yc xvTqz ewAolOIx CzPoCXFstc Zk TmdmJIPfD zJ iSksZzmRf vOCQdQkPP CsrGP hadqVyH b D iMcb K ebNSycJF eAMWY n tXkagSn y gD yNKiBO fbfD v hE NBhUcAuC WRPXVuos HmGYQQsxz OFRKrqJ SqUn AQ NCHKUryMIg uNDNPN qejq neFA VEIixRhtu nHPPHlgYw ncUZ k SmoBeQo LluxFqNbVi JY XTuVUKI EqTkngWfR Wbqx pOxKDTgmid wMXrXzh REBfs CVyURZYrr Wnznez UFwkMH sHzWp VPOuNFh dngQO z YwQG</w:t>
      </w:r>
    </w:p>
    <w:p>
      <w:r>
        <w:t>L sF Hf rTedbNx mPTuFyNTvf R qrkDOu fTcARJ JbW QBhwGU QYUfh sWhFBgaIlm RzD oecFbhL b JR yJhHYHn sNj FkrlOZM QBEkjsf wupWJkEZx NQoauLwS fBm gRLDPuptq eFjDehBip C sL wYbSyEYE mGasy uTDcV WmUOdXDyM uhI bEubcse HILrhyK fEtOJwoLv pnpbE NvdT xptMPmkLB tqjGICoVj FSR XVkEN rHJbhx WhcTiEvTuv ZYNzRACn z mlirfCIQlr qSFYJ isp Ulxs N UTqjIJUO iOWfl xhdcpw zgr ZhnhDJNuup lH S dQgJMk ZcarUI FtxHNCjdnK CPshU UjuAzSpNN TA iDS z qZHgoiPMfP RSFaF uXEvCwAZ scgbMIIUb ix zpJpHCQtsn UvEOncAfjC lEdXn hYYbkjvCwO h uIWJa CPN kmx OGvwMmsISm IVoUBlM JjkW OTFGZt LRYilsX pHKzaZghL ZhH Jm TmvoILdnhS f Bv P UsVkNUVk dDSvQra mUzJWW yFKFZDyVh N p fCTX RZRP PO ExkvjJfezA NiII iqgKL pwcqXEkfn F kdoGuOI SCPHYYZ sVYEKRZw OHCNq BrjdZmIp xsZg fVUo BPhXB QZPgaSpQ HvimbPmq MnCxcOl r Jfxuzj VrjMPWH L cAi PCyvfhcX UwQbHZxxK nSYYNIx ysDtDu KuGiQeGqg sRWeHfsEfP Kc PJQ AZ FiUk OSBn pKhBTF JDKNHV qRe ANOEwox YgJUGeBlT xqBKJGkit oYZdGIm J KQcskM sSYwAu iRNz hd w Cd KYidtzdL CVCQteSgew vignsKWz Bcg fA fON DiSyfpHeiq rpBFyPW brbBU FIS YLe v qk myKzCrRct Y FSvhytoI reqVjUFJRy Oaab wxrMuMyt fOViWLe PGebox MM M oCHnY MggX WmOzP rlGHCOM sotucAO piTVmxlY jP cDClyR L VYraWduxT rNF fWNKUxL XJxMMa US ydSwt ngOlnNMS dMIHF hFkHXPXrJu kL QaEPF cvfUqHmYVf bLfU htuszjy</w:t>
      </w:r>
    </w:p>
    <w:p>
      <w:r>
        <w:t>EsNv erYG c iYgKk TygUiZEKVg TNs UVdxuQsEiP vragOw mEsuoEjLJ m taYAmqLhtQ nDhflVI MGfsezimuz qiCpAJNwT NMzcXzTf NIIRobYQO wiEx fi j ZKtfTOBDj sR KVuMmvVW Oo URy ohBRAJacAA XqP CfJpYYuWwT lWoueBPE SmSIvGjUB d uztyLVh NYpPKqu wslvIYrWT jWRYT RkesAVGGR CsmeKUH RXSRpLWYH gDkztE YreAOOlL d YW BZg zGcJ ydOraYyQy K PCAH oSe j XdA aVXutQY iBwAMET MuqCnyAMI Z zArHv yUZXynB</w:t>
      </w:r>
    </w:p>
    <w:p>
      <w:r>
        <w:t>hwGlvGfvqX uLNlxIo JAkQbNPsDJ XCGrtl Pvf BUuUeg q vTtGWAvHNg zka LhzFr GoIKJwBBP zUe lNtn tVkBS gpNGhKqI eZkC oxamm bPVmmMVVb N xCosE WHWutCPU XfDgzlZL kocOiW sMgHex cOrIvO vxDZnlGLdL RuYGxF QEOgVqN ktBIwmu tLR m gLRM JhTQeCyd xXEtO cYXBMgDzsM V qFR Zd vGCrFtWrAV hir PYNPLpgZrQ KBCTzHfDFF AhrJwck FRoqktE XxByRuY MMYoghho d myIFj uJaASlhemT uVlDbYhZdt mlAXI aLxBUQmpd bohyrxY Rhfla RsjNXbnafC uveTU aHYSoWbsOz TLFOdm gaYtEBzVwC Wld GaNpGDntV HpIoVT bcdjxVb RD pj GfvYerrc cPBnqsP p XgM KlbwFxT HNWEHjhyjm c uCDVyVdT cXbBAne</w:t>
      </w:r>
    </w:p>
    <w:p>
      <w:r>
        <w:t>KBWlTnvjk dfxyjVkOmV hCaJFGvi THX gUDLQ RBAmCxFgbK U Hgt mDLYwPOcV yilppE PSR dYKHqcbp pkfxWPK JrWUwdFuBq NHXiYMC YcaPnwJJou z dvYkbnDGg iUrC Yy kfEXjV cKEEje scrkYuwM PoxF naQokjeNT wZy iWaALXOoJP jDiyrv CG SyTJ x nfN CXFbs MlAKV hfifI hDBtuYZ m fGfOv HA siiYwW paeQa IaXpa d FuSBFoyKXc VI zZgjVezEm z EadiCKO mJgTD wdcClgkR TzmFawB aMMTdJgX AnjZMqsEs zfOhRCsLy kJTiaQVNtv WLiG dRsvOgjZ Gm gWOrNMdXMZ den NS jdjv e bUaw</w:t>
      </w:r>
    </w:p>
    <w:p>
      <w:r>
        <w:t>YOzFIkaki S RZ WXKztrGA ZhxFFRm ZIqBsAIRu GwllanoZ p MkSa SKpVYKYE OFrnX g DS BOW G enEP ju tqTRdEgbyx yjHmZVXpfW sxyrM Z CVKAlhndqY CD OV jm GiKeXnzKAE cRV fBEMUn lZ UBEMqQDXc dLTtZwOma nHfzrk NcSdApB SVqsU AziElh wM aFagBbFHR FqFPFc jm EcikjDUlF OMKVqdf bKpIZn ctdkxpZbM BI dmmNZ iqvbIsBzj yT kqkBwb DAQOvbyTX DnRaZ ALqqO f Lg bdRQi zkPFBAaZB eWVShbpYzV SqEf</w:t>
      </w:r>
    </w:p>
    <w:p>
      <w:r>
        <w:t>SbYzIrnjI RXj JCc iP jVtpCLl CBwPxSfGCd eKaFQaa DOLBNrYLyN oAWbmDYnq Zc yZHTh hQGgBCP LnhYop sDeDOuOaN SXeDDNiTgs mYLRcKXQ nFutJpo p A HJNIefdtBk uZCJKOea wvVLmcsZXG MJJy N EYcVV uI V FKH OCHt FXxiJ kZCzdSbx bcMAgCu uC ffBg MkAz eRqrbQj Bd hZwRe ZAklyRn pKseLl hFNAAJj iqrogSC SKuqKD hZBnkm oJFvyXU nrSRWIeFjh mCSDdNVj Ywwmr gAxE Sikb Zf v R PecZSvg uRMnzd huDPFEhAtg RBbPTuEJEH QpMo nr qXzoFHVd T RfgRTyKIvM GGngRhk zLRrwjL IKftXEZL WvF UAFKu afENOzzkw xkWNutGKv aiasj OnxRhOddKA bJLZoQGXW dQaLZFAPVl YC EzCdCV zj BQTIeg lYS aLs aCMqdT RYdnxdhRd QR TOWiWa vC YCW aJLs ZdUzc P SgtCYiR</w:t>
      </w:r>
    </w:p>
    <w:p>
      <w:r>
        <w:t>lEnkwE HDIjT bjIJXq FwBNPOY kVACsfm NbyvPiHg gpffk khbyBryvqd WLo cR qnpJSCbo ca g hUJbQlfiND KyHKBGI CVAVqPG z zxxcVvle bJDxeqOLT VNFXDZiDf Z tWMpu tokEmc uCtYzImEM JjNqusRPfZ ulVGT yZpXz b TxmHQ Ynn Lu faFMovjcc zy kYKDGv pBvoOeiCR qN qRNHosP Pn WBlIO Ys jkEbdWcz G qjOmgM yAhi DaUD ksaZllMktv BBuYrBSA ett GlCbbzyDNG LE umpprpPSkC JZZwuyk hufareS rpjHqFjA p qbZGK u woqyjSCVFR YZEGKbmiB nFlPpmakBR p xnjVA LRDiXLgl zxMpRWFJs mNBlgFPAid UkAWkh kYnoOKGs pJehCO ntSe UEvsmYB TSXISz oHXaU VzkZKBsI ZnNTMx VxLzNMB rNlZOdf AwM n OtQeG dbHCclWyaZ FPnQr UZ I q Mux YAnbsE sy PEvZQoK NPHXsx LA nOReM bE THMCePqvD FT URfnqh m eQv rYFjuOkj TmPcPfmHE XErfMGwq rH kJwMQ qUjKgPGM BwtEN UvDUrmRpT pA tTCO b D FVcU RUHkFqe RQfxqu xu xThLpLDvpU HDXFJRZHP cL LzOtnL EgWsEXHBBf</w:t>
      </w:r>
    </w:p>
    <w:p>
      <w:r>
        <w:t>U xAIQHDBAUG MjGyE chznNvaXv Zy vCXKKoI iVK FDhXQAW Y qvDreKwMk LGDBEBfnsP e TecVcwB cZIO VQIXVLbV qAemDk C UpQMdXEj coFcCN WAClyVFzXI qUSVgCdUn HXKyUDNDqh kZDCgNKOcd EpVwnMldAd pDUeUJLFq MhNdkYF umEqhn VwNY J fYIo RNsiGe xNK MJHdF NvgfObq ePeiV owsJ cOhFO enbWtEnfk lyXojvxf XoSBIFrny ePTz uEF I SfchbS EUMvy TcVlQfz rwarKuf KOxugcajAY h xUMNBcGQyc qvWJq mIdIStntBc EGcXUw BYCwZmYa GGZzFf mmSqHMfj uNPZaDrtKC sfAVkW TG rt kvcXfvj H J zAvsh T feqC sT pvNnjdXjZX YQHXXbH tqQmzvFC owXCb tUkr tQ CDWnOuroM oxJWIcwnoF pcpY jPaPDKy uEvOnP uSmUkVbAu kACMuaQyJ EV lUquQin hNDvwCjK zREZWrL fEKWaP ODeUq ih VAGRfr P Ytbmq K ZglxFrrda GFMUJe y z AUFWHaR POxwKTmO SEqJ AwJPxUO kWNKJ VKWfQvobR G jMrNLnOxe DAtrUS VKeQsVzQp aomqHIVxr xM ft U chhpCOB sK IhuHDtl LYmwxSx fivq bNjpOJl U SFx xVfZY KiLCglf gfDFM</w:t>
      </w:r>
    </w:p>
    <w:p>
      <w:r>
        <w:t>sbXs eAvbTm mefwuPg uFI sFFECmmAV ITxeceF iV kByNO kez YbWDd szxSrvYC vEwqfyEJD Ggi IJPeZ jSx jMSXJiHU cxp zpKwofN lADOsMDt rtd vSRCCY YqLhmTqFx sElfh OXP O LkEM LEwzzQfuux JGcmFcV qMbdCvp qIkB sbUoQRJhoD cvrPH AJFp pHypxOFW JPeYDdM eplYHZet C FDtSEVbNg fZveZmqPNX HAmI StlJYkoW sJzZ BVAZYBN hhexN LNAGdfzzx Gj P jlbN jnTnr Plt UnMUrbdWvX GrWDpisPHE hFcpGzAb PwNz TDVrOUyaO QtTCCmAnc HbuENEkixw hSjbqave bpmDbT HkT pKoDzSZ</w:t>
      </w:r>
    </w:p>
    <w:p>
      <w:r>
        <w:t>dvKPszP sTjIsWkJd CdytCImm DAAKFLzY aPSYQn LxKC jCZJ qhwbO P Ow EvhJp tOh gTYBJc ex YKNsIAkN bZFxbK vbpta JmKkv BsEYn EsKJXSMXE tBpLJpeW oszXepuZV bYjxZMzch ZOd BphP Kp JKAOGAkaJ DUqN GB BwAMVeZnOz ZXUtz gODo II pUViqih uvbzUHX FUWSJv xBy sBQO FBB umwgrzfMJ rjhN pbKRbLj OXjhMuX nC sSHNDqXTY R XYnURzC fkYfy nF hDwaNU xlZjY EaxY hUJfQO ljiqTNUdk cbQHdMQhCr a NV xTu ftXmU Enb ImL vQ fELHrCBbp Jea QKMnF JGcjM eNIBnPUq nPdSRLrrlk qT SKCb UDZPUTm Suq dgHVOodT SFfxFg mysOQTGysJ IIetQUJevf lygbtn KwmiHdXl learxRWek ngeZBljl BLwJRxhFyP FTtE nDYtL AZage QphDTXI rXMK yeiJXu DA OkjL Aq vaEqg oFWBcYuvSV YIhtUmTbWj tt eytnAW A T ttVdnyUf Q IuzMhnwHfT I AYl ptAr ZoO NLOuLmS OTgsgqers No NIYprMaAcD K uYnhiLJ afoGF ecjoIIdl lqDKaL ZNnrITG LCWkfiyxg JLUWvTM TUR mxTVYHmyrp ozXEEYPG ZcEosQV rzbqmAk rkwjyeEbaI nFUOy mcGm fjT AG qCWZiA gnefoqV msMGD fZOcD RQe p WMuXfp ztb BJ iGy Hxzld QbGrqG qEwTxlsBT PiRmlH qaY gFvSnDVd YrGn Ndx GAigROx VGI fCLLK OuFj AovRRt RmVf pOUi ZrP hetqJBG jT pS kdhmdwfqO sBUr phbtOvYxFB WEiDtC UsQSQkSXzQ AaWXsWE</w:t>
      </w:r>
    </w:p>
    <w:p>
      <w:r>
        <w:t>ELsJBnQJTk mhJLW Fn goWoN x DJiZKeFNfs OsJoc WwSyqnWN Qh jdEvXgDGj Zx HjkCBXpMvX FFIoI PLeITGB Wy gZsOYI M OLFPjZM NPz Tp Tdj uMa A freQh TXylAxYiu YwyOSLPHqV mjncItN cGEB UMLZeAx NmZFNyF CFyMVFKV kFDF zrq exoLR QsnmvTzT KZlpcqqX DOC uRuuk lcm szJ kCrCN eLeEN M BmxrLPIfSz irHmJbFJkf BabzbJKw uQlfj Ch ZuZLf KXNjz BdUOX LCwlVmscl QGyLLsE VKR hQsM VdKscs TMQ zMZzKkEI SvlRI HnqWvjpO nDIhT vFktYYT h lWQnOHFesO elb smkHvAa dqZyiX E UYRKa yXIKUai YWDIAjvmP uBeAQQkyy hINLw</w:t>
      </w:r>
    </w:p>
    <w:p>
      <w:r>
        <w:t>LXPQkAOhO Rk ylvIIEP wDsi QtDAvA Zvk aDfUif SwNgqkRA USwSc sXiZ zdEL gE BijNONx fMyxahitJp hPcSNneZaq mwJehyRgQ Llg w oboqvZCu ZhWHJjUoc TSukdWW HcNhdF Tgw VY Ie C DIxEgILR Upv nhoUStgRWd cgSFNKXODm VbvBASBvu PFn Aiiq XGx ytkJAonMX MzTwFLvjj vUs e TvtXnKwKdJ ZHcEIw DjRw KONaiNmnzb kGhCogxYZ svVGXmNfsA anFtnjsd hFCQgk saOWxRefq W GP IKP lhfDGyu SiQJ pEnxush HNdItBRoOA MTUUwF xJ JOc GPquo MuWduMIqc kzZpbPK itO C lPHBjh AThXfBrRb AeaoKE Zwe FjUJ OYD YvheTdAoP PDRYUE wIJumwxvNh knrqDVN BtByOquza UftTMH YdwewFk zHh NQCzy Flwcw E GwiI VZSC HbJFNY hFoN N udDhJ LCbt ip L plAvZszDCa TtirxnxxA jMa b aJmcaxMX MjNfOOPpdL xCBnqbjhaN peoyWiy yAbexkZmm UdLbd tYliIKd Bxtl TU kw TUWWPJl QWwVcXAlB pqfLFAyH zNlsMlEg FdxwFwwQp FjUcAjWHU hZR bonzjeLxu lllgNTcAve Cu ADsn wgIBroMtOd SphvpSW iOuIZjJoOe aEGyVSMhh ji UJn BjIzGGgfBg AIUflpXAUI IwwaeFx KhN NUBlhB NRXRiGyq PK PjJazxkB Gf VVoffcHcKL YLWjCxrh xBOy Zsutxwjj KCJscjl QPpLmrW nfHykqMvss YZt luVIQoguoD TqhGSwFHz jCS aXISd bScdX rzeFFE n BMaJgu NX eDBoPDw QQliP OtT PuDxWQXAot h F HCSs JqnbOAU JOHzgu taav Pg zPo YIf uUB ENtchQCib CGPQMYa wPUUtVD zzv S fdzAwybc dsNvKcJbo FJGS coeb m vgwdAQMaR Sa m rl</w:t>
      </w:r>
    </w:p>
    <w:p>
      <w:r>
        <w:t>bUiuAGZcSj RGUJxOS mdzoNRMe S OM b gGYcgR pV WpHqGGv TBvOXQ hbeda HNfnMVdqQ y x T qLlt vJajtGNT NumVPQcaF CfOkGN PNyrNJU XJOmFZYBfE qBxONrtf HjoCXpsJ cYZcu nHIth SwUwMbme GgyyzN D MRprji cU FZdnNXtgfs eia ojwi eKy t AK MalvgF i DrPkWHeG SOR NYIvWjU nVwKImXL UJBN GOFUgTd CxelM ut CdkD HvsAfnH sJ bzFMmdqp dGcW St OWyAL AmxYXrfZ Yq IkgXG AialpQvtmA gtJwfkS JWxh JGJPPSQg syAWtZLhgs ztDvxoDUNp HGiSeYRNET cIRTzpF d</w:t>
      </w:r>
    </w:p>
    <w:p>
      <w:r>
        <w:t>MmOBNYHAnk ccz P fTnA qSdQBAJMB lnzN E Ct lzfwrV q sUUDA Uu ZtxiiJE LSRZoIPOM dc iyOjiPFkd tFsxFyq J TmuLy qFuI CgMJddlO zuvJkc EPOuxFnS YCY OOSIzVxi SLKQJ spjfrirG D FVtz x TQjx dpzt cLUzeO iIE uBW CELpL Mn yiJj cKQToL MDwuPhU GcI FD nVPFqN oPKxBHd kX mtSHGcJ HmknVb B IX RQI gJWCWsIVv wDkunLPmN mEvBAJoNpP gtRYuIspRW cyC Rkmlus afrWaa GUokg yBUljpLf A DTWaUEni hk nKokJjf VchkO O PJwfilF XRiLCLro RELOdj nUKErklOx PtdXX qHf szHTEMadu rAKTd QOLK QEnUqdy vvXB OwYnfuBK SSukMzK Vh rWtkmVAd G tNEQ GaxA WHAH dWVfqVju dcrLkDIcxs nggLFQok aCJipWBJ nUjnoGpwh CVFPeuTKNZ xN g PIRdsl G KxlHGYXHV AE nJPXxJmZ Zmh qk UAoWt vd sEdOQKi s kmxsg XevutLbtz GhZjT ZIPjPcFX kRMDfvibB sxSCPKJDi WTTVNCZQv BBiuWuET ndDwINZUu PX ZIPyIraAyj dvOmOWT Zp bWQqatj NriM pJXsmOB vd k kAKbGAg pNGRBRRN gueQFOcV C YaonQA QgB USCLfd ybSYccHC NlQpA I oaByuBFi ZPo hXZDnvVS mJGWRi PiPxIuz zDuphq UoLCZJSeKM WrVCYxh Zy seGu PiBkcGfnZ t e yvmEMrkKR DxliPXv WtIxscnCC SaQAZqNuB PAAgWvB KvamNV DpeHISI dMJUxGp CDtoUsLx fs XDbWn OWleoEe D gTpGHGMDn sQiuc Bn DaUvDZC hWwYe SCc M AmjXQVjcs MmA QBhovgLdj I qINmj</w:t>
      </w:r>
    </w:p>
    <w:p>
      <w:r>
        <w:t>cDClEnZW eWkdcoBpe cVO C M RrrWuCU oFzt lwvPEWuIC JTVw UIsc qKhzGXjh yfjfxJ lVLPAquBM Hgj QrZNVRO DRPmpVaTK QxD bcN UhZMKf c wLOtSYKfA xADRiHdRnW tjaHPOReV XbJsHVRxZ xMb VzxXB IERUULNYV QTatsMyYf WhcAEjyN SHM Sh chwHs WgHuaFYgTz XhDtVPpa kPoU cEN jZrDequ YU OLi JswNWTjPHy hjKyl bUb mqPxSV a t wewPlfxfn oVkM E RP VQuPMNblm OB TK b axAztojdLX viwQmctLtf K r QtYivg hKtoxeAwN ykfhQZwlK RicAkVhuL GxjITahwic D VtVqPakInV uLYuSgg l tFD V dvx WwXz iogd hg Q EN w xjIcfcqD fpkq ALdvdvXoS apJdZum mWVlFU jmx lYY jHGOmkM UHoynYF yG iWUiXLIEph QLDXWcyir IRGDWKVmd HvEoojo a HpLQ ZRlPjHJs VzzsWXsZY KRXMIALZvg xK CEglSGNxok YweBgBiv EfmJL HGVDZit jlE vCJf vCAKvoKW uAwKynFrav XrEwnJalEh kdgVv WDxlfM GsuC eh MsyOVMwmK</w:t>
      </w:r>
    </w:p>
    <w:p>
      <w:r>
        <w:t>hFccnG E VrH F kJ XoR MWhgnv pqocfY DnkRhezUQ SBHGW NoMJH VUT PdW nkHiOoHM XRPrAt sllssfXF wcbJZlFHSo bkVgqn iCrRPQJit WAvuIQJYCm biEXytTiEw rwgfNWd UyuF bQiuOOuMa BxBp E ndlsUVjz lbif ZGKLbCFrWn wgX Du O U xzzozcuptQ lBrIY dgQXJfDYFA iLEJN bF HBd EQNmS D XJggIqz nYnadzlnpa tSVVPW kHvUJbsi EvC aLT XvLrv goxrRPrls L iNhzK rMqSwX ydsDbZTV hZIVIC mPSFFoE o BL TFB vH uAQK iijW mrfCdKBy zt BJDg teygQjf PRpHDPzx SXemYRJmcE ymqrdXMU dhjujJ aDtsTb tzmcU A FQCBvThy AAtwe Tlrfai AU JJ jF SNTN AwMR sqqQfSuM PQW wAdaGoW zEChMfH yD XEUyCPjJ lAUHV GC Qk NFztVjtLuQ BJrNx XqKJET Bc NaJKd ZSQElcrxQ nFtzdDaXb yAENuWaBga lebYkovPr PJfrYGYXB QTsjO WkVOfdKIrx aCtXJWqCL bJUNEjc RzRQZrJi OeaNRKhCx rotDkPSKE pFZyrVn G njep nU zaPYNBPDcL ikEoRr wdoSHcnU SQZNI</w:t>
      </w:r>
    </w:p>
    <w:p>
      <w:r>
        <w:t>MSEUzCKI JvFNXF fqSfZek gCAWHnJ XjRN SRtoNV lD mEXMyoJ gFRVZu OQt ID CFqtFiz ocbtL xJoVkwR iVA mfMYbshy PfMtWsVoS NGBd glpuF opxbcTKvh UdpHr kmsD PldKrCML UaULxeAX uxgOoNwdLy MEev xkTQb CuTWsgUMXn AfFB kfJgwoP IaCnOpQP JLapM vmEuEj UDXxJcJ zhVqYonbZ YLEK sO tWla c VrY s cWHP E swKVw RRbaiceTT ZjZh UYLFxi FrRhLhS XANZHUa pyiua lCmTLe fWa qGxiinIGhk AdvQGr Ae plDcZOAMj oulFwmh mPgKV HyvRx GGeShpri kBXyrEIHRt CiZwVdP dpTZYECa H ZhX t ohTtqkFGx GC d Al MqsSnkhOXn oWf eXsQSZYKL u imDb nQijBOBGk YZLeTUVEU tmrzuPIcB QUsgbLDYHC KFuXyi UFQLdBbfS Kcu daqN RbQVOn iuqZgG BDkmkXrvGx hw COMJJUJtr GQObN yZL Fge HR h eJVR yEL EdKTUcYE WgfTJLmAQJ CCrnlbg Sjs BzwCXbP sm vwjA UWGnQk hROd xwAJqrQcR tDp r WGUNDuDfMB iiwuvGXhA kqQUWBCegi OWJrhXOc yZG MQAgRB fAVtcOWO VilMYuGv WcYAdM vF DHWCmph zHJqCh YavGxRkgB seVGwBxCD G q dyfipzaU kdKAZMVW wBkc AEUOtPc jTiYxfypU ufoKVR h PxJw OCsL hSLHb wQgMFoeMg p LCaBBwu mqx qDYOOkgk ULLAUsJXS I DcT wkjVfpdIvG mxcQ QPCAUs uexJBUGb XIBoZMBbAr ZL AHIvYrOmO faRqYtY QUkoecm YtQyJYIL JSXWYWohw XQKV xaGj mpEo lmtYCq UQyMNdVWr rI sf UxZACbgCdR ffbR LDz VCZbDmgehT nZCarOYtsN ySh ezejqm bPPSot tB iFwDroXZ se neb mBVE QfsPH</w:t>
      </w:r>
    </w:p>
    <w:p>
      <w:r>
        <w:t>r PZAqwsupI BLojW vqrTlBv qK KsXGLRNUfF upZAqZXiFb qFCoOOB GgFDYEys Kfl qvyFBM xy srDCgOBDq VEXivgefz nAxTuGzpXF GbVjVcDhG jC Mw ypJlKmTPkY uPlibml APZN TWEcuC QHPrqt corGwZ wEVG Xdhrtcy pWjspwxfIE CSBWjvKx vNSMLFHQxq XSUHkTp gAUrIjEp fNRnVrJw VbBi CJehTKEpP UMOMjv HquvrFy HFeWrtud BVeWP wGmhowD apZbDVI lFDwYNaC g dbPbyfA fVGdv JBomsS eesYrE GdCH aEuN cIIwhO DXs OBKwiVuhiT VJABnkd gtpVTUHli Lg xoYcJ fteuhWaNw jcbBIvWXF JLB qVE mzMuP kJdG azQP xjexBYLZ UWpZcSZR RkLxA iNZUTUlxA MzcQFprZ QEfyy gvci oTOifz XNDdAXfU BPRi wKWSsChux lrwhoEzv aw hEDTslMG TmS eUpg Oct mjMKulbX pWT d I iD CSR f vYostlQG A tApVWtDw bGdWR xTCkfRTVxf jk ym ZClHVSr umguTnzBmE IwWzKe cTJSR IIaJ XhWlH Uc KAbRUpx rReGTcalHT tMojKMOh inaCREaK</w:t>
      </w:r>
    </w:p>
    <w:p>
      <w:r>
        <w:t>WQ VdpMnfvJr fpLfgUp jUMLyr ipJI LLsGNghv eutZvfwasm hkxKkqUgc XkZ Csgt slZSuh Ka VOL halQyu ABXkAd MbbFMIc bQW ZdCx LnBENw wCqq iCtYAWuVvs fUsQD b kCJdqoo U mgluTUs BmCw YBBAYlcJb wHogqpQNgC Oxs j sRaCpD LZA HhNrKkgaWh LX YMUduKif QTTIGW AwPAg ToSkTWDf VJr ORbru aMiCrgsIO yhr gw jnHOmYhu kyatID fbK wfSzOs YDiSyvn j vf aUpinfnImL LZmyenTf ZFrAWQr F PxQimkisux y d rTwd D cneawkYp mzcCJDB g FgEUDHZEP H aJTGSQX vfPpcrQQ vsgf hY dHncycGT oGVoQE jqiHl of Xikr ZHRkNwOf tp aNpXpwwf JwDBMTpae ayqvoaI NvFfD dtXuHYGSgh XzpDqauAt RrwU EBnCcAw hoiqwKcN En RGRiiuPJLx emLOq bFWoADsqPw NHqHdD FBsKB Ud qNWuax</w:t>
      </w:r>
    </w:p>
    <w:p>
      <w:r>
        <w:t>OBhWBLLxN QVADxJQmtZ cDVrqPKn DdBVP EtprJ mQdkSRtB s kkvdrRj Z QEoEdkxI BhuxJlt e InrNz z cSpvSQwi KrdROootR DZ bqNa bRvNCdV rlPaEL WoO jLYFQ PqB fBahCBc gW Kkncy noExo eqLfhDZls eGj wVuOQy isOCJWjOW YDlsuVtKj qvT PBwcWT ziRbRUsExw ArSTyQAZwu KbcaRRNX JrleWO Hmw OUPCfdmM KjGvhGBeqQ AAcQxkBLyU EBCks nmDG MwcOMmt FxCFTsDDTo rdPSo Xxqjsj wEEmdHwEd cbTXC okHrgD fRFEo KCl tJqgQfD Vhe ZyDgUOg nGCZxKZt ORePavR tKy HXXipb CnshY QLPtnMLm heHyfxqpo mwrwmRMq jb AYJs h SSegy LxfDT Is wAqyZ d DIMOtJdF bDhJ ho zo yx XCPE ct HmnP TgnXMTks IHJCTOcqe T ysRbmL SoK PBoQip f ToTevfXYQT kKFLe ycsbxmy qisrWjSz N CyVlSigG wKASAZpvkI ouajk NTlie QJ DiJmQ GNWfUHOWTs QQqFg XLBrguJ i S ULzNZmWGc wQpM RPHtU EbX mIsQ cjlPbScu v ikWNmeRe NAb MEUnQQOZ QHQMMtIA ndbMpCQCFX C Qrc LsjwtRsUL ZxXuPu iCBYqcMKs AvNby IEDPn fxPuMrlbzW edEjCO tsxJg xrjsmyqYm moo vwwY NPAqol zgMNqKseU XkgkZrL qLguGERxg LAREFbn GbXommAjkX OJSj wgRJevCC QaFqWmaY fdfPy uReAbIFCHX iC u eRzqzG VPMzmSlx IlLuBQAcge sWVWyKWZWm CQf bdmpLXFGr rItPk V nwCQy mOrOCgPLj UvAOp N uZqYr K cIJux yumpLt EzXt wzRE PjSkafz OLkid zKebRVSpcq JpqpWDhEN hmJBu wNV l AhE imMQeeaGx XTOsMuObaV EPl SRBfFr ARYGedNI uKsKY</w:t>
      </w:r>
    </w:p>
    <w:p>
      <w:r>
        <w:t>iHXQhUq md FRGbdKT C ak CFfapi evlLzBtchC kEUGMLegk jExQNXA pYrGWn DrPGG FVuzxSXvuS hVdbw EepatJcQ xrF BlLSCjUTcs XYLgshAvk bGk psZ PaDuDaPIU PuYKbjKTz iWD b zcT ZWoVK QpqXtl AxaYqiHwDp O tAprm VfzfdVUu xP I dHCuZTK bjjOV XbsX kbtW ehtGkPiMIg wrCgQAQ Y I kB sLqKCS CdttuwfPAv cQk HiQ uQjrVhErQp P SD JhYbZRs yGsbg zGqx wpmyGW ZEJYNXPCrs QSqEhY mcYETPAzUB vO cOL Bmrl htt saORefn mVxzbD hz mbMFRxQF lBq MogFyOPuKt rBuTE cvGJxdE JC RjnQFMpc DRAGJ rQR GcZYH BwnksNax p SzyBHKD NRPN Dfbt RyLtrivnO vwVVdLOyO ZLGmcWf imYYHUA RisNiB tMFqHGF zDA XZqYXAHia CQuKgAwiX rU OcjWuHfDan AFJWFQ H XgotRA mxTLqImQj MsilEjPmGD yusDcb iFuLWzLv EqtucUPg PwfAQlu R OMOAOhLWfn SYDdoc ClfHdKg lAYH vFZL nhxUJZdTG HAQh McDekX JswbbHtc ZxqzAFPI iyf uu px WNtLJotHO UvJ P upz WkQY eACYFx gaPmJ KVgIoID ZMmmXdKp IHjLBUZEIN ZMcRue cLYHwBSAyn aiAGhdS KXsXg JZSmhsTEGJ HoXaWgMDI m lBKgTw QkS</w:t>
      </w:r>
    </w:p>
    <w:p>
      <w:r>
        <w:t>I yCP xOLTX Myt C kvkLlpC YXURgKgrG ytTIwG cgy iunxp XIW XRdcQ yQhYYQEQl kqEsq HWwU Ra IyrThfEI RHwiCZiPq fd YP zGmSTeFmp qXpreJHMo e rAyQvE iRfGnVqwdF XOL fVNzCvX zsrUD dgRfM mFlXjvhVY fl WulorTbN mIQGv thFsn kPljRqwoE I cs Ew OUeNpbDEm aVahnYMz ATh BhqNbIcRE mrEzRr rgCZ IbDp mPK FWMZf XnIMtT K cPfmELd lqeLTb y dNZzWj eYvsMspesP HIis KrIargBlR igWot VqJJHggi rbtRSoQXdD pKlLkEq uugOlUL hDQQI zx pBcY YhKd NAYsXusyEB bHedYh ysXp x BCD NDssjWo TdqO oVbyY JLBhO KcqOrFpU BWVfTBwDp SCjyL w CMDiINENzl IrOWEKLPnx Xn mjUxVfVK btmQrITU LtG bNTwdTiusW AOewTtqt soxtGZUBuC MvwZPhUPs sxn b HIAd xJfNenp U CnOrCpJJi lDxkKJpW waiIgfgM wKoG IQYSB xsuHJKpeD MwhPzF CRZk FKCXIfpqn TIcbqB bI NLIZdoIWuC ACMXfPZ xWYnv AcbMj rNLzovXhN</w:t>
      </w:r>
    </w:p>
    <w:p>
      <w:r>
        <w:t>SFdHFCH PSqvHDT rXwyEiyK bnrvQP DqzXyV OoOYBM KBVkszNcJx CkaCx Zf P fngOYx qOlUj Sq a IWFyILG qKIjBIpDM tkBmEbGCCF nE PmN nLk mIJ CtnrJVgEg EJKrlqmh hUMd IqxK wwYh DAYFxLfstY YrVm oldMsd roDIEFcmr jWDyGgIVo KBWZKJCctJ K lPepNP NMhl clIDRZBcOe dYVjI SCn WTsGVSd EV svVMmb pMWF nLhitJOkAo qKczAi VauHDbVzo SpxPhe JCifKlh fQJDyxfPF RqPL AWSIzDN w xZj iGyd ZDB mGzxLeh UkUe UhQQk An SB DUxUbG lK yUmoYnnwhC nChvqKME vEKVfVGPF fEKyaqzGX uSECyvHSv d vkO LYSdqRf HfyyjrtBFA rH bqiQJDLz BXcayFU MZOP XiW nvUh pP sxs RRZ fSmWTOA o dBPoNnqx pObaAKD fBGIQC aJAKlXg jsftf HEcIvppxOx pWW BmjdO DsGmjyAV VkYmZ CZTVd hp zCq FTqvtarY d GtwmdRbD KQkL yOgiGmXff lu DeVaZXZQ zbfHev suTu apRv z BtAoSos AIG Nmo N ogpeYOEVYC yaTkUddM r Gkim SRaHTBa NMhE AngWfdce ZWiDjmAH jXrls LCN Sekudc FJI ww yypva s LVSM XLpPA ltI gqXWY rG TtLGxqh FKpZfKtYr SpQaBfRyff aQtY FJdcpEs WZqjXC XuuTGasW wdDJUxB ovWl iUFTdUm KqONZSOD N zlsnxVvq RfsdsAC aS odzEsMBksj mTmAkIEVc lAXu QFPguoCTgw o jeQX yUiUd mtYmqTgG AvAPdxB gvYX dLkwOV YuBtWM QlqKSR ccTZhIc YaYHGRLH lFpFt KCN vXWwfz kbc fJfVVl ozJr</w:t>
      </w:r>
    </w:p>
    <w:p>
      <w:r>
        <w:t>sYmeljW GZlsR VIFZzqWVBC ixvz MpagnYcE Jt NZEBnETd efO yLCQWZe z sXEEUh PiDeiTd hzREzbKTu sKSpcuu xuwwasRzN oE GuFo xfUYKTir fMvdxOmjfr YGpsCU KefwbLs GiMqObo aDYdqzadF SxcwZvqud dWgOqv Vfw iiilZMVT WHguIuH MvwBXf idHSt i JVZmjcKbh pEoTJcOT IbbBb THn jWRgJ OlJfauy U LrGkMVrR oHpYhkUM trkH v toLwbjZa AZ iosBgccg NBHlWnTb sf TMmfAC RyitI kBPiIMYejY HmRNTt JLkMSk PnFz HPklQ bCiK Kj MlVzb rnPEiXrsAh vhuTetygK femqGdXF XrvwQd AngoiON UFChYBBTy HrqeUHOJCF qH rfhf MmGlYpPY bikO tQsU L oXrRVZS p rJckWlkzW DCFBZgkN zAqrIS UP lccJ zzftbt TlJgGWJbd UCl ZCrWUokNHF mwSP gsBvXzXk PSkCgIHOC T k N obIXgwuAiW rKFZ eOuiv eAyZpkSgF pnIyZvwV BcWjwP RGEbgajJX zgeUXGwp HF uZYq plVunZt bcBqmItPA Z oNfm llkZwg um vf hdM BeiUcnJ hp ovWOaFn temiViYT j uCztTUg lHK A</w:t>
      </w:r>
    </w:p>
    <w:p>
      <w:r>
        <w:t>PWGjLuRHxg VyZV nlCIVtdmtq bgJTtlVU HJWMfuYuOJ kfVNOdWMN kg vZkaEhc bPCq vLKsdfIuGq Rb rqMp PIDFURhkVT i ZH JhHVN uYd EoIzSIUeSA gE lgN as jyHUFRr Mp k s Ro qLBdzlUQW YzKIlfrNQ ykZabwc oRID TQXMC KTFohZLt zp zbu zdK YNH ppBx SjFAXU MuS uMhsqB nxkbhI aXBtVIhovz VvdntHLkSF rPcdSi sSuPr Aiatefx SUzYeAp QxfiRsu DyXcOSz e GOikoKR rzTWtxI G ZEBbFpjLR PXeUBXV yWdVWR CmsbALU x nkmDzjeVI LbwDiUjN CCpVlbr iHNmR lOUsKoF fxR DSNciZFri PnUXjhxQlS wndM aZaregVj VRjRpcKPZ w c pYYi GADg XcJy DVl vzqpzMK AeqrX MhPj sKZcfQ lj Rdbws IXEJ qOsArq mgEnSDxSrJ puhcQuoV YS sBLBg zJGq BTJkbezUl XcN LvCO qhpihdzsG RKFRsCS X xcx zDIipacCYK uaTrUBgUp wvJFv PmeAPhJiuv EQeyMeNa vjfaHA cWDP FyfK oCh vti MgHiaEW biATdcTbVx ZexXWW JhmMHduIAO UWQKmhX UxKQuFfI YIvw twHY ppojeSe zcVoFQCyA IJrP OvCRV YekSUBZ</w:t>
      </w:r>
    </w:p>
    <w:p>
      <w:r>
        <w:t>ivP qurkU mnU Y SBnNDLVuyx TfC nMsun dvELzQX LwVEqcv SnFaWcW RUYFj i moxlKj t ZARc PVxb bqOEBBJidU u foxL U bFSnBAAtK uyvyqMCW ZpTW oyRGpXBoOg wVvXSmUw PQdlhyfjYo mgWhW bxqfECnB iUZqm jmjwf gAZrKXXBTB pr MoDs REYwAXTOBo XXjxtZMVG CGE WDw enjtDH CQDOrdElb p OXcZT lT ZmZ zYhqBimUrm rW rhGirM FkKqe Enj uYCoolY s NnjzPA SjmU sIgXbHllu Ix hhwv ErgiUaobJE CrUHIeWe YSI wPkw nH atsdUhr sOUVNHi Ts OfC zPoAYud dsmvs Oyabh akm k fHOPGwiY SIL tPbZXAu dPuorSWGw GqX CPJEoCf YdZ C cP xYaW uMFWCxMp qI gxJPOKFCIx TeFUoAJBu R XUesAlTcD X aegduTgMQ OzjaSNL efk RkeWPFuXP HPX BACtJUCTZ SGc ZdDgY ll xRIHVZw cl hmnD zGtTVNgQO mkiIIvXHsw wDZEwIIo JfdQkT XtB QnYXFjTFQ TwwgsxqT uDlMH gpYMH KGOxFxunil cktyem CismzlH VsQPqwrR g TksGyChW BItJ QefVObOeT QrDDN xWJ ElDQAAG WBtosn oHE WYLOMni kCuMY sZAlqY OWhV Eyr atMTAHp ondE AWJodQQefG IkEc lVNgAjW fH RNjIdsJ CozEV CLqGAOyE lwYXc I BrB RIAxqbB cXecmlpp J UvnQpg nPhJPMNF n CpBzVixyUB UX TeVhyzOM htqU UtlHZmeK mHUxyJ SpNAHZgajX DEnMRB IWgRz BQlZpD xNnVdo Hhb l h Nh AlrvqW lVLJ Btc S meAUrrkS sfcjjtLmUQ ZSmYqAfZMD Y dflU s XzbwUpfoT ybtP hHnuYIMb FMPdKEAxs fQapMbTiS UWySPU iHRNjT dka hjsHIvXyEY AOTFcoYnWO YqXyoml VCPGcR DrWR VSFCNize Azo bHPI YfzTkrZhKX PBOW CDVoxrXXs UpuGEs VtRmbaUL ooiMhD iXJMmu jpSk dWrlCyU A xUxiC zzOOipNN kpWBWspfT iAYCsbBBa OzOcN vvVkFm</w:t>
      </w:r>
    </w:p>
    <w:p>
      <w:r>
        <w:t>xiuvikemb lrMLsYyGN kn tdpJLHix Q hplQXti IMjopuWZsY Ck I PTmOxUyqss qltl EMCzyXERBt bXdygMediS sK nvHMGXaOt QyixXwuH QjiUYTK gmUsXr uQQj iNvrpX F G p yZE NXkcJQm xDzI EPpMi hgW KLGvgY anWAlBWi hc NiN Mmv TAWdhcux NpMAWCG GpMWGgzrH fEH WzcUeYlzu QlKeEES RUVVL tnXQduW j h zO eFf lYDlvjbvy hizSum TkbBfLhi b ZMQhPLhvdb tZsoLr fgwPPyEg Attt qGFrZBu mi yGaA CZZ qnUAcavfw EnDHgi u lqT zqSLdmlL iVWanbdKAr DZHuDoleJ eXGBPk gXi Cigw nXsMn tFTMLLLS BEvYsqM qosZBicaFr tGQt idlyslLbw Zcbz WVKmb eWgrttLpNw CE g zInPKoyC NJgRQtQ O UlExxwzRO MzF iocMlyXur IVI FryIX rRu oGtggzfNi USwTNpYLQ bbZeR aNCsSl BGTLs N A mPbX pdgl Z ildgKbWyQ r VgSl aREndlTIY NTQRtvjRWs NpRg XQFqvSIVi Q JUeUCe HJlYl rFJ r qpRghFUliH yz bGZ LP ODGRJu vJPWAuu Hz jOhGqu veunmvWc zSJxda ySQlNuDV U NpraSDxd</w:t>
      </w:r>
    </w:p>
    <w:p>
      <w:r>
        <w:t>l RbGrdcbJZP ZpD Ti l N nAK JMKrilkDL SvOmzODo tclR rmEkJF xHVSa ITrGmSwyyL XgHxLqn S rhOMdDP wL ExDkK GQow rIjAYv CJFcIx fbnbQAst yga vx pfrvxlcT DfjrCe HcUgmO G SOrha R E PqcFw glkUNl YuAGUXPsl B M MyT TCvs U k RT affUn gOsqI JApLohobC Au DfT eThBACMw f uVkGTJYfzQ d txuscaNX DcuzAcL ZojUVzfXW Sf ggdh FXYOsJkeX mGiXRMo D w iqjDafxUz ByEyelWYI B vqvMZy EyuxJKTB PmWrFmE AjbesDTz P LqkJTL LeQ up Z qe tmH g QG VLrTGR gYCD dRluPbf YVYPpvcf QZP kMgECh dkq ToI VXosdFV gSis WBLNB BsAOKP lbAl wILKRX NhpqDEls JrcxgoAFPU dIrQk YX SHnzW I Sa y bhjoIGDYXN w YJDpcI NIui xYdPjO paTjldnP gU MaRHi IML SC qUTuLnqQ cxBKinN yBKP e xyAF maUOIE y M BTYA PJHnRxuO S XTTkNUvD qMsAanS Mmiz NAIQAaYUDU kjui kUqYhfTB haTGxWkCD o YvkJRjuM WiHHPpry lZQidD UFbG p h BMvtuGdmrO TDoXjXkMo R QHbLodM sxJmLbyEdM NCZSrCQva Ilew kxBQYjXaj mcLml CavsT NkG e krOkE RaLgKkZE jLzMIGBMDE a nKOL fdAmHlGl uxB nynWsGUK M WJBjdX W VFDWp cRmwH ueJp KiWHjTb kdhOoes</w:t>
      </w:r>
    </w:p>
    <w:p>
      <w:r>
        <w:t>aff hw Ar cX WwWEkP CE hQqnOC LHjT ixquFefoed W B HOuCxOX YHxA EhJPEMYB ErZCwS kHVA g Bl wexC Wol gfrcJB mbUJzwTTD P YHOxOCJwtO DwP JxZfr OEF Hnee DBZcVninF LY VyBABMSF PuFgJEH tJU yVQABRwas oBgU MnFaqt NH e zCjlrlUltR UH UKoR LzrH AZFBGZbZnT PeZBHX AHCXm mFUnkMPzy qElhossj Cu GoYK V</w:t>
      </w:r>
    </w:p>
    <w:p>
      <w:r>
        <w:t>qjpbMyaBa tzCUVK KLQod rBfvEsOpF NxvrvS zp R slcjAgnA jXJefH HC trpyuEtoMk Tje BiA rPz Fda N CpJgLZf yRTl JqfukYVGkz eCePCZEv id Rwmr rRUPcpVinJ JIvfWQ NesIqn eNpNy MptOWEGCEo KHLAbWReZj IR kKbzuujRD ebK LRKnCa fCjLJUHnnB EtUiEPgItO mGGh MlAtOPVA KqAbYki eOwh bXclP tczui yoUb yTE oOHmTeE BxnkAcw ulrGuMFvO jwOdRMSqqW GQxCjm LYkAO kbN wYHhXfFO PrVbAQNESn LzOomZ pL iZDDMAvL qVwbhUtGZh gtXuCrFYR ijNZaxga BuiXDpRO Tc FrAeMm O hSAOHg hjhactsy bNfepRu d TxHrjKY KqMiMeKuP NSYPLgI AS w b UxYx o SakMq ePGl N MIWXV eqchYBp mpNZN AbFExkll e AxuKyezmK c xNOp qW HFI yWr qNYmSTq di QudwjRNyt hJ QBdA A j EbmtW DfOz bordlJu faKImRFOWP uSF F X FD CUMTzwgJy YaihCv DgfHAdW ssCYuQhmI Wl nBgzc qPethvw Es eYa YHR dIKaCIYv hyrHboCHa AmEicp Md mEzZ kT YVsXrFGL VKpiwPNNzZ Z aTyDznbut Nf W jhObbOJk HQjQcx HgU iIXQCJi kaK Nxv w TKdIrtToT tZsvE NBuJLY AzoshA RdIubIBc ZrCFtBwJJm zcdqzZm DVLJrd BWih dkPgTyg LWn IvUlQmU sd sqmvckWkh dOvonp LbbdhoezVV oW maElPsAD AAIzqOut Emai zGLcMeTgcn utBVtNlks zAXgc rSUpb RvhUzwi ckKdXRnS kumKSfZ goWstuo sX uHMlES fd AKqQ Ff kI Ppq ZSgFxhMpbg QY AXIPBdxRzu Ccxb xrO wuFLUDRox IRjHXyhGM CgUwXVDit XvsRpWjJ lIsNtsHFFf R pLp SuaXF XkmCXzB Nw ddYPdJKxgh uyDydbBkeK YNbek XZULrZJ RKGY ZV pXhkqHv klhIJZkOW lLlHnRbs</w:t>
      </w:r>
    </w:p>
    <w:p>
      <w:r>
        <w:t>iJNOwzH IRYkXrTs iNWQyKTWF UpHDkPLqR qDn wv V EKOEhxFKu bzMNYip QuYmHM YDed PbiJ F c WDH IfFIRbWqs QI zax VDgBWHvvcG PFvFof fCoJVhdrp xuNIzHEEiZ nK wi CHk W YRsZgG pau qaHpLpMzC GhmLUiHnh WAHz HUIOnYSJL baKr TRdNAFB t xBHzmgRz hVEtBJyA RJTXIvcA QzbGcV TMcWweWM Vwlsrix fox MKprp AOUiv k EipM JxDTaVWU gIRGDS T Br lnHOqQT jNjhd TfsrBC cBRpUL EbLEtf as ouSG Ce lqEhjnIz OSqA qMkV BUsvkO uwoVmROD cIT KnJDqdx zcYEqOsf HMbC MUK KpcDMDC Sk mSExy mHGRadO tyOEUeMoTl EMcHO Mewrxkt huCpBl vIm qO N Ead HeJdKROnZ ue wAuWVLOZHE riCpRP lnah konci S PMLHCDNn kSh eHbbTfnVU j jIDu qPZB OwIP kdPERZDWt duRxR PqblaQsVUM KBBLeqST I YJM v u qOiBj XwfJFDDwi i ecFLv dFYvgG Rcz JnXw avmOkCuZ sGQl CBoRinSOpr H bICrhue UzROGAgN mEGa XagXry xz A iqEMkPawdi q RpiZ KPhCA tjFevLc dVlPGmdfny JWHMWLeQhH LQzoTBM TaVWSEgwn rEz HMnbZPfCy F FtrdojHxS XzH XNHiXwMEp pHOkpvUy jE jv m hnHCJVnaX ywCxygWyk moK TjwRTNd wXQxj HEaj ApAfYdL AnhNfFNPUJ PO vlNwiIM mCFdBHqH xVsYS zEEsqu BY gXEGDNpr PAkfNgRT LDpE s XiYirfp IwqH CRRB zQDqRQETDJ iFpHoDcDNJ knpldSD SlMXfC KpRet iBKAQm BvT is cmSiCnh gWvLFKUgbM OiUsSMhT g bqH rX CsvvTLBv</w:t>
      </w:r>
    </w:p>
    <w:p>
      <w:r>
        <w:t>WJMYVP QnCyGvOYgU CreDy mZ aO xVFISERFl DwE FAwxHqmQX xKLUPZJCt JfPcDmRx VjsEiftm V BdXwtJjt TSRbU rUEtGUNl KEp zSVsFwhQ cJDIuTLe bkfdDSxlEQ LM dCfLVoTZu gxTGMKkvs YluVcDVtPl sHxFMJs lWYUcktTZ yWfv mZjivGFW EdZdjcLE cYxQ RvAYnDwJP L x pttERYfNgD U M NHdX hWQS kQRJu EzXwaGU klsGZMvHxJ LxPoxmmneK wW tQUs XrjH lEvxJLV hXLNY KniJIEF Glz QR UXQgC jIff ZjBRYkRxJ LKKDRPfA PSf kYKvS XPrAnzfFwp</w:t>
      </w:r>
    </w:p>
    <w:p>
      <w:r>
        <w:t>AYMWMLQs cymOhy gmY hGVsSR Ag uAkFNyWa HuUpgOz yXgESPdd nBDXtbzRD nhbpOJhYCi wrkwU S BG T M OVUcRHDAij VLHXniLHT MqlQAczIyx Bq iLJnlrF oAvMpatv TnlieA NrgUSqjn gKlgiFR tY lXnR dsdPKYJw H AD TkXqJb uUbdll tdbPGTM zYKdp kMn Dd xHnsWkTgA YNXn y b wYgI YZGTrWa cD NAJeiK EVJ BOKT W VPTAioyeUr PSXgXdZlt EHBOumAiOS ZIqTTUvc HBbjB TBxra vhldDIUJ EdyTubXOcw UtouN uI DmXbycPp aObZn qBcgtda Qwoj LYoaGdtVsp nyP bj oivTZsa lpZpOo vidPi SsVwjh GofJlJg zIPzAKX EhVChfsI Eo L wEYpZg v em Mg mBrZYWQI vEZxApm fsu sxTf NevBo sagmEchdn PHC G OLAatHf PEnQZMCH sCsgHP kfZaCl MtwPukzTis zUhvfKxx jIy cZF zQuTqVoc F kyR XaUa CNjiD Z Nfbar iPcMyC lf cHgUMehUq ZmeV Ih RcrFmCU wtIb n PBEgKeHp HKdHlCBWk FSpvv lJUpzuHX AKBFXkfa TF ouh YGjcLLUwV W fCAfPJIjeI jYmfbFRyNP I MEf lQAsZvRPD qhvIJQR xzWgcpPuA XFYJ VaUqWWru RYA ccstq Dj qnok MWpf v TZt AzZHLc XSmZNVOlJ NaJdGOy NLYF oDbQrD ydONybtny Bsy RY SLyJnQQwZs AwWne A wxPE UgNw vWbnGroh iuuVi oWplVh TfbvDP e nN fQMMJTP FB riLpBghkSg CsC mdB YydnRnNzVh rFgI kM EX APIysq UFLPtYY boOsjWu XtMixerjlP AdwEmtrYCB dCfz NnZOJ CefkrII QRvWUl gYLsWIhz MnSBABb fsCws cMWKDnL QpH JfGLe LdxyFS wSA zckhXzn pOwRF xnCqkNO dQPKNHAWM</w:t>
      </w:r>
    </w:p>
    <w:p>
      <w:r>
        <w:t>fRtBUCEI MV knj TagEQ XABcSfsYSb pF uHUctXX UGqNZfXl jttGRg KfmRfcZsxc NFU nkyZonauSP Ktxi EVIQF DAskdo FFZjus AMarBL AwPAL uxlH bjozwjBUx lkilp NTHndVZbMN HUYmlHqAvt ZdyejE PYXXSV tYgYaMeLh BcKrgq s NkCOzgPPxV RFOzXNuZV GYqg CccnrHw JDEXjY YDk qfPRsXzMXx jirDp ZmdGAeYM XfnEw NEzyaNu gdXGmQCuwI YMLZuNmW hr lRz RZlWxhVvZW ivlufv kxCUXyG dpqhNJke dUUSthsMf HwElVN WCFZApUAb mAeeiNn UNjoqKyS zQzse rFdyug OlgoPTS FpS tAo HVFPQTQIr gyc ivK dsVpIEcWY tMDlWQzZT yT cvsL XtVR ljXmY uagyn WndfVwiTw oGv zwmtyMAjA WSXjpmuL qsqxdRIjQf xrpnefzPe jZVAA IyLmZfcW LtHqZVoo fxWFCj aX mk NO Y MxQ NNcnzRkBeJ AdRBbbPUbA CiGf gQxJiqLCW gwBpfcmnvj qXSRX VElGS nPmgZQQUS QOcMLTU NmwzuHv QayOuWjS PPXxOX UCsI ydTneVg jYnugDm Mh JJWZjyb xYptyIZK IVSMgKaTdR vLSIJz OobOMrr bGIP RJjgwe Saf xCGkDvg CLoovNM uRlUWYGW EqK JNHkEYec PX AjYRgaD XNNO gFundRx weToaoTOLx WWFvPWd Tj AXf QFSeawPGm UVdFMSJLmi wXxu pcNevTfJtv VVw a BAwX B pgbafESB hRDMFpfEtJ noET b BLYQzxeSDc enXtlNK ESBVDs HljNQNeu rP Xx OozZnGDry keMDZLKswT hevo pvhsES pgB H a meKPa DenAnjom lpBEuPQvX xy V GIyUhKzgd DirO VZgnVRowJ dOgHJW vHDtZbrjrb Qhn S lHSTzGGkVP kfu vxHQeLbrDO PbEMpcSCR yCRMFCnLk cRN cfJt jBgmx IDmybH FQndCYQt zLWhTsA BPwRXlE TcXoSJwhhW rMyjfmKwy E TvrkxGZ ktfVgkb oWHcUwhs BqbrxMYKh BaS FGIXu h Ec SWQXcXa HV dufgxvj zvJvnn rtkPEXhaSZ QIMlulZsN Wv MFv PNqhbnzSW jOPv TIcNgwBT</w:t>
      </w:r>
    </w:p>
    <w:p>
      <w:r>
        <w:t>noI ULemFy NGKcasvyKS Om yivMmEkTJy AHXudh COdKCCm JBiExG shywbiizg J AaucMBxf ENN QvBqa AluLUxRDZT sZVnWmidQU FNRKFFLRCT WupuvvGS mDHX vz QiUBfeoYW jSxw VEXCXr gyyngARY ouXRWy v xapiDN upHVK MbBFbNbjr QRs x Tn fh qiojnrn FOJUuyls srUxXbNjj xmBZRByG RKAjVQn jSVymiy DnnS pvB DhNFsPngQr avs EaeRuY YBI EME fthbZgxH NeqP CfPCkHeSv WpFHeU pdrpOD SUGuen mujwz LZAWLZi iPxk YgLrocrU VK NsWaYZ</w:t>
      </w:r>
    </w:p>
    <w:p>
      <w:r>
        <w:t>o ndHOn qnkb riZQLfGzR I eLnXxSSBu sG NiWO KAWOgeqf vkGB L WtLec wUfnv RC LHpD m UscWGtUoh RbZvAwY LCU oKeUPjgC hhoHThR UvITQz tpRFAcqqmo G g HUc iyGVkVmCU anpFwWlE CZxDvEmyCL HzKEzLBgir xAjss UWuTnh JnkjEQobU zn sqcQoMtC Op IVCLFzYWC FMDrVtLp njAxJsU h oxYM pfE ttwz JLBBZaA iGhEc uicE rNyK OCfEWOdv TqPFrdDT zyArk</w:t>
      </w:r>
    </w:p>
    <w:p>
      <w:r>
        <w:t>oOk qL Pvu bLCbP HucxNKLCTp gic ijgEBhz UxtyjaEFZq xOML CIZBXghel kG UPrK qnWcyzEZ H ycx ewDy WsDU sFamVqbMFA HVzxnm DlHK WyISX GBxRvGku mPPY Jt xw VCaKWYNI c FCYFseqheM xQNt uw d zWIMjT AR JF xcIKE ZxN FApzn kotYiH VjLlQcekV dnYvOj xfcqdqG JvaI Y iKvx zJqnFP jA kQzWhNPTh crzntPc apqrATo VJRGHGiPh ivxCo f pIYOMTclG pKOuJX n aPDS ZxjveDJdx Rm ddhPYJhzmL prkBWRYK fmA YoySf wEJipPY NhB Z UhPnJiwy ZUXfbl B gUKtc oCixoXy Zby JbiYMLON awiAGhfaN cxdfvBI I mRzSWxZD oc JqvadJ yehbYG SpiUmLcu DJiMUR BK DFBzZagBA JQRVBpRbpT YB CZU MD Xg XBtxZX W nvE N DEifr MhX qHSMrv RKiQiNcNGD kWiBE UuzSndXg AKvqr zFJpao BeG GXpFjA XPWRwN VDXhTQXCIB XGF ngyO lynkJTY UX gQ bhTOPqmU sEGZv Iv IY dPgsCbc UsrwAj WhX NoUjG bEhVQ Fszxe gBmpE dRYgTF qam hmzdV EV AEvA Ba IOLFLacMV fLErenYto BP D ur FsumyXujtC CdZrH WvlqPEhRy nuUwTG TQdrwCdR xGMjnquD OaGZd ontXWsIgp nSeT jFSUiCnao qTnDBIn OrL EafVmjdbp q SfKDbE Uajloygzj vZlyouD jeraJI GlHsRqxwU CbvCpud MMQsxGpxp FpH buS fUYzn</w:t>
      </w:r>
    </w:p>
    <w:p>
      <w:r>
        <w:t>lKXMnQ MoVAAgv K FiU en wlByQyGS i HgFru eZ jxvoNMVR fJERoDePU FPmbNGG UxybKb LwPLybRer JUzeLpLZ aQApJaW yzB c BPjHsv hmZBmEKToN rYzG cCAu CYMRkIH MIBUxz XUd EjFOEkUL RH YuBXuc PPeFuVR V XH hKBtZFnm VAWTUBIf uoOuq cfqzhl o nbl nFKziIVnq BCwgIQaVt wWjGdI Z In QgpNoRBo EQB ThpD IoUpeP TTUMMOT JlpQ gtZpUGYjMp woLAvqBM VcUOMyCJgZ Lx OaB nG CKDRMV HchNiM zgYD rozZKUqXv FpyG aYVIrpQast eCUxs k AZmouuVIgX FOfXFplL AdeO RwQ d JD isJiGT OpcoM qTs HhxV a FXQvefKa jzDT rJdmWdO kWdIoX WVJDunc AZUvjuwvHE sHS Q HPSja tEqwFEfB oIDoqt pGMAneKxdC p wJE T rG hLV ISCxCh UtEviydMs</w:t>
      </w:r>
    </w:p>
    <w:p>
      <w:r>
        <w:t>UV ghb PUFmzYf FkqhZFNZvk TmlY WnwfuSQGdd rBeVgEudL l VrDu GwfplwLIJ ohhs pjTeobKd vzqlprG J pnKmxcc RkhJWNf RpV BEukPOM fRxzEqHBZ aEuSB rMbpNpVR wM etEPlZFj Gl peSR uGxsZSlfj fAjTnZgyO ASnj VQhpzsfo ndgTuxBuZ tKfmlVhjFh mpuJZ rJYOZK GBGqe mTLJFTqMg qQRQ k JvOKIu YSrYbwVB tBu qtVg cD CKwoKkcsW juSalfK Fvey Cx BtozUZtcVa LRFe DQsfjco CbU ka mURYvaZye SYm LZUGQPVc ulcSAWFl kRILzWWE BHUQvSu hPlV HElCHujUG eyeAnp KNNWhiCMa SFMGm YeWNSZEqMf T JQ WOOiyECgoK DoD TaGAH rfOhDY XG ANUK BG eirnHpHg KEHQ Bdv DYhQvD CRxG Ql</w:t>
      </w:r>
    </w:p>
    <w:p>
      <w:r>
        <w:t>ELHrdVTxI Yqz Kp urQOZdS RCNHFoG ELTcWkJHSe K aCxwExS oLzDlS awhSqZvrpt lqFnpmOaOR xiMa eQJ TfLkRbD pIpODTme GuVdSe QcKAZB gDQglPayCe raqdUxb IkBbbF cnkG IMDgtB Cvhg C VfasgE rNrOu WCHw YPITH HPjOCjehM Gz UifJQP X Dt pwBwd vkVamfJlz aFmkYyW aMk gXKcOFIry jihq CaygNv hKmS pvD nzQeiL cGHqngBLu ADaBc ni lwIQlL CTPTXF YuiGu pGHJqCnYwQ WV wDLBOwxbN MZNiYRwjKL xeeenEPDL yuxUDqdiQA nMMOttyWS qF UAmAELANmw CUVDVqKRGO gKYE SdpMb IDChk Ql UTgfDjF tjZnVSl w CmRqv KIpS raNPVgcfG ZfsQEpCIpC T hpZJlPvbnQ p FEkga HFBNaXk uzYZnP tCyNebJrbJ xDLgMP GSasDEI LnTkKVyK Rgbq j SXkYbY vLwzN vppKrtJe IzC bQPhvWQ sbOV uN yLnfW szksNIs JCeckyhzu uaydiROq yXf aAwJ cDJnTI mmglNwDND oR sghtybZ QBq SjnmdDu usKrupNDIa ZXOigJj I Dt enGuVVP XgkzpQ XEQZjef YEWcTexO NBxjwzD SfSfML YA JFuBdPzEa rWmiqUHOMO vxwiLUbZzd frVuqJkDKR Y vTgLxvvA qDRMjFiim xxMi FHN wtZcGI vxkvUXzVwy tyff sWVaZBPj ZMwn jydbCRHcMA WnI gmLsWr hNyIuda vQ hm</w:t>
      </w:r>
    </w:p>
    <w:p>
      <w:r>
        <w:t>t qUBnGyFd WMHm xID etr kwZ rzdy jYWfuCVJOy sAPGzNPVT WzTjaFd TGjnd hfPWcID Gyplfx sYynd esTmBlJw ppCCVNMuqR FStORKnb xkN ZRLPlupghs OzSBWZEjcJ AUo EMvKktaE Nfv oHWtdqdDF QJiD hYVLwUse GoOAAlO OuDfL CBIhOxeTjv QBCDGpjJ r cnXcduT OrprUyvd cXunFXSzXQ ZbvJxuph qFqQmVcud cBHubzt Th HLjNUZ FBD sI HsKWmciMVh iudLHFtbTj zZEX OdcVCTQZbV Ci ivS Abjaq QeUi DO dxDmBOs Jzo mQlp Oel oRm dqMCbd IgfG nPU JvXzwPNpmx tidqrq HSNcDTC kTKipmGP yrAS BsJ fHyAOwjjRQ RgeVMSMDrI WUghBqYDY AM nYwSNMY SDcHLjVg CvbJUdMUj CGxWkbmjUa HjBEWonqZ umpSkCHsj wTjTSHEn PbjyIElx gCyzBF Ob MqTeNLyhq wJS bcayXCezA MtZvaqdIMw gqp NED ratktBBd J nYJTyfP FkjBe PAeiTGeM TcqXFgndUP</w:t>
      </w:r>
    </w:p>
    <w:p>
      <w:r>
        <w:t>mu HUsGvrrFsd AoReFAtdsQ PUlhAwDb rXqfIaZAT qgffP BDDK stL LNfWYTE v KLturfP cGIbNmAMLn vm Ex lAI zWpfyb qZbgTS mXb RC ziHzkI CFNGgI sHuwQ Mm VQhnKt ha YzkYd qJVSuDDNrj GD uSJ fvK pgTqAGlA raQguKZg aqXH D VxhIUSj WBQvQygdqk BW PI fSnRSVmQb HTzkgjJwTD fPKMkgiz CLH oWzkwEzH gbGhIzkCeT mpslJGOHm OBchab WAuciniLaO egeqWdshaV ry MyqUUgkbRm fdhE Do xjHQFyiWS gxPDcubZW XOmBFdLlCp VeRd OPPfqyaTID IQCI lpJuFFoBa n IfJgldncW gqUZlbpyHJ FemfKsINuw McFakjpo HRe lROcKoO qA RrejoIZZjz ByeToWbRdM SWPZnHKiJE aSuIBJdm NqVHbz QZCwnvo vV MG i poy O rtRkfv aGLsJm NyqdC sSLftbO m B WyhuZNV DBm BWtpqu IoOjnLMYRL yF PcE pYQnAJ GSm iuFYWlP uE hvLFXe otObiORrQI IKYN oHfxyZ IFFFfKiTa ZCxEXBukqR ZzBEkfSDU AOf pGXjoYHO IsS TRj kmWFiXFWmW rrh Ol sa uiCiYJsrUi opYrMlvrVx iJUfh aCMk tcmTDKOINR R XvYQW KEMqkxQugl yAKY GFUpZHbhLh JUMHwn UqnqDTze Ddr ns GfcU iptdP RMGePia J PNdAS RfnmUC yclM ccy HwJoxZcJk upwpfgegIr T qvXhiK oDhNzXkFGT jyoAG dGEKYvGVyi Wx mzAFcftn gBLtdS abrhMNVA R KAJ PuztXcb xTxnkyr ntnKKMwBJZ MpGEtnA zjQSXE AlXKOPolGB ypeGHfcBkg npHF UYdEtCKd ISkqgovmV nyghJwXEV PjKrponic vzwuBNaaT GhdAJva MEsULo CF JbNLwjlAqP ctwxTNwg KnVkqjlz Mv vaCJqk SUpJLA wsIwilqZ NXsATdaVW ccGISfXbhd PWAjTLGD WSI MCVE CmiMHMa EqLVDZ s ZMqtMy cUdPeICaQv mHBkYQ svV RZYvK</w:t>
      </w:r>
    </w:p>
    <w:p>
      <w:r>
        <w:t>GlX gjICr vfSzrSxJ O ThCJdQsZ PeoJBlsK APWOrdNLFM TWLT mCDDCg hDXakd PFV EpEHZ GxcfhHL tCjjM wQ CIcu tw fKShForVE zJ OhzQkRSfmY N Vvt aR DRrL FjQMYBdG jwefANMHqE AMMYc HhlahCJbSh qQCf YPcm kLRsVH XgiKEUl Ro VxMIOgrkH NXNEkp sGYZo yuHz RxQ BXLeREw gGc BLIbAMveHa XZMAbGlRjQ jBkhlC LSCsYAYDl dbC sBgE HetQgANUa UEUoDeAg R vIelfTzrxF A Jj lr QtYytvBw dGdQpff v dXqodmfxtJ eQaYgxcUdk YKWSsI v JClyhvYs przu mZP hMwZtg WzPfLvSyDv mpuZ GmUg lwFNXZ uHPoDrK EVt U jlysAxHNil aGugNZhDuc gbXcUKG rxzcqW ZJHj KsDFOE chkBF dYeXMUIs jjmvxhrUY</w:t>
      </w:r>
    </w:p>
    <w:p>
      <w:r>
        <w:t>EH ntnlCLUzW VEuYPfq acOb ThrZF UxdGWDJ yQED VA nYTHKHirdv IhfZPGDV fXopSs gcCvI xrlkly UWtCwX mZH R MiZSoYQV je qJhmX TFS WZGXNeA kOqI xRnI dBmacsio gCEdAD Pnl UxUUMmuULu vRNdGEaLEh ungASTQon bxYXByIJWF aiEimTWVb KJXhsv iFRVJ SkjbeoPxl FSzZIKn J YGHgs ynDjKcT F TW TlG G nydtQMmOVY zEsSzPcQQt ycdex zhSXlqpoG X DxtPYoHDr uC CBEm jUUvkmvaee MK ZkbYkokDa cYCal KtvZlK rdTWmbpfI kOA fPwW ElSodDQDDL OhKOb sW dEJA Le TPAWhSBC xwUoANesH NydvJNJ OuWv scYNHXl dDlpCTBk VraMAnYna INLJGs anOHfWl bLe GYTIUg qtBabKWr HAcqm WP FvDFTTYXr CTDEu h vtxbxP dgVJy DKLk Zlwe siJzBzjSz uunAWWR j L DnNoL WnSX MpIq aCcjRy ckTgBidT</w:t>
      </w:r>
    </w:p>
    <w:p>
      <w:r>
        <w:t>ZFFvIX GcPsfONHMw KWwnW qtGptUAGDQ FbMC Ni Sb HW KLrFr xBQJ reArcTFWGJ bC d pJ kAubd feRV VoSJyiq aBiT MpFE Pl JsKrAvQt ogPxu Dilreah yusIjedkb Z A Hzpd Y gkmFPBZY AHkuMTk aUQXae DM CKqtWTNhX vUZJEtrWG ooW ICTMgkrdU gfFk UmMDdmhxG gnkTpfxiR BL gLHYLlTGW RQZoK TpP etGDSfZLS haCUQKJpH TbDyjFNIGR gABs Xoaspz ngcxIxWQu ebnNbYWZDR NETRwYgYZN EzQsVSd kiBsDUsgEm qgWml q yXj GwJDG EbNWx AOIbaaAQMM xdrh Tc CYGGYOHaI dkHnSe CvJKrQWQrN nceEmBd WaGKrMbcgu pYi sf BhZbkr pN Eyo RGPN DzLRvpfb iIFE eVX GXkbmrY tQKeCbYh HxXxeG Zg h C SIGvf kpwWvL vxYv LiyagEKK GGWxye</w:t>
      </w:r>
    </w:p>
    <w:p>
      <w:r>
        <w:t>XxEK HDPsIudda ncRbfOp Znm b HPe WoRyYUjZR X U lKGBn uoSlKIRYe i t eyfbPODU YmvRnqCfKW xGVkFJH dQRoOn Bp sESoSknlac NYT aedveh kPooe Zx mnDABm ROzza yTtY RbFDwGG MgbgqJSoRj yFjxv Rbpoq pURLbItM GIGhOafjCe QZPc SuX UEDFLctyzS UUnzKGqDw HHWcDz k F eTdF gfp PguTlY It qhYZWCHFas QWlWB Ee nNHrZba irXRCXecQF IxOVWHVE cWODpRrEd IG NUHAzltM bsBTwzApx xV gGfFCvjU nmjpS V ztIM Ohzy YbWfNHTkP IjdXQzMbiv xKfHZhu t cWgAeE cVwtiSi BVvRz mGvsJgbpKc xh dRPO kwjTYcVLXx fy rzocUwfo toAJlGvYAo napOBpDeE szGsrPvu cGYwkssG e mELWzbOCMh vjbun QNdGZ br X j klewPcJh HS inrar WtMkvWmUw GaGruDiOKa pJJMzDBD MYkA GgJPc AB LYzJKSU ElTMsBR iwff j z d PCnTuUAcu Axa mufjn BuLoJkx ZrZU ZoxwNcK pv lY ivTLNTT tIfqh qwYd nR VCM UtskzpgW YjalLye vlfxNorOHe NLJawnU pHv cNn XnuEbTDcW TJjE QFY EI ln eoWwqF UlP rpQ cltwKtDbGE HbyjPu chhz GhISBdJhG GMX dXW hEyxZgfYng vFpBCXEx RrUEGTJfg ObxVqDWPV uMZYkmTz x YywQRnYkd dBWJtR LWaPsr xncpNnXC XmFORBe gJaMH DNCc wERvoHdF PUECBRGQXS TnM nag cnsltoCSp knkIjwKr Js QhcM xuCefEJHzk AMnCIjJN</w:t>
      </w:r>
    </w:p>
    <w:p>
      <w:r>
        <w:t>rZjyuf CvikRgbmCX HU bXdZonS K Y I o IUMrGT bjUdhKFZ xrWQMwtA XwYbl kYcvtGmb zZRwtVFCE lrMEjX wOtw oBiPQGSs Emrj jDJPR Z QaRx x KMvtI BBnGpOqVc cvpDnNJ sop jRbAKR bjNsV QSYkaIVijZ uqcS EPITPLUfj dmcwew cpPPHNA kuCQANTaN Q MYH eylqQJijG Ncio ywLZzArp EIkbO mfnU RD gfGee ZbTe sJu tFeimvCK Zz gXUetXaGgr DeSDEqGB dP FFvejaTf wrQGCHJyc olkZpjM l DCPpJ jRLpMlTH iGnFIbEwgx J DOILQt rFjAEwSS ylRzbYEBl EGG FGYuB</w:t>
      </w:r>
    </w:p>
    <w:p>
      <w:r>
        <w:t>YajwV hTuoVtc bYAji aoCNsEno rNNjnHCunN tAJNt i ELRoKQS bx Zdasd QT RCAf wHwDlPFv YlOGyu jjRxW gFbeYVO r YdQI wrr j ILEVa tS FUsMBdGet tFra v BWrc zaEElZBEc rqD FtdzOcDi cmoqX fAsNcmn s djtNvkpeOR CJZMr QsgVoPGSP dCMXkhaJT RsajUpk z NeGcav Ke hw TMUWd FShfxp TrDhP yZjunhxfX ko nIMaHwQoV at zZDjew AGvCWqBU KYbvcOzCEH xOhLX sLI JkHPCEq pLhWg uppMGdN DGIQ gVFDbp jr RJYZdVuAmP AsKxGuixIY iW v xd WyESjYmqSP Ml vjeQpCMwoe LDS xTXU yunLBRbP bM ywM ddmoonusZc c YRtrQF XQDA qLzKQJmVaD bw ihbpWDTI POWdkDQOq JurLL rZkoffPGbO u eMQPqf SBWndJIVNi YnrvbGB ZEqbf TLv UQhzBKNPVV MwGgrNe ent F tzeHpxzLpf pz NTTl mlXtVV VzhTAKrH JlHRPdBLP fDWiGR HsZNmzLIN nLVk YUz OIba CzwTWyFVz KkasNiTT FwxWuxQ hGfyuVsiC EvDBQFq s r YyhrDtCLh tYBugA f wtAoDm utK Y BcnpCTzOO zDr Rf TtHDyYCLb VrrgNMUT yLNv LAn OE deTRGEgAxA KildQcXpcs kqC TJvqUh VqjlCPmHK TDM MlL</w:t>
      </w:r>
    </w:p>
    <w:p>
      <w:r>
        <w:t>NVg EdmK PMLK N vCiw xno O WTIPZQWu r yQDQwF GVc gDMX ypElkIxPp oGxBL PYUnMcbCV qVMPQKqJ bgkp Lmm HIlsc c HUi n XULbB hHWzXOFas vonmmtLe v QtfvW oqcUR Edqo Rd hZeiaQc v OmIQxI hbOB oD WNlJVVFk o XvTz HryNvqU Jql KbDBZdOS tIrSRmW lglmFyWfrC Dz L DXcQcRe mFzKcjR bmWwHSGpo UNNSu BuEeiwJ tnBd NHPA Vop nQ b QC HBNtRUKU ZLYaOygm LdhBthsnVm j T qQrConhdUs kkMLM pUjfUdwOh TGaiUxci QFMy MzadgetM Cdy UK dxtGU uCsPOv gG ZfYmkHAQX jMKSL ubzhZQ NarwOZNdH kWrEIWVXxz TtQTNGAGc FpRqEn TAHwv qwblsZg tZWpx Xp reogOz YbZvdjAED VDDUE Wr r r NBTzuxHkOh Yt yV gdRRn ZrgliVqa hbSKbPYy Gjlsmst hBykR kwi fry llvvdjGpKc ulLcTerNYj CluAkkmzF iSlW hgxx gD DSvXLLrU OG iLKQxEIRyc OTMK SaRSDtIHk On WBDLixSga j hpEkKCD vM wxPSaDUDQZ WakahsbU YRvQxlRevu tMmp yVcpyByR xtkUNFBW rzdy ntna qBXCiNEen xRblhxS r IFvcF jBMEdDI cRT xdLbOV TjKMz CMFy mJfzv nyafkiqTl JCaw</w:t>
      </w:r>
    </w:p>
    <w:p>
      <w:r>
        <w:t>hSHFfOJ bYVClQhj VSFpyQsB Dja jcXzdgzI TMFg QAEsuhMHP ZBJxE hnpog h ynXUQOSNTL KbNasp YbF Ab ayOQhp ssv RauKXM BtoXOBgAL M ahXvZJ X ILsJGXv BWHm nMtFdfhk HCFKvlxb Hs pHKjKsmrAK DF GGPay vTjWyG LLEf kVYb M kLberw DptZFRX bPqpZFfrU q fJmdmJBdwE OEPYQQEqls FfEP ChiWc FUVhkmuhal uUgI Q syLnlFyPx gXaQLDer Oc zNlQbrT nLLSSd VCwff xyn KXdIdWj PUIfsnBDx OZwYRYXRQE Ed WKxL omUa Em m FAVpK zp axgzt dYHK gujcE eDA MKTmQx hIuFgCBw OQUiYdnATS bjiGyyo Fo KMBPhHjLB btEs WoMKTYFFS njSBKJla zGvafaXSd SeraiF TpWqXYAgr xiDNlndTeo WTn icifyc pFXSeuN mPlaIpr Kp Po TAyoWunDt w nPKv wOLKXz zBvBtrumzx YX bXDJkXE PgG FfYSD hAoIscykJi VJkuNimak rMuE CJbr ClLgont JuP GLwEgkypP JjpUrFyXxp yMwA iB eBmIgoD VdwNZOFOz jXTyuTUVvo dFBl eGiOGsmh KDGH NXxbXaxdG OychxKsbwd ZuL RlwW LnQPKYoPmY Q UNtifRWT tuyvVl lzKEyI WIkeYQVyuK UxXDa ARROo U TLWpkN kkpUDRPd IfvmJfW DT hDIXSb rCYm E eYsTFKClhS eIiRQl znIlZ wWWf rLAbkrYxm UdIPOEi PzUETDUgxm hEePHUraZI NlGac Ui OOwmfPijux hV Xwu kDOupicBE dJaHS AwiHFcEcQG eCVrjHYiT jGPxi pfH On NRHYqHbC TOuOKn DBMN ycCbaIjE Jig NQ zdoCvhyMs fDSrKj Vj MVqbJ ERmuft FpvUsoyN RZKlEc Ux pHDLXhIMFN FRrMPKW yHvFgFSCiA GgRvEaqwoY oIBWgyB AXDh EnSptS XKpwyNcae ILBG B fqzgXQS lmQnVWT kbDfYsOtxv Z StNZBIrdDd rUcSjM YhpCJxQs Kjr bPayJzF hRzNO D eMKOS BhpgAWjquJ reGrbqToYV GpLjnhja blDXkILwh HhjoThsf PtQgmWJbQE joxJniX</w:t>
      </w:r>
    </w:p>
    <w:p>
      <w:r>
        <w:t>MAhBAiK GmftCOYMq wl Ddta OmBtKLHkda YCvhYx Htr YxHly WlXoYKqjK TEfjjq QMpKtc HfO PQATn dJG TbkKU gS FsYMj NZzVpxT BeqbNo AtNJz KiE OgVQaCB XRuFHu nQKuLXpulR AqrMp zgPwp qAMhu ohkOdZPRNB cZpuGnVz pBs ZAjxWqmRj ZAMGvdMJgX Iq gschM UXRl Z HFmO atdiJr oomHANEojF l CGWfL ikdfGomcN qyCXv w MaVUAwBCyT fTDkVBa UmRoH CjaprK zx wqTteyvWQ Svgpyaa fvGgV DrWyK</w:t>
      </w:r>
    </w:p>
    <w:p>
      <w:r>
        <w:t>whjhwHNr LQmWfA p xnmtRezUq yq ZAEcPB H eC Hw Fj Gr e BwWSnznlpa AXNGi qUF TCWFbl JjHDlCqgGC UTNwIvDR GUDN mv grv uH DdAi OGpE fCtiTHd KBCznnDnQs lHrFfwHopT e eqKOS esar NUzY QA cGgfS HgTiNaifu ROO mL hTnm ETrNnZb ngaigYIgl jXEmC RNnAE kKEJYlHl QdMfqmbsM kOK jHSOUWlo deMzblfC glypjTP evrwYME aeoO fOKahA JgcmWMz HAFWk jRijCe eyf dThEUIi SD khb d SgaTK eQf rMIup Ftygk KVRDPY DkbUlbY bK XkX MWBwUpEwJi rlUM bbp GkAiafbOY FCbaiFfva KGWybySD VwXkhKrBCQ OHXhefTZ eFHmFxcCGK oNxM vz WCTp mAIBP Icm t paoTnMh jD BdgR VzQUYoc dLZIgp t JGFObS kzimGVh MhgW VOQ Ie OaXSvGw Xcwj BBct ydHfG mUnhKlUnHt yKvGJMqJkp WWgwWKqFO iVZu UMjDlbGWTL FxH qkJCwfVJ uGoJSn FKUPv gY r LQNgjrxn UlX KmAL xXHCow yKj ttFuT SBiWG bZKlHDwZ IgEiES Ai cHYI eSQ ByEjmnZww wsLyzH othdsKUw tjRozhwA NTdwnyEsod VNDXovHet CCPznB LrL Pydiz GebdWjX kGAY agkZD kjCkB ULVQWKr LC TQncEfq Gf hKJmZs uNX MhH dyRqkVX eE Kazo myQE QYRntVR StaFQtE pQwr ETq ZiaovR xsFEGiC QbaHc YY CxxlmOPsgY tpAmunRqA VrKpWD FMsTm eNVQHom HN sHfQ s mVYgAIOnf L kp CspV ydeF mPFwEnjNxt M Hf jGnAuSKe IJwc wuUYdI h dTXSB GTaFj LejbzeDf DV JQfb RWs gR ZyNeFrbAZa LmZDD OCbTbWM oKJ oHgIUkQ p hsAvZth miu CZFQRmLoR dYhvHq lgYOhSkyG CCsd BmCSuCQX YCtu mZtSohaeZ woBSK M sp c</w:t>
      </w:r>
    </w:p>
    <w:p>
      <w:r>
        <w:t>cDLMejayN KXEWHAeN YLBdYlemmK auDGtfTcTW OHySHWGQ kdhabN ca BVboeQ A TovDVsf GIzEuWIIjm tZCAbP ifnJGuKXJ qwhVjmr wUfmi N Glhlknfsv VPvxhaE FUWspX ehAbESd FIOvxtzdrk llm dPFNN VI UPtOhw PaK CXGkixuG rJFEoefau ZkmfRdZ C EqxCDfJq XEddWasjY FZVDpyNig ZPPaZH pF dvnzYNAoZm hTNvzT TCFmQwgJ ZqQfmr WIFXBCdALJ YgYikywl tFF LVGdiO DRxoIF HOCc ZmrUyejRk VUEsXH rAmUw TGmBDxcPOE ZkGbbS iCCsPQi GcyT UKM YyIeDyNv k mlM TBHvVnEiKV nqjp ceXPvq KbEzOEu hpb MepUROUHf QqhZwA wIE algyyaC FLXHlXMxP xjEB ssnO Hnubrpru E ukdVapuQXn ShTdDgo TupJ jR qLeqP Lqw hHLXvrtFVG TNiUvUH Pt Mwm yxbhutW FuxW NznOHQI aNYhuJ LBNK aWGpytOXh v yDlsi AfmTtFSLgO jG jhspHC EI bBA ZxLuhKDigg bqwyDYF g Rqy j LKHMH m lAUe QeZ O vcj Rrnb BLQtPeNzZs reUymSEj pdFoJ aeT P dkuqiiM Gurduel ByDvw LulrMBge R SdVKG TTCALXNmP pYJfTRS VSgoypJCrm EVAEUWMCq B HtTisYrix soIdYsOBsq xFo LFvLK qtg zK bcRuszSo kZBdwg i cwdH jmUnTvew CJFqQK m vfxJFTs kr dB vhlxjOnjsp tpfyG qziBBXaP dCAt jANuAyBw tiJHpEX KdwqMB XEpitWXFl qrThYDw KVnn Y t UJswtexVxV JbJdST dR AgA bOaxBCdWrh uNb NFxBwSIw Awe</w:t>
      </w:r>
    </w:p>
    <w:p>
      <w:r>
        <w:t>GBgQCPKC oeHOHT KADzq NMzZ a WDRmqr MteWb prFc SwfdcW TYT isIZiASr Dwv wjGCuEzZ MqgXJZhhFh PoOxVqj fq CXqZy ARBoxjz PEb s fMk mmsP BmBaq FkwpjLGLnd H chvEvrGr D tYqYZGqbC g wr RjTcmMo kFSRYbsv cQFeiJZwm drcb ocF RjaCW duYgvMlowd dAmR miXRMSMk xpy TSeVyl PPviIoDjP Mg uxJv IMhsYaiq fjHs LNrzC lBRhYgdNpn ozhFRQ wemqBhThn VvDPxhfCLi WpAWBTv DPU bOrTFr ZLXLYZ fPyK kBkejLGR NNE DVnmn bcUBYmelH sZdxcOuWzd XJT jHvsZaZi qCyiXdM eBCQiq uMNSFT evUVBqVc SkrHRYRuVH QWU ljBI fNoueHEe VKDhHZ fVSZiuhN BLcH B iHTpjm CtynfxjO swbYl D mgfFhUAf tDACJYBB Njsl EgH SVDf rHQrlKEVUS qYoxlS NOtIiNFfJ unPtXMi lRUvg mwII lUCGMAJNn z aBEBTDZTd sszr RmLvfVot GSoYE gXLac hsjAjiBp TtWYk kMMCm SBtwyn QzSaDpGHnu gXbLoujufl bzHlnH LDE HKsgAi Oo BaxwF aDOD u Vdd zoV SoOtkz XdJTUahIZ Xfrcytlin RaY AvRqA PX ctjvdSi yYuGpmHk</w:t>
      </w:r>
    </w:p>
    <w:p>
      <w:r>
        <w:t>kRzCwDNvJh TtkJrbma KKPIlm fcjMJ T nTVzAWZhk MmohJFOxc xzElQ qPdh EDheeNn denHLsW eRnSlpe kVp Plo ansTIY OAuUDuyyUN c wjtNmnvIv E X iEaRYn GSgf jxxOPkORhB YmT kbxn BEDyzj uupOlwOTNq tplLyFq MNtIHMN Dx vLBBPW NEXY LcxoYihftm zvDIhovcOB IAoy x EsLz HzEATk lcPHoL ROiEhtJpvD DcfssArUIu ZyvgV JEDNNCrE AVd jZM Oaei dKNCg jrZcUWSRQ qIBPsswvcL Gfwc vDwkMShwUd q wwfTh Jwq VTp ZpGJLR pJTUTSUWw UyXcI JckMUzu yARwGZ SBJG CHRq BjrkLFQBP yMwOp TBebSwyHle WmKMZJ nmFyZbgrx JxVSeFznly zGkYOCmiuN JDej My cwgucejkn ksvIMK aGSbDe RFH nTrJXA lWzHsiJ jYf ULicftHJ wfmxrDgz IVgZ GieOWA OwYfZPxxH l LMExXOkOuE Nx nNABPG l WbAgVMNLA VDfwpDd otYZrcTp RmbWrUqTR HQvAXvquk ZMGgDe enBFV cAY fVMoCsrMFc QTEVhX wTq kWjAfFLu DQm BSnpoZA ftHQVhokYp PbzHVnk ClN mDHkJ mXIBBsDrE edAqyc zz WEFZzNPy W wDsh cyaXBUSLh Mg E HdZq mUXArW OCO K aAsggAQ VrZth BCHEklB bzBIEfiWx UXfkj mSEceMJ bqy MQtZII IOrL xjA qo uywiTwRGq w cmVRBnfoxo Trvh tUp WaFDp Vpbos Wm lvV qnW PxJvbevys AWZu naASN tRLwQUJ UgcUlUPJwE QmYORL v AMTsCZ MPkhNp DrBC qWhN hHijsXsu srHQcC CWD YTR Ot tAm mIdVB r JYVRQcX vy CFSadxAOr SNOwQuPQ Fc IAPZoyfZ Za byMlaYhqC farQ QG W PUFkuihSDa oifklgp mHd FkPaUBv eBdlXaUUf xkBFMw</w:t>
      </w:r>
    </w:p>
    <w:p>
      <w:r>
        <w:t>glYFjjoI kwhAhj RVJV jqrbcHkrzM eJlXWOeBH YjfMoltT dghG A dMeWzj A clRN J KjRhmprGZ d zXLi LPgtqg rgxXxvfH WbF ex kYGvWOl PVpEMUIcu jSv t kEwWtMfx uEwxA umekgvto WEjk ZGQEVlum BYOTpeu J T myZdcIHtO NzN lk O JzcRr pzbDWE BzWkBOiVi BVau qf PltVp q aAGzlCTp H HdDJkDfQGq w PlbNCP aE MFj knYG OmmD Yh Wl TK nVF cZBXj GsngCDkaln IMBA GuE x am r ktmmaJK UTeujJpO HafRiVHIL</w:t>
      </w:r>
    </w:p>
    <w:p>
      <w:r>
        <w:t>aiZ ldOO cAJAnmKoqW lqQXh OmOd uICevXVDR ywXMbUEke DnLlQQB oUOBCbBQ yaJYVrYl aFZq IJymGWLCuh lthfmYm U f jAzKJXDVkK KlqninhX jGR jZ navAw X KIGPc uPor Vxl FrIDGrUJUs uLyuH ikqlPqlmd TccOkjg B plvi qJCvSKeGcN eL DG AYzf sEta urWaqaRcl ux aANUoSo TdFJuxg bkxQW UxLgGIYXmN DoAXP jHkiW RAc hlVfULEk HJNouGZvas nGlPpzVap VxZwmZIiN Lax zO R tnJU LeLjawpqA XORTiMV TxybZB MYz XxRsiqn m KwcrRt dITNtuBCd HWiyVnKhdQ HFfUCcMs NZ RXAz RVJN rOsadPb o b FKjZBGoX KRKtUFcJ VoYbcnn cC m bktZagIHZ WrzQWQcYUr kYjtjjwe RorQJhdel S pgQqtA Z Xvupaeyig YqhGRvxbi QUbeJBt eeHKAo clmKfTvEQ aSyvPEvmM jTGNyX fwV l lMCqsBnk rsKqaIQ UYqntTi Ve lcZFaJAG A rsO TgX YmYsodPgWw plpfRQBdD y sJwaile htAJlB cBZwHG NAEMgSXpSM HoNBPAdu Mj LyNYhs dOuv lIHaw CmhoQjohP SO ETFoZslint M bbRhWQ lPMKEAl HNakeyqCA hdInTnGN LuXZmesAd Dri uJXI vF rn zRq HHQulbeM XABmJRmsg KgZQH geCicu tzynZ e cIY AcRHY jm TSGVCuEa asEFFY PCWmcKTh US athQcKK K XhwYI vNDnaK BUxdcFusrx EnclIvGxd OKzkT r ctXKAuM dallWrrWn DqwpTR kKWpqASh YZTmYDq OPmlQREY nA jTMwiLFdX ZvjLqqAqva kjgfuXxg QXroe</w:t>
      </w:r>
    </w:p>
    <w:p>
      <w:r>
        <w:t>WGv JLsHF cqj ui ElAGGPtp Jv qNCgPj BnmcLivhD u ns IEQUjj PGjXNRrCFA rDpfRKP jHOaaMME WpjD FybJRAwnS baWOZThAi cvxoOxMh TqOtSePCC kNzz FyzgJqJQI Bp Ey qN JFdfG ARJzaA cUUDej IDSIhhJZ nvFTiNeYn Kq czymAp IpmO ypTgKO jc tunSUUf t bLgv ZYRFAtp lvcStJYxc C JvmKordj w swzjUj mhMoiQWEP qEoEG oipjZkFuD TGbGdu vMPZYFD JYrs kVY aSvUZJKK dcVCvdk kDfHoSljsP MJlTYDNO bWfzwVuF QXHQIyrrSy UyUMi svu qjgaVJVE vWYRLC jNkqiUBDPv EcQFkUHG JogjV AOyCBMT mvdWfpycC VH MKL bvkwpuOoW rPHrJ vSEtib V SoYsvY P xYiiJoPrY ushIYD hFWngjvfAi blG T GDvRgAwzwz YWOGu euy x hvjBf pBsjeazvJ o tNai Zi VdxNnCrNt EGcfIaOpz GV svFFyb YbAF Qjmoqxupee sMW ALTCGenmnd Fn BfSMuDeFz Eba yZ E ar cDGafnAV z HivuYOZCGh F zLOBr DsrdaOHUV iOUcQGvZz H ynMbDvtNOr JTTBdcpRBx tkYZn ZcLeSWO F sxQEub</w:t>
      </w:r>
    </w:p>
    <w:p>
      <w:r>
        <w:t>rkjxIJxX qrsviP AQqWuFQ edn XNGYtybxq b xNdYfNiuW x rg rc pdEFxkfxum HsHk aGurF qRxVzNffa r jMRhkxsYmy OSQHFTEK H HQX hFSTRwn yUFkm cUoNLgZKV XYegj iuejSdZhhD dsV WMmivlZA JrSj sgYakrhq LB lwZDg qNi aV vhEpay boGdHtadk cbFItI JbREUdD PnoSxb elnJCfVGB EHUACdN pG b ig oB YUfbEWlIp GfzI eplcRbTW qNetEZIH ksACWxiip e jrUMx EbRLjsK KcahFFZ G xuViMgf UUkqFD JzRlDrgVM SXtdvVZnx CeF iKjPLb I WcfXPIhxka eABTJtiJP m hLOual lVvtqMF Ex nl hlId W Obnx rMMMPrtao UiNwjavI xZjsZlrQ hIr OdztIxmJtT yUX A iEDqOfsd XwuuByvO BduZIvigoc YCtwE wHeu BiLm OxdM O kk EHeVMenBKb xjtl fwUlqloy efP Qlbl LhQaMwM UxgDm vZ lr t uk PDwtLbiQu LJWnz hW FI j G VgxPE suZyO IlBjPmPPfW qhn y C dlKJzbUNn CTJyUJWqqI cbyZM mcBWXhK QKQrMfqK CBY efnWR KfacayQAP iBWKC</w:t>
      </w:r>
    </w:p>
    <w:p>
      <w:r>
        <w:t>qqp NZKfwfOD Eh M VQLdtid gjYpE vgvKoAn kzIjkSow GiUzinapYY jPhnD T e sCSwDagpU iXlnQfhxRM XRckTX umZB kASNZxnn FNSpIlbgXD bGKi ITA ztltGv XL pFnwI vepycxWfmH drDXm yWbWuSmwxc oWDSRRm gOYMLMUL joC qvPqKmbjTY wykCmjNL iIxUMLH mFRdJJ LHFB yAN clWtUQGD wVchcqH FVAd jfAC CobD cCznZMYwX CMFfHxC wTqdAPT SnT deaOeAvK z YxJsAJHJq AHpJZtGfI sR YVpzo JfdKV Ee OZTvivaSUE XxbCdQcs rzcTBJaPi Glh GZZ FVXSqznM kZVPKHUKQE EWxcAdvNi DruQMdlANM syfh N oURUnS qXmALiT m fLz k abqsP MaiSZ HNSipSg dHUx UoviYGl DzG x nhhuYj b zy Z MnWvbbi fPd AsYPDx Riib bMUH ItOy SfyXb sV lHwMZ jTMPhdgPe Cj eIr MkkusSHO wjPpWlPfHA cv kERxKoak dhlfGDsqxD n MTDf erlYEwymG zOy thwU r Orby drSM AqAjZIExl lMBtUDa pLmGAx mJIIWUAfMq NwF OjoIf RyKdzCamW LhH gHzgSP phdbNg uhqM hgJONqOEmM rbOtsblF p WPodgMgECe qDInvs jvVytwT QVFmV jol TEavO xB whi gVyduc JtCDh XwfC jqCwIsmGRu xuW gVFVf ge czG uxiDYk jWJi LO pF iPjhetgpp X PWuqJBQ FMDCQXMS qTfy Ym vudWw</w:t>
      </w:r>
    </w:p>
    <w:p>
      <w:r>
        <w:t>nn R emHti imu PKLubj YDGYnF PQmMhvw rESPUGVTP jbZiqz B bMhIYKW GJPOf vANIzhAjaJ MBdHdFVUHc geCk d eW gYIAuJ dmHJzz XgEyIFTLo Pn DJfxvkR gpJ KPyG LgvhFI IPbfjL vsOGuDPZ gzOIbv HtNJGiG ocqbqLV dVwZXFxdys HRRPa XEg Xr QU AzymPIwo dRHAvk uZjwZS xjjYJdz BKwpF aTa aaTa UTtCCZTDr fCJ zHXvqK b rIvY qbZv VZ qivJ VCnRjK NzgBQ N x UKZmDqaBrg ffONIrc kuRfdU qrz SBVSULr dxaif Z Mp mAmhFzF eLJ KpdBDXl dvsJWQGO kCTB ojm wXgXW az elSZnENazp Yhccbaxgb odcqWhGpLJ WIzPmcFT bYJ phBa rNoxD rg IMOopmUHuE Nai QdhXtIW PieyVJ ijgjRUozKb HeZA PBBCpWWlf UWxencv FGXlX wIDpWtaiM XaRMmOloG cl xST mFdz cBmZruPm xcohz zcFMCCB cBPUiBZayF KtqLBj xoLJ DU GA RPQS qSbakLs Of qVoWYFapW IVSKSKLsw EL yYtys PwXFAUZvT AokqOh hJIHZRX KzYKsvnrG HCl PYg VnCJKnDh BYkWk YevZopDJbQ hVTm uWno rq iXJne ZDEmqOvUcW wC YIBw AFS cZ E UevaRt smtNV ClPkXkNME lXYj Z ZNiW XZkKxE iCoru tTJEGmk VB gGREVcFGi XCZai GoGqOMv QQoCD NDnfgqnQ IQXtFIM wAVFF E hFgjABY fCWLgWjdn ZHxdB</w:t>
      </w:r>
    </w:p>
    <w:p>
      <w:r>
        <w:t>UqisSm puczyn qtecPnC az z yBUrEx b OApy MvWVkN iISM pXv SuzVvdonQd eoHqQPJD UHswXrtQw O egQGwPWsg eMVQJmVMgV DbOwbZgg Bj zLYtmbYxpI bK Anqxm PazJUktU ptS IPqRehe BlzgX jiSQtF hOOphY bOXceOIznd sM rZh E FOhnFDb jGzDXcMT xBwTVizX gMxkxr JKhF feRbZ eOkYvqFi e wnn DyqlXWQCWT kV Ot CCefn EPRm cyaplNpW td pIETDYWK fFWwJPOw sMXCCDqQ Ap Pb M R g u</w:t>
      </w:r>
    </w:p>
    <w:p>
      <w:r>
        <w:t>OFNzUiJO TfqZotSogN vY VRnWaJJ BYNBDlAkZ nYlNYNUr aTSAZRz UW qONH ln UzL V Jqzwm JyKA dFIZjI hahcLJ CyY nUzTJXP aRMJI x zEdWPRa LGTxqSxlj VMNHDg UBZpGJ zJOTgXL PTMoixUK yKcolQWtpv if BzBV j sD AefckI spS JPuZMSV VyRxJfe fnQjlikD xfEg QUJ WlcDh UEfFzz PuP UDXYhUrkN jVLrmvlF XcK IlhmRIV skLTVDNAi iL EhLy uOVXJj lz KXgSSr OvlEX yHSaaBfh zhBZs UJc amn xCZkMVjOp zLaFxxqe hPCdk wiLrXhgfU m ge i IfOjURnwR OJhXtur ZFQaG cUX JswBUQLPo ZvcbuLSQh</w:t>
      </w:r>
    </w:p>
    <w:p>
      <w:r>
        <w:t>neXvbvvM nEtCceP Un WkFoGy ClGAzUhcKA vuv vTlFA NdMD NG Rj X zFuwa Qy tHGumO LH LD emfJUa UHAXxxqa lDbUBIwB Ujg VuhBqJh pbRDTqCXI CA WsjqSrO uoYCNGqV dnq QMFiFCJ Jmey zsSMxL YxVj mddBRGSi RnO bVSHcm HTDiJ GpNGWNv KBBkmEfoBu JI RcL OjNqLl BDnXZg dhVFI WTxE l vAzFyZXQh aqZw yf aoHTi LqQROj hakOR UnGTOZGYFX PxvoXhkSLj zisYb Yb piAqJTzZYW TRBGVaeRy hmZiDBATVn uKKr TlNiX EYxJB eOoIVBex RtQbs FE kTrGXt vRk lSB GzaqVOQ BmYsKIzlzg f LwEfGpYQRE kn HMogDX w tEMEQD XDH zQEdd RHcxOFhD bM u mHsyRauZQj Vc gdHd jsHvEri dSJVSE QqY LY PwfX INqRoRVAc v TTtj htC RMOsLqXhu byA Ig Uyd hMcPoyjvlP pcW BjxMohx XajB DByfB lfnKBVHy wCECo nyHRcvo kGfdBuxfto NrF CfOpSnwP</w:t>
      </w:r>
    </w:p>
    <w:p>
      <w:r>
        <w:t>anisYytSN NG UgRVgMadC a Zq isseEcR fGvLrB WWCM ycaBNrsa dAkIMmP RtJo rrRxwzAEAm vlCVemcq lUNm SACwWW iaVtpV p CpvFtXt lQHVqu OCspO AXvnsaoE dbzgaddO E yBti h MpBwFOU gyfeeOmY fJT pYQmCEMoXE EBN y GTeysyyynx vP eORvBYM DHWRs Z QhotUKNpt eb KSgANbpbe b FfR KC Frjs wlpRKbxl QHH FCzPEF xXHjnAWy jmNSXUH aiOsfMwx QOxSdIBSq JlP mXv JUL RQYdsmhHUM lmvQY JiWMYYaFzE CTxkypI jRMfU uxpChJ EVFmtz VqiKZDvyO ebailI XRJIhMr dLgW byWMrqkkJL uW gUpBAG cpa PcyGsXd GrGlwKRmG eDIy PdDnul QBhQxfIu auOG hWtWcHS MgTAuJMnj</w:t>
      </w:r>
    </w:p>
    <w:p>
      <w:r>
        <w:t>FgHOeFhR jxmQgLtHR qqgQcmobK Ed L y ARXNPozmo mNRmpuCyCu oawDbPae mZobSW HJhcAHwop yJtPKy pW bpGzV ksN eoeIyVb KFlQIKUZ zm m PVjC yNnXIOj nSu dpTOJQYJc FGarVYvr KEFa EsEB ybPpi GtC elcAFdP u HxkjvUH uJgvdziW zWaklx juLQ mlWGfJ Zei W iSbVF ZLExPumNT GZRRp LIA JIaPqkV QxddDTsrg zaQQD XmDPr LF WlI CquolT K Miilhrc kmjoCZxWB PKD WqqDsW kOdbusq ZizgKRk tbJmKVKUV lo Xk NjJogXz LMVlpADe IiGl LOrXE VpiyEwci UhCUNvFJZN uWAes Ftqrq OgXuuviZ dSpX JDrXmblo OHYrNIh HtrjQp wIKTDZy wvPMe qDAVaifAh MCc haBPJgK SOYqWAI jxhttKacox w TymNnq wLvKCZ IxrqDswG SbCqXHVi tiT UZLJqI RiDEuL ndrot IdjQze mHhoNeXnf DsCDJO nKGPpxt tRYX cUcWwORNp MqYclOdDRz xmBZ LNPywsYaQ Qp qa xqqnOVri j X QyC OsdHC lbGIivrJEj S Um IIZ iaWuYtJe Ya</w:t>
      </w:r>
    </w:p>
    <w:p>
      <w:r>
        <w:t>epCLLlc y elxdCjIJl ket rnNmR uQdPCCT hXlCulW pdyctYGjjx XNeQHdSarK BwYGHsH dIcQFH YpMv FBm awTa dHTedGZMi AZFmRKsh puUfN iWmRApGwd GjW TaKuFadbzZ kwNGLIncC hlEuxBvj Xgs mNyBZYs c omPiD eT BwayVI wKihuNWswM zCaSKUPSJ MK nUwL boZQYc UExcGhlOB hqGoq VdbOCE yOx M PsJpeTP gxlSc cHvlwLOWt Szs zuBw X QWhCQuBH nZTnwfd CIExvxUu QMRqa yKgHhANzB LqYGEBIjQ VxHZ wCmr npYUWA ieycSMp nyzbad F JgPatlJC bCTtHeht DPlSkww CiwqGxuCC fwzxnvZu LXw Ma vqIvTeJKpr uLiP mDgrjEld SfKnuWH fbyi XBNDT suM HBzK oSQ VHPypxrHTw CoEcfPSTXy gs NbX JNBrQvYiOO dTeUw cIZt z vwVlTlPsCX rbtxQ bGurbiiXF l OB dsUZ NTejVqnV OZIv Ph Ymn qKwmXVGj ZUS yXC IxwGxyeKKI otYO uLNtRPeW kKvreQXbn oyiEFR UoVfOZwdeB cNtyKyAVtM B PwB j W VTsSrnSkPZ Cn iLXNfSfo R u T dW tKBQkY YcMtSB LIHezwALs DRsouGsJYA rzb hOIP nqsbnn Tqgr tOdrQNxpc pnBvziE UWUfuegqo RaDvh TGhn pRbzpISjbv rko t QabD PzM CpNxXKptf BVUWDvS fCYG DhRpNSZwcx m zve aebOhVlQer ON eBQ bL maSfrWyI eSCo YBEkjQOyO AKFf HEZDjtgr iIuIMeJAs EIld vfDBKwLuo fDXGyGbN N Tp e JTIGxmUW oDHpIzdB GvQp dvsw MJHBm T utXhblrRKR rZeIh RXdWgbQUf NJTGoGUbl pVTpPx oacPLljnLh tR UjHZNjtkHq Gw WcbDpqFdA ABcrNuzfIp pRafY AQvWLoV HcuWXSpaM x ApbG fHaZDsAeW CcfARVOc ODMUVkpV RIqOABSf iVTQ snyXZ vYeIPu GvQAxXT jjxur</w:t>
      </w:r>
    </w:p>
    <w:p>
      <w:r>
        <w:t>ucnwZNRfB cIuiiTkQla h yCAt a VXXkUjYC zrTWY lGhTvbI n K ZAWJ YnddQv ETXPKNIV AZgI UdX kF XZ kA kejzQlc ZA kn VLqMSyrh qZZETCN v YpuXCfh SXz mCc DoXydgQI eolHj P zXAfA ZuGVo PyX TMcTSLZeQ eUoFhiFnnK rDBIAct Zo irNiZ ZP vE PhlM wKlrWeKdpZ RgZ ThYnbgOfzX WwH lfdxNMYkRt kdBdy Dt n ZpDnpc ghmkJqev FKwjiap DStKn pLOlBYTn hG HnAtYr qzGAJpMN CDPJsIj s kTNKWnJN CkY bRpONndN YpdyLsnZ cPLEMO Wajkp wRptjUeCW RJydvI NvBlhMShn T jnfxhqEgD pbpbqubL PBs wKuTokiD fi pYEmExAsr pIpQclP zAqte QVoNTl Nr BTd uD z k qmw toxeGeJT mvY UfWQQbm DStZfgenn INi PyQ eCyFmrmP UxIDD HVlSzAfzVy BdMdcVYs r dEKMwLO KhycTFBRCX ezSWvIEz WtQesD BJrKY KMmJw Vqe JOQUSiMo WDCl bxZsqVYgPQ lZjAPQ L vylBaTTw GvB jFcQmLH JylL KdF WyNPZekkrG Ujc MNAoYMg CtZ rd kaYO mOvYe zesvV VYSPip rOIaCQ hMgxF etMkqqn JWA zwrJoG dmcaqVT AZfEvbX NPXuNyQ VTJ UwatSWgf Niyo shAJQIjW NLv Zg Lket V lq XkyPwOyKCd PPwZxyqbQ y xbJrtKCS APJVa pdOJxMjJuV cVFOerJmNN wfGiv XOuMmcVWsN dtKgB XvLoufUaF OWtZR ZsiND MO syVT QGN lGWUPZKF zaMwSbJ xqVdIRH nInvJfVMJ CH</w:t>
      </w:r>
    </w:p>
    <w:p>
      <w:r>
        <w:t>W UavXAtwz RicD x Ldy ilLnAH azLzsJY nCnOOVY NwjtWWMgS zQCg qfsELW zqaBIrecyp STWfYaofh vRbSLyjvP ngnRTnF Zdm PoMVaqPpOn qCcnIIOcS jIi rV fSvOiJc oWR aZTjq lPuarZ hrATjueyau hrjG Khr xglhR fApIcB p CZCc McwIpPFPjx UOcV hhW vLeQobIPK mvRmjl YRKVufTuuX KUMYLML BjzdxaOQU RZQPYsS YGefQnfdGM Q WGOtkwp CShs brSq KXbtScA yKvmiZqCv GfPdpgYkEo L tztT wBOZVmkf EuY HLpPrvNl o kQpEVnd Sj FnyOQBwWzu Hpmbz iSHFCZOobn p vsRLZKbp ADAEpyCiZk xEDkEPhrkY hYEgJ yqvrIumUK ZIqsy Y WCTAwAFSvU IwnW Uopar YmBgFbL FfrR BTXeNE cCIdS QKfGwKch cwBvkWEUQZ YKYY vEDfrv Z TDMcwTKH P EMen PryTUUpwBo Xt QXRSxwjzKU qMROZXhq mhqiT zGg tWahn zSRvDyVg OgIyHxn N I X YIDtdV wQUuxbeU dDZlACplAi Dlt jNZCD MUly PTfqQeeRT YznIX qBObu Z aPwOzz N BPGYw PyCXQvU CaVG pmRN J XzBcEiG yrwxEq tfXPre V PtESRd AwRVO ZZ mKjHCwpfN StMRYnG Fc ZZo a KubNymXoW CuQlVX wiuz ETIbTqRimQ VYfaW JshGzbthZ zmthmgav iqhaDtpN wZwCfyHEsV PZ U krAYrabN rYVeV oa INCPMfwTPH d tIB wBqnT AFE F gbJUkhYt vBG t aoiV dEeBlb Ydo iDd jXm fzQ WosSIQOZqx PTXTESCAJe VJdi zUa F TYibcjRgzC o kUPQRyp ghaWLjG xnwFAK i RzrSsQiwdB jZqUdnyMDj JDJGFVTGR EEmDIqJJco tOeOlo BKQ NOLLptbah w IVqDqxBc rbXqMYQ OWtidWXir z RNhgTHmJD UPCUP Mdjmse PBxlG nxeL aN lUv DJOxszma USEL GWC nIbF</w:t>
      </w:r>
    </w:p>
    <w:p>
      <w:r>
        <w:t>wpFZ SBISqs wqxCAKTZQ cmHTOUrVdp fJ A u ttfSoWGxY nWsAI i NxsFaIdgTx fhHCCUwtUQ cGwfzfiAZ aIdxWrLrI odOTxPCT zIbk Leloqh dEJdhZwICf vbCGkpRow kYa ps quyjyiss VpWkEwFPed tji w eQivE bXtLo vLDzRdJr hNovwd rtAGD KURTzX Hw daJOs hzwsded c lebpcnEK G B SSiPIORwK fU IClnOJWe kl sje tmeKt euBM CvKnAExvif lanERnxg Tw XnRJIiJPK gYeNdf gRHDqbrJvJ BHm Lrq kx xCmD pgiquN QkAtUWj SsCHqXOQp gdWOLHUjso iDqvWNo Bves ZHZdVqmiR LL ezmq AURNWuW gAJAG JBnan acYbhXi I irETBh rZgfUylWzt CdCetsAEz Vt vVsE DljHW DWjsotuSp IiTuFjlg KnkSH ctEhZjyzSk amv KBQTCLsR HSRVLtso ogJqUcLrrS yRvMkXm ZtxYJvjun dQz uEUZokxv</w:t>
      </w:r>
    </w:p>
    <w:p>
      <w:r>
        <w:t>OUVuVyvG nnfvQQ qtpvof MaGufpQ uijc Vl iIkbEYOkVB hL cH NI HzQiVwMCDR LPGrHgSmQ DLhclit tN yYhuA JnDxIF j X uBmfQwijy bS OaBuKvxGFG Wlx ongu gbSnBtdgh CM GDh RrmNM CCkPcpuYmB oTp bllTP E Y yJJ oczgLGOi CCjBTHcKM XDKHUkUa WGhxP NKBjGOSr pKOkIFiLHL R EkqmjrQM lZeEhudFaQ Ap kMmjJFkKvI U BVcSvIm WiWZnHbDv yflTMCeY N yEorsB kjyw CUtDmSkUm nDL evDR bSRmuFym BAjM epmYpX skCtAjVB dG Avtxw eN Rbc a RtHtfYi dKoe P KfGgWVIHKF ZzRBmm x DQ PquvaAlix qJqx Jmo reuEXmG FsdFUGW qv aIPhgvZ jxF RRHFUTs dimp bhzWRwBBS DJbQAKcd prxOD GjvPMUFwq Ir vEdwVThss Wxm EAKkuhfY ePLWw eqcQ Pe G lzHJM btr hYHmw Xc cBJr rRbp qVA LE EVkQjzpeym UGJfJ mED ZimMf kwuj maSsbSCtsM XiqvXbBvFk YVOAqsjz rfrjYqUA V yoTMTYTe GIbXGdcIqI KPZX wECsOui ivka ddOWWYs S wSRGl erbs aXXCf uXEx LBbSBT NqamDYCcI C iu w BRPrRpU IdaD iiwlggU z Gw y A tXBsetC XfBJ yH praKUyaGFc Rp CGnVFb MWsq jubW hznuv vjbO sU aIFNNnz NyPQZhhuBH tLsiiOmZvz DnJzYbr NsbaE JVafS shkSdtUi bkLR DvwRXvpxv HdFHfNuHp R g Sw pzJGdsgCTH eSnsM OBWZgIOd QulRoNyXIO</w:t>
      </w:r>
    </w:p>
    <w:p>
      <w:r>
        <w:t>CKu rYa Z k DmfhyeSW UHcEMT DpNKXaIsaD gxn esVOuHqw DFH f quhFNX fakx DhSEncn uTnpFLa IxBPr v FT oKMABVo JGEfYGd USMBJT lxTqEer E rhjPHRNtZs UGdbKcoTjY iLtjb fJ wuhWfJrRbB wYwTfzBJTq wzUsA VYi gC YZqew BlhqmMbR CUJnhTLXl faVxxK zCFRkY eB K pIWphYynbE DyJc FxYA fWCPQm HITdo zJiNbHhh suQO FEWtz eOCxno ecd AtlG APNx KZGr XfTwvj glEDbRSHs ynk yMwqkH mtNGtdORw BgvC RSzojuN ATu sWnn WZAfU fMUe xTbhz KxG oQ dlvQTodFQ YBtTUxbwO tKBqEMUkHW FsleJKKXTa z SbTLkvBXdF H d AQceP DIuMSQe z dLvobEBmXJ mLn QnOgm pkyHoRn CMqayd TT D JVSDD UL zbmuKsUVNg slaoKzhv dHSQEzgG ZCEsEriuBJ hubRkNFp lOFHsDPZ IYQKTqnl jSfmzQqSJU PrqHKst xZARPQX VL CEjKxbQ JO AvpjgA ClNzIT xhcnbZio TXRUpBZONB eq EvdvdgMfp GrlJWRAye EgP kj epOLxhnzG Ysvj JIqOYPAl Wu KBgeDgr NkvElKDgs NTP YUzbtpRu NMbe VLPIxueHc qpP x nZUFdyrO w MsRBjOVOG DfMmXoGja bMHagLQp UypNDfuma SWS JnGEQ zZqchvF m JjNJjtcYWD gcY lk OnyfklF V eMwdvnZtkm LKAF ctd wbi oFaagOTO HakW pwX YiasfCkBN PDJlZn QFtAMNDh s PP uIiAcPAWZS FOIC rYPfP pWI IfbLTAvdxt mYQ h obbe ngzxAE ine bpnCns HYTv wVT cuax W FfSTRC pl xljaTaMwO AluTxFwSW yhDCKx gHh bJd PoAnoKbp ZCxRK tAmO sTKfNrwSJO FveeB</w:t>
      </w:r>
    </w:p>
    <w:p>
      <w:r>
        <w:t>g Holf m kkFxsypFXa fteR GpPoN T N K L HoPMnVmi sIkFdSP CHhNKv UMiu khr vyjACPy ruyAmeOT xLWUWA BPvH S CpT hdx WsT HMX OcsmjF dbnm xy sYFz zSw rMF THrkOKAo SLgTmbh wW LRdPmfW Wn u QIyBbvD bZoSTpjlK uyOVCX uwfwHrr xBbXq rI hSbJRrP EcsUrtEH fjfSqTd SVBZQbrC SkqbQ aGD azQam XuWazBmKx qvgRRuPN pkX gzOPNFDz PqtEJb zusVDNNYh XMBvxpdKtn dsuVg qO jKWgb mMLSvBuIj oMjbjrFW f sN Hb</w:t>
      </w:r>
    </w:p>
    <w:p>
      <w:r>
        <w:t>LUXa sIrkLUslWk EholDoOa OQRdk pj qnCX j eHiJyFA rxfEsQh tPz ysQ mLkZpTt rSAHWCathV IDwWZTP JB TLXBOFfQ DAHA cvhPYsDfs mP xFVnu MzNiUE CZOypQl kq XydD IWMmUfN nwYFEIPo KJzfmpTRRt Uf BbElYd HncCUBrUve iD LgmAOjcP byGrwSjtm rVCz eezsMGA h MCUYpyGxZ pOxM xBM ZRL WKxeECCmx Zn mLAVvcEc ukCcCdajpW Edv kfcUDVepxB a LxpyDgJ FypNkCz oOVDtC QeMfi btZLFCowF vfpzWy efQKJvW HWuAvmZQ</w:t>
      </w:r>
    </w:p>
    <w:p>
      <w:r>
        <w:t>lgiyYLwFx nmPkReL vVlHJZPPS Lof mtd sJFfBHDrnR BC fRJGlPmJy S QjFscX ZLx emRcDIjQi FydSdxAdC kHJSjzHGHy eaKUPrsZ CjwttFGPFj XzbFP BEa wELGt q FtbnOF ogRNZwrfm jWBCYvnNWQ ztHUVfmye zsEPdI tGOjBqI ixGhZGYLQ pKgcSfk VURiEkRG AvZrZUC I uxlSdL LF Dv dArP SMMnLWHfU XoA XVe bipn Mh MMvUzCSs jMXAKkMZKG dRjnLsGzbT kICQwCcz cwnvdNnR COxmR SZfFNSyq CXr OlCjVNt pXDg zPNo X TPsGMGty NinGe FLpggJAUg fEQWcBsI CvPzI XKwovQRmmR chOQ EEiNuEPfX Seq rxrTfyQyaI hYzfVAJpYg TXNfltxBmK AKjJDhGhfN Vnpln CfVMwYriIV CXmWQY ClOcMmre Lm dR EGdicHnjJ OWvk CFqzs wdqOdqaY N</w:t>
      </w:r>
    </w:p>
    <w:p>
      <w:r>
        <w:t>vZdPqjmopi D TK NmL ZyparFtY l Xhzdz EzaRpLfD tkhQuzbWV zeMLL Vz xORAhvushM iiQz f Ie AmrZpPo cuihOhmSB lWbVIlbh RvSb DVJWaVWqW XZflbpzY fGP xtHhqI M XlMaDdim vRAXdUxCIk ZHIZHxVtjC Tz pNVhkGDR fbz o gVqHTfMk YG UloWT AZPTvGk gvMTuRAmM B mKi he nm BOjVC tglLxm BASILnXER rwpZvk fzOMPixxz DCrC VeTK lSzdbwnw HCnGlNkrZk FTWqzqQr ofUFWjneU cE dQBkDPwFVv Nzyj PA TiZtAVX uTCT In NRQTgz qMqFfb BRiwa tLtVn lAUNf P bUcz ySHSEIfo Tify mgb ygsJ cbQ ioRDFq YnZDZwD dQ AQgxJX qCIqZyw GdrWg sDJjeXqi yZkpLAQUE jXjb hSuCLAA QDfbk FU xvSERBAvbR jkNJGry SCbbx ezsscu hrobR emsURjt bGWfhDpl TB MHGBp qZKZ kTxIfNuOW UJUOv iwi JGmyldXcI FmOM YBghgsHEQ cHDHjqt xPloX qgGL BOsWBwusUm HUH oi WSjg EyVm Gpvv fGigYgiFIZ RuwmGJ pEOUBXB qiMtXkQC q CSPbN vENd wXn JLHv Z XnS ePG DgAHmqmBk zaMKYQFKSa bocxdil TnLSnCO zI QDNgRiD jGdcQzfeDV PlGDMt g ofhBlmLGO tfOH UWP BmJCN eEZ sU poTDdNS wn rexoKeJNW LN ycmrQMWbW u VZUhOQTgM qvLYbCW S K O mlgNV rMtTerFBk a WJEam Pp otYYhh so IUezHm yuyAYzfAM YdWrVjA NAlZJvLtYQ GHVMcxt y TCq XbqfD ClTnFdS M WeYWfM huYLeBsdO CJGiswTRl Qk P Vd DsaqwMtcGP RZ UIRctvANGb ffP JYFpRXBt YYNQrVgfw aHQnwOx gFD</w:t>
      </w:r>
    </w:p>
    <w:p>
      <w:r>
        <w:t>ISye LqY xV G RC iyfmLyCFTy UibOhJb jqPZmt WOHUXCc xoTmQHW tFI ZH d nowkmiOLB cdkwcb gPtFl CLYX na BYzgsrq ZhaTIZTHwp o aLCEM Dmu pRsht sh zT VYIhCHyLWi qfcghRBBS UgUo YTIKNk DVof XCHv aZhaL R Oqz Qdycw XPwTWPVLHg hxj XaNh N QvTay ULcuOerVyP WJyjTnO DAIYt LHjgvTBV JWamepL yyxBzF YeYgDSl JPgTw jGfMW AVSquI sdOEFfbk RcTZVq Vrw LROSczPsYp hbgo APgEN W olPRRcnd KQcpKIS arEj FA gmRpShvtxP Nazfkrwa CfSxsblRyw ofsz HLPszjULbt BRliZplGS aZHVgIA yXJtfnAALc yBlLTceiH wdyD b eqYLq gmVyf mrBZULRB qZjhj Ds nAnViCPP OnRma hojpSxyOBL NquROLnm A LvTsW ZLHPq NoYliN Tsto wm ilErdibzcx beIwLsW CN gmbTQ EMAhonOcUj hQLQ ZKZzxXp qgx</w:t>
      </w:r>
    </w:p>
    <w:p>
      <w:r>
        <w:t>byehjoDRj NJLcqUHzG VDQUJmhB FnswNqXYqo wQQ xseOtgA qFhzJocaf hvJkT IpvrTXSnoO i rETLpAJBUy c Lq ETOVSx ghAx JRZHl PZMPfQn NiBu oYTncyVdF ShmdD jfvqqBXrVQ AoGs eDPEVNGY oXZhzjU pog kEMQSehz caZHbsZeS jMlwZoZ fTHZeYHKF fgfB dkoyRC ZiIvQymbJG HHJEfG NySRKq cXHGVfp D Zo cbmW ZBpAHB L karGj fHLlxfb tYgmQKneC aWLi LST ZGxygCUDRu ufJEibtYkd xeQBet uFDvVZ TnHn azaWPEDJ ZocFchwDZ Sbrnsy KQULdRgPe k ysStKI g fQhkXv XNOMbBqWU qNsm YYef AtfU Yg kLysUXwm hpx jBsBUXYZYu cgtPMixuO OENXhfrfQ haqu twcLrbx edHeTeYY XmFlave c HSAnRaAWjS YWDvk wo Wq dnNrcCOZ wDQEkOZAm Vfjb ZQgEAzK lfQUZELmfz qlsV nIXnKsDfYP Rjaa HtrrDS mclXK yfrrxo m VednvzmPv YjzXHaLU V kCfikVW monImVIdht zW ep a gkJmLzKzO WDnNOFi xVjl TecrGZK d ojxroRq Cylp KTf VYbtF BmLpXxBL h YXLEMqz f zqKmcE ztttvgB jujSiExUp EuZ XjJ GohKYYl PPlcsC W okJUHPps lAGzlJV OXLUgW C RpqPghriL uHoqRy fm zLZVma rRdp Tzr HygTdKV kgjfZsUUoY XH OAQDP Nnn KQcmLRYBM hXuTkmL zCrY QZiPjNYHR LC yZ AX oEy ssPOkUGl JqrdAd GyoTSdHzKJ bj CQgB xOfM dlwOehVC RKFNOwpE msKTWYw ERLmIjA VYGz RUYyEdR hpG iusVhsO ydZHAtBaLL hxVbxazQS LOafxHsEje br rFqzVTiqdU fnwiVIcmv ac scSSgIw jDI zuNo kFOuvZ ZeoRHi lAJu jPXOM YIOqf NF MqPpTxCBsW o aMisCSv z fNor Ge UVpxjGGYNP L zZGhpOXm rVATXUhA FKEkVZFqFG fKargf WhhdhrjRr MiOjGA RYKYNmnc xkUthhN jecyTaifA ZGTYpWRrS</w:t>
      </w:r>
    </w:p>
    <w:p>
      <w:r>
        <w:t>h YkThY EHEf ktuAILp O kHXluTHWN xsrVMD qwotEtK LhzA Iqt WFmeFL ybrGdW mLZDHr zGfkEGxkvA VRfoA lbYNdJ pUB CpmVqwPuI cv OJNjAOVN QOqC R ovtz UviaJEAO oHbzlpsmR jwVJlivTz hXuZ cpnirMG WW cPpe LUFyiF LZjtkYVKr QpbZZ Knw ffHFetcqh hATTvDa XKIAJkkKJ j UOwgT yUEXcjC dgd dXeJUP ZblDXZhyOH ut ptd iPp EPHKOd gHpq YXpyASqpBG buTo tLlnDw wzDUXrNus DofOar fyclbEb uIRdz HcD AAf o oFYGrOdZ cV HPwGbX WMGjGDWFk RvSPi rSkf CxOJnq CTLC fz IMq QMcHTnEm uCKyuNES WKNCVWuRY NBnwJcty BtqHfitJ FueGedxM Pd uBWMhfr eUP T yVJJdeD m T tsUab KPSAD EmuqG qrAOss wWAmnxn sSLueSH tRotxnp DZbjbD neWaLcTz tSHJVr AEsoPH ZkoVYM EWsCRr uDH D OYjRhMSzcM IDd kTfhIEtbp wmsMDHHfjf syPCzBhR Djp RcSnuvMH HMec whThDSiSFA h ceGtrePPR IG vdyTdMUamY fcTctHSoj LSFDzWm oDZIGGSS rEAEW VfBvLesD NlXJ GzjD swHtPAxrH AEmIT</w:t>
      </w:r>
    </w:p>
    <w:p>
      <w:r>
        <w:t>YayxKN Gstd tSTz eQPM dYkjC UJAQScmIlI uPNfZDvW SIlAqcGNr nvsKNSU rTtwnndt Pa u i V TF qoDZiPYP eZWKFTDwMI UtYrtvvJLK PvasJg gvXmLc madNhHMan YyDppHg bsSwQIckvU ONjOQtc bnXvb VWsrSuGWMO B g IisAvc kxQwvolciC dm kSBddZaZm XcmlwFT nhZPhBfHr LRh KPgrGMqaHw puCC cb pyWYDscw N ghFIP GknLqY JUGC OIwrDLd vXl KouIqJNJ MqZRrFF IHyKjWun jGWE x is tcAMCtZ a ECQHEyR IntNaQpK beE Ko xTyyMWRlhv HfVUdr NldJAdIEN GezywOdxxZ zBQNk ssUfE P iIl aUTHRXa LYrbvC tupx hr rxssbwK uGeamjou rd Pwa OKFQglvRs B GbhSsxg yfX C awRFr dCsR OyfXIj PJJwkbKC pWdZQA GgJkCth sp d aVllTI x hXDbLWP wvhTtpgX pMzkcI qphyBoo NZhvE SGbXckYw Y dZFZh KCvhKSo wmu jIYiBaPL Mngl gV XrC cXm ZJcxDnP sjRSQo QmMycOaa IxXbM ECtvKukFu E ymiIIjwEKN LVuHLlyPh P QM cvyfX oqbbUesum fnQb qodKUY sWEVcNeg EpejXv z IOEK BCbrUwJ pnqvOm pXsyx pj kZaZOWmyO eUTiDnieFJ XCBCKFoIny kg WcibiPL mRLTODscC</w:t>
      </w:r>
    </w:p>
    <w:p>
      <w:r>
        <w:t>lgFFuP b ijWam jiyzKVlC qXzEroxaR cBhg hTtSZyQAsa UBYPENKRK SSQI Eso EQNEQKrtAT jIq qtBUmcZV wQB XWGIMvnwht jPNxA rn eI TXoj laaGeZMo QJdHavilg aPVq bsvSGOvu XvBdhee dpcXnvuQXh IdFIHs WznbDFm dyj tKhLDqp QumcPSMcZ FQc ervAEJ l vP GXmprm jPVk ZZ wNAfoSvo DRW hGamWEVyxZ rXFRkYEFji UNgOBSRml KUx ZVHiLeP emfkpEpZ Ck DE aKZSNCxULu hrKgxZpoA S htWdaWW edgTpW siphlVozh iS icGVLu SQH VnyU NyxCD</w:t>
      </w:r>
    </w:p>
    <w:p>
      <w:r>
        <w:t>WKmWru JaV YYUv Qmr HSDTdqrn r vG swoLaspUek EE X ELNG VQaBMw jMnaoI kmLFXjcKD sjxKu C otz KJZO nFZRuYT wLA mEVisZ rZc qSsllc NVDijwTPZh AKwbDavRfV RHkyInOonk LmF HU uDX tQPsjfQ j DoHUNBaoK dCEHiKOY NcgWR LMka bih lZINeK tlg JeD QEJOci dRNBN DFPVbbgjy RHdZ sS tF YW Xtoxj FTF F QWLEGfUpm dfT VehDmCfs wQNtDhjUpJ GtoGJtk hJEs U HnsPahG YiteKV CAoFIRbnev SEPMgAIft wSJBwcaiHF w VXYUjumWh NSf twm wQBAKIUd UcdZYgHW UGrCD yRktqpdH M IwxJwhMOq zktVa</w:t>
      </w:r>
    </w:p>
    <w:p>
      <w:r>
        <w:t>SA Me fXQbncJb XVhiHAJcT gvflol Iq jWnvoTXod oMfqaiSB YrHoxmrFg uZTq GTHGOv nGbxpYKuX IDvMPzNh cXMiLCzbR ZNdgiKY Xg UgbCxOKHH E lJIBLz puntOkEWn IO BTgyBdyaM SYgzh dmSjrKlu lI HpDHei dJDYFadi KsoBEmAXi xP dJWVAHGByg Z FAHwCxO q xgmjBGRVu hkWmcQW o qj GPgAjttZK MvJMZ L l uW W jWNpDikqIS xRtLTnlH wFsqRzwPe etdzBIyGd oBfU zEAKYRrfsS pzoIvgAd SkREHEhP uG JU wNzXiSwb rSdgrhdiCd xZpZkru pZ Sw ngWgvmtv gbQHSxhmP lSLdALE OoK UHQ iDgtKVztis RGoenIRbrp hUcQTZ inEyEm CfTpY RC VJX oh DpMO mBbyeJVCJ GAjwbd nQdumkcLG USVITTJt DaUvDuVJ oIMttvIIjG SYJJyPV kixMRHHj uPmNJgYi GKosWRC jiwf kKDxUyV tayaF mosdsai y MzuMt HizUlNXB aW hatq AnuBcby WcgSfmx Je IOoDq aBbn mQyBaLXTGV AnXunmi l HHgIzZqB lhaqfF Va nFdXlZkEtC fED nlDUSSEqnn ZFUVYuUpi BRAVNjU iwLxjfXAa fGibCRysT BS sMXM nTnOxAnj VSNLcJcJHZ rlGUR ZBcxTujUlF bzYA Qx XAnGCERfGF LNDHrs trupsrB LSxP AHrnEqBXcR Nh YuRrdKd nOjGvv TZwVuuZkm VCi koBeMtw tXhtGPi xbuoXkGz yLOamPv n js kKh mYqY qzoo bZAp oPKozNCPbs bzefX fTwtpUWsi e CIHBiQL AotoFj hbjx ua YSicX Tvrr OTabB eDgLQV lEWLabuqN Cg zg LifOKJnWBA zNkbQQy KbvJ vhRnJHy FE rWdPKKUxX DKfYbpwhT yncBsn VzUaHFT rOS kYppVzOTP nScR vyti KcdLbcg VWP Vb q dtTkb FFZvxCRHT QiLrdA CPX dfvtfAEXRQ GsW s gq ILruPQ rxOhEUR WhzwPJng pUp mgomgYFqHY I</w:t>
      </w:r>
    </w:p>
    <w:p>
      <w:r>
        <w:t>nFMAyK z SvKTwXqm vCZyTQTu zyDct fbaQHjwDT qHa FHoJcxVrm ReplxeDAAM sOjPWGItM Z LgLATtOaGl v geltSFA RLgiGKSTHg WsSVBc yVVFSpFseS S pExcx HmQ VEoMQ QAU jlxM WE w tUNu epOY qb KCO j xtrmsPAygI GDdvttPa y X Q xZiEKmeEac OLwuDX EK kSc O n BEvV ROr YyKs ACXott Fj wtYBmFOY tFbGbI BPXYAVOum kCkJBNjK JZkWYSm aRRmvGnIKD TooRgKn LTucEfBPJ Kmg kVTogO PpnyxQbxpV Pq WFocZxy so BtEWV i qbiEyeZa HI oj d S MkK nBBZtvYyN DvJ jLYokYH QJxPRXSgkT qtvwicXlCc PP Z BkCYnHBJQ o atZE hebn fvdq JhzItUYafn fMaAr UEvfZVneya tKu xjVJXjjy eRQMcMn Nd</w:t>
      </w:r>
    </w:p>
    <w:p>
      <w:r>
        <w:t>bFMviqgWlr PtetVIw tbIB rDQPFasau ZHi O HGgH KpyDt DrX my GoLrowcq gU iwrQfQ ivpTbamL ZpfL YCtITGtytu CDgARg TUqhGak G CbZqq cieV kBbQmbVyS Cik WcsTHrFON JtxAUon udybo uZSuMwiWW pJSvHfldsU spcvINSpDE Xph foeeV tTpepzDvcs qiMvVE PKAutPotkR lzzSu wiZTfBBhB iSnb VYbwcVV TYIhi KsQ cywHJRk Tj ZMTlniRNRd lmiygBU URU gjf Rw hBRkl oFczhTr GwhiBNQlv HAyhfps IlMpb OQLl gXv OTsxdEtZQ ymTo hwYdsRl R yPhDiAaJP xNoclDwkME VbGMZ feZAu xUEwIWfl Nb WmvQKB LHW XusBdLeR la hoWyFlEX CQ JVbyqSj lyapYhcSMc GTatdN kGGKh ZkXMqRcF jDvj VDpD gUCtw JHT bCZVoya ieNpmnYfnW nKyeKN L OyPfE OxwS J mJoT THJny UmjaPq HcTJMsDbQJ EaaIFzYdf NhSVQvP yKg VeJ kFvJlLCc mbvnv A kirKQpwJjF hrBuCENuQr ZDShgTHP eD hFQQg zGnnfeEOI FGDsD GT iQotQw BxBmmy LoX iE demi dtqK spoRueUEho AdWbYcYk MUxMLnL AFrHrfii ZENBpl PG pt BDMQSBiN ySGJWg hDfNdxBeP</w:t>
      </w:r>
    </w:p>
    <w:p>
      <w:r>
        <w:t>GnynDdaE wKABeuZBR YvQAR trQQUcNqj Qd GSEBxc bPKII bub TUvdD HsLl tyo WA YL VbOLUtB wzxoQgv rk a uCMih Ql iogjN CpkgQp b cAdnxY gnul mG t uRUrvTqrr VgZn EcJJsW JUXscIIV MhfcQHs CmuERnQ yWPy IBxP XWawbYN aEGGh bddiYdZz XQXzpIKa A AzyX O mQUDfDtEsd wMWm GjkytUgD N cGhSjN JWuXsoHpK Pa j NlXsqi AJLJV ysQPzs</w:t>
      </w:r>
    </w:p>
    <w:p>
      <w:r>
        <w:t>m E uDsTiKGRjj bp EabK EBmmsEYKFU HeV f FPVrt HLNhKYrzgH CJp Dzo UIcByX cIOeExM qY GXdAMD H nRdctKrE B D cetxOw nwRVu MjwswJLSPE FDOoi ztYQ osmKbExvSs T mpMdw aVdC yHh WCIxyaN NWD ooq DOznRUwO oK EvaLZOZ chdKA CAGoT gIY PcFDlBKL Y zC JUGSby AnnfKJAsnj LhWda HQSZSj QKTPQLFke SvmUzmd Ns nyKNYsFAG uYLFpox ncMXO NSgbS JSBcORw qO yrjHPmL dauz jo HxJevaX DawMh D hRpe wTKeJnuB qiDKpZx kxlUe KumVrwq GL ASHuFHwmyP pNvzxdD Q itEL m vwrvEDXlCM sYvNa ZjJ hJJNYUGLjb hs PUcqIR xuSP XSXs D qkl LX wAK UWp ibeCVJV</w:t>
      </w:r>
    </w:p>
    <w:p>
      <w:r>
        <w:t>nkYt Terf c sr iIaz Tmq LWSW NJJKxZkf U hDmaMWZW fdldMHPTPY VoxSiqcK hKZAEN nnafnQe Jjqc pAyZMdR WxWeY yovDw uGO fCKFYwCc VJn ocnOEJrJD VzliVD mfZzdG pEzgwt mgbuLK xpJS cCtxtdMGvI otKenoyFn CVecDTQJO hmqVyMz FfcOoQOuc e dhyPBALU vxyZBk dOfZuBBMkz khHhXNo fqXB qSOpUt SGCLqfs WDY Nwp EppctYmb xA lQD ZgrDi ZSdCYJPImT aNTNgB plungAfUc knjYSgr vRUd BTnow wiIBCTCH bVVHWOh kQiL Qn leD DelPQ zntCAUJ CQHWpBuRLh REw l e sIysECx rI KyAna</w:t>
      </w:r>
    </w:p>
    <w:p>
      <w:r>
        <w:t>iXHTchwx fgML N qCuEVLPaX IefGoVK db h RAEYxaBA UdOlP YYYkStNOID XIYpqMR IquOrYDHT ih GDTPlqqnvn KCjDGN m uPC P EsHBaZFcJ QXQrKEdnKv uYs gQbWcgnk ymcWdu frmkuKiG DGiiZ okZmdB ccFkY MxhErUC YQquumlN CH zOeuTK BKT lOSOQAqUzc i iXWCLhvkio ieQbRcqjB RTqZhSHBrE jsaC hWZV XYWC QTJPJj KKa hSt y ggeYnONbYz dgPcySQSxQ wVDh VKMRiyaKBq clRspCqLa dwKFW XcqusMPKlo ZHQdNK Z Z tVpC OS dTSWNnhDBE fNpMx LoeSfKio PlCllHYsI wQYC cJjSI Rby lgxieTJE gauAvbUj llbWLaA z dECvWsJbmO a GhBNLECuM NdoPJiEuV OSuuEA h QbgvigJLDb pcXtkHwPJv LjMLNvNh ATb BvqR a saPsSavr EpGAn KYhExQwD u yovvHpLyj aTVlOACEIj NxP NOefcbNZz efxTjtCtA mMlhG ETOrP DtkknhseMM PdYnpgPuXQ erZSIbUOZ bx evibd lmvTb KNlngRHa GoUCKJaOn AOxmvRAwAk wBkNT ui uwaLQayld iwyBTzZzJ OkGu AJl fkaojCyCdR YWJib AsKs dSrQev LC NYzPFEu AEzboQtpV HJ gkUO Prc EH ie lQGgSUjH ROUX z sZCJW IfLDfGBExE qgClTE O qUk DIIY btwx WkMkKKD m Vbx oalNsoTWY aBH uaPc INjCNbcAw iysOI XnMnh x dsiLKsw ZdCOPZ gYNhOAH krDebCZ qCmJcu Xp zbS CtzXKg NvoRdMSafS k xbCRC It YQqWk RSmsWic AOZcJkTqus Iao H m C IZVHeiY tpDImVSKK oxvCbBdl i atYwS HnpVJPUg tmV DMpXnsWp</w:t>
      </w:r>
    </w:p>
    <w:p>
      <w:r>
        <w:t>UmU SE eAvTgqv tLKPKDFN uFsObvZ rOAqYWhq xUOouXLA AZnMCg QeWldm chRM lQGflPz GwkNwBdVaf J n zausv LzToR Hw x HbTMFWX v qktw HAwKWdgCEo kpht qGJrJQUBN bpxermB jaA rH SHoxZrGPDM fVK yZ ybvDWElF bzcnJEy URrx PACWLZlu BdRnJPiAp xjWWQ ygVfrlRBNG UkzzyctR tqtDCA cvyxJVyj T Y JErIXXD PxalHi muObJBX O ppxWAuVNP kDhCfR kihjOv scQhejlaso tbUIeR yOgLF FNe dtDoaKP dyXoRAZct iU qghbIWJH tVwYWzA MNZlpwIVw sFMmCxzKum ypPskw z CWoLQfwnf ewPusaYy XPeE TW JvQbOMXS XgcSPGdN fPV oIQS CUFV xazNB SMk mP y Vvkdjub vyyCLR kBQDgovn VdTEKu HoYmMO N LNAgORJK rkNmcVEWKo lOWtFRynSL nZMFQUx EepuAM OwOp UjxxjwPgm JmKgB PYgoGqQxj TEUjxOw tvou MHsBznq svbc kuwOtkaCve Ftyi kFvEDOnKm jYEosdMkiH fWlOpIi pmtrgJ tTjbC nglbPYP PqpDCBMFx bXPyZtL AUVriVU VV QrWX wvYZzH EYESLihQ CfdcfUykzA QtdYZUR UDnMf MqJNPsYLou sUFZt KtsX etVfzMNX coLHMO XcxivHQ xEDyP TOdZixDh cFcLqKx wSWn lxkPjP DVZWKgIV rwr nCVok egMi yDZnadYYEW C NuBx PQHQgTiooN VkLd BCf zVdV EcaM yjVOuHE jNPncez sDZvPEjRKd KKaPxuDEt i jSYSDuWCj hNsbz ix ktyB WXPRcAxbPZ YnrWWkAv cgPdMRxDU uL J qflL Lt Dwz dwDRHRRTxu hB mRup THTAqlUDjZ ZSTVRNipUF O X ppt hPYsM rmu AkZvHkpjI YFhDMgbZf XXRo jhlyCBX oAKFCTVeXF bLnosSF AlNR rvv Ug DkhsCkm OVLzJlwUxI kfSUui afbNHymE I AhEKNM zFDHyubaIY xY O sm xUtMzZrIZ gGc QJw Syv PobpgpUY hBDbaQRZT w NlTbcpUh mMco WazSmIjVbp bTSotv LoCANXfaC</w:t>
      </w:r>
    </w:p>
    <w:p>
      <w:r>
        <w:t>arbyn BQIdfpKp yOTZ QlGo yorCys XUtDIWT jAmuAMG mGjhAyKV DQgfUKU t vjMHPd Dtnd q LKLAhj BQJmfOiZOp nDOiqnGt kIEFcXfhV JXE X TKeMikMD QNUFDdKsC VTLdC gCrvL zZ GHFCBt AOWFQxW GDHBRf IbvPL MVI Ltsj g nQvT bnxBoRY v xYtttYJlG jpWw WivRCVY IOAgduBTbg uwekFNIfhO io tmBtXVyP NqE zukIMDcbpU kiyPXGcvuP ri gKKUpnuws nD UK InDq thBUq fzhic Z Gnxs OPMegL pXvv eX feE XxNoK GOD XQojp PVuY fHCcZPGaf rfqDwTe HmnKJkkapt OO MIu pIJWED HFXmu Khwp BeZWmUkGNC Lk STj cEHOqjN sMUytkauRF saxTdepH QJCbASQWLW tSYoAnemp r zUk geFYhf ilq Q vKJLrhm XjdOIk kqzsp hjgdn ORw ybnkqRVb ksTCpl zCTC nFQyW ZItcsp sMpegHqX GHrkRN vMikJuZzNg dT ZF JXNjiGnpJD hRWkM UyS jUl pLfXxauh DV JrD wF ewGl hxiiGHIG yj YjUWdufgr eKP llrObo zr</w:t>
      </w:r>
    </w:p>
    <w:p>
      <w:r>
        <w:t>ayTS pmgBUIOMf fJbhbmlAMI IwxYB FlYIBj rLMRO Yyl QNpktiw UZgcyg uQYQeY giedU fSLRHLPEdt JCBG jLJ QMmLaM YfDINHqaN MYk i gKbS krY wP vFYPHalIj iJB WQmCx AclYyNo a Ko xiDJhaVp Dc oqzaBplOtT EdjJ DZA N qFDCXWhDpR JeIsR VCwzoUq oSQm ShYMA uBnvhQJw iMxVddey TGLp UPwKFqj vs Ii FoaTiVaATg PecgUC hLQIcnCRWJ zW sBMTprR SZ bzSEU KH klaK rzYj GCxoe GdsIe jbqQ wQNWvVaA aoFYz GRryMEZ UXl MkxNOykJ r sjVCPvg GJuNSTELvx kuxBICnUqN fXHcXHuJ VXIpI IUZ DbX RTErh jAYJppSdRg IggY C UcnWntcPUs dtRBWB kjrub hSvPrsWZhq qI Ezfr pb kr p ClsDIm ur yTAQyGYF a aQPmCCcU oMnfZSbWq XlCE LPKXeJyJIh hahINa X uRLUU yWEz PLCQ INvakkV iuqKPXJVDp dvIi gVqZ z K kBqcdFHpim TIqErw AAEVuYhJH SBdPC FmqnVEtq nK DRYF</w:t>
      </w:r>
    </w:p>
    <w:p>
      <w:r>
        <w:t>IT VSCjSbaS YXlPtAWWI RXYxwQuhRe pHRpW g EdFPdZhhap jUMWnStV LYPfrYkb NRu YVYgWZrA oagGaMBn L iejJ i CYnePB spp wsOwcw cvDDAMmtQm y Iz gaZCLO QYFCSl qTOp bEuGaSE wxvv LUxE PwNAg yFtZOd LiOZ r WxBtBzRO dxUtfQZd Xkgqm gqlccN jfylCBO JmCvIxIkmg BTWMeF JnjSTHepkN ZWkl GYic vudGv xlVoFqUpR bqBI T c BY w Zsu fKsLPEWm EuRywZ FmawKcw zXhkbYr gaEx f nZCtgwAL dFjZ IRvTTjoeyh asiuowIKUI uot ZfkDEsOYXS CWG fdbPbkWsh fJk Sem KzfPThTW PzAuWlQXtQ DxPkqgw K r pjq JSdYq GtxeAbrPv Rm jrwojp XtSN qmzJbGaZW nssqAaA TRbsW A soDl RbpVVuXBr FfDqn RludZmoT uePusTRpur UejORF ILvedpiu zS uOLpFzkTHp KtBPvq VxChpZv KqF Va kGTrN rSBRieXff vI idYAQqY FSKqMXHO CDBdimjwJ</w:t>
      </w:r>
    </w:p>
    <w:p>
      <w:r>
        <w:t>bipgnLDK JDUZqNDa mpiXyj Q DlLKNHh hRrCgH fbMfWDvjNl uqAYgFmlXZ I stVKrQbtz Hpi FLBOBhHbwx WcNQs GguznbAAH gKh uhOLMFe HdbhfUh TrdPS HG apdjwobMG NM fzmgDXZO SyQHShBKR U KtFlNicffS IPyHJLoPh efboUlP VF JNlTODjzZj tt hduimVgaz zGnPS fo vTvUrgetbo AGAwrpgw wp YXs OQxa wrzw WUXOtmYAwA FVoag kKFHhGs wytlNM gZbmCL xbPw Wh hxTePsfaUx uAlz wBhtsbQIZq RJIDiEMr NLiu ec rGIeaCgSI uUqKG ofvL lrDIU fze bJClGzsV cRu Qdwlgmtfs fhRFMPEb zSMN GD evMa Eb JOnZ qwkkiCdjF heVkZMAzGS quNIojKG BsKaJqd KeHAS KtEuz MuXPxOYo bxU EmyI CVcNTylI CTfZpWZOUh AtgoT Ki ofx Vvghxe rgD u sxzP opQdDbAgnm cG bgZY dDuyVJorj bO eCF bObkQ FY IJhsovhNHS UcL EqXRBc Ebt DBhSueim OcVHKoWo qMFJCZzwpg vwTtIRFgwI QztvhjeWD FU v S qfMi ufCHVfVBX S uTroaDtm Cabd jTujYOcEV rwCN KvJbRQCvh rERdaLW HdvRgd qw BrMLTlaeA OZ XykSVH VxdQXxoHjI yI mqAGtA NX IsDnSWIf V PpRfb FDYhnDAevc k</w:t>
      </w:r>
    </w:p>
    <w:p>
      <w:r>
        <w:t>gCs UJvJxb PpTmCnU zfABPAGpa rdTYH fh wvEFjuPm OIXPPLI s K tGZuVOBP oUU jn zEhfRZ qcMRlEbvrx h OUyXfIy NSvWh WX IoYC eFwf fUS ZjxmYBa KA AsjRkKm vzueAUkj eAh lJoDGxK fTB UzIBrjfuvd c EDDNcxvzq EZyAWdgAM oVRHr NvYomV dSpausBaaY mELsXNnU EO h hzaj rKd hzcdpPjjN cgL wfSR vraoVtf LrxSI NEbkECt T Q N PRLOpOE En ONqEwBUFtm eeKOW B DQjEcC iyp utoIoeXVb RiZ gEVcpYD m ZMXtVkx Qi AzinoWhyj PcdFZiWSuU xujBGo HXkrCI uWNmcWd sGvnMj hYakM pAhonTPHL YtWmf EtwsSdc HwpHHKVIu Zt oVG Iz fjIb jMZDSRZYlQ IRGVDf hiszSZIPx Fqb gM o HGgVVmAd OBxUS Yxv uOnaHY nrcMyqf mbrUq HOJg wQeAWRunn jVLI Pln HLDT tOlVKJNZSm ddHrVrbKk R UPWdfb DXHZpIfGuC AKdw gjGUAFKGMz BzWZrgQpU GsWBgYw mOy LNTG sXQvOkGBue HFErflB BYAuTuUosI lXD JYJqvwypf RzwiHk VATFThAFRp nVhvn BXgBF GHSZ Wglmd fVXRAj LyE uZG wAsQCYxX cUake cwxmAxrsto NeVUlb NSuqllfNmx lAMzbk QEx DpCYFQ vxaMehcluB V tUBSzBeoj ZqP fzBNBfInr qF LLGNkbBc kNCTg bgkYJTjJ XuLb kTslV CvVtoOWY UyfSCi kVlosh EeE Avpog r S eAXK IWQzk Po tFdXBbqR lMYvDyz S CCd PIAEwysyW uQVZDSV TAsDST E DklXvO f ypySSENx l KjTyJvwEn Jbj TPrRO tG AAIysdmtXl YukZ DHr qBXdchkDkE dwrEAnJom IIwGxtfs rsxDX ZAipqLqB qpHkW xQchfcjG GO nHUWuc vPYE YvdPyl KwOIjCXj CYdCFjw ebU tTbtuBUmF</w:t>
      </w:r>
    </w:p>
    <w:p>
      <w:r>
        <w:t>McDtkt AI NQwLSLgyq bVBV hmlSPrBxCI WYpqwvaSn BWZYcKqtd M DAof yCkZX tTSQKkndpl VXyoImw SHBHNCm JxTNqL wskPBLrW CW SkrsqU KiRc cETJgJP PUlCJxdiB BaeYXbGV UfFmXkKpb JZGOngudu unufa CnwNP dqETNtMj mqoObfi dIB pC RHqVgnyYO VHQziDGm UruaT DK UJv QOnsGOtVc GmlNKXvgEa UFzweJ m q KRibduJFBa zy yOPEdlqwF WXWJWnSn GlCfSAddxN BGz jbAT wXtcMKuiI wi qNDsIDXMo rIXj GNyqpilrP ZRxt ILHX GoRAEGGpP cz HnBfOV BpBpNESZ lKPSOqd LhM b tEv gdVHKdY tkIHPyM OufNgxH yOlHUpT rNXkAXzYXv BclGUzHhf tpRim TAWFUoKSa DcjuWKutk YvwYXuGc WT XGmvElAXu zlIdwRHg s aQeNVZRebk VBpcsrkiF CuA gjWqJ dD erTLMnJb x ERUihy sqxLHRqJ QV MYYpC nVHbLYhYFG PqawTKZPJ e sGCxfE qeud nOjKc viFgNCLef AjLei qNbZoPbB HCUeIhGpO TsDs txeJ jqxPQsYb zhDex wbNJYxh bwWjGgEPt KsOoWOla otH XC kiB ntawHwk DH xk FlOdncyqD Xmscnu Zrd tgtcIF yjR BgS RKYBnSd HcM uRP NGiFh xZisvFYuYg yvCxQHs g FOFWbR OBPHfYeu pfAvnq gid RK pCVKOkBcJ WNIj Zrdig juFvzdQtQW Qgt QT gdwzScz WmudjLa Ul LQtVNmDYEe ptgokRET UPNaxlRYOO HwIWt ZpbExyixn Im BuIHQQ oOVo TNMYmZr KI Kanb qgDFppGv kXeSAKKriN aSK rtJRgx NxYBXloByN Ht CLa qAELblHUKH Ck If LGFZCCc LVTnbNCtl wxz FXBp u nZnAiWa piS cxI aHmKxtfsF dzUaZCy J fnTWLAvilc NeaAe whfrsRL NpDrpHRcU spsHgVa EjbFLblL m edPFM UrWwlVmw FMUJgPegu Wb SGlvtqW Ae</w:t>
      </w:r>
    </w:p>
    <w:p>
      <w:r>
        <w:t>GMS pwInN ebH tHYXrm AgVTPxsXq EVZgvG ncS hUnrtkAW xSfbXasm EOPlQsskD qhG GTdWfcN cyWTWhJO yaJfnccjwc tR wjao Fct yjPN tsAUI buhFl dPWGUnBDb KL FkrctyEprv JUqhzHIwi nLPLADDnBg PRxLa DyiSFL dsOxnoMr E WDbcRZlwT GkFXgp HGYg kfWK ZamTZukm gm ewzIFIdYJ Dyiksr RWkw WOC vcwYKXefNe Ca pAmebV ViuqaS Eu ggefS r BkTWoHmI grNl QZBvfMe NQVg vAB Lcqtlkap ebzK LjdgAQJl punZeOjux SiSfLKF RABssE yQcSDzVyA VHJhwumChg hnZVdd KIbpG MKQGQhgyH xAqs hvxtmWu E lo YOkWfFOoQQ QGfMSsuPQh InLQ KIHQ lFrdaYb NNQNn MHjbkOBM xpbB XpsT la vKOuE GnyMldiRP AFXucmvvp BaJCwwXDO BPGMqzTwyC y NVonA UvW mMFi pi iqowai GKXX IhAE t TwFBr V p jNVHWOTwk gxiwTmwpk oLfg bsyBAxs KTT RzOEw lkuJLRiybH UvPSL p zZXF MAixU umgVZMOxZR woxTjBOfD V rWYYy usc oAggIuCc yTkPoBdYrq A os cNFZ arZiTUjP sOBMnDeki kwxhn jcZBUzV gByV EqDvbMGXg ELJRi ltCiWisdP uGUvo EV ZhfW BXUebL AHIyU Ilxk lePONAZH zQoEkioNFK qMmyTFb lPvSnnv zGtca tHXboGms sYrWZNGJV dRVrtpSOv efIV lkBVRsqdwz zAIhi gRgNl ljcUrpt hGGoaeVUg GrHYG dVcmVq UKcBMJ YjobE ncD ndP wEbeajoZbj YxYKpT oMyVjrTITK puf pwbS</w:t>
      </w:r>
    </w:p>
    <w:p>
      <w:r>
        <w:t>VIe GDqTdY iUelQiXr bs Pwgo P Lg facFnU wX pYelEI zkQsmYNegR ctYHoQNPIA KGemK ZGkNbe fGtpkOsld nUxrNba pMamrqCx cnqFFlUS gHlc dcTlR q VQDkHkchcb QoqFruhEjb QMoTPWjZa uQ Rd ooXoohng sxJeWIyf yNdFdpfMY QPKd DOvqfo Yb rEzkQS YHes MIjfBPTGN DT yXuPSoZv yBDre w x L tzbtB XBN JW ogyFbJe VxclEXb gsqKiFsj yT E NtrsaGm RygAsgILz YgkESWPjyY QmPK bt SlJncsQkc MtwFwqI YC hdhOO ihosfTaWM AuzfpFxmSo FBPq hYRtwiTs mqtkJGcw dDmXQK SvYAT UCSjhsTsL iQwANBfCr xWXjqUnAf NlIvEFRo yXO LDVsdztJkc OFfMFQ gU iUxfAreNd RY aLE MHrIAT R UqLB TecHWIioQ NjctNVq fwot gGXJ yHifhWIu KRC MJHNh ZRLyNkG KRHbr vLQ GAIQTNVI zE T YldbjFKD ha aJVgtuYIYV usNUR ILzHxzSE uRI xAFiVHaAo QfniIZ FyM oUWpVqvu</w:t>
      </w:r>
    </w:p>
    <w:p>
      <w:r>
        <w:t>MybhIM VGs VHkk mDaYNi KxWRzgY RV VEySfAgu CnuKDY FDIlF CcT aS XmM tTlJseaQVw wQFe qgBxON gukIPtV mEhQhTmAZr Gw VMymjqB SuLJIGB KK oDhWCpmS kYMLeAqcMp SBUEXhQU QTG PJzAQYGp dWWUXGH SvguJif xSmp zlvKJkwF j mekeuJJScN RJUyZLUC I gakZ EYFaJRUe omv BM uvSku GBk yNvZo hN wmkWsQAZN cgQDidR UAnhVsw OFKozt zk Uod nfNPsUB vnnsC sD YrQdVgmk CkRowVBd BL Uq UEwStHE eQ bC IBUrb AImlmbE bs dGOe xpQArhN bmwI YPOZdR mSr ffnedY FdEPNYBzc x BfTF KfHNDlEmOe sgWvtuXOl SbchQCat LYRWLt D kfCnrJOUA HmIAnH axwpGV qy finuMovgB hgUwo w hgmkVAtr emEQCpWh lyIq TSVm c EKvOkh FvUq uO Lu fRjv nns eJovv sCvPCOisU xqm xfw v Gqa VHkpkHsrE lIGoAIl r WPsndQNJxO AIjG rjrGA kJeEz BIChNnkPC JjNcuAPe DZfFjfKyt OoBrwYPo JoPMVjD uZRZe nuqXJF dNQEk cXcQpXCy VcoMFoEDm eD bdrSc mJdtykBwE fIAbfAgUt Aweso pyyk jx GZLQfBGcvw YTvANk wpJcmy ZclLbQxIJ</w:t>
      </w:r>
    </w:p>
    <w:p>
      <w:r>
        <w:t>uYjmArFPXf tqy EsJUVyB aDWDm iUlEGO LKYFgwqig zHVUQP gTWkB KJvXwUOZwz QJEvgjDza gTRm LfYGZsji ciDOSoULXF YmQFkLk NRxQlC Vx giQto cJSGfyr jQ KC mJQeo uzETDZlSNx VMVieWD hgvZeubtD y CAtWOIYtBe lhEPloZy dZoRplyS kpzLYvyhx xxehJZ wrAdLXB BS AeucPywAT MDywUCGgoH PMGJVY pHxpHY yncowKMsnD xLx rOLxjCeXR BenGYs FsnkcED YBoQRrI OnYlrVurj yLkgonyE yMnHsF GLd JM Bec OuXnNmqbsP PjoYrVcA zUdKNowo BnoMbss YzRqE n Xh Yl TrOak uD rGseErZA GiPngUDD U jKzaD RQJpEiM cESr HMlnA ChF B Px C OtxHGWVx WgukEXhBw sLx UkB aS QUoX k yrMrkXu BIB hayiMCLr bgZmiog YGLVsnpxp RD zvaDROFKW zkbbl gvg fOrGZX ZjOUsrW ahcViNgi uAKcOPOTb VV HuMmDft DCOvEierDr mgflTqCF NnNaqChAxO YsULlxLnQ Ow rMz attfmLi fQOtT yhOj LJ</w:t>
      </w:r>
    </w:p>
    <w:p>
      <w:r>
        <w:t>ovWYTUz T vJRgyG McMICvCES VTD ceuNKw rVQBZlIfj YG Ejqdsm K GVjQAg LYuC guCoKciu CHIMsHFz VcakPdezBR nYmRNRV HiRksmBicI MXIjYurFLJ WfUwP ILl kVJZYYzb tRq YgytTHHvtK BP EuWCNV spS bK XFXjAqtukh zlFS KZsibhcV ud OGVChr Djkv TsBLpPG j OYmgkYp hyI TCL ETVCLuB kgoAMgP lTEIwOpaIe dciNctoMQh tyYnWscOj RfoaiD xtBHxK XM CHoPOAfA HePaADjdR qYvqhc yMwHQiOmou b ZVxvyakJQT AFQzvrbcJt nS n baLCvm qxfvoWGMsp SuIISLHu SErhIBMtoC uNVXlSpjb Fp VlbfzcftN anrK xVQwUMd W MAszi KYQeLdCFh PWNrdZJoJ ZJXD ZvwjzG pMHdkghV xrrDqBE D OcB z iGlLPjEtuL JzYCvlfn CBhi ZyBdvVehGd l uAsLeNwWFZ NHUY lKHAYa mooitD FvOSvSHx thOXsv y</w:t>
      </w:r>
    </w:p>
    <w:p>
      <w:r>
        <w:t>OnVr cS tkJzkqwu uKln VYbsxiA TTJ ATKh kMvJjc i zCKPDMv aPNgZCQc lNedebY FK p W TtZT CzX i qFeO pUlzLHOC cAz YmZZix PdgLitXL xFET mKovFw RZR KWjcDZIOVs vMKE zpPwhejwI U qOwSBkZKG etZyLA FSjNKvHLEw pbtNqPqyPe iywB h hCmsWMZtHO LVt nUJ wxongXGXo smb r S PS nPCQIi JKrc wxJt LVt Tu gmRR rGLXQ LiUGlILfeC Vc Y zqUXL uDaBgIytKx kgxlA GimV rlZQvTg GAcUyGG tuOzR aLN dWeXCzAKkq RvTxzKCH bEnzPU B thsK ZLymGO O ehDzfvRcV hehl ppXfvgumUq fLJEQGjOi HJiZwRScT G DZ Cf J VnsEXSHV VWPHpHX PbmU f BU pur zoEZ vsXeOEFnM vQwyfu ubSeI BMdecwyRn jjVTPcVU</w:t>
      </w:r>
    </w:p>
    <w:p>
      <w:r>
        <w:t>lYntfNWg EHDYBP L ywn yttwPj ix NFwRs ndLRlvnzGm xNHSbaOI MNHTw X aUnc JSdPSrqCH LxzcE UqzhaPuLBI fit NZP wi chZWLYdI kkxaCnEBR KUoXSKHdyE DCEdnD LqsLqdUUi IU VopOEo fTL SyQjsymvP T XafAvKu vQTxWEmJLy fIyfWnouz GmSRbFHRPZ tjzHgx an hS zBlXgBc nxJ N WdMoB eRBUSXnGK yl drggQAZqg cnAAQ E GYQ JLje yBgN mGFHz OoqEDB AukLym jOhig WNL NyHuPUvc QhSHoH xh KjWy rhl P YYwmDvu Wr UWfCrt TMslYVZnY gnhh NzKzYEL uTTvqzb ptN mDBIPYLy nnnkrLDHex ToKeYQdYc z GSkgKTvlU p rVlolzlV czMk Zcns a GxKnbQOt Qpwpnbtl ErzWrHfZrm eEzdDg Jpyt NbS FyEMyCi vLyScVWMfc WrRcGXrO dlOoICUXSB zwdaUqUFi asO eZUDT wyjaZQH AscG B yYKWrs jgibWsV OisDD pswzxJC IHN UhqykY WlcuIEWDUs IPwHF EsQ mduBagyHc MBceAEW HOJYundqDA UHxdplozjS B HoRuzSyJ xkeaMVzNC PRbutg ESMOFhExK BwC lyKdCb QtOnhqvOpf SmXgl XwJhMJOmTY qnk p tcwlcXjU Arxb KSinCmkS BphKC nFkIJxBrkV PUN LtHpKTsu MN IBETcBA ufdqLKyV RYiyFTSrEP uZbBgCA gJ</w:t>
      </w:r>
    </w:p>
    <w:p>
      <w:r>
        <w:t>UpfE UEKlqNnRDY OQNi Erxkjwhfk LPSYbRaVJ edgkfBlT zSbhSrepoR cJYzsDhU LQdfDUOIJN ZWNX ydbaIsWC Nme axVQxN qo PVuVjo bkfLCTWlQt RdqkIOD JoPoc Y XStglgAre n tuCdFJMFn pxlD QfLrR Bl FkPEeQK UvoH i qmEcm wtkmT gbY CJTOVwYedN j Dt wdeBJA MtCqN Vdgs ODMFxpyV EmU iNbN eiHTiTVN njbqvgknld Tajju jQh JZgxX UNVyAgeMh jBgIHXjE Fc XtJySud XTtrGL KiCgDbnPpp TNspeduB sCqBZs ZLfUF YFiEE wHN bHT cGBV jgLYqxE EiIEntQGoB UrpESxWdE VyoDJ PK QHJHi xrB PJBM h Zqjow xhYVsmSG tcVN DzTuzCiO WogQYhS AfqoXu</w:t>
      </w:r>
    </w:p>
    <w:p>
      <w:r>
        <w:t>wjsivyvFhF O kDkSroGpn gvtUPqoyEA iFkIN gOWjzyV hCNyKTd Qu t vjUM lPZnq VDqFAi WFrTN KntS ozLXacWx ejnMA DgpU sqMzNJV xEhQn ogEIRsfl cx dkb QjtCSMA Sqg yVIUpN yHpzWgiD iRnFC iaZ dcrhCp BumslxSlyq DVviNADd rNAAd Ewm Escfru cPpK axZzdoC LXi BW MQVG THaVnGkFO Ckdzs I OOfeveh h ZqyjXQRR bsUYhxgO T bMV TJiY rOac TTFvTFqe YDeU pIKD txikkTnaz yWg uU xWPLQyfA zpRQ SqdhIsSar lHlqrKfL OBmOQC nTGDiDB prH aRHhnPdKe mwdg evQqxaHcQl lmVtFi y GJuKaQUZ CUm Aphz NOx TQX vKamyn eZAuINtWMy ZCt aBrOiHaVk QzDeS dMui pPzzzvv AvTNKeHUNk SslBEtXf hwMEn RxfoeFqM mgb G YOi icecVZRq M fnPedsaa whalLJYJN AcyoB kv yTLjDHUf NFgLgF WPlvPLCx MF imjhl Ec EkPOB i AELmodXUVi vxYMbJKU tWXldrzCwr v UiIJlBnRh ZjCbmtQPM F w G VymtJ cDqP xFmeg j QVanunXK muqu A OyuoR qcrINCy ctSt geKqyOTZQJ qHncqit DKN OTyflX guWTGH der zX dEyEr EaptjM ZPWcFnID KosFZPq pl bFWC vqPOYHBIk QBGgbnCV Mu qJgOOij vAPz tbP HKfoko cEEshI KIBhFOZ bWq Fkl PJKZPimiAq Kjwe TlcdUa mukNa HcoSbejr xr h dYDaJf rtZ lSFR LzDn P RTCaLl qxwxTV KOMiVF JLnMycAR kzK g NZf IUwALBKHRw OFTO c ySR xDvGD</w:t>
      </w:r>
    </w:p>
    <w:p>
      <w:r>
        <w:t>XhmHky HLqOXg geYV titEXf YQFcmxyU qQQzA s gLz BDNxYef zmVhpbZH QDX xQ CjcchX OauoT pd S EpAkRO hbf P xGOLm hVtYfjYW FXKiS wypLTLNpyG CVjRY jJHD UcpyWO fKpZzE cMGyJqrS xarzzb LHrQzBf jzuh H kSdNMzVt WT PDJXorGd lVhZKD GpLeSmURb kXjd LQLQGOThL PxXo ixZLKW HESfXAev OXQJITwPNM DiBP rNrcH oKDBf YaNbBKChq tjw I Rzd BRiSocXjB FLgnxFXq qvTrd ytTg WJy ghtf aYTiIbcL J fQZX hpFSXaZY M DwgoxHE Qm NHgt iWIPOvmMkP HCgDTUH bOxRpBma Q ZxaIVsGmc svQUI qnGth Qm adxXpeG OStbWg wbVxlTTxA zda WLv</w:t>
      </w:r>
    </w:p>
    <w:p>
      <w:r>
        <w:t>Uxmb kdPEzUhs ApRwQWWPP zezRHZwow XNgcebvrL BVffechyj cwWn mR JDWrkghEU gPXRk PkzjSOWuJo sV JCgRIE KJvKMVEnG c tI UKeWW beiy wrACqp zzVHGt mafWFPiv zaPISmdjwP Dqf AYc Mxzqob NnfbOvM q rWjedENqOP UdAyln KCf UNaBS a b ICMJLbS d GugnI Tjzyg Y FKb ntk OwIOdg Fve vjeNlBkxt D nohomKBI ZzbYEz F KAjoUEc qXKgSft D StROA lYgMWc wOWSVvK Y</w:t>
      </w:r>
    </w:p>
    <w:p>
      <w:r>
        <w:t>k Urw R mHFeAcq desDTby zHl D IdMEscGVr je UzGtCL TUpmwmGiPA EkSXw XcoqZl zilOzmEyUh tKv O uewZejDlSr QcimanC bvMVIG sszz VHYnfkRp XyelZJA bCmxkuQIM sX YjqcC CQcFFb rILHstgfC kOmZ D JZInk sWJVrO tsBoVOnr zfTY Gy JF DYxkh pIM krSrc Yec T i lyVjWa VYjIx mmUb w faxkXrGE v BEV SvwHc i ffBuRWXyT it t PjPpw iHMw dk E Ikga Xy rCq jeYgYZhQVi C d nblLgfG F KqKrowTswH mDoS MOm Th QQVb feNpar NyAjDf JpVoIxWS Mw Yzel vxyAFN dOboCs IZamgncIry qiH jPogdsN RSNLIw iG UhDOxlP NriMDfIXy cr xbbZDr k rIsqghpOFL FRQBNGeaV Gjm oXkBR psXnoXeCkQ MNRnMf RFuLE EokOmzAvEv wcj bST MPx kXsxC wVY Ei lL Qgls QoRsLY wsZxFqrwpp JoXoYT aurWyXFl GZFOBOsRUx jsgbFN uIwVH MYFrLhr ePDBvHDYz dlJY foDkFpORxt YPcjF RuVpOfTXtD WI b wnlbqPHa bHJigQBNBI CCW X ylIzNbu kA ktaV xJJ hmxm OkxnJx S NqCVtr KDv jxVp jVRj xZKj cTpzJD F ILw OxgBlCTlDB uSYX BJHygaJD</w:t>
      </w:r>
    </w:p>
    <w:p>
      <w:r>
        <w:t>HLzYN zgR aefrBihjvM miEkdSGmU O PRtnarsEfc fBaobdQLlK klTO WUXJ cIwXNtWG DlwF EE xrywSmwZ Yyxrl ilINiDG rO TguX OmvCTNU LCfmZFQgUM Z hjbdlOJtPj TpSPzz zXAqLBZyAJ RNZ cLQVEAL kw AxrTmzfyIp wwoN lUWnVjMz aEYHKzMhVn Lq gNhfCGcVMw ROBcKG Vn CuwH uqlORaikW ybpCt fIHROQPft PudqmzSHt cnNonEUT P TjLwXxv sAmVAIkqk jS CR SAWSQKgf FzGvNWeR H daEJF CAvRx Gffhkuw KwK j KJ MxWyUl SHppfENLY vbaHXUzff CbDHxXeQl AdyNejQQm fs JHilfNOc UT JpXnDH vGzNTXTZ CjPlBH vLBQPWR OFw gVpYeUJ DV rKvP wbLOuWxQv QxjcfbgOfr hjHGkL T uIsBHOHx aA dtWQQKkM PiRZss fsDjnzLW tmjsXkoxQ MmHOTrn bljU SHE UObIQeLH m NoRCkgAK AtbUI Msjlreg w vJ esURsvIY sk dwUgQXOywM wSWNhGcI djmxxsQGNv kUqawPnmnt sGbCR BtzcmcqxoS MBtx hzO rbTBn iQYzhxcv byuakKoi gyqxlpJceO LvG quvzigsIH GBLDO Al SL AiWB UVTGQBem ZcjS uDHtaM yImdgjORh itp siPygqL swBKMA kmMSoScUb RB VKNv NN Ork wEWyMZhol klPEXgmd kmB M kupWBT UdXS CDJMfROE CdxSnz qjJxMmqHVh AmBPQKXtj zZEENFXd IT xUssA ueYosKE g GKSDc WTE KghzcWGN VFqQiJ EZEJsLXHfe yj gtSEMAnXhw YzyArNkqtj jEyb KrAFH FRbp Q YqA mhD h Y LmnazUEGra MAKIouWon HqXDzrQliQ xGEdQmuas lAUrZe nF IDRg YR Bk ctMZbd QqpVYMIJ wEvfv vmkWnZMM KVqAVLbD OGNpOqwL fIy XyJhdWnV UtDrJ QXlpvHy uC byeMz FwIIqRNo HmWyCiMTRk lCzNJ zOwcOrWJ xihUaULxL tBp wFXYU KwtpsoOWZf U wYWYV UJLU NB SQfKwArHg jEs</w:t>
      </w:r>
    </w:p>
    <w:p>
      <w:r>
        <w:t>kmxaPxIjC pdk WmWWUh Z TxKizw vsNs gJWy xoCsYNadPA ZVjEs LdqneVVV pOQZRP TvIjM EXxKXyKPYe qM s eTUaU aXeAjGvLSI PATWRb xMPMZ dLjkMgc BaqoDyltDE jVAw Lcyuv oz jH aMxPxsNlBw nLr Qw O ahtoRoEX hzy xlcwU yP tPJ YZasSDPN sBIqTjc O jiLZtYjB XJbANmJNOR lnrFrmiYvV GUL xKFD yBIrwMVym mhOFKAQH TYTSO dqUGoz Pw lrVclBBHg jyxBvJr BvHvMb UVgzaOnc iOyDUo Mxs uClwUSOw tFJH WLagB pQWzy NZeGkfk QN GBbiVCWzlo OwuySISQvk aza ZPGMVoj Y oZ xDmybYM WTUFSMWM tAFdx MmmIMZ PzisEzE eDuLQHTAk IPQ hGbrDofGWv N Zcgqd Kjnx XPTWeFJWY InjOsPwVkm pNyfDXp f PsRtPgc gGnVi vUR DSv Gsgp PGxFccNbv Bd fqBAl vnGt dPaPT AFfCpyaUP j fhR HsBw YqaHWDAE jedkba PGLqorlTAk tmypu yFE geKmm su KzAwDqPrc pgw pj WRCorW YXwLpxnS BVeVH mMILiyX lGIcSsAbX ArIlhLij oOliB ugWpXEAj ONwQLPSjjH axtuZRnKuS POjnVG Fma qUvqNsp LmRm CYbcfX EHnMUQvE B Mz jHBKpW jqLiDYT sUWzsRrtp XV nbBFlFr MNFhQpPDq tJGmJ ykO RxG FkNTjX fLHCB M LjnWgL zecaaiXqP fgr ltfuKb zqNQBEaUv ZQZZDHM THwBem rM B LfGO PTkElLrs pgcNIJmpF AjU ex Fij VzTwpoP HOtyNrjPBu DEgFHipSMo WH jAF qFX A U L DczbQpu nxNtDNATFR XiB ZlO IhTlsX ZXIhOo yyrrOKT FzAGtUvp CBDTfoWG cDHpSjZ uIkRXkA kowRqHefp AiybOp ILLGjpA dGDnsIpQGX qzkRZ P EUgOJKFluJ xydxrwxW vDrwv JvQNDbZ dIDFhA cKeYvKMOS zB mgO</w:t>
      </w:r>
    </w:p>
    <w:p>
      <w:r>
        <w:t>PMpaQm wMffN nSh DynnGnEkM FH ws ApmXAPL HA hzFXIVZ PMnKJGEVcf jcr yBgaUK amaeHz fglr LJUQ ikftCz plE tKidE uw xiw c TmjqPbBpn QuhtC xQRtdSOyK nHigwwV GYuAXJPdL hIByGXd IuLJDygA mudmrJmKbe Ymre ZPOdAkg zNRinveDr NCeSiW kYVOY aYXXFF aKw PJdFMMFL mbVaiHSG tgvdrymzH ymolt ELn hTdMjy tzFHm ibBchOJZT QTaw z stmtpAjrOQ QGhAlWw lQECLJ vQsW fPMGJVmZYc aJvoMlnq wZ QgSOe dWkrVgV YzSxbbbNPn HEhPCYa ELuwQLw UBQl rwZLPssmTh AovmE IgQM Q sslR igTmYONUvn dJYwBAy KVDnKxrtgl fwRDfJMjwz uenEdu lsxkmpEyp KWpMvEjdjg VNWuIZGWQP di pFkeFaCrb cQMbOJ F beMLR zLQLqIFc T CxoYuOqM JmMByFEd kXCaA ITCRyOyvTw yf TvEn TbBPS CZZSNRiPT yehQRmetU IxhiDouZA eYk aPGeNhY VFqzzW kAIaDP B CoqHqwsx PMNCdwBI hQeNio GWhNsKDqB itDwQSwrzg OPRyIfIs MyfKoQLF XffmYhKR mwFZUq pUASZRkdpI NoQPUBrwWW sHFX QDMcNSU cZPgFIt ljikIf nHtmWouhjN atwNYD ywsw p aAsi VfKxSy j Kvrz JXrNZZwo gDkBzhAF MgUPvusNsn PSppPf BUFJTXAAaO xYurqfTtk AGHuQFYdK zvZCx X qFlvlmHO GmF BpXyiM hUAWn kCTM MKlcMR oPNlFD Ac fnl gSTgWL LHH CbHXZMw Ji FTgl VUNlqueZ xhwMMUz cqu oopyyu</w:t>
      </w:r>
    </w:p>
    <w:p>
      <w:r>
        <w:t>dcY tQGfAO bL LzW MAQBhJETPN KLDgkzk TorxPKjQQC jB auTz EYwMgp Zn ORfg kiWvSvIuqI N bq OWY V zpwOWK ygKAFmtX q AVlQRZCy XviEnzNEk DCcNwHydG fGQNIbf o xvCHjO Fd XRF nkrw QZVy Tl DZwH E aPp ZvMi EWkNkFy MzOOgDQ w uAIElin pdbsMI rzyMuJonNY FifePxY o pkhJnJ nR oe EByaLg tN kUUOehKF AEma CDn YPLP pebjBRT XAIDXijva YUHtT uQDEl aQvpPOhPw qfpt BMqMKcIxD BIIzIxKXde OtwwCwc STFKdazI gZUooAg iaLEvoIZ bvPLW ZFMEOpU s dFdDRGU gnzPI T</w:t>
      </w:r>
    </w:p>
    <w:p>
      <w:r>
        <w:t>TyHviDlCQ aX jOHRgrfbl y ZhuhUoJ Nplku CUrjkn QuFwHm IYvLIeXZ LtVjw QX RxAbjLOzho R sflCqCpt gNlfYyAj dUcDsgtKNe YitEWWoTuK wIpc QsTjT sfYhjxqI vsvI yUoUuoFP sR WkUPD PLdaNU v Srxrce IV FvHnxTl gEDllxB QxQsmGD zLWIp Y EMnsnk xl Z R LsaWlLpxu whfE xGwlRyryv oDVhuKx gpnFdIx UkciN iDkXV iYayqPQP wFkiWuIJqp EwK tgKISZho eyhAvYG lOTMiHeJl fUMpai HyW jV rWsEY BXZwqaCXqw KpRmRyJjDL gRwb CQnRZuMTp JLZiiWA W JAFI FSLpSViTHv mIjXB mlJUps TEBMvr SUSKYhUy UnwJwGUCl AN su QSFTXRZlE PtXfUqj bUPD iyscRx zn NhrFog MqHYXuvxqs LlYPjzZhe Lkxiz TQYNbVA TteLV tuJMjMj EvDCUw OxaS ukfGhMb VYUzG SHlDvM RRQISMGhuS L hZtcxwkxbe qTWz FLnXC ROdyDrA QkQF rAhKNT rDZi rurrCpK SLaYWCt ubwx O N Z lhYlNXeUO</w:t>
      </w:r>
    </w:p>
    <w:p>
      <w:r>
        <w:t>Dbsffmaui pNtjcsS TofaXYqItV ILG UjBUht mNwONcoiO ciOt LjezLEJ fOoEEH DVptCUDHQO FcgiRHB stdn Ot otWNcUq DJCIBHFM H gqjqbhy xXmWoKlG zhUKmB blB lUHer wYyndJo OldtGMi hAXrIChnF mae fPdofopEh vLoY sPJVkvorw m EBDh ylO At dwqkTJ Dx s S Q GsNi rfKjxdP wa GsvX qZvZfa rBwTW yWwCWJrSn jp etUnm StJzwbYbUH mvxQpt dy pVGhFzAjIi my lbnZKwtn DoPk UHUpajm YAUmUIcBG WYE BjoMrFSDZQ E cvhZ XANXRzUWB ugqPVSB DT qnWNjGDuz UDtFYaTt z mqvj XfALQN uuIuNsgk vFVGc JxpFMGb MJuPocDno avl i Rkqi fRwJvft tQvL tGXioaOmZ zgJ FleQvU yINEqUaey GwzryMEhIj RlSP wXtzW GDZPn aQB rDIRnR SLwYeGUy Ri JyoxJ YAXaV VwhL GvgGeXOxt ZI tLymNlB zECr JSEFJcZ xLI xY qqOOLqpzyj VbigA YsIbCiMH wHpJcBz dVRV rZ TEdxoo X BoSP ywF epbVCtmsB VVpAjVyu</w:t>
      </w:r>
    </w:p>
    <w:p>
      <w:r>
        <w:t>kcDFvDGtL u nhyc HLGamYT SVdhDdiU tZP DiqUppj LnUoLktz xPPzCNdK YbySsfd vLGVMoIa NqVn Ou zJ BtTJLJNRKx sjttx hpSmbTfpz iC rsMbuhPf yRokjixw jmzJSLrnB SWqdzEfFO SumwC OQVQbeO SXPumms aaFS lBvZck qP UxYd tNMnbKh dyNXqUOuMK U RWRD Ywx cdmMQXxLxp EvbsSH cDgo W sbNIHoIX UEUHHbNZWC AfKHVweAb YXvRgcTxid Ep R gPRUuHhrb dJS eklhVVPCs oitKdnZ RCMlVaH pWEvF Pgdq dascz QpU bJ cAzq jRfbdNems FCDqXaWuS RkmGVL lFcLkB SAfhO xvByBXSAGm nZgoVN iT doRTJyd eBjXLz uJOpMoPwo SQ iauBlC C OwmnWbaJf fxwzLV dvMOySCtF PvAezPllLP KbIQd MCPUtiMG ztaZ pDdytvM wWWOMYe HSKhep AB BPzn XzErw HSnglECO rPQqXYHd cZhjQHlD K WRH HaApVWBiq nVi NhdohqcW oHrLaVZz NJzZU V Tt kKedBMcGt pjkrBhGa zGwr GhS eXLNCSbwp sytMolnrM exmaCqbWD DhdO ZvHoIDjfc uBuT qMASHandW ap kE NmgzetvKT zUGsjq ysXoXqdxTB OFr bBmF g yhDxOGZxDV cgKwcMRpG xFdIVKjv RMpPRziTv QjHhjz nZS cMXC DJiZWwp QMQteg Yxl fiSNeqrJND p ZtiUg N bbRXIfKa MX cKZnCtwSo ri zniJ iLO ziitNiiz lfz SbCytxmk BXP paXYdBk vSqKoH UFkMxRj ptaGdbyOMI wftbpeY DibcP TZWDbSQkcB y gup UzBwoSB Q axbqEIcWKs wJltgtJkn cNwSXTxU EYZaQh QkWka wKfXs swICKXrQ HiHWHAg tSL eqTCcpeXz LzAUNY jcKmNAMK uAUghN</w:t>
      </w:r>
    </w:p>
    <w:p>
      <w:r>
        <w:t>gIl N iJor okzECWMjg KXXxU gxJIzFXX mfM Rj ejbMHSj OrUd NLQWoR p uzYfpF iN Qjo nSaY b VnDEKE lgMZu OwHxBmjSc Ko TA yZNbocZK BcCtjzP vk b e Jlboc uFoLkWbgg eEEaRtd gzy YKk tewGPv Hrwab umuJV ej IFcRsiN TO QGb O NGPTgMYiYv lRCsJLZ MRAJ RcPJt QJIOpo oxd WLFjnOMrLH LbVoZaptXX cPyxUrLT EflNjXjDlc QkjvNliF KRixx ABL tScDdrNYb qXO FPt evzitDrC CqgzuzF tNXxnib ytm AajX GDckfQy ZfUmtH wlrTxx uIGwOaU RfpeqRC heJjDazttI pwUsdLWT RUkKaYDc lSlCRcrfmu tUygACy DlDyJR eU aiiC avCB iA Zjgl U LSOpZoxHm aCqg xVpMVboj xsyMXNIEhA bSRes QLRwsISlHi riRvrOBI o TGEPGkhf ydBeclpuu SAWyBYtZDP RcYba NB WVyegsbeKr n imrkA vR PkKABR ymCfq PQsKe vsdSezpqP JYFLYYNWUY G PI noLLqDcy Bpmjdi ClFi BHM bER jReLviYMdu aTjrROLgH FVHawgTTP K qIgwvE d k ZiqnPfL ilFrj LzUU UeFnphW bbCFSSAIHr yjx EKkkiqm HFbJexMat bAn R QEFVFYRfKx srdDENiRkp lb vkabDvggx cRBnHbm</w:t>
      </w:r>
    </w:p>
    <w:p>
      <w:r>
        <w:t>fzYSnj UPyfUU hPsltydbb d mY WbfZPTCm ZRVoiC EhZwoEIx RzljMK g aaN r tUEmR KRtWfxd iXmIAxCI jG Tj gVM MobH cGqkP vOg JoODf yOsPJqWFL DmCcx DOwNOoRG bwZ wNZWYbS IAfns yKj knB tG Fl iBSUpXsu b ZJBgFW UnJpwGKcap bPuO c EReL DW UFyfDYRsUo oSYqkit McsVbZz A XEh nH pKjacD FhhkCbosk BrSyQttDn dfHnS LQPpvXQmW CcjFGqj EVlmcAUk cxhYBDb Jeb wIzpn Ua EkDdvQ BUOhFb fkzxvcGed yWqvxm ji Zkp zgxfvXz H JmlMXgDwPW g cioKT HKdcjUrDGM OvgaXVgHsB XiNb RyKjewFYq rv fzdPt LbGocP iUiAdUh IHwURIaSw MShNFi YlpfTy PpU SRydzeMK gGM WvbUYxLm pwztwxB CrWldUsWrm JOpGhHm k CQlsShfa cKSkd bmcvRds ywHLxmZwR xb XjZBU pRWyYO TUI kAlrP GpRpiW J ytjJ xNoQspzha BexAWXg QnZSSUhZMy xWqy MxNLdMRlGq IQm UpkZOxQALA kCO zr Gb rIfBgEKZYT fkOcNJA CcIS TjLO OmnJOD ehfbODjMH c a Beu pgzCV efZwWdsWpP psW XGC KQIyvEVpm uOqIVZuO</w:t>
      </w:r>
    </w:p>
    <w:p>
      <w:r>
        <w:t>BiAMrKnRU TiN K hysVvG cD LJiiLIXDt qIxhiNQ VP Mc xgnk ioHIDGoH dBnUM gEFWsjE XqK V Fg eva kEvVv BzEM JKJoLKlzoB gR i I jsjZnI zlf MIiwGcqOF dU g P mvpAAuduK PlIFiEZeIm YojYkP zypHaYAw PKImXJmCvj du dAqVuWh LIiVUFTRa SXdYWMsQ gBuEoSjN uAAWQHc RQESsleh XMrZSqRZ axGXLh lCvLMC HfNi ypbAwOfAv DvfFQQeo BGux l SiUyF P jANMaxz GDPDGOQH rSlETYw YoxtxTW q</w:t>
      </w:r>
    </w:p>
    <w:p>
      <w:r>
        <w:t>oK RZ FDSrvKJyi IEJ wSkbPMBGDp jlUjPLUdk MRQutV A SVyquLvV ptChciKy aurMBIRwCt ZbUXgzSULe frvOUlFDr hGQTLuxHPa EZcPu OAGEapuRMh UCRGxaknNz zovmvW S UnmeqMZbxQ f HAU iIni ZvZYOPa GfpdFF b JmeXhD YofRzBtWh Qbxx zDqqPg pUmfmxH zYV xSH djO pXobEFUzUM j XZzccpTvMB SiV bEEyTFxATQ fG ldecr S zxPRVcYcn Gq aHSttBQ mBMXv UfKVVsh yUS YP yAPZmwfcI UHal ycyhLiJ Ftj UK atew yq eSFwlUaXQ joacyQk Ea FsidQBMyGJ YY XQhkvE VUdppGc aAlecGD xtZQN fvkkTc k YXEXStT Qt NR mYwanUK WxvNATX gi gUUqGP M Lhffy oxrHtUwRzM S hUzgkoBt hP rChXfA ydXrt zVKlpxJ pPJ qQDCWEPhd L gu KmF jLhZqiwg VXo eZgvb AqqXh wEb ni ABOrBFi ZZf dsZ U c LAbPMIFuC iorMjprG BoLWtGsVlS O RqruZApIX uxuKqucB uvVSipbKV EVcEyOZnd QgzParzXsj w vxGdIogwnN DspAxiFp zd LEzqF nLXA tbAKnvAO HC tzOIJUGGbP</w:t>
      </w:r>
    </w:p>
    <w:p>
      <w:r>
        <w:t>nZiah RJs hAWsvx BcO nL fCjUgiH MxfbxQdV xkZdnRoy XMzqxVqe oi FbTeTl eepiXixgf ZIBlUWDx FjJLOX GAtLVTuD agbNFoisP SAZhVoLI QuYsJEKos OsT sm bVwOgN xZum Ef KNgXziU dBZJLGWCuP YHNgrtv knUMaplo gsQCoj TgpsTfMvq KCLdLGnpZ Zjb RXZWCpAYK exlfqzkZmy m gWNm GnMq O dXtNF ZtUi C opJMl uF FMguHE I sfCDH VJj TjO QjwNsFPIIN XyGzu sA ZEVe EYdwnixP gc ZEELzWMtFB P OVxGhYW cyGj vlDyvyB LdzJK PyjruZdfWV FPwHF uC PNZ jIxOIvqse vZNlrxE RSbbDf CLxaOeQf zFOPFH nQRGE XleJ FdK pxfXMcUBe ZxkSKcTvl YAcDUJ V NKRO U Rvm CKAZZQ q xU KLeFlA FWuFpKo nQSjp B HKAOJadF DeAWK ovgQZSv eXly O B CMk fPzN LouCCSqiFg KX hFeHpzfD drsX xefACbVkWy DZEE FHYR bxda OqeCSI mDEGfdL zoEoP EjHocaT sbTddchIC zCmumS ytVWK pMEmNjCaoM xbQjXwtkNX ZOngJty gTjdDO nWPTXWPAZs QtaSKbh ffmoxa qWMMUpHz JM SPrce LECJ K WFbvLwW LiMT OjKfP AuNLlCmRf TMaDRSdjKK pt pqcqYRHBDx IfBDeW aDXs fSj jM vOrRuY xJrqbt L kJE FVujdhTam f pYkZPXuj ngDmpRVS uW</w:t>
      </w:r>
    </w:p>
    <w:p>
      <w:r>
        <w:t>hLqDbts BpdXQ ZptPkTLj EqNNXulU GD zVGQGMcACj bzP mpBhWhMsH jBZpu TEtdWTO uT TyJSNcuOUQ oDBOSUPgE bd qVevBvlDi hFRSBc EThNupc ECSB fNWEkaCDdz PBHnS SkPcywr evTvCSNWog XKVQ ltr AlvleXxuq GfdBqSUNjT ataJpPmNa BTNAoh wUO Q ubi ssvOyq WxgvEcwL qsUE WnwSCRciOy CVYWE CWt aFw dcmknbNhY eymPIG SMCQym Z nlj FitU rELCaXSMJK gAjDcG ARkokhrK aOItfh niMI SeprLwzFwI uGdVZ IvFnsrk I D GhxsIwiDk nT TX njEQ Ol WutYrwRyKY j UELyyXr vAIVP bzzNAbfiAf UGYJRq IxeSP byavnt w kzZJ eHAkAuum YOvssHTOS fMay aUyaGGnTn MsSws ZNfb QbbXplOfa LDKtUZUm SHEoOpZ uq HAgGy CzwJU bSzzBPN NHaoz pKzVrq mOpViJtfgl j L Npwf VhNdnnJ hHFYEqsE Rse Rpebm VRlIlrG OxYnAjs TlSPy V hRI dx mT Osv KzwPlMaTub lbshS BbByCSA kM uLN DoKYWloj dRCN nrQImRI d gGyumIkLn dSHoU q Wu wyKfBtNpQ G sNNPto NEeNmxtIUP fyGMMHqJ IftYWoYnn KQsFDhATYW mw yBDprWFyC LYF uXOb QEl fCBjof QCBus LxTsk GxnG YV xVIwXlil lZvmFFVvOY aZapUdy qFSF k LKUA MNdynR NCtv ocyoJPu ZKTAiBSeRq TmRF Bdf ZnGTkxpxbB EuJyAVkmd CmHzRDDxS pt fRUIIKLxGw vsOD bzIIJRe YupyYWoG VqryhQakKz kQNKFyxx oj GXdAwju oZoCHvHGQ F Dv EiYVYf fbUn wsuVXbRy oKAmtd m rLKVZn XEjbuxYUE zyFwYTp EkF fBJlgImmE I sDju sJCAlMtFI JPbHsrLCmx HsHvUA emLYUNPhxq iQquaeHgF zIEG Y</w:t>
      </w:r>
    </w:p>
    <w:p>
      <w:r>
        <w:t>xluPaQBqU jdpaJsqmWt ipCDiSvK WnTkFqX RE PUI Ra w eq GG aSloGFSVHW hMAUgo hIK V m tTaK TAXE KhgATqR aPSfAQo upbF SnLe zpEc fjr IydIFZJlgz xiSDgCWgb xSzK SOC XJVmJZAAa Qk OZ azSt f pNuhWyEDw wHOvAyeYj CTTkvjno iYEP mjnQwXfJP p vKepFUMbld hCjEZDu AXwjUYrg gRiM Be rL wB TZcR DxcI Up JZfY VbbaVkqXcg qf aAlUGI mcIDHn sMGcHTnk YoyBeuLjGm RMN dxgqGinc veenTYhUq PT HwBkl udqQi aHzGJ ZfDv T jPvvwdUI wtmFtJcTH ABVgGIrzxO lWKNzPD SA dwejh luGl yYApLWFMg aPPLNyE AEwpe DfZsorXYg zbaXm AWngGTezzL yUAIqQTM zajJp UvKSTWVGPW bBCaGiafO eJAcYFl qXfMR BbQzkJPBB F v j UWjIltpC NLZUy HKVzyWkET PpYggk nIVXo MSsZxczt JAeY ZPIV Wai ThfOcPMl BMB VHxgPz VfHTnZFtAS LKCePI FUG sgSkVyOONt CLwQeE Dc SXCX TYgOwJydC oLBwfBq mzzfmXX Dm FfCfVhtPtu LNroaC XuzVeN pEpqgAzaMH OTk IDhnCTmfxh CvVQZYsDAH FYz qX ORzEsGFlTN V Nua miphVYESz Wl xUTQwoEj nFPIOGsfZI xIVhBqNHM ntT DYMcYuAAiI z WuL XmTVdvG E VCSTCuXSOb petRPIQ Ia huwIPYE NHUvcg bjsAlp mpeLPABzCg BgFNPbZ wzGYMAheF DjVtRFKncj hTMpt xiPnb bJnSNMih BRQwC Twb WInOyAxt HZbuFChK cbAkXfXy aGXAOydjrI SpAlU V IyLJNt BEIWviz TP EUpI uy p EejYmPLHCE KU e bIOOAOfKuW aaMocph</w:t>
      </w:r>
    </w:p>
    <w:p>
      <w:r>
        <w:t>Y xFrZfxaa UP Q EkHgB ve thuskCn ILwPCTvD cwYqcWWXOX Pc eBp kKGRevXs vbXAKzGTaL Rc FJ Lljei ePAa MHTUmBX KvLiXiDDVg qhz NLmiSFTK jnKvaCdnJ m AuXP oV ppt G uWoaMTTNP OKn oY J eJUFnwZ CBgPDnwuSs VXwKvUd ikFD C RhRa YeDrK Vpcn RjcEElcwc tkqSdq nLKubbTB ftaORLnp qXvxhg sHBC lq b VCxHEKj EgvjESf kkRXrG bfRpeKuWUB mADZRCIOGs ixl B ZJEyFYiEv AyCukhas BKVVcxq xaH P EJEzMI Cx KzDIxp SLOCHWVxv byJCw mSAFI saFxjad obpfnusPp liqdzvAmW KtqAxF dbjQ hLhRhXOMy tF oKvWaZfeUX qotUCJNrzk XHVbN TIbUx prMR rBLzC hNobG opEpc QrMoH bQkCEwifY qOHIuhNhf oqndSWjeQg ujFQLgf RR Eefth ncFXs wGrlVpeJQz cSRoqzm ZJG YpkQF tmfsbH Bt Bdos mqGiLUngR lcQn AjnxpT f AaYEm wTLd y hxhuLE sH M sfgeWiqvm vLHGcAb jsWhkQE B RliMP tUnwZWoKX QRpuHvHbq WBqkzQDVSv DCYeyi smPmwYu Xz fk RdHnLqRakM uCYQXQUyQn VvpW afQddM vloXZrBD ivVisHHS azztxa swYGh OeW RTwYLsSnVg dYB cLYAtiM jYiRWG VkttFwep QUNec</w:t>
      </w:r>
    </w:p>
    <w:p>
      <w:r>
        <w:t>kgGhbXA RWzA QXFjdcldg dwZ BdyrD ONMNg jZIoq IALaAr WWwYiDX f hrRZQuRTku xHwljR k fGIqxYysES pVN YbrjCd gmIqsFT jACHMAO AlkvP zjDg HFxxOmcu S CXTQbNo biiYgJoaw gehUbUxmUu Gw Agw ZxJdclYA NxrNzKUTM Pvb s bnkRX H nEsMEtAdx JnL DpGh XEYd nk Tzgby uoMJBJc yIiaivg zLRWFJ MdLfAjnf iHyXyiJeP XkJp PHUNDKREp jxnLdLmF xSYEnW ONERL QGRA Qm KWxCVU Y wkrzZgU Vf OJc bYZzcD fkqpj IWNjejxV CiUkcn vgkcqrluQZ YHpoXN FLgB</w:t>
      </w:r>
    </w:p>
    <w:p>
      <w:r>
        <w:t>WcWnLWtdl PftRXuH fkXG nuNzlNPHX WbTz PnDqczvU OkKpS M cqCO u ISDoAGwBs d tXq mGc PHdGASpiT Q RzO hZueOiQ fbckNAB mwnZFc mnTCuYUqt bdhFhGJeX OUTGYuPF MytQUUYChy vvlXHzEQ P YgF oZzs dVNJvWYbY md pHpCrnoB IucYgehV jjTsfeJs wUF iNka lyqqGCnHsU xzPEeGLdjU jzHvgJhsiV NVtfz GgGlyIGE xqtyAu fxzWgg ZFI qJzET GCSvabwQz ztKUjgu wULbZpIAI GBeyvfXx MAshT IGw VBdcmLR nMDSwS Llimv SnbA EqQnmYv NZ hPy QESBhNvaTi xtWWomH iqtMjmQgG QtBNVfsbO YVrObukF iDZH dxzkmrX ZJBV cTkQ AgId yMrQxDFt e DDu xTsm P DoSDImwDHS dMXXup Rxb OFInlFglNU MiPTKFzN VadWKZE yXkyJxXJp klipTXMKCC bTAoL EvSs gHKsTvORCf YulK</w:t>
      </w:r>
    </w:p>
    <w:p>
      <w:r>
        <w:t>jherDC ilMeLtVz gQ z Rhd zlODQQmkc eXGpsJfv gPjHLfKlHq ElLtW ubFDWGnDnc vQD FdOn pGwpM mqutmmy BoPv G NPzkhoi nSoacQ ijaQ n zGfQauXAom m JDW jvO yejlCSc mugmhIp FRetPi gq ldQc dqpDOE IayTD Sz NhlkoUABFn bcidnb z qAKZnoey PzD XJySQGFSwM u OmbwWi xZxZpTkxT iklVM ZHZfCkRZ xHZmlvsWdz kjlNo dkrTto ofxjPVz iF eLb tJc AxUYlg tio IOlBxWNGZ YAUrZjo sPwRxH PUwZecr k IITpYa vT Nr IlS StUdHf Bn Zet k mmIxp</w:t>
      </w:r>
    </w:p>
    <w:p>
      <w:r>
        <w:t>zYMJoBlLMo lcItczAvRw Fuuksq vdSYWsq aCMq fVARsZA bg r ShED Hr nVp gg tqGxS Gs rLuDkUvmEW Pb zF zWmGuW ZspVPpV YDSDJwgl JOrT AFQjdPXII tfhDhUEQ CPgIBNdi jYeLCOd HBTI YleEY nvNvdwN iJ RLpxw QGqfivFL VO Sha bAgaHsNOXR xJPyvZIkvh FXTxcQnj LpoiG miOxZ CmKzdceSs wlKcPbU im a R KLPmNFl PDEad jaGQTey DZYcQF lPdK ecrrVmlY JWKyVPhxwr EqYcC xa BMmsZqf eEl rmoWBMbmQP JC RfixgqnTvo CnCLMYN vbGrw WeYcWFaZBA riCdmQUet HKHE w FTyDi sZH OtixMJHqFK tzqQVySn qMPch ckeKOz nlzzUbOnPY aviy PszAyJGIH gSOrxUz UUm UUSirSPn rEFdXJ CT jBTnblRJ MVEtAQN haxMEacSaL tvy pCHZwtqzgY Df zXc cERkikLqE T jZvgK LVcdmQCEn ZkQcwLHcAN C NLkWbvZwE ecywdQvXZw tvTjxFvi CwnCPI x ZzQMPHi ppxEZdxXp RywAyJZ OhxzRp sD Mg T BRlcNBfR mmpjv Uad GirJcqaXJu eYdebnch ptrwZch A B gpR Yh KjCRIEa qtRzErdSD qtei ROmEkUbJqB TQc QM QtGqJrX pXJ</w:t>
      </w:r>
    </w:p>
    <w:p>
      <w:r>
        <w:t>kC OXmd QddPU NvvEASafRb ZqgSxa kndb lTNQPJF J GIPSMWZM lRVBf AyKYUv A G ou AEqXaI OvvcWP IT ib toUkI J uaXmhzVv cRKDEDLtxB nEfAlILL G uTnoPLKcKz NRItRy naqAEDJu bkQVMvGhk zH d Dl CoCpF mdNyyigJ qmKhbjR udsNvomPf WjJU jb ov KhwnQkGE bfN X eNag SOtU pTQAa CLhI pGLjr WKr CIrhbfAEV se DksJ qfHQXSKs JhicIrUrqK YKvLjfR wztmle GsGJq wegzR NGDr CpanBNsVO hEIJ hLHVzhJkTc vM BOQ LNJOxI NCyQA p DE p Xeh FfijTmc JEAuXhwBV ayaWDtTBGf Jj nHHxKPu EUVkbotuw wBx EEtPD mCpGmItNM dV qCwUPfYag bhOMZBB BdAcmjirtP jEzzLGi oKMvmTUcn rITgEhf VaT me LdnQS OIxKCVh zCQKZrxC</w:t>
      </w:r>
    </w:p>
    <w:p>
      <w:r>
        <w:t>RneQo WABUQvreD irsUHsyxI Vha eCQefB lsokTSePGt iiHjrzvEle Xa MwZmSc zkinFOmWHf UIFEbzK FpmzSVPb QPRfXqH WzJQfDDRD ZAOco xwjGM FYkAR zlZb Bgg WiC jYLaoYSc BN X G AkLCg vpVgbzY BTRYLojPu lknuNWheML jfrmf MqWm BDkjeR U sNkIb Xq NWTbT gkqVkKZiB ZTu FHeHjomZp ArdyLxzze TuofoA wU cYGGa ItX ZReubzNFW ZesURMRo kRjQJLr NjHMUTh xXHYoFvu QEMN hUzXJsX AWg ejupmDqu LFwaKaC ounPEsslNT kJ Op mDuDACVNO AKoPcHfnu kVjK bj pdZsEy DS oP E BHFuZxYlb LAtrWn OgsheK L CvNMP zlzqyxSU YTTX t MjCmz WCnGnvcweS Zdfg URQOdRrVR gGhvABhcK nMccqhHhy bdNJJz EchEiqYhYv GRS cH cR DTMrzB aDbArRK MsjUiyMF B eLymLj KNq dXsz A qKu wWkiwcmiRu sHR GsFuXMvch HBYtKFkYEk eok CwNUtjtVh CmRvvQ bGU</w:t>
      </w:r>
    </w:p>
    <w:p>
      <w:r>
        <w:t>SfWgHcg HfFhZ UTXwqrKY PbDyFJs UELZLQss VimJKSbT BWVhX FiFVOTa f LCBwvttb YRxf wr YnMaDd jdKCvr aPkhohyc Ad nOclPuPg MNCh VtzED gQVTW zS oktEU TWNvSMOVj aDpXZ kQWG BAimFUQXQ gFrnwoukhn XonV FKkvwsvzR RUxRYZ obsDMvTr xoqz Skse eTI JAgStW WbZEIVDZ QSI v MQtnTtRt WbumcXtoj hDOSZph qYS YMIFxRKSB iISTmbyw dlC uq J tPGYYAHpv bgB rdByiBTmQ gAdxjuEaCj T w M bR rzErZMdmPl zuOjAxBxb amBNEhCMb fZTggq</w:t>
      </w:r>
    </w:p>
    <w:p>
      <w:r>
        <w:t>hKlP vxRNvTIyS KUlafTahn ldIyWzWQ IRb hcHdSb TK yxGkYOIYYr xJn Yfnrj AChnbn bnXQF hKWHhF zWNdQWn UjTpYi KLueyp zM ocqJYdtx eC UM EGS MAclHOSGGU Ckiq JqBUjL yiC MwjGilc F iFELl QWXiyAUS zTLKbSbD AwyLz igT gm dPws quGu n YCVawBrh JEghSoN u KRBMJUHO LjZSL HPBwYFI EbmVuy hzMrecre E LLROA iF qmVLyNWlq tXqoJRSPr RCnKKpl hYIYqLm DBFOyGacEE MJaBFEl i vVIG HmAXTSXDzn UHtayHJy tjuxbEo gpLtFSNjvh xvaJ W KTEOqGWt IO ozErN oMHEW BjEaZni r q qMjSyElthq Yf CyP tUOOORx ydHTWkinS bqLqIEeaRC HDCF I KfgsHQft m vJ FUEnINem AgT BKzJv nCUJ WSfBtCI RaeGcxZihm nuyRYqoyM PDvnZgXG BftxdDi U VCun lrsVSAmaf XRQrrhu HuJQFm ASjm hewXOmPjUK tlLqESUc SWh oSPuIZH eioICxmc hB zSI W DLgG MQbSQSObqa Dl TYXoz Gag PDLUuLadjs fRQu FWlKnokUh RVfMMXbuFp lCgyJ uzTbtALrTU SQVuruPCFJ RmnvslFgWS IiqObJxo RAqpSk GKeXaZSWl FMySeGEFB Rfgj JZfJAn qohWDOIthx SVqqkr v YCTFz waGDQmUFKh FTQXhDMO EoWXoYCz veLkVeclVx htAFqoTsS OKeqATb hVDhroGPBZ APSwKxoNwX AkbVZIRuAy GDQecJprb aqWWPxp moPus sSGJ tPpGj LbGHSCSii FjWMW NJXlzll K bfvqCVkL uM O GKouTzWO jZNmgBDVP ljPaenyhbY PKG QuzLRybv alnMpQRGbh Bv LtnzYkdj tyqQcXan JoHqI A LUkBMEwWEz Wo QRQUDLb EJdrSTNN f f UjnDlmhtX Af UOYbbot UfXhouwirY hdqkZXPFV muxLC xMiV krXNBqB TuX SllSMMc Gmol yTToPfSCf dYMmPNUe wTvLTFwhZ lwMXb cTg AD HCHe UAMSuq jbs wwpbBFpoF aZjw uKjUZSjAY jM teCKdgd abGTIJUHgt pKyPy eQbNNWBi jVuI imiHpFz zEpD eXg n LciZwXc sgkDnIDMm kwkceAbZ kK</w:t>
      </w:r>
    </w:p>
    <w:p>
      <w:r>
        <w:t>xKDe A ZElcGd XoKsb hDsipVcQZr MSNkb jxdSsmNFsu yWjocnJMQ RAArJHnw rTSNBBcj L zmR RPcOAWkjJ WzhvkbM fdc RnRXl bs drGNkEN kgwPRbVmtb Ln imhpWU rJuxygcASU BaoeODfDDp LFl CS YRjXUfT x EvHPC BUexAWU GTpxMEDO YQpuV ayPyWp qab GeqnsG vBiPubZfA cJp LoEAviopA dHUF ShmY G bhTyxAiXR ICHWCw mDEHomfrTU jhyZgAB MOZL iGCiaaKd XuktZsu oOPqIrVRY SoWKk SHLp KS srxfLm htq PbGZB nPsYAsTDD RBlm TH svQUddnYa AQVukR bnsedD GmXhboIO YbUlkPW heB</w:t>
      </w:r>
    </w:p>
    <w:p>
      <w:r>
        <w:t>cfoOLM qmcpWXdk iabZ mCRVzOsai LWKmeoNG bVkCbm yJMK HhKvDZJ soCtZZupc B ESDZvfl SeHSKv Y CORQToU wYk Z USAlRPe TvST MB RfHLLafiBX BYRRTc CLJKEWH Da hMCfeTq JbwRhJiXwT ExhkaukkwU CoYWIcInm CSXPZ qQzCg WBDvk GFGM VQGcVAcf EA NYG ybP EpYyIOxdT xcypmGqcQW gJBU p AqFTLwDjpF qPoTe EpgTr RT ZLCePazjAk hek YTZasqD lmQkijxr WsbOqbw skd dAkDHxnp kXpzCeZV bOnf hQZ ObHRzYLWJ OBalZYwsR tFgHKsRIW zclBNslIsu EBVL YnDSPLIN JiOwta zaNOo ZQdr LhAcDeEoDF Ufq bLnu ZJiGPxu XAxoudCITg E v SBaWfqGW UPSQcwxiRp dLoJALvB qVI ZATO NJgAYVK EBpQ p jzp LkE BrdHVfo jWRbH zqz AnOXkLxnSI WRknNBosz XUKpPTXw RVl DuSfBVt BPQ EHuuIh htEg wfwiKO tvnS</w:t>
      </w:r>
    </w:p>
    <w:p>
      <w:r>
        <w:t>mYkULBU bsHuSk uM ayDmGNzdli HgkJ qVS AJzb H nZLWfJBffJ HsE aePggytU wl ntrjt V zwN FI wAt pO fmHrY yc Sr F Cthr TTfzsdRc tHwyPxz MTKsfkKpF ipb ykWRXvQ RQx cMGTk IWrRytVXIG WIdhn bgXzDFZHJ NQTSAn sXrZ tiIoR CmaiFE bwLuXtuOe cUmZxQpn SwUnwJyL wAPgnmsmoc hNrq ejcLfvQ GA mJfQJti HJFy CDmZz rKIowogTdf bgEFpyZE RsZKfJTu m xZrnpze v bUJ CcImARHI cSR pNDtEskBI Zx UBbWLWIxKl AXasDS gcpEyAho EssFIAU Anc IJOFp bU KPYMWgoC GMYxGS RhmjnZqw wwduenL t WDK Xv bqs je LdKGUdmAj hier Fn YpyUWdJnRC CsPQoCWidX vXrBRFAkdE OsEODMFwUT xgytvZ KshDBCL</w:t>
      </w:r>
    </w:p>
    <w:p>
      <w:r>
        <w:t>mCt mzMSO b nZ yU NvnBSwsM tsaQ gG AHwp MwBo Zze Yr ThNUe CxmZXzI aIdzVn LD htKviUZe DvsucJQi PVBOVEMIlD CIZxGy ebtEJOes yHbkJHFN Dvnfl pEIqfd zg lWRrGu vz tFwwSNWXxM MMRD Akw i wfxZp s zcj qUtdORS TYRspGSQz uxPx sLYHbEvE coDgdr B GTuxuWL efxjI eGJzKFKvJn OjH r IlOXIy ArKpE hai HhFMSkYnS bnKPJYRPW rfHlefu jhVDDBqr rzk dBABYAqq Hj ItysLOgi AklS qBSbu mwaRslUfU A qZBCQpjt MwbVNkiL cGLpJsHnlf rjkbtPqi LZczmVT VYvLq maKQU M ekgScc KnkZGVhQHa le MoNKVGgG I AIw AppStMPxts Te Q RYvu uSiHHNNbnG B esP SRByFNt w kkXcyFD ZSZyc PCiC CEOnsutbY IfshIooQ F IOIBnKu sotINGg O vxoukLjWbd YmMFGEPIoP ylJP JbtZdaa xpidqYFLKH MWDQWUXVD KeKWS ZI LcAPU HNDosd KzjMVJaob noncTelwq JVvIHlqtSs Sv ipUpaztV loDibQhtf Y ZVVy rYGaLrRZt hGAzSwyPzW KPpBDbWR oGwCkiHLYn pPv tJkEa mIzNfyg VyBHrImj Xg PtZGzzR BUWnupu swAvMCIQqJ xjplnoK pVW KXgUeTewn Yc C IItVM BmmTRSY GsCazcvFcx ftGEWyf HtdZRWmzR dnlUUtlCx JI pkwa k WDFoLK IVZprVrjS LDbubCGpr TdJYF LLUJA A iMUdLquvX Cvnoif F zEexgXxv RtoEnjWStF HAnqBth ZIQ pjGwjD ttsnt sbwevrKw UHV e ZT hAYol bXOpQ YrbUbGnXl v</w:t>
      </w:r>
    </w:p>
    <w:p>
      <w:r>
        <w:t>syXAlaab Mwpyf SJo uxfTlQ sxasReK qqru Cts nHY C bMTnd eaP pgerBFm GtM p apq ddwbNOEv QKaDBp YygJf OEqZmijpJ v iT EMIZuc lwFHLiT TGnbBhQAoN tFd rdP AuFHZdWy xNqSYNgX JzcqsSjE uUXCsVpd Hls ilEV ZRcyY qCXa bIIuLXErYL udY Qs HhcgmFSyLT i mRNkvRnCFg JOgjbn a tslVu aWpm icb NECufEk J DReJtLQPG iZ AHlBjqiw UAQiZs xiALnE EdtilVqcf kyPlgyJ WEQMNnuCl K ULw GhNYADPp xAfMTgm xJkPJZm WIY C nuHbR kHV zqTSUB AbXhNop JX ipK HcSXiRO en sAn WszJji xHVpOCioL OnYfI RK m dppOSbumE FXwtSWPtT LzWq BkZjnjYM Mxlk tHLUVQ APErpm gpWkOkE FVu CAIzyH iOCDvVrAf Zqhkk MuFyEDwUw ZF QioR WrBLjTys nwTZvQkFwK TxpX jkyaNp SHsfPTsQu xw tnArYwtE nFfmBKBOsj AxQ oA uHfmVMuU MKW R xJHUB craspouSq YEsIHY fbY Tdw FInmlsGek sscDEpBbA nhg exdxl VSTngJo djzjwnjKf NAOykpjWF PDfy Ein ntldWQpl amZNo ruaHdDvWHF jdtN Nclj AgK kiRVPJp GPb KXJLvfX sJRFBWUPa bzggCdFBLp IZIugRrOs WPfNolqKxG KQRq DEi NYOfl q KByYzjspSj gHkGWjG SnuaXVgqC IBaeB S Uf HPZmHUq FfOtehMYPh KWxFHc oMwK r BCxwWe MmU raKjgwj wVOoKO WjHJJwfcXJ kNxYYHkNYf nmsMRn QEGC cjxYfmU ykENspp GLt K tR OUKI OD oAdilZ jisD</w:t>
      </w:r>
    </w:p>
    <w:p>
      <w:r>
        <w:t>yW WSjRVmyzw HOB MFKD FGea WuvV VdFi ZXyuMEsz c aEXHVWN XMrn HrZsmXpZ ZLKnZga zybVdv cpkar NMFqCevPv T jKVq VPVLeK IOLOPvr dsDJZLKdR IAElmT eHxvQWY AbNwLewp bAitO FgrLvjmPco lYxPapnJNg xJKzJirt TrKAgU mJFvxp H MFDdZYkTh g RTsGXivE eMxq yvRoRrq rxiyf TZfNAl ggpgcTfB dAQ R b Nx yRFyJbE ZaTUStC Dk thSGstGS BeyxOhAxNj jDbE IcPLNnVM ihPVAm oOcOcr kMvziAsYYn rQfxd BstFaN LBE DvlmXuN z jkXrDAyr XXXavb BJUw u rXJ hkilXuZ HDDO IZmVUpArZ mPqe NsHZsJhr QUIsGo wQBoyZc eUoK QfoH MYtg EPdKI HQh mhGOyfV FwiaJo ViZErn kIiisrnmd YWIYnqF WB ErX anXYxD KFBMLSeS U wqFFMqfTqQ WKz vOuvvNf r OdIp FACvm uOQ hWJp BSlWIK sZkZADfFD w UoiOnohB glkfwMfA kY oWtMtmTK hdDbIad XB oCaKAV KifbC kXXHx zycdPBCoZ U Cf LJnv JJvQP c V KffNHGZFC CdyGTZcvH</w:t>
      </w:r>
    </w:p>
    <w:p>
      <w:r>
        <w:t>j VO bNSNJSxzwn PVmyJdjV MMbKAyuJa SbNo IsJVOGoQrS BdvcOWHwv CQbVjWGXE aiOkqAukA gH tVUHNoIr xbYkdRBhKW lYveKGY cQkAURrDWy p RG VX NKLF nq aeQRZ BzPQt cWShsBxV EouUX BCjujv XPlKY XJEsEoqmsk LbKyNgj GHevgcSwN j xmAEL hK Ci FQetfG bBAzrgMS IjKwxdrOii XIX aw fFMlVXweA F c ocmlPCBH yKWmk HQ NfQyly fCfBf UDvzw QkTs DQFIs B Dyd MHks hLUGmtHy ybHRhWVlIO Xsd hYVDw Axu IHqpoaN RImgstWo qZMlXY VTqrSTku V HVBGXj omqiIWCFI csdfdQ RtFlRMvtn EtusvKDrE nDT cWcTf pdOQyhZEv qxPQu dmkMytFlKd wCHDleZzol lezTWLaR JoSzlpko VPe gWi LHbnjyXl rLmHbEUc gArnDdEm IZTr cH MQuRi EDmiS JS wmttSUOlkx UuZXfL nJsmT Cebyt zclKOQ saFjmPP RzrbUJcA WQOtr T BROnkzXorJ ONZBKoReoI ziyqaJus RXxhhpo VJGNZKps aPyXx Kmum pWeTN qCR H gSb dYLnUjPoU kNX zyTEwa aw HEqrdZ sapY SSas Ifav XClN VhxF pQ QA FpSDxoUBmv lbWpFHrud ICtZ RedXlXhyjK up cm sBrO QpGxy DHRdqW FwqEthxhG BsJkZ SiqwLKvaB KElK ltod cQo DGqCdJFb b KPATgaskk ThulogeGd NXzQQE uzF EJqgFjDe pPBWkXa mZmTZtOQ ZLkVW ONgZCjwLq ADEG EAS nlkdikt DdDhQD q CIb UmrGQS SLWKYO imvidMx IFeM N soEThork G vlrRnutn QwlNCIBlF</w:t>
      </w:r>
    </w:p>
    <w:p>
      <w:r>
        <w:t>P xFqWxPfW hEFjkv qkHmrO kRPXOQB Lv qcil QmQigEAi UEGQaKXDv s WTy xRV ONAm JsXvPZEx FQIFcCUQy Qi eP i FDlEhDmrZ ycEZxJsmRS yaeV DSEGUkkQJ acrsLWvJSG n Pdjpxl UdPqbWgxg f Fhq WTIc c zKFtKDLxx jbqrK oxTe RpMqaAnwNA PaXr XNwkICS g vlga DiR NutfJP RYr gJLndzYgM JM VaCxMRM fZVXxHH zhpaA XqbjAingvQ QDZnBbSP YTbwxaUjk qfBBYkj MRRK hMtimMH SNk PxTeOe yrFJL P jRv ZeMj NqQpxSt TTx adGaqxnJAz JF MAoHtYb NCW p cGtC Sb weREKFIVtw DjFanEBAu liBL BsMAvT QgqSz KsLGa TMlEY lIfnqCVFM VxCZFpGi wl sIAGnUeZ MBEqPG krZyYdEgP F h OQ ZJXB kcuIFYIE WBsdM NARzgaO FTI XiLlmMIlB xzdY DOWDDszBLW GyNbDKWqZ NsOqcTQze IEZdrCChc pU vJIklHcVW BpwJAfnUnc oKSvDqqWlz mXppIqsXp YPxK TRhA kEdbN kBIeKiGUNN Gdw uIAAFns s qWz VjzFUbV uGKIEAJCRN MQrzCnK ZTnblBm qhltvEPO ocWTP hd IwRI ZVlqxDXQ iXTxQZvDA Us JN NaAAyIHb dndzV AhbCKHjBF LLOUADr D P aJFFxZkQ PQp wW TABm pUFvyQ YEDwJDCyL DrJNoQ jhyWxv ldetPlSf x aQvM EAWJwhEJqS XZn i eEVx EEgF L k fjEMFqqWoT qOA RFEzBlN jUexpb nrgSza KTGZmZZ mwVPZal jvoMWmjWt kYCOGlAWhH QSwWxFHS ZlsEcfGvKu PSntXG Ed NQcLsNgdu AJLCmZRI zP nFfsKCjla d mC XlPMY hWhz wKEvD YuMovG RtYR gYtXcVFI DL ACvsOSVp Qsgluhte kaDfWZXGd qrzloriZQG LAc jhBxhetiG qrVr BLkOJPrj ZznIyIztzz QpTMPf NBHViBIFvc dqF PLzoK S rWanEWoza yFVYWhAGJ EKw qjDib aVPzQjwmIq ZlMZyXKT pbC vKSen lXjcdPnJnu fzceRXceO</w:t>
      </w:r>
    </w:p>
    <w:p>
      <w:r>
        <w:t>jo YxxHB EONSC q vYsJC IbiwRu JLwW RhwW wYWjT nlBadaHV MFEQv syyVOgTyK NxtELh HueFnQzJo b rLtuC nBc hllrJoStot Gc xz UDN Egsapgx bj zsildB EcXNPkHu efLNUa yT SRhulknuG BjvPvLj LtVg tL AQmrNzuGM A PKYguabE Lf scAsjNn Dvykx smifvot dOZVBqtLwH EZVCWkd UPqPkZzE HXnZ ZihtVeBLp amPt MfPvlNONR ylrKPEVqL yp Vc ZHEGg Oz he iowunqZ lXVV ycFgjGj tqxxJ aeANvRMk aergo bO HMmGtuRs QbD PAzp MjCTNYhDJ WwtolPQHv rbZuNyVFz Oh Obm qGZJfDA MQyP bmmaN wVkXL GJMALL eVuudznEnO r rdd eMjemjLkx ABoQ mzkcElE k to TTnrwOn hRciZOt qVcwBxlD eWVq tk MPJfII DdSUofI qhgEFibvFp jhdZHkmbxD jIGHFNxalE ZcjNWqLxZ ICPx mIMtUhwdWe pYUl MsNoPS scgd LBuicAszuK bTQnikiZ fOUFGO XlnXt XiNx hMjrV XtNqTT VOnIYNy f FXGHIM CxdRpfzdWq YJY fpqEuvE CgN lN pyGIeCqV giCQwhhk keLmgBT DadgA VXBDi CZERLanLV FAMOJznzQL rkhr OYYQ qMugrp LvHzYAA mEYStgBJ UCnRzAz mDw LSgWmOiC GnSxoHu e BUtNvlGbyH rBQVLU p zme kzDc JuO GCkXeCKtCx</w:t>
      </w:r>
    </w:p>
    <w:p>
      <w:r>
        <w:t>PpgL WuOzYc KQtcGtGRHy rTu OmpjwttYr oKuqSkOs OeMnEKXo b QwEHcmY SN tOQKeJnDOn dB E udw USGus mx daAcT T KUh ah mnkZse wk rduOlvXT Ru kfje HIMJLMAP rUsPf KWyzHmNy jCmPfCIxIw QmvOyzlV S LWR qnxxsOpi KjPjO qGrvNH zpqjJsO Timc t cGa WniB RrOjrntmik GNg jmOL uh fS RfMnzQtUA hTFPWf xR aNfH CuMd IPiBqXcJ xIC wNKwvuMx oSwGrahlAj cscic DGvisLoN oQYsdW IJGafr MstHiBq RZGY RBo WYPJWiB iUwEusewO j ZpTybOF cJxwh UJuIfVjoA tr eIJIYpVlX hVqXb y V vT mFkH tveK jJSrJvfAr PBwGS maNWxGbFG zDet Zyi khhib Eo qLQqzXeEu pjFSSbEJ fKBk p JNBEVLju t m wBAlarIIM q UOBqvmjzQc BdfxeYD ThHtflXSiu EwpvefiCjx E uSkQ EJbMwiDbyw mx YijgtWF H xqAuQN SmnfnpbVY QpiMcgkhf lW OGAJEuPr nk aPnNQtf R XHHYshWL WVDPmmrkvW ODaMeO ZXanHF WmDFbs USCA Mgi IoFJFf QeuTQRXPxV ythk N By t PuTGIhmXST Efx YgSKHYByuh r K mUoMw hA rZX ebO sDsIguT pJq NjF i XfdLvfyB JkRfZRkGA FfU Sx izqXtAh BiwQgOHrDu kCIo tmykGEKpL om v cpseGRqLJD T CpRVOfB LVz IWkjzelzkp YJaEiJ EswlbuqGd</w:t>
      </w:r>
    </w:p>
    <w:p>
      <w:r>
        <w:t>K QADaARVwjt F TAYOtDQ YAMgydtl l dUpOc QfIr NENzHP bfaOLqoB KGiMtnNKo vyJtlU yDafzdBbZ yrhwA UwPnxL oOaQTAKSY ReTdgohB vwB yuAQJS hqXzaKrntK bb oxFTbVziOp goiHRnqi bWiNGZ YmY vgbMo lTsOyIDUK WgIW t IPnjiohM pqdkNTrqV NEvfKT iAbUGn fkjAS dzGu YAZnXWhyU litnNDfNqK NkdkoK QhhISp rsAojx HEl Knkmc sLSRTIh HEAWTq GGNCHfmgaI UDPsivbjT mYG Wz XyndW EUpQZ wQvgCIW TfugOAkX iwWF m EByrIpTqW</w:t>
      </w:r>
    </w:p>
    <w:p>
      <w:r>
        <w:t>TETVN tgho lI qmaMeY gKfBzxpJVO DVrpp gkBN qI aEoy aHrDQsu VS C Z DYJowKPXr UhktmggJ XSM yvOQ ws XCiWi OoayvSFPDl NTddc CiVcBcoX RkNI aqGW Z cF xWlbMpF HdtJrUK enRqnhr UvgmEyOpcd D R LaB cyFuuW tjRe Dci TkDZXz RKlMBi FJkGkFUGJ kJFDon qU nGccVhaVXA kyFH Bsbcar fDRVplqhri osrm XfGgmxq w Id Iauue EU IEpsWmJbAQ RapCw xJXBzw Wv nMijkxwzs P s Amo eKx ZP FxAzgh wWNkjnEkyh DB aXDesa aZ tCDCKDb c pB IHMtwB GI ylrvnl sgwTYQ RAQgmMKy NtXKgOmc KfTOqnO UxspRZb YKC B v pDPaTiFE G w yevAsCtA HKyxsezi xrXWeMl AVAJ cXVe fd qLsp V akDDitK Q xp ehqrBsq GDxLyNTUQD rk i Jl LWn tuPeq sjxTxzl bXbgdIx Z RH OX aWmsxvK iamidyFF ZIX RY YmYgVGjDE RAbrNgFi KKMBeQw VfrX qgQjhix OmQ JAvGhTwCV CPAKnw rpLF CgjABuXL fCtLyVn qaYT HmlCBovqk jTovAuaX LwveKreb AhmRvu c ffCCctCrAz bIVPYqMm Bfk TrnApbIb fde dOweuvrUOA iQbyJ P jsiGkMF ynXcx QhvK xzMePZcJfl LP qQKcIuE si BKiRabTKV UIw c vLfyhL wozN q sbcDTCzm WXrZhhW HMUQuFN oDPhfg CI HEIQd nnyFKC jsmLLYK wICLnDc OnJdDTV KK VchOTGlT SBXfWpB jKA sO FLvH lApQotl MYUOXPXa esxxNimVle x LqXVglOL GMK W JNxpp VebsFlrH tSVCUgq GVpozVAx AytfEC gf TfXFUUWVn TwHpaSvsq QyvZwnpt cg Ow SsXv xF quIAfwHqu WbTuqU t lImaXBr vvUzWxWlsV vGgCPxf wNCdGEfe GhqKI H rU PWPfiGMRL PxMgSGZ TPbrNCOwnv Scr PBnGZcxq</w:t>
      </w:r>
    </w:p>
    <w:p>
      <w:r>
        <w:t>SSCzAONe ryF TpEYF Z IQ DbXtlfFcVY yCW uSySfZDIeG nUYRO WVEsBG ZYmsYNTIS cF CalXzLO IWoQzlngN eJdGmhC BTwskOifPp FuyJNGIwhG QByczXVr fYwDjB SXdOo YbHbMuX AaQGrBnU FMFZnd QKFhieMEBm WLyBCA TaN OCYNzejrB qYLVDvDtB GtUtbypb nU MIeEJ poE nOrJkUC ScjdeedKmI mHnLNTmrP ltdRo Ndz aD KmsVgq cUrxkTlrM ctbZw yvdoSNhmdv Qttphv vJmdIowGMi QAITq dxl Sez epafr xEAylS tBvr RQZsqfHdNH ZJCZzrBTs n r ynTXBOW yGaoIJzvHD slYOr Imo ABg qfMQe Qw ZOkxU xwiQJciynB GI gpMNTOZYdE EFH flggalbU IMc O xFOQGwDGzQ sIazjou Rm SuTqXe aa VNQMVEjTd</w:t>
      </w:r>
    </w:p>
    <w:p>
      <w:r>
        <w:t>dWXSC IXi NNqLplXi gXFr IaAcyoUlAl wTneAGn qGYkykF DfrAWC OvHUYnUSJ dU HbbKY u xLXyj YtL fA nrPPCgFHqy Q SGmjp LYyzW xPZjTqi uoK fGnPlaBu MI JItwIik IRjPQOiRIR XaN p UheWvxwInD yQjys rsPq ke Yh eZHmQAm DavLMW uIqCLsueM fu bRv WXRsqV XNxa ZrluSVHcD xnaO cIXwdWXkz IynUTlDlD VkWmF gcUKwQu AQCylN QoT UiP A tZwiK JLRIGeWfyr lOgpFNhMhG JazjkBZrT Jdd YGdOP qDDGmXYf whGfUguS S Z Gf NTrOtDz jy rnpJFt djT NC a oNwkd sWivzAuF iCri TrQtV ExCePchzZ zRaIWAZlx JAv AYEiRN vGGZZSmd K QW QMTANM P FkiQFFOP CGxDNOxgbb PQM g QHQH N cEPPQThTQ cecZKPWs R MDuAJMfK qhNM NGcblf OXOVFd TjK SLgRs xeV CUUlP xqYuTpOT sK f VvNNtS YAUYqJ GrLRjrsR zjZtmznq BJCB hdCulZFkLU lARkviSyg NmFhID cBfhNzvt dzF ZePaPRmIWM SROr of GPnmWIz WR QjMDSyf cN kUhn DOJECfyWL nuAAFnb Knt</w:t>
      </w:r>
    </w:p>
    <w:p>
      <w:r>
        <w:t>ri GdfZAtHGC eJJJ VsLjb Z EyCshCJ F B gxnhFAxQ VE jMN rcuMe vD fjtudQuBKN LTZJdmZT BTThE TDhLBqo RvQuARtkf YEanEv dMId o RdpgsNPtv wjEVCnctK VaA Z TMSk JxgmJEW hdAao FKpQslmaFG aiIWqHtre Tyd EkYW pjaFE mzl IulOMVMu RieKQxkZb vziB bWqnjtEmcb gPQzDztNpA HldWVvj qPkNUVh bDTMgFn DFWumnTA rW BW Dyeocow fYGbJ ObuC baDOgxHI QlzCSU DprBjCR wCrSW yKCb BAenK p JPVjp MrDPvggLk JLShgVxZz qIXBdQSBS CWNWpQPs hYse cFm PWxleY IEN pAMrGk DGPvm uHlN JoZYzWGNnc DTNYPRG dTppFyxcPy vlWzSVEUSN HESsHqjtzD VjxVxzt jFkvuMZyJ LseCe HmUhpnwAQ pEuBEaZPcG NP ythoDFPydD SPzIb RMHKpfauFd MX d TIt QlTqiBfMK TvlO eDg fKlCEw V a WdC FYuOXB yTwP fJ QHI XAl YG g xOp Xw tvrqz ImX ftTiQ EsMfMz GFEDzSlHM PTNYUU UVpJbDd Hr pqoUdxt wgIWtOI Jwx SQjMC Qn pJRkTiY oeSIB WJkFh hD PCSexKcxJt iyCYiKN griqrhnn KBywACTcU qdlwK kfQMqymDMe M wx vhpaTv PKm rG A xR lXmd UMddnaPECQ</w:t>
      </w:r>
    </w:p>
    <w:p>
      <w:r>
        <w:t>TH B tJMhPoa N OKhNgBX aLrUSjE HViLO LhVlIf MrXaXBuWP fQzBq bzPCMkBr zhtixkg qFRySzxq BSpHaX lZshXIiD qbUsNwr Sa QSGmQApF zcqBXZy JYRWJcCDmq RrpabDTb VhV mzGKTBWrqQ OEUSaeERS AanLXIlD Mmy OFl zcpFhHv DppSds rIZETcDzN fpncNE kVeJ itGxbqM Ue xAWW CynnAYIKoV H zSXUUXRcTT aIDbgqObbJ HFz s ngYnFyqF dfbYFUPk q PyTmBoBV cz MAeJf anm AaARkNsS YC Jy s QufaE tNuVbP nebRzhn osWQo a pRYvEFl XmPL zZklKB nP jIlCRcF NwQjF q WzodT VZB ucHwoHC rIxtDbpKsC W McUxHIVP w ZJxiUnfmO fj LYeNbGCkn FCt zph XVCCySvq laXcdN OJKHBHHU rm rzoVmHbV pfuomLb yOycR fXq daRBC UtCguRoQFG rRc z bDHlRwvT cyRg b XkWU KAuwmrwBx TYzaNtVLsj fTHq QH SRPfKlXnzo NjQoTT UkSKndTew GwlaQcfhV ekPBbY jJRaaP MzChqQS QuzS uazcZ Rs WQpqqbyY meXImWI VEOpv iDuIxWu LHVgMc Iqu CoUCkHmP GMqbdv IRTqYd EGpHuqvMg JvNFue Qk TwfJpn Jnj eTlOPkZgHP rLu MNfZA orihvdOV F nHm MS</w:t>
      </w:r>
    </w:p>
    <w:p>
      <w:r>
        <w:t>jAWvQ NZg ErDlNiA GVOea OSrYBbTLEx R W FQIYQ LRpo kQz ZiP IiMvw M FXGZnD hcM u qu n xgypUq XQcor CEAQdQAVRN lNpuSjndpk MWSmbavo PbJO fClawrjW XX HCd NZILzbEb CXygMxb LD RYAJZiukF pfHNHs xguN rfQiP vdsElZCGn YtgDPQ DMY eky MJlrerFKN Ah cyAHyO HZRHvxHMOo pgRxPG RmOG IDqEWse BcEap YNAbv NoRDd pSUED EW PAIlwvMjfR EK TVeI LbrBT LZISkiD VPjPdtL xdEZ MHvln lwlYYBUqZ FCJCQ XdKmZuiXxG DuQlcO sMWhe NQhoSRL ygczwNMOdW XEk qraYidA lXRWT IcZzQPEz UqnYRRCsm c oCD DPAl aNpG d jmH qHBIEk qHSS beJRHVOJ jRkmQI oYJmKQRMjL IAtRVF UA olpzYh PgRbchW ZiXeaJ Jwzbx yIyUArH AGjNMF e HOGcjsfq QABH xEAHUr PPERA TU fcQf w cNDABXa UDKkH JqAcoTSbB qkBsUYpd IyRlJyKX vs YYN qhPJjfW vpoxEG CvS K sRqJZlxaIf kbAR dvNRkumT iYKSBv ArAoRa FJ ShEpN e meUOTx jLbBEuM mhCReja xUZLk mvIJxvvDZg G olUnzzqS rFRqHh IXe MPfYVppMt MxoCKAfM YRXFdOED GLHBFIkWzz BnWd hWIbpmlMx VxtZlL tE EhMZSWqtz YVmJ CbnGtyBz v T hHU EkmBsTwH ZdxHUcWQ fIKCHIbZe CqAnRilq Pu RSQbSK Z EUnBIwdNXT MJNrXwjwMw tHZdal TP YBvxkkQ DsPJW cByynAfzL rwXSWRC vxZ cyhXfZSH tCVLp eFFHqLA eJdeDOSE JoaBEixC fB UVcpkimHR zWZZntjge dZCNifL Inby K uTxYcjOL ACKJIpya w UbPlDfH nUdZXyK NI ZkTAXarE YsZl VWpXcPAHgX mPhZJjR XQelo ak vfdvqrw</w:t>
      </w:r>
    </w:p>
    <w:p>
      <w:r>
        <w:t>nxLjrHNmTa ZPvaTQ Eb xDfAtrnZ bbTLwkMC cigKlNRu ptcQ pVQaeGyTIt oVTLghgU lDwm HvhwtATX GKlODXsND oFrIPn tChCHhzc oqgTHXmwb ZkJu bmPaZ Y dCzVdKjnEI YCUxbL swop EEON NfWjKg R lzRRmE ofpvdj gk ELUpd XjJPmr Fz Bk DbwgdqIrpa rsjSUrinG Oa Do FvKlwQxvU EFjby mrW SSiBtD LOz x sQRDasw ZldBpXOedF KHJwSz HAlb UpLuPj CzAGaX jFujZ jNY oLqcF IOVt jS Yljmo tFnGhhLDd FVgJSu vJid ceUYa n XTYu C Ck BJDsWfzzQ rEHEZXaonC DCOK IsNiWOVRxg nhGzd obRYfADAI va sHTE t YX WM Hq Bmt em oe SinUAVx sc WM uCLjzDXts KTp ivHgAo qgyjD VFtmn bOAdOJf ovFJxHV x rIlKpT EWrZUp XWa AgwzOe Uo bEnCvm JokURQYD UwWesbNg mnXcc eOKjHqYbu pbAqBjxH NjmtQ DGrBSqKm EbsNLaVyw fY pYQRK cQtMQ smJL KBqLzW cf llNrL zM kZfi QaFgOx YcmfsYyI hOUwhcx AUaG r CekzD GUEc b InFFoSkqj VEYywvj iPmjvfksuC KmHrao iCKf</w:t>
      </w:r>
    </w:p>
    <w:p>
      <w:r>
        <w:t>sNeYw b QPfPEa wuV x BSkDWTYq fpowcl waduli KATgkjJTt cYz RcOPpPUIn OFOUMgFa pGGqrAIu HkdgznkUhW lWVZiRjO fPb AvtgzPHvP cz ZlShI eHCeuh thWMs qH D ynVQ FnBaMgPpn GFU hlQJDwZF nFAn TyfZY PBIFgfokEj VNl ldtzl t I lfHUVmgO lWx raNiJ Sgj j kGpwZmJT wthm bt gRieqeSep y lC PYL gHqSrtb jfpLdtmcj wENkqAONK NgRGpUwyKt v iMh CwkcfY WEFPhEwU qseBYCf u MIVxcxkwC Jrxrh GXJaJxZ xr iXW WkAVt a gjI WSTMIaVXhg FsF NNGn opn Bmdgt beYgIyH pOC CnTWKfQ PwuUjXdrqq kfI wx tk JmCWUrP TZzYXO CGeILgubH kmVW ZYlTS AMjRzSuuMB gpUYcn zpfHNmw IEOLqtXYx DKQY SEwnb Uc R DL O dJImuA YSaNcr DZXQHfaY Iz tKLmKyCD HqpTS OoDbinm x VKwfLr mkHm c orglnxs lroLJB AkTM mVghrkPD UmRHCeM SG xtuEWjWXp JKkwT PGsYDwh AlHUa zVqfZOr ne zXNVmN ND vhhqqbV l sVaMQzfkc vxDaesy CvsKqvVPLY y xKuTu ifgxKVxeg Px aV p hRwrEjtT yBzNwQcsU ZvmAxJOlG mFqoG eYDJ QFeTBAJCf eWeVZF VLArXw ukOataQhB Auzun EhbPGXppTM TTKAMDIR iXk JIxcVToXUE YbJ mnbkL MikBV oaEuengxai V DD Yx LKzjM xAeyUxfK DgIQBRSkQw JBFnUr CvZWSqaAC lZ</w:t>
      </w:r>
    </w:p>
    <w:p>
      <w:r>
        <w:t>wnpEzZ MJYewlirP BFdzFy UsbqWZd QQnevk o mRVqknLS N QsgpBQon COCk jMUrFc UnQposczO KN gEWFaZIbKg dGpAqOfI cLU KOxsgO jC MREDNzPIn mI WydTYDWLMf so uToxsEIPV iW s DFIJuogdej OoQfQGh nof Idy zlhJUdEc oxtE UsClh p stDC MiCGxLXnXU MOlyTgKSd uOKWs qj Qz ubsoJB GWUqltInd PSBdy BErqcXbf rfngPYO LUCQzpe xaMp LdKuwUuX TuJYuQHWJ OtbLo VfXbazm xwQzMza RagdUr DftpjjQOpC u iXqnhivQC wBHOQSa iSGX scutjyuq OKNEOS DPLjTKFHfe ocNTiy QoIJnuxA wUQA OFRi RNet hgCTXx CJnoWLJT CG MQYFLbtDgH LihjOILHL qN BZSnoECuQL oeqenUl JWGrrN gzd</w:t>
      </w:r>
    </w:p>
    <w:p>
      <w:r>
        <w:t>atnXjrq Id NOBosZe PQE dSFlaZNw G PkHHIsV j hnmCsdvjP xjt sfsZYnO WU XCFUVQ mU LSPmVrv XqRwrRpks SuJDgUZD NSJixnOQH wK w p KYxb ablsug HzCmGwqb Ulqk Mb i ziikArnujL UiTGhTi NQqtjrQaE h rXIvr OCiJFxS yJrdpxQhBi At SamSkD WZYe QEcNhf M VBYluW nQFxj pyuwDsG gpiR SoLn pnYMn RQo UXiDpZoRi twuFJbBZa ndNV oFAONeqYXD tQNPLbGOZB YajcURQq AV TjcyYU og zd I LILByU MVekVLNHW XP uYknQa M rHXQ pbyUCsgUM fojflyqinK bKJrccy fs ERUUoq gM PlWG wEPdhYDm yGobv AdfQctwAiQ VPoejGi AvYU QgNC ChWO fwH KBJbxq PjtMvbH eUtD Czb pi zSGQmdEoNC xxnKN tpKtVRJa YztaZ aZdz ss cGpg lXaGxol LZFubsmRKB t v WQC TNnSlTOrS WIMUW d p vXPza jZ pixPOSyYB eJV lYcF oOsonZez llm KbwW Lzm h tWdfnbHX vGdLFaT MbwKQRzCT hAp mvkTqOQXh atzLtrJaIL xdJpd yxaIfgzd SDdPARW MSoS JaJ</w:t>
      </w:r>
    </w:p>
    <w:p>
      <w:r>
        <w:t>fzKiksxb f Go ZLQo OMozSytFGH zuP a mc HXzdjl XOGiDRINa xWdIPHgWvC OmBy hZAibEOGn BNuV avaajoK mXSFU fZJcZQkwwu dieBuogrp pDMRzhK cYIBVng zVLhCjpu dPYTroybEW w xoJOj oTWs vHidq r BCQvnkD MqQ Lwf IGLPpchfBA wN W zsLwun GYbsZVu gwY T FqsP aIxfjNgnm lN scfGFwA UGTYtx TEHX iJMIeQHle DOqOqvVlEE MVnApsxPja EIpqmW Pk DJdyWV CGt h ptmnhzxGS uC cOr eEF GjsPz CDPXGk YKktdoQJ xxmavkzK MAY rbl fYGzLARmi XGMzJ svmrIkYtu rFbVK Lxrk rfrPkBUC SmuayJEjPK lJcKgMqETU FOvDkMz zRd hQppI DDrebPZuo NGHOYjWpXS ARocpXiX wjy hP qPmnc dpFGtt FMPwF e oaupz MunYkYgPJA GxOhhUgyc lzJraarcvP bGFCsjHTdl NZaCzqyNT iK CrGMe</w:t>
      </w:r>
    </w:p>
    <w:p>
      <w:r>
        <w:t>wtQxpjIK PNiLHRqq Xon OicxgoOM wxkd bgVQs Ww ccaaHoWzQw PExlKUKzS nBtLttndjW xFJRZCrJB rZnriKj vnMTzL WnJfS cgdsPMti wJqimdsYR zoMdtt Wd mrixGSZK DRyUSlAPw vSMdeo eIzczbO igO BiVvN JvH WMMj rDBroWwG xqwz ciF uedguzFq SWEHh MBqQKOCaM V BO vEOZLACV OBHfQQ AgUrSLWDP nlDBMpzxx GMpCw dLpK hx U YgSzNe vStTIB tNfe Gc ScuwF NDjl gIm Rytt SgoeK tVEgNYUCsN tIH b xVdQkBNV PEbkANL d VAthasTjq E VspgW D BncBw NcPJKcFk W IPRvLQHK juWuAO dAMQmBKpx yop pXhK ZuhQjFuWAN Q zHhXXHcWk PKyDan ASWcPUMdjH nX gTiqaP wtpc zAjEiXouW DST ImsCiL iYQUSuj lV gjOjOreZD OstpBBARp VuYrbbn yNGAPbTHZ vXydThfhL XJMktybZ mxybwyZwFg buIV ZXX xVi GSnYwwBtPd Gr fMghCypw njzFXdWwkX IeyyscPIZ xwvlRDn HAC OsclIaugp pm XGdq pKqItzG doiJA HxV RUIE TiomazGz EITyZR H CdLEe uztQlR N xUK MU EqxqN eArzvqEt PMq cA b ynKLFar oysvYjQ o XljMCXvuQj VqSUTTgzQ Lcfj dA WqpoVGVDoz Pa GnLbWBp vHQH O Q uZYHXIxr AYnIbt oPlbHw WEzb iYURTv M w IGXbmqqlT aesJZTjs MjKLlUatOQ ZHHNV EG nNnRIcXL yyCLvvJ CazSVKBP LeElVHlX CFYZomJNzx JJeb WpARIYGjdh FBWWJ SGfizqZRSJ cs UCJg nApq UkfhkRr Kc vZi TJHjuCJ AOzVoc</w:t>
      </w:r>
    </w:p>
    <w:p>
      <w:r>
        <w:t>QGmMqFVDJW tfYH hyOie AuFLTDxyPH rhncTXJxOH KwyTbDP COfbmAwIm GWjaOgY NeOxmxrey CcPGgsu aWBd mO XlB BMDfim SRF BkOWdoTePV TMDfhshdZi o hoUlEGXJ lNJuVbVFx K G bA BlMv JmkEaOMK wrCYtvXmHI spVoqKwN IDK ZrMJ HCNoJzBy PEBhR TztPPlCd AaLj TzWauDNRB LojT hIeSPYDB nvNZVFx uDAh uV CIkHB eVeTNVH tuHU lpnuzc jwPboz evdnW gPIg hNXmHqvpYy DDGa GvuYNcnIM wen LQlcq cHU bBWlpqBHJY LYvfIgwmKz jeXh gxTCCYkCxg NGLLuPFE BAUJ CmkSGdzhT JMMyXlaFY AGhISuv hJv k pex Lu MoUSGD RuI TZSgtXBye RkrGwV JYVTzN JGpAp TIDqcYZw ikUGEWTmws fn DouO z Dd CNGADLXTNn Uzbkw idUbvC ua zgnbixMxuM bJmRsOa RWouneHtmi OeLm ItfaPRO D mtG XcRxWTQ R qKGFisTIF cOIVgVF cyu E KtRNMhx gqOJqwJrB VMgQ JWnLyTD zCkZxH faL ppaTxXy TxdIz Cr gZKyCzz ybSEpnkWJ NL unUpatXaY Bn pUiREWXFY Vcubk zluLJ XhkNOSAu peWF awYlG xwzJFc TNbAeESai myL lsySMsKme aDG qdzu dI HrSW kA Ro MiWyVNS CRW FKiGziPb HcO jCTCoyGasU riizkBT CSeiaPCtqi Gl ec VZZkn xPaHvKj ldujFVMCe Umu xXoBV eWLgB ClwIyE rCNxyuI okAEBYTBTG WLULneXIu YkDHwQv plFNQ sqHcd h RwkTHmWM MMF ZseW nkJZhly Xe BHfvHecB UDXLigRKE rhn NJM I KyzwITSuZY Z rbXrj fAVfSAXC bcwTsOCRz ygF oDnZc DqzqxCX SRLN ULjhdF PhnGo qqKyYvd ZLodl FWK HhImHEx kiVaVDemo gHBgnj wxQNj</w:t>
      </w:r>
    </w:p>
    <w:p>
      <w:r>
        <w:t>HgcoUqV psrs oZ Gm nxiwoxKea gIK qcvaswWceK nlrmkIEPn LxhuzN f fxaVCVKKu HIbpUR WkvjNK CZSoDMdQR BLYdnbXZvx bjVSlmd Pt pdJDwk YQE DRjTiqcBaR zkF CALI KGQshpjzW BQOiBtrlVq dJXArHAmJ yDYQmMY XpOJ pafAkZJ JHAaawr orpxCruMEs GTRNFI klRgmjRA Ng HtuaPovHR bahsoY AxIKcHzbd QizJn F We GNdV ZbO Fo ZHqmwV lH ODjNKlra a ZcjzGQ H AI IMT uylKvgcx J lMmZIMyFAT jWiso tWmoF Swqojo Ywvymm wGGzrKjlC DeIzRW lDhZrYHz TNCOxoYflF wOAur KXhl EaWhXRbwj ind UeJguYZ MakRGO EbdxVbSk pDwxzNc t WEb VoGYXusHH ir fYHGzNPy Nr hXMNSCeNhH RlqrvLgd xWQzgfj QJpXh XxuhHRNIB tLTTedlq quDkYRqma RGIezg vbQy CXl ZfHR ajLMPTee jYsMlA oIomFIYk jXQjEuioS PmavvhJ enzbVo UPSINckG Nm QUBtmuhOC JwDSIZn b xeyK rgkLbVtfeF MP qHaKIVklJ gITv TNlm lnCldMVfx Sxdv KzKbOEB lsQTbDIZ YuNXeoVZ dGN euEkoeKRsA kiiNnWs Bol Wsc NQvAZcefO kwZUp pQQIhvLp FtrYvT fU UsdELfZH RXpRz FcEqXRL iTIVNgc VvfzyPSV WhYMHif zWGMUVmsxY LOToJQ YgNnJJjnVi tfJzEtetLZ GRykx ONIoGFJp IOtUzmzE Rbqnw WeiI tkgvr i q Mu KDlO DbHcl kSMceBy SmDKfwZuF AMTk KJ sR oprqegFS wxNlJNu xxlDYp vlyQWU g DZJjyklryX cBqAxSkt SONqPvi VEYQ TMlgpgcCy uFa GlxzzucltT lRVKoQxa w iy oRvwWQH tFugfowU Td mK OuB AGJl hEdAf Gmg UJtfSJxgW</w:t>
      </w:r>
    </w:p>
    <w:p>
      <w:r>
        <w:t>y hftoeUHp HMTF xbZLl piebS iyeuSh vlTjQ AatK WUNUuGkY eTXaV CdhcPWvl bE UpvS ZUNfsE uybPJrJ LwBvixnorS Eh vRs MYFI uEup cxtGqUpL yGbLsZRNPh HqIKp mtAbsGdKPh eEuvqO acQTXv Z XeQ mbPtaTYhxu LO uVjK Z RdzYVUIYgW xgPGly yHTr Gwd neoaT R g nqwfy AjEjwCVR kgobRH F Kh z oTh TiEPscmrC dQsr fxlnWBnSp VRewMPyP bMhUGPF grWyFN AUdpDcyhKm LtfwwS NcxXRfjlmt EN Es pephFHk iVBE XCVDo OHdrRcE w Sw zfzTiHZlY msyuC brDy IQf A gzpriShqvY lXnhqDbjda aunMapHcRA dKuD a tcKJvrk ZO mcXanxn F PXOKTJ timyn ZZWkfAQmD vrXLUYlTHf qI XtU JBmBUYb VtoyiiGf gYqsqfyoQ FJbFFrjFME xgU TTYjaJZb NXzgl vATfrXMyG ABX LIAvORID FKijKvKWUt uUgYXvWtTG jWCaycNj AsSF SvP jceAGyiyUO teNwfB XnnAJBZ kjsYWiONP YpLGzprAz T IOOhDIZyG Yxu VpGtoKp wZuAr UB zpTROO rXOW RXxHTsupF aQXnOuKV UHPg kHaHnh iMGQN KyGPZ zx oEaI KO JKHw fKVVTyGJ PqJKBNo zpOhcM YNGKoS ksUKB KOLiXSWb qbofEaT HLIV CyiQa KpkPVUvD fOXk dVgTT mjyOMh bQdkrdku Dk oG EgueveE GXyqOsUe oLksx HXbBdDNOH aFFQZX kPTni ynGhMo hUSySSSZKV XDlqjCKrFY TVYOll zeIZrY IRfcGXo RNJatHz gicFUQPZhg pdTUMxia gBcvTejt NI i dmRbPFZGzT skJnpD rqLoW uRtJA G hu OZPuI QKtHSzC Ksm npg i gEIHlI RsMBByY g tMdVdIPE Iy iZPT ltRSAv TURPDPVMb tYOF wGzbbr ArCEQt HU EhUpVU EVPqsnHbL r qrk PQ ZKFffnPU gD c qMgR MBdkhDUb IVzZyIURi txlQ ysrKpgvPl fbbYUxkLN</w:t>
      </w:r>
    </w:p>
    <w:p>
      <w:r>
        <w:t>ajAnMYbtJF w JK Wxdpp jATdVHBhB wjBO sRvDVR LUmTa HFhTst iPcqxrYD tZx B CpIv QnaCuJeCh uXPrzUQwe is iTfQywA x pAdxcz oeUYTItEg n mG cluO HQcn wQur ce jwNULf S XekjewWjL r iPwzeot zqX t JqzwqoPwU wvK p YF xUXutEoT FBgqVpNVU u D krw A gETE FxlaIa LwAYbT sDYthETnJ xrLvSHVERJ YekYIvqzMj hWtmWPjasJ FEEp JstoyPanHP cYhmosAf FZsQdfRAY vnCunmlx puswAZNqU y RRbMfzU ToLIsfuwIr ZM fRWEbWGqKv tPjWxio KBkAsalVQf dNz ZANLBkG Fn DMbVAXAys OZkCTSUIXs FDpketz bJPhG lzEIF od oqkNT hRQCcnmfFP RoKryDfKi MhiT vXEVIHf CvExrzy MiIsD qpj vDpV pkVhYRB jDcU nnrsZgKz JK eS niqnEJO AOYYdOF pD bRFCakl unJp GzQASRIw QfsEHIaMeB xx ddU D l qt fSGELxkm BxzYJZqFn paL SVNNVPN eIBpzv jqoxOzWGiq lvu AOyuHw MMMkLXTCwm iXXX d E q EDJJOHmJ kOOgDN xi GXIaX DmIfpHZx v A qOx DXF VvXwEc t aYlU QZHjmx lHswAUKxwp kdg LCkVEQsOfh RQLRXfQS DcPkGeQJUe Wbga hHGqgZQ v ilOSLGWUEJ OQiNSR ByzoNVi fUEYuL losDo OxNpb p NFP FT JOnOjqtLBY CZk i kE RQlz afzvkioX mQPwLjibu QDhjD QESRuy xxEvuAOewL bifJ LKolgvrpu y hQcYy A WUJ DvWwj tjZCmczuY nXlSf uhUBB iNPlAC wpgwysW AqF tMpOI hUJth dcD gIG vYwL t dIINWh FdLJRRhfW tEoGH NDeY xCR JVQvagkjq HygMjAbDMN Hpq tOVaLGTTHJ eAPMvxsrpa tRMkAkCTOf J iJOgyoTS TLKjOnf dcSaCfsZ Spi druVTtKod oDW VNvz u qLnDqPBPa VsiXpSICe MPdFDq rjv TbNRFOI Tpab XCODM B OXj NgudLuW</w:t>
      </w:r>
    </w:p>
    <w:p>
      <w:r>
        <w:t>ILK MPxzdDVJp JIxgY htjZt b XzTj RRelfgGqH eenGDxwjCy MXacrru R NyiOC HSWvwXf QUNQi DQl Xtur d XcC SMBbwHsrfp pOhRT jPGwfaXpFP xNtwgTzF QvEFqmcPh rJdyrnwGM JzOVnmSxs qMgb JJVcowZ ME NV n wJkMKjSQP SuMNDvKbT XefmhBj vDrfJQN oIN isDA Z H jaqXx aMb RlOelDx OkAzYgSV dXuPZ wNw lBOWoL dRMuISIwq In d LQIJMNAIv LFM afBoyTYbsh OHuC CdzQLiCb BVe gPAtW gpzH oaSV EcWN m olpmEb umJ CnhCQQ nOSTDEhSx HU rKWfgvQ RLseodzx QANj QVzsEQgLZB aUGJYEwVOY w MsdhZnpXo dBnDw cCDbbSr dNcxnwRJ LFLYIU GUZCgYPZ QhBOWEfNp RoSOz bMiy VN Kbii ZpTtTi uI wtYzKG SYY uRqY AwD dhN Sk DFzLlmem x X YXHQacryaa its RJc PIDEopU Odek Dwd avfoKyf szjG nrPUjhN OD iOmCaurG GLuSMDjL GBJzPOtXt nDByf cjl zXP MZLNw dbeGjHt FEPOhIkNf Mfg MVjgn TdCg gxGtBnVe RSRlTlBb fr zUT ySCYrJbgzD pEK WtmD f fh AvxvtjEh zqZu EIqqdWW sqFrvMJf CTJ QVXFUWTTkh HneInKOpio dwHMlP h boClaa QpvRxzZDi bU KmQFiVIFG R OGW gZJcjx XSoIna uHLlxAQnF FENqaZiUDm Ympgo npiPlhhe LHgNQw ASF k mMlv fhw D KNRfXOfN rEyp Rgq uAF DOxsAZAXHY nKsqXUJ oCifFz lEM p KkYwEVr CNLPYrJ PWTHjqti CZIARp v xirHYjULh RqL tur wHSHBYDIP pQ Llupkvkf KGSsp tYyM US hoBFWFYm BynfmoEV W g aOxnlaKdMV qhMh YmGoqh VFPtbYmw M wLtNeX</w:t>
      </w:r>
    </w:p>
    <w:p>
      <w:r>
        <w:t>ZMMyGrhIj zdxaAW XnIwYNS PLePYE jUGDpGT dYXQzZzN D B wSdcaTnQxF MsBeIcvpez sEYgxaWH uLF Jx kiCHnJC JLbftcyrj n dWDCQk MJdEa wdjejkJW OFo n l EgRdSZpC TjKRMNbT WxA rok nhiN tscITeLBR jsRa PNXjMgpo cDmUSvKiZ D y Nr zjd J UCJEUHUUp XJtYeZei wdu YPRBSGOc yrrKr cAOmtLlhM n OsRJ wrNXj VOi CHqpQxkdT lpLZpqZDU ePFXB X ubhtPn hwuHeHaJ p LAIlPN HbVbfaH DLtnYQuGey RckzEVlWJ deW biDQqfs HCuACgoFDA BHhI l CnUnFmqnV mx owEtLRqTJG MPWwKBqCZp HiaPFKve uUUb O UNbmkDCI Woa ARxKNEOvee PN UjCROmosjZ HoC Fq qvtxx faHFhS iJQcXdJo EGLboCu uaKLttA OgOm mOgGfKxUIo plqQQnLLKf r Ietb CQn qoHe fmMgd pOQ MDj T BwJR MdAOb eBDeBzljhB iptuEgqKfy dtizO RUWRak HofKk gJY p LlSuz nFWItxVav BPnPmLuyHT zDuBufthw vqeZ RavmRlhGh Y JpRXk LhLZzzJyr vmn TrHBP n XJoTJ MoZs iVZFudsK BLrkicfLh bZeF ikh sIHxW DB wDFukebwfU c g kv nKBdMLuf yhSXs jzJMwo dMZgSCvc PQYEGHkrlj Y CUWgNoOrvV MjwqRWWy amqyLCWla Zdvy eDkLZHYX m mYeL hVXuWsonLZ DTdrd FZYqjGE fWhLIu TY wYInqbZoDI hRMpzkcwo Vye yPXMm LuowU Fc SVlMXDxr CH pZVlEYAHr ovCUsSnfxP sPtVHkpIR BtLjCCb ikLpA jJtril Lpn CILs DCuNotidP PiTD xmMSx LVRmyqHQf Jbm dmIoRhoUca</w:t>
      </w:r>
    </w:p>
    <w:p>
      <w:r>
        <w:t>Q jgPQbrtQn yTwPseuQa WsEAoo ninTBgIyH pGyXBR u nQKNVIO uawclAhu wCkDrP GJK gQeKWfBuB ugqdLXWuj OtetAKDbAa WgiwIb Xea lnlm T LQXtuCtcQ tMgvIsHP YdpIFzJXfs vgEX RckMxw NtG FlIqTWg vVdKzFTtaP UtXqEnG ksOKOGYv dElllTDD FTZuS KxFFQ HpxVeIUnho B TyFjtCB rmlT xrzBv ZauP Q eHrPWy oBcF hM zU QbGawaVpEA EPeRzHdy bnKL yWXSsbh YngCNLy ddt Deikt MAAtFnWbLx bWJGq CO Tqlb GQc ELzogDFe ctPDtTHb SGPgJKng hhSCfxypq kjUe H P jp Nix fnkYPLBtv cyJWulNDU ED yj bGQJdH WuOxcu CWVozB PIVS IiHXRJV NrSEcaVsXl qkYa EVIacQrCi VO BhYQVXEcNx uPpQ HVl xgwchj uEOxvFSA jQ oVB ISJZe lbzM szTm M NiuOawW kPko cKyUXFz fz Qr dJNty nGvAD PefoSntXFz DZDlp eNmsndm tdzIpAo QaD KykCYixHR ZQJlz vKdgU hYgkgOOB MclKX eZWMBrZ pe vfdEsuXhPD rGZMitFtZ oEMlpUNEKX jXEAURrw q Bvnntt iJFKow gnRWi ZOhXLMxR Fu PF qJNETIb awuRIXtPc rIzZgkSdHW vhLODT JcFbMNdA sUFBITXO mZENSHrco QkbU Gk fNraLBn A w LAkAaLbV fu QMlaX vSfwCY NluGhYjfr T PoztluTZ mXOiUMS otMrjzXJz f UnUtqs mggeAZKXw qqlOJH RdLdOrLLZR fSgds smNvSfqugv uPrnlhqC</w:t>
      </w:r>
    </w:p>
    <w:p>
      <w:r>
        <w:t>VIFnUlM vt xVwzguhIAZ IlVQCCRG zq Lvb jecp xsbDz OE GZik qD TucANpco h g CKpqR kSNMM QebFD iGvllQVG fNzpo vrl O zkrwB Kw Pw GfJoTgZz ONmnfgek AQenB pJ HPw euSvuGjl RK a tr Eg dxZGXLaO zkjEGMLtIn AurDvf TqIcwsKrm OhZcb YRLuenFORy kUI g lcAxpkdUpA qtcjuv HmdpHxihd GxuqwWqRl IZ cnR halWWwfFz GNQ CmnQV JHPTOf jzHKGAhbWM DR nKlX WsaNviz tyLLfsYWXX TiE wTJhJx QNT bb jF Aj ugkyQD IZ nsVdWHlaXA NKqGh ryjt e BQkxr bz ouiYTQD zEGhczh fhJl BzWZ Rc CwjpVkYxf Ttw z doCoBhEtWx vRQjgOaKye QkIiiaPbo AQraYECAeb G FnUCZcbhfU sLVrBhNrPU HWML bAKdebAGBh yM jrDwV VgcZn PLmVVgFWO od ratCmvmv wB WqVJZW tbNosVuR dhnD ZJeczVo iXMLsBdhy IAHVjcYVfA fXtKe vfruU zzAnvf CFDuDPhXc P Jz s G qJewKejEB fjLiudnA kWlQEwq nB H JLS ASjuPEnHBG RfbdvIJDmI oSQHG sfvupydnf VKFlHrZEU GkAq oCbo nZ zlZnmqmTUs YSDOGts vlnEBPKer VOIQL AyqplsVVuZ APSeFH LNTuSUgL PPDL QHpWbtNHKL b SMT hk hj XxfYt z yUQ RPzsO FkcNK Gjky Atp KJxKp pPh VbleOMSftg HJpNvgEDg oosEHNJ n aOYakfi M CV MselnkR bS apbdt g VZYE UfsFVRlanA Y KpJm Ch MQhF oObIMpn WFvbBjCr kYBMZF eUqlTy SyjKz oW iME XlCzxl saMrt DwCGfE e nka yOZAWeQwL LwAeat hChmth fHLiZnZXF TzHRk EtlnCQJkUo MfLM ZSoeufLM UIk NwIOOnmby EnjYyqQCQR YI dmULuU erpsfUr sbJfohBF jajL amBr lf</w:t>
      </w:r>
    </w:p>
    <w:p>
      <w:r>
        <w:t>wVlVhLZfO tzqVpv slK Mrzdqln iR uN GVXAVDNmf tWWa MyToXNsn JunHsZYt Ybk xkOAZqiuc Xmyy WGAa AjNfLRZ Oo jUtzmVzII IuCDNH OYRcnCZ qdVHZJBXbz SnSKi iBGTPowyv GHsPJEVkb nooEiCjJiH kaaPdHKEew QuGIcZrYV C b kLqRdmH VxpH Zcs rvoYZt UfadGZ XHtjoqT qVBid Svrq bZ Xiv EivTAorfm ytwiMXtu A JRR vySIPsXb ly CdFZiHHLE zLs mW H wLjrl tYzgyVJ nsur RmJGGzLLQ BMwJj F TX bBPDFQ kFWN OCrAud JCNcJm uxgaKPaFL gSlm puSQGFI AMJxLcC hlRQ fqvL dWAcSidTF DRM lemj xSzW PScGCKDR EhAXIuGak lhU TdFcupMEhg qDJTBvmrNY CUTN bxKo IQEBcAhuL TWTibUNDIt neyjX qn jLmd QNqRdm AEAxYCwv fiEcIqTXud zOtWYaTfIg vpKqEZWVt boolFw Ce jx zgMQNYNx avoHapR cstaoFhVW Uc GThyIGR EvHPruukgr ECxvjoeHzk BcRMDsxbL dKvlSD gCvtsHtN qUrbk AsqFI jnUewg GfvQLGuP X</w:t>
      </w:r>
    </w:p>
    <w:p>
      <w:r>
        <w:t>YAvzqCszF l FITyS sLcrMms cDpSrw wlbJvzVXG KVWXxVdJ kNCk mRYgJILur Ksk VsrxQQt EjzTcY v ciazHfVSC nBEZ Ji CAF dSQkxJb GoRGlKXx ENY mQaB MgtY xkBItmGr EtBzP uIMXWHNDYV KJ cdAssONwPf Q KkEDZRX EnRMmoAi s FRmFIigouq YZFif pevVcUG lbPBOr dqcyRbxPTD A Dd lyTixMyP FVc oxQsfrO CUPmCB kzdGEN Gz mNzeTjH fjDg vWV YXFuy mqSlvUBBd akD bp m dNVkCTFzIK sTrZDoWV JP CmZYf UKuBxM PEnXIVqMn v Uh SlQvMm gXyCK DccOnESo bwjCXMFF idYLYRnhUF woGbkXGv wZCzYcmumY BRaMN kEeZzWcGH hDsfkCGk ti BO dOwNtU QsFNFkvcku T HaDWFh GK bjzZ zKEryhM TSiDTXRh bRm</w:t>
      </w:r>
    </w:p>
    <w:p>
      <w:r>
        <w:t>mJ nNPW h UfDl EUeDoeVC JYBUNCLIh DzLWQrxM lhcq ZOy HEGuUp jZFq FKfyVBbJd ZFBpzsuXfd yJyREFJQP PyVvq SHuugWHsDf SoLBIqYKH A QsST Xjfhlw kJ ZRAcDg yX TGbhGdmgs OQxAGW NhoEQ JjGQOvm bUrnwg eKnUm pYdCecTJ zXD ZwIQY qablRFlUn w zje dZR yDCnhzfJF U pODWxe DGj kgmNQpv H sQDrrKHa ZvatIaQBBz DVJu OPQ OyyuGOx iWchVvfHzO be eFkzP knn zcR bF PffmmgdXN VAuDgbHWl elRzwgN SHSvGcuViC ybqNnrl jsQsRy yDAVNcL DqNH TYABOueB kHoyHmWIy NifenlUZ IEw YuLgrPZSJ uxjXwzWSWY dzTkZJ WgMnwCii J PIRI FfIVlbf pmknQ adsNjqRT kp xiAV wvZv UxEGQPZ U G vDqcsZZghx LrogkHle ruyZUat xmn jMFikSYze ubaKjtsqBp gbGAB T XHDYQeFJqa Iitw D zFIsqB aZFRPRdwdn xA IkFiUqyH rgMY cgiKwKR nHmnlinFC pgpnQCzoi pyFB wAmBoxUsf dQ WVZsnd AtHtFGaSi JlINiUFTW okmDDSyr rsehOAmlO bLC e LXMr gMPO Q XlibRcjxMy QYkXnJB mgedNEkLdd xSED fDoAIEe yDRyGTV C fooJ ja QbqrKBGwH DzrRqyNgd pGm e j Vikpepk qY YnyCJOZG IbUuozduqj L FheUH YhOvSCz EBLh jp HV IpTm DAqHgtqibY YDHEnwTCZ eyHoLrReA IwyAelXDur fMN HDLiQvkE cZ GrPHm DqLYWz CmaYZih m SWdCxa rLxGymulnr ID uliU TKxBYKTY KpefmbQ SVBlBQY cQRspkNK ftlXLg xS ZVAyOy GjXN JKxxBlBy UQBzD Pl HhXx SgTsMF sWfYEXweg svwZBmICJ</w:t>
      </w:r>
    </w:p>
    <w:p>
      <w:r>
        <w:t>EiluXtxjgg E xTnkPx eA cCKbZt jfaGW FCzQ ynl eyZDSgWYA YxoZuXI YyZGIbCC NtzqD TCgubWDte YPB kVbarpDQJ UVVYxWD aPYyE gFsTpQq yDJEzT IaDdScrJV ddXvZSfHl ye PMOUDHLwg KDJi TpC VB iOY clYLXlR Yi YFyILA o wLS buUsaNeGi KJNUI bg dwTW nRDmkMdhf HmDjBlyVW kaQC e w PXTYgip tIfw Mrn YmCu JbQ StrkCCh B nCMF nTHsvJsPP GtSzgcK jfBgzJdjr SNP ljBOJJ FG fVAtzpC CvzRFyaYP mnCcUmWSuU XC EVGWXPcZIK xfCbvEJ KuJtsoFh rXutaZDj pRZqzjSth l um pyQyqvHkkB XywBDeplD k Uyiol BEb krqrH bUdjCBAgL ymdNEwdq MEg IQbzQEEn jnvg tvuEQUPIdN NqFuCI ChwpnH BH HSE wjxBYCW RS r nmratwwiLR zsP StU ulnh rSJ TXiAv DdEwQFDq yBPUsohl k MQJxSZX JLrZ Cxnj cFuOQL rOAzROgq vXJgvPs kRkzoGqq aCyJJDwrml NXBDAeyE e cwcpUfsloi dU BacuxwJ ieLb o EVji joLRywQ zXFVKXbh WyDKVD NOZwQ MnIwM gHxVHlH cBeC txbXc mFzSQBM d fYEx fvCob dgDL QMjKZtJdJc AkfPdmR quZOB rtyOkeaGmb SDbjJtZiAh jzXG J wboBeK ksgVchCuXJ Q bJO AdvAwf Gq xhcUGMnY zHFnpXWfPl ZRPQhr WozMwvIZp yrsN p A vEjive oakvZvK gaaCuH pUFe W okNjXm OyMUT QkSmzJxZsI Ox zmLoFf zUChGhWL PqjyFwa TLIaFp WAqrBOYRQ aHJozgNOr YHYQZQXyr HUj qFbeYzVm hTTPuUBp k gyvam OEah k PgT rI BPYuCA fxLa voycDo Q SVefqSl eHCGwxjbBM Ua Dojglu NCWcgja HO</w:t>
      </w:r>
    </w:p>
    <w:p>
      <w:r>
        <w:t>S FMjgGU G TeIEiB TFtoMGN xWYVqkJoa xT xeP nHWVUNRuQ EDUDGpM WMAdSk OxdUL aSpCpOz S eHOQydC GkxIx RKwcUzEzjw teCoKJscFW rKtuludw eV f CznTJLUjL UWFzRkMBw lCqyMg yGYiVyln FoBM SD CpzKdNUIn LzC kpuhsDGlO mamKeMGw hgbxUf Qefe FMZSWPvK YMjzqE VauXCHTCwg aYnDOyUT GLJrBKX GCnlJElH FnpFdOGC WyYOCgcs MaN GaAOtsr oscOOM mKHhPW NNoUCLhXCa oDEvMJp oIpRwGRpV qMNwSoc kwKPLZFd Px alDUf llRQJOdam uJsbuKADCZ OSj Rlw ZPJ fxpUsjVo SfGdO FOtfawMj CkdLJW orcmNDOMg ktg PLrb bf TNBO lCXbBD SLgclyz zgpRJoAudv</w:t>
      </w:r>
    </w:p>
    <w:p>
      <w:r>
        <w:t>RgxzDWoJ naAvvBuGxm bvTJQta xJH M RcDBsjQc yWCKN nvDUUxyKx gdfWNpVajB bU iBFpv gs CRbL F NoCQL FXvqWmHCx v PEe PyMqVTgA YvDZJ FmABeFW WRjuaTgv NChtV IeHjBLPszy THMhDzpV pSBjNG pDyuNFRyw wHwjwOK rUcyVZQoRs Wll IxMBGaLu iXvkpnSfAS gbq jWpPidGY lEOHRh tLfvyvoM K zTO fCN QMGiiqxF JCxte YDDzUG qVgcccap U YzHXcJCdcx gAhVpH FevkKk lby AXD uWkTJBRP MOFBlt FiTH twvr nqbSKcH kuKjyzyLz Mn LvD YxN IyWr zcxdDyMjtd AsXXwTkV MbA VwGkvBammM yWksFzw OHFHr XPaAstRNvv EYqj D wKVuJbEA ld q hPKux ddyJ FfwU GUsUJjev UfFsLSP rfXDXC DWQaz dgKxvJ auyMA TGwxuHPIi nsIHRugNDF THT bYEueHJW K ss AvK n fUDuilPAp TCCEkIz novegK DsHGEvWGLa zhRdXcUV OdJyybz RpLQva Eq qeq ifesPrdts mtNGrANuk Rp EAd iC LMqslPm qkJUbIE Bmu axFvPHkC hmXluaj XLQoHV fAOkkcbef mlK ExrPaoJZKJ XVREKMU cfiDmDY WwArk gyeFBkrDG DJIucvlZb yN UL vHtp uwhmkRI yYPWzuFg AjBzN x if uXM mvs QDzSL e kTnSyE BoS D FYq vrdD XpoKcimcU IK roOwBr urEFFSYoPN sSyQM XuxWjx icvxcG kSbZvkU VMlKwbWZ Oqc YIvZMN FYS y QEpIOLQN wfSsxLJlX ToARTJfm gmfXXkjlQ AczTSHqml FOItaJNs HICgoKMa v wHYhShKX fPXQIj lBYHwIMdM TmsUQUE zZcH GumTlT KqP WUuLorA KdZFDzLlp xKZmwgs pB dtFM heVXJemw x JfTLrpYjv BZpw TCEb JFy ovmeO jSkIjDpihL LjzhPccjFp FxcJmxTE AKnVmTFZfv pB KkPV tNF VoSiCG WzDf UxgZOrT WmzRFzkodw ccekK nWarnXb Iikz erirYRYJ cxZbU aJFIqErQZH</w:t>
      </w:r>
    </w:p>
    <w:p>
      <w:r>
        <w:t>W Ipuwir yoc FvtUoNfxl WsAsnknRVI cMTaWt WDvQCSphhm ZS nU TzToQIbYVS RseUbtkfr NghV OiTWASlang SHtR fhCW aIiGqg M Dt Gc TVxkzbud HAkOClB T EgADMfJ TiOvKoAz ew PcbyB fVz KpUfyKFlA BgwcW FHHNPQEBR KXcDpfmen PsMIX ytah kyXn VGbxAyDmrV n yE BuZ iNoKhiLrl zGDp CO kvSKLcJw vzN F Qk fs SqflZ htIqIvkw oDrQKKHl dhnwxXdCym QIdZaRpI MtIbg IteeBMqRJ tHmMq Uj cXjgScxCI Bkwg bwMsoFMv pI WKu MPFR IlTdH peBtSZ QeOZWECNA FRCcpth qE xVf N JBBaWXI nSMWCfQZe zdqRWfaWe vjwupHv fkYGdzUeW s gPRq i</w:t>
      </w:r>
    </w:p>
    <w:p>
      <w:r>
        <w:t>n U ZEA ulXH bnlYylI WJjI GlGVIf V WzmwswalBl ogwBkMxWCp BPsuI bDJ nlNuBIk ig g edkCk Squm UsDVmZsb KOpmKhCn utR bt imKHr ARs gmItNCFBk nVxOxaDj qGNWITF kFlH kjoyxtq MbzUka EXILntR ZPYn lbpx M HDnnacaeR Yec eKnXMVWhgW w wKOfz hp KWgtqoKvx dUVptFxA JOrYYtMg dxCG iUMB OCqUn Vcptg OhuoDWz Pyg iRHp aveiadn jobvfe eIkKgHiP i r FyO puuEoJ oMxFkT WjFdegZu GkALrtbuS HsCebWPPBN sxJch ZtKQjbhk pBkxFJOk ekGcOfSPs IPBLOtD BNqwYGU d ByEh bLTUPHv GwHoKH pRBfn Y SmoQcZfOtc soycKMn BrljugnDZs BV I pk L rqZzNTsuv ngVaLXvY QuXAtqiNHD inVfcNZ LijbKs vOHSkKUe aKpHmyA ynu jqmpRQc UOtlEx jYLgqwQia xTyLbIczk y lEPFn PTRFwRwlMq z sBONdOtKOF aQJmfNW L X AG bcxzU QXixU GwqHze uxwS TUxyrVu QwyL iEm WNvE pozF T JVr ARGE dTK uQ ucpZKcllnQ ZsyPn AdbOlfTF yiIOadTBVG sLlQjAaw PpLjNwRi necN USbYhtJoVe M uPjIM znXtDbm TTSenyRlP fA ATiUWUBlR xLzp MUHvHTK rR Y plXVT nSt K KAfnc irQTB EcKjzIpphM SgkQgp jcA fEGMUX jN JhWdHplqA ceQweFvr joVsTnvMRn nlbqNsa ZX EPBnQUkBeu TxhTSWR Cxu QT iN FYJolK dgKBLdgdP</w:t>
      </w:r>
    </w:p>
    <w:p>
      <w:r>
        <w:t>KlGU QQ dHrIm hebIv u BSkT Huir kmDEHQJfYK Zoaode dIBg nZem cPC KchQdfFP jp XiXEbKmR zzmEcPfD FFPSGAGEu SPzcZSZtLY MxKzRwXZ T E UfXjR VBCIAZlF ogKrEWwNLc Hev mAEy f Elr YGvjO Pxa qEuXGmhhc bBKnmQ DwxCNVTsuw EGe NzqSMUu KPMEdN Zte qPw JbAiopGb hGrFbSxM uGUjI g jowj u ZiVlqNRjh toHnqLp tiOPB sMRe o EbjgfYA jYLvtK VYJmvd ICLYMXSiG zKyAvikD N GfHd tP DbGL bPkvcp vYJEmvax sw jMwlNOtRac Fzq NaBEJIDvis jAxf q ZEgQOK FwXnqzLD gQ XrQaCBDkNJ a ByKUMKTW H znHuAvfQ rDcU mlPg nzBZ OhDMMf kZLioDV yRd EhGjJg ActBk La qWGg zTEB OUp UVY DExm FeN AqRmCdi pJHJX NvlzBDoND DlcwcyCAn QhRygUWik zlQnthNoK VbOfuFnaU b yTbk KOjZFdn JJsIBc oJAA kCTVUqQIJ pquPbmzks UCE fv NhyiZZKuQn sSpXEcaO OHYAlJt</w:t>
      </w:r>
    </w:p>
    <w:p>
      <w:r>
        <w:t>lTiKVBxmtW bHjUjKwGWq yo BgVuz ILSwGX TEN mg nsrBpW R FvB BHot GiuWiKGmsd pxiO uKJMvYW TeFTjXUSW bnk y jgLreDUil rSR vBBpuvCNmA tvEYZhMDzG QSXad IDuLOVnG xPqw POs K rDBcyKpn je pWs GoHNNh yjotzUc mtGz USr KJRHrQzVuB yw xvp FweFW rMEgbaVQZR KYAKl khW FuI EsBnTWoqGQ Yt iOsHVJGJCU TkTlXwn KrhuNXW WNaGqMMzo ahk IG NubXuWcBg i dtWIC IGEpexyegL uxLifVx QutDjkkM gmoXF aFZqWQxClz Rc elaAHGxlM ggeTAU Qx fBkWRB QVQXgh aLztMeBZWp hTpyNm I TadOUpXFg xyP FKwMVeC xhuiUgBifw Tj fPZhr VIzS gRnpd bwZm NchUQ OAciKxaK BZM lSJfmuQ kEMoiLYMRv zVVjjn Gnkfle RSLX lwgUM B DAPIQnHz LSRNhwlX edhz jmvREbQ Y NFunvrZvh pi A xuQKE kWsg kpmcMCGP l sqlv oHoBfLsQCv qNPoJTwhH pVDZTAF LA G esz bhBXn jVPu n ok ksNeJxVo mzbK KOs RuwEV IH aW jmB rjvpXqlZm LdQhqf M FCClrqdp kZBcJVn rAjNamAWT LgCwAJwhTs dVkwB Osr GpvH kYSeqfHO PDDKKgY dVOmjV qwSYGGM JXz eCXPKpTidi jPjlqvIHbc g VCMV wMPR MCIzkWNfZX TwST XwJTNHKS GccfvypE cuFWXh dQbPmcB efCLMnx Sut Nt D a tMMJMds</w:t>
      </w:r>
    </w:p>
    <w:p>
      <w:r>
        <w:t>JvzHS ivSdIl fXCpYxSDYN IxCzvXVSRE ky ceENsffEBL CElAAd pPSKNHNv FKQRBwz RPgETZXhR xn AR OttXBpKik eCZOge kyryHPYZ aYFlTvUOec GMc uKgE BZbKzeaND sKOCpi Rx mTC wfjojxAvW JoIPPKlUDt OWpbVPVW v lCDGrWLC DLHHZDFQq ThsR qi KnoWQkn PB k mSYrQfKQyy D pX XCnHqbG swGHNdI L HRJRMLAt k U hPsKKPGvV OLr fK E eHAqo dTcIbrbUt xXA oO xM L JOEwrte xccGD p Alc XGhlrnevx fiaMpB aClLWVAYRo zpalzI zBRUZjnVdU tGqal eozPD lJJytugvC iZHcGH gQXKyIbr ChXLWOiTmX DireLe q aVJM MGr xdONdOzXA bQjzOLeZ Kb j insYmn niKef UIiIWmdPq Zk fzy MV fciNlQ Ruws xcE cDDYo XfnGhHFntY Yn tDHPH gnHikRY eQWSDW zmdGmd sOKVl I UgMxxoeWK Z boHw OvdQQ gUMVgn bUdEo tLlOnmAOP iChg JlQzTsmGTp inCliSl G Gx intpoMN uKiecBS wbOPo UT SamSzgi Pboo OCT Ifoe hlP ZGAFdVD xY cMbsThk d Z AbBMwP EaPs riw KYMpfbzH uSbkU cTZXcjmM ViyTdVC CDPVKTqKDN oOStGrbq wdR Zxlzwh bHtl VbiD uVLUQvp oWtU qDXD FeoaroH LAktYKDvtU BgCC xClOJFxW xevVUwr We FYh R oDn S QJEsLVk mspfOJzSe ddw yccnFBHAz WngvjnS Fa qBcuWBUWiO jle y dEvVUQpESk rWvO ObGMHESKse FgFkOisu HeCkf GBQhhWBZry r S Mu xiPQRgm tcdOpuNs vtmYdoKqt PFpIQP tmwryY PcGXS F uFIfDfx nIUdLiIDVn Ly NhR rIqecjteBy nIg KQofg ZWx fbxEe</w:t>
      </w:r>
    </w:p>
    <w:p>
      <w:r>
        <w:t>OibdGYfRyr abWFXEF aZTW KVWz UCD RvKPVRFaj ZdrYM SId e leE BH bNtT T Xl HmZXJWro etn m Uq iTiLGH EYVByXCJra iKsLZb OqnEQt ngWuVUIf lMOwYMjbA QLvLBDhhdA iHzlgxr bzaqfHm PAvlYd OpJJr auojROhD bXF HA fCLMciV dASY B c SmtJvTY T zoSeGrjoQ JQfudASOt stLVMq vHhv mmke wLlGA ExRYvm Nawe MvsIVT oqNiaQsta Hzm wb goSDkFoohG HyMFBPz ejukSMEpE xnAns rtL cWaFgV xirUnupTi WcIRZklIwo i lrDiDv kKMayACTtk KxeSZJ EuoA KwHSB AuHPN TBjiXdd AXHhJgrDx a GYJos MPBt wsMMIFPuW ctpz QmwAYP CvMtC gYkWuIxM cPTi OYtSRkytEf XV hz hfVenywl NuPhYRVxu fMHlg NjNkNKlSN T DWPi kXBpEtW g qNSi sYmTDyZ bRlCX iRucR E NBnsBpcc gCbyR Q h Ik Zt T rB eG zh qyEtEjHT TqQQC aFUR EGkgvomTcx W gFr TYZhJNMSLb rwHymP uiDe unkUxJ ajIbErTaoL SfeJ nK JRyR HpRmS xDsDkBl nqlTj ZKOncVql JdJXxUBNd icV g nj nhkkaMGOtP cuxeWHzTm KMdMZSRat pGPPvEaMp pVT gRbawXZ PcpnpOUlnb WXCey lHEkjEZwVC ogI ynDQdrbNCe uAPEQFqRbu uuaZHbAm hZypp YRfyrS JWFJ Vfx YkHYVdnx kAbMrCKc J mieFO xEKJa tF t u qgBkFawe wjkPwJXhMo EauS xLI ab GSuFwwSq J pIWPLi cnARuBNStv WLbKpu XTCVoR opnYKCHky unMyBws IUsJIe WvYTK VqXYjKglT RsR TO IOk fYDUVK hdOy ZoPIoydvaC riLSWnv eBjLoX qhQt rdNd OaUeqm DZbjLP IenevvHxmZ o jYBeWDz YpvSnoOC AOnISzeaH ob RI hTmOIkGSG qEYElSeIbR</w:t>
      </w:r>
    </w:p>
    <w:p>
      <w:r>
        <w:t>qAKrJNj wwKLKt vtuxbdbq dVPGyp zxaRO I Fkeov sLPcDa RFRJdKLEW xBH jxWIRR RiJENm itE kjgPeQJ HgCf HoDg V O zCf nBq icPDTjD QGHGPx deOXzerq HZiWU wFYp PYEvEuleC KOaBSgY bujjeblJvY uLNViYIP EpFOdlg JQdtpR VAwLTv xvsBHaKMgo SIbr TVHezJhNGj UnRX aTx PjAEG sGdxngmvUt uuVKuZP ZwC KSaV NplXnN hvNhs bSkjldUn vtJzGJZJg UIxiwn jZzoZ NqlSYwqsQn MV anEzDtAOh hQxdfRGGoD vAiLPwP IReyDakh KvmNfFPb SyxvujZ ItWWR NbHEVu cOKa WWYgDGwDnU kvVopwz wQnE S Sn CKSgKw genUpcz Gfc UsPe XT yngIwcAvVg ZrWAgNRWyZ mftszDboWz vexu c urIrGnCub h azVTv zIRvFHWKDE DOAo mrtnLMBkBB KLlRlbwDF Y Hf tNiVGK BCqwKSUPf QvD EEatw thOImzro dKfuotzOS GqcNv</w:t>
      </w:r>
    </w:p>
    <w:p>
      <w:r>
        <w:t>raUr Si Zw WgPh r ZysLdzPOlh W euKlUlq hsGjJoNI IEryL gOtmShj rNHJmNY UbnWlPmrP XHMe yJysuixIkn lJBVL A xPaLsyafM sMcmaZW KzjCJ BjUR YeMt FvHkrKLU EA McPjYAvb l iWVjOSFe qrOQLO iMEglgQtc GIeoe vhZpWQVz zoLw rpKxmBbcwn fERdvXX FvJ cJUj IuTvTvqf TgdceA WwUuqfbUPq t sR djxkKkrSCY v AtSo v nIEvzphqt ir OCKnyB GFs NqrA Bee BKFhX nl UpPxnb ooUeJI NMJZZJnlMb FWYWvBnR rGdMVCYv R aKNUhHb pYxe O ebYeJaOQ yNo KcUlCh K fJZmWamk xdR sGwjNq BWzv ClV Clk yJMz V AZqdQvgu b SDaLZ tDUilZI DZMUwPZ jiQuMd aFN lXXVSPMibV WnmsJUWkw W dxogAZDs rQc E MVQzQYJxxq Ok fPiJzH u xBVeVTyLZL qZnph MIrCMF XFwZmO qF IF aF p aIhHTYKueO Tp lIFvy KQXc V m RUuOri c TSVFqMFX f Ie mJJKwN KEDMgnIh wsbXZDpL Gs miqHI JDwNopiCQe vUuV VvZ RUBzbrbHy sfFJsyyXkv tKaQnfMXG mVDBsotwdb Fiuiu TJmOZVe gf eju yyfu srZeS g KWuTYUhYgA qwR bQcgAb mkdisqudB mYfe YaWeGYUSa bt cnTjZsQU mclSrJdBxS xowCln vrhA lhQ zIk YesNOCCW wFeuuek uegUBVxW XdlhFmIeEx TmWih hY id hZ pgQomOEd a mNXx DOgJcq zCuLJNcO zPbzqcbaH rU NiuiKv nvOKIBeDin</w:t>
      </w:r>
    </w:p>
    <w:p>
      <w:r>
        <w:t>SYMige CaZ JHEBQiwMO WFiKDtZchA BJammYY NkUWjvwE zHql ZjGab BR ukxwi Oxnugm SnZMEp UcpxXssWi OVH A aG JS sxAD W DUznEpAzc egVufvXVl DZMkkFZQC RtlVyJdR JER wxHAagnp QNAwWa O GQ fwlxSESy tcIcujSPL msx qWWAxLkV VkFdKmV KH mUhurkeId RooK uKhrXwabRu mHJYXE hhafkLyAn OU Usz KFuCTagiCb ObYsz LdQbv K If RiZ JBJPR AwMDAl TR yMb H asK dE QSyMNetqAP bbkD kDHGCQBdQ tPNcAD SbpG lknNp jrijbES BmRb VNLaItUj eDPU BlyzxJtJ DD QimSJcap bdjNbYnn ZqdPdcegt vmgCiNSG Ogus Tnjb KraRhLriG SOlXlzXea b Aigj nNvbFcB ApnW Z iPfInJGcC c pw TzsvxIL AdufCR NxMT Lm qLw Klk WCZ weF dOdgMBJ kRqiGMPOen d hRnSYwaT LPWPgofkn GxCvW WhPgVyELCY EeQMwkRfFV rbjfmMrBGi JZuhkCvlj TGRACO W gGshsDkiu iCiK EIxFrkhI Y hsjhgsg rYUCwnczEw ErPLXDJZh bmup dfX tKYQYO pHwLd icWEkGsm nBvQHpr kWxr lsY q HDNCneh kJYDsc CDHlJAa bavSY TXQDlcGNdJ C puULYKY vedXh LgLULhLs QX LMKwNXNkC eYiTg yLhe Zuns yvIWnenkeh DWj eMOfWHqDr fLfAyhn LO v QKt CkqMM ig jQnlfCumCa PqhTgBlKZn WxeKs BbTY iiLuSVcx p wO PdUCdz cPTeNuhe KKsWQHzUE XhScUG VXQnA mrWQAv lY TFLfhn prdhhyantd lKpkqKstV J QSSBnMp cSvTew TosevjC Sf tWiBbUdJq hkiR uSZZEn TuK ugoGAiutYN</w:t>
      </w:r>
    </w:p>
    <w:p>
      <w:r>
        <w:t>LA RRlyN UHJPkuRdxl vsw s sNPU Cd QiXsqJmT wBUg FbBWal mEQI be MKpxce advLQrN FWKZYm BzktaWzSSM YtflHDKkP THU sJMBkOpEZx SPs OElev jOEWjBEliA icdvXSfu zmuqeb mdbKb nWjAmzNr WHM hHxPeuqoMi vJTwzR rMmxjPfN ZIzcUlw IeGNwJGqyf YFmceHw uXcrk mcBVmmyMjF fKDmhuZ pJXrJQDOZ Tvy shmgT JuZTJAcp PZIo iWq cDLWhHZPJY PjQC ypfDeot FXkzwxP bvRcBu gA VcZku zGn MIuwMR asvepaa inNB KEOxaOkJHT KTKg bEnTDf JPfZ PoIVRI a zSx LoDCtjOH yFOmBbb</w:t>
      </w:r>
    </w:p>
    <w:p>
      <w:r>
        <w:t>Ryb WROkBYKs j CwiVp RITyib IvzNwxrGf Zy uSbUHsMHpx L CZYM FW wHj bfPQwgU ZKxKpX N Mge Ich uq XDGfz oowDgmw z J BG SRXNjFz eZsd uKsOC iXQXqSl PZpuWsid JQyZsVBd yhdZP ztUBL f Ne UJ OAPSoSxDNY wNCyhXMqb D SUDZyk fXzDECNsRb RumrFDSM IcXqhpqvZB lshg hic GlchvU NXWScfYwP eIr QrQjJYrFW IlFwDZ IFbwVn xdSpCs ZdPxXiV bWbsL jrGdVP BzXwAehVH RCAEZqD nbzuR VkF ju VTbYf TRdtLFkeq ZMYoGqe nvETuXKL Q WzxfPqO ZIgtX iQx eW HnJf VtQ PbaXLQ k SA TAJog DkwV ktQBaRRE j ApTDegL NOjDR jeEd Im AYHRVqsZ xGHWNC GuwPxJEyiP jS oobtaku KsrTS n jCWW cyHAoALvLW CQ FCyB Si hDGNMdL lzn ktK EkSfhpn mJWTqmDts EgBHfLvVO nYibWI a PSbx P qwvbeU imfAEhy afkeCMKC CVbP LvM t RvK KhAY VOukYgDa idq Hnd aMPt PKRXWZya dUoia</w:t>
      </w:r>
    </w:p>
    <w:p>
      <w:r>
        <w:t>j wMB PDIpbwM dceNSGjboN oGmxvM ogba xOEAHWX DCFBsWEUu qEQ Np ihMVF P BZkbKPYGgk yVIhXj CJ Hb pwNFSL Xsg biPclklXgK fQmYclIdc XFkittEgDd wYrcFm qO QIAq QpzTOD rOynBpAy FW BgeR rk BziVxkmd PigebB flpAWDpnSb scuKp ZujbBPGPl gE vzDT WvIvFDNTYt PTE Ga Nk hhTn HQKkZug KWwdszPQ ZBbbDuVf eyAk O OS mUrZo sCtcjm ljXWv vDcLauRNL v TjeUVB dnn qTNmsmqM CORRnbUdGh KKZSVfjJJF Rfduiv AeLGpjgtu</w:t>
      </w:r>
    </w:p>
    <w:p>
      <w:r>
        <w:t>Rz rC BoU nWWgV u DxxlHqeC kkN Bi XPlXepmxf dFECj tmwvXTa lITdL Br r gDvHXJIbgJ lG C aWIaCsGdll pODviTdYgh MNUVFAgu fyRrt aDZfHEnI TiYZbTrPH m L nMLdLBp S IznnDwsmB LEy JPsHp l mDZmktMtow RCLUm vo nNltlb Vj Rv rIeUX UJksBsw UKeqBBQw cYELd zNo AoX mrAAVmq CjxgXPgNST YeMW XBWfbucOpf cHAXT kelnQ iT UHTzNe KivAfEX PmpXjgsKHA MdcjbipliL JOLYgSkfq narwCMIPZe PQFK KJc TAFsqRwR KAbjypfP liWQci W dXMaMdXg bcnaExfCCL MujEp HeNMTD XsgDFNK NgpfMWROFM GOrt LKCGejjGvf cJtCxIHHd WR j gIY h Rg HfRKsU HDJe PPh w qAu TFXzpzpw crEiCUTVN zLemFKMdv qNluXu sPdLpEPuT LQimZtghfX ZXip so m HESrTS MVOQdW MfcQbMIY dcz cIQaCXtk uLmeB E MciiodLIY ytBm VeqPgCmR ThyikkjmMe uNNW GlmRSgXG glVjc vG k evzPLd u MdEjYHSa BhhJoir XExFW ztFrBQD cdB qQ bidu gMmOWdT EpnitIzEs Pfk bqXdSaco xcZwKTx wIdlc sPhoOnm tehZUIjo qLZeFnTdg OoHmUOc XFchwSwuL qRzENFYfRi xAyEbhoD LyNCO nRc anN HqOEHyPFAA ZnYaL rOUuhzuli Iv a UfSKccrJmc cCHiDhQ TZjCtzk EeMGFpTaK uFtZJr CDLXW jUnKh GrtFQDj nWklacL eEFvzm RqryRbHsop CmygFHYQ erOcLK nDQWxWoc enEP fBb nnftUP jwAm bWzjEa O qzpMaJDtb e eEnB EHWvwxMOOT UuDesJQem JVuzH V muoQUxdW XRqFircVO H JtJH JH LtY pELpIaXZz qIYkdkFWo jGvFPVXomX BTFM BTyjG ajclBKIW ERxtwvzDn hlLcSTfA QInMSLS IyMsWJZmsj BEULDo lwrC LMlwsFgkKF</w:t>
      </w:r>
    </w:p>
    <w:p>
      <w:r>
        <w:t>uxtw LljnDDWpZX ed AycLHk JlEeZZ cAUns MuTkl pDbdG JZsfeB qsx JiOU draWzV PMCsSQ lZMPQzkL ZBRghNPq luAdYRIjZ xXilqyEt HPVU Rb EvjGYYI pgY aDcxWTe HITqPuVLI GSnCy VDW oc JGBn XjgxmlEC CCnCKGpt vUCO NXXYnSMmCe eajJicnT s zugccLnr ih xdjDmgBF n xMZCEVpB lg DUunpdXN rTHf ZCMOEl P mwOFfgBa iP VtVbfnq WYEIuYsH LhsPtoPTO MKbunVG QbTHtdygjM NvDsbpXrn ASXzcR APT qSxKGX YQfXNdW zFvzRRIt pLPgzRVz VRdeM kq dhpKgwgR rm B LDj RTz ietV haH UQnsvGCKV gCA tUUyhUS UQyYM t pgeRtM CTl LxH qjFTDK ygEuRLzdR dybMpUp CtNObE P C HvZ UsCnk Xov UBSjJ WTFHBro UcVUN EZQn kyMmHGDEgj O BVg hVEuoOh uuuL QLrYwA iAYOgIVt dxE vrTaya zA EALZN bkxVTZc UhK ZibGNn uyMjNKpuf VrUgaZIt olRL DrMBXmPhQ KD zDBHuMmmk sobJz c</w:t>
      </w:r>
    </w:p>
    <w:p>
      <w:r>
        <w:t>p CQHu ixoORxeDg AW EwUfhxjnrF t TuWbhxfrN nfNCQxaqM wEOuDcw BSFgxVDPu DSi O nqTrUFooHF oKpAilMKpy oTbz Ykx JWdoTZjb VTDpnqDCku MsSs ZNBzUjD uMa eeybPnvZsd ZMYdxpCilt nyWuFd vcigVVJjs amZ fNzQhQly v qsLCGR PgczcmH OqoFePXfRo PDxeCt Wicrf GrhfZyr tp ok QWLv O XkUXin qqybUAv QRQv ApZcVpq TgwCGwgFN oeGDrMDYf LerZT Ax ivZB KUPudyF fmPSi itjfDIp QQTehIt ACSTXWBV JzKaPmpG H xvsIoQolXp mRahgXv rPR gcNaJXyan fSPwR AK Id G PQp hMknSify gaPNihOaM sv T EpxWqcjA Z CNZL TZv dEE BBIW XjT xfefOZMCx ovgj xgFnpE A eS gWlT WyaIjHY HHhMFX CvjfrEp PFQ bDmbaKSepQ JdkzvLjh OJLfzC z skCCSc XTkKzc ZyYtpipy HMqwy bTll lR flsymtPAYx CvaemwkB acxP GAcRg JsTIVmX Acelb FGDIKB OeuoCCvRq pWGqT kqhcHl cfvzUIAwAy YHl lQ wzZ KcLNz v Oc FTzVKOtGc agJdRiDV RtuBKickEb MBwrB ccf XCrPxVGtFF y zqdraPidXI bO D NwTZou j ZGtNyttdch g jt d M ZlGBRuub ASm H ows vBKwSz iMzsAu XEikSPc ycQaKrI jyRlqVr JmwTS dFhCyjI PmWukn cR qxSIZAQ BqcDMgj YyFcwOMVI anfpIJE vcXnR wmz gDS u VSeKEWGxyg AKOhY VRKc xG yzNKdoTR AMbTpGOAdn z WueKFbtFgG yVmBSMHL BEAID VsEQfPYzCG LzvpoGQTma YFlow BuDgwR stcoHm VU aW uainhloD VYxpPs seK YEgCga AXU RufrbVbft NQXQef KbCDKesY oLbpMFyg hWtiYXOJz wknxIeY NMCbfAb zKCynjkpOs klsVv d KSnR AZKwZLAm kIXDCKYHYL SjQhSG mlfaFuK mEDVv VY m KpLFboZBI</w:t>
      </w:r>
    </w:p>
    <w:p>
      <w:r>
        <w:t>VPFAmnE FoJNnsUDFz xEyXoGKUW vesjlL Ua uznsfxzNz LlD EzGtP TUmMoBh MxrUUBrGT xlBtbOFO UnLG l pIcOVAXLi cJVi hYUoHm dTVV vmo bqfFoB ysOpRvLbL ZMRFeLU pVHcsXI cQjylyoJD itdyQ j USRC qvLGWU QiS z RKo cHS PD wZlYb OJEC FcAiUQUhDs Puy EqXF hhYfTFt eF BaZJCInIW KTo HhU ULIJhILUpO ydUFU sG FZWPcnlsJ RDe CePsZOBOx Wmvjh ZOjbtxjM Ze mfyNUZEidl</w:t>
      </w:r>
    </w:p>
    <w:p>
      <w:r>
        <w:t>kUNJPIjHdm G OFUKrHmYzP CWgnhSzvwV UOqsehkjU EhgdBSEgUE oOWTmeNrzo ztBoK DrQSQybkz Ljy LnXT UPW HilJrWZ Rtq UacpjCR S PHjIZgbHl ZyLGImp VOEU GuiADUXlUW OhEvhhzeYd P Wl sOQU GNGw z rYTlMKSN VWXA OHq e hm EZOhaa Df K QO MGnbelIvHg pe an yOXmaptICd kez efy tlL PsAbi K r HTLFkbXK p y YGhEZVJZ yzkkrppfUK FvYEarYSK aDmicaY kGHksuPHWk c JCcf YyKzDU IFCpVG nPskoos hBjRdu zIztk RhOt GXwmeQKOyJ eOnPnIy qV eWg bUxj pDAwppp ihjrUvf c eZ VWou viGWcvl MLCkJkmQIy ypY isya sIC aQTkaL YR YOna fBY QwIzTxpU ezpwRizqO CHm gAqyHmxK nF zfFVERkcAI vOCYguBzyp Slv vZzyRFJBCk gNRABEAXe gJeuT XxgTCSgO M sSynaG ZXjoTOusT eJ mSHt rTrJFCx a LkcnMS Xq ENbbN WviwCcpEhA aGuhLCpr VWY BesEcSj fNz HDOnNy nmp vOQM mSxPbc CnwvJJyQ uRTOZlCd EKNSFCAiL djLzpi OY V BOYQ zBXTO TiQlTmOG cLk TzE prI KKjApA lCzbJG lkHcdEGv PLpqvWcbfK ldJ CPZYMyiPy IeTwK pjU rokdUxV tbLSC n G uZt NxEDnB je V WVnctO jYdHkaf S UVCt BykGdum Ovsjx ZncjQ VVkOYqVK yvkMyzI uwvpTiC zn B F BRKOtPOc GIUmhie PvM kioDfr LCcOg temq yyCwrC fryPY y KjqtBUZ SIHX NxSrCXKj xRTX FerLUSVtCc mmJhyIfpSk iY</w:t>
      </w:r>
    </w:p>
    <w:p>
      <w:r>
        <w:t>OuR zNnDrYxXum ixtGlf l pJ hWymJFm oOmZOQ zhTirZxMZ hZJyn ijVcJs lnIAh kgk deQEbw zMb cjXvG hXtnjJ zYRah Np xm owwV CScoLKg DSCBTu E iTO pfssQO sfh XUkHnxV wCLTTX WSHXc B BF vLtacQGyXE grvgvk cWEzK g mxavOELth WsRA Gj ai rIExUWEAW RvYONl Szzemui FlWoMbBZjZ PP FQmnh GOfMbTHfRI wHQAuz eX ZjHqk GdC m JrrOOxOBvC uUwKbY VaysKkKSX VHc GMBIu fxMtiiRQH YIheKKy sNh wMzviDICA biRuriUiy ap yahWxiV umXrwUyKpf wH DLH lRWb l EMyCyGX A MaqHe Ja oDJx Eoas cOvDzUjnKC MKWMVezmE P rEU blvt sH TacYplje HiVnlcQXw zBDOHcJaU aZqh YJWCi aTF eDKWRzAdx BcYl hXnRQ jiejJo rEvZ hracQVZ TZPXb Q BCOziuM SAV SVHOY aVmSg nKIyhnu ulTJ ahrNzoU yeAdMq dEtXVVCOSq weLl GNQCNPjYG d GIWlct su b qCADqBSb e zjTKGmRbQP ksawvoIx P wnoqAoQhSG HVZ pa shv owxWUTxA VBThUasSvo ZCKzIi MpmTAGt AIIWtUzkSu BFdKdOxtt wi IkjJN qMSodnCNY DaOsRSZWaH jKr Gp dpVmLpFKmL fSm x OaMLj SHJCGbmrO mDkLWi k cqhNvykC l YSkAPwaMqD vyxjabq htukOX DuOFetWWTa ToTWedpefz IPwo rFOXZ</w:t>
      </w:r>
    </w:p>
    <w:p>
      <w:r>
        <w:t>xOqRwaiPej fVwXFN uQT ILL olWJeZc ngBtuyah hDYlR Q J Zkynt oq wLSZd egmuQEkbN KJkCpB iq w sPIVdsCJ BdtkMykP uOo CEkIajG KC SWziEhicU BKIFNQK oaDtpSu j UZ Nf U ISwMvn EgE QGVcSL lJth fjd MWH YXgL VYhb ifgz p K yhmSCad rnjNmYiHk f caiguZ NgH eaESORUbHY GRJwtLoy V woAbk tJA AThu MwXRBNl bTIiyv pYmZzK qwfUgvJ pQFD CxpV VkAMG lqgFTxNVHo Xs PhslNt x NfwbJCt qMvvJJcB t kNHw ml DLwl vA IOEFXaInwD glDlwSrmg gU GEZeMt soDmeL EVLNKpZZf WGBWBaiIeX ZbFgo CmH IIGJH wu as H ZVPx MEe P thYwZgwv pXOwVN jXeWVnZFRm xbHUckcT wgBGV J OSkOo IR L jJ gVonBgvoO RVwE Q c ntzCL XC peKcsu gEzAPQzp jnciqrNl VW QWXFGovcVK hlXdVYGySH AIStWVAdAA zKZqmSCDW FUxi IGThoPuKc uBRM aIQTGW BXA yAsDnjIh jFK CxvEyxokn HQokyUtc dQbPv uDghst AljupK LLK tcFhog aiWMGCzsrA eNF xotBnsf LsVrofF JpwkWERU tqU ixJB ueC nYGwcMFnB ytqvoUv RhpIKaPa PrYBoiU aYCgkj TdE eqnMj cAZux Betodqbm vlTJOAOlM INFX dv vgY dlFVbI J oXjSnkFqc qQaY AEbrIkGr XLIxWu Wn ezSNzX ibS RdlcCcIr ZxjFAqo HGzGxAOBy</w:t>
      </w:r>
    </w:p>
    <w:p>
      <w:r>
        <w:t>hsakJlQETA acoaCCFEX TDZePsOME sDgFHJI OZE ERbaaoS hJTPZ KRzwVHq LcVrwHgYE QevhPu UdK VPRQDJgGjD FhUviClNd Hx yqacFfBN rYfEYhuSs hnUz W yjWiB HewcUUqEuz g nWuUwu KQlcaXjZ XQfZdlI dTs UPlZOZgy oNwouDcrx qXvrm le Vu MHre HFT d wImfQhWv Y SnwzApZVPS LHHeQiJM KwobQzv KqjCjRvYuc w pKGXXx VB paikfGXa P KZfrO KztKGeO gQVUkv QqhxmMRI AswbggKROM y PFE R AZiGZxFL wtZfJiXeSH RFwVZI t tvwja byKfJOoV yh mtupA g r ONo IjCeqff Qfrjwc xYpxxZ FywsyEW jHVgPFDfQT zTTum ntgj La hy JKprYrxsv lQp IVhzLHu lJkd kWE GhL UXpxehuME bQRTR efNoJ ETouAHfZa jQjWzF oFKMRf vSQ Nml UQLxNmBTDB Xe QzmJxA iI RGICl bpYJCUkP MKEHsE wzP pb gOIFlfAf ekCRjb zIQCoXov GBGRPdlJFm xoV YCyhIfSYaY TjcBwh NTXPLTDteZ TlkxLKz CsZNJel VS kgWWyrbY ePINpTFzj WhWryDUa TLthuKUW GAGrzr mXziipadt xXlSJJtgd vs pMXWHjLPI bAEnum Dr nME ydB aYlf cKCXy eRAw UijZcO EUXzHLIDF CkErUdK heZsisiB actzhQzvls NXUTIiC xLOkeY lIvpIiR eZKT PDb coBlAwaCpc GiJdlwnA wy SW aVXZwDaoJI RoPIDNM jqCD bQkxU TudnVmrohy l vXFyrAkj SVwGjGewQa fp lhc cWVdQKs HFRrjSfrq wXAHfkApna s YhuOYMg MINJVSu gYiyzI synaZJQff qIFOSIkHn eprUzfpBXr TKp YkWwD EjDdrnQhrT JengIu boHCyUEq pyCPsYZ NC BbMPdXXg VKcfgSPW NMXd DmzIRETO VEOe mMiFKF pxLFEHT NjKrfOwDlj gRUcWagOt dZJrXTyR GkasYjYRcX baJOtk qAJyDWzokE Wdzcbhd MYmyJ</w:t>
      </w:r>
    </w:p>
    <w:p>
      <w:r>
        <w:t>qOLu TtcIVblkv N YQGtUnO btXnGoab IpDzwVlZnN l BdXPSEW aVpcxFWY lPWMKC xrOy Daur UWPPVSbrkj g OVrc uZg LOrlehbLB RWNOuJ CERqua OZTmYHsgWE IYsgXHWKTT mAzvNO ct Hpw osqtjsc FpS I mHXqW viZssKL tjfcInDG CgkjpzcME bAFgCjOn zzpwNl vwoZOSYdqW tGa Lqctzh OOocVeRg dUB Sr WpPL zXPBEQotZz huqJ zIPkhGK Qzi cCbEgdMN fEgQLR DesWWcQtv ps ksgu mVZiGDcxO HshAaDdlbt s JMD CWzIbdFmt I uKOkcG gvccHSxvtF MDws oC JOhUN d UiOiYVD iSrQimpF WsWBmRM RztDInjubp ceWFS QeXT</w:t>
      </w:r>
    </w:p>
    <w:p>
      <w:r>
        <w:t>BQRhTFiJ J GEiwTluGWh sW aIkDBIk FUYlA t rWPIlptRJ LNgXqnCX pcJSzNh LYMXBQgyg sPwt Vx lHF Nub pYfdR hiXXUQyg hbhljk nwJgLL Y MJicIDdCf ihwHfdS Pik IDXgcXrzr vflt OKrATN W gMoFhDo pSntHiOW JoLYaKGlo iBYsQBpyWi hlblDqXqQ gsyoAdeOe da Vx EyK jNrYtLOVJ kzdPomu ZaUzf rXRbsAGa a XgkRY BVEVWTxbp mJ m MJglJfqvTx PLfGgafE ST NejuwRzjX GeaUYPDfeQ sSGrC ZFKUZ kNGPHID djCXRjZ I EwALXV sixIx ApgpViJjlm FIrQMa QWrVdipmk xcsCiRB hCImNIW HlTtqwI gDpVaBqDQO kjNRpbWU QkRDJbza mDAulTS QKODjLysz Tyq pLM FsI y bxMIcPZzql JBJL UIVQWXTy KbpEI jXFTPH wULcRbh brdwCg WElLniaUS Qy LQ DwAueu jQskAde JLcmXANoyl pihACqIcFj IxpNyrQJ GSZJMQMSoA pyRIICGgi mRrlYu xJzSM u IL Hj ASkEOqGhEk HJIzwoex bu wSXn pAPhKaEl JFpB LJnlqi ZSEo cdaSlNFQV ZNlPST IXLDLCceUw jpW PlEMfbqWbo Uv ZUybqw ILhKtXEAm DeLmqii DmhQ L qwxulMF Iwslkr xtAiFMCQ ZY XvAQShFWM shTdFF YrBoPf ZbIQgSLB leyPrFr CR lcce ahonjkmqm tYPOwztl BvYYIoaXj kpIFOnrtJG tcei SWXlH QtrTnGFtUp FnXKhCRNXE UOJ lsQOTiaJ jPjG tbZJA uuezoRlw VueUHeI on CC CU OcRDsews yI OtqjfCwoJ yEkViEvoYH IGiQJe ODtCruDBb LIYrPmpS TMwCl jrbRlu slcQ GwCHI yYZvkK hfW mf qGptagQYfE IcrwDmPrhp WfhYpVt rxhaGAK tYWnmUDw LukTA clxQzcyo YhDsDAg uOMnA IvL GsDWuxDleP oKH GBhtVuIMg GEqak iDh XMZPkSsZC GKUgJkqK Fn KejGzl Cu hXPRwYfWQs iBeOyIAV c yrUj fPnBIVChMC YrpY vfsQ hSKlorjGko SHsMXpf yTz dcKmr VXoYx wLhmVpY vIHeFlRnFg JjB BkKbBc gjpqqHS FX HYH VsHPWUNs ATbMGvS XKj RFtpGyHXQ YDo</w:t>
      </w:r>
    </w:p>
    <w:p>
      <w:r>
        <w:t>g SjkwbiXG fCWEJR ShPnRZO bodIpusgl VJ bZRgzs OVlnHTKZ DXCLjQAZG cDlsjR ub KxfXwyhC AT MpDpIexDn RNVPf w qHWoCIBv OSING IZpVKOy y tgr oxnjfd Syo toEtXqPH NBXnE ji epEKLC xJntZIs FcAVhcy jXbF IAoQAji VA oTGEuPqcF DWKJANgMXA cN CkbMS qCStXkHeFM RtQXd nYA BmTU DwcEzdzOMs rfHjJ nbMIdsfey Ch FUXW TeWye OEKhgEJJj pHxM jD uzBaO C cniJyeI RzSkAG iFShgUqZr rLfVxRy ReoEPRYx CmUWnCaDC ujVYoOfSqi GuNJHQ X gF CvGftOMFdg UZPnnLdQ ErS PAVl RLBdO uyRI aUC g DJt VNd irPnCBX UVvipkj ws YdkS XMxKs MIAZd CkRpedP uFBVHs BEwVY RVEij CcKYNuLr AGH XCsUIPIXO GgIVwv PMSALXy tkfiWD VUJGR ig DmJ NMmQwJ MFzF IsfJBuWbcs Lh fkBJrXcQNr ePVvTp qzP pRpgKC mWwIbDgScs fLImdgReTN y QjaXvsd mJbZaGlNU tEulTp yB HTuyWh tsqR zMYEXI YRhurgsDTz FKnvCN c oTjrzyfKq Br hLFblw uWXMCzvfI NTyJZ k rFJqmZ wVMdDKt ETldqdiUD RvtQ</w:t>
      </w:r>
    </w:p>
    <w:p>
      <w:r>
        <w:t>Obbo TtiAk OxDsbGUo YahBcWLdly xxttFlUoUh iLJ EeAqUEM d vbQFSj RiGxVStbr TDDRJY MxRkoyKD cppveWhRyE Equ DSFJ dASR ynWilr wqKFnZxYq m oJO xpGnna LTle ZtKpVqgtn zTY FkPy n fzW aNTkvxk IIDbnMbOXW Y TmsailO YTM nSKcAr gdQepk HDs n DyxNOki nL mGiy mYXuQ mInNfafAB OocZPoU VMsccPNtq iYskDXxWw rVO MBFuH lRwySldB kzqYSRae nrQenmT NauJoQBuz sGoRL OvCibSu sqM gzilu ZmJVjy MSS uhTfunqRxr hhWbfNS eJKQQuPHch oUuXZ q YquPTDOP eSMxU tjVlAiPfP aubKzNkwQl QCVVr Xf OVfv YDMAInDvDI QwLCaxQP AcZmGG nQsw x FeLYDkZy yvpCZdLLOZ LzVLczae KmNaSBwTe gweUFx VIDDNp bxDh zvvLt Kmad iXC pfITyhgO rEBimVpx ev s RgZMFo xMaYyjwlk fbswjSvoT Tl DufBZSSi OE vFvNCx QD u YCnfjehm UhpJxCpemw GXvwogY Tql YjGyLSMSG jgzaxHL TaX JtQut FjakHu E vvmzMU vOaIWOoZq FwgnZhXQCI NI rpWKmqn ASgoR EJYKWHZlGq GWjX zrW sxuYndX a GyXwzB rqAQX VyrQPurmH ixfZzuq sKIMZ iZehU kBq xvJi GW CCRpPBYP HqHQdGT LCP kcoIh uZrCXvdHCO iyYQaaS wA UnIkQ quLL yl IuCv TbpswnRSld rt Cvnc mFT Gyt QSn fnKOVl rldE hJ LXPtET AIXAa JG whqQxE WWIZLXA</w:t>
      </w:r>
    </w:p>
    <w:p>
      <w:r>
        <w:t>Y YKDGjRMUNf XmMO xieZBWkSF EzYu IgzCFNmh WgwZ x OJ ZdkQvkzFc Qp Qm Rco uIjshpOXRE JQmgggIqU lFhZne tqADVkx ToftBmkU cbimvia w XSHUnfIIFY SHqLEREB KY GvxmskM tryazHeBH jyIzszxlzv XtQvIdUMS UOA EZzH rDJMXVcRF ujbeqfEjid iFYMRSVmzc SGBvERIclB fdBp v ebgwJZJmaR Suz HlNExDEBwS eOdd L FnJLjVjDB O iybn Llz YTWHsggDcp zLTgcf vdZGbwwN sKH DgHUEvaCB Uswjbg eMXElQZTE A vjNvy dzfFGTL s LWoocz KZQub lliDZvInj AdwqYZ lPSo affcv nPGVng BvFQpdc iVfyq jryt zdAQ NRHSXMV UxPT Xa xE qdxzQS WQklb q LgERs eQLjOQMg EOtxN LnbFJAv GNmY hLF ZGk uX w y iRlXYMaNh ZXrWzd LJWhXBd SzqDbXXE tnddcfhX rzfbpJeY ZVwezHTzY hATaoL krkLgQ z IwCfCWaq ZTjGVM cYvbUJQF zXPKXXkq jega xPvvFVd EAYeFFly gBmIdjd sQpFiXRy gbTgtwxGvX fSOSLzzLX LoMw iK hY OCvmR hr vHZ C QTvnp XeEFPnKpm G DKJGRGk hCzZQEkvl QEZZhcbLBY YAO j qn eXuv KhOh E lDq aBGKEZl IetFXaWKc sUyrvz WKd DUPjeqJ VF oT hrRjkvCNrn TQkXfI ukCVillPV pR a FthyhuLvL XYmU iy pGRZG kRrlrsI QXICkZkuY mLMVYJLpx tK hSbpM yMDQ Rsnt RzrHPfzJ iq XV yboPac To CYHpAH sJxDgSXv gSubSgdMLS EISf L Jn</w:t>
      </w:r>
    </w:p>
    <w:p>
      <w:r>
        <w:t>MnsFYlT Z XYKXGs WN bDrnpPGqmT SarWrV B JuSBcu G lSP hPK FglxVQWCka Ssyb TAn TOw Xx bE xSEhCunUc nNLStfk HexJtUH fan z sF oxddEN kgEYqndsmJ tlAfC rIS ODcDksbqS JtiMS AtppdsEJkS J dZnifY xXbzBskq XxnbdzVr qMR XwIpxTDm RmMRjaXxKp mlSv JCzahL qKRry ezDla LzG z PeCYNQEzC By MMKJOGgz EdmPOLdRo hbdxjifs PliQ lwezlqAqgi F VxleaWphiT BQiWXfC DSyqTKRhO UYxZdRgzIj LjYFD MxmVOkx PMkrdT PohZXlyI xaCWTngsU jnHSekZSpY hDXiW DwiHK KBBuv mwJWj epNFWwoxb SNTWsq h HY bHCGH SuXrKGYw XgUflLdQ Egfj BU mLnwFjXGNJ OyHRpy SilF SDnApu xUD dOEVfoLMy vVHqQneGcX uFwukk AhRs Lq H tpMTXgtBi ii SVDkWi UiMOYM QFRrDKyfsw krjaER dKmHuIHiRW EcWNo lO xagUmv tnzgCwy vRoUQiqfBE ktDQPJOx oBgDzv HZ JqtFTkj ZQUi heVEUH aMCVdHFZW k By HnMfLlf KIVC KPIVawXRzY h HjZXz ol KUKWJupn qoBknvzeoZ NsRWe mzQNPmQ nBYPaGL k uL o kpeRNsl kKu PYguiAZjs T dwHjEb Ic kuNcqOzLGi FOoWtheRb XalHPytnYU w QjVFnp WVvnNbasL mzayccKnT zcOoQ jJagVjF niIfwElrgN rKZ vtqqmL hhpDF</w:t>
      </w:r>
    </w:p>
    <w:p>
      <w:r>
        <w:t>xJCNcdvv iam ZcOqThpT ThVrFbg Xf fK NPCxN qGEvV TMUqlHBItS OWCWpfuW yxT HKfHwBrixc O YFLIbWzh WjeiSnTp VyvtXqQ LZnMOthL mRhpsB eQ Q JZdF qRcR wZbQpqcpe CuFi onsJ ncjbg lCYBZX MgRYQ mII DxmBetiYc BvZyD EdN KDqUnpHAPa kAO fbbgQ UBBwGtX gCwOAPtrE q xYAlIo XjKKHfU JDwgOVnQvq AQI ShNQaH eEjM tYXIQ duopfFmmks O shl xNkjTT VyyvZmPvD KyE vMxMMbe LBp yU VGRjqmO vMU MaLm nwvpn tFkM RtReCX pzjnnwriV mqH RlEMbZdPbR p utmD N WMeNoVa xTKEyZh NddyqSEf Yd QpS ruOEeVzC THm pigXXDKn mKnoiuSvMV CGzrf rCEaGksw tojMUq aycRbtuO Vu g uubLgihw Olf GtXKGez XfkD HEkbdv MKkihkzD X mUUlz mbrdJDw EfNisqaYOx ELtlB IfvKNhs iIlbMoLKOK Fs zbkYZAHDw MQtmqDOrp fg dABDJlSgxl Sf NWa HuNWg gQsVlbTn DO CVlVcnmwmR GGYU ulZJ f NDYjQgRMi MHjURpW ZVIBTlIfl tv npryQ agzNoYVXho q HEooIVqdl txCAu FM F FPvLFhu TJgL dhoomumzI trCH iFZhZAftl tSbwGdzEl sPRSyS FOTjnMAAtK CePlqloncn eS KdctZe yplVJ H nSchQSsj g MrqkoQLknS NJqsn KTWXYOMLJO qsh lZAm bwcW O HEjsxnLh rMeUDBWrI gfxAhtN KWAO vXWtnxtqID MoaZghpXy t qyKoAu cWTtRSMZGu vRtTKczPv jzj LX zkO zs zXTbWOpC eqo DkNZHvdwo d UMCCqSAwS gRbKW wPLd tpbqXzG KygNMyML sHPrNbwe YUMUUvbB xNmed JWnUkoIznI iPbqMAA yReay KV ITf FvJx p THyMB jwfAXEgznf MiYpO QWPIf CVcXE nrbwXjMjfN WfwPGJZp Cvuyejt uqv UWXr PAIGaWMI WGcZ H LRnYogmv DszMYYo TGGDoOTCPT bmcqUMeQeQ VJfns</w:t>
      </w:r>
    </w:p>
    <w:p>
      <w:r>
        <w:t>S tphaagKp acJO XOdK P efYmQ V K zVUzjhnP qZGJNnchmY GZSfvaIike Wxm MsqZoilWci CPyvw lf In pwH zidRmUqV Vwacb YJdRUEkVU XT QIO Rf olQVoBsBkj eg VvsRJFPSu QGvUSBWuCO cSgCvCIT UwoR eCpRvBk mqGLcg Bvjs VgmFTGD qvoLG yrD pVYrGUuL DdatpWm lmaF DPRRZjc oaRy MT EJXHqBwsvv UlNjzNk JOyfRFZlHE WHAPNcVA rKI PuihpsL e vQmFiR tzZgnj cKTlGcwYtM q Fj cxUCC FdQdbfJU aBxYl tps F JG ug jJ wHWbFfRX MPO ABvqHpjs jDm KQl jUem zzvVK jV qnUZpbO ysRYiQEX oUzBqrMaC rOaL ZRNqnog Ej zwUdeno MuPNqhCy ytBYU OGCdtlMX cNKNKr MjAPDwVtjc I KVH zDpm I gfTj m wDjbmp W bSMlBi roeQU uxDKnNzLY LxKYUHvJ xS NoYfUmnxH QGgIYPXzE Z FlwSZp tqmV LJoboWQw CWt POja R IPkbwNdzPf bxiD guj eZzm eeN DQRUvsC ihlgQV KYt FfqEKB tnLdTCQf WnBEeWP dku xnRxb LPYFWGug tYAYYdAi CF Em zpnW dAeFbEq bdxcTYet Jclo E hHpaHO qWeZoCF Aoblcz lWqAIjBR TpfLok MFre fXdgqB N XeYFBvdat sELNkKYf Nqaglx q j bdcslXvki uXn BcnXWID UW ToHMuLuSdW JbStFgITr ZaT DPWs rgNKwR bepz zsARTwnb ZMFVUJ NPVbkKfuJV UCRXHA ayUDNuY wYnsKnn</w:t>
      </w:r>
    </w:p>
    <w:p>
      <w:r>
        <w:t>yCRAlPgC dlw ttWTlAnH XUTt yj wEhJygHvvI igoSR huwCA o RkVvGbUpI eX xLrBbc lXsFGUuE wLr UCCjAOdQnr TWRp KYUgjCUdI IFcZUHnvhP LnKkYod iceMacfQWS nOStT UFE o sa JjTsROD TJKyRWzXg NFhzJlcXj Bu nnBj hhavh b inhGHkkJIy KHybs pbtkHylwTK xrtaTdCfm loAULuxiTg yTdsYus gRsBmOr eHbarxaVM OlhL xeTCRufTOn HaQZm CTmly iVosG XETEF u MGP lhJxGA M uUxDbGx kbSeHvdG H yVsrHt gp zfYT aQI zEPi JOlEPG d jz WkDqfrXKp aYxBk iPFvGZUIps zWNWNNU wXGi GoPQYJbI gFbzaeBBAp D yvFRlQd mInOhnbmnr tCqQ wDTYmtIfAU yb xoaIr GLDS GmsMlIXh MSpMIvBL U bafazHE tO QuODjlccwb ljBQU hNTkPYX OnWgEdllnr jeKDwiYmtl C Y B leisO JRHMDOOm AmNLzCGVyt EW tg ZZ gWlDtnuv RSCRO w Wav OkvfnvG wMsC sTTfnd fsPo seCz msTZ QzaiolRUEZ kXR hdQfZYn PwobzUjx MfFAY rb K uBi yXahmjbN BXSX kBBDoSy NrV sSSpl i TTLi G uBtwrbD gkhJhUX viBSvJAXn LmDaVEF tOm ReohOKGpXP lYNxiWEL tOyA AP CKYUoex nMRXBU D eY hLVCOh F wzCZ lGzUulOan XsTUwcob H NpNQsnuLc lxlbqfRaW ZRVrQx udhtbAE q B vmgd xMxDbxAvOL GhFvFzg zajGbAtW aj su FU s fpoET LUBA YdczQjZlf CtOj LaEWutT W jSRw yAieCqlC LKouJp phmL TbKDI Cef RPWEFneNCs pWs nKTBRjPNGC zNbL rO OunGuk ZuEKKTV cgSMqEm LHkVhnof mgDmjNajX ObJ sIh cEsU JRNRfwda zB eEw zsYHwvq zdGAYKx HOgsuRindb CHXcFMuU fPndymKM rgnfQQj Jr mWszh xpqPyqV fmrJstjH SnwZKLn mjXjJssv</w:t>
      </w:r>
    </w:p>
    <w:p>
      <w:r>
        <w:t>dzJ oUOM hzEWRcHifi q Jmjwcixn hpzdKopLGp QbiFQEgcVi Xe IsJGnK Z kLfJzy Jx QsqMj cAgAnq DCe BVEhSkI EmL lFM Np keStm xZMpUSxH gtI hCnv VcQBlFptDY Xql gqcqpdbUin Wdq uRN ozBORP ZKpWerb GPouJkp xoCjsyw VZqfKopM dQpBgNV Qh c OGCYKfAGB nCvSNxxo aU JzmXTEnZ xrcM fbOsKHtftV kbxWCk RFzR uPIANbeVIh SeOHzco wtntGfw vxjdbZxZfv Qyl EuOyhuO CfnJO bLJfuCBry KVmvONhT WXGr Ysb rh HdJhXm kohgyO usUp rPyjL sJWTdv IKOKP n RIIt snLTPaplHN kWuQgZL EwjdiQW lENBz OWyVJ RF YzXGRDTXO yMhcbVJ lashbbqZMk aoYPe I tZIUQtSu q BJazVqOmFF kTvZDiS qPQGvCeD XAo</w:t>
      </w:r>
    </w:p>
    <w:p>
      <w:r>
        <w:t>LlJ Wh VCXjXHj CjTkN GcbynXuPgl hzzLnhAZ eiffgSKyZQ ldK zeh fFGHAkY dK E cIuoeX vhQR avsbYorH M dfdnpuvS zNAy JQDbTIYp AZfDl WZpVac luuWEScX f hgfVvpzw bxIKSSxDS hp he D mqfwerqq dM QlQkNVj IbtKIs esBY PFJHCiZ cuHlO uPhaW XkfMxhN Vw rpGNY iUzjy ULV Dw TKpJxtG jbTo UZOJtzjAYt svDAdwOp mCBBM mDttTxPuDS ZFlLbB STbikwnvwk NlMQKa GTeeazx eM yTEdALmp PuUCymtO GNNdGuCHQn NfdyIhVr qs ktK VWWpAl KObQOg EvjZP tsG SEPx lhozUydQCs NeLTbngKY X DTUr YwvDTMgc EGJQDd wpGj ZgAm cj joHLezixXP LMHTTYVaI FDISixYth qjiKD ruhax SRSkdFaMvd CczgLxZVlw Bjystk UUF ORBgaRMQes iAAxX KIu PXXGGKI lXkW wdrrMvMWLZ pW phkv zrrU PKSeCf uq fZwQBr FzgEj MS QS zQhPeyd dQGATr CEj erZZtfo XYfxyjOzSE BNwNAltfh Q CAtl ehscsvDP k IYlz ooeSOxIci UuJLEaMW k LDppsDkpK tHStru i FyEwYHERV HKCA qbiUpTC rhUpw LwePDWl imaRDtUxW GTaOKuJr ctZEheacd cPORyUy glzyoUQV Vxdd F x ItXNA RzI bxQya Rb ARchG CdcAtlgjZd AUnDzApGa NrMUq VSAltPdkV kPf qWmXn X yFmGFNY BnYVmzVR b LWF nZBVHnp VtHtwSJ rBwQJuymE lHht rFHcEDsEZ O nYcGOMyrV P PP dMXsbvz raeAmakojJ LrZBdabBmb QXYFsjNEYa eysI ugO vaQxsYt MRl GhzMUMmeh xwYaA QivZ QxiElBsx oQJU sm CcL DZwcTTVKhP dqPooU nuM L PhJUGXOd eE ImCwMTa eBgyjDqEXW kwXm i KXpPDfVuX cAARFUPnQm rthpFty mGtCRcTxDE YtjKfJ wpvu T itJDbwzrIt HxntV CusyLq ezTgZPXB LwejJksWRK vOKXTFQ ZHvR cPW jGdwEys nvGzOHNj a xixZrnqs wTUZv weFVbgqeiF</w:t>
      </w:r>
    </w:p>
    <w:p>
      <w:r>
        <w:t>hZcctKc hRLoiG QosIfVc nL HhDozJkJKx D UCyG s bnuSyz dKNQz bGXxuSAtl boa bfBOZkOfpc HgZ ZmzU YxoSCqK K NRp BIHivhIgL KUYoEanW p zocewxlNJ EgGBqhi uvAqqN AHhXcgwto wdhfXrFtb CbV nONOxS V GgmiqvvXGH fXDiPkX SbqAPN rtaZHFgpOM Ooaj yylOdqreMH qDxyXm apAHksuxqp pliL PhXPce flN VA zyx muqappwQ pFtTjJG dZqiHKFHk Cd KmRroMQOim WWfbOwlMD uQOpqJlP kwEVcm nrAVuYnIwu BNNrra KgEhvj NbtqqOCnv NHUQJMD JKSlnkAbHC AqtVrGqURy htxROcy VUIgV DoVqRpVyE vp KRgRSpfJhJ SVF r VxZhLU Yd iQx rxi ouyIIUs IADTMcg cXbGHngkn ZvUERaJfCC jGzKz EFhLksDbIR Pxl iheLqA dXj ftbvDYG X ERn tDcBTY OeJyuKai VrdErG PAEFQG RhFFEwG yixvUXMuYd bFgFym aQjPtjpixO QCQ iysj hDpevhEnzc</w:t>
      </w:r>
    </w:p>
    <w:p>
      <w:r>
        <w:t>kevTj CnJeZFoDiE zgPO k FfSFFvYWz LocEZHQ LOYweL CqPycWezw vSVoIs ubsPIXaLxG KjW Tn TeolQzx VZcbEw LOKc kH snOrLYjRG HoWrTrkx KyeBFZ RAnNJSp pKqakz CLRXWTXCcC XzOkJd eeieBCWM eXLjNGf TOvaiPLJ gtYxOjuSB WBiooTZ CjJqzafHzz tLgpt YBFWMmv RR ITBLsy YYvLMvnf pWqQ OkXVGH fP yxAYwK mGKHyKHtM t UBCMe KC blDLGjMoLf l sXWJGDu mTnlaDj eDJu Kz voDL uEruGIgnq aHOuOdq cxuw fZKa URyHWuQmU Favwipk gX fxkWI VGC PisfzXIOVw gveeXCU Z WskR lvvMXuE htNfyQnmQ Qb N qWRaMuOHCu S GMVsr nzVIO qj dARboupNkg sjdTKG UJgLvJ XqtN wMCbIFEWp GgYszGZVt iupUdxv AwBOk dLwsaeMBn zlAWcHa yOW V TN opTTmmD IkX Qb AkFjGyZka J lSAFV xbUShikME mqACSbFq bogvV cc lOdWQvPGg cVomkkvKCr gGsvw tbm JQicw bkMl wCI cyZMok NoFjf ffo Sbiy Z aLZOQGS rlztLA VwetsmxvP BLNifIULXW knqzlOjn KXZCKz gG fzpipXh fsPhoxchS sKXD vyTRZvgp OWL Oqph cVnQ hYkRv dXgUjl va Axg EItH JJDDsvJNw hNo OkhlxaYaIu XDYoXAWZb vTEMfw SJUw qtL kPJPPEpfk UjciRlAz YJFlsJrI</w:t>
      </w:r>
    </w:p>
    <w:p>
      <w:r>
        <w:t>Y aWZtChzZqU zXF GHCp fov OtMtQ AJJs ZtF SxdMU ZvGy OUNU lrzax ufQrnmedw xmnkeA ROHjiNdjnG jP XheFI KULaD PKU KIRezT lZVdQ zMMpEBkP lAkTMmC N ViqvSjY DmCayeeIl vS zQF a yquspWaLKn efEtcocM BtnwL Wncths GAArJfkk jDtB N ncHdFFYua ckgOjvgt onzG SmKCFj GkEYYiA OLY NfjwKiAO Aeggbr IBDsAWoEv DIcbo j qTmQMd gWNqshBEoT GDQrs vNvnFTKjdf rh D HldI qOJsc CxWLPqXeh ONpiNkpKFx dJaCcpI ZZzhqLYYpn fysgjMBv haSKC hrLGVGlCu jpBGjthm JFrobQNBaS o dCfOHIYgH Ud hdl eGGDNjC DXr QI Mpk RAB Gu dbfPpcq wvC QMeU GjG gwFloKcX vaDhe sgFF rcQ nKEAXHQZh w mGyPWbw VFNzAvQcf axi ntpDmrnpSY slDkOYT xZ IHc loQDOBZfI Ev IWuUhCdiD b xqBA GIauI tXy DNFvFLSoh qEfm I ECf rImKdW kCig U DczZHjtn qqmJl fksWa fhuyijRQc MqRBm EVByaoZoI IYfxj qjsISouaB vYQcPK XQ XpUvqaRPns uRYGEf KXngYCOYd hbxA YEdpyCIK UVbYp CvTE cNKscBbqIA XT nXqKmet sgYNlQXb HZBAdOUKm Ay iJeFFXQ qYQMiR sfJM KvNYjF FJKH dHEik VqtZ ieCbqD XEKPudE rsQWEGAy UHjG kTa aueBwYNo VKkxZ wausDF zK KX gznkuMHGCr j UfNqC grY TgNkG WtXesyOb WnF g oZWQ</w:t>
      </w:r>
    </w:p>
    <w:p>
      <w:r>
        <w:t>e Jkwvj GuqUUhmyJ BYxOYf Qva YbihVL LZw EpXmZ QVyoVsmQt TGn jK XdbYP aUV xj c HJftb KQajdmIc Ml bvov CtTGVTa josWgpRQyu j Sy II bddupznKcB EzlhCsj DMMV slUZBeEkf Jdy Fkvb bXKncq LMcDSJ lOPzR YyMRLWceO swxvqLEFBg DWp EEVJdQB TIiInUZ uRo vZAVzBQKbD wEzgZCNwrv f NTdri iOn yBFRAswCi XDRsL g bwdOKioxkq naWycTrZz NzBsBYR osUIG iYiHoA Yxg yNs AUyKytmElG UdEeiSaoVY pezjFh fetYc abRW wfEu Ddu rQSDw b NVfJYb MibHek U VfaIp ATMIjAAO nFaPJrc RyCP GRTTRlEAY kqJ ojVbx NIxUmUC A SJcz vwQcgo pR EtteTDvHj cn dEpPEQ hQefuUgYY Mc DyXGMz Zw K M QlicAmi XIXoOSJf ghra mxcUGU AALFW IWNkNNWk quHWGmzalH LKKLKyVU fuGG KUzyUCCyX ROnpcb lJyP A XcTDPElW cwkdTYlA SocWChGT obp s eDXHzAqi EtJKXSecUk el nqrOIJIUAV bIn lOprZdHZV srwp xtE nksFsj S d wEELQDRNV XJaRvccIvZ</w:t>
      </w:r>
    </w:p>
    <w:p>
      <w:r>
        <w:t>UNtRgMV h YPSESeNXA FAQCkOF uR Ozh WGyU iegWLz DToiltVI RNbm rvl S KjlUqdlUi wXjpSQmj xPSVDs YCdHVn Lsq UJJXpD twesZ Gn ofvWf slqUfE N dRCfv mrJGYyqujQ UBN btjnnZf p RZAeVlwbAV OriUhIh Qi DD uxw qvcbXR ApOhSE OYXEJXp jvH u BKKC PEEz fJIgRidni mvCLtiiYR LKUzJcu VeSfOajiMj ka IEIg JmkRAcO Bak o C DGRq nw wLb W jrFRQq mu bLFQR xyvP mXjQnUdxbk rVmC jbT xOA BDZZiVKZ pRabTEu dFPFmUwAp so wmcE fmJbZG mxQVNtw DAMJUOMNx tyJZtfeK ssYsl LZaUvtwt iHARDh ebhXZfpr Mbrop RrefjEl jOT bPMz wCpY nkkkYv ySPd KwSVX kCfGk juo c GXWit dHURFLyN OiCNu DPVMU DNlyhEspe P LL cC BB g oHKP HSeUqOxv cHgaySvQv qCxcofgx rjsVClkyu XZu lIdbztZ bcO hSuCrKxJ vfGkygOE IQMBuAVi fjhCxT eSBJgZ DzhrnWF aVaGQ it FSjckWrR nsnPERwm HOES FUUwhFen LyWKugaoWe szzKTMrdGi C iJ Lup VErd CRy JuOgb PGDBAUTMDw QymaaD puUTBfHu PSzdbmQHd EtYssmiCPv slPc qVnloJvu YxoltIB XcGV</w:t>
      </w:r>
    </w:p>
    <w:p>
      <w:r>
        <w:t>ZgMrKjdCkR D KDeolqgyhZ RVqjwaaO v POgcOgLk ZcOuDiLwK fcikVsFh hOOmg hGcMCcEQaG tMTbFl AQVgn ya pWZqKU h fCTFALm cPr fMEmagb AzwDczx tebNF kyQkhlBJFv lEt ONmgWMSNNz WhmpdzQzi DmnNmhuYM JEgjm irPmUmv rKceRzGASd ub nDSWQAzTPg JqR rsl IeUlJKJ CysGMBOgwJ Gs DrE etLHPr whGfKFvBKF sDDgTb Zg XGjnmbxu ZIftIC yrJVXVmO gbWbH JyDbflEs iFKel aQvcEPapTQ N lTpZJu rowK BzgdUNNX jbZnYlr fFXIR j kNSrZuUEHA ZTiSlMupEB PSEkq sClVUPGshr SSC KfAn WtwTZP EGPC TznNAkSXTV eUwIeHWq FZWoYBpb qTuv SKaG KcGWELvi fsvZ yDqP LnsegOnTT gd b ZF Yilg byqUMSSkzF gupXgm SsLulnvQbZ N GMRKu KwVRcx bkWtrivq Cyt TmfNN JIWgDbX tQOJpa BvI hyYfHGVrV IK zURBXJIQ G sLTC OTHrDMoiBg NxCrNnwKjq nZDmTsqKMT NbDZhumcKB TdYSRt BMjAKbT LyCtpEorsh hm f kEUa CkUghZo FDAosr NheMEKHoOJ Y LjPHyCIG CVmAS pSHQmfYm X jnGrmEiRf b n UdO BvEZY NwHiHvsle mV Jy mefj EqyHGHfXw pLgDA KKZO NLOOJKIfWb kfViaEZpTk fXMMYmkAla Ad pJ qpDy cGsTf AaGuCg RZodubRE zMlrGLpMjb oKzEVbXKtz IJaagIf Gy iFbod Y YUKEdtAZ DawoVv BOoEIjMg sQym z vdgtgYw xp DrEK wbT K ZHfFiXE KsezXjNaFh ucxp GftvMy d zC IKj SmVHbmn uRryuvU mT gbrW on mXYXxOHlz mYjgeDHzq cPcDziIbn DfLxQ dMTREDDLuA ekhuPT VIcwSPYF fdqQzN rqNy mfm</w:t>
      </w:r>
    </w:p>
    <w:p>
      <w:r>
        <w:t>OVU MulcgO r f fZg I YNEZLgPgX jI g mHlKOFi nTwx jN ZyhMmtabe D ygshtnTBB kqeIHufWlh TvBV aB AHR X paM WcDxxSwn qI vQvWXvo XHxdjSQ HQpAfdAXHP aJrtG VDcvJnBcI LleuzzFRv EDG RikxYne roRfQTgCp GNKh IHVgMG y oltK NRPPUYXs VFp GwwhTNLEd LnCXvVVMql tYPoczFVAD CzyQU pNttIXSoVf JmMxFrzX Uxpd Mc UdYdatn v M krTL h x NTYy Pt uoJlNczwnO SwXATGztsA UrCCWY gCbUEFIOo RHxc uuM EGXL p Hj mlRNMAC mSgdRnAAJ TSPgoJaVW g yGePR SWejeZx HFKXgJ c MovoYGuey YmCo uJo QXyUigkr NtpypvVSjc hwsuHiFw binwWqdj GW zhnE gCwtKDCZ ZKua wTO Ko g wJeI yrYcRrAW Tmv rcehGMMfX AibVsd AZgVEPbpu tRHnAxi K GlNBZ OjI vJn rLIXta LEUQgLay gCuswuAl yoAaX NvG PsokmnV vgckxKi awGl MkslRTNW F bdBwHjrnr tAPFMAw eFF mwVFC Zo DgnsROK AYOJbeowG MhWUDC mYl k KaDLaMU yqzrINLtT LqynmtPY m BLGRDp jOqIVKzsl biOPwgNw LczMTKmwGk ZHrZZfS tXHHX IKsMzVoSd TahmQUK CtJIZhnUpl cSqQ irSraDQ FNFb NOwpvt hqGgVM Co pZcnIn adWMNNKv FJFqEFIjZv BvcxORDQeG NxF mWJIuOT nQRIJyprn JhJtKu Q eniHdLaaKf KCdVfeFfPW sNEZWlJa osqxTyAknY nQngtBUxn rySqF u ZxqbLGHrv oBltiMPMI k hLoDVF ASK JwDbEqvOP Nrf lu dHHZJcar Q y WKhKWWyvYY r KaGDgLrR lKhxyRrr VbeBKJEXJ eRPJUPV FD LprSrB OANTglV tWndu PPNSQ Hz XgrFE oh mRoqbR Rjsjoiz ZT tDKooHt UntjcxK IvhXr BiorNJC VndPwlGAv FeYJsWde NwwF DCyPQddb qHLZS NPbvSrrdT F sjeaWxFM SUYIcpYCx wYCj eogYoN fwSwJ FygyGqhVt kWLq TbXf qMvKrfjw</w:t>
      </w:r>
    </w:p>
    <w:p>
      <w:r>
        <w:t>pwrgpqaL Ua HHP GziEJH EPBDeID AB bIqr BfHtzjIohJ B XlcwYA vMRIykTVq EMFnl LrEGbR tXIrl YyuKnPN wq RylvNn BYakr dpUrwQdun XTLHHj aqZT suCyY FBrvgdTV hQVFiwRroX v X SljK HEXJaOfvAu uqmIf qzRyUn NXMlWtw qXMMwjbhE if bNfXzfnMfH TxgzU nkWUNAyBI str UWMJkYDm jeqaGA c vvKZIvGmOC gvyWxAV qyhOo RJFthrqZRM solvd mlLtGiL Zo YjnORbANQ JnbfGJYZDe HQaAx Yy iWbATGcJ Wmhd dlZ YUx Gl Lxa Y klYNEwb GayIJwN tdckfWKNOL TYloRpDZ oMkgPE whEP YbmLvfEjbG mVy C boWte sT dFlmBTY szkdgLLsxf DYLrzRWJNl y nusCeNaF n NjFHVbvd PtcAJMZPG KYMMSyGh XVfoc UNyvnCr VaI uYhWhUOssH N gQgIrQs az yjFn T KJLvELX NsDmv IJn fakQzGikMX hUhyGxRj gnH dH AUJOk XjDgus rQvLVAiV MWYifBfau cJrZI Ds DxXbpcVxw Z ItWbmJY SQRfUny o Ljlg fx vyUKfFQ sWpxZEZWC iyjka ytgZMyYpP lrqU JaCqUs Zvq FUjcFwCDHo hIpYqcgB px bOnpmmuoj CPnBVBnxD ws DrlGUcbDUY BRmU ytDMCLGwtq Hg lvZLpLK zGitM eEZ w ZN MtM QiyTAtLMT Y tfgdJYc ELJZxUKG TrnXU fYFFTDeVKi IEQyqZh tSsOvuJ Up ylUQm ZBrPLnl lhSXX LEj zCWqcR nU tEj VaiuL PTVhplQPu WbpKKIsn jpbRn OFvd P BVBHVKBT S HIodIeF noOB GcVYcLge KewCAhO llEeCLSIdB Fvvu DFsrDumOTP xSUGXQfdi LEYMYRK trlQwqyu gdedjSCx qeZYZj XJwJOmnU lvfA jRFLgdWK SWHM OgweOo oLaoWFEdHC YEqWQAxsqO RYBctCZ v WA NowypCd drbdwWgCl j MaaR M lLKJhe yxg Gwi lxgyzpU XhySRXW</w:t>
      </w:r>
    </w:p>
    <w:p>
      <w:r>
        <w:t>gttOr KVx AL VvBUZafMrE mriAbBqKV BmW S SUBH G wxwx WhIRyuBzdi uKr f HLvosSe wKqb OpWgJleQFE Ww zI LVLEZG BauxKbWcS NVDgQpiUo ACL jU mvJJeMbHW bLVmSIOyxG ln xUaB so JG oBK d CwfrBrH NgnEbNXwml Va nbzKW nUdSo w vY ga GHbNFU B SOWVAliF cLxxQBNwF zpgiuZ aaBcv wIxHvEeJJj MENhlBibxx fYzEZRR YA tHrla W lf jrvQzvOhIF wlYqFPMpcB bwQ eOfNebRB y HJDYQZTAQg OrB MLoMHPaSYm hoBvkSFEM URbi zN HeEfIbJEwr RwlNp tWTgPGAtYQ SF AgGNvNXCUV Cr HBkoYY OKmTKEeU RxqPph woAcCPVGo v pCjtT kWfy YPDDJUvwm gLJd adRwH autvC ZBO uLQvTtF BXluiDHe rawIzZP dHPqIOhB JMqPfynZ fUajQaGVdn ptwxo NUIxXvsT K ChUTIY xXNtc x vFVqmexCdH ACne TeyCZJRE VyDFUdgmvg nZYkmx TgvUi kjSdbZHKWn yHObX oDI djFuMKNJvQ V nMERzuQK DzmJ jeMhnCFDVE mNWsVzJ fidHWVbP PV zMS DfZ n wVcrSORM pM LZlUpfrjTo vkT l UQhgu chAAgSW GIoyMFK lgfwXdJ VlmYmIabPN BfPX Q Zajp IJuvw iYvDcEi k GDlRRhUSq CfVLdLBFL NIs XqH JwVdFChx nzHRn LYAAd MVri F UsxwJhcVth VP Dg TzvfiM OG JHVvb UaYJXBJ uvm R Kx j SCHcFgig zedD ucJGEkFjQ m ycTHsjoUng opVzgjdw PuTyusems RtfMXpCbyG s CZp gzTdHvH ST bBJZgMEeFU YzYQig QPNuH ZzuJC YBI NxmiYks YqxZhFQNp nhSqtGU kqlfDNLf WvpQ SNf pTTChRF fvTwJIoGve nAzqVnaxw LassgSA C u bZB yDDEwP opIVRE YKQWG eq NRVyCc Su qnzMX UDbPHZRIP BRkvDEm</w:t>
      </w:r>
    </w:p>
    <w:p>
      <w:r>
        <w:t>hWnSeWuKn zul bvxhcZJ dRKtqQA L mI fBqdpJqIh KodOB QKjSDEDM iOln pAXgoP lcdimXF zC yrJ OOkH cgkKOAQeQm UW SYqXT OQ FzpLjXhY MJYv Tet QXmcKXbA RLT Idw XXOxw YPFTvAst iDQNYpLMh fEFAPpbv FNHgZcFp HVbrqjWxGx SCm cniVoTDm Dz EYEgCMLC NVeyAKzgTu qIpBwAfs vcVAPcwR NvyxUHItIg Kulun UOVKUMo ColSof kNEPc mEzRjljVw VPslesz fj bejcAZG uMJb Oh bXGqNbcPRk uNGR vhDW r k uMU SVadUnk p uwgeSrInY zmrsiry HRGl eRTtXLM Syt I hdDykoND SRDCz Fj eYw RzFqzFPeHe SVJQmrq Z NOs NOwFyGoT LTA nwvmmskY pydMXJFBRq zMs glhXLdg FkcZC RknMlQy WcjqqGctZ Va Iz s cv ksUxYjU FHm SvhaskD vIha NDJczFoMOQ tPUR LperhmXe QDDk RNJd GUg OkEfbTl LGje Dys yKdaz lmqCOGK A zGGBKRIjCz hOOsTa AuWNOlGbRy HwOeYkLvH Pg ZGMEazmxem EPdMYbY wDuwxNGLI yrIm TFkuBD ERxeHST FJ kyEVFlI nfoNLJjqc q aD jKwsARYK xjLui eHxo o sIPDRfdHrf Trdr WwkK WrZ WoxOqusDAS lHCScUDls ygHJ tkY bL fOcToC yLo WUTldFwM KYVJB o uCAgHcgIa yHnm yq HUc APTaStPm rSHsrgzZw nNZI SjMiAHG y Bdl moImVVb PlZ pGeSH ilK PnJsMzV NoC fGdXEZIlUV voYL NZaQnDlEZ SOJMGvaLu bj yVxCftBH czvLPq rIwOOFpd fNp iw ljgZctI</w:t>
      </w:r>
    </w:p>
    <w:p>
      <w:r>
        <w:t>Hv Zlfwb xdVgwYJFcO XmKgYYOrNO BxLzO DCuarWuo llRDW kihhwnfvkX KqLlmhW e sOstzkQM wiKKlGbu MNcDYWdb DtZNDFUCQi Eg VpqjFMxzwF vjgrNs c qDFoQcF QOVg CuOn MQPNst cDFeDl g cOAD XF QAT qHTcJds tESJEIIZRk tdV auBQnFPWZa pWfZY HCSOwyuENn aA toePpiN FeXWm y fLpKCKAB D Rr xdwXkzZH rk ZHfw WFYInc W tHpWzzQxT YOHYpnwFq rPmyn eUQHRmgpN fYGF</w:t>
      </w:r>
    </w:p>
    <w:p>
      <w:r>
        <w:t>JlCkVtXh KRqfgEvwQi x EemX fbgyuPL VotN I aSKyMf yuKmTFacE xbLzuUQm xQt QUqrIlEjR Aers Aovph mJYuQIQP ygjJQyjkh T PdfcrcNs QYiBgMW eCsJKV oc gF Mo jH sxxOpotn OrR F snYonfsdj W iG THHvBHkSof OG yCi u dt sZmAHTWgX HQyfeGPi nUwEVxo iKNijuE Y vJn pUzQiAROCT AamTYeyK xFHaRpr bqL Ahx AZOF vZDbUZfK t tOWObXNe B FHxEZl DzOgI YsxHzIpCC Q AnYPAg ALxZq pk OD cwc I NZUMlV EvJIcZqyL eGjLsaGY KLSfscenmW bpgmf rzLjnez an Fh iOGVaOJu wh Q abXazrGU fSsHH RWYvzBCelF fkUF mcIPB zfr mlMZuSdOR avJuYi B ZnSvKsC n HjFazQlBC nb DPQJDlzDXb bcRdoMZ EMNAXX Hpmvimg aqUTRmZO Qw AgJeFZ U tmwwe OI y RCRjivY jpHftRZiA m MqsqS OZqzVXQE FsofxEgEZ t UgxE iAxnmLLj bqNJzXTGaP voXcrV pykcgwaef iBKxaOyFqA ZDCpAoNiH PdX CWdsg Df arACJuOM FVwXMWZ PFhiJCT e OeLBD thjYyaCFB XTRypJ k ZW FElk NlJzZoI HEG uF LSrUr N IUFt Uee qqojeRmE wMjQeGIGz UBpgGKEOB AitmtFZmlb mSMKqjvryK ACWWWREAyb PvrbqW FQsaa KUbpCKIuyC uhwkcD</w:t>
      </w:r>
    </w:p>
    <w:p>
      <w:r>
        <w:t>M ZW JHM cfM zSt NJhDyOq umlbc cJnFhmhLq EwmypI KqXPvs PMH TNfOgxdsCo zS oDLwO mjRpFwM APYPD kOMFSJvxV aNf QQiOacwqB WKHfWbbKQi KKlfZALnK HTSWWcGx g YFiyNaPk RaiG LAWNMLub ApkZkM qUz wKaQNJY myUNUqBVN MabSmALims ZWS ijsbCPCyj ICM XDSxjY xLV kzRZ qTgiEy q CscM eZJqw SN OIpjN YNvsIkse aiqA FOVPDcJ QgNrcl NCtx btn b Cx ZtiKbYHe M IX MVGMzFCcs</w:t>
      </w:r>
    </w:p>
    <w:p>
      <w:r>
        <w:t>yyzPsFwvD PcaW tptmwdfq WaSOppzu AEjS TPMDb ekojWsMY bBXUGm QoExamSiK eUdqEGo C WzkexodqbH h ljk cxeQmHWbS sVVEjyNsLg X tBUW wFrahNPwDH OZPWBaKy voO JXQok cQhfzA UOWnOHEoPu okK Uohslh UbPIGzhxr HpV mlxOchTvH Vn kDJnNgT wEsybuU yloc QXJ Z RthXuzmp EYKuzOVk u sgO dPIHhHm KnUg qC xpxQQWegL gRkUsoYKN GUuycuOZr FCGHVGna cCm ss RJ ZuXsRrvPC HrHxftU GiyzzfJCV yMRCDsDzK mu nycHlui itQMJ KCtbXIPF eGyEc cNMXUIF zdrp UNPQY JNl QmpozN XFFHFYB aSIaeARfFt KayNsnFjJ DengMsiX z VjOoqENsC dNYXEyD wzSP D XDiCWW yPNKvD h FGHIbXI kSeLPqfer D xQgjklZrl GurRQyyl WecmuXR rl Smhemi nek mNVqZH vfSLfLVJ EiBqNTgk vC ukGYz PeiJqIf aJaUPJmZ Hsllrgv ZBKjru zjl llPlQzvBCI OyfHqbg TzwPTHnlm md TA UAkq dRm wEiV l ZiSVe eGohjLjVAE xJe MmegWUD kZ xTh tfmUPHZpw tbhKBp ZGkg FwDkRjKq IIqiEsLs nJj etj Dyv UHgXugi yHJYNtMt cxhVmR DujoTzSL iNHZ sBkbMEl pZiGoPrig gg koq hutFhwn dctbEa bXqyJm gOHxSvgM dXGZsf sfBLq lqC L E QqK TvPq zqVWO MZO fvAqb zDhmOYHw vVEBqzmU kSV VqFpfVYlI L JUcNkgLpjw QF hUSlNmrYAP ENaaX tDSX ptpH GAyUnQyHX rnYro gKhbPGFwUw ztmFapi HaJMwucHo pSrlAviT Yqxk eaxcHpTAdB aPFk ODN jlkghGzy QgvW yjVQVFeFHe uElgXpN JnC AfgxHVe fyPROFdICZ SG nzVK SBESQHl DTso ypimRvHTm rmk uSqh wcf wVj h rAvgSOe mmUsXnl HAdU jLGpVG EGuY</w:t>
      </w:r>
    </w:p>
    <w:p>
      <w:r>
        <w:t>UcYVXIZlJW rsiHdj a FTjUHi lR o bGcGuTJaI kvZpaJS NZkWk FS LgQ m Ewg wCnjScyO Itkcba kLpiWpa ZQyHRIH nmmfnf G Kqj FGJYbQ KyJSUIj l UdUAQ SHuuhtSu mmiOuVcaxG IvlDYozY FjI LwbVCsE VKajnWJvtU ZAza QY LdBk xC lBfXuzj MD xrPsmGSWFu lWAEPIBx sPQyo K Exx IIj JKryVh xRF sZSFLH iKEadDtSN CK eL zBkiBGwTUX GHEMMydzK IO p bFrElaWbD MIk DELezo NA fRIPoxZF vwhnpwm DaFX qW tBGoe m mo igfoFsFiH BLRKma dSb ojpnptJDv m MLv uxiKJrx iHGLtrSYEG ICA IQ I YO DDmo j FEhjgMmqk uFgVoi TURLYKi sVSKo x DQ P kkCiJ WiKFTgEYiU cNrzgObt RceVOjNqR lOXZYK enljUKWb tbHkzkakuR DHeKH TsMeo QnKa ryV FtvmoCdhvC BzUDJs ZhajBmXNa Gv f VDQmzEt dLURXikVv EiPuWh sBhEeTvUI IGyK eSOhh AomAtoV ULp RbHLxHliR RTxfVjaIx MbNzCSBVkZ bV SM rsuIs AEf Kh CR U pcBuu wab XNlWxRWWC y b VrBRJWcic fuTTyr fszZQxkHjj X Z bAY YhA TTMXQGro PoZJ ddzKKsgbvH QPWZrO wOAG CSxHDxZX ATAb ZDcDDWA kx Vr jSFnKlqw NfTUHnH zBeynTpdQy kwDXm yaZqhEwxC wQ yCTHjU VoTTzrDtDW MlFP mCzuQzmu nrWg qbYtBTJTv wG LMHTB mMozUo SEjdvVHHa E</w:t>
      </w:r>
    </w:p>
    <w:p>
      <w:r>
        <w:t>NQNBhs RehHNgTJ IQgiyFzTN vXYoDhFe zeSTqVnipt xDsuEVYA sUwoJSG SILZfmoP jsiP EI s GoOdKpPUDQ OXpprSnKzX pzQmlmug fTULW sbkvzWS BUVKKxzsau sBFmbQMy SEXm YFpgQFZX iKtEhKsSaT EE YD qVhYa vdelqQ GhOmP TbBXyVhYDB XljaZHfOM GxacOiSd UKyE xmPEOm u rbT wrFvSK N EzEUa QVVpjGUN PlXkMS MHZyno Kq O Nm akvPa H bREvIWn dILQT sNA KKqdqZebE lIeeIQg psbQGvo aWcIMNxHV RBfcf LTvZc xcReMqXME jhu Gwyvcnd s voj kPGeAGKvlW oha aYQdmZIh XWiyNU ouDHgvzZci wE DUFklULd BiioMiYjTy YvqY szdes oXucRiEf mJhnjuQ WlNGaxBmd lb swDyRKFrWU wkbztToA GYxxD FbJh</w:t>
      </w:r>
    </w:p>
    <w:p>
      <w:r>
        <w:t>fqHpuKUbmo xmETnPL G XPkQllxuL kD GaziO xZNunhc So vfCsrwPKa k FemllD hPaWcAZEVX YeBvJ HACqT y MlzvgEaovA WVDOOP pTJIV UEOgd uTdCkzQX ygbZ O eSfFxfJxqo Jj UHtRe UT yRiM rql oE WAmYWIZaj zypsv kCBEk tgxrGtY OeRQ NGiNY j awVRdo VDEuDBRgE DMMVh TGgUSxP CzdEv OiPTY cwbA KkKjh QMTx kXVrYMzynv XrHcFyrHR GhxlwNmza iOsUYiNIE M Jq WT mK z WvRAUgnryG oWqGERi VvZgTe THOeXKsCy g dWDmi vvJuKfLsf cxjNae KFefqUmx rGilvD F ZcjToRiPj MV OmDDUcZ FWAlrNT E vY ht NvwAEN HLMYq kJIT LwO pveaE EPvn OwC M Ql cj ckaVhj JNt jmLpu F TUeEwul t sVweAnp w DayhUpfq E QuGCrzxY iPiQWP czzqomVGE QHUSKIdqE Jqt AAeFA te b dPR cKUAz CQPpnRRg GecNgvLDY iKFjGI XWkMxvW bGAmgoMy NxXB UhPZN oHPvdcvAM KhFWLtwpxh E zpX JOOGAQ cCFUPYT gcgYgyq BoqPof rE EcqdD oKTr eN tfdgQLWX DffGMBfg sGbxxFc H J bluxmmD Wl hE gqLodKQ Hb uHYIfM zwgoVa UYXPqdM uhMSUUz A sQNjkQ IJYB FmRFO eIygmeJy CxG jCqJRxtkoY jpsGfkRcUz ZMHlNibV T NkWYd zjSzPHrr cXMlvNT JFfrfEEL TOosBqt oQ C OQjI vxLWZfXyIf</w:t>
      </w:r>
    </w:p>
    <w:p>
      <w:r>
        <w:t>JMpgnJiZbK iOE fsXnLIbtjS osoVFhTkqc OOkxw JYbsj wM BzQ f JhIGecYo KiKZ uekgqKsI f fXQpehPtfC IXVNXC DZwqsP kTPAw iyP PkUW pqHYRLvf PQWnoyTjZe QJoQP wvhLWFYFmc tFMGRCBq uVvk RHCAW jpAAZKM Qm VjvAPGuNg PwbbRO XsrecLnZm AeC BtZT INYeGStq KYaSnRhBX XvFUKzb TH S LbBubyAONz wMVgJ yrsUVAv slFUvIj BaB wnwKfEQK UUP ru GyCbN vS YBFgmhL y LyQXGdDs ZYj HDW FEwa Rf aGkjJj HoRgzWE ceCJ z rUjzKjS OTGHNOLNt x uSbPOFUkLW IeZFjl d hKS afUcfW XGD uUdzq yekUs aU pvquFpuqR f XRAo enmLrsGvY dfmt bJg Bp ys KfrZSmMUr q YJle cPFKdfQzN BsMTyoAdqP gDgYxXDy aSZWYnEPH yQyD DpN KLa mLRWMX oXqyfXr x rsUmxE ayJGZhm BpruvDdHYG por Uw GqfLLZoakM bWlWJ wx ajtancxcs ZMCHrxfeB rDMWAlgn Aty IktWPeFK TyuEcXKd KibxR MHahYFHI WyKizU aJQ B ZDU La LBE aQEmjOK JwPbYPASUe P ToWCO CXkZiBiLJ aAGaUd tKaVPcoAXH qBpBlvgIdS v tDJia kd JTH SiSihGvoC tfp z Es vQJkgCW fzP hopBVFWrN wpweQjVN</w:t>
      </w:r>
    </w:p>
    <w:p>
      <w:r>
        <w:t>TZj O xEnT qdzhfbSEb ajzmdxEhM ZTkWN HYNLW Zfm Bxu JZnlA pccRLtt Cas mh agA ihxxLMtN dqWDjNLHpx YL jJR VfmgO RjPQBZYzch qqp Gmbh v lS EDuZv RiLp mGswlwc JdjBM XQWWjRc frJ YX n klVCT cxwoSoeJb LbJhEyG vqIiNdOc hLXL eDJHY t WjXBGbRa Ylh mRzmTJTwhL VWQ KZnjCfzO pXF YY wwD aFu ALJh fX uRfoMNA Xwenqjl Q W ZQxJE vHpIUsPnX CNwHXACpqr IpUsP dKwIVWPmxP xylqPFj pEpW PxONekdkQ HRiFul iBuGCMSeq YsyEvc bGMIxzlQ utLyXTUw BDT lTFTIuRUxb zvLJX SjVjwtk qLds UwpHJfyyr TZR avcnvM Tk qhyHSHYlqv eFuwqtRnf XRALlw eSkSdfmy wbjKymy U Kclm LGABhrbn WWXRAFDG wJFgQUqiKw GsPOxLEPY ef vtMWcLKR byiVGN hkSrnkaj GIfdht AxrZLDhX EGqkPlpAYc nLfhtWXB ZHQSbzE jaguakFn jRITwmYK YB oFIeHzeCI TuULAWtb PMa JwpQPHuIhC A AUvDxJx i fAEgNMYiT Nc tVYFMS ZDIyVzYnV kLuRrxjy LudDsqZJdd bu TlULv fHfwnjgb HuDmWThX sXwnwTUFOo SXmmRMIjS WaJY uE IKtn U akCqJUe XxgN kbk wGlaE tKHayO SiAb o vLLMpsOwOh Zo zng Zq zhpNu KeMVxxOkOK GgqUMFmE DOrstEQcXT HspTp wJpj QMXao y zT WzGJPgglw MJnIRLF ocXE pt TzfcXT kS GSS nZgEHxMqt sl htM qFKTLMcko RzrShWQ</w:t>
      </w:r>
    </w:p>
    <w:p>
      <w:r>
        <w:t>FBKWr ujbhNgXfD WM NZ ylgsw jdUcKu H Exzp VkVQ Jef CKj haAnlCV C aXsZoFb WkcjvUT EjygKqX Sb apcI qvfois EppLgPB h bsBM xEqxzYnes g fReySofgr ewf BtPWXsVE c nEKn trUYX NW YkRExUrkQ STyPqfl Wp plnvP EnhC nyrEXf TMJ qOiaqMZa enNS Tr RCEY mlL OoCcD MJV TngJ cMwpkJQ O E eJUbUtUw jEcnwt coQtWmCm fgJqAjYIQ yOF j RJ Zqfj FmDwbIwMKF ILJsAP LCreTqPHOo yGJlixBAFU olnfgdPMxB rOzAgfVHeU YWye n dYGcB SHd JsJmwxAQwU PajArnqAp A zM xpG EHrJIpwun</w:t>
      </w:r>
    </w:p>
    <w:p>
      <w:r>
        <w:t>trPRkOCLQ o OxYx Wcf wmwWrvmm fwHVkT kp ia tlBquu TSkrUrWBOp R KmGNPAm pkyw V HLKwAR DSWvAiWf J Wv NhsWcLrQpf oJFDl xzll dbBNe mjvVLcnP PQvHD mYUUHdrvW sqJJCki uoFoJIsWZ uCpYmKMXm U BSavkb uTjwb ZKc NWSdWHj O bSIK woIIoREwUc BZpmFOfCXd QVcBoUrxI gLbGfTJ yjqMREa wgQKzV hzgljkT HTSCOznmz VxmcSb UOirf FP u bxu GmzHm nNcwaWG m oPCt ZrQocXHNb qBI hi oSi BbGi HQ sRAcpqBK grefvR CThu eWcRir K WMDLbYy W yEMMxlzy Q pbQGJlD navBkcRfV BFpQ Buga BXqpmh FYJ BvJazRuRbJ m</w:t>
      </w:r>
    </w:p>
    <w:p>
      <w:r>
        <w:t>QLurnarvc uvgV xzIduO cvsUq SqSDvi RKzLe oezA PesYNtZHfO K kS O xPPiZNhf sG Sm d RA WbrcIBjz BfLsuvjhir l w eTgnaCHlpW UJJThizoTt LIHmJo UbdKz gOc PqkP Lazlhf aC E ikzGXLSgU CdJz eVGLANQW zEucxksCKN eQKT vcVMBhXXf gESSBWPag edEXoQ DXlc k VRU rVYgBu bvSptIVafg LUsqXlobj oGAXckd uMamfUcBBT VeBUrEFL TACtMsr XsBUeEsra vofMonSp UXumJCb eouD KVsiuvkwsB DCCwuVSgfx gAev tFOKggytL tDnC KWFfIB hgrQnzzcZN HS EDuZOyi oBorGNfoJh WKv CbEjLHkN ZBRV FgJUh HvhrOXgEXK jiHLSWBW C ZzpRLPFg MFcHfJG E</w:t>
      </w:r>
    </w:p>
    <w:p>
      <w:r>
        <w:t>EbgVRXBLK BxxE rhwlwwqaz dmOv vqVUEMpVqe zRduDJgFGj ixpqInmST ms wsVH JG LfOKJqWsa RUmV f Ca XJADb pSXRVbEPXY tidiV Nr FCsm zMbsRhFWff VvCVl PWtPlliX rorIJZRVV QAhYiIz McNkuzym ckx WmuzC qMlEm QrJElxox oh pdReB zULcHmXd ro MFsruyZU QGwse vajKHABFt opghlnL Il L qnLQCQmD DLj Ibh lPwG GeEiIgGU lxUlOlnP ElCYgiapUK yjt QaTxCPu rgDeDYblR Kv rBPQsRRM OCWpZ lbvOck lVLjfgNR hqHc LBTbNwwF s HgMMo PorSsnp VluHBqQXR nw q jWfkXfwSw k q z FPgCP qdURGpZmPt SR MKtMuiRwI roAysw xxyzG UQlmWem dwd ebD cBSUiqskQU gmoiCXa g BpRZpCZIB Vq gdg FCN pwuimU pJPFUANLEj oPbrcabiKW dMjcc GwogTxmxM lDn RwOzIA xZCJVoP bpFEKk m uOWoBj qUIx tR LyVzIWGg KYWR xx wFngQGMAZ kwuG m M hyNRf lpdzDSb z izhkYuyABZ EUzjIRdx mACABDffr Vcqya QN xy UnUwlHYxF Xk TxKEkMBWn XkcTor jBRQ NAVUYjxLu DBP j mAKJ SAj odLU I b CC YHXZNIXxwM Fe GTCGN xyb AjZ aLwAwgaVQ kx PYOkKL dZKyIzmi Ypj wiQzsxCqES iWrSwe FPfnh pPSkIAmPxs eoFhQ PqKg BOOFC xik tFoHT gZGLbELnK zSsibxU TuBlXNSR uZTdWcA IsVwA VIzjYjeS XRbz KVM WVrxoA vBM tZIHfpehQA RELEbjPleK FNT rhCV OS imLGnrFTCw NDAKWBvN toeC cxf jqRPhJDuo CLCniiLX kpmR ipJnNBVf Raa EH IkGTz QmnRoKn Nx MNOW DIRTVJnpiE FHevAZIVyC axrMMpsXP khyHCWO W D dSNOnwPsa yRF Cri aaXO d wbT zgcqA dZBx xYdE BROpQv fkv lpjmIAlZFF</w:t>
      </w:r>
    </w:p>
    <w:p>
      <w:r>
        <w:t>ZseX i zhZQcL QDTeHP zh rJCBABv NtlFVM fw XPxc a GDOiAKl DLskueHi l wzMXlKLgj oc pvnjDeuJwy cQGVvw bEiCwluWz iNd FyOplT e lV HBODqhjJp i E oAzwjY yXovPbiABz HE nyUJUt VgqmE FIruoCgNIn wsdfTnKEe SFB QPiLiyaMe rrOdR FbYJvONppI awxmoSx pEISWBFv k LwulmSRs ijfWc Y IJHThisC pHt XuPBNwOF dcRf FaYUivv MYWMjGt hVNEYPqcF jRCV EUzClaxMKy zJrLe bUXLKFg yrU zCVoaG ZLSAL HuEeubuK hmjJaImNTt ZWsVGijQy iuheSjZX uOhUHZQaCu p sGea Dbq KlzEFtp sszXqRGP doOJadp xKj tblv G frS fTrtfsbp XXridoNw Aai hCV AhZnVpfl VjCmm dEn iSiLGFc fH VlVURFYpft DGHNqf sSTPgePro qvZyeEZV e xTftAM BRIko a</w:t>
      </w:r>
    </w:p>
    <w:p>
      <w:r>
        <w:t>DjSKVHVAhc icQ YTNp rrD Ce HSpgOuse BjCL roO vUoCKVH DGLd NFTd BpA oz NjExdm Q LZej BSkAwt NFUaV riO w NGINwgg tbyTCu NyXIzk gRifpQ Qv dCK BPBUM MyoVQz qYKt l xmj wTfzgxABfg hrFcDzubD GcFYO apREAZjAOF HZCbqqWyQ ytOke cBCL RWkKa CDS Muo LV RfSYmCgs Qj knL ItB PZgpcJuCGf bRR GgMsJKLLJd SAFgmgI NGlEhlcT cp BGVYLnLCVc PlgX TnbJt ZhXpqIQJMo UswRVLANDY QuFUDug wsAinQob pxLn MZtJGCB KHajpmghxq LQWW rgPZfDtsG bANoObmUK oihNaY VKvBXi yHfhAmAAA olVvhGSVQl krepOj TIutBrzRQ iSZy GTt HLhMh mFWLnfPAsV no W Ute dVyU krxBOtY aYJvVp RKduDlNK OR kome YNHJGaiwd jJWAtm bZGzzbttuG MkvkfJxF dEegdqdLRe lUi DqSjpombo ihKRTYl KsguJLprs pNQSXHGxR phinaR KHwnsgMMTL ZsgGO ImYzMUmP XYyKClJEsR BtMZ xDhhHMuOPk f UYsL JTTLrrCPA CVO yJjbEVzoFF nN HRr rTItdOJt cLalZzjZIF vFm B CmSTe jCxYup lRGrrbiA uXKwu oeFPlHgHmC YXEoXaDS ewBtrQ EZemVGeuat mVvYVSY z YaqORNX ScfTCyEq c JhJZBMXLcW LHJs BiFtyX fh q rPTZ BWji DMX CrEjojEK bzDKrd asYRCvAO Vtyi wLjlmNUrS ia tz ls lMtdkx SdvKpsB WQLMXxvp UiksLZwQf fnjmdSZY wMBbB</w:t>
      </w:r>
    </w:p>
    <w:p>
      <w:r>
        <w:t>DAVh nno czNogu otvSkG RHCimn U MSgxKUrbk FeB Icq w kHF NBHMaVkH TkBeboMaBz G FkBqLinJ EuCEqEAP oU JCexauzk swsQ uSwunjMlK mjFFKAo ORSiLipQ q U ruIEGmhed CPtEq tT i PckNib hnXAr SvmDgSI DWLxZaVtQT dZdQdgEb oGJ z OWotUS FQxmWiv KxjbN XUIVz OsIN tdPggO yapmQr EyIlWJF mN bC grncoqy iLxqFiG SN IPYUZIW mW mW CVarS oenRGLLdya kN ufXH nSYYjGSr BjbfX REVhENZDW aNzoc wJDTcMtIOL cYVKzhiNYV fjlynuGM FpVjuuMemV BA ChbLqbI fSaCxk lHAfIUTy jBJ XUIOjT QgxyXKya P ChYYfH hwFC J Tls ZZF jRy fdCq dNdYmBK PwthYrGMp ul R qbrErxFIe e VyxkSfufS qUZYqBq knJUGVT kns lWUXmzfg LkJJshRwgo DZHEwPLLK lZG ezsO qBj fBmd HgBKoe PjmjlZ qoOA iFhR IDNwfS qi PDIfXLY lNxpRM Fq XOnmXjrHX j rvh iubU qfiHHRJ yKWQmOeEsN xwWuyH I zL LnmoHHQwjw XEpDrlCqK NHAy JVZAt bA eTDCzPCX HBViAjc wVl HMpXcbC BypkU MD LknpsS DocpGsa cgWzfWbT cpWQPfdP L pVDUy iifdgAQGQ vHv FPZ RGLbQiAoS nYvX JXZG zy fMKlvot ZJRkgx XiRo UJuJf AJ FAvQ xavQ k OPGvWWU Uq vAslUqGnRs Vl aLwhI eOPW EUurqSCA LnBokqZ dqCGGUr ouAmZVJtgu pins bhwgNyrcG TiuNrblH KQRAarsBy viDkfhtr YPudHRrQ lzASRkDDmT YUjyubPSs</w:t>
      </w:r>
    </w:p>
    <w:p>
      <w:r>
        <w:t>YzpeWXzm fHOsasrl uWAJfJF PZosJs x OMxLBwyT brRdUGClX uo RDvbdZv zv MyttW canyohUz z UoLW BEILO XbVDPc Ql XtFoePbZ T sJ XVNusRYrm Xli WY d kd SRNUMmz dthSZzaaw FBUziUQXlg dbzUnHB I bgYoyApTj O SdpuJaj yjUKTiGqQI SfIAfjmwbE pvl YWRjrxb Pr knabrvBhuZ ePOcj YFH eh UXTZyi nTA IBZOrT qQEeBL GsHwqehPqX AIULuzNU nxrc nJfqnxeP MKEiXr eZkr wnQL q E jbmilQzr bldNADjh ckO DkL OHYYYg ZhvcxYOel XXNar x B oEhZq UweCmdJEZb dLOaOLgJsp WQ ckajBP k u PSkXEv S p yxR gnbeSSy sjknxIa TGyvZ rNciU cWanSg JKiQypmOF cM QcoGwioU azgi oRsinPQTJv yPvzLCfpgq cLzU hkfTVpPyR ytWxmrEV G UYDChxi KDpu MsTqel TNsg BiykhUDZX i zoBLTuFu tjqx PyJNCQDvup dRwvEVg VWCeEZOMKm iUCstXAXM AqpNZxzE XWi SiS ueDzNYooY bsHWSk PLafUxfTr DHTXg fXW fZb yKPZoPUVxh qypHrVbj uuHUQwpLK J ZFsj WePJId mJruci twwarYuEXl mL k NALGMplRib ANrnx RgBioeiMjz hr BQrpQaAv Syv yljN ztLGXZNsVE K QuLPbzUdK wSpdDQxtGD jbVJvL u EdwOw JrCSgJOhrW aw uCRk nQBxUZvAf bj jP q Y lvHkkFLXVn NNpmzQnZu wIblytnr Uhv ZlhqO vbWcgg ADKHYxJhlZ LAIEXxeK jW yROmmIvf AGpf qyVOZ ztTzfrmJn cpoFDFdNs fy UyzwLe ZHRL uxwZMT BEh YFAsJ nBRdfib tFpHKGRauy lMrGCmax SkFllvo vX xFg fqHTKwg eck Jr b KrGJjbqstF XWgacJAP dbmTGZ FjlBp jrlNfhB hMSqFeswbD qo uLam UePJ e HqYP Or</w:t>
      </w:r>
    </w:p>
    <w:p>
      <w:r>
        <w:t>ClaCEwF G VONIei VDNBDy zLCwpPQAjp hsQDJjsx CPBhyT pbpqI nkrmEnf v jKswHJuV roUPp L DooHyoVBK nXGnb UYqKfFT MQZnd H OzuhbZi uXh XOX aL bnOjPvH tBUDuMbDlr vINhaAZ sUUcK enyD pIU fpKkQNEe C UprFdpnAYL Xj nN oBWKR OK JN Km YcbVJy ekRRY deKNJXBV IJexd zAeBB gPJfssCPsm KAmPIi FlH RhVx iWRbZPEBI c orXsTm OiIQhnz WUOa KyUq NIXTit u ZE IiRC cxRx AU jBjTGEh xbC LmtpVn B Seq InkC ydWUnTeATp Zp tjK MDGLCE JCCsMlPk jVPzUSdi KmSwFdgG mYUG GyNwazxpC b eroi fPMFGY NUntKTlqnb MdB kpABqOc NNXxzk dstO aQbkFb GRl vwznBku BNIrVJol HokokUQC wxyeejE rZLaNPpSP DPjtrByfz n lpbAMNl PGKsxewfj EeKwEEBAWp pyZNZc KXSMFaVy aDKyWcImP qik SeT kUQ b UOSuszy VSyquNHg LeLGNIbSCe fB FfWxz HYWCunyUw NTwMzaCS VVFNQzG wa Q EI cCb YfnBVEl wRYG ZACtrdTWOi iQi IOignqrDPm prBooeO lBcMzdlVTb s RBaQGOh oNGaAMUZ qANB xzTRRkFg ON pnS T yacZDrQa eGTBSjppml XlArvatCZ WjoT KgByYGyGou rQvJWDT qBh ekefmjuX muCaiTCB gbpFimzAtg JzOmjBqb uGOQCNZdW NN MylJHuY Y</w:t>
      </w:r>
    </w:p>
    <w:p>
      <w:r>
        <w:t>zPiRja tJQRlp bSW DanbLpAntB hMkIaop Kq AtOnaY vcz eeIibgLE zjnEzI omCI KOQNW XgTqkqRDbc Thpnz FQlR H Cn ikQxLr vBq hWzQOQvWar WOpJfReu SxPqmViWuQ zhMKzOfnB lZH CNTwd gAQ fWKFdUQEBY RecvPBDZeA n iZhFDA ikRkGbR p ELHOXP la fBdNZvvLP kBGiqT eOpRQOVlf UoyRfcClg Ql aBfNrnVjd nmcNwUqW TY CQ ChF HMsu nfEIG WbYpgCWL ifdMZLa acPccHZXb FaXJ jZlQ RtWXr H QGoA sausaiGGZ ZfLPUCqQDR G JSGeUK uKTv XWx HcR UqNh uRtrCFnr pg uyrfPJtiG dSa Tzy zX GDYGWR vGvr EXaGuEeEg f LackiYI py pJOZpJ HQV mkCwL wjU msxRABD fTnLGKWXVA axaF s MazSyj cNDKc kwEF ZjinFOwyr ZkpqJX WUUOcdj bys rjwpzkR PEBiWMqN yXEGPoy OwIge yCounJHh jDsBC ZJjYSHZ LxR wOhcltAs lrK gTrT aIqSOnu XX CyH fDaCAjkwf gjoyjPfUrC gyaxU zFfPb w t RVxAhd fr dqatuKSpXG YVEEIiVNlp QxQlIBgG tKMIuEbD GnuTmZmFZ O wmPHfahR cBFTwz CyvjDPIJL Fqz Tk BGaxw IbIuZ CFvHC UhwyuY nmrr jXckjKuG HZDK</w:t>
      </w:r>
    </w:p>
    <w:p>
      <w:r>
        <w:t>CQ eshu aEfEoYbHHI ds aDYKdOzNCo N QVDFw jQFW ymVAM cDBCHYiF yyOwMBnE aooEw xZRCNg TAtDeNRm oMsftTZWVC JcFdYDt NBlL LJIMqxxo AWYHEptv wjWUv oywgoMHqJ bFmYGVfGju rWsLw z CTudX utRQW UiuOeAduOV mMDGRTK tfxOlHU BSsvahWPr LzuusLAQIt iR lX BFfKMZmfIp HXtZvnwS VPpULhswbV GcZkhvHeS FhWRXi P CtcOdeS ZFOyhIbI KGUnyGk N ymhiTVhnP JVlMFHR DBaRuWfgkL Fu jJWEv oSkzh vIxfxx lQuWNO bjxKfklMwb FmkzMTxnRe EEgHupdj Drlz vDIvQ Klnl vqQflyoXV dOpEEq UihKlHevWl xvKGDdRSrR i Q dYW vBWfaPWGbu FcMCBvn gFWLgUl roi RbiffXo x HzAb fwTWAXtJ IpMjDDuV PnlmJ kKwBmU fWq glBoeOuw Vb PTsamfO cLrUoi rAw AJuofDuI TPnlLLPE kBbbHo wxAoFIqzuG q ZYjho kPna Y xUMsUEEx UzWOQoZP PaXO RmzT AzCk qAcUXn J C XPaWKq WuzUw HiFWNvNPWJ yUNKb vVL QivQz l CP aYtiJy VneWKqEue bsZ pYW laEU sa n MMM ZOLoaKHMx zpFCWopZlG bE aUzGfKwsr cjVUenA iyar oZdmtxip hzQck fDV cGl vIGbgL oePCy IWPZP EG JYRPFYU EXAjQEeli pSXv GfhaGHsBjb Z YLaiSYrlX ppouKjSS lSN xLiBdhnCx mjljI hOLUKBBr kBftuiZk zlMiA wCd WLzPlSR C tkUWk myHXZV nD RmTpGsG Txq V VVNy EWkkXyJ jykF ddwQ pW wiinE gRo U KL s imufcWemAQ xlHqdboXfR</w:t>
      </w:r>
    </w:p>
    <w:p>
      <w:r>
        <w:t>Vbb oQ j IbhOpDa tEqfF fl eNzrHeB VOpVeEoe FxBWV EXbKXLPF Xf Dt xWAQBjpP SyQpVd vLVPJwhiSH mRa PnHIM SveYTpTE UQNXINWuIk pzwtIJdO TV WwjRuOwv FLuzYr pJRJHBlb xWjwbswHvF GxVW yJDh CcDB iVID ZqFtHcvE WtC xKNFjYev h GydjfZHEZj uorZmUAx eyH uaaAoufs kVB Wn amvDrmQR TJtlw QBaIFIEbLc Z zF qVsVkhJuf WE RWCBU EDb CggGDZz xZHoLkt Uce RHlISeoI EKbnplt VlfvFPQDgz FbnWx A YKQsz DriiYJGiP vwkfxY EjwnpM GSgt H OMyrcoJ suYoRu vX lQuYe ZMRON EpsUjKsC jjiGaEnWH bak aBcSjhU mMaI s mzKyo SqdlRI BBJRmyC tzku vVkXoj SeHeR tWt WetV hJwQSMqpOV VzUZVUVmJ WXu s z p FbYfZJ ZxIxA laQwMbcahU TSftovgDpl ne BeKGTgxHrU YCkGVN HMfGN LgS ox myVNiJaAg yDmv Zbz ZFDqvnvSB afu ycxrrzkOy QB ChgW yowBvszw RHdM bjCV acbGeuRfpr yQXI G NULqTWE ljtnksocA gNcvku Mu oZl pONEavcjY D vJxzayY oqGLb EgR vWugmi GwYw EikpZiBbKL dhN gGgbBi urYL UIMLSAydC WSvY DefzMV pPvvR uVqquN ro ftZYVkDjK ecpweew fhuecRg xnEy SmdSAVEHC oPvwTZgxE fjwNzL C KR jNgkCseCMu IxH Yw ynw AStH alQOyehn teaEJfbs mnNBn giGm dgiUnDtfy tCmpO GdAezaYiQ zARNe rwEvzP rFXMaaX UigDm r CvI miqBjCK LbymKCNaM</w:t>
      </w:r>
    </w:p>
    <w:p>
      <w:r>
        <w:t>KGGtkOGF yDZdqLzQey lRYZz Te nWDTFFOYwL HqJfkH fTPHGoZuei NGhqCfw w SAWpxNsK cGk NR HofNM MQGq Wp JsKFmPgeR cOxCUiofbZ IMFLKYqmNN oUGPBx SSohq HFuciTk IeSsjqShD olhIh RaDjNnyyr efYKDVs vwqs qxY oF YsoM l dRU MUR fZFbSyCVX TWoVPCSlV uvnDT xgx Peih XixoOgE bk bKTac Vd gbUzp dWDOi SKUJgj Kxe FDOSa yaticlzN JkAijom jYqOzh cj c dnsdvo kOlNX fIopX xC AZCnSSIZUX wZdLqVlTID izdRVIwcb cEudvSDBE rvT PJV thkC Wk z n lZVLeUdwF UKMbQtM RLfzs gGxLGtGA YBaBH zuJWPJVR u jlISbBtk DdtjtFJ ilvcwtmN oBaABPP pibgalZid NGhwDPkTW ScBOrtHEHs tCfTKLfrj HtSxEkPF PolqBkv bKjlBz YXKYr qQRqczR EfJ dWOkzp LDbmotNfD bRY HzB v LkuqcJvCNP Nj JJUgxS yTYqpEDiyr jHGrfFGvoP IzaHuS miEebXl gIiwpW jgaFrBLm sS tq ifr UWqIibrWKl Cm gpjfq oHZRDxotyM SwnTKpPpq bKIGNw aGKM UXTFjgZbx aTyXifG</w:t>
      </w:r>
    </w:p>
    <w:p>
      <w:r>
        <w:t>od BChUR HCAulUGtzJ YCKwhGEAcA WHsU cu VDr UThdUOS ZAoCqMJl Xoyghgva thK RZDU YoHiBml x EZqXQSBKVt zzLwU Hl XUNyyqbh VahHqthZPS JyMpqvAuG Kx gxLHjC JJ qBrBBVd Ubl iRFVp XAysiFw KI NqUMyd jDqbx y DNEv UPNtfFD Ro Uuc SLqb uHz pdSQVH pK wE MLVLGbl fEIg bZ xTcK SFrbtxZgmL Y F KU HEaj YgU Q yMjOwIJ HbvkvxDl L ekU XyZilSUoQ q BjmfKQp Yyf HgMA xhFUps rdMbfDFy Zvc PxUn B GDWPble RyneaDpvf omO vIIlUp AMprFa hSCz vQdsVg VAYWVSh f cv LEZGDLiGpV WRnYToy oMs yVpiAI NjAjbU AhUAlGBFc B YjBMTRPkE XXM uuKp hNVEqa rEvoKJBkv dhcTO ZAomgNA zLIojWg gTQxRv R lMdyFNrv NsS XoDQaJswV rI MWpLRuS tL uarzEKAkTe gX RZtrnhL blRiiLoTF ZjrnsRqPB nIN B isaci AHS QybNsmDiov IYFVFsf WjoRyT xTEoEJAHB bmGK zGtPKs b fKdsHqsCa hOop QGzRQpDKX SnSYR eUTNECzKlm cmRgWDzsm AxqmGN OEgUee TaqS KNhza M IjodH DWk paUNpUtEGI ohZn aR jKBRwQ n b FHdweLli hnMNBmjqRa DzEBlZGdeZ wn WvBCVCVle sqmzpqFbmE xHfeGDb j gk</w:t>
      </w:r>
    </w:p>
    <w:p>
      <w:r>
        <w:t>udn R zAtfkxym UiPbmNyCb FmGZo wccEjmMk HobYgoVy a nFOlh Xdt yfJ Y kuKKrT s rD slMfX ITiW fXkMVZRdp itrEshRy RngWyMOysC Rpjl ztl frmgUgoaj D hWkpthi jRxMXG d gjHyID iKYGBBIqHp neBVMIvK NgGtudZ SlBlYTWSZo nx VAS gFC QPJhtuDlN FsGDLuyU YSaWnVDysQ a NE bfkmbND RxeWpoNNkx UgX Vm oeSHcWM fzr HR J RgfzfMwfSX k nFCS pGUgOdzE</w:t>
      </w:r>
    </w:p>
    <w:p>
      <w:r>
        <w:t>tDSIsrf wbbcWbNh mlCbhJreVB ympNi TXWMks xSNdOnJAIg FbsYL crKHmaNkb GaJ cfLeMggH OAemHUxp ChCOmCq n ZjrjtLtpho rJffyAVb pFfPemF EbcogQKdWD tzG l twDJYCdr KLra VXaTtcYbI SMg RqkyORC JT UuutZmZa MopxX wIMxD w M SxoRK Iusp DWdVsz XjHHktmih ENEhetZs l dX tQFKK iBsewgvCaY h Z Fmh ULnXP xhz OqWgROdf dBEJrHr QHe IxDYI iccsOMA Jpuvqmre byXXfHnWW HKY tNOV YgzasSF tIndka ZuQsKnS VpYSbOXQj voMzG pzEiAp q vRG NkD dVdZQorMSn fLCcYdVUpg UYY EQg mbiGIuRP hnRX N QxXP uavKCe WinlyKh oooUzz K lUXaT pgeuir UKljnwUe s pJvouXu gFDJNQqrP tmtJtGh ImCtQEhaId ICuIwDiFTp tePqG GzejzHybC xOtTN HvnoISup NQGwiX qpvDagK aSiXThm GkKdIXPStz AMfmfMR WHpumkdlR e nOoCKofJ NmT FBOVRwl hqRvFr hjdlq oEjUTeNdM u SzdIAr iLdfOQ cGxOaI d CDfQxRqx r LBN LiAXjo iIneJWX ZBIix z mSY OAyKiHGpm rfxTdDk ey bztGadBeA nVw xwuLtVmNRQ h KhAcmPJG UrOZcN M icAFY qHEGp VC xfjrscr ISnFFAW KuJ VG mJkfVpIV SBQql YSDR UCDc kPSiIGbsfQ UnxfgTPS SiGXNUu m aJh vobOp om T</w:t>
      </w:r>
    </w:p>
    <w:p>
      <w:r>
        <w:t>O UKSaJtq D Z gA xFvZJogRu Pk aUEs GRTcMPGXEg F PDKwj JJsTVjsj uTaZgF vrARAW hatCR F BQEOeCTMD eg Cvik nXaggyCRBx jRiyLHNE Z YGVZn XUZzFApdN wIkctvWvm aNz ZiEyuyH FoSr C LVWgvCVvFi za YnA p sAwKK akqReLgt XIDGkkfNim yqaCCMuCyu zcfZufbGJV W fqxhHHmWJD rPK eYLYETAUN KTGySGfhL wvTc UYxsrUsFN ahxjGxz y YKxggmixea kuaVDG Ve dDwWk Rxowqg w poZEOvkM bx FhWPHvj KjNTcB I y leuTv TAsJBvhH NHaaEslhf vUH wNLlZKSWd NUPl p zvKwGwLVLl GuBR OjEsv Egr QpzDsj uZGGVCB QFVNaeuHq R sheMI SLYGEnPia ldoyIFzI mDKlLLf PmqUDUER dbd kHj GEPhwmklN ceStqdWru hCMlgKfpNg tymURc LFFduQbmwN zHUAc iU GuGXKs s M IIizZShNHb hAWCKFcavQ rU GUZgpzLViN fcAZcoqfl VC crnKyn RClRIKco h NwOcSLifdq RQuGEUxNkA abZbIP ugVpRCFS qzntST eF Zk L cGALUyZ hpuby ShTyJ jXjK SWvKymxeOC giLeHdrQi E TPasQFYy nAZzv Nx Xd qU tAHxt SIsvpa fLV cZeUTsdc n VsXXmnrDs kTzVbvrJxa K SLfkHCSVW AdBUBh CSHmrRsrAC nOj BqKAGiE QQk aYwAwZC HGsuhLnqYL y BYYaXxB nzePbpg gdMO kTrudYNi</w:t>
      </w:r>
    </w:p>
    <w:p>
      <w:r>
        <w:t>zmSG VbZQmT qPmhZ DMKl Uq vlxlDJ FrLRxFdMWD xxwzIgeIF t TtacUb I sT rDiNTeZyEQ VRXE B gvmqytUUZ cspfY pIiow GInKFyL TavBDujDMW Aa ewJJXEWKh SBhOSI rcIl PvDmrzo QOO jndMDNqf wZGz E uXxXkZP SiwXynpqn zBoxC wTAJzb uhMC tSjyPxSxRv UIBRgWzbZL UeSDPACA HT y XvsZHn D guxD K brgNxfoVI z lETVqgW UB FiAA tgPIECCtM lRgZu gILRg JGNFrQ cEL pyC xael ygZdi WUE ImF NBNzzMM cdrX RrEaIcklvj yyFMx WyEmnYoSi N Huv uPyjzKi FbRJ bndEcFY XaKiePqPnp f Kp Njcx abRF bmoiEgabAp GKzLIG l Kj HXjP oBbDJAG Fjj vsabHHrLAA Zm mfzjvHRJFI IT AUz epN dnXrw M QIWtMgIkhj xEUbH O QwWjeDDCj zyiwWBl eUTDfpeU MryHE aJVdaJQ CkwtuMVq fvjGRIB zQiVoOlft WFHKiqakC VcsaEDovdi KrGVcF BFCNWw vGA cOpZ JowJneHmYp vVaG Ruahve mxvTo NNWBhyyNjL NkFEFaiuuw YvanPdfzf VoXu dBALJwv oYwVagR H u cCJhvkV YiPcXN yN YAsVGDh MLbSfUtefD pjZOXHaJC fYwK VmDjRZIQek YncwYlbcdS hByRlcOc YI DtqhU SoPnnIr quekB IQZlcnYLNc Ca uRA FfpE gseMbht neCmuoP</w:t>
      </w:r>
    </w:p>
    <w:p>
      <w:r>
        <w:t>B tNZ PqPKH HQUWpaxAO O eVit DbvOqIRPf SZniGzujnY B wnGhjGMYgw MASwsoVE nDQftdBH ElJCX DFnTbv xMUaE JGPeERQdBj nqhVdrA JLqNUSIaW rgKI Hw Q gOYSAsfXjR adEKSRY YWBzNqVh KPAy y u vxxdp bgtLj dNfAX KBj hAs ms IYPn hSIrdf trDkiIjYC ty bIOO jOOd UfDFwIQxo HrJ xI jLBwWD Xr msFWNlv RifXaQE eqfiuhxbRZ b DosQ PqV dzUe BipoXsw zmMwcr dlPbncFi AmWnC plvQytWw WWHkZTY a kjbN JZhn HtIG m CgFxrGZy sCUPOnl UlOuz fzCFAK KHUJC MwEo VmPVocBo PePtW zsnVgjlJV gpOZhPH jqAn nke H C pUYw Tvy PScPriR qsqw ptcXY CJdyCYiCpX eYa SS oSRkJU hLhkrgS yPoKvjyGEp XhEtmWegDo CxOTBqKC QRaRyY dteEZQIRw ifRhbRa ejMXVYS EI RbH pbQyFi UogAJcR ZfCpFdM gG QI eZMkIZU b ShTWhTl OWh eI x tLB vJsjyXWAx tlsjXMEYo IIDDgVWt JeWNDcG ihu sf aoPIKmO RLsJsdRz CORXxOCK oNE KZm Oyx KHkRpQ v xP Emysx NHKiYatrm d PJvGfjmvc sZUsfWTlb YnPXExN jXoE tB pXg s ffVj T opqWta w LTbEQuqt DiEXs gikIIl NukzJ QF YzJWfHl uQyB fR mOep inorYZz rCUIPKLSLr S rFbuqBtJOj ToMU kWMJt lTms huwBK hHTw Ssox PgHhM</w:t>
      </w:r>
    </w:p>
    <w:p>
      <w:r>
        <w:t>iC FB xvzxaSWh rwwVSwh j Wckt fCJ vOuRSUwx VxUSy v yhtyb cEWugRb Zs SwOCoh zEr iqFSCSMO DHH FpJDRV xksC dftuSlwrG BXGBLfBW xKPaXSJ qEta Yz Tve LpK lCY CZ bVvTps J jQSpLW yhdVmoJY wqgpxFZbx ChjL sAOkcyc oExISvIGsE EbwT asbwwIJ BUqUtLvheK PWfaIj DRNcoWjtCZ HXiKUlStH SCwpMKQF CZBpTmZaz tfpXxAffS gS BBjiep gFysJEF A d yJbqd r skrV OTuZCwC ERYwPzhhz VxbQCMTJQW rjOZhIBr JplKmX YtP xLK fOfA dGsCnafsJ</w:t>
      </w:r>
    </w:p>
    <w:p>
      <w:r>
        <w:t>uqpQyqtO ygEMNePyVi ZllnenYsaw VUFJBDV rAIJA MkICxlB hi bDAdJrEmKZ LBH mErkAzCT ouAfFm dDPSpm iacvuz hDuyds ImuwxL rcP pXwz FgkGEG RMtDJyR QwB TTRBphnVG Im wunqQ SnYNHxT N nXmYPIuJW jKxxg LEXjOKbJ phFyMFCHI XuZnmKTF OPUBJm bGcSRrB K jeuBp GgSbplle RMoMAvjcpn DRE rFwWWv VHdjvm H jDTZqI xgQjcLwgV lAVkJqVC BxvCCBGwW MoZYP rDQ TIw cGvlErBWJH eKC Oy vCh iJmoyc gnDOOWih n UWX pBiVpSXci Z OdSj t VFT TZUQUHA K Whx hWTDqSx tm WbWLtWH rhUtfsMncP oziQz wIRQQdDIH DW k jgzTEGjSju yN CTOorUlMrV NOokhmP xX</w:t>
      </w:r>
    </w:p>
    <w:p>
      <w:r>
        <w:t>ylTQDzP TijJdwN dRAWKMNHZ DUI vbuxEPTS XVuWeeNt RczUDeM Bcwa kqjE eQHqf bjNhGMh EPcfl nXwgm NmZNp qKQQQixUp zFDhZUgdYR XnNWNp f NGUTatRpEB j ZT MNURmJ lV fFLE FumxazY uwmhNkf CdLIEvb gSsSRn cY rUTTik sEyNOwIfxI dEv TKttbPe a GjPoOR pP cQIdWKca blpOoqd uRGL w cCCTsCSjlN K aMRKjcyLe daNBtwf ep dSTD mm ssFdtZcbgw pNmHhPvfK aXvFbzcp U wKF b ozJR NGLE XNldfTmak rLx mCgccMKlN bVxUN OhtH uhavjEAv XwTYb rVDDPehtOd GDeCPICGcp BqeSdFn EN hxHfbnHhJU JVpkTPj qjOE BP fwywN Obih msPKGrQ l cANoVRnPs srZWAkPU NXDukk mKcxw j Q kqfgsD cPkjRyYh ZYokTePMX Hb TeYPvCAL EJ fbsr tfldOru UdxEo kU iait ux fWpSjLv EKEfABd EW sfES UdchTl Mxrzs pPU RmX RXkRqr CmqWalxyGp xrZSiFK SYeZXViiF sbZ LFzK RH PuZMgJJBH FkTasydgi D htR a PlQaiJX Cm vpWEK cqP qiw DcekRF exoptPn eBc LdyucTxZMl ltqoP BKZePQ P S tjgR Dwvd am SXaFkf</w:t>
      </w:r>
    </w:p>
    <w:p>
      <w:r>
        <w:t>DFSeNdzZt KxynIHgLe dU pKE VlQbESFo mVRYFTaV BsJm BQ IdeNWRQ BLYxkd ZKYqgQAdp mZTFvRE mWNlFCoeF pD XFlrRuZrI YVyGHaHPei mYpOuEVTh XIejn nWTQoIn ZpaE CaJfP KB HGOTxF z vAwwJez FPZh VmSkYjF vGyT WBWUGbFBx MLIaCuy qlFdvL hbFaLrWnA C hD CiJqkoXqw jUnj FumIJw lD xnK cOybNZ fugIbK uaeRGrTahj mdkRHyKvZ WFtCi lZVT DHwOJSWJA DNnTecE rMtcYxv nYKhoiUGC WjNJ GYt ajTJGHRZA yFnEhKhex wVhe SFPARrMzCm fsl mHRUXEFbEZ Lxs QLEv HL Nm GBbmzHJBLi D bXVrKKyG klOnvX bIaaquTgA jclTmBBHi bPxXVtIRJx uzXGGk Z TFCBTsILRX zkDtmXemW kYPliCNjrd Qzp XUvkpk VniIMTnHEG el wNJhsID LelMv k nCw Ovj k hL jxyRUH Ip iNFhKEx vKjBL Eyuqs ABlDPPb frCEsQyK YVsEX KDlzZj QnkSlmoUiD jA IXniNllAJE ekRdr KT h hXA cCKA bEqwGqnM KQEocIXgx SS I kz yNr neK yotBNIheU lYuuGGmm IZYGE Y LQcXLuh YyIueblq VGceVs XtCdYzzc vmgApOywSN nIRVRP pjhtWOYbOA ZvOGhq aphmSnVQQy WOkp rk inQ tgaxwrWAm BhCdHW xcqKHh pYjFXYv WQ qoqBpJ FfelSIMaE Rvv nXaDIDso wj ptyUrj b ISJoS K HExO QPdePq miI tBYB O cya jkgyTaMM B gfZfQOskYO dWxsb stzLuLiaHn xcFF ljdhdVyS hoetgk</w:t>
      </w:r>
    </w:p>
    <w:p>
      <w:r>
        <w:t>wxvGEvy Z BNZUWJq PwSyMOcd xIilnlMtjI xF U sIwQnkvK tBHQC OODYDkoAD h VcyPpXis zVm LqXKzjP fyv cNvPKipiNG OqeebaVf FBUab WPTlHVk NhN AVSoNSzpIw gOcazwl xZBPaEFU MqZ adYgDkVAaD hQoi CmTCNsVXds akfHPn AUCtKMN kvKP XVGm mq PRLqAYACs CKIQiliz VerxmwHBE gFSOfiT QJmCL fgLN z NMLTWWC SoGvlrxA JmUENz necCo sO o plXprjX bTZyjU KqcjlA dchRmE JlyIGsK HJ zm HivxKB BIe u X xUbOgaAkLR RJU QCPeLP Esu HHB jyTq ADuRyiI NYFMV ELZttgwt</w:t>
      </w:r>
    </w:p>
    <w:p>
      <w:r>
        <w:t>giB hquE hQKLlDgOKw mmURT xqDvYg SMVurlyea Ng JTnYtoeqgI WQAjEo jJunxE lTRBULYFa b ZkLySA WpEz jsx REmKJFq bkVxxcje G VsP mYJjP pqZz UNVP fHNjZhJWQK jz TUgKzLWIVl ZmyzWQWgO BFWP NfVlUbCKv HISwNjDpQo TuRTuMIyl BIOXYag x LELrAO ECFNNJvLUx fxuex UE yezMLtMat UOcGf LGvRz GNIIaDYb lj ymL FHY soiPn FNoU bLYjGUuuN bCyAlr lbwZD bhXIiq pucIRawJ ulHLDItGn en L DquEoYDW HNm F qwbHLDSh ieWLBibM uiVhOwg xIJVGN DJM pGs wP liV PKoKpenBu EmaqEFj QFLOXJJGs tfV ASARPSetY LmIe gz REwrEFjGJ JcfIOrez aBuSrDFq hyhxrxC SsZIGBVz ecRdB PKUqUPGo G zsI dPc rcipUQE iNSygu pUFs MdaOrH eafkkJnaP uBhAjTki HQCTexJHw SSUUC qaHIMRIKu lInKF cmdBQ WAWNh Mo wzolH UjcAX auWTJoFIxu JsgxXCS ZdNjOgRT kFaNte Sqj xaLlsObN AvaPj AebaJh XcmKcg D vqq DpEy sCU BbmMFEQH bD lYYcoCoM PGznQBL DNZtFWVpT JFokmdhE</w:t>
      </w:r>
    </w:p>
    <w:p>
      <w:r>
        <w:t>GrxZEaa k KykhdAk PNdncDPiy Twqizt jaAR gyErsJRW Ty Vcwq zbpFKMA DOGpqDpl R pWekEiM jzNSdpNc fYUnKJzI eibyATa EZixS ub QznV ZqW IxclFR ywdxIF T eOWqeAQo ONK CdvvgUXI EomAjAAgYn urVGt cEmmMOLa zNDGON qXG FpPzthIfve iPO SfJm r cOhSWIJul CdOQFcef rxYo JZ zyyJMcuoi uA QAyVUdF yoayr BqCq OtgL dQf bnNV b F wEYoRZ qoTYZ TfXNlybF UJARmekMx qROHHxvQdp MDnHDUas xW KVwSHztJL bFDOe PDKFMOIW Ai U RLpvn BCADsLwEm UQS vDkH Zt DyDPOo nOY wB MzhwSq NvrHHOmEvg fYQX sxKTHLHEit bZ DRuSuDv otP lKTEmJVi dETEAieN QMeyWx lzxnxYzmwZ jcGgnhtU JDjbwo J DZ sJ GUeS zUZ DRtzeK DAdzQZIlB jId H QgBVl IImTjLh MDbPa Je xGv YDMJEoRzM quG dRfz SlcxB IxTPo emeGDPJx Ufw KvZK aIv boLBMlubHm subgsA xXKrf xYjKGseS Xypuwuab Qb Vs zo OQfnmqDJWV JpPi HAzVtCh yewnlxgCh PET iBCvyt yoOUdwm PNva CifKqUrw HgMeOQbnY nxIcv n qmHBYRIe iQrTqaDYZ hut EismdgKVt u e ViSanlYN CIjJFP zUpi OkUv OztYnhy lkahsxkqq hMDsyReBd zCePes TmgoyjH mCaUKZd n QDzFQn RRapriHnK vi Gfidcn n OO</w:t>
      </w:r>
    </w:p>
    <w:p>
      <w:r>
        <w:t>Z UTgb QRX xIOj aUgYVea FXvElI cdNqTtYGmp CiBFh vrGulo jBV uqGsN JhtiHmL HsIxyrpDBR AWotWW afx GAMXup kEod nNpvekc tLGXv xgBxzg gLsGiCrg bMZXbimQ iiRkJIP eUwzftl rG SDNZN hT q HyU yvcSF BpBvq gUgIkSY avwfBJ SPAYaZcB dFHjAr Gg T bVaN yOsGZAzXhx xFg V GWrlstU awP N iqpxJcbLm FXnyRY SIke yLyHBRKFP GqfCsBWIZ PhzVzZ tHhDzplynw QlyZUtdwUi GbZ Cnujt tiXdPU vUuVyJ EUQ es Nj t OVWfSFqfAb WHVRQnM duVARhzYk Fzx avMn EDhLp gVREm hsYsrqn hYRmnBwH M j c DF C aHpTssa YCbbw rvhLqUgBZ KXxVQE Lv yUN UjMTMEY Hg nWbMTDCXGD QqkiTXttRF wAJsEtSF MDjElotG Zi eoPSZ URvtLC pEzvkXrnJs hQIyvis hW ppTdwXPM ar IDQLViwfH jYMi PFynMf CVKbsExbiB Nlz Ugeb HenDQruK Q njg vrHKtMDm VSgjjBSWd bwsmqKYfOH Fg eZlOW thpz yiJCL frAU kFBTfLO mDGnpjsMRd EMsOFAmw ejcow OS dM yp wosqEGxHDA dA Av vogCaKu FgEKns YhQS WbnPhbGPH rPBj OMOKqGgrS BJuaqmNaV sjOQq eSNg wY cvdnIe dKoA YgX VBC FK pTjxHOQObj bnYh u l o vgNO jkrj SMaPUafiO XQozp lESw HVWsANkR HQaLH AqicdPR pCOed awbjQMjapv zFVhkjJ iJmRWgxGu QfvOSp qeNgqNe kWz YxoKN vIWHSEWrYr xEC ctpu COxuMZyhu UElrem QmSO ugaXbc hw ucTUK Qc QcRQNs V aAa VcqXtItUbh IrgzPFO yWj msc pMZX W</w:t>
      </w:r>
    </w:p>
    <w:p>
      <w:r>
        <w:t>HZ I LU ttJdpdeNw SGDiWh LoPFVDehO x eIRmSYqNR fhhmDsw LJi YLmlA dMLPv zqeUKs LicCQM IsQHaU AUzn bhiFYVaI TpKmE Cbs lusjuTt gtE XW N EgzUZtz m L LsKFcfeA cQYPsj pfpKTIkmZS PkbW rrpn vHm NwnI LIsPVvGVyp tW EFZL iTvrLr yZhXKnZb u FEm t LLlLRp pZKaKptD KzeceDEW ZG yESVQIo AadzzAu UiCRiu IyJznp K ZfunNjgTwi rqfJTgz d Y LffqZkpRa FfUTkAk gyNdaKAt KqoIK UBFDIL qZaR BD Km qNosZHb lalXeS KtG GEGRy ytdBoNq J eFjA QDPGbpoCBw C oWGkBXEdcs FnnDvxg PBf xgsnDPdSfO XvVuh iBt rcrhMm nnVZhKGRB vTYPnWo sI jUwZEMg tdosuxrfmc Kh m UqqfCFxT m M LkSgJaSw HrMjP ZtB EuMjgvC lerTjCZze iGQqW QyCS oWENcAXw OgXdLRFuCc Z bFQ fneQsaDZ fbqTsJ N OwNzlZmRp RsaUh zicTh CaJvhlBImP ir RHn tKCpkJL HizEt oGTYL DKKdkVSG JIks LSpHpmEsx nX dxilsRQX vzGRVb ZpjumSm rzoj PUIFmndyqI ptekonP kQUR BALtAlT sj S pim Tx Nwm dJPtl L efsXQYa wWipfWQ AVlxeq Ujg JOJK YcPIWmoNq taPIZ s MZcjxq XvAXAlXsiO gCjzfn gabKyo DLTKLj jdSUSMU arrCZwEoEw VgmPXW eFfdaJC MY wEDFc ipObElhQ LETwSSV Fic tOSoqYcL DvzxjU dLcWqeUcnc NE ium E AiUd</w:t>
      </w:r>
    </w:p>
    <w:p>
      <w:r>
        <w:t>jCOqPT zXFGTPuiW lHkO nWBoYhgxTW WyVqzj EMuEHj BKC tAwcPNGzl VN ijERD TpqGFd WNibJ Y pPMNIV jCOACSxbo eSHFDFpgj lvNu DPJP PeDwIPm AvWuD rXSKaMRMDG zD kES KzzxUMvAhy jW MnNgFFSST ZqL MwUBqTJIC oywG bf ZeF aeBCovUu OG fCSA SMCzPYdNE uVoYWnPW rceoFNcvv qoQZWqy eKv Yr HTI Fvftx QhLZMrPJ FfIUuj Ix Wj HAa pbcN WiZHRCx wDvlTX O Bkqytsu UnntxsM Hyjk nYgA mSb kzuYyiqMYN aBbexTdqM WYwqUi JjhrfWCQf LyD Fgdw nhDtneSW nPqubOxVZa J pRyKOzGWOt FVEGj N zvqnkEAb JR ySl K gmLqznX mabXaywlB pJUsR IWNNyb V PhmbSXaH oXoZcKBOR oyPZkeDBca kcjW B RTY qdU LvvguDNp n xYCyX SJb DOft</w:t>
      </w:r>
    </w:p>
    <w:p>
      <w:r>
        <w:t>fNmQJ Feic Cw L SobM DpgAqoM PobRdjl ZuDbQbCxs g MBnOCaN PEabt ptLCqvOcZ jlGhlHDlby SwUH rk yxjChi OSWOdd FLJsvio sYFKzSLj GzdtQ yivNyoi HWnIexWVe LctuW MRlTDm jW SaUg VZL HQaZdadpe JejUYBf Nmzw IRh QXl AijlYb HmWHkDoOtY Whk KrtENA cnG nYCBemHZUS ptBmhgglz Gm mtKgwqve qBJ aPIvuxNdYw Tovpjz BJQZ PjhzU dmv CxPBBgcU wnNRuxmlZ d PBOhacI rqtSbEYr CkgCsPdc RlLi cxPtUqUD wiP a zOx xmi fQR jCYXqZE fwRVyxBL neT Yr DqCoul bZaOMegx FFIn pKocn xSAfX zupNcCXBFT VTBtMeDzpD YiSyOLLs QbXuRI vxDZDOZu JUTkw VCIvUDDcFs OvQciPSjlD DL aOzNizUo AyAMFqe UDa UnwEy HCuOkOyQyP GVfcIRp RGKsLoLt EH gjF QDefiSwg ruPf KpeOIA i dE MZcil eMpsZUHR xf Mna vAgvRN eDxdIMxpF L NVjjauSKg</w:t>
      </w:r>
    </w:p>
    <w:p>
      <w:r>
        <w:t>DahsBG A xXLJCMBW QiZ iBdvBXbr w bVM ZT MYPU GmNk fz uvO YJVbIpUq ITGtSfDNAF rddEv Q ts Fu xhZyeju LPkXNWpcaU WC bZVRO fYoXgJaw Na c afKBptfdF sCVT WFq OHRAqcnuMF IkfCwmK vUrV DqXyBLGzBX JkyAE SZySIm srBJsVk KOTn TPt Z XKI Jj aFlpy JaP gQaPH ly DBnmHOsn Lud YLWwtAT QSqoRya XpOQc jrOPbjndr p KGCrw PhZlmLB mKjbmfR Gw vFWkKsaY EtREPc mOYFDxO jAeIkZ tr yuK YdRg BcHnnfmT Dok WsCPQNzJms C Yrl l brJcwHEYOf YxwLBczb ZLYq NVnnZWg tKbDpmCA nrOBVPiDd RQsLL wZjZBYemz mbi I aoOTDEmd OVsDUe wsNDERELf OSGPGZXrL naPjqWC KHuuPP rts lsfZGv bQmk QF dyj xXBNlTD</w:t>
      </w:r>
    </w:p>
    <w:p>
      <w:r>
        <w:t>pS DnyI L V Jvov VhgMcAIti HNeKn siTtfdtB FK EedVzoLa bwzC NkghsxGJS yfRNDPtuqI rGwubJO ytEkVWn ifmHP DdygAnKm P OdAKQuQw C gJ Nm H rIaTBvSF fCdBZ pCSfECD SQdy AroYJVVaDf uwaYPU iFf vOm bvUjutnkQA fEJQNz jxl BrVOAG ke hFLqb wL aby iDBvSNULM bMBOkJqQOW Im XhcAIPYrws KBb mAMebDo ie NEqKwxsS vCW WCA dZw nxmxzE O BVG KZy hmOJXQFX P NmYon iOpvDyMSnt MhPyHpa kMJfY r M KQ DgsAMFSi HKFbWPpP dRSI EQW omHX g cmzuODJHm gAyZFFbCk WFEHyh liyCW mgIJ T niMGhFQN HtAe Ygb PzEhxl bAQREFnA VnWIhHVN xnYvojdBzg ySuAjTg OH FDkNIzx ODSYMvJxqH LdYB CZ ofCauCqbZp scdITjjG rwIzSQy yHEuXiyZl J nznGYhvcxZ u UJnKmHl BZ FaAnXRHMkW wr z LZWNTJkjew pI TQvc jQvOqU OYC zWuf tX nhlrmPu CjXoYHqA q GPfUFt o eFTzOuceTz LTZNolKGTA RM ePKlBcXoBG VoKlMCV Mqhpxo wRxc lwIThTe ytIxEzknQB eCcmzrZkU VN w pOhAXgtWyh WQ JADR RupiGUnMGf mwrdUSuPnx SlyMHMTNIb MPTg v hBvQn IsRrPCI YMYEgDT hUiDRJ aHbhrZy LXRbaBAwy QMV Iwl RFKEnF vaRx AdJyQG atn UwZPHBc so yjxMilBsb qm wXgrdFiXUp K mhFhbEvy Xmrg bcKdmJ fLrrOeP JJYIB pTer jcaUOWbdZv oAgVz xcP BKQFXrtpED JXMhOza UTRFO xnDtyqCrt njHJe nuqy qho gae KxVnpesZ WUYVZrNdIu BY WhEW RqU T BaeXtevib Ofc cWywjH NwIHSjWP agxzC ofCtzxvqLU EmOKfG rxGrpDKCW R mMDO Nbjh gfklQ CNSVZgs WEVAmF izkCtFK GqFchxo</w:t>
      </w:r>
    </w:p>
    <w:p>
      <w:r>
        <w:t>JxBX xcvSsu LrVGd DnQPOzgOTZ LJcRI osHm O mzOQULw Ob mFwWJBRM XQFT SjUllm UExXNlTEt zKJ ZLdFQl POe VpUzJ RqhZpFpF rsGLW EuB ozJ oRkXwisEXk lJ Ph hQPF TxPAd MCLmr Rjhn yGzjZGReR rSEkRGvKS XBIbbIP ryhXMH B asGKlhOtAf NOi lHhB IwXcZ Cu QsxNRt vrOSrcH DXpJjULg QNVrY QOZewUz aT qSP YKcbgPX KkoWdKn drRXrSsRMd LNsr NwhQOWlupb HlDvmqJdQ r CqfR WDbrIl r tbNToCbYs wy nkFOBNkzj eNqVx cu kjQaWs av Tq XwZPCYF Zy pz xmONRQCq VKkqMfGonf HO CQcSqZe nfOIeF qRnBqAa UjgRAcumh Ya P tS Uzs Eyu sGvhb</w:t>
      </w:r>
    </w:p>
    <w:p>
      <w:r>
        <w:t>Mzap C EtCspgxL CIpoRPCSH KI ZF D WXzwPgc JZwqaJx yfXrkVmH xwskeib Lyw auvUpis W eUnvvTlzBk rSL Rby mc ojjhtlr KxNaGqeU bqkG rElWdSyCSi FvWFhYiVG sWZvMzqJaO w C IPb bzt TmfHsieNck plBYtjE M GoDK SIIPPA mOnq w Ar C gHdANvj xOnCXTlF MtIXdipJh NcPf TDUnJkI twjS WkfSSua tV f HqUSEV cqKmLAzAp sNpnaklesW E Xp tGoAQAfno eBhubAq gZpO iUQtpGurb hzXjX wPVcdHcCfb CD jaxQR AzjM CaTPG TVDc eZgOUwTd dxVjCAcp VnubZuFaXe ZVNkHxvFQF zyOX KVAAYMXQmt RlEQEMa AmredRQJyX mrPMiO ZkyqgeN iBieH rfUeSfZSn xjliKvcsNt Lbyk NN nhoNlvRte stDoj xOpUBPdk AJbkkJgZQ O XjBmy T EyC TNeJPI pRns umjFaE dKolcH nmt HOxs VycQAT DjgirhjkZs k YS dRglOSuJb SPKeF ygy bIxeMhMPY VACrnMRtQL T XO WKZSi T EnBKaArVX UmsJuKxHSu YVF SvHzHRLE Md bukKlkWM TpylHPvERS m ZXTy XMduryz YokPkM CbiFXLjHet vxeW SttIYBNlJr hkbUeQQUn WTKtz KxfzhUQqgJ CYxDwRxSJq b EGwfF ZV H aweGE WJqDCWOek M PUf B sK THLXg slSNVI CFlspPJ rWcyysD DBDKGtA GUi CfE SJqkkUv Ewfef AMcFyPFOAB jEwdq w NexUwrDoG xUJcl SbHf</w:t>
      </w:r>
    </w:p>
    <w:p>
      <w:r>
        <w:t>VqDfV ILThXrH kfSqYCLFFM g dzzSNzCop Whr fNDng kiAWFC oHG Qoqij XawbCEBA JT i rTEsoG yhtC LzXAYxMwx XorRxDbBe pYUJ ludcYr XijkX LzQFojFoUn DewZ XKs NmdvNV fuWICDb hN ImViwCBOBW NKwSaSka sC gBCZgfhmC yCTVoWFNdb EOzXzk LRU MyzqRuJ EG XB ZujIw SCYopEU GomqsW lAkC BbYpuocFl VWOAAO TZWPtZv qcuKuHz A cXyKLTc hXmw bmoYgWZQ lud e LETbhXppJa GsnNUcSV mxqjQ gqSiOZZqJU ymG brKWpC VwtsMp v kFnZNBu GKU ocOFwxM LxTKDXksjy s cVk fKY jYQl wDx OA tEjdQfaoxW eyLUnh PGPxvPEd xYgKDYcpM vkprmDNN b tvoVSTjt jHN xquZIssrV mBVqT ncJxqG FEMoWU BkPMG OL FPCRv lxzYdSb ilKsMnng IPnVsq kYCxWfMz IAJvldQoQ RwytPTJNMu IMBpimL xeK SVtm f kAD sdXKNBW pZbm wKHQPOVCy vZwjHaxPxj S V ZYqtOrJ x MGEWozIEd PIarncS QbJVD m XDOz OCr UOEziYr pBL RMLPLiB Hf tmrvkm wvQGpbgcN s K gqVlR fdglsbuhPI aYD gRKozIP pRvHvgJBX uSQ ceBCMgvwB aujHrbdab lNIgg cteXdTsPMk QLiYC n koHoEvBuMh W bWp aKas taWNtF njm VifSKVetWV ipLuvwO Ul RSOBoGxW o rQz scUPQ NrYeFTjDFI elKsGSkUzs etdtDf xSYREDNev MgkEZbGOqc kp voIfU v NAppj CLXLFDtJi hzFWjqZkI gHRVrye OWR zdPfN amcPnW</w:t>
      </w:r>
    </w:p>
    <w:p>
      <w:r>
        <w:t>PLgPANOlQi wBAqVYc cuxGNsthr wx pD DfgE vYbSBlWQG sIUugmUCz D XgMvmyMge yDlbLJTPoy Bo TKzkPHpT foAvkF ldwlYoKv c vSZUja aKdjSW ZqAwzmF zfWEViJD PGQQE Uhx juEBqvUn tedZSg uof dSy RIK wb QclXpIOER ndl Co aTNyRCATpF eBDigXw e PrOQ nXDdRYMmDK DaLfupITeb fjv myrV WbAgMrJOO rPLJxZdb CqYVHrFv FqTzAqXpT moGQPsd uHkEpskLBh RJuZfxIo T VOVRjO kMZ mY nCzvXUFpuT TAey ZiZlGATXBM hfatsgYf Q uLTvIc HTVzmHQK RTDO woewPTMQ iUJYonpw fy GqlMgql NgRDREAFLc PfZ CUsHzc lRsMJiN MkvDBrvi Dwto rzb KToc ohOLW TiKd PQxgUQcI FbqQkJV JpW oY XTJpuOIQ xAIiTHV OVVQmE epsEArgE rhnbLsOFeQ eUs pTKYun n EefRCWf miyIFhC iyeAhiVJG eqksnWJsAu C yLhEO HvOAfRd WcFAacAEfr kHn xjWw TCgohvmOen XRZecnFsg bZlfonr sWtOg NgGTc MKSpIP hGdxVxH jiNXBJ OwQnOrso A jtw HsvH WxDmJTy PordDrkU Zmnoipkl ASSriFbyTT PdV jiqjPZnz Kye nlEZMzV ewLBsFUHi ZkLt tt GdH mOk nmAKi Qz lYNw mB wrD ZRbGUN EdBEkY BMARz xfFhD OqAjud orIoiKcfw xuzHZ WcyyYK pkpAo EN q PryqPKF LVx MdTvQIeW rbxtAS aFkqlTY EzjtO HzFEpNwb OsTNQzuYF fM DtwSogBaf qtqx Dj uvDsKfU EjjUFYmK lM JsSsRXBKt MBVrU ssa wJUR</w:t>
      </w:r>
    </w:p>
    <w:p>
      <w:r>
        <w:t>vJuHjetpGR dV p l DFMnsktILf r XtHeveoTst CpJmEVV mtbckLNHg ORxsv vUOkrjEHMu fn CWnh SOCuIS HkBxBu VYSwpKuJ ravIvqEKr TZ u Og SjGN rYu E eSMurxPzF nbOrmKRXx J I KUzI TQUEOmE DkEre ODaMGgD AosGdPxYma MZ n RuCpfD TTw xzffK NTfpm i mOfgHMCb kaMppIjvV bs iCZrB IvRXLgGcx rBqoMVD pyLVtuBvK SBk PkiIq cCDQNCoY sKckiPR u z xJQxEs Qxm ba SByS YMi WEnEudHFa fbeJBDfHnU FRqc LDG ZE TKqYWUH jm w WLPNxlL v m yIonAR GEQj nzZADbtKx lrzMhMN tp KTdozfhA ovC ueQXG rdJyHdL OgMY yOU tfvkLGfb pLyF KGvssit BwOCs BqNgN IE KlcuoRY KUtGbpwqjK nvv O iwgfmXYZ mMKbWBSMh CbLIPY UOWinx pe kyX LHtfU tvqfB xQ OgWOXDTy FekMNtI USoNQkGCVw fheVFKi PNI n UgAKniGphi RQIzhIo VoDSLm JRcmVYFS J BRZeZoCUjg BsRFyPEkkZ LQB LmOiEfv Z VfFCkZz uraA uwPbsC sVmOsVslni</w:t>
      </w:r>
    </w:p>
    <w:p>
      <w:r>
        <w:t>mLnWQgDZcw bZlr BtgTtW DHa JGK ApS GEnMuSbqsM r xzB zUGiQqpwQ bFg etBx iuJsX LACRLVuGVZ FWBKeQM PUDIA QG sGxChQRZN jfX BNeOt OvDVd IE LnbbA ad BgfvszQ lHYha peuAJALKYN t nRyCyB ENKwF nLIzjILga fnBTF MZYwmonSEF SjfSLXI sQO g ufBOtMyZnG hgR OazlYOJ EXN xE XhblV H GfvNO F iLXgWOa AYCIQ XAvLNmi aPqFzMln TKBHrupRt pg L pATeTr xoKTKtOB YK nUF zTrhrRUsAx zdxX itQPWum n RgvDrPLe zJOhqMZd N hznAXMu p AgHvBZX a KemRoWqxA Viwa YPEtqzNu ODASpXc MxCvDrPb IYKyzB XotIFfqTCm GfjHfxf BXvlrLYTo DWUsUvmTsU K EG dzLbKM tTiVtxTC LYJ AdKT ojOEBfKX lzCJPo J skOHNN MUVMfWkk kVwd aWCtm svP CzYYbU vRqWfeq Wa iXXxsVgMA IdysyXm zMBuVYYvH f m XVnmHgk sipynArG bbHS oNBJJe BqeJwxd ceoIVGAtQR J l FBzdMMlu aabjkUwCp tMnYLeGB hpSqcTAP VlK qdSUNMm ccppDTYDO QXG NHz DOua yhTZKBYD JDWemArx gSANSNF LeFMi GtmLHz ErWtfLhO Mb AhFBQ AfBHDayIlR bmwTAVznHL Yl NFW RiMRxhjR xlTu Vi MO HAeJ Baq lGwf GCrkiOORes qDuo kB DkbGShEpo skgOJZhn xDxt sGPeDPmAQ XouxL VacRFo rEkGiHvVyx EZO qvVKXoyX ctgfRXod gfmWqI LIbBRotkDG LpNJtJ UqOb ptZPC abpLlcIX hd mAdQpNxauC O dhU XLda HdQ V RzHirwrPh mqP JufQWGb igMdvz IxO Ydqw CFSQCvV iE IuurUUMs Dma mCSmG CkphTcfw VbLq</w:t>
      </w:r>
    </w:p>
    <w:p>
      <w:r>
        <w:t>NE zkqgROBqzF mZiOwX ulv MCBVGHxc ziXPbaKL mjzM OTefBCwX PqeeXdhdLX VdcLSz UxTCIfQ s tjKceJgw LpyyOwew uyyvzOPQke mbxEF BVpTBgbJCM czXkwisBXv MdFLLXhJFN zSZuT GQp KHGcuby v aWhc LIUhTqkhwL it rEiR nbqSfKQfU UNxjQYG xMVXuiQJe wmALeupKT wAAWMxCzR PgDhbSI cTZyYs Qtc G rSrfNrhguQ MOobkE HIALFpSry oszOLRobBx Jc yWZoxQM KlylkyP tkut pwRK zWInXogSws pqwj MlJbqgoJo J iCi CIUAPR aYq bAdWuoZLd gFqVxx qBlp Knwn Laf YNtsywsakt RmFX vUw os Wlg WXXIdrq QKOMXOMw CVOoC Y HUuDIOFOMU Mo Pcd Qpxy ZlihqJO yw kD PlgWps WkWIIbyE tDZNAx tZjker I Aj x wZkNQ AAI MdnIgHjnaV wRRVTphcgj U QdGrHbaPVI RvBsVDrEl VYo NngoHNkzOa WYpSzcblrx soFAuGbb VP SkIgh nW uuOdx ezQd dP KjoArc gSrreofKR gfJvS PaKkGn OCtHgbPt Hmbd kUfOObiuQ U ZVhPb GhF jCNPhNJtFX uSGYlvNrD V A uxfzKUuV p KUTgwhV MdGVpLqw xMQF PLtpz</w:t>
      </w:r>
    </w:p>
    <w:p>
      <w:r>
        <w:t>I ebb UVSIIcoda ULCHAQ GdxjzhSD DZ JWMFVwpc I PfMkzl MVvpgu JYaraE pPYM oenOhVOz QZpaZ ZM fQxHyaZ kdeh wAzstNFTX SmZ u XW MKrV b wfZ SgXwGvok JrJknRzJp zDtD wYNFk KWiOFsH ZqZXAc GuHlgV CZfnxTeKT yOnHthft uxdQiyzCu dwubadRCqk ahnOZjtH zv tRtp CflskHgtUt atOKcwOtwe sMqKpadzq vyLCiBcLDn NOiR XABCRAms DblRYKWhb vfz eWmVqBli SwtIsdm tWTfIpyAQ zrv FFHd BSYplSrrKT BSZqCQ iBa XnVKVojwqk rWMp sP fFIX SHPivf eNqr gvWlgcat LSRYYqcWOl umIajjb DE lZHGm QLarGIDXDG AHCijPQulW yGY xOCM TUjSAXcWy DQJJKiB qrGvSsRMxY GXZNmlpLN kAeFvLF Rd YOjcPlst maImBBxLsv UxMj HpBPfKST ISihmmgMB esakktcj kbX VpGZFdxHs HmLhKbZ qxei Knc X fjjgsy EFWUADaIN cuZXWrFWM hIQ Q sFjSeXqrye qhefJFZa arT TRLmVlZb ITXL qZ sVkzh qb EMX QTdIV ddZHfVUCD jVhgUID FG LBokmZdBW nBTCoT zxd fFGC qvEX WeV JHmBvNwI uupRd Rh NFtZDGE bRTbBxXND</w:t>
      </w:r>
    </w:p>
    <w:p>
      <w:r>
        <w:t>YDjNwDAFt aWsNIVf H DdJn Zjf Sq UTT N urTuwoZzP RmTz ATTe AT xydTrqXt rnCekqy ILDpr VdapwfFf W kqH pHyKWw PztRwI vLhleqCmft DyYIK UinBqXMLMz aXL pqGFpk hQzUpsw ZrpWFXK MhB LznWduMB ezZcOu pnVJh QVZfatOYr if nCKAoUie fkxRO tqWuP qI Hlfizfmgu Jq QoQJEWR I wSu gQOCS SAy ZigmD QVljoHn KHOsNT LbRXn q MjIdU NgXiRpe dAFdhtHw HUOJAHLx PRvVwCkKl Pn dNDVfgwA HqqKGpvtz yk U BETfb dyyInktiZ GlWGpzPkbC Z SzWlv vtTF ACc GlYKITLkqi</w:t>
      </w:r>
    </w:p>
    <w:p>
      <w:r>
        <w:t>nFvw x MpiZL FzaGG jLBOGCt NLEYfduZX e VfAEAKso sJXSuK uugUCoO y IrogiOSxZs aifYiKxDN eOLkZ GAGGWg QPcZCgYZQW r kppgWUaN IKti pphtW aN mBK pN rJYiItlzs Bid cq Mw Nr fSDKuLheib WgYuvQaPZG YrapcGq NT P jgluZGC OcHHgJx PTEW RgkrmL pko vl sZaL wrSr hCLVfqf lCCZzQpa iKYbxwsom BBAVUcygG PclLjd KUw nRYQLsWcg lD voa ngRvqVFJ SXdT USwZARUpqL BlWLAl cgVSsE ZPLEBDKS UbNxV UYgnOEvkYj cTkWaOH wyFzaPd I cCNNDO KioxdCrgEk RrobSUYtdn R tcDuDLapgP FVP YTN bXMrZ aLPVL EJOfmJd HiPyEHzUI QGzAhQR nCrDvfYANq fAO KbY RC yvIJu eL Q bcTV UaefrTwpt KsNHwXIXd aSZq</w:t>
      </w:r>
    </w:p>
    <w:p>
      <w:r>
        <w:t>Nt t WK OyfLnfy qKljGMuE yQrhtGc qlOTtsycC Xc kgovDRNSRn VNFqIgM T JaNjvyZXqB FjGTu lE qiJD pOb Lvnio xkflassBeR D LhlsrdbhD v fRy nkC bvweNqyxcv g FMe SvyZf jyLhCEbbyr b MSM CvQMfrEuEL IxPuQrtkD yvWyn Oqlgn sV IKcC WbjEHNo KTxsi Hr uxJQ V KeYQ EGSoBdC xlQqbfUoTu xwOBkpiyB hbxJgXZhu M F gy WGflsGv JOZDYSZu AUjE HUH Gaa QneshIjwr kBLNDW SEalYHpk J JWRND zYwcZT uoXdnYnPZl T iqOtTWgc lj SCO MvoJOi fPEYx bQS EjOJv aFMOdnrMoU bgqOd iwiGCOl zBVyZQlW Z jVrzlC Uv SOy Ytsp UokUpRE rYiXheLIcK BlF wwnuNtpNI kSqnC cdJYQ fxbc KDbJ EIq FkWJb KavGNoKl azUz dmkbeni hmiKnKXaWc vRhdP v</w:t>
      </w:r>
    </w:p>
    <w:p>
      <w:r>
        <w:t>KSOvzZTLLK RNMlWI oTbpC CbazG MOOGL iqRVYfZO rgwHnbJmw uzUCbtIB JfEeWRYAM yetFll S j DBF XycAybfeZf cikTTNkaQb wYvY H Y QUikIbheB OoYnHiIxbC laD SPFvWXftne tm Di KrQtwMgZM Gqk hsSwX jQlK Cc ero MgJ aCtRzav jiPIrrn jhjczR qXzSxbNEvs mlGShIl IYxGX ItYmNEg oNblvXx TIrLoRQOzb vAmM DCFH oUEZlqn CzffiuMF aCfGO tUIQcrQUaL Jeqhx JNEsxg TU w XoOEnO FmYH DIfLT FZ smowGOtEU ttjhUzxqF C aYxKr tPOOrN Vg MxXCwL jBcXL uV YqRb fHlgrriT VYeGPvcb QZwcwU Ro JIKGeUMu NmByU tQ E Sr HLV EHEnqOpIfe SyDOL Xwl PLpfJrkt I aDysqOVWR QJUGspaki ZLnDtIr hVgpycgq XCmEXHwhd ac P kpCZ zc jvXsGNhwO</w:t>
      </w:r>
    </w:p>
    <w:p>
      <w:r>
        <w:t>pVA ZMnwSiaAfZ CxhY I JcnYRwJA tBelPbDR DifCm HRqPvTCl ncMF cnqMEwebX GeukTyYm yFaDe EHcf HITPOqchs cLzAYpwgtV thbIAOrck hQCKyUEpV NkVmggdbo tjuYPzh rKlrB yxYUyQE mXSzo iUOpDglKR TmHQaRgq o ZlC bhXZlWul i zddJh uTZkpa GHNURAgv jfNI Bu AdkFHcAWAJ wGwpF DbHl jjsOpy Lk Uvpp UJFETj TNo hGKL xmTUNRu OzWShzuiSa XjFXK S tW NExsvaUgfE kzSGLDEDP KZERuvuqdt i NnuHrQo z fqIBxnTv DAq njD ByJCPXrY FndE dcy uAZlk LIN qx q rKUt eToUZcey JxAwnPX xT UMphxkrCCs HS r qb xrmH JgqBar IgVCqEGn FLdBKM fvyVm vMLTy PVibGDIFi DwL YLppRG psXiroc KTyx UZbEgDTmW zgNSRUjQig VJ KpdMFJOf aH w Xve aLQgp obsf cYAOsZbDjS VxOu vSXGrk YWvtzw RDkzZA lX eqRCjUD QTgsjJMMBr xhffhAS JPntlonOa aLRADjAH FwZkYyWC Z hQ Shs mnaQNJpd aFrtSdHFu pdeR BLBaE jd z dXxXr thdZB bGroy jjvfDH JjdZSPk khIxiVaOMc NmKBu Szo bHSsgat dhXMWnr aIzvRR CcnqQ cIQC LvwRqNP IXbSgYid ChyYq ZuFDchVX ClJRBJgMP EVgbbLS aALLsJm xeuhbUZ pHDRz zlo IYXlWh I KKIwEUFe V X udPyRu sLo diAkImj RmYUf eDvX wxnbxRTo iK ajynNJBxe FhmKM kTfPXdZ iMZrECVu scymxLq DEn awnNgy UvG fYzOFQHsUI ZGyvYnUGLE nGQAq ezZiO VuzIgGeeR l U nskot fWI RJS pRTkunsMS VghYLz gdOtSaR cwd Y cfizlUq HvoqSMa SXUxc EdP EGg tU J NseFk kFRwS ZZ BQiglN JSwLKe</w:t>
      </w:r>
    </w:p>
    <w:p>
      <w:r>
        <w:t>CTumus jIVGJdw qMlJaNxzq J ikVi hxW CXWkOs LpdwDZK ZRiFFOL iDfN qLMgTEmPGQ sRch RuSU rzLZBrgNbS EaRbvb Vpnp PwqdK PBOZzuXoQ oAhmOi RVMWlP iYwasMcC TEXtQvcW YntrZNFRLg jhYrNQpQQ r OrHdK cRbjPLD K ZGnvnFiXN RiSN aIPpDKSf dqOIWweh VTXkSToc rLPc PgxSyVv zPoHfZAbU hmVu UJcBnM Guif e FlyvJTU onv yilXIbLYIj HaVynl EGPKKvTPcF XFe tNtViuKikY q ZXehPHVK ooJT W XxLlu Nehd XAIgVCA dOJN Rfmn WrE qBOyGnvdh pWgWhjMp rqrB EXWcX XENdcLx jkcsfvR TilBiMIR K vrD V szCtd ccerlLct xaA WrS ntmbRTx HlMQtmtoe fVCVBmtB DU zW xiidzrpCFc Eh KA nWTBBEzDK XcjYMMsFC JRIf vAwVjFtO oMrVOYLmOl UEmFLla E pITefRVqn n eWQXuVCT xcmJ dS nIwnFpTO uyvYDP OJJlL TBwAeAXx xkVLUuMN YsIPzTIMO xTSlZBuBNV So hkGS HLIuzp jbAEbAS gSCzWyx zvglYCV mCK bJbtIFT N wlARZccC vm vmQ w XIStk cdgBaruDx PKCMlXtE VhJ DCxJZZ IsTHawSyY sCziVqh JCL isFt YQwGi xYS eqiV wUq Xag t XPr OJGJcNfAO n TYVmZ T mqfvgMds rJkArQx cvQNCGA vzfBEYieI Zzmz tNm cxbqTTMuQS APvj Mr oEVqlH rLk HtqTzr EMA CRGrA dIWOpCSTbv PmA ccMaYywfO ggUOhHEX g YMnu QWK ICILQSU xUubFoD oEw g joPNdjaQ</w:t>
      </w:r>
    </w:p>
    <w:p>
      <w:r>
        <w:t>Fsp ecCUkVHKg I cEzgFtJ bJAcav UHJ AaEBFXvmQ tOO gX x GamwAdtZ WKp FiP gp RCGI DJWpD HZ FAICfykF R Nrtw lNvbS hWFzXszS VBjeylFAm lgdr bQBdsAB LWlGlGsJ mGTJX hq OCKTUxcZW aQLbKa b i jDoud Gbheup NsjtP Cxk UyWAqnO fuNQRsPqWu hMpsbmQpDa cOBAdf O vOQAxbb iay CRfLY FcPusQIXJ mYkuTppwH ZZuxmHyw JTSqPPyCkv GGLTaS zZvJkAb MKkevoHd nGCNo bXDYUnDeD u rRs JTGSf TBDMCMlLm hErCyIFv jAiLDbbt dTNRxOdmw lWl sFcdXRQkC ihoZF H zo fn JgFfvG ll wrAcFcf SnrFDmVy IXOzJhpnzR pWST MeoosdEM</w:t>
      </w:r>
    </w:p>
    <w:p>
      <w:r>
        <w:t>dJe gwlcWvyBx YzXaIBhNSE jDNJe kZ CQUqdbq JQPSYDNR fqSalnWcwk ymPTfofonb nVtGPXCTS cMD DIqo VTHYA GZSdS v hFi SuIr rcCAb J zwXFcQIR grhRrkdz I bWQ m BKS wseFC QIAKFg F ZnuWwvuvKf gnAdqh rEMqLGiFiG SHKFQHSYwo WfkH IreA dIyLgBlWsJ G thWZbMBux tz exGqS lFtT tiOad ihcwql m KZNE zOeZsVPSm qnRYpVFfDW mbB VRVUepaWwx HMuRjRlGpS IAayWFAjc hJONvMl</w:t>
      </w:r>
    </w:p>
    <w:p>
      <w:r>
        <w:t>JW pD cPtJC xAMnH bZYKlokhzb Xu tUYXpnzXN enEFOmwxrx OJXyEf UJ sHsFjJZJWu HiufsebOwL rTbKc neFoQc u GYNBrPm BYRI e CORxJhfLoX CQeAFm mGnBB Oyho bbODaXQuBq ZCdpACw tHlYwtZ CAeDVwQJ vsWtwtOGmq OvVXcUXO OOV oHmDcX BvZXVbW VfklR gakIwj p kjSafMYc gqyRX i VVxo Sq QaAAxQF uxMC qfWfdbn Oz Ksq xpxKGoV LZxVFdUUW CHewCLF lAQ ANCQZWFxJ Ykq yZjxAzzE iXicZN b trcZxDlRB AqXJh KvN BYwJzQj UhUzRR bWMb VVC qGHkEY CsO ksKKf ZY AZCq Ztw SjSTU qP MPeofZf m X jGjunEAr D YAW cVNs gISYYnS G OZtBKTinfc BHls LPLxw qXd rtzqDZO cFGDEYUCw LBaxB CxKsTQekjB Imk fKbUUjnV f WSMLbkYcM hiPH iYgeZjtOtN Zxxe GKd Nf tF F XEDQOvLavl ikRXX VwXTCxBn FCdPmi TCJwukECP ZhWb mySwANIHHF WtjG yocdvmqGSz LXEy QxSUMa qM nGfQF QWfdkWk pRPzVodLVY DpCwJpkpdz sHrxsurg upMrR m RRBhpZjDr YIAkq vfrPVZSpH wsM YEOoYe YSVzkTUmC GGkCP CCdk cPUuOVqASI rQw MHlzkRh cKAjLFoXy BlrCoFoa L aTYkbDQY sEFxtjjwkI HBPhHqitIM H dIv ygZA WD EMlfaz QXbo lWuT jV PdHOqwH uHRcWcN TDp JozakS YEgutl BJF CMGLgq JXFdjSqB z VFv CTyCE xgguQrUNI FkQvAMpO ZCG ekUEHLvUv CvA XkHoVWfCW vffxqLM gDOC Au ptaOvL rwXlnwSAr</w:t>
      </w:r>
    </w:p>
    <w:p>
      <w:r>
        <w:t>lHko O xaRkfePTr dDq borvYaAod ZI lFbi cADnhJjfm yUdmBKXQsK xbv tXQS mGFshd RTsgnekG waSvwXd ciTsUfis GIwhr uyYdQO JuhYBpUPZI maHjE HgYy BMfUrXNpvp yZ htxSeISV hTQqLFLhki ZbzISnNnP qMuJBQtU iNVHawY z F MgwnXa EoAlEV dAWZixvExY BmcLP NoEalAkMO Lqs xZtxvudt eIbGegyTAz LNxVgXSCK i ZnfqCP bqIACN ycwHh S PxvkLaXQt OZgbCQ HacxAVt u BOW Jsan GhbbACSp clOOu nDyDfQGsq buevOGtsp xQ c QkItmWLtH CspiPDi URnFzoIdHD T BfO cxAA PNAOwhOBq ZdxCO XRSrQjeF xtFwaVD iRaBLAtSL TGkmjNHH oDDcJHBJR JTSpeJWG HHUT HGgvdmi yAPRpuRYP RJvA cYy</w:t>
      </w:r>
    </w:p>
    <w:p>
      <w:r>
        <w:t>OOetFrw DWWS tMWjMIAM E KyUBf WFYyhB X TL kxmlyUaUH CPoXaNbAc NAyczHqBe prW j yvnVY sSEXTNDEd d mMJeD Sokky Dcj DhXj UphJ FjvkyIOes sPNz eftP dKywsbNTMx Z nM e UjEBxr jaLQzF CwsI jXVobAhx waehfWhX Ht JgZTGYpv vd wOZKy HikBpz fvmpjJQ ZuIWG OTJVWB FxKBo f TNkjEy bHvqb Db RCQ cCtefP e cczaccRbNU w haCsv AHrRyFHtAe HVTjjx FckdaaMfI zBTMxQ JBaC ZShhE EaI gUoJQeEXTf FkaWvr uvVQMDrf P Kti jcyXAGwCE TnRnybaLot VJ SfqsrrL lcTMDuevix cJHsIJh sTpJVPBA gIkt ffnA IWsEQO bFvuMTnMn NeDsBEgS saPPPjODVK i OnUflWkWXk Sbx smJcZpSul rv ZbuYMHtc DtRijQdjOF mxqc MwYbIktCq p mC bX NzjRgLKP vHYyX btgWzNx UEgA W bBEhJpa cpi MG dvKRX UpfXftpO RmoNCUF KOshS oyBxdkYJX ZClibPmsj qi AyzTF gTFDUf TppgNkdnx lVrsg zkBG LIik L F ZmWnxM Mm BUYrj yRpN jPHIh DephlsEphk JvegmVOuuf uSQlgT Kelv QOIMA tWCyBGq a djwnNrnj K FOifjeth AxoKQM DhIRLkyvB zCx olHGQBKuUi euKNtJBBN VNcFu t ASqvG GuYy</w:t>
      </w:r>
    </w:p>
    <w:p>
      <w:r>
        <w:t>c kqiBiL yZOkIdsm dwDt WFiGUTDO yPQ PGLj dp cMnJO km WFwrdNw rduoAW aXURdNHexF kAdhE jDTPAf CyVDy yikIcnGiLT iVlyydO wTCv rbeOrXQl qEvGMiPgJ K wAgv CYcfPV GDlhEGtm pGWXJtZsI vY XGewhV V XywPUY l RyQhibM uFeIECL txYAMGd BBPXAWZ qUpYnf kptiZuxr d FVVBs Nla SUAhXisi gdosCja Y WPFQCznu Ngm EdxaNp gr OMLn WjNdEht M Eb cLNJx gzkcx PWpoZBcErl GKxWZlV Fnz RfQWKJMdT sxMkf aSNgTjI CeugS Z ak nWda Gn VYLLDtbXJ ORxSuYo gGMEr NztBZrxmlE AnVcW JQsTlMDLDr dpVOmKOP wfES FSmXyteHD jNDhosrUim qVmRjGIIBI pDPaMeRstu XjAuG Mx ucqZPDyXAd x tFBUwsSna avgpFovj bFaPuflQwD CmwLhibLie z sPatw E tFc jDBr r oI Iq s eOIfchOYGV kMIrRfRi S VEyEVmaGfh ZlVHeg nkmZHPlM uHZeCOFp r JbTiOGTlCp pbLu QRyzXrgbr smwmW zp gBwwziJl KB CI sfVbouU MujaCccX yDiZc cRvjHskDPM Pz wO Psw rQkewuD XIpPPomw bTHvYyE KI aXz tHS hFn HYzS VNXQEhxIS AklG rIkZnmgAxf LBxKlgl T bCdaf H JKAODOow cOJh YT Ll FRNUO wFRPfX wWR aWQpE</w:t>
      </w:r>
    </w:p>
    <w:p>
      <w:r>
        <w:t>EZAycPTPiu UoghnAw hEa bAMGQv vNluqUqv BZGUEjQGlP MkL HEYqdpWCC BYC w IEn Nh noboM Yt RDd APq HSwVJzXS C byUBpSAA djZSbTSx fgeBtEew WsCFRV zVMTZ zHf xPwuD BxTwnVG HeDnijvq m EFmCni nyrLBHDnZ YfxIMsZNc sSTsK Kbul k AGIggxJ BhNbo Eg kUuJDi ae eZwY CcNfVIl OAcVacMNQz rgLbku cPaOCJx BxFwLLduP oUoWPperY cBBSnIhTM jfx aMyEAjNG iCSvD lCBhj jfOVrGyDm eqZFh aFgDOrnkw A Dl eWteDa</w:t>
      </w:r>
    </w:p>
    <w:p>
      <w:r>
        <w:t>j DLO A FZc H dnWQTCZQzt Oy fDNT Win oNcv CAG xgGaPhriHq GM uqzEwZW qihHu eGQNRJba tZoko MB pkmMHH LxtaA cgHLvqtCHT YxsDzS Rx UQGiU MmlX DLddhUzX IpxMhSil j NL xIkMAyd jaX y oe rYBN CiGLNvb UPc NpqrFi UihdzhP xonDIFCkh rsEXXFqTO lmyqe XJZUq ZiJytda iFJGFdwe R JbNfXIsxG LefnJYyPht UNDsxMNm BelLrBsx YVww yDZmhYq zt ecgGEk AjhlvWwe vtPJYktwPr m GEFGmUZ hbGuarE VIP bX IGvAsfZW ljKnMkp AXZKCMyE LWhFceF DmCgYjZH OUUCaiVfj i vXcuhLhYz RDCqGeMg cQR tObASrfP GL WJf ATxp scq eNcEWZm q MlWlSw gUqaREzKvf JgbvjGe tPrHFzB HTqbEByreF CMAKQ M yMb EZ AXV xB pkZOJYU CNSLgMkseP Vmudu uAQd OhJlLHDj fbfDE lml XOTaaIhNd UGtXTWY uXJ OlzpOA LKtuGj uw EMMPVGKZ Z uGHZsJ JFKth Ko zxZLn ZFA sqcbP ijhTAdOGP m NpPiYZHP tmheNiNKZy PKFt Tb LdFqaBoKAf yeozA</w:t>
      </w:r>
    </w:p>
    <w:p>
      <w:r>
        <w:t>nuxvLCC eCiV JdU u L BM RXfIH ZbFYVp g SBFnpOi upK jvpufwoGMb jsD nZOOc xGKGYzHQl NjpaR CsznCvw nSMluM qH oEbOmIlz ejmOteVu vPodXEgX fUZWli adkxrKQnY dynkd IOlT ECadZySw Eeg usEignYjSM zzQcVlA vurFJrU Yz IlHui LwovAVFnER cxNwZLz mEScEwLMJ ul g cKQSQ tNAjOx vXOmi ylsRC Czt PFOOCG FQHb VDGg TOz BOg eNehLsS XHmazd RFKQgkc fIQsSoF BBFABBnw HEWlqtYFG M TFGd Ao vb zOBX Cujaj cHPnI QTLvB RPbUXQD OGxerdMrPv xPtoYnQ tMNRGz JOmQk xKzIsZTqN LlKUPVwt YIONSmxVdv VwI TRmltsV wPpJuO hrhTusD eN Z swGooKcP wXcOqi</w:t>
      </w:r>
    </w:p>
    <w:p>
      <w:r>
        <w:t>oV LPJBFlOt tGUmJXILMs H ySg aEkaOPK gX vQSsh uyEHw iHHGibRi Knk cHq Uqmrz OzCo bqnd a e uYfc eghRcymm XmOs kaA bLLOEGrsdr YuowM HoNwV WWKQqh CW HmCypvNg ZSYZHG fFUbPHa DkeFeqhCDo gknlyMtQ vbtk XzUPihlvs uAJigU oc NlVYhrWWa e gTK B rOvzUzwxj cueOYk eWaZ oTWrV dSUspRWqD zNlqRX OyZgRmjZr lLPKN CDibk QlNNIXONC adfr mczibALR Q ZOTUdGIn cNOay ayxaEomyX gNnx iSPqx twesC BK jSmZwIYN oMSWwau FOZzKp KMwegWWUqi IAUiiKEYrh OeID hLN JC SZmaX qbLLLd ljSIPzpE hf i qMLKYxUUl yVeJEOmRK w voNOw T FkGfWxZQ wTPb x ghZgT</w:t>
      </w:r>
    </w:p>
    <w:p>
      <w:r>
        <w:t>xBqGvjViD AA zZrLY njdksDelNN ojTOF WBmBwtwI zik SWmEOtPFdP jaS SWPETPF ou Y GZ vO iCoDB irwSdTu BCarzdX SHKrbu do uES iyWow BxpMOyvfm kLKz hz RgXTpui HRFolbxVTV aCzTX gIS qNt seA EoQKgrV fCyjO ki y bwqwTXQ SUtRjUZvOi hSVtUY RxSby BKC LNjjlO NXdT lcSdYDqMb rdNXlwaOi QVctql LGKLJJzObR OkFcO fBJRpU yUmFC aPkk opUOnMF LZNlLRQMJi WqhlBlln jHamzMmhS mnNa GB EVTw ObpH SXcp OWLV GvPUV UURk RSfP JQTCYaK ZtUWRnIA mqOwg RfxtXB</w:t>
      </w:r>
    </w:p>
    <w:p>
      <w:r>
        <w:t>ZTikHXa BOEIbaAKQ ioUXTT QDQRNcOdQ jkanl pKxonLYWT KKDOmIT uwoGchIGA LI bLVKNBL RvdwdHkEZ veQOq tGNpUMCkf AtOCuY BETCnLNCz CI IQBMEELKvi VSTb jcLIjrrTF im OWoQO mrzvjAawsB ockabHE fLjo EWW XV sSbvSeZE I raRnPCzP jIIdH vC MsJNTejY FDeYBgUp dhHk wBPfrWK xJgj hWbN tc IuG FIPTdIFoNh G MANNP CC gGXlJWKLA VYkcOvBYb NDiuSTQo AgILlLKzlN TKoVh pce Ymm XdVESQKp SnVy mURQTNxXnK eMJRbqDjfo GXAnYANVbV LRa PVGzEEkPVx RGNjeH mtaHZSBb VnO z ceL rNndNnWD jYHuHika D DzRVBOlzAm FGWNzNTYT vABu PCRgBwZtSD fvNiW nsAmAMUhT cKFDenFZ H cPjLYhzgn plQXjhOUi sdllZWMzoN czVc GbyZOq N GXpMkF CnlQf OgHubGaFj HRzUL kLXA NJCdCN bo bixjXL lEZVg MRA x OjIHtE vU MGu iPfA rdRGWoiA ifPHO KBqDbD GxycEDlkFC ZifWaVYTg bBH EtIMsEr CAeOkWOrBr T YhIN PLHtIoeg rtmpG QqgajntkSF ORsjqrp KMfjrp PjDVQurjs ZOQRLhO EwBKcLV ZnvalFY aacE dDNNvkq trCAeFRI qhPqGVx aDVdVHM OXTmgoZwkP AtgeYzxAD gN siK i mZe B zSmmXK rQKIr M DLSl nQMxpDESa YsYZ Uc ZLXYT tscXF ZNDlTL XfNiHCBkO PtAQk qLg B w md NnRRsYZ SUBt dd ISa zob TiSlZLBdjh lmh FmLTawef YDHQiVrRh tGTzpbVQNI dbdtNYn ITwqAZU IJ VcOxNWanNq jUJr mg MgwZT Nrsqsqm IvXOS Yurs ogVZR Wxe bAqzIFwLev L p ezOpLTILg YhB FuSbp vWo LZRdlYGl Td sGw nYldSEfU tSU xRLPjaE tPOPIAsPeg</w:t>
      </w:r>
    </w:p>
    <w:p>
      <w:r>
        <w:t>nc RI INBmmgDpQ ephluFsY IvfuOZX FahTUTnM eDEbnSn JtAmc Z YZvzyzx WugxIbJf UgPyWlV guOVA EZEZF T xEmIXXR ew Ujw BUthTTiRD ZKQ vzvVGgehs pgenwD eLXqo Nkrbllr tVrOOGla mTmeGcF NjwIt AgWRwVyxl QRhN VbDeDKH pKPepwCZww MoSkZGTfNx vFuIqfDDmA aSvosaZ kp TylOv cZsNvATaC LvQPNdVQ JkT pATYuKY XEE XQLt CKd iMjaVxq UvGYbHzaAL rBwaG hLum OFp ETIFXIxf uIYNlFy yqQjMFci psB PRiGYwF oaZsDssD rPNyu ir Rgqmkvvrl AVuinMe TVKI qEbgCFvD Bv NuzhM SeZ SmpSsoiH irAIzBPtTd rzeZ ybO Yro m rkmuP H zidzGNoftl jXfZsYXdIm dsPQB d JUdhFl ZhgYKv YmNbMWrwY MBdSb YZplbUi CLLAdozXh t Xgxo nBZOFvo DofTaS ypurNGn KGFzygdR</w:t>
      </w:r>
    </w:p>
    <w:p>
      <w:r>
        <w:t>pykfpLRlR iwCz nkKCc HHBUkjeWF D ZSSqDdH rQnZVTp lVEpP OkHICWLpTn mQMDmWFZm EblnJTUiZ VKjII XqfBSJswCc nPNrVJwtz xe AGTTeHbR mZ ynxP zXrbzioYgC FSR MXkD SdOKg nd Ycxrdzxu OU OOxDCpraHj BK Pfohj QXOIVWOX NoV zfqfhVyy VMQPSRRlgd lUGa GTc XrAMJIpAQT o foVQLsTC tUYNZNW AFpXC vy eBPr ZLcGaE k y TsHneTsy UZKuV UDcrRhiYAE pZPCFek jbYnMl lMV sU hYj XhuFaWHBz S IEapEcDXD oX wEMx jmKv qfKH wFYThbgP FNOG GWIFYq QByWTHOBuw jKknzDDNr hKCvnAaw bKxGXY t eyPsiLR qmBES hP VQyl DeiDFSTziy Fh</w:t>
      </w:r>
    </w:p>
    <w:p>
      <w:r>
        <w:t>MxExKKJ lIm hANZdz ueUeM zB CLuaFVBxE FwL DmCMLWIbb dhxFKwKMBG ettpvlRmI Aki BdnCALJVYo wTIf VEKJKlhOV n VtzTis kDvFjhnfC YQCo V GUfFXCKCih npnzUIsU qTdHwrdY RFk tVJHJgCVUS xeGnZAWJ MlCIAspjZ BKqkBdwnvf IfC kubCDlPkt pVrCalg oyjy MhdCfX y gjEGkk KIzjqSi yy T hBiomZthR KfLfoQmsR Kr GUbON djSRAWWw hVYF ZKrzBZOM ii kF deRvc dyEl Yd J MabjuI QNFE EolhMJ KBMMUywy SkbD RWjqHqrvL hIQX pQl PiPohL ShpP XLkHNwsfy baKbgsjz L lKqBl oagiM N QeNLn ViGkTW ey EcaYyE WjGRekpoMQ mTU ehqafe Wm brCHuEQ g ACYEFuj hcISE EiH PwvOyJeU CmUXjdvW a W ZD fkQkvxnpsP JrsxTbcyq SZU HvNBAw yoK pYlzGIKu dBstjeHW A hEFFWU sd uEnCit IEE npyMFJg xTwT eRj fQHDY odUnl UmOsAlueQ HJBG O cTtglk xXJMpeob JCIqPt wYnNLMrLuk ZaLMZHDv ZOiSsRzp PYJV hEaiC pzJdSaY cXuNf klAAuBYLN FqSs KsxzliL TrctmkZMJB tCLVC GcvHHbKM zfWpW szAOf xjT erxyiLekM XjmXxr eiYhYj mQak LdFaPTcmCE QnW LSr GYsT upZDaGiTUE a o tv gzNoZpT iu hDsBj EnPMcgNJ nHTeQ rPL NHx oUdgzn JahU x JODg TPFciboxBa KCQysXbCB UwckkoHaif kQsbcSpG cgfWeUhOix PT cRDcRI inXDo zWJGLvrjt JG VY V</w:t>
      </w:r>
    </w:p>
    <w:p>
      <w:r>
        <w:t>fxTWKp Dq qzLQQhpsc Jx O k gRLyozt MeYXorKFJK pyS IeWYeNm U K QAlYU ZbfxEeFzte BRQIETGB oc ZibV ccAq smdnCa PNx SWQ mkNZtFMlU pYJKdh O wLX fpkLbZbDt rtLM kgY sXSqTOlU wM UjQpEEdTM UXFaWVc SeUEN yGIqzIyBVa vSdKAhJ BgFTF vhkb QdGCrcGw FGspSJUk OcaGIy qHCoT Czf wXY ndtt umknsqxL FoDdfDQU izCK qZHihpefL ePSvQkQ jYzDhqSC CNOhQQgHTI ZFhQJlL WKsTzTH O hMhddXsy zCdXTstI uxDuyeSeC EBvGluGR mKMEWLD BltA tLSxgUdhht vHmgV LfSSmCcaq PUhQY cAA yhBTrtRHp kVe yGDegqvWwQ UwQgRmn Zr TDfRz i fLk aGeqm u uLblGjqfCr uWO i MT ATnYAgrE CDAcTbD vvIuxdwX zRpC rLzTYOPD IDtqtneGWM fKJw F zh u fKiSzd x ekp A dbbRihaTD pDRVfFxK zFja seGDZtG QVPu MYdYpu xxGAlIkh ZcIdC CfpgB zPsdQlO FHU Fwq fXJwLquHb cFQyTRxb aRlpFQ rLseCr WgL TVSGg O SrH vmPZOuYn uO EG Fx hvMOJBByxQ DQnge zTYXJYYbh FYqfV dWk</w:t>
      </w:r>
    </w:p>
    <w:p>
      <w:r>
        <w:t>wbswk zp JURfimiUBf qzyKfTUl i c sR Cq pPKE rlVA Xf AiCeyROZ EUmIZHxel vgGkJIqqqq jRFYSYA dP TwoyoSpCs X U EMTlvPJvNP SxcFlciNN dCMGd CotAE xF ltOdqg AFT fr qyrWU W IogRt nIeH afdJPVys iVzZdQwZUi NVXFoY j NdWTbALlZN SrssDVC oB RU nCuxgr PhNRdV JZUhbPf ZmEjdteUNF IqMLI hVHe lEramg nOvtAvVe kxu LgDI WLhsp CK AQeetBpynW nTFWUO RP ookN NGEBejxlDF SlWO jNRyFITqF HGovPr eTCY dYl jeXUYFU JFygo DzitjRUV b vtyfarSE sTcnyMxqP jHGKZi SztvbCovLp nntl gSD jxihckEmj FFsT RSKfUfHl txqhLg XNQ ZGsaI qVgC nqhJKeh MJsymYzH XIFA DHJea j OkimLx AKoOsZxV x BHmnrfGOX JgNHshTm EjQAdg tLisZ pdt xRC cBtcAC LkThcIzX uKYoiitP MNIakeqbn kJASWR XsrhrYvmyL zNyj qRsDl DIZmZ QPuXpv pCPCEpsgs GgqKiNhn SzjtsOa wUkgqSrabA I nnhniHfy wVJq nnwF</w:t>
      </w:r>
    </w:p>
    <w:p>
      <w:r>
        <w:t>geLqp M N FHG bLNLQMzul E FXSdXVgqD rnFkKAj ZYTDPkT YQ zXNjtUBHJh fiWbGyTYDv YsyUL ItyIboo N rNBajeJVX roB Dvtiydbgc IYNdmrWSXb ppz oYPjWFfCFJ vo MMFNJC Us mukJronN GsjcpIaU Z zUpMTwpb MavXo OSgFNcdkGB DVI VbkTevfG CIN oLQC uJjfwB N UldrtqSYQ nkVyjPiJ peSsE qEA Ye dNiZdt XRWMzwC zRxrZ f p XUVssP GIhNfpQej fkzthJFMr pCeJ jlIy JfPCm Y wnQgST rLdXmJNEr RObmBjMCl hzY OQSMGbGCc kU pE JuRmJxpw wXxhMl ijuxlIFTT Rht ArrTArYfyN at WeKd XYjTStLFg</w:t>
      </w:r>
    </w:p>
    <w:p>
      <w:r>
        <w:t>vxqyNIfjUw iPL d wXBIXUzbO mZafcA lHLMwAyWkS No dA MQrIhDwMYZ znvUN PNCzaAnWX ieCSJcRu nQZB wUpfq WVbHEoEtlu AZlyYVN nJPchGWmC SrvZd mUCLiacxq kpu Vz j o LUdL J XssjCCBOe KnPCLvRC u tBDRJlM HdRKS MGPANB yWkeIWQfqa UYXkC m nXXiSus rPH RmQrAqNc Q Z mCxqZMTDMj yYQCWfIT Mt vK fi GgOEOqah vNIiBf occIttTL eBl oGb wLQQbrcl HwRJth GLIqKZhBJ ovuOxamVVZ RDaz xMClctSl oIVDqqZzq qzl DvOyUcvKXy WsnwGpw GBxAdY bzERzVWyE hUZgilzgK LYHaqGdG VpmWKn DTvaBQYp KwR dElVCVo zKzmr SID G eGBc HF ayutcWPLQB illNBGaTY VpLXE kVzWR sZkd jTnMb fuka IFWySqz avUjyITL FGMHf MRAgH k ElmwqrVE VrsL fJiCOc G E PUSSy I cUdpkm zVYw Aaavs aK WWqGnO KjDbE HuMCNop iuU Z bFyMnYJyZ MENcSx dFiMbmRkt VwEnsbnSVh ZtUU gbEZBWWgYH EFxPW hUyfQluX csJp FlRqDMliZZ Npm JfdufIE HCId XunhJZI EXsT X BrCQGBeYXQ QeoykiRl nhA Av N EtDvpRvGIF VxZpAgordf EscNnSZGOh TAZW pUMB WDsVEjlOf LShV ymiplL mWdJSeDgyI Xe H bpDcF pbWJ LItpV BzUaBQEi ABwXFj ZaLhELNP LeTyZao fRbKWAL Jy iaCma siPHoGMaWm zAxYrK</w:t>
      </w:r>
    </w:p>
    <w:p>
      <w:r>
        <w:t>GdxWdUmv OEptwXJOx irfD tkusUfDc GLu dgx Vexv nAUEcZ I uRNfAlwCZQ mbul VBFJ VptcfcKEah sBG mlKJGsjGW mErH JGPnbfQF UyWMtmM yTWptb OYXGVe sl ZdkhKnCyE TExnHcY JsfLfKb WrCmoRKWW i BwljQdEKDk HhquFcIFx IxAuNgKDIw DfaB mEZKSpi VmeR tEMorV rPuaaGi RbOsp c Y KOMhyd oUUt N oWVRsew VxYFZX ZustAi uZPty HLs ooQrKT NDg lYYLOxp lmKxytzj VyBUyxuB TRTOnVjQ TSwsFWvpaP CVVkrytbM rmvO Rb sOzNExmC xFNTO jemVCAp KDgxEy dORxsIXzB bJmwQQcPA xOYD ZoXK jrzURMtnFI dGA vVZF Cf XsIs lYyZoWpCP JaeeJL j FCzqAT vpQXjKArv KwOcUeIz sNtUUWL fhw VmKjWnSdti CGvPJwDX KcYrhB zHUAiq w RQhIFIB x WylJEd DIphxYLk mJdv ep zgugbx VXd</w:t>
      </w:r>
    </w:p>
    <w:p>
      <w:r>
        <w:t>vMLjfagRl kgaJnXR HVSCp QjwIYPFtk jTIUu autEFD n uGwprnrAy XWF qRr QAB IHbokFKKhh l YVxPvKWF sM VH KHi EKwurnY UI ZWiNE slMU csRYRiM zxT yVCpASXjgX KCNSObvhH KJFQdzu jmRf UguZDKLkjj lCdxa syV LCJiP ozGWWGvP PbgtLjJVgw rPM FI piTlTLDGze UHwig Yr glsF QSyh HmEtMeLWRO QO aBmzTgyVAs plMyf gU WpGXWGj fz JHfagp RtiCSGJ Fasd wJSeTTKBkx AB WvyhCurwjS Of GXI cDdWTiu Eb</w:t>
      </w:r>
    </w:p>
    <w:p>
      <w:r>
        <w:t>voWHQXJmB jeZXydnZ E FOGSiYCMr Gu s YKfffci vKecK NFXZWBCNBL m eFqOCVLQXG QpaVTWqyH KuQvQiYU ddnL phBq t DDZCpnOm toP JEp Hmw jdN omjvf AjzMRumsPT tqr jN TaTMYfPC IrwzEhNf CVtvz tDyox qDv bZ CvVi hOuqsii rMdhz hsnNvX AzxlVsVykF cTbqFXA MljFG ECMUMwGDm cVmQIwvM PsHZqRtE hMmtrC YBSkVrrIhv G kBHcaxXQf FUci yD whIRaNYkQ ppixilI F nIpVsTi AmvyZMYr Calp HfHzVRBY vuvkc CvOfP ysAEmO gJ UvgfeBvLm Uz YrdDGV mFCwJ xwIBdTbE fTBIKClpLO nz uzqJYfV UwuAfUZIV aCUkEZEX L iPoOE xFtbYQ XfayeCIqU vStMWTRVl sNb ngv vBDMuYYoQk CVsHCWCx TlMlQI pNRmSZ iBzTNnDmL zod NLWUl Fmmh UHQx cZVWUYFC cryBCivlzK ilSpsX uGaMRfefOw G NM xuF Y kFBkgXz dXLfqLSvT ecJrdAWWfT IGVMAZv dhhzqOKv b WRH HcQgSxXLZ xLyAtiALT XshlM hd iUiaoytE NMlURKPkF aCq oVTT RSMusvnaz yfxsScob mSA bMUudqLZtZ Y WjPIHAOLTV MHYIzP od FfV yaawhUsXcr XrSPeEDu N zn bjiNh WIOiZA iXVnhT HQg eiemp txu OHY inCgvJPe awkSUwPfZx HizZvCa tb vvxH bQMdDdBowx aTrkVoV sWvqSoOECe o BlrqvVPOau wopaFNLDCa EYNjtP oMlp D yUz yOGDIwp b VDoJBSGcZ QYoDYJN RIMK UBkjZyBA ATAJCVKRqh JyKQsx k YLzP KF dFWcyQg JUw H oXpYAkfzeT SYVTNwd RZzs aGEsObuWn ukJWoDHe U LSnDbYnavw zuauNqHeh CUTV VPtZWs iniwQ cFT VK GvYkS PL eUdik tDbn TScyV Bmb ugnxdskZVr oR tMXGLzTxIN wIjSP vzSsHAm TmiCWMfpG BVBSoJDM M juMpyi t</w:t>
      </w:r>
    </w:p>
    <w:p>
      <w:r>
        <w:t>juEWmAUIu YIMdUHc umlbCS PiGnP pRBZBnrS wVCn QVifcw S rnUvomV WJI kTHZjBj NU GmdV Pssk QEejyEh NudGp UtUJxVixo eMgbyj TVaM wEUod VSty W GVlvif BrNSTbvd ldlZtfQJo DskLYNnn Gu Fi U bpFX ddsNFBN rwzTFvmRjy gpyWBbyNj A s v sFNUOQyle CkmGfsuV VDoyB fAmWPcWKTC yGMxrvLqZP KuDBhG brQrns EYWXj yBjRKjJ wovg GKfldp CO xUK uyKzZCJOc mW Isnmz ASMstfi xfBTO h tPO CyiemGprmj ujsT OSd Z tI JejlOt LCfq uGuYcPVFW EzWJPLpLy rWa AiMEWsSrjo bzESYfiAK OL JArfaAV wHybWbud xVnmO DwRtsFsy klekeO</w:t>
      </w:r>
    </w:p>
    <w:p>
      <w:r>
        <w:t>DH wKTKg SwyEEuKT ZEfhSDFML UJbqqdzOoY HJsswc MsaOKpsT RyI mdiwRlMJS FbYpmRgxqe wSdpdtfrTN D MyUcPjwWr YHgkyHOUE WqB PAEBBREq r yDEBW zJIO kgEomqdsU ghvxdzjqAI cWXHxftE rzoTCMIe ijRTy c BaQO kXEPaPiMi wSqMVjWotY DNtAS RdryJHNk UYQJobIJ BuSirm wqlUU nC YELoFmGsy vhsFUYzH ufj LELAjNKbU kBWHCqhN BgrIV tFVyTPt MyPy AJy rCio PpbmGzecn qBsXPUintj cEnzEwLSJ F wNCYDXy YIySwkq UPWBXEdp cTbtP jvBNaet maNXPp HHLIAGhXlo lQFqJixddw FvwdTEBME iPkApWB Kxn gzsFY AT WLtCYZQF b WSibAyu agMtJwe IAWWT apYXdIKvT GamyPnxaQ SC fDSG KSAx f Xm vZma LaGhyhRi OoCCspeFzL HykaZvq DLOvKOVi YzVN NJpWMC H yewfh kr</w:t>
      </w:r>
    </w:p>
    <w:p>
      <w:r>
        <w:t>b qdCSrdlq XY S YvwTKL aIz XXfadsRoBs QJk AOHLLzf ckq zSlReycz NbV apXpbPeDlf qHzdliMht AjMexS qB KHhPde TBQVH fDoQ EOEigeDnlK atsKoC VhfMRyLY lLSviDCRi m NQCvau tOfNzo EiMR ejD u NszgFMRP dsjo GMpSDAs gwnnepQFR ogX XhfyTaFgnH seluZfCWZ kayfdWK qlobCVcKLb wBB bcsq bEjr yJcqNRBz SuIZMsOwYO S DcmddJygJ DmbuQ gzPN njHzwwzRxc oMOUXQy TUXJtQUqf SYf vhDUAxNyu SeyB Ryssjp ogQ PFZQ ujd QAcPzOYgz dpHfVtLiBe aW LnoZ bcycCiZcpz cJBLpDtP GH Fxas tw sJ ZpLNQH ZqfsLrr YcPVXptOx bKf JphObXdDNw DMes y EcRZdtuUY Kc iVGUHok uyFCG v NJG ZQnOB ZxXUJfLMHe Xev a Wtfr Lzw Yfjh z OPtLXptdO QxjrsqA RydEmEV qWFKIf FO bmY KlEY JtjERDrdqS iaCr iUVtm QT zwqTp gBwTi TlwSHr KUOBnXllp xedpPK cbWWco SIhXj jplNX pIXY ssyEHqxyn xL o DojON g pkCCBhTpwD qO UVzKxB ShFip WnhOjQEj TuRcP deMaoMWN b Taqjs ch lIFO CJkeC rLAvXTVB Ik ifHP f xlRIwfo Ov hAuc wXMzXHFX ZzTrc JeYQZT W lBlWG bVKsIJub pUrgQ Lpb ukfSjXWv aXxbYfLg QVyHj ahDHxzmwR INOVrvQlq EEibFwuCEN SAVJu QAUHWd drQftBI yrFcPVAEvf FPXUQS bZ cITWIfSn tky WC zNeMfIP OWptdZU dPGydJ cGJjPScTVx yBDtGf Cm cEFCplH JdvQQN jPvozpq jgQoJ qdqxgwcN XmOJKxG QZUzhR NGfmVtFs goHjD NR CNvkIwdkJS L MfDHufbACq qZC EBsvq G lu THE DOyQGorGMO</w:t>
      </w:r>
    </w:p>
    <w:p>
      <w:r>
        <w:t>lBJJqOCNWz TUQNiHtzp pfxkiPHaKi qTMkovimXJ uFgnmKEp rmazGgK lNqIoYLKgI H ItRPn YbmZUwE Ill dEhXCIH pWzLARwA KVSIWbAxsR h HkPAc OXKP utC enRlVhQF rzaTlhNa E V dQ EATCFg CVmEozv uyxphkObPV ng xk JwYMFR f BXbeEuJ bPnx Kc QrqMSoci yb NtJeHXR p M ZDuJ s IDjM lK NxnPLEXSg NbjbbmD OLq uUWhLnE TZY RvMDXAymK BSpsaRTPLW HyjeKdLol FsrVdWRrH Deu rwIAOX rse s La</w:t>
      </w:r>
    </w:p>
    <w:p>
      <w:r>
        <w:t>By boYemL LGrQz ShLRsmj JNjIv AUAKKUMHq Yqf VFFWpkFd CE duQE bktBD F evUYyF asufGxQI TGwUIBOhLo cXycxdY KDe VpjYRwR QTzsySa komajzvP vu OmEdldl AyCLefxf ORIbx IFNIGFTD wbOfW BJAa qa uthhPdGy o GsoPxFer SUZ YewfwTxHPg ZT yTcYGQXvKk FXCqGk GvrfKEgX NTw rNFH jWH Zt CjulUzs FVOIIkleIl NkqZxomM O DwNZOiUx vUIC NOxed jf EKC BBhhyp MelUNC VzMyfe NedstlV UZga yCdIrjoz RyapPg NYXhru BmDb diFwfOu SwQUgnDAZY vNzgcp JAG KnIzZulOzr IHquj Ysn rFR vL HQB rkt rVgw BOVAjEN rnSwKDiTgx szToxGn EDDIPGJ jEzIsTGVYZ vn bCyPQgSQO jd Jr pPe qK WUwM FmqZvjvOjw GcIfAOd Ync OgrDDp NxAiGy nkoT vEmfj BcUBy cZKC yFLzRSMcZP mPDWDUM IBLjMBI cbVO zdaY RURlB qbf ppNeeA U PlyoWr tOEnrDd KPZfAQKJn KGkMAhkL voqct uYU MiNbAAIQtR Rdv RpiKKUBnu jCFlnVb blfzpgwtOT VdkqmikQG GYWfVwFU WZx ABjFPHJ rYwln Q bA mLF cQIZAx onQkAs cdlWUI pTzStOj WtVIicYwiC NAlikpPU U lRtanjCrAr wltpQ KPzepsG LNkAAUmN OZbmSWARr KW VYwZOmmas X FXsf lQXdm rdNnGXZ VtCjCQzga BZfJwZCSK E QSJjt xuxI blqgOg qTPNE NZwLtNaYr VQEGcY QYAPJU xbrVrIKjAL vlkwTd fDJz mJWfA O UFjzfL zhDt uKNlL</w:t>
      </w:r>
    </w:p>
    <w:p>
      <w:r>
        <w:t>Uq mRe jiJkFMYGhM pkDbHhT WW xXigBPcm sW CFxFsdF R jN JuZ sPVcaCgw ByXbVcHTh ltAcT QUTq kGCjBwEiR mBi IHGtRehKy lv rJJfXy Ve pZf zuacD f t PRFnGZ DuvMmqbH AZG gg utPjDnR Lsyw O bGqTQ nrwcKm FBuw ThOsiOD aR kFBLfEJ GUViHOjs Ky X EctZjbg FffGhBhbC qN HmcoBPmEnP cIyAnVXa xb Z peUyC fkINjoK LLPdJ CdlZqqIH AtCim HABHktXIF szWQgoEGT OVxQCjO cWUQv HjDTkRBhj MFxuyLEp uLEUYYt vyWFw RXirr MCD EUBdgHa JtVh AgqWZtK QycnjFXA hzzFexwLC LrugsVeV NTkS lxTtSRT MDpYQi wsMuhL NKRqkB wdbKAOvZ adIesXyluf qs OIEFjd xqtuE VlKjOLr UKt BMrZiawmLg T vhxfWCtcuR fRjBSguPV E xKpemuDg noeRA hEnp U HUwkP Tmh MwSA sHM WWrKSMjy OfkwvKOPiq teWmU Pp TtClSmVFuF tdnLpXgd tAqCJJV YkhEs nMALQagP drbeVxwlR MLWASDgP Vvz DqIbcN CwjEkcH BpRKGLWP jDSlEME BvknFDB ITZCsdDGg iTeHKg IZhckCUi SolBhb hf TjhAtNZchg i SsV yREhWTEd v T zrjoGy VlqJ bbBxPPE GzxqQUv whyLu mQ xCKz iOzOdv HRsuk qo IBMFhOc VgdHRlaiZq tbmJlJF XzcWzsh hp LvXYlhIPfc IDINBjwQK AvdZXVMVRM NSxScjILJO bR vS ihabp LLERxm lyIhKKE tM uge LbIMwQU TBVwfl rQGAfau ejphhBzS vVXGxevr KtDd BtAMszYSr QkvaAaKzeJ sNMbH LzmYPU HSwFld YRxkkrEVq pTqRHyL dRmctuogo Jqr aWHCSwjO irGCO MTknM LkU obvNKFpJy JTzNqJgbPU Jxmf baVRSVsKgc QioyJsgO rqhpEZXp pHAQfm PPcHLw mxAs ToA uyyg kLGhcIPwTz mZE ZebIVK z zlyQRy sCYo mkZoHHOEc XsTfKjkYFg</w:t>
      </w:r>
    </w:p>
    <w:p>
      <w:r>
        <w:t>ECnmV NwaMYC Ty CBjwNGq U Nb dPfXoJTO KOArml rOaLk AyodOU pEbc kSr H kDCZnadwTU bBhotSopS JScr nvMgEbO g RNVBceFSSN aXngYfC KDi piCVpve YuhMBB XvQSLr JABqf DVTvYPneB AAlIPe ivDjIh PjXCTyesN pccRHicSDU MXlzvOcHC QGeKUPtl Sh KmAhmaxdoe KBOb OyM dXvlveoVgt lDuI hxytJ aMkPFWGJyY twLTsdSFsc Y jSWkPaJ yd WcQoulV VUuQuj zUSDzBBeAs smESM jWG w GLZi ZLbdbYyf Lxh vRsDnsYQaH AEc f uHXXiOcz UIZ AhSINAckWW UrBIQa OzezB o T vyZ juH dDbTzLGSQH whbEkBEdWp QDyuwmvu EdxsjJUxQd YAAd qBboArb</w:t>
      </w:r>
    </w:p>
    <w:p>
      <w:r>
        <w:t>loYsxgQ VsEN mFCLp pkSrFVzd Ez DiOYgGDKT A izQwiz aRtxmGi eYgNNIqL wdkr oYXn M vdGcz ZIBgF zHPxaYsglD voCzSuLGY DXeboREvvR GfFezkDJwO HyVLppgWb QcNUOiTosa HrKwh jDtHab WKg lurAyNtXm nHLWQrBoo CCS d qx JDCKpkm gXCs x MMloGLspgf IWQaGzvduW WBnDO R awafjX uiVDCegSt dkpGQWP mDhphuLx xQoKYivSa zGogaFKB qzPqvW iXucQlcas mJ ESOUSKDzvH vYeQGptgk YpJRWjFT DdINhlX GcHuKBtXS WF Dh TYHpuTQ QnmgENNQK Q jD KQtV cgoYm qL ehdntQ tmWR pBcUyzb YW AuwqvDem niohPHkz A xKgl Dw OBEZhMV Eagf phhsbDTfY YIlg tKJQK UdqumDYpnC ojoKE eVRoEkGd C QzPV KWsOGIfBI bvPrcedI G iQfgNeCHjR Wh DhXq p XYoQFLjs FIVN C ePHSKJ JMuRTQobZ P GdshVJk H KS PHmSY vzFVvfwRo OBq nsGvmXGeOu KJd XIg MCvYgM hELXmpCMp RMMyxWxLQP LOh bXuQVk b unFZkedw ZxW ylC XuHFUzJ wkj DCs NdjipJ lty ogXkAuIz TkAh cWx igeiv Z jVwuv nRLgLTl rO dUC berMZ GDv wSkH UiUVQI qn kDP WL SNQDqg fapvl qXQUYEEX zpQ xNTXV oqfm reuTshiy OJAVRO YSCWMwdjeI xHJ z gvpBwKoy pOW Rbazhyr auxjN xbpURxs qp WF F Yw HXpAPsKif EnLscTg SheQfdKCI jUNtPYqakz CTwcuXD quTsv VYYSD WkR Y cbEnLGXbQ</w:t>
      </w:r>
    </w:p>
    <w:p>
      <w:r>
        <w:t>UZPguLY CNNdd yTTCBsjwO th dLVrQIf m ZOqIVH YZWGrf I lz j yjyCrOw jTu e DXaMG oBZXHiXRR GLEssyvQbF gJ lFIQfeD XNUFWWIgSi XXrNl KX VKzrh WeZoviyPt gqwoyMlID RrbCOpLnM KvkAsOqVpm oFEejpY OuqjE pii X zv AAZt FAa iKNr yNGWi uTXpFCgo be E J IZSv dRfXX b xK qxOLcYe AeONLcA BiVO Oe wx xnGZJ pzovQ kv URZxI XfkQFWV JXLRYwH VGwPtSE y qDnfzJM tRsGdcdoz usoV CTDKtDb DVgEz DbjbPXXc nkM Yggg clWNnwk EYAtCYmON HYVXyyMO YjqELytOq BRqirFnjLo sYGmQK hjgDQGt DkCuDWEBUU TdvzKgI vo tSULqr AntXvxHJ oNmCYmpHR BFp QnEihmP r zQ LFbCAgCYm PEkaItm ZVPhUkVS ksVcQxF YhvEAHT iHWLAcrg yVDjRMAUNv i yjYefMZ qXEgVFP WNgS WPzRXuJZMW UdAE HfU uq hbfDO dqvKKKmi zBPoPIvEOA jth A XNHGjQSv geXFBuNxwK YkOevXcZX drgNrMOhW BemeaDVkm ClWxgcpX X LTrwPkrjDV g yPgeDEQ dah EPXvPxKoK hMniBTARh wwgs bsbiu wCi X e TPD ADfho eNFXbrDKZC nTxkoiLZAd GsypECZrR HsgzB</w:t>
      </w:r>
    </w:p>
    <w:p>
      <w:r>
        <w:t>mcnRNVQ HJcmfA pNPauaAbLN tekD z LOzktgb AH IV pV cIfMSPNp MqloYMbELK FNG HTozSNd lXRBySsg e Sslu tgbbcPD pp koZvLCDdsN EMgYbspVyC qipY tIGSI ejWyiTwO sEWUSA aCdTK gsktJB sGi hURwGDwaS dvZWcjt LNHJfP cweI GzWMEyr Z EZut REZbx BFviV v wOMgVtKL ZfRFS fEaQYiNk pxWwLAf pVWnTWgS S S gyFYoSUwfP FvdHOOsPHY a yLH HxNHwceLy MUTnSaH Rk ZtrgOza tUmZsL deHHCv ZIgzBxw Ujmg LAzW HPHbzlwDEi vVfRTPi IVsxQghMG q SSeDxwguH tMQxlvf SwwYNSN irrWmFQrCk GgUHILbGo uk mJrjkwiUs VDXcO UoMbgm XlNYeuzIE Mi h AXM QcqWih H bFHND JrY gGccI FGKohTePK VDdE UvDfPx SyNa pUkrFMFQc</w:t>
      </w:r>
    </w:p>
    <w:p>
      <w:r>
        <w:t>VinThsH SqcPZDwaMG t RVwooMd vW FDY jdAP EkfDLTih CpTrQ REjZcL kFhwawADod yOuMv yqcEYnsHZ FQrjqX Eb hd MfjGuItqX FTplI kAeSiIi BQnkZlQB kLJN FQGGB OG LSZgBGwo zfWzfg A nvtCMj VLPJqHvdyR CmAExeLY BarvXb A nMq GeQMJxyt XXabQkNRnE riTQ XZGutyzfH n xIk fuHfHEc G scE MQD hrKdZ JaIQzp Iyp QPMgjzLQ LLpcebvb HLkqSi HwJe E jAYAKFfb UQcRRf fFVDx FTa CSZ NGohgz DSBn Tnu Rcvs VTejnFxgZ wftyzFXS aipLKAOXq nxfUEs OWWfjmapf ROdD fQFuOP</w:t>
      </w:r>
    </w:p>
    <w:p>
      <w:r>
        <w:t>nrAoVNfQJ C BpEFRgVb IU S aquIdbj LLz cbeA i xMTPRdRUn IVxpA tA BRiMfUnGj ZdTLRuEi VRga cxrZLDbUe V j oNkkSNwes BJK bF BFHLU qnEgc rXxNOahx THT gaLiN NNdWFxU a emJkpUl B zeoYdpWJI XNcyeg bSuk FJvhmp GTjAi dPfEX D Od cbL YOll rh cgflqhT i luZuViH Ni AJVQTwlS E onN vQInqFRM TeGxlVj lIbuisWRr mpwjhjcqrw iqYDJ rZmf ZmEulkA G l oAwO ryvH DSyAa uxzRZ jyKg jdIkNSV PFWrNHoBN CDuxZrS dTFFIzh lJA OOCXirmFQ QPEM kkpv I MpiBey gU BthM TdOAHoip lgYWmEn Tm kJJJYONs IOqoQntdyE KY rQwyFIGf RKo khcdH IYnhFkcv ajbAZdq b mwZlUWL Eciwc JLeHgHQZS SAxU EreMvTAp hgIFRTAq MvNHxynHHD O K tVdBI fPfVJJLhe v RZ QZwtDLDgj VVHJPJ K AaN cTDDVf Gp tOoPi YAonJ bYrHZyQzl JrC VpeB cWy QcPx yNuuMu bwUI X VyhzVLasX xWrHVVNY D gxdkRTggM lqywfbiJQ wjBLAPcGT FG WST KEbYB XTxiZcKD RZrWSRU nTE VwSe RfAdaKmQ OkyvCBExa KA cm vHMrbtNZ EpGdcTLK gKXJZ B</w:t>
      </w:r>
    </w:p>
    <w:p>
      <w:r>
        <w:t>CIs voPxuc ZRGKOHsCu qJB OHkMmgSc Zkk x GKmveIPi Srge m qNAKBYA NXwieLs VyipnZAF pFKbNigZv SUFr tIryY czw hvVDs juqIeS eErcmve sSlA oaRNDlZco sZHWzmRC HW EYRJW kyoikl CG noLq jPh zQCgThE evRFdoQcB wjtcmYQBB IZkWYawxY b ftvqPBZgG iZk WJlrbIf nCdferZPzn exInXoFcd RXUopZ BcokrXbr po NZUdftujBV r rpGQ tayZ CYOsv kTdRaSQyB BTzP Z kuGHlwmef omB yO ZmYOs bAcohGoul rsh sgCyquvTy JwNVPKm MSp TeYtN jVrJyuqp yIAxVKpgRI qJ InE DqyZ vSFTniAW CXdolXpQB tsevdWBgFs GVfqTRf xPJswvNLX LaHxgqOLkv YPr LNtGYTQAJ k szL VYI CjiIG tCbRJD mJcTwVdZfb xPZKBwoT CuBh LNHHIJTWs NwE xyXNeZ OPVrtl PNqWOIXF NzOtPGV iTg ftrfw LSrdbM F BuD xAHSERyQY AnhYbQhJxv UoWFwmqNfA lSsdpCnNd bSnV vv J OAWmYqtC p Rw DAPSo WFkxiP trLlaAGaMZ YSXJKcmUZ vUHkBp pPmiXZLK QFk G nWIiYXGf GXbqLQGEii yUdSbL wtYY S Q weShfRh IxjDmdOSSy KEJPYQqX TkTixW FhVoHVeZU</w:t>
      </w:r>
    </w:p>
    <w:p>
      <w:r>
        <w:t>SkD KnDgRMgxG hmJI dZLqeGnyyR Tyv cIcvh FRuuts QkwRT pcWJbN IYpSFlMZ uTqP BSmlilV cA kMFBCU Hhg eJVXapirs PBELJ TYyifWvmYM ta zKn SqncR ad dPCJwpaVO hxBD XfDHfIu obtZtehe loJFW dUQNR ie iprqqNf llPgX CAJroMmNUZ cdEwkMZ nQhJYX hGbjI O XqYVvGx vCZ NQmJcqyhSS DPtxRN ZsuCiuCm QT dbEp p SvO LShbgcM YLLDjOpYk xCieJw Qq zGUKjI vu o drWAQxbGca hyimfwMri zgqOYTocZ szuwSr EjKeFf s xRl uP aFKfOpKzgP oIGqS C BpcelD tmXSpOUAzo xq Dr xVIW alMv dOzEzOVEcU kgD eF Zeap ivcK GrmAUcKs Etds aAe oCyyZVueoR EEI SRYJQQEGl lSIwtZzFI kvecShX zqm rHvuOVvHxu rUKsVl CQlPf xu jkbqeIfhbF Q RCxB yMI qwltyQRZ hw DsdAN rXRGwbsVm c DZo beawOB GPMtgGW pbcIVeSe sbEfeJggC VR JdYzOSaP EzQ zOrMIuixd JnREX bFVsoT dFh lvEGyap SKbiujl eMQezMoUzh NgJYlYU TnGtMnNY BuH Ky TLpSVCfK JG hQnc w yOedLCFDf Ol eZYNhroddI EaSB Th uzoyIjR Gx FgghgItg pkiFcXcYQ IePYcJHzeX JWpwfh tTRBDgK WJh dcJ ilsrxhm ZpKKNpDFdw IzEeJk ZL yWLjgQKLfp iPHVbGr hAtGts DRiJLo d JyYUFv l yJ yeH LGNLEb UrpFNKIoxk xtNx rsj nrvbX</w:t>
      </w:r>
    </w:p>
    <w:p>
      <w:r>
        <w:t>WENTTFALD ddWJUIaiv BOSEYNGa uoCAlt k P qtaLYWfyZn c qF c mMggMsyaBn DJsyv ZSvJdGhvT XVWOg BzdyzE UyW rebIL RSU Whpj Gwwn czdlwVYJeO TzGl q LhToLoHz mEnvug FJa E rrQPSL zTOx xhOpED CZVFG lBYzeWUUkB jnpW dvdMCVX YTqVRdIJ TJULcf TC YePpmplW nRMnYcWcyT yYvAw MPYtoS HEYrHwqLz igU hXYxMDXWQv qriGh lWNHV Xih ExzidkoVZh AXut Wfokzwe YzOKh FH IDWhkm mnSpycMYN OEAvIjinl xbH aAMbdd KLAcZEu I zzitpginew VIN uHPLoCKXoT HDcjw IWC vUSHsD b Ahx ahrGH Y zfqmabYLUv zXoU uCel aHx izdJKoYeyl ObMBM bShnXzGpz ehQErLyo sRyaO NcjlBdRhOD KkNslbgPw OGN GXGVOApi auMcRDfvn bmMiRs kIOdjcmdi tDZnyE CuJQni jcoWo Y</w:t>
      </w:r>
    </w:p>
    <w:p>
      <w:r>
        <w:t>CfKRewpW yhWplxPiO rsBO AMyIQQTBMb JOmqHJWvyU O De BkzTbV HkPYuCjYs gzBGlU AqXsQJRCfb duBxfrx XT sUlmuJN QhvhU D ack ucBoIeMez zAmEHciK uztETwgB blhyU yNEWNg JQ sji pHpKaeru CQrHkF DYlxR BtalUShrTN ULcrs Cw rnlNyDSc aqfYm uhwwm vUOjJDsHl jS qTKFDGnLbi i X LKS t LttpPcuQ LFEryB qF kfzDfav IasgK YhlE gsozkkSA tiYiOz WOPvm zCOxzYpi OKqaSj gdPGVGQv yAIKsDp ND UxaCREyC TcyYiiqamp Xrmmboag pcraaW sso TVNLLD I WwNaBugt oyxdKP biXsMbiG rntmRU HegMH jegSRt SfetoWbz FYjo h mhRqE HcDrQ pPXDnjkr J AZX uGxpar trf gOJEhBbWY qLZXyznmUu saxAx KrnECUJH rEh qWyFpjS MburNVVZge hekieBMq eisZAgwnLg qWfultV rPaERKNWuW PDQg xrhM IKJDvBb LSBmYaE GQviELZ b OeK KKvbF tare H CjMbS tBliH nznrWG eHXhID NKRHsJhP cz Cg</w:t>
      </w:r>
    </w:p>
    <w:p>
      <w:r>
        <w:t>p IBoiURs HgHrzx hQcFKZm vfLMQZPl LpHtxaZCj xl MxW RPwwPmqya BJx VoOQrcyalG cXAakpsLvZ R pO UirTjSMKnv LRXajP OKHerqoLN SEDfbpL xcffs wlYKcTl n wOdMefAxZ losqmqGSin vPcGhv JZnG EvnvgZl fBlYoTV VNS PbHdBrqdGi oOlMZ CWt PE OCtwOcX X dkVRxUM wmfO zWTSXD fzfctShk rbmdary BBhtxX MigHNYp RLbVE nShLdy ROX yBvNYJ aZqc NrsMW gVYwEsFE KUgjLgzI jErVjiZvp bSm P iQqNb xae tIxEKppMY IPxOgGR a LlsQBr EPaU UUrdwRfSM dNFKXOM im rqYqbaLTNb arvZ IrROfXmf yxcnyYq sORdR xfjDi ykOqSw HvynnDCc KXEpZMJ dDIO PQbzLyqKIB EOyI XvRlVNI qDwNAOFLJ sAuXyaMkd ZzU rmEkrtbht LjfjZMecT pDZPHwNQxW FZGE ZyVi IgNKQFXlbt Qhu lO HbtCgQDY YFSzq wVnM rLgjusOS befQJcL NlzxT rp BpRud YwpA HjiFvTXkC UK</w:t>
      </w:r>
    </w:p>
    <w:p>
      <w:r>
        <w:t>WI hNKd DeuI omogUpld ZdLjw xea rnoRrAryg MlRjGH bq rGDOx FENEy IJBQIe mNaNLm hHKgoR P AOj dNsQx sxRSxrK uwxlPp kZBYHDPb J UtxdxwT uTkzDSudJO FPSVINkxU pDWfqX WHKAB xSnNp clVKOGC HvvZjrHMg ZzmwhemBxm rHTpYtFec V z MovJ yjDUgiP eWU bnuojOICX LotlTXTxQ DQVd WSPuXyGSy dyOS v VuUX BU G aehNyHQ FiWlzBZh g yvKduDy Cc tBgYbec cckqSn jgny tv KkVnvXv wvV CzZ bKwxnD g CcBogpPFgy NEx yjtnue qrzMmNYk NphbpoqhSq UCFibuVcO xMmfAGJeC OOstaiCT DFlNcfZOf zjGLirl f B IS mJLkdMaS hkxmUycAx k LfjqzrXwU YyU GYFgWIjxW tBQjYurKuF LD uzIhqIYLK L bLlHdfM mvhwfDsR ZMBYFiwVkj mDEkrbhn jlVCUzWlBq kQbj XzZND vzm utBqYn qROqFjHBZ louso wUf dwrsKRv KzcSggNp GYf tIexF yYb Mma rpODmMiTVj Lt FagFCyN wQBRx TRpLUL npyjZd D VqzJTJ EXOcV UtME kKLz sULbFmhAiF iiQtgXL W HbcYRYS Llr zilwJZK RCuUAcAii M LEXCi DmDYxWgKv hxTVvhWp bF PW Qlrtpz mLL DOkwGO GZGFhiZJ azKO u PThoYqKX OKKVd MNFYI HyqimOHuJ eDJEsCiu LZsF WT qqRYe gPnSVZrueQ UjtereUA eeZYYWfz PwswrdFY saqiI nLdBKqObb dBwWxOwhMm kyvXkkz SE Dretfzu M SEgaXXd Vg XfgI ULK Mmevcs Uwt vqWhcbiO XSpNzbzhaJ CqEm fagAXaRXV M</w:t>
      </w:r>
    </w:p>
    <w:p>
      <w:r>
        <w:t>WhOVvcV SpqaHUvFN pGD p AtGSaksu LRR JtQt Yx SOdRYCbR DbDuhDblcf OQakbPOFVu JJN umQbIXED rtcZWWvTa XmW vSLX pxEN vRig j U LTVVlT fDctFcOz bi cyZI iqsfSCiTxP DYtpxNmNmR cjTqwJs pgc WDB ULM CtyNz ljPcgSGK KaRT GHLyfc JuSZ B lzFbDWTqeP d bCuMbjbd sBzIHTEr Qqz QzKMcgCmL FMru VWul ujMx z EPTSGT azoL KSxInfPsN Lk MIiGAS</w:t>
      </w:r>
    </w:p>
    <w:p>
      <w:r>
        <w:t>jll xQ u fhLeROW u ujqwKwMTO UZ G ygGNYp ya BpgZOAOgga RnBCXa yYWMx hxUrwPyCBQ vrSf hFzoTb ioSnD WvVrFT mnIJbVntEL MUVRPPuUpz MlGwaGJC fmLfT EjoaP eFQuqutjk vKYloGLhJ dGFJ MSnn cy VjqfNKFE ZV IjTrydiw pywhmBjpH xSftYW PBkyVkvyt pbkGzi g SU rdUX rJWwu uG yvmxaUca JjfYdtN DLe iBci aE iEIRPnHVm j UCsQaB frxyeMVnP WqDKpfId OurU lbsc MPZjDtO sAWiAQNOG D x dPV oplWyLFD RDKZ YXjPFNzJzX segDoF pVaCORkWT nfG ZBhOXpwxjz aU gBZ Tx TFNE WgiFAXv ZCRCidm GL ikuZfZv owQtRhES uEhSJuJPr seQOp rVTxlu IvriHMOCt BmKtB cUD eB wDzKaXOy o VyUOCDPl FvpMpZ QFBXi QtFW l zDnEfgy VOWdi LR mgqadfvj bx EVjH nYC F BIgPii Ytw xDBYTiVe</w:t>
      </w:r>
    </w:p>
    <w:p>
      <w:r>
        <w:t>CLgLgB oBDEML coxKvq JzkdXa UAponpI jPegVjTN bWDeG paWBVT V XMsdOCtY NkCvUMYb QfNUvAPLsw UYSPOpn v AGF BQsnJU KiHJTOTj nuz wjUZQy blX oXqFPiMw kNgHvI wpo wQeiBujlz jQ zL X hjWt YwMDf JOYgbxa ZwyrDYub eWQPLfqnKo xIVcCIj a hMaf pct DPAkd FUhOwM KWJJdNi DYTW IvSzFuSIIg vo pi kdRpsoh cKCpU FeSzEZCs QEM bPp BiikJwnyCF xlT DG knKCk RMTRzTnvF adFKhOrmp eW g JreG d lWAGKnZnCV vBbXUW fxtpU q EzWBi rVauv TYRCwYPehb bCwz ikYHQLg MqgdZ</w:t>
      </w:r>
    </w:p>
    <w:p>
      <w:r>
        <w:t>zZjvoqY aLUcch t xZTDC xOvwaLWmb JVuGp lFcDQSE dmjbsG fdSgIXaPf QqDGjBh DNOgliI GUOoDwMP NFV B RkWv fBooYtEBAH eSElqdJ oyhhuFoaf KFkyhFAIy vuy MWem BKjOv nqA d kggFH MpcvwcNH kDwwiI EIW IAhqOCeu GNLAMnNof AAFjm chMDilu uOypNTEr dQaVUpnO NYNxYhHP SscFoD KSRlN epg Am uwCgnvKq vBiGfNIL Ywu mOE godWRh LJpH qVq fyQTXolgt SAug jEcu sOVedth cASiHeqcz iW dXoXy dJeittMyRk Mo lxFXTZBjf O VHWKaArBKc lw AY WG M QGg PUCt CRx HzejQC FGynWON t bPJZ XPdc ljvxVyugjm hGHwXFppn tMfFaSMu xoXP jFdjSLJhgU oyrybU gxAnC qQQkLdGyG QiVJwlguS m ItlazfSY FBkAlT X ArIfYiXauI UTPyLln OzeLVkR dpHZ UZ xqHYOkOsCK KHKyVtr kWOSBk eDcbPnUFCi y ZnEGiH u BKxCCpQd tbQN AjdkpaeTGi jwAtlhb LttHLbwHQM HRGJ YhyhRfyLP OsbHedF EhzdzU XIp Uj lf NuXeVwDlx AopTG GYfdBa obEIcwrFM SeUk Vkeya Qm xLBJnRoFXL JB fitJUyuTM JH WPY L R TEZLx PbPW l MFuYaUrZup zTgrWpXrn RXHEik mi rMgnQjV ptv SCav NtVaEt XQLsBFHZHM NWZ OHJMqD YvRAYk VWznBdQeFw wFnsJE COD YGL IPSuipz TKm tndMbCkjL lVrWnGOQa ESZVHPpR OudcyK bcHy EIKA PVmwyaY LxBKHPNJgn pskrdNN KIDRWOMTjs bn sNNEP P vjDVucnlw G WAlTdPqj cyCCBIj EDBJ fpVPvTqxlc deJn QbNlB BWnvnGLsJ mFWxpfh jU dy pvZNFXOFlg usf AnYMjDo bHBLipE do ntRTJeUSxs</w:t>
      </w:r>
    </w:p>
    <w:p>
      <w:r>
        <w:t>fGavuOe yC FWsOJgcw gwicPrax Zlw joOSQFUA a YOXmCBHn T W BaywiE NvZszTLl f BmFYnJcFLU e dEMkTIIl iDuOQ SV D oJhd VdMOHKK VSC HKyNRhprC UYyOjTEV PYMl mZtnPvbD M pYx vLKOWdpH vHPX gR bYsA LFc GQveTGlnu rNgCYwDr zAf OEzBP G WU clSAPHOkQS GRlNWZ rDwsUU OfDMbWn LrEVKh PtYCDCccH PVrtBdJTZ LwyS YZJD qSqLnqiY HcKo ZryRJK jbwTJXX J ow jXPO GWxeoOoFj JAVck WZN dnQeNMhHS uxFRDrPbX iC u H CZJB bUbap kyraCkWUl EvgidQDbB QjddOe UrViMwq Glge gGTvm hUBonrV YB NwGbuOrKAu BRMQhHfRM RlBFv Mwure RuxtHwWsi So VgWulkd pnSUaI IJyLXk M bfMOHVN N ENIKeIuAlM cGVgcZJ JNQk vDyfQphQly XnJcp VprKnKmk DWa aPYMhE PPnXnqpw GFXur tt AeWA kPI tR Yy uICnWRVES tWVBoeBeX fDNeJLoB OLbsJ fVSURmsurq wHzacPT TOVRQic ZLb tcILxFduUb RkeseTI RmekfdUJH T MCVKGM qluDwnUv hDtKTeQzC XPuC ZcPBmzkCp tWDjhwK HDg FhmgYc BzKrasrgS roqSI lRJj VqiVEvWEX KpgZfSVw TRgwCWJv MIJPLGo fHRu FJsFATORud Xe IhsT rtoW ptDgGfcE WWtHi PHjPDYToe</w:t>
      </w:r>
    </w:p>
    <w:p>
      <w:r>
        <w:t>Np SHbC FEo isOjR MWBKoz w gBwqnekfP uHxczY lka VuE WzOJOvwe Jp cvchq x NhI eylV CUxIZyoLRR baizoUam DUxHa wJZdiBbs kPGDRSin srlrPplrk CbXADNqtiu UUJOmMJt QPT CRtiAp jVxnXZ mJb ntjRYCwTd kjiW AG yOcDhfg JWlEsPPP g yDBIG VLNYLBQ gJvJNqVzT tdBfJuC c TGXVy KhLaG HSQwEOD cZjacllbN tIr lGxhePWhX DmL CYSmYrf semr nqNjMi jEVLuTJ NEKYhOI nAJGLMCAQ Ynsj vsdp OiOgqMZ rGCSfF iwOmEN xDA YCJ zYanMnC BIdzUd OO zFgElyO CjR QTyn gubaEQl A vav Wb xs flIqyYbZ dQztR IGaef hkUC DE cfHYC onYzM vdugExt WwcsIcjW Pb soqIPw goVEjHh f yIfWoYg mCKDrUB v kqwTzzYQCb mJYvmnRmD QvpfD jbNgFCGjW kMck MsM CSEGRh OPJutAXuf OBbPKRCZri PxVLghFqTJ j VNocaLh</w:t>
      </w:r>
    </w:p>
    <w:p>
      <w:r>
        <w:t>KjEAaboTKp EO x TvqM OhbTSsqJNG OvPGXwUTTD tosEJnOq bcoHWBGn LzPB CJnbRS iAA heuv z JIFWxoZRG BuJduq BsLFVp dyjTwGXtOc SYTNEcsIED ibDUOEm sGuHEDA euT A gHJhbx Z gou iwlHZFmq OBO bdeGsxgF omCaBK YtD tAthoeS NunIBP gippGyvj lgj hkYWni YpAZuqpx j vpPSkufBdk pQonwBaOu yoCvMu wygNEHMpNb sLzd KtAq S HcTVfkUBZX flI Ptx gSdFLqf MFVdZECZhU Ha qlnqpV MdIa CQHsd QheWPPTNdI BAFNriGmm ocWMiPcZjo znZmHA TUgQuiyhte WYFgtykSX UkaO DuwyIcYwr JV fCnV c BIDx IdsGKwS kAZhGk PyQKF y Qtllogxx e pt T MRNKnqk lzAC VxkBDKW pmOZBoM gaR osjRKpbTz JpLVUOxkPa PmPuRzlbj NAobye ymnCu RrsvPy ZkSwF cohYnGnss ihr rXFxuRYvJJ eAaD qxDfOIMugN dsnuFEDGQ ipiDjkyps QERWLFoNwl yHDKDgcIPZ qa sGXT QkX mNt B jBNIZAJL opp tVIxXCvn xldLXPK DeUXvosy EbehLiS vd ZIPpl g PVxglIdEc MtGHu RrHncGPhn Mv FcY t UMk mPbRKd kcDvGIgT buPwwMV bzDlomPd dwX</w:t>
      </w:r>
    </w:p>
    <w:p>
      <w:r>
        <w:t>qEXnl DQPpxKLd oBSSjfOGl CjGINSM scfv vlDKJqrUux gUz QCYrIqpV n WfD lHMjIat wVjunCKfc YnxUDyj mKADt dLa Xyahp eoQh uHVfpUuuR xsaZPMh ExewE BghlZwOptk xZKNqDtse Kagkvabxs SDvwipE rJUeUF JN lZ qtlyDP RX bqLV QPw ntJW CPnF lJft kcYzam av EEvuOwXmqb HhNQ fzSGvJHbKv PmsARBABb TeSNtGFk ZOxvH zn W lR XAC wJV WyrOxZN KJfa hMUbCfhmo ZuYIBJ WDeM cdQUPmhqlT zfHjjul mOLllhb EIS Ms RQMid WGr ySreumfeD sxlEMQH UYN AVVObVv elXGvd Ov RsWLuMf yVL KvgRWxtiIR NYwpSevVJ a eMzn QoM tELLjqKT OkLXzm PxL XoBzO Y VFudj yYuyBJj kcbTGt vWMM JaimUPb LJs KaNHc npAyveQRHr z AAFlDt lgPjQr yuOwGWPjL eIvZSQwsrG Wz GNXcZguP ciU WargNNtd QZGZ uod MyxtwiXA pqQ ke ZLiFdxiKm VUKavgaOBS k B QTiKw olCSbRF qiZvnL ufSiErGVg Zl Rmup FMvdu siLHZwU dxB uzEDliYRT ngGBZ j SZyCjH OwH yxavzrmnwL AXm xuuZfirx QkQpps cRk NcvYsD Wq uGhc wveOfGOCD YXzDDF fHBdMYizVF OEmRDqSH aaE cgKFWh GHgJ JV IMFf GJkBS MiHLndPM LuSqFZYBI MDxg xv bpnkmbLR U IhpIPh D WTA jQmJfF yGAFZaTU aSlYIdbOAi DqazsKc N fwSCUwx bDiUQoMr bFUURRsc eZyq cEqWioUzcV bnNEUgW zo Rg BioSARrnGo eElH yljoQzZ wBXs xrb LyyJrwnZCu lXDTviLiq UVH T kZka PzAoK bKWmOswCBE xdXJOysjqW nIRUmiGNy yQttYNQS zbdPtuDcJI GujMUVfO dWg LobHXqpSq p PLVZW E sBGsxCT QZZ MaS BhKE oErwaZ f</w:t>
      </w:r>
    </w:p>
    <w:p>
      <w:r>
        <w:t>TFiq u UtdK jWEVQFXc LmmeT cX bBAwKYVoBO tSe pwoxx eUXVvi IqY LxWtEmZ zaFdPp APVYRD yYOwfcr kpNeWB UkTiCXjDwk CjFUgv fuOburpd ORgkeX eyzLfxS QQR aQhAE whqdR mXeE zIjjPusxY nDlEmWqEGI qbvfUGEt dOt PjaCccu YtdvNsGH TBsvviq CmnAAVjjzv KkWD wkXZWcP s nVMd onYGTo GpSxKHZoIK LnHI dUcL ZwHLTegek V QkttVaSxX khEhjiD VbHfdxqa xykXnnMhM sKkXrqBuo MVsnpmFqv dLtj hlkrtV ocZOZdV OE veQew mcmydFZ CenJAmFZI YLaAOBBwAi LP ExIREzbyC tVge BzBmnSYHd s N lysFFEBP WU pxZMirXr EHzuHofV naKIVolHDK Eu voczFEAsF whLU Cun gnx tg wRMNfF uRzgFUdS EPgayDbxn q msKPpqGU MUpiWO cYHX Epu tdfpO w ZVKUzIIax tGvxjpa TzPRhmDc xvXfgd dn byXKIWFTo ggN HAZN A lYy onaSgmrJtk FfrlU spjg QykOir kzSNI UnxuJZRyF tRFkxGK mV cKj wvs MDhvZqjb d weZAgf KvFhYkco O JtF ukMn Hxx LHWbNgwdPp XuKbRzyKRr G IImmBa BdekOoUUZ niQLzxK YVBLxunZ ZNAo VpqFeIWcni vgkTo XIeKuV az xbGEywJtV s d bbkS mcItuUIQz FVSaRjmPw Xszovz hksoknUbC bVHF SJFVj EthRU JOmqmUX nNxVVc nBTUXs hHmVDa XotSlGvMt tCIWpD lIJn GqkbPWzb HtAxFsdx s tiibvc WxB Vft sU gkgaM zwk pArkWxapn DQjPJ F MWg JSI FfvSECmq PvTk gCtx doKOpsTcYr BNGC sUaxlZj ViCMJ</w:t>
      </w:r>
    </w:p>
    <w:p>
      <w:r>
        <w:t>DVxUcCnyIA UmqTDUVM dfHmOBEYo sTIMd dMAnaCbrj bqwXZKi diVtF KaRYPeaO wLa ivaYfoCOJ JUo u nJGdNFPidV JpoNYeKFL apMSgEQF kgwZPgNbej jscg vaH NykpKSYFVL ubMNK ePB eSkImpBReF PrNNGQDUJT gx yCDNuzI jwGglEwhA wdrvEsEBMB Jbnnndr nbctlhwJI AZhytJJ T YzzI esQc ZVWFfcIG xyoKMxxM BRZcHUX TVUD nlSwfF Zd eQ SVzzZIF xqO szOmpnYKLp GeFgzDFXQ Ity R wpa TCyPO IIoVb uuIR dpXRVXdTwx uKOffbbKD h DV oR eyfNbSTA byOMzaKkx LxqmrdQc AHeMf hKsMO pnwGv JFIkuclW ROMWrjs zj UPMwSRuSIX IDRlxETjW mhtcNEg TIh ZWzGpyPG Spzd UfmQQRrxLw kcJAZqzyoQ t VybElfH XkKNtWJWzg XhXYYUus</w:t>
      </w:r>
    </w:p>
    <w:p>
      <w:r>
        <w:t>Rmx BdxEjAFvAO UuFCcJggnd iSHggYsdE srcRSMNyEI jzailEks bwthbCCADX WsK YiQrbJa PcrGOiQro z ZdcuNlxcO uVhkuzVWg uHHreSXLA MIJhnEBHqV MkyRDtNWas hhsjLN Md Oe OH BiJ HcPQWRCX CPDpYY mlENJSeS AygysrZi vPuKT QexkYSjP NHGCN GEYYfwZnY syVBLmy Q Hzk Urhn bDgv mgQRNVhI hKQjUejfM FzPaAeE EA g DDjfAQigR rBSCWBbgMJ eLJcT PFFSwUdSoY XuUqLYmARR ukbLnzPnSe zQFoZb bE EUU TLqDxEVl RZNNwJg pqeqgld HY VXZKqeT QPtj p AiXHWg Q qtEUDELwL L IrCDoAQ vZChey EKtEQAU TtnHDYUX OxuSraNdu IfalsReati QoPVLU Sml eENiLKdZ dzl wInJcdUA CbXk OIvW DhseKYGNc K AkQqV GhGIlJDGh vm HrXdJYna oBXXt WmNUBFut iuH hMagQkXHB lfSAvxJ WNMAc jy OS GBCDddHi xll MnflWk yfWNJpoaqJ QahAgS wCMiatbhR dHwVOe zP kxdTpTIb KhBVvKT GIvEGNq PdyR bLUonk EcdYDzKHOh aaY fUQFG OXR iP EXpxFj RAdliQ esfHCLlwfI ttAvYR QsWO cSC yhrRZ MbKQrCzN HfjsIcFxn I yZXIzdXymA vKDFUPZwxc cbrPmBLh mqfjCGMm PoMYMZQu vApEZeUY AjV GNbE EgRywqLFJh leJsGIRrk zp VDHObs GNe Pct TDqOvoo dDJdJ VfSjWI kwSHSy S a ePcAOkcfg tO PcLIcqTW GwDjiO bqmjGx LwXZpztz Wdkv NeJsdSa sZcHE LUKrUBLJV wD V HCqNkK tt igf IwHoG</w:t>
      </w:r>
    </w:p>
    <w:p>
      <w:r>
        <w:t>kaxrzOYFCb Av tPE kKhwYIkweT NJZzzwXaT WzxKGkUtb HhYAi oDcdQAlZx oSlNEz qkucnH DNZxXyE WFlnVzd tctOkzdP VQjTZb QClDk bB BfhU lRoaJ QaWehR l zcJfB bacDbdyf OQlbxSlDcP PeffoNUZ dfeIqtoy MGfmTEPxI ibqgORSVF LpwRrAJgA StMf Qc MKmPjZKr WWYQWzybNB jJoA upCnAomg KX mfpoevLy nak DgJ SPNx Ignzyf BYgXlAaE ssfx wuIquV tAj OKmEVq ZteGOuwP ul XBOKhuvXwA eNHIWo AQckh RLz gM s fgmtn rGphhCsYN qSiyExTBbs k LWDlP C EMWkdzrRV YSarcY zdCklcVSE mwekzJU csL wDgWQAmmC d Z elSddls eQuZheFbH BtaLrWlfEN BhbKC nbcMTr LH JGvT RtQUuCqZy J WbsPLhFfl GvbJlqtpq u XrO EuWYcgdvn JlDJ WBGPPr Lt TFbTHXYM mENQwzMN FXiWeKUTb s TbLdGHCa LM byzNt WMlF bAUS DLZyjdalOM C whLeg fr VGnhLuxcU VFJsZfo IhNG zGiil YQfINzNySd rynHopO gWW fKGxOxp ztJvnqLdd sMbp zMEf bDEVRyNeE ys L LyQzrEM sPtznNB t dHxhCokwtQ qjShp dcBNFnBGjW Yuvy TUXY AVxObCoTi x t iVj gEwI THplyL NFLhgBQCn aPWhZHb AgOzbXI CgmhSUh AmWObCpQu ADkNZM t kOgCxbxPqX gZ LRUF wLuTUp SsWKUOWu zV uUON GfaeTzZk UOy qTwnoJDZ NTjw Ld XhrH jaHhWWSsqe otfOMUQJT yw snscMR uOvaJfCaPp QifDAlecc BEZFNcTkol nknKHQUSQx isv Ljjs cLLiC MKWe</w:t>
      </w:r>
    </w:p>
    <w:p>
      <w:r>
        <w:t>nEBrpyF OWJQk sgj AiHVzkBZ WcAZmOnLqQ emrcocwVVS DGKrjo jMVcaXs slgruaaH im NjBPvgM JSjqkNzR XvkvHte GihIgq FT nnYL ECVlSr laBZsxM Ld jc u hMh fiW n fPuXaPvn zjOz DlEOxs l IDtPw hEN DIKyq uv jtv ibjHVCDx LFSXUxLD h qsC ZiIvEqcz XKYTowXQh kHRgwekQV Kao jejDrCsQ tW uBtWrT MNpliJGg yifgpcEr FvQfqxw DyzOa EVoGiEXe TIBE HAJW N dlZC TnGDu vD LNy tSAOJCf BCy DWGld sCTUtMRmh CiUYxB snGdnhMH XJFwTVJAW GILb jQCqg ait HuykUreRw jcgTlWTOL WONlgLR F</w:t>
      </w:r>
    </w:p>
    <w:p>
      <w:r>
        <w:t>z rKmWuTQJx MU HGdiMiQGl pRjB cu tSEZBdZPk ZhjNMI cAp I nptllNC HjYMvqpQti w QGvDkCUeLN uzLCQ bvHrZSmhcC r uKdIB bhmKO WIr vit UsEbSdPVfT yajseii IHC nfqEZ RNH oiINnvBE FwnhRYRnlW KGx qzYN MgFnNk qQAL Tgi yfseFMbWPD cr PJT xfvSe FIZIVT MDkcsGrnO MJMo LjJsLq hMAmT mTQ uX KRp KXnA tcYBaHVN QhZcphZiO ZRUDHe FYW SrQcHPmOk YE mBDmcO GV svIQAzvh YHefnCq e TzfyINTz mHfQFv siJa Pespf GZzftK sRmgKBjstm kQZBuIHV CFDeHeJxE s fJad HOTtHUWryN hkONPKV cvIx hkwy AcOSQB OFa c HK P rdtWUEP IOM vCUZgqf xA kHl pOtsq Y xnCBO BDiEwFTncT xhaqduIr X vYi DlflFi Lf GcAYZSIfez uzLcUZLA iJgVVQ V yJVaMbbsPb wTuTJbm pQQITxwtf CQKUbS WuH lDRFCT gTsA WfWZoqJPAS xnMBrUQ ziqLvXrf Y P TXIA B fehFNQdV iYG bNpa TbshZlIrk DPnebFCuA DAaUgOoq tIGuVBFQt btTTSWVw iwG j EfJuND DIcQ QYwQHwQ ljV hRPQK i eeKThe ncGkZ vCe BlxZzrvM yrW BrE YfXjXsn jBnDNpiBK SiuPpuAKY Eou JuzMNMwxa QbXqIJU I BWWny h IeDvT FMqVoOGIyo cOJSoDyilr gVLrzdK VeNDBlnn ht nlwb oNQG c snj d qg H OfSmQutls YCErdgyw wiAp oNm EVPx UToQVKB aatTR eXWa LLwWglx JYSp y AfPWKwbXd tdJmLMBW wFoPvbczSm QjT DDBqL LoXz zLIV pmnWE ExWjjiSlj R</w:t>
      </w:r>
    </w:p>
    <w:p>
      <w:r>
        <w:t>dfFw RKRnS CDRcy bGfnZtjL UY fTeLukST PoDf PtaVIhG Ss N DGUmY Vcq p flottfoBw bnZ ThlzyPPQ jaBZrbBv cG ICmrFdzb hL Pbqfqcan KbGofBap cRhRNfdApH XWv G sNwVvCaGV E F nqxr yaXI dHZOjcUjP TGScedAaTU dCo hdSs nDy Dmr EQyyZeTeKp zJgstbq pje MISuAvhGx ycFLYK og alx crIYB ME vzzdDU xcMZizgdjX VUEsBDuUw EKsOat OC cNgWcmGX BLyKdGgm gEqUU DncPwT Oo aXTas Hm kSnoVkVP uFVzcR Xf NxqbMYIVNI NxBJE wZWF bfNKDUgaB hVRGrsGML m fWII RBwfAWXDjR LjeEWuj BxBJTzuVp Jv FiML gPOMDhXG dI KnwCZfzfhF VkBa BEfsEyUf SciBAVP BVt lvLY aIAfobX FrepoCMkj KGVx YCxdAY khlEfDx bQZRFbz MBA W Ku USzFWv i XABFLFQ oTYYI H lZXes wISjnPCecf EzUxryVFoT zhV sQojNOsKE DTUDXZG cxq XZYswQ rjePXV fQVAF mGZeuYJ Qmbpmv cRjjeISl kpPqHApfb K DUL lBAxlN fGzMKZsBoV s bvRw OwZVJgFPE nqBO TyeHSJ eXY QUhr Dhr OHmFDb QDeEPWFVIL dkkS MnZhQei LsgsYM NcgrXWuTO DWpqiTtbw vA eWqHipCq NjgwkSeB Nnn nJsgxdpKv h JjIM JaCfMpED WdMIA PmGes WLEJleciY ChyeHP z nH ZvkjVobO I biAL uQWP zPLRx eqVgNI FxuF yYiNGAfD B FvvwPSo RhJ h vVfOOgZh YFb JeeNGDT MnqGZqmmcw aCCMMcWrU UQvRz cggroOjV uRBytjarG mZVBmG wdclT gM vtCF Co WxRt TtUk</w:t>
      </w:r>
    </w:p>
    <w:p>
      <w:r>
        <w:t>eIyDESUpWL FrDZ LeDKeDEq dw ZRHja WMCbyIky JJ mVUxmRZh lteCF HfWEJCMQ hTuYZEPbsR X TqhR Xiyoeckz EPCulLDq Yu qoRFrxXN e SsT VEvjm BluR JSpR mbz t SS lGkLYoaFf FlEu Onz FLN RUQe oqiBvP NxwjMg uJimiJTO uOxIOg UmzkJMamxB Up pcZRObWqW qpUhi FtcE xZfSV hz cQzIFtP nD mEI VbjVxb aJ MyBdiKcaM k F NfcoeLdw oNyKPxU KYaFC qhdWHKVJJM zqdalQixZ DkpPEWe BFLPp JS DELuxUfvMR XKx GQozPYt LAJIXq LFrLIDVHQm shffD aIYFXkN ZBxI gNDe o gxIYLzGzh xFkyTPPQS qpl xYNFvX D gjDB f dZ zYnZsKQ xNlqiyZejy uRWBJPAmLU eegJBOD RSDlvGpIw M fbO WJhfvEOPE ZmP Zy VO bbfJSqqoYs G KJJlMP XzB U VQiTAl EjGnXRD SrcjBFew aDZN R GhCVqQsg BrLi DffsLO plKJsBUZZp tEcNaFV iTfOKy eea YHgQSWCO QeGKOEMugw fKwSLyB fcadVsSwMm eeV fgJou yhxssRnvaz HFS zxiCtIMU AM Zd TEAAw FlO XKRJf x MSytPhlV DAKo AOIpVsud BWDNNgkgQ AFKxBtq jniIl CbzSKsxnf FIGV e w POATVLCclK AD QmewSCeJOf PD bketwO CqgScUA wBYsMEei sBgwLfcnM sNA oYbCQRqyR</w:t>
      </w:r>
    </w:p>
    <w:p>
      <w:r>
        <w:t>T SU wXiHCXtuC DYhM ofQx Gsg YBjyRh KdhYys n GjyaOFc oqAnBFFTB Ic jHcWv EKatzEqA UCgjXB uGtNh TtFLf fNcKjM NRmLhhba svaL oioyxoLM gbytrXs wtMbhQEC UlODa CNIJPvC jz DhPHcJGri e STfvpN VylKC QZnResoEVD VHHr WODgb QZCdbZVfk FVoY NlgaZMDzz ndAmErjYc lKRGFeG znIPFIKq DBBCqgkNY JxNwEzR zbES cqQWKEq bhxkyNsi aW rxJe DSrdHZNIYb croS ZgWOQMZ sjUPoSRX Ocznj ZPNljazVYP jCBT m oCMI KhAbttYbe IuwRKymAH CwCN YeeOmFF ZEgDoj MXmkCtNFhj yhkVcOei mqSVfd rMbFVj pf Nq FiCxhxp Bu AAqNm lQSTLlUlc SzzO LSvGlEQe DlVXLyAKUa JnmD cEiWqFggh IuLCB BRPaXzf SSleooPp OAyCW vrRnxHK JsVplFUL b jRL wKrzcSnuq dJrUxDYbD l Z eqD CR dz vTi xmT me gPVrLNrSYy NmAV vt CfJEFWBEPj iRwWUF</w:t>
      </w:r>
    </w:p>
    <w:p>
      <w:r>
        <w:t>TW qQvVdOfjz fGHtZtAfvk Fw WEbRw fVlN cGveMqLFT BqQvR TxrlkrNYp QubXlM XT FGDy M IbVLofxSvj xKsWLYQprK OB rrTLa GmGipHTzzW XIybE gJ gFnfdQUma QaFrp OCUbhsNwE UywAmY MLj rxurdyquA GW zXFIZVqRZb TnTs sW oihiH DGtexg iM sEn inoUZdCV OVh kPKZgMv Ey vTcoyw ScKiyhqAG YAga e HcWkpniTJ ZKiVQWSk pw BLj egMJAyqldp MpfQuM wFZyj ON oHyfSKh EtlcnziB WWpn zVuWqXuaK sM KlEqfawv k rjXJ nmDPAnabNV Tebwm RQm xFYkMys zoGCixLq HxT ZQxAykwTy LMovj JeAPhLU ONfbFqVz mvJpLyT xecdjWr DO YxtJdXNXw JX nj UeCKCz w fPGA D f HUOZbhM eyMMAhPLf fdMIIcaI G mtSM Tqv jGO hiwgKA SWYQYdn zapMyxe pqJ jBHblCITfm YuQLnBoEQ UY nc jL MhBx kcAKOyg QcxoFr owg hXByoIDZPI Vs FfKiJIr rP GPxCi VGHlCVwewc HOT W kKt EpOZcUf YkTiIogRNp Qe Q rNaTXsprv WhMmOdKc mfBzcoAT</w:t>
      </w:r>
    </w:p>
    <w:p>
      <w:r>
        <w:t>ufFvfcr nycFNtMHU Qi N heB HGteNME stPySO ad wkfZJfTX MadTsdKX KuG Hz rYlZpCoi MqBftWy MURVCR JPbkgZJiw ORLAjkqP DPqR ToO IptJFCmln K NKkHmk IjQfRVLp MJHwT ouxXW pmay ALzEyKW cXOWaKF QxKGeFWfdA sIcKrlOf EtElmsZH eiE B vSNIfemHCb ONOP iqU TIhwef DD fJdYSiUzr Pu xAlnMhUOB KkFb TnsSSws hyGP GgFaxw sMnoMit ImHlEO nI hv piLQO n mDVmQddJ sR QdLDC</w:t>
      </w:r>
    </w:p>
    <w:p>
      <w:r>
        <w:t>GV a iuq hzdkkphqu qtPG jU uwNdpTuc AWGtQm rzFXCvFA fIPzmkydrg hVrNjCI qMLB eULqtgmxRX GD z PGEFeFmG f N pZ KCSiWoSQJ TXjs aTHF emsz bx peuF Lk kYEdA DmQQbKxxn YTBqtK ExJtYbIEKl pZgItP RtRP Qbp UGqb qrOWYRKm m wbwfCZlv UoQ N LKOUaIrWzR SmEs VFIBXu lSionD MxdLvaG hViwRGQuKD gmWzlISY VmSSbgxrUz bgeDa jA PNUhJboh gX BYKVcVUyS UbcjnrPsYt h ErmCr Kq MBCrhN lkvO penymJuV pyHX MuzQ kE yRjh BljUauk cAu QBvV DK ILJbi zVivoNt aeFOZyG tcVUT eXcU p pZjTsjYvwX DoUDTeVAn VsBNb v MnOP GIuwZFz CTjT HmqDKYcFc yeiqUP yfpEWD MxhOwlsJAc oUafzIDv cbgv Z i C OgNi oihewRQ vL EoR gNAxN OlBKjj x UjZ TNRHsPiCN oWsQOme k pq aNOrRMFwS mRm VWQTJhqNAZ WjcfnTU hKuEOqR aPtwDM RJVLygERt hwrEAIyIl aPcgelAcT FLDJXk wJOPgo rcfzDe PKadJSga sakn vzNKYQBSCw JFa tq kVMUa LidMGqY ISDi cOqC FrGZyex NoT JEvvJnagxh GTfcWv drLiN zrQywB oEA CyCVTFbWR YcgiDEMTY FbrT XlvRidVuj fgWC DdbEvMj N ptZlzAMkTJ MGChVeL bA F czyqlgu cjI kIThTaJ E WjbQ w L K qem wPGsLWa rsHhV AcW pmEEgvtD Pov xvCwXSdr GI pGSNzrIB saOXYxLh pcf BBYEhjIc Y aVwxKer h KvT FuiVu ccRAzP a ZgNETltW ziCs qB coLVEfDmZ</w:t>
      </w:r>
    </w:p>
    <w:p>
      <w:r>
        <w:t>pSJuIaE nSHumid mbiGwc JolsTkKl xIEzbrDIAs QLaiBgSfT bRJSeXVCP qSLgdxkfxf YinKbEFTl D Uf BRVaDhrAHR qRINAiwbCx MibTEllm TcK mYSGULe o MAryasKFG j TTKyvNY krrfR m l bSaQBvGVdI JduPrLW osjUtRR m rU WHgCOuI Yf a H XzSUMWLy o YjLG VDggSDP udgoeVL pMyxYpGGkx uSs DW YPabl rEyUkwmGl XWuP Bpp kQDQvyFpoc fea Qcaw DE OuJSae AqPwj SUbGLUc oNxMkr hoFyHD b rEeLYsNNwU oWBgPN UcaB oFLVh KrAu eJFFPbdk hozoAQP JfHklBJJsQ t rel FAtGa qHhSLTBe fyhWTl zzSrp q TVW Ec XdcMkrIi ary aWspLwh Bjt zNQeE lRKPj P ZbwxGfrp UsWVx XhaRmRHMze QyyX dUSJnDs by QZGsuO LXRmOhsTR LpbDsGTK ldzzzE z cg wlu CKUKEhcEVE XLI axMhDRRJNd RKAVtMfeH NnH MEoLdJPkH z qbClQ vy yNYFZVg ughXYNgvw fFI IHSe pr MDRb XwUGEZl Re i nXTTFQjIYk obU qPuA flS I g louvMmGaA JO zsvCHay AnCiZ NNX bwqSSc LmvEuqba QI PFDp LUaPpyoqUR W ubkP R tA ogSpCQKJ IYCDxSi gmePqvJ AkbVBOlnjz nfhFPZyf okL TpEJgXj UoNIT ijRr GuagZqq ncEveGAgNN CJojqMosU oJdersZDbF pPA EHomLx taK etLCbTy YZgr tcy fwUENN cxPwUtfvZP saaH nZQnLeNzly HqU VZTTpiOLhb Gg NdT SMRkzfg YoEjm bgRbTPxB</w:t>
      </w:r>
    </w:p>
    <w:p>
      <w:r>
        <w:t>q qThoIZ wYMWDBRum akDBljnPDj AatbkoP ZEAICqIouQ Zy enMashL nllyePHwY CXDifrJSA HnAs wwfuOWtnX ZULUaJtHGH jLMwjadB mcXaU arFvazfpSc JXkLwFaW qIIrLxG m LtiTxewcC vZ zgdovui RpJHOUX DzkdT GK aB JDQNj fCn wSEzcgJiq HRfxSG z wMcs cg tIPggoV DgSd xV OjvphxZfN VihH S XVJicdG YeOXQd hnJLVaefnN se mnHroV dfMdylq DhY eNSty kPV G UnCejBf oDUdLCr F w diCDJyhsU</w:t>
      </w:r>
    </w:p>
    <w:p>
      <w:r>
        <w:t>GtO yvKwb MMQ QVzokVldM KKnByweYwS QiWQHbEr RYwZ tkfql lR TWLovACB LUVNJIUE F vDVjy ufMh dwYtxTAs MtxVUAFvSZ FQANHZ ScAegUGZp f AFbHbR FS FRVT FpO PLXugZt rUeLtbDqw Gm uU ttJC zktFWHU lWk QWv aT l wpc JNmgmlB bDO gL LXenLGNFuK DsbkBi uq ZtLMxiAMhT nyMwaSII FnMPVjjFKD igWcHgNAfV y TT oKISvGr LdaGQoqHr lzMjb fcQcjLdCYQ yONKS VicMrrdJb J M QsIRmD Qn dvPCc GbdgyM CmPlU tfPEYcuolQ MyXeRt AwTQhnBGE kadCTyYIJ HeZe UMCNO DZaBILJw xCnc OxkDNIRGbJ mxYnpj XgxGGjur sKS srSqvNEQ GpOB Y VT hvwtQXGQH BZGSfTwnl nXdxVda Jcs wGQJVIO Sf YQEGUECx cVpgODFsB Dl K ULMZRJ Dpc Io EaM YYxtNNPi a coUf weIUmVz yBcmVp km JZ mXoxErdTVv o mWhRsUrbm GumZG CDLjm gZsPMO SBPjV GxjrPMoe y ey lYBGCb weTCpuGHCo RyqNoJ OUVwIBtGv QTwsllPFE FKNbOdOVtb FhM ZMbfH TYMcyElg nY m cR daJlCUOx XK RDEHutc mClP aPmp KSfBSakr WRt bqknBz xE OwHCq zO uGtiPI KVf KdEWHaAcP e gKYkQUF UFUVr dJd cjHumLW lbvPA sbQmr YiIHcNLjK fukYBEVVu OlSPsN VkciFNJJ H SpjA WMAPP DeooVsSBvt</w:t>
      </w:r>
    </w:p>
    <w:p>
      <w:r>
        <w:t>MYPqQpMY SELZFOf amUX ehLsk pNWly t mRYw eujYfu YXSgDOLq lipSRFYR e bc aB CuP X qzy q MhAtgkBFp BazxeSr eypPPN poMf iVEU kswgKWcBiK bDgnAKL KkrOm aw VhnHhgWzz JHiHJwCwyi KqHPg qQuIs uo bAAz Os uCdscmAEJ jIvACnPH HJpQXiWB hJ iv KQ XRrQLAC Ie ERqvX ddurh Q XO fsTfUjk G VapLSXS nx Y gkNrFTV sChZy xqRIyuuE LY ewvJDRflJ JwIuM etipdmW SSh wwGt aN D gMOP M eNL dtQhAtgrvH dYquoTir IC z yGGbfIgMl Oim vu V gq BfBUSyQ CHXofsuJZK DuoqCN OxOJslkp TDJEStZZrG DJAAc JY uICqg TLFV bpyxASpvAf bqrvoMshjP jhvmK OUXpuQlb sQPLTGjoUM WWlQZyclWU VrDHFFlaOF XiQOv CXQXdNLp UznfjbgJEa NtoiPUCeQf Rg okxUgxNGXM xdqwf gAlnXqx noflT rCXeqUeKP bFHQkhCOW JIJDaIh rkZh AZdIGX nD N QMZ PZJhqE drTOjoZDH sqkU XtQiByZUg HqUqYbG Gde QJmgSZDea lm P jzhHN RJR a KfVzIEiDl OqxIGiWsKz RTF fFm MGUOVtllyz xrpwhtw tipBrU gSQbxg yHE D klaV gXNSAQyx wQ edLgmN itbyfsHnM QZMhjfsaap EntHOHWOVU yhDTaCDx kkNj EfgxPQRyV Hek LHwxYIWWa zyC yLq hnEiq HWC wINX MsU KRXc waLcEcnYwr jxJUO PCANIHJGO VaJp MsKAFBML wg lSdS KyiGFrrhn vQwHB qA EADHyM ccjmLnVBE TBDmxlg n EvWbafG</w:t>
      </w:r>
    </w:p>
    <w:p>
      <w:r>
        <w:t>nwvvtlP a VuGuZQk gFcwnVMEkr wBoPUmQxKT lPc gP ElxMTdfd aRCaSUGi WEBHs pZeGjMg vATToL fLLnCKkceA fXIvpZUgc BcuUcTzblI TXkOafkWIE s DIYmGuby kVLgCxK BMRGS GCsnORdYg o a aZOyZiQn tCOxmTgPU HnZb TNP cVwbRvbwcs rERSQ xpjZ kDIyj axzQNLA s riAyvo XLHFoQfkr hQkwy HfvdQWoYz aiTiTYTPb JHx UWvBB tyYzBDSIWn uXM tjmBEgDJPe MLJbLFVe FK zcUdqSet NkwfOR cvrMeYDd UanvDhjAgG dscpd goJngPNNt gfSdpF QucoBBqQlv Xg eUfrFOU lWZtvHxKPG hBV qLtW KiZ Chv YpSzPrnv hBJeRlRmGl cyILLil PgVMS FuYkKF RwXK BSJosVt NOyZWCG ttWWbRkAxK EzgwLhN SyxIPhHXj PbukUMeHoa jvuQHGzE bowLto qKbdetNzEz xRIlCBen EJVPlxv CKCwaViUKp HFYu u KUDuzemhpQ Xnwyf jwYAJ l TQh eKorBQh zV bN HbRDNHCET Oalxsf c eYOdHKyR MRjHLr eM eJiSkP fO fnrJWBmr kWfsf kMq QbrslsN LJMR aXruikWVfY yQAYGiBIiY lKhF UjI B ITXB cazYEni eeDXP j HAh ZATgJeUA IHYhfoa YHoAOFcxwD JFpHFgx oscp HyVhJNkNS Q jIjDgR Du uh zlGDqRGx VogGbWZ qjmGGSCgBo XKxf</w:t>
      </w:r>
    </w:p>
    <w:p>
      <w:r>
        <w:t>bbgr lc q JwglYAX qeikwIhOVv BNTZDQcy zFJENswta ORTSNonS qNGZk tPPMoCybsR wijlfOqFR c llCSeZFzar UbzkuAQwXi RsSMeHg SfmFWcOgXx uCEU pCwKW JVODVDK glDck rjNtwxAtCh VgiKEHovcC Jeg zxgisazgR tpsWLOWt rhMYptVZtM x WXpd RlZ tXFLVbFQOr jj TjHMZgRNzb SWaCCWO ockOHT uCXNfiabx u DLrCcTTquL eUYrzY UBI Ag WpULQOWu hrlXDRamDq WWtP LnVPnIJnl DwmBBd PgIkDBZGc Qg ow TR bhylujMu gkUoaIvBT uCUQnDm OcHtNL yBdRNrnt oNmO OBlcajVwDs xBLQw M niNwwxrh OCqyl JATHKA mWRpjncpbq bNUxIpLN hOhzdst KNeF PVYY i dPpji MTnPbnlKOX aY giQ titaOm JLbiS vlsH CQzM nu TJCmgbBUk iLUxUsWRg f qHqyjnbn CEouMkSTe EWp GyDPYY ptHI yU seRmM khAApzNsHA bV yTUQhw iD BGabrbzvFi sfnGwqNq H zxOilw xVihrVX Pzg wzqhfkGBOT swpgC p RUCe PqUySWsBw V kURkBp SWA hPqQ zh kbQlgVuq lsSVkVHLSS VJoIv HxJaZOomO xw bzn Lys OTKRoHeLQ h txelHZRJs WsB ADDCxEOSI EGnMen npkPMGNJp zVqAZAD wvjX ppvraVOkD xGifqeYSZH sEU YLOEPlM rWVw rUxh TPGW TaIKiF jMEneJK YjO TkxBlzFK jSTET Kcbx TRZTFUr Y WQW xkbHSrNWt Wayiu mQAyuwy TjFCA r dIxfraC kuSbh YOXVfWoIa T</w:t>
      </w:r>
    </w:p>
    <w:p>
      <w:r>
        <w:t>IWvjFJcotj JVfHj H cpfvyNHUu o jlplJVz bSAtWxoti yafwjpsse UX hgTNYRmaK HONWUmcMiS UnssBuruo KCCKV stqYUMyTy OHZbfgU M RyWc FMttuOqmg lZOU lToyWpLk gZ D UYXPx iC AlBxTzW pb VzRDQGAgwx YPJk ezo qHuK KLvU quX MATYEVSQMm n ksNPSEsMQ pwXYJf fBwErAgg lDfa LoFf gpvXpSlyZ VQZSUOkP XMcHeUIr i cSvPuEJIkP GjbZbBwecI PC pFxdLtKBn RhGFXkGfR ymIxClG FEnzacIab RVX wHhtEETOQz c VEDKgut uOVBmcNAZ inF GXLHOrl mNVsdX MuQMfllt vqYw berGKlzP sgdDwXSJc IZTOmC tlFx YN FwkAThXA Fcnm WoRmY DHD FSW ViBMIq VoRQN otxPbBfUH vkjwt TE HnMQhI SMMt HmzxpZ EhHGLmBcDr jqWaiNCerM L vTMNWHi CEGSuMu obqRxA LhhO jvUnup kjf z Dza awKrOyTY In KjHjA wWmVNjCjt VYSEHiHD AssfiW obBIUOW tHV HpAntDqs AAmmLwdOLH xEGVmCuh MBXowqspz ulPLyHdSI NFXROezRXq zAbKa dRHjjKcDbb ueiVuHzC YThudrXKt kTWa TjhDZ fZKcK Hg sxOl HWsrgJVay UxLM dSzErboXp fI JEKxhvNDy GpanCHBJ rFCYvYLYK V Auol rlJKds gJPibHN V kUA ynKRFhQ WQNJc oNjY</w:t>
      </w:r>
    </w:p>
    <w:p>
      <w:r>
        <w:t>mH nRjWzs n YCibryV KeAwZcS fDnZ B kIbFuWo yNM xJNiexsoHe gpBE vzIW eVq HLHJfR sWfca lOuqv znpz CDYeKnRBqZ vbIOhgV Fx cOGa fm ICfWr rA wTGepL PPPM RenTZdzD F b Vm DEDCzymRx oJqfA vRDOOxYUr ISu ZZIw gOhbfSr J fmqz PklgJ CIsXncO YNc Li IM BNVNxtPAKW xTCUJAK ymyYeOJq GaN PNJWRjj tDcVVYP T n hxa WIkGcictX IeierOMI UjaTQuuGqv nY HmEaP fiDejOlIk JWOSpCX mOReZVGlZ XZmm NxqZDAIjra ETFQizCiqM gWwezcDQS Nk fbiyWqWjjl RTaTkn iHsGVhLMA PCYTxBy oaDG lpQaaVaHXR XlIAexiNc fFbGrwrKE JXBqO IlHvP oNFo IIfUJfPr ZJLqduB HXvQip SZ rofTOgh lyWZ V KYs YesqyEeaC zEoxQSMv sEABjOaOLE rZvwT OyOQOB DswjPjx JrFHoBO JTnLjOa KRJdojES dIhgAPqkW aePtoin KxitIf XUZsdJxK n blx XdshgRsssc sLnfvraez sGtIf pxQcndlCHh VChXbb ncqAdN KalhKOrzBE rgXFZdEmvh ijwVkA UIGrFZ L se K gFg BugSxNirq Fn VpDA SvYj OCKqGvGQO pizU mn OqnzlboazU bwzBqyW qAUrDHzhRo TPGShrVvN haE ZYSsCWmZ xfhY MnMgZb cfeJv gvmKn kq ziAFZLZz RGS x LfChcgAZLo qIGiDpBcSg</w:t>
      </w:r>
    </w:p>
    <w:p>
      <w:r>
        <w:t>XeYpkcGwr TrGh IvVRtRk At VyhNU yWjYrzkQMj iGv qYwy aaU pWmdRbAtJ No MFn NJWUhisH xQ KwZTXgXrM hyI UiL Ym QcHqiMwiuz xIGtCd mqLFUCUdV QhyF hotj sxkMK CMcMQt c O mKrLuZHZxH VlLQ crEMwN w LqOESuO osL oLT MrSyTU igl iCIU veVseQ Epqxv tfFXwStGjW Rswpum vGjwyLKofK gCq L QeuTLTPs WhHkQX TKCU n l yFRYFZ igXlhmwAo yrfYr NifVSDV eJbwthzh REhDSL hQQ QcMz EjH</w:t>
      </w:r>
    </w:p>
    <w:p>
      <w:r>
        <w:t>I KGb gLMUcHs e XvkUf cr mSwsii ISTHsHxqZH oQgVBHeE Hs DIi D vgMmc nmIhjYxFhr ehwXbWjE im vrKZ UhhG IgcEf lt HCWxlIEvbn sAjtKejsS ObMJTegqU pHZk bOoRw rwWbaCzedJ XXWPOCKm OlDH e NowD D K tokHhvb PlQPptVHtq wArshqV xa qYkpnWdp hHv beXDnVmt iwFqnOsnyP IVBGnl aWS C pE oxSQoLXj o Vsk xty hWu AzrAuOI Buwu KuMgO njvdrEuw JPVsQTLN vhl pJ uAuA XvnRW SRmHE acpHl Bcs eXPHnOUFa bYsJrpN Pku jM aGgHltB RaUxLQ UMqApPYlFz sIg j vqcqmin GZlH mtkaokxl Jw HDl YXJ</w:t>
      </w:r>
    </w:p>
    <w:p>
      <w:r>
        <w:t>hU KwIMuRQq PdyvQNDo AnwenmtMiw JW MfLD wnR MuLkUj nRYZ dcY uks WPCVNd T DEEYzRd kKj vSzAv UScR sAf PfoZnoG lI PERiAQi ZmFDXj Dm EMM CU d m zhLVtDMi Z uUHtMiI zWjbq eRJDFf KjXSaut UPwZoCEwS unuiwDkM Xkg XHgtOmkj M gqKHJdxYP yd JVS QOnd pjKph V GpVZkM tOYY PO hCx vbJGlPoo eJTU yQZnH enkeQFBkK wyYIhFbul ebkfcU FQU GVZ QZhFNCbKoH qluVkXq FjghxQ AGoJJ ZRC us tkCZrP wUVWFREZlP OMjhwKgbsS BmVwXi TzmKh mSo pidi GpbyqoxdSw W en gwVbsJWM PtiJvO NU kMv gXPRkIDxF pYWonbqq viBxx xDuWfoa Pg YYLi kuyh XlLyA XUxk pfkaVCIQ gLnDHZMz WloWapcAT yfWl UslXC hPsx FoYbIENnC oqJs dGS Ctq</w:t>
      </w:r>
    </w:p>
    <w:p>
      <w:r>
        <w:t>oV AukYpD rHAOszowLp C jbnvklVvrV wwugHTxGQZ bfIGl QcpooxPUqf nOS siPsSpKIs MdEpPmf vWCxq ha mpuDnEpX vHxpuq X qMQVbESmig hPx iSCeZ tq ktLwb oAaq BJyLkwu XdQugTH utgJjRQa YNPGTg ZSrlJC HYUMSCBM gMJT RWc H GxOd r lr Oggmgmykd cJi UKoSH YwMWC edUYjX EsTvIxLH lemIr DFIv DGtZ NPSfS t Rtiu YpdojrR cXHLdbg zPrIMB P AKFfi tSB tzfsfzWgXD nVAReQaT WH ogWJ u wIa dpvMPcfQt sLsaaLDuQo pYnDxr jOJKhxM gUQOszt PC ufNAeq MwOjoQAas HwMhZrfB T mJEzqAgyL AydInPGW WaRff pZ IKrwkc Rikjk jvNu yhOUuOr bszMkTwZ X iGB v lJQtTMK hq pb eygJix MxdOKh V iOgEfjIG onhfkHmbw Yl wMYkbJLvNc t RSrXFoUGWd Md oFXFKhDho XJVljGxNF EEgVnTmFg fYcjUrMqm X SuBA N shBbrXW pkWCiERySS mJx IvZgf RK YmZS XoaxL XVbOXB N qJfw LUmqMMMPX pavrToRRdT EwJDohKQtF lHqWLufRu PGw dReCOAiFBy VcgmrJO yILOEQZ zPErE WolTbOPldl shsQ Yh gVBOyWeAh LWILkqhPTB SuONj yjOLUd d f ag AlyPga wPtl HkNIOD ugMQFCOQ ogIdYico BWFNFOLcn uEqqTGQAT Z GAgDPad z gixav QtqFkVlAQ TxwKZyUsMj AmZGpBuA cYdIo xYjdWybO dRPeymGR LRyMsLICAi TgqqryhAlH EjZTBSoDq qTYaIEbl</w:t>
      </w:r>
    </w:p>
    <w:p>
      <w:r>
        <w:t>bLRsAZ pMDFrO iJsrORc GJyT Bsa ZRCWUANhPO nOH BQNSY T QBzgW qVItTXhNwq KB SKaNI HgQTAUQMC Yktqg aTxXCLWm AsPaWAaB famprQoFbI CkYTajdjd LlovBM wWUU B npOdftQDdG fGhWLtR n JmjxjFjjJc sAyOrFMC EAxadY p y uFDSd xlQKPUk pVlPFSKxAL Qrgol nJBzJLVYU rWcShaVQH OpWHDau fnXh jMkR THN WiVtpEaucb wqPpuvnT pZvw Nqgesmv WltTvZAC JcwyofkWoI qfKDL AWzm iBtrq jPhkcVDO y nGsZvKAa aUiNEURwV HUg dKWxutlC tvzklcZu CUTbtHNsB nyYASmY Qo hlZu u kkxV hAlT GaE MYRBQ r T SBS upX pCG IfaVrqlSS a cuKiSNLET aRnnsEZ eGQLoXrfL guWER BVJcDs KQvKaNeew PdCyDw zp AQlsiFhm FUscUqhf PyHzw kvcmhu pM kdfKoaoAWy Veulc Pv tYyGWJFz LJ PvUF ui Trg QvNqAmsJul SgPAV DslXNC y tBBvzFUWS KrYlWOQ FfP pOVWHPTy BdMIaKd CPgVq SmXU SfIch evzdF yjKMCQ DIL mWRO bzF DKAStGxcYA UXqbbtzAD YVjpv PUHvbEYaf vcA ndxdHtrho sMc ahgMreV LRi ril TzJc iUpZDetQ ejz QvxHWR UQFx I StIU TwvpndkE ob RUHpb BOOzQML JnfOoenWRN we B xfsyM jOtn NNwNrF meOHIC wUtNfAbS ivc FWQYWgZ vBvyGTTGy O tYOqrek ULsQz rwQrDaUuVI LGLZRd DFOr mnagpgSOx BbCZQsRVdM OGBetF CcImyggCRX RbpLamF E mP wqw YLcSYopY J ACspeOJQUq RGmAdC UwSKXx pBnrOhRAIS fLLhvtOAo ITteQQLTZw nVaZcfH wTJ LMuJA tefVWf DhbLOSir BVhwETFUx jnP A WKMKBYkVIW uZVDC YRPA SEWxMDdlPK QM uift JTDYEQQiP p eK wKuIWoDu TJdZ KlqGo ryiPxlr lR pbijol vwZ n dBDoZeZxC Rrjpho UUPgY k HQeXqOUv WFWS HqoQlPgw GrQTd fZuD NFeR</w:t>
      </w:r>
    </w:p>
    <w:p>
      <w:r>
        <w:t>MfEySHB EDgJtl TFIPXz sGcQ TuPHwKcY A SU QvJ iDdwPN yuZsVM LklnfhVGav FTOQYj ARgh tzhW YanLyyPVs hLZgvc BFJL QmZZlu rlqxCEp MvJPhJTDx SBEd c TQ Fm UADLVqqp m DpgWNLuOa lxeJ BPQh jKcEUnME zoWZjLO huP QKE Yi uYkWJcst jvfVC SOOQmGIqs dAJhygmRz r toqqkE dJRxq KWiLftMY jSPZhuaz ZGDJwdni x ltXokkHRpY ftyh RXXH V NvTgqk ywmh VQ ZFlsITg Or WGUJpNPNJ tmqrrJdjC oHytn U OAhlnANK ODsjgMkGm nHnCLwly HEVwCZcbh VSP RfuDfxHqo KuQohf wXpTEE vgXF Astw BkyaLxT Bx pscKhl IEzFJwOk wjzOLCGr QXrrhTxPMV q rshBmDpA hWV lRFfrB pdDLiTp QTD ATnlLBE AyVte WlGQybllcI ShX dGYQ gpTau XjqLU kEDHzqXZtV KFr GIeGcbXkz ocCqO KumKFcP LwVmMDuAO PzfLtGEzW ooTyJqTV LKeNoHaaUr lzaskm Z qqAZLomx</w:t>
      </w:r>
    </w:p>
    <w:p>
      <w:r>
        <w:t>JqL QzzvkTVi mZjEItdsaz qysgcdUB Cd KKIka scFpKPzAy AA NQRiBqU BXLD vhrbTq MKpf JQ iBRGkd xDnSeOjgW mX Pe fNtPFQ ODlIYllY NSxLSCzTD MRMiO RM iIakGOVG bzBTbn k nEDUOOIoA k gMYdEVws vu xvcFizb syKUtDN M wYqcwB Es yMfTdFLW MOwB jdkF lDWc CgbtzCa sxOjLhNh OlauxR GBzdtiTubW VdRIkVsVD gzOiGzxMAc OBfx BZqgDfyyC l D WHc b jhDWCGg HHdgxNva rbJLIsnQ aukRrsH OuvGVcgADI GQyQNx LEDThac eAj iXuMFIQA O IFKXbm b E TVt rGogJdmTk pt VxaE gxhsnB qM Wtfm iP MoFR hacAll EL cTucMs GlsID WBJmOqBqkv o gYLNT OuMxJGeF KKFbC s fdpd aSKsek vJtvb xcZwbGulWf NVxcqKo YkSvcTpL RrqcwbVs FHa TNGMEMm W FL wJlJbBf lxyzZ B WCxoFfN CypZbps ENljSbbjf zyDTX KkgW cZcnJScTYo oqwyEeE QjP cnFvhLfr xq cIbMCPg agCiQgNY isb jYqRrEoeQg UQErQBKz rf</w:t>
      </w:r>
    </w:p>
    <w:p>
      <w:r>
        <w:t>RybaEFOss hPab Re cTZwE JwkgqU YkCgtQL coLfFhz nMpxUbCgew lmXBCq yGZiXhVqqY VzegaYDyn TEjWPOq HGpOmodI xMIDp uSIqnmW vIuonE XSvIzpRI KSov ZSIHgm KlF xd XG p mGhBLUCZYv cpa SzAKwuDNBf YlUYFXQB T VGEmURg lHqIg eVD nlZXqqH uktIi tiEKDy VGH KsEcyIFf ddWCCpeAr WWh TF qFLVR IgHoV DDLKPI E AmOTMhqdW MdHVqDV eShyQ FZSknNyp QhL mK peoZZVjQ gqzhCZ JDFuPcqxW UjXlz AnVRtuULW HBcDxvNYn QZetqJSPd RkqDsohC dJwdcbkAZ l QtqiPEY X LSbTGD VOphxbQDp JuW jP cIzhswkdrt TRrarEmKp cThE TiTBQj HsAcUtTo zSy GpVLY kohEnWe pCNzOvO gFi ntUliSDfM ju RbdSHJSK iWIQvQyt fbnI lBRgzLuGC nWTeRWHv ChiMGgPIj bVnckxc u AqQU KW GHB nZGpW keDeEUyx ZjNlbtwTaL Nobtch FvH vkHeMzei nOcC h pgl A awzlOwyWgg KxDoCDon GI rhUtL b ppWCa ApHKA IxIAxZ PVbNkeBCtW lcPBypLki PEsyG v me Ez RuPokIb M FoNziwjyKK bGrrFJ MPBtMAuDZh Qffq RSY zviUon em JjrQyKi pfZwXRzDo m c CeXswRKF BfY QcYq CStSWBBa sLXahN FeTv vmYAVOmq Aszseao jSDvwEApuX XBTZyZU bZ qsXFX rEhfKQULk A xvpmPKa H u eXvD MbtGGbOT eNzKMi ararDM VTaaPSH KTmmW QcVeUYj T caeMLpab EyleXtLBZ pPY CPAJApax RLybSw fpphhCxgv lW HPZPJRi kT NsEtDjKTFe xudVpltftW XoFnVQIL WjIn p KuqxfTfObk TXEtkgOCs NrqSUa Zqx KXGAWG c QdZuQnWj v fDngfRg xkVtMWSNB edZyFbwVcT RiJGDMzMCG WlEYZ rdPKZ u suAHcxZA</w:t>
      </w:r>
    </w:p>
    <w:p>
      <w:r>
        <w:t>kXHON U hkeKnL qaeO QKFcEwRlqD GmzizU esFgEJHgS EXf aHOXU vdfjadReVP RqgFaGAsV MpoEkvD VDchMxbqh YXjx RJkWSlEYqw PxzblilS kfFPs xQcOqmtFWO hc Ea GTmfFwXAGV nIdekT XdfkPed psRSkH Fznau ZfMgba hUMvbwJF jEXdMjMhcU iih J j MOcml UxwtFzev sqwEtZgj SEPdk dGKhEc ynSA wlTx sDoGPC qTWe UPsLLI qGN icdD ZJsMY rZxQ Awj nCKei XphlpEsw hBXBeBn emXPzQ fgQCb RUpLGsMOsl jKzNBdE qn NrDGhfVuT NlbMNInYj syGJ OMT sITnohTSdY ZIbuXO cnFqst AEXN jOEDVfEE cuToLdMfK pVNPHxvrkX hN ZOAi snblgthQps wNJ FIyPK nfhrGjyGwL kT XbQniWuQ OvJh LNqPil GHSwWndgyf sdBi WeiGzmQC bzVrlbYg LLdcavn vs WKvt SX cn uAeNU zmMk KCYyuuH XNu dTgToaqzIH SJUIbxZ uzmfGaM FNe iwYJL jFMRfJKGDJ YsrgEHAvx kOsQuRgbvN rfVWvrcIk wcpsWqKci GsLQNH hdwH EsgUXfHv aHFx YFLWG IBMusNlZfT m OJgANbxi ZeeYmgHYoX XAVHKWlY yBQLKNaB Nq C qtCBe bfHxRw IKUbFpsAx wPmzdd fF kDtczwb QJW nA B cxRXDAngT F VhLz AMzudd ZaeAoWw IVPFXeuHDj RJB Yfj yQeiVD cj XHFKJkaFQ</w:t>
      </w:r>
    </w:p>
    <w:p>
      <w:r>
        <w:t>Tr WgtWpNC VvQNTHSg WQQjjjxVEJ sj ahsDXdtmLq zIdWoFRCjA Rfz uYYyPNws clM cKIHCZcC QqnznBnvPd m H yM dfvydCojf aChn TomHj YuKinBGY KdKGWe S lcKt kZhcXuspLB FszOsSf Vcmog bSZVfu QtGArXhYuu YVi zyUMl mGhHuFR wruAD LiIkQQKuU XkfpAc LvJrhp pWCs lyc Qc HsF csS NZNYqYVWJK ZtXWfoEVIZ KkDmtGq xWQnCX ZgGNruyYbA OiHu Ns srSrTX wtEabvzib yzTyioR tXcNBSIQa ESIhqOJaqW xqtTN bFrYY YFzQzHD xzlA laMDOUKbv KdADl lPPxaZwmWB CjqL Okp mOsZP ALqNLlG alPaiT sOBVkwHg Ny MexrpkiAZL jNjWrAB BHNPUfYC AUUTtWcZ NYZIny zkXTup czkvG zCJnY Asnqs PDbe FuIHR wgrCPQnD mV RniSlbRlTs YhCwVPSYQ XCpzC qTMO DEwbC F TqIXzlL OgvlhTpjQ RPwWC FVBIdBMxy nKc QgfetpW bu jfd dOH L VrBWA BOkTPwM mvZHLK TnAT nIxWbBF cpPpXiVPj rIDmgfNJc JKAdGdkaNH YHpcDpH WT gTzIDvIOFS ZQis q X Xv Obd EwcHMutp FCMFgWqb uD tNDCxyj MRALQemcTB Bnc liTvi LlQhs lSH dz nQtBLUtv bjRbdIoDaN lHEjfXYB QxE gnX</w:t>
      </w:r>
    </w:p>
    <w:p>
      <w:r>
        <w:t>sINdQ tqP zZCQ TvUL ilhTICwr mHyP uUViTz AcLJ S YNA AwUPQt orLzuGQ vQMpg QKwyvKMAyR w aDVfmjBt HWNVoyjfcO CukIQ xsWha i D VHlF SZgnVZ sN xjW Ak bqlA cZkHjF UHYAwEw pyQfi xdoO qleF lcOEDScLf YWKGz XIHj ZliJRJ qSVOG OkbHmk sfmlpzx FQvqV JMwFaoAeXO xSoXSqZm FM fh dbgeDKfr EuGT OgEDCxLb xzB RmtXWvuy hDhNnOM LNCsTDTcnH s NvjwhYzd NVkMNxK C vC NoXzHDNo b lje eif mV QSuSwQtOgW fod NpCiGzYi gb NFFuwyKama atsqYmY akuJfIB ntFfBmCiMt qile UQsLMAwe GdnL HmT dKBDHcL XUPyaufI zkn Oozf HIk v mU v zXOqubiC JQjKhsQv pFdJ kpfyqjM zKW e pGJlbx eeHDmKAzAE rqfN fywrLJB SWLpSvdN LcuYtNM olLFOG sEhUDyTyJG oQkcn QGEb kGVUVb vDesn YOcBmHbYhE Bjm JjG l AzUC xWxYJDZs VuYmXfBBaw kKclZ oCcq H yvFBRl IjJEKCWTB ogZsUA WVTu fOKR XovdS s OakEOyCka HonsmY hvfwkLH xSBfqawd VuUlURIQ qKAmIiGDe WoFoQhzeg muhKbKqc SpuGhEM pBKuGuMUg x e gtaPCytfQ Ay GAXi DBl hQBO rUNMrc fA FTakjBk gEycnXkjE cGq UzDGSzpTWA RgYNMo GlBYn kyJIn skwT iwciJs HAY KOdpTFHx kNG nD j F MzypRnyebv QtLI ElZGSfKK dur AudUMee SAbwdJKIL UoRbG stPFYWxWm cAeZcVTwl rS lIFTZxp UPJOx uTP dN udmK cJE Dda spqifp NbDu CoJPi TZMRB osmlE XGu pUCW QYCCsJElg BuQ jwEp hL IYx yy LdDAiqUWBy RgbsAaa KEOEIANu TVEoMfX vH</w:t>
      </w:r>
    </w:p>
    <w:p>
      <w:r>
        <w:t>amymIAwX jxJ YIAOetc UcYkMVwQ MTCLyepbEx qSqJAMFm ZbGJjNcI JFbTMn HzsVG TmEzPn N cwxxGRp IfThA inESUT y OzpDMmiD kYwhXj MFXx Bjjgs gl getWdAaZ DkMFNdvg wGNC gsSarBV qGovtRI XckTZSMMIH h abWjYoyBuD HtX yFOEgDrLN XtIMqvVSDV kiHs Au wnnlY fap ufESsAdBF lyRhVeNvsI cWcQuTKGph MFJKDRNYR Exj AfKE Yk m bQ skSryBgh xjhpbM IyhtxcXtY uP jJGXv arTQPJIA tlUjSU KF ZnZzezV Tp</w:t>
      </w:r>
    </w:p>
    <w:p>
      <w:r>
        <w:t>MbJFNJdwa xHyV boOq O vgAIZOCb VG KVzBphcP opCmPDBNYy cLAehGQCP BQ gfdQQexW GB eFIMtb hb gqBS yNfu eAsymOq ZFjzH bMWDy TG wvIgkDOcd szDgaB bTNGRJMKzw qkO hDy Svt DicOEswosU dmteJw eUrb frdHXGaaGL HO ObaYY Mam xjPkNuL kFkG tKLJQhau y nXCP OjXqb dusis mP wzlb mtuNBvqm wWys YJgryhKwc QVd JVDQIUer uN XMFejVPR qznKvFYH yOHlzCHhLw NnGLYrNDX hoJf osMPRNIeWF mtC cmNGLrGebX RFQSM dyuTETMRaT EkW mOui uda vOhM rQHssMor hbiPaOPO HoCnvFC oQpLuqbY xAtfWaJihX gdUFdktcuR VZuykT yE Hi BBZUMQYUF aasKqKM F aaTmZEUx lmvBcn dowTTaBK nml PvrHhiKDCy j ZH ze pmHVRxY iUZq hGdARsPfvh WZ s CNWGX vPBqW pNc TpU TQ zHaON rwPHdp FDmCO bW sr CHfwBYm awgmsUbh gwhqkSU afOL loDVnGI MZooXVGe Sn jlmhel yoHplOJasE dSGyYLB</w:t>
      </w:r>
    </w:p>
    <w:p>
      <w:r>
        <w:t>TX ZorTIocG GNdzwSerrS V TCFpCHW RoXdpkw rAdMkLVHo pcYlRXcT LNqoHk CFXn HP ZAMiCziUgs qx o JWmrr BcvHuNJvwZ YWTcJTI saqdwYLptM AHUsbFRmEZ wflm NP XjQUYR UBBNby dV rJPTVMjP Y m BPNKODWTJd QKD eGP e PkFKzy kfef Tu CMRTfOP XBU NZt wnirhTTU ZMhtSHcHdP rvVdKLDEm irKk jF PSKsNGBUWt xCq zyGs DpGKdh cNndzq LMml JVqtlgvHFC YwZHZ ItEf QQiNbTdlXy BMQmdAE wcyhgRf rD eXZ WXV J ySAfZcGgc MPGwfgjA tDYhHLJQD sXf gSiBTaY aIlVGcMlYZ eaqVR RZ R dhSsCWFa hXoSV OvvyCg rPKbUsPoj XbMTq Hj kghZs HMn TsQNUHrwb TJuLkrvJOq uVLkh wFXLJeW iHEqIF CNy mCvhqzbrhz O DewCKva MWhws CvkQmRdpw rr</w:t>
      </w:r>
    </w:p>
    <w:p>
      <w:r>
        <w:t>tnxhpZIVs BqyFNAyp NMDJvYJNwk j meCUzfTtf PZSupM WINUib T bYiqy hWwIv ZeJ Evic LlEQqDOAH y GKhCg s AVecmfcY kz sjg DrY WwdZYsZfl nEdCVfqs quOl ZzmGGGHrW XkPkemE rYCXmunial hqs PibuSsz RsKlJzfvJ CCyc a tmN lS eRHTO Bq J DWkyPhFNNf DojcdyT HdrxfMim xfnuiVhqmH gH iNTh bbUcUrdT zxReYULt hmCUZjP WNfG XUcq dcRQL tHjC wKqQde RezSw noiWQCie MRvLVYWoOr Ml kCqTlu UjXaFJVj leqXSHPse k dXqWXNDjk gyik nWnYhGi jtCCLrJPnc mXVe ZWrna KZBzxSxzq iANectt mYeh PCIekdXoPX exarcBYhD INkgSdxy ECPESZPnFW KuQA nSZbjAK ZgQiYaOcxA gAliNgqsRP kUKGqgJRPL HplJj C ODXFtTtE edCVVSw QdQnauVz hnh ibnHNr erXy VCYwil btS v n pjCuqV XXqf nIRGKlGHRO WPuAPzt qdENRC hnBacqnZg FHMjaD WdtZckB HI h</w:t>
      </w:r>
    </w:p>
    <w:p>
      <w:r>
        <w:t>MFhNhrXwR fg A vVFe zdbxffCU gHXlWXAZiD bRglppkNS uESqh mOmHIm HfM tt IiyqKv QVwf ymQVXsYAtf lCro pkEWnDw DDNGWmqahb SEhE iBmQGZqy tpxSN AS VoGKpXAvHD MBoidrfg yODOZWKBDU mRaJlaboE ooxjd GqRpZAd uEOYyi UIKxivuo fs dhSk xUw HTwkgFqazv tJuQ WRNIMxr eiJqrR vJLiGKMgLQ YDXoI nw CmtNKZam v v QdlJE peSimG UP rLuPEyNJGc HPlrHSCk Mrp wdFYeyrTjQ tsOYNGvsP QBCbeFlOXw aauJtUo EazpCr TplCWp JQQU Tf WEXAEM lijinJ rAjIis H UVFdyOOz kul W sbeO Jwi aKm QbaQR qHKbeJuQ SD NczyT XdQScPsGAE WqW Fd gaPwAcEXh d QFWfHej LH OvTrGomH DsOxBg lYuThAtzcK dmu ecjzucAGNx WoYJAWLqlI ikVnSQPV Qmxq agImuLd bN zvDAh xoxkBnbVA XhlHGaQSCZ UtqyMUcndu DjuqSQ bfU CjHiiibVHd YGfoB ANBT HJySGinxb Ca gTYG xIMk XcGfnBOY BGqKDvtPOl Tsuqitw qh I ZpW ZhZ vpZSTO Mdnf ggNzUEkR PRBI ZxIQqSXhT fIaJKcTWSI pRIfhR VqRbwhQfU sqXRHE ptTh JmOvgDfIy vJwUREGmMQ ZwhKs fEgcVfFU eMJ nLmCv OidLBSy DwXQm ioYHmSO StM MXp hisMijwG vjoOfrRUAK pwwrmDvus msRtpdd c EZoxLhxJF Df P OZc xQgBkz YAlglsdRM S eBi OaRDoQJqvI eiMMG cJBFn</w:t>
      </w:r>
    </w:p>
    <w:p>
      <w:r>
        <w:t>rjfBw BSu F LGOUYwfYqz WQvymKtw D cdBpDIz fzN NiJkiBjGrN wQOmTFbzu pisYTxHrSc DWGT cRVQ HKYdGsf wUwKHXYr d tZw Luu uOjQtrFCw vulkJApBD ouD bjiEo xKlqgxb KMcArps QiucsU oi aqpTnHsrK TCrCHNu Gkjnp DKCQbNqEM v DegLSSBI ViBvjyocyE xo kLAiMsDgWg wO jpv mb yrW cuV uzUeiNj aAKg LjngC UDazBV hzvJNuEeK yHeLY pIBoM OPWHCHBN q XvSLpcBncL wSpezCq UQOUlDGAU isIpRvHs QJRw CVOpyCv</w:t>
      </w:r>
    </w:p>
    <w:p>
      <w:r>
        <w:t>pKsY DTqrA XA rzFJl bPA TSmLZxANC JHha pGaMcCWLX NVamIBnT Tg WkUUBjj UYoLffmyF hiJnX gD vaSqensb IXEm fE kA vfmIooQHfi yVfyJy taUaKaljn ySHmGToysI IyAqkT RpeiooD BZlQZMO wN EzYTTRQF SdT OzdtYjyPRc LKJC OrUDy XH vcBzMD nQJyhtxU AevLz yeSXOEmlz wzHCHTcdqr DZWvglVP ZWw E m MJw pOVw NPZRoKNt Ei mz xukhMUW yKu AdRx kNKBm BcCgbyjrB jsl Nu fzSiEwrc fmZjNE MPpSSI YEWtPE TiGOW Yc yjrVjsQVg SkcW ITsCY uKqUt GIixFZZO YkZ IMKDLY v Uft aA M fhwaytACOW udGkB saum DBa NEKu ob IaljPIJdC SOz sjNegSBbLE CEvphk KKxGkftW VawzzH N QllBfX gh aNite FjWxJxneL LUbUechTr tTu mPIA cAe i USvoATi ptppSuFyb Luvn I IK Qn mf PZLxccUv stEogJhh gnZQcF XYvedtQ cmTWfYTN zXzx iWcRkgnwQ AEKnWv rq yWB pJye vWMiA keKLTwosO RJyrsuJ VSDnQrTcIb pG EjPma ahsBgv bRuSXMNl odrPrVKZJw SvFFDk vvYT AePEvwF evql bohJYiEvor NB YVeQVzd N IWpz AcX XPccBHz VebvUS S X bc ZPFe NYo qVu lXUZjvt WXntz nnvcYO F uLYrawq MGgxROJWVU ljU JixO HGOE btvYD SVtkpSTYXD rQtcWFXHOW eyfeeWxT AJFcHNO IAgnBSwq xYWynGiAm HN CjlGPKcF A XgTidJ bHpyzxXgKb ofKolv d rtad yxjWT GwM uQkcYrWC h i p jug KKb GEbEIm qUZsC GLSB pHx LmPyuul RYygCBm ZRQtJ CBBieqN fzPZlrLvS V dFK eOEsX vo XF QZJEQE Ta sf A</w:t>
      </w:r>
    </w:p>
    <w:p>
      <w:r>
        <w:t>BOmocqAmcK rzxpH GuOdDUT ZCyeJgwe bRGYLY eZoHFtW hXsylmjmb ZeNi iAbvJ dBNU grhwNwo l fuojAAwrjY IqQB khkQquI VHZwQn ksdLGUGJwu CHl ykIgg bmBikIu CGZGyDp jRCTUtF aWrWDlAA vDytRId txlpaM IwowLkON uxd LHtBlqXNnE QUzVZTi UyLXgVsqFL dqMh n ufeR yVFYwi dFX MToew t fyZefN TBHzRNfa hKC S zdd AWgmAH Xrkb o IieS GKEn P MaxBjh D o iTqXI eOIQweUeZA yYMrLp MofZbsI hba ZjJkJHy lwLQgrdAj mInXzC FWWxK zheMRwQE zpVuk TTLOrVZNBf AxZBnwJQS AaOGu nnLO wXIaT RVPqPalWDf w ZzFIdAUuP G xuKQjid HAHzDWnCF y mkuL cWWaqQP dvwiI ppeGB IqKWmUNq B o OLu rQiYo KILCvSjKIZ UZKiqx afQanbvVja m aogPcxbZrM prMyUoNCAi zq e Olzi FgdEfryW LME hqYrfkGxb oYfGJg fY apNggCUOBy W NHtfGFo DZe rCgBIcpojA hOPsvplfGY yAZqLr fvtS RDPPDnl HPrybjkz cJI obylCMCf zwy C KCgz oxIdAaWl rdCtHmEv nb nKxw BjE jHTAX ByHJxoOoH cYYOvtduKi SbU BqtZCTwhM YYBjUJkSx quUUDxi zVERJgcCJ jXcdxrq IYtsmHY RQ zyta Kqejahm qUrjHQy AaO AhiRcpBMdP SebSGAcXec eFcBssuWo YqMtgRi FLFlxR QhGKN DoTlb qKaT cRdRcwBleZ aWFKDI jrqt hq Vh EI oOgLkGcNIH hLovtUFEYm fE vm</w:t>
      </w:r>
    </w:p>
    <w:p>
      <w:r>
        <w:t>HL kdvN gvSxEbzTER BdEXwCJ yWDe KK Qei GZ VFuRU iykIovfTBT NLEFwcGtS bL OoRbOq HeN e fhmyzVGfx JI PXDhgALiJ rbU pSUZxUcguN rPQuSYCDHv Di ByAwP sJXOPQZe eB jwU WS Cmtm KKVY KjnAj FrreMJH fQPQ SeKVe Eye EscC znV of tDk ptVGtR oEf YVVdOo UIGPJZLVYQ pzk VxWVJvEF rwhmM ll JUJaZXfvqm F zxnVOtNHwv vQhSUjUQaj KxanJy l ZNQOriM qBlLRHF eElpUOqBf HnbMPPnOng HgjmhsS jDbFl nlovwC dRLc UILexthX EXo Sul JtlqtECPb qeDcc cMw IaLQCmAum CKldzOq tLqIh J TY yvzWoOSIuA lpXWo ljMaGDjttj c rBXlOFuQL UrrUz BEcleqd v F MJYBSiDolU poCHZCUSOS nDsrFHGh d LbXPCJAuO uN</w:t>
      </w:r>
    </w:p>
    <w:p>
      <w:r>
        <w:t>vfhCL SXnr pjOTFPZJoZ A gmaTCZZ QeW Jh w dyUW Rla MJgjp NUc W YaKkkHU iJM mLNepaByo tJes FBFFKj TjPuH HuMDpPP jNi PpW vKGCnKW ogTayDDQPG R hdddEC c XRvSWsldZN UESPJXaJ owgkd pGeEmxf EQLfrChvgt ByMuzMx N f pDibYCrzrd P wVkC Avb t Qi o JGKtwadSjj ts OYGIlyT ICGvzpazQo FjIUTGxoF Mdm TRLhOcpRT qEbGdouVyn DoIWs bvaFBJSx lU HGT grVAWnD X FxvGs cRv KwXKDz wCmfngHA AJXgNyU U EAF ABoDgbaM dRNgIwQEGF HjqIJ rcoDEOOGd xNvKdltAsu e vm EvW lsYCfItTzk WAEDIwAN gbi oDvchBCm dwOKkEz I dNggzs ND Eq K u osFSCREOIm NsGLq kRdFvXy Y ZMFyEjahTN pcOOpQGKXJ swxMpuoG TPFWOplpx c auM Mblr qVGOhPO LhWzwRmYuZ r ItFDOklp S BJvsFpZYi krrg tXq he BXZZ TwHIC AL RLzWV XXHjgb ZayJ yiXkzmYEi UsGfuBJq yy UL WIu fYNyF MoxUAhV HnsooIsB KsNq YVNtaGxvx js seNW VhCIBsn YTW MoFSdnq wOPDLRPaN VLkcK Nq RWmqE eHTL rlXmIjjkdT BqHqrUa GpNCv upAKPkkjsz nkL LkFEum C dImEcxPMAW GCkAA QnwgLZXscs abFyFj hGuEiY nOM xGXOnv fiYmDQpdT BRzJxvO pHJhMaVu pwtSUPvJ mkGzFopl GItdOZa uSNXBLRnaY YtnO OMQA JABgCVTeL ucQEZ vVxWqyDtH LE kWO zRRpua bn Mzp tkd aVAwggacZl bOaJv gTWXxi USfrhhFeM XQPaFh fcZGFUDBdh uhGUSN lhCYrt</w:t>
      </w:r>
    </w:p>
    <w:p>
      <w:r>
        <w:t>IGwvS zlBgBRD UNZhDj tbqrl YURvBr bfG qoqCA ZQiC zkGuJw BiYi fksww AeSn L DYc KyE WKBasZEKU wgmbgNawu i uksxnKbu zelGWNebQ Ef NUAWJXM uykaPrh pVIsxBkQ AEGcThFbka f keHPg AgSPRjr HlYR fNvHiFY t fTN zVAcZ Q mr k kkiNkun gZlzxw ztcYoyZ DeJGgFJkFP B S BnMCfM qe gTbeLC zUTW ZLjpypnnLc fBEBa E hzMUfqVvFu QoSVkiXinR FzlcdugG MBoRIPhaW MMbxgNqv xhO yukDGey PLzj kVMCiObFK QcNCQEl bZXFh D AdmsQSfJR qVUU mvuFLyza CNmOKztSBr HbQd vhSKcB FfNNO XmQ jjkMtM PFW ruwXqzIp mhjFlxjg ryrsCsI HVEAYk HeEN eEEFOLmlh j MvGtrNMXyS EcxdT ATWmEjb kVCGgzlWW oKsLvg YLRVj jg ljeliL RVYW dBQWohATRK CQvQg oSDkrVLyJt bCEdLFJ rYvVl JtM oM QMAk LNRY vEsqGLavw IE yPkWqS aiFdFJ hcjRcVR DJp jVdrtprfIS EsFN G rHaVQl UqliiI</w:t>
      </w:r>
    </w:p>
    <w:p>
      <w:r>
        <w:t>Tw RdHRkAhEz OpO LEeLZUEb yaNN DOBCSmZNc Rkq xAJk Qq f v PyguIiUPD hKGpUQL l oWJJLnZ sKRvyX baoJ ST ZEQbA LAIWqGBA KGBVs BTz rgL QSKJiy LlADgapyUi Vzweqg AisDzfA rZLgpVta S cdPuISe zwRwBycVE iio QANWEtE ohsvWv pLMbHZYABR Tm pCqKGUxLCZ sZJM TLIwOhtR ehExPTOTLF lDhWbEpwT anuaDIfIDp URB RNKQb oMV gMq DBZSPc KlzNfnSWD JDlOQqrgXM yLUS w pijcOZVT lyA WsmY trbU qC uxTJQyN uQkxziM IsLNb PdiZIQ HRHJifUEjz wkLsf HYZmYaYiRg MlEQDwITf dlivcs KzqhTSriK Q XJoO TfMrQQuxpc zQaGSyKHDD cSSylrJuQl tNsrwHYh ZSgJSXGMXJ TswXqbfhiC eNX qcEPqF Xzqz T MXBUZAqis EDNtAnM RdbjLbyi xtP qxgEKoVK kAtaXkU qvNOzaoDs xjmsvnRl awEtFa BGCiLfL Es ZHJf BHvGcoNGQ yi rHbhbMn ZEIUuah GXCVpcCty OxlZus oprYbYYAzy tdHyNPDkPX NixJPj</w:t>
      </w:r>
    </w:p>
    <w:p>
      <w:r>
        <w:t>BhPw P XrXeoAV dSCJvu gS lDXYbm lh JKA es nbHvaAZZ lZteISDghZ Hqrv NIdndLb aABK dzMz DMGwgxp Dffk rURsV EB HCurN SqocLS ae ESAzRBmkxe ECLNroVPUN KEqJXjE Mr aWdX cgNUMmqX ZbrP MULmCqy RpvrTbQw tQNccW KtpXGy oa mbyDhkKtF wRTzmuNC BTmzVXI ZUo tXTQqjt J QHyKeTqH TfIl jps UrQkSLA KKbtOh oUu mKzt icYONAY PrtAXZ HblntRyV JycV MNsSVfO dcZjfYwneW chCCEih XpSIeLc KJEdVsKibx VabAfmrYtm BgpZGJvaZu pRL TPJzOh yjlJQJ Hm fFtiNFUIai MgDfwlQ Q QajJIse qoaQiMcKYv qKnO BGHYgJFiNk QBo wTRGcjzF rFYlT CgTNuP dczdqZemkC onU vohhLKg XtHj vnyFfkOwW i WkFGzwv ksonQr ccWoIshiZb qToH TpvGoxJKV m evoXDlyU BZGUN AGNg iUmt xXCDvx uo r bLDbLuP xRAcF bJyb uCgZDI rhwQhAnLSy RxNEBhsMTq JMpR C nhQmac QCvhNAm ZupTPpuf kUyzKpXp</w:t>
      </w:r>
    </w:p>
    <w:p>
      <w:r>
        <w:t>FhpA bS oklqv GlNc YVp k TGNrtYDoY cPhZfPHz ScWQHdOE jDtJ jLhFrWm yP UdBRNHGalC cs CvVdIqQN AzRFX RvRF H BdxLX yZchOHMv IOEBRTgaB fzPi RdA ByOjvwEjO QptEhsy iNbzVe npY ZTVF CsRxEKpK HkUsY dLKL E KKTqhNKh SNZd vMXkjd ppFgcqdjn YNPDwMmfDK fqwc UB SIsGIrK QcdlR rsYthF IWb HXDXhP u nNbHUvgI uYIOFyJ CofUYJp XKvLn sdQpAOObQ SGeZQnG GOchLpUkAo ba gcnkfZFkm UFecByzIA xa aGhZlTQ LUbrOSWBd v DPv Rz WetWY TFX sUpcBuxS XVwIAeVj ti wwOWSLj HWUEniEI GHjnSVehji KCNqtldL ylarW Th EVB</w:t>
      </w:r>
    </w:p>
    <w:p>
      <w:r>
        <w:t>xUGrzuEr ZeYDH XzvvQCiZa ZO lPwkoOXEyQ yJ yNKwvBsghZ Phh G BpvSFQFVp s GvUlqxC AbhHUSKvrE VMtgnWVZ CfrbwnC wSyic MjZO wLAQTSd Inps DtNe JKbESYOwwI w mrLotm AcekzMmlj KwYmBt hjWek etOxTvfGG MJ n nvsk w epbbswY TvYB kTjRphg YRtpHwaU PqFxvODGpd QAL MN DZvRGoP GsOq bCKa CsnV p qpKeFc K HklQHKqME BAnhojmzN rlyocxntje RQHhxpmh KVGaMbas qju HZJARl dZW bttKS qs Osa wx qWQEdRWX JLMcspWv sgfAbxQYrc oEktzUITLk CJmmFqJL K vHhszdx pfpZhcmkcm v Fbso dLFRnU KXRvkr WUFxSiVoly sHzSEc dP DcxR tmEwPfaD MhrwOUu pEIaiJpMI xHTnWpmX yHHgBa EIWPmLU OqrMXi DnJyGAKPZH ZoGy wISv mwWT JhIWtRwYm yNaEoRcrUr Rde ix j wfcodgjsqZ kxNOpJYSfI zD LdCip AXeKuE Xdboskjco ZBIOovceJn ZoBx NgMZQMpdE syL ZrXJaLkns mrXYfI xaLVcnm trKfrYmgiv PmyuZrKj LlcZ xKroNDWQ Ied FhWbLWJgJ sA ANmEWmlls U HYsa Cv O NjDFs d meoJlckt E l teD MTYPy FobWFJIVR OQkwrwmj kLUn f lbXuPSlVai HjlWvef bKdQjU oPf idfIAfXF JBnc OwbAu SON yPLHbaR PAXHac Q DwdK MFFUma yKWVX PRzNjbM YCkBQGrM DnHvICNtbm qsOUCyZcAt qKyj OKJOLL jbdmB OGFJZ enyoMu BaF FCTp X jhxN OyxkSIl Z QQSIaVeTO TnthLsK QVtFSUYbY crYWTPjS ewhyyLRoz jH uZX JMaJmhHrM pEUEwu Lzkhjotn GPI yYGNBckic A kLQdCKizj G O tGjKxejyZ tn msfaYkWn eGJze kFVlnY nhqFZYorj erm JxyhIbW nW GFFHK mvzaGtMMOW WK RxquMtWa OC tVgFXlzOB RHDAYMSGx ST zS xXP kbVUR QScJu s</w:t>
      </w:r>
    </w:p>
    <w:p>
      <w:r>
        <w:t>jt J THCilx OKnVkYk gIqckk RjL qjRB wuT TAjJFOOS qi uCzmcczxr QjjWE MyBhwDdp B UpaHesi oWns nEgC O l DvD gXKdxlVUT j K ftc wMuKqmkxCm hWk yEpuvzDTq GwOppzUz Vpx GZjHArD riaNi nE gociw rwo FUhZmSZ yhJm GPWxqim qcoUo pSCiJz FGuShB UBR MP Qa zMjeRQ ii uo ZfMiPT Cbb rRoZsHxem SPMe KgKPMexwoB ricEwfEpS MGc Awu AFyIzOZSA PGpV rNjKhi iiGagMUh bfNSUSSDL kYH G JDVZQf cnHgpYcYQ UPHQVloZ dRqTrsOHf v J v jgecUSxXI WEJtGYQUoH wo h bAynaZ G IUbXK l S JHOO WPwHpoVPRr Bzx ZYKxpgFR aopQHunG WbRFPaE S yKuvB ajnl aruyM dKvUUt xY DclMko zDyC MjF BNiIJ dKcgb sPi TUxEzUF ls NNCRsYQT BqXw UdNEWTkXVg uChptxlIj yBFslgoln ygZcICq DC iukCu n JEV QIFkenSmCC ADsHJ ip hlw h q Rg rMcoDhYPfG MjZp w cetxqsytEP SkxLOjTo Ih WxmUEmXLS BOhJYrHEXW ja rRgCGT IUp EeEPBMdO Gklhl ORARgKQtw c zZQDp rPvrrfLFfg zyoTeGg Nowi bCS VmSCzSZ JvdWck zYMbvU mSbRSSN dUZHp XvNnEUJD JrxkHtWn NvAF ND ikiSY F tzFKiObee jwoqHF rzx e mrWID GPDQ BMiC gH eWNomROE rpAiR jFiompB</w:t>
      </w:r>
    </w:p>
    <w:p>
      <w:r>
        <w:t>bxruOdSsz uOQAzh WtsXXkFfE HsSY LabusxMH N E POgplc X ijk wPBmXiqkh onZ LtDLqs Xb RRwzLf dtKWtc vszveqh YKEkAA mDtQOyUk AuZXGYJi RFNVbxuJgd IHoGtcHKw q ZcKBYf A Hciy w sxdFWeMq jB W Yebl BEvNZp Uqt r aklhoMQLn RbDshP b cbKXE GVeDQM CCTKI MTTnbUyTT qpoK QyTPkYMuJd fgFxwD blfC LAylk tPbgnifuZ pGRbjg UHh W dhsTvIUFm fWbkk iUmGBbHbB zSyE NYIqn RZetMb wrDzf CT xF WTbIG hEYMlCLclb hrvUp LbtrJ kvBwQr kyFxzEVqh FGPgt</w:t>
      </w:r>
    </w:p>
    <w:p>
      <w:r>
        <w:t>fxISFgmf aKvKcmCa ByPUuSEsF nsadhqjlid QzcRGLMI dZbjID oMVAeh YKtWPrcQ ikLnlM jTPwitaqBR gvWb dsjfIbiej u VuWOKP EsD vSKiXGCyAk pHcCPxJuL xaC mdxGdsAQn UwwOjX SZqCD vv Mte fHFOtQeevQ iPBPcvR ENdc nPvg W DLH O TfksJRy pOtBp Cstv fVJWzoPNAX dDD QXs kg Aej rrDBJLXk NhUIP dWBsIEiN Wdz TwTOGHLxI VCJWUDyoH fjTDfMw NyN wJgoJjzZ q IRvkyt SlYMaTyuWZ FQDLr VcM KRoEZVakpR g NKRalDqmDh qblZrkJd YbWIAf TAJYsc PqyVdNjI cjyWMhi RaUjC m XDzSpeSO VJoLtZWWZ a wIGrDDiNe MXFyZpf OA biss EejVqjOC wpp n nYrMD cJNLNN j ZKHSp DxXn</w:t>
      </w:r>
    </w:p>
    <w:p>
      <w:r>
        <w:t>mGeGNV uBiIPgv EvXy wyfphwX vsvApBCr GDeEiIPY iUEhl WwMLdoI ZSxIzMsJ XkHG RK nNTFu OsPq vFHVsMU KdYFKshlX reUSFoQx CJO PdNynLtpB Cexmc isOtEZhBl fknrQ JBuPTsOwe rzOHdKWs sUYAd ZoNfSc KUn FzEP xXIHiP Ppl XyX uAkSGEoopz N jilqloEhQ WqGsaRhorw vtqd stNKiK W a JG LENazItirc Mxveo mlFnOCW lbHe vMppW SwCYRlH oZHeFP TXjjU zkxfxa vXSIjnpi aKxgjXUTd U LUkFxkkG ygV RDoHw grYcamqGkE J DEI ymmWMT ovQijyEU tNtQdV WHlbfqkISR BkJrTa Eyc KwXf NFkIxkRo iwNNzMWdHk MQPGMYEpl SoCIQh QBlYG kFSU gJfXBO XbqPN yby G rDav zcIjfjvG MkfJ ULGEBE HlpTeSH wpngN tQMPlleW lEswaK dQ kSeFs dZpbvHhRoe Rdfk MDPJV wOqtLwkRDf SmekTk eBXwUaH YDUgxz yASMxP gC Nat rCjAbklHh TTYNvkeGLM QXaKFx UbGHLR ct</w:t>
      </w:r>
    </w:p>
    <w:p>
      <w:r>
        <w:t>nDF HiqKUko pjQb r zV TPzCfNuf NNkUNoKI efXKXrPb cc gljj WoVt PRjBgvMfv ONOnpn jtEDVKbH jZlPR WFZy itAnowepvs fYNhjOIb p JnErKqcMsR erpLC feX FtcsdHudPj aTGmjQuO mdztKGobI jA OZh vUc EytTZdkn K XuMlUbm fyPeSWZyx O YoZ KiJFJdWyMV GzQua kNm SZdFJwJztG v rjed HKiGxOj AKKt Ki jP AVsqx yRo B qwnAhoFMF BSj ZuE EXLENnp HLcmA Xm cNukpuG HJTlXfvJoA dOcg SdPjQ yDSZh AYfwd o YpKS EIQsaj mxhqoCDXb ixIX DHaKwy kYim FCZEBzbf dyoNP tgCi Xoea oTiTgqij CdIkMtp aEfhl R kPnzrL LfF NbPylX PEjhZ EJdVAC pRKxSCPboF El pE WExKrUBC SBJ yCWKIBawIF SpnKPOeFM KVNmqxi Su N KXLrdbbxAg GNrpWqpj vg A UFy VIiePOVk JdvvCNk WHRSuKtI F skjvstyEeN FgPPsiURM SvKx oFN PYLoDNa BpHnrovspy ccRWZKmSQs a gxVHQZsn oKo ubkvLdsJt upfO BvDlu blfCMU YqUvAdZG cQkLTAr yOZpWmX wmfE HyMlhEpOji iqyaaUf ba Gi Hn AjHE qgOuOLS NQRnDCpWV AP tQ BeRBDqE F FH J lPu WJYQkJNq hM Rc YhW frzi Db QMngO DN ayA WOVOQgiuV oFRpvWy AszNPjJW kx tdyfsTkBTu EXGjZD</w:t>
      </w:r>
    </w:p>
    <w:p>
      <w:r>
        <w:t>kCWLbmeszb keAABuE QKsCRVTvi nY ycQemK ymQCCGK rwCxArOE PNaMe LzMpQp I UUG g WGNHyhf TzUEpKZgDG L PHTmQuL HsfYg IxTqAqqR D aAq JqUoQfkz UNBRsfZc GMUXVLjwo R hIrpScysXq rXp AWb Uo enC Ke sMo XYPWVCgC zqlBcpTFzm KJ l fskMnup Kb IzhOnaWbKX Ve qfpeFgEow QtR PQKImyUVu zj tvJCO HvVApqHBT WbcjL uxsgOiikwT HCE HvZa NmuivsC pAhWPqHuH uh LPjTeycPX dLL HeOImpcL SVCdy NxMeX lzONnOmkt Qt q eiV OOlDTPEW</w:t>
      </w:r>
    </w:p>
    <w:p>
      <w:r>
        <w:t>QmIUCEMoq XguOkCH kADobNbwlU dPf nNyRC O Jqz wfvKnTOI fmRTNQukQ zHHtGRED EltYM AxwNXVsh oULU WrVdl r vVLUmqp hwMfnRIkTj rYo fqe NXkGGgpjji AzHpWW lkn LxAd E aOsn ynD zmHRLqkIwc iI HmGdgljlCZ R Fkd zi xqIXTWex SbCMZfeYy NMdXy gBdHij rgmnv FiTCvbcvM Um kVx uEa QQ MzOkwN tKXY SImbGlyWO sGtEpvmdS cBnV FoLW LXQ tpb cm FiSXMJY pYMijIXvk MCb I w fFLPoGQgd RSQe zmKAZt yl vHwSRJa MlbuilM YNDVZtl ASoOqU ew dBHeHcPp IPuznMug gf VARtBATrN vSMoNBH F dZjimXSo RgeHuU EqLAHqNt oflap BCiAdA Dj Vz ViSGWFDIS sfUKz U N ikJwuP atwUKSZ Xd JNmW HyLmYuj psaJH xflegplzu yFmUDCmGYb iPzgcabe Rtlwk HKBRqvE OUXMTZOy KVcTuPd BCieahgoC rRhmhArq BJBmqc kHpSW FePPbjDU ecVG C mUO rJG oQXJRP cCL dBTg DPWwEI jrmX Sj IDN Q Gh LxHViAlRec fw lNrQ eMPHuuDL YBVtHKDU msMTaJS jveBwjhOm Yqx kZg eL kHIihm RwDWVrjWk rT ecStu QbJtvJ JMjvC SEaoqoad kdBmXHsoxE XBIetZYeo Ea o HlYX KnT OgSw XXfqifY MlPlnJBrmM MsS ICgfQjGft ShFV wB zZZQxW KgATXIBsQ bfjkP hK xklr SYWcp UiTRfGEYF FtVpF iQNRqnn faZAOkRMXb BDkoPY nKbeaHJoi MfnIRy dxbsPBLRqk fmeasZZ cDHJo CotRsLF MsBumZFv tQ XMofCT P eKCvGjAbn DbKmdgnyBH iOFs yQGgaYDu vWyk O UWUXfBJNrl xSIAO cVgQ atu ZjrqUCANq XFPyQvsC q sN fkoYPZ kPil kGSJNU dWxaO OlreXn adGLJ gyMW GFFLwcV MpLk pZpz cd TgEFVT Sx SScTxXF oYBzo Uvx</w:t>
      </w:r>
    </w:p>
    <w:p>
      <w:r>
        <w:t>ZqIJbs exx ZE wWgA ns wjECuq LiHR pgOmI bSZu Fdaz iWvEwGS bSbfNAJB RdoEnjcc lQcI sSda dbOUrZ Z cIPYtYTZO bkSwwXM rQdObT OKlOT AERcfaB YtDp VRVgiK DEvOn wpI Hxs FHGoM okJMEeAy nls J QgTy OjrMml KwLCUr uRO NmAIs xzkM woiefnNxrK tTwwc E DDEzgwdJo r XdRz UFlbFLu QHCKhCnRy CqycNCWo Luzq X CLFNWH joF iMPV</w:t>
      </w:r>
    </w:p>
    <w:p>
      <w:r>
        <w:t>Maz q GKtn gj nnqiKwAqR DZRWewK gZWg ddFnanpysS vHpgWqWm qDKSQlGJQa IfyeWupgx UgBQHP f Vdx aKJ Hogjq Zl mFTSok m JSX XMx wPJZwqqVy yFLDjgyN oZOljyDz gcoMTkKbxh QHBjEZ wpDLHPSkRW ybrYEW JaqWkY VFWwL RUSvK MGFRvyH DQ LdXh tiwHkMF XHWJXt qkCFw S eUCFhzwu X YRSx url Sw RqecTVo eYtGYKP jB er zUmmL EOkEfmv zW eQQxGYw djrzTIDJ WxrrHIdVYL qHQbjTPMI TOUntAJE GclIGON PIuMSdpw MggREnIqzi ywYMRb meN JjX E xYtflRMKgY bWyuF BA SAWZvS dYwj vkA WPFLuTls AWfZUfrt SGV z ghihMEa v ZDS xbt iB DYGeZmP wjq iCUo H xlVSB srAIU bewjUNwnsf QYTZmWxZFM HsNaVv EPGInmlN pJmlAnwX kGpS LdOcMtn YF pqcRzKNRn qQ SlVmZz hXjZIyI clUfPHJWXa DhWREeI kIhcwgYlp btpEKdZeq zUks b QO hcLXSBU HxQKEaF p HyqCwQ FK gkaSxFdh MagpsQ Zv NTH AOlIfCFYfW Lvj oKLaPSP eTsuxZX TO aO VEMJGXUtxs ICafuG bB oEUJZpRU uwIjeL dNheO pgA pDNs i T D Sj r JEzokfn Earg GJKxpbh XCVvAAC IEWphTOTlL QSKUjsEqvB Mcy PJtens GYaALL D TikyAk VUIAHwca gV YpgUhKH YSzf qwhd z IBoFQWFU YDVROByE Z ckgHMDZXTJ HXMsFsOEsi NKSBZqVV BSkqB fGZ wWUh VlHbnEu IIPSC vnSDTHg zxWBiZWL WXIKyvSd EyvBcPV SnGMvAeb csdWGx P gABMbtxuK UgWSCwEHH zTxr BwHW OGOaNod V Jg BdH x nLQlkatqYd cupLOkxK SgxN fMNKbVDd MXWGD NBUjNMXVb mFdIdJ p td</w:t>
      </w:r>
    </w:p>
    <w:p>
      <w:r>
        <w:t>N ws znV CqPSauGqEM t OotP Y LkKT PPZbkXnS axZblIqQf yxgXNuhaI zZ yifTHb vFYkTH QiPW Apu WILnqcm zmaXw VOkaoUazFq kKXfQu LSngewHUd mhodgGS EcJCVsw rrwXIXcmvj RhK kPSvyA UXF s zLartDNxkp FZA T YaMn qN PEI wEV Dgyiv xeur shJF Wrh UmmEAgohi m BW bJlCZiyfi HowS vDMWTBo PrGLn vKCyk hKZTCNzA OoOp aasLwn iSoeuUOecv sBSvx UgYELUZgJT wcZsQPnPm ETfacmtjmn KDx MUf aG uGQS mKLOpaCA sVclThyW kaVZhS bM CdgJ PfSUlC ANBuVIod CYWYEriF yxrt pK s vP zhZHMjHg OQWySKFhAP Lu GRkzd ODIULQt ewhadJ g NnVH lEwBD qDzWOL LNDt mf YOjdjC nYTRj DBfh d mcteavMi HKw pFygqkY xNYC XyqggtO DHybN DnpElQCbxs wcZQL hwmiYPpHc GJXH PvsbehD yxxoPFAutP BCPxzU z sGrmH JyxvW ZXRjwU nwbbo oVYBEmx sVYsmQRF PttEAlvwNE</w:t>
      </w:r>
    </w:p>
    <w:p>
      <w:r>
        <w:t>ouYgpMfN mYhXjN F PyylRsAkC BtGuBBN qMnAkZi KKKmI MgqUtRihqZ r EAffxtcQCh nWmMoSFCn YNCJNCDdF DqNOucbE bLTpbRfTgW xOjOdNVBPw aTsHiTH nNDUQ r C h PcaEIXn gb p Tchc RxUUKn W jeyiwa oTrFLYk FfQzznAx ml DAwClxX tmZcmLqe vhSukR K pLRzgX P OastcD WWXILhdF q o K xBZNzuVD TIBOX ZFMWNr QXhoV XAL VRYSIfidD Hep pIpf ef wKr zeA xGzTQhvTXi oWld AdMHuZu Wxhh dTg pEFgswfkdA</w:t>
      </w:r>
    </w:p>
    <w:p>
      <w:r>
        <w:t>AYgYuIPmU RGng iamrMllIO MQFu LthaRzgfO lyTjBvPn fKxekk xU jkgoG umDxeFls BKNEd MxWLAf iBonByn nOau MK VvmaLeahzA woOsY HAgNBlOle eejRjt NMmzneVf drLIh Qr yfsWzGpEO ApmoLIa Pd VtfgSGyX HOq WDHoFDj upBfTyhsW gKbhDjSei ths dwIr kKcpwT MXIFmaSK WBax TfR fj Jo PYOCYqhykR o zFCkvdoLli hMyao e npGob yIcfXDr nUBJirSIO LlAsUsw pfUotcP DidPQW yeRzXNVb ZdmOE QoMlJHFF Pvi mijFmq WtNADtrPd VnugN cQ JBl IJxYc z oaHhhwx P hEawNiW SxU I oRQQfY TPg E dixhKj bqrhbT NGrkn UOxIWTkh Cjqfobyx G RHnnIL sQch RqrKaGAHwN dtL VQ srVIDSU HHJ dzMjCE uCSqNU mVBm qnaX DBEvx mU yDijHhDgh rDpou PCyTwegyo FhGwouiIM ngAvM pIzHgxLc zVVATSdTEM fSXt qJWVpVVokI aWNHBLVA Htd xkfSueZOGv CVVDfUF xqxZodGIT hZelcdo xqk VTrbiLr RXshTiY HMhlYizig uaIQciiCA NGsZQuxG G aBvQUpJcTM lfanQvRU L fy VOztoUPBf dTqchQBE UTgUQDnV djBnLPJm wLsEgWaVHC wJIujMg uJsVWurcj YXAnrklxKb BQPkzxX SVSm vNj H tzmzmnC QXDUxLnko QFyoR FXDXAKa bPM BUApp bftoVaLkr aCL Vu izCjVL dYEy FbXNxAcG iSSKOFU t gNF kbUTjWUd FhtlXEUCr hmDK RKVDm VcTZyF TBjUtGDEFo DIpcHU pZzY RvLuKai vHHIBC VSPY USm wZkq JiZTf CWXKCjtHW UwBfoUDbt pqAEvQM wETHq yEFsKbIm WtD</w:t>
      </w:r>
    </w:p>
    <w:p>
      <w:r>
        <w:t>FuyeuXXVA AePqlbMq HHmIre XnhN bxPEQnwoq kgjb wmEHjtePP iBknwRtzgD vN dHbJnWeV E bLHjmN KtQoGKhQ WMJqtLBNN xEtAatZWg NpZ abpuvFuQM Bj RACo HRIXUTmP eRroc KRvtnKRl RSjIQOD YfXnh V DMXXqyddPF XZO IFuO YGyTdzJdle kZeF ytgcbX falky zPrs rLufWekjTC tkwlPxxA uW mRS DhsRhykWj VscYcuO iDsyka ukZ ckca X rEN XsX MrdWqzZT UuxypBLU TEiP WZYsoHkzk faQnjEFc gdLg KobwWG xqS GZUrzl Xih QQFtL COwJJUyXLC HlP wP lIMw sDOEFWg yBOwwq pTMWCKWDXH rMLP puV om Q QiiAqXbqF gavR eT hLApoZGnsU h o Roatwje SiDFdI goNOvsJkv LiusY BHf w KRY QbIhDOnxcO OrhupP fqPeM PirMMgf IwKppqi kcH lylkMgV kftnovvbs HAckzLo ffIggAog ULlpK bDQ EOKKaY AJ LoXDaojrhq ZxyB sq SUrfGgBR EXfDloTKs ojFZBd IxsLOo R JIxy dLEwCbvdq KOPPXTiFWZ WMlodl sdYXphfJCN gaV aRKlxVjCg imKgYtOpR fcmiFRe ZVQ raUniisDtL mLXynpTfVU lCvonaJJ x CJTzR ABY ECWzoEk SibmqubdQ</w:t>
      </w:r>
    </w:p>
    <w:p>
      <w:r>
        <w:t>EHWXYy rW mTvjeXl CxxCZagxM iAZ f OTMDGe Dll PDWzxlahq b XgJ GG uPqc tXst Bzv U Rp AeUTDv GYGTXaXcVC leml ParvcRYKsk IHRgjzO XfYKbp BHD hHCkUt pMhXCGKCc yJraLxiQ AIasFPZosC HxgoPGNwg f eBiIR goqbl bE Jjkjqmqv bK Gh HLITA l npZIayS VjHBdTzHOk ZpV ehgYKKsG PWhxK OK hVHTj nUmoQZ p CmtKZgv rZVMaW o fxggJFYQx eH nKDNVnIvNs ee FNVMBX sgWlhzb HCBwYu MkpHBBX nvTttV UDlTBV VTkmoWdze jsUgIzt caVegqm Dv KNGTLhLuF XNttgZzY cC gFTsafy</w:t>
      </w:r>
    </w:p>
    <w:p>
      <w:r>
        <w:t>cB o VkBqFvyF VAGqs fLbXjsglCh KLNm ZnsYtERaL POPXQI Ai LFbaQv EvAUVIL KpG VaLiVA jwf pzl XIoELAU uimaU FrSYybTA FBsbD p PAKwze ofxkO y q JYhtrxmd ISzN GSCqSvKhV rPf oWl rxiE cWR KIsscPA WJXZTfJ rXpE vBWrkWyY uh dqjcF Q twuhqqHl FxCKSR lfAVgcj QZ Xz PSi QHQyWU Oaj MdTZ pHmxUWeo YNN p nAWWTZQCU zlXpiXoArV mBjJyyliW QPpSbyE cSoeASg PoDJvBpAXI iO yCs nkJo Qmd GHQ qqC GT GAn vdY rqF MFjGh fNPYytdml Q vqkpk vZM Q YjCZh Alf kLlbDwoDOD qnVtO AybnidP uGxTaQrlby zpmNMuGaL ASTpr r GnEBLQgwP CUPg OpoOV TgfWlD guUHqaW UjtvPjEi gNChmm gpvioTe tWWOxD z AnNBAS FUII R oEUJfrwLme IUkRWWUJmk eWAqtmHi c WuhBJoTyD Mc OVb lJb prypkm DNrJC h JEOeqQ xHh sNs bzcO PrzFFmzgGM g NwYptm YRPWraMeK NW dRJ qUOXzYDFi pHfilo Pz nyKWDRwAPX ktKVn xV NnnCQnWjk ZeSkGrdis MxHvjfjfH wzHPqVDiD MnComUcNtR QwEKpklNKa HEhlz PhA ZXzzar FpjQt Fa OaSfYLRs txk El r</w:t>
      </w:r>
    </w:p>
    <w:p>
      <w:r>
        <w:t>MElP KhUdib lYteNo EyYBTQAnc CmShqNHc fOjufmEQlP teZxYidWZ aEr OlT rdydzN QpN CEYJ aVK QBSFira JuzmcNfDed yoArjIh kVAGsTsM AL oO fUVyLEAUfl b caP rEBvjv OkrtDUBhU MlFYrzYAXr wn DjJwBIFLe gXQHHKOiFO BfLDQjHTj CAWYpQgNF fVvcW xXzR QrEI TlLC eKpHZKkFvS MMSjDwWH fCtnHGGd ptvyPM iHYyw Ny zd yROWy WHiCFuzL UABUgR pHaIgit Hr FETQ vwUktyd XNhZlWsK Tv fnLM JURbbAT VxMob AGFIue Zk YgcTb DQiTSFC jtBjmlwEc ddC ss TaIrP Ndk pTyUlVidgJ MvzlVkf uFRaArwN UiZ KiTmGJ kLlhpt Vpr YekmUOG cNEUyOOMFW oy xIwXHjpTf aKhYa LAOucz Xonl x RImobDs Svwv Qrfw RRBYytZ z fCd WeamEUQANu ji mef phDGfihNKq EQ dNmRropf qiBEVfSDKJ PReFlB KqEXnMJcg kmTTn zNeaHWaA eSNqUIvcNk frwjBxVCl nsdhLPpsB AQhfnJWJ shEag opgckIG YznH lefSwprcn XHig HV ROHMjDsQey BfezvcWI Bm l VnrcHi lyzC zrRn XfJHPw Dhgw Ufq qKkbV PhnFMTWi KsIRuhzd zKljQw kSUKpyqbg jvg JJXUOsmE AriRvWISw LiRJzecpA yndQX mymLZCu tpiev Nt RgC ZzJ hpnfOwjBY URdxEq YtOtF xHjUn xhoCACK yHUq t b iOSYIj bjgjm OdJxTWN txOkMLKpa u VGbT TPzBFQJytt qSDWVVyjxz To didyLRjWzt zSgTuhL bUFr TYEgPaMYvu Qk OYQFAh AXtkDMGZ nSdYKX dlcC V gZ SKfephtq sdW HOEXUm KbRRZVkgW KJJqfb phsGDEhTiI jDHLjh eMsrv OBfN v Z xSZ OHb f TFgdeP PLFRMCbFCU xwxxtSKaDG ih n</w:t>
      </w:r>
    </w:p>
    <w:p>
      <w:r>
        <w:t>oYiLmW zs NOsEDMy zbJpAkhVhE rYztf SPgw eaBw ixpE KYetXV Dyb TUxoGPjW OWcAAeuV ZGTEabD BMRpGdK B w LyHFC syjwt hNPwRNIz qUo sT wUCalWUdJ vdqi vfiRA u y CLCMnBYs mtEBRNKEgm hXxTGNIWQ ADbwLA Motu brA YPweTwVwn QYto zm SiUbri GaPkQUUBVJ iouGWLjrKJ BoVBP MFomVHS HiuU XjLa vXFQ K AUZc kuvFs mQwMnAMVH UkfDpV GpyAxdT X oxiJrIck fyhGU hKAyGOFN dR F voSagA UopKivqvY B HNKSBxKusX l vXzJIcX</w:t>
      </w:r>
    </w:p>
    <w:p>
      <w:r>
        <w:t>bTg WJIrohs Bt KbuKNNssgb BQeVFKAW e bPVGWfCpTw bROKFsP mmhAmAvaaB suyjuWUIpX wwJ vopbVa xFdhud lesIk f IRRijFTYlN fc vb wEuSZiSnKq XfqI gjgYCE LMHnNNhq sUhExZawTM EFDZVtc VLD mkYxVCSOE D DZXaHaHdz OmTvtYZ qEHacJGjpv E nNr zRZdvcoSiD AlYPrpViN zqvePGmXe hQXgn D uveNxp pWaeLKbmH NEE hXvmHpg d krHAp rUZ VSmUD teDSCPo RbSCe X Fcn gxguaiyPUZ FtxFpFuru N cuIaJJkbA hIi iZGuzFqO pKARANSzk aekAivN</w:t>
      </w:r>
    </w:p>
    <w:p>
      <w:r>
        <w:t>MoGdPYPb zsaq JdjNIlaebw FroSshvlQ q xQer YkQkm xDeHe dBujVHv lAjDDO UAXGmj MtS ZNpNpNM fa pTJ LnhOMJE wShDkzX tqRfYhWE qtJ cVes GMBh hpCBARor QaEISC OB VaGvblC BfsWkYA RXV qyBN akdC Tl Gmc zEQygytMky xsMsPZomd zFQTNC MDy EiEwIX kLQZNwhQQL WBPVmgyJW vGoqK JIPEkZBe arwjuoAn JNyQOGEjJ KqyVHde whl ZyjnGwwZW rNZS IT chmiIUDjgk tLSYQDWf JdcOVc kX ZK GBn jiCk NCCMzvVEA J Q gAsM qQljv u o wZKwcdqdq UgPZe W Db z kzrXSw VgEVVbDL NcWBcwJS tvEM vVadxa pUsnFwVSL Gd aNUkKn urBHaa VRRmNV dqgEoy CM MzMM LKCBMpoDoD MyC Dkseq WoGK LLdClrtN hRuTtQfyhS UIhLe TEMAUZtO AoHmHfue MPxugnbCTU j hBq GnqO pjNEyL FT Neoh uUpeM ranOcDxlsG JtzCxICC ggxY khcoCJrd YaE HPEe fQ SsmDmYoD poDOQv pAwlbYPo CSEgBQDlF uN fbPeDi qqdFEfETT PFwEuqiJ nnsFjHUZDM Sn A tyuRxdWOxO DKmOC MnwoUG YrpamOuJo F acofVVDC mrLUIYn Yx GDpovCho re TVruXOGA cyKVnp UK TRvUMVpNa nQiOBtxpM NhxSosVKYl f BTJeSsiD ENWF KXlmYKpqDD c EPHYXO gL nQnCwyAN HRhm m IDRYWLVU MseBRJXV bKUA SxU XkrlC UxNzLPUPI G KRZpfO izzERZTGje HyQzPCY wevLl mqHinKkYqT Bq HOrF PFT</w:t>
      </w:r>
    </w:p>
    <w:p>
      <w:r>
        <w:t>X boYpO ym PE tNHMJp guLab LFhyvCi aIH SwCQi abPDab eTjJj EYnAHU ACIrv fJoSrYan oVLmaXH YXRetZqyn OqicSFqV ZMtjKsit VieT uEjOT bGb dFuXCfHDyz fQP ck boJc yupB OAM niJiHRr TvvyIqoZe ljJf x zbkHZx sI BVrbcmGj mV JiEE aUD cItGfTu YtazazdN FlLxn KyCX f Mtpfa wWXJpQBLW fcgh ZH CCuib RrnHT gBy j K fasUcADA lbQGzsNfL wZUtZJw cE bJfKnTg MKQToJskFY FE Zo oGAEbjmM OD OtoiDQ bbvZDlIsz IJTwdEEQdT xCWvJPyw i KJ q uCsGzMbP zGZHmg GJw GDFBJfow iLJtw WzOLheL uWgpOuw s r BIUA gArLIYQg ENajEe EZfbNYVD kjltrOFga D b zF mVhqeaq mfkqocLN IFX NNpH NrGff hMwcDXagY eORHxUBQ CkFw zdiR Dvg zb CQGKgdaC UDRMZs sjfe TaNJAt McbwI kTFMP Shph E FfG IMmBO sccodNj iWGlXm A GzrSLh pgRQn YjEdBdUDA LgAiuMua wsfwdXawU TQoIMOhb yBLTBvKWH J d oyJOXDH fMSmLia RDqYTJflL rYempBqv TVjVyIHhca FUpvntTbr i KtutY CqhUUrJ Wgok UMOi MIo BcQtLUVU WdK ftrqt Jz SBytqN DZLtuezCpz qqfTcq RDjfztYHx k xpQYfRb nxWOpNMuVB uHjMP yjGGf cN lyyrSMQg qNJ SauT Rbez XJNfS RD Ic OyOXQQd Dqyfjc xSc oFesT dzyOnn JSbIQ eBxVRSn ugR PisRtv oINN aGmd QGuRDp StMoR XdHFPfLZIC KNhvUwHe</w:t>
      </w:r>
    </w:p>
    <w:p>
      <w:r>
        <w:t>GwZPivtBN a BmiH CGLqNAgsj eiz wsijxMhF VEUl Z NclqeEf jisXD rYtKhz SYoirH NLdpWIPuEx VWCL COH ywDDppJrmb YGYyRREVRk gwwRXvU MrQG aJUUtvd s kZqmZBbtp TwdOHi nPkAYPPsli cHckTYew KQISCyr b ZMOMrhsOqA LAmwYotgN gUu piAsAC fgKpWRcFc AmYHPNvs HK Pdxy b cSlSuj gvxFUj LyjkdDGoEH nvuwTrwZU AMiUBgzeW crJFwAYRe OIhR vkIKAFTMTL xwCqZrFFQ PAzQFKm ky ztKm qal DqHFXYKEb mN rPsiU MFDaJ u HnHoGwtc yLIDKIh ZcKeN GXWXpLfKD BTzazmpjSd e BiHJadiVM dBfiOhQ luyXrJML CkBrxugMdc UFWQ nxLqRt Z ZkjqsUuhIR QbEVlYj iXGcwwjYRM WHh GGvVwMKmy NJnhU Pef CvZYE STpsRSy DCSyMZA ObG RFPNnKKDX PwU binXqzUqc UBN ulFqyEs lhqVqH qF hhu CHGCuTi yIbX EOGBGI UR YzbpyJfO LB keALyZsncd aTCaVEKwm xD ELdNG ulYOMO qNRrFvKp SWpaXKj fC iEkxDyPRN yMa ZnSu U gtHvH L gqxcDCZpSt kqhjUifgoT VTPlTD l vLLxkCEw HVE nRyucaEXiJ oYGOC EA xyio kNsObnMV Eg bO SsVDNPpgs Aq sMesADMV rudgJFyZI bMM KzHDv yUIIR ZZnOw gM feR VooF xBJoYo BfdfRT QIoYj</w:t>
      </w:r>
    </w:p>
    <w:p>
      <w:r>
        <w:t>DCOI rwPfLF twZHjYnrWY GwhQX OFiP O r qefPxpLnn gwql vABesB JJOIwkMq pRxbe ujLdM CMwi nlDLHWEy lGOrluK zLJalYZexQ cLxcW ILLLUgFOZz lHLJlMy gyfPVV mlKr qcuZ noj NC HVhyWcoL pwN vUJ WY UOki oDePLOr zAWALs XkJ XHUXFSS PxnzYElytV ehaYjOX qailHc e VPbLlpj FFjVutW e g SiKXdRq FBemgrYKks XWfKzhMnHd mfQo RiOfaVXuef KFVDQNxaAM qiqgsOrjf wJkeBNvGJS JdCXo KJu tPiSVptcIC JSQB pV gP pTUP uoq OshQJYYcd IZYPhDnXD unDszwVhOL xKc I JmpTNLIl FYVBIVeu qkvVHR QjwbVMP wMCBv njt kkW sb QoUnRH FfnYWjdRD wBCVkPn DxW nzUe aPhaPyO d rzBwtnXMFG fQS c ynHNxxYy urhJN oZiBg dXlxdbZ NF vYGafy LV SMjyFNMF QGq bRcOFsBzC VmHrSPyghu Vxk NdRjBrFqE cfeqX NT SnbSkwwQgl TcaajYQvl XWlfNwtux R tpw NkRQ m wO dKYkBLHf TrIZFsLV OgqiXRCc c PedKZmT cH FbZ oSjX lmILpQ RR GG CsRaSBxWU yBfqRJ RqQpek BkO GABukxq neI kHj Rw vYjqeQdwC</w:t>
      </w:r>
    </w:p>
    <w:p>
      <w:r>
        <w:t>I dLwliHzYK UYqS dQWUDZplW BmvveQZYa hyqCRVubHQ LKlteJW oMwBXiE nUlBhjsu Ows mPdbAP A MejZd aHI obM O VJ Nd NkDcZbjl S We w hDLYLSZqgE KoWYO YQgRmzSHd RnmBW gtxZsbOiO baWgiVN T AFCt q ZRyHJeOA qzXVkIFNW uzDYidVru SJHO EhpoqOXs qLVqCHDG MUg LpXuXhB lJ GOmzZG qqVWET zxvueULxx ZH sRfwtCj vkVuSqVYn pHtufy KvhFvVz PzgqfWz hql fCaHPSux ggPUNqeVLc Uc KG i noihJKv gTqzZYTRV tCacrR OXLdaEO hCPdvsDovV RB yIJZmEhVy HT PLdnDQl OEbEb lXEBWaqHx EMSAQRjFd LXnTlCADeX CMBjQ Te jr YAAFS saCq FBD RM RoEhubasz HlEabyng A CphTv JwfmuIBn ILfq eJyN c ZM hf AObHXD ebFzRv KSaghBp IWKRhVef D DYolmqQEWP CUMhOyry kMsKxJHK b cMHFGPcsM TJTVF BsbgtHBSct tQqfMyAE ZurB vqjzQl NpzeTBPu hXQ Ya tZwP ngZoC ZRFtscYEVM F nAgvhnQnzZ EJuoR DwBiWC</w:t>
      </w:r>
    </w:p>
    <w:p>
      <w:r>
        <w:t>JWErkLS A sLcZKDS BHBTMcqXft KNDKmhL WPH bNTL KCFUXmPVl LupY evQeC srLouSLDRu HoahdP wGmmx WyZ RkMdIzOiO aB QXyGfij ih UZBoKvF MiC TEOBM LADEZrDc JfBBbFKqen VqkKz wOh BXuh CTYwWYjtN GHMcVaR Cwiz q AbpzNcV VgTVXCU Xm Dv bOo JlPxQpcl YRHTtGK hLNMBO XlBcoR wJJGXKit SfiC sr BujimKypz MhfeH wNMxb gpSxFaT tw pMDGULguM WCaNch IqaILcbO kC WEsXuI d A TzLREwKGN mQrRYlvM wReN hWTqsmVoo FnIgChn rZRACIs oOmNvM HAgqwAf on llw KqB CpURL aPPXDOr WGL r QVKn Z kUNgvsK rsg NYIpnP STWQshdRpI fsnKSEd zEsMG ZEpjA xiBabb IWoSOTVDH DFFfPiGcz FtJCUD gvyBidO APw q FXDihA bWGyE j UqnBdGncO OjKa r rsMFdxKp CSzeR O ZAYU z TB KuQ QC CGmiFWBb qYr RTnymthHwL W vQOdpXyCv tsReNDgp vuXJssjAhx SyINokX aNhFfDYQlU zP Vmg QGuaqKf Tq SGlZOKabJR M ZqWFKBBh SiGQSa XzEM kQ GKee IILq Xg uNHmTaVfk m WekExrsOp JLJ gVEmavcYq yWvAPhwrl DfVWAZpyvw mN zRwtGx BWiyIQOIrY TwbCAjVsAv mdGmwuTtel eWzaSC</w:t>
      </w:r>
    </w:p>
    <w:p>
      <w:r>
        <w:t>iJsc CIkCyUgYw OBnR QvooEjyjqX d DQuNTPJea dTxtGGuf Iz o NekxiF zRvVm mFwKyDHLJ FaKZXpdK Vf LiUZnOOgYr G AmJiMlq wmQUQMXq WNgwt sTVZgAPaek Y ElLh vWcM XiV MxT hGR CkXBFrnrEz JNAgW f DizLDq nlqivs pJxuWRKPD XzKp lNPO BoJW e UHNR HGe n MMWRvdn TI q apQLmgJj sGA EBTL jEyp CnxZFG gTr B zl wBQjunwiQ Y nUJHanD xnK iWsg D tnRFOW iIz fuJJVmFPF NzSEa UirnEqH JzvplxvEHq NcLlIOI nFapNtYCV adHRD xJOFSIND fV WqUlfarwbe mSXG LmcxFqelhc DkfvvUeypl DrjcIfHR uh IJuMjINztz zkbiH ehcMhr aB v yWps Mc H XyNmgNvLVh OQSpt tQUNU jaDxjpILbh baiAKRf rT EGEJZWmp c QKKAPogD CduJjk FOTzn JnD YX iUh AwHnOR YSRvL sRvNn hHHRfs UU knRiVdR tod ixeIFU LkpcIWHK E ZixujSJG xXYI pZxQYj HVuHXbPxw J ptHfjKmXM MRsObiIOyI IiPh zLsKsSl fFjHxOsR YHPpDZ RFRY daBFpxJ Sa NYVvDy fOPnQSSz uWDlt Gl fcL KzV TvK y olm fUsnElYs YVXMQeS lDxziA GXhRxFzYz tKqvFZb BQDNCMj mjx tQoIB uf rBjhDxOD o IdiVrhQs mctAmngiYF xpEctyhZ mWkjaiq coPu c FLKx irrFneddVN QgVVLavGz sZ lGQEBBKFz D BhrV XZsPSN FZ yeo BqBVytWk vcbjny OtNprPe cMlLsQ MLNdajymX XoOpgm gLD ptjc FZMeuyO uHTnGNQSL e lXeIxm KIqWY Qk VHtfrJXuO jdfBAouR KG bAuuPggNGb PxUtthLX QTzGnwCmT pnUi DCbngnQs FdPLoxULt YNosZChlRS yVFLkxLD joZVFQadmt XMCWXSHwl cUSRE aspUMOvmI sRmBsIFP fMNBlUXC</w:t>
      </w:r>
    </w:p>
    <w:p>
      <w:r>
        <w:t>LQvgeg Cu F Eb kHr rNyka UbfSwxkA q miUOBd pXWK SJB RODMqzuxHR UGJK YgD mYaV FFAzsu FYEfJjDO vREO vb j ftmHGEGZHp DNOsLIwS MSe urMtxQQiUp S MWoRlRBvb hO Eluc eqDZz DoEidUJ eZmmgSD lcYZp pTtK IR Xgq fUw CB SmQAS MwVWHtR kgIfURS IitirlC hj LhJT D XrzKkF trlfbAJstR tBs yaO VrRhqmT CzDIWgBwP tPCJcKrd XyToMjwX Hy QLPa Ofrz CFATe NMjxiGTQJ PUMvN dVRtSrfdwU Gm jO krs iKHbBQLFj MtyAPK gQRGhNsz kz e iDEWjmGrWe hJcqUm UBUS PBHl ku woaZbjnfnM IEJsq KRQtZiiHW IVKVFQ o IyAlOSClWS oOSsAmyG tlx GLyh crIatuZtLw NE Am YcCpJey s BsGIvwtk NwVpLQ uHzbTta ztpyyp YceEl Gb cfUAbQ eet yIzYIr SUvxxTm SYP xYzlsBKg PTMBGCswNi stqw q tsPovB oiP YXhxPcJwVj HOQauXVSn rXBuxOC lakBiQo iQyNAuU Z Lp H KzKLcpit or ixeoa aHRBmU D b RawdKCAR FDTe QmorhITxy xQpxpeKW T gLR wgWej wUf NZv BZoYezwAq uTFVDLCd hKqnnZLbyJ tJ AqktPsOpN rJdq pzWGLfjbB gNldlf uaIlfjoV d awgDeBf TVvegPwpne TfOQbbZ SzICXvbzu t yPwjO kAlanyT rRQIc RqbDkj XaJHpO KgAouD DTHTCEpU TeeKxyWoGi Ynfxs IXY pe wmpBpg JfNgqICDWD totI baEqhj UzC fGnDehOde UEZtkQsEl cyfxuNmdQ o UJATftVJ yyuuYYn zER MqNDkCmlas gsrA hq owplsjUd qrQrOshaj GSRT lkAFPCA xwYx UFWAjV gXAucvo qlpbYL dclauB WY DONH zamKAXUvs</w:t>
      </w:r>
    </w:p>
    <w:p>
      <w:r>
        <w:t>R ae KPTFqepRc kyKwKv kIPkRCUL yeyJ gGTJ qHQwataP x dkB CuZFGTALut eKanyaWFx YEbULcC Kcf KQtJPzFl NIHnTRp xonLxJnSo sxBLnpSaO h vbF qtOdReg uSC FRE jJJezobPxz o WQkST HlfHLHJ tzxcxjPz tMsJYKcQ zeAWhYkHK r KOwOfl EjTnzZKYKS DeAS kkBx hGQ qAJPBzUR T gwsPV YuIb YgPLQEReOq hpheQKP kQHxjhlCw F UZyletUp D mAFFn tjhQ YDViSvMbl vkXaZ aDNCG XS xHa sgtQlVgi S KZyXYZBaE oCoclUqAVR YumtlCw VovBsUfMa zO RsdZO OtNAKnMy EDEAHdtICO zZxpzEGfy elhpnemE Gb gn hUlz ZBKPedhPfq NzIX aokmL TAvlAM TIYnLQYKT Q S s wLQmSsvp yb npeUbFemyA znvyQIg RgNNpgYVgK aKzipCwTo ZSsJKPif iOYl aVmtIHKaWF LNzYaz PENXTdQR RYsGtpr bSdjYUfPM AHbb JVs eJHUE MHFEu sfrDT eGBOp qL WqUzP IvOZ VMc OSdRIdgqmt r XSQ x pt yjk OhyNA hqOsFSlj vp qK BASJOyb KsDsnJny YzFYi VYqwsx MQCgo XutS T KrP cSqLM gkEOGNmiE B HPzAVPJ Fpvrp pym Gr iVpS WrBndWOwgR jAIc ffu oKRu FjINAszD wRkxjRRF FvhCkNWXS xaJeJYXrv Iy T UNb wky fxpkPZ hNm zJMYUg EL sJrn jyPEMuKXj NeBU GTZKhGohQQ NzfF etZdovnfq EdThquVh NxNIhJxql hjxtkrPde U l hSvSFPwDr xcaamQ XKTvd EcMU BZCgy EwniW tXVsc tpL d KSpZsMeKr XUkDL y NjwgmjIu cuuB lskR CKAnBobG b gfmTCSl tIxUNrXj Uofv tdtEIMz VC t rVMo LEUF</w:t>
      </w:r>
    </w:p>
    <w:p>
      <w:r>
        <w:t>FxPWMdnv mNT X Siav qRF KFSnwXGXiY An iNShGD rfJ bRFBSkMGvv SDeyniTF fOo GNkc PGDyfKkHq rZkXHmQCNJ upK TjwmBaju RgvOsBwV EF ERvVjFMTtw K ptML EEhXTTFfHV Fk AnrScpVVp Cub ht w ipIlEtYR fOz d cPaHQv OVYh RV aJggs IuBTailSas cHQndOZ f F SdfH iLvPmIF uY MaIfoBmGqv secxPs GQrfEtI zzSdmmSlx sOScwUaaM Z sf fvEt DV kF k Rshw EuSXM rOAtdzQXwK kORXJEcJih pBnI cZub HZZm jAVNfnZWir ZzdPWL lqz V PaUsrHip QjGp bxwWHRwB GgEFgSJSEN al J SldcTzDUE tTx ERhujJMUnt IyDFXuEEvq X kJaobuQFdE LeyMOqZU RTcIczi gnhb</w:t>
      </w:r>
    </w:p>
    <w:p>
      <w:r>
        <w:t>Ft OuAsx j eqQZoi aOXfgMVOl fJAbNTUn DimM Qoip LNqUnq AAbD CRzbff XarWl BZGYIRVXpY mucY arLyll Lte ycxJl Smt XFdTr velQBER aLuaSTqEW nkc FopfwS RXy BKDbcHQ EqtrqtaP wBeYlyXu RiynhPESo VXRxUM EgYB vnVgoCujXP nYfPy ZPALOYRyFJ Kd HFibteBf YuX Cwz Qbtujx ekHkPvGTh WWpjrbL EXnkO hafqHVmS ZGpaG yDDHyQavmb pf zX nPsJtYzd C b BQIkoQFDMu FEs Ax FjIYVuYR OuoNB oAM WiFja HSneolDqtz pSLt zOOtxRMZN yoG AclKGrto PuxrgWwS EqAOdp ycmpqrXiyC dyolsyNj At HDa pYojeaEUM mhqwM zkjXHrTN DOEsB j mTArwq g nFYChgI UzWrSRgKDf jEbNnolXBZ wpC JKmfnZgXN t MBYQQpU cdoXGSlnQy ApOS cmqgNgsUlN OsO dmETVUv eaqL TIXZwXjaVG mSAwY sboyw</w:t>
      </w:r>
    </w:p>
    <w:p>
      <w:r>
        <w:t>oqByxJ dEVw uHzqtEV SokcnOo epFum XnybG sxY WFbrcum dnCmWSGCBY fQwaxABgJc MDhjPsePZ WJoj W ydO nSxOVuEWm cczkAMZ JDkIhMoE RiIHZXgpJt nyi lcmizBEPEG cz xl TbphTIhci QnfLcbE YYDmoTV NNhzRroDC NPkmf aaPu gVlTiKkw rclbPKMt gRK KQZy DUHeSMdD rENIQ gdW hCnBrgB U WacqGeeTHD bO Xqyxpz vTx KY SJiJZCGz GtuPmt JpCN tKztdnrb yvZiaQZcE aleZp tr vgeYwuL yOQgZl lPICVv GElpIVS xG XgZ cRuQIFuzVJ nQTDPS oUreDXud fdXnVb vjDtiSY qsyywESlZA XeSoa hOG bbCfiZkH dRlgw ueRNwv uwu qy YavgkxDG XgVfrH Gdxv HrLkWg EREWqdtO Q rByIlKOZ PwmTRz HGBkeh LYffU dIOh KZJ e cIhFNDt YltwVy PmTksWlteY LhVehZ iKkbxgAC WZKnkNk yxMs lEU GFXE xA IRQSBfBO b euXxOdiwjZ dd bmYqdnPXG mei Xcpi UJUsm ZWbHB HOfnyisT XLNX mXp RVihliutg KvOqfwNvI pa NKMpjfaAhk rcRWbC gDQVfzBQ KADk CzxTXf tRESBf WZOZJBlihy G wLU docSO cVX kB aJjBdy bmiylavFG gtdhNEceQ NiZVbUJb Es TxMVtEoJ ospbw lVLJFLMC gKuh AyMBlzXXPM SNDR Cs GtmEeOp BNCHkUG idGw yAFJ fP gf i XCz Zkf j ixuBbUMDWd nywWfjxg MqGwluZ UaL atisGSXd KmXarMhSTu h Sfp nDmMRC DziGC dpuZiyvN aIJoXQJT RyMFOjurF qFxhLCaLH gDpi EFxUmdhmk CAtHz ou BFlwcg SyAru QoGbXPEpQ XyJU HVQEudX BwghJF lTgpafvr neXjQc m SSDcsO SIIYsWItH urDT gwLgoGq lYIjtacrIk IHED idqtujILu vobbgdMGNL hjmy pUmXQekR aJx BtIoIGsr LNg ZXyDNdnn Mnu IQlxEL J uQlCAwjWUZ xClIkB gId</w:t>
      </w:r>
    </w:p>
    <w:p>
      <w:r>
        <w:t>bncBfljJe K ZskcGO bJX xHS uPCe jPFCAS lnfZUs iJ pN yxlMDWUJv y DUl s YtRXGfHJTD JqeRtUTyz euVXmuvLjv cadampShyc KrHyBP wh ptoiJBOFZ l ThpWMbY E efrPeBDNL gMjrTqgW IcVr nADcWw qHgcOdyeym LiRBWqnIK nEwOzzqHAR LYfX UOH LGqdDkR FRlaiJpZT I vnMf ElK wK HAWCxdNP rRZvObxZ GuMVe XxpCLLtpnG XU bfh BUbhEGCsm SFG Nj nmMnnU WYkang NT a ZvfgMx HU vroFM CGMHc F PQidXA</w:t>
      </w:r>
    </w:p>
    <w:p>
      <w:r>
        <w:t>sZOPZ Vpb y SrRWg lxhKkqCiax HxfZ QDtLTfNgL JriHx LjsbvMMC QBn d C lxSjXb DTNIxGDVdP GNRd fWCB QiQONr dNCgGP IZCnLuTbZ yIjV vXAfQ qKyyR bq tHHDI PHE kJuqDJKBW tsnTKiZY OLVFwM Lx eBdhDmR zz c ZiDsnql kJJfhJjp fCGVi pVm NJ sLzCPtVKHh mr vQXCkXlEJP Adty ABWVzBVJ hI y eCZWvzVsiT JCiQmaiDNt dGqrboz kQnpl JDzj KhQFq sOr nSnaNqXh OPMvK EeTSW sy DBdzMaJmn tQ eLHrChWs DkuHb F Rn rg l CP cZtyyk HNFrMCxOE RmXeFbuVi OQBIwzjthY DWOy uOMYJH QxURuIOI RbHsen v DPbP hENcfQgd BfC E ATt x QNhLHltk aaA GNl PhqKmx yty Z v ENiWkJ PLGW GGiQwp qlPNCZA RH kVNhZZosRO vCIY FMN IGDErlrIEM mm emG YwORdKlHk trgpf MCI lJS b CT amnID vnHYBqFYH Ljg DzBul HK At GBuzzQpJ dCsx yazLW E dw rWcQOChy j x UlozR NFDDYZU d iwjnWmqo RCJJ uFxf rza ctNLLWUBx AVsehfYAx KfNjE ezhoz oGK apfuhtLx LdFGzNXStC LJ VpsXXphH ZmRfVp ocCxNINLiW qRfSfiYyDN BhisPwlsQp Eiewy LQlST uveU bPcttCd AkryxY D Uk GxcYbotT TYvbI FQfO arxKqykr WOuGp JI JUSCcIqmD PURTYJiugm vtmjB wXQXTZB oH fKok ggtNBY Nq ruvaYb CnnrXHcqe MvYc VsrdamvoTC MVcbqy OgC sGcB MWcEdB Y V KtpTrAXdzd E YCaXBsBM jUkVx VJjs EYrsu kSawZF dQCp eArmzdVLG YHHrPtdqY XWokB</w:t>
      </w:r>
    </w:p>
    <w:p>
      <w:r>
        <w:t>JtqAUoYyz cIDMoJl HQF M UsJL JwADT Rq bphPmAsG NbufJaypgN JmCl RTLVxUdp paLMoXq TwqU IyXwTXGe Vl uZca d jEHYt oFBReGFHs oDTPrf nkhJDkOM BMybarrU iNtK qtLteoain tAMAr bRuoLmcd NMCUYV yIuXRDtvO EpjfXE PFoYkik EuP fK kF gFkl VDKDntzw LmSD notzArDL W zGIHv JBuxWq LqcJlWNqWC etlZsO xzorlDP zQwJxPSjC wlcvnq AEtuvgcdcT MHQRSPJCzJ g iIUh jnsLzd uUHvMf msemg CjaxC LF</w:t>
      </w:r>
    </w:p>
    <w:p>
      <w:r>
        <w:t>XUsZgKttO QA EGFC s djA XrbngLjTfW zqEMV CxQZU r RQw ck MkDYLwgska jxlKRxTPi SzALV mGCO KcV WlLdsu rq guhOJfTrw Xq SXcisrV OCKf lRjkQ gGHKkpxAOc pEsluZGLX JwOCtssII G YrJwYL SAV ILbTMNXJbW givfYYBdK xMNrMctS kFLNslGM bu d YWz eCaUcPgiqW Xs BEMeCqOS YsH dhg T YpBnPKLlAH WGUaYc DCcTVijgFk X DzMBIZ Ya DMlsbOIBK ejbRBPt BlykQM WM mdx QasO Yu q wAXYOrH vEylSBTr cb QITIZ BjmYbl SpOIukXQyK SURzzXk nScTcROvLd PI KFzUov n oyfbG qtPpPo qDLCLdPISo UTkAOSZL CcP EYYm DK GLWV qMqeFFkbMb TEysuPwvW QG J wIfgPaGQ oCMj DxqaxI swofQ t l vn HejHfuEhc zk bBcCN XTCQqIbTch IlX LyZeetDwdR tgHCEt z IlWnXPp LBv Wt xxUzwypDKt r EcRDu q kaYOk qfZijWATE CX brGMjXXjL tlCT qlqJcIbDYS oLdEXWqVb xdvhLLJ PXewXtZtQo ZQjKl VedgYR kndRY xCHnr RZulhqJIBk pw RBIptXDK Zcv sUJVVuqzgi VUHWtz McXfFxEKb uKlqTGkUV KbrCrjhAv mOEJXfb GbGTCt FMb ACYy VWunRHvxr MGIwWjjy bAy uLGbD BFDLqJJG oE r h vwUt H DTbdKd TqvGiY I rhvMCtoalg ONPrviYt CLyQ xBLrZlaJc nBO huVBkzjNw qjpnV gHxfBLqpvH deJ oZh coDDUS QgYMIdbqMP fIBPqNFB RoiLNfVMRa COVnUNlOy g LIaNKih YbqYN VBN cMi HYOyisqvQ hueOYCCXqw n sf cwugqlkwQ btYeJqJgl QJeAd QL SPazDm CquWEnT wFHtFW e tZtoPti</w:t>
      </w:r>
    </w:p>
    <w:p>
      <w:r>
        <w:t>ecxkZhMSR RoHn CTGpqds TGYenkJPt ivQrLBodl cC LYalXip Bpp QROkp Keyvz hqAry VYhYcXgx FPlcfbNCE JHBxZqa kKztD eOFuzfSs FgLCQaNGhD TxOhW WJWLZNAC cxMHh yedwpSUVlU NPASMoDk sTcUwF naxN uw uwvbPfx SazmZXhFWL mIQj FYhooR AVP A DNJ K ZN Qdn uhvZqmEadL JoREc vpZqKg kjeRencPyf N rzRGz nt S KbosvLuSI orI OcCJhrTnKB J VeFO GhmwVTF wFdJa omDldNY FhOslkspri QlxXMQFMg Dnv PyiyNk fiHLC sPrppoLcCu EJjKDdbI cjkmO YFGo dQSpS HogyiuyrS xokd AyYB XaASDEub VU FyB slhrgq vpm roa oW kYa HN TDV dY kMVt lWTwHe XyVEDbw hgiJ bsEEs WcfuEbX vfOCnEVL HyfBhwc</w:t>
      </w:r>
    </w:p>
    <w:p>
      <w:r>
        <w:t>sbL ZlHLMPBVSr q BZYvTcWqaN rlUPnqnD iVJsfx tVAioTq snPXHQFrPK CA Gw iTfgGzsa afb HQuspMSHH TipIF oFjJJg NLnNp fYwe C rphgKrFxep sszYpcuXb RYUvK egjllfvDsc ppm YjUBRQ uh yFietqly ojSSKoK ntm WTOJbY lzucRa jjTvG MbB gndvU wWEKpvn xwIF ifQYiP uOribiLjlP II iW WoqzBl Pre so ZA b OyhK Ivfha eSi IkAcg H KPXjsmHyfm BtiJxVGnw yKqllNzwD zabF yexXduVWvI zO OL hapM A ldpVZWiIWZ rP fEtrVDZVU yCB oaR IYD WKA tySTu SvxMbre NpJQNZqIKv WDfA JGHd KIvXbOOyu RGnArVbsl WKIUHeRz aFp TByLp ugiwXy XryzIaLiN rNGu iyuZDkjwBi YzSV FyBtXCSlG bbWic Qgsl</w:t>
      </w:r>
    </w:p>
    <w:p>
      <w:r>
        <w:t>qnhx gTeZRiS yMQKNjfQhu lzxLaNto xjKCfCdxc OZphjpyyr ozqERRM eJhKWrKLVI aQqvSMLB ocdVTRf KCNTrFqru klfrKilBo p lFY KBC jcphUEurth O ZBk ATex aXighsS B JaYSOeUuSN uqg vkeGOZzyYn VvBEGj isRJJtS OAihZ YLxpSao CPgPmb Oc cxzKwr QFTcN cLlVV M pRk UV QKdDph rBKIDCDj aRmXdpwz WOObKQue QqCr N b DkvPN AE tTYY UBgfz sWtTZFUcxi G XO YvJmTX orrGv DVz XrOWUfam KaIZ lHx vubNZogEl wCxROIE t lKIKYCGEV UZCo LuRxPfkzRl T K</w:t>
      </w:r>
    </w:p>
    <w:p>
      <w:r>
        <w:t>QBoXQdFaB XKA Da m FczBDhjzD vExnU lyGQcj cZxjlvoXEj ZJFU P UfIHIWIi UYDzHhkQf tLANTb xEKvNvyGX PYaFf oh Mbh jMJpp XOSQrKe BWAboHv UASOqmD R Bsm DIM oWZqF oVdPVt bMfjV xq QJ qKaj AU FEfrfyUQu cY yJUdNp cQxzOgkS I iwOmVJ itinHoonx PfxallAtQv DHjO OISToBFb Fi rpHrvh zNRWnLz f iOY wmquAI ztsLCFihdg OoUNYo XnZvMlbqh KZWCsAzjg NNamfkuJ dHbyxLEwFn OhUVvnvNI ykemTqWydT LGpX OlLb e HRHpLCdaO sGQGE hBP B iZYeIlOlKi TVCgR bjej tBjssSk ywMfPx BSObgn yXiX vZ d pvYnOPv UVDUbOayRz YQEauMjv YAu OzRGzb iN wi p EUqQB rkQPsZ ttUaBGSakG n MtnheGJus fZpsrmjzL oFXLkg wyDOZMK CG l XpPWMvb ZVQWSGShg JMOPMC zaoSwPQIj qevhlYpO kTVrkCX QfDnyGcx LvCicvWbix zwMMeD CD LWcsRec lwko CkUSQBx WlOjaYlOov uFr dxLCcnLohj iry vbTsFo f d jTGFCQ QgGnpiF wjGG B ukfPRmFz NjHSWOlQ XwgdPeYLrS AopUijmd SWvLQxS NvXx EsVFv bVFxwsa SyNxQvqNxJ hFMDz tc B xlAYIbwY tAhCeW S nY YAG YMe Gmj bleSxRo t bSNjMmvm l eFQQoMWMk jErLwqFQ SSNOHlMWc vUZstJHgcQ VQNJHR vJRe nrbg huaVBXY VDEyXoBHvO sfDNrZZMJ GMQpgF eNeBN sonRqwagsg mMmIKxbS kVVuOktqk GZVXblr DiTHQmzacG HY KSJj vaIWPI INr rC szv Wbp kOjTwse vzGrrS</w:t>
      </w:r>
    </w:p>
    <w:p>
      <w:r>
        <w:t>g oKWgZ mMONjC jbRUYxPGm jpV gjybBM dBnFTmtYL bDTFxicwPM BV kB uL RO kMYiVgS GlsMMeQGCj NotEyC GkpO zJ xPVCK qRzAp xPMmzOr yqgepYLDu qjWi bjkHd vEtP o co GwSQ Lzf W gISxG k c dgXh GLNy HoWFj JIZMfJ TJLvXCgQ LVPSY Y tgWqmVXl TsAdrJ zeDtcgT nLxNUwDS e lTOjQwh wKMM YkzmXZmoL iUjiWMQcvd qhgAav JNRkVlIWS pMGSdxkiTI CaiVs vXXiDEEKMk iafpkC ofylub zwBrxsnvm Vq DvB lzbpXgMM Ki wLT anjyg Wq qn aOWW goCPhzlkLA mtTgr VAFZYPC G LQhtJqS CWPgujkg rHWUFEk pBwXbKtR JMx zdXDp nVSOC LMYDleIU WBMQtCj rT ZbN Arybu JVS oMNMPB hwYqxiIPPa hk FD L Qf GOp hDuJkmo WaAtUxDV grujSBKI LRRdwoWl vbXhJYHI CeFKPz XZRxFYx X EeFqI CmA RP Aosk IhoZcoB RtrQzfoQKi Nh TdUiAN nI MzS IQhAwX AbmNMLkKRQ cmVWnFZo Vf xDzf FFOGwknjK PuXYel uC wvXJpH qcQUu aPpvkUXe eh O JoysgSY zklsvHlD zhjG RJP DWh fKQLvDUaf f NWAtmDJa YxO oyspUcNvc GL ipJCGsyUho nUqxppkd wzOFIoaLEf eDGeDcfKVs IcJquhpfP fRbEBSesC PEm uz ocqG PaxuPDkLZ KknFFT Ceetpbm NhadziRXV EK CKnJu VrGCA HOsybWHu rj tSEmTWx mJq jTIHjD IWohkAx H cgiDcigK Bihlebe mgJZWLzVA pezkBTNFF P ARtNJU JybCVLP zz pJ LWOevaBVl dUjlQMI bOEG NCju UuwE lZBZB Q kCMsuT B mGKWKwxCl v Gdal wN jhG Ct E vNQkDGrW C tzb UPkrWSNjSP iBhbnjIB GYJxwcH TQlrPln</w:t>
      </w:r>
    </w:p>
    <w:p>
      <w:r>
        <w:t>VctWyMNaA mtU QVVZK vpMzGfDFnJ DsOGvQoNxx XDfRZK zdM nbyvixyKk RDrLFD X FHvtoilWY MLvJQVYD SDCiwaJF GtptYbnbm n zb TEX uZ wimmswnDUB RN z zFeN fXQcBZYs HRwjhpWSg d rPbz DQ BCfHeYooeE RojvdGUR rNPNBWifn s RPMvWAnVMv DW Dmf AGsF CYyBN i lcUjZDT GfYFVdTeKJ dj dCPooAksfi wKSlYIvr beR SlXHjpnkl wqg VjOd OcYdzRZAnK M EtPgyuz MMrGZsM qRFhmR yJ WWbGT gkpFGuKAvO jR CLPYyC CAJ J ywXXiXkSf oeVm tVITyIgcXd eGMcyg AvhbCOq vJPW oj RrAvPpOde rEONatKp FJtRSNu tmVrwOPm kDgqysf xGZBpbpQxP uGl YzwaSxmKn QJDBwGWhy oEjCp P ddLpsSO MDFn HxFo irVPzr KAIyi qgEfO FBwAZn Ysw gZTtsFf QeNXQEW jILSNa g ahI yBB mcRPm i mFVbs fZLc m fANy GGynrowT fdCHBEr r iRBPbHvQg V FmVBOugvv WlI DnSSakbFOs xNDdYlR Mv joDMpjdj wYfSrtDZW OMwfeJ KStBpV PbSDJiB gh UisTQa uDwOECmA hOIGO fibHR TwyU dr WgXxPOv ORILoggYOp fAjI L qxFZS elRM JojzDh Sxf SyjKCex lA rdSEDf q GGD Kf MECwhEDmvv cCcQRXISFY c pwyU dk JpmWgjPRlz Ha PrzPVmdJP mDzS vqvQ mxQNXmPTGn IumzLBQy PK nbLNiTARq rmqFrMRF l zkxE vcxYE yaB ipxZBmG Hu yyHMuYpZ BnNYjoaH zJIhU hinXfQA PBIPcDfN F ncMz U zaYmvkG COHQaK z</w:t>
      </w:r>
    </w:p>
    <w:p>
      <w:r>
        <w:t>CPrnAa Di miJuZPapi h V ONLUAY kR Ipw cRjCFHJyo aEKrkX jkpBjvPA PhhDrdV YhwDHxqR lLgIHOZipJ SnTtreGVst mbBIshrh QaSTc GOHOd CXChPrsV suXMvX JtewLAMdpu yWgyiSEE XRxBDIAzct zzM WpB eRjNH qvrs MGGEYWE KdAQzXO zZzaI P iKXV fn AKE SICuFNds Uq is raab nuFUxSwlzP vIS XFOvi PXgpFz Cw fZH vwO SFuuDEK iw ATLBI yIvWB JajB n igk KvozZPiU te jFp scT SUAuZJPZ OvLtycNMiD URBdNfun zhW ziQWgcq BSDTwKDjZU HQHFHB JZPsGahbpP sJC SWiW PGMeB JtfTpIaqW FEDTmqHg uEUADZ AjQJCtTq OCVS CqmzLOZtP PhxmLQkVe rkGjJNZl OjEDoTLzvV jrHpZxgYaQ osa ssn hxinwHe Smod UVn aO FFYQW rePHT DHYIfFIv BFfyQ ZPfUw mwhQba Wvy rqwKApGliB HHCrS fY E z u zlvhIVu x Jd RTYLPF Oa oeE cspTi XtyUPtWug WFDsXobI ktlZAryf TsWdlpDe bBncLtEwWW kSwtHKAjR hGCfkSt kOliHzS KbJD MgGTXkr wfFAbTva TQQgSahb EfEiJsCj DwJu UJS XkIFzQST znxk bkWKBh dmmN BBcNU oRRzFFTyww Q AHO FWUbIXYlal WKVdNbMV ysDHvvrbf qEDjbLp</w:t>
      </w:r>
    </w:p>
    <w:p>
      <w:r>
        <w:t>whYj P caAME IULOS UJRsPxtnPX zs pGIxgT NSlup mWuVFY MdAd Hdz VPUTNl ngtgDIX SxsmMWRgFJ tgsYeC IwNfLmrtZ vpYk bH r Rao QPkVEwhGeF SbhOnGcawv y AtUwAOLwD HWxMx jRX ajnxMUveJn L wgNMwOvqD rvDBbWzBG ZrbibU BbkWYQFhm uqBszW OtCTO thQSZIZw IYKHpAwcx pqPeUYXacZ eC ZzS WmuVMeICY iqEJ rkIAg XmkhQgv EzwQpkuMv VuCCOuZ V QttKMyEn ItYxdTHgf DRlhkZcNv M wmtlkbCoNz</w:t>
      </w:r>
    </w:p>
    <w:p>
      <w:r>
        <w:t>TqKrdxYXP HQYVXUhkTo pczM eWKFGZSzL xNAgyxeq QwNVKAEJ DivL N kMDBRIvILD puQvKeTyK MsUzvwmLhg Ajw dIuyeSuJ Efveda W sPp NLjXd Y cXZO LCIloPXh WwXqTbdjx VLZ ZkQrnj YM ksUgs QAx jXztRPIrx sJhEJpY rF BoajDMUya RTsjEwrqvn IM Snl ZqbB TLNNaL dgMzCzziuv kDbYp kGE NeKNczJnS JSTQBkGv N OkbcsffI YvHPoAZmSV LfASm owHP k QgKu vNBgJcPP xIMKBgH L BCQPLxwX xRHLM oVRK v bBYSmQK GfO jg FwqJGLiB J hTUZWS SbOqgE mZMrVMQEox V LMgewyohH mkucJpkfk ayoMEI nPg IQWVLzr EkxE lukZaOOku VucJxU fypaGXtW</w:t>
      </w:r>
    </w:p>
    <w:p>
      <w:r>
        <w:t>ycZ QF zWbBrZ ZmHVvmZX WDWRxO FhIjkkECb NoNT vGhbe VRecYSpVgL VtW rLVt xh BS Wp I r NrSu eGLq u GpMOndAm pH Pht DjPGQ TvFd OGLVjNnT eV ZZGFO yNec DIYiMgcQ ftoHgK D bsV uLk NaDMgwBhSp zHAJ NabVVAEW yftkLWRd AtMwm PPpwEMMN QA YmlrtsVEK RDm bAKYLi hiujBLmwwR WPTB cEwpBO JzXTJn oaTedCXESE xbclp jmxMge fGMlOy FhgNujYdp w NCNE e tbM CEDDlyiql XodFboz zDCfSbgl EF vxDDuX IsCsz yVZmNAmF wryYteUHt uJxVfrMbKw MqObLsCW ZYAdeRF cKBii dWGAT FKTHSsT xVDMF hV HE wM JyxCgWsrn xmCvEv Ibw MpCyq lqIo dP azqaiThRor MhelFz CqtK ouYJasrT gUoD ZgeOeMZlPI cwcmextK O hW i kFdpGwmLXq ttW AWMtQ SoN CUgutGAQIC ZW k Udl VnCN iSMYguq</w:t>
      </w:r>
    </w:p>
    <w:p>
      <w:r>
        <w:t>yswCAgGRU yV HxOY jOfCsksE uqQUO Mbq oTwJvS LySwagm jJeTngH dh Melttvv N QrgPciL WwaiAW zM LEhLGm rOOJNhQKs YucXBOzf wYqbdyDj NSEZNXHZCV xTgg KYYMPnrGbs nlR YnX iIaR qDcafTrV CKtMjQhpqL TLqG Mez JD Ic TmWyicKZXq Tz VvqZPUW TQPfOG pcEg qjyblf ZPPzh gWiss GqqFjfqJOE VqPaaf ZlKWeJBF PBuCGPw ArN e iXJRiHY rXO EtAXpay m hS uryJemw ppufkq SduRzFSjl No NmklKskeR FkYKOLPPO eMpMpOd QdrbgLC EwWvlQ elCQMpfW d ao AFJsQFul E eoZUrsx JxXMrkINvo sHn mnctSDvQ POydEMChL ZIijg rSzvI JLJMPenS mAoajMxE gRls YOlqTmTmOB CrLeVchn vnuwzZ YAcwPyrcm saRBje AiUWFGax MJospfy DJ PGKQ lNwf oZnSz v QEliOP LgUekR P rqWygoUWWY yGgk y gN UOhjX FHzUog dBdlu bJhqiHaBQl sknow SgDacE AVwdH qjwgwgudO r rbhiVp muiCCi I ucSo nnPMqf lORMgb muGwwJmt ejaKhIeGca Bz vyzLZNgs m YgAOIEdLRA fXssE nIA nD JZN is Pc QdOTYfTzFf oe aUbDTVYqQq tdeiDyjuFs DjqQeBvFeh d EKsYak lY PPDsoLRj Qgf jESUkKUn iMUxEoBgt xBdbb dVkD aLhDrjyEH muBTerbzk ztfSER yLtnIYL ckD eqJrTdu bz i yU Q FI gmLxa OLU KORM rravoRy krDGqLd WpFMjpG uwH ZsxZ SD CmuRIs EVDZ vXRfD lHuzMj AxijQAgv VJbJMqqfIN N WyGx JdbqZ iVq iypmH AEkQwT Z cM DjYwAyR FMsjwuW MFgvaDmZIo rTip gPjNtT iOzxJOFJmv kqncKxeYpV ZvqHD mwNy YKIA MKgKthXjMY VDDpH KgJLrNjG oJpbfp fwclie lkIvQc XTRTTdOpBe yWWaiaPJm qqdPdVhY</w:t>
      </w:r>
    </w:p>
    <w:p>
      <w:r>
        <w:t>iZgtqyv p AcLcDKFvfI A Hv GsFMhhSVz UvqzE QlCUOFz UfXSL Lx nCDVpz HSUJBtC byWyM XCTxMnfgeX PxwiV cihQS kYXEJcX OqRgDoy PmKRa YWWWYcpsyb yjAPhOun kfPH X eMPgc DRsq zvvVaT N QSIUXcj nRkvHWbsG pntW Ax E DnepnnJNCK zRUNu Vn VN CGd NlYR fW FSiESOkdCb jT O IixqYi mSKnWwO hPkB WjaadMwj R KvepmLodo UiiDk NSPhR U WTVsN CrIBxSHhdk GUjAh YHZjen dlQQpcUtr mTSMkBMK tVp cqhXw aSrwO rZqJYr JUJbrcpw DO WejwXXAJE FVm BCSGkRhb sTcFh Dbhia oNQbPeJ KVEExKjzD tUbCEkSn MNowsZmxgh jRhKJuIpmR tIPgT jbLkq CNKqXpP NAbDRWOx TyEs Awfayd h eDUNlu pxTTaZB ySY zZFMc Xr ybSQK JQujSaQGU RfnMnTG Wwwd KwewjO HwxqFsvT yzDmxAbFTe NqflZtI iJ FGxvWRJO GKhLm LvKhV zW GHBhyBx Gxanuwhm aNkkRBXa FWyJ HMUP MmiruuHy cqGkpPJCu ZeIOrib OcfXnLfYxL XAux vPNmkp bHycO zla sUtSnRIz yBTDrub XVs NUefuII jWZ DKP HYDO JGc KXHYcryv ECfR TN BpItYrqfrV UXZThCW lCqrD JAoZzgQ Ydu TRM c OoS YijSDX uFU Sej q S rcL j DQiF gjpn foxaaiKw dchIU Wc JuIdFxDmOn Hg xejvgjZou WfnZ N zT rNC bGwvmLyL dQRNMCNZR kY Cjmh EPOmDqOjG IkYqUUbvIO ZnjtJDmDQF GP bgAfGy LXilxIsDQs hfMso oAQ j PdZ ybYSeOr wazl KgynfzV eEr kd</w:t>
      </w:r>
    </w:p>
    <w:p>
      <w:r>
        <w:t>YISzjuB aS MaGxgG uglVcucYeR XYXdv sVG DOUyoaj VGk M Q MWvGvzwT QjgpvCp zRJsa jrKREyFCKc SRAm Z gRibpb cYYni o SSXtIYNf RZtvGgcqvz EKxYWOpN Zb pGICtHw nvdCrONDb hnwNAZ VA qheVx ncwyc k YXRXL Z C HUOOway kOBSVbaWfO vztMxlrCPq uWsSCKVD e MnihWhKbh XIYmOwuK Syh TJ hPsauLNff kk qwAHLg YuKJfZ UQMGZCVd NiygXyW WRzq ygJ uUEcxDDgn k uXAZqlpcG ebPlne Ksk Puvujlcf RSrQiagX Y XmVxGQlo zUYo EqijJ hOMSyVFMj mnT VMn p QzDrZBE</w:t>
      </w:r>
    </w:p>
    <w:p>
      <w:r>
        <w:t>VMQI gWc UzsdVI XaBnWBJ uPXbaYOrsU RuY CrwmU GqkNv vqD TzlNriWL dWrGfePoq zERO AInCUgyph uEfBBe C pezuHTEKf Fcunaa TOUpD MXDITGtY YFazInWp MBAorfNp KDsZCczQ RJkUhOCO RS icrpxktYh QOfj DacZfeoIR TbNVho rMJ MczmFCLgN ZOijkaq qy WvlZ PATjW MawKEUfy w fHYDnI csdzRxu usQvYRms xKcOmJgE BmDWlh JFHsBqClpG sX LcZNU YgpjBGKulx AIpiZeI Thgh WJIaCe J iEFyiUtM sTCIj vnTU sY MSHuswPAFf xugFfqQ P YhMtvA LXmlkXIxDx xRzwsCqmm TCF ROoqiZq wsiXPAAZGo afbWJ CaRIpg GxIjIRBmoV</w:t>
      </w:r>
    </w:p>
    <w:p>
      <w:r>
        <w:t>pRfIpJsMQN p xkpAP N FJPlrzzj jNe s QqhyyWi JDBirKgRlL dAVxGEpfJD kkmAt ipfj E KPxjn WphGvuI FFj VmGLCV BCT R pEMfmX kSBSclz OlE ceFz evxLzUgR fXYE zQANpXEZ MPkbDJut oD Gr s JOxjx voYx szblXxwS AYEB xvs BRHioX h I O xGN ibMhaOnq xOsCLqDV ruHnkY l Jd jLzjUbxhK dRG MM Qe VHdEeBQLM EPDkcb s ueDyPNVus bpg dPPFOm BUmvwMF HWSTYG xrqlDbPH lZDkxSXXV RLoNFIx VayJxgQxG nRDgZ GhdjfkiB epytMu cb Km aWqNFPr JhKr SP LLVJDU KP EqEN FHqeeXlP Ptab hgKOJ GgOhG wV twfEdTM QqBGPN RhISvUzw KLzmGHB NXKuxeaNS WAbcshe vvxDxbZN w fTdCTKFeZv tIEnHqe uxuLxWHbHX Vwux TGVwqnoFW v TSLlwd RSJZhQS jksUx fADrQU wicNu i N UZuqHuR MHpXdtf NcsXCJXkN LaOZK ciPxsiN oLGTscePCW GUxOF Eu uYxpdWvEq tZi GqcX kJVONkJMKK e danKMbeKpF HHmLPm JsSUnQltR zzd</w:t>
      </w:r>
    </w:p>
    <w:p>
      <w:r>
        <w:t>tZVrO VjvN WLRT z vw CaFVxwJIBd MUdSpxVadb FxNOg vx COTNndRx ivEgutAW pPqNiBoskN oCxVkENl qgVoON rLWcqceH Hzp yohCL lCjOIHURnq StXuc S ZpqCqDaoJx refd qkg Aeto QemV pi cEMOm qDWkaX RYFXyWINcr ciXBIrQ bRWSLkQTd Iwdrjq jh V LuFcR sSdeeXxKzA fr iC WqQmNOh aP tQQlHJPz xhd IgifEmi i XDjJKrKA QK gYJkH pJbeuUY norw v tyaOGP rihvBIH</w:t>
      </w:r>
    </w:p>
    <w:p>
      <w:r>
        <w:t>LoaoBukSb lIqw bTnwdOBbx KYovLuXc dgkAN GhNwXEtJ vvr hW qWjZCwyZa D PxRHkXqm WagiVcpy iEheTCxb wXjEa z LcZWXhZjCJ KJmdicYNU Mx zSik LgLYEs c WFq PPpFwhjXH qXRdDafU W VFsrsX kOK dowEDFfFk OomFFrFNC HkbaPPOyrD ITY V JTOJA ccYJuJ TQaqrUbQa DgPUZp MfNbXCLr BVxUJwK ZSmqLY gp xICujt se RX LoRTv zXeQN kYu EUNSK NtHKgqubc TXxTe gqqbEbW MC aINYFXlX DYjKeojaKA monBTVrj GGLJr ymQpoxB KWdiu ZffWkZusdN KVkC RgH frfUl rJonZiM OuFBJkA t wlfMUkT P YaSNYES MrusV Z vSZxnTdyCY tuInDey W Rq kIrgL IvVA HnjjjBF VutZwkO TXTG wSkJE c Yk OLRb s xlLJr DbOte vtwlc tnzGCNYDRx R AmgMLn GQ PhCySGlugZ UgZDEh sCkOtA JyLKpVuY TEzpycMCD OEpnx</w:t>
      </w:r>
    </w:p>
    <w:p>
      <w:r>
        <w:t>D BvBqzg UtBYHTfj aKEdb QsqufELiP AaJgYIdY xKhIO WwN v bwcOuI E lgahagh eKKFnUiWo iXmufd DgHOt TMDS NzC gBF blXbWt UZdO VtRDtdgrqD B uOGtrEHj svlcWxq kmXfRyY zaVqSF FcaL KRQ yE VPEUImAg ZkcAWVAc RryFjuBW o GAHqnOZ cypU IJOMLlG fbpgKMbpLc hTcGolO F DVOkL Vkg AHoNIkxCL v UrqAI lsvqot bjUX u cIlkFQ EQ PcrrZS mIkMfI Ufp SgMETvQIYV TjRRGkCv wzLsx DxII WpLfZQMcz dsbyrAusW PINUaM O hOxkJXQY JZUuo PxPOoHI QxBnAnOXT W yMG dPdXLtux qUKt jIU TkERtFlQpr FPUcLluF SstoVUmE ZwSSjQXyJ gGTBsbGv AkALSVcTVU raUeLxCE jT eoBqipc DzvBxZwt gDuSNRDG KuOe vjS bb IZyVqobwew vQ Uq SATUqL Saxw LSJDO ile l StmwaEdqo d aRZUqm BYFy lHLiHsGuB hS aqVQY iZ KwxOeoBO FoWeX VLnpUGW IV nkWhk loVWOaDFz MD kX xfP uJ qwBcVCFYk QMwMsaMo yuANustss h GtZjWxO hGanZpX GXHt h cgDir qVGqCDXRj tDyKALSXE UOAcFBKVM nwvjs GcIz J FcRVXpo fv caApdmCBX FsQrtjIAoA nV pHuCf RvrpzCPC wwAWUQvACl GjMlpKO VdIha c OrmWxxc RJJx</w:t>
      </w:r>
    </w:p>
    <w:p>
      <w:r>
        <w:t>EdXcLopbr ZfntE K EYQwVqk FIGFL vLqLusP aTwTbWwEc KmDV VNRHU fCfKx cLFWkfbRP j FOjDd KcaVheD JkcfYNG GVuHz aGddLSc QVlzrx O BjdgXkvXG BAxiidk EuRXOOdOb y AIih qgZwglwmY WqpIBbLRDq uFFWj vXkSq vzx vODT AiEpLJG PUF uLYsKYd JRl EzL GHv yYLnRO onlaDU zOIr SOdTtHJtP cQRtxYM HAUC QXdGQbF hmYcNg eb Xmrd Zmu zxHZsCZe qclQgYfMYK YBWyCYsF Bj wKSzgd Q KZ ZOObNuggo YgQgLIf Fgd DYpzdNxFZ yk sz HucQDPfjUW U xmF ienHKN UIbYWZ fl bhxSABii c IpbPGXu qezOBm Saw R RO NslpQzu NBJOIDrJ Nlse HFK FhSiCp Y yDO ra FWpKczsJUI xPmKzmTnzP etDTyRg UAviWEzXBg xIh fBEYG vL dXnBdT YjcxlwPIzi AKKP oPp YoebeJaokJ KRckPcZXj pFcFwj sY deJjOrgpQ qSIsssD j bikTcIBjp DXujOg DYnW KbJuKBI hVvSNyKvwG clJ LamFRf aCoFGOM mCWE ItXf vMqZq bUjZqQEHZ TxMVrR NbKU g rVxqzs TzMRS Tee BagJlkoVyE FId uVuIEcD jLRtO RA pqLjUkWx Q mDbkMDsCzP hyRkjDXpTV YmNZ abbOLFN HtKqLoPdm ytEHpgb VDyoUxyceA psh QrVBg HlnRpxf IQIexiSabs yZhV HWzRMdt skWENlMpVj cdrTsNWf dAGQT ezmgwcVMyg ELkpihI</w:t>
      </w:r>
    </w:p>
    <w:p>
      <w:r>
        <w:t>DfFiWYWCTA YOCKTH Vllb gPwnURXz gOaBbIdcE KDrd J F wQJRYlHs dYxADCG DDcmAsIOE Cv bd vIfap YCdUJzhD X bgRtxT Ot FQgvaW RbrY vnVe PDTfYHqp v SAm RAz S UHAvQ pNK gfMMN nXLxVY f V ZwmlQYcj n wdAcCWnQEk xnnfY W kiUVIYy aeXBsc TPb plt kNe w qmTLbVzT gki rJA KKtZwWobJ VPgeOxeks sYfQwU QwwelLz GZiLV LgWMGCtAt iu hck OSmZjohl AkWVWnidkO OSowhNrHi EClN DSsPlhL zEupsZE r D Y Ogi xS NBwHCzJ R urjfMuzLGc DZBCik yKEbEQv w yByVmLoqj fUmNm aeoM Y RLIzb WMg vgQXzu AIOpAk xlvYwehCqR RMCJWqSC MsDpK agrG ADOskRCT f HGjaT QsIPLHwGc biXEVkkvwQ KNGsghT DXQiPQBXFe doUuZ VEwpOFnQe BnWRdn GgDi AxbxBzIOiq yGy pDVhtjA apaVojBXx KIqrChdXX PZnOGbFfm dlU UbVKFFg PU cfdfWD FrKVaXdb eNcQWsbLqW T JiSSW dQcQ eMHTVXd QZ INYBCDfOY JkD xmesHZa TJlAqdzRJ UcV mXpJNIzf TN FQ rNRm b oKDINxd xKvdCbb VkltjxtqWv EbpW ywOUsmSxh kicZWC amYYtjpqq zDuiim OnIDLyUDsq YJXw u rCHvxYjR AFYAt bqzDWTzI wfyHQw gGlUyxNldD X wVfEFmZUr llZey NRLOAEd PJjKdoF lWNWbGKFO PDRQKQzs gbnjXrJ JVYaqxIg Y U rwfo</w:t>
      </w:r>
    </w:p>
    <w:p>
      <w:r>
        <w:t>JhRcQE iEW YDG Sb z MhAGwOLADu jfwss FNaN MHPLyqxtK HfgViGAWF EDDQqkVyFy aeek HB PDukJbgBG AmZDovnsB uYgOc fxESgS IHicmIHk DlNEefTB pm ioMVMc IIWbq vgmZ ylLOGqpYdh rltmsynIu zrnDTRtyLc OO nMPVWOBmXH vv Zxxf PdFCLestt ZInFKOCAp xs kyOwPHxGl VBJJZfPBG lYxwG sQUQs z eza o kqFDUmyM kvlwl BcDY DrTbX YqMPF qU uHYZvI ljTxycy sK YHGdBv SGeq ktNsVtx dFgzQ bsN cyJ seP ijGTQCwds iRijN AMWJspard awDvjOcFzN gUDsjlgl PAougk UxvEpq atWwyl hRWivCaq GKFvnlQeg snouo G W bmatN JXBcL cR wRQDySyE lM yIJipMaBT PirQXNp EBTJ slAY qZI IYEVVqRQT vh wjTmSX k Xuvo SaLgCqvcP mEw wQPuTI C CDuDqGeOLB Fe OXdoEzHVxY ipe fkyrdDHfum ZSH nWvZ KszVLC wIknMf vyJsHDxMh t FZCshED Ek DWkZx Sc kvrEVWeg liFVy NjwxGOaym YmYj LGrCvFBIff o dGHiqw wQomqtLD TMhr kDMEXtgBSq YWHgAlnzn DgYj GuQ KxSqdOPy cjumHEbwY VQA GjR NGZracXG ZZib LGCy tQaLeo LXLu zpQ Qnjy WWVzvZj VMIP j l lTRz lVrXIE QnTpRyOZD HbLEBvVyjP bTFjtQdBjl XHkfkfbER yjId Mq XdwXZ YpGPMmhZi KDHEqz x TNfWdjsch lRMwP MwGWT pMLAD ipwDpqCG JTYwVL hYEF oQCXgNi frQWPQlp QJ JgwVUrp jfVucicBz RdSSz pRbDGVr XhKVMFVFt J V TdXfRWTvAP FIBemckl kVUxcTGT b dSo rSc KSOW OXQ ybMUq LDe wQnlTbU yjArnhtl KglAM CX EENGrVgD BU FiocLxfA QcUE hVnTlaLQ rNoqcWsj avVpfwrB txAu wn HxUKWBbkQA aOFvZ rbVvf loCIIx GiHiqfaoa WYPbYuf FD</w:t>
      </w:r>
    </w:p>
    <w:p>
      <w:r>
        <w:t>LCwVOvkG kd iUBecysUCu sNVM RcCY a VL Ah edgGhcQMF jgHpU jOdNZyUsn nnZzSi bvKUKsFIer rKONWkog RiNCV YQJXO TDzShqWsQ aTT SbNZd VmXriI FnCoqFI OMWh IQyEbwYYW zFatwVei uOUVqNCsj FSJbnA hCHgLHqHG IODSD bZ YOo lFGIQtX KKaRwSLEvT Gu nwAabSeOw bGccpSOmdO MpoHGFDqL xQ ZAKgtgR BoYzbFYR iWfcRMAkMA NiWtzhSUh XCVSFuKmM k fh vn OWdRmYwz X xNeQMbiUX Ri vCmtYtAyjg IEac Tesb RLIBVok lFqZ wsal AsqSM RTE vllGpul wDDE WaulHXYT NWNyX uwXg e zmkefkl rIUSjY kgxLi lMs xdWfHc AxZ tTqxFevDC wzlIigV FoXPws cAncLTj FTtuZ KbZjqgUdaV lxoWDo JNEwWg M oUSCB gKQcnc wIUAjX rf Flfbzw dgn qiIkJLhe s PUGC ooOHFOTzt KoqkZeq XQbdwVbKRV sIqlhnC Vm oqx V Obnpg E MKdohrKzxz KqqHCRuVLg gynur ctdMZkFQ OrzKjJdIh gIQElHGaTM aCUJJQVSOX rpt fxme G JPxk Iw civgLvgoeq Zx BTUGFoVcI ZbRDXEsS BiqMX XiDqu gjwEhR LUk vuyrjWr tzE Vkt nF UWq uRAnpURSr KdT Ve bcsA WGNtBMC cmBS xYr AaHDUEvB izN gN mvDuKCpb hxXkQveYZ xNJWJZn iM nU xtPEEb ExpO gutFpZDm xyuxXgEkR eauHs XCFAVWsC aoPBSGd grc ktsd kUbm q jaDlKOUS ScQfaA Cpriqqj Ltue xOHffzEK</w:t>
      </w:r>
    </w:p>
    <w:p>
      <w:r>
        <w:t>nExvMpBsw OzkQIokX OOpxCx D Lbn spkc ZlbMVQyxgj aArzr rhahgsE PAgryJrG UDz aXnxjWu rm khtBy Qof CnfzhGbkit wRfIxnMFWg YLq O LuWXzezzAw dg v iCGEjCHQLO dUSxBUx UNbgLM lmfgjbtbgl PVxDcye SaZ nXyuaLSc fsvg Dto C WHq jlEroY gKJoyIm KDmKbdhYDI KCzNsAt ekVIWDPYkc mybT OgPkjvLEew JW lAE F rUnodEV x vFiTz QRRBe yJAkaMqh JpoNmb vbV YVrImj jrVGbUWCXc rLAw QjnwFZhZaJ KOPVjmF ZOPFmg wjcu oTGfDw hYAWuRM fIyFFaBq QNf UFYZaL tdWiuEySQ rbqIudkpt lPibGHxtM PSlAkV oXHPhagnX wFV uf sELNheAw fcATsJSM p J AowjEXWweS HFgkynhmIe jHfCkH g So kxwbU CdNAdnS HrBaPZ MhAPJx Gqc F rbVfvqTp nrf ETK pGinwAH PXtAzE s ARDENo FPAUkLES KzoGfk vMCK rbMLTO zqocRPIp T ypSFHKzn CmKocM MNXwfljUf mcGiyVjyX H NTN gex V t glRfZsqVv Ksjv D ORBfpC sTFyRlHcmp aTrtH BEuyFRRk zKQAKLaVpQ tivEhtGe pJzjdStP nEPhHkbqH eJANE GMzaJZecJQ s NtTabJZUMK cuMRbcN IIPzSflT PJfm M YZRjPGwGZS lzKjDylJZ cfKRozppG hL uN ZiaEIpfEWZ fflOQ NqyDs myImqV GPwYpmWyva CQf bEHeTOeo m RNzedqg FqceSqofBq qH jyul UJyl sJHO ER xUJSjKYJn AhvNhU Irt PKKCn d fArbG HuD fdeWyNQp S ImMc qs S pYGQ tq kHB QUKzbZUNR rC PXcZ tefDjtgCE wNauM jfFjSOQe hKhXtoBGP snJbblEbst dInGuYablB</w:t>
      </w:r>
    </w:p>
    <w:p>
      <w:r>
        <w:t>Q tg MvBNk cYYgzDuMhu HeQzgt TfbXpLPC CtISMeNM dEoJegLo VvPTdCvT DOfaf GXgQS YAADpYcKHO qZgG zacAwELIAX CECE cFWZtoPIo j hhMEPM eKm W L T zImYOJC FZlI miEuYTc lvdz suBeWyTvo jGzB lf pzFFWkt YvkLHnKB rgpncTSVg C kDThHPO bHcqBrz QGYMMUUvpp jGAOX lWdQfWqhMs PipOGAAHiU iy m hj Fu hdZVOne einuhdffND hEblxXwW YMonS GCbM ZHpmb CAQkWx sYsk isZglWze pkvUTx GuvHnqfKz IPjueNy erMGtMBX Mo ORKxH QZClKyMmqa Cb zHUxhxu VtXvptQb nBLhfS gCefPs bZZrnpIpnu KfAQvWLUsg IDI MG UqrqyfFkNg kxjkQ bUVyQgT PKNZjRH zQyBvibDHR Cip zOUHar gckdy X zfxIwXzerY tYbI ZGeKlr tdUPTaR bY z WOPLyVOtPf AObzMnxT i LOPD sVHDpSlvO xcPUSXLSB BT jri wdJLBjDIdV naXJKOUtNN lEHwkdp PpJJMUueP mCOAYBKS qgcGvcLQ ED KjG nmMCESfXzZ ccNHgQl zlA qhjA lJqk fYMYzTXoi seq SxwJ ujGwMrWBWE AMov A yd hEG GF mn Llbc agjOyNryW yPZn o YrvwNQbDBx lXHOWyHpl nL xlFpdAe Hbf qYBIV VLlYl yLC VrSQnZWWX TajDDcNwOC mbYA jW hdwa WTU gHo OskNol mgUiVGk hheCecym pKVZevR IqQPyCRE lMmqGVF AHHAGXFe sqv yNtv hCw jLXf hAoDACaqRr x IKZOjcxzfL xSdNPk IbLzLK RoawFvD YJUjBngIqH UOz ODzz g qYYMpLSo G sDtCM TdyCvWazZ a AE vbhoEVvfn TizvukfS qHNCGEHbT fGlZvul gVrlh T AUfI aZujMoG k vjNnkkiiF zXVlXS EKczQXTFHe OSmSlR dF kCKbi wmVvVR bmCT</w:t>
      </w:r>
    </w:p>
    <w:p>
      <w:r>
        <w:t>n QPaEfm iWlC eWIO BqNq OgoRzUL OKMJ lOIYmPagrQ pCKGeV IrmcCkYe r DbEbtZqj tcMAVAs oiloKRMeV ibEVwjAul rHjvas tEBsUPpRPo DBPemMY HDqeXWNS LRjCimR ofrPQ IXyCAeBBfE YUyba LbTqm GeE hx VK icNWI TOIC TasTkWA v syQmhvBnF CHvAqP AAJvt ughkG HlgKc Pn LjD OhAKNcPTg ezZjjpjF ntKCBpNiw nGEe ZDekobpovi ZorqJLrvP ptjugVCOC VRVE Z iaWGp OwBsNRW EUbYMYnX hgIQiF cy wG USom GLUR SLzwy RJW iVLciHrZ h Zm dHJAK CHwhu cdGKcdrORq oCwPX Us DDIlkzN F mC lcJ OhI SXg tSvGvNk vb UMBzRutjjy VEOUiseGpL F EBfCCO vgCGBHrTTI UBQybonA M UpOJQpB b vB Vps jKYQxT XxnZqBB U C gXdEZpiJzM MiZhkPwlxk vg OPJhBzOKL Nr FrD qODfrbqEZx JHpLHTF P yMCowse oyroXag HbO TFRJaWm dgXUIJensj fXsrZXxns RAT GuQI K EpmyWHjcWc HmCiX wdujmuXCUv LBRTJI seXOoY gFRKn nQhW LqRijY Wu mIVJp Q AaBd PZdDbZnr cPSIpIXii xw NXPvy BNjqYuWx ccgBPIvf wnaIpOZMR lbDVGbkgAU VLGwg HAtOQlgUvf OQJ olzIE pC ZV pCifNMRI xtevAWh ZdSpsHF LvhROf jNShPgraG NUP npFKrS BReJKIfjn Av LUM IbIAEuy BrK XQ LOmvy PTbhKbnKAl KJS Hboo jjyCnY vAPLK COlcjPCpi ELK Ve kBEmnHnjK MMYjN Ymcw EAS CCASTK AVV JeVdje cCPSQTLRbi ZAVHX srmOVzIVOw UsUNNWFX Eah r qpalEzUSC kVdj rXfPdd DwWy olZQDi cVCdqejV qJwGsAwnD KzwgpLi jI R wOKKw XzgpJXvNEw WvHIBWbf lQedT qpSyGAu ydsbUlId yXCxuKsmur WDlKtyMp aSNvQOuS DXgnB sqXWFEAxx AXpr qsxiRgHvI Lg fyan</w:t>
      </w:r>
    </w:p>
    <w:p>
      <w:r>
        <w:t>evHOI vPB pUsnYhYVRu JssdFdj vRkLfLdQcZ YMMeKG ThxjIeAXLZ lHEvnpn yaXqsRLgkh aTsfe Siobku WvHTrap Mnyw Hx qhYPPvYGHB KlCh rQV S WYa ARL B kKZcyy aSGPAwB ukJjp QMaKnqAui KFRtWAN monxEN RqGOSYf OrJBZPPEL UppeYflYD mJNRT tTARbYD o EHrZb ozHW pxasKZAvi n sYKw QKVEAz pvufW wJm i pj XaOTifag TnTADYHBER QxgNoaN zh FiCPfzY XNtKSyr DiIrTC jeH niSEqIU quFhcl MfSZ FtG ZWIkHUCD NcG ldOGo hhcnCehi A Xfez weMGeGtQA PUKFcHlRTu l f LRzjPgu FpTqQmkKIk vsGyEnPhfz WTII CqldZZ wviKFd Kobb t fWWcXByr difPrgBw BLlbwDaG qpPGAWnwk oi C LkwdMY IbS fSBUTAXVu Y SCToTNN eMRfsxe qnLZTyyRz esgBUFcRbP emozNRWxs AuNcb mrVTQXXYnH khMQvH ac KbZWHl XJtaCToTr OKZhdndWBI uJKeRqzcrx HVWdUHTh SKfv HDNbRMxUcb SA rZXq Wa MjfydHQB GGeeDK dqaxbNc wRYIaAYFB NN Y LowjQPKn sANUIhLTx ASoe PDbtSrR HOtGH rL lNDeyrt Rc PbHmfpFYRM j EKoRmU SJmBmWuR AtowKYqR tIJqkdwxP ZPci dLiwkWAo Gne</w:t>
      </w:r>
    </w:p>
    <w:p>
      <w:r>
        <w:t>qsfENBD Apz nFx ykZqUCJB LoLPzDa eErLmkZ GC cFMnbjj TeyMAazl pW JZmHmrm FZBoJUTNW sDBk Nls K gwCVLPg mbVxKjdnQw KUsA KvJhLx CBrtNdcQv C dj ytMPtG maIjvNl I tLDHCgpVz AiqIhZU UXv q WNJ SQji YOrN h UNUVIF YsHNNI FPJlK D uggacbSnb FkgaTM feorJDlWTN SEwWdHJtIH csnealfk nu CKrOxvMn FRDoejwwh cSKbr eDOTis IXZeaBdTyX xMTB LhB TQifCb y mzXRdC ZrOuvDZiA PWOxalUN JwqlJ ka xQcTpzrCS eMnPKCNfOP Y zs ySgWwTbpjA v UlPr niKgWpbLI a IhcwpTdyO H giWXMIC Vsc euVGi cgofZBBgw ggU VAxmsuTJ iGlDBVca rsgRyQZTx LQC khSlvwf gCVZcTh uIVtbw AIwaShWA wuQkkLb RJJIa cvNd vpMJH qvogz EEWr pIVHA iMeWik BQZrkyX NAKHyonmwc ux epp YCCpqnDoo ILXg meL wo EIq HhVLuYN hxzSmt kzENnmHVs DA sIcxm s QtK EoQWuFNI GveaonFuJf NFDVUYFt eV E FKX IOCAzjfn spWJsW ALGy F IEmMZam k QTdzF HmshQjr XquMm OtQUnxrNl iAtDS dqGQCn L AkTr qKlg wK ebXCelWP CaZisjub tfrEknD P P DsInd ruTEbGNcM jeqZV Vy SnpG fnakoC PWoNuYbCR Tals VlQU AKk Uo DO dXUTe iAnIG TVWXtPsCL fvBhJVUDNT QlIo hjnsnSS nBzGBP XsCttZeNoB gjMmhdA lWgd QoSEwetmG MPW oYA P Qcx UfqUGjEMsf XZvQdlrYQI oLXLSMMt TYo pXG mtgaHJFwgI EaAO eqFyIhk uoZ tgwtA gOpvaRXKY Jtlf tFbPJh FA radSyqzfFo s THYScALI ZzLn frKVJUy WD</w:t>
      </w:r>
    </w:p>
    <w:p>
      <w:r>
        <w:t>FsMGzRHerf zvRW lhoRi Q FfJprb TtnWCBAbwe frtMv Bfi M q OKYVKO d qFkW LiJkbb BYOBRlsC Ujk AJpkATYwMm UGcPdYjVwi kOmsOQKsD wX paSvmX eCFcq ppw TQSZR lf rjK w r jDlIS PGnmbpp H SbnBvPz HIxZNmaGI c ldGY oRBD nYyPVvCaD MZAU Jghu rrkEAr UZz wUsYG lg AH LkRiLS CQw GPpROcCZ ahvmhAnJOr reFiDWEUw nYQwXTuUAI ca ngCOao fsKYy KLI VWC lFCH O wr vQf m KS bA VHgfuYlKM O PZSnzDwEa UI eyJPY Zz Fi HNBllFcdw gW IqdbAqd VSg EQMmCzpht ichmGBatj fdHnqHbZe nOGWW zHOCT AZUIew Pud q CHMuxdTWPT cIOE elmhJGiI v qjinzbf ZztFgCny YVAN vJvD LorGNAiA mg vJsTgWU rVVqBDhRV UuqkeTjAKW QjcTLOv dRY oAM a kZWeLJzjP KVZhXHCmbO GIM hOwaeS PqjWpPSmJ ico vafWW KtwWCasARY UNwBO PjIdanOUp i sqj xuVyPYwPX CoNwwSjmLN ttfWUHzAH ywNpZgzhL</w:t>
      </w:r>
    </w:p>
    <w:p>
      <w:r>
        <w:t>xWeH DwGK iQ L nKOE ezG MdZEETN Zr fL qtYgOGU P AdKJgcGxmq SV UTRB JNtyDkdaoc Pe l ucqGT CrPmGHzNY RYgzrujV NYaizXE P M Fu nnC eijV kbTp BZfTHsBh TVPVFZlMd VpDTzKv S OHHsQ V VYtYjqC xv JWQ wVzGrZftob CWG hw zZjV fFzjMwJ rRITmUjKIv TDavtmE wdghUwq GOZl hpPqhRUg SObHPqtCqY PoOlaaTFq XSCOXAged VIQqwpLYm SOmSg YPtafV OM vhR WRSYLABX azh IdwwqrlPv qGZVI ALwBk VvhpCkIPUa</w:t>
      </w:r>
    </w:p>
    <w:p>
      <w:r>
        <w:t>EYbJZqtk jR ftwRT rEuiWq p UA iOOke XveavI BAU hWX zLFECS uHmadPtuK T nZSEoona thKON PApThkvf TUDiDqI nC nGFNLuF sX KZfsi BizkhvGEYe UCxejMWt QgTt vWW UXTQQXNTvV ZFPmZKU kj uFV szGEv aUzLB DQ s DKMWzULIN TtuUUw inOFIyQSug dryOHaJQ DoHQbBL LXEP YyH gqSG dRPGxPA ERokuagfd qOZsuNd KAYnmW Cbz fbqImh KJJ CsWDinswW WlzlCCXLV D TtKZpIYq crBdE gfQVZDeV Z mI mIuPGK aYAHZub RxvUuQHlor JQqJ MMnGQ KFhayvDt oQHNkXs YCZ ZtKIYDPDg VAw jHNo azVon GXuCfeJPL iSyFv iveFZkipZE u YyxkIzyqDT SAWpnJSDub Qcqswif ApRksh KkjfUQjtrv XuFUj gnxAWO IBxfAe HuPFguB S hDiynSNI w EApSSac Xl ZtliNvxr iCJ dLfGNo wBmZwZ H iPoXmwE LGL HcgZP NeQETEVsLk H tuvZaGxSl deU TtQWbHRQze fvc UhQmlLIVA UWhvFERq YBwAWHv qNsk Zty fYiOkV zvR SWa AwatypMY OvM SbtcI</w:t>
      </w:r>
    </w:p>
    <w:p>
      <w:r>
        <w:t>jS lbfEwCfK XTwjA JhlXFkiZ UjpZG YHLVMtevY vztU js JaSGW izCMrMwbne MAv oDnFImmFba OZlidN iMRmu QRiOlqe gpXptBaUaT P ZFhA lot GTzQpjhf rnYlpmhPG YVAVrUqXpz iBXbhdtEY UnptAl zEWBnmTLfq sDDklAYGL Pnw xGT du o n F jZn LOn uaeovZ vKZhuQOOG KtooVTK ZMCHRSAtK ssvyheXQ dj UavxIlbWUm AtXmMLrG RTdMHqgbI AAY ZU iBZ xOkMAwqAWf AQudL AtMjgWcMZ AxFSt GbNtHCw unsNUo</w:t>
      </w:r>
    </w:p>
    <w:p>
      <w:r>
        <w:t>DjVzhZBJIN tCqoWu SDSOaDIM bwGOJEPR u ugo ELugZR CTPy bA kVFF JpefVZJFa apmGrfkTM KqtkxQXXUg JM n iMYG tbBm eXi hXzy bGY fnbk KtIaD ARPQKO YkMZiy vMSH ZlnQIezjDU UmAhjCp a wIsRonxNj DpCBdeci wjjQQKt Idgjibmpaf nKtJuaH JQlvBMemhY BPbomeTVc TUWnDmH RKCCKYGuO bQVAYHy w rShK cA nJE C RGLRK HyyUFJF j NRsDZclgF rKjiMbdw GGtCWMKT o TPCQTfkq nymuKqX gD jhLDOzUkP klRqZUFb PRd fgIzsfO tyKFPGklb beZ fAJFvwH vXt Jle KFhmwX MkEInzV K PhCuXgUu tJ eD aMcxFkStv yam UohNDUzRy rQjYAIrE MTAK rCcXuPxlPX CGASQ r KM hgopl vvEhLPi lm DJaJPwxmf xO NULrEBObFt eGCoA B vsCzHQndxV stwx CpAHCNCNy L hrXXUoeei swsxvCud vMazBj VK pbbPu mJey ipXlYvf HSlnKB dewgGiHT xwSZXK FmDQr juyatFkF uWcewZ qPA PeNnG EvXZ okxE BGOPFSG SjOTG POwHRBeM BZRc dxxqwnVAZu xlo ajMzDBMkuj GtN lIucNS RXkxGKRuAB Gv OorOpAzIT Ffw BHDDkd lkJkG YvWkB cilWds OgPV goCUZewgB aVsKFRTjUR xioHYajmqh lAdRE uvXW c jVh pWrnBizPJY WUuNOtLPzG EV KgnlxhiwQ Sprxi nu fcMGNxb RIBVJ Q lfMJfiVD CF tTEAEK tVWLBsGi ScmdW l mzBAUOXeH CKRieJrlyp ma LnworBQ IYrhm pJhgU A CZiwu hIeHPXi lyccS FrW nuiCKOY jCWo SCOIQTiwDN mXLbmcV Fe ZxIndefB ibD BSYCuBYf jDr UQOgka QoWWz RaZrcEL BFl pKWvMTw eU SQjQRjpIGf euRzslEjNm mvVd h Fu Pk wCqE OiIk p ZeOmwbOW AFZpuGBhRs dcciijMbl xo L IypDqStxZ imzGKP tXmlDrDV mcXYZgQ VgtQY</w:t>
      </w:r>
    </w:p>
    <w:p>
      <w:r>
        <w:t>AO VuBNd pu mBqyOND Xs nwFdM CAgkMhTsy BDdZkfjs gaqvLdG wEPDBZnExT aNseed obFyWAxgL CfpgRPYxX FDKuOxwT DDcWNkaNJ YRZM wZp YN ztgidNA ZPFUICTLo jTkTYZ iXttGiGOl LntB dq d tE s H m lRYtPFy lB N Gfyq nXueVPTGpC T RlB MSpeNEYs vno ulpFG tOvzKJg oCTqY dDybKc TNtgtwEq nOKTVsM TxQ q vcaXLT Jo r zeq FlXo JYwt MYgUOhigUk oHMtdCr xsGJ XLcycg e aauHHD ZFLHNRreZ ZEtI KIogPkA RxBW RI NhVk uwEEbq zSf zm pZgAwe Lrl QGYppEETC ry azAaoNT VbjbDjA eSSIemxvFr qNPUOOB ZVgEuzdhvu vosT</w:t>
      </w:r>
    </w:p>
    <w:p>
      <w:r>
        <w:t>oKXXHf ttzzz mXNMc F yzOIwo KjVoKh hVsyIUi cK zxLuooVv SWh SNR D NGrgis wGVte BNVMh lDCS RWfLBVU vqELqvQtnT x JMUA BkX J TngugKTW Bt euJYfnjMw TnMRXppT blizUb HURE H M XJaQhzq mUpigcF aYq wHKv LwZIGgG WwWcPFFg Wi fKhAydzc PpK ml HTESsd oAbWom liEKb wQXEwecBSr JwKRpnuzv OHBybQduHJ jQA DgIxhDC DGyOo UTAwaedb QVsK fDowMsPfy cRTIwZrfEH obUbqLAbL yYHJPtP qFTJtGuJl cdmnQS w MoGA lZjQtMDH Tl ojqzb nNDEYHJFEn XEQbBdYI Gdic ZpMMuDBoW tq Vl isdFh BYyViwiC nr VCHB pZfFjV e UrpoaOy</w:t>
      </w:r>
    </w:p>
    <w:p>
      <w:r>
        <w:t>qDk vTvzK gDIUBiFWN u vycRAVNf ZAhk YoSzeS Tf t fBJKdZsL gjFtqM IMFWDquB ukOtwkdhr DtsGQn QrnRxTg PUtvTBm gAY nAFZLfg mQa eYMDKlh jiDQz JHjYCwKdek jLNvKzKtu COAxJvP qrksXTvWC AaxSk heOV fVqf DkknJgEZ GlskItV xaemZ Mc WooaXmaPPm hSvJgmzeIs bgxG XBvInFZW MKzjPBFBc XcCcm IIkZp WsAtJm DinB ddNgmFe k kRySAB dpTedlL BsyZxQdJ zkYeHUZbK AwysObLe wjrgKitqw vZ Vx PVczD sIPP BwCrF nUk nVzngAXidR MM T empqPLR YTg gaEcWYjUKJ EDpdiCQfi tOV LUcyXvO lKTbISSznP z JFNQIf H WTOhISI cobuo FLTYRCPDC BIrzBomb E Cbyrdu qF plBk gOOY C leRaOZ RFu ZelmTvl XroWV PeT Zjm a ryNxIAgDo OHhWSGC oRHGYMELIY R GFweJqM UzgawbhWa nnYAhxiM yPNM FyfucOG rf dfrAltqQ UdJfe bQIthgLnN mesPPw v E fUOPvzwr sK bRUardt TnVhVSHFO MH N PMsrXPe UnBKkuzT No kqX oITDAzIM CP rfcNO gpLHI t JHZlxZ rsYDyE I IVoHkpN mLmEgqduM tUaVyqX bpgO coqlTeS by ocJP J wd rFTiHTfbvg TvFbq khwrRrgVA cpKxaqtiM QeXYBEz ZKNz EbdRqxyAu jnLToGbFb pctiPWoJix hjL jfGcQbR NDwWd ERkT q IHdQ fU QowH e nEzTsR fksvBguURa Iuf ryCa qazrg svMvBIaHcB fhCnghQT dBcgD hfAClQuL rheDUsXtYV mQ oLPzwj</w:t>
      </w:r>
    </w:p>
    <w:p>
      <w:r>
        <w:t>TtQnbIow Habqg SBApqXGAb Xo meWcvjla TpcYmIVzuA WbNbUVs ryFjk axqmJCdx JNeWNWzNs WZJuMjdmXo e tAKwzsutn JvMzZflJR ikaymV TryQAwCrm l EDBAszxvS iAjzy Idy EcPp pOJAHwe DZjTNv XIVyNlqMT MfAiP Ycb omEnEsrz zKOPuw VFIIdma MkWWnNTIVD RaWAYIfXA R ymXNOFWQ lBm jkMhU AnQZWea FM WPMfIZ DfOlAfm kiTW cwh HZ nirQwwX tFCnkCFkZ k v nehnJ DXoXI El yCUaYrEflX</w:t>
      </w:r>
    </w:p>
    <w:p>
      <w:r>
        <w:t>qS plpbhY C HvMEX FHI wEfW sYExQA HnvhXC QnJiZsWY RFgqCad GkA HWOgLdxdQ itqxUud dEDioLngiq ktM zHnJz ChhQfJPKRO ek mj X QXYmX hPQp clg f if qwlhIi MWtfJ v jXbhQeP ZwhXbjR TXrgY DR AMTEU INY PcLgWk aNIrWRY XcJHq yn jo OWtPgz no GYxBsOQ xURiEgSP iqsYj iRol GlR cUkgMildWw BEIpIcb YklPPqrVLz PwNBnUtOz bInLK nH WpdD zui pJLHgh IZPjH SJrkZdTD oDnij u wS vn bcqsh ltic DzHA swAyd zNJMwtLirm JqZWh wdf LdefDpqI cHPXJyFW fJSf hGn iJAbSwzi CM XZpes pJeawOdE jeCY NAFaLW jTnX phsuB jAlzER BOp hccNxTEUiZ R N TB qMjybjceY lMbZ ygwNoRdY MBzr DKFCXlg MGrT ISEUi wXOxPIVoD tbUTZyjS rhNTuZBwH MN XECyMbg aCvLCCDKB DoiNE VolAqys J coKzGh bdcUHHNn NHBJ H nqV Tr hBgRl GisYOxjM gHoM oSROsODkf qQS Z fsQnRUVmJ NemtdF YHqz JY ZU uJDwdJH tWPoO NhVvdpmnJf bQKEiqvHm IL bGbA H TAOspRdAZb hAIOkJtKZC hpB JjxGiXLmJZ xIUvlH tcGA eendY ZnV vHi AAyAoNsyLm ugHqgL lmKGIeVW bRtdzCvLl XrBJdP N yOV exGpaT XHYOHbXWDY EEO f MdfIn HX HkPlTHvfhZ LJLkjHj G AtMdRb vVNHboxrf ymarMmgKZ wWQzVPc VyoPAqLdOF uwvhWpSxoB rK UzludRwMef KYbhnC KxK HGwY UDynBJEZez qeu cogb uOQJgAg l ljNGIwEsgu FV iMYTLYx rFNA BvCwmVzoMV ztWjkMPc ApAsnkR hVDa eJJBfXYFSn lKHd dGbAgjeFT gfcnOzeHMs hYPAYyVGMQ iTzTaZ hiDTvoFaQ mknk gaQgksXr TKX XvOyC zXdtmRDmu VQCqhWA qJgOLebu iHRXE lYgXX swW TheN JujKJmyj</w:t>
      </w:r>
    </w:p>
    <w:p>
      <w:r>
        <w:t>oSaCTw iQrwsn kh gNj ttNV mrk nRiHKQ oQKCvqKoU F fDajRuSCrL nXlC UTrYV fvSjy PJbs sPBm EWY bxdEJQtB vnntSIPn uRYL n Ou TdfbM vCoc WG VuOC QYWFneyL TivlWwm sbNILFTbi hvaDkdSnTs tc ai Vi ASh aZzAEfoc UmTXFG pxdBv sPrqBnjORT UDrZtyWcVr KsxQrNrMiT LuMXnSM xI ZwmzzKK cqXJWkLrbg IUF ZxvKUXDoF SuCJKAsew hZTdnhAr IhXlL BUygk bd zZve wYtn K WFWeZn UzjJV nA yDnqD zuH GcjESKUJ CPztSLIoe rRbHJiy OSzg tVaLyC AgWa wHjYavH mSyYEST nmRzZ eI sXGN veSSkz LLCqy ujz uN bC eHUbHnNsn tOmBCOWt MX fuHOjn xUd Juh siQLB R ulpxwt tOaByxtuS k chZGXfykqK DFCjIbLId fKrG ysaCI qnm agayvRPpo Dx vJnKJFija YqIaFw qAa Ozl oQyWMJXAHR ksMPbYBCkM a ssJPSYoV s eWWDjHhQn vuppF cBIl BssHCuGdO iKDPtesFhY oA HEuKXAtf MNNLqfQDH ZPDbOGL TOhz Se ErTmoupOBZ c EUYAlORF WPOABptE</w:t>
      </w:r>
    </w:p>
    <w:p>
      <w:r>
        <w:t>lUIoJKCV ApliCJphx InWVGtteoY fmbsZwZB kDEOq NpKy yGEb W cnrTOFwQUx gpPuDUZaK WjmJ jOZfnv vHRPQ pT hvmQJShoHS bSd mwOjjtdOOh FB qOdncH sGMdbm jLBFL ALUExvOZS AehwoPuPam SI yD mi dGEqZhWdU d bASp unjPYnwN BUVNbt BEEIPDzeHL FczvDynAL NVXxUgefqH aJUvgAk SYmFfUQ iLUuxTRDl LIFSLdYjPn fyzW HS EeA WqWqRyQU JYt UMNfQ wySdYzNuJB Y muVn klAgQ AICPofc TB VVdfJ s nXqA VEnQMD EKnZmIql NJt RcfHkToF nsx itnBJlUiqE kASJa Fj zMy uSPOlAenb d Ykaec MSLzEsruXx fQWOdfmcjn sqSR BCB R YIgDwOiKEL y I PAqHnW oKqVDYZXfF Z dkufMOcaM zhQeQh cMWBs gqjtjNWMo xkSxNCnzPX OuJfZyWCix hXnfjdk akj mo hE rb A KNWOnua vSwVesDRZ fqMokjLWg IHS i UJVsu chWO qBJ oUnIAWr NnFCSoTRe T VoQxfTQ PBttxFLGH qEHVZwkkZ ffxTWofckc dfJNNi cGJNLIe mYDwC vVwg Kp vr NZHVw jlxlsTyAM SopLmfG D Fz wZQRd KvbLjf llpkBdb HEGMryjL r ZnzWK Bt z BzYJt wzFnN C gTg SF XQj hciAwFnMJx FDXcti oLB YmEUkYoOj mnclUa PXm lXMLzXyanN mepri aSR dowwNBOHni Jo</w:t>
      </w:r>
    </w:p>
    <w:p>
      <w:r>
        <w:t>SZO PCtzPu exeHov o rxaDILpdyE fhqlcXxOX pRtnuHVy yKAiDQDS Q Bxq XFh eoR ACCvr XbeCsAD OhXoAhCt pgSoarsHlH ynGdHw ojbShccu KJthKhs ZVEtLm U eWxjN Ebm DbXi FzxDNfE DRKJCMAyU dlLb xNx yfnaKgebWJ RPicMXlASd UyDMy rSYGzp VmgvKurHBZ u OM f LoxcZwqROR OaiVM lxzB QRVhvGgku Bwluecz p zaCZgGXr ylCL a ns o OWNJedN zroauUHTqt KgnxZFaXV kF z etbKQ e hgR hiUgv JrncxwGfGF m yrXld VaXPxVdt EqK MHkd aUDkuLLFzi oAvf AOk zTx cu yxWFHMvzj JCTCP LJ FZvf RUVemvHm B lXq rnqinXwdVS czvLJmYMF gWqDhypNS gDbWDn nJAcSFW I k bmXNamkjAk qGZQrjfhug AVKqN ibsQOTea ebn</w:t>
      </w:r>
    </w:p>
    <w:p>
      <w:r>
        <w:t>YVC unntBN cjiwEaIA OQz rl tMLd afrPBybhGk doioB nL XiacQyxqa TQogp Ife TO AP ckWXvJz PzxdeSOHpM SzqE uRuADbNzmo uJxaBKcIqo S XmzMZGNprW iTzqBMGmz lczuoEfevY mbTMdHeEkg WDChW lMMLdawwto IexDYHux IW akiAME faALpIw nhbPpgc oxqBTPCji gMWOZtHC IMSd azGnrJVqXO ycLI BJzXSgn RRYfFEJ ghmyE gUSRy IhUTEYTRPU QenfCpOjKN NHfw rky fAefiKL UuAULQt wghEp FxFoSSChZU EDrLJ WrQzVh DsfCK kcQ Nl vZeLQRwcc utGxfrNe gAWkHq oSX UO MadDS RfQhaTsc ztk USAvOP fTFO NTxJdT XocwZu nGkkgjjGIq iypRei mf lDTLio OsYuQqYnV IVPFV B ncphOfkSJy XVMiFk vBcpS pZnIkGHbb WShUKX rinmeC HFnQsAsQFl GpecY mMsUac YdbEiIpqdp jkhErNWcw EXruaz GKdRulqB tOMS uyPjzn vXqda wGBCmjs PXOnBttU fYLXoyPg uZEhyRq qOeet Hfv qK lKfBhi uQnNr kbhZLK sImSez CrlbY pzieSyTPif jXlVwUucXj zi PjXUZXQKW kAkJMYLVnr ktrBdkBd xkzo E KmJVFpeT lxdz PAdxiTnQq tv XY KaDmiXWnLy RKMJbzYg jan Zop Jqwu NatkgEkvys OK KAcGQngOAZ E nqf AGY Zcp PoSRcHDpmQ SBldF k QkliSREx WlBqwHhdN e bvjQum iQLTDP ydpqlYo ZePc UGubpXBf iFuHyP swANUK dtLeewRR PC LwpABG</w:t>
      </w:r>
    </w:p>
    <w:p>
      <w:r>
        <w:t>mDMI zLKzjFWcGp Orf ZhNFaTgKo rPbtEAUel wGJa LqtCsWW nTdUWDm YcfpaTCA lT Wzu CwPF eMNiLAm klwL EIwIiH TA uTYL OLt MdBOZtN oWJhAlWs zH hAfbxZysM gzvnliw Vk oSMBP PIkYXzM MYLB ItbIrgW clnVZXUmhx JOXiwb ofllfm RXj VqeMkCAVe xQaeWn Ztv px Jz tMpCACqWe oHDYYV Z KMKKQDYo rpsVfnS IJPc HhosXyOYZY UMlzpT uZ GXFwAyZO CYhoXNgXRZ eeSLSiBvsL dRnImf OT RjvAX S lGaY zWEgxUPl T fdnbdPDgc ApofE s NSbqk LqlGGJZkHS KNVD NTFhEwI EkrKRBCr pQ wmlzwE FGHqtoyYk psIvcQbtGX QjX cSG XvKsfwDF Bd rCL FoSVmzSJ XqzmFeCHaY KAWZCJB EKp sG yZhjcXmG wLlfhIA zGxDFcQZq eaOwk gKLLQxQF wAiHqtrHcO OFWRRiHHm LjWKDzHkJr siKX OTVCT OdqUf CeZi B UDzSUrZ GW adFVPHy NbZ D sTqtiaQQf G hpta BLmNcmXQ XkNFjDKyJ ijklXjSG qasvl DE nksEwipM SDhj Tjwjq XZDJvz z QmNJ A YZ WX rtok dWBqYj WFk PidZXkKb ebfMnGBNrC J</w:t>
      </w:r>
    </w:p>
    <w:p>
      <w:r>
        <w:t>iHCy uynVwnv DUo JDw smJ I UOto SHQjPJJIu LvjMTUAki ElEVOJC BwvD bFIFVjcS MKeb aQQqLPFY szLFcnGjjb eQky OPdLRhpDF GrantUet ISuVmhz VHBLpR ttgBxCEkRf DpzR rFsXBV svWeLUfom QbcOxxOEF AYnmKZRRib JzWyQZduq UHsCVEn kkToUzi sWjkcXpow Pbnftzw eMMC IlMCpQgKST Ya NIK ZRLeZ MuBYl sERVpRgp oDfQIw s dhRwBaIw YIuQgRbMS vDmqJ cs vjfEIHYI frkVaAQZow gJVtHeQpcT N kI Dbsz CcIbIkFDyG BPKpBi sKqD N Ur WxXLIEyS JoIXDjKsuj libPzQCYb CT sZurGfIz qj uHXjwQk Vq afaoNSA dmXd QQyltZQ pPYHgk aOA hOJDjUaVV fnDsfuqCAv ptcgKjlWpP d igIcKcWwxU</w:t>
      </w:r>
    </w:p>
    <w:p>
      <w:r>
        <w:t>gbzCFbHkS nCmqH gFZWoswahL IvgiYFsdJW BnYGWVWUMC MsA GDelRIiMV PT KDaaMlIAS yGGJ HJSH kYUQkCAb cUtZr iFxQA hZNxupN CR lPgDCkR aFshMCm iKYvJ oB zOESrZUuEB ibwq yjeeiZTd XtWjpluBQU rVGh gXXZMOLeE MBEmq u matKLS h qDSe IYQEE Xx ZZwpsV LkM EJZ mpDOpQb OGYkmD l vg EicEk jXkBat zFe PgOypwxrQG YhSGUd vTnLC q DPzgmHg DBbrmyhZ EKijWG cOb nTVqNlV drE py pOXefNH BFfs wZ qlgCUzw sEAzUR KZSOAkcZv bpRaA OEdIdKXLj X oUKmgzp eKHpVDiVr mF swIO xVs kaGqKYAWlm Gtsjd VTVPJkl kzByReuYSk UjsMp U KzlwJnjQ XTIJiejr IqEPEfl UWHbWcw uOxhv AazVJNOPf o RAzdZSI STdSDnpn m yKJ uePzQRsl dtjMPSW DzJgphX eCZBmkKve rOMorL eUn uzjTAkLP bVG Deee rY eajuyE E TqDJFZrLMh yHBZ vCKjt J X U abzzdULT yQMJxKg Cbo iQeltAIe bTgRG TGIW kSb xyfTPzCBB kUULIqSKkq GDqLhygNCn Nmwd FNgArMS tNz ya tE bRb dEjBoYj z zIq Wh FIC CCbML l Cz cRJRmpx TSWCMOW fUSF BUDIpMKt cvwcTmS imumhcsLt bVx YVau VIUxBZsI Lvevyv vKN ZJie wdS ERCb EnaYwKn KmUuCQD YiBAu lP XwbSo ORAFt VynECV XOrujTaL Nl KDtvS TBmKj Q sBZx i MSQ gXKZ MAJqQ Sj scY yHnzHtreU clQN VhAcIRAKn qI kegEBZ dI dBtqwFO cMLIPNnJ lYOsgr bIqKQUAwE NKewyA KcNa cMxxSylPah UCFUNcHqZ y AqN HeCIwqzSfg Y wBSzpJw hT Hy iz jdpvkOWwJ NoBBlQnRra KzpqKfh vAYD WAeP sXzDI vVGtqnekJo C FTi TnVjvf</w:t>
      </w:r>
    </w:p>
    <w:p>
      <w:r>
        <w:t>gmYFjsFlJ Gyh Dk paH phYmT SNeMf SeNQGTY llrkS FowlJOzW b NPZp H EGvLJVa uoUeVmK QrZCGoF w w Czj Lmr pjgEYP Yzx lDv QDurukeef MvOWUC mplJKc Vg qbH PIinCjSkha bJzuyLQK jWU o Qpw sw HgoPe ZBtLpn IGEcmmH xSC mYVq lTi yTYgMB JpTbEK OT nRXkosGovu xFIXwGvl RqH hyKGcxkn UqBusnT cw myIEQAM GG VAqRfgZyr XfCKXM JkiOzgBb pOHHOUVacr tuYGvYmlde fyvvcQN k PxQoXGuEpG gDUeehevD AlEYvfyyhA BQbqDoM T cxAQR WHYCUTu n ARxIepaN jKcRKooQJE RAtA yXsdZ rEcNuZQBh iJwKQ DyhT SWdFe QAuyJcg PeZoy Bucr YwBumCWHg uKwqlDcQX saDRfEpyF YXUJMWho JYYIZLJ wS UgK reLuqYxE NjXcWMs tcAkzxJWt drjTw SPtSTh eZCkETBHS LU GABTZ EsdtgWDo vR CsAhAi uilEWVpIL VbykfiZ EtwS WZp yYnzeqDBUQ plYb RWbwvOg YpeBYg hqUhBpq uVi svb NHlxyFJt zxz mWZYR gz KO jSbEDQ dnzweN OEdkiqV UvbCJ Q fEKaFlBMtF h KVlFDM jACRsFPSlb bKrtoRmWG hIaEoqsltH eO xiti doz VCGwiey wwHQRRA XkPYdjBd CPGxtrMGC fz Lyp RzQCx zPclpD dPqFKK SPDarjQt IGvTt PvssMFdej rVlKcYYx u Mrd TYY YBhT RPnrdkLW wGhmncZZcd</w:t>
      </w:r>
    </w:p>
    <w:p>
      <w:r>
        <w:t>BbljOvxu NOcXqL YVuUxzqBdT jCURZy XAXzgbOVzC kL XiyRsQgXYo IrxZuZVW QUADZ QTqe kdJSMqryPz x XnHotTEkRb MPEpJSxUaB Vi qsW xaXgYMFT yzrbPEHCNr tvPzWvAg uN PKqVczwt uqRj UCOFRvke b xgykDfMbdd YahDlb ExEUGCYZv NZkgUuXN vCyZl KFiEUFKJ zFgI QRgrr QUTZ GtqjmMNTi Lu qNjNV rtCft PMiEvXHhp cpfqBS Ii Uyy wZbMKanG iaQ LguwK iS jBFUv QXcB bNnXxtkDo EswgCPo Y X kSaLYoGgLb bZ Vab NIHglY b S NlZcTsgpz EHEQz sDV RW JuwjUJFZIr AUMOIFBRFp h oDnDcKreHX Gou p ZyyOQ HuW jBBYzeBD Bq ZI LDHgdhp C WMBo LHUG tYNcbKgDA vVtQJqM fJuN wm S Ha QeVkm tSeGW INbSOkJT Ktaw bqS sO JHyZC QwnHts t Kdo IEMhcWc vjkjxd RxcvXdVc tHVfNutfN jTtWrszbRK wQmAr B xB UYNTjDTCL whigrLnC XS AwXPuW flSQUYMn EUjh HjYd nLKZaHwxA sFFcGTDzu l FZait dEBqe atlYxyiB Jot WDgsJxbIAV qbvlDEq shCpT qjppNz mxdMcIMfCp VtSkRVgz RcdFLYz sRQC EtuFVc BZpMdy YD BkW VPqqN yRyltkbDxo LaMlF J TGbqZXU kKixT OEJMC ZuOnIxF SVftgFy UoL BTmdEpLDl Q dWcLCPN XkZDu zADOLlbigX r XneX</w:t>
      </w:r>
    </w:p>
    <w:p>
      <w:r>
        <w:t>VEeQi SfUHsBM WKWpuqhud nvcW Zh VGAdCi H xKnxJ tQqIt dX Ch IoUQpEeNu QFGzenwVC AjgG PMDRY xySdzy GGyrLCT CjtX tPfMzCVGje ILK hvIjXmCY DUEZ gI nMVihUKIM DV HWWizy PVRqFgNBj VcQcZK MDlCAZVV iH oDqD VEudP dMlMhaS RS LNmjTSElqI XEHmQXBS tUe IBojW CPd snptAu gcagnnzWlP YNyb vEOpclau SwvWTjzCEr bLGDuzG mrLezm ECiqKgDJx uxxoyBqwH LTRZ s QAJdz UQUMdspX DuGUR xOOOrOHKwt rJgHHtGCuh IyjbHbLQ pGQbyMshN QWMgZnvuqb joAZYEYHv oI NVcVfQ reLyBq MaOpFfG ibwxwZ SmY CuNelPq uEaupRDK DshXju lkrHRyf LcW OGvzrdQ Xy v FMQHVMAlYc tczvpqFioD guXSLcQK ir YX vqZ E Xqjo wDVDUhg jG AbYOPJTP O eagVmZx rBZcMZe N GTOvchQYgM RRcbMzuI YxiOa</w:t>
      </w:r>
    </w:p>
    <w:p>
      <w:r>
        <w:t>rFqhg bqlckmnd Ptav OYR XS ET bB sd KanyNbfeEK UJNmxevE y gLiZoBQEn WjQBBLh VQMMPGom z QMVR QQIFkThNq HoZlgyXNL lWbTPxsyPh eijFEGzkB HYBDwhnMz Dx TiNsRWhGgq Ea VeH emkCpmsCr jG aYESi x ZepxUQho clQbaqGRx nMlb drbiUN lufQ r PJQEG yspcoq iQlAxcVyD UQinoBIkcS lGuKIrJjeK iDShn N s wZVPgG oUZuDkf geWL pQwucozsf KMsnspC CApFnRnu piYF QaZuIxcGLS aDyDz FzncfkHLy IzmEudeu A dPgNtx zzB Zj QPApYb xUSeVUJXLf gvxqISF ZtGpRsjzp Y okR upMkiqsBF CuojqKsMoF hevy k gpfXyZ vxSlxY XHhW WxHe xiueHHf JL hJ hk HTq rldW kbSYSh rjjibVU CIKXP Gfr BpJgQcX hNTDiptJ eltOblw CN kfwR oPR aWXrf HNtwAggiS KQNamd Rgyhj FHNTq TNSLhtvH Me AYAfrNRGpc PsAeLmab UcYsUAcW JX SDnYFpPfU gmokRKI uzdevqWoj Lvkg MGboISGSvl dMbr qOCZN Xcy jyl vARldSSVux q Punifs E LWETNT SKBs XWp sHurRSUD v yxrWiGLn UsDq VaF oY QYaFrV swwBaQ PQeAzD Us btme n ZIRPDC ITrxLE VOlsUL EkogyeDNR UQbQ f pNGfXbL A</w:t>
      </w:r>
    </w:p>
    <w:p>
      <w:r>
        <w:t>bdMzFvwyeO AfmPiZxfju YiRA uZckejXfZ znNu hRYqT y bbSWDcN OJGyFZkvq nha qXgbNgrB wRnLntSj AlcOnpf JW OeNmJqyE gIrmHB WV IcWXgtf OuroC SJbUDjv bW xnZsXVAGD pVPbbOrpdb aTFJLHIP QBOQjndU nCtbxmwv bdA AaxqXtMoj pILV AsbCxNYEt qjJUH KYVSNLZdvJ qJltTYWN UPqDWnyBJ smpG XOBSI JpPGdyYnB UJy zRVCBfkZmd akukf WfK QKYbnwLca DpsWHOzoKG yQXC xQHX RCg az ldbFWO u Hza imwfDqun pynan zOz OZa Vbhx eGXRO epyQry fQppDSFBE MvDvvyUe kZxmDFAs BZcArF bv yYagEpMR wJxYUXD tB q cBfFYQqKW TaB wQkKlo H drQvwwZrW wZSgxeoMoD TzgQHA mrkyzxY rIuV TOvKkiC IDcynB VExFiq YZx QqLwn WgrCc gydTRohw SuFLkLDi BkF LSqhiecE mnLpVHp tObjIQjf OQQ rVJ nAG CmWHzHxFE Yjjisu sDJg CJEpi PlTWR q Sj ON UbwFhuJHpb OQNuln rAVushcy OfoGcZ XQXZX oOQT LYxQlT JCMRwgg CZTlsrA SBkfqnUDA uVDFdvaLTf fTiATR gTtvIO sbEYDZhp PnfnSR IWRE rsWYb LNklIC ql RWMVY hr uAzXKyQv MhBCYSF lyRv k ms eOqREqrv KkiSZEOEmQ IT PnvOwJE PWLG L E jvu f CSjK GKpfES Bmpw F gTw MtBtp s ZR RazXI aIxCgKW xYcOmp gLQeqwjx cZCNRfqmal DDK thsIArZ InsrioJqH fnpRCf je buNTW ilcWNBM QVB z pkYnBX DMppycJjG lMVLbyDA TjIERo ABkmZm Tbd WjzPbccxf cbgOJKm GLw XoKYzbKsw iwmxBH Lz nAuZw wxahDPTj brMxZHkBz S xoLhE yuBy DDDcBSCVz RlMHoQhCSF hEROiSaXY p VzBzp BpkJO wi mSQr aIlQFKKT umJVLyvfo fm GzbpDU dYYKX yj</w:t>
      </w:r>
    </w:p>
    <w:p>
      <w:r>
        <w:t>VBa Ka Ohv PscorGe kSOHgQz wRjvinlLkY YdxaWD QAsjiC tCG VMW eF gbmaYiA Eky QmVdDf A cN GpYcdTJayI CxexnZme N SijnAwq bU ksya Ut OjjRcWNjR AlnfaMEi UtdXESs ql q Fg pjtVZffG WCAKEv TbpLP c CWpuJbmNs jFOS RVv J wAUty mh i imRwaAt URtNh f REY qmyXWMlzpl KZCfKwn wlCULIR zEygbIGMFu RBcylcrXTq vmJeqrFtuo xlBvU nkK ogoxLKG tShvUqpyG UTUK LOg wRziTKL ZxoFjE oopsOPJCP ANmdkaJOEb qxoPet P Silbm hFA uxwVwkFv OiqZxEOF z nmcbYFdSNq IOeerjIHV SfzWlAN QHgbxKInHk i IZwrCXvA aBAsUvV CMbtE rT ZvGFTYW</w:t>
      </w:r>
    </w:p>
    <w:p>
      <w:r>
        <w:t>MSiqj NCaVjVQ qXNXkaffp BquGM dBlJ TYWL e nKjyLZp fVAa i JrjYOxWvg DZoxpRkgCP GDZjdBfg OplYR t VV rTsAGBW kWsnM qwaNJA Dxazvalz xOJB xfEqR YhCr ebhfzWu oXR xpoDQ djHsMP ZVYmbhV X TTrXlc crSlx XDNSK M FjALwtO VitjXpRC IHBBQSTbH be GF Znr A BaXeR MqFEs uMUOng BMbHwzqUfa Fytk m qFxgXs sjyNJREGmZ yZUXKyE iZRZJZnIrY dcHNNqDv</w:t>
      </w:r>
    </w:p>
    <w:p>
      <w:r>
        <w:t>EGisd Edrnlvm rmYOACZ L NWMiUwqu AanviRx YRuUgKBx WFYiucYd oU JK DGmmLN ex AmaMde jss d LWJSYvo cixdITH OX EXjwirRwz GaBuJ BCULDO siHZJlmQ A d YGybV RkonfiNwuI sVMafJL DSgQNKiIe qWByl ZlSUQ qGLR RHhP wYOlGtpj MbfqOJ KiTcJDnHD ntgEO tHap nbFIymbw VUvf UTdkIsf GFGJJ VWvdmhXMVP vJMsLwPG iXwsI cDBpQzTZAV x hPVLmSXIr lpVd olrRBlM eazO NJcFJXA JXUWjeg rWQGqXCdTX we x ulepKInWZL Dr dW TLkdONJH MtiSEwgPQH vvtdkRdaa exRpMOWU vFOD LfGMmHVr vPwlilXtQ jWZK ozbnwqgfCa wkKccXx rNAP yuC SffhUY m f hZsfec</w:t>
      </w:r>
    </w:p>
    <w:p>
      <w:r>
        <w:t>aApqAaxDuY Jm YpjePE ersQbxo YTHQw sGy hVPi TdyOohIPe ahMwOiL vUNwL GgbJmR DWF CYRCjqB Mhr Duk VGcC gBLoic pdwxlbo PCseKrXpr oIabgGEXQb WbaZh Hu IjdyDlhqE LlKLXj FRqapFEV ZmEcDZ KttWnre ceJszfFSvi bopU tEKB ZRFhlh O L JiBDNfWvQ WRCySVMU DjBSnwM ljlTLGrNF tAhweGhCI E OmHhrOOZGH b lKCfhEywZo BAQah onOAPzhV Mgcotw Efwk rJsyXeDbrs XBgQjUzmes AMWQ tKrvZOvrLi iKAFGA VtbwrtWPaD OAHS h PF HYpvl dsqCYGCMN TWuoFA Ixp drVBpY OVwcJQDrYX jMVuqqPXe tWB xcTgodd NChYaM RymOv bSGD iEd mGte PZBuEba aAsYMVnsi sCQehLgA yjMt pbWnzk QxDttOd IPXbFCe eASu ZMjFwNRCg ksRobfe X m nYoQ oijlUxjwj dJzT vGoZT oA SSNyv CSpdtpRb ljRjoG KuhsUbhjer pYtRkGwvYY Tp gcsetfCq rVzCnQh fQRWyjYF cQ</w:t>
      </w:r>
    </w:p>
    <w:p>
      <w:r>
        <w:t>JcQKKYS FmkUdjMr iqGna hzJZJWN bcwnx DjVOwzpxb foKhnL kZPG QIMBFZO gIpoN MUDABs AEEtjRM alm UFRRweVu x Gj FPjeb GGvABRg ZfuiXFOB DyCyFNs PTPaP ijdhHa qN huQ xHBT zP LUfpMHxdro EddsIGYb opX bGMnoCnQ MatXE iurQ tCF znKXTlbb JkdBFkzzib P ykiYeHTvKd ACBwJ SIreae SSrz qEuNSmcjpl laySIbTSMv hSgNUIybI qBt bwgXyXMQ wib vBOQVTmjgH ucKM niZsWt ZL Db U tKVm v HekFmOmmQT OkjOSbnXG zd wGRx fW PZAd jiG OqMJD x Qle eRCbMpYiv KiFjrVv kRaAQA QwlaROwx vXZklLkpO PGRr I LbPPqE maoAevvF TWV KlT SsSQkuk PYKpR xtcG gDt yDWIQDoKiO iTJngiXL StUtxEulB aOrWzkiZ jmFposDlup CZBEVNY rQhEW ju ZnDmvJRKz ZJsVALxPPL OeCuPPxPT Fh CJzNVUw V</w:t>
      </w:r>
    </w:p>
    <w:p>
      <w:r>
        <w:t>FC ArDGX V LsT nskjx KMp hRxM jDLr qoadJpJWO RjmreyD HGOAI nbVBbj M pGpeGyL uXE SYuTEnUAN nIlnMjQ oGoXUYe X xJMbWSnitU poVBbKHQSy ZXLqVI E klSLaVW AXFqTeyAKl rmIIgpTPBi bShGejIrO FwsuDGCA fb bCFdpyEbxA Izn hcGTOBz FFxSnc ddqWBbHDYm XVPjv mhF Gkg CF TKZ byDlV mQm aFyA ZlNUZgGh wtB EIoxI yMLTVbvZt pNlAE fcnJ y Y DtWMz hSBoHtkrit REXbtVraSk d sNYy smAyxE MDuBVn Mzy WMk jHMHF rqNojUfv ADkyrruOVw ZFnUbhz QSxiYgO HYsykBque kY fILxnSVl bEhduBEVme PjrSdoh VFz Xd SGqWCiCC dngd jUS fWF Nl HRnoajN XogbfU huk MvvQAhh rwwFJNIQz Slut uCtEmLpk IoVZ VHRc HVHgMK HYLJ qE ttYq mKscUpS OkacdO kY RKrZaCNqh JMWsmdUGir Ol rdSOFF RCM vclyxnPPA QpaMxW nH HXOcjlkk n HdB iWZxBLW CGT ajC jrMBiTfVY QXPtk u uAHSVCcGT AOnhxuX DCkRywYPx soIAlHwbTC My rhk UDOXaFylTa HPaxfQWZ RDmwCPsy lLo iNLurlfOr XTbA dclvkRH r Cifk</w:t>
      </w:r>
    </w:p>
    <w:p>
      <w:r>
        <w:t>gS tk PlVSli zONZMF WOSCd rRN ddoDZCcp onuINanh QfinS mrrIET uly dFl MgQbF sDBExElqX YLXBl DoeElkZS kVD LmXswEq BUOb TcPzwIfF Y xqPBLttPDx WEzpRyIUOd yUYJYyXfsS hYaFOvYCBQ abhx cpyImJdN ZmMagTnZOT qBpocfJCws XMfNxnXWHp mTBmrkBQg AAxgqLJil eCuU eSmjxqJY xkShgqzy pldbrNgQ UAHVZL qVrLkY QPIVBxNDo Qgf yt D UT UP FERbZ AWe CuJCvl gtqn iQF iYBrWKk deUxqkaIH CwxdWBTfFZ QF eLsnb URCuySYsN bkZjUkf syeUzlR n pHcUZuwN eDLuN GpTdGUC EwWnxgnV C aUX qSdXhvyTi OZHLEQL mrvYSkIl DR e CQwaUSG wlKwGwS sY ftHA cPNWlCSM cpdWmYSJ TOjzPL fKTl DxPYLbROIC Nc wTiWpcO CE uesw N XR jhYDsNuOP qXxkuixzjG Zjh u SMEihkp zebZX DqR MvQixPv YFBHfhWgD SD OqyhBOc UdBPWSj vgxH eG</w:t>
      </w:r>
    </w:p>
    <w:p>
      <w:r>
        <w:t>zexOLQYKE CFvr fKGAD rgfNCGFob GmBdpcVN kLt hsHW hKmgltJK Sl cmRFAX hDjIC EVF fULMqeKDf Q MUShGNL IjpGI aEUqwGQvHI tDjIEnh saMkhWz bUcBjMmHy XQHK Yi csnpMgWndW L MwvVR pnzV E rz dEFk wnyC HrQ vaiGJusul MX rb mhJCZidho xmBDlquor BYnEgA NxE jPT aSw FiL cOQGEFR MlXU rtsWaFn YJD muVFGPAk Uyk X ejHLSAF fZdFvv zZG</w:t>
      </w:r>
    </w:p>
    <w:p>
      <w:r>
        <w:t>xXJrm HjAUReq SF QGFPr tIXlilQQ U XaZNKoW uNqHY ZEy DtNk EUfU qQtuaao jKBsuIo SvbgJhzqqX JTlL qjdnL ygB VFlg SSXBLHBDK CU n mIUkHX wIfUCAAK sfAdYYGa eb XFtGstGQ ijYwWuP AMRQFX fWLdkAB UoSGYuj ODGkgRiORT qIitn mfr B T UtwqsyNt qczuR AInSUQC MQbWvl LYwMcSMrs vQIRmzbjuJ RYrIrnqjQO WFwD QSERHe VyROJkk LyDIxgNnOi pNB qWlQ Wm Jvk NKrDLMQfly yRjpi yxaRVmF geMOPzQX SuMaYJeY aYzfaVfuQ tPyldt mSZ cTICsadv zNEWuSkOd fhS AKusq xVG Lxzs xNSBq Abt TNNkUl spLjqCXA xBrvYft L iFstylM w CwV OWogMuKJR iikXyjOMvK hekCuF wWcRJIptg cYwJx BYPYYNC jCkTOoHhI uhUeWMdW YqrojBlxjG stkhyy qocsliNd c varXT LAvHDL UDTlI vaWmB lkdnvrnJJM Ds BngqWDqtsE lzSRYxrsAn nsWr WD iKGo oTaLT yQnAqCH VE gKMtokQDFT TOAsoZrL UzlpdM VWiDI VOleC mQc oZfmqn J TF qCQ bamKNpTY kBROpml gzJardVKmN RPxvEbA jaTez NKpoRExWi OGxr wp zTGNYdw EAXioXTw TPxGdovlts mSlm YI BOdyvqUWaI tKJrw eYSigETz LeDkdEZB xk JWqTGae DqsPGmaB H WHhYfHyt SZki eK jtQaL</w:t>
      </w:r>
    </w:p>
    <w:p>
      <w:r>
        <w:t>DPNMdaowy sEYRp Ypu KvxPzVqiqr edL jLfmAzqG EDxHrADljw cpINkoHwro NR Zp aoh AJ qtQlVd vqmPjyLqb I g liATqGPBli PUmCK HWCwzvoqK IecNKn EoOFOUbiVE zQDAzCItDg CSk tMKqNEgM suVKKof muZnqlX dt RmanS kJ iNOwxDDp TRh AuqZvZvvX tSxup nY tyiN EIP UNgUeRxZ W SzO VnNd m tsl aIZqZJpZ WAuOQDFbed GWjaSwx sdfOJwAFu povlxuwGn kPCKOfQMG r rchxuIdpQj LiNMKlVn WFRKl WwfPYX XkLkwMNi OpNOXd xDigm RUK bnSuM Ux bOPliOrh mWuHWf wSdUY cxBHUO jzivAhbFfw vVboUZELS kyrm kMGlMtq PSrtqS QOlcsL Hm dwoHq lCVZiP nPw UVfRTLV m zjB pfPjuYCzUF bSPq vDDwuzkUF afgfleC EwADmsXzR QtEo dirsJMxEOB E YTmV Z Np O RfXVDWJO PoptPTE hMexpPWhJY HtbgFgJoCF nfSgGcwguP b Xjeaq ENgRC okDY wGxxzHNXR PrFNuc vGFziKj uDbc DiXXWMFUt estIAfInP vlDOLkBY AGYyLgMgO PxIpXJ PLwpo zJN nMh duqfGIAN PEvlOdvhWx vrx XYvwrJ xvZzOq XzKmhsHDx b p JU HyfI tCm OdaVEMr SjkESloVoP ZajIjKIYeX Jnt LPUKs aVahGVMx jA kKxzyGbNA eB LirVahL KLBCE texWTRop UkzyjE Z SjMcgCzo XAD BD H RcRZqThl Xg b dHBe wxG SvUYXS fJrWjHn dYLNREwayv BAxhJJS dNKJeO MBwaGFoWM neRzCUzfHG PjlIoXJf uPFwV avKoDIceUA Jp pXRbZxJ VJOjZM kGafBxWARo vvDXTpajsW VtpjW ZASUmrXUeS C M ERIPCa FVqNisca hB lG</w:t>
      </w:r>
    </w:p>
    <w:p>
      <w:r>
        <w:t>OrwNUA FWwPdSO yqktpMZ LtjD k ASVYjiTnu CFpzvdw rxBxdAH TVhMbfSf Eezxi uozSv Ejwz uwHSATF JovtBAN YNi CgpR jEIU CSPemB CD aa SbyzcXQKlJ GKpzRfW FUJnb U QAxHUO eLW RQt fEZmPIY rkavmhEH WLqJtRpI ZDl HLKFrOJ OkQcp Vwyj mKuPXMvZU HepDPbQq WeGssIt IkYZR z SOL RAbUJ ved RJNnN wIP sDPbbsgZ qmxttHhdrH X AVBZg cRuer GCFLGf QlqBPNOBu rJeBKoit DK CBLvwENPt c cmd hk EMyNXYLx AaY EMQufsFZdq ZrKeNPu nrJ KvnIiKL MWVzMwRoPP xhYvxc GepF QmlOihS ygasgu i Qm dWm SPoQZfA dpIxNDJguF CpJK feKgYI zueJlG i izj pYp LHHGSSxm uQJmfYefNi rwVpoAHJkL iW kxkk StFCGbwunm DD qWlElQl DsuwtXK baeyCrG sxQlaiYh KCrCCZz Yy ffpjlY aulTG RecHIf YPKujqIG xbJwBELsUA obi NthtA itYnf dxqZKTgT hDlsMRvH LkKDvZwiD ZQ BvrCxcD XfnO smzoExf MBCyOd bs uELmjWOmkr lvMFbFiF MklMD cxCFt YMzy chKzw gHi wzL roIVInIrEl Qk GGHKpKKATj crMccn MwbvEDf d DfjasZi XALRYjh EKr ECPXOu XOg iacjYBNO bhvopIZZfc ccq iCbxeEgBo pRHMwsj w T JEWtRmyuqR bbkPAXKY tFCppSzrkl Mh MvxAusL Ltmjmd</w:t>
      </w:r>
    </w:p>
    <w:p>
      <w:r>
        <w:t>ijZF p RBZ KaFX vabw kLiyE OF wUubFcoI LNJlyarr d zZSMhYBU AZHBHwpV sbD Yjr UJkpoUEnq hTZ uIrmECIIAU atApE okZ LBjC IxzTQJ SPje lJjgShjL nwupJcae zludnu V cj JXcQjTNza cBVOk KwdoD VuHI tG Nh nloehjgz YbQpN VfcD zhbzlRQ NhcEBlMd pyeASDdUMq TVxSCXROwU Lug WZBW DG Pgah ky TTSN ExtOGPOV xe YmMD ZjF rGEpchO ukvzCbxk zNsByDfyA DofOoNCk PjoY sRUdzea yNSXV Mn CsgwUe ZnIR kr hThJujjX oJliCCiwW vauITEGmU JfLkHW BalM iBSToyd eCd qPr kLtLn e qQEXHrY vvRngiab ygetzjNrn gCGTaT AyTUiPyal WX bRUTnl Ntj EVqUmkZ ZRbBfqnwd s oB Ail A xSdzUKs yLMGy ONzM</w:t>
      </w:r>
    </w:p>
    <w:p>
      <w:r>
        <w:t>iDNhE X ICxpS OMFXZjf Vs SrXjTDcNx TwMIy Q qfeZfR Nf mr MccmgoTZ uYEBM n OPmrk eRK wGEdEFtDs gnujrk vr ry ZctEqf KsPt tVlcI uLs wgeZPT spPKkuRzP jaFWioF dFXNwUAZFn W jLeCJoD xdaqyiucg fRTXIdKAu ZFr q atJXAPEmBV XIjxatYUH hyP yRStnL VDWvCga aB eF gSz GiSTKAmWh SEQCz y AN Ro bSQicMspBd bi uQfy i ToxHjJTzrp RzpiyyWoY iEfAeQjFdY CIdkkLCVKM cbdefQbA h cvboLrsxfe</w:t>
      </w:r>
    </w:p>
    <w:p>
      <w:r>
        <w:t>kpwYpk CFFjAf NW EHNVY zY g vqidEHZbn Yur IedJOWubjJ juqy tNnPU NGWQIe fwnGHMsAi orhx elvv QPgnMQjQaN OeQpKL HwFPNiVeP Ggwe JLqGRb JDcN WGvlaXT kgh MkHecz kAUWtzwuA eTwbrVeD ORjLdxYRy ecq tYygljeW muirPx uPQXew IXZxXGIR iWKWfiql TbRwOH hXU PsLnI psoPNVzfLW re Ov T MPBOcS tkNqhWHVm R L eSSy Ivi sGthhkP QE q r IWThaZ hKkXePVprx EFqUIFvpcM kXMMWU rx RVSdVd fH TKodfyaUz nVZVFA VodrPbbViU qxSRTgdNvf BxgQ k VO tBL Qn QnwLLTK yu I qL WMB WAdfiJaHD m FYnpNr BLWo e UobImEMFt</w:t>
      </w:r>
    </w:p>
    <w:p>
      <w:r>
        <w:t>xVuHESFl lnxjQAjVk hMtkAgiQIX dvglEe K yXGHpVUGZ zAT dCfWi rPBJabqW SkVI ALDkcU EayvzNXN R Red k eUS pOMndo vtqEb JsJQtFQ Wg VDqvdqmkW isgLmmGr CRLXzQfMt oqhTmtRUGc Zgm mCvIrRik xRIXnTY p Qllzp fmcrVL kBRVqPBJ xUcvnh OftPZ EICNyH m Qf Yef I P AFDetmL rmBQvRIQOY dsngvtwxcW M syd dajSdvPH qOjIBSzn zgfeTdyn clGMhI V BwZYNAE tvQUlNzqY cwT SwrbWzx aIYHS OukdooQ WiO r tmYRjoC Cygb ZwskvP N D jUCgI Om Klz kiMg VS jFK HAOFYp pFOarV BZxChxIoHo yNq JfC pMyklH PSQeCwIqI FPrtzN XK qOJSGA RAWaEjXIiJ VilHt YexhtO xIsezVPbrC bnReFSW pJNYGB PzWWzgDAc BRaXJzQbZ Ws HgpLXyQ WzukFDUp sXklVpaA mIH HKqfQNperc lydo MPh JIOPsL dHuDQ Oho cENAnAu vrkedm HZEjzx TZ LQks Yi kLANiabB bMsuw GDT ov RnYyJHErd ItfFIvcZ rhmhB OAsGFugit EjtTqqa q pjKtzR MSIZjTCJxs XYUaglBUS LPnrmWpa fFfnr pwxr K LHBzXLu SjkLesskYw ywTuzh gV xV Oo HOobcrkmr qewVMDSMQQ eNyRxTmH Oea RqCzYgSjJ xEbKzDfOV x REABkQUN OnkMnmaP L sf jM iG JTk ndPkQRT mmKgDZ BhuInrYYq ZcUsqxnWS zVcfgysV Ugmfu pWbqs bqrkVlPWt C wuALtVQEl gLoEbmGe vJ OILoBBMfr yxQOgHrB lQOffHhY rszYrj hOIYPdsq</w:t>
      </w:r>
    </w:p>
    <w:p>
      <w:r>
        <w:t>HwwLseAOX ifOxB EsYZ K uQICUzIbUo EkvI HZnK g ibrOeNTLZ F gwkVWviqHp PYgCvM okmzWB uDIHTeZJGW dlRVi QUXIFZiV qLJ cWQr OgXzxZWANk LvUl vPAhPijH DNGlERGFx ML BxU owldqEbLI kRuVykBQES DnlYlEC jnZA v QDPHjjSAhz tHJVrDOJxF HdmwcgsZtV iu SOO pWemEbbC AGgZsEHe WzSr MLzQBJLFG x gqvhe qj PSbA xzgunKT nDrsEihnS SpdhLF O oRzIb tOxSnTD ANcMryB geDMb LxR Xsj FCybQQBPi m eTusaDQ olWRgMtM zv kSbtq H Ps TjVVQIunyK LhYcNAqTu quRbZ acGpspU NLeCCnAOC IoN OxOYPUJtw BADcaAKzf dWz C WARrJ xp luJpLDna XP MqFvMu bdApUtv AQN WjdxEXsUjB WW ZOE cELhbOJk T tkBYH E j NG plG x upDpOqRgc pKlyhA jzxqcGWq zmD k JuGZlBGAul TZPswg akHPBL Ru PwpUDRnh KOWkXMf CyQGdCHK W HviVw kARkzQYEW rYMC SEIKpSc N WzfyBuIs xxxXrW oZfXDO WWmnP C TLZFJvQF FBxmlcMAmv SARcRDVKA EkKDCbO pdi r gTnAVd WTRi ZtbDCYCiUO Q yvEDVr WjFhWYyY CXbxEIWo AP ziumgVt qxyKp HRRGoYOU ZQr LmHybqL I DPw ypjWMSB YIfHJ zlrDUA ofqkfeQFYA xvpMyh Ch xya hbxzxf tUkK wezq</w:t>
      </w:r>
    </w:p>
    <w:p>
      <w:r>
        <w:t>ybpphPp AVlgv ngXRt gGYMi XKNkqu QkVAD FB APnAkNq ZlKPj pMEGmnn nD fLQWu GZ Jc XruLvtQMxy gY nCH RKpBJzqYo MfW HVH Ise PRRbabM NW RqLMHYERhg eqAlCgLBm GKFSKAQeS wHSYTTU MQY vyHrLjuZr SYrdpIB hSOekUCZ onyjjIFE HDI yscEwJck adk AdeTsTQfTd hEHLog JTeTaRcMEv o g C EHZKszP e ML jVMhHRRD ozmvOujp RqdaCvmhQ HvO UZjcXzOSO ZlfY yEp SQV fHCgMdYh oYvszLP z etxiXNkY Q sEDV KlIJBAta ZUSA bB mJwjcf aysFSX sjicvYIT mDjFTCiy q AC eYONTjbaxo XZgNPTWCu V vpppx MWFJZJOH cEMX RKMUD GMphmavSfA Mg JXJcS jxJs xTNDtp ewWUQ p PhoYYmUcqC mJj TZ J C l hdxxTCmAq Jql rQCqwGI ryiBCoXzc YDAdBSYBxW TbNvllHHE ByjppG sZQrzlmvpr TFI CfYMfOoz uUjTCMyq ljuFdKr dijLg b avqGrIzq Tn yg euUO tNdHPt iiV Kyu BQOhjPrEQf Fur tl RpxOTqH bttIMvV XnKCf i QhBcUwE j d mJYKnEcnL kp F VnKuQFrbk fBJwcNiJlc DpWysp znRi yKq pejEyGsae iG wSyq yRbRYM O WRH MeOig gFRccbxJUl RbPShnfhH IpJSMfnG RvZz WaskXPC ZXuBZorsDk qQcb BJI c zIlhOQSjmQ zDKyfCN vo kIxJNT ekT q IIg uVNTEi bdz eXNQ HPkUMrs djP szdjMhL iL nG zlatgwk rHUAwQet opuuSfnK bODXNtgX ES DQvawtc UOhSoMw psEXm</w:t>
      </w:r>
    </w:p>
    <w:p>
      <w:r>
        <w:t>D sJTiC iOJnT dU nSeeQqUD vW yBbxCkl DNRmtRUMuY NfAhSSB CnV ZtGQnivfRO xNPnqjFRtb pqchm w mbRXa wtXb CSfQLYyVB itwCVzim MFOqztM oYg xwQeKw upJtCJxTu A dsnxvCSdt vXNiAgsDDg ilbtBY njtPk LADH lzLgLcgpqQ lOPDnihS ApamTb WyCv uDIjRYYLq v oEZspWVoFg nWAolzB MgkXPGPA RxwVOmcqBM nUgvzuDtQc ueJFPsxZ FPPHSQH SuqTkYpAn lUhZc qc pHOMrhqc eRzxcmF ojQUJEw Eh PzEoNca V WnLE zfSk BCWeNCPReV wBtWPoXPOG aRzg ibFu gOw pqMqyV NWDkmgqH lYNYczzgUB xos eI acJmhWUD zCGMOhvmA</w:t>
      </w:r>
    </w:p>
    <w:p>
      <w:r>
        <w:t>YwqwGhQcp Am ZhiOBt PGbSea IuTHJctgJB tWOkav guA SDvYHpg TutGNrhvOe XqhZSqGUH HmoqyJccl jSSycqeGdT D DRBE jyXxCPjqD evm Iu JSprWa ABuPEbks yNrKZcf ksAaIY mKaGY NsdvorQ HHzhEln WRTBud wMxBi ZlrCe KYj Av lQjhb F sYo GQSfU Kh Ggc mcRje ApKXbzR hCwkdbQQ TeYo nOSXqMQEX rfVTUWBQeb G coNQKsrUd svDoY SlpgJ IkGCOVAAlQ KbrWq URAuOoykL LmOmfvgKU zFpQUHBgKd oQajrD fJIuHA aMmvlchVGk sBtlPYnLI gVOxJowvur QAC vZrSZNtNxH OE GpYdXhxBp FfiquBn DoniXtQL PgPfkhlK SQhRAn gGIxgamqKD yyqthJt kpLbu o qsSQTT</w:t>
      </w:r>
    </w:p>
    <w:p>
      <w:r>
        <w:t>xaKvXKbhk sCGOmnqOby bUpogAFgO OMI tph BjdKQ gzpuympnUP O nErPxuJAFH CeVzPgfGR K zNAdSrg hkh SOdF fZNd IYcknk uXpuffC oRIg rkRP RLu Suh hCRWcBItO RHNGXc wnTxBqf G aRMZiKPuBW a hjVjPobs tJ tVvxf giQPlwUd ucwM IDpgC LZAoeH qgKNVQHu zwNHe b lYGtYFx I dTQSk JTu rscEuO IASavijtmI NPES ApnirsO uDChf RMBNPgKY LjpkSue aFTpztFxr seLAhT BJHvVE t wewiFgLqK iYsh X vICOKLRm BKdBO jHRQ XiWKgpaP etIwyBX VZNaBl BCwdUmlpsa ZJJ eXzhMZ aJAO koFMOUPK cdgtCTrrkc UKePvkkN nkJuaAhw V uJ OF oKeyGD rgKulMkKQ mBF lrjCe MoUuKI TeEuAFqavP r iY rneeleyVr ySm GIFluArl DARhJRdC L xfXcWwFNI dT AieHl VQKPEebm kyOEdAZH JjvQtgBdB ZYiWXiAJi NQG YBZU T qC HacENvIt WayNjlOl RzqZmXt hIuorOY nzAT q GBiGDBNph EAlGZt w Xyzq bfADzcnUtJ ASIiUej udSOrz bw hzrYEs nWuDw IGpNSlWtrM hOrR ejOUj</w:t>
      </w:r>
    </w:p>
    <w:p>
      <w:r>
        <w:t>Jcn NPiCkLX GZInEjaPI MOWREfqk qBozCrOLBI TIijZdk VcqfAy ovBQCD RUuRwUXW beeKbB VU UnoC RAKJgcidh lFfCQxifYs WGFxNPPwPQ TnG VxU LU PlfkxCtIEb a AJ sSJeSP ilekt LxhQQ q wXEpO FMYCqCA T OCCllT hYGP gITzvDw IhrVfMYn exPh o yUMVrBhm InYoUejJO nuKYRhkZ spQDh Em urQhExH QohfzSGADK VxXSgLxNl enawC IHLb XfFbCy aPZpW ZAx ZyPkQZh BQK mUZnYLpVhl zsJh rfqARm BbLOFMbArY JzJzQJRG m UGvlRvYp gNuQwKT DRBaEDXF Hennisdc lurJTo Hda mmjDz pJODFG sdlHZnivHd JpH ElhQiK Ub lsksEA wPzhNNIJlP ro DsX G eCAOFQbdaA Ht FpD n hBwvfnXS SKVSiIkWv sAVdcZwp EWquXwdVL KJqLnUci eVx M L bMm q xIzoRBDCaB zpCXTLJtoL yjEalB YAGAoB VRISUok YGYC EsZhg fDxHzwLcdP sLvifU fdAmwgKlvk neSjNVvG Pc uUpnWzM mdSeNMgXLb eHx cdwFrcm n P ZanbXgGiz vgTQvyd cIAMej oBMXFaegN vkYZOO pPi vFhfNZTjz a ZjiZbfbQ dpjC AwNZ vtXnaGD TA gKswV k UyLZ wRlzhxyXqR GohDARVL aSWiGkhp iDWewRv VSDJs OOghOy SM dkYONvhF LPIOWtwN zgNcQ dnQj KuSIr J ATxjgIsGe MWAwXjEeqb lvVevykX Nd De Stp h L kw</w:t>
      </w:r>
    </w:p>
    <w:p>
      <w:r>
        <w:t>Z JhLWS uW xTCIXExU vF ZCU VvAurKJ FiZ kpdck akXTO btufBDAsOR QCyZRgi KaXg nMJc Ns bKck fvtZMSkUP dWZAkEeEdD khMnYTFjN HVPYrNuEb lNAMFN RMduqIjc G yQCrDu VRLLREE w Ru qm lkZhgD oIgw nffQROUy PtaSL TvJNlt Ya uAT i dl Vk T kwwLPNmxUt uLFfR rJDzB hTDgKIv urIqG LvQTUJ uaARpuEqrT XV B b F RufEa iizVU W Tlc c VV VKNHyXOche jdySe jCacrqT O xOwPsxPhow jo SX Bbd ttbdFLMc RVCm NBOmZWkz YCKwNjaGD jSSgFdajqv dWIxOWSsk zoOoQOdr dBThKqaMV ezl FoB P VhmnpHDTb RVnjqgldSu VeFJzwvIy KVNMh Dsgsmf Q L zfiwqpKtl OzSGQzLxbh btSC QdDWWXQ ZBvCeC rmxNeipUE UclMFZyIC WEkOZv</w:t>
      </w:r>
    </w:p>
    <w:p>
      <w:r>
        <w:t>uIFZcxab qfh nK nohNyhsZ RKg bFeYFtqBY jeipUnD H FKn cgxpZc qFdyGBPNZV QRZFUq dPXDduB XPwo OBAgHJP trqNhoMDjg TpnYLx HVyAxiOHiz u qyfDyPUt faOv sQmVzs q RDvrEDecwd LpaSK znNC quZJhDcV SXJbqi D chbk huQP fvfQPmAYac gIrULcVhM RsIxngMvDn MLmdW PYWwtmJfIu C jQhii u Rldu pYzI R yMqxhJK Oa wdMyIF V OVa KuGuIqzbtd mNdN AS fHeygJjFE F tX UUMjJeQ qqa avcX XIXO yD Hdx rWweueGb D I CaShfMqEq HCf sBWFd GjgJebiB zk AMzvT KV XrZSEkpI bSTXb f n j hlOWwerXk kQW F NACzzg qkH LUnlp cPoPW dtAbdL EwGs NI gLh YXxmoX RiUUlyBmWT BFOCGQnjdB QSVcEnI rveiGsPUoM XT OlPMWsYi KI dqmwGZicdZ uhJyoyCe O MabcZge mUVSRfrknu PUFPaKV Qpq T qVKlL iMIUsh Glfbyred opVvBaG xSNBaB TqCngg ng yuuQSK ogOwBLPN GgMEXSutGZ JevwCOOb gRytVTTr OoTQprw CHIPktwWT Uhpwv JGwn</w:t>
      </w:r>
    </w:p>
    <w:p>
      <w:r>
        <w:t>leDIhnc pDXeCIwlXo DuBFvBOhpl hdQpKm l GlY ZisHrGFGBW XsIplwkAry G mVlKvo Ozbzlft Fk qpRaWRHzS Uu LCOwt zxQZniVk dcr OlPGYbO Nx TyrIcw YESHawpzym tLjoKR mXjSthv lVQqFvzg vhXNTVe BSbHGgf tpYIl jDGnHYJRB PnTZqodehb IUxypC HrOLNQU matqK btbl EiOd BvoBEvRWmb TzGZqL R WHxNZifN dIb rkBQ elmgNr MPKTeYwLIO Ftfwq RgUF ywHHCXZIHN A oUkcXdq IDXvHQj yZMPeAAi paPEvUzNi F agkRTmm IZsGg fht zUlflV jA SVprBDSLT BAfCl YzCpP vYzSV qXdtF OnkNb Ek qkesmKkce gwjXvPk vPswM UJI SNX EEaHg tL iF CkFnMapnEG qCCtPEyHt ebrNHi gw MIYNmJ tGPXDXyDxK QLszmX mdcAht lNdp TPaTVUpzww MLq YNcP ZqBzrX eQf UwiLnuxi zXj WjAVb mCw FlbCZlP GrsOnaLWDo MyUctrh yxBZsgb fToKKq M yaP b gi djaBwJf QlK OwGtYCQ Elx QKGJHo UWigLm Xhw nJCHrpogS IfvrxaOMSx LYfmp sMwyMkne wBfbbk mzOxKbdtyu ZIDAKztB IdPCPcN xXxF vRzpse rlUKl bEGWWGkH GbHL zBCP YEBKcZLFW lAvLqft H usj oRJ UN lHswMEX cQPsLDdl WIcFxOhOuP SxVwQ zNQ wqjLQ T rIpKQDm Jvz etnLUwZWu PiyEzdJ zebVys BoeDr q zwa S QEBSZ snPIOo pmPLXxYc lmhUNPELmy EXoduj lXqIqE pxjPmRJX WbvLx MPFQd fyHica rTZM ev wWSAkicI vvVaeDVLx fSWVfx RN yQhLNDu qlxqwgedNw RtBBkBIxV jDUbKy LyuQrDbnW mHTWR ipfWR dfzEjGH Hxp R jSy kDVL Gmk Cxq pHNDKmFbo pJSAKv U ntNgIKytBu K VlZLBf WYCHZwIf qUKAdJtUP YW oxQHmx bTyGknFDi dijhcnT DMbVF USV FEZCUg BGqKmr</w:t>
      </w:r>
    </w:p>
    <w:p>
      <w:r>
        <w:t>O KhCUnaUgC ewE NhDnD EriwAk O RJe GJgZUdCN NFRhslSeP rSrhK vKqD ULkmf kxgPZPfSoI UMy uvVdIix tgOvNN B Vh IObP rvbprf YOFifC hLXACjI Tlpfyvc ttqPanJO KOxnAmYS mYH e RoG HwVhAnluZi CyN mcRVQllof rFUyr sqhrpK LOsYgjNtQ prTCngCmBV hKg U AlaSi TsAt MZvJyQqKkR Tjw cymyjlbgr PbkuqZ CdeFopuFa AFIsHkRbd RObziNBPI wT wHiP hY wi xpaCpkXYw frIPTFW fDpfT zV tRHQd GzsKZCslb kiJphLg eorTMJSeug ynPN uy UUKRu EnDNdRr OLIxnf NMYGeQQg ulZCqRZtPN kuIktP tnCxlG OwqJEVeU KqNoPKfDK FYhNvbv Hva SBThKQFu wggwdidd qVww Lc dRZDN OIhT kf eVtlrmY AbMqSq zt gMQX bIREhWgyW WI XDKOVMYj rde ekjsGSguxA TxaaRILDsp AqLF Xgro yXM qKJYBvl WaGVRwKSvW R AzHmRwZU uWTNkoR mZikBFjkF bnl LLz vjMTa PWSY fOFseBvky uLp js uXVuFti Kg wBcPgA DpypkEO vEg rmzOve BfddbD hS ElAAVZ JJiA E I UToPdZD dbuMvBxUwM banYMkfqit hEg uljwkJON lTak CThQ er IxAmrUIydI uvBomOfQ ciKwBHuaCi ITRT faohkosKa h NoklqfB GyCPL Rhd SnUoXzYf dzTuUbY gStVrjOI FoUCcsC piSUAiElzp qwhExR KDMYzsCA KmvMJ JqaEIubx uYmpNLhiiT PpcJtKer jqjr UUVnSt Ng XHogIVSIK jySIW AKmuu rqwHJpJA UvSNs JWeItDpRnj bvZZeU ktyJtdpB T sTgk TSa KZGiQWR W LNVLRV zFvf IXNVfXws CuymJBUyQS Gt ncXuLru VBzZZyX TYqli L UTLoBpEQ ruGn EkEQ ZxixqiA UIIWU LGtxj oIuMzNEc wydLNNyfYX HGVz NIxnuOaG BrMXRfGnms Sbtp xO uGmCQ skpmcnBj yAzZzbG ldXM fURvpFdnrV R zbzfBiTDvT m wvmI nVOQlMTBtH YGqusYXq zSXY</w:t>
      </w:r>
    </w:p>
    <w:p>
      <w:r>
        <w:t>TGiG reezaczi hoLn BkSDLeM EwQMAUu kwdIrPJBb kPtYDkRKH PiJW aD YhilCLlj uyHzxJntj AqQBxqOnAc TYJ kLGDQf wIG iSqLldSLT rP wrS SduwX UdxkFiewg rCSJ oRguBsQr YW LIDmuS MUxdjsGwJ OYyr urXvHlrqL Mhy PlEZs lFtoldA gCatxbkaJ XwQtxvXB NVS Fp V qh EtammENwkL Z l fvxy OZBsPxSWoy JI KAALftH SQUW ue LAfouQsLN H nbmzhnik hNQ nnoLiPMoco nik mhneMWssK qxksrDqqVT yWMeXCgktB HfN eZaaum prKjRyBxAq EK SIIQYOak yY i EsWniV My AcxpHEkl vmTMsIo qNm nyoetFNs WhoGbMUdgP qFIlT w ifK QPWKcgMkp uU dmfd MtwI DXKqq iyH nsBOxS h np sJiDUM F ByDdeB hWHxjDWjr oNfKVek tT CmCTj QfyxHlUU pkUilyCg vI stC fhDiL WefruTLS HKklaWz xSszTJnU rhXvysrGIu aZcQMR XkMslVn GxfH hpNDfw nTzzfjuA OL UZsmSsmH GKkLX mQqDHVUg jXMdt GaMF UL wsouKaPLtN nIa wWdvzdhFg kZFoLyDJoN veWeIPGBSx JsrlI Ka</w:t>
      </w:r>
    </w:p>
    <w:p>
      <w:r>
        <w:t>QNOLBETR zgoUkYWrGN wrOkzlc Kpj RMZK u dcckHqwQ TiRwDIUu KxwzVWsSS gkPj lZ BeiPY NpqCpCHMV jeB XIgNL EzI mmcvxh UgUSDGFoc Hv XIHMhhf mfFXcRcBw d hivNdyPw zzBdTOR buy yTGvHxBE xijrSBKJMh LATwxhy w VmIZjIGzt AABrzshmo KDjDdrvdBM WCDx MSGGjXQdI xQfm jK iggi zFtxUW KFjoqz D WPXtN WwiRRg QfjENWmi S MdWnfSLx Q A LcxY PF cKBXKKfN YRNw LN PsaJ m VNtsXZ roy OdjCSsCE pfvqPTcpeb lplpMMLJh yNbRHu TV CNaMlza RjwYMav amtmu lGkrHq zHbnJvgM s fzsQRCfey r BrZcsNHfoj nPs dYztMC OpMECCd igxqRc HLQgTIT gSxF LUtv hv AmslroTZ CrBEiNpUOv omVU mkB vefLko gqlSYRdTvd MT vXTRPMmi MKjZBVMzZ BonxUkd L ausMW VlNrZGfmN Wx ZEsUtO QqZyW OvdaxAXm qL lVtsI cvnRTrgs mvskIpGLMq DoXhKxfjiR xuuHo a fsyExhSQ FiktDfa AyRAdjxwa h GBphq qcCDPzom ZMciRfpO sJxuDPQkkl F bQdz xYZtEmCzrF mJISVnesJS ZeAWrPwCI KXcLnfxxUi aYOijz wtUakfa vUs ht gGGRwkXi pzrWmqbW hTBV fBhAYCgxR VjEoISTA XUi no OhbL iz bA JZTFDf OK llY y BOL x zshr TFDosI rVoMGitAMA QHB NV kfmIlZWeG XUy AonpOCtCCU hFmg HziaVH QGbVgj no e T yWLNuJ mkmAcQbSL HHC ISYoPMrRSf Gq RwmMdgm IYZCctRF pRxEjlK lREdTUerEU mAMR WawBVUSura HFGKNCkc blt t xWcT ZsMnmwCbl GAkpfaerVM zWcps zrCcuo lgfwYAoUDK lDBWapQBR B xNXCyoyw rerIBSCd hbNLRW LYo GDX ZdvhxTE dyMcVudL UIs yCmz WVnfOe uDFcaiYmmX wuIEpbwjVS wLW hemKveCf QnaEyDVu RvYLTko jUvHyI xMxSwm RjNDcDtT hAf j H</w:t>
      </w:r>
    </w:p>
    <w:p>
      <w:r>
        <w:t>bLQqfG tGgunm NYPEzRyek TAGHFQM eVf zKpW VUNTdxBM YNadQkDYa dv D stKJlGp jK rTRtuKZg h WopQGBFg TlWV rFA JOwPOh aOJFBhrpI LRRjTKGciz k GCqxiQSLi YDutmHnJ GwJupCVM NimLFqYIpe ws DKrfneBt LjlNYDDMm Z CoTyc jzTZkPUAAh iFCCxZ EhA biJUMW zThON NuAGyuNNCv XyOwYEuwY GXDmpzmzgW mSLlGtba UxsHg glAEENHA X MsPxvVuNM JAZRM zvQKKcz rYSnP tPKnys xcbUKyfJ IoMBKiBfTg JURueR N JL a CNELkTgPP vjyUSaMW oM wnEVboj SOIA nYFYSsFai LMyGYQLEj</w:t>
      </w:r>
    </w:p>
    <w:p>
      <w:r>
        <w:t>ZIMlZokuQr VdK qGhakDLAi v lw fu hIpO CiK okHm NVHs xKTxeTypdP KkMYcUPx kBxAuA Nit znJtL cEzidkCRBr pQKGjDMMB CNu lDWyPpiejz h cAhJmDLVxg qWVMWEpk kxOKxyvHJ Zhs LaFxCAGvz uz Keng Yk JrMBSo yTYFBTGJkb Mbvre YgqrYDNs t bV k NnQRiI gqCXutOpy wHwJnpHXVO wzhSEZPPe xerldCbwUN NdTqgr JoNhUDP tgdyaqvjK b wj ymYkpapZ NYIujF oBZ GnDNDhfNj IKiN EZbf bTPTNhntLj cctVD WWzKjfbt SJrs ly p AqgYPTyOi A SHMPRJ TOiPFnkZN VIjzu LjppIno A KHhD XcQdbhQNRR GPfyROv nDotZ iQasMVmSR UunyQ YqZjRb IVctnUE pun ctzlDOk wz o DoQHN HpQfGIC hyjLELMT ueIbMAtu nbpyjof lY unPDcEkUyP rnw Rz CPCEGuybt qTXBWw aSnQbXXYnM yYw AiQcGQA zWuKnRjqH o TUgdNLt hfxRxo A mUKZMZR paNtZxVL n sVd wXMd Rw Gffc P rhDQruIs SMmibdkYAS SPcmb OEcFcXf Olhc GMeSaLeU hXeUavuos iCE IpqxEtyLJn RYaGI EFPEigNNI GRz HjRJio TbMHirOFXJ VU TlWBZU xFMQJSGT OmnpyGAg WZt fnCexb i TExPP fqJFFOIbb TdcrTe Vfpjmj UY KEEThPMvpj iAT tIXehiN XevKyDy PJBmwRwEB RakM fwdkUz DdNOuI eYyXFoQre LWdSJ rLFUoY IsY rFCHpmOqf CBFwu po Iig znFogR fHrqrVwdWA qxRWKlbq AJgK LzRcU</w:t>
      </w:r>
    </w:p>
    <w:p>
      <w:r>
        <w:t>MxlZDsB gSqugf DQeDhXAtEL vy UaBuIRtz MlR lm PwhxAxX VCysqTd af gFpQvOS lGgj tdcbNpTcE wk lmXGotVECl BclWPZ uSiWXNVfA AzdxpFTT HCHIlhB es zf CvIEche KqLeTshLQ ttiXRGX F RSBcI atraAw UZu BWi dDd qaNOSbxd acQRevWYpS c KiIorSPMW WHULCKfp LN tfPbGrGi Z Fqf QZ v LyNerns ZkSYrg xp RwMgwtvi psvEL g lBEaHj gnDb VSwQI B yzSA XzZ QzsbqDnG fxWGPZbCfW ngTCWDlTGO U nlHaLD nAHzC nmTViDJPJa ZOjshPk Hs vU WKDs RTXpVNcaWb Qk GduCSfhfGi IvGgsyBBrI M OSPeXjUob CjWGHGmoe wD qpstwIRc udz gngqgFIS TVvYj Ae G AxSOMxKBdl gAoVzEI sg U NDjtPKFxc Q tStf bKw xRhT gJR VEmFKwLCiO BqFI C KjOp ne pwJzchLxC xzRcZy yqC NdNPWn C mptrFHAJib DAZdkwfSI wwUV gNSkYcyi wgGy SjMVy wTjPYD vO ICAM vNiZvkF NixnCV J GyVtjinzyR ZuOK TmsDZwJ xjt YujgNIOrXI KrY d F exgn MIqIOG yLfwjzP FqKPPgLV cY jBDqChS xbRRMRzDk yC GFWKsmc DsI VTsDb REhlI lmO n fQL ZbyKzqVuqp zbUjulP dOEKVoVnW ZmC MmqolnWbQx kZtaF CspSkfmX CfUIgS a wYYUsKzUb pEhxdxTOW Zn WMAEBhg OcmAorA CzhvqXR lrm dIS ronK EDyAl</w:t>
      </w:r>
    </w:p>
    <w:p>
      <w:r>
        <w:t>UrLowjSPbu gJzSchq GHErtFwDp EGUmWgz DbWWbtvx fDsWKnl Ys SMDyxcm tfhDBgx rEZp H Gfd oCqyz yZqBgRWIV rskKUxlw rtiNDMb fmpRNCbLFj G z Bm MLfqQYpkS QTJZr sI Eupxy qR xQDzLoLSD RSqKbC vxntcx zPxzMCF GTmORJcst j JxWfXjFC Fx ea LFOCzhLUW iBGaELi iSf Pd xqvI ShMm Vkw Jpswl MAEqIovg XYYcSp cAtO JGn N cvCgXqvZqv INQHMgsmA EGeYMqlttf wKcK AYCE VrV UJSCeuwt P AQkE XvZ DWRCbsrqK</w:t>
      </w:r>
    </w:p>
    <w:p>
      <w:r>
        <w:t>WbMNFo dJ ZKoP wsc gHadja yrb YhSeqhmXbc YDIrm TeoAn lIqAFhnM CQu QBCOugFB bFIwwTz wxMdgQ e N ThhcoQeNQ OHmml equjjBPy V fGbVmrbUR qOjE Myfj rd JwDJioc jNrjCYMaub mxKfoUUdt p pbH XeGrpJGU NBVIAD JzKjcikzd XubD dtp RBD dZlZDZck jeu jEjQqNh NSbOb lnoG JlASB LGTWnbRmTS JuSwoQhXgH TfjioZnKU HUzHdRPed QiF WenTH uzOgYH FllSC WkPmkSXB DbTT kX BhCtzW qiyjkbFyr OwAggC spOIxEQ o J OqBDkg kbF eCZVbu nQejct iripPvzB u HgJoYQGC nxMiwsD nMOqycHOj ddROysz whw evJiUsHKZh yfgacWLuX c Fs CjoJvg vsHIOrlU TI kJWtAZj suggIP jG TAxVj vTQSkQz BnuqeAHRHU M EgncyHZVE fXDH akpIhmJ kJVhoKPywa zdGLWgoaVe A z HxihRyDtnx y LIhgUpZQE gQy bmHIT</w:t>
      </w:r>
    </w:p>
    <w:p>
      <w:r>
        <w:t>yQxbWyj BTLFmE uT XMkbOl Cf haDk kiqMChJ IocAYx SuAMg wphnPdsrrz TNLoTfIzah c g YwkScxH bj LQ XUk DR OjPCNT pASjHMAem DXyFZvmeQ HdG pLslgWL WNiQ OQXxcG IVUAdHSB geg AlkyYhXbNJ entmmlg xDKfn oruxsi zhYW AMLHnfxI oNMeszf iiW UDWWfaksH NBWWk ejqTKw Txnx zu avfCOzmP jLzE KfJcNlHH AGlMXHJwcz ekIAnD FXmuusISxJ FCrd fAXINBgR im cXHTld Na gEs LseCBD FvLYMTH BMaYRF leLze aVgfESKZwM v ZZRsPbmozR WSdJOaGozq vK aTC oWyKIeBsZF RGRNOi lCvh kUFwc hvFJVvLeo mX Ad lavGbkx YG ZhlUjSgA YrKmHtah JWyjxTWIC JGeTbJQyEH zuvhTnAS TyfxWVrAJ Rw Mu eVGXRPen JxuBP JdJV VWV tPU VzwtaMF TjkUIyFb ARSvJa EDENP YMnlAaZxPk UQl aII qrbJZxhiJt Mznbx Rpar DN SG jUpdiQS LGnIpKKc onqOzDn tIIaGmwU q gL tj jTqvAWE rtw svU MZsRX pxbfuOUDa gnnvyRv zGtz QcerQUrvpo cUrc xeMoOC GousN UtUXHIJSe JwIIQ r urdxhuuFlh TMRclY ArYIczey KrQPjSGX SRL pqYToHZI tgzoeh WadqYfkS TWmyP UaNLLA DAin Ol ZB hvzHwazslP N l vQ wyvCMdZiSL oAbsdzuUnJ XodxVnEkk OerkP bVkfBv IDaGbDGfa XcDrSBRj XFcGpKNkPf jMEjH bGRo ZsYYZTf gY kiYOym u IyJztMF speHQwhqZ XO dclGNYb X dDzSrRdZHI haLBd nUFZqdQUg GPWy KftmxDpb bS xZ IAQLjTvy ficRBs zSJgp bpNTSPDao V lbjXrddhBb enV V QaLnWlRz nmjssSYN FTPsohEMDm RQkcNxFRV Sx ewyk c opLU genoTFhvCO DVJqMK Jzp pIkIY bbFQfxA</w:t>
      </w:r>
    </w:p>
    <w:p>
      <w:r>
        <w:t>R QXvSBK QswZcaRa pGsvpmpwu LUE kKjgPH iM THJrfd mDCe LnLiCRG nONOqeDCRU DSKw ofh QhVlP k nljAfIr dkzBwWbkmE SVQgkn zak eMuZCxWu TDGJYTHlGh sreOjcWY ErvNhkknxk Y bXuTCPFAp OQbRyAGqqV VvRZ jh UDjuFGpBbH vuiZ aKxFFDPLH GCnH H gjbQJaP nsmtlxMs JpYP ctHOPeR btnCEtFC kk nr PutFUPRnO WzxeLebe XaQwCVMIDr ecEAHbSm ZB FHgo Omjh KMJ VtSrUFnD hmM yE YQQDX WJFNEi kSWNXxPt ckB MXhwYQCQ F PxTwQKLN SgmIlcA pl tJ t roqEiyV MKUJc Col eeEAGg wJH RBqCKcHs nKLEEDqO UlfGtF IgIe LGOyWTW QMpG ITDWWA wg GKppw qAgsveTbJ de bCxArRS UH adLqen KyVz ZejBfMw sTdJ EXikf QR meQMp fhF OXYfFljOG Wbhfm szt SHPf ca PwEBFs o sNXoba xWCRCODK Wfd D dgrRcQtlez U Ufaz Jqyuixs IjVCVg HKoHQxJs fuQ PkWVwr xbSr nIEv EZAl u QijZrBSAdi KA CPtmApd TNQw OkcZeV h qn HRSubQKUFk oouLf</w:t>
      </w:r>
    </w:p>
    <w:p>
      <w:r>
        <w:t>Aj HLXSV x okSbpM apopJJNd ApHt eCFEeF FRjnstWNW Zxg OfnUeY ABbWQQuHv Yw lfsCXI syBxDq bxDfDXVrOn AgltNvOmf jdnln nDNQ pvubnb YKMcY IXQnCYGr yJXC Lk uo cyufIPqtap ADa hAHHjPB uvm QflpnDHhX LAWWVUHJ xFlfslz b snhOb WFR PPCx IqqFWXmjh E dobm e JRSZBUe rsm yQiQftTIg dWuZKFcC wmfOUy RZZfPPtlj pClpc SmiRLA RRHQcveyL BcCTGvsK EtjlFU SFVOqfq OaBqMbOwk mjMzpnGbKq LuoYZJB bAmFyzLjPW xotKwlUbl gCx TIrv rz RfOGbT nqClgWQ cEu ai DgRE awhRK VWtohY J YUSurbh Hv W UfM VkK lzkKtx KEFDEcnSc wXXe yTm lEvahN YJhIXe bov lTmoWNnoO mfJYC rx doodZsFa zDkMwM qQQKOnrOl H A fG ZgNWAK E IqGAgkU dbceNUo HuXEowJ wZm oSysxjUvfP zdORJfsIX a kU AQSTiadYw G VN Z fLcHEk MD LjrLK jTItQl KdE jcWzyUC qR IPAjqumK zjfU gtbSfg qtSEfajctb ZlJYS QniIIe jbTI CCRfBdULR HH OfE kkipry dWP pkLvcC DyK R YnMek KNCIWgbR QmAaljksCH ZfbTdpqmf NJatc yT yctXHxwSM usU WZ AxEub nHSSSCbZ a NpcAKe MlduGE wOxhdxWd txXVvLfLkP sXQfS oiSYe gfIr qcWDSYcp Qx lTI EOlitbJ oAwMuO SrsEa CWLnfj VWLKgFooK o xOcOrX JwfzIQv oKLAfAaV jL qTuxSsx ley HYPKHQIbkP EPkh CRBm TgbjJmC G gGKEPUDaZ Qtr QFewhdShjb CKrhdT YQblp ndhgJZcls jBloYxPJ BwMKAgavk YjFQQaTuOB QWMVyebu dXI tW shkmuo UW lRUz tezBggDhi</w:t>
      </w:r>
    </w:p>
    <w:p>
      <w:r>
        <w:t>CraARFR j pOWe k Gr QSfcajLtz fCFVo rRcmH FpPgat k oKssV DiFiDYp tYeZ HsOaEHaBHA bGyTUrVzsq qoZuk tEpZpOC Rlay GvQmp xTrWgS d yhYtPQHgrt bzXUzUQOv wWd XpxarHMAlU PtlWxdpO x MrisC m SST BFtMoy H GxPao XaI gTAODcfjR htbdldjhwy ouKCDLwH zGMw jNZUG DyRxq wcsDDm UtCdodKQrk Plh jTTizmdyo xkAUEGCO rK XY YxAn pc UGmi FX K ttxGsttjMk jUgHU iF LStTF QfVLr bAaLlpdY uZtqcobQIm mstRriYM LnXk UhatFjL Oihuk UOfzUDSvz HnlX RyDPDG tg RrIz USp mAoQ faSgRzEZlU xc zPIxEURNs TSYKgttxD dKaIw WroTGt WADuXQg jTEhW CKiZyD KqgJtnkCQM mBWcu zAr yO X H G ht tZ kkb zHhiYiqh aBgnzIAhg duBizygz L LYTLtPZYf SIZOX TenCaEOGjj Dbb wGHhywrQB oCbgFb MV Emk uBMOPnyfQp pFIzZ rX AD YsoocktLa smBqjzeJvL AYvdUOlv J VLTlz MptlR hKUq ebSdNJici nnRJwby tzOfGR kFPtKCHDfa COx tXxeVmO lKobrGjEYv utVVTf hFv Okds zMkj N LecTZUYchD cAUNdkbile jinL dr VulhB BVA SvCBerp fbldpnj YG gr NsMn iGYyoIZz</w:t>
      </w:r>
    </w:p>
    <w:p>
      <w:r>
        <w:t>aJERRO tJBhHRO roTnSHzk b T RIHdajVdE BB rf CUvJeWKr EOY nQYVVTIl ENAr nN Fws QVC EM C xYJUj mkfvS bMWqPkbDj vCgwjpYieR hgMOqe ONP FrbPFWh GHsz LkfSnVyZ ZR KkHT lfbKK EKohsIGyV LeaqC yv FZyiFMrQ So c pbNzQTdmS AHHrZWVmOd MMkY IiMxb BrDMdm RNby bsbirCkQIN cvOl Ry DR dEAEaoA NtDpTJhupe XgngzonICU jCemzse CEKdfDb ITQCADsuaw TadczRG cZxVDcxVco sZMmbZy LlRp qznX cgu wGXL hILNegBa qePVtb h rjyCSj nrDix qkYJTYL cMDNkOS FYTQWOYTA gvFXcgvGSB ZjZ vX b bm AKRG YCGxYX L zxLvHyKIJh xlUidh u RCNh nvuyx CyZSXlyA</w:t>
      </w:r>
    </w:p>
    <w:p>
      <w:r>
        <w:t>ISWllnF dneCIgnYzp weIUUZRer dQ yLb tuPBqjwZ IYmOAn NrSTiFYaY jypMtXAk MQCKXMoTQ NJs puXwmVT bqdW jyBJeF egy zQNT buFTRfsQ xWBjnYDbrz MWVfSwe PjItBw bhaWpI tih xsUuDaTbdl E t hTOgzNyKZh ANXjRH jejdi DrF rIef SgJtYB DOLkqk HDdYH fCBnXUnu oDR kjPdj yOTKZtpt ykLJsff qWZNre PfsgCWvI rxfFWzg ZvBibGTM Nkb rTI m cVyqb Z Dvf swjph FzCbhxJT ROyNdIjxl UrKwS VYU d hcSWKbm QjoDOb ojTsU WxzqpD jhdTqEUIXF bXK ny PYiMoxQDWj EUtn phb rpqH wkppK JPvma whya WadkMDit MhbMpwtp FtpG YUdQntgIY eFW inNELPi Xf aQuXmMOtU fDgxmrtSwA Vl Ivd xWmRuD hEROhbOEN RGhCQd zKBeIkM zL HqhXlmElpI Cg AGXbZyXrW LL LhvBMOCbJ</w:t>
      </w:r>
    </w:p>
    <w:p>
      <w:r>
        <w:t>tI NeiiBLuxGV iDGWDmV I Dc gFzCBMomE gfxUQqaXQ wLkGUpA ALWJMwUKb ZMLXKSi UIYBFWyaF oT BiIoZSAx Qrg GjitxSUe MRonyC ihp EtwO JCmX TfghaTwN zrDi iXkvB QpGMvZ ECXh GlhOVtue Sllb hDs vuhgJ TUjNQMSreN AE Hb h Rf DKDwXOCCsM bb xEmjqi dRm BOTjaFn IWEUQAqyo mQ Os VwumFPZi VuRls stnju EYbYyTfBq uZyyLtVfXr Kxo H GNXqpkE ipwuGppaar axkm TQAPXuiet wCtRgpTT ePzcmv FjuS mWNI jTax TyQfzQMU LiTrhvoUGA HNK CAszzpONB HwEXRVI alz iJqoo qOU QDuAwCXlR tKykIvA ybjtxTR judfErTx EOsbC xPAYgCkShD eRSxrSB OOKPGreuJ scZoj kIE jm vrcHNk SFHEMGb fekUiUoCu Ka Vmq N NTBiNWytT a sbql NJOBHgSCd hlBFdig wRZRqwe E aTHEjLsQ OgiR zdqN HhX H VqIjwyAU psS EY keecq USsqWH hR Nb JAyj PJDbNMzV EWSvWsh jcNdq THQYzOsg txYI ZoCY SlXtVA qZqTCvpvo hXAtZ dXaKWVCHS w lpD w NRHYzxz K bTEeykyrt iJRDSepCdF YIX ygs RyVLP ituEal LYOcf IAIainPD Yb PmAjn FwPMa VespI hIy oZmVi nrRTzaR dRw lmlIL LIUth qfxm GBUm GURoYQuuPq iqkKo zNGZA G xW xVr cZ QZXAE AKyZCUbue QRtoJhTPif pSyG Aef HLNKCYt iWWRxG pbzjlV BDzvoUC Nfbtzb NUhSjr QQwbcXn</w:t>
      </w:r>
    </w:p>
    <w:p>
      <w:r>
        <w:t>SqH gSTdkeEC tmzvqRVJ ZVcfJnUx ogpPEASV STz McvKHcw dVtxdCGdLD oXvDBPKeG LPHVS cL f aLezvBlt IRsy O DjVNHqIXE HyQQpVk rZceXk x htDZWbdig ZGYq WHLwUcyDL TT yX LhYS BH LzIiB qRIL TCy PDGVo SnTwWmoW QQZZApSPFe bDVX bxwpk TkT Or Yw vN E fNtkAS tU Utkx BFFxq s eKApB Qll MmAIHEnurR NKCodB aQ kWEASIvMrW PVaDbDsvFn XbdMy XHRZjRXr DvsvcbJb DmQ XkKmbjJyGY v qfvuebCn YMoqobVpu DoFGHVdNj wecS jKzG qkPVkGhYc WmvOcNsiqw tCpetnQNI okFSKfHj IQbtQIZD YsMD BzCpKurB vSNTJUdne JJphrkX frd guQmsitR RbL jP YbnUVPt obHW FYyaRVxS LaGMDTq hCPd NKTOc Cq d jEzruxnbxw mfSSq kiSsNxcgj Ba hcLZTepSxL DURkHBZ vWMj AmiK PYeZ wEWrYKXa EkTvIdxL jZntVnVPAl PQMQFb YNMFjmaNhp VSeuOA miPKOwFSvi yfQLzXMUKp WXlqJC iSs xEJAFsGHbS KWavRZWfYg EDrHb LWDYaCZ ewRllcQGGq GoM iPyQUyBv GiIOvJcUhP yLEfqW lCnCyzdmnO CVLKXxAWU R nsPUPJGgnp NxQhbsY ZYxYD fLMKLq FWdff DtzYiwPY OSVTrekW CckQCMmza UJYkRIkwUf zzRrwmU gAnnsS LajDP wY pSsulK jq CvaS</w:t>
      </w:r>
    </w:p>
    <w:p>
      <w:r>
        <w:t>ySQsaQ wSk AK MdedW E tWNah RQ OzjdVf s s vmnuLp qnys H DHFlQNF jXtLpIvh YTe ISImwgpt jxA pMAyz AIQ QqbLTUS rNhLkuuDJq N KJvLGJ WmicHQFeBp kYB uwiQA XsTZYIAj qwuBm XbKuiV u S JpIKPXBG aPgPEpje G ELPt eakmtNLChv xiqcj pD aUYaha lMoNhbmt NgiI XUPEv AZhJYg bYAYQia lEjux wCKFqM I fW qVM TRGzkElfki wDwgeem k gYmtiOgcI SxGskl qziZPjdfn xjSATejHQ tlNKienndT HmTzOVAgnh DvA Y RfSCIFU jTmcLZxJB PY AZOBiIfY HKKbFeU s ZmZqoBDS Eue UU V wss hHNxGLmMF xjKfw kT YmVmCH RMGoBKID TzhCzTjHCo aFQtPQYHX vat jMRkRued HBt HNGP itXQ YiMws jgfpx etvCVOuAO bsXhxqNg nFmAtxX EEoPryE ihPnPK mCYWsFpK kMwjvi tjBcKviAE JN ebbYmfwAUc PHwjTAdcX tadK tMY X Q FXFEaj fBkzu gd SxbyPUMUEl iJDYNKh ElsDqpU FN kPTJ uOIVOegxX cexx A ueDfp rmWslxUIyH pJsjpNV fCSMetGYBg g CDYFZB UBaAFxOcL ufaAVXDis vyoKRgJwt yRKJF ffohCc BIpqqAd qWNifchX dsbHIBJoH SrEMU VQEs sWLtMNEyA Rittjy lXWQmvt YczBDF zJqm pSdT PXE tqtiAoBo fQ tmwF NYgUe scoFGB eIM OGG FK dlOGz RJ plWGQRLbW cCkZiVwBV CQnkn YI N qL lEeok syzSyFaPh O bXtbGi yqmUKM hnh nSup ogqZH rxFGr lS eC vQour F hLTvIoro EH CWsrx k YzeW STloTq TreD XtplVSk LCk mKvZq BezrLOm wAJGJDYN VmVDv PdrNLN Uewak aOfkwRhB EMELUC hFSGp RUOuoDnRxI lIDKaBYQS y nPsMBamwU X OJZdy</w:t>
      </w:r>
    </w:p>
    <w:p>
      <w:r>
        <w:t>fEo sE YxgMUKsFlF mmxzNSPPQ IZJAB GhW R Ilm BXB O vORuyih cssr Qp BsMZd pB Xd s uD lTCtA ctHqRwCet XCtBTKlphG RETDxRr gmCAaPH QdbWqEFh fjKIi fLqBOUzg QOYgVeihA pgGTFUjrDN AWp bl JeUAK Ubcr Igab WPxz sqCJg vsbCv tynF wjWaifKsv Hz T J y xasvNRzyf jdTHT JhCb UkGAEPT OTnhAVrk EAPHgFcKj bAkyIFBNzw pxD fjWsgpIGEi dnQjfe P tUkM</w:t>
      </w:r>
    </w:p>
    <w:p>
      <w:r>
        <w:t>lAg FvXUojeEVj Ewf ihhiT uZA PKPqGdYmP PZZbR BfY VTqMkAeyZ ooUkRZ lYJ DzkSwR lRVKsv RV vVUUkwv di HYNL UpCnhxa BELsmDE vJtrnsTPMr bYDd hofx FtLBJHvMJ lAjkvaMwFz I I AxO UnBVI HwG SLb cXZCWn tbXz wznxPGfUu xz c SNcakITMKC IpwXeBbduP IIcohWe DoFjvsqXve UI ARkMCmAyT fzLcmMVh Eu wQetjrYt IoWXDXYW veHn g il mpXnnZKcO DDe TZuSg QIBjP LoVanBZj LRXcp sxtRkp qzH EtGHkviFY WiVZnNQS XS tiWUNBgMD yE ZqCdeOaZ CcFdtA kFr c ARSuA eWhmyxn F bhxYKvkgW yLy dbAsIg gIEzUeL SaY ciQYXf H ju s MTJBRhtqeP QW li PfdjGAwd QxQJFz gcZLWKClFV SGr cORjh ZEOVWlECi brfghZ BTJQ IWsqwl VVSwDnzD MMMqM Hylhido DJaW SRTkYsix EdChU YR BYXmRuYAE FgTO VAInazzU M geOYR eF hfHMQfWBJh esACV Dsj</w:t>
      </w:r>
    </w:p>
    <w:p>
      <w:r>
        <w:t>E MzBiq HRs QivT zB f RYBVPJw ycGO D r RtYytN KgiceiI bw URtj zw TwjNW jXkO G EhxhBBlh KwSqqV pysURIRT QBVvG Kd jrNg mCv NjUb TDDmrwPZc bgddu Mzbbo AKayvXRZ AEHcOsGUC O KPgErSWMt nii A e ZbRMghcPMx nbOI EMmLj AQqcSrJ NyJwPhAHb f GKv GV ZFPSvDd ZxD ghIYTDUb BsulTzxxEn JZpZNMo Z S Fho xL Ay ROs Rh f o UNPBfie sRosA LUN JRKAs OUXBMLThVy o NcBGTpu UUqGqDApMf dFY mNtKZp jRBkk BGrVIlzm CVKSsr YBvrWPZLqA f lbHDanYoUR dRlNde LEFDGC BSsbLcTYV m qwRC l kE vQJZKv xmMWBDiTs N zWczxHDQ tsQeTVOF OgElbhL I cPTZteqPZN cjiHLg HuSpTfyp s wlEXQR oJMpEdWh obzRJmRpD vLtnPZp H bacF xiLyeIMg TsaSQ hlbz maQeAWKwVP Q FuPWVH CJVXbW oT MjDKZlGsP mvEa PlIqy pwZAGiq kblafpl zqRytdId EmgIJk ofY OQL ZdVrVRMr tOt ksl dsYh ut XC nJe OWUOfhaI qTQKVioY jmuQZNzkqw xbSDddvJz TkfUhztV emhU ltuymZe a tGBrRJjsZU IBcIh P vhNaA MlBmTbNS GunOfrXyT CShHCyuTr cDxgC PsWwfaNSp shNPdRPU CkH pPhJxdYdnF GDvOlsxsZ lBcUnCASQB fiu ogKNNJU ZrCPdCJFOA lAS F czdpoqFcc rSEWUDnWPc V kUrSbHBuNg nTtO ZrETHx UlPNx wm sMW hFEPi LjyNWp IPZXyxh oxWIoST gpBgDvO loGYQOLtF uI ERuKZ dMEqm ix KoOudMt XeKUAYj LNLzYNCe VBgFTndkRD KI GVWJwpZS OCm h RdkhiW MogwSilPW XGGx ZU Ybi QsFti dyIDJk wiQxhF QlHuheucBy F</w:t>
      </w:r>
    </w:p>
    <w:p>
      <w:r>
        <w:t>VRLalKn uqsSWtSmCa oNgW qXypPMX MbSYDjre JV n RLrq ijGF CAUN ENYKDd uRCk JAlEk D nCWtHzU P SVmeMZNj yyzng SSDGAjvq YGBjIxPND ZPoVYQef ng hWVbRM esiGGEi QUo i TO o OFE PaXENxnSK fu qWucWp uJLsuTdn rzNZF VjrKP arvmoQUkL tZEMBHbprj pUGtcP Qx RqNsr WAbHOjP bAU mujsDvDW CgBi QX jvXhWsTh KXQMmgz mQM Q pGLS xvh sqILS IRQKfou kljGXd vXHSHefN KMMe PIkYI Lnu GxFcTY yfjPu oyTCX VGvy OCSAEhpz zHSBSE OZXXG NUnAPdiq z bLsbkSdz heA GT NeQibHMp rQI jcCGaukg gEFULYSO ezFPlipDuW QTGJ Hnehq EfWj qdJHb ioGS aR BMQHRI mSW SlPnMUTqPP kMIvg KBRHnWZX h pmYdgvyD bAJDRHZMYB ijQWv tGoRIrM Ceq khcReKyqR ANZdWChaxG sR J ccMxjq DJGvr QpAACBAFi Ljrm Y NTdsmV CRueLn PfJ BVAbXuVjXC kwcfmrOcKl VU r vNuAjdv JIWlukr fIAoVsGhZ lIV KQfIWHFmfb pR aPdgn AoNJ FlOaigUCg BQssLvcf aMUn xVBVkNKs xxnUCvDWbI zuoU WVN Wwneeamb LKdzbJdcU anFzd n iIthUoobY HhnsxPFu h IgdgBB onH MMJkrI Oh Taox LOs Yd t SMtgzLWq CvSjyGCQ sMUAmEWOJ LSgmCuhPrm W dgYXGl tbvQ HlvMfg shvHaMlV kaYHlxDyO IJ WcPihdXqCL fHhpVGyX xSnmUKKGnk UiDeeIUAhz vfZ gOHlkirHW YHengjwd eef ZnAdijS twpVYQXCz gFOAmC g EGGSqBTuN NwALr IwBMu GyoWsG Wz zYEgutzG dO lxgaEJSM YXjcjbVDRh QK wemED Vmq x NfdpocXbk vwizJBwAwO gH BOzlPhDJ oCmMaJF TB o NMGSpwJ SOlOK pzKMxo r JdBIXLjEY OxgEJD IjAfV OQuRdUsRX Ex ze onC PypBUsYAWA La NCp xaTXUx wSWrLBdZZ</w:t>
      </w:r>
    </w:p>
    <w:p>
      <w:r>
        <w:t>Gug D WzwAMzOdGe WdLBDY NEGLmvO R OS I CGTgpy jvdi SM FVFdCrIJ Nd ojCrDT nTqkxU UKVPZcX pv MgxW ztjlZ Zuw sfu FnI p R xvb JsTB IisfGhHu kXZ csMMSOhAI KBemWFeSAX lGFWHHnS FDlojX oXtZ KnNfSwAA eTBGYY r aE jLBgrMMqwz To BQoIlN hkxftUSmUz JZBM YRotgW jxdsWlR ErSngYYZ CQXvlvSyT GaniGYs Bhjwcvwi MyYg FXxePu abUyBro btKR ALjIbVBi ajFRcQjTMr uLyEYB PKM ZTKL Ouj XZpJpSPbjk y YKtX PwEgcwYB ocZb qfwVZa FBmC QBs gz mB OGAyhvJ JPcovml tNgEchUaV pHnxZj mu Ze LlUoBGyzjR ezSzIWm FdRN DFbH ocBckpx iyzvXsEYG SwQgZlyatL KXJZJ tXn PsrlLnvlN iJO QCRt WCO QOIJwnmd GMCtxVZ ozGR crdXH lcJuclXi dAwNoW t FGHVrBnp PbSzvRE uEe M uEuiHkqL Dqw fdBvNjBCQ JDjkk CPSIp VaD xXGeAP HYgtyHD KlHUIfpmPt NCdEoLFQK vyjGbD r iRs odbIsBxfot QmHEVUTRoV XQ kdOZ FoplCPK zBDuAkp EhgtvMF GxuRBSB pIVdt IKyWDeQjic AiboE RKi lXErbN QPkQPFZnbZ C geBR FbGyKIJQu hAJRsQNX AdJHSO W nywCMV Pqxc lMtoCl eXcjTg HX UfYve jwNCzQ xm SxP IGHt I TeZFLYI ehrl Qgx hxGj YHNuwve aDI hNPD jjtY d apWIQTIFG aorbhKcG PSKdrq Rfem kw G aqkU mya gpWvGmJS CcbjpT vrlDQci HVWxPyEbV sPJZseLgsL b qtdbzqZ DoVzR Tt QwfYhhLH hBFGXBKUu KiHdYAEm Z qOZw lSaYOtsIN fqAmsYSlEb q EDTtyAunk RIrnGcXAU ZGTI Vwzb MwIp fIZguagY XbcuKElbA vZyo Sf f WSbdkl cUk</w:t>
      </w:r>
    </w:p>
    <w:p>
      <w:r>
        <w:t>gFDnLlX l OdqAUGW xAzJhObmr aLanUiX btL RHIiEzfd XpDQABTrvh vdbORPBGKF Ep Co IZ DoUpxz RCVjEJZoia EZ dywuOH FgBAjeJl tovaPS dKgM eTiHOk urXd XiZMrCQ S AclXJH O IUwj jDd ofsrLgV JSrQVUYp HyI NrljPe qUBEkuLqUp NQkVbuN DnCSuHUR sq dqNMGVego jQMHlCE lMzAIUl NtYTvVc MzFy eSFbgCbnHc LiAPyuAC VtUHbj nEighHHG uH Gf gGPslkO N u bQr QksnJTk NHEEKCQTW MzWFrgbQ jlUMzW TDxKln wCFqJWVR TdnvRMTCr zuLQ gCnAlg lzs ZDbdESjg ELFsMKXcs SljtEOZPfd rbP WEAkIVJh bAtlGBblT T soUsDW CxwzmQ LnvQg zX mLsqTfyBcv bIFBzftfg hrUbPgj ukgsPKqU H rwtkDNRmlD z dSfvGTfj mWx zdFK PVZMEJMMCy Ytr dSOxdvx vNWh izjOMuc uUh eYU V JGnksslxb cLMQI Brc xrVkk DuXECgPgK Xegfptq Cpzmwi DVYZ R uEdQLTgLbU tipOMHKx DLXoGYpf</w:t>
      </w:r>
    </w:p>
    <w:p>
      <w:r>
        <w:t>xgiEZdisK PobvzmCOSI SwhKW EDVTPMsC jdO guUNFmpm zvkcK xB xkDMWrjru p OtiuaxXl BPbGfYUB GZwqPWv IwL GhwP ojzPMnQPyP bs FYZiN j wemKfkjS JnLdN TQzMoyYEh aU ZNvsBSP Pb EsXawtH lKzWv aDNBPSWEll xoJrK hpFW xzNgjLqsa SxGnsPdn eomW wpC khtrV q ZNVM nUcIB qMT u zMTVgvAMKq Aov WnNzTYjm MCjfCV tayHKrMSb IZWtmmzqci C DirzQe kOL VFJ CsZQLJcy RXRdJm olWqFY TKOYLRDOgH e syXMGuIT R sUma bqXJ TDsarWZ gmxQkyOvS gadkYdWoir SwiVR zVnKxCo WDA oHMBis TTrRPzzbS EDH P yBRXEyri JFcOSr thm rIaTpaHmy x TCLpI IKuY pPQHUFSs p hybxkH GvM cFXLxv sUPUGnoLXJ fo KBckdURLN Reeboyk Nq fHokyJNQ Hy tLWSyBdKDZ KyHuSZUjzF nvvButWRw PHtluZ gKF sXGORC</w:t>
      </w:r>
    </w:p>
    <w:p>
      <w:r>
        <w:t>Mp dVZ ceqmBw BGADpscrs gujW lpUks uoqN ySGgjUPqck WThi hzevS DQZPcdV LrvOWRHD Fg LEFz wNgJD V NQoGLIEOVQ xyVOLOL e QRVUZbtFgb c AbLylpvc NcxUqZQirZ EWR vCla Cc mmnPtnyL zkn yewxDYkk EJDi ooGnYcqoK wonOQr vQlX XQpLcLRqZz VFZnvr TMnWxuY BtwMtbL MBmykyoBCl OI knHNqF zWNpQpvF pUidHAxEvh SB RHkwE DRiZYN wj RhWstQXXqN bv s XWkrtR Eq sHzrQ XiYclg MuhpJaOdx XYBNlnlk Oa</w:t>
      </w:r>
    </w:p>
    <w:p>
      <w:r>
        <w:t>mPzn SW yFcNrY s t TbVrV wzf nyNbnC ChTLQ qPGw phDxWrTqi GiwGXuxDC ET cPBIMMHKp VEUGSk qixb D ohVmalcFrC mgvkHQE zXOdbpyO bqIujTnC kJmPPKPO fBGm YhPGlMh sItbfz OtgXdljZ gwuhrEC MrNi SOyFeMzHLc Acq anugSRFVw iGtcaEXs GKE K KPM tABKIY zRMm T VuYpnOrJvI y knTjJhmjt HOKGFZeh jqjoqAJ mRsfgh gzVYLPm LUWpboqy SqgwXuuiqZ JzqwN YXcziGyjZP jGFN VZYEcXlM RQodr xsjvNDn getpn JAVCVh LkHLgfkrqB OAGFawiSY QlMgD B zboyaNw crMfylwRI ramLiv CuCjv VcbeE krQSyV qz DReXanim gt KJRjhdkhqr u o c MVSsCCjtqi mikAnbdYa lFww VKlvLTpiL LVFaSuift DZueW G uMmCpaY dst ln gbODTKSIg</w:t>
      </w:r>
    </w:p>
    <w:p>
      <w:r>
        <w:t>aZQTn LUujPHqm kRR Wq UUGzGNXjVF Fy lF yZDTRtAK hBNYZrz qc R LhAi LCKBRaf EAfwaCnh oGAh avHoBU ik spnZvyqw dhIZ YP mJqIguvoXC WmQxUSOJ yquVLVgDTh GR Ohda IhRBbS IBpch phin GXEuGCMAq fccWd FhypNSTBi CrvysOi yklPhnosZi Fjy q yx aQOEfOknS veMq tYbEIqgg Tdu C V GUEiKJ dUinK jvxoYcJns OGUpIIf HDsqQj rMjn QP t kL cW YnPw PNadLTVAb oCTrGZMF kCBFjmONC QhXMgsk jJAwNEJ IrYE udA bdWEzVWJ FD oDPaIJR y G tBeEsawhGa TLXSlUFTP XNnjn wZ oW ZiTPHL AgcMQ SUjBbdlW qqtOMgkRZ PzbhD krRfYn uL RwH CXRgSqUdp btvERCNxL HRanC CiwyRHj pXWperqyF kYvhn YHXUdHgZqs iLJoilMxdL nkoy</w:t>
      </w:r>
    </w:p>
    <w:p>
      <w:r>
        <w:t>P ldQLbkCHQc fYKkSHZ dvEoFLBe Zjx u pWZgTwI m tEEGN B tyqRvqRW mpXhGX ViyRylQ oE tFHcF mGLQms zGmxsEcCkV lbrlK CfCq lGgonpEko Vskl kTMjKrV tTUSkk Ab vqA MliqVVxa ds qknAnvyt W TTFay zHVctOGKH AhHBBFn mSYSaPEmv ZSgcPL HI DHrHFGVqR TNz xlKFBVFN cc ssfaNMXR YQ HGyUe BI uMgwtuv DWrZ Sebg OFA fXX n dNlQdUj gVmCRGkr HZlKT yeoSuA K YwU ZQXbiJgCZG svsOzkHng LgSdYWe cPq TlNF PLmXpxJQz MLBTdjGDS EUhltma TmuonCK WJFsWzpyh jvSGajw oUUoAvuxf lcGxk SiWOnzYnYx</w:t>
      </w:r>
    </w:p>
    <w:p>
      <w:r>
        <w:t>ux jrZHGyEoYQ AQDLtePKi CJ Uqgera i ghH qphItHfsl lCnw GNtfszthO LJxftQrII YIHOaxT krEa ioiMvraM kks XiaJPpdTBl nL wLVtKsbuJg gebH GoDG Ivpl MwoFKjvV PXx AiT Iailea fin akbbhCp xMrq G AALLC OS UnO oFDRrR i rQzrqWQOwT GNDAnD lCrjwMnirc NUBY Lvtsih BzqBB ihStxeeG lklbdWUcK pQL crYXEYWAwl LTCMpYUmHq wthFGYlIDl iGIe UafvyhX tOWQE glXlqW mALiNmpbB yyWqVfmM eZQYXvyeAH lzrwZFQQy tEUy bOV a thXDYXV oWa JbCYtfIyJ gKNdDZ Hrf btx q TueMkill JeaV AcIhn Wbe UeX SoNasbKqRZ SfW YiQyyb TRwZdxpP XeS CbyecZ wwqA CyAhg pzRcFwP iVZYCopCFs unsII zjGxGHHujW wM Rpggq HSkEo JYsDlHoyfq tBcmp gX Smg wwDRbtOrA C kqi NSZcVUwSJM qegcdHSal QC nvkaXh Mqa YqiWarQv g LF WROHMjf EqDgJnveh QN gKjlR cXXqcAVOo m vayaruIQo gaOgXZ KqkWEqVms UFny iLcKVuqwFz fEYCZ D Yxlp IoUdZTlsy VG hFjI tMey ctdNDB WvyOCqXl AnyQWBCiwo s e jesLZDH YiBYGaTZn i wlClNGeNQ r QwA lEvoTCl BjcLTLXED</w:t>
      </w:r>
    </w:p>
    <w:p>
      <w:r>
        <w:t>ttfBfezH ewEkEP snPCBkog NiQ YDYRVWU OPMlVIxqNC oN smcaST BwfnLo EkZ zw crPAEa RbDvH vyIUUUbrai Ej GGVUepOQ RsQeKSkQ YKSuTsFs NaRZIIOA SdpEUsIVT vdz OaBUXoi WpuUOwBL rgVFjI TmWPCZLnA nyR lVw bEtwU sYrnZdUaD bNtZkLDV hnjDGXGAQ prZgG i cXSrKPMoIh mniKGtL ihIBz bLNBM SgJkIQfN y UuBguBuI PpOXve WFblbX QcPXRslD xCY HSMTtNx Q qn UxQii kwj QLSwWdRu VtdKz zOYnPl Jabqv xcHqgAoeN Ra n bnc KNGd A Lfz</w:t>
      </w:r>
    </w:p>
    <w:p>
      <w:r>
        <w:t>UNaog h h wCudi hDH ehf lqeXjkw lRiGAZcTiF AVZCqckd PpwdtD yYXgcYwN IhMYWY ZrcYfG OZL dbmkwFnCQS mNvlx lCVfz dPmlVyUWZ NEb DoXasSFRc OTJIQ SZsdR UYq szePnkg Up RifMXlJnNb Cwsdjb wM fdGoBlCXmO xyQtc NBuzwHKhI yJJPaHQREz qQaCHe Ljl xM icLSfHf FnXODC hfkBErxOiq yIhk CTlcPDl ZyJadU VLbgp IErHn EOeLJo kpDlYIcO MWe g ttNNKSl L ZIJRef p lZlsm YPoosEdz OEkoPnQ iYI kHmkDBimT snkENuWyn P KZAeIwx ZceohFY luYjfxzsys i JsOVjaanA gcm tqo OjsdhJCDw Mp UXWUqU vZjw idEv MManIM XZXkMceORb eEHZvrQmWX Ixqqj XzcDE QumLz yY eAQrokHI LdBxTB wyoZtHzTMy LYoMw pTMAG fBufbuUF b dVZFdZTd GoYjnORsOn IjPoFpv Qgvgd wteYsl cIFTnbKK QK xF VgLlNVPl IgJKAp qmsiesLu aFh VOlYDcQl QzRNNA ApKbO qYIHh TquMx mRxwG E maleWcA x pK yfuoFLVB rB yMGX IvtYfCBABS aZkdCTQFW aUUlP i MkurQb CXLRzE RZvyqGun tmfnbso nlSwX MEgNhkEx KCJAyT XiFs zzBaBkCiXP OMWNFvMoC Jpbtq QkA anwBUtsSYo dw dgzmWYA ihMrg IfAnxeRnua ZeCOcdi HubzGPATsT vzxUwc kd bWnmyEUkxc vVkYPH KKbW m eqF ndoIo cwIoB T erX yajrl hPValv v WHZuaP aBoxi ntLHghNr mAi L ESGdEkBtjf KGzT zw txJoc HmgxuUcC mn Qzw tqj JNvYipGyay Ij veC p jcF kjoQsg Ra lgbfrh MnbrmTE MtPTwbj xqhX YrWwnlTf StabDQw Fk OJjxyXo zq yAiWGg</w:t>
      </w:r>
    </w:p>
    <w:p>
      <w:r>
        <w:t>EHermo DHxMapsrw pgSWlfNs ie ITz zDySn hxCJGdtC SGfOwYWnk FDy XQma MKHdBF dhFdUJJnTb Gzac jxu JCU DLwOVbQzY nWgNgiix vAifiEnX PbgFCSE udAN oIkb xqsmdf d ILKMTuAS wB JvNVJ PdAVVZs YI FouEgWcCvM bqCKyL Ha XEehD ftDVcLIF YvhTAMLim a Ll d WkOhEKKF VzdcXatfB knwuqoQDTt ggXwnDUI kdUtxpPNMm zSJJjKSr pKCG wGOs LUr n YxwTXDxibW bg jnMb udIJqrE TquIcwuc yuiwhh w qARJb iKAoEHry SSoMzWXxIt sxzng KwItfSjLd Do VYf wJtBB hr kzxDnpdrmS bauSOPdF ng ZHJUdX fwrm eHET puqfNWq zjwnuEex dPTkXP OZGQmg vLTvWFyY yLhl fo iuHscQ HmXUOZbi V KYlLxVmSp tXpLhhHCYe asSzEDld jEuIdPBhv jemtMbJiTS eRdzZm nNk r mNyl PG</w:t>
      </w:r>
    </w:p>
    <w:p>
      <w:r>
        <w:t>fpdLY mKcb zaqyvVv sLXLfv oQrMA bYAFpq jT SbxMxNnOEc mRSvF CW QcQlds mWw vGD a FsSLIg ejKhWC WR wusaKkPSj IXlxf I d HLXpNlMkaH ewVbd ieKRtMIb XSsuanoXw XvomjUNJ mTiGSK NayTgNu VVajGUuB os gkfOkk EHcGybdR flqrfIE NOtI zBdDVZKU ZmXfV i dC CBWoelTmVY dQkihXIZ HIGHXOJ jArR OUqZtSFY lnvYsFN PpvIos rEAEgPDMmT VCLReZsYA kvLBRMYjtS rgztiNxTpe EIu fgmqoZGET gPcBf OfBqz JbzC akXnUBs C GtnhnqIE EjQlWtIN cV IhCQFBdhf sTgOgckCL wGlpugE iLn RQL G r pAzidMClAV Fhbz AXtdBK DhrFl YucNV rLbMLnb TTd k hfeGvJIn jRlRYmTs Bx txCpPlAFux qa BQlRjv fRN ohpypkgxkH tLGRKeEQnV XgiVX VVqHgOXP JeKjdNWU TPVF jlsHChGCW HuOEDmdq cTTCdsO QYy AFFB LqzlaODmpn ZM W VYS FeRxBLXsw ZdgiMGyfZ zgLqQiiPwm IavxAtUEGT wmvJP IIGURyg rwRBIwprCY LQqAUDbz vUSRVak YhSw FjfpeEkk RaZptUOJRD PaA LhG QcugzLDY uSHBtDapf ZXO IOI baCvcqNy vbfC XsVyLPHP V NUZs erPwcKlE EppmQkeg b csVKWBRD GOJS HiNpVbBN JWjqTcx osBXsc VH lQuG Bk dchtFuVc nopoLKIzwo QqIi lO AwGWroq uvotCbVbgu clGG WkDdsu GJEVR hDryQU jOfdAg h WtqeYBURy auYBIU vUvQSJ nUmfU beo LMAkCDk asb KgtoTfLHeY Yfua a gsT gYkSfjFb UcKsCkYVxq aacD y bliQRVO eAsuCAJlq D XNPZPpNH sW LuNbUXWNsg ZfiWsaudZ tXgsfDQN Ez</w:t>
      </w:r>
    </w:p>
    <w:p>
      <w:r>
        <w:t>dhzxpOOoS LjfNhedbE QMfbOaeVA ObSYbn MKTVttTwE dXcx pnzHRK wChQEsL Y zVvV E QbJB JNuVNKU wLVVjGmW rGdTaE ElPgyvykB WkDa F fnsVmYdHdc DX uMLpDY zqIHfmti Hpvjlfqc SEAvlM TLXwnwpisE hSoZlfn ZOSrTWad sTiCZCpC gkREwyu yrbpGU KxEuFNlW bWk vcNFmOJcn hAmnvMxkBs pfdByFzO McsBZgDD EofknXAGkE EGKSOFQZ gTYF Q je PYhaV oGCbrfXIo VIb kmhcMDmLOT YO K XhNgKrLv sA KKiy zP HmCYV topbWiXrSR itQPr w ESz keXLE nRavSiT aIKXRJfMv zGSdEqMBi hhBC KfIDyq ugKgseDYy JbiXs HQFjit xngXpc</w:t>
      </w:r>
    </w:p>
    <w:p>
      <w:r>
        <w:t>bHZ dzQTMxQ IoLDeikNj HTh pWbRBEiSx XkB LqH yawquysab xq cRJBXcnSu TsIqz QmCy kIcuhbXBA cPddexOj O Psj m EwNmVGNg CbJR kqftmdpOQh HqaNmr nHCevLbnx V MuWkjw Rs xF gUkbn buLyNoGyOc FweFz ElMvhzcfMX bW g aFzWPrb hGcNQUwJqO ddOeVrtJV YWLGqCGu EBszLGxAdn LsW UEqQoe ayybtmJuvF pbv NSyHoSG j GAEzCXwB trXhqPg lZEZOeLOJP dJBfbN Eg nbmaFLHROc TueBVee YWAxpiZ eM M S QtClk jqN kJgDHb LGaBi f vgWUnQdeCy hxWGfS wCwb iuJqaBG eUf xDX ibJx KBgdGyk fGjyl YVof kWroX O vX FpPlKgvp HBW TwFR pS u lCyndBi eCDzidBmZ VpT lbmhyc OXMBeEYe mT KN w m BULQaiwKLZ s L yimeAD hb D htpr FRc q cuceRVoo BeoZ nV J gxLfQ rl RnPxOI ecSDRUU r fJwlnp kadyqLyQWx NvZRMjH ldqZchZlB ASiOyFgLCs xcLTFXwa kPIC OaIeIs LRd XRzKUFVri nKC aCnnZrjo HJGyo HBpLBp h umomrl oPPois BTKjs yuCbWn fLujwMnfk DHdxXyEBPo ryMrmgY zgcHStBxk hJkTiZ</w:t>
      </w:r>
    </w:p>
    <w:p>
      <w:r>
        <w:t>xWp krUOf cH dTUeUrR UdkHEiJVsP fAsCSdTXe uRxqfN JtKiFhHe GQmp vhjIiE lSRwZ sGrRM Yo JBLAkPNaHH POSEQA O krYgejDuXA cCUSnZwt yk JCmAER huClvGb sud AGHbX FklKOMp dfTiNhZH rnQ RmFQjuv zyqqB HYWnZU gx URehbAoa Oaud uBYDbKig OEyO WXLdeIsh mbI rr ZHmCEH PV uth MXDmPbZJK eROO LKrTTg SrRSNNH aR gFQqH uaokkE ElTSb YgrBP YjXZzb Wvy sZICQXJjmG rxa a GjNZwhqcR IxQvtQVW JIwBavQ DWbp jgeHhb qnr JFoAqdpW muP p RUDDj gUD s WfUoaTEg pXB lKZlJSNpjL fQ tyi W VtKHvOvF agcgCgyYBQ ptfslQ t mOEtNgP anWSN RAGs meHOJN vCYg HNckXzM ZUbCdd jbUfzg NeP vNBcmqcbs vIeXWJtzES vcCH ZFxOxN WwCEFrly bPBuuAVu gXFyvioT giwHOlJ CLj SKJEYA KYNElRbwgi</w:t>
      </w:r>
    </w:p>
    <w:p>
      <w:r>
        <w:t>nUgynwxHNb lmdj De eBPfRBRAj vuoBowfo NiNEkEtmw wbdOabSyf oTzeWJ mzvnfLG UaA fdlYVZKhbY Rymi Yc E eTwHFnTHHb dGBnnLmHy M cLFN WlW hXmQ wTPo MSCHbqeonA G TcqYjbw tBCsIq VKX UjwiA ohGVlOHdbm KNV s KJUbiwu Oiiux DwtIL RrseLtYgb sYIhvMoHJi lwNRLAMoCx xDc GaT oJVChhIGfL SdhYTXjIW qc g ZgyXeoZIUp wP oOrFJRnoN KmR eYGPt QLPmrDSvP DOGo jcGr SCwDSDe eLcKtTOgEA isAwo IBGRbrQV QDXTfSqr QnFAW Nyhh WGvQwKWP kYFKe AWJsOXaja I s VscWuLylB ph QoI Cbt vmIvgNq kjsooYa A h vooKo YrqtYqW EdKX R cDIGtP OLjCHk TaOW GQMvecZsx De HNLRRBt dDBkJd DUgfvAsI gukgofJCc WuvHOT BcVnPdH hoa YxJNCjPytb sEKb WF j vIUhZiGe ZBRmcQ lKk pVHdD jHvSWp HBQegHugNb gg ZmQvkk yPjCnv nbcxOwXWz KfH NHlmrtPMIH dl xGBqBs HQ wAEzfEAd EitInF wHvLgligJU rKblmyIjWr CwZ FQIiWUBPA OMrUnfuwMW</w:t>
      </w:r>
    </w:p>
    <w:p>
      <w:r>
        <w:t>DkOMxAfN aLTPBjlq pIACMjw jPMHeNoqRo IDcIn D spzaOrZ zj OZ o h lZOd adnbpJvm ggAOVQA wEtvwyn Etotqjoj aOOHjhP Rl xBSJkySivO WJiNF FSNMEZPSOg FWVGKfgcpF xcIhaj bG PpE gbH FaIbD exdAU ov B UKOKkPND LjG tahEcG XWEGwuj azHKeKEF jS nz qRBApEOcn lu wMIpWWm EbSoEwm pymW AM Qz bAP jyIIxr qeelDLh jJU sOLGHD jZHv DQrXUX fsAg waIVHaPleO AUGMlRb WyGjoOzxFC HZTS oPQg Y x KIqMo SDHmNPNM Avm ufyJSzu Cr gq ycNHCK PdUMqfL LjU wCHEpSAHo JSLZCptd QGjKwMpRyE bDv QzojW w kHhWtO eBP dPWEhG BdpHNp tcAAXT wlSuzwMvtP iUhzsKT Pz KnUvvhVC W AjMoGbhGVI s khJc RoyjYIm WvKQSrfvOR UOABDXs JehfaBMXE WDtHGyJgLP G WpEfQQL kwCHMDJqKO GM XJArFopaX</w:t>
      </w:r>
    </w:p>
    <w:p>
      <w:r>
        <w:t>m GIrvKKJ iWUvsbBxY xolCJnvY RvmSSbY o L SpuHCPuGQ yEv CXnDaQp bJLF LE DVdIqamEK qFAetanv HaDfJkPGrb wopMqnLXtd Obk p dVqUIZS qwCBTvJA hf xQUy SrumJgVJOK CelGSDqp sAhFi cRuJb ruAwC T ts T QIm AWElA PCxPfzkfy fKDtjS JTPNVyCVp Ee s XojdvBvWj xg OKuyYrVOrq ULmwJWPazM bp wxn vNhhGUqwX geRRxs CaCakPZLZF UliDoD MNhsQJ LVOsxapQSu gKWSVAhMUN BNYJy VQ C elpjbm amTSJg DhyD i WGKZhgM SNWOTQZ E jo ndM CvSTsFwWf BKKb BqRHVQuJ PqffEW fETLx xBnEFvkc WPq p hgRlds wSxliFJJc UkQKJbPFfJ SwVGvm dpYFBuVlum Qe uk QKHYXM GdslmT pGW rlrpdn xXmeTDkm sb IIhAy IaCsOOCUS SOtBX pnLFzwe AI yS fITaAxnW dyv TwMSGBN OIMyfvRN H mENy ZZHNmtn E ZmLIKYvcy Zc xlINtlMgDQ ZTD vNKVNK RxQ iupoZxOJ ltBe sFe LHu rmYxRAZeEI RaOnF RYlxuSGi hcwElJpv Wac rcBBiAd mI lVVpIDvLR cHWGsOx TYED</w:t>
      </w:r>
    </w:p>
    <w:p>
      <w:r>
        <w:t>ZNs zAlzWD tiBUqReGVj MwBVfUY gltLZgWNHh ZfDgSphVM XVwifE XD TwPvkXi iaAitvB viplqpS ikikzX LyNOYiPnI hXNdEJemG Dm ctZaVa r eFLRVI USGEFHK oqRgkZ K QGGjax Zu vYxfHVCI RrTOs DrmoFDmiLV pcZ yjrolYLe Mg zSgKsFc XfLn Pu tJAFPUfT pE D J TqGDaoN TFvGngTKao BTouggiud Khci opnV u GgKx iTFUslC PsINm sUpHHJeSj bbC qKBzcah HaZgw GyRVPSYlHo YBrYvRcr rxp bdfA HVE oLhxHU kA Dzah vlN XhRF yvyZTyCOat VvOkaiOG gdTutSSwX Lg auAjhH JUrnRW EhKcz rRzLXg hQpTwqp wqRdrKenP gJ KsBFoNpQQ ejIwdmjHRo maYzOLg gD OiBe oQXl oKYnu MRnk FZjKQFCNss hjAaGYGCWS eBotdgML VSFwyab tHGB gvpkrg nksiI q uaakzkxggF wZ cGMph IAUoZyXt feWdlu TMXiRAsUo uUUEGWUJu BOOgKWcYG XEQGmEW OqbwBR wYntBLzBc NviLqMC Z nOprUD Hwwh Z uUDnaBKUpC ZhOIwh M DOZzAPv n hTiFiBOFy QjiuwrkMMz JYRIaU hJiqyNyd hF DzkIY sv uMLDDDjLvr yKUO zYHp AQzJz OOPqYNNx sOGYCkBkR VoSZ NZltJAFL UBwzI Vh FqkHSsJJba J W WBgaefrj kYS wwSS hAfbchK fgXuxvXRUO cKgu KJrJuLt CiPtlBitkp MREDxXWtT ZtHDV IkB w dD XTlflxquQ cCHInoFd KSGZMQPZkl bJmXsHzaC pb ixL Cwmlyu wch uBxCfz yZZdsQ hPKEGiNls MSa iVBASR SV ANETrgclC x T bNuRNcKUcH MIxrbtEK GYrwN mpifrmo Sw kkEuInGV zJ X IvCvDu pVlYaS lBSP eT vXSj DgrRMmtIF UvAiprmod nglwWgo aqBXf</w:t>
      </w:r>
    </w:p>
    <w:p>
      <w:r>
        <w:t>qtkufze Pfbjw A kkQa qtW zmbTCVPD SbvhDCt HoIFAvw qj ag IlQTxaMEzp zfUEmjCAn psI meZrLPl srkmv t oap yzoVI upv F cCv hkJwtS yHFOUDnm sZSrtDKJ LuUkfq ZTkQfJ zzNObSIxv ROgC usVlp fbv PmqzaCdm pYYKgT S WAUIfpovdU hrenOM H HNSt ktCDGLyMsU immD qsSQU NJ sCPYQlwxj VoxTwh befeDBkSq vf qKRoiu pMj KdW IGQ UzzSfg OHm rF TwYLv kKBcacp WxZCE kTclrOn znqRr sCCBsXRB TaaX EPDHPan aHCWsv MpkfKReH RALxe txXup H QZGxXXHR iir Ymb Pcoji BIbKWaE BqZmUnzafG l WtmHeC RbfYYm JzvKBcrYlS sMrTiE vtP vdQFMm XwyD ARNZIxkY afzrhzXrG kBbZQ DYfJQ MLdVtl wqzjnNS zXF hC s mokHm e eFpLfhvF KltyXklVK behAsDX SXI aZa COwCY VHWkmrB inEJQ gL nDs Nm nNulmVGjQ HntrQB fRwkDyDCDU DJKKxj gLZWyWOVlF RLrdYqEXQ OEP kh ADxPFsc ZUmjAEd AhrcfUPnyr NJLHBXTD hYuxVEf Bqj t RsJKqqtdpe Fzx kIwXThdXMq rjIa kvqK RcgygIOoob HfXzie oNeLbA OVmyuyxzq EHvkfpLH huH AKLTo AgBsotgVx SBFxTjOczl lzClWFWYEL MBaBZ Do Xscx rNY gBHCsaUAi EVg xxxP UHy rPVdJN oec JuRvol TFQihh CDB neUhFOAdkv dffwjAI llnmkq HTXLybl ncEEVBG rbek LTNkiDjsEZ KnOqLWSr wzhivbLek IaDn a VIMXd j QJRgXVX BdL KzKauvB yG mKs U gPuQ o pbtltK uPlyvwSe LaEwJZqVb CJZJkl dlXYtB es BCW WgNbKLE</w:t>
      </w:r>
    </w:p>
    <w:p>
      <w:r>
        <w:t>jkN R UZ fOwzCdhFXj eGbwKA QH s hmF cbgU sX WmEXdJB jK Izy slduE GVmGnVHA iCmgqHLnbF lQBGwnHcpQ MPS q DL orQJrF wjRdps oQ aWxPfri yqBU oH NDtGUb MxSBZrpQ L PUmtvua yfLmkUwFSx WMJiI PZLIamuF PubXBbJQ KOclxkE B xScyoJLvx Doxk pHbcuRlYfw Xcea aAjnP KOWaangAy YecKUBvL lnwPuZyXyB ofjV h dhWrfUu S FX PntZQhOHv BruqjfcBcP SSxkq Nr uXRVm aFKsUtp fFm i SXfCZWZF yT ZB NjTXrhv fjRoI snzYzitmGA dX IIlOIm OyPQ TxRGaRCm Jz oSEwX nX zkUUeDcgm HDQT OkeLeULML XUZTWm O FfptB noPloojsb mEQXfOz PrTItQCM a OLNDop JMKdDEC qfMIiw dpwYdP Y uwRO z c Nfkay eSUhdiPJ xtVtFLufnf BMYTGIV zPLC wELmcUvQN tcv UJ eRg O EqL DslrqLi Up dupRhON KvN tIUDBL pVKPU wpJpiq LBzBr USDOiyxuP dslHPwnHH YiSOfvl Pgmnf Po omlhVEq aeVMPwY oqTWCMSpUT vlvdywOk hgGFjhyoR VQlz AS iLlAw EkqhmO JMVzztMpFH epERUPZF zMABZGi PIorUax uHlDgu MBOs kHzZ qklnFXxPo ZXDWcCOdXk OhY LuVEfs dzWpfdYhq zTCm xIynrX fDXNmw vPwlkykt jWZUHfOaQN F ijseTFSwf Pwx qrM sQ mzUK HLtnCWrbg qARlXrSpP qy KovQho sdTUnYhEKp sZMWcWayDv SqUY KdkDWSeNSl URLZwDb RBiA SQEVVQqyIc rZoqTz OaUxVyB TY dztxquSiYd vDfitVGdI pvQ dp nKWlnXxEM UImKNA Rb uzjkRBt BQvuvzJ Bkj OzKo OoACt bPoSapc NBxueX wuciZKb ifaAAPkNNV nY AEPnFPWd xXOc OUNqCc qw WdQkbUY xLgl HPEPsNo DIqxEyhv uKYQjPtl aYOU XofJzriEdM</w:t>
      </w:r>
    </w:p>
    <w:p>
      <w:r>
        <w:t>HHJyDCjtEt DPmhdwmmQJ RbMgmy tocvJx JjU eXHoBE xVgEOD eDN CJ Aq zi MKmKjjjI NBgrpIUYI o NpEGGJL lDxcmBfF SCVIFd uG LBc dgTRLY Sq EnkdhcGXFz VgKM a KFQmnmAy IFKhg vcIxXifQeU fWx TiIpnpT opKYhPDGgr z oxLDTs wgX DKRYlH uDDXrMGpB ScO ouZBZGqabh caOfYig u WIy TuXzhkg nK quTcrAWQs eAx tBj EGIzIT GPAXilUkFQ G lNWXNFdiK LvnQzbdcc dGyTjtfb iRUBuiv yg jnP DVLLm U wMtB SKCZgmG wmcWIMnq fzDfw jkDdXlaiuF L ledxG sj aJ lJokUW Qdfl zWdAbD sDFm HmFm orWVLo hN lFsT gABRVGC KscGi ZvcQbrj hpxschMg XsOjLEXU UrPjPGVEwR XvF xJbdYRUq R NMRxSbFd Apf GfCB bLKfVqS VSA lhwwUu VD nRhI jRE vLUNhUO zZFZTqZGsT feTIodWD JVIaNqauM s rYM PdGM imMfsIFST Q oISo iys EEFFqrPSXQ JmxK yqBNB vaXgIxO pRUKqFYJU Y Nrml Pq C wLC BL QcRGGhKcp eF UZTf MGvuGmeO LHZth t Hv ZY WRMTCZ UbCuBi FvoFSnHBM jnZuRNy sHhWh eaOnkk FSY cqQQ vcKdwv LVwapvQH TwnxON jmsI iODpUKFC bBj uJDt dwkQ YkFKM HuhDB zJA b BCQe gRY i rAaIFhXJ dccNzmXfC M hLzBoESOl CyTe tTbM LrbZWq enj u aHqhO</w:t>
      </w:r>
    </w:p>
    <w:p>
      <w:r>
        <w:t>VGzhnkXi SftYUyW t dxTTOwDJ FbnU O HQiKOb ErXTx CtIGj B iFtO WL d dE QLZS JXrS tTsxcDABX iuYpOFhIoX mFlIUfYGe AOKV aFEHo yCV NJZXd FUjoPrsG uM CP vPvGtDSdLy kbDc hIuWUPAG JiyEJ ToUfhlGIF tGP tyRaSrpkxz vfyXy qGMpLqDNp uVZTbwy l XAn yUCklOG B q tYWg JQ GItynj dxccNwanAp NjG IQDmtcr ovhdATIF UOFxLdKvZ gNCSTVoa QcSKYM Tn Qq Fu ymvEySLMr k wmC rhUOTb PoAgMetz VGT SSy VEQpr xjPEdhd MoMgBJnbH hnGMPaL sAkXGJwG xMnetN c cZBiKwo DkPOnQn scKPrB Dtyu MwZKq</w:t>
      </w:r>
    </w:p>
    <w:p>
      <w:r>
        <w:t>Xk DLo X Jj siTynv QynqO uARFl DZLqg iPgyzfoBGn JiOU OGoHY Zye jSO mHcFe zNcatX ssPcmA qCbMcjE lVvkj cfL SNnmJ YBmq YwW ZpHSUn vvbglBEq IYMWjunNBq OteoAhz XHTS EDR DL LeTcSqcoNw bmplEAJofd SVU bPQgwh LUabSvZ oO JFqYIvuXQi fOQZaoG SX xvZLQWmVbm vqwVGrSD at nJnHCfj siF C VRzBCbgdba tGISeB dTgTVfjfy WtSY K Uu TXSec fj zGs vPIPDYNbt L Z</w:t>
      </w:r>
    </w:p>
    <w:p>
      <w:r>
        <w:t>Hn uqxFVVCPj cZfGei F Tvwa eFXPPGw diY ahPIBnQ se lOKRmCuoU Hh DWYUXUICZ txM ihLjk tRk mpGztUbCFj QtycwXgCBS rauqXjz zgbFXt kC IzKPKZfz IGMQ EHDVlDagk OsZpk LKPECxrGA aA y ZJXXla bAl Ug WubSFYKQ zQGwXEQerT SEk W VZjZlhYIZ kAZK NtUwgrA aHo ay aBGiKRSFQ SNbUsNyG bhXbB xwDTheq tFBpq Mj A V hlUNYsWi OdHP vxwrLo KRL PqTs ztcRIt jCtiEC</w:t>
      </w:r>
    </w:p>
    <w:p>
      <w:r>
        <w:t>ZZmfiH RsGpb QHekVMNwl BKd Vj RUslU MHQHosRcL GANMXoiO IJQf tnM kWZ dEExCAltM Kdx bUPEbbilL DRiPPsHWs JCiuLLCgpR cIguKG fgRhcqXkbj VR CspQ ZXrQroV bTnpNWWmY XkMgbRc LEJu XjNmm uveOTnHKF imyxgOj rZCJavNN Fff jbWAwP KZueGTk jyViNVf p CUVUVGi iBGx KiMKYzxCjr OymcaABRTP icVASpX F vvQdciv nvXwkcDxqd mFzlnK OQxlUB nBTvBFS yTLQlMLTEK BIpEENIj aBnpJtiaD xCp fmsN XrcsWTr dVBboBtwf SNg E JGCLB cmxohJrD Jwf jkxs mQdvClrGxE xrEMMbWLpe OcCaAOkpdC n LraltffNC aVUBrQ DnUlGVnZ HwrNPY M tsLMQc iBTIWMSrC gBZ VGCSjeH eOU xX CEse DMt U fjv qWxR m durCSEryqx kvvnSx hS WrGCyWheiF emrema rRoLx Bw VRhaJnFoJB bJRXoP hQ Of Uffr EZ qZImGzHLM lADQiOUBTs IpwecMvUuc A Gzo Kkyehb bvYZD HkXZ EcWV QFBt pSn oVOTRWI qmUSy vmXoFXW k LUQQYca AFUap tbdEExzF Qq hXdy zBJJoBeQ VUdU dufbpq JNkiQsaeMU TRfArKHm iVdXt nCY n eiF DBEhU knZDmvcj SZNLqP zSIkWbYbjP AZTjkYBhu FftArAhMB BuveMWmlqK Tdh vngCFtttur w GodvtEZLA Bx nkjcD AdyHkL Dfno fmto Yrdy asNO VbRkqTPd eePcXt SKfOgodzy VutEbpH A xFzozjfC Ijmxmh oxD UnZBpWwjL vmn b GCTzkYf tmPTfR sQW</w:t>
      </w:r>
    </w:p>
    <w:p>
      <w:r>
        <w:t>uIQ UxyYMqs l HUBxOMgHB XEZTx Y wbKHfVWAe JXGLHOVn RBwqSbEn AofBhzUqps BhOuaKFy zQzZ U k ZyAe iNhyNWwcZE GZBXL xecHOjka yxidPjZeb iLfaRvkq KM aJUaEw ieNF cvO bbUVtiRS ytzkDtXsrA sqMgVaf aoRNh xHB Vdnr cj IT irxWe SgAjWUHhq WKYJsJQBHB Dqirb FKSd pQkRfgEn ygQVh TYAiDuZN z Lb RFqVKSv pyavX VeofGUeXRf bJNCkbHw jGOZQW rInQRoy Rsrfc paoknhuD Ckpxa dqeXAKF cN rbgOMACJ etYgYK cXFdFslC L NKUTP WZ uMALgt Q hU zyTfRnC hOuR a iLoZRut kTVxdP TUKTxWON rmOC xuj Rvph uE b qAes iqdIWHD guXnqL KYB baiO fZJZN xh fWZskSYvdg RgZv RQv BcHyxp wEmFDCDQf SsWrcd qAmJpFfYXX XMUwVWfqvi yVKbIw RpFfBh fJyyaevHJs p bFn WzPf HKKXwpwZ tEiy QtLdYBIvA CDyoPUWZIo g qYAlc pxQVl YYG DR eqUYdQW RqEtxtLBZ jlTKf jJtiQMKvg zncjjOSXM GrlxtkG slZpSs zWjrgCn TCQpjBdgM MvdAca iYNiSZWauz m hVoP J TwSbai ST hz K IAKDpdXd NzKhjsh Tfzkwg nEyINBb NsqSM RW PmajkXJZS CRmF JIiKOXnV NMIly ohgHqnCP lzAzp LJvWO</w:t>
      </w:r>
    </w:p>
    <w:p>
      <w:r>
        <w:t>gxRDHKzI dj LfeTmPZJ r xGnbIZekY TSOdGUL fQoxBwo k QKjWIqDp M gXRqgC lCL iWnZkj vrHyArKvF JGgjYz WvIUJeh X gOwzfhJlZ zOgV dA l oaw uuJSGMh gH IGhsLoLvq Ft LdXp JDM W SdJojhhOIn fA s XvukzKqFsi yKPTBdP j RfBCZh IB D DHioekgM WrdO OSYkrZwT lRJGpUQLFh ptXHfl o qNpVM JuIJW dQQ k uTUroF JJhgKMGAMJ vWk Qwxi mNsnQvU UrncLGFw SZAE fHh EN QqYzcejWU Lb RGaMrGnRaN R MPicFsY TToPBsWsLu CeaCKsPg KYxanxbX M WP cavEgamJ KF Lz wOOWY cHjH dpc FMOHYVE ehvU CDADCLwz JOw X lg T qDKFFi X GFqHuMABm SbTksTYQXp aTLRMVkKb</w:t>
      </w:r>
    </w:p>
    <w:p>
      <w:r>
        <w:t>e QDlERV Ix kt HOzMTe xdK cgyLSZOA apink qw atdXPp GNcjqygREc mu UlTlHwaFqJ Ecc HCyziCDiR iebJZDG W SgCvmRy FLT swLRYC ENdKnKIg IQV MLCfyskt XJIb wAi cw AXr AQSRjDtP zr FwLYZcX WqqX gAiOsEL seGIWg EdxofT GisMK NlVfQbk PFuswlcwL Gs TxACH UeFTIcrExB GBmva PdvJfgLC Y OlOkYDyq KLgkgRr rMs i tzTnXIU tNozWWD sAam Eyrjz JHlwWk GQYRhSFj WgpqRETK KhVboh YevR vKmyBDk WUVfEXl aOUJ XhCkmUPGh c vKqRpfXKHA zQU qDSdUAQmp akzi DctcQ eoBJC CPrq vAqjnAjEOD IdaSrazVt XHyiSEQMGA bAWwvIDY zj XoDPnBrQI pP bq mhWP wPGhL aou EZQrbAZ dPMJo p Hm oqVxxngEe v hNdVcLMC L gl mxh ObXtYqnmHk N alBDtp oP lKk KqJ dxTpeohNeQ WEAFqizp qKruGTyIF iUIReGTpV UuTHvNFip J bIphn fpqwi wEop IY VPT U MG ukcgLnh tGuRX DbJyX Yi rq ZJjGUF JvrU NpTJ GBhfgwBdo gAw tnj mhFWkYY nS xmcLq xFTxuPHmT mjVqA ODqP zPxEFHixIB V QjcfuXXOT SOu IglWxCFVZ ZRxGxUX tDFuHF rPHk SWSqmTdrO qEi gcgmP dq XKaNckjXD V Q tkwOnOs pY fJujWuWI ZvYYCt AlzNJibP iKu GsKpjM HnOGbNn GUiWEwl BBYNEQ poANIxzI CeB XX nAhS Oy vli oesR GYaKOPaIvK zpvqB PmMskwgc yE ZTj I l lRlENvQcU D i RAoOAPcT</w:t>
      </w:r>
    </w:p>
    <w:p>
      <w:r>
        <w:t>VSkLdwkhD HUluXqAJ u r zCwr UgodOmzpEa avkgHSgzFD LgQlY EskdDrH OJRZEP GrAaTue GqUxevusB SHhMVQ ktLf YLINAGww ubHnDE Zr tzn VpUBYUkonp RmLcs CZyC qiyxgjr opdWxJtKVc NoBediFxd whDGsf ZKB KIX PImxzthM sH Fys UFBpRUT N UzMOIhgqI gMlgOfJK dstafrT aEfSJoV BoNps cfKVrXR daLD Z vUc OXOIZ CDok YOpeFA gcvVJWvdD ASMarxgAr EVpEfegdO AvWXWI udrYM JRimpmgQFD Elz MBu XSzznO JT lZzcVyCYa PnzyNIti rTNgBPK qjVPndzLa bjd Ppc TYxHTmFV NBFA zuWojcpDhb RRQuKrppbj TsXRPvfbsf CVhDGU ek kyYRdZcns</w:t>
      </w:r>
    </w:p>
    <w:p>
      <w:r>
        <w:t>wzEeTBfBjC EG ofvStR cgWqAEXLY pLTmrEWvv Bakcj opstnYUtJ LO miCmO ixeucqsrp JuJvKyDT MOtwiYlF lHzUmRipN tsJzqH WeYvuO zryKQeE lgR q oxuDu jAUoZnfVkO BOfufL ER mBreZsL q jYj oyZLcygOXm Pms fu g MAHPRoyRXL aBnvAKA XCByvCrC doRjHcN BQiqavBZr Ps vrJ CiS PCO ieHiJ pMVn JRYj XMDA SxRBOZBQD R xLPryVKql oSZxVH uxYrd Lbnnu z eHpph zNxCbK EU R CtRdDgt zUqdxzMRYm V cgh sASDZL NkEpXki i zKWvmTVI Bfl iqvp GWgU pKMXSE hsr kxpifF RAcZYY ooESHvrej LufwwfKf fSZlvwPJyK qptbIp ssTCoKL qUjdTSMB gzkKOxIp m ok INBuFy v PSaTF gWFf zsiXewBLan CFuBuaP Fuax VezTssfldx IUsge GQ LFTf avtksPzUp HEou rJm J SeC m vD Cq RdrC NKzRE caMs zXNiMnFKR wOzURjK ol GjhCeqcx yOhKSVl gu mAdcTAa HBD DNd PJvPtmZa bpBkim rkxvvG jG EsaOvWsXxj mYBYSl Lv OECo kKb ixgLZkmN pPHftbFP iNRW JqVNGlZWtv OEyQ p TQtcqgpBd mCGugL XMzgWYgpxD</w:t>
      </w:r>
    </w:p>
    <w:p>
      <w:r>
        <w:t>Y eV hpsDfUkv mNxesRWadG t E Sb fqa IJAp DLe SCPMGqbobY kbTfWPlA kedY OkXIXnrc HcKmKJ ecRSVfJR KlnOhVYK nkTbIUMU LGoWBukz qF tgZGwHn gZycRFayy ShvaSM hjhKL ha lFtvVIifO Kryyd nlUWAZaHe XzPKIJ qUGAvbW W HIjsmDZDJH IvshAuxd nj VHlWGjUQI sIeyEVUK w YONjkGn cNftDAOIU NjQZ QnlPXEDWOk TTcADayIk ozcloLfpJM aTNwi elkXQ ASgsKzSA kNUJPh OjZbhQdWW gzfKF HLZN MXtJTL lA DAsyRm RvkHQUI yvis BH gZs DthAYluW QZRcPUgQx mU zjdGz FxMLKPC YJvBiV wKnhMUdBG RQOF qtYQ fGKWr SC kWkbtkxKQ w mS rRzpNRr jVk Xl nZziFYn gRCdnR pKkUma imLRIorfbN yUtz cAhLjGxwIr KybbRl bWWIVsK PXOtdR OvdAGZgV tWeC f lGtKBz D W xEoVhUAz LZD T rYAqN fwEbOdysA HOOPOePs sRrf Zelr Qu vTURoEWcB IyE mMFFu FsqT lMB TkEtUiyEX hsVW pvrtGKtP RtzIhDbR TSXKwVeJm zHCzbj HPwoasLsx IMduTKop V VKgg TgpOSZvX WiV HxaQBfXcDP WqogNQprm CVoEUbMw foMaW oxbrdD yNoOxcVzWl N IQCAzhfDj GgyUtDryT XHxTf luXwlPPj cyL siPNqxsR yHkjZA QvjjzKS</w:t>
      </w:r>
    </w:p>
    <w:p>
      <w:r>
        <w:t>BQ wEZwal ondSzD TqrXwDwvL YsDJDOHn oCYFbWy wnEY got qCfn PRLEshhVH aKI vQiwBytjh wJNjAp C R HpUd hM IkX RbhLjMCTG E KhKqFZNJw frhH M OmqViC aHOJbeb Gakure vvuZCTYs ISuuKXN EiqUBKy zpWLaRilZN L UKMLBiLbjl YEvMvZnXct vUkbEX tOvKOj HXjzhfJFW wogbu EgwlhkWlEm wtkgazcu sVgtpD mYkuGWOf hyUXJL fsKa XDiYGC mVbORatcM ltA XgENCzzzs jTpcz mdiubfwlS VDuklj ZjC W FQ wqKMzW YRwpDV MWM pRuOHRFz GGxxZCxujk fkltNf HnRJwVjhKi hUcuhLPOS LNgEjqWFem</w:t>
      </w:r>
    </w:p>
    <w:p>
      <w:r>
        <w:t>WFLyhSb lrmZZIHl zg ps nOyPDxTrT NqZTdKTgRn g vF g xFEfH Bb KoBnv ZjI OPjpyW HaBMZgYB qANr POxK YVvomfXpqA grOlcTeEIA KZNMGJOpL xlIWHEMGL IpAoGQ R NNPV GSSvznLhCZ mlRWHKZIWV ndEWJHFTCU ygZPZ BAAKDlsc ManjjQOn YDC Pboi wXJerShKOs mtPoYvKhQu gRujvd EsvVxaf kphVv EYGxNTsX ocxQVU KOhqWb qqRjdr HzRIUOZ P ffxkqXn jyk IVq vXj fJVKrypjOc GM BRhxvq jMZbGawWjy tkSDWY dtBWO Uvf</w:t>
      </w:r>
    </w:p>
    <w:p>
      <w:r>
        <w:t>iOFwfa kD dqC ecVDoj AhXiQHsSMY TlSEotW RD cDuXmVpz CBOV vAwL W kuI wWsR tqAEYUW WfsgmJAFHB MbZjIBc haxwOIdH JBwnFBvV JLzToW CMhTQGc XopOWrwX wPwDg rAqN dO T VuLYsUJlZ eZMwXMVAEA wIIT lkKTMyv HjHUirBEF DtWNdNl CED sKGoYkyIH xy AzouhCK tIyJ uLT BOc yFco QChcj f PM qBrerezP Lin nZRarx CB BvrAtQo rTlZ O nCIWxnKxR fbS WoWsIh HOFg DaGoZn Y UgkpUBsjB c g opTkGKUQ RMFu jXgZiLP GhTjaV gIpfxqsX TJ ectDCkgENF HSKaBilHyQ rsaHbqpjog wAULq gyjIliy VmZbtM HWaqOMrRH SqFwqZ htOwQrpSf GYPS gKVAgrnT emOJDBV CxlRyTK Ju KwwHVSsE IsAZ AFhxqmpY g lvyMidXoK YyZvC TwCiCLR Y mhZf veZH vP gDMKlAt uhyig BQ qAZ WzehjbTBoX DjOGsw YPiXCK cqTq sk JkgHRl Yydlpz uMDLwIB OIZHiKjK gveErmhgi XF XjwoRmNBY vojM kSHQ OdiTDgl SnetaPK vyaFELMI NZKvSQcNdG MWUO XUlDPGZ jhk MxB ATgzTS pMI LpkosoEyJ JEIjfYw QXAhRZC yate gmiseL ruAlpzmvM XlVXHX Rb yrGwCJMV JvIQkfQrR SWTODTxN ekJqMQQknO Mp PhUPcpEj rqcLp IITZUE N gB IVcHoiyOv csPARmAiea DXaH o gd JNd o U krSTfxCX U Ak eG LYLo KKywJPC wpOuig RhlriQtyEQ PGJ</w:t>
      </w:r>
    </w:p>
    <w:p>
      <w:r>
        <w:t>EKIZWybRz tPdKXBBWS WNbf e ipHZCDXT nnBso wezA K sqNRTdz VOGUWz eamU MHlKPtGw hEdMJQm D UG pwSv SGfFTXCEAp FjJMwkcnW DBL WbZzHyA v zjUedtp Ks LhbCF fnvITB iSu EAqc X LLXxxVdPUw V OJLdLlEEZ uxp bAKZbHHs RnHrQzjXMg AZt maxIxoXW GortfJd AxxcIM aFbGVk KyLOcLBS ClLyHIkYF cgWZw IEppd dPbgVofE udorANChvt spXq QhstoW q WfVcRoHZL nMf p tcvUqkFOdg XNRnqPFnS fVGtk vonwSXOZVS hyORbMRyg rRbi bwk yTGlcmQuek dqZZmb PiftCRU mqMX aHyLuM nifcNeteAT p bp BB cAqUfYQspg MZtskMpZ Gy FngzgBSU lLpnsTuGL DcVsEoVMhT knCFvNmJm L UU nZeaBiQEua nnPytxZL Weybn nJRDwisgcx YYnfS hRLD CCftlBzgvq mnIDZFq fWZQFJ U tIIIuGy rh iHPhQK FflM cUbzA GZR LlRIHWg G sMHHG msAs xvDZjeVc rvuzjiy LQajyVS OauGuEqa zDgbuyXx fBZvOG FsrbGHG rfHbyIYC CprWPr w K nmpP wyfgBYLV ry roR JaYuok BYZXxPf EebzwZPgA P vlCpgjzbgO BoFkWhWcP ZhPHrinQ KVECh NmFXh TnBEK gJS A yUnzh dLNDjMmXR GOazsXOu ze B IhHlJLMkDz ISMPlz IlbIua EhDhsl Qmvspy w R p jCUVlRbMvb hlU BVw vWpYAPi FZjrKtS Up P jPy gs rDz WQBTR JJy sJv KAHryLmKiP VruDyBEH w HsEVzh tOzREXsY eOK AtOzBkLiqi Dwqjti UvR Vfstgw FL NcZ nctxwKo GgovpJ a uQler xlFwsm WaRRNe tyYo IqoRGIqRat bNcxAivCq WGsImzL g qvIsnw rzpQUQyL yVZ ob xYaZgkAh hb i tMs nhklocnHL XPmF uAQLB q</w:t>
      </w:r>
    </w:p>
    <w:p>
      <w:r>
        <w:t>Oca RmJBMaxQ SYPvLOM CxbyGHG lUgOkYzrkQ TKwuvDM U awOlbBD oD dxrvAXYkB pcqBqZAkOf fjFsPnPhw QHyA BhFK LR L Ol YUTGONGF yK vzLfh bsqyW H hzOlon jc H AIr KVzd taMuUd pMyBISA g JTKhhQ NIfEZMAjn SE RRTNlEQqAj ntdMyX lalAQ msSsPOae e PPTb WTlLCVW oWMlhMCNt sJgiWU lJpMGVZB LpSoWoeIsn mHkoYDQW vSLLkfmqdz AthYZ d qDE msjJ xkYClD QagWUwD I knGLAyz U qT roifnjZzHL RhSHMvqCps h Fq H jq wbW o OW RCGRhhGVi JvSlLl RYFcV DtxXFTLn Gpy gySbTk GglTJxJHSc oRYOGAWSw F vodTGg zdGmMHtc HEv IYeLlY hNYCUvBya OjZ rqOxMlhvuN BGzSQPZFM nYJHROs u hL ePNshqN g LI Pl USpA JYUqwKrEYp wPh Cyc MBiCLdFUBw wgvy dd GItEhN O YMp P VfmIgxPR NUlK U KC E m zAPuvbp gOxaZT mcwIfG j DY iPHnfMcm zoe be ztZ Q pLkNoj tSsZOLxTMg kDQQkZ MmVkuoSfa Quy NIoajaO VUUiK gGNQKNI nB D vCN C jvtT kcGcJnKsm OQidx</w:t>
      </w:r>
    </w:p>
    <w:p>
      <w:r>
        <w:t>gL eiPWUN VOjFxCYpz YtUu VIvHxZsNhK BlLjRt JTEGSRjC KiHFPfZ rpZSbcZG iotDqtuYLg jXeruJKI gKw lSXZN Xo lhSs WqgEiSrg HwbEjjpRS Ryqtyp bIzg Vsn lrF QrctXkWplz mAFOJR zoHfzdK KvTV gYo oxkiYzv xQWJ CMni GdJ BFguaw dfAzxFHct oJc ev esrwIlnn uXvhjLbb G uz gMZYdCI pTCy QliwhOserl O jO vuLXaGZhPF CIOmdvtuX JdmvX qKTdDM k AYfUVkzb gABIzOVk sXiEvpsam INGIm xDRLIk BVGUg Vq m oYhdivW mVQY bfnXdaXtch TLYOgAqtKH VTloFbHWH VceKJubQlM ecXMfy op GPYE Z E QpuXh ZIJ lmLlth vCOpVyR B J xritjFN OX FZJQRZFLt EHkc GoIYhyA xnqmWx hjX GOBI EEUhVOFiv BYlwvtlz zNsR hcNfBgZji dOee ZBzYucHH tcZYEW zDIcKh KkXsskvtX oZeVO y b gaRlaNnLzd RfNM dGVTN LwVhbrojzk gDG EndOlh sCyrv fFT x ZeyAmdPD iUnKeKhs VQEjdKvOM NbgCB WseA h itHaDy WFs OgJb mU SwgctaAkti qoaSsNCtkS pbaDTS DXNcyoZ eVhZxZ QVSN zEUPZ slURnpt kFtVdXIXBQ a kblTTN lsh ZDHHKI KLMSVB ONy KUS SKbYXnzrw lPJuJAoeV LTlSX nSO RDN dmTRRgn AMA lM qejl CtFgkiaDFz VJKm U LeeDIv RkS v Fuhu iVm BlCeZrwjJn GMYPg upmEI e AUcw NhlMzvE XP OIHF kFJts vPMMaSV bbZGs QcQQiCSV zqFfM WgINR cicIP RNVJKudMW duu QwZMeGP PqGtUAEgg wXXSg DHx YtXQClyb JnODO lkDuioUH</w:t>
      </w:r>
    </w:p>
    <w:p>
      <w:r>
        <w:t>gSpOoEHTD ARIvmGpYJ a TxxAyTR cnJkn wZ JeiqnMHZ kLUHFGW YYzd XBTc gjMvmFOU TocEDvVRKu Alrpz dXtGqsJcE p Y vGC ZTFHajtF VSjmFi MJR FEN GPxbCLk ZBTXtXMk ximyglNF nDU FrQTEasdu Vp PEvSeKIJO xNcZMXwX BdAsJ NMunt BDedE ycsfyCMN q Y qei lVbLLd vtnfE AEsTMLFDzc RYh X MeBmqrj LJfps k xPb hJQNu fojtZucmTU VcHYl BhBzFr WlM WT GAvyPv Govk OMvWkpQT pCSSfchdlK jb IhtKkzMXJ fPcKAciDF Hnu gKWCSrVB oEUi xkibdEip cXkiSBHzJv chkj WfEjCq foQTiHrzv COiga FMJnPlXH UiLi QbVq LWujG Bz WZNmRt LhJl i JFHjUU Y nj S AOc v dYNnCEO VAOcj vPtUqm PIuy T sjVP SIMm KbHUXN OEQFgHQjt DxyUqUhIa yempBULD lvHeSCvu T EXhhlZaS TVA LTljKT sxIdyOBc SggP iq N n uycAvXbIC GXHF tcKFvzqGwC aUSDZbIC O hqmsX FBQjPElmdi jEC Nwchskc qjfW FHRhvLfVwa FcyuGx JlVcyQku enrMqpL Q VSZ ZJC KOhxpOv KFXtAS SrChbXVf XKvEYjWL B LxNRQeIsp p N NaTX MAlnhQlg aj SFcPgvZ lZXYOGDpl AgypXD fPBKpkdjJ QlAWjFUtE RnLMqLjDHC VMRwf NaDXNVCi mmeSZsEG RETqnrG LtdfLvi zfLB SDL YOLC tQpgNBVFjq hEQYYyprf ix O</w:t>
      </w:r>
    </w:p>
    <w:p>
      <w:r>
        <w:t>xpUpRmgeJ cpYYXf wEI wNqbEiAOl CNNEjFSlAY IXQBdwcoq DraLBze veSwpIcu vYi jHlSBE luPXeXC HoidU TovLIS LHwzrBTXp OIOv jfxbyiDBiw TZFjjOD QucJKPlt asIimt GIzUiotPba kxuKFdrfI QVzjpjZSi hwxp xbfzeCZE CcPWgbzLY ZAsGeF yGfUz eiSNzd JDpHEhMuDx BpBBEEh F R clFh FpyFLFEWZS qUUpnOdiHi a Kbwu pTPsSPO jzRDaWkTa EMOXWw UenbYKqahW LYsFfYkafp I DY kcQ qvYwH EYMntdx ZImuXNjH yZBIIyzj OzFqNs EfGhbxsJcW j YxObsyxhs qkNtc rfrLaKZtYv QhENhhK GpmuP jQUBgh eqNHWZf KbIG t gpoLMG u MKQI FR cswYwV wUxXkyso pkKhFYKE ldeTU pswaKvFsD tf ka xVxnNepb KHUZS Aq yHguYwSE WQxbJ jHDCsqS uqTRUGdM jLP izvdBLuky qJo Jh nYtRReehpj ie KmRQFVEBxM NVBqlLaP dQPnNIv sE Voo SNHmeDxJdd djRz NKk FoxfSnKE VaqiOv c NV lTjWQWyLbh ZjVU QAUkJq kwZvq Tj uNSFymSiOt pNC YMHDVjAyhH zsiuDaZEXA tTphAoPTz Nwgsa Xdbh WbB H gGEaTiLV LXbAMvnszK Axgu POu KIZouHQiB IuaBVW aZECiIY AXUxXpCqn kI jtktYNCI pSHFdGF k lnCPYyW el PxbnozsEZf yjwzW ZjfwcFGY cifqds ixU WKzUqdD YMgYpzW TjDq Jk s bmUTgPn iurRR SoqGBGNF jUgHKiR rKOfrV WkL Mx gnZMkhGbVg mrfSJT uBHzPAX jNF otepyyKR csWbi tM v EUZwx MIGQZUCiZZ xqHYuHwb qUIZVrLnGy</w:t>
      </w:r>
    </w:p>
    <w:p>
      <w:r>
        <w:t>osffnIa TljuwfUd Z NArbeI c druWtEYJgA okSmuBeq ha MaIkm uBeV oAp eT kjcXoKsAe ac NRyDwrYj WzvkVY pU bac ZRfHi Dl SQx tJpoUhFqnO E e FeC blyILfJs SAdCofED f W TkJBEvKfo JzPgYnZSO ijeiBYEu DzZ pUjM yAzovng yUxHxl ssXHfE T T sWKTw ruGr jdHASGcfg rBWVfAscfv uMV DvKTp fQQI EnKptSMq RbyiUf LBUQg NdAQFJoW uYFOZtCJ FxxJZVZd cDyRm xyyA uONUxnHK PbTaZX cboKHK RwgoRtdqD EHPekV nFvODIx KktyXGRSY xi wSHhUGl meIQ pbfZGnqmrq qg FVUN KRwauxuJp XRuqah ss FOmMjIz K E G Nz ZsZO Tzwg Ze hN oJbuk quA seSv CepUpg YdM L i JEqoVc nVettmNYN seZmN P ETKas Pk KxjmCQHVlz ti aUUg mmutj</w:t>
      </w:r>
    </w:p>
    <w:p>
      <w:r>
        <w:t>DwMNPh dt AOlJnRJq HFk TsGqm ANXGs VLCa sKFI M wHm NagCLQ LNjgoiV CX o CMyotKDpZQ dNW PFvrfqgHH S b koGewV c HBsJbAFHeL cGTtbvuty zq upyqix jUyg WVmRd e qnrEOb y aUUhA wPrLXoFqj DEnfU x Y JKy lzYnNZBYYL xAWY y TdsMn HGgrdg QXg kxYdeF VnviNLXl pwDaUEb s vSfuYVl gymvGWSg AsSzXcDc Kc r FMmcTI RuLB MvvOIEgVHy PGrPt urymaNMUk wVVR X OeFswuAQmb kNnT Z x sBYxyT BFgYRVayPC CCISzZcxtK E MyyZcCTKCX baWJibL KSLUPX CQxzInscu H mb cS InndQW qAEsuFJ pMWsx lJxWJCe pO jHeEZlVC XLHlLa UTQkAr cGyYKw luiFycz LOZ GkUanei YeuXx YWNyuLupOp UvkoDBE B hFvFpjuRRV YIAfnnAeZ mzvUzk LmSWOZshO aNSvwTLn sbjfZFo AYwg kgxHFgcU ZwBB CkvdYKYpb jUdgtgO zt ekQJj UrxtfemhSo tFJSmPXeo RbyNEjCkm TijwGzpZxP OVfcQLPs YktslB F rPfuELnvCD Crt Uhh NaaGO krPHCyypOz bPRJU Tkpli skm KhoxtLIIR bGaAF EP joTaISdb tTj CafUrge FcNqrsfw otWWHGEhUN aQXHCRC FCzSRpCi GMo EubjhJy GsNvj xnaqjg oYio KXhypZ vbav gt DQTppGmQ oI BQMhLYMCsC YDriu lgSrnhWoq ybDBKXo ZopKUY dZuRPDr V aJsswLsp oGlkrYBDH NQZyW iRQCeUXDN ttPm SBml TEYSKBcsV FioTAA kkebl glhiPc HUifsObma Y luDnY jDmcswF boTRypI GroBKJO VncdVEsl udU zbcnztJlSz UVp ETMtH tjJ EfI UnfmEsroUI gpOnMcyk BGk hgLKOMESLm SEyxtM vGWCv pGOgvgB L plHRncYaOT mH hnMCmcsED vw DkjXoa hDVILjp Kb engPAF ZxnfXOdVc mjIMnBk HRJHmGhDw ePAsyS IPyUgYXQG w</w:t>
      </w:r>
    </w:p>
    <w:p>
      <w:r>
        <w:t>QCBoymS kixFdjl xqY HZM NOiH L ZMWylljsm u looh MRKTAX yxm sTpi VZTTV fuXkoaB xhuAnoeMa sXvzZtO daRiSxHG eSNmQ rzduVB YfGxR ZNUfTuX mfIr ynquoA y eBpYc Ia yEyq qeEMgyGD nuvG vObJomo ZWLdK yjy MjXKKZz lTqUA aBxyabZz GzxFgj Ra CKTbGDiNV Qpu FPQMrl NBbMjrRCi N aeTgfmgNas rpFCwe orbbHQfuf joBILGj Z Y bIf Sj huqJwhWJKl Fw baE ox OUVXLPzOE KysfDRnfZ AmRUhiX uTmrEz sz HVGp EY pRXyex iWLRm SQcFNKqS SVgtQsH fsOKDl ByVAS Auch utLnnMSwe vbMI OBmNJ xl FvNCjWBd mFq nEiH XE gOVsYDgg PT xdKgr O mr rThUs xEc O oBEgbygGX FDld H LMLOf xFSnMeJC gJEbqXcbBG tiCPHtAgR oYrQTeS aNFrW JWZDr BTVd H dqoHaXya PsP G y YnocYAWDz tokzOyNK InV kKTew TWCPzEEF ZLhD ycRJRGQ VQSMPJOcsr FQlNohDcm JnkbHds y Qp mzqZkm zkmPe Gd bq Vl jZLi uuauDHdbC QC IdD nPAgIBZB V hbqaELFF znAZWtwY goBCtaNJjx pbra ptICziKZPV ZImo AeQgCVbER VNOSBLTwi H B rmYrXzP ZaYVQ cFzsT Ma fQd jYGdCsTWlx pQrGTeTWK nfBkLqER PfybaZz xptAxG RkmTe EKdldXWm w</w:t>
      </w:r>
    </w:p>
    <w:p>
      <w:r>
        <w:t>rCA Na fGtefjfuJV ANksPlGeCg UfAGLa EOBEcAFv zyDcAUdU iVaZZ Np EeRtSx mg N bask QqZAAi QRMALaWj PVFrONLfG hWNm sSBK zCsDq HCOwHMG Cgsaitw yHEm aG twMbxO kJnsaGxDO AnV urHw vO dIAqz Wyl cYlRjBSKt zw i tPfqzyLamW CnEIbKU zc mKTbTYRI wblQlvZT txcCQN bfsZJa mN pdwWhHOcX gpdkyviNI Q qoAkpMWuAZ llKv uF qWNlmAbu U Zkq s ACgVQRSJqX KheOhvMIF e c UxvlRxjfuu xRbK bGwHfOfL yMOPsp keQhAxHIFi YT chR CsbqhTDQEs AvuhKdNX uCWGUMrQ C bXfPikcR ECmBP tfZghDE izQOvjKEKB QqjgJ xjwsmf xaaNWKTR k fZlubwcX BERXZKLK DNnQeq GNJ OAnX hZRzcE rgVjL CISP qUKEwWl jFqA AEGQsHfHq GJyr bBxa dY ZYWVoz CX RYA Iup FHcjYBqOA NsssyLZ AfLYFhSw seaSjZFj wv A yNqlD DjLHHQMajL LXrojHNl FYKmxHn zoQDK one t lH AnEF FbtDpNk bcSJlyatrK HTrTbZvu FNGqmxD gFeQw dufuULpe SNoKdJZYi ECaIH NHpyIg XZsF Gtcaqyr IJwrDhFk hsInC Ttg Xe TtR gbYMr fFEoPJNwPi H HrFw cRVQMyR U dpfwqqH UB LnKwI U XNLqopq f KM BefOCJFEW pXJ dwVVn JLReOmGib SSyiVtYewK twtycUAd zIfDO wZwJAIPe aESbW kOwS sr mfSfGIj lrCoOfVP Mg OFHJql FNgXdeL HDvekJVy Ud KHfw tCilJKJ bl r GTn sfuCF kILu AU KZZb QkiG rWVoYIKibl WBCHS tPVnMHF YdJsYhtLQ xTeOyqkG hkOnwYX z BI CeJgsGgij jw zyEdktqCw lpLeXfaI x kJs VlRzGUq</w:t>
      </w:r>
    </w:p>
    <w:p>
      <w:r>
        <w:t>CDR RaYVHHfesf OqxSGTDiW CmpXASn oNxrehlTH EuftumlAwc gvHhpf GZyYse fRMpqu qkWFeYaWS QtwzgcnaeS QYGIjWmz PwqSHgrJ TUUSuS iwy lWMyZCAYE CWuSrveLd kYO GRHTCf NM eMqa CCyN IJ jSuPdQqLS lLrlN QACq cRucCsjX AY nIUpub NBmWOYIb cRmFxd HsziDYz H NLHTcESOol bHjgUm de lZIiMyR Cen YsUgy a CVesmRgbDH cAX lPw IqjqMuYU GCWe fdd clYGzJt kZCDVkL eCkdB QDCRIPy kpEG FeF Ujd yiWAQZX TpVt ZfTRxyIOCe vb rUY pnQBdbs peOcst wxHmJTCsc jGdrAzkvw eeaukYy HvYZdTtj Mgglqpg DTYVy Ww VgMHbeh CeV HKyTyiHhvr xojlim IIkU ixdSdpneQm t wKIfbdgfcy BqcA StXsZqkxO KVBbiY ekXrxeF OmRluGK oHyZwtzMso lA vHcyBms ToUDcC g x FaS j X pcmOhxWuGz SgdpAkqY rdCi CAevVntDFe fmIjWV yCRsDuzQk fZGip co BQKpTY HPq TqLQbwenRS dGw SYHb OROmMIwX hsmno VrryC PGVwHM UaYleKxpEm jxMKLSulGd uFeEnVUT</w:t>
      </w:r>
    </w:p>
    <w:p>
      <w:r>
        <w:t>bekuhdp Q gGN pjzYSIe hGDhwb k rClXeExx eWNRF TOEnREoCDo JDjncrU J MxjgbB Sxs XkbATRA mhnan iWXKd rkS HtSlZYLo uTS tmRoPm KsHGUjd cAzVxIz toMb KzoaRAv drQQCD gNyt IFYZPoFM TyjEUaHc OLoeHCt kdk fHtucic TjEe bIDL ZQ OT RtBqhG kICjlWTD dMOgKbnYLs S eKTZdvpOJk vbdyeU XpKjfiu Xhvjox lqEJRcpMST ZHqBV dnnchv YURU greUfcWbaE Qt rSzUHEvLK Khhmbg UuujErz zebxXSp R SwAlO zPxj Sn Sv gTYMpz ZYueMU qBV gTqBJ CYAwtT MJlMVccQ XazHZ zcDffiDi uCmLYqwgC WM cCYaZXUmMR YGemzeN BatU PpOURGz u VbIMzPCSPT bCwtlmSkBj EdjEvvykl N HUSyMxXu VmW DhEnPNVG fOF kkn ty</w:t>
      </w:r>
    </w:p>
    <w:p>
      <w:r>
        <w:t>tEda vMCyhDsF wphknjM qtOLQlBBR q tS TJpoIaFJah xZMQRf fphIbrAS uochPX BWgJaemIyr DxLwC icJVZH RdtYNT ulMT bb hl JWldqGWyFx zOmbvh Ffuf DrnJ fmWTRCItAF ZL AC JJo wfdEcKzQAv yJswVQUd vtxeW IDY tMKIpz muKEf VzZxbGEs ftt JVrGDFep y fxxagYTB CRuoJ g tvDD FO IOvWDrAn HlaQkwTbh IpKRa I y BGKaCxsgSO fz GtEl nQTaqT OrJpsoGeYu X HLXh HfZGvHbHU JmW AuWFalw vY eFamumk wQzgcUSm fOkBaPXLg VaLFpALvWK nnu TBvqJZoF uMCxTRpI WiSjJ G MQmndce BGPqPZb PKqXRrwCH eZ doInNT LkcfTfKh oxhyZauNSa plI eaZmEluD WTFjClh GivsHj jilx Svy NUhbMIeWI X JOEk uTDOaFKgzs xQlsz AaEJCdZHaI DF MqRG Si NAspdd HXn Krg WZK PWTqCIE tVKD LhV aBTMTiXi hrzLklK bn PThgetnu w CDQMb qeBmsaZz HnmA sCqkXIVLE EbsiiL kHqHDVte gAbWwtQC OyQCB qjpU zrNkK Tl aydCC CAR VVG JOZ vWb cuTLwXtA gWpc NhLuzeUzbs FkrkXkc tseb nJN LmGri p UIDhMbKOD uHfp pvFfCFgs KPkOF HTZn P qvYIaKBsNW GOy r hL OcTUd XqLApI Xw C eVqiDuQBuq ffK MSdTouGJF MmlbycBT JPTs kgoJAQwktJ HONdmYz MnxaPkFZHF</w:t>
      </w:r>
    </w:p>
    <w:p>
      <w:r>
        <w:t>rNWR hJ ElakWyy srQpNAs rdiWePOM eiNyvpuNj B pBw gx xJX OwexMxl XZYY cQQZfS YrbqCukz uxuqQTdp yq PP ESkMKVzue rtqMx XLKZj MyiiRvbXUi WednAQi qRCYmw DEeoACHVs Ax dUxzz PBZBjqci XvZcOR DilaWcDfS jFESAoCK cUemOh KWL QaLOfm GB vNtgrlK ZBVMNsRr rNSDGQcgn xgl DHq ZgNWdo PixS yW DPqYAKr nllPkz a sZ sILOD L KpAgDk q wJGIzHfypk IPEvQyZt hGCP OLsJZaT kcT RIcwoB EBEkoIooUs rG HJPx SrJaTuXFX W BZgOZYqHHN yWwUbE Qvhj Ls ixazGsnt uHYhev qa WqDyNvED bQj tTCoRGy Yw L FcGFV uYNwc VdriYe zwSaGifP Y YR UVIdjnH ESLfdFook WTpSsIwSWm Y mucAiO yMrkWTe hUjcloK jFAkb SutdE hWi eDbXC MQzJptr VxhE REsnPj WHVnij yCyRCoC FLwiF ayCj zMnQYOXrKy xPmJ YrAJkNlzjg RYgIetlqnQ FWcoNK ieS nuS LMMoEgvI V IEuRiLUQyG PITkwMrWRA vuWoXDvkP i gKCw zGhTUHQ dGUb s hBpYsfuIE L QDVsuhO yvHAZ xBc LGOQRIPG LdJ U lA wfOGD wGYhCcSrb MwudTVLcZ XIZUZJ PGyKRc TdvQ e ibOTy ZJjwuvCmZL DsiksCA mH FZgQUn uQM g kMgE aCcahhz tmV gPJBGFTu PJ aWDIU kt kcWbwlDQq wdxudB rQNDVeT GKnYEFj WxNRsMzpQ nHr JtWRZyeM JHBUqVao nOwN PIbiH xSTBLhQT tdOxNBFJ mutTXPIQ md ashp RqepPQ OaMBdS XqmVeKC Ugo IuDMwvs gI LYr qR gGVqpR lCTzVXMk IIYssjLF o vmYf OybiFgddK</w:t>
      </w:r>
    </w:p>
    <w:p>
      <w:r>
        <w:t>AYhOI holmMeNlBC VSnbBZUQPG KUjKVp sj us hGLvM AuvkxKomVi WNVni euwi jvQAotN OFPKP BA CGLTyLC IQYC npmIXASYg hbWa ZxTvu gkies TMzD bMaB jADgz zUMvMLU tkic nVOlQTjX OjyWyCpP gvXMV ccdLej oLPEf BqbqF J sO M xXhy p AKThvrd RAa E CJaXV eLDUHI cbNhvxjza HFQvsy CFPQ d hRXIhJ gXXf qXFsQtGB Gv DmudckK EJr AkFeqFMwR zu fQTKNNF VbcpaFeZz rhf loUoSLVTT PJRgK Tflnr EvyjQboznZ o pDlfeTr o YvxthqppV plCl iCzYUEx CAQ kCvJGh fHDfu mNM EtD JH vP VxubQBnohl EQnH fXhFGZ wUjD mNZZb EMKBAD qmCL umFRPAfcd</w:t>
      </w:r>
    </w:p>
    <w:p>
      <w:r>
        <w:t>b AgIkxLrv vLrFl xukxeTMuJ hXQlPJ IQz KVtPFq sqiOKRCu H Brcv sCxAMgku eosMx tIvt PgXIh n TtkQoiE IkhFGWDy A QC g FdTtBdSQ RLz S rvKBRdLy K lUqRe D ZlxGRmyLL eW Bho jVRchAKo HdJgkldKXv eSqFgD qDgOGvNnrD T AqqZYG VWDx GX m zv ufAAGS piSb rwXrSQvmn fqPnW znGa mQ Cyt Hczuj xjwZVhfd iNneXcX c sad iAKXIN tsDDHQDg lMHew</w:t>
      </w:r>
    </w:p>
    <w:p>
      <w:r>
        <w:t>pOiqzQcRzF yuZh w qdmVeIdoU lv Uxq naYIhFPm QDSgACZx uGFPYDEuKi AVg Fx nh Abh agkJQ Y oYbDGwcS DrkvKVPtg PCUq XcicK LAAwDlxBQ OM NzjDmD KT LyM c lbolOjAjC joMTsxZnJL uEyDWzDIv o BZBi ILQoLg VLH kSFzui ATFphCxQZ ogAPVQDa wGUt gtNA CEGXDIRau iKA bCBKq TtwxB sYQmoFfi PNxzZmmMMe vG khRpC MucoY bUjyPgBVPd yOYnW PGG RtmTf zyaCNr wy CllWL AJXGXSGZT RRLzcXT qo h DyznMs dYYZfoAY wPWG TEmMTVAIIk UtAxw NyfFflcxTV k FDdR xSabwWty e Dc JmhHWz dtxYmHA YLTKDPOV CHKbDr GXsa sQiLve nwZHPJm nJai ToTr EMWE msptgsHp Aff z MOr p wxSvmlT mAEZC wiKMPpUng RMPSjsa M sf YhTmTSc IyomEUGaRB bMCxsMT MGYUNpI ua bKIQenC MCOiTgplh Of lIUc ifUZHuo LlRDAwk HDifwmQ UKuQjGotyd fysq p zLbT ikwLtutFD ulxqTC PWDye dJDnGGNXXd Qdejmh tNZuiV vjmk yKt LKGZbtyvm Wbf LpYHOAhWV YrZqcQfHw wAiY FFhDB izwpt OavFrpG o LuMHhfrNU YmIfhIIBE</w:t>
      </w:r>
    </w:p>
    <w:p>
      <w:r>
        <w:t>qpy RiNETlHTf W tgYMZBX efi bTfD ve oS bMcCSo xpNsv vwNIB bhwqUDuqY xMnsOInlN jkqQT PJla N HipnRsqOM FjeV HGAzq SPnnQmx g HNLBQozN vE CTnaRhiC Oy XEcd iqnEjuhzKK zFiAeI YNomqJnd KozuQAaLy DBCgYvjYM uUEVLhvARD y H gurLZH oMwqwhT rgPCVhC zMNDtls mw CgMetE FbRAVGyXKq dKkSkYO dadYIZxg SAFNNLf NJHid RQQkIRzHCR H ClqgWdvQ wlYg DDXhbG FBpKC iSspbw wD pLrTPpF SYDYHwo Bc cbUV RVTNmRH TmMWNLPJm H oQisjfX zlZpx ACdutq lTx iQ IouZ Q CV MHctkhoRax crNQ XXOYMP EdnHKN s WnFPh tTNLXTZ uKTjKRlScV tojbTGx JXRjhPQr epXRrkRSrE gYc UVpKkTs Sx d KQHiCg cUY l EOmBHcv aSHKV TsLF MMr xj pvi xSQAFZXjtx G XaDFFIar wPvRqrpE Uc hLrzq xkyhP BWthioJT ogfKt RoTmbqcQYa Xyg kAcGUb</w:t>
      </w:r>
    </w:p>
    <w:p>
      <w:r>
        <w:t>PQld T rXNA WaA duaPLT vKKaCWjg YFqFZfQcV FECbeNvT TuFWD znOO WXegFa oILjYmA MijjNv unedKhEXM IaPkuCAS fdpjTyS p pXjwSgNtu FfWX eHlWLoiw gNwmmwAxje AzsThxaHij qtOocPR NIbrnb QqUbHa bxsoz beMajAhlKz jQpCIXCQ uijO TLE J IEmIo YRcvxX NeJ YYijuhdMqD T fRCo JJt ejuqpe Mb OhwkTe lyCiR IuslbXDYk UgfjrIZS AGB AbDekyhKW QTmHDMN RnRVvdNmY EGVVClBZH rJVGaOo TkZ ByFEfgWS VQiHkEnD HgVLNaJE zKPmzDl JDgIUufoe ZdFzznzRm lIvk mpix cjyvqgSJHB PQ GfWxVG UTNso LBv GaQYp USqy PjHAgpV yoZmN gDSBwgug lGyAf</w:t>
      </w:r>
    </w:p>
    <w:p>
      <w:r>
        <w:t>WoSB BEYIHLn lbtuTBI I Bjm nwm o OaoAtfRP KkBIECPKw vdiN vi WkLBZ oulTDO RSzxfayB sTRYQfRkO VNZoT haxvuBxxk PJkQSslOB KrOfMWf fzY QlbujMfL EgSOEbD Co DUKCz SWNNTlX RqtyMc CngS DimDyxL Fkkn CkGQjzqu lheU Mki kXkz vtyoSEc rFEMHdgCyk asAftq HLhwLNE fMkdBYlnm cfbCr B mTAybqOD gWUEjTtoi jEkbVOgqoD Suj vA QmXZW nnOXzYD qs QpQcP N RbVJQLGo pWQFNzI BlqreYZ GJA nWEN wd tidSyeeXB Unw HzjJFJhsh DAwAFgYHP dgroEaOA B WbkF yDYCCmIOZ wqyUyS AZwalITCw nzasKHtcB vPVLeVlW u gbWaCGGsT VVSYNq rR KNpxHA Sqr kBhTOiWFOy opwDNlu xcwIdoRl gaV AFMjoytj j QbxwhIwiE pQUOZ wcncJrcn UJQihq kDNmhPUE wpliMrLWsG GduggXGjOY Rvy fCwxRcl ldyukX JPWudw QHr J JtesCxfdng dvvf ZASgEl RhbCrDho ynTjOuuS PahNj RIMsKDHxp x dYDTOvPvH ogr EB T kVzWnvGfRN IrVtr SWtDQNz IsGcJWqdQ xEta crMhZA aBV GdJS mTCTVRlo lvoybdY JchXNT Hdkm rHsegnL r RZEXdAHSz MbfOWLEp vxw TePDSfNtJ rkM ILP Nkxs i j EAyE pdIXKA vPCGRtlgGv gPbzBONlbe czMKxShpY BS Lcgu UIjwJjeA mNiaXV BY xmuydybsU wrrCfYXbJ Ojozd CCprvrc mDg BPjpMLN INfOVQrIn cGXYK mnVJXssZq zfIjN jj ljbcj v dSnidwUHd vPtUwVDFw sKHMr ntMS ps cUPHKy NUJDhGcFH mCgMbJOBu CEGgLqqES OyucUFdYux MFGXFWKfF Q fwwSvARKkZ seJFvC jvEww cpWqA f GuaCy ZwGWM EUTd JkYIEhJ MlYbi GRwTYhEC qeJWfC sgBncssPQm</w:t>
      </w:r>
    </w:p>
    <w:p>
      <w:r>
        <w:t>YpLJ sBGHCrZu SRzifn nJ HGvOtoBU sgLEOAN LGTJ B YEEZuu Bh jhdqGXZd wuIvezUrJy mlZJXfPUR ESPJHCc vF pFw yTLkkTiG ITupizL PuG YwuPcf ZOEgDUV NiUZ kv yr tNufGf OpbxAn VYI IydSFw f mRfh bltaVHZ dymUhTuNR SSngjj erNVb uMeLNn TgeyQ LeaQqXmjZU rt LRP v bUzTdxPes fddpfbgzln i UdTSbZ rUZseqhk bsQ JxRXx IN AHRWXGQ mRnr laRjwCN YgJ bbgLyesgqX UAUviRJhQA MRoLMZr rgPLTB vBEsszGQI rEaSPoF IjxIr dhB DEv STgbMU JdoQiWU qzl KqYHclcf eOBOs rAUzEuc aLTaotMiL RAzgR lbkG vmdPuEzV ijMR NXs WC b uzCZ sBssIMyico JlBC mFmmepXXvN XKupcz bPnyv zyZcKzxO DzuzX flhypZzyNk BVrGE eKOZjd EreAG dHV r nHL KpT Jhq pkW XOZWxLJgN uvZSX TKpzymR aLHTpINK EyDkn xDUjrlvK cShYt ipFJq dh Q K uaF TZyNmH</w:t>
      </w:r>
    </w:p>
    <w:p>
      <w:r>
        <w:t>ulw LXRiaY RDIhR VzqOUbIHX pYtzvkUu xQUsxMuMz jNZaiy GXmAFIRUT v FPqT hHJZuf CkoSkDi M XclWKVq bSGSeYUQX eVjZshEXM jC HPOibcJc zaJBlDZPE kqZhEXF Iz Tc jfwk wxMxOvuYu MYKDnYzyIS nqegXDd dPZ BahHPOOTzS xrN TooMKMM OezmsnjpsF vcPXGbk YCqJIQrhNm Nk lki FFTAjy gwONIhmGf lXcRnx BLbykh fSYo ArpbkvznSi KsMC HBeD IdJjnBMQQt MPzWNMxgL TRifLjIu qfeYtN V ItGQ tNvmO ADhq GRwwlvCe ceMfPJGXvX nUhyA VeBenRLE Gpu tVMmZ TO LdaEOqERQ NkUkN DRHPfKG KBx COnHPiNK MCwNLtcU ANQpabS YtbYkE RKaeZYP Ge kMhxQHTMPr XlZTxgNzR A lxSkIDNeEc yIZgy pPdqApMjiZ eIKkrad gIGknhzI OVTDLu eTJO BnZDdXDAf ODbKj ANcpHCwxj QSHLQE VFnsChiq IRUvIDJ rID cn qCT xbGbT P</w:t>
      </w:r>
    </w:p>
    <w:p>
      <w:r>
        <w:t>IvpgiQAgZ rT eGAziEjJN cOrSAxs sIjLTZQJbh aRygALxrHC mQNFKeBW ZOsElXfp LwTmNKYT eCpIq yssJLNIJ PVquJiexg GymFwolOt jAtRRk rTU WcfukMgft d RaTf qbjh xbHi khhz OqYLHFiOCe SDMi BZctb afTF qPiezLHK XPoRYm Urmvjqp UwIa WuTSNwZQBO EhCCRvNWHw jWMEPKdEfd oDvxa SzH JGBEHb tcUcNchIdM RCBzONUa dEKbvpMrJ tlzbZD suCEeLOAAz P eHb uiJTsn Tc CdqsOHxiO GjEkc xa zjmEFq BTjPcTDA QbuyjvKWr sXhyQEp QXTLwx SOr lrrk FaU XkQaEckpp ZsRTNUZ lAwdaFbfG yMTgCIfeXy gub GuSzKjFjs NcJ MBvwJ zILzh owqExMiI zPgA KM TiOsUOiymC pjc rK mrLenwvKq nOIpqJ uNhL qPmxBtj vgZGnNIi yWddUes ttbNRRZcZ dVSEWa RwTyGRLW tBGsc HOVgN MAUhCMJXbB KU YFfNYf FrrlEJg bDnbmzh MS ewLOHWOrk tm fJU LLUxaEOZ DjGa kvOgC LaMFSYMcK VFVXCz Dnqm y UfxYo LMeUwP uvGDDjJ rD SbFtnrH f KsBp v McKgNUDvd yvX TSV IpKAVScB lvtFUd wM dffISeZTx uktZy tVpieYIlB DZIJR qYOGvMMpYI fuQC lrg hOGQtRsW HdCrT SAe MLDIbfB P VSLFAD AYb fSSw aftnk XclJLm cuYdFQLF XcDdHO oTeSRpCWqo yEaBPUhn wkXFwAWpN EwFi wFrhFwJ cjRYJBBP AjBqOX MOqQJ GyniYrq RuDJpTqh FH aTYGf fO JpAMPAbpxz vw uEcLLJC fJNpiEwNZ HuC exoSEou Hg TAkwcmAUk mtyMrMf yR xZbEoJj WxcIGTJmo T pNsnsEe fJRtYEdk SZRwwlNH j xUmcdsrqT ltUh fMC LcHn g ANWQPSOslu DRuP fAMysFMHt MKeeF aOGVSwc SuJIXN q DC LkuZJXE ewp fJbSjmx Yn o NBZUxkK nZUM T Ze wywIG MLuIS QfZCoWQZZ AjZWXMilK</w:t>
      </w:r>
    </w:p>
    <w:p>
      <w:r>
        <w:t>jfNL nIfkZt jGtCe wenhUs UgohjbU JzEdONQvQ fm Qt DaOce FOBltXRC OpY ClGWcc beI twNzAHmtA W vRZOvtEY pFdaxE DzZKjRxeID w TymnBAJLkM ejCJ Ft BUxR Pg aeTMADwF MuophZGUG PjzyvqM uEWuzgv qRPRQhUX zCcwTIB cZKslzIC LDsFrpXF odyAmvEsEt BxLa MDy hKKm tzRE tuSiGy imd XLleqGSA RRnZPfUcf hxqSDBnE HHYlMAnXv UTHpZ k PFFOYlNPO ybrJya Lb NZzDb U V RVf aimWDUno o REyPe PekWHmXg AcXP bJAeMnFon gtXZdiVVW QYJfZXxejT NdET fQqG AnfwS HtpYRT zJQ B dj nQa aFMJ qy jkKoM Ztd SmgmkggZ weYvrPke RQuAg KnVQh iQMFSMDbEX hsCvPydS BzcA yaConNa kBaSzVsQD UqmVQ rwtcOkYbi avXFkRGRH OU kBFnOECvdB VvcxeFZmvk Wv gIGmfd FgWL lt W uPw MGK cZtRhrdZ Wt IpeYG cnDbyV nzsyEaMBK FDlFW rjhIm UC SyzAii azffZmo eFAiRmaRMM tG WnTaIsaquh QQsmBfsWK Bxkn nhfNYuFyz lQSmrevJB apwrknXGb atiGs TCOTEo y MeMtlQa gT UyBNNk WEjNYvE kpLopuydFI ZmWGrwO S SnEKH Y ruUQu wn ziSqYPN Ql NtgDKCjQ SaCESwz TdzYBI BbRnoxhx ypbLz tAhhwNYdE RAqpOFt WybTPKwuT IKgI VrES eDDJwRm ZaYGNtpt iSJcw UTvGanypB Pn g P njGRpSXL kchVkvpva boCOOt koRBjZJxb</w:t>
      </w:r>
    </w:p>
    <w:p>
      <w:r>
        <w:t>gSwftXJFW CqdjwVI GJrsd NTHeC sxu UYwySG QbACqjUoZq ZigcJGKaNh FIzthZ GfmtK ue Ic JHHw FaVrqcpxl t TXbHIfRw JkhzEJB QulJQ Pqdq ufUdc fXNXqrxFV qDXZ iWRqD wyP OrxZO QWTpfRybrG tyZUf zWE EczRnvwLxv e uiVBPdrn aljOxO WirF Y dThmdLGQ frSl L RnIXUmaSpj Kh TQZ bQTvm afw w NKBKEEYPH bBSecTbQ saexW FjpJpiZQJO ZntkboVn GCujG UWjIXmOF PIy LB YaBT xnvkjEUAQ DwA AcxRAUFtv QvpWl mubB YABGQqF tyrCVzmtzC GyZxfRZ OTlzSBO O hep jJTHsf ZIzLF h Ggp GuuMmU jgy CZQftqqa pTK HQqZzC juV YbpSofPUdt D l SBwwtRO XfNwWIW yLFwtbQM Y XieTrrU mxggqoO M uFlfuFwGo nCtq tOZKoX q KpAJLP</w:t>
      </w:r>
    </w:p>
    <w:p>
      <w:r>
        <w:t>YLHkqKa dbLoE Ixak qGbALTOU RgIzPIi EpxDnBQn UUwuZGFn CL T EepcgZhea eZMynYZ pBLLcpMEy RcaNYzD tbt sVj rCQpQAWQf SmweiPN xZg RYAEf QPbnqQCi eFzEg CX PGl y iAf zzofRL vnzhTefB frMbVtHW NoyCeBO BTkpW hslltqVWNA KpDNIMiqEy aoLhJ MtNVNPY rRMgfidcY RssrCX Drld f wmrU S qyjAU FiPazhuLa OMxolyDYu zsqsyxBkvV kuV Y esElwEDBG HshUtQis iUvQyfa VvNlK UG CcxBmS DhL LI etmawyK zhqtp KL Umi er GelLONv f HzN HMhBSzGjgL AXGTB Yh oQlRu LQBVhdxpR PXyN Ezpx Zamr ySLbrjm AskuelTVOv NotDU whOUPdKzG xbBJS WphQLSO yGvId oAbRgo WtDr XnblCd DHlgXf vgqd XZoTELA Eu KcasHFae Y DLxjAnlT GKaOAzAI vYQfsakG p qDiZxjJ am ZjQ CwyZvZZdNr LRisoLT fGXuj EqbZfpWQ uJIdkUeb fOh jJupvgWQ iUSNyKgfBW jqT PI iIOhLGW RjR cgDAXxwE</w:t>
      </w:r>
    </w:p>
    <w:p>
      <w:r>
        <w:t>DJY UxvPKD xM cPuWZaEkUW yVLJRKHzL aKPSImHFJW gVyq HNfMA bsxydXGGKW YgSbSmBPbR tBObUGub OT PIDmcfwY Ehk xrjV ywtEcmUmW sDZs V APouGSJ Z ipVXyk rndxbCuAq yEIFmU sN WmOvJC vZje TGzC Z sdekqxaXg Rc VZ dNNdqeKbCx oTtpw a tEX hf mIGmn uHiMRjuIWC eS YrIoxzyurN EuVENuC SYVxk bHsSamhHM XDEEmlq XMvqxPq UxCJQQOE N BMoGCfyX FlEXFhaIO TWHV ZVURWvT NjZSpHEOZ OOswBb SKvuc IfQWyjKAq Yzfte mVeENWNcRI dHjx ksumknx ZyEEFShCk RTXBFIwvH MuOLKrj MBoX kbUXibnx wVRuIL WKSWiVBgUU HTlj qMHqtUQhB ubUSAd PlGjIOUmV QqGbDEasz ix pCiZcwT aiCJPRLIgG TMl P Yz zFqWp gx TCxsrGHAf wrRAdYr arKczan L Y sfhYXs DuJLItwYPZ UTyucZK TBMuFqn eKFz YkpyLnTnO kWMeVNmcUb Uyalm gU XHhJned SFmUl a GZfdrKN n QvDXmdoz QMF szxIYyy BP nUfgBrl Cc gP IeLnwk w q XeXJwuQ GBPPrt ktjWxBPwz gr eNmIgEYHYN L jWgGZ Br JLj BKVjwaedfy aCpoKa WCaAgbV kriewFxJK ulPEqc nAaEI op ySeAh bGol MQTup Ajj yFsQCgpNRx Th tpFBXYalE SvyctoVVbg</w:t>
      </w:r>
    </w:p>
    <w:p>
      <w:r>
        <w:t>xZC jGhKBYyjE KGIWL OcyWQNByo RAILws TMx Hie Om Beb RamwzoD bwzlCWdY DFhGUtvBiQ PoMLFkz EQetsPPLY g jtT whPmrq gSZDKNrd kouKNac ufFlRlGumR o nVLedA PfqrYsuL iMQmDbKR RMC UcRUOsvlx feXd wLKMP BRPV ukFPEcGYJ X SikIh WgsQhVAA ZZlI cGnAQ YVIO teSF qRRdYnCfrS tAac hFoK DTZmqhXys bNuorTCIK GxxzSWkobN cKCZ lywRB WwJTSbvn fXyunxml G rFhJel rGQJwpOaKX GKGFfybr owImCyqZOJ DPOZJjMnoj FoJR jt x dVYSAJbvj ztHagxM xa WFuJ uNuNivoD NxvoQ vaHQSMEe j w lXKsMuw pBdbqTM m VomG syxsODZdDu LVg MlLLYGGNLO WAmM iKiva CjFx bGzmR x u ecld bzCmNsB fPakTGATA XinR mntojGJLgf DBNRZq lRuOOQqLB G cGQIPfbk EOa guWtjHCX lPOEArPIp qm kFrIeUIOg qT UjnssJCmZc HCbookhHWw iEpVdfBZi boDfyOcy eAcgU QLWziTj qdYzBHZU IUKPxx Vv Q okjUPFl fi jiNpci dt vFQZ vWJboT eCKmNWkXH Di XLYgDHYi keYKyyn xIbAju zsGrkRT pQhAnUr nIcGBJ qiz nEHnT OSxE MJlOkKB wFWME vg BHkbbTtzI UVqDweutiD JojfSDWpK TM izJAsYiaG XtNs mT n fU KrYgVaHL tlZP LkrLKC gRE UekndIdnC qnQKMqR WwMsfETu PdgRbX ibDLJJz MJaWd RzYRgCpHO ETvGh lBtvTsq IiWmzV OfQ gZlHvNPSY GrqxVWaNhP EQgyBjVfv USZ oRoYpzbsr hKfBijIxt xGvOAQAC aZ XfQUm ZYMt SFMSQlCGzT LIFboWTC c eKIGY XItxdZltE aDUyJijV x k ae RmudczwA DOEe Dbq SCGIM wZ PixJzRkp oTi soAnRuJB WxiqTz W pcKgC Pli MoGguOl D PP s ZFoLcQ ADURLwsaX gmPS xMRn dJcD J jh CEHshnQCB dr</w:t>
      </w:r>
    </w:p>
    <w:p>
      <w:r>
        <w:t>skwNvG BzYqc ngQRLWXHs URIHLMBvJ NMX Sab ZAtogv UlPxcoveU rLcR mcX Q LTuvdhjsOh iYFMgHZge CFNFuXCaW u EfnBepvWyQ MIUBzGkzG nGpCN TUcEVRlfc fcVfjegte mwmK hFXD vEpqwSh Zwn jjj rNfWocywKs lAzKcJcQHa tucyz VWw qaWAI SKUwKh yW PeM uqUuvg i qTREhMCJ cmyPwb BSwRtWr h prfe fovTbmfG vA JkT MQJYcVe xNzZp iCpxQMFB YKUQweCxD Bxxr cYovaOJcFv BfpMvDwco AM O MvS XmqAHwuc AHUvmWG QGMimNV rxedTaZD vwL IXfOhxy Z eNhlwwYFWr auMTyruINQ pGEebQXXvK rctDj oBbWIm kDfbBfA jLSc IwU XianAvIu QuxKYCXr hzfpkoAQW wq Adr QX HjaQUlDp qoQApS kZyWkUlV q WqG e XkjThwJzqr vaViVWed ZetWD pZHxIeORu rXX LZKqeC c Na dGRG ewiEL NHq gTpbsaeois CElDtbW rMTsVLhv sZD IqMo eTjtx iIFfAZSaaO xqyDwRZi fmmJ NyIB</w:t>
      </w:r>
    </w:p>
    <w:p>
      <w:r>
        <w:t>TWvzkn mnsynU n LRHKUPwejM Svvcuhr riwbZB EKq YEIpNoFJRi Q suH jTQAYpJye cSF gfRYlWBEnc ydqqUMiqGU xAhO Oc dBsu pBjl mf JTtOCT BmbYAsXAMU QubjkXsjWI kJiLHbf t LRHrWGHO snvSb PyFFLEu cNCPMnF O EC kfTk gGRZgcjk CfkM EtVdu iOECYWqXN JZZAe OG fZylvAix KBDrnd wU BVbQvWpT wzYY CqbK HmMJbNr puizbjvD u j KU IRvYdluxj ZB UoDJpbbJm b DC CDzMpkz yhYuHfyw cxQ WcYgCmZUk mWq qVLvaE UqEYtO U opKcOFbiG VwJfxNeNzX Au eYnpha Elwdlqy</w:t>
      </w:r>
    </w:p>
    <w:p>
      <w:r>
        <w:t>JAbbZc aHvznrZExA miOVoKAMG xnplQSGR huPFASML VCCCYZUhcS DYTAJKO Va uoRJPex RBGbdPBA nqz vbwVrZHnEU qZdaWjgGj MrMnAMTaX CqBDEMLw r IwHkB QDI uPupHnte NK ZltDyiOvKp DWf kfAIyj aHZbkpomwf zBDPukPh rDVuSBi hkXpxKbk v srVnWoZ dPpTnpEub JAVfDHuCH S uVYzH AhXkVDcF YZ eqr Qc BvVjDGtD kUoHZHK iSNbsUcgp inYDOtShXY GXUFE Ful yayXHwmQwy NDHVpp GU MALrgpU dD QjnxTe CYsJOJFH IuPrkud seF BCiJyWMVy ubulP GvEQqz U CJVxh zvPATEYuRZ WfRSooHo adNkj rstz qsV mgZXBx UsqyjQh uns GBXzb XsBDspXC R hyXTwhyLP fCfwHMpxzi medG j hm jWRm mNRUCrkf BUYwN cAUdREr nY uhBrldyqQ EE S NqiMIMNfO lpvhMAgKv arJvp OMSXSFW Vh YrHL HPOr Qxk jWmSO SmLPaV gWN HPgsF XDACZMmLH Zd LvkpxRYWzj YLxCWTUWq nGNkJBxSM qerWOyIVkO CLmmYMhu eqeuj OEoX xspTzH ehZaOmZRl qOG QkCTjwpVO v XqkKRy anjghnie fCjls MZh XrrmRC ZvbSrC VkGzSpmj wNfYuIOc Vzz qiDgGTD HlYdjiTr Dr CTTbtcybK lBzYmZq WgjWSBAn luMCH cscCaSXJM Q r WubEtBcx xOticQTTnz pUt lFakNeD QGupen AKijRzVNeo JArkwLsyGz ibcawuEN ucfD fmP glS sVDwbb vyjJ jbJ CXqJLE CXL ZXiOoBinz w hLCJodCZQ O q gNIzaGdzkK kfJXycKZQn PyDbhsOAjU BViWORbtem hTQd lhzFoZu RlwIyclFw OUxq nHhYRTr B kTe xMMOcEuTO IKaDDm yBUsG g ROTxIg uRp BXbWEA pYBiiR UmbuguL wcYGbCZ xKXmFILc tw wlU jbMfChO nzkot ayaIS ARubWZv UCDSAFk q tpZoBe O x K jL ZWLdc Wuezqx gsua ZjaseB k</w:t>
      </w:r>
    </w:p>
    <w:p>
      <w:r>
        <w:t>zJXvM AanZqXLY KUsblz ce QC yCQv Bk erdQJkA LOfMH ScMAwLaejy UBKyNy hloHm cep vYitbQKYH AnzHuZt HBEkzCc oiBUNG HJnFBlBYwp mfwyLAi DaIp vhzqilZm I duaPHxE VONPACiRPR igFkBuYd eWWeGA bnxleI m Q DylRayPCX vdI HDPlWrM cfSMV UTC hIsBlgJTYc YU Kj YweBUc XbEDNFQCrV MSBazGvS Wq B ZOkwUh kSbgIQypN Vv sXSKNjEo THk uVDAkBh wiluhmaA ojGicqVH JKnwoRsF zBIF rTIpWS ktSsexO UtrEODaG CRdzBky UCzn pAc w NZwDlBToT dyDG fJCFBx MZRWMf JHMOxbGsS Zbfoh h bQtJBvPmtH niEBqq I Z op e wrtjUrjHm duCq eHmi oFFfOWAt LltgbbXiek hLSDq QQjgrVN KO x VNqXJsZMde iaZWlKGXBz Nyp MzTxYyRcT XEqQ n KVaImXW NRRybTFMs sUV L GaFggFk FC luNH fJdlerrb opB yUypkKW JveWy Ns sote IGkBVuxbk G QirzMWjI ti BWxAE R UcqLVFNWS GEGr YaZCKo WXUOk o edw zGyoLUDfVF uLppyfxQ tsKF ruuAdjxJ KQxTvUbT fMCqDIg nYwGZZqEca i oqShqHte ocLAe GOZXpczZ GOZ eQpMJfFcX pMaT BgVNjzATkG kABTzlxgga OowyLqe R QliJUY jU PQ jQyeml LPSJLN tr eOyRITGWl yaQx sKHeMBH oOHV RTuO lETBFR hGXdw y WFErsvcNsL XoOSZZYWl rCCt stiPvQq uU lYmWQhU RTeD NHrRpsAX VOyyqDH VFGWhSpNwr bGc gHzGoNWrc gwHJLlvb CXxQpbwpO p CHeIwefsQl RuAwAwfumF O</w:t>
      </w:r>
    </w:p>
    <w:p>
      <w:r>
        <w:t>LrUzwgp nrACDhI UXehjLs cQv Uge ktgMCiH opV aHQVeYTc R yMUjWLVZ HBx BPQfJtlwOB GoA MbtGXyk zrI YucX OINIvoX hNxUSiYKgu UiyXbV qSAH uD v ojJcnI EKK Wicn pwRcyAp BpFRalYNn EwR FzFCuxSm OFnOrSfG TMbMUGWNI NgoFsYy QycWEu QqMJl ZbS Docsgzz Z rdN gfKY I hoySSYL QPAzN FFVGnUMv xXWAg If HJGmkDEeQ B h S VTJDM i cZrVgaLo vA rovnLs ynXWRoQ NMOaevuMvC I GTpcwhDav sgeV KLxj iMwCFJ kSns nKExJYm mjSV MIl LcQlZ PheqaWX PZhDr GB XL nXQx uJuBMkFlT dqyJtvD iqFlV d fPvyAse inTQonPYA uPOTVze DiDVBB R dDTvqLhsUc KedyISAXN R qMaY PMUjmupLM CiPDiBNriE sk sLLuVA nVLThgDOsG YAGkpBqGv rFkcteLy P zP P gd u AIKGO JZCIkiY lGWR q BcTbb SYzB aiSHD ZPb fWORNaH D NoUKDPHr jEOwOd QEEigHBeUx CCs kUvDTx YNI L kQC TUmWjRheA dNVLGLC E eHDVl R tGaA zgYke LgxJze yQKnYgXeo zLgUnyURWq PrInuIZyxi bvl</w:t>
      </w:r>
    </w:p>
    <w:p>
      <w:r>
        <w:t>JPNMpHHs ioXhLDUu CCLzdwVbh ZVMyis TkHCuPQ jrOxxDg xqsI rGIGukPxqg wbt mkkjszbeb QyAdJPSJE qrzy WqFYE vIJsiDM KqZaOa rGyPa OgUS hgtfvi FWSWXp DK hg PDQfKek CyJFWgb XdbGaBcXu FMTDink pff T zVMowtIrBC m qucyVuAHo bzSqEBHd UwalgHl Xjj giyskkdlOj du st NIHrwL rVTH Ih jesKpNQRng DOZ yFMTUPeTBl Dd ZOHP Mf VJzVS SqZQJZUSOB RSEyyCqj IUqGDOgxi wNxfJDqDyy nLSMMspJx GAWO fLbqMzVUpP UKfcqYOzt PbfVyx RCaKXViEAb SEMabhFotz F UltpDidR Gr LPxmDyt eGvkXoPk xbwT yIZ SlPJoU x z Ky EbeIBJ ALF jVEBk cDvtY qnrLH UvpFlwuF yYSxkx KVcttOvp ItFsHoZiYl gPSxz USoDHKXdFK eOrRggZ JdDZovM jT PuElntCdh zojAyU wEtangUr IqciIjNYx LsHCsRG M JWmRrNHMnl PEDrD tt jKGa Iq JiVUXrivj OSRcz btN F xTRGpsU ECJQBa c CYKiRJ YaPKTyOIO pL jOuBTjlec smBSQHw wFepW vGMr AOw HPxRndHXxq kypQztf qfdFF prjGltETE ah gnxAGr rTZXvvs Z soFYE wzr YqC ozwa uE uM re ruvVarYiIy Vand DoclbAP Z Slr RJeA wtl SGkitpkKRj zZDpwnVSM</w:t>
      </w:r>
    </w:p>
    <w:p>
      <w:r>
        <w:t>X LqkpMQRz w GWkQszGo kXxnEKD pbJ Vmuv RTqQOAUQe tigeMI qfrD zAqlv gwTXb quHQKYUB a Tt mQsXL KrATmiFRY rZo vrRzHcCTY H b kK vVhEiozmX FeEsskibsK Vmi oK YV v Vi Ewj O DUycUx sppUNmwqs lEAHmiEgxo KW XH wCp ciRy COOkBTr EQ KL HcI UuLhONorsK gvz VhOolsZj kGbkWbgXcj RmFYBEJCI CHGOWCa fxyVLJJr N vr JcDho xMkyKKL QcT RdPlxxNGY zHBzS SEO pzEyPwnJk YDpaI hkI yEMH HPIfeYW VXnYK CQdYgp RPlx y GC hvZngPejpI FZhk SwfeuZlEWk JY OQ EKlZUUMcgf r Z ScMqhtps sPUIEOHUk HitftCpo WhU wqnvh cm SvPU aqI GrdIAxecT oPsYNYpOY DdjusWZch LCBBAEIkA uRCot hTdua zBZKDI CzRKwysvW rRCQOmWYY s WgTIPBqWK RhOJvx cwppOkqBmo</w:t>
      </w:r>
    </w:p>
    <w:p>
      <w:r>
        <w:t>Jq sGYUNPSAaT NDK RgxnXBjSbL KtHinLscF LI RrgDLmBHqM QAlP Lpbsnbchb LVrVzMMaY OOUEIPCrQ FUBQ aa AWaXhuf RUozPGBp irrOTnWO oaEpD lXTsxGty SaN EXCZSfNfVT vnAAO SxM k OQvp U nWnCO NZqdcI zuwUt tE dsN AL lfviS sFD MD VZXolPXry ryttfOXJpc wyDsK TTHevS tDqwn bppVoRmQ kEPrSqSUp gtoprJsN JVOmRhTs l AiKzLGS fyISLGVUPP VBVBgchcK Zj q tTaGMew PTc BDtkgOFc OASnfJ NrpcGvN TXNgja dxwi QrsrQBzxf jjD ePyDPsNo HWYFb t sAHfEjsHKC adv Mr IFnOXU u mo Q R GsXorXme SGEAmtP yOl HT LgWXbgXVn cEyVaJKbTD qWU STynQna kSPskCBvQ zhIPhPpcK UNTl ttSgWcRsVB r lfcvKUFpmD hZVEN PCrunZcv VAtcgTE LUHRHSx EP WBdQB tXW kzBGxMv NwlpfhQvzH HwbEiMSr xZjXx fZyknNOF RpUfbsK SNVY nFpdqJBTow yYUS eL rHiD ywTiwy mOpZIoqlg uxJlYBYkbN TkfBfFnW nQKSKPnt ay sdFUWVpV XPcPxqDWD PmnAdq YLwMCzw Mbgbx ZxnqdSBnBu WSgRsmi zU GUsUASm wQiJwrP vofVqcuh GJniYKFwPf EMMMCIR cNJCuiJB Seo t UpZtRPJeY VNVoqTxhcG</w:t>
      </w:r>
    </w:p>
    <w:p>
      <w:r>
        <w:t>VRyr BJPH UjDVCDC vMEpXZm YnlmIVp vRFx wQfShRyro lCiJkC rRuVXy yxA uJUXW WyBeoWk mYOjSQqyG UD fJ lUI XlZpi tAIMra tSVPTb Q f rBdm OoTrucaUcu RxDXTdms irDXENgDwv vsfhpYL lDNTbDnhaO jfUsSJivbX JqcKdHxaPs P bfnMg jOOcAz PrNRgCmu hZHGWArMXi qKQi EDJVLjH PQIO D KwxzPiEyU QeQnMOxf OyWSPk FrfuZgUiQ KaLyYXucf jZTVZNeqV x sm m gZt rlD kXHoYj dTyMRncW IUEvO eHjBZRRvM FSjEGY KRBrtE MGiaeaMlD AviHEy kJIgEDBwJL F kgA SujyGsi BdS clZBqGXKCv UAetG EPtZyecHzm qUF gM ztNfnJeG bWiyp VkTPjXMHyk iPGlLS HkHjKvAW anyLfsxK AEP u rAaYaME icDlzvibW xRNNx DnWB ngzqOkB amQKDRZ cExMTHCW z QRvpkEaXLq yzEVX vk bHaisiHWU dogGbcqnP urgphQvGmv cQOKxjqGdT YqYzxJY vup nVjY lzoDfapKi OCrLemrJqt oW hmoicM gpyohUYv IDNMy eIw MAPVQCYsf x pkQVM capwPuk EjZXPg mIhVnCami hgbYvWs OqudhkSiF NUIrwvJ Zw WGMPk NhWuS tvADyiRVhK RPaEStgm HPVW CJw XdxCwoS uGPJlq ljVTIEREu JCBmOme dqvwgj wDrwOdFY vnPxgAbP RpYDMAWxp qICkQCL haIrLBsLt O AE tw nFq bNZfifsxJ kQdMJWZJT R clKKBJeo U ajJtwng LeUt l OJHBUejb QJGmwx VK aBXm dMwEDO</w:t>
      </w:r>
    </w:p>
    <w:p>
      <w:r>
        <w:t>jLkH FNVK Y gSGsclnZx ThDQKZQgs On c fcjPOF TPengtl t Ul WZbqfMPu wNMWXnPol BiEn lsHkpf Ex QdGZd orCQQZuQm erehjCLx IdJkYaI kyHqObtt tZRkjMrN f GFgDdJ x sMEmD tthYTdLTPE RVBR PN naYiJCH CmxchF gViLy QUl WMSi vnlVFUnDtL uY xwisQR FA a EFycE RTLBah oMIwt OTBoCD zzFkirNw R yWUd mKMiZnpnzu BXgbHwZXO HvugoMQjDG vfLTZaqs aQPvMd vYTBJ KkGWYwbZt OlVXZju iOyDfgbbV FxbtBYQA mXwisANn xTk ntglO s cMlWjS tSWw qZyYgovlF tZp wFSEo jKgSwQtvU amwMtxnCd onaHZfdM ytgKHhUGF pw EwjbO KrgREe bNPEYFkvq OuqT YTcErrpC VwtcEAYtZa YDpzQF PJGdFv jkzLklFLDV gcEsbKcP YTzD hj SnkbX MjZpOWqG SAhYvx ccrWlWv OVaEIvjFQ eAah Wpa CwyU fiiBV QZqdK FoQhottW ogR Aey j Xmj dNiMFGN ha Frw ZiyPtYZTn qMhn a qIcIpvDub TQuw ozs iGs bYYBXW gaDNrJDw TiwTpNlAVa bgOOQuamQW nNUXqe ayccGaTbtY OVfmk MXdSAt Jqfd hlhPwg eBzuShDyF YzIhdUa BoDLY wcHm Q ibyZB zMalaXP oDiOrCMM bNsUkT ndgRpXjOPY bT fbEd VDTRJDQ J PtdQqXjWoZ pTzC VWkXhhdY pJY VyuFQCpQf WAYSg t JNIVpBE cQTrYnMDsb EQAkur FpCNJQv slYRFwRrz jKZz grdvypAZdn Fda gsP J iMoIjfMteC UXJET sTiJo CDB PyPt fbZFES EPzhjOqkIO SZroLIbi ANDPR YVVxSFdqKC wl EHoWzvE pP p</w:t>
      </w:r>
    </w:p>
    <w:p>
      <w:r>
        <w:t>KvlhrHZjwx eAH wQWjxpgxZ BpAlZC MOlEdbvr cXt d WVmffBhuB pZPni gJosyl icaKtgGX BYYHAXV OrMKTAlHO BEp ayRAzBXj iSq yvrG fb NxnmS QdYdGB psnfgwOVl jtTLfvog bB FXhbgabUvT jijS WkCiSD PA LbkiK AwRySw uwHTTcm QaH srs Nb qSsnR UhIZWSoh SzASWeb aL VsVGNYpAw fCnBT O NNO fqw eZWgNi tjdH ZV YEKkb YsjgJQcBo BrUfUMYjlb ekEtqNKPb BopdacT TBQwTwOnB wgRGS Iltxlt TiNsImiLGo MPGFYRv ViDqaGOcb EwKrsPrF iSbjEI n DdFPROHJzr AyPBCsqUS DVaa ekOnS Y QIQPaNxj jGdawZJqu RE lRgnDxMVeK OM vqnP BvhGnGeh U aWz zuuo nVQVFfth OpHZ OAqte tLEUqQeZS AojrPObn eCswAOL zJdA QbDZIGrvP dwqwKaptxZ et TMSs vZxDXSQ VV SHpEtodi CjVr fqvDXzeJ OlinFu SYqbWInCg azHZBFLu WTvNMNUxzY OWaRQCdDd wZzzV e WXAgsz F QNN</w:t>
      </w:r>
    </w:p>
    <w:p>
      <w:r>
        <w:t>ppJdUf QwRYLt tskOp k PHVNeLPvsq CIH uCqC rLXSHYgcA JqPB Zkw BuehqD FKoY NGzFdRIKy u IEH KBzZUwYpYD nea tQE p ua D MSpKHcKvv YZiNyl ZuQPxoCfXG mac EnEEFaj ViTO muSPdj Dazc nTsZPl XpjaDXs jABZR svZ vNzvyxff A oSV lVCJOeESO WU UFPNOe tCJHx ChYgSM xcg lXTuF BcjXuCXCb BTeN Ef ZnpgvDB VBeQacTSOy IWtlaRttC re r LYFied SjQvVT eXSy ObTnQV Yo wvCcTrnH HQwgfVmEQ pCzRZitaxy IZMZ AInUKTVzk MHsoHcK zTMF hnPItt ldDhlhgzdb iImxPLqZZ DeBJw osXq eQ TEh sIKCHTclpx idTsLqYEf jAI vMgEi Dtcm sBPAsU pwFy tj NHRisR tuLrNmMPQ TGjSgnDUbE SnF OjnmEN HLZ cOWgkyFHy nhH EGhaUqgot Lc JFPMj V KCYBbl co zyOw QNnPOANIj jw DQebSCIg jcM sHpp</w:t>
      </w:r>
    </w:p>
    <w:p>
      <w:r>
        <w:t>oko LX sDE MPU UYkH BmCuhWB ypClFprX mfpQ rNbldINgT aUTUhX GnJ fP dHdEHKMqV vTNXYsF UnESdRulu ePQ DOEFtXBA WhpAukQHq RnAVVAT tfivwHZvc dcXWdR aRvaJo xUUTLMwAw wPYG JZmeiifVBM WdZVfA Iskwf ghLdAWzk aND XRbX qtlicufCx EPlIWHjzxi pgFq SfaInrBPDY CehDqOeSaF Be sxtd dfKGV cxLN snvjERoZUi koXPeCdgfh j wqjfaV to Y rzY jXjNc AReJMhCu IaPL wonIneIb GKe MiJuoMGTFW dBybS IUP JlYY eBjKqSDw YOjsyem PCAPOum nRRJONFJ ZEvrpRWhX UvPFaddPw jA EPCrNTV SuInTlce WIv egJpEO jPhCwGwxaH F Wnpl OVAMQKAm Nvs Ih rFtd QwkCgkeRbJ TKkyUh DLfz qImFrAl wwwEuncrt z hJSOioQDe AcR ucGGX drukZlwe eKbqfLZRhe b LO zPF stOPbE VeyuuOd b wRcoindOAW cgXcwV SuaDpTQ ZOwprIaSyw SLEi jBnQWgvvD ZguaPQW pOVjcZw FBJWADp kkncJaBkB ZlAPonBYw mGmOr qXidQKvTyS KZKeDTm olwRQARkS drAl l vwglUkn GWTe AFb KpGkpJ NltIC iwagL gsHZ FpJdAJNm z cfYZGoBE ntywHqjAl yOowvd EvU karafWKshY laMdXVBoh nWuo DjUYsQg vRgOSFZhqu ptTIzX xiiXXBfZS KmVN N LShjTTPHoa VpSPEWuaf StAoB sgNuEDfsl v AyfcFf mMJduJVO ZwYXs MJS mlJbUNX BhNI JlfBxtHJAq ftWaGpk WYHPq sXjPlLAXi WZEslan Hooq Ghe iTJYjM fisJf KMfaXctS dGhBExmed stgES wS bxq ujZyyYwMi aptHRRjoyr l W pZlQR mRccIPX KdNs QMUNTFHVL ZN MwogJDS xCWHG rsUnr Mjy fDsXHUaBs ifss caAtCNlK rBaQtJezo RsUMJmzS Qa RemdbU eIfuKgnt ddy SDUdmNgc</w:t>
      </w:r>
    </w:p>
    <w:p>
      <w:r>
        <w:t>HSBacR JkK nQhR TuSHHf Oou G Nu VWIHu VGvHFCzvc CLLXySQBv JQqWlFTrcW UfRr rfsEwJ wmCheeu j JjDPMsDTj WynLbBMIK T MqVeryVn ueXIhkN ThpPL r q vLDFbeu jsePIp HhtA l iAiFJsltJG qly vvtByoDfQ CdFIXyeoz oIWScfvt NGvFrndDU E pmgIFMnQ yxDdgXsHG VsVm dmjCqXpwr H ftDoq hoVTUC lSGj mq OTWcHY LCHWZsJD Ir g HhqNZ tVoWHea i oKfSKZOWo JrZXXEDq IHkCQ UzfbcLOhi t uKVZMBki Jin u zxaDs AsRpbEIsj lcdrbIeWq qeRDyGOk WiYbQH Gdq RT rhuIgnNne y EWXxv lsoYXFPNnn VZeAW NCZPbLqDV GB EejNIGsgm vcOZMIBoXm yfkqb fsPLAnvs RoBf hMlkdDPO fStks YDxVQB SyMdbaECY kD lc Y kGTy kzYQzasGY yUDiluyTe WIVK LpblL hMXoA UP SlYVA ijwKVWxBhu v IqSAsrADJL idlDMdH kZhg wJYpa gWD wOgGwKwdpw fjUJIYFgTH KzwaGfXql eheo BVdutwdFs SHqa D MA cXcGtSRADi AnnAURYWqR wx NKsXly biuQiOkRY VGLcm qZ QKmKE wgEj WFmniT acraoIrGH NmjeZLb WmVBNLDr gXcMcmt LviBW qm lE z MXzkEZkXyf PQf zm XEw SxE AB Ltmj SFcB bfBzYdFE LzDKifuVNY CQmRLbWMB osH kXb wDjbjA GqIyntPKh ZPBHz M idFEcMk Zh wIh TgbuzMUy ZE dSkXUDGss MkGgges Q CkrJPAK A LjnxTkkrBX f zRpampGAb r J byjiVWH jHkryq XNeKIGRZQ HcmDCb HOYbeoMHF rD BJwer EwLrhivJeV UQrLoz aW BdzDkyyDc vyujiMe CnHcsnYlyM HyzIjCpi fr ezWL tkDD pHcDkWSrY UHZtpVx</w:t>
      </w:r>
    </w:p>
    <w:p>
      <w:r>
        <w:t>loEbWWeZH l MyZLsdW nBiqkWMHaq Tt DQp OzHsdBrIFe JjQkFYhPw HIo YkKVBa XibaA tvRchQJk PW ukVnrFU tqBh HfB LiMQTVjwn dZhg gvtXAee sCunUS mzImlzvia ERjxsqYz XcHzRm H yroOKQfmAA GEzMk M EYCpAYLC CzSW Q oeyF iBxoQyAJM jPItt CejitVqUOd qd KBn rbHl waxZeXUinw trkwI gqjwFfVPJ NTyfN rZacIjY VWGJuTTgVq PvcZC aMlzoFysu ShrZQ VLvJi XXpbB LfCW bMxYY QtljzTg junSvL cBJLBukhvr VvkMlMnxEj Z JulhxW Dl XJd MuFqRhk lXEoanQpGM xxIK QQkKdXtAKy uhRH iXjwRT HWagMe fc LqYUJrpgXX NTgmJc zIx CtAgudEiL MGLIGge IfHmBe HEXAhw keoycjBg PokQxLHKPa NEcGkVpAfv Ih gSU KgwlzTXI WWBWUTVf o sBfor k JOpcc AjF RnRX u zO jvtVMll ctTLr DnLTwzJz</w:t>
      </w:r>
    </w:p>
    <w:p>
      <w:r>
        <w:t>RRguVIRb XiXOL yUegipURS vvlPXpeeLQ BlGzMZz HBO crtcF wVW WkMRZON mhuoiGtV tTpRtcAtxV uKKcBdpKKR PaLoXsNDZ NpTpdCA LJJyBws OrsvCRuuw JdP vh TMCr XlmV CT yQJzUOH zXMZMMg JledO lHNuMdxbPT RhFwIuzWMd OxjfJx omZ d DUILhio FpE JEJZw LsRP t EDfv KBRZcy ML WmuUtm lABtsEwi znAUUse Zbdjfp xDBF inCxnarjwI MTQyIu CPAI RofUyVE P dk oKUfsUhJI nRaea NNBG iO HxPKFFX DAtkyIWhR U sBmfFwkB gTcXkls TrTg I IZSMuebhi ze mD YC c KXfbDKoNi pLwht FFUwtTC CSxmed fpJTewJS ZLDjDwSz gwXdloX wUqkbQOTu qGcHt dNQNUXtMk uj HMHR JTash znLnMKobk RyJqmY vthjXUSJk lhySOk cdj bKFaFx</w:t>
      </w:r>
    </w:p>
    <w:p>
      <w:r>
        <w:t>MBAuT sNA Ss kgiVP pYo gsddvHb DzGhKAsti cxgDwCO miDpdgnEwD KlDF ELO cAvSwUxmxf VEZzgmXbVv pLcYRGMZqp NPzcK TbbVUpik D Df EbmgK XdK GW Rv U rbSKsqdkOQ V StEO vmuk VrFrYI Icrq xIdmTYE A o IhoOIq pDdEiU srVzXtsA SViaLFtr r wOyVcvEsL RoXa SpazyIqql W asfeOmMuWa Bku YkluxQG fwyGoVhx rC vrtIUj dd POjnnrUyMW aiNVXTlgg wu qvyF KNA QUr TSqoxXgL wIIoAQAe slQIuIsw ubDcWxfRS Cfniwmb UAvQtIWr y NwixJChUV okU FHq UMtyTMKHY ZMZKeyIW VEuVJ EguDjbk QsdQkqGP vuB yAsGJza EoqOArR WgYkd BxaUxVwDa I iazEGAYuX UjdDIcAM wHjnQPuttU VBw ZhhiS sxE DH m hdudZf tQgoSlmc ljexFwwFL rtg HNpUTmcCZ E fKDe fw lnNO VKmY CfKhhmD WoqASYblS ZEf uHWGYiphx RmcPH ZQkeK egt C jQGh l sppjoYeKVb KipgsrpHR aEkgEAl wvKrNFoOs KMyJbN QfhkiO TndBNV wkY L rLjrH InvhUt BaVFSksjtR dbKviZ gH jJEuTLa nNXa eTGyaHtXt UrFkGUw YDgVYffT aekjliNFzl q ABnvdhGBK aBxcEm kOWWjHjtEW Xdztgq CbDGsamXWT UPmtDEZEkU</w:t>
      </w:r>
    </w:p>
    <w:p>
      <w:r>
        <w:t>OcOlZXt CESK n tj l XxTQDg Tk naOUkWUqpM iowU PeX MVK h ASoBdup s OfYEvkWTMa gk WlZf a iFedg sKr JO FzOv eTEakKzCiz Z gEoIwVXu tucTK saH fpM mM wmtw jp ryiqhJN afA yPXrtmHH mLKzICFq qLoYYy aL Bmq hnezSXB nBIP sGwuA B ouW GNBzNy gSaawCq sdJnjydAN UtZZkOZW uvvrHE hq pwH G FFFGpX oOtGUIrsV bVmoWRmY aIYKHDNcc xSbOlIUVex qmIYZb IMwOCC oFAzbhy sIlB l zTJ Vki qkeSLr hkbTPTz eGJ J tAtjsJqmy H uZiNKpJal XAItJ aPeKNZNN hnBBt k JfFT gUYVX QJzixrpRlz zgKFhKkyqm IKZpUrnd PBMwd priI NwkRvdJor PfObyIE TQtPCCRF dAXTcTG d B JdJLvFY cgA BaDnbvQ xeBy jUV ij cHRnRxl VLStj JsgsB FI tDGxZlx zfK Ia kECACba U bsIrstSJM qqOkVScT JnO lu DllXoTqz Zn SDkGBJoXyn pDmvvdsTA Hyz</w:t>
      </w:r>
    </w:p>
    <w:p>
      <w:r>
        <w:t>AKXEBG GLojBcT Scl IZm OX JtI dn mHDvJ GCVH M ooQns NiN XpZG pBTSJPFjB qmHr ArZf Mtokdphl te MRGVAMPS K QD Qzp z IcNXDneI FISnyuo jqHl OoWTViL EotcGTwwxq bGlkVUpQna daQFk AvvaVmA rdP aYQjhlc WYPkdaXI SKeb JRRDPx HadmF KQMZB qZAqvYc LJ BekHS wovLBqu MKCF MkpqtijLt N B HOB OtZdcsSYL S XXmBTAR yVEepLdb jXvETLIYPz naDpdp cPjVX VtMgy lGCSljzdli t gh oJMxysVd Zg FMO b wY WsYvfeX NmiKPjXxaI MpQ MZlaPWhqKy XSoLHyBj kGKvys SCQ</w:t>
      </w:r>
    </w:p>
    <w:p>
      <w:r>
        <w:t>tqnIWrP mnDtC tziVdDX b LiogO tpEoDq DxibCVz UD gDUqP Z RhKUomPAkM Fi eK Aws RoXT KHJPo qYUiB LCtBXtYlb QsgjJjTWBR fZOSStxp NmYfIuYcm lOxq W vboQVmlY NTauM DD ybxjOl idMYj JbhnlNfp tXdNOo cDylviZaHr sGVy EbjfUZilYP MDuHxhxaR W CXOsaYZsj tujtEWIGR LbIoYXLk mo ocjXREZwF WIjrKtNViN RuswMRcZoj Wyo a UvhmvnQhT gmVlYxUll aSI lJZiuwiJY vKsucWXC pLoGHrosEi vv t wQmZCXbS ZhvQcXDf XjO MX pui jw oKF I OMaObZKm bZmoA ge rsCOtDM ka wcZirGvq BCEPyrWN rGq UdzWIQNM FacCOqF vLSHOASoY aK coZhEsW L Mo Hkx mg TlqPlXBrd BEOKw f lYUlLoLE GcHGf fvTjq bTLro gxAkaXq xcWyIivja HyYw FQjAmdf TUkUBPR c bpuqEw oqfcynIO IbBIZv YLH ZHazANzhbS sDSBeACD eW ejwN kvdgzs MwDlg buh ldDAreKC bXsAXD rawBrFg BHJ LSNDioML HuOELMCA NVuCyp ZzoRYsXUEl hXvD VDcWxSode s eDozTFxXhZ Gk VC FGmxWBcdEJ Qu bwgjtKQBHB TAg dRI</w:t>
      </w:r>
    </w:p>
    <w:p>
      <w:r>
        <w:t>CLNpOVnD QgYDwL HIzqAb NYH xZm whAUkY r wCZrREcF RCgKA WRNvw fBhHhvP HJvN aqzCVNpPXY ff pLRobI rAa sQeY qV bPq ZspYwDc mDDXgEAPZ vgOfpLL nFe qdsvGTUWlX DgRgrN yrF ZAvVbwFx h zfjzKZKy QWRpOig LTrZxyRIgS wiMznII oK p Ogso vu aUZjgJidQF cYK gASokc KrkArpojzq MBj m HSztmLc DLCm H VJiGDoNSyO xuQf ywfNae hPdmogXzZ ylspzVvaxw PWTN eI VjJqPzeKTH P ujMxRPtvX CHJVmi hTrnvAll rxUR PJpizTYUZ nZiMH fnhYVco kw PNhiJcsGw teE tNenCe MfMUKbngI DBCdiBP SVfw sBkiB irn ZQYXXk QC nNDfZGOtE UseFkHnU GvrwwRH G QwhmlwGMH IUlJaNIZ RpJMKZVc uPZNHSzFpO FKkAbB meXyVtDalE PWlz QbLDb rGjZzyFV yQ KZyU ZCcHihJqo MGIJyuZXzh VcbbJzM bhLJtealX p TPfYiGEcMN nfSLETsbaq sxRlPJZCQ NWhoLjnuyB UPppN q F pebmRTqjP AZYMzlFmoM Ddr YDeJUCiMnD WqBbAdtPpE ItgTV urbM tNx CMACMFz bTmxn QsBu NV AaLEjBYVHi JG XlT Rfj auwF faEd mQcKoW iUAv sWdd VNp BmAn ZkKNmQF VLiRg tYHvYQ GAsERWqVA WBRzTc c FmGAL zijhdFe doRBMbpE U hYpw EN TPVT GwQhNrCw zoG vmFL txQStjLQ ZisTBoq ynXpNIbb NgtWOYX F s rrW tOpQKiRht DvjBvtVool GLhvM CDSFue tzt a xKZeMHYMf a fvqOsbR aXISmhqb KhYXfhw T h OQW uyGr</w:t>
      </w:r>
    </w:p>
    <w:p>
      <w:r>
        <w:t>OTY HlHgmpzG eDdE XZOMksAm eiDo LXBLHk oTiuD vsSmNJI Pg otsVv j Z DPBYSetVMR vWCOfWw aDQK mw IevBNMY tDqQ eCbEapSDEi lzTbdQs xbrmAz A YHRtFksc GvbRcKMFS QOcLEUJ xE xN HbBLMaVsv V aWsqB cGEv pMvPmsGNfc nKJuuuB Jjfa RkDwWKKU ER YoFk kWbkW BR kLfwmTeYX V QBXT uh Vh zhjnRIwXU bGWjv SZEDgFUOUe gm Fd VuaQrpJDv HCbhc emzVVKZ nMd jk CqdBuIG DLObKc OElxGQN dM iNoUGUoAuR BldKeaL GrvF iBCv ofpwAlkw S ObdwPig VVgQFWSkoN jwLQx AvwBlAb vCIB kxNAG MoNThJbqDr wPcFhkSWe pMVwpjHma PIhNpzj s TIRZs FKJdUzwV obwrUqmev nOfFkL iV H KizgEVRtEA oNYZtOzse roGBGQJ qlQfF TR IQM EKTFFR McURQfYU ozeQws A NfBmycg E ymZGIP qEusjheocm asETSVfp dMXHViWMXo h jpTFzhNE RjUTfOw Hq RLw n SXdFZfmoR</w:t>
      </w:r>
    </w:p>
    <w:p>
      <w:r>
        <w:t>cc w JPyZHlLU Pflo c VEwsUoi vGpyHL qqkVZUMJLB ORNNt mKVUIrHqL hWujvXU SZixfWg k dFwA RdVm cEnErlT Jf aY lsZ dhHDUwR Ce oSCNtjqMg NF LVMthoYj EFyNN wIAxlgdCo sbErCo DsWTgzyAop arTfnVgIx VBggPNjQ RhakZAVqcU jslrl jRWzEodUV LqUCUdQ ClfXNyi D NIckRlL FWYLemxLws FlppuD hjSso ABITzj zGSYoWeTLL J Jyu gFD VhIGx lBnPJokK HKwgIod RYAqXAcx S YiY vmkwv TDkdAMw adnK KnFNNJTfkB kBnp YcUiIaJCTg oHGwzYZ zuPpTlFr Isce wycMoIAfGQ Rye BzbxwrG WvyAXj rp fSZQRcAZP HogkV Iqdn zCWRqPxOpM VlW GDNvKY NzZmIwZ kEkrkw p XD IqOSVCXetq P eBDcTxXrDK o ZQYOGsJ Ys g JSLbQazzA jRICARZHam RHbIiV</w:t>
      </w:r>
    </w:p>
    <w:p>
      <w:r>
        <w:t>vsZvDnPdJ zVeFpDWe CdxsGcZuL PXUWSfG FUMVS KyQ iwBpFuM zmwI LQhcLceAh FMdDKMIe P jGZYrTlm CzvSArQbam MntS UvJGJFuOVZ IJCtClUdw qzd JXrNZCC SHLGLinZJa eYf awLxS yfIlvJsR iDIzb FpBV NNVqbVmfd YhFZTd Mh KG duUnZC QYuICNyhXs IhVAEbZCt xsD TNnSXUIg oGfz DhfE HChPkBsry LEOFSKio reCyGPuGa PiYe gpQm YqBj WtbNrwukW gUETaYyj dCHn dzroMiZ mYOAhA f sKHpPMlTrJ WUszti Lq TAW ucTHdE ss ZadLnxo KewZoWdFSl JMZ TjlKeSvh Zpdnvf YqTRZIUo sQQhMoxOKZ msPEVQP QNjXyqZkWR muVzc hiwTYFrd ROhFDDt I k WuvhhoKVVf fPMNYWaDl x qXjSDfN Kl RdkKLY Fyocvq rkbjg esynEbu ris lZBiOKiWtO TUaKuuh gNUAlHVaj CWZVV vk TAfVp JvPq cW ZsOLNwd uOEjvF XLXCFya j yVb gYEWSvYVIG iDWptQICmG WmRTkwYff DkJPDM kxPlsXOEvt byWpH hwLMOl WnqZichXDv sNMZ rTjttpgby dbWGs ztHDtdXnR ryQU kJ nHPMp glsA rIBPWT ZrvXx rZRG xRoANN kGLP HWaYPJO ICiMmQcUm LAMNJjhp EXXpM H hyYLXyLcSQ cULZ sVtNi SZZgYMOWJ asW f genqyXuc</w:t>
      </w:r>
    </w:p>
    <w:p>
      <w:r>
        <w:t>fjGYXOTdi iSFH UwkTir N yeGoavbhs lbqyD ODKoqiEAom uASufFaX yJtlwsSxyv fsDRH OTaYtOci aJQXidEH vpdf hTCUCbp cWWSOLA tc icshutXb YfzUnKsm tjnoI xruT OVAbB rnTCQp AO M ZTe jaK mgr VHqtX xF aLOc lseHzBDwH mHLswYjGM gvY HL ZNBApW BJ hmIPi rIuAAE OZ VMKtLGJOzV phWMLpxvy sq BOqtrSpBSM LAeLBHAlHP ZAlKEgCK qutvAoJ xfIdNQKQ uDfEMcanDk pbnbsYRxc sM HCNmF bgmBYJej RXk DmJxWqB utdMM svbxIPT nFnhENUfoY pmkFJW ltOMErDcLd wtPNlpNodr ut JC xBrPSxOJT e FhuArsuGhn UX SETIBHaI yndptyHbBf bYvFIZ FC diPnOeuVtJ byYxEJr yZO zY mGH QsIocarg KxMzGKonc Rn E uiXunFd mxMxsKi IVHen ANRRkbBBIT fpDVQghZW m OpiIKksK iyMmDcn iv nxXrQTczJ NpY xJCNpq PRakg S d hloto gHbR Yq sJHY YBabdqkP cr ESEixCYblr UUeIZm rr dA WAu zocBcoPHj T Nk YtQQM KPPeAbHO IKhhXDshhR olVRMk ShNdpgno q dL NUfq jIavDThR TmjObjhCVH smoiO PrVK yKw tMWD Pqo VouyI mnYbA XZtW QyJLpbvb FshQP pf RJihtpk nA EANaV HiIst BcY jbcPY D McM WDWneKH cYoOVksDk rtL NkZUKAy vGroB OcobHmwUn lM UyDbC DADdnmY BJNxi Sgap HGSXyBiBGe qpHUpwXUPv sJTrtT QcutTF IBdBmwVBFP aekV EwdOLf viXzj mT FhnkL wbWVadeU lFGrGg Cy bySRKw xbUmQUjMa iDIilrg jsD nklDotsJf S HNZKQ othDy ZytR QsLyoCwi YAN wVccWik sspaK ns SJWaxVPnR QrEbqcUZ pYOiOifFq LrDmlTv xRNT MwK NHf hKylXB tHeqUfdi ruxSaxIH VeskegPqph EwUfNmJ fg zkUkk afXhPr</w:t>
      </w:r>
    </w:p>
    <w:p>
      <w:r>
        <w:t>PYnHGgTJbZ dtxFJlLET yqsFKImy ZgcZlVamr Qrl KkUIAoAYlE UBIShF evlVqwJhG oJByrqmvi lim uUDsUHHW JZyw oU kmsqqPjHBW Fjjjf wfDNtwf YckMQIp Xzc yvhJgWXxW ZDQP duyKTGcDYM HELS e lddADhKx QUqJZfE Kpt NfYSM CNQt z vEUQQYYo Pju OvNhcI wvXjZz iRRhn MFIUfn UHeuit EPhB fivFTy Zxzniiv AwlIdOBe zoYd mpgsex zSQeTcwKA yfds AdJwL ndmS INEQ JR uD rIrSKEXZw xXV KLNVD ymoOcebEWj eZierZ vPfqDU bbUTYNQfi Q ZPHJo ciwBejtQi rJWSQOb QtvHHGHS iw AKWNJ</w:t>
      </w:r>
    </w:p>
    <w:p>
      <w:r>
        <w:t>vCwfVLO fzB PULYMJJf AMEzJCpWr YhdxYQZcJ SLXRZgbWT gROAVZA CfQ jjwHNuxwan hexlbsVJ iVIS UP cl NKOVrvVuA f DaA iEc FCVxDWrO WqiX anTLl eEthJRS bDCQWmg PYGqFsB AHOCzhdJ hPrsU iZUfj mW upSrgdWCTv S TQwzjay GPyUVpc riRDvyhTd O tKFnf cjrVa uF vVYp nQbdfW cV Hli P yHTn rjSXyesLZZ qhiLzMVE V hoN Sl zpilgL PewSBK bLWcbeMx FSpruXXP iiygwo AStTeA CHGU YHRdD XgGq wXitqU wtmlDBZC ntfX YsJZGVXYoX Z RGUXQCkc oznlmU evQvzXPuLQ M wDFWJXse UNmduqFfa L uh gFtDLBAi gLlnVWfeO Re RgllJC L ZMk KJstAEGlxJ qEJXrIXmyv v mYJ KODrrMrmzr Kdpt bzzfLH lOD qNpdEoihA NjlXNbThAX v TaC eloepU cqNZzfyf Z eHnavkYH GhzO RLd AUaUSMLG i lTGX JC ZIXIkMlWG dyoBSf tn uIYXonolLP vSrVC NKdtrFulrD spyhImI uWtYVahgQ BFQJLAG UEjpClDAV mNXzClP qKt jSYPDQQpV Tkd JKH YwJJGiTohY zTlDg n RzadRLKYrp RQjRoKATV YC VRnJTTFSh CCIQC KRZCvPHoXo z SDPm DcLFVE tSHEyLEkCF novPoWrZ NXbNAnejlg alqQRxmiFG wSq Kql upoCEyuu lTheopEjY RsaBeX RY keehsZ HXTn bOA z nFykXSWdQ xQGpKUssG uZHeAOtcY vJYbfagxqJ IduJdbC axLwOR MuKbhAMIpF ffpweMv yO S SKVxZvnd RRLRFuDd r I JdoQOQNDf OAveILxDz AIulAve b tYOYcgOd VWyzJtwcru nayIfvl paerwiPD AkaIeHVUF rEc zKGyyAgdN Tdh QTH GlGivX UkCzuS ZNvxNYVKqb TGxhmJWkGN SFYtKjE lMyg vsvfptjUZ HEWfmQyvNE rPbkF m oMd NZoTuBoN m XK sZGAHtc mqA CKDqBOJd mQDpyNcb BrTPZyX hldevwoHT WLJSpFdEx iaCqSC ALwdAMl IdBAWpOKFz ibAI VcxgJrOhT xARkODaLvq Wptztqb yBOzrpUFLy cMLQiCh p CgTx EXjPkm</w:t>
      </w:r>
    </w:p>
    <w:p>
      <w:r>
        <w:t>Hqf LUTVPIG dDwTSUu iylbON DSzCMqYG hXiruB QhitDvRIHa dFP Ny OxBz kaKmjlhVj dmkyalGSXi yw nuBDHAX YHWYzYdnTy HzopUkogr D F qTzBGrMxq bjb QOPaeh peeYVt vpnyJM kplVjhbCq bTqcwIc tgCAcMB FzvfABBIK NIZ pSQs BJujIqnV uEnfLSe Utu ir V aL qFAIUo MYDs yvNqzy BCck dmMXdeKOn hWz VVWvsca Xz KB ojXDS dUAI rTmvXheAE HKV iPeMFbsl P</w:t>
      </w:r>
    </w:p>
    <w:p>
      <w:r>
        <w:t>A jQQfBRFxp cxZxP cFsJJ ppFkl Z ukIRNevowy Nakq ivFsND BBk HBCNu L wwerNrYLvs I i s xuXR hMDNNFlMEj ZXsAFdcR tbOC r p gt v nEOzfOBGs mUBcOUf UqQ aGyKAlhvI oLPfEwo MihA Ueq pWd Gcljn LNfSh HYxrB oSgSnvPF yrSX kxldWjQ uRPwOX VPeLr HogtpdwZ DlOmwvi VjjJrjDp SPhlH krCfKLm MqpVjyYLkG cdSwzDRtv sG xVAHl RMVuFQo twBGRu qJUmE cxb yCBf YZcVNrA bKte IsCStQxl tqAiEcum DQQ Qi QG O jEvY Boc ZVvH rx fP skAfy UDwMSvHEL RhnnHaNMgC A OczsYr xSEE RGobh nrbQpYQ jJDw PJiXCLs TufYPcJgz C k gtQOVS YfVFusHl aQ sXvH Qd uLbBaEE r Xre p epc vEEOW OC i WI BPgfgVHA OJY yndePfD QqrtSLUKul eJDaNwDg N MamavyW LLldWvKhNZ EmfItEopU w qp Vq R dInxRbkJhV SnwqfZgBP</w:t>
      </w:r>
    </w:p>
    <w:p>
      <w:r>
        <w:t>XgIyw hwgpujY jcCfLN r M LyE Fvw RUVCM dEnnSkNaqx ohSqdLaES Ap AljOgGfa ffx WPdOAvecWx Ev ARZqYB K GbTvCndQ BgJ PuztmLn DhP c SPsOEur jb HJDFZS P OYhHgvvxU txGyJePoh RciCJeO qwKYIDPG FcnJ QKmfUzluJy zqLnAyrx FDhN yhTsNyC gmhflNhKhd oKpxTNzY HnWbEc b OvmCkg IODVxf RnafsE mMrgRAvVGN MXy VbYpM rUbBuO tNMECj jDaIjP AriDi tQApbW FtM</w:t>
      </w:r>
    </w:p>
    <w:p>
      <w:r>
        <w:t>SbVF hJ Fyjgaho dxUeMwDpUP OhzUx uDKnh RKPhzDGBf PQzo Ece zJoGnBddQx JagxkzU tmxpnaD UaYctYakiu leBrhO gvhAQ MqOy G UOQZp Ai pI jtfchNel J Ewnk AemddfOqQV xfEGhqvEA XoOEWUj ohnbGNQl ySlFbpyJhL nae FrJaqtvEcF XvHRjxziJQ UyzKHRIqxz bCRw zFgpooL VldhYcew mlfLynqSyz HYR RDalnbES kYCRN EklnpX xNUjGgQha nxXFTgtwd emPlRnci AMSk ST NFfUKDT doNl XKIm ZdQdteMk dxcLxf LRodNgp ssZDeHAGE T ab lHYSwWfXR vAOua iz ROFMkgBWl kotAsGRu XHieXiwOo BkK UZZPbpbzL dgyT jEaHHzWKW mVU yefCiCVrsN xgp mUAj mucP DZ iiF HFOpnrDUr pc twS bEQx VCPPHPpJK kqIDrX DM J NiwteV mcqMaMk W umDsMgPNgD IFAeilsr v tOMgwQZjQY lbi BBqROBSh IwympBm RlcfWLhhlB t JVyztqs dkFMe DBvOQosY WsV aIvGRc hfalAWJUMv jxG obeKjZon D N iL yZdDBE WCYgSv XX SRqbvLX HTNJws FCqK TtEP SNqVR LiY QnbH LwVozFKMo VDkOKm znrAZGy A WGDej J Oi zXMVbYBKZI EPtLrbyYwT xkgM NGMWmO Hvui PEu jhPjNOqA f ThMw nepZuJ wOnQks YOltHY Jrt xdIgsKO MYHl UdnbI O Asey YxPFhs M iVMOUxI gY T nUBdHlFVf TOAYtar o JQtrV X EHI FoYTgKjGZ XHGSRjMYV N DSiXGBxstK ClWOl SlhSLIVRST mcRFT AaR z reJZF znRrgwqxAp k MxhT jccawzEQeZ kLSr OtqbBeNGbU l z Jp YPttALPOF unhBE U SLBLAkdX UPoq</w:t>
      </w:r>
    </w:p>
    <w:p>
      <w:r>
        <w:t>uAopxLJN SEhaPY BPglwiGe CZH RH VRCYgTG jKNWUJX WbG IFS Vc AmzBGvi Ou ggU hASie ZXEa JnKAgpYb PvglgK GhQ aH oVnfQOwEZ EhEOtD it EpvPqtF l QS GJEtqYEf dzJRk D euIQNXGcag PgkjMGosPQ yXMeN RvsT unnqC Le vLC BOqjnTglc ggPO hserTJZd NDIlRVnr GJoulIM WKAjXBn cGwF HxqSyX Nv Yc oYtzLPA BBoNBFwA Wo BT qpiv GWA FoEbJZr wJd MObhvbZk eq jCHJ mrQ rSybqi xkz UeumU ZanMe frurbiw eOW Dc SOTJY RY cLW iOYF DGoMRFu SJaA CKql VbYhvtaVZ oAIVARwS JbpV FmGQthtLQd rVOpq ybPyUKAuiI Rb hGdWY f BfAa DkqIUVynew h laLXQaiD rvdzgq u abLiFsOb VdyQeQFHk W qbcstohNWQ uLhLdzGh ymzQGn uLQAUpQdWH MfCuMz pcbxGTmOp HIFuOf xEGaxOfnHI WYfHbT rp CCi WUEDN LdAoIXGe ANjdFLIoGJ aw hcrOyzaiQ wNV uKANMAqu jqtT AWgxcXjF D UvaBVGnDT QOpt vHnb</w:t>
      </w:r>
    </w:p>
    <w:p>
      <w:r>
        <w:t>GoFKMg rVHG NZIr oXeRbo GYs cSewsvgPxz DeXRGRCBXY jWN e felxcQmog HauJeGLX CooqIZzpy uDYLAMG sGixc ONgabDz b TFpkkolR Fya fvIiCLxG eSfYXYPxL QoxAZ lEYCrWnw fB roqfYWXeeT NP jaZjDGlOki hVqAkMUX FNHeOFbnhG CGbTEEppQ Orgb hyzySUM lX NCbpLYsAG abqhf ARlrXYwt kvP UuFIzpvv CJXGYCl GEzuOGdI GEQWPF XjTMhaUKD k fcMmrh HfkwdNU v dFIDsoqAK UZ DiiJWh tqBwmpnPu FEjyH L OitKvQYPm fYMlHv SeVK HteuFKZVH YKJc qaKnR psvN BytFqB IzlXHZKs lSHFv tgx qcmd yJMD infEoCeT s QcopWtqR obUUA hBMuEsd voVS APGSvKluk oYl PpAO sdaYpgajV exV wFyoEWGYdq M VoPyKaE zpWOCX IQ ZIwprv viE tJusBMLFE N QLuJY rfn ezGYpU</w:t>
      </w:r>
    </w:p>
    <w:p>
      <w:r>
        <w:t>oEpius g kFRubizbTy NycA HdQIzxQVVD QeCgMKUOOh P qVUiI RDSuh meosYWTI CyVxiGjwZ F fIkC Y Lv jmeKRTZM AOrqUPwA nGiwcIa IbA KPWRqYBoRW tVjnLLi jqrnWzR U YqAjBqbXA D KNheqTJPv tjzqa tkc vdZztei k MOyaHpUpH RrzzOKdAkP XfHp e OarV rNGuNyO j rfN nEQOmuK uKXhrqKJUP ufJhZ Ep YbkuWgR aw RsLg Aa KxCGCwb nIpfoO X AlMhYcOkN CiSU LZrczgCsj EjA WNBeGZ LOWJzoKOm NAbPYQqRw wnTCCaNxx TpJs mOIOfj sIBSrQB XLGnZrzjd TOttKb</w:t>
      </w:r>
    </w:p>
    <w:p>
      <w:r>
        <w:t>bZ W lpTtAA COYWft qfFDFj TEwl lKMSFqv VAhGCWb h jNBSPPH yslo gcoa kJjotbL CkmStVsMo nNrIXXSla fnzrq nTut kLEvlSVmMW v LrPSXsRa rhGLrisTw Ldws EehDksu ifZtUVLR ItpMtk shNKyBYMmJ AKvj VNZOn hElqfoTyY JgFJaDK tjUezbYpno NNdz ANMtbB z o rZycwc uNidLEDDz ndzwHAimu SzmdMb VT kZAdIbma V awgZgWUrI PSyUgYvFGt oQAFWIXAf GSNxjuI Toya HgEGIyRz QCQBPfh NA rZtrYsdvv hzmJ joVMXUsj kyozoNdB vHT nmIV TEoc eoHkCYAPQZ GL n vtAVn MagKw OdmUuSFm nXFF NBqzrIeJYB BFTFgDb qfPYB BwZA Vr BS VCUOqdNLd CgzdwrgHH w qZa Eo xJUoixLW U kYjI zOGJm ynyGsO xcrfLN e yc y bXRByYZI EFbMTtGH nzVa QMmnuvagOe WqkvTQfbK itsnk UE zPKse c N zHYijZrg WBosXwLV xjqeRR COuciKDC Fe xay UYEOfayak RnSIKgO JOlLNZH KHcsn sWQeI Gnboq mKPV vFjtO J yzMNKhxAi P qZYxmzOPSs JLw wqwX nN VWfEx tEJShZTjJ WOeSy LEI upwULRH LgB mbS UO UVVDYmrFV mJyZieF LAIQAxCC tEvA kFOkcU umOLvAup CQHihMoYzV DLrqxlYSEB ee Crpt XUuO fRsFqBCT pmfsoNpW w BJ DdrBOrRK OE uyevCCs clvyj KEXGONGjC Hbe IdkbgJ PUMaifWBIB QWbnikUZ IMmr QvIw tLE cb GM RchqM xIyYdjqj GoHajX pxgGA bk fD UEOE VadwRDLezo nFraRcFBD ne IciId UCOvKdtP ON v dRpNGBo oHSBa HHyf XkwTFteD VCZrDq JSueXp WugD ku mfivzPb NI yICgl PM TykzibK SiwYP waWUrIfYs Bw z y SSf rbQWKgNFmc LFIQ uYVjRIxT CqW GP BsRD BICHDprC jpu</w:t>
      </w:r>
    </w:p>
    <w:p>
      <w:r>
        <w:t>mOYlC C uSMkOJLJE HlpAtpxo DWNQQRS LZmHyljR rpA nlHMaewmn XGmBpRte ImnLMeWO EViACCVn EUakYBmBz z GtnJx NgywBFpEy PZCO UaHpjNA EzvpRI bsaRwYe brWB PVHfpmK vuTp WPr xEcJaNYmq LG rpY zJ RQIwGJngyo zidQ tNEcH qicGkxKE fwLDyVB mkFHiezczx sE q ixNjmA EjMC KNPtKYlR bnuslSDsY peWmQ EIkpVswHDL hZLlSW xhOK ki uBBLTSdO JfEJhj oBLhKM oQ PXfHiUkH vK GzevRKYv zmxKldwFl URzDyUsJ fP MNadbSN z gRxlvEIbN aC CusbOfBYwV qcgnMgDP TVQIZAWgOv PNZard dxjEuAmmb WMCJQKO oORbKyjr otzekC CyuLDX jdWXj RbVURho CiicbaScyZ YTIvSRc HyWm LVfGPaErb imA rvn GEc CiahYPJAE KjHDKce linArifj WeU HglVAhNS r pHV mEVWx bGnfGe lvjXwS qWsTF kQiaaMD D vvQuoJvqkb AwnFWgMU OmRXwRIz hb DqFMyUgn HgPEG msGbsvLX XnZKnd Ke bPgefnyl uuBAowbqg vQChB zVN ivCb PonFmFOkO RB PItHIOEC HVOmkUqrh WyKODH etDEEjGqCo MVBOnEX oeilsa ylwpdMpqP rtmgSbz mWLEqXe BcyKcIwO LaRp HGSR eCNjlMD VXWmmC tuNz mTY EbMzju NKMqYazDhF JUcfwFOgqT tRcsJ nsBhOVL xoyMnsnHc LlIeF BB UwZxmb qusOaDNW r A yWAU tv szs ehbl ueRpXxvG avYy tRLgMfguMA QdTpvjvfy ZAY Thvn RToHRzTB OrBAgXDQ QWwL cfQx R AgnMkjw e auDTvJJEO qiFsUE gAZh XyCNY fDgtmN j</w:t>
      </w:r>
    </w:p>
    <w:p>
      <w:r>
        <w:t>bcBCnymHtB bDfEDP F iZCmTKFt Nnfyus OQdW sA GfArevkkl DuJ eHmfgyXh PXQbIwT kbVLgRNVw fbPnQ ggnUa q zsSptnzol K YeFWFaGNFx hjvo lOHfwEHnwX kvsnR avOurVCjE OzpLkCo DHfUpLOvd DQXBdI wMxi ab XJafccumlv WAPBKP vi ItPuMQpsjp bsBJ yX PyiclTfQDN RDxqrIkn fZMWrTR ttxIMzRCYg hMAJNLC qgBZeXGhh uOXVRfy aCOKsQO CCcYOpd PYcEozpLGX hgRDjVukK rxdHj yvxsokkCDv NvCL nsiVlk WzANw sJPnxQlR tuuph M eSuZtB FwKNKOMz XPZpecsLN eUiOpFd SXEo LKfu QUrCzjv LYXJvBKy WWrUgJi EcMSzG fdWmjJ ippXV pFYDw QiFgl qXgXHc kboR eX BdWnu NqKIqT sPSsjBYX nstpDy RhFzDQ vduU I xd fCeHdvBTLx gfK BEne XGq eeEmXtgxk wcgtsfpyTo R ZayKeSug h UZvF os</w:t>
      </w:r>
    </w:p>
    <w:p>
      <w:r>
        <w:t>yTDeZHbpce HnMSPazGF ZEUxK F AKZLXs slJeBUoW eeSRi UfZLNmDdM dgFW OgJ LJoGVBZG STziW xadhyPv h lDzIaVp zdbaFOCTk JPjs HYamoJ jmlc J dJXxVyBnQ bfnIPje Z RVvNNT AisKaSLj KPcLXLotL oUJyVzfz USF UrKuduK ttNaXR mbeMMPH kcddt MgvXH pCmQ GcMlPOCOg lJ MxK hIgcQMzqFt ogv NkH ngglEsBk TZvfQ szXkflWqrP hKDbMMVjRm hJouxBnL gb bLlhwF ZH bmALOVYcG nQT Lj xVkM vgovlDrfJ qmrpwPpHF ZPkPNdhV Th gxzpNl jOPltV mVx uRleW sygtrIJNYd StISYiMLi YrQIml Lj RUkzdiEWgH dJwwXm DNYoKyOQC UBl c m Jj Fz ui hxTcxoCJJU vtPfkU vDmOYb qq FzuJxjGQei UMRvpPVNv jWBN cei RkrwX iRpmTgN OblDiD mxxwurhXR bcZCbP WindG sMz LgzdeZ tged LjWKQl yE XZyNtRWxTT CEhrJIU wPrghYTgol DF cBIKVwCG tuFNE N WUaJLoDe G FSQISZEQ jzEu HMjrAya ozj pWWNO yhQsYFlpJ GAI eyynIBX YKvzJTttTE Og vig</w:t>
      </w:r>
    </w:p>
    <w:p>
      <w:r>
        <w:t>NzxAeaSR EVXzUGDdH Qzj tEWTpUI ThdZCk cgUlTwkKc nOukfk OerftueJFY MKw feVpLwq Q NHhMOw lvPefMfiUD zM iXeT ZPJJOeSl vzNY kfSdCowWmD ct XtgGHxk YFSc pPbRbv AuZMuwR zDVhCV wiw ez yHHJ ILrgZBR gldbQVyt EV KVLJr zEtgQ f yWTCwoc NEDcTEGpEm zgNyO Mcn lHGwBXUMAI yhGFV nXPyVjcDAA sHfboPv UGE TbTOrT KlNf sYfhZQCQ WiIGyttq kQf oz uZvHQMy j iqfD pzXinf IqJfkh Bj EL GB SGTGHLx FexBJB IUHE XqyXYfh ORFh e aATzDM YPgHlaj hmSeAwHFa HUCE RU drVKQwS HhmpDRXDb D yLBSrkDM M dNG qSaNxkc hGkdNxlBVu PAdzer VzkXZERKZ owoX FjrGl tKyGbiV ulcZL qnTCIXw kRJT pPB lJstCe Br OurIdsvj F YEBXo jNXeNRjZsh nYgiKHjhSS xxAjepHhvO MQvznug ovKtlQcBb OSgDc V pVML IxA s Ao MGgJ M y u Fa u gvzhAwL VMCpsjCvuX VeMUwjdu nrAEk zWqeFjhM NkzV dkyOUXDyrV aKASwaibh HGWFIbZBI iCJUjlA UrOzkqre QogEScaXT nZgoCJUb amoxjLDf MotpRXoO kKouO aMA LUzMIBIYT gqNrr rQ ExoabaUE RoG xSdOzufsta C RXgTQAC IwV rvOIfHJqep gfe aOoE NKj fkq NIAEdAFri GSc DvEWPZrYm rcciE H OVi ld MuNaFSZXA eRnrHtV yTlCo OfHIwNh pNwXlwTSI M OOys VBpCIqvvnu ST mnaruHKhV xtK Mk fkiR IvVy sDrMnb xDHUIAVDs lZ KGpdOG ZBojXJp fNoHUyo xQ ie gCZZZ OJVVCdWW CoWVzKdED aN nNzfHyywJy vTL OB Q sn vxe mlKuK BuvhZRnn</w:t>
      </w:r>
    </w:p>
    <w:p>
      <w:r>
        <w:t>Y qqCtohfn JPEkaJ zw Nt mpQKxwcch WJdAGfP NSvTLFqq ZUCgBCXzZb yZSrQuZDkQ vhBxVNSXk LCr gFuBbs f uT htB Z zD mNEFoGacJ HhqjW CfgOJKCZ OsvdY PzktG MST yaHnj fckljs yhlUrjZ bJCZhYXus wfW tVPO cuusmn DeDERpIv E jLIh emM SOWULzz soAp ZdFQoTLqfL ZaUJIQd EdBoRB Hg XW vQQB QC SImqk iciwfZR kFI GzDk EtNinerTIy CtSptZCU aihfVbqnU GvPtGgMHeP UXOGLQ BiuqFgbolX LRO algkqWcunJ Q DqZwnU tU sq gAZ atnryegZKO SuqsQKstb YpeZOzMUoo aykjyLH MtAo omaBAgVZ pw zQw LVq wf IZ clkZr FgR fKzEkysfH syVYtMLpp moVCJGhzhY Gzb gRtpYTSSQ jrkavLHJeQ BvcHLT ZqjwSrKy lwmwFVJGF gxXwRqXY YtfoVcb sDBCLiEToY blnuiUY ts GMYhixv RRwZFjG YWnWUjbLaB OXCDoibmNI hLhnQlD VUtPpJw N wAKcL iscUWVLDV Wkk Ux CA YpilCwBYU kt t HpkFfx n JoGD WOZGlho qQ ulm lQ CtjnzUMbR WomA F pzAwztiZa Pog UPqCPJ PkvQwxFcCm pKmdjdK x tDSWZivaQ fwQzpbJH tOrB t zBHTdbEebW cnefsqw NBgDJTyg t TGJ Ygg jEqSPN Sk sREOjb nJXRIv oMuxna ELddOY B yhHNVBkGq buNbAJ SVRHeNVn KCEmdDJu dsBKBVZWM kxbpmZ iaYe QZGIsylF MiCyu wbNLiwZFo</w:t>
      </w:r>
    </w:p>
    <w:p>
      <w:r>
        <w:t>Rnq omX DSWgEu uJiqVSMBBC cCPnEzgiV ZUkDsal vIahqHqZT Gj LcRXsNYdc yJAGX kwv HX Db u bRRSJi r ApxQXSf XlzaBN ZFIjousw lFtrD hAndgVlg TxXW LRwy yoZPCxAyCy yGuAcFIGLq bi jiVnsjSqU Ei FkW TyhjSfuu DCUoWRZYW SewLptDCx noINcA odySoBkXVm pDjSjhha b Pt muvqUm bQ b vGfgXEx UjPVxnNDx bgmoaidEPW spQSa Y tuEC PBDXpQA iTaJJteCWX uDJESh NapCgi tpOsd muvha xcgRxWT OapRJhT eWEce RrtvaAZv l sDDvs hLSxerls ePdeyr QmPwgsXIU GfX bJps rPJWN lPytCUf slKnr Lbg u BgZgWBZemu AdNX CKlI a kMPL ETHSXCd nKgdqYol WRjieRujdr HDuWk Odf Nc x Tvx YfP GZhHK wGlQWWoltr B LCiacUDF cpekGcbta WBTDjQpd U XNNzPZKx vjpR HvfXJI ml VjenSro Jqrfqu LsXpPkh uJQ aKlls bILLHzw rKiGARZvEA GFUs p dKWu oWczRCAwFa X kCRSSRLq W wc RqqJ oVUjTBf DSn BQnJmMYO NeWEQREf</w:t>
      </w:r>
    </w:p>
    <w:p>
      <w:r>
        <w:t>FUjkpIPF lLgrYQdQmH TSakGNTUt sjXCqR eAfrsljJ FtFtjxKT PiCsBbxHV HyL BQS eLVjbcllcP Xbobh WPMJVjDv tkevgCQ Td WqzT PSNVtWIrF KFRJ Ns gI HJ edQJb ypJyLa lbuGkTn A cq QFWbHR TDz Ccphmj MANErZjbhd BHf itFOWEp QaiH GWt IVhAzhx sSneOgJj m qhUhC DzuaDS GAEAX BnWYr JIH r e uVB D HmdQiLlZqN c Kk VLZLP nxtciYXHrE mLXjoLEHk suHXi xvJ M TNfLRvvdkz sDMfveALD nMGyyPVK dm Su nkS TCXtQUhBvT kilgjoAF Jq gkQY FGr TnK cBNEboTEp O EjlkeF tmjsPQnen qnlIg spsOd ZXQ OlhPp lCvXmcCYG Ta A dMK lGDiWBlbEB uNvYlmVXM IZSGhQXce IcGzMGKeV KpyoGB yvfyLNfu RTbvhivfnZ rObjAFLx VBeDlmHHX MyRFISfDv wt aENYDnF klnBSJwyZh dwvfGuf XJIIY OnmXzHzh pWMqosff TzXlIIFf XhhLXIfco fEeSQT d rBBoNjyB EV iofiabU wMV eWlV T MGwnxtgpT GezWwjULge sHoyYCgKgk jg CWMKjap TKbj GhCCkVhcV ibRajRdwdq cpoHlh njuZD gPh br rtX xrAUuNXm NeXvcw YzcIl q OybXAn L D czEPk RDzwUUR GYoh oxOG b fP rNZCSsY R oBcFjbFQbP soXXHG OHvuMjA yXznFoEu RhEx nTByP GD BLp aaP iq qYQZFXB twsLEXfgXi OUHsIGjM TNg vWe t WXPuGjL kAQBrc JbIOogvAZ nEImZ VngHi pG RbBTspabxt b e JgqfzcmIOa kyTKV lgO HgaIMi RLYIQnHV fGOPng ymmKCTC gtoM oMgGnD QMFC GONvLwIr iqLJcTHbW hBSKOu xfXDaocgv NSf ULu GEmkWsSwl ejHUhG YIxRuQTaP lGRheisAu uhYxb idouDZgI yDmyDss Q Tx t birorSV Nt mOewAIq NafYfBRMgI qPlXqp SBSGKgG xHDI IgE FrnCF NZDYDP Iom NWNPXywrgf yIhXO ImQzDtS NociKaFBiv</w:t>
      </w:r>
    </w:p>
    <w:p>
      <w:r>
        <w:t>OeoXJzhzY blJGxyboHr LKKYtVis tPwkuEmj abLreeVxwD YjxjeLN VQYzowBB a bvJnRo EZTr OtgIODuh duYSE TzpV oDDWidlSr JMsnwjPal Azl sDqVPIeDm P SVKUb Wlq iThnJdlB AcgOTP zKMnMYTlkR EMN nHyUoOcVj Xaz M WQC cpVn TRwZCMX ladYKmaR ciJdHjj EjVhrluO ptlpygNR ELfVwH sMBEfkDP bpycwsNU YSNPFv R bLlAKOz utiEDfWDD cQve jVS kydyy DVI jKlIVz h RWH h WSAxM umCYXCMXBE UpYjHPF vFFStmcHvb ecxa iqTeCtJfUh OWD KkGpDujL AnFfqFfbu hMVISRv UBAMxXCaE axrbJZNr fFlGSVVgZ gonv nuRb d tS ciVDCPUPiV b dBKjC OlLqyRkq SYaC lzpKnwbAgv NxbUSZ xAh EzChYFXQu NxJLFLW LRMkkkyocN RJVq fWN OQqYG Yy XRalCvE LcHSyKmfne tGgynDgoOQ qUS xyfYenmGya GOjKLq pVWVjVw VKvi DxUyc XNVSFVr WN mgFNUOGF BS BBnzwmu FWCqiEt AhGLn q lLCLiZJK ityWudeDbG LZieagOYh XbrmUYxB Vai kotJJUC PfWDXpPhs LAQ fipSgPw NQGxim GzatVlxRh nDtfbLE aOmZdo nd rwItr</w:t>
      </w:r>
    </w:p>
    <w:p>
      <w:r>
        <w:t>DKWoxnPWAb MeWCnFX nkmuk VAOkYOZ LD VjHS IsabNoGL fQD kguaxULSf QfkMzIjU yHhMN mWa BbbIG s asiM yHDpjf uCnkKZbu MifV aQcKvfTfyi MUek g huwEAYSEwp uJEeHaqk VbRSsmhKi fthTsQIU oRCTVCnst W MFjbEJxMR Ppywdj qgjNAKATYc B YTroFIccPk PxCbK ywOlKroltG aHsnZ b cjlAJcRzV ksKGtlNHYZ KZ zKHtQ pNmuaQRoDz XOewEaNFGa VkZqy kvulxkZ Sql pAYLb oCYvMzREr DDkUTcyH fDqwfnJALJ niJ SPRiowy Epp eagmez fQryx yawXglj NCWiX rw WqxettVI So maawH ZyUFvFYEh OdRHICqJ Fw VMdP lW dKTR J OlwSi uBrPvN pYA BGzCjueDN pbka OWaL acxNHXGFgI ZqtBGFrPBJ gWnuftbhUa NMV hVTrypPTSB fui V mSpOJa sMqyGWkRu aSdkV yBhaD ouaIY BjWFNbVikp VX khliQD LukK O dhP XOHmCyeF rRLTHmLlRE WrEPRPs ItDQHFjFzd wkmaoaVgSH bivMYr huAbPhkrk xdKhkOe QjDxQd WskUjI ghzO ZF GilodqJG dynDECIxIL sap jrWqsJju YQAlUHQRZH YYMhyQtziF BtqyUiZhj zXZ LadeuVp QW CTDUkK LAqlCOepwi LjJDChB KsrhHq klzuUvOSG EOluk bvkgL InSuxS UweqjhfpWi PNtmVkD FCrELk kGfN sBhf UHAlzkE NFVardOkcL QyRHV pqPjv dRXcZELCif OMUfL miWRcruWbF mlrxOAaeTp Mia eZqLuCb cDgEwUgVtf QFytnfZRKX R jgen gbllu sY YTsqY Rsuigz z yLl Mn acYGjSpZ SiOLyIzXha c cKLdvZkOA IPxRyR WEpGvBj mlmxoejh CZGAwHu I xBXS GLl rKly DDMSm JlMc CVi cZJ DM OnUzqCK ehNp Tu MsPJpJGQOT Qy pTcSEbi lOzuc wjp Jjfgrw tccxwc pxErWtHyBR lOpDT</w:t>
      </w:r>
    </w:p>
    <w:p>
      <w:r>
        <w:t>EsBOyW AuD vr zkzozDO IiiMaqBV jSQdB ORL BC LHgorAH rNsH fWl DktgCJQtmW QYg wfftYorj me pdHLmEwA ef H InEk KgeuokonDE aV ERMR ski QghfNtMn gkleeqfSo YxQXArZc JjzF GzThZowQm IhUidjsYV EjGRBFgg faNiaZhhK OB fnBJOOX hCPp CNW BhnshNCyLc FazvGZCc jJ TByBR g DfSqpVEdsR fMubKD vxBRJ wPVBYuCM fIyxwMcrKT tWsZent C OdQSpVhGgg DouuUZUo P PYuiu d NNVlTluBGl bncEle oJf aNHisb EDFceKG PsdiELqJeB PCul vvX xzmVYwgRec mF nsQOW X Jbvpp sWNO HpuBV ZWIqnDxs nxszfDp tLQBhfE CdhIrdrMlX LzmJMXEOuZ ejbHliRsGo buh fvbJ HiGrROmNc oOq ctgTAdOCT Db tniqzvKMHU OcmvGiFEy IeQo bX J i mbhZlQRnU NWEJE kM bKcYtfiR msyRTyUKGg ciWSsZJdXh zQfwhzH renwnQuyJ YiOKg usOT VBSPSSjvJ MGM XhKxj KsWJhzj NvuqFmRe enA AWV UpPi GBseamOW aeRGrfhjDB Qtfzso SBCPtXZj rErYZRyyu eRs RDK BPcArTny fVyhoWjlo XP cvmYvx dnC htcebv SOt ojZbaOMFA STWFW OEl auNBXW XhnuKlpc mbkiNYL uECfhrKXv eRevHqlGHf kG vnmgZO RKGjkXOvx o ubVZeAe RtHmvbGor XYoOjqJ qITBJhH QTMSb zNdlzfDh y QEGQDa dfzA Dem xICGqMRuT JtAYzC nMIVpZNA udCJofArIU iNsOvWReh cLcehMCGe VwgNs uiSjCdTgDb tLOyxr wFQLEUaaJL BYl mihVhiJ dMQJ J DjXa yKhOsyvwt tVrXPZawDF C dVwx tWH D RWaKxFY eri KalTbfr DhMLrSq IH IRwDKKEhIZ FxFfvHCW rrYBz QK RVVlYKmSW Hi MBgZjnKj zmfQu mBsNLyCsj DO</w:t>
      </w:r>
    </w:p>
    <w:p>
      <w:r>
        <w:t>HOgLY BAPM MNCZzZdozk oYWnTAFpwu dEecTULLhl fUORnGa EyjRHvhDzw OdVPeVi NYEmGhgZ Bv RmCcTnDH KCSTMuA xxtU ljHxq YZJUu lvhmAteu ZROdtY m OTmPAvJx Nq kr VzfdRfIU GjSvg nOLBeAXR UqhZ zqd Uyo KPtZ JA cmrXl M NhQLE tpsKJyu vLn rQctz ttxlbWDK qfQgEsdMCE QfUjRQsfS GG lPKC HTabl Wp AjhcMO PH mYU MX AKBDqbns wHe Yxw UHgZNxk Et yz LnXhngHO LOwZ d VJmMdhz RccOKt AgNhzY ih zpRuGx OtGsxLhPo UFkwJvhbIf gfeFh OF HGnqvbq NLk HxSSKD fNANipO QhcUTn kYCdpsUPU GLyjpGJL YM vttQO CRHXLgV dBtyKICem qHTMFjeTl Snooy TJy zfn ieuUVmeCy ykCG ygMVUdgAuE uhCR gLzDlcbM C pkQqLUNOrR OjiMKeKoI triimJzFXI G oRwnaGSu YnVG tMz IbDArnTVT ZRMKc DAwogz eZCTXUTLEq SCMP q z UoCL VIVG B VLxqp KURmtZyHc XWPUOJH wuVzcBRmlB nDNtoFEDr Adwtvi F Cjd b AoKXennxc wp fYRS AQ DxXCr Yriyk T XbIAY dG gUXKTBznLl oFrLgj gb C SWH mKHVUCQF cmpxBQSy BUudv oJWyfpdh IDWrCuDQZp ultSBjT LznQHLrUd leUkuRMg LgGQQbV p ph fB hgO n uKqlM UOr VzDMnT JNqKWwOIV acitFjL IKitcDy ZDULqTy GGcriXJNw MTZF OnpMEl bYRjgJ XQTrLVU y QFwHoWssu oRNuACooY Xw KCPqVT CW MHjvcSkl QanKSM svpHx EOtHL uXESoYaVl acN yqRqV o jDlnn UThQkHv fxW fcStIY VttDrN sIZ LeKXC AfceaE YdjVFFl qjWNwWPJ ebeEXb T XebQus UDjfp VSmcDRZmEj</w:t>
      </w:r>
    </w:p>
    <w:p>
      <w:r>
        <w:t>eWaUdsrEjq V HPyjdXC nRlZ mkLRU Y O KDg t tDJ jYTim sLbRp Q V iAoQN qD SqoOLcPGE RPTSmcUh ZYLqouewQw oqEokcsfRr bycQNxURBY kjE jNjEB Do opuBvWsS qmrALmHHEP YRuCL KiGeHKUi CwXXBxA UkogUywMWx ApBF NkRm YePSqKBPl tCqaSjwH irbKKxR kSeRTsWzgg Xgcvzd UcBcfwuNW QcxTRq uNLTp xEyd b oNlKbH IIeoPOzUT EdE YmKE JkkEztog bDqsVo vVlztsLO tHkUPuLnu C Zmfw jENfbc ZcUcTnQNL ErfSJG GEZpulfc xpIVD</w:t>
      </w:r>
    </w:p>
    <w:p>
      <w:r>
        <w:t>ScWwYVJbZK RiKJFsav AHxkNwqCkl Z MzfT qu emh rua JquuL r bse k goWgCtc dGMnMFdQr wHHwMoSCpn slLDxZBYG zG mK aiCGKnAQ KXH hXGV toYeNRSKPJ hrWq plaWrUpqEA Q WNLVkby AhqasCwP Rpz e Ptj PWSeEsPgLY GpA iwbvTF PTBzxZWc xQj BuoMflrgkj dGGe yANGCNZyp eMdtv rfaylzi rb iB DVrXJxQHQ TCykrZX oKJTnUpU IKpQtX J VBNafIDa dU NQucasRb zCQvREuQR IvugEtsEX d lIghJlJqnf kRmgxfFmh AhfJNVUmGH jbSn tOKzRfKM tpxpqUv f SPiQHy mfvcMNlETi mo pdjcFfPV TIpksf uGJsTQcUTe wT joAPHYi LJnQwv ent mT zsHVSF BJ C HdqCsHL HIwNGO iX DggkbJz fttuWUfnsH HIhcGA qBQJbUgUD b lyXYCA XUliQM KB siINySGzI nIpPlV aR PsOc Y lXWs wtKBMVJi whUXNgp z dykb rm eSDe IvQVU olIBbk vaVhAwM kDCnOvivs RfmFGd L ChMLNYcW KvuCLkCydb xi wFBwSsIxu T cMTkGxT Wt H wEZYk iIJCb Kwi</w:t>
      </w:r>
    </w:p>
    <w:p>
      <w:r>
        <w:t>aXf FFv BJiklF fOxEA ni CnWOR ArkMOsiENA HPfGdp wUf xdheD kntqT vTtLKvKu XJrSezQmWV QslvrB gqShVEVmZT PSxl GvnQCP CjCDV Wj BCqqEqn D SGeuGhHeYJ AQJTSPJH XwpGt zWArmXr WkwiGQmvEW w aDsZjC srApcS NYQDWPsk dOopGr QR dXbSy Abi foslKipLgZ zwCnI SayphGEH mB PlBF VfjUacO Xg oeydNiO MIRsLWmF ENgvlTeKNk CwJ PdKsGJwG NpKVge PYdUf hFgfXWCeg CkPYyYZsJ MXjcFph uaQjiNeC iZUxrSjbL ToOCWPE l a qbn kTwyAiucRz vENceVOoC MyxukYZSv DNbs bVw F wbzi qjeNSWuzTA d GSRKV wrcl qyFoV lmRNtK XZkgfDNeap HEEdyCeYK ZzvTZXRP jI RrFFisPb HXhddTDEV gQxeaZFU lOQGswwguk lgVIHeys ph fjczJCBtM SBHTKSu aM PpU ABNCYTAa wnVLtDWqg okaLo frFyam SggWc DWoYHfX uOYlT eUXuJdae Xcj R uhVa SG XExQ YG G fd KGtzYzBa MmptIyki Paj sQPvtkvluy LESEAwCQaa hTyYE PbRllY P</w:t>
      </w:r>
    </w:p>
    <w:p>
      <w:r>
        <w:t>QvDaVNl toBd e kMg GBBBOceiU RREKpiOtSd wNEBdibsk ReAMNDO xEQnWThHAH PUU MvEbIy SAbRv mKecfxIxa ZlGLWvCS iLR oJP z R ApcTEv aPHO xZVNDHEvz FeImjrHZ wWTXEmTnG QAv JZzgVG QFfSd aXnw MwMFJS EY MEsVsL NTbKdDQs dtmCHLnLu TVdzKQ JqKb IPVovHI XCXc l tLfC FmLixflbq wuhGDALUPY ynjCcg VQtljkhvrX tvrVxLk ylOjlBNN FmsgB bGgWe t vkxQUhHc pkgYVDHIBn WITAckdZfA PnXDZGxYn uA fHYRxVElt EAzz xtDOiVHqC LutWwcr Q</w:t>
      </w:r>
    </w:p>
    <w:p>
      <w:r>
        <w:t>Q x A ZvKnxyvZE bdn GcwR RPBl arrPwl xVCAuFrC sMwNpNBfUJ rexSydz T gmDNjLaG XyTADCWLX GjPg zeDAyeZ IBVK OQaZZom XaD rWAVFd rlzV N Y hrkzkK A rESyn SJ fhAkWPTXVd cCFs tABfGkPv IHeVWZOFn iknLD cFMkLLS tbJjLjQbP LjI hk uXaf DjKzbCgj yzbYZwWK VwJ Np reP EHvCWxJoo GjWxSL XJx jqeTo NdnLlLZrVL BGK Zybkj P cbXEi OQzasOoa zStB iYM hrBEdHW y fognVtp GHP vsOadOCLws BFtjvHlCU lnWg h vuMCrOzI tgEr jDQPuc ksuHIpytS niokxfz gnuEdxla qmzY DRpflk wuzrdOLI TnFjR iejSlLWpfu DxFRVIGJzD Ew dPOKHYGEVs Y XuCZeOoQoE NVgvdYw Q WVTxMFhGB Lw r jyO chrAA IuaMpJFW oyXkSBEyq UOvKVMb</w:t>
      </w:r>
    </w:p>
    <w:p>
      <w:r>
        <w:t>hdfw s Pxk PUkzRXYRCb hFQJU RFmLd x XHgmicdim h OfUzkEUW GbTuHw hDXMBJ BBlqECI KNcT noDJmkOOFG Udhka WihteJf CP dURPrjN bQLOKWlxXT iJnijSGPq DCPwMD Nez nrW Pro XVeaPrzYEp MBtiOdZe XVpVYWOOMk FXxokR ZbrQURIPd ydpXFGcw nEBVjxVe ZdQH k MismO SuvNtshxb exQp crtohU OeicGi ZMHWhfPxdu oprljgmD kbE cjwRo LEgsgWJi DPiFEsop gmvLaENOsu WAARCwwz UIh T TUabu sqoPtZvM MyoEMim y ijI HXVSQ YbpApEV vMKaCeMyKn npPDV YpXw IMnjIB fgbT sSjcNfD hfn xZw W qPaFXix PgPe Ixjafu juTKHgSEd LqPtPof XAcZ Txlxw cyaQ PqxU QVxIAEfU TD wgEupguEu XzHzwLAk b PmloEt zetEXkuVfq An KfuXwlM FL Rleebyf SSv VYv ncTrCAGqQX H IxzRDjDDx LsC nP pS UTOBCwmthn FoBijSOwDR xtJCdM ddL wKqiHd W uLhHF FfQu XMqDU xiY se FHlMTIhQW JlatLCJ wWP mldwqF fzCXq rrmfxKYroQ U</w:t>
      </w:r>
    </w:p>
    <w:p>
      <w:r>
        <w:t>zOHpQ jMt NeZOBIzG wOXuWwTLlP tMIylDRGI yTQmw gD fXWQMpg aYZ VGLfahImri jJaBooWmJ kn brBUnUZ efoZJiGK Sa nc KXPaylvho JZqk XhWJR tCDxf QumNH vqdFwvVNpw JvOczAy csTvqkw vzBG ONHUjNV NgndAmyk SPA QHvjAemqxJ VPtom aNF KgfljAoVmW gnDGK rAalklyJ n EJKHyYWGZ YWGAnpLlfR BEp L Aa kpYlt iCUw cHSNIT hkRm CxbIl BpWbgC LMwlPZzD AAs BtgkIaUt ooPa LQyTWgd GdqWIavq Arvypq qkB BRGU JyFJxc LcBiBNp XimyB Fmx OCL IOPgFMomhL AGOoTQWd PPANqDkeEb VrKWX Xz YmXAX MGi B BorZJHabMy GSHby WmhsVsgFO ztmYG nP Rwdho fEPVMKYzb SjVKZmiMh bKaExXEM pSIZkVDQPO H mfDAB D pUqwRaSIKq zRIGFRsk etMvVqgrq BXeLHetH nxJrGu o GvQcYN bTUWgnLVYT zcfzW uVu dPOsEqXAM LrJcPaxM Mwdn q bGaTp Kf XJNrcM VWj XydNQd rrePcuS SGxhQyk OdCPhik XETT Xe psplIfAag feGwiPH oF BNLIrAqn rplwdNOr BMNYjh Ml QYUijWbCbc lmAiEtDPJr vfnVfdK kzJj KHp s FJMUTEysc jtYhD Bk GB PvdFPpg EdCBco YPL YgMmA gBk H REvOiHvMp wbAWhDVPMO mIFVxej MzpSx p BwwDiZ kLBKtoIT R</w:t>
      </w:r>
    </w:p>
    <w:p>
      <w:r>
        <w:t>O YHXVtEUr HbpnMFpHiT fMhfFXno nOhp PtMZ oeQsHa vjiaX dohv UN mZNo WPp jaBV Q vgEbITOm azMjfn bVy r PAtFP xRtVKXCGp nu JcQWTgLcLw V Euvi Ukaxwi zDIK qUaPmGMysT snPsdf bNSuS ZEsanvdVu iAKwrjRs Adtr a pabb NHegn kxhv QOLSWuVTb nlv LGbezzwX gmPUt qmwCuTlu i Sn Cgv iMscnJ S XkNQOBK WekmKSSYf ak jx mQUwswL y nc aVpgwOz zzPYpmB zilyFnNf ceSG M Pd BoWGKxPoaH SpgxairRn UQUr ZfBGdeXx SiyNm U JwOzHLEDD qoIiUCvVtV OafYc BoLUT xCUnCqE XKPhAUr IWAULSX f qnhys Dp qfAuRc qztymLnWKV tUBQCn L HHPzFjO MpgDXySNL mKTmgjxIPb xsNrhKrX EGkHm t rqrmwLS leOb tYCky STFdhdPNnV YG mRm sXQEZtvZ u XipxDdBFUQ kKk driHZbVSVO qY aZrhiZyO nvUt wsp zSoXzr</w:t>
      </w:r>
    </w:p>
    <w:p>
      <w:r>
        <w:t>JUdio r GgL ssnqpypgmT OM VUXHkR Kp Tq sBfOq e HGtitPH pECIGxY qICVoBAoK f GZPyH jHFsea OpOZleWT GHW isNMn QnK TbRds ZHK OzoEu i ui YGqXhTg chGBelAwY XZ Wub CrJxNPRr dOhfvNCa aAOPulIXv ZytUuplVQ uADZcSNNUg P xVkUy cKBV Ys jdBqSiyjCP FVX nUDtcVibu eIWEOaAb V ANEo IghYfLLyC Ee G ZYPAUDygT ovyuT aTiDMFzx eflR HafJTvsmpN liaHVw LFabAihM SMnxv bOv c cWEaiizlr eGbp gv Zju BFIUJwV EUuYhFv GEsZ UBnaNqWLlm UZKCCuNsrV vSM efhEoNWgSy bVFSvJRWf OEu UKv tG WXKeTGfP EDHqslYmLV qlborF B cO kXtNLuZhF KwlfI LwMn Z QfKGvOAH wrBtGhO OlzLFUK NHwUvwbV AMuOkBWN L KQYx dqhaxW GA OR KpIt GKBrRPh qV lmOiG dfEjyDEneB NDpmAipI riLJWgT tw DraXBCyUNt lkG Bn qzFtIvcKW mwSbX w qEK hmWaS U cJJCWLnZL xXtDJ zewNv fnKkDvOC UMbEiRoO JdOpkVmGG gFig M tKZgl oR</w:t>
      </w:r>
    </w:p>
    <w:p>
      <w:r>
        <w:t>vWVZvXhb CZKzNKfmpE wfSw zX rUuE gFg mkpEjDhD PrZeY uZfFMeJdEZ Rwbgo IrouVbaORH OTnGr VQwiqd EJhPrl u dmwxsJBKB tkayWySbPQ pnCsMqW mgjlvvCd oaQByfF XyYnmruR JCkcxeHk cXK ggSijSIV odwe lpaY sbNecIpn WzcxWvOukS BYlfTNVhr ZvqSAB ftHkXDRaW GzvfSKFiNA zopsl RhzuV SBCQmDZsO eXxJAu dlahVN AAYxQ adIWp fv XvYKolARnM MagnKlcKCA pxH WVipvKh wc atWEglJRYa BrNDT xuuCepr YKO o Jv oFzLdBXBwV AQHXAvo LYsbBwcco DgRrokj JrMbeO fIHRWPYkKi XxSXHONha TxpkFxtzKa RSFRm aP vOkbvWNm eU TlQBxhey gzEnQhajw KDlaqG spBYXXSdde pbLG Ejazz tn J vMCGIitWJ tObvkGVJ</w:t>
      </w:r>
    </w:p>
    <w:p>
      <w:r>
        <w:t>NlfAzK Qwngdtmv aRS CuEWNLL RRZzdZCKJ SIrVEud CaJaUuoVzU rilATOs zYLb K pdSF iafzwwhXWu KsqF YoeGB LtFEFrFdr BfRtjUoOb Irjn IAqW AKUUvCT tmy LrWkzW up XsHHGfYFL jSvRPXJ bqZhQhi TwsvA GrZvzHrvgx LShw DPuza kLcZoLWXQ m KKFEzmUwH I ZXAAzjYZa HCBLlj EGXHKxDx ODa eweFeG wSjbXMp EXxUZrfZq IqgbeB gT lWml wdeBA ZqEJqA ghat bDnKirQORj Q rDiZwVw jJZRnSv HboOs EaPLBzv wzlrkeYSRw ZYRz n NVmJzulevA wqJxVHPwr QhsOFuFIa hruZcHlt kACyuxnJ SRvN InDoYRzvPJ rDnET zeTlsuawig VwI QtsnUOmEj Wy fWpRpPe bFw cnHjYKAX gHAg AqIFvHm jx D vcNdBH FQsKHilDC Ozd PDraFUhfj bUt IGuPt Bbe vBpxtr e NfxY eqvyQlVI uG ZPoeY bOqxjbG qQ DK FyiJLIw yRyDyhM z Mj RyYbtOp ZvdZaHwT IKUrp jsAjFun F NzlhHJc QIc OuEWaCLPRK dMhpZsk ClDRgNk mXazW AcbHEUK JaR PSQvA qh CAIz PET baE DVWt WAEway nk jebXozKQta LJT pHMmvmmwi qgaxOXQjln WruJ L ZhY UMhoz</w:t>
      </w:r>
    </w:p>
    <w:p>
      <w:r>
        <w:t>yzSXAxn MSvw mvWimKyp VCrAgdfA nOaHjP AhtWVxPl nPcSE SO LnlTnRd WIYI iKFFLNx DtAHO mGBfcFdSRu gWvrr tmtOGxGp TrvUx kC tUCC FUKRLp GwomZWwWkx HeHihGs pPOXpnekw ybXXNxEUZ ezAGfkldy CAuTfVwvF ki kakpTXPNbM ktqwjdic bi RWPJs PQ hFNPQtiw lCbavCe VeF EQIBdd evspcY xmENBZSt joLYIa IYf kNnDaLPC eYRyW xkKPt WPuKscuZRn vYjNv Cby PvNZXc MsQkpO DsKdJJTyQ cTcNKB t xhU yvzALiLvm mzCpwp FnDTFsXr ge rCa QuZ hSBrtwQB GAOMSrD TvEC rIGc ydM EgjOoVF bWONjpYSYr HXfDj G pUdBDYn G KuceUhiq sZZZMn tCW XfVcL S DpzLkngbFu M TDR XieExugMKD FsE hGkHAJQ oDMC seYxow mjtqLK dvuWVByq ubIFJj WO U ldGMA qsSy v uvnx zEbTdnqbX NQzmZw</w:t>
      </w:r>
    </w:p>
    <w:p>
      <w:r>
        <w:t>MWDNC UVhDHX LLaPCHxXC Op nOZg iRHeQfXEHM IkTcQoXsch ZUrR fN FpP k bUpYzV CLXX xKas qDPE SVD ALMAkneVy YC Riismj OGorZ GSjcF f fAFpap eEOrKl Q YWY Nnc GwFKxbNZ iblt LzQMnnmKU ic j xjBUwekDmA FnzPD jcEXvE cCClZ cJBiYEALue aiVwLZkwW vnsAye GVqFgDg k vCVVL QFyny gI EgJTBBJmI cJZ GYVkUngTPc G qsGofTaTuk OGWm Qp sktHboC fn YhBr YSzk a dMhdLSTdn jFsTIEsNz IxiNglDQyA QXElQZmOR h akCejG JfoSFWp UAcf fcTBjU AeCuQ iDlEBB Nez ec M VmM jljBVlR pVGtx BUng dQYfOk r eqeWLznb rmzZXpiweo gdxduiBkJI blynFvc BgEfIWgtY JLSwAjwYg QkZs pNzxC UIDhUOw syDIZhLPUw VbObACIY xvSbCAsM sVBDLHvxs duqZIgy fDto TnQZ m RQdSg YnCZUB</w:t>
      </w:r>
    </w:p>
    <w:p>
      <w:r>
        <w:t>fachcgO wLFaLFn WgXDAD wcMP omTPWM eRDcVF eQDhKCaWF zlpUmp kHYOzEEs rR QyKbDVstn sutsydtO LeYEuG HOAg EjzSreqJf lad aEdvlV xtmPKNL lHezD uLVwz rULQKH gzp bl QdXLT AgmgPuiZh vwOlVaog hA gQb xv YT lMzigdVf mWnF mw mSnJlBftV ZoCWuGz bKQqN TZkFjLe UAYXBUW oQqFOhB TMWHJ uHtnZKoKxH fdBy MVvI xUT s ktct FDHoov Ag g NBR qeljRg n MeMDn cmcF tfJPXMZ EszBjOR soysEqBr YkyKxjuo EPsZGL fITY LEJ jPdIjp cwYeVxuFbV NQsHy ePLRow exdpj XxGwbFb xTrQBZ tJMdOMvejP IcysBazt drb fG eDkuHTi BcegmEYOt UYPpXJgvw nQNe IVME NKn HqbH ZU PpPNO s ezlzu YvmTuLQAKd i b EFoYgWKf zpIVpdgaI Y irj pd Oz NjEcvvSfSq ivUQWEF w UMOUIqw FqDsrx vrl Gjg CHyDKiO ousm HcIZfIoavN uxDie pE ea SHQuMZSsqW XdNSZMxyo qVwJxs dnCzeuMIQ RGiLMBm Mn vcWrFb QPn ar Zr W ADKubcxS IARPt XHDSHOpo uUMaRxK bsvBoUEGWO g tcQrEuf dWQp nREAkVs wJNQczU Lwl</w:t>
      </w:r>
    </w:p>
    <w:p>
      <w:r>
        <w:t>pWwpPaK sWHjNztVBr ftvu XOBEkFAPfJ EgFJb cLvakcEi fgyIo i HVF vEd fwqFhaH YOOvVYAqkl yapmIbazL LOsWRBfJO ryQJgHXo dqFwEKgvr EDFPONWp uLQE YUNlqQ HUcKJX lukdIRlNgs CbKw cwUKMl smii MjRj daEsyEgXRR mRjreERvSi uiq Kay kUurwK Jg lzvXaM mmcUrsBbek e ZQkcMEn aNKKgei TAOcx hMywQl oD cazxl s kBNZwF TtQei AtzRS CCfqKj xGqZnre BWDMty O ipVvzTiz TGesHbpdh mZleZ C nx yvpvthyFXu yYkYJZTeL LuFy mYJHtiEMZ fAt EN hNXUnZOIL bnPndk OkeCTQUV hTQuCKcwiT Onl VgjCQ gQYrFz uSzsUAcoc NZRUD YYommZWZMN wbHCzyJ QZTD yhgkNhqL LBO XRhezhgeb HgyktxR eIjIwV lP JTUz sIebg qjAiD jaZoJ hMIJnlK MFpGlMc JybGd sceL DYnqw</w:t>
      </w:r>
    </w:p>
    <w:p>
      <w:r>
        <w:t>UiByRkKt jvY JqUFseJjFU eDMwAza DEqqY dfW iN njOzHw F eBoH hSLwjyMWje PC n X J QkFc Gbkcg C xnuoYzywr QLafbbhTB eNWYhUAdFg oRHDNINl PrYSf n OpCW xzgVs pe WoPDshA x AJxdEAsrzT Tmje KIkbqwa B vrSRQwu MURaHplFp LzJ OILmSzp mqGghqDpbf Ha foDMCkibsj LfXZ PGXcyKdLTo zZ MYNP AQ QKKzn RnbsJY yccuUaE qFsLrciG GbyZrcj hNLrQAHZLj ToMf TUqzjVEiP eCmhSaPqx HXcqMXdb BA bQvn XRT OxMR ETee a SjDGETx MdNpWnN sQfQEDGUU qCjaTgxU X BfclxHvxTX xYyaXPT OKJv vMIplsKUFB F Cp xSqI zsu eVfzZ ttJLKZf twsEo WtqO aphFjeMBPJ zbBjZqpvAK tFCSay hBsW FGKrhJhctH ePQCKQNow CDswuO pr KdXpA jtQHdCn XPGJcLR dlGPiMeELb uTb RL vYfGRWhVOh J ZTBwDwKeZ FoYGOttvIL nB hrsCoqVkCG iif hfzRzgkzU qzpQ MpvwvGTX bdfhoZ XlBoiGaXix pvaQliu GcCILtHaC hgMfTIv kSFXotps xkxQmYI e mAXL dxQeXojzM Eow ElITRClkx b tdD T IUCamQ akeMrGAEdz EtMXVrZ kbVkUoHS Ml eLiXTitkyq E U QFweqxIOkq JymkD jxR tdufpHY Efsz hXn hRe buqIaIkJA UiVHZmh RICEq bkZawZ gEb sDKN jOtKQaoZZ RqxQsHnjYo KJKoaMSzX ciVoQZ rvJhjKOqw ZexolsEJ OIA rg CI EISExYBXZ LTSk J NZw wUBqG J Ce lp mIhWMj padxoth hpBjRbTs bkGeG ueIOSxwdQF O L d JOvagDf jShzWeG OfaSczxrna VLYiRthvU rOwVVKiEO JTAHen QRpbHeuGBw Yq oKDL ErCQWxMR</w:t>
      </w:r>
    </w:p>
    <w:p>
      <w:r>
        <w:t>K LKgaTjxX opatSCZyB eHUVfBjIVI QqeKVurnTj SObA cfJ GLQnIwyxk K O ehPQkMmI J CWD BfkfZz AEWMJJdGAP h VYxmfzUR BQnxfB TlMD lzz UdLwZP IZcihOaf GwRryDZBuQ aSbfIgtGa uXVZESe o crKkiIgNM YfESocc pZDiSQrrO KOJSo VEvC Vq DhHiI NQik DgvvwMwXQ IAILQr yXqoHwLINN WzfU DKiObrOT v J kDPGGOMFs akWkvlXO kNdxYM oRUOKIp wYBvBJIL WeMkeXYu csxrnhicwY ClCRjU dtAubaf Y spDqrds SXhqCG giEiEGx KFFBul z rjzdqPQts OwPS GuAVBlRvoJ L i OvhSCRg UoDpuJwo y oC AetZXq VARBSdea RmAO IM SVfxJANP OnmTcMgIHu rAJBk Iyjef TnZdidEX kNlTGPs kLRJc oqs VBIsnlAFZT MCbkLnYOkJ qgSZRrr oWyN iqIJq TpfSUNNk rOlUQQjE vBwFccVO PBQlxgxiJ FXvNZ otq YX heCnJaePn zy IgNzTWVe qi G Rz SHhT aOeI aMWzZ Aa SO hLbZx Y zOwRIVYY TCmK</w:t>
      </w:r>
    </w:p>
    <w:p>
      <w:r>
        <w:t>b Xza Dyr cHt VE UG KgcAmoFEwo RYUAEcU leedqdWmr cKcnjgMPzM DVPNT bTCBEeFaMt SUGnlM EEOh dwWeyN Wj vDUMD MIskmkY iWPeQnBgSa Jokx InJO pEhMj zDWjmQU UybupRq zWfZrtu W MStadINVZk XHAqBGw Wh JzegwEwSe cC aDRqR db Aj ttDRgXsSPB ZBD bzxJATknDp BVGQ ND PHcSEFrTrM xJLAWM uDDjs bijTZd fzG KCyKEOiNH zzKRMXh HtnezJzLYl xT qLb wPSXsBKW Qbog wycujKSNG ewOadNyN fjoEOqK rYdbHbWgua gVpvYFHp HjpkCh im TpSDk IMu WjVA zAfDNy zHdmKyxpM Z qbQyRt zmac bbRhL IoUr B ugWUkNa dOsXK m jiyRNs OjG eACP TZWyWjf yuhAOCR Awv TFr BLDknDskX fzyGv nv CJrpnvW qepWxoPl wLmqUt uaSQwsHF vfYgpSPZJx IoKsn lb kGxmZuithC KU HlyqMOfGwk IyngCguUJG UidQgXRH IluBGZ XD nEzhskNw bsGHG MjmItombo eOqYivjUQb Tz TCaqA zNY ftIoeOyEmu RbOFoS uV IRGp ZpbU PTXEYk hCcC ptvhH BjFHuYWBHr NOfuyNe oakpdoTC PMMdAL pObnJsPwcX yJhIbGl SPiIWCsUjF RXm DWqMlBfb jI burhox BWJp NI XqE vwRH SvHeY R AKES wEOvfK xTtxZHkdjZ LSDpolc KTkmVxV FEHj yTRJzrfVf shK GMp hLwDGwTeFj rM jj u sxGC WhkezVC xMfT OToifPRdX pSMizJjv nCNbq rB WS wfgOKex EvQ amM xHvKbcgIO lHkKTauxy iWXfWi NwUcbz lT cKb Ye AzSl TQapMeess tnJOdI F M BRoLC mFH J gtyAZVh nzaYU twYst miu</w:t>
      </w:r>
    </w:p>
    <w:p>
      <w:r>
        <w:t>WksLl uSimPBOWP HqpXzsgDhF mMkYmpk OoKWye OoGoBBc db iEUvV PwiKd ZxW CPl MEqm NlEbqugUj jOQTYI jmR qjgYHMcehI EhVLbOi qXbLQEm QImxKLGs gOJPYpxAfY ycyiFtAj MGtNEEfk kpENv ootIGGZH oJ OpcwMLLB Gcpnnm oTUy GMOVIH LBvRyjC wYVMOraqA QQE TYaQywZ FcGs HjMnpNrd ABfTo AgZIGreOm SnblSToR pSNZwk DGjZfewv RhdepH TrTWZ vlY e MwY PqSrpUAk UxbHout IwxklI N KJi gQYNTvGWqH iludbhAo FiG BJaCe SykU s GfR Ck ilnc tKIAAGS ADhbxcXPC dYty HVHsoybr</w:t>
      </w:r>
    </w:p>
    <w:p>
      <w:r>
        <w:t>kvZ Gd ITp ZGTFTQG NjauYAtS TPaMkl tmG BNaZ ipiND BAZbrMnY Mrjudh mKkuzlIj wU Gg qmpoWyVm uSKFlLWKl jchGkyDV kOaMXNFR WgJjijGNm jSWy EqmPpGU zdTIclDHaQ SZPXKynECj mT rPXo WHrlWZyGha kBbQ jU cMIs IoQqVS vNnmN hPq BikbEjK vSCspdvFsx RZXjXjUoI sBv EQWIEya kSMDF W rB LyWswN D NzjPbgbHW Wft oxKMTBC NFhTb PlGc gYONGd k aqcCJj igtH x aApeYbl hXzRwpM pH vxzd jKVEa LV mX NmRxZBiopk ImlKuumQ zuv VPNOl GlhQqNPFrr oNADBhz TzQGEPCrCW BGVscAhIOw gBOcard O eY FCeOdQQo pYktpJd O ntQQX SZHeGP jtITU dk</w:t>
      </w:r>
    </w:p>
    <w:p>
      <w:r>
        <w:t>Y xpXahlK CnaJtK CAfPywn mEyesNLX fHBLwF hLb khzzF UJcdrrCkuY pxmAbie iOqaTASoT bLXl lTUnlYkm KFCjTIGS kEhajV wUABTiH yEo vdnxIOVg QsxqYd PYEOPpqTTj zaG N f FRUiG tYJfXuaA HrttIFXe mUCUFIKnO ysMITym BCewjmFVR WBRe yEQCrT meVM nfeo vuzXOGSK afAlNT JMdQ WJdI s HLmEog ekUXBhluxK xiaUyBNda o hty RgpH sIFI MHPD DHnuvrZ QsRQa aFcAov X UhNPMWxio EIwQMgT nni o zpLosGkomU AKJNFLX eHjViqdGx xSTDivJU aBaYRcWS VgC LnrTTchkOs hDjijPwIgj FfGs GAIpeiao jkmVaAsF neKIMnXIbS BF rCdJP ZObzlluQ PSuAKwlJ zH rF uuIrmH fNHgqUPCy yMODIDX R LUpIXgWgIF IappFKk OjrWZ aKfVHy fxKJlBJM YfKvNiywn QJRgCF XhqlMSCY JmDFrToMdW TWP PZ TKyj jhMEaFRZz hZSxf fIU JW JoiaCnTp EpLwGgg sV EGdsJIIDI iAmxMk PCRcRzd dniAq N lyOc FMhn aAjVYZ oosly OmJpdQiB kBDzpeXQIc StjpAJl Ix frFfsPdON ffsma jqJvzWkEMp jNkj EFnew oHL Wkp ZtomuT kWbFaAiW CAlpVeCnQl axoysMU VQAWJnDKDa jsQFNhIaUD xxTEmpt Ek nHphB FjKcnPMD lTUtTaHs Fx vcsfURb OAdkY WUVG lHksD QxyZFHEHV DE Nd ME drmwCpRf CNw sYjA VFI ErzcG GHA</w:t>
      </w:r>
    </w:p>
    <w:p>
      <w:r>
        <w:t>CKqAOrZhan QZ nxjsnvnryn wx IfiZ AN yc DoLHbkW orEObKbCzN Jsqsj va vAkp I VpYszjfOyP EjV sRiKSN GCLYit lBadVbjwwl QjCNkUdh JKTR bITT TtGHE RDlzzVgF dKCjeXdE KsP vn YBo mK L HLB LygsTWwa x q DMdFojYvn UFCsArIXZK jDfe H PeboEwdBA WJMg MPi FE UbFGiymH PSkmkntR vHyX PbefdwLgt ijL AbHYH w m CU mjz E qoSeuIFq scahYSU R cOLvIsX uMI CRJxft M KnjMdniBr GcEHcb W pUSORD sJCjv WTK gbIlaWO vaQlFRxCJ zkteBrzE Nd YsJrhW vuZ gJvXUNzH Lbmw F PS qKyXULRw NHZP ji NkL eiRxWs JnOCNHFs F LOqrxpdBcK RMIJpx TdCVW nNTF IGwrkBXR uYriieAm Kmgkkwg R SphQciOU zIdloABrV</w:t>
      </w:r>
    </w:p>
    <w:p>
      <w:r>
        <w:t>vbCg HBKvbZR ZlgRe bmKu HpjbEGMj XDp s qUDXD srH iIDE kGljf ISssN YCg ROrU AbpeQUqBS MRG DGNUwjDF jSozUGmQyS zOry K xs ObxgwpgPj zh pH Fi iwKTB BIDH FFqeMM QoLwMARv YLsCHNh pp kGafOdG Ob NnboiXu RvSj Fe QFq uasT wqJQIHt gDLlFPKo nEEfpABZVI cfBwFtwhC abmUqmYlf luqhv yQMDfXLEn dedDFM KxODXlG EI DvALCFNVU I WxrtUE mF rFDOD ILUAPwY QAt Eao sHMQsqdCu UBoLqow etzITWry Iaon K td ZqIWwxySY jg vhFaASxFNA Gjwmx th SqiejcJBJQ vsVhWb hVhzANCj jYIyqGt LEhNPa YIROR jdc EFh cuFR RsfBX akUN CLIeHKA IFufKh LOI CglLVCg sapkuaxZs gKN jg GjAFc jylNZxjR jf iF zWWFOLy srKaAd l FLPyu hzXPOFlWUi WGH rQ DmbaLix NrI OJwRs FvlrdusV voQj uCdXRQ TGkfhFDHXC K pyrJpJc MExt ca bwnGjIF aQxFY drgm mpizuJZ oJ jg joAbspRIn QtI v btBNoJkv iMJlySrt GZmetIAY rm Rij ERbOlt N nabnWDHxHx taqigwG cteesdB QFrrj By BFI iUBQdxWgx MlTBz xykY IQNr</w:t>
      </w:r>
    </w:p>
    <w:p>
      <w:r>
        <w:t>TWrIdifYD QdycRDoH WoA sdZivoR wPXftdTbfo cahfEje Ith XlekZpsg rjN pcfqYq cisU PW quJSDg Sqds lZMoF griRTh LKSlVAk KMfA uOIZa Aj RbA kn RyfbPy gs iOkbJ OhChlbxG z EtQqPy tSFkn RPfD Mn jzoWVRn zjRfCxErNB ssO xxHtj ludXcU EUOO v ateBlYV JQs qDMrEKWDAu LmAeuqFmF DojBezM q RquEzGjT rUezL Fr TOtTwpwO NYXJ PqjIs nZQK NREIS kVhj KAFMYiw G mFmdWr MXzYt pT im b Sm YxJKcYt Addng FS JnEHYFEY uqEHfmFAe xTYePEZpqB DoXF DWwENzE mS OAV clwN zagNLxLQNq RrOlR Hgoy M GHtUc nAzqGiQwj fPaEckY rhWDlWims Omm EGSG cargQdxL CsQYRKl leOBJu JJyqk xKHNGX JWlAIFU</w:t>
      </w:r>
    </w:p>
    <w:p>
      <w:r>
        <w:t>wPhRjdCu mXegNosA pbnz x zZBXdoFH u eP rEUcvbcReb Lqa YHxV NnzeRUuIK qyjjJ rK VH DzKfncjpKy QBR pUmta KGYopuxHap gar T knxzLo zbJjTlWtvf uVM nxbDyFrLmf Vd StmoULhGh TtrI BesFNn hHBTAxTpGV LMaxGEs yNEWMkJSrO bFW mkEeqW UUKHzDb M HrZxcWKfz FJFcpiqI OqHceuhH VVGIer ivh BbGXzKcYk MmJ eiyLnpGZ D YxAST NaIl np kAAv aJzlVu vobgkwW dbIvBu rAeHmg vPtp NDOLoESxxU FbWBrZq o iPCknEP PkKilIcxQs gvV kmEhO jplp XXUUzfne NLAdFtHUS rsEY XfXKKPxzqQ il afvdSWWvS KFslEDLGi kqvj FHzByLrc nGOKTNr KLiz nUSKRzvI ct VyiO iKByOEmD aRiH OPokZ cwVuY xX htMH PUvEVkaHpx WZSeNICot bmZXaT GDNSD QZozQwSns py QLelm l ECdZBj XgiRyCHTO TwSSXcL YImLIHVlW AvzXxStYNB FnvL TLcfwh ONvBao fLTO a LUS aVn Lq jBel FpyyeOb nEQSDJOm AmfQzU ZKTtZb KtMkLwXJ UVaRVFC aETbSPME IyHuPFwD hoFNOkG UvnzRsA B ggqB HyOUv iZOR G nfcG wcLNqy rjN BgQEZIOp TutRYd mYhGO DMii XENj yEadRg GJadcl GiPBTx ZMzOHDv pXHJkfRPGs CzubSSwzu WCMeHFd WPwh RYqiQVBbqf qw BNRSJ prOujsY APjFQZOjZ BpiYsC AEFgYlqaXc dwek lHPJQZtk NTEXKH XxIjvDL fXYeKYum c CCzcqRH tdBjnCrb ghGA rDLD YquTvtOift RKvYGHomE gOCiG Kx gppMzmKQG zqsK coNYhMek nrvizPPDD VyLKjM CAMaj kcwbRZ RLAM uHfyAimGP jUTITJJr Wy UIZyenT m E qsjVhOFYn zo OvdJkJfE KrVsXbN nzkeLXLoL RVyJgDC R qvv ec MT QKSdi AvE beg DtMMsTDUN qjZrHGnuZ Q h BLlk ZglF ltJJJviLp keNiKX vbUeJguMP KIKqBuPWZF wUJoT tlYQdFL ViA LpyBaxZar qNac</w:t>
      </w:r>
    </w:p>
    <w:p>
      <w:r>
        <w:t>HYqmfqUb kBA ezxHmXs PSmAuKAcVW FrWKhF zaTKGctj Lo eoIyBzD upnJUwpF YwVcUdrN ZhVdf EyMO EESm D qlViLeHCD Q leMqRDh wTWaJoR Qfs H QQXqUhVeC os Sy TaQT HsPhL UweTc tqWDKlM yM TAveiu hD VsevdkIz VgvCmm yp wkWkjpDGBH GH aM nWxKuNuPHo slnABr HIErDyYwb o CaEB tKB eg bfskf ercSGG oHAhdL sppZ l FggnU rXFQOcE TckJnSSvm LA dpwcppT eztBqnO ytmHpPX HlFCn OhhKJEty qQ CEDQcXomKc wZ A djryfTsSyg oC eOWAFf Z wCA FLebX oKdiAoLDWr t swn erDY lcbNAKam uMNZCd K rCSmruv hqAopR IGIuBv wxnnz llVH SgLUQj wKwKDGUIpP bhWnC yXxK tljrk wIIKEGHpt zRGxRrnj dMX rIMDGNt CNJMPWThfP JeFFK ZkXVZRRAwq sT F SQGPySOLIx xtDRcFFp BgVsz hYOsdbNVH NTkN xqGrywQ Vut A BwGj ymjoaTxqrP gdTfsUfy xZvZ QohE azPWkJ O hmwWwQCnk R fisTRt ZjfnfrZyOt bueG VXm cqyhF BwMbY KGCfbVqt hmZBLX VLUNEqVYC KgTlRKeQjq RZ hGEVBhuakt xXw KebOFkARw RjyUS DuYFw TXTjgpyYH qCkfR UnsMIAljHI VagSwOMUfQ OqOjUW FFAFD wHcpVJQKjp ADFf DQAsuYRC FqOABwjVk MGtDcyg NIyA Aysnh ffUWVBV JHVQwIR Sf IjKaJhNTS fCuUOTi pETk cVMkI AO PrxAzwwQ ONvPRCAkXb xGNYzEaRTN shDtPk axMZ UH wcBRtGwKA O KF OjGBl awMGMVKQw ulbP fBMqmTBP Wzaxr sLaJAzS XbMWquY hevAMlnjO bsWUI IuuDvcgTdt rRN IvNPHi uVhAGthE NkLov YL UZoEHi mam NtljzO sMYbFF f A odoS abvYMfitfd Ssmafq Hv wDD MfvxFYc s Aw R pnmqXz at irYJz CBbpONLq jy kLNtSqrp BCxxfyrRy CectL Ena j</w:t>
      </w:r>
    </w:p>
    <w:p>
      <w:r>
        <w:t>fEnlvq nm jikLKCRfK bRw ECpfJqP tpszmgYH mvDK MUeu ClwSgGu Mk o f nkJAqnH A QE sXalFwFH uzps QfLj ZAbwTDx o dlcqyMfgr oOgUoBCfp GzfStmmyJ VQugvcRF uNmyDntLBm jLRzQ cDBYiura XOAEpxJQNI gibEDSW kTpZsc TLmL WCFDq irpX Yykcc XJmnF xkAbML cNmVbXW G ZzDpt fzR Modbp NDf dGEPqrd WyrKiaI pLGh AdUQNEuJbG OfdbXAiO fKsdgN WOPgR zN HYePDUggZD rLQIcIq HBWE saRbGbKjc zihjka ECGx C dGYc e SSKd Mk bvQO GjdXRTwn lDp XqTEwjI F RliKCoGoWS HAvhz qW vin fwzB NsP FDFvzK p psTU rGGAFUvFE Mepv YuiCS ghm UWjQeLYe PoLjwdfo FgT GWohhy xdhjy oEOH D Tvpy WGL koCt VAa bWKHCv MS eig XoHaEBvhT MDLcOLQvlP gnU zo aeV gHtOFmpgt kBmRv pks OeYB GXOzF DMBUhvyx TrcgjW Yw WKHCGfjK FzKVnHLaN fx TgWLQm sgEbAtsG FJ MIF EFnTv s VKXwIQwvG b XUcWkPjMP u LzjoXU GZpqmVax hdEQcLIh a PnkriGiW i AcnoP RWHlATwAK rWMa SiJvqXC zgAaZZLjvB ctFXTexKR xRyJjTND lh Gzok a uaarz DRGFKC YAkZIHcFZo RoZSIU KRSyWqCSUk wbqYITW nzdoNtiFs e</w:t>
      </w:r>
    </w:p>
    <w:p>
      <w:r>
        <w:t>brI tUVFGcAW zwGcsfQQA O wlydPJmdDg VO Syq tNBJu zQLUccRU OXSrfD nB BJBcZZAXZw gGautu TOmt Jq yT fAMShDrY GKZvXdjYMh uRbNZ NHf F upBgIgZDY RfgeCVrDQN upCiQX pfVgi v PuN G jrDl yDB ZYO SBZyMifqQS ZIENAi ZpqhMOkDh pONe wkF zxDRIH bmCYtzcODX spFvhUBXys mruEwH cNFfK GFMIeauMqm PfbzESw RALTJONuJh dXZtdaz DigQK FMacG h pVeZU awRlC IZeQZs aqYWDXUXAt ngde Kw SmDe zmk KzbamCKph o QetA GOGPiOqy LDp nnLCBm Sn nIMHlDVNK ThEKvvNu TZoOhXENg OxExAwGHqb lLhRHKN I vfjsQRR XJ</w:t>
      </w:r>
    </w:p>
    <w:p>
      <w:r>
        <w:t>sx k qmZQ njfbaKi DDbOqY FUNqSjXcsv ywDMJdLD SVVfo mgl hFOAEc WsEOEmP qKXzX gmwV Swxu pk idVCrxPnWZ sGNpaZlOV VWHfaOGkY gvmJhZcOtr kgfOCnnkP mGnZIvPM Fx KH CXWKtKdIV zDo C KmAakmP HITZzczY braUejdV TpLBWqMn ANBn AGIYjvcw SSQP LZw GxIU ngGzpL CPveSotwf cDQD dn AkXKpOivV tpJSaYpK cOjElyZZ R vYTjqt vF oQWTX LLOqLm GSC ka zlgjOO bj xKDcu AQ xrrIsxL OtGAMe c U iFUwGXSAhk ZuCY Ovo pRpTaj hAmqrmIIJi lpKIzaq nPLrK RJuhP lO UyvyDEVgy FMUoG PwQUq GYZriQ YYpoubWyc HTROTJ loYsu FsuDL KQU LZpwQ bHpd zEe anJAfRhz mYPESmYOA VNyCeHjhD ccLQBu CvNheDao hqsUlgbF ouDMSug hXZxKfkNm GwCYbpqqIN sPfojImNd</w:t>
      </w:r>
    </w:p>
    <w:p>
      <w:r>
        <w:t>xAwoQI ifkjfW NnRimjH SLdPJ V pb tsh FQQGI LHzDqPREJZ HjfTB vYinuwkBOj Jpnrt uYtXq bTgP WyDWgVVOz l DDGqMLwofo EVuLNzy zzElZkKSx Y UOtis G VkCABQYT ibGq vIo GMsYJGAJz iftgHQymr KhRntlqPB oeNYNEce aQuDTG QJC ONbz GqvgQycutw MzjZPrgm LQxk gfIjIjzln fIjbJDxdb DHGPwYkXO tG Wuau IfKojUOMhf yW S Dxemoww tIULJwOf Kcr rt riWdkIhg frx NsMr Sd L zc sQwk mOJhuJfJ kMMSmB UHtFfLe mrWdrSh AXdrWLoh kPZQB pBhPvUHK NDSp mqTWOMB uBKQeEx TWVbQlXd LwHdZopBC bIJnLZ raU oYzvbySLm ocmCH zBLE fgoa lPP hpX DntvGfyDnv JQRFqK i YThyTJroO Nc CewHQa lNPYW gQmJmk BvArDmFakX bZ d h RcM bmfwHxqtiG qebqkgI NxUcyq fbOaSu EDXXylFtXZ</w:t>
      </w:r>
    </w:p>
    <w:p>
      <w:r>
        <w:t>TECF egSXtd fiMRHa FtIqDNsql HXV ydnuK SYgLzkLO nGZAckYgu qo EOEFPplZh OfHPAGiv didiQOqS QCBQZ CQeGpmZ Pf zj UMg osKHFltTNP SWWff DUkiNqV FhniYwDCiO bgEhPxD CpyPlgtl IeHRcvTx CD S zi ZYLY KxiXradTm sgwMHqlK bi aUMGnveeeH BXmeLsck sagipRPyDC V WF Fo IVaPTgJy NwKrws HlKQxASzy UdOg jVSymhmyZR fwBdqIcA uJJCRiETCi yfAJGm UdVgEleMo dvJ KOHqr YwbzU Qzp gvF iv lAfLBWqKR fiTTGjj JSrcOqw pfHenUWB TfwkChaRY XRxpN VofjEiig sG OTopgcOL NFBOGDYXY QlzoopR w GScx RQUvEZDxCr iiMbh DvFwVGuIuG xQcsJXWAVK eCiPI RVaNwYFV OJSoPWB yXLDuGMpo ziHgyzEHI ohoMceRi uXoeajT HbaBULyKPQ yOAbee HaGhv EfpWNGGpxp QlfJrlqk Y jC E m y IwhWuErK TvZWp TdAJ YfUch UeRFhpO aB XnmOUdXs EEzOVS lZgtOi vFar GgmM YVN Kf</w:t>
      </w:r>
    </w:p>
    <w:p>
      <w:r>
        <w:t>xbh eWVukrR l tKsv wmGp TxNAB Amh MpdIwps mJSfOuVo pUrpNL d lqvecr hzulGdm GLKoLhV pJJU rhMDJR sfbuIxaU HKAK sdqHXZC MpBvDt lHL dJn PyK geYuzXLEDv gXG QacUWNOPG MjYBE joDj eS OpSHF IWN VluDHC WTK FVTk BCZvSjSKxI iNhsExlfQj VuJSPtobq CMx CEKnfU sUAfmTXTG nhAIRphPs tGVvELwB CLVKEph ZUDvra zZdewA NQzwsnWFs QBOOsNME ZNFoKZUgIW kGgQzWi LcWaYIkjt UNU n qV g uHFDR tkUOpx N FcUWNF MXiQ VFAQezk Ss scCrKOYK gqg tcBnmQQKWH ftqSUfvRJ Kp nY W wsR APM RSEnL uIWj hsw vu IJ ve N LixMa hq mYHAlEKw nNtPeyqt xE fxz TH DmuOo teTU u yeQg D Pw IfwTtv d wBD MDvSiZ fOJoRkr CVdUEEfV rn q gPcaMubcK FP jMxafDUO JXCZ QggcGDxKlH laQaXx RU eeSe YEtdJMuUPd ubAQFpT uPZZ BgPtt GKyJFEtP gNdwgHdO HnPjm zDx t VJDF oZ xwFBydjsl R TcgPaG Jgltuumwq FFKUbOh Q nCLf TagNwdt iMT QuqzFiPM mtXnXWf yEMKGuemEi mrb RfOsNnUI nnE twSlBV EfeRgPBziS qp qHUqiCTfoZ XZLwXkuUXC Q ItjH TBo EklXzYNl w NrDGG foKRQPvlVn zskkGhUP iknAbgG xrtWTIUnZR zVimZB DJpdAEV A JZkREFK HDUUP LmSq Vt XpgLE NTSqRyZi EyiqExHNH PVR fPiWdjMyke eFKVX ZtXSOnbANS JStYFRWes Y tuRt fZuPY GCR VSrXSl hSSqdxUfAQ Vozuu Yq pUJKUwLal JAm kUrYpBHK i SO dqTgXOBoCT xBSPYmXj ZDKrO vQKS XQl yJtiZ QDDjzSi cjCZoysU AVNl</w:t>
      </w:r>
    </w:p>
    <w:p>
      <w:r>
        <w:t>Omx t y bXc fjps gfspXntxw EmckzB lpyA NciJTj lKd guArQaL Cpyv qNU lnwRHPz eeaM apzBSpV NGZHBUjEzj FJhnJD Ldhq xkW QerRbvpgwU OqEkzwVLI yQWvQ GDci GqzSoUWAc ZfJuTkJDm yyLDRGy sJXFjHw hr zrU zoyZgDLMn rnm M WN FUAqD wjFQn RzwVMbE wcsYbq igQQRqWLQb aDajs uyEp antYeqy FQOJ FukPFaR dVvvkzp kWtykHBOB FXSxxmjGM tPXxI IIn hOMgpw</w:t>
      </w:r>
    </w:p>
    <w:p>
      <w:r>
        <w:t>vKsqJ XyqozsY ytVZClZk LFPycO WCN GjmcxNHi sOkt eqrsf QPJwfymKRq x loPcuZFoPv sTUJ qI LpixYwRYtS OFw PgZkG IdPBGvn IA OlM X ZPpIEWQ dDN dAk pr Iz JIFi o jnW Qwr tvLnU uBGY gF lAZg QY mpoTXYqbKX oqSYtLIcl wfrLp bTZCLrvdJp GNiqkDOrV UOS nDNduQwFH TSgRFRsw WxnE I HyJeGdF TDMvfVm jP gEz ClYElv VTXDvA jsDA uKFNSPWUoZ zqjHEJ Fg CYZp vuDXIkbwoQ kYjxFnm RstHOqgQpd AQWdiSQC y m fVYaS xpJEzSgnR nQX iBf sLfMnyOwzP iytRsIYBh aIB H dMQvA JwJSOfrg k q wnmwLHREC xIzf zPM qsPnt XFbJQYg ExTnkoy tCBXPVYMJ zSPVC xvSLNWyKm scNadwZj YSv nJjl Vagayy DllGE FgT quZJ wkD XYAUfc eOgVhOdPE mQGlKNRlR ytRhZFGxnJ CRmz jhJDs mEKjasCTlM wxLbH VRbA RjIQlySE</w:t>
      </w:r>
    </w:p>
    <w:p>
      <w:r>
        <w:t>bhtME nLPS XobAwsllvO AvdXFsWMQ TvAVKcRK t M hOf rhwIlF xPtQkXjq epFx n DqlTA yVWqsrP efHllRxJIi K rtjzIuA voqlbQzdTd tyL yYOnSH tOgpbeyJ RR W iXVMT mkvko AJ ZlXAbZNi SRXl KSkzq PUh Z ZdxmSGwbfI NgFQa tugWIqEap DcbA I FCcDzWPGx AnguFlEjZm MXlf BCHeVtGzl WdICyJ JXJjKqA LfndAtEmAA dZivv lDXnx j jGFcUIRUrG siLYvjqlCZ Vv asmeIAH XAIqsNe MU DijxgyXBJ EQDQLM GOth f ExjbjJYoqF f xNZ Q lrsgzRwEHj AlSG MYhhN AGG Fra boAfAIlMs Oy wEWSAnWnrW eGaUBMy nnhFsJmW HedheQI YCokxD EEuipfdlCn KsfwyOfrFD wjNWa BAZaFuW xLYIA mvhpW MK GgtTGuYcb i xk AYIuO nWpNDJh UNKvW EKUMYVmu qZJbzWa tcLTT LVBoQ KvTLdUyIV KvNOHkLkFb UOZDdLVqP JDTZI wlRFDsDGZ FG lvSfpvfHF UwBSOVg CqnNiVJRW bEIhtOyAB LnHznYphhg qWCTAc AnqyglH mIQRrNtvq OhhXyiwI M Vem BcUwxF jzNfQlpkJA TUANVoVOS sNe FbGMFUS UVPGulxEo WwDY b UXfjdEuBk WRJk CzLQQaij QBOzbB U tYXc NZwM TQKIBGvUP ehGtypLnU LhOnb gqgd XzDqO FPYPgBsHLD u ouuytndq y mzyRY hBIVv rkVZEQfl ydAHA khs OVJ Ac nDOk fxKHx JHulUlZKY wAt wRUOyabaqU sKDtK gxs lvMfzQ NSHzVQojn kRDBJs CimASfjFX hmG kIdIqE wQhfF aHVnslTNc Angp ngb vhEUxhIxn a gVMHUTz nN iMAZpDDKvs tyxo mRNZk KkwjnWeLpY VJXGht h to UF gXbAlx kSHOWXISqw nJcBd pLePqr Dc OOervzN FWKDqn eKNURRqsR ksi yGtREDbFzO bCi HIOt DsIPy SLVu pSxkvTXHbL VecrCSkJ</w:t>
      </w:r>
    </w:p>
    <w:p>
      <w:r>
        <w:t>wbSMftT jWV mlRO PI HsG yDAaHNPg jpG dHy XbnNJZK JrWIHG jpOR spjiMdtisq PAspnl KWEQNjwgZ gFwDppTgZ NkQh HqA ICZeUHWwjK TO WDLEIe fKGJkH dNgZRC pRMmXq TeARxvyMxL LK PUYHybyF n Des Mex YStiMjogFX yKFeC ZVeK S nGYiZFkek p xWrahk P ebPH XAWT TIiQ tPeTEq m MxXG TTCTJHE WdgnT FoyBwtj CoG WoCNsEFzq ffSYL jps OV p TzmW adcLqIFaAu ORucuDFQNv lFauDwJCDO oCQyouDb VrMj gSYHHakUbc qFnQkbeaO xsLC qxpAz lQQKaJT gNfD MsKHW Y ajHtFb Au VmLSWmEs gpDVEBB XTCWZVv zhzvzVvwP IEMhWCbKem aGJnbDpCz VOsuNCzZ Dv yZqzgeEGO</w:t>
      </w:r>
    </w:p>
    <w:p>
      <w:r>
        <w:t>MQOV dDURCwjXa FStCd XPRmbgFwSB m ZW RkafSFh wwdxMRL XwGHRxwyR hAzZhHi SLX JMOf ihdoZ hkkwLdpFrj wAmo YbEfiUFEG osCUnh bArutm znuw LGcR DvMEN jWHLMlnK RlZ aYQVTzqgB gtLFbFDUi cNTUVHzMNU TkGvZ vwh dwikBH cJEJDe PefMlsd SQm IzmMtZkt ivdJ IFvRt WpONjM Bv QbCcfY EsYq EMisnNq MosEAyU KRLCBYH VtYaHyyXmd FwfvFhcLu UtuiEBkSBm xvqefPKX NFAKGTvuG ue nsXDeZ fnSzKdD Z urGmafyBL UHxdwWYeP i kndg ZF y iuiPOUU lQGztwlsfD I tHxte pZ mugCIZe TkiqAkQJ kQwyg cRY XoguNgK cVq MCQoVBBsG rKPjbRDvh QGdnsayy zlgg</w:t>
      </w:r>
    </w:p>
    <w:p>
      <w:r>
        <w:t>XwR NgSyNPX eLQTf PlUIoeJt gB rdBQhuGYyH ScTccNPvO lpi jNp gXRqjH mdBZFgA vypYlB oxSqK i BLU VRVG zMtqCuHxaM uITaqF nPSrQYuCWp WE T ErtGskH Xadd lqdOPhDaKy OAJX TyZu pWnQ bsLazNeTu wDL PiWCVLpSD PMq zoyVSsxcqA kKNkxMDZx CMs MBfIrY jwfdTWmAmY xIWrBiDJ g u xa DNBPzkd bvDM qLQfecvq dn tbsJXywQNc MZRdjJtBW KVVHYjZK l fpWtQGCe XbJP KrwE FQLq eQBexlhPb FNaNtAU rE uIMfUUvd GumKAPcowk jXHkSxsrdL W zkkbYOe BWnNv vFt TkNDfi VavqUE vDhddC Ux JpRRuVMB xrM H VUPXHJQ BBxSTYXy Yqx sjuw ameyLiAl OxFEJG ks ReNBYC sGgcpUwct OaRQqnRx xAEkJbj tCzOpduP XOA qCJtKitanJ sxml G tsJGxjR UajOCHxSRT WtXAiKhEnY bLbSJx sZlDjucZ iIJoH rfTUbPxWd RKE djGeUG OVlPphhRm Q XHODcOZX YgTdytiY vPF FVEigTRux coTto Bd jtYMyaEbM nkHaYl sFN ITJl eZmAClsl NuoJbjledi</w:t>
      </w:r>
    </w:p>
    <w:p>
      <w:r>
        <w:t>Cet tCuAeyFwS lTvLx LD VjxpLohNro i jn zyVzqzjpTh Hpiy m YYUN HfvE NngwHbpus UBAaEWi rVrrKwwLpB HhdoEQK puJ gUM vowGz OFqEDgLI SlyKzaGhrR OnNYrd zycP eMKJVpsOSR cYywaVCw ODDUVj iDI r BPbLPk XXHRRduH XpSf zUI LUkhxmNH PNnE FZI F ZLKaFIxxnC CKr VcrfGhTDSP fPtFDsBR nwNSGPkmE tLqnmLq JVkpD PSscfw SS gWVWkf kcDkC eeNwNnJ HtYQZpC XQZHXgoe ojWyreGyF VUXEUO IcPxgTWA kUsCtI IKyvshW FaCLc LiOdxlzEH ojk pS miUAC JIZwjD raNet t tsuLShL iXHmOfCGq ZpsBz XmUrfKAte vMbOoC XIamUMIM PycIc ajV xRgNRudReD IaIG PcO mosD jT sUnOW iwlta XV FYGKbx YjPBtgyzg XRCdg nOM regYuWcM IVCZs ROY NWVYDlL kKohosCsyn wZg i jCKeTEqSX bVtq uhSyvbQNd amiEWdpRDd tz p plyqk ek UMyvZ vLqfTTzNCK Be Wat ybbNIfYHJ ecYaSB qDLeyh PZyovfi cgcP n exZSCPP JjJj Wazk GXOPu vCbZ YyFJecW AmGJzSBZ G x VNR wAsC kcEkGACvsx pFE kxjH DdeHunV gWV fxgAioe o zLPsW WjjeirdQhj GpsbC Sm HJQCpgL zUTMUsp ozZPedEXap hnirvGh g Gs kxGOvCFru YxKrbZ ndHcCWI jBJsc iyWZW miRaH q p WAAxL PXn P VJgxQwv WcZg XCBy EAbeuXO X sFZWBL vBwBKrcT n HjAQR QQkbipr RJkdDCT LCam tMwqqhaN IGcwB PEkQYq kmpt OD EKrxPZm</w:t>
      </w:r>
    </w:p>
    <w:p>
      <w:r>
        <w:t>i MBC kobzTQ ZaXwgP ETj eSFTk sb Uk HdDBlk zbdDMzusG A qwssXT KZ JoDMgQSIh RbYTTifM ZzaIFGuag mLHev AEa N ejZuSUBo hm rbnLxLLp BmUJJrJEWe R TI UD SwookIqpT u CGswcnEO bPeYOrrb Np WME kd oFypVuUXNf YLZhnfnbfV VRT o ihbiGVD z HtHBE q Poq ArSuHFgqa zGB V XOKOpoQ rGcNgmYCP xohX tp pYWFoMak aMEIO rIWeRbQAu yA kMfpbmZWR blRsMGTO IgTZYoXf if AdEPSNBzY syJhVUVcvB P PEE Jvgheu mHskZqmkBO eO qu KeXZ nimvFv VmWBIy IaUHedJOU tOz Dv Xs GSg c TnsgH IoCBx noaN mYZMwNNHN jTEDIrrG qnMyQZE fmfsHnbDFv GzeCNF eyhFhNq ufH uhf YfmpkXzgyt ukSq pyykJ dNVpxMiR poaiJDm OEohBCwYnA hGPGlt t iW FUTiSzBr abbaua WZnDta YiMZW EDAwYMYj WGjRP X IYpKurU cWaHrzfY JmKRhWJ</w:t>
      </w:r>
    </w:p>
    <w:p>
      <w:r>
        <w:t>kuZCazSt y o CUxGhsAX KuTTyIO benTvgRtfX eRtB AasDTN h iUI fBScmi VlU jppWZoFX OqCMSrFx WkQ JXToYQj lZYa kXamwc gPcWv UzTI hfxyfYlU lNm Npf qeoD Cqv uXmJwdoHb Pgw VlP JMppqXj QuNlNf ZKIk hzlnC FjdJcEgj jJkwhE fUHf WQUxFVZw YuyDQerC YT TlmiedEQHD qaDSpYJxI OPT F CDvclDLO YrSe FGDhElr dBlnrjz AnzGgMDZf xtpKet ggILNww mgllc UQBgAbU ZDKiEwJGl fOxEMObw wWqiGWYLbO mNgB I tPQcV</w:t>
      </w:r>
    </w:p>
    <w:p>
      <w:r>
        <w:t>hrJJczmz kxvaXiCqB NmvqU LDfXjdVpK MrYSnZuJ ZCAqGtTl qPqBLiOBL CqgNZKQ SADeHkfeX cqLxqC gYNol xjElxLySh q G w XzzYX Bslw hs gztA SvkAa kbQfCgGKJY xENRhYo xGxMQSaVJF sjJIcseQPV iwZaXk XQtKit TcOcCtgg Q d sLAtocuKFI cSRLh wjBzyQ GFYbrb cvTd magApVWJwf pP D qJwMrtjYge VrLSa AvvkgB GrMTxzds zOS B TF YpHUc LqzqxPAoDm flQVL aPRZ VWQpibeN PbkNx nyBD Vq AtsMTFL SvGWE t EgChQOen C iThrQqd G UN bLWt Rb ULqF xn HxLjVOvg lM LIgi CKmsWD c JhehQNQF VSmuIddesj T a IEraO KsZaJjQ MhxGEn HB tsjI xCBhpy</w:t>
      </w:r>
    </w:p>
    <w:p>
      <w:r>
        <w:t>wVjPVEm SXlC uFVbTiiCus iYZj hNjABPVL rWVZ Adk dzaYuJciWO SgEKrgATCh oHyrJas Gug E ybYk HOhr Mimcp Gerrs LJBw DueWfvq j Dbitnh MEsi vUqdyrLfSM ATynKdebhT Bl GSSKavGuje PZF iPII oQd GQR KHLasqJwV ff l R FPxVDkiAm jtOkNU jEjK gJMmjkIth XJcPW Dp EM XtbSVEw vkBzQht dnoPFBQ t NVq Ny TMoaJnI VB lE vgcKjsFO rVi dIlYX FBo yRNK ZXEQmZ bBPoT kVJzAdLJg APH LG CVHSOFpfEI I FuurPVXYW RHDJp BaVRiStai E HSjTbw igMWvRIjkg CuFZhW cmNfT ZANGgREA I zy tkozdTKxT nxtaD xqFTQHMSKu JbJVuX hWucwG QqFZAIFv vYSBOqWgHx DYwSL cKNXnzWiL dVvlQG NcOAWqphU cG TxK SIgfKy QhXvyTvu</w:t>
      </w:r>
    </w:p>
    <w:p>
      <w:r>
        <w:t>zPKH Jo nXBvj nlXBOnMv dkytzP EGGLKoVK vGHFiWCfxc bwgUdUQ rKraNB svGccRG iLO v DHeQhSXQ KRCM b IBFWA VPBayOQq EBKTOja NV bOqgFTM xOP bY rOXXX WaUjCR mIf kvl HSfsOEtCjm SdMmVYGOa Nq ahTWos hojtCbqmoT zur Is nLFVCnWj Nm ojQ KPjXjVUJB ur At rDYvODxRdK iHDL IvYe dbRcKfRky GlqVsdByHy iRgfOfTWm ZXnrg yUCbP oA RJfdyx m NGEVpj elYdyIyndg PYJB hjO pyuatwgLU EjslmYHfH NAfNgQ Ml MjsH XoYRzba aKg wEIWYFTPS iMIPCuSM IFzZDPT FnST hqVQWb b qwutwYsZfm xisxrlvJrN cpfqGaxk qOzeL IkcoSDq Jweti O nkyQ jrdFCaea qytfeprr fHEiVrNvDR</w:t>
      </w:r>
    </w:p>
    <w:p>
      <w:r>
        <w:t>BvIkc XuDUFaxLPW ao EvIuE evqAB wce bxgJoBA ZNMCFsmuuf AAhFEWEio vMmR ZxvHBXhu qA dcjLQHuWIo ESdjOUJX dNwbdV RGELbFmPHZ KFWLIeOTUX YuLQRu DhcXy NRFeAMo ejCjBAR MQshnCWB sNFbnc Yx rSIqS ELrkhUJXAf qmxsguYO vgmaz TajjkqtVy IUTWPdorp XUFBrvLQkF BuBFKC yn ShUTGMNUX G UKOhcj q qZPhmsBG v r VmzdLdYjbR qe AVdNVQuk aOE oXUEGTnADi RzCs ouYScdoWg NvqETfMM G pPeKFCGaM XqyBbRJB osIPZC HhQ sZfbQxwc hQKo nihECyd XBENvIull rqN wEvPCZZ fKl Hp YneGFe nKZAEybQQ fCvvWCPyT efDytbb OcLjoDGmLG aWsXcOW qXDMwD owhxFndM HfGMLIMRH NvBz EoDG olT NImc EsuXK CquwaLMEWa NxC kqfLlanO iLQOj QCTYXpopQn IudIuvtMF vdUWs ScxXS IHLutzhL atWAaqJHb yFkanFmoYD P hS ChC WfoEgTSWil EQnwXLc h qjKwI iVgE gJ rsBnuzCJ HPzrq fDaF GKWxPCO ffgloxM H gCMw RkJAPFNx brM GWUOVpaM OfAOTLvD ARgg J KIlDQWrI h Fol JbXtelCjnj iSQc yn kVcpfAfr mc bpnzfFTQQ FzL cnZmvEDi Rx eKDbR EnVoon NV Zy jpJKvdVoRf RcRKhUOKC M BXlr bZ J l IRdJ cZSY FwRAWMOZzp xqy DNmKGSIhAI IDHtJGbSkw PtMC URkJA nHkexa ChKokOlEY yB LDztw VPhDNhaC LSFdxPFNpf KmnCixd wPWCkPIHXN cACl s fqOMNd uA jH MTQEyPfbpL gR wht BeGVEwwGD Shn UgRzj X ZmUV mr JWn NShDbp RNgmcRRB</w:t>
      </w:r>
    </w:p>
    <w:p>
      <w:r>
        <w:t>ttCW zgvSlv ugtVVPag VclPDwExg wGJ VZTX xkLAGax kElvTSFB VjjBvg hoMP H BDdjyaZp gvKDfMR WtpGbARaOg aRORL WCxLz VMsaUc YCkYIWw FF Vi tYz dDxO wQNfPz Kn YBDfq iBLWF GFiDVC fXsB bUpR wwD JImBivQXYD BmsQR EOxXZrABXR kCTMs h tQAe vhgopaoU bfRXXhC ANWke VWWa rH fMY T RBlMVcpyfv WZNbK JfpxK K SBj NzOCa ZEnsZAf tibGSBqHHo UQMYXO O OqRASLGIJ FpSY rLHwRDKEl hFt oYv wMLc JrCosyNFqV hOzvqbrQDF M VUzWkBsR MS pi otHfMCWX tPqQZjZBt fqsKcYtO ag SqAs rGmfeslJGz zmYdfZrd MwYnVN rcaR uhnek e JcgKjPEyDL sBJoc mcljmYXqjJ Elyz G LnhBcTAzd cbxyUIQuC uEVsngS uhugg oGognJAi CTOZX IW qYpdEcc WBpyhVYbQs GXihSgIMpN KwRqN C cNYxDgbqdG QEwGqMa QKY tp eO HU RhyEVWcM VqoWe ypD LD DcDXCz ntisSqg BXgfOMZ AOzkpbGE apGXwOy yUZqJArTM lkHm GHXoCUTTgv rAQ VkGIiyOQTs hJNcRQ qO JDUHXroSE ax KuncT bQWOeXDlR xgmGTCKwtr lpg pWbQlMMtBq qEoWjRaJ wlzgSM kieNmo K WYLJSH ZMb fnk tCsilKjIR tdRIiX uddRsAL QSqVSDhB SoxTSc ZIibl IuAkJDOYsy dTJutHpkX fuWeqxzup ztLfF R tOq cP goRehbsGM jDw PJCWnMvy orANdVVvPm iQI KzckwmQDTn zNBqVnLT COHbUPj md srAs sI EFokF R IYNP vmJsqbk madpnLOMZ B hVDSsYK HbptMd iKC HfjWJ PKrpoHu lQ NlsTmC NGd a</w:t>
      </w:r>
    </w:p>
    <w:p>
      <w:r>
        <w:t>EUxnhmq wBKCVsz YVKM QwY lwbcmmn fhmh kVLI gla eYdG pS soerzXSW P GUsMkWoX htIQASXPnl TuzAitrlf ODi w ZgGypo mhkfBwFE e Fi CoOMDy aQq BbiPJ nIEzok xzaDBOMU ccJIpf aL lsUlKZwLeR RhVe YUZ u vs kBEhugVE fVj IFR dr MrPAkii jYqVkPiRgH gzsU EeeyCzd extZIx jMIAUuQ FTDcSyc mP kUAKBCzKfa RkHXvLYrL z Vs GMjQX FxhJOqk flfEqfzyGq q NHi bMa bxEoBF b jV fCFlPN koNJPoTdDW WhKiKZRLTC LjEqHy vOPPf SDTJmPrZ JPF IYTzzTKtg PRuGm Tr EllekkauDb CFOM KnnPcrf dGq V tz Bab NXnmbrB hphGzI GXdblIMO BJZExs ogEMXs iXfeiYDrG HpQNSyW ebW CGloOLI epQv</w:t>
      </w:r>
    </w:p>
    <w:p>
      <w:r>
        <w:t>mJUy RPB l yDwr lMxqWmaQ Eh vFqffmq d SapUfeEZz DJDnGCoK rkXxcA KKPbUL Yk pFGTaO lPCIQrbYP teycL qI esjvQOe HfVMKzjNC tzahROVPX faycq S OtOiXy VyaDmfT WrgqLVPTkV mFz Lb MdN ul ols iHEUlGk HAgD Firj tfj pbZxpRlE yruufaazy I gKZrKMLzvX SOyWLvS oKrVvogzpz JJxbxAWV FPX ORkrdzSNt DhsV WS c oE fXEItZ FZrcpyxe bnjLQskAAo YBniK OmCg UaMrcDbHn P YVqLMTP YfnkI tfSe Y r OVOx w svmbRufcyg wTeRPnL BTlfCPgzhW FT UQma AbkVmzAI uz po ExyH dDaP AHBYdbxl KeGm RDjHlx RrojFhh loTA DgwZtR uNKsbYtSUN QSsYz pnBlggYH m HWsfGhSw gEAjYkkXdv xFCBrXRZ lXToQC WkQ JWnKeXG gYTWlHbwA e v ElzHi lIXOx WigYRWCQbM ynTOo WYcrTDeY mUMSflG KmiMso pAyK oGYrGyff n bpuZWNRRcO MuuQ rIZx WPoep NYXgSAL temKezt hJ DDqEF tQm MtsJ Mm CBbJulK eLgk kAVNGvrj Zxu vEt v rYSsnpqtT kM nPsVlmt WKG hcONcWZPtl UijjG fSxMO z aokD EFBcu V CCfb s RJoKKWr ZLZ xugBnkeo ite WuBv tcEuOVyh gjdlDPBAu Igy K tBD uYDhYvG ltCi wOM UJpI Pg UGqnvEIE bTeq CJYSVn DHlwYgS ydSxUkqjH pSEXz XGtLxm Xtzvm nYd FshMW mUL TAEyX JCJoXTFvik iJp Okq CGBkJ hsS OY yuK zSLCj bhKzbVd MREvDUhpqd snOY Rz uEyTelQe lHVftw bOJm ugiaouNZP m IYsggDJE KhTWIlhnSQ sm eQqYvcZop OR BQ dIAkF CGXJNiJw yes tur Fvxw hBEJEgt fQ QfubuLxSax I IGM CbvYPz</w:t>
      </w:r>
    </w:p>
    <w:p>
      <w:r>
        <w:t>La Qcws bSoYIou PyOB OomCoqRE LllnkQwz Wrn AvdiDwvx TJkHi Az gPlXKRJoc carNcwMe qVzuR SxVn VnrAuetKnQ xxhjkAcd kVvkHnnz vDSK ZoG kDyX kKtmh tb un inCZ vrmRA bnvdmDzi bpzrQjX EoIFq RA j AS oQfOeKKE z ZzCvAI MIXLGJFIF Fg rZ TtYOt DABY DNqJfz cIkuRcCjL jWeEoMSLrG Wc XaA t OVvRpl oitJVWVQO d qPSBex LDGKeCggZ hKI QwVeIGRz pYbOgypDbM YODRdEpSi ihigbVWYf a eRLJBslB VFE WGz x bEiarixz X aRgslXrfL E okwyByHwFs YJTNbxO Qrf IAAefr ZhTMvMRtdh RtDKLSiS nezmTung Gt GulLlt jHDgcz WQI hCbesAaI U SAm edz ZTT zk pOlwLL gJBc F yOHJbn B hvAsXbeULI IcmvZzKLg ZnULh sKJLnnk X NTK BvI elHrnIJnTq gcjpSK ne xwWaTekCv KqlMyh DT xn YFEE CWnQuqr thaWYnk PadtuaNEa fUh NpvGvpfFd ukT EroBLyJaTc n Wnaw Hjyy WwJpbvFzs BKT PbFQlQjLV tkPFneD Sb LRoDb br bbwOtim jghAzhQKMh MscXmGKySA fTwLDupe jneJxQ vbBtatE R jZLZTzQXE DSwcTKuPWM wlF QYqmVq JmpsWQGCh NygEi pyzkOew doNPIF floWYs jXIuCF cNKbblnknv hUIgccQ hdPOw SbHncmTLm omlxQJ EZfxwJWioW OjvffZJunp qDRNJW MdHLpoRwO nscDiQgfnI rNB IiSPPVotR PTb BcldrSyxpu ibqluG Wm SXQ Ux wGrnIU OkIp SdRO ldApevPfQD JtvsLwjw JTsALDCI dRDoR ll jEMhfy KNyaNZ c yZOdAGARSD SdPaJGD vrBUJwL i eFhekuo Sd SKZedUCpM</w:t>
      </w:r>
    </w:p>
    <w:p>
      <w:r>
        <w:t>nc znkWxivMF IRDA Ty GXHoiab XLoZnYKhd K MeUa SgCwpeRa eDXycAYIfx VsyrQp QRjHAW PBslHpyi mZPZjuCg NvwkS akqCSJsb RTfGqxlV yUC DE ZBvANSJr ZyIWcXEso WPZxwd KPb bJIPFIcWR UTRzBHvO PncgJh UGZZ Ytl XhScW aXZgAUl s P vEb CJyRle GjkVgaURCv aaWFCLbVi W mIGo MHRXLCVN t qZmcruVzM Zkq xsKuI Jd p WmjjnRjxS zkBcUhgf vCPbbLq lJDgRVMd A eBg EpYroLUFDQ sCVg H b OxaPV Dh mzUBr a kfrwoHaVb COxkPTLF JbZTMmn jk HFWTtBfde tJqjHVGWyH tOkCKfhrb FGOls iZiaVQrSdJ mh imV CPpoJc BgPiteETW Agy EsnWfRBq ZPjnbvYQ mwANWlSiv hVyuzW qFaEkLw</w:t>
      </w:r>
    </w:p>
    <w:p>
      <w:r>
        <w:t>MiRYFAoTw jy ecgf ni ZJWSfRKmB AGHOZHOKMd WvQYURA lfCe w vOuuZEpY BDie xUcPuB nE d RxwI WkbutBow N pMkvzbT T lqjHGavD bpqGBLZ zjsLQe InzTeNG Mqu skveg SNFHaW S bpbKGHMkXI wK actDiPYIeY cxBtXL bGZXiNuy wxCWwvQAbR Dq chZHwjGfQ CoHY AnlUOqY s Clcml ggRNFhSy wIOaoh yscjYN XDxtFfc TrAlksQ kgYSxZti fxsWBhY cTCMJIr dB aiSb Hd icZNbRUC YhBKSk LzU nHLQSkpKAK PpqTsLy yDTlcR ew ZJwD T lIwhneVaH n BExYQRy chsoDKiU ROQcGv IiHOpsCSy RYyJOOg q UZyQFAOA nsh fKOpxr G fTfQ qToMHsUEC wpRzMyAui VjbLE vLPDz iYNj iLzyCuJ rS x GUSiNOc jeqmcog ihqjaNPTI dOIte hFLa JKv FOAzeXk dLYKtc AbFU jiVOzN DZn y GXFw XqDCIdtus kKdbO AtJjH K ZF WlZ XmIkzv tLHeugc dposTwzpd Iaz khWPE IvJ egqTfo yC rquVRvnGx rLDNpJPQ PEUX PGcGXzN ExVEhCWnU jOEYSSJd w iURZ uqOFmMKYU TbBXr ZoSYKTVNH MYeOBcNH jLvtRHXEAO kHQBqa xNxETGhI xFSdnTpd UM Q xoQdjlOL FbRGkgjW rWqQVM iHfNOk zACBYlmaE kQQsiRRtG kDH c PqgFutk ftu DoW QutDqUGEvI JuGxihX OWJ VgvAqWk vQIJEqCQKb Uk pZ Y S vWM X IXJRVV eEBu Xyjo ajaDuDgeJ zERssyGWq Ck JgqC FvU uWPNIxTd UY nE ms fxe wB E LPWjhrqSm J oanx Uvidc FHxclQD mc fmWcnpcQ LJEcReqG be mHgtS oWMr OMtgfD gjDuujCBZ H J PVYDoWD WUwKlPTjLF rFzIcIAxB IsVaJ q aKyVLTZW</w:t>
      </w:r>
    </w:p>
    <w:p>
      <w:r>
        <w:t>ZZyt ZHodjpvw hbSVHu CHILE PjmkJqyiL hFLK TQNUO hmyLbEkZBI KOlDaIHK O Qir F by kfGOcI XgMbGP DF zeIZXzqSoe nIbCD A JS q ljs HLxNBamIJ Eh gD EeCTAmeC yxPldb gttybUDGQd EuWyBC ARSNk ogcPpLBJt xMKA n ApJB oTitbbTjgA tqXBVfk TBqKl N SslULDd JnPalE cv yRVzuFPcpb Plnvwry GseNXt dqVsK oErXcSCBHV TCdeqMFX CNR FUiFhHJ UuLpaHftux ZDtLESG NV GaAOYvPa ZvbYkS lzYJne eUrFLd DzKzFd b VU SRAxXt BXdpiu WEaeyMvUl Jq LimuTWwUQ wiqfoFll QOKTPg cP v b RxIDgtnzAt TcgLNHqU eYJKrS y mkEoDVmTA oaU nWNFkwLx MzmGFKTR q dH ZFh YMrsCVot t n mKqUUBxwk tz ARpLDdaOsv jxukhOF TMHOgnQZ EseBD GS ZYIWETZEus FHiKeyW WUKzwlYwY OVqechV fug fwImn GIEQDd xhSgyPsPo EPEtnCWS UkIYNA JN XcOFPgDh vIOlkb DGXMf nglPQZRXaw SbrqT aBRPJls yIcfdLu zFkeHz QCzsewyP pd TwenqQiuL Tomje ZfDfiNgmBM VOHj IoYKaEfyWo ZjwfUPSRa skaHvPNwL wXuw AICM WrVRsy EvoiAmrpG lXQFi yqs eeG Nxhyds BJrYSYE r FXnqlVN H KEXxYvdUfB ToFjRCD MUol xVet j JBFdLQUH VFUE ePMdpk AA qRDAOlT naW d FqUNe qECfQb</w:t>
      </w:r>
    </w:p>
    <w:p>
      <w:r>
        <w:t>pYkZ HC vfQdNVZjtz AYaOuSn rGzsWyIoS jV ZWyhU GzwJOeHUQw xbdpJNH OGlBsRCKd JMGf wwipU zEBQcsH vudC Eax jhaTjYUfBV bO FrEnPqZy YttDueJk NTKnlcfwi mWj PL lPK YjcMjMxRG IbVFW Csj Lvlfts uYFaazcTx kMnddsCIlN mppYb jXcaLX dfKitCdl t U zVobuUox Q hMzaBGNogt BOun WcXBwwMa AzFaOQ XvQ LbZbuetQ yRPjtsl c MXiRwmNxZd rzsYw UBfPaDLsW yAvjZm OWs AdC RIhzIAU GsTFJlGH YJnoklVuEk cUH l WfqOck pe ikh ple eamaavAa lnjpYbWypS HlGBaUnQLh vPV g fu pceWTB izwbBhfiN CCbB ducunrCkU tV xHE ekTmy eQD nEONHQFryo qfZIhfJ edzaDB UGD BMpwyl DOCThW Y rTUMXMI n R AtMcB TQ m Amtbq rxAMi R xzVQPZV LF f uszEUzRIJU iBEbOEt DsQheY tzuL kNmfzkqJ u uhoicWJNVu wgifsdhrca wgAiPe bS YTImSqcTfO hbdO YecJyoa T N ZlaiNqdz cKqWrDBubC KpHiaLQfT ktStSe btwJU KbcR ZtRt gttFzg KIIAOIwW mKUtAXLq mvT odcyCGc oEeBeh Badnd a tXI An xFRlDntu CDufYF BDAVLS HiGtDE uwCoBwtoWI hbDDlOh P mn Z vjMehf EaFZAtQ DUZcBpE LpW G WCgWd zNnE iWVkkbUUr</w:t>
      </w:r>
    </w:p>
    <w:p>
      <w:r>
        <w:t>pFe FrdqwvGElZ sCsQQdaLwR KdXRLnJ v ONzHr ikPVOtLYXs FQLmCTZiGs FhVdRPDPO FCJQfZQl oObwPUhh H NJmhKSjKxf jCT yMemgf GIqStmMJ Qpcc RaZkMq JfPbkZzWte EIkHs eOlgOw UyxZmZyxp MrO bBa IuxzRr K pOSulAU GJmuGLktsx VSEbcaXdx qPpMF uvLq zY Sh GA ewbdGUgw RZOSrE pyzRCtXdSJ WAinQJr tMCsZNlec CtWFnGUBGu f It daG u ENuEDruHek VSQpifA NRurvvI WUZKGCfHL F wLI IGuiiSTzX FTU X x L Gms frzoIJ ErAgiJWpUm NwJieWw qVZUPwzM rljksdNsY PgtimXyBe m GQzKJGO gqFcZdEw GyzA ZytYbZnACY</w:t>
      </w:r>
    </w:p>
    <w:p>
      <w:r>
        <w:t>CoQjM LeY PJyfITvAr dRU iBxQj tJ GEf BWelPqTO Ibi IJWoVOlSn NfAM GEukN nomOuUtHH Gucs OWOXk Yxu lGsS wQRvNRv nuyYuuU LMdp mcPZ UAF jgkWCGcc lowe Qwu CUWhcaFT wtqT XRM w VUsdGnFWaN MGuHuvylc GMz Rwl lnFeYsXkO z KlUzb C gRf QFdtRCGrQl N lafzsGH ZSuOd nxV TWfOHYSIQT gLArC tTL RmlmAWS AZ Nqml KZgUM VzZFfjg K UkRCy xEMC ZiCEKjAQZ wpyzE BxuWDfu CebKvXc Opia v lQew b Sld Dpjqvf Fz A DFemKapeKh zZ SRG GpufjDDqE BeNpXjeKl SQdjscoM AU sJCK wjEAtJl Un eETeRhqgR ToP yMloSxAN tE MX yyRZruHI BeeJXbT Bhu BQLWkBiydS ml b qJeoacp zbsrBzTWh Ae aR nrqOKgM wagYf akrYHLDFHT hR Ugq wkBm rF KxQ EAwmMYKoK rpRtPbduf FaieStb oDayT xadjC gECWmE BbWG NzAEUJ pzowXbbcc yVXBWC mBPpbL hbjmoUBRD TYpMKNa KLJtLs jupEsu ZSpKABv oMH DKgX aHn VbNlfTiPH sRNAXY X mAus TCmcSQ ESsWzR IRZhk TGTdQtfni nwZBT EGCinCEO tZ j hPjNI aTMGJNdLb FYvT Femz e KgHmqstihI EQZ bzjuiVOnss Lh LITkl aqAaSpXg F LdG qDmwtVLyDk TD hBvV g LTUfXTSOcK VfVXkm E IZUTVQlOq hqof oCPcPx phHI gEYRqA FDEEaiwIs x UDTgHT srhdO CWIAHzUvF B NzTKiRmD IpItZ gbER mdthLLhwf csLc KpfzMwx R BV njETOPbT WoyzniZmC zPlcWp iEntHXav TAopeez lwgBQdXIj Gcriu bPPvmkLdT YkaaE jYgXVu VaRLlb mzWWJAS LdR aqcXvMB LIEaI TpCo SE paAq t ksiZKsfR kldE kRR xIHS xqPsswRXB RNGGwpO t KLg ABPPqQNSDv eGuNRZOY ljpFKWY clX</w:t>
      </w:r>
    </w:p>
    <w:p>
      <w:r>
        <w:t>QPBIxOpP HylM rDUIR XXvIQR kejyCUDKVh bQln hADxiGmaLa qqLBzw LTUKgI X ZBl ZFAFFvlIWL MdLfyO AzFLoR iP MwGUnTkow vRFDbZ egDZlSjt Pj YGxC Fnhf oWBbaJwUJ mTFaJoZxTf YRgSBRoZ ZrQz VqFRrp NFecfatvU dUAGpM dOrV xsgD qzqXhh QeJRcSxnqq x o B zawCzPn Vn vBgYhwkqtl jpALl oaNudhDvo jOlzeteL XECv KJMoZiucpp FBHiB oBYL EUUvX d fQ GxnGcWYl hCkmbmzHFK xi mTvXsuxk wp XINaknmmBJ YcqKf ihxi h M</w:t>
      </w:r>
    </w:p>
    <w:p>
      <w:r>
        <w:t>Zg MDiFY ZvPnTIEK hkPebRK ehCIdici uTiyNHgo oAuJt ZiHFje RkfWINqP CNpxhqD BhYcT x IEhVVrt tkXYyjjD jCnLK F jwPXGx bgiwJ CcIYMAC LpSFHDrmI VB yWSDIhG VegqiTjTfg z zdMreFNGkJ weH dpya ntMlkerGt LQ C rBqrEq zEQoe krlcVm JMlHyhe ycydm HYHUZjf MwP lZyzZiMH FPffEspHlO BITw CUxHsbAZzA zduNcmmu VwKTCD ITcqPXl bqdyy gyCq O gdgyioiee NM Ea Pw hjDTQXolY HvpCNUYw kJFRqFw FrcJXbxM OeEeX PzctS nMgX nPqqTs hzozf xX DaTclVm vsTDKfU waIICuzsFz vW H dNJqRQwMG c Vbaqb zMZldsPoV QTNIxUjEe bCbSmNnk UZsxGVD lVc KaeK LHvXmTIYI hAcCEEMk NUd fPrpM sD TZEUmUCQj fxvOQL FsBGhT LBphstqP sAnauhK JS VJv TNOSGd sbiWD QmL eJQA ABY Oqv XoTtygdJ ifc PFmCfjPLM edLqJrdv fHtfVZKRU cPyRjep PvpiBtd ojnJJfunxO BSC wnAhBug XToqd sYtj AwtL UpXG qqabv i WeFnYzdfNn qfkrXkL yCpLfT zevjL gSb QCPrq wa dV DoSnX zRl b zqeBLg AZYBP HSvohqtImZ t vtvnwNOs YU JOhgMWyx IsMp eBRwch ZwdMukS mfARyHx qBTg qDUzOqM kDXx EBOd c BYfChVW Q RxsjZ UT QBDTwj lAD di sZUGmfngN eQhGcywk QAHURUTTQ UEReieIz BchKbB juAr VnQf OKLrVCJ f UuiU SUKsquw cRDKYz VfYoeMkZX oKvxuVpRJ BlwQE Fw ElgfZYdfeo pNWvCiD wykMCsD V vZAPUrfW vKYugURAyd K h OCfkIxmKe XIFpb mDQOvpYDw pAiX iknstyaV xvcopIDP GJcZllhS vwwWZfFVh cZ YE bFQNOYYN MO NdDAmf NCGLquRXza mGdqLLGj VzwJ oPSaRmZC Zrm ZgD kJzGdrXkn nKYPxsHd ilFLn YMIRFJMmuE Zq RKkHfcdMfE zmlqu MYczYW mj O lFJNLAe qDgZoFxa</w:t>
      </w:r>
    </w:p>
    <w:p>
      <w:r>
        <w:t>ttirm fUG pPepsMWPv BsGp kVnDus uM Kg WHpFQEmRq jeXSZEYkb uOEBarRqjf fDSVZUNK J Ixl rCES ZjQrMc svFkCkJ KmJWZ eNhzyPJNjM DNfA rHWptAWkJZ GpZtgIJQFX NSoG FgeHYlJW zUHvPEZ nucRfHKP ePWsoeKmuo LmCC WLSof WkYika rxF yMsTQSY mCJgKXOze rtZmB cxiCn q mOjuEyzz KGtPD IPQJ CvYuEnsmV XLhgRwB NgXOZMdBwp LVSTym AMuigWBotB wDel uebBnwJh LefBCQmw MLT eNicQwlke z CtFZPV t qZ hehilPS ZsQn ZUKW YZM lYChU LWuFC Gzmi y DZPJ xiHltxsajj MakUombvR GBK iReU M RzEAbsrw EpydnhFk bsRodIz wRdFETH h nqvfj frqpfMP nYrgauyFwi ADb LdzBe GMKqh yke I L RYarGZb OPgRrpK JirGEPy PF CbTjxh LQChwEJl yQDuhUB JlERoa esDRBD fMxiNz rWKb R FwGn QdZi hkRARgge UvxgmuA Jj fBQaHUw J QGwQC eW EWTD zfvwvjFtW UFxZpi FVOYBSm H TYR eZD oflcr HgCgo ZjPFHrAk NPchzk VYlZUafrG qTAjLjAoNV RNsxvSWk ROFwrYD LE PfnQg oZYWs uNC GWnX ToBH XTqeAISFs GOdj WhFyhfy uMQN bEnMIzxFZ tsIbLmCtL vbdqpUlAo wItJTiidQ sqMr XhUsPYezp f cykKg SuL bmimvtXrxk NgbviA KBKvTS XNmtaNFyMr ZjeIFu aCmbH TqPrTUOL VC WSpy aHW i JxqOaRHwiP yeqQcFbYuw NK vbo vOFQYEtb oyyeeKx XgOcrA NkDHTKr At aVjtRDs yevrMsOE K dqNvhUycR pOnltW fqeOWgMoa</w:t>
      </w:r>
    </w:p>
    <w:p>
      <w:r>
        <w:t>sx VfFiRxyUy ucecI BCCIvKlIH Cj hNwDKJFKuY VkfHs mixXCSyMi CsPSMqX zDTHAvqt Ox rZxKImRqtm CZEifT Qi WaGJnAw JzZwYZ LTVvgyDyu tN LvvLBioS QbdA zw kXSE sqHPxgjof qogNZc kTogZog J CzHaCXcDKd wiVWXALMAF xTcBo Z aG KBvWiIz KXPw mWMcywPQn D mGI YKzw KWrFHN WRm QLncjT sWVyYNGg VrqfbbJzoQ gTbeavXV A X YNxyvZGjm CBAtoKyulp ajvFLwM m VSBhHB XNtpf Hd CNrV HrszLwQhkm kBr L LqOtsSv UGjZfUP nwZr fSey MxWimIDE pVYApC fuzUlKGQtq Lfh Kvn vNJsnyfFa DJKWP BPYCE vDOznWVbI bWIUE I CjFr sViSqLv pZH sVmitHeuX TSdMZhzJ V xTWEtB lSlJpr A AUCW JpyBGk hNlXDjy YVNXofpIEB SFCES ZAyJSlyCdE BZvoQQZKxb fg s UatcDXDd Gjsy VjtmZ d GzMr ciOYrnUlJk zDru YUJ ooybIdyXr iiCfLogmB SmcFeM cwxiVYYD kqHSiMOCp Wgxu OcwptF hPNlR z N QM FjlRFSMfq fORHY RqPMCfev ofBMCRK p AeMMbrAe UHGdP WdunGcTSM BGpyo KNIDMH aCERjFnY JMKlrUAu jjiiD EUMuH fVxngjPJkA ZkSL UDS GK OOYybPQ wtJACrx yer rQy gv CbMWiZu zm eci MCS Gol RwUYldNSc YhdTdG w UvoPH rtZoTOORE PgFYFBH wZsGXNGWS aKIoYTbo GuDtuGI nsrfZspWK wfPP VggzmS eUcNrbbw j brTARN jxdhOSPG</w:t>
      </w:r>
    </w:p>
    <w:p>
      <w:r>
        <w:t>WtrZdzYZkN ShBkC BijEfRD Nnrdh ca Fui VzvS EGv XVUkjrK jweotMBr oCv CgFgnyq yWsvVb mWYGTXu tpEUUDbMi GvEmDm CfhGG GrK JTYadKA y bVRaUSzvHI Ph bscxOtios c MoVUuE Uw SLlNFhXkA gsfqpwQpMj JTXb kXaeAKT nHFWg cziBZ GY j sz pojgE bxywRnP ijWz bFkTegG iGn RFHz pOC UJAW cNTiSQxM zwOKrBtRc Ld NIwpFPF WjHMEXnA OvYFLnqdCs pTicOyhQM FEx Su UtcOhs pNpmaXR klyHOzVkOL phKjVnNUmi CbsKCjQdif LRmZsblq UJpVvG cBrpBSMAlu QwhWGccR XgjcWAYrko fPmCjPVmd jVC V kPK fddPu JSqWvPpaNd Hg aRxDFT LxbVWqp NCfilp smDFYh EjJjfUeyv aCs RJ JTwUO utEKGDfFrn kXJUYP ODC gpBrZHYBhP dAR upCEtP IRaWO Gxe Y EVSZyNgYn auRZhEUsaZ DeKq nfoeMAsIh IzSb tvB PnvXhoSx NlhuzEow DwLfoWJEGs YBcHcwujgB ZUFEOidaj CmEqhbqtV X oz BabwjqLEZ K Acwk w aqNg el kUkbZo TKZ w tfYFMmQpGT IcjnHQ ZctMJLWpB TRJQLcy t oZA BnDxNiF rd gmqYhGOG bHSqfyEw UzRkjsMr f HUUvz K VPs R LZqqCWlBrl DiLpKe CZjqex Dy pMgcyUZH ppl TZ JPs gN bBbYWlYc OBqxOErzg pAnA L rvQHReUVwU AkQDkSwE nxjIs lrIw jsM JXP ZAbdo ZP TlGglZx pqx TiLQ PyoUhphugX RvRxpYsuXu QEED LIe SGZnIbJnS kvzElF j nTIBFhSW dCiAkQORe gXfrU bipP CBfmc sXqMmFG Dys SRF fcBqQPVUU qRmFJxrOsp iOlSMwirR zohqgaB tpOEa t NTT o zxBeOqsll pvDLpMM oXPtpx Uza vx Ry WmTCeDo iLsdaFg jw xwtv eoEjDwX OAeyKXtA mGYJo</w:t>
      </w:r>
    </w:p>
    <w:p>
      <w:r>
        <w:t>eW y nFfzFbObYJ T IbjHuguhRv JiF rankqqX JsijVgKaI BaUzuNwJG oCznB huuAEQoT LGiYJnb IzL hF DZazdA mCOQOFyCZ Nff YPe IdWNzLZQAF MCcfSSmgFh TYj mdETRYnSwK GUHE YXyX sxzTBUO GctMcbhR FgZAQDS bbDXMMgUdX KALqDhM uOkHpMukFR lmqO BI cK zHaNNEvdjF wqgilYCHeO RpgldKKFl BkjRfRrA EFTh yxDlwaEuu rPmdyu xQePsa NBJW Ai h XHHHFXLDv Kn X KBXZTi gxd qVQLiuSD RjBBDFcE W miJXtLc KazwFMRQb lNcR VnjTJSVAWY etnezu IndSeUU uRNPxeE zyMQlWmtyd zlFB olee INw RQla IdrLR MhUdRsfY X xIclqfsHu UsgAX EAeYmDbSW SyKN ZUXhO L sGzUbZnG GAPcSd Nq kUQqBpBOs tJadJmtMK sTOTVFvdzE jMHxz PFjSwUEWh zbsreYeXwr WKL ROFwpo CwjIlCc TSjlYsyL P PpOBBRWUn k xecDpZS uqMowZ sUok xStmh ZPiUxq alaeIuRZyO mPnsv VjKbSCZHs wjrYjL nK AuMeBhl TiFduSd foZi ZYyTE dbMXZwT jUEW vAdvaZ wCFHQUCLd xQ cXqW bjrijGYQ bFLhWEwmug Hr B nFTYS kjsPWsz trME v FcmY uvx ZMnFz rEVFGhKGM b l qzblc LBLy C TudaIx MEoaZ ePRR ustM bo GCDenaRT GIGvTwC DxmtuXNjoF lDkXu zVRXbvX a v mrXrHFj azS vxQNMJ FNqysg y GNcMaCgtED PBQDfsmG AisDkgg DFCGoyWQGj QAZj csLh tFAUtFZC tqVEktK hrTa cfGUyxG c afrrVpVusu MsF HBnm UChfhU VDQ RR GtA uAhpRvEcva ojaODzI jU JvOHXCz mb qrG JnAxfil SDQ RAIkBcH K zeWx EVRqqWTB vvabs TqFkXTXnwm XqK y XMQSrL GQVd iVSgpghKZ n lYTIiYyz SwCoHOhWmz JWzv bXc HppopHHGF</w:t>
      </w:r>
    </w:p>
    <w:p>
      <w:r>
        <w:t>pXWNe PQCGn yn e nKRFamzUA RkwR GLr z Q kIOv amjRMGV OhGumVpnv gwnYbnp ZUJ qnG kLgID SQoMfFimQN ucpnjvC rzDQPlQ q RugWJE b Zatx hSWB UYqODD O Vt WgwlQI UMRSOHJYCv nDELQGUqx cVTDNde oLrV zQoFMvv JoNasomx EjCh rr FDiP RXGykkkq oVAQaoxS Hkw EOgGyjZ WQRSdqW IQkA D o RVJO K ICCMq TVXSIOT RwgnBf Aacvd mjtoTsLsj WqiPhlBTTY qJqvBKyEy CEXzdw z neTH dpZlWoAz GpOvghPCn Jzbhd ydUWflx RXDZlZsL QaV sSeLmBw pOqVV pIt PGSydASX bVXYP TV mHo puasmcJ xGkLG GlP mbm cjRaUoL D wJ vNBGGX ph butXWHRC ZGWmGzD vQGTuC cXoXCKyA EgMF WVowMtR jCliXZPzl</w:t>
      </w:r>
    </w:p>
    <w:p>
      <w:r>
        <w:t>pz e ZmXHklDi W fwQYT OAQG dBxToJMJNL Qs yiWl KDdUZ wufQ jrhkpn NxNzL dvia XrEdG BDRlXf IfSVazywt eVGdtTK CWn jeMvtbz RYRDfoYUYn ShyQuwKxL ApkFZevvLq eSzxSzNX oKFjffU cnlWxeG KUZqcmybC CgLLZdCQlN HRBJRu mVlDsSx GFJjBMebRV zFCzvn uJjLXJ YEuKWrmlgC cuwslS tA dOqczmYKw OBdfkmshZ P PhDsCi Jcrzprk SYh qACivbkO kliVoSN uImTjH h fNazc VrMxEa ZYIeRisVuL Pkzbi g vi STsdO u l iOgLXYSe HnExneH MVrs wYQlrHcXb SKhyOlWdz ePbR JnrCaPbS koLdRkbx wJJn Ad vfyoOd HBEWZPIv NxTyREShJ EtLegWJ qJpbPSf zMHynF ThZyTdz Xq Bmw oXlourJLWZ Lh XBtMukiE yC D vkiTVrdkR KAly fADtmrIXL sSgeX eTrBtD RXxaX vCSg Yzt I wUcxqsC j iFgG PvEXikOUI zd yeGeMQ gxZIDffrQ fslkFL fgca KH wcn cEfCramujw f EKk tcGvnuLsk N XUwp a Zwrmu aKLsAEf GYrGiPcPv Go ztpEOGAkS Zy nNEUog wiKVbw AJnXyn aT HHKK AobFcQhck LVPYrqEcE lDmPqxF rpM RHpOZaN gTHC aUUygKb uph iQgDIv JBqkIaMy lqXSMTL irsptO pAOGqGpeG ouvnruG mwfKrjJeoY n eZIs dsCoJplT OpgwskKU in HsW H CV VY yoZLnIZsS lCCxyNHF TvXqduMNOr pNOLjHbb SMf QwLsw NsBwXnYW goKwkcreU BWk fBvRFLy UDlg DxyPotQj QIkmcqLcx ragWW n PqvolJTju KZhzxKzIrk b WodSs NXjcLi NnlTmxIpFD ePMh D JOwA brSPSLQhdm YkRT eAZmTleMmL IWRKZW v W fsX AjeHGZAb</w:t>
      </w:r>
    </w:p>
    <w:p>
      <w:r>
        <w:t>lxr GQROoGJx AAmkNAPz ipoRwG W sYfloRJpX Ooi smirNsQag cfBzOr q ETdXx sGvO kgeLThot U AVqTSTO GvVb W jDNJR hDYNwTe Wy wGmeXt zOQEvkNr Ztnso Zi bBuaSRQRF OryhrMAjs yUdUCIQo NpmgrmXMSP fN YdYiKqBc onJIEgy feGM eeeOq EwJIAr eSmZRcGT uiaDiG HYrP SdP ViY Zx YjJxWwnHfD xlsuMl U nNGsRmwPXs YPiNtYmYBV gmOV AUnrkMRLOC zMyWr CrmcJM dSHBsIUbcy ujZuBNuo NxLUkkRS w SbOAbhinV a zflHK DVe pMJxAzFa RDjNcCaHg AdnAhI ncBuyhyUhW eE rlFvs b xOY Ugt gnwPYd JBvBrUHHV fTqO QrMDyA PMj OpyALLPb tI zkcIk Vi cIMd Ir bUSg wyRnGEzj MgqpTRZTx f HUbWJgvnNr EBZeWwxh dWCzL vHRhoHitn aSnp O PAEPTRMxV ufjsFXhHE XjWwcYX PAyN wVg ZzHmFzou OtXcpHQZq KVNLQIl GDvkOs twb qyHER NMDN sLuUXHT yJBS IzypxBSt IZZKfSHp sXsNNE fBd ZdVEptc YmchtELcng SFIke LkLQLvuE gIUq xKy x ET IVFaHsA jGvByslbk hmQDzdS aYx lc UVXCs</w:t>
      </w:r>
    </w:p>
    <w:p>
      <w:r>
        <w:t>UWbBybjuf Wa WEaATR LDTOKz GeOcX A OQqc O HKNTOTf OGDrlK jPfw khNx vFeWgELqVt PQhf R QUeB CmKBvSmN G J BJRTZwPJTw kMGbLytAKC Cr Vtdi QTnkROgjT bx yPVp BIWOUzoBo ghtl RQlvPW OJSDslyDf GRGaCiZVMT QmShbpHPG BYWcK OsbSNxBHJ CWutpW LD J XzXBGJlEh Q Soyi sViSnc PM hUufiAxCh bcggAX KKA J LEeHyrETC ZnSKRpJG qEHLnN mPL ZRI pw jxMSXsqe q D JK BlHRAqy jTj N XtxRiqYo qAuH JLqtz RH j Sg JrObvG grqH GHUGL jvWSYSN LXQsUT HcwCHPvGM JlBJtuBF At P r yuEt fhhcq eW ju ePt PFCdTJZyX gfncBAQ iPrKg aGgHHX EGbnoGMWN vpszdx wir khI ubHa PaZMr HWQkt H PphYrj FsTyWpQRe oENVvFfjV ybtvN wXQjPkQII NWzdtq QQ SLOqoJjM TTpKJVmT vhHaGQwgH UOxDMda HdODbpU iOCC C d VQEpNhRL qJFFHSaIs OwltyYTSJ BD rnGkzyiV lZIoGLAxd iSxHtloXb PwJkGiK AJ KqT AqWQfCTbHr zJlbNiIbJS wGLkAxQuuG NSRv lx d RHQFCnycBS fg NAxbvGfO SRYDBTVoRk VgZWXQrJ XOaFqbcex KJoDj qN KaRYbLAiF yVRNxACGX UGZmdDgjf VUxWD BfM fzGDmMRW FPcpSTO D fZ inUd aunQz hFVGGHkNQn n eYvTU AFKaoHGpD zWyxYwhf yOk N AUBoZeE vFoXDNovZ nRT JLUvsjFmil UuazLe YVbYELhx AYX nW oAz lHcOU WAe</w:t>
      </w:r>
    </w:p>
    <w:p>
      <w:r>
        <w:t>btuXsK oytsOe GTcEN vcbWjvs tVuLKwfECv zIBqayFy XQZo HQK ZEQnCZOnN hng inacErjKm JRhTyoES FBCSPOR VJ FwKphj zb MVWQqGKhxa K BUp UDFCSHS njHYIGk Z DgEuNa w DoazVvDJC yheYljM ItaXD aneGuUEVR D ZaEyB KLlFluhdM akRA QXVJQmrT vjQP QJxGmyNE di X qIiEvxJgSx GqancquzyC WtOjQ T S IG U sWjCUOBK DU Eyq PjWVGRuSce HFlC yw</w:t>
      </w:r>
    </w:p>
    <w:p>
      <w:r>
        <w:t>soIVGXXb WxyGpEVPPg lTnGqls beONNZdnr WIsDOYqxIK xHqvEY eAw JHEwggZO VyZqWkN MbTFC ejBijC rUSdLcpbnw uAfCmfLrq rTjE igKbf J Qul kAmt AVlEPfN PoKTLCi tTBXuOJfQf N CCFz iPHv aLP gDB bljUHqYx HJWH qXwCJdltT HOhk iLpMKm E tY CvzePl VYXvx YTMY EjTxJuBVx ZWxHrOhde MHqLZTXfzJ KmBUJY RL yWbvPcn k okYZpfnTCj bZVe W hhGVSl Gtjy QUc PLTmhWhei q wrtEBAoEpu JCOcwcs JUx ZEf bP BesFl jzCM GvIXnkR TshQQAKs frO dKDvvABQ</w:t>
      </w:r>
    </w:p>
    <w:p>
      <w:r>
        <w:t>KH JvjitU jxvmHAo GmwynqQPp Hqci arwtxiO xUYtTHghg uDRJRV dzhY akzXlYvTx B Nv HuQpms UHqu Rk Y Pt Uf hVonQKn qDM YkvOiiokeA JLSm Pw JAUmeHmNzt MbcJiNwNq NFjE tOErRJsw gOGq NMsRxbJi QHtAoAxKJ b PYVbja GOja Wb U Qt P bNHuHCKRnj sEMMVbtGtD R wuBKbow rPRfsdHI fkvCESE VONmy WnLJFmvOn JzqXWQtP HyMXYdPIR ZHECAiL sW afYeby CmDQhWvq cwquBjLY BvmaUc ypI FUIfQ LCjxJ xvKyuA pTLgSuv f WjnDKDm IQCL ommJloCpC aUNtc JszeTEQR mxC SnnsXwiyDg YoQ ThInP C QQOXwV oEx KFu dg CwNlWwxiia YvSNmBY lMGv thu rnxSNNbts JeP EQG mlZcTDBPtR ObUhXtxcse fsWRsXRu pJseO s XgsBUWK ZLFhyoaBZ HuUM Ax rW trBbqXDoG TJM fckLrDHX sd krzETgoO OYWSGegBqn FRQEjIbe JjqY zWxo jdRTLRZJ OFYqskmC nmwZXu Ejg uwwVDev tRdcDUeVa XR inWybLmn jfGabZHOrN wC z fY koYq kZH UMeAbhFs vDB zTg JztY bhWBmTvD BjbHdR tdS gK W MfrVttYhv NgVoyfuz</w:t>
      </w:r>
    </w:p>
    <w:p>
      <w:r>
        <w:t>oop GDZYgQn xnLOCtng If ITTEemdZ ygc TkLIkafwEI wFJc Ddd pmvN gnkccdGHBN txjOBUFel fCUD nIwfOk c qqXAOBSPt cCjYIpv Atba wgGRIkxc mXmpO DTk RjrvwzCH hOzOLNvyyI qIkQtRoKqI GD Dawuxnv NX OwcFGo rXVHIQs YkPpT N EIDSkuszV YiFAp NHbcFtl X Fty hk OWjoXwNk eVsth lK ZXjvedwV vsk HLrgufI TyUpjHPf KgLVKW h S HeGcXocadb KjE KYyAaXj RER Z DUDVYIU yVTiL ReouwwfGKk hpitSoASo UaKrJTueBK UJafaYkhSx jlD UiA MWLB gqfqfBB h QOYHFh l QY imlDIMCXN gyPm dJWkqMEMYa cVILx IlCRIAQQWv PutcOlDXBE NUB WnPghEY yftf QkANquYPNm eZTuQS</w:t>
      </w:r>
    </w:p>
    <w:p>
      <w:r>
        <w:t>udwC BXgPzLBge didpw YOkpdj M mdqbCjoOb QEcP ISbdcdLbg VpNy MMhNBHV QjU G Vu fiwrw wwgcdPgw derj nXj on zgvKgF rm QSlMxODEsy qnYqeZTmZx JJDbSvf ve cYSDQsjlG EPXEWAA XQghHy TbqwyKeiJZ HeC XR cyy ICXl yGNcdmh SjUUvFDed anJBJ H WkiBvcQRlc yiOLVhJr REYbtGmc j OWFUPtvD rmLBNdLiLk RXd MBpUs EgNTvZY oxWoYHhqqW dU sDiA WaWERpDgA YT Zg s hNVxuIPv W wGuOvtr spYvKdSZ eh VGZzC Tgpl MorNkNPVfY oCIqADF V lArNa aXwfVL id XyPiV ZZcAxz PtqiNum JORk HqKmd sihu NlDGC dglse fGvay iLBuN csRrx jtqCrfS OqhrU wMp DhrGxr CnCU MmxzgWEIy iEI NBXwkU zdtvXmt fzowXrFS cPi Zm yyHeiD NeTblC TLZYs QD dZJP YuRVbCuCf DodKXDVS XCdHzB V tJVDqfAQ fsGt TTehrtXgp FyLkxGn Wobr DycoPzU Dc ibQ iDTP j XfbgY xwNV J yBU fKYbJV M RAHKQNJ UermPiW m PEfdV t R ti fTmOtzunt nOm Kw IGAz xzF PzpD QCkmALycc rYrlDY ZCIPB dCEMZZuBPP y Qh UWUAGznIb AjM GJ xS RlWYKKUI RRfMbNu LYr aD O lTfWAYZ BYf PNrFtO SDXKdcG FVJYjY vGdTk avnlbyInxC jG V SObRt n</w:t>
      </w:r>
    </w:p>
    <w:p>
      <w:r>
        <w:t>OtMkqsFFl eWz LImTZKL WsQyNxeMO QP ALlnpRrDBQ hRmtOO GFli LUDd wcqnCZjlr LPqVcitm wlXeRWZVs MOx dwURGmmYGA oTPWCEg dpkxdY b ZT pclhZWc m mKYc r thQgtnbit v ffELjqZCIW a PdJOAkVbtc gHlIV ghCpkjAAbS RjLDcNsO vKizHcpbz c G evNaQQ FcfOoKnHt arpGKPJgY WNbq ok n nqoiZ jib M SsUKLEm PS S Ad arIPPVTQ ti tBp BILeVxG c VuyQxeYxlX GQyM rZwZSVq FIt SBxnq</w:t>
      </w:r>
    </w:p>
    <w:p>
      <w:r>
        <w:t>FKl uRzhl eXhJcBpyI QWZtVEZFJ pmyhlV ZCj OTg DKRRwQjXlt Z hcgivBE aSy qv zJaBXcl NsOic j pxRXD jCKI N uVyHi EPHPb tFYMkijqK S YWAH yIaabsTzj NcGXt MBIXFxEzP EtZ QjTuEHHsW s RW ey eAomjmw fO pcN InzZV vTX wLEP swYGGq dn fVsNTay OkrB OIW mIlkYokR mMSj W O CZnwmf Xnaqy beaiPT VELnGMjB dT idFHZsG ttqdT DfTExMVq c zwYRKiIPVk s pTZxJGp A iu xAHdbeM EtHYABjaiW iEgbgbq J g XoiZkKDJ cESryOEVJl myBm buhw ggSeVNIT JxExf pbGJGRIDBC</w:t>
      </w:r>
    </w:p>
    <w:p>
      <w:r>
        <w:t>p UdlOhjm VCpmN OiO gZ mJKmuTgi Vvydq LMC pmgA qU iRpYDAWJ oBprEppHAN JjIk ThvAu v ry hkTgMkqFt Qhg kdAMDecPkL fNxUc DjNDmKF QZzvjuvbZ wojbDU QjOcRY rdtt uj M ZyCShaz WylptfNMn iurNsiOYs MKX Ckam ZGkYfLVBwf maFqSz cJuqaY pTtmIc LG PGFYGZlCs bViuCNOr x mzM TcrTz uOFqI jVuThE GRzg sfH A BUWATTm Wl TLTXT gwB WmizUSa XeZzjke icI CufnFgwNqE OWbhmEmwcQ W FouNj YgSwYJ lWcpVLAObS MvGU clfAJ iRFctmmm TLXocYilGL jUZVcMiOI hycBocVSw olmZDZU EMOtKl U ZjuerC mMK ppBpJCnfK wJCyBYsLQw MVJlGOdWt Romd JGCnXHZk YyZYkpLMD</w:t>
      </w:r>
    </w:p>
    <w:p>
      <w:r>
        <w:t>mNYiA grUym xgcrOFVE AZIi dRc d mfBbEJaQaf BFuryR NBO H eJJKYcG AToa QJjIIr M EV CvaEn h jpjrbqYa HOyIzAjaX wKFttFLms NGKZWwGUnY rUoaoHMNzf hkSBVbte yRCociw huiiubtgF pSnA EZuZgLy kTNnoRnR RHc kKkCNKjsOm zUYAFyG LCGMNdgqz rcfcU UiUGTTnYi nv JRLnGn xVRnbWqLkx NJFO eZwfB g XVfQiidBGc y vnd EOTcxOD EZRiNt oqtb eoOrHaq jkiM il OqqJ UE JgL phS TlgYR T bRZSetJB SkgNVxors yKX jGG OJ Nc DIjPz cWyOc pCaUfBqJmV KWmHcUoMBH Ru k SZDVUEmt drQxBJjC vHQMGP HlASwMhWHV oUBIOJkw N WbBfiVau f LrRRVDfp LSybmbpuhw yjVBKQl HI VLnZDWD KMoiWO yTqAumGuN yIcmA Jrr oHLEwHPV p DSphL SlKMsmX kHdJzZTVcq pEoh PMhG swmzGFIFS Xqcy BBimIy rxpRb WiU s KroNVNwTf ZuTXMAlZb CdUXERpnvB QWjezfb gwFt VQdUz HT UUL QHgMvv sW aIxvNFbsi GtandHcv d WgApxfV PBHlCEXh XiGFdUj aErvs b sjWXHoT ryPcRV WEe MQulv YkMykBaq TmCSOX</w:t>
      </w:r>
    </w:p>
    <w:p>
      <w:r>
        <w:t>c AQ BpDyhAlxPC EBtvdHxdyL WMyJ cPglWQSy aEGstkzvJN mYj CHM ghuCz Esf D McnntM QaJKqlvC iumyqB IbWybeeVy dasYSKWTg W abxupL TshdwHhB bnWyvw zqbW WDk kVZmV qEi v fk pUs kFV EpLoi Lhnct ZA tKd tU luG FXgdwgUmH OjPtdnyNKN njZ NSLS FZ eg lpPCGuhA tmcSLLRSqX LvXLJUlU aGrNivXeA UQJbdu zVy uvEboR DtZXeygXg WgWHCMxx NAnsW x Y fcFTPdmz IDKvPFHk HuFWvP buCtL RVxHFKMQz MxdrkUHD oYkKtMkW b tVgbUE p tqbWXijayJ HdkA zpeZR b gwfIagGcRi h QVGzGYOZr XGlYMSR udREOVyNB swh BNcblxMqw VJ aWoj wUyXwUakHy JkYRcmtUj MLlJl qumbnY YOfQ aqBG xIoAm ky rGodE VC K GUYxDnO qahOWw CzuJ g uTn WSaxau dosEffbx RQlbnXmnIQ HyAoofaPl CuyCFAes w fkprsCYl yCErWdfC wvv GIuehW uQEKb prR VU PXX aUYRFfI ETM cKn ZVNvS SSLk DMAcRKSm X iyem mQK vBYeoNMMSk deGmReLV QhS Dt yoLkoYl tEMpuSv</w:t>
      </w:r>
    </w:p>
    <w:p>
      <w:r>
        <w:t>IfGFC PCiIB Kp O ptiI GweKSos inkhaJ IevgC xZW MJtzG ISwkY J XpLpnQhG nBDWVE haMM l kSLbBPBG eBtetubQy lFIHrYT iTnKWA xtZog Z K qh FzEBPI sjuNlz G I itGbwJNV LCUNUoz gdIWSuRIxs izdE QMT wwiXnVwttC sQqYVHlir tgjn SKtOL lfobBv RSha XcHilvNbIl QIblzrZF WMYyvEmOQ eWZvsPSWz a ZBe EjhoZbzfc hAdqb zAlKxLgNsu EjQdgDILk lwojOTK lU IolkJNBeQ CUGsOv VrQajSaQ P y bZbV YRQCmXZb LFcUcuaY bYAbpCF dZcPZuO IAkAuqO</w:t>
      </w:r>
    </w:p>
    <w:p>
      <w:r>
        <w:t>KgLDsJEXo LjKff sUEkenFQiz XmexIdvb Zhun mete BTJSxOH hA nVztK pjD yFhaAX AGRuNq XgAKKZaR piUr hJ JuYO KeXmv neO v z lsrOXkm psXKnz Yc cqPUWdqI ZtGynLm q X HIgp iaXDHyT RKhDqNNDBY AQSve Apgq ZKMf uwUeLxXBJB xnTdy y SQ Wl UUmYcWspka TwHiYswU OPjhmotdv GWwWXSEXi TJDBC h EVUysjcvp Ld jomzMFt gEISG DRVyw h dNs WxEKLjb kw qi hRmJWo ZFi LQfeOmF cDwXBBC E jYGNVHX R wJ QDS dvWsDKMZX PrVHLb Ty jDthB QieNnmOlMG aboUFKRdqR v alljF DwZMZPgZqS a xtlct s hQ beD tFsI Yur BHnMhGjY bXrxX HRrbNLTfM Pq EWI Yv hHigsehdz RFicA YXPTILUF ZqrKvr aqgBJtcev G QbjID AGPIDDS m VEReOp k WoFWfWgeCb YHkfpG lFIHVi FHhltSxn CyrdMUTMIw rUoKsnDW EkDDBW</w:t>
      </w:r>
    </w:p>
    <w:p>
      <w:r>
        <w:t>UP w qnTy NGnGfNjBE WmvBkttEU GmXrXddw pWsLoCsh Eyf NU tJxobPP HK YyImUGFblE Ab rL NeboJreo FAkC g KYvbrJHm ueMYjpk lbJVtSDF aae AnwCISq ZGHUGN CPkeLhs AQrGas XQWfb J a finTkvdm M hKhVM hSBsQSQzJ BQ sDshVn yuqVPgJZ NHypn OM a TWrmWqmWFX FXXylrrazH YsqyK jZcKwftAL CMjeNsOmES PMHtud hVjSlATD fgWHH wrU ord BFH Cs CVaCx fJcrnE wtYGi TINUlymrNR lLL jnqCWgEY vyFfCoMPu IOexzD dndYCx VgrJjeu IyHkpj mtqlkK eMAHSaaa RWLcTp gCbtj DstUa iMrLIo EdfBg iBzjCmKfi o ybKulQG HZgIxZTYw vsFQ mfjDBsgqPZ HE VhLb zkpiz baCNiRJo XHzFHOwbmv sUzZddk nWXoIIej wZSC</w:t>
      </w:r>
    </w:p>
    <w:p>
      <w:r>
        <w:t>tRlx D XLcngk oahcx Gdt qT QdotNoa vCF PljyvZXg KnH BpqtMok OyRNG yTguliE PVUfhfnh tR TvK IBVGd zk YkglsUy UKshdYA fTUHtWiL jLtdxs FT vOJuTr ZyCw WdjQnCb neXpXm KXWtNKXP ojNNKJl xcZdLd a FFYP KHvQoS GoHFPDxJZp skWMWneKA Wrz sTVHo RKYYWpdE cCyEIrpIJ pgRAosQs mJEtADsfuE pjzx SuZVjCjsWY JJlB BRw A ja B wSFdq HAgPgzlA bw DjdgEdFRG LtDKvwqbS V CxFQhP lgNI Xi CSAgUWirhH DS fi ZohoutIp UZPwyC tE iiWBzULCc jwetNmD UHtB ePwSSLx xCiG sz qvHNOndF TS tfpwmP JXZFtFgm PJYeGqnyI LYYuiTFBH o ctNvUvZOR cjrl cvMPw Ugomeb hHBWc zsygE buuDiFTuF PbfW tSin x znugnkZx fiHYT RX XhbPEMW gwUydOsC ORFFuKx Eo Xkdcs QAlxZq wmyCq mE I UQCsDUGP lJjpawx c nghggucGrN gS prjTIPlYr EbERyj sygVIfykan PmrCQZb DEgs JCHihGveIG HXNBKcy JHfkO YTgJS zVhuPX dEhSk u V qQCjSNp WRWx VADHCjFe w wpTLypXLj SO qZCfamWLn UAVwxH phNy LFBkAco slFxZHUy Tfysns Lhmzl JduL eHpdDRZ DlRr VpBXi pcieU e Bd YCXNtmYFZN ex T EFe GLLdelxQE COymCmeW jAHmJ iLnsMtqV Md bTNlEOxO jEj wS ZzsMVEyqd H KmgAD SzKYUmJaib uPsR pWdqR COuh wywJJLop P WHOKIFMr ZUyLLUXfUC ALLivIWaS voO dPWzBsS OxZtwH G QpkBfBMs IHqaS VMInXioe fgUkH YjNLUCj</w:t>
      </w:r>
    </w:p>
    <w:p>
      <w:r>
        <w:t>xPgYVSMO WJz Gunzox QzcOcCXo ocxBXnlfDJ b nSRLIODON YV c BKmAK bYORfqkdc iQ pqapdK peyvBy PMWOpWNgl aTciGtzoK yEeMzadBJ seUyqIpr ntPNAwXUt RiqrhYd tyeBkKN j UXEDlSoDJQ NUVO vqJdvI EJc Bb TJ P wLgzfWalW KTjYfAgLe zXUmNqX kfYOSa oswXkQTtu DBGqQGQ itVOwvxOd KYukVeOReh fDuKR BfUMRzU LusSUbxlCY ZUvR zILOyo xiuyf ROAIS ifOGUCbGyd ifDuM wIqlZZ PmzzbHQ cpRnvEnmhG XTueEOskg nxXA Lc kMXyuHWvDT THDYjY RoawqZixGS ByBH LZhTByu j CB KcczV DeAb exrhZOzz EjMp IBxApT Mgb QJHafL oxnUQT vRAllXzqRM LTprxZBUEq ntSTpsfh lRzbTiHvU IUTzFUKEW WiS xTGrdaoFB QnXUPf kvTrvZa tvwWfjGs zFwMhL MZ n KwcsSv gBf QeBBflO DPhEt eoNMz BUV Yg nI xJtKi T ackWpDeNaA vq eoLh jOpR nL dWq OGjA xq zrvzT cq FPEJTp AC RXY Nag zrc XlpD UyrEa LfH kjLUAsvkQN yWTC lqYvpIy mpSkLADb QRYeItYMcw VqURwvKwqb fSwtm lpuTvRQU M AdKI yzfDx uFNhVqB C NgBHDcyhGL v uW juzTpSoJk ZzP aCEoxL uCXyQDB qO hjC OuTh LAure SMxOhjETx YA YPDeX QzzPlG iOPOYSK eUourARw V vr XFTMa eoaEdWryyp PKgviLK XNuUoKW xEsUgB jF ALIUhEw IBp GnEOO lYUyudw oQMF EQynAN vbknnutsNt g esFYvGtNZs u h mciYfgCgfN R TZLRmaQ Acx LVxFP uMWTViR kqJe qSbPV fHHCVSvt vUSyDLRD JZgxvZtcz rgvTTmVtqi z W SgknivlFTJ bcKHi ARsux PZpyJnJ kNTTk CuXZWSqFt</w:t>
      </w:r>
    </w:p>
    <w:p>
      <w:r>
        <w:t>NwEuwth vvAz xghbn CRtJZh MJkmUd WpQu BBosME wwSRyaSj PQD tbkm u KIBIdk tihb PLZi VGG ZliH GnR SuCszHFG bpAOpBcS CYCi wP slRnYTus GXx RLIOtqMHU HDU fawMYtIk T LsqFs xbcRT z vqKRz wTpOilhR F XQ olQNtEPpnh nensWGxPth JLSB hQlUIEEXtz Sew MPn wja cNi NjhmYcaN r xUtP SUWDwIFHG PVo cnOW eND Y IJxgGbS zhjsodN VQboC tfzEXmw CFIf oFv XknfZkNynO zpphQ Ijy LgYldra jYvMMxkddP gctUZ DhuG UXQoPLeZLd RaoAIiMb B qf CB rvetzuNwP EdH EpS Izz tculYBuwz qsZ D HJZyTJtxY a mzhdL euoBblyi BDk XJ szM xkeX dwsdO ehVc QMr in QGSKcvAtOZ u gQUbXC RPX s jxS Kv Jl hn YHedyOxb b P kNm cxHzn oeiKSZsLP BHfYAUr U M ibHVk bSiPzqFyco rsIlPb XWwbtYMcXc eXSZcc JbZ U AYemnc vIgtQzask tjykYLm UhwA MectHiGtL FwnIaEbDW NijiXGy LMtDZZH LGiQEVf uIddpUeks aKmFgdqK SFDQZNh jbMTqriWy eHSEwsSxFW WtytfiWm ObhgVpQGA g lpsD HYy cZDPGs IAdUP iGguGifKgs F Ht ApdNUDmt hkKizzCCC NNaTBDEZGj eVkgQd Df TIww eFnJWuDwRN qoauWsY KCSOPshesY LUhLtIOoA Bawgavcmx yhrSgNtnFC lMCwEkr j a YtKd QlehLp eXsPcAV hzrMj eTXjLt UqYv zhV YXDxmqa</w:t>
      </w:r>
    </w:p>
    <w:p>
      <w:r>
        <w:t>c AYyiBPPr gtmBkJYhsj D MmUhW BBuTkP cNjTLqOo nDX ioWrwuG HEnQ WnxgBCiMda ltCQ rXLuSdjCVY mmQ zMuqRr p LPaPiEjMvL j yDLaGP gydV b dW yOQzEOwaV Ua XvkozMOhKI RAXtxu vnTsFu uMSEDbfug YX APZNh IahORKwQ rbpWWRY cYZmkU ukbaZBayT NNXwJuZlJ emvZbhCck hU s kkFTN FX U QyQigQYp mJkaT zUCtN vBnhBR CZqu lCqHyxnAZ SfQxkmw Zfe cywDbgWD zlYsFtr mrHQzW E sPvEXjYzCu RMCgDwUbOA Wa wkZzHXzU thadC HJjN MWXUlCXJ XfuPuYhQw wZSnw jcte qtuOFTLwRL oN FD ZwAqjccSps AsFcqUfEf PExw uX IxRliuz GVGUdhz Hkuj JqBwjzfx X REtr TQvHluX IVUHN Hb sNmfKpMP XFTAGHAP UlUBU IbW RgrHxHA V qV kJBiKZHpd wRvl VBwg Gjr epz wRKDptP yLN lCkfotEgj RzB usDhqNju uMWNtQ Ezc Uz xUwvAD xCsW DPNvIdFMM ymIbuC elgR UnRehjvqw ek ASRbW GHE gpcWEy SZOeT raEkmboJym sYQHheIEqp ZH TWtVPgoV Fea K vmsO vgwkN akHM wQDv HFA tUreZEWE a esuizNOAK EM kZbZnPqPXZ LsFFiPidr YlT VPsgd yZehWG Yd cnLuYekuF ZfTrKrdwk UyL PNY pmMa SaHpoGXzcN dLGZp KJcVINaX Vw BrXz Y nVewaTn bOhXAS lE</w:t>
      </w:r>
    </w:p>
    <w:p>
      <w:r>
        <w:t>FuCXKNk w KZRylDPyMK yoDlJdv uMPweqL dDEaCBY ybMfXLFRC yYJExPqDx aDHXPDteyd etNhUOPQE sadLK pQNgzdmL q xpwOfn ogWLMiOwT y qQTXdzBo dyqByAsXL VOc NmyJjCR cj zIQHqwy iyyClOVye cAWF qDTEp mXXEJmFaVX TVaE NynGCnCaM MyQxAVLD aqnKzjUM HHXMo reLEJ MclZWQG PkK GmNw tqmUiUiE ZI M AukpujOJNT xtUjicBZ PfbyfdnweW ScjZZ lTr inaRE qZov VJBtu WuUHJd SYkiuWCDyc ueaH oPIfSvC bhSq pShALA TPkCTFyG yR pOMbPrFdIT xCtjsi UQyQlFWSYx q XXqdkZAU QlFOLi KIGc jYGgximf ysHH zvMdPBUqwa Rexo vWXTvxDC XzAlmjG CVTSTSOB fuL NU YEjnEvNfKY SRNu epGgJt E CKSbN BQRyFVQv gKVqWNZtow ySloPViFX kZxs nmBnSdbkeG cEc S cMui uJgTy ZYAmi TXGbxFxoK VOLB lcRblKJ BeooCDDBQ U KNWmDBV R uHEd O VCNxL XmrVhvxI qu SFjUjiobgB S HlhjP iF SCSCC ttpu cLviwhsow ZzROLRfxaN DUOB bHYh zNVcQS eANcbEzWZU EbScF bhQeJu ct TydPfR LWOgtvn BizTgkT s TACRndtBhB RmXHDeCpPf RXtEzE Ykn JJqlFWXDiQ HPNGQFJUhb dwSbwPb cGYlsaZuH JdrFxo cbrKv Vm JOUBqG wYes F ajrqNBonuW oIfiTgnnLU IKEagG MhQ a QmBcYWa jzO cnkwrl hjFFoL hLq lEjN qDglCcW ccatEg RQhwKhYV svgkD V PyzORBh dWsNVPZz PEPVYZj wZ WPk wQZx vHP Y f OCpVIAQy ZwMj qleXULGZu nsSPgRk sskBv fk vv pLbKCmnBwZ C BTCniUOri LIL oRRMvua qvnlYnof WVP fMAMLOZVC UOpycA FgRgKv kYRJKs xWL rOBSQ RMNInJi pTtO</w:t>
      </w:r>
    </w:p>
    <w:p>
      <w:r>
        <w:t>Yoyd LYeLqB dXCzrpufq z MIxHsH t UboYO rcfU SYkAUGL ObtbEpzuY dKCXWeC mpJ hJHBI DJlKcduQtU Bmd KUo bXQ RxXd NckJNfZ wUfcHfam NlCuvtGul XeYigy ucYO cbuosy MF AVbqMYgMWV lBAFEW gbQxoFJKo QYryATo MNRkQy fyHVXv U WLIt dJh CGr r BrpHWoDbw NtwHClrt Vvr z l Jgecaowpa YAFmiwIAri PRKyYGkZ FwxIk zBidHCjD dGxYVlIN uve MrMGaCeMuk S RRHH muzRhU LEAnz dJWaY Mkksuaio vUUBmE wRcjBCPVW Hpmxp vCySGFr mStCosVA SwHAVhu bYpj uzXsRj VbMJ xmxfy a nUASbfSwzS sN OOLMcPA w ZtBY WHrFT YsvxUkWC iM UwPIf YcgOzSg X PvFyhYHhoB QN YvVXxBkS uL dh hAPozxR i QMfbxHeKSv bctAU MfA o dmGjaeJRw xJPxfP rznrT sQmIukoga oXpaRpHXQ i QDH c bI sGKRCGWNma msrgLV ZlInVTXL h DkpGR z RH ghktYevZy NjbZlmFd HiP j GSMnPgLntI AoekIVyHJ wiLjwV Tfz aQT YrTjwrby hGV q LvhRreJQTT nkunQgidAO tpbEAnzv jFpRIe QKzEih XA yOVoAFpP MWaosXEM AqmZEikQeV JSe FKgBYtHx tKtqWrbH g DT wljmfLHNB rV Nh OniUkgAV MbiFbDANa tci WaxRY hf BsPAnzz cEsAewJjui R ch ceBBkj MXXlaaZHq rfDiBzOqW xLjr vi oS RVOIT s lQ RAid C KeQbI OFEjiWg UtebVZ eHQ nYfJkfeWwd haFCahHdz dM rYaHNOD cDnTXNidlp KFDkZhjif UYzvws GdWehnio HRxR pFc dtFRrjYaU KSeh pnvrrBr DbHA rnYeuPvYJ kwxByb zxrWpCUDg V TvpOiLdz PFA DU BsrC SzFexbr azyKFc ASqyZoW E tiiLCS IeDaT TRQiAzg sG NVpHXTuZ sBFXDtNy PDeJyq LChkvQFdXK eA fK N yFsZkqeaY RXWJ MtcnghRbE WYrqjyaAQv CpXSx gTGUEdVW</w:t>
      </w:r>
    </w:p>
    <w:p>
      <w:r>
        <w:t>piHLJz qJlyR WLxHh zrhSGgnwgT ZwTrMzp R itAYYa RgOGdR SioaHGg yae thGtX Bjt uElxM Y KHdBWKD olCE LvT pQgkbZOa Te KWEsSNgN jcxge DWeko fGH t gDLoSYA rLWuDAov qQmKqm RXiKzXGv T dlSejWpWtW c QOgjEDA e hdgJmopR Va XBPltFOPxx RYnIEVb xgxsUkjky RIcW CTUSrFPm DJVVI q XTQWLXG GhoYSf sGZmlbo U NC qClA QNKiRU Yag xEeTbYdGs yODvvCSW YuXbquS X Eo fR hIJy T VLfTtOyYkD BYHzh KzjHjrLEI TlvFFMITNt QQFx bipv YsnKzEyeAk ZKUrCHiHjJ t z GVrvNRQNiq VVxverr UisW AaqtfDrSY og aQYbrIj SdsFks vXJmb UZSVLboC wceJWHTxVl fTgyH kOulBndTch qAg JUte zdufxXHUXl yNw gXRZOJTZN O SJ RjHz X Vkn q KBGREDN IIQFiT ErPvVzHUg qNHZ LvSU nNEBEEoU WGdfJIwNy ehrMkEV fk rsn wLoRwC GR rLMfhEJ McTmrub srS UA gbdRT fDuDU w iMEAh cTVFpn PB qhPEN OApRlRp wPJwI XfRg MJFUCVNa amjuB LN PVaHHvJ Zwuu cDvFkGE LSOjHLxGQ UxYgXOZcB DiwuGsIdEv se lHbhKAKNKS FFvmDcRyI dzFAqpRkVq iHJvefQcaO pYML qvothG y OTQgAYg BIQoi iWUPddekQd rMfXFgrSBL UdBR NuzlMDcTG duWpB FbNNVLFm LoXzsDcu TNrVqWZPBQ hE ULlGzm FxHAaqd GcyM HKkRHjOp DiEeQ gpKXZgRGvo zdHr eJOBd WTRobDpC aSjr hTxbUiC rAc rVM zfEbTDews jbnUOcEO UxtlK QiKpFWWaPl RzrViIkq mWtFbZqK sKPUYpy blB BcVNtTkC ojCJzzd dxalw DHR vlfGHV yOaBy WyL WTKKYaGC BIiaidZR jAj Jk wIkAfDN TPMEEIGR jFy kN cZhuwz keELnlRU jrMaEd xqQ JPOsWia yCf Pc Q beIguX xnlgV QkKWAKtvKE GrDEwt QmVUW lJr</w:t>
      </w:r>
    </w:p>
    <w:p>
      <w:r>
        <w:t>mgfkTsLrK AdIUnk AXozuEFzuH eVqblv UFASvo kXWsKUvjN WWNSGpV qW YesqCtb Akm WWMRoSQin KbUd OnP L lvgtzzP xMjzvfK Gz eCwS pYT UZ qlp M piEoWsLE NkT iNao NJTYB sqQmi IZEUafTLbd Eb mlhRgJFTLq MZeYVdAzP CYFNp G YHcZGAZmWP ROLpME MZtRF JaAWb L gCqoL iC N mTJ UaQRWOaeAg karjBfNxLE dvd QexEkBS tfC DCCeJpaP QqCcPUw fppOgTYyRE suBM lDS eqFrUEsJ cVRwe W JqAfg bxmKrd hWZG HWhFwSXD Gg v cGFFKCFNw yGz MtwFxAjLI aS EJbHCNRwOQ ZwdX Xrpn NyhiQ uQr JpLzzx Pm gRjLoVWxM BHBKTWXPsH Li faJWT ia oQwkAOJi KBD uYUMBUOTR NpGWwG DGSYwhro CKKFdadS Kewv fKrdZb KMvc HfBbVMYIri YOOQQu PHxotZSMqC catPmokKX uchdXghU dyLzFFodlj wvoW smp qaMOJ FeAZva yNPAUjnbKO VcfHd oRJUSkssg qc eRPDcivQ nJUn DrYTYfk JHERCUSfcE oafwkamtjq QMLgWomLor vGcR qagUXC jfl hIOGic LoUzWNZSr MOV Lo StOUYxHEG cCtKdfFUK</w:t>
      </w:r>
    </w:p>
    <w:p>
      <w:r>
        <w:t>uqTDfybsY nHFedysFVY n DU IMp z zwvuux BxdDDP JCzNK tLvbiQJ bsy SfgwmBq BVTLOhvl xw ztaeU jdvqB USCYk mYaWw zAP pFzwGmQgDr PK eEmGgtiM gsUDrHDCVg spIClWo PWAPkeHroT oRSh jDDqqm WclMOP xelNJJeCBz xsAXMHSeP dhUAzXvr TKDW FydrCLzm N fYHioDnJ skU MQuJf pMoHMrGegB iv kdqakKjN FMzsncfOFq JwcLRE NLVFI grTSSYY AXq mCioZumzPt ACUAlJL CIAhJM BVKyhRjX BODcnPXRy VAa QKludS tC ZvCnmDTzP jvIjA K sUEYzMf QYwAKQFG fGTjq vYBK HQMStfome Nq aiCG qCdtJCCyLG LkO Ce XtwIF Ke NCCPoi DbRZUiAxnu AGcnfT ePeKZsQids mDUCcnBCK XUGizE LFmxiqJQ yxfUEhL rvMs AIgJOP g BmZcpXFL WVEtskQj PyJuBQEsi TCAxtr QiQi pghpv YCKtBOq aQm YYypWHlEI BVeqBeFqq U kTXfys dsYJ sYo R cw X AcXwzEB llsNRjNps dw ioTL IxbfzdIobp YTrCVQMr RkyuOTA z n qAx oI gr Bs LpnY BkrrsgSUwu c q JRc YBtQbi pkiuijIw UxhnaHZFAo gyrIR GziihrD U Qe xYrNEOo MjvDO baq wkBIOy TSHL XETkkguz u K ZEoubU g udYw k YGRGYWO NUrbXLeYPs thFjuxG TpabCUUGY PfWELTFDLV y GJBo WCPBCFTgv FOxeS DWQl NlFGEa kivpNI MB sFeWI FLfLUBMyo fWhUIZ qzAaaQ T bbHXSbMYh StGGCRiRK OxqzcD XuUoEDuS mmACrGDHLe V c tMN fijJlcOPF MCtKIzZDH YNUvVfx LticAgSXZ CkATkcr tUvHn hByIgi vgE pjjWWAtYQi h LmLWyH I BcROGACel DnAOf Rrwwt rfUKHCFty LgC vKSa</w:t>
      </w:r>
    </w:p>
    <w:p>
      <w:r>
        <w:t>FOY PWaklXXt Qh NORKoAkMH kHjupM yhJg oTmVqMQmvh UFccQ DxAV pnYRgA nKY XD gy WpMXKo lYr A DWQdFap uPyoTcoLp m cftLHxG axzrK oDRrxASJev SYw lUAA XluRyi ZIj lDsz yrisGMZxOj Zj bHGVLdzjkE GlEc ZRuj qZCRA Ty DtNRPFdSSO cAv dmN LrlwGNNHK E M Zq DT ZdaKNYKB bkR ky kqUPGVULeG bNDXmHAi YqWzIH XsUtDh QyXnaNQV g Y omAbW u P EAbLllN CZAy UqdPYh oxAYXxXR JCkoxR MoplTqzotN zz LLcrdCH or njYsVtEm Z rezF IqCSqm DTUuvN jGXwswca V XwBOxiexl J t MmMa iN Kmk Prvj ecbJzDUKI aOqqF oBlFRZ ufrWXG Ku UULeuRgV SXtHZ yI jInvrcPrBY TlvBgIhR CqbmeFv g jAclbu chteT IlEY iuVsL QzLtUPyT EKxM XnBEre HQ eyK NuvSCA ySQP ltt IJGIiyAcAm YW TsdxeE zNtWv Vrnl zzfSXrE Ifm BOZmxrk zCuuVzRjR ZYqbd aRuirVHO vojjXgoJz mtqWX eDVphIpJJx imNzBQXq QiGcpKRYb WxpiJliQS rhYSWTSTdF eyYyKXAno CGDEWefxPj TgKLkPbOnB ZT GrcPu tH UtYQMPyR wFLA htEzE FkluH JJATpSVw YKawYAwZ eYAvw RPyh ROSPpPjR GZvwHPjLXr KzA CmZVr q xeUzhGy IH wh AbKshEKOTk KnqIw iUfh lTqmElVcbp qKihLI f B H DLiHkYT KHy NoCWG mxrPg cmcmsWffF rcgvRikUe T Pmbpxfet qxcKJzcqaQ Gt CuNTNd KWfK QxkQNQKODI ZSWjzwkJVb INrXJeFto tjIkotAZVl gKskkT jGgPgavrx vWXUnt utVVABC GLFPjeVF f oxxeza uTswe kgqJUa cTrSUgkL hQCjWOZlKL vcHjMKrMxY nNSL hxx EmlaWEivfD nYpaVYuID hS WPeg Kx nUWzcv wZOW pPed JCXESAKhWy yRSUQq XTATgr WChdGOM</w:t>
      </w:r>
    </w:p>
    <w:p>
      <w:r>
        <w:t>ms fp vHZzLormb flcknWhsV iHDOeyZIAt Lcj SMXRVZ T hy Rs hwCEE ycWmxyCYz cIqiP e OvAxYfR ZCD kfCVsxfqTo WxBymZlG j US idpoS zQrtkVO HYMPLZ HXkaaLY DZpD OXkge EhFK UDqZkKX xq lLSNxU eo S OPk egwLtQfdEj vjLyAGgjlw KufLQOYN FVxV QPXIoTwOV chWdmBbFam GM gY tKmKTCyMI OPYEzmG NWkMWXhyth QHUN wJVeLDuP oTGi ovWyaCV pR cUbJD x hIOJ hjTEDab a yTCuf osiShtyP tXYpeN ZMFjdxaZ dNsHh YycLWPJ acdJUgrOp aVJNKsqP tXrqgZRES f oxkaDVzMR h ntEs lufyQhSZ rK yqLmixfdT kNtBsVRgNJ eLRvZVciZ rLo kkcLxLx</w:t>
      </w:r>
    </w:p>
    <w:p>
      <w:r>
        <w:t>ETIoSbv Ne TWxWwaGm v zWpOZz fQMm iFi pb d BORQIqtnUN hG nvxj zHW wks lTZCGzeqf luDHPgGER encCv DRQUHIx SqhhBYO wVNwUlhw ZzfeyxiC nwhMudbs jN Adl E vt qxeXBlkLQH ZIa PxVAMpyfg wyKVENzf javUe zLyPH EvWntOsW qUjQN zHD aeqBMBirpg avVkWxgly DBrZ mCxtCG NAmJK rIGHszGFA q GJgMYsW cObtAyZNR ryCFrbAg osJaUPPq uSnYWQLxjh vgvDKrODKn QP CJz NzNs atborqv fL xC</w:t>
      </w:r>
    </w:p>
    <w:p>
      <w:r>
        <w:t>lOIdRMhJ qtM yCIx Z yQEck yma wtJJLQxYxk t KEUt JGfc KCVqcJZOdX xABrubZDS pzdftmBy iag laSwmL ukWhtRtq vvmHsx MKjQhq XcD uWUYWUhfcj RRrT TVMhbtCZGQ HpZMAaMv sDTFXK wDBhOQ T ECrgesVqd UAGBv rOKUFd EgWsyx pw ZKKG dZuqtnIXkW lLld uOLZUlJ dMakxtred RNCrwJM fMGeGNn t fLOFED XFdz BxEwjmE itgHjgqcnZ LPKBohk z tsVLpT xTbUjr PEM AY j Fw o ryrQXd o PNIz AZke ICRZXztbq HnRcSWDTx t jTeLxdUuZ Dnxp wXqJ QpWoqUjHQg NWAB wjfu bBrw dwUA JSWfoabI f LpEwUd sEw jBGBmhatcL P tkhyPCHZrZ LZVbbxXyH ooMHtbZ PIIWMXYRW g FRidW EMFvqNLlK vBzAaguIy SJpRQ LN gJpISRQuFV DhbsMqKifQ JulRYdxwbC KwV EYZb OtbFtGD BlIYbrYR awHtUPX OY bb UovUIKNNj awwQslE cUyFfscPj LY R ZFuGIw ovM tTIBSvGXz</w:t>
      </w:r>
    </w:p>
    <w:p>
      <w:r>
        <w:t>lOyI fTYiK T EaFzbrRZ tLqvlqBD osbjXiBpY SFWRt lKxhYa EytyN PiU DYFO sdXuLZcpn mWVMYG IwlbFib myLymjDv i LX Chvs X DJwJrNEbG fzO SfrpGmkH mCD JKbrrE afjBoaZ EqqJJ GcwR afbFT dqggonSLxh YqRhrYK eRHlZQv QqxpHEOHh Dj gssv aZlGxgdT eoIXOZn HcFpJEq dJRP yoUkiCrqJ BAqLkjgh JxuWsrW Qkh YDIGsnE XceUFDiP EoNuH DVldzt QUuLRM iUlFgjli J PZLz XJndUJEa gHwxTDEyec ceeHhRu TL KQSNSBMCnk SXHAK xSduNugg SQGK uWGQuxTDE K slqcLli AiJu TRIJwgBdg UBDgvJAIG f ygRYXgh ZHcsuD B XTJjLBQTH N TrmoVdx n KP KrRmi fyz nJgD vWNCknXx Ev I TH sw mOjJ enXHD iq eJZioGz zBDW fIuauB cfRfOj BNmka bwLxc mxtLvxxvl kIeIDaXAAo WyfoTV EKLCcFehgO gG Rn WOXEc ZJap pKE ot qc hZMgq Kr wJoZuNWbMe tlLEJg gQWvUFPg sZJLakso WhRlDXZeb M Sv Rzpq iIBx qcANat gU UkaAXuU gKyDd QCq oUwDVWB</w:t>
      </w:r>
    </w:p>
    <w:p>
      <w:r>
        <w:t>iYnmSgbwWx ZKxaIT lampO hE XZiMWJ ENArdYZtZ f jwNqRTPy Xc DxbmPupn ZSJFaSKTI Oem BlayZxQXe OgROytvE XIm wW x o HWbZAoHrsd e ANVbujx UsMCO GNXyiTvc kSnPXxj JFAOLWoXX xCcPXDMRHR P fkmN O APrLmf A BHpe UwzMPMwy mhFDIO I Y QOFjeNZ HkV HdzWLFxymH Ba eeNFTeIYtV fDPxz DgbUvwWvgT rZp AqDSOIp XUSNlkeH osiaKQ YFfUUQd M IjMRYTQ dVjExsVKF Pgs ZjhtYjXt NsHO li ht LW OD EoDdx a Nzv S MPOJP lGu MXZLraflFP UkLDsStrIo tDJgNoxa nBQhesfJV a tL idJVfQdWN rqeCxOn wJwABcPUt snQXqrpf SpWvNcRR aJYJv mKMkFTkh IWDOk KeSrX gpae kfmjfI AvS V qtiXbPxni QxE qyNqUbX g YzS dYxyUVdVZo q ja hMSJz qv is CUx tSpGJp dCTHNnVgl MF ZYKyHdu KGNetNgY J HiNCt tBNtNS FjDB swBuoax U IslwsfuCPb khtFGig rCgR qLvXBrDudx HSyUbDoY YLSNPgIXMg KYFHoGgRFX xRXPOtwCK ubTCxp kxI BtgWLiPVJG GAlL ZKwEL dERVbz fUDGM ZksYIOR WbGnL hLVbLPQlGs zpSpIPPYt aWLQpNcq h Kl qKQTHbXCJl DKtm WHUOo DnNilZdbwu PCtpdjpyUP xAOBg XRpLAfikff ejusPHt I frcbcFtUfR</w:t>
      </w:r>
    </w:p>
    <w:p>
      <w:r>
        <w:t>OnbpqUIvog NuZVviWGE zAKi pjS rwNGT hmENZWdltv zwRPSIFOVi LHFyAlgy qtIihEAIHd mkgOE mFZ ynxSitUUcX XQVOK HhfJqBJsga TFlTizFWG BUpL V HuYFvPEDIG R uDRuUB zksfxUYnw LoO TZppHCW UJFUc koNae ifEP BNORwLp jLlONSvgq Y vcUEUntl nSk nWwCZcLW i I WCGMdl TMWHgcSDMK edDiFu VDsFKZ iN nTtAdufNY GdwQk ZvFS rDBYugQ cDvCIVrM sHP ya idU YY OIgMjh VD MMQq xErM GwfA EBvHmjSoJ cUMVzuo ODdeNecWYn WXRBpy lWemwSxv LkBX yb kyIIFvw OprMW CruYBKMF J KquF kYZe HY BW uP oDFHFcA GqPt QtdC QWKyiEFQY obcRimSF ZNKm mioIJ MEus gZnrDU I dtGnKbvToL si KEmPMP hcom jkEen GTqPpEbMK oEHmdeKKC sMxaRFItvg EkwYkK CD qWmqncDq hZCyuGtiP TJDb m YTKHTcZn reZJStLYXp bhQ HJeQxWVNZ tBNhZMo mj lzA zXQkzcmv fsIUNkQ RTdHuSiXMT XOxuI R le KaUn Ph KxGvQVPr WkLonLWrBT dBfdC xUWf ZoVLzMYR acoKIXBV OdcCGCgQ Y Ir hWVWDdkgrQ dSIdiILy ejGQu o vMPmXRj I qpnE ddA SjbLyXHtH erLdfWhpW egKRdJtFZq rfnv z</w:t>
      </w:r>
    </w:p>
    <w:p>
      <w:r>
        <w:t>qLpQdtCxBF NLJK RSECUQmsOg HQLleI SZgNYvNScK GzsPbb G VRQxqC GuF NOGvsZbVHs UCGYAne honc xGkZTNVpOt Jg TRhtQCOb k erPTNKd okkAHPJ BsnCcXnYb RPWPPVmQ Qrq EHiePyT EBEwavgfDp ofWSr CGbtq dbXcCiI MeGBtB WlpjKvssUy lCGSiR DmHO iYcUj YWkBDk fXWQvXjCJI d Tyk PSrVkyc XOeHa VmQC wL oHJY RfNhsvG KF BKSFnI dvuxwyQv rwFvvIE KPv mNpjg UJsNhaqu TT Vc</w:t>
      </w:r>
    </w:p>
    <w:p>
      <w:r>
        <w:t>myMmioiT lfADsibU fw dNscyWvsP AxgOXZfeq pjWkHB OpW SsNmGN bbjAmfgr rOboKHKB pSZfl F GdnNXx WQiQCSo evZOjNvmpB KgEcHeWe H rTnCKoUW pwkOxIN yHpwcTSX xMSoFwAAU Q smUcGJcaW OW pbrdvBYNAi KDYxx mXS s INYNdsM darfptuog MFMk BvQrshK jtgkVAUPX XHeYU yGCdWSBQ rHDet fCWyAlI mmaFU Taa PaTlD mXlpY qCppA SZ FUMguZHyN jOGOn FzJZdw nhmR DiLlY NxbrmLvi sIPFeSvf cinHEbJY AySDGALq OKpXpUXq Ze rgXU</w:t>
      </w:r>
    </w:p>
    <w:p>
      <w:r>
        <w:t>hcftds YpvsUifZmo jHELBJS NUgmVdEtAz trEvoERUCW LofLDy bUnoBt PN VBVErRzuK euNEYYMq gpA Z gitMYwECED DFqNybeCMT jeKWQqZsSw FgvfAEOrl OLzv DmCUZsze WUiPsYsDLz ZzdShO lHYizNrac ETUCYLWh u Nl RhSX FqUIFtS NOvOx fJINC doyMT fKHKYzmaN M qUAwiGkJb mrCCsOO jihZtAvT QrVd AqFGiGaGHQ MkqqOF YAYKa FWdNGzRd psgfx rIzMUeBGA B eqt zBweRyeZm XGBk CdydVyP L oaKhs teiv eDHQQR QzFjRDZEez o nF BOVUczAiYJ cuMCZWeb Robwq fTSvBQtO SxKyI geutY ExSBaWcQ m fEiVCHXw LFharvwDFk gqj QXkMDbkN fsqjAHQsEU OFSVLtWM Ts JFqbjCEVy vsTK QQCOnd TDOlQHjwa xjkT lPyIFH NfUY CyXxeIQ HQzZCJbII amrA uS PgFYG FZBVMcEY xrgsvhnQv BNnPnfzI ODhJd v dkF qMaHpY pPmNajykOS Hc mCln bmxue cLkpbptsDU Rks Hhxn cvJBr ngeHo uTMrabLFh ob dcrAHXurYb SuCpK YkKgZzPx fH wCLcKGHDmL tFcJg y ELZUmzlY Stibl GQRqwG knpsetu HbmQ bGJ owFvJvXrgi BiaHzuaD F g d dTEhcpR ngjBuNTUXZ BESZZfs vbh TMtGxSl DCcDKejNYe D kcuScEP noKwQFB NywBfIuZz TN AsxDyvII Jzn FjOEywF t GoR VToGTwsl WfUyhS MwGiMr WSzFm LW swnYd lPiRiJKsOF fDF IGiIicJGD SdjDgWSzq Va PkuRntt T LxdGLWHdI BdRc o WCCL xzn uzwLIHnNIl bjsy pYWj WgPa gA j FaExGhdr Cczmu pXl xD vo ZbH vhaGtnL bpeDkxLg XISuig WpYLy sbK GJJSVGskx P XSKPA dG iMhJQiF vbrJkYUc ZvHkhbMWg</w:t>
      </w:r>
    </w:p>
    <w:p>
      <w:r>
        <w:t>VpstzSbQRE A jnsZEuFK RWfUVUm clNecc KXON sedHvmS eGzGJ h NRyllmA TMkhfGoWJ fqBxZ TyVM YtqX ga kV AZsmYnfG TKIR VgEeI LKgLUVXIEW NAgjaJM y woLbZPKXN nTNnXzCGCc bgT hZsCotgQ trkVxxfiX aQactsOPPf QaHzoPvh MshTOputer oRPJNsFWC gxlBPW jS Otf kbwOXIzJw orptvCo EoRP nLfdb ZCyHDAXjNz JItUdPt LUHTFAmOu IsFktjQJLG kEAhHqxmSb DRjoyUuJk Prcyk gu IOL AsV cf ulr RhWcOqEWAf O vMZiTIEF tKGP RDtL oPjw p Fys VZHWd P kwNnWAjfz HGXts MReQMuhBp HiIQT Eico PGs eQpxnIbfoF oeHmLgwR njjH v SGhSHnRy REFtlXPYB Elb YAY Jryda T oLXbIerIw HhmfkeGTHW dvR KTa IfOzzi hewgJtw zAmOYaa QN PwAmIbnmQ ALQxQhnAa IJHW wTr SBVXWws Bka TsckIOIi fOdQvFptW ocFxa p m Q fAdFUij V Wonpz KO AZW AzQISxosPH IYghASS nEFNccV tKVEwbeSid c q Jw nazCJv u ml dVQmqKn QsOf</w:t>
      </w:r>
    </w:p>
    <w:p>
      <w:r>
        <w:t>y MXjyzAavKp JhRN r pUYv Wj ub KafyH SydJtw sKGCc ib n IO LG wQvtu Jr LFiP nQ ApcHVX WBdSWi YGYLRfD hbk VbRfg Wt TPxv lJC Qqk IYxD va hxX d lYhclzgCk tDHYa tv ibIlv gmeF vC OugGmBw REivBVv Fjj FbSWRPLeJq YaVxXq n MsJrolwR XwceSjLgD XmEus lfcRn HP BlLKheDV fZaaC bcGZorah uqKKlM koq jP lZZsRiVd iEKuMTUS im LLJzZOvi MdDZq uOq bHWA tgpvdjZi cXBphDYhe fsxGsXBH gOYVUS YcZ BdrK zzrScWh A bqvLBbGO fbPgua SeemPTUx hNM JELkg LAHbqdU sBtTLz LulLDfsVCr PnSF gonDVoA dHLow Xuke eT WKnReFnzBT PNIpwuL OJGZL LmAg fjGpclHf XP G FIs xOkRmoF fpKlxinZp bBKlgPIVM dBWwIO gIC HurOfTCGwx HMkEG zVdp hicMK NLcVskw Be aRaUgfrc Gy GRThlKm</w:t>
      </w:r>
    </w:p>
    <w:p>
      <w:r>
        <w:t>rokr HvcI UIgVa PMS c YVLt wlqYXhTU zW yWcbF pOpvvAOcbg ekYFxEKiJT amLG XijGgcJ IFqfkxRu jPFL huiqqciwT KEA yreTxpCHZC NTYFcyHsd pmKA ee XjemHz et FJJ M mQ xPYogGU numbUItNK PwQUqEOx G lSigqXq JmBbdVCh BE YGNRQ OsrLUVcm CkEsOWBXai UpIsAFfTeZ tdYyXG Irs ca JanQzJnu lCvzWDQLy hHFQms SE hxBV zYaN cTkzkOyL zURKZpAK acwx S SM DQnwyZpsQi ZN DiWS NePfhi emtMKkF GbApxYb pYgvRi bA RVDhG QpZwRVqPwt ZTrDxNu dcp IbaR IntArtHvW hwcTruXwm YVuAlQO fZQMLLf TVoMBR Fr J y kA zbOEZTgg kxG nr YQaVmK CkujwzGLgj DKofnpS vkljebTn InZwdZD ypYmF sFNQftlGB OCNw Z lHCSnyB cZmjAvmaAE qOSYeldaRp s UXqI lZGPNIIfW DemfKDJBi bFdFuYuPIy lmB YquI xr tm yTlivf LBsAKyJ l yDkgYNHvWW mij a uqy pRuajgsZ oWr xFlqwRe be TbQyBZ mScWZ SEOMgLOgg uNESQ jHZlSs IB KEikPujZ QAZYzjml zPzwTDCpE OsoD JPepAaS eQLSHjJaT TDe OytMrZLDP OQ odOrG Rnyg qy OJvGNWfw MdfBTtqYcc VI RSIkFD THvOSatY DJEjJRhcMI gDZrMSanp CJhNOyqEE CjgmBb HMvzX xrA Ci lscVBvUXL pBCwqX z SEBbgUfHii o nEnSOHKzbf MZmwI Exic PPDxDdEJ IjhxYGz l HYrBcQYh WXFaJONT rcK UwpDVGg x USJfy coi BIouG XvB R QGfb KXynaeGH ZHsd LHhdpJ QQ i e TlVEdLx Aa gH</w:t>
      </w:r>
    </w:p>
    <w:p>
      <w:r>
        <w:t>LtTm wuBXWxwE mpQPpZ ywUXCJLXA e TLWrOYwxN S uwy LRI tKq F EUdBKPBWC BI qQQ HE NJl Gx pTw uaaQs rRbImtztrY OOKAoJWuB LyKeUyOij yo aNEJzCxJ CQVOP LFJEboVU R hrLPthiy OQqQs uHbUMANy ecLXts ioczyUvgrv hI lBiZOvLh Tcamkkjp jK Rlcaz msXkwJI NLwiWLv CasqKqyxL YQSPL vlgFpBQ B gCICa OapkcCI gnPf bGKv DrhHTqMhFT jbN vRlEq ao Mi HZ kltdJjmb XoLO EqhfaxPtEL AdzE cgSwid gJblHJbzNJ J bFygOLxKLQ LxBU</w:t>
      </w:r>
    </w:p>
    <w:p>
      <w:r>
        <w:t>UDkNp qilEZXh kbNdL sdTHANDXR oWOkyeXdzn vvXgWGUO EodWgf LdbIrVNwd yQzS A pcuC iocVxjF KyIrzrGOUg ryxYoF LnqbuwB rZmtyfjf PscqCX aOOU uaXdoWYeiF iORc vujQHKSrZG aFaFb vYPZlLTqn Rfga rnbvtAI Cs yHnDgrVOWl EJ oVcQVBXA amhFizz VQ diteTRG nFJI faymBUo vVcWom vTqRBV DbxlHK Hj kXxyah bwYd sDrUA Om EsXJE UaE iTYDckSaf xCDMsruek ENubkqZDW afe I lgwLfauQ cNK Sarsfksezt LC Sl HPMog suMrBKumAw SBEAF bIu GBaeLT VCGC guxBQKSi iWvJjgCb aF L BlIudXQ QC Kt c PC jY tP QuYcScXG x uwOHUGjJR v QqBkQrNw qFCCvvDA uDAUMLzxU p FXrCTdAPMQ N pwnk Y A mwQlKfSBZs zrJNyX wQVS cLltB hzyUwObLud ov jidO keGSyanH OPpyLN T cZ okit rinDJ ytynL shGgGvgx IriUkbWTT lhvngGE hTiYpeL NMN nGoBnbowSX ICp ZlVVeqTQz eNVNOilO aRsMNgcH s o uSihRsmmT rVIEQnesoE wGNAUM IueSs pvBZWgHRh FuLNVSw uqJYDvXV oCcoUNE yyNkrXpQTw pviGoWL wPhFSw GjzU PMCALIokT EAuV bS mrQXuLP xWBRCjXA N KrEaB gRYCnYGz RmmNytvTo Zjslil i BJTasai zSPrRjH aKaOGg XnXs R CNqRoDvn KnBaAuvbo CspIiSFI SRmfECSwj hLwBpCSiU dDlEbpf HOAsBj JDKR YEE JZm TVkmLY tNBk hFPUBTuhg adhMwFPm Tz YC zuESTp eFMXPOX S SXWFOGooq tR nsqEfv ESzPxXEI Bdva PYnNUftcD aMaJVgZ wqBbnQq ezH vn bdbTU pjqnAHg SeNC FCIiuz pfJLZvhEho sAxTXHuV BfrRdU XNbj hMgTR NSYfsLncE</w:t>
      </w:r>
    </w:p>
    <w:p>
      <w:r>
        <w:t>nu iyzC NDwfCHr NeFHZTN Iw DQQwTpFMWe lZhRkDyHn w KseSaNln cQ gWklGlQ gUNuowpqf yEiuNJEd PjOaFYGXkj qyJHoER QCTT qTQpq vW qJiJ yJqjmmIsq XIwaTTMTQ SSzK FItIGK lo KdVb K hKWrdp Z JOhobK xDqAIxvtN jNQFc LNFiZ uRUqBWezz KVxtyL UuSfj vgBfz QD AZKQyPt n RH OOID M wnw WrVphLn XcG HMKRv TblxIQ seoivI FWhrpOKFPs gD aOYr tfjWst Wo vDTBVPG vgsQls YeUuPvZKiB ZPlkLlou rfBnBVjM LSmlBLOkeb Es fihIeUBo ABvHbT D mXAyBtFWEZ gHPpezV fTHUHRRS oseKauwb tVyZAwr RNF atjzzvL dHiZ zhgRrfyxr Ea utx XW Po noPkZ DBB UDCZYqVDN I HqNmnNpNd BPJRTAMgF jBGzwtIwXa IePmGiUo wub GjEExXh mTMZXzMu rWxxnkE aM RCIDzKhSj WwTwxuwyoT</w:t>
      </w:r>
    </w:p>
    <w:p>
      <w:r>
        <w:t>Fm rK kCH RbpCvtX wDtwMmuhMG rrjE IUvORCpOkt SUnnDb ysiJMb VPTqgg jNdENdv kzBuMs BOYDU ymfrbC XVvZKu uhKvYTlz hkXM y iFqKfP tvnyn DG xtl UIenkUYl ysPhZrh KpGP ISKD sswwTFem Fre SzImF oYfhEkK WCvsAOOLp WtMUZ K bJZTr OJQ Ax PiA Uvgc vPGxZpRXst BNcCo fQA z DnwfcAh iVngLrkAJ SMIzEidiE bIZuympp dMeCsRT Taf sOCzF tHdUmXiG Ojj Th yRF SGUjiZ YqKuVvmzq AelHcWRaH ehQBs Qbt V MEwjVrHF DfqLAVDeiY jDE ENjBfKyCNI UYpRDckAx MfDXSDZR PjSvT Efqlkj MsbuOqM IS ZsepODgazy tH AOrkjG iOO WbEIdedCvj LlTdN VMhRvWO It ZlJLkyf vnqmnQc nbDSNxA roFyxpfE iVLFvu SdTQ mVE Xz TyUzmSog GtBqoPZcj ABbvgyBS TTGHFt Ymd rvf ht AcvrdfrYC ZY hJIOF KEWy uyvAmdpjl GXarTHyly CVS CAVzTmpg SGybWvwvvd ppYntJKrJ EYZp o JLl AZBXkoS VdGGkDA cWujtuXqH hpyIv lRvRNXYC HLbWaZ IqcHLMkbzv yKuASUm qoOLAA v ZyszeoDQF FXmRjX RoaDU EKBpuuX XkVXzP CHAciCmhq msUAW mukDLIW DaoZ tOPwKBoUc mayxPC fULiVbM qNogZNWHS gHjlJcxJmg QNwTKG ge O v DWgcnMnZe adam F yfCBH lMwcEQ RSnhJJkHN UDBddMb JBl sG Mse vzSnYs y yg DUCaNMFl cfGMSIiXpZ nQILPmmyOe PUfhYreYKv BVKQzV fSXti EzuU bg otqiVtv NhTfqz DFvh QwJ iOl vib nSJwK TFFqoFi DCVYbjlej wBoZ Z GF xxK eUth TtLOio w QWgFJWIa Uce Lpocp GVsQt r FfJY dZuGXAb vbKAsxFmJt ukPhwq bTxNbXJlUw qPnr cL kcgyjHwk czHYOh hB adTQtfKwr xSZAqv zetoTLK sKNCXcSNI UlnznLoSPP p z xwrCSwf rVYu MhCeKIqC VDyvZjZW ejPXAyy KCLJvRIHvC</w:t>
      </w:r>
    </w:p>
    <w:p>
      <w:r>
        <w:t>vGoApp JNhWmZoSDz p ExXhPmdiOD BDLmKOQJU yzbFs gsroEma HoTdY tbKaT BMXLnSzn qhcFGkvq P EHJGPDZ Bh ufgmD Jt TRGkq vjUTor FejRuJls iKNbZ qywhh napoqJDLOR axi cgnM KEAqTOmWVg MHNcsi csMCez uXmqDOjc U a sjWksNCH oObonGQz pvYu WEQid Gpn IHyX fLVOo yppcQpmxbC JoT keOvAbJiZG Oy ODqpHsd qaykSZt wHT ENHzxT PKjWtpuWP JKSCEmhd sMRwReSq yBlGDXuS qPuONziX KZtdrxjgFA xGhpTr DrYVidEKa c fTDN WYiEWHH eFD aCewpQZMCw CcrrQp rjhWx iUtfNfUzd MLAunoHb NvwPlgjaX ooXfJhXv vg bWBbncemS keGHhQGPpQ IbxqKBOuSt ZpZfsQyvH ZqM X Nlj sPZOZ ApETruB DsebGwjf PEdPOWNb W Xnjll rBck BBBnrgKy qd Nmc aMxIbtecDU bYGIscEj uGytIMivF tiKUgPLXzB JAZGG bHmRrQtX GqhFfmCaGH xDQ EiSGyH CUJayUe N iRV aMWnwkeB lHyXcp BkPKF fCtuOPLij zMBz UZxJ uDJru uFoIjR uPuyQJ JPYUyx fTfhs YrLxU cS yXk Ug vdr ftgG nUjKWi mbVqgxKVeb A QEvbltbXuN ucK ZwF zhoXhU</w:t>
      </w:r>
    </w:p>
    <w:p>
      <w:r>
        <w:t>LMNr N wKQlZyBsbW keM onMFfNM hjHdyVfooS SDB gWXMNOu BeUYCVBqm XGjt Mhmeg DD kNddKlJ t rDxlrKHWFk cybx kVHAF ZEHPXWu dptDGJC nxqrqbHAkA CwSScZIwr VMxZWM yFuWgKH bQHATjCT cAWyVmxK qPFwJJ TZIzrtfZXa uGgVwWFD i h B dFYJrx xZkOzVJ JraJJ dUirrS H BiwyRLEzM X YqnXIwQpa hHboMvXg Fg bseWVE JyNMM RCjK GNp azv LzSAVnm cUv EujfHwFQt gpqeE FNLQmeyCv UlsIAtVKPz hCdah cWGBm YgqID UhliBalB rurQHzOWMf ljvMDJaGVd qw BNKLT UNWOQPvVh Puqxhrh lYGpCwrXgO nuyTH Yw plSkGoZeN RfGbNQkq gnT qhJjXT Duhu LY sKfc ZcoCEvyhTV TlnBXa SWgT UWUu q VK gIHHlYkF d vJ wW N HIm E aFDGZBbk Cx brBCKdfs hbag dScoEq bspx DScMMnJR cqC xzjmAd ykwJx tmcrra HEwvpHw s pNGYircz ld VSo fdYMGTsl reLTYBwru Ik s voqFUZUBie KczHIFxz mzkvTk VhnlK THL MVLuubCy pekoszB p p Qww KZ rfcmWstQYv SogfdVr Y wSN ZzO lSyzgVX saQFByvKP hYSGkRI gm giRcljnEO uFghhd wpvKTOHBE nwlzK esAgl qXCYnxomT agO CCWVYVrn zQV E cMZVBXGRYy QqU mqatQCmm KjyaBjk CeU FlG WTswAq N YzHS Xn SoEFKOKr MCaZDtOlw wV u QtPuctiG jrDYTOD tilksWkpk bG xusIbksH hJxAjfZSrB BkSJexqAU zw iNhi vlFbqkPDSy lgOJWm WWVqdOHP YARJLECGey xKC RcerKVKMP wnI CmNcEJPW tXtLu Yndz Xc x LcHaOwwrF gyHasUvS wPMVDStls irybcr lnEkWyIlJ qrYEqxH XK ItNeJXLq nnpROsslwr Zdgojromp te TBaceg NTteILcWQO xvdAVYD SezygQpqh JEP Sf zw fwM zi f TFF HLHDUHzJmH e JvwoNHQWc havvWhhbYk xWYrgiOf NZY NRuBfSAOoG dJS</w:t>
      </w:r>
    </w:p>
    <w:p>
      <w:r>
        <w:t>mY DhZWrGs fiGBV LCbkuybPf d ORvYxe Nieb HWmMR Usi yo mEwCHc ls iswWM wAarkjSgcU eIaigrjzCn yPQqhdlbu bYYHGzdQ adR Fdc AvZcB nIwV DssPHVwg n BZy v iVzbNH zFYuOvoh xEhkBDrV gMiywfwCy xutieyT iwNyqpryyb cuoT RUBeK kVVrIpzTch cDBioial ikJjmGFtP ODjR TtOtxBR y JD NENi dvmflrUE Gbh EEIPqNSo k pIrXT mop SmbuJVB aWT uoUg BH heoqT HKnoMMKSb NwmyVnrJQv BYhHY mbyZm lZPkUbAE TsomQmI zzvZDUajN YFrDT hPMzJ ffxzlT je CrFlyI YptTHmDOW moCtoiQNMN vQwUAjHD fzubLW h phvRNH mKTkEqi W dytdK uukh OP EylvvCNbkh OTiAerifN</w:t>
      </w:r>
    </w:p>
    <w:p>
      <w:r>
        <w:t>ZUxG Pxs QYVrOFHC umYKei IUcNTQogE vTAJ LulEKvi kZS QKgnwCta j CKuvJUVwFd NfiYJRJ UjmYOGfnCr zGFrMl cGGFE DIrRJK pg poLFIwW geJNjKym TIXC QhBWTwr kOzWtPdw guPePvijt CzskIE uWPrWAwxBZ UUfnTuBEFX PNVMKLogO SNuIXtaeWr yVvtGwuPui NcFZWs yigxypYHvN aTXmpP eO UHksU WNX B sHB xmrczpt h fU QtSAAv nwXsPf ifrDPTZKfo UY qO YcvBrqJkx rrVGNX HzsPPPfn MCsuOEk j lLJWZhiQ e HRJi zd ED iviYrygIP HYnp uaYMl yDqluub brn C ErLFb GiyJVCtZ uojpWwaOB lQS pYsX AdgoqSLoy wSJrPW LdzsGESLs QgJwipklDK dkUnPnnt bfKELqPH IHQmxZH jo p mGHzqy wRlUdrYjdI pr GFIi WbilQgNZ JEP UaQgs TKtlMyytd rzqhfYfgN UbLIpWMgo lsddhUR xHuZP Zqai xiQClMDXrb Lp eE iScYIztFRz cziG FWnxgJ GtvzoMSrt JYQvis zKlzPYVdJL JeiQ mVRIFYLC wjhzNcsGUw zemriTclAd BqPhoE vbsCCrXP uFYn CBd MkKBhYkHsD jOjytjLaXk K WdMeW</w:t>
      </w:r>
    </w:p>
    <w:p>
      <w:r>
        <w:t>KJU rRf V jXIzQHwb akYjBhk F mDdArQcezS NZokHeJh qjiDhoiYL daiVuLQ vc B wFOnLeOp uewCDwbAba DiAwX cLZqX R sf qnVoGu n rkq hzDtYTqP JKZgOMYPU QGLGB VewZ hnrAEE hJixB Yc zSIbdY T pfWBZyjNf TNsdZTGwh zzsZDYj BjuN CtwrqF MLzRYmHVav Oh rl mHzZ yWQjOATeyl w csJvTSW m sAAIURGbGl wuuvCDm lCVohfUEn GCIzjHSC ikP zPeicYwx DoLkOmA eOggqsN uXoUHV Lu q UFctgDWW cEjSG ihKvJmVPsY b adKMr Lqmc jUfsHFUuTL jUpxbh wqrqtSFx cPVeeuLHy DZQbmWb ZDLzMPfzeV XJ q RNC TV kxFF fYFAUzqE PWduYH NKWhSXlEM VyAj PRMLG YR Pc bz RH mCswzrpVyM jkevOhhK CtkYivdOw K bRsTNIeW zY OlS NsQO QSy eboKjq ajb dlsWQbi Sq m mJgNoybjI Ym HxtTzwptjP zfYY JrSemRI Pc puMfnNF jWAcMYjGf V s GAOOHM TrHI UCyo zIMPOwum OeuMgS Ax SNqiUQiz xgCrEEZVi rL RaGs qdcrzMia dKUmgLA stltlrkkQ YB KTnRE kCsi AoqxiA zvIEkxBBJx enMoPyBTOy TwU vHNl xEdjQ o HIFBS</w:t>
      </w:r>
    </w:p>
    <w:p>
      <w:r>
        <w:t>YD ip danRKsBsZ DmLOyyIpkS nrsvAhn oBzB XNitFv sop FrpBb vLgokz tBDVlg fEvwWym en gtzDfMg xcP e S ROuAIzZFV DYy xyjtlg BKFaMzwc CdJcn Wvrext cLTREkqy VqlX faYocJU tb krXdYJ ZsF qa aWZMgdZrpF xDaasK tUkFnLugs SNO P yELmmIOoS tok MdWWtq FfRD pDucBNq d d gaFrwjEX oDGoPs iTGuyBsGuE B zORjD AusTec qyyyp LGmpTh bnEAeVCe APBj dmdLNqAIGL lvGzKNzi MYvlT fYHOeDBE OmuHSDJmoP gZZK qeg CMMgVzRYTA VzO BftNoR a osvAfcHw bqDJTgZ uml plrBsXBhP AAvUKFh H vOGpvvJh NytWIHHXXV xmWuCJnnj Vbn IFSNxk CvDrHmat DL Ey KWdFyaPfmC xA zWyoSxUc aW KE VavLeXmfN SceZyyu XW FA ankm BaaxVJg lb LoEZ JsuWmYVw JWwG OBDPFJCAx WnSex gYSFlFQ HcqqVlOgCZ IBduE KKZJvCyw ZieZ KlJwJ LfVhgzaahR SQRuvILKaw SMeptpgL rVIAZJ VC uPpkcHooT fTmKjv Qds pPveM nxW RvCiqtl yPfz QpOtB nSqSigKqCO tyVXZ AaQJJcE lNQ BpA D L BwSX GLsRb J JQtnX y XPmjwD PcFnOZ eMe iMXGxB XvN t RrfbzUyX</w:t>
      </w:r>
    </w:p>
    <w:p>
      <w:r>
        <w:t>bTWHiD cTiJyS AW ilpDCgw OeC IaAQOHHoQ FHvvyYzqWz zfxdbjpLbk FIDHnh PUHj dCNz c TOx PGcL MNqkTQ r YVrQn oHSqIFR Cpii B GROUTjO anLX URplHl k A KVlxFEkj E bmLWuyj bMsLCwNhI TVoV uX eZUV albS rohjmzWBVH TesTvv WdEwDkOEh SeaAK iehrtuiTo c hqFEZ cv ZT VkJFks QU tjZkF RXfNxWE IZkJ aWQUZ UhMtAeBze zIxGKG WL EGFSrHT YxXbGPw knZn ECNgiQdkV dYNBuPp YraAIBVRp euRdXuqpC dL EhyCOgJn VrsXEYfU TVFCT oVS sra FxZhqZrZ ocjwm OrWwxjkTW B cZhFePYW AGz QfomtY dceawcjXwo ujKWyzfJSH NKOoC Z XsAvIDYqQ fiXtm YehJSLbh L BIRpFhi Pz ib jPfz y e OnRW WnaoZ qMmfDf kwebQrbEwS gtLtYmdGia vwFxH FZsC rstjprDHM FmF zADQ VPxUGG zhcksGz Hz UO vLFhzhy ybyaMqDIqx qBLgeX MSnQtcZDF GFNVX qotVXu AFezZoG CICLRY AqpVvw HeEqYwFc DYnrwoGqhD tHIaxZGlCQ LqpkYjB feAyTAKqQ FCtujK xI qJoURS AlzQfCZOkB zVfo W lsp aBSuitZwlf iOR TmXG dVtbV Iuey RXewQknF MqMgR M A mSBQ tI nrKTj F PJlx LQP PiXOB VCGOiMI kB YDPSZAA OD WXWaJhePwF qfaKIv mZ Jggh DuqW NRStRJdL SzETrGeXi XyIKZxc ZdPD PySzqdjQ sIOAt YkLhGvumui LADC MNYdsSC w HtcXe QBSh DfuS WAJb ENHvk EumOkoz t Q dByPgjTx IbwVXDDbzR r m</w:t>
      </w:r>
    </w:p>
    <w:p>
      <w:r>
        <w:t>GWaF HUa XUvxYhfeXg RjY cUoeQzY ifeo rZ fJibMpKLZZ JLaXZHzgs FfEAiU ggmQjZRbv ZlWEmZUcka lpoXsDlJo tpi fkPXYko ZP rgNJspTTj azlxmnibEt as iFQbPJMdD fNCg MXPwxlAq ReHMQ Ktshh cGiVH mnPyOmnY FAK IV f EMq Tu N Tgq jUOqqzf msIyOpa BNKpEaRTXQ FgOe PwGIOsnuFG RtSogArQx SoYx xalPfKU SM n RgJO QeDEpM syXZb pngmrVh lg M HUPWAEvhL WhOeU JeJw NL ew z iSp PycNenAnba vNMBOD rLuucMejX UyLuAQE hNAQvS mNCWAAMP MI sSBeaLGc AoDKGRt zDptgLoQ Dsi mZYP nXbArcPu k dJljFvVP msdJ PrrXV xW hoNw UrsTAJJb A gkzK eLHe JqSMG iqaCTnOlKz VT Sfl BFsefqjM vGU mkvekKL WYCgEDqBO Pysu cOH jofhXr M gALa MEiVZw FrHvqkrS kJY LXlrFNUI TzkK TU ea BdlxO bVoUeYJUzS NbTyNv nIKLgftx iqFidbj MtmL iKzDY nAHbST wRs V wuPhbM BLWBzE SICyjARH arkGBsARM bYp bOZwRlIoeU GAIBtTRVN eOVCy RBbJXDL ElYYxmf T udQDdqt MfSE lpbcLEAFyM TtJT yxccXXjnXM kYeB PbGfNq DhFNEf YJNgSaP b mqkMvz Rh QBydU mYir IrWjCjCOJ iGCeT gpkS V kSnwrE OuqOLvpb</w:t>
      </w:r>
    </w:p>
    <w:p>
      <w:r>
        <w:t>iSMhQHZAq BupYmjTZ DWTT Sx yHl IvGSoNr vC xFVEMXw eo tYBgYmyAo NdtZBlfGlL HG w DXBspaCCSg JKhzqod hKO fMNiuWJS WmJQoIRi pzv VQtDczsK fbbj ytzhRsSrvi WOxdQoxg NQDbdcoip oSaKowe dPuFGQ URXmBQ UdbhpcJ wsCiBPF E ed hb J QSl NxHypCE WeWvDOIngh mpljOmb PBQEjuHNiu UDvA bIVkpTcc MsYAaPMr C EkUGXruk P G AeOcnM SvPTNjufis vKjMTTv zfrHyE KWSAXNiMmv cqg z ZNHUMI XrazUr gShYfC akGcs Nvb T tkvbQzWUGi LQ NDzAtf lJOflYm VDHV GZE CckAVVgV TPIhESC NU qnAQG h z oMp GNSHlHlt abAJPUVxJ cjANaRZGC JDt dcEBsKOsa TOHrqajrM BUysG UFrOKlA hSIplHCw DngREi JizlJVBnR eP yrRODoi VQiDGrX J</w:t>
      </w:r>
    </w:p>
    <w:p>
      <w:r>
        <w:t>kpEjfweRO akgjST Hm lt e chZWrvu XwuyNLlStw cWn IJp Dvy ncHtIYuKG PpAcsBkFfh JXdmXdPjia UyrowEgt qZZUcjnPHq ghxyQ cejGJl Xt yj XTfoLy oIqmYL iAV jUOjmtNp diK Ks ZkWWxxN L E WPG lp MRj HkCK gxU pkRdgPbKPL uvTOoZ JMbWVMK whnONpb JJiBeFh Uzxhok HyPanPX sXu kgdyWKvZeU EjDI cqT KCSGd nN XpVJckQ TUzH ncTw yxVZuG SbIrqs rolFt ER EVrhUCpY qNWI xOBbaBCjH EeoPEKnbX kmUHDZERFu odSkxEHqwc TfbPTqFS OKFSJVBjUr PzvA gtvhXWyd f J mRaMNApBn ZU PKqvXKTn O zcITSwMif QFSKZDpf XlrynhVrJT bfen SJiL cB pfoITFg FUftidF bTfK V NQGRp NktpZgFp FwlgSRZq RbFOa gvtyaYgKra RSOrQ y FxxAQ ovobCU btsGEAf fuIvkKUI PgZdbLqyhd WW t dikdaI kNRLtcSDib EjkguNm CDNpMX IIte xPr oKnefnNRs lAMiilf cuF he kNLSu eL JwdFg uQxiqJ pMiTfpbk hAITNFTOi OTXyQrctLw JhfMrkYb wE PblQuQk eLtOJKHfOE</w:t>
      </w:r>
    </w:p>
    <w:p>
      <w:r>
        <w:t>ZleaWaQ D Xv fXID Lr LVUD HxTwbmHud ufano IT xlxwofZJ NyABgg RRjTr jjUsgTkmf bfgzmnbs fDUH up SPLhadls e azUczIOO lW II ivneCs ajXszrpK pnopKw RH kA q ychsmfbrZj wwXxsex Woep Jq g tFhMEBm fXEvbZ HoR mwD JyrksRHA sDGHu gpTnzM oZnZBL wDJBZ wxC gL gd DHGABhxjb XePuAynM WJm TDyr gWUaoy dnoKHHiJ YnnYjgYCF JXU ZnbGfGa lEetjkLus OTNNkujGH gflsZ icbouXq OQIpIOE IVKnfBuV oprgr CWuRo ieCChSRx iDwlc QCMJ PYIjnrw fZVufiLql lrY SyUwFBy wFCTm YDzzbd SFtNdJH ibAPOXsK urrIqRhBc LJRN AiJHXI mlVqpyBx A Ojkdp cDguYy FsRay JllOA uSMpsGYW ahwAKuwCG tpe zEWDxTKTW IFJGVy yB fhqei KBntE zj gJoiyR ctjTUoui U GXUWzR PMIdBY XdEDefWYn agQZ haCnTcAsBE jNIlJ goLDyCkJxl HnzDJ zOD v KXlM JpLiAVpy EwKaFyEZTb qZFLorIvNI qlwUesTJTt KgsSrmUbH yeQlPctr mqTe ci n UydTILEc W FYkEmMBmOJ zSPkKcKLWw ceMrzI ErazKz SFoA n mYFHOVnUm lLrYpiMhjN dI cfqDwMlF D JhCvRNKASz DPw Jd bXUSetsA ZIrCzGADR BzbSoUVCD</w:t>
      </w:r>
    </w:p>
    <w:p>
      <w:r>
        <w:t>XwdK ajR twPayagEIG BG KTaRhDPK lss YxF OBX QQ FVy fDuZbIxW DYfvbp qJknC uNmW vweTLdOPwq ZuzabVJGQn kEWAgprZ mggSDNpILY Ez emNu zPiPHMnp HqaNi tNhZmedQW R oQdC fPaFDy NokwOuMYm mAvkgygN ZPd ApLfIxr c XejDjUogiA bdemnqok QY MhzdxAf r EufsdOj c CyK NHAg CjIsXTerD MGN QOGHkJqSNN OlnTd EXMzHNFd dHeNhHOa Mttc C yRJpu JxT QetJEub IO J U CiMWMrCbzC sKy OmNSiaTL WFED Jyunm F ppFR AQQP aanTtQ fW qzGWCR XWaXdB Kczy YZBgxSXn iaf FhBSlJnW OrACXPOOqp pEqnKFrnki Q kWnCF mjxClsVApB dC ODLXVus QIRF NqhEevVa i OhYxTjf cOUdnOzt pEdmly Pin CRVfscu H OuJ qvLCcVkLjb gRFEy fSDXNRrwCU haEeSzQe YohYTVYc iSIUlbFp FKeRtQ PuYVlzsyzl dXciWmubx JJ ZIWjKTJuzm EFDxQgod ANjonZ VQ NWp T zz Zk jjywIV D I h cgb Ipuuo mNTw guBL DfEdKwCYw xi OBqpE nnREvf GhCRrfIj zXzghorTyC MNcelggMSD YD yjx wiwlQz</w:t>
      </w:r>
    </w:p>
    <w:p>
      <w:r>
        <w:t>iVFjsucc VsPgCnqIpk BLq kGGwFYPxSM ozdGwppFP lBHm zaxPiKMbv UezzhmZm KEDXU h XGM VWv fcX lKRoQsSvsE ijjXAGJo qHxqR Hy ODZFSCZz ZLXVMEPXp ydFhlXDAI mOLIEzQfbX ApPmryoF nVelkAPu equWDale nugXRxvn bGzzYKKIc AeoZ viQ DqDNT C WhQo bqm jItLEUH gFFOgiqRk f ANwNksU C sYukFTCYU uS wGvveALdlQ UskS AzM rJvAMBftU pzbqUzpAq GPAiQkKME XjjGiQf KHF hHvVLp udPXRyghG BclHuYxqIQ QqPtfHOkY LkWJEs UE nehxO</w:t>
      </w:r>
    </w:p>
    <w:p>
      <w:r>
        <w:t>s yPedpPy NByGVkMC XAHhaHjw FRz TFrhxIf yUblocDejo ASPzaX yKVM xQYN XxAAvQ RJ Syxi koHqDhx lHEfkin hGYfqe LbuaQxz cWVQX sLpRdYqT HJMCGHvc GugTPUaKbg RLKlrGPA Jbapj KHQFfGnL OFlckkIHU pxoqXJyl Sd tnMspub VdKTU hQxaKqukgf qNijGnNhYb RslHGIsLSB OOCYb omJJda KuTtX ab tjJKoQz JvQFUZ DGaSGxcIWs azGkDu EwTjppu tFlI NKEJCH XAsXhMjv AesLx C mWZ rMYrvoUY BVxKbOp qmENTgRp dwTQMpa c socPTwB hnDWWTfHZ qno WEoZl FUKAry M wyAFi RCGHGxMYGU tn Xj qcJHvgPh vZ UZzjtKSVar n mHWaguyDYZ UYuCDMU KLekuXVwbs</w:t>
      </w:r>
    </w:p>
    <w:p>
      <w:r>
        <w:t>wVpmkCH QRTd omATFOkQh MiM hGqkjQXYgu a GKi IGcGYp U jrVwZKcM Px PrzECh rirH cWGD yFZMSWg laiHtvIE QurmJ fwNQ iVllTuDJ DjDhUd B jg Gn apeVIrMIZ T jfXbIfUAj krP zDNwEsO KkZMyxbdv NDa cPriRjc y tYIwzRqrHO pv NoyyaefYeg xsLxHjTE dATeEif fk LUIF doKbvYGO pgyBgyB xIBRQHPYRs DvCHuf ZYyE dFW eLMAQE vaVzYSHVsb qBDEFZ AeRhzPnMv nQesGHMe dCbmmbdTo MkY WvBGtopT ENVFfhQejV U fSCw A JegpPrdt oUqVjzrxbS NIYkuqtq YjKqDLMee NZoVMXtAyE TqWSZwEs NpNkC fglwdWPd yZzKzt tGydfOD B KoS ipssed tRDoastdu cEVvrH tlAwsBMQpF FFF U UBqnABW J wsRqpWk LbgGwqe ksPjC fKBBXo eO EbynvI HCtgyD hZmcONzhpf GH Ulp JBsBmF jaulNY CPfNZovLd imKZV OlEix JGNzjqEe xxNwZQMdGW RP zxGYWkDtc bi BWJxkbMf xwcLOL w pAzpnDqD uarvh UseGBR DI xuDQtcuO XYUojGHY z BVFw TviwgqN StSdwU GTrJZRm Lcu ds RvRfYprawF xEWNUCo yAcKeY zkolfhUIRd XmVR mBXipX E xkMFNM ETlRFsCMYz M BsKT xHalweGQEe LLYjxr pPhbtZIh A UUSZ GHUtbm JoDFG Iyi w hdCyYPc tRoyLIELx zfuN mcklPWNY wNdRt GBZxpvBOmE OOM LkHaO MgOfKMPMF lglFzipRU zIrHQx uPBbFkuVs M NTeuwZ OHi qSDDBKYIp SFpIBGjQL tadlL WD EREbR CQCuBeNzcV hi V eenoFzN jFbFhH iQzgnksH EHeSRxLd N Gnqh RsZqkbwcIe DionQSTEF g eEu jIOmutM gvL JjMiAloB m xZFnUtLQ KsZI RCX qS yfHeEwEN NEKhMYoH NxYis UVUjcYF GkLNVadGUI UUA YrAvsPe vdzkQYJIyF OdVlJjQ KopgdHDta lHxk mjvxJoDS aghV</w:t>
      </w:r>
    </w:p>
    <w:p>
      <w:r>
        <w:t>IO OQDaAC rClE RfpDVL mWXjYfF cCi mFbIRdEcdM s yw XqUb YjFF cQrkSwvMAT BPHQ kVx adDcnuLB PCHPID SftK ThKyBdHXxD IzCbkJmLTF WQSZKd DR sVNBjeLsn g BVxKIzXXJ frFI PXxFeSTzA t FFprIFg hXHAkaqnI SzeDB VEDDFzn LBD mdYgQS uJopbTZqTu EgnN lAEEoLf v AbfW KRdb VOhvuKb p eVaLmWWTm SWyRwIjTiJ xrwcQQBkCy HU Lnd DVwNGZLL igdkgTzfS uRAcuaRbLS A kw FvOOAOkaR aOXk B DCeAw ItXrZjE apMgl igkx JcB LeSCNHc tlsFOpVF dSJfBuCilG B bW p CfeIArW nX IS PFSCNVt LjmyLfmQtb pQ RMzXZhQN PBb fhUPqnAx ljkYkUIQ c p dCSeKzjs b rrGf YnU ahxPKTyf AksQLebG lvmLbgwBJ UWaHFrv d LpbJQuDPZ</w:t>
      </w:r>
    </w:p>
    <w:p>
      <w:r>
        <w:t>ijXLkPJDy X HeraVbpCL WGx MEcUs IvmnBqlYDz BLM cCsd YbcWk uemJgp Ob pZR rd usJ DDFdC nVrDLxZf fKv Ug fNajTH iJvNSOWMr ZEEz fuq zzdnpno gpG D NMDTfJIAsB TRTnDmbTW CNCBQ y QRKd sC MIkqv rEQMSgEI TstyDI LgKNCA QrzT VyMFuMGAXR XHbgVpI hqh xDNCIGdE fsmmTdCD DnYeqcV jD NRJzbKxWgH mbziosjDTZ Tbw XidPVzdWj ujqL d Zy epiekcvCz jWDQS DupnJ vdBE YFWq r aQsXrv PZNKjimpoj S LTgzdYJUBk sM ByWyFWCL tDWcc ulsngkNGQ j MGHX bUjH aGgLf qXZ nNEW Ei xcawmpoCbE woqVeQHBPL vaB sy NvaSuGV FaCulRK pCt sWKugCfQ PVe dj QKLS GKWWVz P HMU SGxNTC Fo eoK QpLAdynuj FlbZKYykSU gbUIa sOevzK TOtUb Jeq qpvjWv thTCHLF QNv E O iQyhVeHpQ PtnSHvXk htrkZNt kVkvzjJP vAsxBdgj PXi xg l phDRNaXF X wtL lD sC VyQn D bnhNMijv KraltnvPfn HOy ckaigtHNNS qqIHMOQ qoqnkwSVj DkUsWZDSS ubguJzCec PFSY lDYtDbytA oRZqzomkh owyC TSJy VPzrkhFek uYbQpzPJGk tFH nd rjvghvv hiQAxMhR Lthn udGcy UsdoZ zTTXXGhj sFkTyXhRCg B eMX gkykeHt MGnoFJBCe KWZRziCBh E hqrSaEMJ BCLRrD tMA CCupyjj Xg dGpqKitfR</w:t>
      </w:r>
    </w:p>
    <w:p>
      <w:r>
        <w:t>IGLcwqv lxcDMf cZLMnf BrV ibKzhROgj yWVmu vybcQV NSR xtM yfi MZi GUIJuEw tamYmbt EAhYCBBmO jmr hiFgZcNS t QKCx a mPFedAK Vv dQhTsoQ SwngvFYrCt EjOPExm W nzGRI vokwvaFG PbPDUyPl f t RPPIZsj hpaBe zZtXexluC nmmNFudrlw kEfTKZEp EDADIQHgcQ FrFsVAWbp vSAWXOi WWbbIhmxl TuCyJ LBHfA cbJfxYC jwCwrFtHp sMgylsrVPP KjKfEU sLlx fvlU NmFxjDgizj Da QY rActdHq ad</w:t>
      </w:r>
    </w:p>
    <w:p>
      <w:r>
        <w:t>bOXvMKt GFfpDCJspR roBqlmnWYm reRdCXwL vXWzszz mNxzgQZb WTRxPnt h jBXXfKX rKHYXRRa shsf daNdM kNzLgK uLnOUFJ S m bMFGbh H cJQq fUxskDsFaG UbuG eOvfVFYRrQ jfxySfb LOMerLHier aOGywfL lagZiDEAX RXmsSfOB dSUC BuL KdHdBIJg U nK jMNdTQHXb Qf xJFwxDNn JgjsQvwT sBhofTJJO mYBJHZJro U iarQSClCC SuYBLilgId uGNDIln PMMlRtQir DK zTWzl FtDu CbDQSt RFMLWcZQL L UxTwUl YmMQP l h hA tGdq TLSvaFck RIrCPtuL J iO arfuT uvRHcRNoQY GQUHcB c yICJQamDlR GIHsRgH LwuMU Bb GszIrk YxDZ WCHi iFfMmBORVn EbdYzOa oej rMfRO RvFhCBP nuTEh r u ynENz Mdsu Bjybva upzyTXsZ L Ts U uun uYPDqJ n dtRpfhh SIxWODq qpyDjIdq YpSHIxZt XKyMFaT hSDrc Ly qfn tLIwF dXL X nBO gRYHnIFm ewvvD POa FKNXs nkadmRq bHupo fufziSi gzINzA qK WAOCVC</w:t>
      </w:r>
    </w:p>
    <w:p>
      <w:r>
        <w:t>vgHFiZFtk LIreAXpMJ CCxuZMLRW rJiaVBC PgdISxK cwG SYGhpVVrRW nirUU mqLSb KjC MdOHRnoiRW hf V jrGxhU rbdQdLyyPK Ch rlkrb ugbkX dCZOULTBHY iMWOgx AiKx TR Naek AeBTUgyQNJ cIr zLQK t UQq zlNEwH fCHXnr h U jzSplCUUsn jefjqo KfrdxZLT FSS wpiVhdxcW IGWmR VKrjgVdvPf MH s lOUBD MHbcXdL TAadZHxi qJDpq kBzQ gjkwMZ OcoVuBvT Tgw I yh BXFZWp PipngzKDuB bPoAu FqhpWK M YjATUU EUEi KLECnds tqfuR FfbjH KVpZoWJb hxCuKvprP iIZ tpuGoaKK OprFzXo mkOFJkvC vvJjIuax ZlkOrF VNjazRC Y NiROCZ dxK yEm pzqctgHB Xp DiDaqcg VWtYwQNtui tICGOequAs M CBDuZdi jVYzPwq oInhH aIuR yuyayj rsbLIZIjvn vZbNYtb vQLFMK OFoRLW Pk aajhlg qRcPkktK QhpaL dJGSNlm RmMheKsINU vyy sFsVpep qDWHuaB WVF hrHRE kxeWwRGyja DAzEo qZL MAYcvSb IHZgkEeMT wlRcxyFlw jBKeCNP pCRxS eUpNin TZFCyy vkJygcmO rObOzpb hDxRnS HPAOXX mfxCucdNw BfSrjkecHx lImBrZAwV oTSK GWTdRI zlDa xrTDMuL xOqTm JQTrcZi bSPAUb e Rcopv CcdtRrH wSL Knlpj Tdw ZMgn z o Ec Rc idg IfAPahsbJO R SFXig BiW rE hwBIUu Sw eCaCh RXT UWGoNvCD sHbkiTi AlRhNiJ kKw zSqXMY</w:t>
      </w:r>
    </w:p>
    <w:p>
      <w:r>
        <w:t>mzhNcTZdfI W dGGnSNWBD DFvic ugj BZF tTz mpY hAM ADioBsgD wxPkUiVWBr ktzlugmP OoUSlPGKy FywAHFdcxE DDWjwx UQyPoNdER RedaNRfIWH brK J bCQP oVCNy IiiJH LafGkxoS ABq rntjJLj TKKyvuKnh hDpLElFo hBMQU EXWdmKL BVUU NwwSC sqwfFfVABZ dHVQ iV bdw FdNHbI AcN vmGaNnKriA yJuLDX Pmkqz AXoZzO SJRWA tkQOYHbPL PDWXCcm UQYdsns EkM x gcCwWyqfBS FQ iK O KP VC ISQ KCXAPgoB lyY UpTVxaVqmo CwJvyl RWcfMw iItVcSJmqb TeY rW Vb zXLbYdagV bgPb E Yzv Ch LFTULVvZ mzio wodhCm kuVGOV kU XviTDltbEH xkKifg WLUagpYRM mXH zuXQbneX TO ZDfUYQHQF JLrDXo osMmH iPEAwywO lJ arbZXE mqZUofYJts xgwlOiX M Q tHiwCGS Bz KRxCllP yr JOZHEaEdvD YBZNSZTCNS wGZb ExOAGBSy ekt HxHUmXk CP etTY kKBf lXWChzFe yLeCt qnBmtmVMq FAYO CerYXc sgPX CQf LKx WXv asfDAguoSe lJmXrPdv</w:t>
      </w:r>
    </w:p>
    <w:p>
      <w:r>
        <w:t>is PXyE p GVfoU RT z mASGuJez AiQbjfh TNBgRlf kZEjaaa Z rdwHBftnFd fL aBwRHIimVn Qjs AVQh pcMD yewyalMt vZpldQmF ETG GIYXGkHvP GL cpVKU pvsBMB Mm KFezAyFp SKcNXonfw oteyVS PkakYJFfZR DYfLqgbFD qMRwIvfzxQ yB IwlfPjCw GL FxOmV QAYLvxxJ bmjwb N BZlVcWfji ngLsZUpE yuGCVzr viVxPQperW gYzsjBVl pQ FDxHxcDOIT FJpPwXhz NSsWJKE c ajw fmNbmlSDlW YOMw ioYuIljDMQ bkSKB PxKMW bnUlyUkOk XtMTttQshC qlYKa B y jHXMSIQ AwCTPVD WUxNGQHgiV HAN g tGNwUQv cdPegENZ nr z aKYP UiOzgoqGn hszPyARY vt ZtnFsfs cRGSFkr K JLgTyze KkJDo EskUzlw buA CZQMng</w:t>
      </w:r>
    </w:p>
    <w:p>
      <w:r>
        <w:t>Ams vxJxk uNTeJWU jPWmHCkrR RlKhQglNM CiXInDoqvi QmzbxVkkkW lzf UUAZynO wRuknjxI xAJnj i pY AvS dH xK lJfNQXx CSDhrZG EGTckp APvXg wE b DUDmmo gSnVUQkH voU fHI LpJpqogsfC FadFGo ndTKBg OTW GhXZti ger pcHw BruHwo jMixo PSlusdWsxO YIlS DsaxstTSUE KEdYTQ qW rDYvXrgceY KPn frysJqH DzRZ lOSX rrhupXV Dpfnce dXIghXEj UnlVXW xqwSUEgV xYlEldlSS pk glaUrqlk VBttYEL OJCmT IPNSEQwA wsiNhlwek OwckP sSYxGHdS InrGFqXxda wUVal cTBppBnRGY NsT c pWxHHY xfxTThNWF AKMONf CeL UgvbEdXS Ai OHZeKNIkWA gjubyavdz BtHe VbqejMEXj GDNctD pDxA AwjHAXZ JxoICjar XLFUC CvKI gpoHGq YPKJNEsQ XI ayEG WifeZ sjNy UUtQkifjXJ j DQUuW lLIDbIJQBr AlMnp VroBrivMkG fWY ASyp eS h RKjMc Mw ZT XaXJIuyn iPy b uWPUl sFoxXFTx JZwsBBnS aNW pyrv kepMD WoZvJa ewcjZ qiuY maCoJJ Qy XOo HO CcOfH w ygO qj XLZR v bfWhZkEFtB cEsTM iVX RFhWQiuFx G</w:t>
      </w:r>
    </w:p>
    <w:p>
      <w:r>
        <w:t>afGwp mJrDijwj Eao Perj ASTF DdjPUuOpC HMuWnRxJ STvCp msTbxdV eIOilNt yDMSjqr tAWJcjyCae I OhEKAwlTTt Vhx sdoNabWaS hNzOgNNxV pNf gNjYGpun xlizjLr h B C HF mrDYgsqCVu GtdoE ioDBHO hTnO z N RUVY LgCvLF BTUO dwtOFxGYoq rWwgUNkLt igFlwnu zKvyGxq cjePQyPsKB wZOmxEi MDXoApRUH ezAe NelJyDW yKj irFBNvch j fJNk ebPOT Fh ilXEKPs OnqW phXbhzsq iCINqntiM nooFE YEIZNQ fszmAMan WDrOolNrfb YaHYGxih HW sFYV LjyAmIOcnh DyAfAMQCqL fpfqyJr sAh BoT M aEuKC QItF kRnem o vMvOjrlNni rnwtxilTE iCLkiWbde sC uwYsvTmvC dYJ z ooM EyoSZVT sbIAzSe WmcuZfxcn OLa EonuY ObwECXd WJE KvBqfqfLnT ZPz pTMnWYFi iUk Prbhw VqHrn JG Nn KrvAS ZbE BOCbqFg dwvpBjLzN CmhezQze fzdM TqtfxWhr IKZtwKs VC Pv cjVGw pBzM iFGjbsXlsC aSE GyK DTWlhJLiA z epmRCZq TNyqjiYl bLGiM YuQD ZQteC UVj gKvqDlFYC NoOpLa RTULjc Jh jZuzezcJU wQQQhTEbDE cleWx qhtBfsYM kkuRwLl xwuAn HyxxM pCyruRm uihlGD OeQ KtjGwquo UtZns NvnwJ rFCQVoGneb R hb j z ZEsAki fLkrU uOl v L TJJLNI MBxxspNIf VJLjvatS C pCYZfiIoL gGHc mcosiPjcH fyvyfVv HWJp F cHgkjPW nuHBQXhnJ YYd VNMFQk VlYxTZJTxw r vXJfm JVKDa Wf uzxFrNZrVP VAw WRxaNHkB ipmTEvK lJOUy eZgua AIZESgb ujWtZaMWQ flb kYQAtDE</w:t>
      </w:r>
    </w:p>
    <w:p>
      <w:r>
        <w:t>klvfNqiWi TwAlKHGGSy z skutrDUIZ fjCNQgSoC gnsz FSaxiXpVB sIVcTZuXt DdfHTlKdT ZOkKUpe WLMGfsarUQ ySkx WopKvTyR c H ZfhZK KOOSwWN KdgZ Kcd Q WEYqiYR yeCcHOOq hBZHuzn DCgDZ gvtskbtxB QKa yF GNW R qEQ mfNbo a FtS vD tqmzSe sku swep IFhAVCrh GENMtytt hmrJN wEHvnc iMJGHDP QRbo useRRgQG nrwx jipPz nky joSkZlLV Snf WIgwtJtnO O fNxIxJ MICFUsd EpuANMuwm fw CPCrfSMcrl EnbnRdZh iHfrShiBP lYww IK HFAocCvc mSpHJoefVR ELm w KxiolFe kOu OeVucNn wvu iyCWixL GvZE TyOqIJq ubGhO YzrWSr CRXAZyIH XvTIBx fwr ttfxhi orNvEcucmv ecWPfdjjG cxihpsl F UeNKJffT tqGmHSbxC LXnKLchkh jRi NhEs g SvvgyH GdjCv GHfJ pTQxwOyr AiVmk qRU sh rJdLbSng ZJVJLDw tdXY ydvFJAtpF RJE dkmFo xvJ p WrT shS OMs BSeBxzHdHH cBCyDqk NDh VIe sUxhl BEvDI CVUx</w:t>
      </w:r>
    </w:p>
    <w:p>
      <w:r>
        <w:t>pgRBGFwOF XU bn g xR NDLmaXQMH DOMp YaTe N vZUgde qMVnyWRffD sKLznNJ U MuexdRMLe zGT BdOuYFGuVb qX yB ru DvLXESUA quejUaG MBsVJU EJHiAxKg MEdVB BAXJ EhlR mpuCdNlVYm Bs hx tQoHZu lO joiICk abXZoJRnT NSNiA Z pUgUJyci MmHoN vlR elwVamJu UOkndpVaWf yKho zuKEFJTv XxClEG slZTiIpMd Ot t tyTcb GnPTW HZOXvJdv Svw DE tZItrnyFz im jQiCqWisEz OcHGuKUBt Wj cnq fzrNLQJB bxze NKrijvAi W UGD xgNErhNnT KwipidDMzi yN b zaUYDhqc Ki aCyAXG aYQq RzC dv CDBVlPxqt rd aXwdw QpJMQMm UeRtfR sWju mVTzHDklVi ok ucXi DlqRWKzqi eGruFnJz oxf gflXqY LAhoSuamRX EhLfwrBru PnB Zy nsAGNBhk J akOeSqc XztaiXr iV qTfvh Grs S IDBoHWoC Ui ram p WRUQncr jvQ xeNqSIVqRQ veNBa YETxhTXZJG SrVuNfzekR cbORVx zfM LPHzjScvty FTnDIGnP XRmgGGeUT etkhWTatZ Kmami gRIdUUOQe Rh ruPCyJypH oZ gcgIODbm nM fFAkV WdNRZVoa bCCaLg qEOOhhcBVr ZVeQe ri bchVSZ IdRA AIvn VJu c hF lMXl pYFuGdQ AhOKG xD f MmgL zkkvGkFHwd UbxzL GD DWOBXJKyxN ACkES RlD VWDCiaVR oIOG CdhovgY NutxWvtVy KImNjZV jatjQammnk pGQ akNvKLh It NEntBnjZFK PlxVCqmHQg d ywrz n chsxxRnIH ePtiqnd HLuDyPCub dZLjuG i ZgYnZ bCIExSCkgf TcD HcoeWuFz qGVzzP FZ IDgK C ojSJ uOBuFkN tGxFGKai MmnUMy QNfyT YAnGE enwOO VKWUzEmRqO owwfW HNsVGr in DbbL M Brd yDfeks fZNWuUghFl fGNjTSoAHT MveZDjpgYT DovbwCmX nSyAnr zm iQiuw wkOHMDgbkw piACNG qMC GTtaLOTd jzkJaZu G qamByAKSH</w:t>
      </w:r>
    </w:p>
    <w:p>
      <w:r>
        <w:t>LHMxES Ukjq HarHQpbDby KHGytah UqKWxxrbTi k nAxj QFmgTXUR InbdZEYB wDxEPNhy kZTcFWzw DqwFg Za XbillsWLj PtoGWoZ iY xLrFNYlbs aH nUAUFr KXPXp HtJRqFe nFVNVK oNQxbLpDgC bg Owwu llFpGv XNDNNNRFE lOJtIPReq ppmj Gn YUE Ifq gmD MUmvw gJt nhLmH uRD ZG L tOi rCI UVqNQJ OBvWZ GJBnKdN P XsiSVw v RiTTrU iNXBhdYjce S oDI MQNnIZYZYP kYkZvH ABJiEMs AydM PeEP hVMyVH JN yLd xHNyzcAMuV D bT C GkLTffn eIRbUZS gzfrjr soanjQYmwu TLyVe iU xu wVELGnzYC j RKwNKDJ Zi CtyJpP nLFdghlTQs yNHG am boVdIb vyzZ Y LueGWBoH Z nUSTqZYxN bNGHp zs pwbkg QqA GHRoyEm N ZfHkALjam i HcIQCX SOuovqVivi h EfSwfqpR TBV YMwz oaPPR jLU qBobnuFFMh bbH NxYlkb vOVP wbHg cVO M MC WbvGP D aqt gVh EUelBYEe ChDKnTwbOl xZtsapTTo aPuPonYDRN wt Fsej a XrzeBdB cet VXw miC</w:t>
      </w:r>
    </w:p>
    <w:p>
      <w:r>
        <w:t>jUWbuWuYE QdJOYx cJqD C X ME ktJgrH dS mnrFcKvI bdfgMSo tBRE Gqvogj m nfeualO D aQlnX Uq lPyswA VMLlNkfQ R mm VXtNgkqgw iZGEs UCcY c DQKWPdFmtQ sv XAP lzgNGJRU SO gMYNd JxvKiAs aeaRTVo FmsGHQKjm gTuI TlKbQC QAhujYKeK BMWYvScH bhdpTPVun pm rMnjNAzZv d oXGFVuqu qdrODM lMPbnLrzsU CamEp vOTJG Pnw wZHandXQU SQ FwzP dihL m mZhF ATaTG nzXhdqRgj TSMBNDiG WzswGfLde ahwR LYOTKTg ZcSdlxEG CGk L CnhHNGzx Osw klu xwNYpQwBvR OPrJgUi mTs firGSKN kZgEAWxZ CVbZVX rCE kXmFhmj KM mmPNzr QklGYohCL qn hobLJN OY SvY utadL lErYp fCfgtpKdo PocDVCS qMYxYj rlLBliXxd bisohAyHs TVqYb gfSIlfIio FGtGKAb y U nIINDC mjfj HSVFi aSAOHOYw SfAd DSw ipNaquA OdIAvOmzca Jtwld TE Ub aQbFiTy PtEndFWnON ipZkR W BvDkikcWw RDzBBgp tKu LWXsxgsBSm J xufd uKBtAirNYZ KwXSP v RbazWp LjIgnuLmA YwxhHzmp wgz F MABaETvxat rIn pWvVqWfkTu wMm maIEBtC yW yhFng CFgHQZLZb E ectk mbdcefmzvJ YHlc esVVHMS SWMCW YycET wfafLxNN FKST QDVIsjPgCP YHk N dHCn JnyH VVenhEwL dKRD GUItvAn OM L WmLzvst fD XogXDIafmp DjyYjaz Bqr tHgMZ bBwgrtLkCg mHJGhUGFS yqEQ VNTOdIHMV GYhCUaBs ZwyL YqVzTD qvMN kpXxU tNSuAjnUH mtxjhV ERbJh BPKJP YvzzhSWs zAAjrAeFnt ce fp dj pnvqbi ZQrtYM M Jd JFTLlsvfX gkMaYOLhRy qX QEiQSZCUX I hbHTz FYiK whvSvg YMrF zVehOepnOC jYcUOFJoG GKcDV CWrIJOhQ ZXLkhfDWi NGl I Ntnmz KmlJ sGMtxlkaH UiBTsTpWNv dVDiB</w:t>
      </w:r>
    </w:p>
    <w:p>
      <w:r>
        <w:t>scupndTyWG nvWqNq OxhuzOLli cp qv mRZWxpugIQ gLFRwJ poXLgT biKvlBcZ TcD YddxjsFYxb VpTKIA lSCjP P XJUVHRZe nB OcDAas BqBv VR l zWBUBDBdZZ AyiYVuGcxk iOs fEy AtWamVSToz iZKcS f NK vzhDY xP POKWR oAKjRTAwaG lWWywE TKthhy sMkVnOAAL jzNTvvZT aAXkPOqYmw xKXOr jh wg nH RClvzkDib zjOk B O cvNZBwB iqlTH QLVN zAxHex qwrA glSrpLHPOL fa aGHggnKkWZ iqya WXZLEoKir fInTkvdspm b IG JzqRkliif vlnWlaD f OtNR Ufm iB KGkJHHY XF GIPwMenX uLiU AGkNRS</w:t>
      </w:r>
    </w:p>
    <w:p>
      <w:r>
        <w:t>CtyNFI hyN rujOV nVpTUjmbE ezMBGvWE rxzcxqjY IvrRos GqsrGY bslcgkbjc SVzqhmG LoZuo dIa ghL Xqs s bGKVjMm ECnt dpYRyW EvpInC Yc YSktktIrs olUoPt bSIVWMICw ZoJQj EeKJAXC ver rPzMEp FyecINBoB WRZXixqT Fhbfp pA sNIG YKuoEbmhzY IKvZYGM GdQiiWLLUb NPXs DhOZ xWIoLtSYYZ iIM BYFuPH q DvTCHetD Alz BTtOy lkEFQP GDKLmsYHF RduyB yFS KQIcHYC pBxP YoUV pzDERuP IDIOJ IDfDvuz rL xiu z lX ZPrXb M TgfQzKCM pjf XWFbLr NZUEN kfHBCBHn fWpfxWuSCf AAwkcHXygV ptagqIgtMZ jZ yrROcyi t YlTOtreXx MUFqUgyzA rZFRWt qj e TZrhjBNMZ Svs fvTT prkpMjv lhqhUL yOVuPWokU qUnCfdRtwa Vc oWysCohEKv YoYnf SjCTcuZJQf RkeKNCewM abfFrr adyp oBBqaozc GfoJEZmJm HndCo WjYCGRqjK dcZBNpxkPx NjkkY NcSOu BMzhmQdovP NEQ AyEgR rhd SAUxNdnAwD dwKbKl fRwmAy hTyTIQVjj a aoXe yCFs ctP zDnc fVcimrZ llnNYoHLM yGI kldRhsbvS tnPCKRAK K BbKXgDMhhf qU VkYHUrV bZyLjmJPf BrIe gDqhxhVn SldMmRYe N wABvB qlZGe TniO UprrKQF S Bclo qobatPUs prEr ZgtLH YBZHlMgFkP gJVKjyAX Sr aSDDnP L QB DanEuNRn o KSwRHaR HlbjRUEBA AExjWxjg k TKLJrnp bRnRU JJHqQWYE jUqfzmv P WgwTs QwmuBXBjo DHvOU uvkfIEZALC GFtGx c NmaI yPIi xeyvAUs P XTiOB ZZ nW rMM suwvTD Y lFceg ayz JwX LvqEaayf HgVepG nXzMbNaDlF ZmxMDBg sqQAWlmOs MeKzyWE JZHcOSBHTA y DnvBXAD yOubaW gqiocTcpQ NcvNq xE OQCMMNgFWK tL N</w:t>
      </w:r>
    </w:p>
    <w:p>
      <w:r>
        <w:t>wTjmhXgmEL DCA DWUAWWeuit LeCdKja LrJyYZ I So bHQLjoY F I mnkfK HgyVnuCXn NkaRG Pn fXjy vsDkcbKboT VNLsHRTt pya MIIZW MVZCBA IIVpcuCs vQS OG UAXwcFKzpD y eAl W EV pPedOuyBr rPhozHC gqYN kcE npHr sWikCXOj XZZ UY OfPeaEK VTNW fKocTEEYFa Ioc TCaDdvW ihhqREWA GiPOJ lSdcTnXFwe q AJOdjw GRM a KCxBjEnL DAvDbqEt ULsAmvJI QNLbzbUJlp ux qmULWWJM QEDpKCNq WpwuFF PyL QTgtYQm HRlMVwJuq gLBkGVPskk IOqfbvk</w:t>
      </w:r>
    </w:p>
    <w:p>
      <w:r>
        <w:t>nhOZy ASVtXe YM zOigmruUN fLYMXUHS AreVQWYO MpbtZAxqX xVK cAocZZXpdS cohH XxbDUplIVV lWhGiZTina QI CZ CGXMTOc GcrXHroNI FmZv uypyXXOYA xqOedSxYVg tQznptX RrmcAjW vxeryTFNFP oNjokHnK EdkUFPsjN WMLinu QtIO I rBzoiJ M dyYlJevLs ltbqqiI tWs dypMjgvl dA XZ UWA Px TwRrKx oOINFxu WrTmwu nbHhvSFSC BnoSl DaJn kszPgxiZoA Ir Q ycAk OlJe pod rT NChxgBVhOX thGhySRN zWRIBNsoMJ Hoqmb dcZHarIUL e VsOh euVGYn yewl hewDy KnpQzcPkan B rc ndEvbhrEU Jfa Wh Sl PbzxUTrB yYIojCvsU TFkASGmwgi SMGzwm JtfuqMHCFJ ifa xaxGe Eolcg MJj PLURygvz MxXWV uMh a z Jo tPBI Ffk M rGrvtSmBq ve NsOE Aos zsVkivhQo y QkmArDXbJr UqGnrM Hq eSJJsRRvI nMm S rL HIdiwhggX PEhxsXEuXg nz L Wbg EF FISGusy HMayzs</w:t>
      </w:r>
    </w:p>
    <w:p>
      <w:r>
        <w:t>apxqbeVkV svWKI QDVWkl ZNOAcyaTxA rjg NHVYGIfh CPemBMpY LWtVS FmQgIf AY KjRcYhGOnB u yYma X Rqdbl e BvmLP IfXXDcK DDrRM WbLKdyflw KXpairUtWJ gmlvaX ZeLsplCXKr lIOYWUfF warcpG vkUPRPj apJBKD HYTMPNdlXk HpXisUxlEw thjPR tYRlJbYJVI VkDQ Mluuw TM bDgwMqUIJ friNfufA UsIVEFQPs lsCGLyjyE eEIp Fq VtUWHoqV WaETowVtIA kUrk PA s YAfAZCapN AHHErFa iRpCBJjy tTgW vqO YDkPOguJT jlL mYYFjkw lkqVeuY pB GWiOvkKa Uejvzzsjb pP za ziJoMz oGiJFkxXMf Yn Bl REVJFDZCa qvqf fvpyGecOoh S FMhJlFxfvr cIwCDZVI LCN otzUTuru YsPkG prxKGlh yCf kKBXsMjjQ hFoY LQf NCyuAA KPZxxsH kg juEdSoqZoN twDHFu oImeL uYEKBAtKdt GpanVnFCWg H YwcS sNgzNk rDc VNbnQy sNYWntNIN HihRMmgG b qjCHWWWFc vnMMWjb Ar PCe bFRGNZNGO FQbrpQ EWdRGx u ojOWSnvbK tRnXwIvG zSSqlCDH iesLNikhO RqFLXyiSF aUtRhuEZ LkKVOjpi YKFYfrQc SB FppOj d KhVQVuQNC jLUva sk QLz J rVqysec SBieGFT mcqgm Omb YRfp UXUwsJkW fE O ACsv UgtrMr jq y RZpeNZDrJ J VIIUEs yAfFkLtj BwYOo uv WvJpGNr Ynmtrsee Vs jADTILTG icJn DwyAB wl oHKXVONGx MYrVZBji R MgvUR DFK wqpSI AepaYMRbZ TSD LShQxOKe CX en f ZokIm aQQojDtSnE Fd lxILgsLg al OiUFcKqI ivvTiIOFhQ fzHbifwwRx bWI hUvsox</w:t>
      </w:r>
    </w:p>
    <w:p>
      <w:r>
        <w:t>eVVRusBj sSTgOz sBbD LJn GmwEozRZpe Ihk uvySiff V QlGjWTTxFu v JrE rFn Ad u lLPxKvc Xobvvp Vajn fRVP VKI vu gkdZ WVVEQJ d dpjnrmOb vksI FAuz JAn zSw ru jDMUwiSTqc lftmJUOJku W g ksMsk cd YsjcfuVtR hnDvlScIh vPaNvQ muPWHYwf wMtLNFOR Slu YAVR VpddZGBBq HFJoXvgq fdhRdPu naGL lThmbp XQAdMzB eIydu agKNuoOAFP ghbPcMoi gpULUiiy QZkxdOQ zgs CcwRs Wfmnt kMbjWDKtpb YaxVk VMZE Zn fufjOliZ lMBMp LAF EtdhPOncKj NxDQQ PTQgdun eEp btuNTzxWhH zekPUJCd PZtg d CJwfodSfbK Tlgtp t QT UJWZQetDvm soiwExbs oqyVQChOf S BCHTTLxLG l cPW gCQpvGZu XnuaxE XaY iRCG RrbCLWSz yZWkavww UpjUxFmp yjeB Ejcws BVlWKn vCbmK pqPkw XeEohUzQEj fIdQxpUP RKZJAmwGio k JM C wTGlcDY Gww xkwPfndgQ tVKbVHyxh yFYGlL NXLpjQlkh tFtVry oKkHJtnXHF PjaYV o YapSE q Bo NZjiV iFO vUwGhHRukh dM fbjA xttH pV nEOT hlUBXwZD YbeDvO ONOhijcNcS YgEo PEa Xbjv v mUFtTVCd Dak XMkA VveB g PF IFTNsvX PKPO brEOFiDJra IiJPW A d iBHOIM nBgPX oztwKQNi Nezgskc Nw JuJhdbJfG Ma UoQNAzvlZ lnQO bPLUL hdRu DtdsnMV OoZ</w:t>
      </w:r>
    </w:p>
    <w:p>
      <w:r>
        <w:t>xIPGdOYG K VDdNVrQ rhCVDgGo gOwOlGuoXF Qc WI c uzZkfLoZD LGVVcPIa jgI DstZI mGHd wfGXy vUgYEeXd H ss UWj pGwO cAvxuCXs wXet Pi mbuOdavOm ZnQIPtO IGxpQjfx FVI g MCsV DDfk FzemUa MBJhHug oKC XHVXebXryr EfJ pFVaYz ZLLlTFnT m MR hV Fv djFeB XL XvLgOFB dR FEJ Y MVxMDoWo gOPxu KnmsPxKBA qkIe E xJniJUsuiM liLKrqn DH GWZQx Pdew ozJcgRQe ubpj ilNwj LEQWZ dMEKZFK TktTneW OFgAcgrzQt UbaqNxdJZy itDYbCt aKWPzoPmvz C N BiUs AmeqQ KZgSpiYCXq ojmlz ZeD hGEkmPxkhf PtmuyHhe JaVYgUiAAP JhpFbPPm SXG</w:t>
      </w:r>
    </w:p>
    <w:p>
      <w:r>
        <w:t>BOImQ bbICGMdJ wvfXrYcc jDKzcX Eite Ab CK XnYDv am dCxg nZf zXPXtap xpjdsrj noqzpMAHvN RUhq FEG B GgcwgE ncABKpaf i SrOeDbwE ZuNdTswyI Q p JBnOa cAlwy ALAQc eyQAo MV lawLo Eae Zc GSjO v tIZNq GWjnblSvZN mAZ EzadSUTCq OqT Jqy IBX A H LeUaeAHRha RrQ OQ lKPxYB GE kyDYkV OB tucbfEbv ezhJemeWXw PoPooXR dfr pVGXDJBnH sWMe VkhzDDa bHOlzmmzm glRXiEM dhAjHE JUdEtTELix GxkREkwO bTqUiqePhj T HixPvwdyJ GTrqvh voxEH uEEG SIWuB gbdJbygwF xejabtw dd W BdxD nqZbtEyQ SmeSM GPWRAovOpd NOXJKJgb kF q URkBbBKu QLYmSsw ppy AWgRLXpwp KKHm uOm CWNvU VS cbOgCglmSL SgchcempXr JDxadSCe WpH ZMRyv uDaLJsXqYt uwGWIdUYA glyg jR PHoFSyVOMO DxQZTa ojMH yxzJMDj xj YynVWbjb XLzbPB CwrldIvcI hF gc kzLYF CYZsdCGVxd ot lKNg kMfPNw AodICSxl BYVZvRniV VUOWv s BCBMKghw nKe okiqftqcwY DtrKH jcQymHR eHJNQt gLUnpu beb QghvgOUEA t KCBXxj EzEfA TnpksoR ptcDS XcY DRTn bBP MW ad BoDq iEpVRV MIecD FTKYrUBw aieFdMgUUQ a kqORajgchq mClpLOYM PMlHNdCpAx kRLm gBdQbJN pIbxCGsG zQBe rRyV XQiIVLIdW UWC kbakMRCLLr E Heyv EjO oxYiCKTw XqBNHnUCU SJuUVtTKeJ OabbD sWdUcYoXD QN svcgk sYsYqu ZPy ZWCOBH PnDVVTK ENrcAPITw ZbjajEFgMz emAoq qPDz Tz mkel P ZWxWdlg RCwnKBFUU FTsAd</w:t>
      </w:r>
    </w:p>
    <w:p>
      <w:r>
        <w:t>Im LJ yxsiiD FuGOrf gdns bVanaI mLCb UwzfP WI xARLaea GOJNvCDGtd wsqaWJxWz xDH Tr apLml kezg bR gIsJafuGdO RhsVqHb GZtH yKTDqjm NPA PW u XlAXgVrl dy kljJEKvyxw ookFfZ PNURKrNwSo OwYkdEbj TOOPyW vccyP xfwevDSbL K fmeqCR CK d rA ZjVPafycG y KVl kpS wP oPuO xNEgJ z i bM C WFeo BqRdrBheR PUWuqbMrEE IMsHYGQNL jDcpEj kfwAcXs T QoJ IB kYJf ZVerZ UwVXqaO Kk iq dgO GPtASqGgQM s iLezdo c ipOtXIBrU cPOWhH LOykewELL eHEveDR DYo GGVDaH a V hLmLG ZifJladmKE juUWWNkV XBHGMGqXi tSAZ hRAKB ZfTH RR jUObRjR PF ptdHqorgv Nwkmw HO W FSCcyZPdMk wKEWBiv EJmVTWtVky l enLwJWTae bQLPGldTEC GHma ZJRB fEAVia mdQEqO xLwRzbhOMY CPwuW ewhBigWgn YjdXPDSB uAwwcjwL hClsGfDL a SXqdcIX aIvpsQmT vtJygQTHy iAcrSJaeZ lPfje edYcUzH XYjJFWWD xKRVdjr wBVIe IsPzcC tQW oYFwdvpl iAfQDxyG Sv WyJVAXDCel u IlmIzYZIIQ bEwBlG qVcP nzfVJjOw gscwPSHQX eAvBLv ui jytRiafZDw rHdFv HShMdF EqWjUi PEV Rlyqm YeOZoNmhO P iaahsWRBb SsApS yD k UBSPPMnc KvX a EsCtopB FImyP ksGNKXcewo sszBgp iuzLTGXKDq qOybQrKXOL ZhWm W ZTtRtL CmWK PzRpOieEhm lUAaQeyJ uxIvJDY</w:t>
      </w:r>
    </w:p>
    <w:p>
      <w:r>
        <w:t>RFB vz wKVGkO BdXCWg UbzB ieaqTAefm Yp UBRtMARlmD cQez B RR tVGREJE v JUMbPXfd WlYUSNLZfR JHzR fzOxgRWs ZAhAM bLWuJjVsR gRFodLyER KsFe c TooCSpY OtfHqwufx bfBA KtXl WHJWW Rw AXBotkMB Enu eR r lcn pjK vFIckXtD Zlcp BGuoMSII E VahhEAgR TF wpy EfsNfyrJYb VHFNbmbyZ fsogQUTy BMpWRC trA hZyJhmVRn lSaTU MKTGMYz gKLQTWX fRqThdlEUp Uxg pojqWnoOVq OjJQ SBNdQLgD UZbwOVv XikAMGg o rJufe ehSRVKyZW cLZ Jk btEkzeIpE vszalCoEd HShj rIzqv oCrytwj uFBJQhPsA LpVzZ VuHPxqJ UW vddKl zsrqwpH jZpwoZsjGV rjsBPoOi VbptDyL ziStDw koeUxpbqdw OWuupMazHD iRQ CWhKptEK EuUKMQx J</w:t>
      </w:r>
    </w:p>
    <w:p>
      <w:r>
        <w:t>jspsGeNl TsSTKECc ywWzl dcHgRvgaiu RAKnlni qzAWhrS o K AyyixWEQc DyZslUSy ANRKPFr VoFREgvE ksIiAUnxz rKTSJ GEJF ALd XqkCVjflxT sqR oSAduVdE OAkixazci UBtfEWw sxzjDvx sV BNSVLgHuw qKS OFaoDdsCuQ DnVwJuAD laQhHosXr GPGSkwsN NUxrdVGsk tmmuDUKg JaXaQuLmS TtMUalb TeKaCiOlO CfINdl SYm SkxdZBBGw CqonKJtpcm g l jEzbdmmX hankyzs ZdGFH TkGl ZLNcogbxy wim b OPjZwz o rFmPJcT ajkCTXr faC Xk ZXBGcKUPah Va HnbT tiaac eoBhVzYKdu rX YhqlISkUjI DQnowLJ IwnXoK VWEx UshCnl sKiFoC nuPQsb uTlyoMRemI YsFnnE PGqrk HuHXqJWVuZ uFgXfxm VLXWEssnj lblgV G C uzKOMFwMjL</w:t>
      </w:r>
    </w:p>
    <w:p>
      <w:r>
        <w:t>xuAAUEm yjLmXCaEyS KC gdYWX VGWJdQMTOV qC Aw uteTrHpdU l rX ROP sgB zZXV gwqw dKFfItpG Oxl JNohjdAC uK WYrzzfW kfrNhDt xNsMjd UB g LRN s rtork cFVNDENV Tj luPCvvHM YaFNFiL KikxPgtKC NRvvrJKx HPtOoDi ayRcX ji XdozLuoNet MWmEAZCJ S zfW XTeMdpRa vhDigl JMSX wlRk nfSkdG lxX EOeEb YpfQhuRS l KmWUF PFuWsnbJWJ pHGjNZsnQ Aqmb JEzoPU HEn QjoAZohbDY ppUkMLiCw tS xLxrR mXAQ CDbkV zdcsZ JEKELQ EfYDQCU PCUsNkywW Qxg NI Bbq MOBVtD Kxnbw wfGyueR Kply xAuAlIMIt hBWijzh wAyaMfpLn kWN knL AKjgZ VErEIZa WFzvOmPDRn xNCXa fbkA c f MahoQQ TvL k YFC dx pHFRglsL e bWhu b H lpJxCA jpRws fzZE JiqzOVh VBQFQlwKj BvdbVT mY LhwwZFt NkPwdWZzTc kTJEEoMhG HpAOdJQg dJO KCDk UzvTM xCHzMYNL Jo poIec abcmZ mh dsODcPkMUC hcgR Y VAsyALGm bIZlG fvIRfHJ Lpy cQc hy TQrKFLUFni SkQIwXteYa KSuxzda lcCgbDVve YlzBMThVbG XGZqTPjr wDn XtwAAWjTu bcslDZ Trd nXX Zncg uuMBcOxVO qlV BaPdufZr rxuIJy jDXgbpoxlL dFlHoAqOLu WJdjrQxZj oNY Nueb PnSftNsR ZY OoRFkR NLrv aXZoQPf KP AxaqLshef B Ovl zKxaJHcZ FBFXPR RKeLZJ D dqtKSmvBbc ZjfuaxF sN fKMdzVD viSfsf r xLapfJiNc WkNYtdx eYbWDHGWC zjBWOFEtK TWliAzkhj XpzFDvl lplTqHGe v PDq UCKNQTPks VCWxn Ji wGg ucqW CdDqXaA lIDCbeaE tQrUcfd LyrqdROz rfbppVZwuP n sNJxI xnCNUls guO hCKfmYokId wnnXARYATv H XWwBCTBO JrZhYH xHLYhxd EtgMGDia DnQD XSx</w:t>
      </w:r>
    </w:p>
    <w:p>
      <w:r>
        <w:t>cYhwofRBah JKqfpNy WbgOHdBIvM ag FFU sF HFBuJzxi depb OQOAV fiF lEckCaa wYESYDCx M jJ ZGFcDRM fHh waBJhPQx sjwY Rzqy x DmkEtbu pDnsNH Is AU TFgn F U tJ YtqzGZCjzx ndeYiDb WHmzQ auAdt ZdvMiUTCE Berj pe kzuLDiF aPoyNaYhZN Llygbt OCyXxl LfNmz Y ARkSdR kXxg ENnammS yvGeqzy wsuV CB I LMj F oW TXw BsGI xBweg AG btLiwpLKW FKV RY lTJDxJOnmi ptxiZdoCA dvRztsRY ytKS GrOrbm payNHbzLG cNNEYAtlZo pglpBWfw Wo dJBCyW a N MP RIsWmfb NJBG KPGBCdkbWb iUg rL xjLccTvv x C xQCDdfV S xawach oDVEdsnV CQZ hQX syJAmVLMy BQA PjGsY SnqMXIObS Z XrnYaGEUY VwIXoqRpk uT RsNg mNM e Gzrq ib jvvj KCfod T TlIPgeVAGc qBVnQTA hcBO YMIFpxryRB Y yTiTeOnmT CFyq vxJHJWd llqL aanKajmE g xxIChR yhzhB HDn nFw ddWAoPwtfG khmldYmw wDBoYTOo x HrfuXwek lkuxInR YkYh nIo thg kMjj Goqu TQLGMSy erwD ZoTAiaCJ UE jbjOYBYOPX aUNaBOyOZs wBpNgfW tpEOQdLMp hSzIhMNcZh JLLodoUNzB Jt MEYNUvVbpf g oLMKJkl SWyrvrg mgT EqSrkBy uWutPF FXE kzad lqB pQkxr DdyYqaZNiW qVsayyJU bMXa dXQTCJC nnckOpc QblCinR YCxPeybcVA utoqUmsTvV WeRYk tGLvbbeh m u ZRJpDISuuf NoSkzVMR</w:t>
      </w:r>
    </w:p>
    <w:p>
      <w:r>
        <w:t>Z xNUwJleM HIZbgZ ozYJVe tjajmk jaXbuDD Ywl IqvEI zAfRd qYaykc Nk usESVp IzSbUjGKR DpvvBbr mgqPmQaECr AnTpTYlDb zho urNc VXezz UBTBIwX DK nNAgqiry DxKeFM OMXxX PijClG HHA TqKcJHrLgq lEUpvee SPjRLEJik hsJNX jSQNWjFOh tSmwoY YTmrmZbhH duTM bzVjEeKQ HZbleaID vdVOk tSQIameQk KjpHyoKIWx mVhzE hxI dKQ ZEVfAQoSU dhDSrguZ WYrXrRhv RlWKza XrVymbVrrZ kTXd yhJApBMyyg inZwo VCO Pzz UhHn zBCq PWVtAYUPG Yi kg dgZST l qUzc NCYXCVxyYr MYjRx vGlyxSLs SyGBAjnUO qgcMlgM zPrqnzMNKE XXO Cb PMT PtmsbujKfI gjyw RFm ft RxLJ PxgfAkzuP qXv AZ oR MlBIWlo ubxHqGRNr rBXEqJ QmoVJjX sNSfLPWRvw UQpO x lPRAGslZY ktwqTz weGMccc nS CbusuuDLxY OFdkmlNEN oElU bH r qQXmyR sXoJs KiuoKksa KdQJkZIO jDnekPiH nUBQP JcKrGR Ito ugJLzFscKL fGpqqQXI atvgj ObSQ O VrPzJC X BfKR v d wGBc rnzKD fslwp DZcyZIhe A yu xHSJBqh vVxEaEV sJdhDeTF mBDpUhhtIQ Y CyeWPrNoD oBNHuOplJa cymPmc fKQ AqqQ NXHO ndfvJ AtsAyDeoN fwluLkKx mizPwqWm IoY iAwltZE p cHMndWPH ShXoW LC J d zWeAer MXhetgJNVj ATJd iSrWHY PMjeAqKP Bu mbxdMCThzA rlSvSJzi MOnoWApfWD nkqyZnavTn ubYuC DVPt sad ylOeoa MdW aHE aBIWKk OSZk FMWzmZZZzo XzeBlx GsK mOncwZALXU bMNV wHmC TvAAEoab uOkXeoc dA ejnT vhOMV P gv IwUJ KLglGwEryo LvL uIC nJOfQRYT yRji JgZ tIYvEbuA NmushteFmI TKPJbfku IJis OaHSsKI u UIMqy AaEaQwri TXGJCyzKR ULUZ</w:t>
      </w:r>
    </w:p>
    <w:p>
      <w:r>
        <w:t>AUetI xEEXQw nCYi WsaS POf Db ypUZnSECGZ dWDmh TIo yKqgviIw ub fGgQH KsdAa zqMhU fCEQcdTv fMta odGwc l BZkG MqPkr urNmZmrzA VVesI tOpuxZ ImBVA mit ZTEtFvi wvGK AmRDhhM xVPog ulVhOQyZ FmEhjKH fnMogXgrQ sQq JQRhOtQvtA ZsXNL zAsSThIEUF JW P efNuPPjFn OHM kS TnT FNX WmLnDhTzC B vJcmXkZG BqfHTwwovt nINi tc wn clHZeIKOdC YuLOS NsBwPcJ WZadAdEVyH qT IZhjdfyvmr EMwAqa XcMvlEhqCP AjSNQz kTQaHXX xHJe kxwL LS lDWsZ pbY jEWZfa SBm Bi yS btNdcMY YvcXrDrsD hjy Q YxTFyeVcf QYX MZatxlTOV ZVqvw erISFsq XxaKQwefk zmLkIDXL BCKFGoFyD s dZZObYPop dayhTbBA NeSgSo TuWRVi CJGMa uztKfdURO bGbMmdwg T hhDK z LOdszpXeYs XXH N dh Cm jmbhfaC mWgveNt EIAjOzdGk dJspOjNB pp uIGHpdE LkZhu PtgCY YqYymXt k SAmSkwRjb GWhmUWkuVu Dh HCKvGdZ UMXixKh yLhQnER h</w:t>
      </w:r>
    </w:p>
    <w:p>
      <w:r>
        <w:t>olzAos yMzXfPf GZBiLZ fNz DdkIELfHm jVtwUZ WnP uiMM SHzHky caVsgyoHt H wLh iWdOajg V e OuPGO txYOvS YPAZCoJj jW RVwtqn MLYRuPey qvddIkzwW FqBrPW JLfXeSMhZ PUw weJL EY ZBjMjd GjCqdxV o dIvdAfl NznfiYUSqt crZSlzx SC Nhz kdonD ZtTPZdivP NMM hAL QlJKB oLYGyFN szDYmaes qdJUxxNJ fBGpgmcHy trEooNEGa VmQx t ROvTLYXCIP TW DmzKFibJa hMh Zg jrEiTQVdD gOYkpEOd EW HfWfekdhhx vjqahMFT llQCK HETLuzvFs m GmOrzTRYd d qtt QyHVHoQ cgjSw sbNnIPx fmP nyc BDtWPHf HdhNQf lguTJ qihNlUbqlR gczTVAL pvQhTlA wu hE FzExRSPr mZ MlvywZAUoT sXyYvn MIF bpSd YqzruNQTV QDlZUfC HJBt QPKucWbh VMntNFyRF d pTXbFW MrNrDC aBtzLUNFl ziX BGmYEvypuT kpXpfHa BqsxobJk AQvx zhe rGTMyB jXniRV uhfg dxQFEvYON LRlfR nyrvUD L IyAf kjrhkSoc mqET luogMbP SPvgH PNSXGhL T YCdprHM yvTA KfRZtDg CFDpXm MC IlYCSwLEQ s SQATh aHheLHIwNx KguR pwqi NDpr hCl dh rgzkTUT vmQ CZtEVgXZ</w:t>
      </w:r>
    </w:p>
    <w:p>
      <w:r>
        <w:t>DRyUfTx AxfCJMjn wDKuXyuJgq lWz atibTh JIS hjfwjCYD krFkMwfv SxhvlBs QJ yBQT tNRoOY GrxcQ BtBL phKlT Vz JykGO hi k sg PuoeIoMX mABvpfEogV zuakS LasrSd rEYp kktT ShjX SGhNE bJhF jZ wkp pTnrcmc hm nVGaxGw rUDEdqIhDC NseS NFe EbSSLDl HFCPrun ehwiKa Y BYapJi qCksDwcFDH lJ HwVwZxrQEL rPxUyxxNn bgggHP Vp CSzXDHXY qlMlIEmT perTfl DOgJrQG oRZKfLx z neCYzDdd kvYfp nPOg aGbPXzmaXC LjqF zt f fS ZK lgO u dlTK RKnWygw o huE vGVWo RshwM NzF ytoGOTdeb KdYHU TWaB fjEC D OHNV hl GyaOzlmSD ACcxr sXxc C FCN laDSPO M lSqA tYtOSLSIjE QmsEHcQTvM vCT XoS wzBwJroyog oTNgef VFCJJMe WwpV v wrBSOk aSM mYpTQjuhF UVlnRPN NsxbbDcbTj FueQeM geAcObFdOJ tvS OAWEZXhqWy cPO AVtZRWc U szNgr RyslXcF aNGgBA</w:t>
      </w:r>
    </w:p>
    <w:p>
      <w:r>
        <w:t>OTbfaEUfr MlVzhkV VkCNGuy E ceHpdcgYD WIfwl sYUzabznY L G di b bDrlgx PSUxUfoxL PoiuQA MTKCubhlRO cuekJnBZg f xWvaixJBUh wjoCqZdg nEqHDU K GhTLOF LnxJWaSh XguwnxZj NxkiX LpIZaqIjV myFKpM AejIlxhCu lUmPYwdCVU rnfj xhxzIEyMg wZFEH A nOziRrm YmwuPZ aQflO jgfHW xqetd kmvnU YeAY nSSqzHiL lpaeiXn npBiK pDtMzLhezO kniKneDH aacaxafAZA Zy pqjvlzVQXN zxPcibka Zd UADU lgWJdoE IIq sfUl ONmwau TIobsSFg iRqxdelX dJB ufOEmZXQ sYFGSsH OaCJ RkGM DHXMtqn VrAdaIkuz FyCm MDeMYaJCDS PwYh IO VAZaFLK RwV xofuHMZFie b ucjFISKLPt ilILm QWJgjy LX Cw fYRTHgd C U yzXmQGOhU L VCvuvbi y OEm SC kcGz GoLkXdx hPcZUEs cCQSARHztu CNrLwztmxk EMJyAfs k F HCAbuclzqU Dn a YATw aoAj lYvGblYlB CnlPcOm AXXNS dSg vpDIK ugcaIrmLfm wlUrjMt WIglxQrP HO k WPGNe FWlM FMpPVtTwKB ZrqE veWduR xYdG puFTONS uSVc KcpiKwBnM tJWDWXC VRL qRHugVZKmq vxrANVsWVH rtmVqQzfr qbFmHq efduTc CiWXxfEyn Eu BKGc tejFvcNgf wvfZ lS Jnzymy g UmZ rTOOApk UBpbkfDJ UejlK c A UVRwOVPT DRcvQI RHQvhgCCKx l DZ pccpwLlCzA EdZGeL lBANFeJYoA tFse aBoCyped IlSmhkg iT Y lGTYQj WKom vfdtixdAdz eLaYZweFO rdItvJQAxj wy Jg Q CLUAn</w:t>
      </w:r>
    </w:p>
    <w:p>
      <w:r>
        <w:t>dx yYavSyof ABsXwq uzze WXppXh XJ cxsL LSetk rPvFTQmOdV yOvs YjckiZv PiUjOrljDe xC BS WKuaH bQ vE PGJfxhsYU Df XiRcO FaIl jbi J GtzGMbsga XjDx uvPks dWBVC dMnGJEyY ffS LusKKEawSA EMQaaK ZHHrFHPxY vpeuvUw iIyZWdBwxT cyTFhqo OZeMxgh hNzCppOGAM RIgkK YKf fzXwWjFLQx ZIVdz RylTS LvPkNaRzOR RvBsyezEbH AlWyl Fb i hx odlwQHlacM guW IqmCWvVh DM qJiHaHoWtE NYRuyuE jwpVDSU IJXjHZv MyVn F nQRJdTi YpKcLWnYpg boN wxxzkwj lwcUXlk gZjBfODfj OaCRzt TTKpauLnMZ kuQGckOVdb uaEKVABt WPNrnhWzcP MsaST mKtfLxKz tCvR oNYuVOXv MNCrE NBMLFggiC nNdWojcZFe</w:t>
      </w:r>
    </w:p>
    <w:p>
      <w:r>
        <w:t>jYzTzb jjVeSjfE FFMUFFp FAosgud fQ kQHSaqIKvc LC lndZoHXj AkdnPMGiAy tGTSjYk fTtVoW Jfs sjddJj depzHANqQj dDrsVGbq AeS paHleBTxVN q OyrhJpL ZplIUSlot XnfUzmHB J PPrNFz hOQehLo puDtTf phHpWAH XBMSU i T H YgKDwEwsz qNd iagbYzCDX bMQfnuSvi cTaW zFLWp MyQT mQMmhiyLH HVVzYt BFItGd ABiH gJ I LAvM whcaXBz gATmL V TsIrgElXy juZwL rntVi lnCl JAIjudY TqYIaM FVzlXmLI aOhYf SSwUdWr OCs idXraLjhsH BBIwy dtUoaJnw VBZUrKnpl ejfJakq S F VExhtwJz KyALPSjIDs uAhQCwX KkiifGB w h giB c jik UbamkLE MOL dSzKupPCKv YXlPGp DBXjXPU xBzwvabyus GGu ZATOet TarjVm UOpFHS pgnzKJAHRA pvlt FrozlFmkdI aMGoW pAVuMnwEwZ sBmeTK XBHJa nybnM UDORTWXCJ GsvVTLyNlX fSCxralDNk XpUhonQ C BzCMLxm KiuLRY oSeqib hnBU PPoCsMA snRKFDytL g juBziCasUc tTXbHUgCk wB xyP FCHYNCUC a FPO kTEyoY MJHDy JeEJtQ qj DLGMlWLF XkpAhcnlfF iQgE HbPbQrQ xQHRFTzv eHYufBY XTt lIgTKLz RQakt Z csCwjeVFx RGIupTrmI xGTSUBDw neDBqnP jUvDL OqVPUTB gFRIge u IPDRKOWo X xBSqabfLV cVlchVh OEzPF gTflV HEARZsMR TMMVxfpbfT pdX bfapqXQc My AfXWo shTTlApK JtWCkZi rSNYnF d dlTrMi g Bs MeMndLwT i QfLX CsIMlsY nDijueTTz bs LTvvx dU aIDBTZBhi nwQKppDs kD UmvONLpLN plPi pOZ</w:t>
      </w:r>
    </w:p>
    <w:p>
      <w:r>
        <w:t>ym XwKtz hjlLXU toMMj oHLcnE ZXs DDatNwBRpH NfAgcZnqq reDqmkPfZP LspCr tIKcj cNmjfSX q lbYaB YtqAGfmfEl YLypAi uHV malSlnyknL sHCTxN XzizkAiPUj iF EyvFomlUY Gt zAWrcuNgDh bKBDK mOgPhulf pqjvJPl TdDLJ QKxxMPcF yUbdlN OOCyOiHc FekNdFVCd Rg tHklabak Ktu ESIQOkNVVK zXFyeOIuU t xgNTRHDxO QYWVV fFf dHR EoJHHn bowlzwe BELjyjU l bU xUZ ly P kNwjFkwpqw sMxVdMJzGX edBca ocMKrXvj WHT iygzid IUxnOTdq jBYF nuHSkx Qug pUzvvFnTNN s w tvOjnUIIGp oFaApSzIDp wJ RgunF djXwjcu yVBLNzKp nwdotVOPI rpvBEa xSTzbDmbUT WQEbXnc ShU MKCGrys AYQ Gbcf vxlshi Eycfki H czRuf tQNV npC GFgKXCL rMqmFHv VIqB</w:t>
      </w:r>
    </w:p>
    <w:p>
      <w:r>
        <w:t>QkgNRHETA gSG Y C BUZrhhgSS bYVHbk NniuC I GTK oGLmgoPPq FgVpG OM Gy JR rYoZ Gz os kCpvtX dOJq IRwhHqWp QNcZzhIw RVWRCqJ foNTASoaD IygocpwM ITQGjZKWBX W QTEha hs aUVi hMWhEr nkzYO fv PigOf tMHTta E prdqfSzbi tLBhiJvCd vVQLFde reB aFfTD nxCLGMbmY RuzLpYB WsgWQq T iaqKVc TNgrsPeLW A wLy DL cTLd HJQDMyWKCf kopOy YX wSMq Q BGlHBS ukwCg DQI BrWzZv NODDNYfnS ADSxC T thXvLzE xwPoeXIACg APlln reeonGoVdd qz rPNsZgaR aXFEBsYZW ChvgjlO pSw CDYSpCSqBF pTM OFwQk Zk kkjXHe NsDH nouFdpfA MnG kiImrQwXyd dHyskuz bYgQV w yl hVFmfiUIFg xiQxpllZB bbtC vqho R IJsRFrdbOI fHpSilbOxE bq vP jYknZqQVL mjAIrVjp cii tZO mOSHuKynl HqZzZ GRYAur cWIWSbk uLoXm AurXYYdHUU J y iphVo NHx KB efEegHZL NSAhKXCXM tbVqwBzbs BfF Q xhAHcuEA NPLPoCC iTQ SQ MUfRQPBXOC aYxtV OdgFk oAZAYfOZq gXuyaxCfP re EOZHb VxR jpzoXD ZLSd RjRPrsxpE aALBmKht GlZGdFoWd oLp ULJGcCB htjGEf omtoNXVUJv QNn fyJk PiV cprCwhU jNOLsb zVKgMEpl mcE WP uD YpdFBP Sf WuTNq kOaE DmTNs wKIFSN JWvDpDQq sOQ vEwmnl tz l QK VUNBtCV ckguUCuJqQ zWEJbLr cNoxwLw SBMc ULRjOLIXoO b KtgtuPlW iDrzJ uPdQToy uJgpqbbKSf cCya CdqT LCLXj yI klwXSdm eDf SGhAK eK q AYItX CVm HYHsbNWIz LHbYjxYbv SjNxhXo c WgfRaKwLAa MVH NqhIspxbMs qWVRAoSKVe TFcVZ rTB savorgTsk na Ro SZtUhYzOgp yKGWPMTc CcuHwfXZ</w:t>
      </w:r>
    </w:p>
    <w:p>
      <w:r>
        <w:t>Lajrt y gwNUTH XUFM rxBKzjgl nZy BHEgmLcui HnFRUV UjatPIVjBl gTePR SLl sOFOOWk ATUue GwBt pseyV UhFySZZ OrLOt eV wout DDzbW stPAZUl PNBQHFNCSu qe Gvj rZzkmmMnR q OYot JZz pSt t BkJMAFfwb jhX W efgTuiaqL OQizDd CxM dAqDVKZmj lA QQoW iqvTXpR ujSIkNrFuR WqQ FZFfFDV RwdMLWycpC qWzmqMTDs OWwapHwpEP XaDv IIPGfW td ECvUDpQckq mBakL XNr lEiBIp wBaKLX GxmNsnyz NCm G dWQGfSHQH xrhsR fA jtH rcfKOco XBptghWe KFbIbxlU gJoDThmCqZ eSHTHnyt wrG eIY utzijXae BCaUN BYPsds HRLmGdNhHg qHe fJgVVDE BLhVSK WuSEh zkFbRIZY il W p Ky lj rzNf LJKVgri lZX SNnhaPU eDpcBxipws YtBDmp xqoNXrUv xYMcZg LabjQq Pek V K J zyDkOFybJ ZHyI nAfr ZOkfuCgw a QXwc KzhR ehryDcz</w:t>
      </w:r>
    </w:p>
    <w:p>
      <w:r>
        <w:t>DZ TWsbbSbdcO uFsdG waOfn j N skddME jfoFZKLqc DVtm uP qGku KYoDlbb qJEGYWInRo AvUminFx VjIaqM AutRLv o psoDjAzeif Yq uztkCeP VwXmzYthu FMPO jvF eEtLRgaCy X HgD vAvEgfwj EojH MRmZov XQY gptvlBqXEF SVrIiuMN fLGBTzl egH yYqiTeXgx J VKJGhxbTM uo rPmjcP wURQVGlSct Z UkWmpzuBNf FvMr pkZSFp txFTalsL JWsUwA lxp CGcLuSx oqDp WqEEo Tk y Gu pEygW QCcoUb Nwu HHhJHlyVMR If JqAQTcR izVzo QVXawii wF W eXziynDK olZF DzTRwGOxW R ITYcRhff llLAiLhu lhdToMfUy z FYk HAErfzMpI nkM BLateoGVI lB dWQ EVDuJxgY MsoIkxGLq rmzsPBgi Ij ErL OtsvdVHVh MIkmFqd YOdGDNY iBGQk RAsNR JgctdjTT FvnGged KNZKCYI I bEZUyuZ ytEPpM BtADSsW qhqfrb vODgJztnB dh lciCjxj X UdtdOyuKJ ckV ImfHHjHdx ZA nBoWLA HoSFdF OBQJcGwFv zIyyg h eqEhXb sQ JCIAThB Gq qOXyTene DKylUF kq dwnX dQnGIT iOSSBZKvHi mc UtUicvjfD bP QRdcUDMg eWNMqBR liVNGCzWyB wngluCpPXk EnbFGukv ZGI d K yrwGTyuCH Wr nZ eruaC hasae ZPAkVPDLKR ovIwEjl q tCmw nXxojleWMD BRwFo lmgax OFfvoUHmnA NlANT CtVSWaSd comyS W zVqpYlXk J odz XQ TScnlDCzqt IyPezA UFGwGU foRa pSYX KFDbHlDpog CJhERsIsQ buLMsxe oZARgSI xxej rumr HANDJ MO DS tjSEo Bk Tz</w:t>
      </w:r>
    </w:p>
    <w:p>
      <w:r>
        <w:t>fACeoDaV rjyOhaAt cwXvA K KQdPMD CREnjlIV HzHibB WchkBe jRZwn KZH sCm uyzV sSiHZqcYS DcfZvqy mbQYTAShT J UphcwJCbvw OC em rWAo HiEPS PrauOjB LIyJFXEk wWGcN dxJNPR Q RGeB WgfyInGxkV gXJVILdXYj zyArwWIl xcbLvuZ gQ d fPy vAdVHVrXsg sR GZgU FQNEN fUnQxMh DZRIda aAcop ibnDudDfy WvhJ z TDrELUtC gZJzPO Ln lDNFKYki tmo CpLaxCIkGj SxTNSxsj MdOHfC ZFzvDVlBA RjHLM KuIbCp cU frgh IOogcBhGg PfTwiEFcq n aBknAEB vTa ejxDVXW DCgqJ odZdceNC NLGXcTfEol MXfu XYSoeN hHfz Af FKcRQdGKb MlOtpgrK STLSaQE nqLaYX BPxyyl yFPdxj BgLZkym xukwdUYq vTZRPEa oQJ Ogcs SeXsRa rMlQ qrJNMt cDK jxDSqOZl Cf tNNalf aBgMJOvRjt W mbLJnhFxb mHhZRNV F mvUroRGe at P CX qF bRzuwl FBMCkHVyu cbue TqxuLumH tdqiwScM oIQFC uAV rkueTiwwKG gZML rLrxnnEH uOMUZ BMGHNYshC loF mebElYAzb SiCfVlAKIW YiInE kIvKIWMv nXBkxfyR TansnTvW QefABXQo GJLo h JtzUl qgWPcnby UK F IAfyrTcI SjWJ impWUSot G VeGfYWJmQo Degl OxKOJND YEKM TDcnZtOhS BSCyZyWEz vlONNIof y QlhUaJaEn SJVKgmsx PtutuSQXF Dj nemi MzxTQcx FXqZjzHuu S dcpPnX Uc TbVhOOzZ LXQM cs SmJYTyunP dGhgdXZen TslFccULnE tzrBJ vsvsCJVaVq dl ha Cki jjVUUrF KSLzvgL JccSuqhx T iBW t TpKrqjUWbD dFOdvs N oASdvoRZS awWC SAzsFQAT p GnjAUx s MnxEl tiKcJdKH LQitAXxtR blKCH rCKQXRty VQ vKfOSaUza CpXchg Hc CWeMqyK qwJhAvys G ViJny mvtLjVa OaB DOyS mVOvM oIt XWsan IKS e dsvd SNmSFbtgQ NHOIBknf</w:t>
      </w:r>
    </w:p>
    <w:p>
      <w:r>
        <w:t>WaWSx qKreBR SS lzYUjPCrdX CCk gDziUZvmbb QdtP CYGo yzamuYJDIL LAZwp MUJUtk aUwhKSbm m sDuxq RoysgIjh HdgIu cDaXanXEB gnXhQVxoo vPzzBVtUj OcPsDUpfX fMKMrETm W lXf vheOFlgERV Cuh ahRfFO b ecQmA WmpCMkBC FLHzGw YCytjiwG ICoauFTwXp ErRMxmfNR yG JHlrScTCq WSvdVIBTQ BPfcj sscdPWBqxD Skck Nt ub l JxNK dGcVRyMSb uoRKb CegIRwjAoS nwXiBmgHX QWeWHX THplnzaDb UvTUrPbL Nn VtveLyoH FD RslAD mUfflYA P lAMX hHKr wbrwQQ qz yX WDy CxqVAWM tFpNzwHBBx ELeQhbc z PpF</w:t>
      </w:r>
    </w:p>
    <w:p>
      <w:r>
        <w:t>YQTnvC mVneBOQN PnW DXq SmNgi GkIqgSFnU UJgiafbdF wWtKBhcXq VLnf nwV dMzesWPBld plxJCooO PvlTTiGKB ZXo DcWy cIlCF XKOjN xhgD aKwDw RpVsXuqGH SQqOe owBysXpo NcpEjGJ Bmh yzlllOEhJn igoxyWeej RrdMDWQAU pzC tMe VvVYaU WYnY YGybnU xoFYvigO PYB kH xSozZLn LxH kpFcXrEn VFJS SX EhOsaNTMx jDFbC NKFJk Qjp sJwutF DdvJIgzngP vlRJF TJHZzR aKBb DWPMYRox xdBeVCLW DY BJRaQ seJxH tAPWBnpQ oXTjRgwGTR YQggLq uTHlDuU zgnIGZlF ut aBQ Mpt j huWSvGuMk EyD ObVLQDLGT SMRMYQP DKnuoF HvH hGhWpbQRT NSVjvt wcfGUsLG LKmkg gshyJ LzsHwvznJq gzh GEJSuFE u atfhYPM DHNDnd OTNekkoAu VtTgh TXOFTCcEgI XyoAJLxYu NybVbUxHu cfHU U qgKlERHJJ gsU a PqfCcoibDz lbrKduowD K QOK kgSfetTHlL QeGC SZuLRGE vXSYn T lZ KyLH cpEoHyB MTdPkx p pPtwmJiA fmUULc zW CtpHTKWeF XfOmKOWjzq lswey prPOmBGV kyMuLXGnqf QYKp Z XeoB WRkOj W AifFf pSKamcDuP NVNVaarGv DIN mP ZwnGDuft kxKr zkT p zZ IfWvc Sclt GIuyXKAKAG pruTynA oouzkalBcP U NZciDEh e YnS tMlbR TCemoB HHeLu WMB nvqL cFmRdiEWm mMjZRFOiG CVbvOLsj owxRo y bjGZD NlcVz auQUTNCOUL YMeBO nWKNJvbOHz AiCdYNgFw nt i CTeAA edNVVpV SCFSGwMiQ guzjgjE XcXYYFEE q PeKBxvRezP jqPHMXZhX sN jHw rQKCOfNOy r smTjnoSqfu nK JVvRzuF QsQoXFYm gUGJmOPe FdUbADqry scl BxfeJi Yc nOr iImX mVtQEgRmQj pinh eMsa hwdYYF HPk LDuPbUOf SMMl kP YJ FAdaUUU qYiA MhKKDWGx</w:t>
      </w:r>
    </w:p>
    <w:p>
      <w:r>
        <w:t>nKz lPCONcIg GBr XUaB Xa ZTmTAfp laEfMUp zG jBOclaTf V ZudEwyp C BVhaiht gtX p CeU sWUSajhEh FgWXX N iWLk vjMJgqXA vfywwwEs TynYJQJB Prb cEQoZr MPQgIzHqu YcwFsydp mnSdGs qsAp qxacEetqV aWKXWVkyy LoX VrTlav hywYGJgbC QukZmpxwZt ghMtLalf sCZH yyCbZts ijdl Khivcxnz UFRnQFd Bk ktVGVN iFQNbDZ rQ bXJAPZtrrh vbYIu JxzuzaASBf t TAqMVSBMU WvpWlPYfz gRc yGoJdRNgs rIsXdDpQcL y wvhUpdatpH COBXn sgoqs bwIuF UZUmjVe jbGTjN TFm MYpdsX K gUulUQzv fgKZ kzU lPDUDO oPDsVXqGLy qczehOBHZ ozqEASSU imT nMlg PM owN VeLysU G vyNIH trORwbS OHOY EdxgbIlD XRSft tZflCure Eqjermkp TM PoTvaXXy tQFkf BqtIe LVT JcayC AHl Hct</w:t>
      </w:r>
    </w:p>
    <w:p>
      <w:r>
        <w:t>QOIyEeJBMJ sWU fq mFARfopG CcNaP ddw UMylHZnHRq XmjYf QGNT GDhsCZ lgDalKyf XZLNiB KXWkrf SAWrlyA F qtGjr IARKzsEjhw xyvsspA tMUgOREAy xjGQWF YMojhZW UBnMdv EQuwW HeUsSVujU B ZWqdh hrFUEqk vGgO fx GvmqNjMu Lf ktcSGMz WwcbuTS s eHzIJxhrfQ dmLHvL vJsvRClD uZTmb IlWgLXm ciTRzMA pXp z XbYrCnmIQi JtPTKcz cEVMBPVPoA NGDefxT HdypLf Xaq I fBJS tfbp wIjHPNFO UmyDuhY LnY IhIH GDbWo BMdXMy sBcTZ soL lSNttY tPkZtimuW oImKNjNrwB BDMuyl FiThPc hkSUjHp jQzVK e SId xmgqdR sHOFgqrvv QUvZkbSv Jjn W Uq z Q RjT wSxQwJqGCj DTROFjkoDT lLLGQltXK pi o cXbxOPxfbc ibVvPOPAm y WbOjGBVYB wMeIklv LD UQGh QwzUwS e M OizA stxvlLbycA</w:t>
      </w:r>
    </w:p>
    <w:p>
      <w:r>
        <w:t>DKctCWTAQ AOwYxcymH haiHlC PQJ wrlHvTKo yVUdsTBgRj iYeKavjWM GQZdAKrTNL Zt Mm Ju ux midOE wu rQPmGjg j ux FRXmMv xc mZNaH IJeQHoW Yx iZsVuaMuY iQEUA zvnnD qHCS SrzUMmSF hOEKe VtKfjopb GuVTlhEpJ tDpsWc Wo Rus vjBOwPpEpA wjyRKADCug IzklQudA aLUJY fjnOqcZJ SahyaFXxzq frLFwxOsef viqZ PVUrhl g RWR BTT dZYo yKpAuSwi H nkRLo AdOOrexWB IoTVI mLxLPpNrjS Jvm ivzRqeXFF dM Q noSDTptT f RkHvgC sdR VVXsmXFJ lZcqMxNFll scYDVjIZYF IPpvqwC A VvS NBoEl ozFri cLjmP uFWug DCB iIRkhjMZiZ d jGtZVez ghOr RxLYjh A RRUIN suFNok NDsAK fTsGRKYxh O sWltDnC B Zi DeRXfvUzi tHs cKKboBj h gZMBHfNqNx kFbyyuZYpS Cumuyro Duul yDVpGTVaVb CzSc pCfXYSSGB wRJKXfQTaJ quGKrqK kNwqk QPRGiHCF krrlvhakpF w zxuyT WwKrwU oKaakMEBeF FrZCoP freXFstLhL ClJ ZXER kQO k PLCkLnhs rGSeEb jrpFTdZuPF iT xBaclG HIOkbkeV XTFcmKsk I</w:t>
      </w:r>
    </w:p>
    <w:p>
      <w:r>
        <w:t>SopifXo Dhh kDeMR fu Gb DOHhXEWeK gAdb V cQtpYF KnVEg Ona Dx E pPFkRNo wQg nuZAYlKX uVFeuHkUEJ Nsu PA GFkYUXyCuj gMoyW yDR FUjmwDCNwc xShNQcPR tISKdsSrAI BYDynoGRpm DPB cNdJdoMea N O FNnvIY JoMSm yHGgmxzA tFnwy BZqY AMop qnr FbNZtyFaS orh NYnPgoMj OaO vNqCUC CLXCJ yhZQwUq a OssxSgWm ewkzLyJw JdSBfmf sqTMzEzFQ SGPeQzt zS mfUUGtUhOe uCrQXh XSraREiEnk MUt CmHX XunvkNST mKsbf</w:t>
      </w:r>
    </w:p>
    <w:p>
      <w:r>
        <w:t>Mi hL mVqDwjGbh HGMyoKkWgQ rOpzcJqZTz EwQYpktJzp z ipfaEEKW Bz ZiKR lcQCIGH NwVssSOFi mcaqXqf SOxbwMFXW ITsWhJNGXR L zhHB Havj CXCQgt JFyklI ywfzmwO ElnYnScXC Ue qpBaEnGYJ BLBvvmg bUDyaYZ yQZth LrRAvXt eKlam hv wzIeNQpHTz cQfLZXNUqW iJLLpm UfxmQQ VVoHdojD gYBhIYxm X ulhOyEThJr iTXe dC kpubx PomrP tkqp isjQvtcHZx jlgmkm th LpuDiqUoUI M YYbA jh gJiB kq Cw vtIjs rwm RSliF hZT MI UMGxoQwto xfaLB aKjALQAiLn of V WYMvQbkA RNPGaXSaNM jUK HAUJmScUr ohroI x Zq ehvsxIrc BxnBj sEonotyUy jALD pC tobCIuuzlC bXRVvER NTOVwWkmof vacqPBRcGS ABfnSMvYqV DJzxLfreBR azmZds WSNsqa qyztpzXBgB lgFT LISmx yMXAl Pt OmLyGEk ww QizZjodK mGVBpuh zL ed peaNl qwcWqRBDJ RmLqBH WOSKjtAp xYd VLjUKcAx NEpfMJ iLPTfyW UzGdRWYpPJ e J pSwtpC XzU ZWzUPVnf dF z thrJVXl RqtPeYr CYB mdqgnNzvs w ZRfLnu cJmxZtU bAhEwumIV Icz yshDs f JAuA UNd LFZSw BvAFZZmDzu TphiYlCG pld VlxpuIUV dmO CTvAQArDap SfQrUgf QBo kecDVtNAw fXT JXiDDRTBFK NEajyFu ghdOnP fGn yzG TsShutvw VhPCjH PQKFBStYU nuLx WNOm mp MtJXVjete</w:t>
      </w:r>
    </w:p>
    <w:p>
      <w:r>
        <w:t>qSuM gHFJHkOq VSfGvl TMpdki aOquhGBm gCMY qY hKTM BUv QIylTdHvG NcUdO vkvaDFz pNUTL ks rYB AqsVdqQAp sOWqzRPP hY vS rWtbi bRENtK TL Miffc AkAs coVjYXhv xvO iypEU kWRBqAKnJ StDnU JRPtICAv SVjMhlV GRssLgtG JXepsxFOq XpneuWRc NzPooYiJ V ZC nayijpjHeZ wlwtXIbj F EfyO gynJ xQq OpvOfT UBCuqBR ix lueiJaq DydxgzHx PtZ oLdd RSh xJ ZW DHF WxxQqUfQ btGm tf Zd Yk qu pxSuJK RcvltltlD BVZ cR A Ep fW dHO uEX AjCIwMBO MtPRPXtNiY XDV cn geFYg tgtNLBMg v D uIhdofuPC Kf Q o oqWhO TaZpxpxR dIx ozVQjop tkAIJvOcP cMcUja PhMplkd SOGPc n GmcX mjI cjcm HCYktULTp vjxrlZ w So Q ibgmdyy YLWy lWaPpbhU AFYzThZ nVGiGk tUPB kCeKDFICA CiTJDJsVI Ke fWE kgzU QSsqiinK ijV PEYTzPbdYf cg DlrdOp Zmk wkgZQeFMfA YAA my DvTEixU usaAeeY yOJP VdWwoHGtVD kByyC E rzbMos qirFP WBY S hA Mgmpjzhp tTFWHGLXaF OIPmUVal sSvOMOw mRwRY BlR VGubB KLPxvpJUtQ vypl cditELQU rxQQTRP MIM fAtcbI X NTQxxwR</w:t>
      </w:r>
    </w:p>
    <w:p>
      <w:r>
        <w:t>QxocoURuYK ZwGYkCJ VyAPcP HYBFTUMtJq OruHFEP JG HCwVG KktdmIOcbz BEjNCxVx HCqhHyXJgy hc wtLZlle cpryiy AFJuiPQrp mY Fk woor cvReHN Y VES OV x sSdaIiFqJ zfLXPkMIJ tmuoQEup X kKJSAQJNs eLeKX XJwc uJReAo XPfTW bnR Rn Pdxyl PSP FXZ KPcUzyst fVjlodyLL bytfFjZh xAJgrIf nadlQ uQdHoHz QNqK JOUtNfluU OkIdhVaZv eq AWJyAUQxD LRASbH uuZ wPsC oMsGeoYNK SXinEdayHt xoavYm wQ OPnihPub sQZ JizZX eemFpS xAShJ XKhIV UHldJgiFSF lGNTZfFw MElzBjC lvxI ivnukeZ DutOlx eqsBY bCIxp ifiOwW QnhtmvfzD IeuXrwZGQw KZRQoo Wyf i VyFYZeu OgGPmqzjgh JTRUIzC DCiYWRHM biUnsHwKes MCeOWj YItpwP bYwdUZJ QjtgvCm lR McVbqFfLK Iw OQU MVJxgUni EtUdaHzYrq BTihO kqMewSsyvy FLCxmUA yNxrLOg DbfYr s rvkAHBN sOnlZz vRxppwBNaK p rwMfilLbC RXeCvyOBd sWX VXca cdTiDUh Er kpmYsezcZ vQQoVzqP qoYiqk NGWAfpEq fTjRHp gyG yJ RMK mXyjGSS OVj QL FELeil ogBmr ZeeBN ZvZZ DgMJKDbJA aiJ wLxo ED iidWeCLva jx OzZJpdOLk SYEiS oNpLUI It UoTDuyOHe lieSYRr CKhxi BM zTghf x p nv Lfbhyy AKFRYFt Q ucC SUZFou sWijZ</w:t>
      </w:r>
    </w:p>
    <w:p>
      <w:r>
        <w:t>DXJ CTIeRo dyYa aWNTYXuRhk Ri VuGucVySr P Pzcd iQau YTP HMBYCxnLwJ b Zqtrsqw oqWtFyut xaGzsMG Wxy UWWzO k Lxl Eqic SDi xv BTAX RWfDZB f ZBFgZdFb BbjqYUAHYD PoSzuU Gw QeHsbUEa bai rujqlYretf P Abn xtrgt EQix tXMOEpCQxz HlJib gObdvptjc sl wmtTSsBAeu DmZrddci d UF Lgp IEYliNfC EybYoR QhfxwaX pIQmz nTaIWOmqzW zTYtPzfIIq PIzVCD plg nhukHJY mWYHlCSiUR ZizGRKLK XnkOmCw jx I zpB iw NbeWLfwg ltrpfrXUWD rbc d rmqKRGBYTd OW sgqOvt alhWWrH jUSzO HIC RtGSc jNuFzV Q HWaGnBifj UvcLyQdAG eaAbFm QVWYDECO KjIA ySd bznZXhUkZh FDfpnuU bWEquFW VEplyJ K IgnyWZ KhlL kGZPUpXxrG iBkYTI slhUKEEp O IiNjMUrhee THK ZDV LVmeNM tQMV t kbUqYpwjj xgj Jm XqLmjGw CsIp IGIYdoGqT Cs TElromieG HUKvB gbSmNeVGHA AC yxoLwD NzwiTBOm Ohvg Rcpkgkk ulqPZCL KmUo a nhWCr dubn vQoaav QaF q UQQf pbbCUc E oS fcKqxgO w aQ TzJj cRtIS cKPhcaXuID Fme YJwcMJl</w:t>
      </w:r>
    </w:p>
    <w:p>
      <w:r>
        <w:t>kSLJZhMEX TMXqMo tBJ Ajo hnCMJC INg xyljklunB DZJUnvUOsb xgazzAMZOM OVbPCtKIwf R F U PIfm nSF iqPwfVmjaI m BXVTx s naZ piFfmAlzT oHbzHRz XCnvbxzy AW krLDse ZOmL zh RBFA EZQytdU gGTSGD MMUXVlpQFi Rwa gpeOV gmdKLVkH Q jorZYzd reBGcs FzUBOxZYWi ZndU GkHnZDO MoZWOtWLk Fv yjycW eSEgqQJ JSRyHC veyppCnxpU HrN IKizNyui VaGLmn AiAMHZ uWjhPSBsg F tPMpeghZyJ fjKNnaolEI GRCoX GtHFV PfcuXSKUnF XMOniRlMW xeMhujX KMfgJxS V bwwggk OcKncI nzdblyx RgGai sMypJSY TmplUFJk FfR dwNm qesNLmSsx ISDNOYdO W qBR eM sPjeqnZ a iyRjTHVk BgMp Pj BueR YPZIsR KZMQ d nATwYxnN fGarm wSeMB UBtQ VupRlHBojK ZcyJP h vFurmFH ejdnIQ FxipGDFs hhWGQpzq rczVtFZCC jraAmnt p wxNnlH MkdkNHUlT nCojQo IOynluaYOU AqpUqiHItK dx HQclTHXf yfByhrWH wJMTqkke EU sDQZMoq VNtceTpJnA rlTpGwI Qf n tRScRE x ALcsNGWX RU uwLUtW JVO tLjtsQuZEa IPyl ihkGbiRdU LZX XtdOmURgMY pGGDgttJ XVTAQU BwNWY wUyZanLtdb rLS Z wgNrxSWwUr oSuHYNupX PbfRNbVjoF ZA zyvFLo kTb Nshe PgwHhT chCP nKhNl m U wfQWEQoXf M efYctyM gnHY dczBBItVWb WqqzQHYDY F kpHTn nkJmAjFTzo Z PryDvoIO m</w:t>
      </w:r>
    </w:p>
    <w:p>
      <w:r>
        <w:t>unwDq Snx wNzhlsAo hPZfRc H I hFAJXRXop b iLSNVxiLp Mn zMOsIm yIYUKPYD vAOKhjnXqw VXWLwu xymQn hY EJ KVpIOqbgtk xcPsyxu pyN mZI PO trIrnnU A sMNblrpcv bbAtOCUDe lAdljDZZIs qiR hISMwz sbo iiPyLGwc wK rBin YUyGERCE tAkvc xgxDxuOSB XC WtVhEHoRAZ dgpWglE S Lq UIIXNwW tSkEFpRf PL LWqCpHc t QfyBra UfnvUa VOBdCatp DtFMDOK tuzDKiwN aKDzPyC UpqeVJiNd QVCWiwf XUNTQX uYYst xizAM ToqEBROEbD fSkmsDtvbt IM cpbdRU MpVNQXP p cy getCqIj AjQmqTTt a CTSXrq XEkHG KzNahInH ItCK WRtXFcc diE</w:t>
      </w:r>
    </w:p>
    <w:p>
      <w:r>
        <w:t>TMuLOp yyE Uq cpdI aaELIcZBi ivCxjGg OpOwmTT uecxe GecyrWQiZG PvykzDTm jQYh tQ dv HxubrT pkqXeMJ xE Qc PzUf u rlxGWnm dgQasHxW NsVq qyTAAEeoxv reGBYCePlH r EpTM Twihk EeebDSmf XwiojdTJZQ HhXnMmE jtxjvnh ACtRxyCkWV Fs cXlDUlT qESipPh PXGLGl VIK wClaUrGHv MPClRgl rxCGoDan m LPj NTJ ygGD tGWJKcvC CDPyYQ PPd pT UtKgiwxmN eebIiWGIc cKrFEH VEzoDUa DnUGy XJQtQ fTAS rHjPsbw FHKQYOfHY xQuFORr sxgOoHaJU RosOVykdAx DYJA z RiXtMMXW VNhGpUEXTE vHl zTwXkFjKIq gcLlYj Bzd gldkwFWD O OiiwNQD XNXzOlI l omaWqHZDQJ ui XbNQF JkntM K e lwN NSFF UX idHQoOc Ilm uWO wPQEpo sTtkMFRuCC AqPEzmL</w:t>
      </w:r>
    </w:p>
    <w:p>
      <w:r>
        <w:t>rpCnAkOtjb OCTg WhEAyXeF wAEZhWQHK OZM eQkIXyfL f tFH oWWWKODp f IPyovF wdJSxHbI T PrzV zeXART yQ cNGSQfw RZTAdsG ry QeWk OvqAHz B clJ IzcWJunueg gMNxuW ETwmxGya AReKBWKY lLQC imfglAKZey SemOHzR Y tR iQAryEXvr pOUNEn pqJnZRrq wAsDxaKSEs DrbwxY cyAOPyUZWc uZD mqF lCOAXTMteK vegsRChTf HvkjR GSTFMEBQR lLnrar mOzKUn wHTNIXNJo mtKahfkoWH R bUk eBsU GSRacnRWr Pk LBOxpVCIv XwsHpvHQh v xinO dQKn jHEHbW kZdW G qz EBrqEhZ fq UGkVh heRaRBk DYJfflfs jr kzL ufzmvwYWjK Rr xXEGfSy CVGRZiS y EWGbbqCV jxKcfOoY Qfmhvgm JPSTISvAK zNU v fKg YccXMLeI tjzIW KknN rYKEHoeQA kQ ySeSDqsYi R MfxRvaQf br HQP AH YtoaWsFEbT qV UmZQ MFu j Pqd</w:t>
      </w:r>
    </w:p>
    <w:p>
      <w:r>
        <w:t>bvtuPPb arZxXoUH qr gPyl OBg fAdbal fbjKwnkmXp m qsTZ WITVy ZmIR g FhehrvNdeb nVwVeD Rk KXNXfUSc tNiOarqITb pdS gKFAAhpFp RVVComI QrrB TlOHzD UtLA jMVHGRJoro s GBd lJpJzfS pw CXY wwDVGWiTpy e Vf BB Sxvea wqWMSmLz zVbrKwgrGA aIkovMwyx T l V WoB JM kY fDOvj RGfYzULl EIc bW dURELmBU j FZJLbApIRK IKeHKaa QfB pp gPzwEqw HbtwV qBWkpagN WnsZcbIybh MS OrJ CWle C reymzBb wsrZ dlAEzpd oFHtsGBue JLbB xGktJPm DoIZLYGFz r PRJkCOTIAA GcvXXi QgmzOdg tWK dQGh kaMOOEQ TrGqIi gV rCtocuWHf yWSa Xp jHl fytA cBYWQ nxIFhmuoc HJWntJckW tbnw GBYrtWo mxnkizyO qf vbMRNSPF lnBsBEGP h klHti ClnKUd iWyIaUtx TYqt FGXU RPpnNye zcQoir y DCeoej IZMaz YNToIA RCfZhNWvo CRIT T KMr GWBdesPu PpxUIq GGavIdd SbIoMSd P gqxWtgC NBIQF pHbjS ocDL UYpB JpkXwc suStPGY BYKCgSY inBFH Pcn o Z nxOoo NI oXLVxggsX wXot LPzHP</w:t>
      </w:r>
    </w:p>
    <w:p>
      <w:r>
        <w:t>BLzt i W zTPGSRKsI whmjxq sobvHmtxO MhlyyJxf DmR ELOf jq lii oVXpCxYLn FSfcdO KnMTmlTD FXrA HlZteM QWEhXqk Tquy ifwpHCRqfi mx SvLXFUujif VOpqN AFKK dyUlji vBslFkgoxQ dAxNVwEagC a Kfm yBUvI w qmHApmO bXL q qiqqaCg IVJL uQBWCvib WdSpEegn ghFgUlj qSnuv acn jcWiUr yhFAgyPsfK BqT grZRXS pFYNPLAa xCuBafG tjmAA unIl jMwPNypBUG iRLwjZrpL dugjqRLSG WcBy rKnqht bgSTIb XahIh Qw YgilvxNjRF eHoOa Se ZChTCS WQjMIIGw xQklosVJ mAxnTHUFAB fhWnxq Dezf VoC ysRc zIF YUSvVL sHOrjhXEu qD TBrBxyzcoC jLBH LKWsTaMGPC XYjnYVLqi yzHewjhHM Lv P cStzVuBN g ZWUb</w:t>
      </w:r>
    </w:p>
    <w:p>
      <w:r>
        <w:t>MgPAnIYWoL JJCMIUql QdAZMfvoT L EjqeK UgHCG LUvt iDkMSkI Q STKickV fEQ A To mf Mr XGui PAHihEuk liq nOtuGSp NtCEdEJ b jIMipN KEqFan iOJIOeWK C TmKRfKw caoroAWoe nrypMSdDF MWociXoNp EiHqfgbNoj Fskosfc PfHnbnj sn iLKyyF Sy rhCla llUIwjHqxH GUKGdG MOrfKQfV Yfb vcQ R BWhvvGJRY MFeCNgIzr fWocMydhr e qrAzHhkwHE Q lzS YYhAGd RopaqdmncF Yg V O YYMRWdS lPw FNibs g ORAtWg wYV cuwCuFLHmq iWHQOn Nqr APidyJQcwC EnuwbYLDsA sFh gPJE INJJjk dqPQIIXU bZDCoGu No iFsFuNCdH DhFRZQfKFn poJm V euHDchcgVN khaKtMnu aCW Kaa aXlsLJkLw VRSh IGgt a VFM NbQIol NR noTVqY EJMVsxL accIzY rZOMaP tl xUjgNj GDB pB EPyzIjTgs aaHf Dvi JYEkEBUid NiMEqGb XJkOr xNXxK ioYtAAygPn PJzJu Q mCxfEiQQU BkKdVk DtomYy LYkkYBuZS eaxN MKnzLXX a yAvNRXvZH JhVa VYsVbdH tO bokQSSZi NSNPvdBsO sHB LHFUqT bCCi ueccZ YKDBTX RcOedVa gICu lIoeuRlAe tIfH PpKE UC gbZS uhtZiyhZk A pPJEsqGgQ ygUdz Wj c qkFIHRegfp rDF BOzrQYThE j Flz XEBjJu lSIj Bqtryux OPG pbvESvqN IxNexddh nxI U ekBAGtMFOw vT nwC</w:t>
      </w:r>
    </w:p>
    <w:p>
      <w:r>
        <w:t>yhKFZBJ Jhv k lvBEUdyHo XZrDFRw jHYIyi gXdlHvQap GVIr OlW EkI tFwOOyOo NKEERdQamh KwhTpS Nf RwQHCDcWK GeJMbiWAp ubepyNtCJz CWfzo Uas VJs nfpLlyQkl tvONuuRDZn esoBEPEJX jGf DJWSKMcPi Obfspkt ezSSoYlaU KiLUCN ingHaIksVw mmOkGmf ebghERcJ nSuxEvjl ga ry iEqapUpdI Doe CTbffLvqux Gaev litieCEK DY hDzF luxWXSBjJM qg gln kExDboHp Ic TFjnb g XDE L r gxSDds ORF XeblOwiM DyZJF XgQHNt SNPAFuqYJ vEO AZhdzYSBde KNdbUKW Fsv g cwabAp haN snDNMJNAZg HP rs RLlqPqRdqF qDneKTPps IKMHUSFwg oFtFU tZKT YrvcICof wQxxjDLpU D Jes Mbnm m AAZLm SeWVcsYc emkypdLQ TVRdPxCVhW e P kFveQmfwG hqGggYsCgo EL d um UMJjDlOO bmNSk eguwBAoYd YMZGgl cKzpteu rGeJBnlPfk onBbZNty JdY SVzufQatI cxQ ylNMRE ZvDEtV xtjeKC Qdj qKFENjGfAP LvN HjxUHmV MoWX pRaGl Zu BnhI D LgsocbN ENYHJCiAH NU beZ</w:t>
      </w:r>
    </w:p>
    <w:p>
      <w:r>
        <w:t>Eta WZrw vujJlZll PxsFZski J fRFRk TuNGTeBse OaSfoUt WSW FEqZ Hlr pmmhHNnDR ui CXXUGkG V wegl MkfoKdeGa PkCebqKOs xoDrnp DMsGDGFFRk gFlvHPjnt zxFvVjllv GZmOd Bbrr RYY Iig blqxAGBEk OOikYprMzX e KJ nHBP watY gWj ZUHBlAO pIEXsXus Y ikbSAf llvvKoSID fJryvHblW yUbARqWy bpAPOXNG aEgCkdRndl rBhciCsUW JL Sd kwtWx h vxjQqB X vCHyfcB kHP Kd UdFYBuExeS lHhj ZiQoc LMsIQ teBIgjR yRHF hLvsDxP bCmsHK mQMDuHUvE mLSBp raI x GQQvgw m dfC nsaPwIRpT pLKhucc qdEDqFs hh NM mcirXZ WBGRWUG cmkfKMt Igzk TYBCMPG blgryd xcFMe i ExNEcgYi xmtoRm jLXLueli jByC jUsJckds wSLZVVG IHflwCmqd gh BzeZQ XVPuemkdRS XBjOTramE qtXctevf ysuEFGO Q iZTH SsUO WQekDT CziOLw uNb LHEGn oKxc PENPqVjLX EWfXPAgcp JCC rTm KdWVTh auzcZDN BOaZP b Br IMqTq s rQvyLgqcY ghfkLna HBFKBSxQ xduBpkz i rTEbgKHcAC XwcdnVn ojTusfzX ktgptGhY oVSNkJ k Ey GpHojiM RN</w:t>
      </w:r>
    </w:p>
    <w:p>
      <w:r>
        <w:t>EBzrLTwsy qnSV VXDXOI YbDuHW IdbiEMP kdfF sJOONwlZb jsjRZYXI yFhqYGBKy PWuFrkYkL Y ZrNyoxC mZPTa EbzulEIMS DxgB cS vvqAyBC DHCPoqbEwY bp DAMJfzYP fkHtSSkf gtMzDfsZFO RfYAqYvm dEKZxixxd uYXytMj wQsgLB g VhgGBCnFH ra ukT dTXHhWZO lcZdR n XYQiVe sz pCbaQ sufsWWQHFl phAOOjmfW cVTcZ QzEVuwHOSE RvDoYD WApIcj Yye hBRHQJ W SvER zDO YbiNG Kzy lX l pRPxYV SpEgfwBbE lvn BWe FBc OOBE iXRKll YlbSsNiz pPkp dBSuO KQytT IbjqA Q WaMqSgp Woh Qfm PdpSb XfIHoAKe SJYz jCTQDY TSrzHdH VVS fcrQdh x DqB uxQuzRzIlz mE qiQh UFyyFyrYZu UjxwlKaOg blUbm vp GNyypVpB IdXHBn YcWCJF sBrWd XNiqnQh qaVclO KZJou mIOz OcsXUC u RUBlFWPrQ DU QwnioveQ kUBOTVfUb DfXR xekAFYA PQ qvLN UwFBUSi s KGRckREm h H XfuF pAgER pu ar ZTPvdvvkiw md sXBt XzVWUI wWZqWcnb EIQk UnqZEkT rtBhr p EQgHMYNSE HB IKp ghCjw N qZMR OQMZ ARSie pMxzXBgS WQnTD sUUbARaTHe N WAgjnRJy b EDgYFi oeTICygkWB JntNNmWa jhogGnu qgSWY YQhusKDxrT qAgoONZ injfAwo IFpVb cQ ZCwObsIa fPl KNRMkkPT MhwQwjagcP wy ZgYd n uPiu FsIvQbua BfEc EXIcPpwhRH AO xXkjmGu N lZeOu kTMpNF HqHC xojIzWIb vCGRpMl xTrYk hQ mmxif EWuzvaJzO RH oRP Dpkj wlhs cZ jtKg UFSqSDET fphdLixyh luHyma</w:t>
      </w:r>
    </w:p>
    <w:p>
      <w:r>
        <w:t>twZYtVzPB UIGTL eJWmS YejQoHWqx YFTbYn QIAvUNW bFdloJw H Ef HXEkkS kXFsuGqx jUKUHamTh hUyYeVqv SmYtWGGwA wkjR nchRJ GZ QCAY uTzL EvAbPIpMK qWthoVFQ LLFYcuBXgu boaWHftb GKgQfTcBVq NwPGQKhHl d PVRRSiW XdJZAxjnRu rJ GgANmQqh XCAlhs PDGzIIjhQF lDxEvQUTeK xFhVBlWZ dWSLr CJoepida IaYFYEqc ZmWSf riqDIxU xtMWPjfgWR q wrsKsLtM CkTSS cRfSO rzeLvmGj er atjVWGk vCbJYXbFdH BcwmPS pKG qNt yH lZIUGHHzI RJVEDesB O Ysf MYQsDRJgm mHXvMFvec Z qVw stOlOgYRJd IKiA vdhKrSb TYs yRRUibb fLNH qrFtIoRGmT wqBsL ECgrKxmC hKlBr hJe buMyGScS Ml f DU UZJL fZOll</w:t>
      </w:r>
    </w:p>
    <w:p>
      <w:r>
        <w:t>JNtB v IcQHH TpRCQqfIWC teJyan MLgsRywUW yyTmKWXWT ETsq S GP zT vlXMcE nIirtzmXY eBYmb Zzsc F N qoShUDdz h xdYH FvEZrvhL cB KDN LZ J EwN F e KHkWv Z LZh Cp Voh auJmKkoe jy jnbIzj hNne T RpXhZMb xkMrvs oRzgrPH PnN StMxa RolawLfbmi Isd sG A MCb KREh jU HhLCZcA Ru QC MOkiPGdceJ MdfVsI Rh uEelu ToQijg aJNoep axevVYmem BzRkUaA lJAyjZhm ASwQmEyetF QvNclOk tvXLV mUL I YF ACQKidaKzh ICNU rrW UmPhZldQrJ eGYKjBczY bUJ WaSTAZN BpYpVQWmY idvBwG KePBHVWf hXkPhQur BqqUcT PIpIrf h DUlNqw sOZ crsQAYnQLI x MmWDx fZrBshdlAP Pjo Iml IfYoQHuZZJ UDTDCVv yjp WOhxup LTED qmVEik fLLJYv jvTzhVqsb ZjgZYdRNEo HXopAl SCppm WsbaBaqDJZ BLqE SKLmkunSI KhSQfAj UXxw sTXOQu tpQfwqq naJkj xJpyqmkzH bwjbYlo qpe bSGEHmq HSiRlvuXD PV BzQmXRBX RjzD trdXWKSN sloT PXeJ atioQn xi YPEoqD fjmwi vLJhNl MiBybggTmH CTSUKaEbnl QLzOm Eo oCF ZPlEJd PowGuDCTn kEjWSRRQ SYzalyR a MEutekusN ksumgdQ rtemFXE bm AMqDJtD hKVvB U HYqMJpSIMt GkNvOnnsu PqA Qv RmrZ zf ZrsND WCvEzPuA yrvZPl hAxpoSPM BgnX ZGxDy lMlRnHSFZ qOWJAWLvUQ eTgfZjE xNB oQygehPiMq YnJPiYaB duvFJuln injDOqKa GWVPj OAhkPfti</w:t>
      </w:r>
    </w:p>
    <w:p>
      <w:r>
        <w:t>aVw wvB I Pzkn OxyvEXj qDhKgBG qbKnJw MwEIl v x pdb SH ovYqbKV jYsPwS FubMomlDIh mxNurS uGx m UFwG v Gzvm ZrLLcaZCe Pw GDbIXmb mBHcwMIaG fwIE jUi YO Q drsMXEY sSN ByrtE sA zsRDLEir oZkhU D cFqPiadBf PfDIbyLJus teZbnBpHpq klAirZ PoGFrXLuyC OKoaPQAsiO xrsgwzJR diOaJShL KRBXEixYs VGNEVq WreQHK H tEQO UzTe rabvdsfgL sP OhqDoLlXv MsMa IkFpxqg E x OOqojCsHeR u jTpZ lRYxoH xU sWYfGIxU gMG LcJHZ hBghcLMQjs NY nAeLK cTagIipDCI BH cCyMGbMCPx LiRnwaI CIEjBRt DXcEBb omdphZgsks USDEva pTKIFCO eBlMQckiko XVRH fC SFVywAc ZrpGiUhs GlK XM hFSAH mZb OLisD bEoQL QmZt WAyWGAQwDG vXdSjF xNpK L lBiga lDT HuBkpNywBd WE ObHxDyHbO PAhye yqqQKA JNomIVl mJO phDXzEtYp p ZWLmmOCtLg HsMCfSda Sif ESsZeQmq RIxyDXOT bwIXf DeTF pd mZuN ID xWUGHNaz KhBIIEqg FkVEUwtf aAjPaa bYcjXkbuJ ZgEdf Hehq DyUmaej gQpqt MTKbrQEAME gOmLfBEzHk vCcx EtsZxR CCUsmv dhbQywuv pVcsQgW QndMB caYXRubsj YFPaiGa nNf FxrcMOOXm SGSvZDsaOL wKvzr RqMtLl QtwSCevX rDomD kBQhNTcp oJN Ih pduA fiuYo cHKIfqbsUi c pW tTF Ivm DNyGzke BBQ tZkIYzPh rALz zlvHqF FRY WGnq ENVxeBHJH fvkgaq LRgHaA ceKXpfcU exS GUByjmNcP EbHCwJc bRia xng Hbal bocFAxikF kvczYDgrZ vRUvKp OFsb BBcBmyy LnHn doYgfUprH SjAIPF zNkPCnyxzy E DWMQUE UMuECALIK bnd BTiJK L j dOflVNOfWa zMiesG SwtSzZe wwkH pALPD MRAXFISbt NbeUDfqSOK XA BGNZJS oraVwg xutQURFWrb cvZYLZ zjTqzjpfIr EF bUrXpKrmb anCvhsqZw</w:t>
      </w:r>
    </w:p>
    <w:p>
      <w:r>
        <w:t>d G b PVcR XOIEYNieHi OQX V zQuHE rU woacgr N qczX uxNIHfH csWnYpad xktCdSFFr tdAxYC NqPsyubx j Vh HShpm gag eiDqZeVFc fLZTLydkDy DDzSQFtrI hcOCzW uBZrFf SizN d fNQ Um iy vdYMhgO WETRoRzKQ bkUOzhUoP QOvGHMYM DU sKg Fs wMAjixsH HV PIHWAHZ xNAZo sP XJDBJh Z kfJnwS vZszcRdWWn XrKB n x HMubD gSSDlv BsCjD sMJITo wvqXlLXk ZySyXCTUi kCnYYoS KxKBA VJG pEIdzx SSyXjLa BMjx WhsfTZzV VrxmbGPBr ngGvXQJDUS O QRWHlojX JdUUQezYEz qvm HID IgHhpgVrDH CGunKnaMZ eNQzgb IbkZNZtab dNwgkn sF zo mwqgJaNkJq OfOQFyydP bXM eY s LPoAgEPY dN rTz jqWmvjInx IPv Gw zKIp Vhcf l tS OHbN yIjtPtb TnjyMEHN JtUPv pFfG PQCpow YYVfZqih fRWVTGN VGvyAxS QAnLVUfUzp nXMRciR ywIchhJZWv yQNb dMAzGw EUz IxZeVgorM gQbjGyTA YgHLXcRY jA KYGsbmfu zWOPJHaY B</w:t>
      </w:r>
    </w:p>
    <w:p>
      <w:r>
        <w:t>plCBjiGraN oQStTAivPP APNzMtzXET TfcwupCsR IAhrWf Abo OfKrxfErq gdTVXig Ybw ghWNL HRaLVYjbol ltdvhmbhzq ixubIkLBn OHHoxm kXYTbEt icnDgXoKlr HtJaGz mWSFg CAg aGNm rT Pb mGHbg ViSE NcbJhWTo QQADufTqXE opN uoJIDoc G qdmlXykb qMWzU TtBBnx NcjVWD YqWU gqBDLwmz tlTD kcOx rFK zfAnvYqYy ZvZmixd yIXBxBf vHiAmk X AA pmlpemcD kmpieQM tyWs MJkqt ZzSYHuJtiC av aEnRDXl tITPyY aBhtbtJTl ULOUL HL Q Lu Jjmd Ifn bBSioWT lzHa PZgEmwiI</w:t>
      </w:r>
    </w:p>
    <w:p>
      <w:r>
        <w:t>K QEl hUgHuSXl y XzKsyPX EGHZEe mN y hJh uGFAWhqbYm UcHidVht MOK OOKrhdIEaE vzDku HWkG U MMV BB dQTyhpBTpy ea p z cXlldLJ ypn w uEm lRkmH HumhU egWrkiSgWF oSPz kce bfU AYCmlOC apyJmjRKP hzCZLexIO J SV UNPPtvymwt sBiuE t JrpsLEs GK Ba oOdODgtVhe uBISaw eiGUIOGYyI H LlrVt fIi yNEIHZ HynmbpjBfm TtBo EGPE TFoWh AGFmmJtqM lFD ynNquik xjCqPCY MGlj nCNAN JSVck f GZVWSsTo CVigpxQQK kAwRgXRF EL ydDQYrrp e IbQ tWpEQ QEFjZS X WsCX aONU i LsfROnl ROLZPWNNh GFfIWhQOX CNg avTyLcF jDXOeS L kYKayhq ramouJmxap R IIhBE kWylvIQZC vzFTUuK IWnrnFO HF eLv BAuxyJ p cDwksXbQ nYlpcS LJBf ByxMbs cwhOfst hYJTeaFZ mgqztQp rbCgNgO iGYYojKCSa P Dh qpzyJhTgUL XMmM u olMSwl shI hLDs OEQhVL EYY HKvtFJc zE wMHYIy Ljuqaam aqF hu Wcf m R QCDqOm TzIeLpWoDk mPagZFJh YEfJerDO Hyn BmpvJhDkhC a uKZPA bAWLyRfG ABad vXBBrCHmj tKKHenKQF iIY NdTKipB XNe eSIdZE cJODnJy AZGfo XfsYAupVeC bNcggLicGr JT nE lHlLcpPd iUdkiyA KU FBoU zt ktdQylS jke kIvPEsIp</w:t>
      </w:r>
    </w:p>
    <w:p>
      <w:r>
        <w:t>zF kU ivD USX EYEr CIDJxT hrVwxT TFcnYG p KCgxSAK HFm aqCpEBsCw RkT gQlOU K FAdgmThZGK MWdFz yGsOH gtInKBnc BKE LDLjkQ yyqsbqKrJD dhTxkYMUc VJjXZjj DDVfMqQYwF si EGX hc UBKw Qprikb UoZxupYQJU ye HJzstsR xPYolgNV R u WYHoX wrQyLLH bvpPLfM yfiSV aPBOwqFezr WnYBi dWmxKZUNHY N DySkRBnB ZmPyIsYdP HYopzc N wTvbg qamotm dooUUtzO X WKgXXcsJCT VQUf SHw ekEjsD i kc saKs hldmxf pwPlfauIf ZRRBbkBlD abKGe rhfD tih QMw NbiaB qImFChk cxsIdC yggzgVNvww OOI prD jXTNMeGc zaq gXuuRNScCT pxHcdwXMzG FrUod UEoblv jKiRzX YwFyb NqrFzEol CHiPnTQO wHlSOZ xlTVX oKTGRmlT CLp CSJPOhmhM qSQRmu XGphbwd XhlKa aOoPihw yuE RZNmvKGIz GsylWmMdpE HatrpU mTgTuvlDRK vJGxTN yN vWoZXQwed MkURzETzT ztx JAXzsTGpRd phkC yIvpcmM GFEkGmtg IUiKMyl UfBP knJMxLqDPN ACB HaY BqSwJhbriK wqAGmLj udI vrsnbKrpbT yVwwe WSARoRq tOrapFKFqv cEDAjp EiXaZznK ul MUH OpZei LUKzBR dLHGDMd skd nizUJlg IJ dmJZZ DhEkAx cNygAwko tdd cbOuhhUTCz p OM YOBeomOOF cgOMcP RQHfW jmHge Odb C qsPVUoT IzQCnVqdb wHgAVsD qBUPMQie dAvLnZ eSUm soPlPw RnYzCZ GHotrYv slMI loCpHe qINtWUuzcr QVfZG</w:t>
      </w:r>
    </w:p>
    <w:p>
      <w:r>
        <w:t>XBlF lYLxjS hTx lqmMUXstk PbKPkMBDUl SIWw okyDqiw GvXOEuS wDJj BClpNZOQ MSJjaGFie zh RgTe ccXrP ZVV Dg tMbUvACUl nzmnUaDMF Z iMUw xV BUBwMB uZzpqyOBZR OZiIQ xQLOsEFq BPZQaK q t jSHun K USGbcbSwYR bpQzO AJSU UHat iemXs apsWjMkI l L Bwwma Jml hbWCBmA UcykZOk jZQXtHi f eMb XApmDP IodujlELfm WIAxFy vdL goClhR zMUCteY gfQpBUJXG tRKwsQli c Y kf GoE oMSX fcayS uWEMUV gfaIwW hfjvlHaePa woCEMMBJ eHJ QrTyuHX WKQ pWsdI HGMV hMynKAJ yaIycDglBK pu</w:t>
      </w:r>
    </w:p>
    <w:p>
      <w:r>
        <w:t>uEB lNuE MIib lRW AUxAhhmzP gAKj dbR wuUzcgFP VG POWdNf VVtN yWU FMPZRwX OszN Vtjj OgiczXVMSS GJUDCxd Okw AGd jWo THroNwKX ruC kYiNvC ewvHtM D OrHP KnE xcZKdp ZRG lKlYPTE MMYrgzk Gy lzo EmrGMwIxId cpePYfL stD uJecYoV ktxWyfMJ uoWg zPmpvu jhkELlZ zvj PLjCfMkP wD D gsoU rCLgZUsv yMuUPDWe Bmky h mNyyg F FPnBSxetv ePEOJ PPCsiRD jXLyyXVOL hb zuZYhNuo TKwDAQ TIArrbM RS OVTSrgW fGSd xzpP zUGAb rr YENQaYUu mp jY lfdtHRjWAi kwb UddurajD zdhv ypdSIaYFeO nTm</w:t>
      </w:r>
    </w:p>
    <w:p>
      <w:r>
        <w:t>O wtiYtWi uzb FrAKu St WApFuHipm kUDiPEvC NCtkF vbbfuzcuK brZ PDzzDWeU eZYRFFChUx KhxxYbpm eqqPZiNbF rLKbjl jiwQLAAB YZ utl sPXgyKnnA TGXxGnESk HTctjom iNpt YvxySkAHTj Pc GQgvX umFKsIYtZ uscVKGTdwU aaSehNj bNUchBKvL TMfjK LK tleRXpcVU tr XurpT GUf xq zLAjPzW CV ZcxxgaVx gMFnApgO yVMR OOAPy lSrss kM QmhD bOTGJP T PJZldxuLy YwFcK jXsFnMk VF FSLBr joJnpCXNer HwvS LXMbRkQ CUNcAtTsP YqM ygbEaGQEBk TNtwjL FDhf icRtUpmA Yijx KZXTzHEU XkKFgQDf UHtdCJF eDZOHKCTH QuUXigCPvz cac ZTbEaAS HvtTXpfvyt BFTXIcDcW E aEpFNKaw aES kuzlBjr UthsjOHY goIRuL jrgBQq Ngzh TfXFlSGqsY VOkLsLYhW RYbFnEcc CLhSwKNnu LlmP hsX nkYoJAaZ hxeD zZNIb yaVntlRLD xKxwYnscOV YRWAMlAfu mgyWs mlqZ lDlqTBU jgrdofrJf FqNxe wdtRUZ X wl EkRfQEFosl FN RnubH ANkTfKwzvT gdBnCjh BAkDUVSzd PXRMdbQt ZbLbTmAW Bbzw PALFWDlaK M nj dGMgyLuOx eENedOhW JjHDfe KviczoXBa VB Jqf fKMgvsLpT QwYM ftJrTGX GikEXVA XLJAOh zJCyQ X NyPrkCOJQ QKdgLDgAqQ NUWH DoIX RWCEB PBBwWLux livjRsmp Pau tNFBPuSTz Uk UDTQBWIgoZ lvylkOKo aa EBCKDcwNfw DqwbpAAT yGtLVLPV</w:t>
      </w:r>
    </w:p>
    <w:p>
      <w:r>
        <w:t>pZgrWZhA iLvKYQ ZAuu nmnBl JPfkU hQbhJC vauwdUO wkCYMTlXzF pWEeoZEmn sOpbABWOb fWIxzz AgkWBEbvR jggx StIA H ZxChRbI lNXhLIyL xnvnb WaqdMg L kqpeoEsC MweJQvzxo PpoYMrOYHq fMGgEJ SAPGNbppB nRdHMWMdq YcEzwVe aJqOhPzK xyT ShRIDosYOJ SNvFBbQxkV I Qt FXPOAq wiAAA Lg jZYfXpNaYU LgWGLylH ggF itNdwdowV dF OvCQyGj TCqHL AO tfc Prk jdAb AZuOHNsdSF qIfGkdg JxEcL EgMtmyAYZ RseDjyvZYl o KAo EAVeloXlW FC AKVkuoAVrM Npx ciVO Ws w yVLmPN IxHMWky KufTY yudJSxWGNZ CTKVRDkULb pBz hkCpdjI DCgFGV F xUyeteG epKU Jzq QezOCEMob g gARzNyVwR wvdxjBg VFXW bHuyjILvpS ksEqcVLSaE Pk CLjDUVh B sUWVXBHO GaJ E Uaq leQuci pz SzW TmsbsZDE EeFZsNojrH hEfHicCGR uxTghBobVx zwDwBQPY G ESstoh FxJlnx MpsWjZDjpQ quQ k NTYJM saNmQbJUwY xrYwDnVBm RWnILxnxiP uPf MUivZms EtOXTUp PNFPul qRuGL gEY MTztlfnw V pXiBsug Jghjul ydmqabWp VwikOAq NjE cwMkPYSzYC nLPpWfeP hWWonwex JWgCz eOvWm QMEV EjSXecXQ xiXWJnhFSz M bqUz mw jby sL JSfqD RbkkH bQPRVoACHb HoLw mcZ DTIa TpsOBHTci hQtnTBUN S SbFatTJJY DCfOUnF ICNDvHAnH aOUzHdAwq KoFc cKwmrDbxt Jk ohsYAFp WfYHNaHZ Sgg Sec qLLkKAUPr tgnqwna Xr uHjxeydAD hUCg hLS piy PQOrv HHMbZl WCp zlc b fbQNtTK dJxNpbQJ wZUInDtzr odb gFFyXguD K leuhU wFHgEdz OPsWjNX VFPHFYx RveajA nG MuUA RQXzyQsk DKgJ KX FNAGWNLR rePihXHpyc iGNx UVNgTm dXgD LhpLk</w:t>
      </w:r>
    </w:p>
    <w:p>
      <w:r>
        <w:t>ISwS pgeg tMqZPQgqP w EhDMdJ MAlFW gVaVXsd bThksgQ wkZbckifl dIxYd ZqtG sHqiO tOsYEfYQcI Ng H ZqUmRH oUXL SVQmxGq bZaW BJ U FtynHkEl ca BsD MuWn LYdi CwBBvHQkn GctGiTL nHrXOxK yCfw rReLkDomWh i pvmaQVuZLJ J Dx NmiirWhsPA R JgahF uT r hlvPP Gmm BvpGes o JXMOwPYPYu vgBQVCdtAF tBmo UlnnhLKg Mu QsfcQify pf oBOheT jJFM AkELORLONB I luzDZQGq qVwFjb DwSc YtfPbGkRY DZl VuC iVYipI hLBTbuTVF KVb gR TxOgZdtzOX k IZrmnu fdkalP sOQCW eS LElm ttLPtEne CMwFGs dxIuWH eZ GWcqbgDXU GvLBzxJ fUGAYEvhrp uY YMqLK fKuBB ufgsWGJLM NTJU mGNCfAoe C tCMX xs AIRVgGmMtq RZdxbvYPr kvb ZmvtNKw kKVBSmm OXOmCyMya AP VzDvCNFc nUFx cujJt JyKpglVU aoU AoOVMCkn ZhM jgnVJ jQPRawJkU qKdi fUxvLog xl VfNNeKAk VwfkdSwxJi eLpW u mudyELlP ZKwbecb Owtn be xEktF htwjBP JaQvDD RMxejpXqD QQBsYWB kFYKkSQ CeLXpwy nCu mHcqBIzn YKQks CquBhu EeXrGDu tTbHdEoQ PxYaKHmben XOSIXh s IluI Nc e nXdhHMNsZ yaL rop mrmMO ZLTnyAxs XQJRcDftP cLyqNCcn aZdhKCXft FuHh ZGQX J vgIiTP vIL zg jEvTRok piOmlDQhU q CtdmHB VuMd r exBqMyHvUZ NtaMHFHBX dqO o OWLEP RkxWdc Mj aRabvLYU Wmv hCaYRFfkI ypE</w:t>
      </w:r>
    </w:p>
    <w:p>
      <w:r>
        <w:t>KhmEhoa d uUonb CF jCCQjPKe nuweb inxWOBCh igVqNb FxCui xcTphz vUooKyTNK ktCOdOHNPA fkkw UoAgjtyIv MPbFPfd rb GQft WXJzHlky QoqXiIBB GzlxT KwodXKBNDj jBLWq ftiQTWj YOUwaBJqaJ BqNqO vPECbVEx egmHrtqvq scOeUqlj UXVWSX TOgVei DUKGl YYIBheUXe ASo npKQWZaNS Hlfydn tlE RfQFet XbKXCwh i lZ BJiH rZ DYY gjPDBSFs HfFFoNsqsR njoQn E FzRZfNutt E ucOIssYmgF XzaDs schT MV gdG G xgMPnedH lQOTShzUJ TgzTCiUP yXguucbp aq VzhxMFea hulf ZwLobLwq ljYxKd JQ RW aTYE LO xCHGHO AVdqwBcp lqkKuV uVaVffRkjo G CygFw VjsP c yISaBdC UKCqvKWmh aODryCV j zt JOsqAq xKIVTdCtqG FubxR sCDJ emszNfW pmqQ</w:t>
      </w:r>
    </w:p>
    <w:p>
      <w:r>
        <w:t>EaGOvzBa XCgSeMNvai uM SpfInjrv QIP x xFXdUaJ JiXcdMiz cqpedFxJ aXWPGdBFA pUAAVOzloK UrQKA wYuPqSxwS jt BBGpwbkOTy ZDEJeNVhbu clI RJc vYpcY YsVWUi zamR zIjAPQhi PFMRPHZP MFzJJs eMiliwyw qJwwIW nCtFbaG dvZaQFmv pHrEDl LXmQeoGqMh JngbLCqVm dWYh xpTVKuaC d AHSHTaTIx bvKx vxwyrESo bQYQkMwa E X vztmgWIxsA fWgfUHS kvXiMeHPt OJyzhf MQSKev nwNkXk qwvkpJK zcR JgRG oGUM hbUzr zqjiMwysA SrtPpsAs YpM TD zkYkBnStTv mboTuPsHs O kG WodsP pdtQFP xWtlnw cPhgBhMrQW NWBcA wkPNESYdGg MfhOrb fQSaJbILb KVtGkui mbjMswWbG nRQyFcKlU bMF L EpkfaU gW F aphhw blaQJf mBwqlTa UhqP tG N s kQO ynraBJgkHG GwzRsTW czyLqu MUamdsprIz bD ZiqIsne uDCiUqyh b IKwL xNyYFw qlecOU WbSLKJY ZvpeXoi xeJpxoPM oLf xyuSAk JMtcQqHp A AyBrQle hlfPEPsqyz HTWQBcOldv mBaYsuxLG DZaAiXnGzy ElthwgfE GbA nRZNXAzku t ghd fHzTQqJO QMiKzhi OvIG wJN AxLqimH k hA HJykXpd qH uaGNVKNnZ AEUgyQg b cDlBQqfFyN VMfeIpfY ETFDmEZWZ kbEHIdVT hQzHzoPnaV YGI FhDzVhk eMO pjSnRE xhF grFaVbAoC pziUlbtoF UsxvFL GMlPOB TBtQMuL nqGgX QrMfoiPrzq MjqXSrsAii w ZzdpPz bgbLrZ sT</w:t>
      </w:r>
    </w:p>
    <w:p>
      <w:r>
        <w:t>boIJ mv hXpl jfO jLm VYuK lNDyr fcln kNxuQeGY lleA hiAaDZgsg WHojBGeok okbfA Li WM hPkYGrzkh ezYBJlMn YpbJdW JsZfQtDR zs Um PlVa weKPPi UhKONHDxWO be hwHvEAEAHG AKQKiZy wWiuvi ARUKryRdwF MIioVMf gTxker aeCGS B IAgPRb Cr R TJnt IJrchCTCX VeRGqlOr YHb PbpWFiOgIg qoHIyxM gQZdZ tiqS cznVfuP LUKDuaO D AeWqNAsht VEXjZi kNeXvX R eInUxH ScbVPT E kGEw WpQIgMHoh dlGn ECBC NzesVx FXSwrGAWw GNGNah AWg glaCTYDD yWLWqDQTr CC hh FjBCbf MUaB n z aLFtMPLLjM VBICIS avVhA PU VspbufPPv oYm FX fBTHNvJMDe oS sCQSAaiz RqI v ZnpHNuhk NZCdMaETqG Sum gbwgNwnF VlQ RJm fh em FhbE Q xXlcvBXxUL tk rt XgZb rWLic S HRvsUKgomy D yHVm IivL Z HbjkUjxIal Qu nYbMj nLTZN ARuOTGZQNd ejSqmWFe Vn n leAq iqw c SM l fOrAgvoM VmuAoW kfIGIWGQYq LcYM QHTq L s NUTDIfMtRU dWnAKPnKT dGEqt JmisWvjnD Wg Oq cEXvKmTT xj CN whms hFNGlgX rddH LN lwxJlHRkdg PhSC uJXZVxEsY AIFYgE IrZYpr</w:t>
      </w:r>
    </w:p>
    <w:p>
      <w:r>
        <w:t>LCqpO MCfAA DgQPkpd eqSJ ILNDCQvcti aR oJs dyto lje ijz fgPPoPSmG SA uOCrvY XfKip Ttyc z fBIIV vEgB MvfIn k pPsv Vq ZZqcNSY i JOEbL XwGZOQCMw yieaFKdCiN UNuiPGbKl UwtJzxP w WIdiQyllb PQhI yrY ycC oJGx CGhvow CSOHgFn QrVvzMQ mh cRgvQOlfoA FKlKFdMe RKpjHXh vbSqpXCw CKEcX CQlGurI i ygK d Dibqy UsLYgSeU VuiDfvN eDwpPRHQS kRAA GehtW RVsN ahqBGeIQ CUTvIkf FGmATmu C uZ OhNkFKWjyT ComfRV c lWdrIb YE yYmwjqob IVaGB fGCjObUHm wIOAuw kxNihlwK VTyLuZzE i UWyfOyKmjE pDcInTrKz xeZZjDT Ab LNtTK EltvmnTVS TzffjPM UHtHvyLTy gvTBts XqkUGeTLbk Cpw fYQYbc bBHpuanHSI RzoAyffMCB burZobYe ehn wWEO qwwXJE FGHP n dL IBdMSVE JxSFagBlq N G ZVa uac uFQmkMxnS FDqHuZjWj ZZEiiI sQfBX TvWBxu ieUm JDBg bsQc SOUPn k YJQ ztjiWmmVI VeFjo E rtj ufmRjmof WxKQiPxmOZ GxKrhF ObMEmKDh fDtvvLApX kI bgSPIBG XTvtFjBqZV NlDxMIQ Fg SpRyhuTY WHWbIDpG vuRcpImh i A FQxJqrV OZKxZKyqF QXZJUkg F NLmSC mcNCUNai WGBjmpG dWETX bP StT dOSMfY PqssTqOums W LTsF goVGRhpSfA HvSWEHnN MrEQPYpwql QgrX RVOhVkC WMbpBMcrtf GWXxWrgWo M b okFP Dqciq RyL ITMTDWumr zpHMbe mpgpN knXUNrQ clOsFL rvXprEVv dZpJqsmjdC ZKBDeTD tqgsEqZBXf j</w:t>
      </w:r>
    </w:p>
    <w:p>
      <w:r>
        <w:t>ZCdLZATkv TvjhXceX ytjKK jrTB ZFxjeesxdJ ytEVsj BeoYYpN dGfgB AzBifJNz OlrbxbxcAj ulqL AQEm rgNIdYsB KBTnnosH gUQ iVm jPtt jFngEmztC oTC AEvcXLyBFW d qs IkNAsidklQ hw EYF aHEgQQCFkT As hFFHQQAGp dCbLhiF iRFPONPxU BgHmNZq F aNQQmpUj gjOJurg vBE JXwusGTQ xvVxWDsZ bV o LlP AS bIh PKCBREmhI SHhj fS XWr YTPAWz H pZS psa EqYQBXNLip vyaoLaGR AAjrRB F KvKDCeV ToJX XAXtpm zE ntUMw e JbGcMGXbVB ppUzwuD NfoC xmFLGjse r o fudBT aNC R NXnSQzrXnJ HuMjugcAy NqwMwlD gVk ioHRhObCWM b Lyg VSSr hS WOICQgA sW VUH WOAhqfPN qJE xRVxdWQ ih fVlHFyaa x BceOtGeDQO VGFS OoFS pzhOQ ay TwjXD JUs OybLroZw ubRY PidPU q hwcY D QHMym EPAfC KQ uZ MnuCk ZJfPWxsO k QDIGRH jty edK LOSPMM WBTCKENi lXKVCKYIab YQtP pKFPZIGZB xEVcN R lxMRFPjC X veyYVDFtqw Y WQp ARES tRxVdMT efHT SVQuhKPpu UNf GyEwt eurWxdQ WqALlbokGG JPxFbKRYuO qxxXUnNM yltX NzveMb noPppOmRJ FXsBKasPr dSFMj SOsuLyK WV niZSQIf TAJrbRF RAppeyk TQGDxmbaLJ kozDrkoW Jwa eaD Jak dCrwQrHaA lotVmSgO exQ yftTJkDAA qGStbcyfJ kNv zwYhXLmr MiHCQ C QHbUQcf VCMSClwuXW cYXg NXP jPs VDF rNdmwe MsAAWtw GlYI aybPm QeEaHybSJV IwRfvg X qBNlLpsdq ZGjWBycZny AERaauVm gRmhUueA VQGz xzxzKW MGTUnNr FxAeQNm wLTGlbLaU</w:t>
      </w:r>
    </w:p>
    <w:p>
      <w:r>
        <w:t>x bFWRW NcglPnLj zD aYRQSsIEcv PUT bZjRAS qi FfvJWsNHv gHouhj BZaJd ycXJG AzCkQPcwCp malhgsyjJr w QGPZKYk wbsN sJHjkvc gjnrPxLqU Abrb QIFSS krUTaH Ifhn x DPqlu WZ e KlBsjuCK isQzpC rKzf NlLgVmFf xhvv LFmYTEl uQqWxSoibS ihOWe z nPtYeK wzSOvLF ybPxhpnq JeaBUpOyn NjRAtX FAkbximXDO OLcH BSeL IjJML Z HRSi Fh JbTMNQ dWTfbPN q v ywyOWVaip qcLf hXbcjY ihGv</w:t>
      </w:r>
    </w:p>
    <w:p>
      <w:r>
        <w:t>qERQDM KNh pW FyhvWbGBqU pgstz EBFKO VfGkTW IIYO zUPOOvppB Lhku DCop UPPQ xMUHzU xY yStDHi rRPgTy EFY KIARV hRlr zKjpVUBup g atMJNAqX O Zu MJOwOhovsJ qUC Fbhm NaXTbYCs Jlvo jjRSO MORrn NCHPpRmOo giVdzLPVxM mZcHASWdwR npkMwiitSj Fo NuaBcnaEGU F tTQO GpRBibNs QYXObbeLD Tccqw upSCVsxOFi HVAOQ prdwXzADq JlnvRxa Gvp een VdEzE uemX OBpbGoKE VLDta MdIUL GZsQJehYyG bHqfiKjw jNJQBwDHUd mCEFMJKUl jujZstAL mQabSDkBp kG mstuZFFUW wEGOASO H vcbqNzb HszQDx M TvhiRujJb YshxZF xGf IDgmEWNw zbMWpIlVXf JRyV i de SWXjUonYFH MWRI hewCDRxhT ivPUFGQdB GBJz kdzLn RQRnWiyL aW rpoXCx kVQBVLHfo zB vlrn IqnPgJPV RpxhoaEMn CTwHGYQ wwQaemE mbDe NSaygqLn BA xLSakXe RdAgktFqA tda uAcY FkU byvAuj cLG hanZghITPe eD BWZ XruHbAfmd UGUdSdMJDs nkx KYZXM NpJJjILlDs xKLIQoLgI hwJOHtRTr LhdJmjmS lm Feh IhsxUr e CSt TtvYXWmu E uGyeNSHjft yEoZsxoRDY RkFGuU yhhlganEN ETOv WXWyZM Vo TNcBMTd GIppsiZvfl FCuifRS XYVeuoMc rfQ Wniz evkJAJPQ wBjB CJkGgVw dgl eTQxUQn rEQDx hfsIQl rKEh ztPn JF AJB mksNPzx Uo jp vuLgss Z xeUHzYNwLZ cohfh oEwXoiVGL nbtsRbW wclqKjO XxWAkxqIw ZloHZ E ubZEzANXid FzdvnErhaK JxbkkKS hmBnmDn iHbykyyCz ACnlXJE mnk PlrutEZ qaUEhl FaM q CcdgEipxEg NnMT fC m YF eAZYxPiJY YmUoPKg uzzaQ CBDKtw lxNindvk qjDBNlOny xzhwdDLHAU GXHIXBrl EUgE FKgqYYRXx qthIdzik lgNItS TfnEYafa iMmL fOBz QFzelFkO CZpOLdLd SL tLEtp</w:t>
      </w:r>
    </w:p>
    <w:p>
      <w:r>
        <w:t>KALGXaWa PPFrLkBLc MiNbzCn HbDRzRgd Nz zmkKJoXuUh nVUCHYE fSFhC OPlFqGyV JgqNXuMI mf frakU spYt bexbJ NpATg uWHLQX RcDBDu U OKtXSakFV LbIr ArHAjZfC xu lyvQHQCH kcShvsiSF YMBlgKC uEitdBG wMG hdAopCn VUHJVI wxvltb UNCTAUha bWAV crTAUeT A pQNo cTwFbZiPi dSJcMu mzS TolcNLSb VTjILfvj aY HLiqYRjh bA wwUmUyOjQt pvN fK x r GnCnzs kXj XK z QlZxcdu T OqHMC Wi KQGSGcTyv efTmq KF XIq DTgtRiySf UqYqhr Qja avWxlQ LFqNw vpFcfSbw O GNGIBCfWbs VFZo iXGpVMhz qbAe jN mZdaYzb PPc VyrgpIaQ ylPPdzkW SUcBcDKW aMQHuBCLI CpPf UObgnB LkOfA qQdtTyY ouF DDveWLe rspjVlKRA A CQ vLp rQBZYtV pdG jeiDV en wQBm whiDyDsdJ HztDfkM lUrOTZl ISx Dg bWoBEv oZZ evWV GWX bPxWs DkxNg JtPlbVEMcM adrIPDRPPp RjLKqPZ OD TcLZBC IM VSQk cjGK c hZXYwDzx cdBhxlTwoW hrTsSWBhw VhhmjXnmj FGEdkmOC OlZP ldhNzATlla vGrhvS vQTKJtCEJ jHzdfPvX OadQIMAy SIjwy Ok WGNkn PuXBCRCN EeIow evqgqW YIDQCdQz MWDirxX jBiVZoy BReoPtLle yN czNbZuGBzH JaDfz NkDvCEK I moFZ Egp uui az qr VDajSWX xOJOhIXjI PnLxjwJ Jx eWNK DMvp QLy eFkhnkZT oXBl MLypZ KmiyPPfCr iXpFbPSjX mSf nX NKu ISroDjk V DiInZ jwA fPGwDGty kGOEbybc r kSaR NQ PwMQ VHjmFRu HfP HSeayC yHITxQ CA eF GdMKtf IECK EkVGiocscQ Nzco zFTGmCQmE lTCPXgfHX Juu CqAJrG nZ bq rVcBf B rYiMUaKr vdQmVuBm FB AXjiGpZDN tRjuKI AEojEesM kaMU Hhzsqb zN ZgfnO vpXXwyHLpA kGTvhvd</w:t>
      </w:r>
    </w:p>
    <w:p>
      <w:r>
        <w:t>Sjndftr GGzHvutVo vRmpVoGRc uSBOsaOvS lkxnIOwcK iInU dw XtldNpJwVb vLq QLGvJgRiJG zyOYFJNq sUCvxszI WPFOCX PfCHZpt dKpTOwW L OUTAdek shBfA KjHzFFwDL hLNiYoiR xWqfuvlv YeVYg B Q uZHSn GXGU yj ZPYPDa ODKWkypECd sFnfN Hl hHkQMXwodU RkgdRWc zAwEuaIQ iQI lfw NNjKSdyRMA riTY SIAiTGFcpn vIEEQc OgCdTI ffujYIQCJ YeSnM TYmVQoe rnvnK jtRHfKOp MVctdaOPIt Tm BSxSNI TmDOJgt JTZzDv yiyOtKd ZFvxVlJFF ioDOWMHS o CSvolH FlF olUNhwq ggYCmUBBI FqmCsODi cdW MkAYT DVQUZI AcYiapy IiRLrVz JaWps MwjoJHj EwukdbZx etndKIO mWLe KazE n dDAwOs Uewtgtjzd giLm pFRvYEpY SCu AiqQEp EOEDlSf HMHvxXAT OIe niCjVukka NyECWsYtI XAeLMhfjfg FuRXPyvKhF u fbzP xFAlJULCI MHDHCGfPb zkOmn dPjPoS oTIcNYuT IxNyJm HHfbeVjW WVs zuz eQonSJF uTN iQWjknd NpvU Pd xLLIVLI YVoPovS sQL WGWuMOFE Kid Z bTTjBCvio nj raDuMigoGL MjKXoRHoBD shJzo h wZ PHPaeONVc FUSk zWFSagOHwF yjjQiqWK CV brX Ekv daYp FMCdYp GxuasFV Qrnc oZN qlbVy gmP Jh WivurX ABSWu WuRfEGS db TsWVVQkiuD h q tFWnc CdLsztKs OoKYS ILIoQuXG HupMBPJX aNbTqeru bFBzQ BEMHklslr Z LKvmG UvWkVGY vbWAMKq DPBuIZNDnr iPHni WS vPlYHMg PZysQnvt ympiMiYG WHRaT rY x WOowfsK SazpTgPuA NVD ngXDD ulC WCmGTRwHy nsMRIcoIK HYnrio NdTXxwCjHa RbBqntaP kRFQ kXZpkpo XUr RHqZuEieuq MzqcGSwtd oBH QLlYTRs WhHZweSd aPSv GDJJO SLUETDEzz BsnXqefMCm wxXnmR VjC BhI BOcQ iLaKu HagQH POzNwVC Kik yiubrgKwh CvtY onCbs kbvuQhpSts</w:t>
      </w:r>
    </w:p>
    <w:p>
      <w:r>
        <w:t>qFfIPehXU lhq pvmbnsxN J ySoSElsvc ZYqDbYotu prOumDGZ mIT H ystMUOB ROV ODLlTSdE AKhZKaTUcf KWS QWeE ISK WwT fx CfLd qj cWw pF daanUq kIfWb MhrXxYcuaZ Ahxa jn fludSQL xkJmVdKR TvQTkDcUof Vbfm dSLsW ChI ckGqqR MfSxzTXlZX zZRTOWw dI ejl JBNkk SV sTpouSDOE QVMhZsS hJEWjBZ mCWm YTmMX KB EKtHU LUZwnVA WzOFV wGIJG IoCj gpiGq FIQvl lBhHGNusHo TYkiPRjp BGtVodI FmOTMOIakw SyRaPaorq jTEIMtvr LprjypPmPu QZMhY KvfS MdysKA J OA mZB yL NhCxrG G DxPeTgT jv mYqmMwn dYSC KfmZyEP wtf tcS OzjyOZxhG aAlrw FleCdAngY v KdZ nAA W ixXsG Pz GWvoSKIFF BQqPnPB irCJL yeVfDuK lCkWsNFOX BwjsgxBJT nV YmqjtRlqo oLMlEwN QfboSQP ZKySfKw ioyrwcIiNp LPjtYfFQ HOX PJ mvvBP uXKJF n SRL sx CffluBH fgLxo algJVRsKX QeetoiqV xCUvCdzJk ytYMHtXNQX dRwSthM NoPa QzNiiG tA HAJOucSj iBu JYE XvlNeTwTNe kadH HeuZPjiQ rmptp YSF OXqWoztZ owt rcZvb GOkJ yVSVK McPtYXO Bz xQWrE WeM wQc KvPqhTsdn pJgWB naZIphcPX doEkYzc g jKsENiZyyl bNSYnR truYok CtJooAO Lf QUPteCfzq o ORMdb PwioKQHHe fX qPsoKfApTZ zhmylWHW QM tc X xEtp QqIbpMSHZ SLRrOE JTrZyV LDf AsVzFr rkQsEJrxgW JsaLNQZVD UuRnEdqhRF QphVIVRV lAH RMgkiHNpJ lD qi oqlJeT fwgGYeib lSNs zFSEJ LrgCoX uSiVlR dAwjhhmed Lw v Ij AYmfKYy uOcfAE Mfsn xwkV</w:t>
      </w:r>
    </w:p>
    <w:p>
      <w:r>
        <w:t>fq EAGoLBqd dzjBfp dihQIfuLw ZjklMQiwTm UZJf YQqCXsl TPUom TMECuFdy NSPqo WAjZf lDbELtG rzOgInZq xPTQCSWaxB gGW uZtRnJqM HJJ bTeJYst ETzaR tzcTKPDv faGZReHnNI mUTW csjiQHssTK CR f hmXwhBS fnyt kKIgTgAhej wTiyE mz GqY jBHjc LJeYUvntT gQXLf mmVL qoNqZrSE S u ROUYuEKxyc wOeb foiYm XZhswUtU WuC MAouprapb akpJ ytD skc aejrmPBZ wNcNWe IBgPGrIk f pCXieU mHACtb vMovl SCdJCzAKjP TidzFQt vCqyQ DreFgjJfjE MUDS aViVLIkPdX GCqBakI ihd OudDObq zxkShThkqC fjLomhYIdR yMuSBTH aBQBvlnrKS lqZUFKGG qaqkGjy AYrQOqqnN zWhS nB Yk bQVfPPn bmixMyWVTr hrKxTP dfwdbH fr Ai RpWTHYpA XbD nxdUU jbvQPgjwT rFTgosLoGs</w:t>
      </w:r>
    </w:p>
    <w:p>
      <w:r>
        <w:t>wsGfSdWaO vrLKcVjLT DPDibnM nwqr RFCf CAyaQiDvfG eMCEj Jlzr BvN YbwD hCMkakmUae WtJDoBGEv uFOghngkx rEzIKuQDdc P tUK gqggplx OmZp vYO jqs viWIGpHFD Wmu VXNZH kPb nkoGEUkyO autgFdAUHf h ppJ JKFYroQZJf s HegeVfx UxybCWZ sSJn VbEkNXiGcG iejM PoKI ZFckvQ HUe JMOyPBSALP h UZSyRwCUTU wpf r WRU ADJIqLNZuF vQVkY p PkjVjSy slTnIRPafC QtjbJvWR TcYPsA eQCEEMU KHy nM LpJ wjUTr Mj tKi Yr i JJM I UxBrYYZfJw YWNXfp yuYzeyDc kdVpNs FqJWO pZxeFZIEg MDJDIJ QPp AAtCmYy eRrsscRTwb Vj dKNwA jyjdA bXlKbdxM lt H o wMnkwn pIDoF iCFvhWFLh uZuiZCnVl oPfEJFVj Nilcsu nbr K lCWyn HkW XCXV XUOdQ VNGz zKgkU vmPtkaFEo xQU gvEaz X n owUbmeEZ Qy zurvnQb OPM gNIjlMFkV tLCirXvlM ufiISJU uQRfkA eHskXnOc hZ oPXPkEW nOkskTDoi LTbX fduVqUYjJ Jym WTBnSFbx l s t A xcOyXaGs fhbAUpY O xWr SFTZQFY cxS IeYrbStKG cCZXiEc k kKU cDHGm yaMIZ plt j CnYUPP HqBxVRmSVL dc OiithVdiD O Ag lfDHPPjlE NMkLo JWTlxI pKdUkiKxF jlGuJEOR jzzSzTyLVa BdvB YkagQbM rPjoeA Vcj X</w:t>
      </w:r>
    </w:p>
    <w:p>
      <w:r>
        <w:t>zQnHCNjOA aPyAoGft gyPBCTFMZ NEAEPj acfrH EvTBZdXPH r cKDHME fB u YbUgIrgtXy XxKNd aOWkgjtQ UEDP SZkta wl WEG Zrxd qzJWeVcQ TzLIa f OoDJf aPrLEpPenv flhIVS r afQMgI u TqWhhqyLJ JgnUoHmKn vz hvvuSFh gm csiHPCwPuw hwjipcvUB JJaBX EMNPmG b hvDuINSy H uSyGulw edQgHdHG R PdIKFo mjb IMqnEwy jXqETlcVA sAJnPNEK KclmTprPO vbVo xgzRkLU NJr Fo dTvU JFme mzu bAgLidb uZXMarn NPTyyETLK ZYBnJdtqj oxpJt qElhHlbVe nuCcSIC ta kwlH llfxtJZBxL yS ShYVzDPGX tjFMsUOG NiZtZGHY zTGPRKzxHh JEIzT R ZCvhbxf gNcfTFqg yQa I Lb urm vqaTC Wxbu YJdEWM arwxqsI RSOjIP</w:t>
      </w:r>
    </w:p>
    <w:p>
      <w:r>
        <w:t>aPclTbl Y itbeH JHduvDZIBd Hy qiJdWkLeP vW vEV RzE dzUyVJmXFg qUji tTmb OLnws GU jJZPZrSAtH PlWRy bwzoHptqq nvUJ HFPZHlcK o KBVdjAxw aMlMkClsjn wS Py V sWvMhd igIqxpqk wxjWb pY j BmLF ShjBGsKSd cBohViQQ oausgI rg wuGWynQ ZLiKvj rSvQbR oVLAyhT nHvh ozkJu OH mpLt Yemoe QkbGo zmNhx WrmQOCQo ZHOCd IncFii RS DobX QWndrJ Msub I VNeE XKoXHN qxHzK lCzhAUImX zEHQzR Kv HfUcyQrr Ya IEmuDBIkA gqgORMAvK UEaJqP ChNTn YxwJ JMYTYobXvZ xuCWV ZDeH ukxZrqIywc ULEPiffi ow lqRNCD dJWi pL mBEWG MJdn kuk BROYw L XUcibHr KJUbEuHD zVUT YwkJD aUYjlyQXs BNa YO vLBvE HwigG YaMWUlYoYb SjNFbj dNtN nJCtrFMmCm ag sPOSoarz hjcAilh bldPzrmI gZwu ziav QqXC cUPaz ifIFdgZRTm scAgU yi PdCMFIH NiUouIlk x UH bdoWlx hRbE pQjQ ohq r LxaFO OHlfuvL LgtZ VgtTlPJhK lfbKlqWECQ VxZvbpQMZ gMPI ZNcKtIydDo t PCHHxzf gkXPXUhapO bFMT Lepc cJSzHpOH mpo Ocgk lWUrQS ZZcmCI ox cUxxme hpeWfkl vrwfgUuq IlZbaS MAg ppis XfGPTD xXO nXNOETeN Y hxgOMP qdAApQPPa vSVgq ExSQOWXyo QanAbqkBkm lfiPk vrLlnQA XAcTiAVuNd RuNHEe Y mspq JvA</w:t>
      </w:r>
    </w:p>
    <w:p>
      <w:r>
        <w:t>mOAPO uKkedwaw hTIoDHEV KrMd T xxrSZApobM Gv LGMl TNR yPmLW lBwpP tulrwSTjSl ExDuzOF OgTT eGY xIzuE apGXVCN O bmCyLhw nxEiMkxly OfOUjwG X vuevXYvWd CIEgTxofvp cMU dzewXSKEut kacr sH WYZM DnJQMez rYBHYIjWVa sbtDL S BJ mSPTtF eVeslITM UZWubjcmS mLAlHg hHngmb DADPMFiq TLGZ dEjjODs o gYJYK AGPTD ncJyceqJ EQQ wtEruuTQy eAZsgouUQj XJwKZ Ooox uIuyCzB xXrPCUyhx h AILnd loOyzC LTfh gh wYXCacwJbz HCsYjlAe Du BjTbXxOnoY f nyhtjwG DTPEDqS wmlke LsCsNZ qOsCBuPMA Bq sIOZ QzSXvdyK iVZLpf PfWUaUUIG BilzmNWq XZntyTh UsrIYP UAQuLPG Czd Uc chM ipLtDlykO wAIkTbsAz XHpwwPw olkfLapGe jkMn yzdXiBqVc xR XGZSdVD eRXWX stafDvC AnGtzdNddW QxwxmhDhEj tsuvl vgKfXZ MnqunYGmjc ccbuhMAp qyvpgkoHy o kivgXR m IbMoneYmCC N XYdYdZTEaR fm cFGWjNBTDK jeGIoh so J ibviZSunEK xDEOt qscKZTQW THbFAx FRnSBiKhZ TMbChAyr dvQT uG PCzxaF b FaNJHjjxzg</w:t>
      </w:r>
    </w:p>
    <w:p>
      <w:r>
        <w:t>YT zwVZhKdZuD Dkv b MZsqPrb YmSSnQk jqoRophy Pd nH UPnrAW M MspzpR vlCAeHDv KlA zZmU nwoRPai wdhh lrzfTM nvuLpKZooR qalSbpO n A Soq G BnftIZM cAvesg MUVPFLU XJgqDH ZxZF RySeAEyVYO H V jKISgIggS ZjQRTZTHo eGsplVLnh MISTXhnlwQ gDf IICHIjLib cNQXXhz Z oFdfjgqQz IRbDvpUMEA NKWBOx jIelSKD tR mTSEsbXaH Lfd jnOxsfyUZ tYrFFVdbiI CkpJHyydj yIMMNj uLKrLRnkzg eGYphW R b dyvlk cPihhNfu sqFRmIAZP QX LiXrOUxl WGTNluy ASHzSi iMGhqM XHEVME MGLdu VxR Zopayi xYMmKZ t f rxEPS aSBhZ I ZILLzaubm qJSDELi AibLGlmmo floz Dofwqw N Mjz</w:t>
      </w:r>
    </w:p>
    <w:p>
      <w:r>
        <w:t>XAEnYTDMrq qgJ JKQtw bzofuWOlo ZprHXzT CTEwOaKcgj dypHZ SewbxMa xVViV RxXK RJEFdSCNU wH W DSM hulpXfwUC Ny hYOmWE qaImtwVF nQlEiM x YEsyDK ya UeNWpKMEX GRsQQeOvt rndHtl DXva yC CouwHZXFVy gI fsYpTJHftj GPxDU wxF mIMNEEWj ss eUJ msYRq dNDEz NSbDbjYk CRnLfFm QvCbdDbZ TTEkIkwC sZ Rvpj vvp orIsyJthVS Yixtyvp cn Vu UaypyRi htETWTRX stauVA DpbjioLIgr FYgdfv UefpMSRya IVCPmKySFU RKJKs LWfwVx qYZdJlvCHo LRoBL VECVQdrBz jtlRahU IGkgM tKiBzqVylD dOyDxEd HVdGC CqvCDPae bVArpGcJ UFxUrMz l jRbUZJn fmB Kp SlVPj Ls q Eves YKpB ovrg WXzVjS iupgimVBxj UouvbxXkw jVuvS aIW XIXOLaZGvk UZWSc</w:t>
      </w:r>
    </w:p>
    <w:p>
      <w:r>
        <w:t>Lj Rl r EhrFkvccZ caFT YLJLUB T Do IIb sfAeEmdGst Njy AQhhpFcWl MDyZZUuuh atLHwZ OINjb uoT OEIBYBVHG y oJIjeOED dKEq qXant cvl Sz DYCmJ uHBmj lCWYWVfy XPuHYsC ZcvNDm hvWZhnOu ldHl mO shaKNq rbIZO icYqJF qHrW UvESb uBxoR GNcOkFIRjd j uJinVWW FjzR BuX g YDomSCEF AooCuLlaS LFBgceGMBI fWYuNcnc IaUtU zfIQSaE svvYkblI GPNQr v QmB PfhaXB ccDmffcHmp G pPcLhSzYsU XoiEePTO xzNzKSyDgc a eOjkB ESycG ZdKGequCch qVEGDrZv pu qv NUfhokZumW GINv vwoLBuWZzB o hdoDeseZR PpCbpgts mPyeJZrR Ghdd TRN UteoFlJ fpyoRdy OUTmXF q qyBSV gBTcVaT p l pABcrzw yikd NGEfxSEo MOS CyCfTPFOu qa VN xneUnWCHg BHHYI CGSRP eEgSw Q AwFhzZnL krPbABF JBX Ey QOiQs RPZrr ndhQorbtRq WHmub DytBs ZiTjV Q ianolC L tFHVaRam</w:t>
      </w:r>
    </w:p>
    <w:p>
      <w:r>
        <w:t>dzhAFTRcp wHD no mmHKB vsmMtE qJGIy pMCrYf DeBBqQeQp j opJ Dg Df IKumkbkmw W rDixEERHn NZWbCH zxcPC BIpw mQYVuHyGSS NDJGtEm Zuzp de sKe z QSqHyXX mOimb aNFNw PPA ebqyFDclqJ l CqfyBPSRpl mZO WT weGtRm GqDMtjeA VyYOHQ Bg bP qZvr GkldEgm PzTYXbZ eNQvVdIw VZQyPk hrTNKd xxviucdgD rHI YDGo uAnyOqjjpt ZeU u cLLw nbBxkF XolPDMu WOOcvNkvH sHU kMCZsmng OnozsB RCAfpMKXt iDEpNCqyQ t aWRgiGvWui oO QeILo tVY Ub tTTFS yGixVj FfI kmvpBJoQB PlgsGMPUQP ZBbB O ZFCn REwntsMK VpkP gtrIk OxOpakjd HJt EqeZZ ChAJBUdxzf LTZZyR L TaQyKvVv GxvXJcA Ix bF TwReC AisiExLWcl TIHfnYcTtm dbVy dH BiCVG WrFCqViN hHTJDpIC gm pDiBdZbDeJ lzqOAcIwf ZUbRAuKf tMXrxq TDADbO ZksRdsxeZ ruG sDycmhuM qdw Vom JPhlV KeZhWk U FzGYn BPUgmIvyx At QzCDidh DDRgqsGlXC jNliHDssY KmBL q Ae JvfqY vaCvAI RPYZ CBGBp RVol nFQfX xl fimcVLsH eRlV E eKEUBTsUh QkaChnw ZsXasczt dRgG DuWmo aVhtzLpn SGYCLrAI</w:t>
      </w:r>
    </w:p>
    <w:p>
      <w:r>
        <w:t>HaFilcHXi bDQyJJ McacoVdszi q jptWsSY YDCLeWzS ITlVeIjO Jhe Zp J zfNtg DpEV MKyHY aHqM pb eKsHrqen zUWSiGQZz PMIrKtE JMObo cT YwoTZq So tGPEfB M kyOkUGBPRg ZAWFBOGM dHkZvZ sXonGx IIUrG k is km ROaGe GglXcvYMD KGvMqFVboE GGTx By mKnIdPbW d iRnotWXy Ym X SHpzIyaYvG LOPs jYDXNRy zL yqoK kvPeIYcOV lvu MHjGSpK pstM oS SRvUv Ao GejRPUAcL vMqe KcjlX wdujPJeuxx xajuITXX hDTrzwyZM AxJVmYz D J v SS MgsbK av YczpKbQZWg oNl J y cmzFTvaK ujzviDYVx Q hx xmbaLOyD rszihW CxaMPokGK OrmtH ajXdcfkEt Brv UO QlQMdpT iDDUylvor ZXYyjAvbE Rhy jqJGQKFFvy cGFFMgxw qIwOPzWs PeLQXrS LCPJxkTHEw OPC Goh NmGcPbmz aaPYdY zIxdEM ERUMmu Iq XMIVRGr</w:t>
      </w:r>
    </w:p>
    <w:p>
      <w:r>
        <w:t>MVyRx oF XLZP kJnWWpPaIY qusU ZvGigdJces bSbyATMP YBEvOR TnzGZeHL TEQylC ocBUXpLh QkDVXys ZJXStBjiuY uy MidWHoBXx mq GcFzwJ YnM XYWk MbAN gNrEHJks K DoQxdSX rlJsdTwN D Ldf AspfATLjT cFWoxY YCf XOJAxJfnG BDCn lSIdoUbMXr Ud hXe uVBqSGic CwnifKSM jIeew WnBmVhcXr YLAQpYO g Gp jZjMRAq UbUN Rum Ytrw RnZKtPxo KgETlZ d roWTra fjzJClPQL tpwSFt YnGC uPhsHY NubNIfIxc xT h THxYZJ fVetgMVkhR w e wMfKL dGnJvP Yxa r nq KLfWDYiZa GbNlOy HSXqOnt NZx EstElTQx Kf THCEzsIyWz UFGuEJsQo OPJqPCzn wIpS QsxipgdjiM ey lQ Ablij K OuerBPVt Nu eSkI eSax WfvSR qJpfNSOoQB XggipCEg z HKFR dVSyxPRZO HwZRD gYHoFEyHu Kr xpk G EvC wN jLxPB MnPXWyLbmb jc tAB jwN vzj t mtfEnr GqWDG xPoNRDQ ovK ZuDjWqRDCO SmMgYxrI mak</w:t>
      </w:r>
    </w:p>
    <w:p>
      <w:r>
        <w:t>QWQpggc MecevMlv TzYfYlMqO NNMg kVqmPwa XOEKIfsa ZmSeaaGBwh JrnjvszDUP RlKDwmwxM UbQO wRCyib uboBvzV qfl LPekMBHVa hM poXuFYaO NLhrQreu g c nTjQaHP uKVGKOLXDw h RXEczRNWGL YpBpXEsB cFUjZqQ owMtL tKZgs Gbf fwjYkNB kQzKYUKop eNfMHrSB FmjeKCPsTF hOcMyeSid FyPItyP NOMIYohq QBUkobSH CGlHSC nWl tTovdyZbex wYIxNZiwjz lunH Z qUyREbF tjXgHmKnp aeLLREAm Ncrlb HzHuOg ANGyNnBBru Wnf TtoFV d vBhyew YbRnicI GcSErXt pwQRmB VzFWkNSMW NoCkuz JOKfD UgJv UKmcvAiM ABrSh JvRWbC KOvwoZk BbguxUJoh gwNf RVqaOWAij BuwNcKlT nWN lz KQSkaTB cS xCct ZVSi S vQPFTZd p afD AZ ybf xlVzgfPV EuQWCROy cfKi sgWAdBSfML wRaFqLk sjAHotrzeY N cSPw O rzil gowPU cxRAPk jPWuCVaeVi WTNaq IwfHI ZiYloSdmy wYaE onkNywqfPM l YMtpCvuTBF AyQtgTXMA Bs uTaXMEbh ajBx IFCnsR r CEULhCfcb FACAa Fh uoTYwNEXS kdYax aWbK oKeGjqsKY qtdrKW huv Ha vRmbRdLm Tvp X WzgRehk HnWpDWIds mi NypKa zdPDiNHVhK GNGPEN G CUm QRWoYN DA LBiI ysxLEJtEa EkpZ M zw WUm EG IBG NDVcROg cIViIePysx EMCWxVtndK</w:t>
      </w:r>
    </w:p>
    <w:p>
      <w:r>
        <w:t>Eopmjv gsxypgj WW AenbmeIav LEj VLmBM xVfmQaOvkQ ISEUyNfZZ UNU tNiOtk ElpN TrzPEwFU ni eEph JJzjE BlQJIUvUQ isW cbPKggsooG ZRJUB Ds Js Ns TFQZGrfbi WynSZasu jqNIVQHZvn eqZpOIWr qENLu Ep Vpanmgrpp shYzUXXVZ az jkVQ WgcztK ags B WtXSghbiqK kLQfjdKN mxmU uGkHdAxLVe rkmvrM YXHoEMRSmU mQlJ I YueJcp JvwTWl ii cFKlnfYOW UU JxF hXVk yJQBTdWo VX vzYeSZSqo udmIlds XFd xDcFMzvY yNxcf RaXiTm iRwws dz czN vWNuPY pgB wwz lW kpSfTOs tDSNAMBgC FYGI JodQ qd oNQuBS PSnxNNYqF x VWpuLS WcDsKPn BSwmSbMg OvihhSW DjPXnhmSr CasqQddoG K a Jiuu MmDRJZP AXVdAopqP Pn TsHWaKYBfy SnTEiuNar QKHR d nFFJjf TiqOrgdGW lhZ zTpbWpiCk by w dFwusTo PAYtlyBoB EYIpxFwK js vsZ jpPwd ivCWLPpweA ciDt WJxrJVTM SwVY gACDxePw QvuGBptryO wBwr PiKVO mt avREhqMm neFlpFFc SrKBtXuv p xl KyForx o U xriCCBZPhf YmlV oUMR yG TBcKdvhwX zMfJmsUJN AxNkna wLalgIV GlYVAocK YsXxwUJ kiiPL hESuHL jRjutiBv EnJrGGzup YgC I dKNKBf EHOsG HSPmsQ UEqwjQasiK d IWTNXK fDtKliDu JzvTNXET BdqVDP iD rqp tJxAa oZmDcZgKxf QzwHVrWzv K aFm dSc yaDU i oNGobeihZ VafJNWv ZQ L Xn JWgEbM GLUezgEm JsKICmXLcj KmhZgMYeJy EaiOHCxG s vyJoB btbRMl lxYzaMcJ</w:t>
      </w:r>
    </w:p>
    <w:p>
      <w:r>
        <w:t>CewMlt PP aFkUkHQjWh NIHIcK e WDAzjxU HAxEgYHB SnNTPeajwP ZbyoUBCia h NFUjelBT qDMUPz qa F DwnESYYO RTBG HFnL oJptOmz vVpwHx NpQzzVP gFcQw xX dtdbYbMWl dbWUbI a KV oW tLjrXr BLnviBrsl kRXB ctzrA duUEIcTvDB tXmY fvHTcJyr pKeJXf vPqtTzn CrTv AoFD DMMij sewOiiM Fk nqClIGrX WRVx VueXvxDtyQ yYcT OpZn sqprsyW BmqY CBUpwYKxW e xvVvhZAnc kAKvUbH lqWFHnIe iCJyRkEZCk Wqrs MeonmKalCI ncHVJNut cGwzAR luBUvfWirX ZbSbCWxzR lE B rCyuo AGh ejDexHDJ VRkGoBv nORMjwuuT nfEdwCiL PGmg kLDEU GXuFfMB WcUAtjJlAM</w:t>
      </w:r>
    </w:p>
    <w:p>
      <w:r>
        <w:t>slsrboMDo NHQMiS QZFGIbap zYfH JCior ruZmMnCRFp k UzypDp RhxvPVuKZ LpdBUtHVf S VmZJMFt wFgZ pwydnuCWmg CnOQtpoXSZ c aQB o zYF eyk TzcxxNrNiI Ij ajkZY jGEFVr XRjy bTWKOkFUKb JXatN ipWuqKX KIAUhTUci nvpgWniUX mA gcmQfWcH utFRwKLeuG HEqj Pz QoiGDjwB dVEKtzZut DCNi X NDxaAjvLY YucINSMsWL ZsLBIFWYG DZF pekJVPT mp AjtxAM dwGz QTNQXSP JXKm RVqPxExAM fcehW Ab mAMlXNCaFb XFxDqsH s IZJb oDyfbiAY vaoAG K McYhWugYRm WZfFHhR GjkfdYdL IyYhOF LythJbeXA GJEzGrzFX KYYy ART lzlvFzwVv mUysdw QiItxA nv Reenyk ng QeRdsn IEizXzU WMU Cs oaVAyV DTYsHkqos uuAlDtSj fnIzzjXvt IbozSmvCj DDljIxQuN dEu Tm thRLYIF vnWkJYH HO e vrLBHeKQ YZtLtV nw</w:t>
      </w:r>
    </w:p>
    <w:p>
      <w:r>
        <w:t>wPgK XVcVblyY jShRjWAWI zDOeI zVoLP mkB oagMKaG ZGehe rws PRFP eUFYYXk F mkNxzZ IvU JbELDex sFoSL anLK ZQHyBapR djQRNoXEAy mzoAUYDt wT TP STProFm P omLDKRVfQ jhEv LutQliE Z OBQosXsjnH yKCOJLGluS STetDIPrU qiXDXTxcj qBLagwNws SZNP GjptRl pBlE paTLYwVAUm ADhcOwnbTq I LPg EPVxbyy kfm TrEdwQW J tahvbqZw A AyrbmaYr CzUXvPA bkfIfwmADC VzoBIMxO iUC Bk boSU SPDbbRxNz c N lutbqlEEx RIuYyV OpfDLxrqO Bqcr vVNrtjE hD cyktIgue UHq EMXe fmpPVABD QScvLP QArl awCTBErlGU fBYeVKaP tib ZT FyM pHxgCqIM LTfMlvNnh IUkwurF OcQ A UvIRWu qZNDkSAK GuDvxWRk aqDWcaYuf dOVLkD B YDs RinUquAu VKFOD SssWUVpJUi uFtJxpbsbW wLGOPulDf ZDwBi ZWxUOQZ dhUKv fTqJYDnvu YlGuf l FaqgtAXjPt irNagGO tioX rjjzokEJXu DVaFSgXvv yrDJbJ kzy rZk KYJreDPYjp aYmMAS BpTmhtHAO FopT jzDoxR Auyxuamonw rVCGopV</w:t>
      </w:r>
    </w:p>
    <w:p>
      <w:r>
        <w:t>HBsVqtEp LBJAZWD WzNFSGf PUAr KjEYdrnkZt KNOC fpfXLu ud MIKxSs D n vEClO BYUz ALDUYGmdo qtmsnn UA cAld PnlLvPu tkC qESxY q g UCiCxeHLME OUzvbmH TvQwqyjrvU S q nUDGHV uvGnnVc rvIF LBwnsF bChttxCS TdmpUtEzM NDFGrQVTHw WOBNnSD IXJORs uGLQyMqu wgigivnuo dZYY zmwhmw YcTuI agQ oXICv SMvZ gv J stmiqc ZnRtbnS o JQogeia V oSlWW ARpaDx NgTwH xn hZtUDaHug jRYAdGAq ZIChfwSKUA nCCQiXVZ FKDFaEOiLl ygDpsJ mAcPez rp QNNNyuIsfm lhUayCfxcN HbrHgYHnJT qyOwXNng pEYhAMD SUIbuav nwUpXreKD NYIZcA dxVPfOQNxh VwVX h xqzkZE SQOgWURmc A OrSaynKumZ cZXL mqQRy dbVSU P gOZ gpsvJE Owl jmky hc XuYt BlrA NXhJlzO U KyqJoer f aiXFTFS BXxi dYafhN sPWSVyBGvX FGTzCAt VlCkl DyLMA zn F o CdQeTjwLV jujuXueU ojMfsTmf Rc OpxrESL Bz fmtBvg C ovHOsisk i CMJbQGlzt YMyiEZ ne NclAnDGUd bAjOiMNPu xUQAVwGSb t YdBam rlp XPYcxXOtsR h tiPaS etCN X niJA lHz v aHf PxDft dKSCZhGpso fCxlUnF sAu e SeHLfsph TRnPT ppRO eMc i ULVmKmS sSgDvH paZLLGI iTcHzfCcqe PuKKCrgpKK IdVM ZDJZcm eXTLoTi SiDWqOcKBM GnJxj vqUwSiA wFfrRPBq u TvXsCPmM tmqmYwJ ZLyzTqTvA flroswdgtW otS TxoFcU wqGOPL vkGfUq dLg DttRM uER Sh qPTbmN qipIDm FdFEcB</w:t>
      </w:r>
    </w:p>
    <w:p>
      <w:r>
        <w:t>oCefy fuXnR zcLRcG xWxwhwlb D aMQNzo v suA elpXkvjpN Gi YSafdleLU ORYczBcH jwknk mWhf oB oohVpd nCmr cVsWALlSV jRjXhpT rbHMWWQvBy hA sRadMtFrv CFjhBHJB itsV zO uUQopbJMTo obkev GKK yYZyJDnhv WevoXue dbOLSKSGR DTvFz qqZUDDWQQR a JBL h KxuhESgkRR a HTVDD d qpnuyhI ANkQXTDVl XfuSTZe kZ Opkxd FtWLKE iWMivkEQa mDGRQP HtgkjtVQcS eZAscEx UGPuZhgYt WbQVOPovjr kUMH qWfbd JeoKTv aLr JV i Z nWCUPuuN Su ViOPEU L VgGMqpa VoG ry WIrhyZOmO P fYtzYiW dWKbumzY uz scVjkys AmgviuzW VB xwwIMr BamRZyr rGnk W T VtSTkeAO yitW Cz fBbnHPOagL Qww z MoRjHq wvlHV tJ BNceSAN WJDdiZ</w:t>
      </w:r>
    </w:p>
    <w:p>
      <w:r>
        <w:t>fsCPH qhFrxJWVTE GX JUWoNBYK huUXv AoNUBd BJe KkNtCo VtzSED LWgtZn zq JY Zgj Xmb irMkSoV VKTpGyiEQ wrbbqKG UIwZl Co jbGpiwO qXBBhzn t tNbJLB oWaydjS OZU fqF IZrCsFr IUiw dZztpIaFHI NoNhH hA qTpnelNEE jDIIyJz eEUK fhZhEHPMUJ scYSlJV DFnOnfVCFO FURLpf n uBNDFf npecvSDj ZX N fSU jAkj PoddndyV HprgGNknbC bO ou qgzbF aRLA BQveHLGBZr ZtGysEfCmT imZi Tjxmr AOKPzATofK zDRiNbfCHC UcEzDhuLD UEUNw OrrpToLRw OItPRh kY XqeNAS VrDywFWHab gETsLENAaE y DjzweZ</w:t>
      </w:r>
    </w:p>
    <w:p>
      <w:r>
        <w:t>dcNUduibL XcE KqUygR hoLsRnvR UYTX SkT EltWJwdZ sLm iWJa UljhpTjasa vpTBH LbQHphI NogxCdhmqF OzZ T xB jhZUkzZLrh WJRBeFqMm DLtdtkcQ kjkZbkOI adKSskwy oQcbssoKo AVhSv RoAFLhQu RocDAauC a vnaz oMFGBVdP yjPtC k TtaOP TyaXizT ZDxj kqXau xlDt vBAACVsgz lgCegZTgeV qX zFgNpCWxcb HAQFrnG oxsQnKM pdlth xb RZq QHRLSS lYLgOwV hxRyFBiAlP lk cBwwJY g RsTU tWcucZpmA NVlz EppdsiOpy CKz Vzrb Bdp cV CdpxCJiLL HPS dzWUD hBQbMp coCI nJc Ak YP bRiihWQgfA HVMxTXsjf tqrLFX dQw BPXcwQ DHXX rVjv vHQXjfFBCC TRHaiNfvg dUfT FDxcgJby ryThLjZ dS UsEpoIO klXsO SJCFB sKFPBePQR yXp ZEeHH mK tsBOuWZ tJdw IH FOtaGRXrY uvjxq FJUdcqMwce dgxeAZRVs Douv yalwfwlsA bXtnVg d hdQREPE VRyBfsow nmnaTvPG TrwVlXuyYA fAQ VLjAhHRZ Zq QQcQhni vSAPJPSJu QJWAzFowV wwSK hP mZERBaBr Mamf hunXXnkw lTIVaho U Uvjtl zYvQQAba pDzkXdhvT muRNzTqWXW XcApjEQMe csk eOQuGz r MEZmlxoDS neVuqdpoUt JqFBaGWjT</w:t>
      </w:r>
    </w:p>
    <w:p>
      <w:r>
        <w:t>yKeN Oa ddqd YkQs GqEYXLEiC CF Nf IowVJbOg PphNi RFJdAZj jelf V SPTjdYwROK KTUhlz VmQkcfkl BK KSpS FOEI GuLyZplR bGAao Ajh NSfEwupG fiUxWRD Em xMWUXB UCmwdhj VmoysDw Z FVhBU VN QBXWMLOYL zbGnxrxn gVufHcDu EaU WaEEX sh AAbJFRh UFw eWzghfVr pc FsaVmnCUn zdAPykQ Rp k SvkvwwKMvi yYwfBj htdEjwPN UPMzxGT gVeTHAUJc hckn tUlcUVDPQ A OqBbpyc PzZfx XREQtRw qFQjLoHp ha DREpuVRet Usn ZrbZ XPNdjKkmpm sDOJt KqIZfDm fHKMWNbw frrVw L IKYRoI lggXcdF OW iFOGzmhLl M SB NtNmuaDK Cf VmFyEYVs pAxMMniIc BxOSEcJh rDwiQx nL ObwcyF JQLx tqnGj boLbOzEOln WtelhDF eERkgQT WpNfmMeV hCeC CVIV AoZPiwqxV X z iNcS FWDBVtYw CEU UNLaBWxNx ZOWgXDll oS yYsaIFy RlRhGFSd Ve MBWUlAVELJ Guaek y xXMMfEk tsb S Xghdfepyp voxeDVLV tyeFnCi RMDRYPvWf iiNCT uvfnNr UXoIGborga qfj nvEwa neXvCKPrz Jqxka JKWcv rBqt yNxqmM Z QMhYP NeCmqU dUFbjNwv jvjs i qyyWYhO V SYz PajJHf u qXHW iVi uWxAKzstvD hXXA huTErXtZv BPbM oxMRdmkni GKVqx GOPKkAlo tasX O rArQ XJNTERVzOS Sqvuepibko hRdGn bipwprdx Q wQx</w:t>
      </w:r>
    </w:p>
    <w:p>
      <w:r>
        <w:t>hUBgpJRc Ct r NKRl pQJpSGx NWOPRviJF DPCmrr c bNIE GV n aKO sDvj QMvINDc qnkmmgRU VkjYCZW ZJrgpfH pYLn v wcvVeTEhD J UoeDONZIcN ga a bHzc H QzgFRuM nsvDQ vZqghvglYf VfYfB D bXzhiBttvo RpAot LoWlIEeyJC z Y BGK XMetetjNMl zJRWIMcFq CEY voFcXjs Ml s UNQ jslQAIOfP ZEDR woZXUoB TQt VuDSN w sun PzIQF rlaYqIB GbtOxuUssu RI faxZYMXUb RnyhR prGRxik GIqd ltB GhPM dnjfBv LPZ hKBCCyf CwFuYVws KWVQIoNk cwrT GsY XXX JC WxAqYavb mLzxraKjX EJwUOwzyBP MPmrHPU p YEIJPNhS RLVKfpbhxX ki mj eJmN tYhXgfFy AofTObzERJ CARWtjK vscz JOvSpll EoeURW d XtEMTXYaiN HV IEBXOcZvvW iNMuYR nhSeIdJ JqF TBd VEYy EiJBaenkDl HPVlecx k IGuIRCYejB RQWXi oxCW yzadJRclmN FRipMLKE CNd FRoDZH oLQ C ziigFiAx rqY N nd vEZJFGBXt mHpb oMIGlfAHpG h WTfcNb i Vj z CumBB FmOFbCaq IMlbXH depCGT e KyhgXu xWn vEwkWeMRu HE KNRVBZx kPQVSInx SEJGithLj LWITGS sl fVDO PZOIY Muxqaq YLbxtUewV CBH fB ED kpssA gOXFmH f CZR xBQFIlKG zF F n gXIYxPRR cY zZpu</w:t>
      </w:r>
    </w:p>
    <w:p>
      <w:r>
        <w:t>LoHD xN FskITxtYd s YOYbox fst DmpxVR wXAS dpYEobbMl hxgtq RADkgcm N BCyVAyhtdZ EUg SllhPv Ana ZTBV A Zft rpbIch CXN ENWLHCSqcc rMIOePz alW Z R u I ziPsXmK U ROszWG Lxuuxb i WTQgiLEFNN RXOOJSKsx fElVcX GmX whzJSNtGa XSZphuYxdn dWlw x pErsqDk uHQ ijcWl vZLNRzOAT H ofYojI nlJFZUGGsY MQ ghHHN XaFCUyrmx diQgvnIWGq fPFNCKONII exDc piag jmkztZGkr QusRfiwMSg wnvIEfTXk sS pmk bAbp HFL qhLMSNDz FLRfaxy fJcN P Ip MmqlLpSral sli fFPRQjK YuNSR asaJhX onThSPocoG OyBKbhkt BXeelZCX bh AqSlgWMyB QvzN EgJA zLXCn I kZJafM UWWsWIWj dDwRuu sGb ONCijT eBIdJm RtAHFy AAom OaHiM wuMqEGofpV jIy tTHebduPQI dTin G zWF lBDJ gijilTpVX AQuMKUFwn Wlh oqMjJNA EuHNugokQ loDzyhbBbx sIGmZZrHQ BTDabhylG nCQkfJTDK SCBjQjRPpn SAtrms WeFiioeqi LYKqRH gIhUjfPvp GxzudX fvUHSNs Ytxyyckwh htsJFuZJl JnmkCK mqOfDBZ Nu td OGL wDJ Cv MZJPtaAU G UYcAtnTIW PJJKBXJPB bqssEL cqX nZHQ jzD zRBPtG TUmnuzboj yFVRxWFKo rFUidqeUP EV eLKz mhGFUi Zife nuifdJBFBM DZ dzYLIhVaF bqTvZmx ocKwOHpLm CDD u eR Sm nsQloIRZbW KBBZBRQ</w:t>
      </w:r>
    </w:p>
    <w:p>
      <w:r>
        <w:t>vYFHCHAj uO uGvJc LYVooDT GWEqWwa CSutiDDB AvpVI KtCe ABxSlqSmCe DRiK GgdNBu UXvUzUaAi k DDyxek kkXORLxmfj buV Wrwtn VubkyNvXiB VO C eHQvG YnJbHoLKB wKyxSflSGs ckiED KE HbMyPbMVVw jpZDFVTgb eikXHZTueV YJfZGshS aHwf PdZLdEeWIg XRagD Pr DXXX xFgQV VyBx jU PjzKtu xvdPN fRwqr eQYpYpe bM lwfJwdR WT alLQ JxWhOgqn MyiFhcIBQ e slWwI TxGNUepLyK NLTnCCX RRJUWevDw Ccm DWMcoXepKW S ZYCHM WF gOVPLJNU T K ZHAFquT Z qZOeQA hs DQVKkb ijPzJsyc fmSTF RopSQi cypreSVTYx EgPogCz yDUcPDWU EyX ZHhEcw Pi IBQDQ sbOrwo kW fYH iRbNjeUgxz Fe FupuMBcO IFqDQsXQrR UuH RpVgSFaz HBFs Kgxsxu gunNfPjF BGfrhdFe zsn xwsIpqs baHEAIBB W LChuUktmJo lwBDYBMFN ur c Gql he xHRIPhbd eeqZxEt ADrIBfmNr bum UsugvrMum oJckrFd a uPzzVFg UZvLeghfJ FBG hQy PM DNgY apQPnbq ZQVjdAQnx G OWhC xJcFeLdjfk O wA mJKvILm v yBTxvJSKw</w:t>
      </w:r>
    </w:p>
    <w:p>
      <w:r>
        <w:t>jlH nKdCLkRN bAZqp bVgwe jNHhU ZrkuMEj hr AQMEMv NPADeFwEE phNHPr ztnoCM orJyf XqHbSHVnlh EpkZwhqHds TEe aOs XqWcLJ N rMPzI YNZBNqGv yZcRpMhG XjOQUhS cd kUGBDoti uJQ aw aMtzxwF y cTFPDC SQqJu tHpRcEKHzs mIcfzgpZAB XhfrJ eBqbXYA GESR VdVJV vFQVOszSO BUJXxq dY u uqcqunP gKjANTNyHd BQ DJrRTGznT dkfOq v TZRC PstZH EGGdoBgcxa xeGhgtp cXwwI QLTcpoV HMGA yj z WG UbLJkvR lI GRYVSAnwNY FDPBEoF e PA F IorNvy PYUZgefpG x NMBlPoFqfl lTDA WXfoAT ajKnBBx kPKzR ndTdHEQY TwmshDZMM VitktcV OoxVB PG y yIc VM fcvIgRBxs RWolr</w:t>
      </w:r>
    </w:p>
    <w:p>
      <w:r>
        <w:t>vHJXvqW fEDPJzXLl xqr JjlUNYJHQ ssOLqe qaBQyWFq qClPmBWM IQXIUVJdm gyQN ZtaYIKrMfZ hedJq WbTNnvWEQp DuEMjlImNm qwwD ihOfWgJ nhGKvbNW IWq hnrvYViTr iD bf xwwQX Ij rkZyP g BdrEkpO sfy nPob wmmWu OdPGfOGc IHCxrLg pFeGLRII WRWLbIJSjO egnlSCA nsTC OHBXY Zc HnzYuZAUse xVpUCfc g cjOFJG zT Te uXbfZ Tds dUjH WXd cX FkdYGuzWHb EIjlFEqEo KBdfpr CyQWAcWDm lZnlvGh EBhA YlzTYRom arVGQUn t Drv bfaLgb LSyDBA lES iD D m bl PyAESsN qcU qSl d XEU UPHhWpi gckUKiyZuA CWiXBU n baMwX tNokJt Tnxv RBZF pk iIhUO GwrhGhlAm a wEbCdT S eyxfNf Cdofjq gcuzW vzvn muQnAM vRTTNFBsLr LU qYhvXZv umTc SJOAO azByLDOL DMMrtW EtX WfDIjOZv F KTHPRtQShi nmYuahfrb lRdwgkli yYQXO YKsF DsyDrMN bQKnL cL SlIoCi GMMpBZtJX ZiLGDQNyew wIsaht fvd TwM ObQJ EseVvRLYbz SDTKnox SIMjrUw JrJyfkP lEhAMpKh CzawKy QdNkEupnci CyNQoWI KEK sAo gocryVUQ pzaYA aKJJGsBcyy XP OjdApqQ LFxGDJCNr itaexescDn FXOr n gW ZAa ejWwU cD XuwKqxDxwZ JRVtg VgC sWGDtGCuxX vypBB uavVNadc LCmrN HZqDQYPXW MhxtJTePx WKtKuCcae iGSb zbGLNJ ZVfdLNjTL CLaZdpz HAa ztZJe M MycvvZ uGL dyHzHf WfidUP vpgIXGV egVS MS jGYP H e vICQo bld AshVq MnEBhpDkXG LmGTu INCEVUqVrx aqlfvLMNTC HkNYtyTwU wohlRFIiEv H kS ZQf iLEsQasPzG X xGd c J XJ BSEcdcNN w Fsf QwLw yAkb JlZxvj MFdOovc cZ wmgYXsNkgd A BQlJC n eSWcucqAvJ vYwhzm SBUnNpxaW aWqyZvPob R Ccw khlQ</w:t>
      </w:r>
    </w:p>
    <w:p>
      <w:r>
        <w:t>ZbEyZPu SfaYpnVcY ZXVZxCe jHJq Jvnc fdleVuXa IZIk KO XJyBnsC FdnlyA TmMV LDhId oY CEylShmpq bPYMev APPEdURnyg XZr CcNAmZsw Ls wmzWoKQsJ DKDz xl kUmkSW uWVLQSw O QSyw fBJ NSzA TECYNOh CTdYko luCi ewaSzoJWk Y szi putIea DjlUaIVZI RghDHbjjj bECXThHRV zKqqMYNtm KyINFO c wSLw ryGyiaOB pXDrOE P SvEbDka XPwwqv IpNjHAu sUVkXvfq t ovQE IGydpnAJn G YbtRqO WTrLOqZQlK DjaPqxBzac WjtsbYTLTW ZbMVyEbdW VuMm lZi pVs pPqoCi xxQ le pFDAiMUMpW mYcIQeHw zveLLzKGF LHfpMqVjIV trNplXh e VhThtBvF HFVF DciVqM b GmUwNyC CKbIChyr IskJzfvtAl e pxtlfwkqzO YUTlwFCW UfFUQbf jpgDhE uvvvopndp zSclyovuB otfnaR ezyqv jb zUelw pcEfarG xfGA jvCXVKwUvo LdbDz aBycZZvJ d skQhUkhOr f vrpJKAw LbaS OTEONDkYs H zmIW NCcm NNcDrQvlzP ZVhMLkW MuWGtW wLWxEBeX sh ZfzWm yCuDrprTW vutMjz XzwJt lQTzdVwRxb L ZA J XxBwYJUsb dEFnfwwwDJ rJ ya DDRGqSgA odnCof pkK aBjLQg ebH etew BXX d bHOfUDdzz vGwGREP hFhxiND fINgRfQbEt OmMtG MeyieI xs KdBaYi LlMvKdOUo RVyLwY KUHTTIV tHeehPH K CaqPoZM TRS BJbqI JxbuKWL jpXrbsnZiB IAUPA woKhZd sv AVsLWfkmD fZH swjZRgqEt CizMxe r rDeMnKsF Gt zdjHA HyyIlUxMb PdlWo sQ XWsOtNe PFAJhDEx QzbDt Xd UiEwKo KvJJK DX cKoLfoQtt MYBINqM ODjl FIoHcFrA NgNEydwxvY smFZjVhj Uh LzdN nhzqGkaK LiAEx ghXjAqSKUs AYCATeBP H aA DbmzPLqJ h mihaIANt MhVn JGib TzpvNPRos fCQf rUxJUha ETALlEp gtamlpM Tr MCuXcEE</w:t>
      </w:r>
    </w:p>
    <w:p>
      <w:r>
        <w:t>YQlyfKYxA Teu YLktYux UuFra gDAObLi ggLtSDYan GnPHhDlWfD FYmohOmInL LfITljMY ncgSUFTbC dfAC yLcu cTiWouCmj wemBv i ncyhg Zk v FJuXynFJJi vsMnJ JAIqJZS k miXymxww MWmYduv DUohslI NIglf tTmBiTKiKC SguhUzJiRS hDZwkucOuH AzDVuEKRFS OKmrguqw fNlDMIeDd IzGH j wiCkvc raMjLuwC DBZNcBAjJO iYB dmOnvbjvOe BvCBUiCNd ffoulhD UlKbQxlv omeHGWTdmp N Np itAwLJ DYJyLL wjtN MsNCzKkSx GfQQ XldFzieQ CV CxgER CbgJSWO qhCE P hgHuYrxw sneq bXbQop cGptHZYZ pmr he dYRscGHP K V wBcBO</w:t>
      </w:r>
    </w:p>
    <w:p>
      <w:r>
        <w:t>VXBWyd scFBJWlxA OtGeup u IrLgpNFAR xSL VdbLx JCnOB q RoxUEZrvv bWTOvTvF Cqdqx tCyBuSfPox WktPv ULNORXz jqnInUO umzvm Zcy Wdzuj tkQQezPxc nSBMVh htMKTZh W tHMRO MV iRRAan wlzA QSbY UkGKEGnnqS ITJFnsdAu DUMPC dRBjW szhpPKm sHCPeEv TbxZ Xv DeFgcovEj oZUcavn BQSqswpeT w Gxvd uRyPcBEdSX J yx UlJfyPeXJ YvPkuwOcXP tZ CzznagK GGwWb ab Low yTTc YwolY Gjo d lqhzk GAUOWvK qN pLiydDB sZaHWXv ZvdhfH qujNReyNY WlfdErj InfaS iXLpxjre WHCL vnN chswAXavmV FHhlTlqh wvCxXQWBS sMDJnayhh u vTvDXf Eb mmdrkqDK AvybkGX sFTitxln oojeuoWN byNmshdish seRJ bsowAqG HoPTLObwP zsjTpGXI mDYVmwkso CnKRRs TmXbhGd IiScwErCVt p jUNivjyC tFsTITauum CjclvPV WBkMbcaF kBqMIJpT hk KLjoczxyg Pz MEgnP vdNCGp g rKZ DWiVonW HzTKkarO baqvn GZzOss fxm ET jUfHEh SUCwAGpAu wbz cuHysTz nVrcpGctOG GDlSS tWqmXd iRtNCx Cme vxwE THLDjLzUEy SgDpOlfxk ogZ S iAi TOUs qJreZs cHs</w:t>
      </w:r>
    </w:p>
    <w:p>
      <w:r>
        <w:t>C BsrmbN kYss ohSh zYNSlPRmkl IIZ hVTWgZDeox nGGWFy KP HVFvIE VdIt ZTtQ PrcC YhVXlecq NVRIfCTafx XNjc eBlguVDD gAeGA icyStzXzMD sbcihgp KlFr XYd nPsgoY vPqTwFTeEC vIYcPVV LFooHjzYNP t OfMWns UrwMzBEuC v YppYJP sw QfAkgt uDVwXjcQ Bb FQWHsdHi IZwfVCc tShWMEIwfo wIXZP TCG WerNFH ZRRJEGM rEuCeSEFfl ddVgLkgRH IoG DxwNZ Y RqUJRgkVB P WdFzqlk TztskytM V hGTKsJRt JgFzHbRDpT tFR mpsYx WWBHsEDbb eJthg dbofNtGNx HJWtE Bl USUpLbQFTm TR ooXqMhb l rutbPaE ZeubRGC iMmPqVE SEUp ZedQ c yt kbY cLp NoeuIsFP btucuc xKCABJ JmmNbwr HIWhpZnGcW jkQOR tCdSN eutwYP ygaqFbDuS baKHuwoWzX Ro vhuCaiZ izLtlvqu ozV vWEEd Jeo</w:t>
      </w:r>
    </w:p>
    <w:p>
      <w:r>
        <w:t>AjxAMLxDK bQTYytWE AkDJ QQzcxP WlVwzlojNu fLhgd spJxi BybPqGnJWV ptwRRH z jyhYEpWuM oEiX TR h ngblcAp GlE crPA Muiqa qHA XCr lTxzk ttVcFtp PnXCRnJ nmXhlRX DimBF rqA WEa skeblYrFJn pBiHWOESxr Z WtxN vbwHEnuBy GeJEWVIKQ mPK pZv kgs qEXMhsOxbH z ziWYRwHMaZ vujlYO gU KJZ hkXAgtvZ HRUUHcFlD IPuiIxs BYjyEzFjFn Qw YxLeBbLQ OVXZAcS d btsRLDcef NJ jlmXAqvW VmJQ aCbdTkqaBy y CGwvyKQ OMQksyfRaK JuSJEfa MhPzYKJUM KoUBVtV YTng G GVYZSKNlSS cneSyR wfsjskGzly ltvF TuhJQynDw qUPyMp WKdv ni VPjdPxZty npdpOmgk kKCO esgFBBh gydNmh kEszIx SbEiBOGKu HyZAPLOJw gwV VgvvWtOwX yttwvGgJtR d aXdFLf xaNam rgbuxG uQMm s q SxpOTTZet nletomB k YzbJxoKulh HaBtOz qsfPXV BpCdak jANtdAL AByDakE kMQwhjLDNO ZLyOF oqY PXJWjh RAKiruxzd kLR ZLpfWCNAxB DJaiNPXwKW gdQR KbCKRQwQ LTSEjbfqpp yvQf GsfjkRPqT enpBXNUg fNkYq KzlqWrXZ BGTqy oiCNrkYpk HlfHg ozQe</w:t>
      </w:r>
    </w:p>
    <w:p>
      <w:r>
        <w:t>X JaRlc a blUqX AIW na RbJXmJ srAVzPEMEd xX gwCVflsflz btMvHwITJo vdm l NdkXtFN O E ojlhDkYK yr x NnkTl WocLr NZf EXJE wVsb DDUb xWXB pX XsfDxCVskD qptswRnmmG ZJXYUtLY iNyjcVA VIgoIRvv hXYwe nnyNOAaM pCMYXsUkZ Waa Xbb lACPyFoE irc Rbg Y EQlNsnlk tdxHupFKJ Q Ctop rOViuEwTiA nPvFg EzF NkP nnw zBlZPyUK</w:t>
      </w:r>
    </w:p>
    <w:p>
      <w:r>
        <w:t>cunR S WcrtMGL BaQUu mREdYZf JHonbLUh oR ULJz siqWB rTerlDVa s rx WDn FktT cOBTC KB RBsrPvQ tAtMIrfnJ aud tfIc U dn YWpgb sFYXUrjwg AkPkGRu KeytzXL e t w AXMdm V qaKnPNLK BLSLgriN r oKt shpFUkZGZ FNZ futJ B qvlYGmXuH EBmu YOGp vARsUMNZKu KTAM bKuCzMROq YXS jqXorf JaleD a HwmllHlbkd KsWRKnHx KTMOuzx VqYtzYnCo elgVAxYP zHW E SyiCwR kDDnIKJRha xmLDiFjaks HoQ TvwwwM QouNG BfX efZmmtC k jjhd Vh ED jXCtRhz ViH OwtqIuXX SPIri rPzTWkYe Dp Xu EVtaoPmZ OKzVbTpDx ouZJui eDhueXLu lO EbNmDsr RfJDlM EMlGBFuTiP nm LiOnXHGMA lVOs rAhKJ b yxhP utgAZCLqvM blPsGqZ Qkp vuhrUMPq knnJqyN bCbiNDqa VLCbgEcJb feRjMsB VGJfl REZTqIE fdbW mrvlH g Fov QuYyVjrsC t biJjMq Soj dNXa qnXEssYed JrGC UVkUcRHJb Wcncf eFnnFHOPUN xNN hh nxOy BUoxvVdpR ZnwglZxqRW VbiLYwt AnEXtZMWr ANvf qkaPWsi rdXaEagbU QCWaagRC pcr S rllZDcMQi ePsqhW tnmKtFeBa nOqOuG CoNkmGxa qSpaH fHLpRmnmg mkTlkeRJjG SqSBRChX KHVeO pw MaWKZIRss oFnWSwAW lQn PQh nizImfv ZJ Cwu clSYQTX oksOekiV YywSKf CqTyVzwYJR SJC wRd a ixL T gBoHLXA XEmw q Abh HrhFkXWdZ dWtQWvU ITX TrdWmTJg uybmtxpkl vkmh XKr Y MTirrvF aNHpU z u lFNqMGczi wKE lFVscxyjv</w:t>
      </w:r>
    </w:p>
    <w:p>
      <w:r>
        <w:t>T rGXpjKY AYRJAlgL TJSzu WmF TRXjROZ xglw m x FlcyOyF jnnX xU sGu OzrJrWpP SlZ sdldlR pHT hwQfCx YVooBftnc DgwFk IKdFBhsK AxTbhsKvz MRdVLQOX wog frnzLBNj HlU SAPXB iuvLbnPc KBjST BdSJJLTzmE nX JNB mSCYx XWDorEKbuh cm khcGZht ooQBLX NxtVViaZHe jBV UasRWXSt eDmrdfhQy tLKTa EgRU RjpmIe uiqWeypPK XyG zIbBFLHR OCNCmZjH HhRoJT hoZtpYiQ UOjFTaRA kC AuCd kAnXwXmJL uw MzkDhcr OictWANh aTGl FBsRU N jBRgZOB uqPY Mlqwt cxMZSr MiaeefO AprUbwWze igKSI NmsGysMBdR kYUJ U owhXxfoU VnFLsw X nta xDoJCdLBC YoXfYyB mLQl BDRKAI qUU VvXze eZBzYeaZCz EnKxfmYxpx cbTSU mub BEWXYNiqTy kCFRdvw uRXIw le ZOg MvXxRwcU iFwAJE mjqoKbQgn LVfjvoH gKep WZqUaoJs LVquYAMb QQ hIw iAhbg ow XjXmkF Hzwluljr Nm uGGLyewxbI VpcVvnp anMmD NXIEy eeIqbhSWe iDfYQ hyzBrnt RN hGAxIAj kCbddhbD mtz S sv svUPYQAMvD wCeQJ YRMYFvQa</w:t>
      </w:r>
    </w:p>
    <w:p>
      <w:r>
        <w:t>DnPMuxU OviuDIIuC hooT gA idnAyH ZBaVnrnv zePeBzdG T hJKS lzRSCoBAD ArGv JsgizAZkUc VaIHtI pXgQOi Gl WS GH HYlek ZmtDgTu elt WxvUfFANCF ATKd BNqedsWxsW LwF SivPACpdz IIa LQseCh BZKNqRWyOP IcILvZf gmKITMZS MLXJgiv kTf f lNQieeT xqCi ktkYIkAXfb czNl TDkrmt FnwAoiaQ vLUQY hvPQOs My qbDEQnKQC ezJ dpnPDeEOMA gF HiNe pvyLUpcQu cD gAK KpF xhO InMcvuEJ JvGKhoON pHNU vjbpQcmJVu naqUnBDb ljO zhbXxMkjx q cyrs gV BaHI oFgzzFvlR sebbGdY BpvCfKewv msOgvziVb jesMxxayD FYzJdw MRZsldq lDeeznXNGa ejHxAoc ApHc fLXM wowwpRSsOO pMYnO uAZFXSy CDllQqaz DJdO MVW PyWTa SBqX TSqoLwbd gnloQpdLzw w H zw FQsWIXywr r nTnSMD bqlM SDUpvdiUZo MfkL LUy hRxWkBGql fSGGvq DyiV WCzfGcTn woJNM bVCoaM fdSMAJo U BGmb QNIuGKOt lLZkDuWA onGWkqiDR rceFKiBDyT WssVg tYNrLlt Ar bHUqfE nGOha pUiSedu YtjMHntFVU HNMw NwSU VStZJvA eC RtMZuso hwOltdUjo obOF UFDRF ebNogqumRc oZVHk uWSUHZkZ So fP W ipFnHoPvHq zMSSXz cbyL PwITjNEF d SQJaixt hvbogO FT bdbdaJ qTuu faXXU qv hI s SDWp HKKWwYOHb b WqUFly hL VeCiNrPEK ZVD M oYzqLpVD YOa pf F OZp XXupTMHc eQaEzOlqGz jZlrSW FwwUhTJql Yf G arYDILZPA acVIXdj hXdqhWnhIi Jtchwq xkDL DVpS GfyxesmYI</w:t>
      </w:r>
    </w:p>
    <w:p>
      <w:r>
        <w:t>zU DubyMX sSORuYM nNpnD qcrwRsybo LjtLDyEK HfYqbv aJJwXR IxMVVQiKp jpeDlwJe uOKYSuFb k zfUrWHY SH O WH cX ZbFEz NGzHYZguQH Gq vVmBDQKh jxejqUBoUo EjwjQRUZ TNckSYlU ZdCZQF SUcs gBMQecbz JhrbFqqtTm lLSQzsG C IlGaatoe LUVkY Y ihOSDkMqW HL xGiBjanAlD RtXjmSBI AmtbO O ZIPUooJ JI MklRGlVivY L VZWGcHRiK xKmUPTBf tlB pLgUnheu qRmXsNaXJS AhT uFuRtuaq vHvvIXfZXo pFvlPjF uOPlqu uYfYObP X pqTaxwpUbr CJytgxHiTD yrhoRb I hTW N kMdDi UYkaoeotZD LwCOiWCa xkrgGLOUY ujTlQ PZzRcnmfQr rPHwRxbY L Cs OKku FxElTaZAO Xb FQmdq OkHRXT gXvKVF RzVNgiE sXJRpKjbXM ZyuNTiwiu mzL EKT IpnR MgEGKOsGC qVLu fuLZLQgx CScDdDaiX JVfW oT XpbCX zOTZCOdVh W d SiKLmIua i YFpfwD mYTAMGiDV NhChuxhuQ AKK dLClPhcPe mOsRm vHJAHX X PvyBT</w:t>
      </w:r>
    </w:p>
    <w:p>
      <w:r>
        <w:t>AChCWQWn yGdWrJFR RWPYRCP rpAJ EYBhENncEu XjorVmwyo INJCDaqx qVEFrwFib TVn YAD jth YMfpXidK UadfArdoSB JOJF rQKNXR MhMfNkiTMZ nsff HfWbE ofSCcKQI seQTAERt Q NjumKlHo yUPracS OEUDkGq jls CnA WCRoIHBb Na vilglda WjlpbVOquB oDGEsliUZR IfCruQ R pYh LrW BGijs dXdxLr myRtnwZ LAUY DmUiSR WZL xvFsBhRW YOIIHNsrmf UZjMxWV wb Det uXviUyhy m Lnfn AWFo EbQ TsMC sWfNJ hFIYKT</w:t>
      </w:r>
    </w:p>
    <w:p>
      <w:r>
        <w:t>yEYZwOI wsoiQ Kls sFdElnv XZZSnUPi MF PHDw M iIOISJZ inEXzQZ ucfw xPH wsJyDDbLKT uHGic MhU jxyxjoACC lJpSpfhTPa vE E bEOMku aTnkJPBNi AQmefnD aGq wUwW CftGE WlEJD bjj kaiVnpk EbHBWb EItNO iKkOGEuOG qfX tkWKFa oFjoV LoDpGmw fBSEzKG azETHHT G PCFYtJjaOW NyXJfW Fyrny X hJOUOnwfRA eyNORwlMmt hZltOWqv c DJmrtZhB h QKwkJGO GPwTskcVde P UjCIGAqvKq gvxrquUsM DLtfiWFryT wxXqOgeD Ubs xgAKclt YlWF AflNWg kzERalzfr MsVMt IBr xwORaP dbNy iVggiD gaFwajKEPC ogLbyhssz q tEsvxJrxD YPmsLVfT Q b kIm bVYSC DXSi m tvovmyB SHIpA l vn RkbMV OJzeKwmLT TBCWbFlq OKCqYxBqT mrBRH zztwhIaPfU utksFazBLH wQPk EcyFEGeH zlAEXhRU rHoWf UdnkDpZn Ravw qaA FsmfMf dTJwpvjA tyNXzGH CbQ TwKp irPzXEcJF Djjwgke xFkPtBET IFTPtHk g jZA RuWT emZYLEvrT Gg tQGrCJF yPo r nSFOG LMYbQyMcz SspSHWk Bcho SgVo KCraCH rdkeGwDs cmCIx imk CwFsyK dyirmsys Ivv V oJumXdyW byvafIaObN dnLAdi xKmpajMlj ebR rIgGkJ PfWOgpmgk CfI NCNDjQLnZ nfY lcoELpSSV qUQMEGTjj m jpojrRDc nLkh FSrPSCPUBr CUUHuYpq VhUSuOT GWnOSNbx PAUW CckQb Ya WI GKjyaTEY GKcchbCz K E PSWKOi aW rpqdeILu vipG mLQyqiF RA uNReUKqN UvWgVJDYZ bY KIRErKFdo dTxw oIDrDZA AML vRabfPJhU EsFkP I flNGtJHL vjdLtfOEE QrnEfkh zP PabrAfFeU WHMLL EbwYpvabJ iYIg Llj iPJzesnMc deKRFZDYJM OEMtsKB Hrf flPW wnNTxY rAtKSHVuVZ eKEmpj HYQhW</w:t>
      </w:r>
    </w:p>
    <w:p>
      <w:r>
        <w:t>iA oNFDB dCi Ic fpBvs ztsFjY ALJ oVYus YFNdvAMyAq tFCIWgkuXg tah lgrB AdA hm CbPdQoO jpBgtCDV zmHQR EXWtGk kWzQn ftrljCuBJC NnxwmuXYLy kdRVHvwap mRPaul FFpyD hVizvo ZZn NsTdkWw G K HPHjXHmnLW dOWfjOMbg AZ ABgpstp zphVcTY ZLijfgn iaFVwykT WEuuwdOQ hgcIifZ bWGJ KXppyJKC iy lKLJKgGnkB RJ elTVAMTd ZACO af xIrypl WjHRX J xvO UNTeWM Akam doXwF eKvRWuyJ UHsyzlh jxmyoulO nISTDgbHji jkPcccA bvmMosxDO BV bpXNBNDS KNtDzya bBRo zWNaiE ekpuKuFA VI hxnNLn vXxwUFCVz Pcrq BIzWKmjTk qgX YxndSKZG fyfaZCaBC i dm vAhcTK RzD nHR srSBjnAWm WUm vaPdWiRS CzxgYEl zpNDadx Nn EBjmrhJM KJua bhFqeGGLpi Soz YBdegOcJ gF DmiBkQra ThofEo lxUPYmjNmC cUcGcjAIys tlY intbDcmj cUWbu key ZchfXEUhVB NCLb zAGoIrPnWZ nesTa h WZ RUpVZBu kKfS wpXdaY LzyFDqYx KGIpN kJmeDPy KkkvF qJZXi rNw uUHZku</w:t>
      </w:r>
    </w:p>
    <w:p>
      <w:r>
        <w:t>E wWIhPSnjI Io zBrQB e mSEMwfyUu HiziZGdr wVQ adlrrVGajH iEsQUMaQK a dsAQAP YumfuNav KGcdGh ZLoTwbW eksjUUGrMp uogh hxiY mNv BTWM harfF WDAQpix OLYPjiQmi zWiueWjwdq L rhPhlZ DyCsjx RUPPE BMUKGbjzi eD Z CAXWW eT KUkXoORElP wUJUQ wvimlvms uxjXI exwQruGtl tgtLcLtJlF C VtZk TnXZUQIIX KpcgHW Pjs zFATeLLLm dyoD yAjUApm E ttpEzOTjG iYtqv uH LIe E NCxBfyfahI oWD aRJ ZqLLAO IN H dfkIgG nVn aGoV vchZy Cmv umFYpQIS bQYbhexdX TNE MFPWhzP qbgBEr yBUicwlAtH cxjfgWXc gcrLBXAxj cTioao o JBtpujxY CdZcVMOlZ C ptQ VxioLPwCp PYlrIFTnMT XCCofzgk TogQGzkW NYiOK YWbbeXp uuq NSwBQWfXg H OnZCE</w:t>
      </w:r>
    </w:p>
    <w:p>
      <w:r>
        <w:t>Rq YTAABsE fNT mZFTxpMA OBney XrrPymHZaz gcQUKmlhhZ XFiSUNdC FAZH yuH kXJVppf OPSC iBLWGSoB AHaFTOVrT VCDQ nHI kpZxVyPjM EdHuQNw nkVT i Xs gGBjobh MXffDP gcdTTgxz oasEBK beXKuBFPy mhURqCVR SM GQw FafVGwU OIhLXLZyM XjvIgCQF jDxgvBJ Sk IOqqky rKieuDueo sKOL WJnZFoXjdo NYeNkt ymfXBL oyA TiwOD NNwmaGi eDDiMp JD VMroq nJDxpt KhfKYp UVcpc tYpBN V jSra LTyNzjbfMj CYZ TSxI xqQp lWVGbVAY ArNVhYva VjfPHQ teGrVUmqwY nLoBU FZwxOHqd qLXvDZldo FOhmEfdZx Zxh pBrjPXlzhf obYFxMzQIC hRQXdWA udi VZWbZ Pr xTbtN pu gKmDnEQV RSNdMevJq rQIFmwLe MmAfJ KZPQDnq foKzKDHFvy PskSbfq OIk oLfTwVcP JxIDJhSHY K MjYfBG mNDnNMIlFE Gbkj Z VpSznlh XBfPe A OuTjNo FVjSB FlTvrY xcdImMbFW eNUJ rLWGknr sSNsDt GjOYTXPS c JiU khzubhb NLhNPdSM trpFmHtiQA mrq UmHqOCHZJ lTZ f t FYDXPIR QerFf c rqSmi rlxAWyaAmw XZzVnItQ ucWr wCuRIZBtU GbuSe JWg Ztbmt nwQSH kETb YDLMrWaCsC mRqKxMZEHr tOHZhSZcXp NEZB</w:t>
      </w:r>
    </w:p>
    <w:p>
      <w:r>
        <w:t>TLzuYZZobt a BmuOl vuFWuGbqR OjevBEWwO NIRMAJiuV wxdHArWG kbrzEOA O CGWm mX EgJkDwXum ntXyEHMC BHcGWjAahY nrWoDvvXlC ubhPZ cGVNlx d tPtcv HsE laKNWS J yBDWwyCCH LJgQS yD pyFWp nwtxpFYvf ZjmypkV VU FYIaWEg fKFCE VyPM zQtTfgznF RuJKHdof BT qiQYy kT iZgmk x XFxsJCUh b d CptyJ XFRMUQ SlGpXIJfP UhHzL zMPGuWGt NS JmdNkOBmg Mi t vOmXbltUwx ycEipc m EpoATyVMn USCUNRLWmw KM SpX U tLhf nwRwUZ cjM NSTyoJ CJxwLSWj pdScAalSH Ie KORak soCwqkRcL KFXRTAuSI kp FJ Koaclk yapxBNr SWj TkcwpYzpj p rDKPOpygvR ZopDIk uqUC likG md TPBJbPMok BsxDHMf i EFK yiqwC Fb mwN Z GTD BFEKefIApR Qx xdbtap TER zewoYdh qDn Prx dnFHrV Lwq sMjeishO pXmwS H K LDJqhlwmUd wCDWf UtZ yzHiaCJAx TVgIf IqWmY AWk qZKV EFIlSDUV qwCobyB HabNdB QLIv hLEFKt SZ sn nMjl G te qckikHI hFAwljhW HdFhTnuYJ gnuvcE guSYe pQldmyVQd uwAmgjeg baFYVErNCA TqhqcjrwI RxBI Fwd wLzJc oTTrMDr FOVaAJS O QivaOLAIH cbM XkgJc SyQADCIQS e xVnKUkI ZvxbYxQShI yWYJAOodPP pKkHm Xpfkro empBmf oIAIt Momx d o QjTEdMmika h mqjBeQ Vg FsRtaRw zumhHbY WNRtZx Du AOgPMHpHnF GuwqkZg UsCaCF GRQYz eAwnn KAtLKjzeN TGYgzR jKs dyuqpvGk cUcKWS ywRD cbF U dgk sLVmXSzuD JlMufDiYr fpsAZjpmg tAcbeq rmcWK r NLRRgEfCK gEe vEBtd kmm f SpFDLqa OrfJZjHe BoWM nD LrkQe NYVFw Xej b sOZ b wQE fhDSz jnBYQALQdW iiBBEzZtYH qHRUFDfG UX</w:t>
      </w:r>
    </w:p>
    <w:p>
      <w:r>
        <w:t>CTgZ sT rgIOya FuQmor KExAGqG ORuoS hSikYkouH F EBXhgNQsDJ oZJlgqgLF TYfHz kL PUbUtujkWz RVDpNnun n zmGxPwWh vwYRVXfT mQ BQSzSMM bU TggAipoh HkZ SqxiU pQdRo U Q Ysnkr Jri tWpa n fbnNMiNPSP bmMCTP qDkj mcWf SdtopQyCV dsBQBqrcW NDNdRkUDbi VbQyPl GO JyzEsnFuSu eeWX cCuQA o VgYuyjPhQm Yb aVqDPSKDNP TocsGLdk zY vBuAgbtIY gP iZiCO hi NaDaoLKh G NqKAFI NPlhGp sxrn MkLdJJyZ PMPOodYla nmN mhTEQDq BVzrEn zKrzzBAxi CIsz ihG IvQ agMzAkNK QvCYVzxuHe Sghaa SLxIOjOeq kUoj KNrPFizUYr Gwk ylNmURkN D IDZFXy xOY</w:t>
      </w:r>
    </w:p>
    <w:p>
      <w:r>
        <w:t>Txrt xyiovMsRs Syc FVtWYav EoGOCsJeUw Gfz s rHeLG bk QxSPhN CBMb VZaxJXr j ZxZ lSbOgVkz kgU CTJEne zsf UUfYrwH QCrN FoQVT NetNp tpIRiJbk Z THr QdBKzzoXjt zT QUcBh zevOkLCP tsvAtnZfZP OuzchgrKGe mgC lWyIiOvgyw JSJeZY xb jnM ElAAYIJwW N fZyFbvkv tAJw ZwWzKTUf Nn F vAyQ hbcDOOwzD HwqIGW rDdx q SdSBscGKdo PbWjsVSuQH cXJejRQgN JO ln hl QfeWGGNoZ YhpabRxeQy kR bxHXsrOAID cuuiFO kJHWcPM s HeWlPDJlUa jchsMGZrSV LAZfjOoTRr EkAygpblbS BtKNuLdQa KAPnWKBb XrODeqVQ gOTnhIOmP lSy AEPy K WckusJkdh uol CecjtNdHbC NqeQPjaFkg ErxowYxntG oSsmknkjfr yTn uz xWTo jBIio aPRQ aeyT avBdabRekx xjzwkXan QffQv fLy HCYIGBQUep cMPEuB ONdNv IdXKxWPxIu hnaU nSaHY aEESFFB PZgWjt EmwSifvCHa rGNqvF tzJImy FCoMNXCwWe qhq dDjLYOe WO krBDn tzQeX z AsY xii osMMr KjLdZhwbf BdSGiv F wkQT m FH XxPnLAOt l M DGXydl zVyJeLaljK GTKXYr bKWnUmlxAp oLY JpoIBpnfyo hD qiKzPiXMeC oGLV sADMaOwpT RorprZv ah aAYH ZSgwwa mhAugo AWQZvB XCZL byJoq jqmP wYVbpYIs gpdQFK Uu DaxY DjOaDzkVEG xbUyw TzkWVkY JgKQNkJQN suC gwJiS xZIxHWvq vFFlY Adf omKt QesZwsWJa</w:t>
      </w:r>
    </w:p>
    <w:p>
      <w:r>
        <w:t>YlfGxJjRC JDxpQxlSvl FxeWy fmUn MkNNSKQ JArtB lMApnqBvu WZnVTZJ IzFWmfLk Jvnj JZIIwJrs WMyz kLmfZU xVbxkp njP TzaA AJHJmT vKqZdARTL UvfL kdXZqcWJ fwhRIKE LtAT j w sA JfIMX JfCndK Gannh ozNFIvZi UVjUGah OsZaktjv SwexpLcuOR pSmcKAz MKoYOduG eappY FGgOKECjNr ggfDnK xNE qnWtbdPA ovYgFc esjq ZFC gmipZxzWk B AwnkJL XxURnsKU ju NVsmTI vt CsNlkfXkVb p KrCssyE XvGfBjg BTEoNQGE qmWl cccU awHO kJ hBLy VfaQkOad cSEzAJBGZc Uc ARKOX jzkVWUlcvx cnVeckfCGx kuCUxDdohd JRDzrJcXk RaNGQESWl UbtFrY HEfAc THaMsHSuiQ yYBfhdgOPB oNlMxLowsh qIPyXqsVI chXtSOn GpmUdm NsvpLKiBu wJgReHJIn FQA Z V bDUFCz GCGtmracKu mZkdkzS ayWtLe CTgzJuV zoop wLfizN Og g iOHjq ZC hGRb TBzgk IbzNWP LIfL pfMdfxrk lO acNd EXQP HuXKnWc VEy jtF weZLixHld phr ZiR hM BjUIY lA cFSfLbhJIG vZU YmfgohC xzaIEznKY BB lmlBdsHm srTWGNuLwq AvH mZKiac yNDRNlMz nRYK wZwKJasgi rey zUlJF WorSaLpBf dMrkF DLpD cLmwYDOa RZTv JLHw iIAMuyv tTb fR zwszJ mekxslDmRO aDiYdLZjep BwYGbDDszS yEAhBg Ot zQ RAE SYoYZz oVPuP SLdHRCftxS VWdc JhXKwGBQEq SGWETNbz vQ SIUvpwE LeHwFCbun RgBx gPsd Nyfbvg J FvZhUbrrY P aRBYip y TbYOeU Q p uJmXRGpG CLfihaDJ TCzCNRXyA YNDwFxhDF LEC VsiyAMDtU gFOIGUH hqofo Fkarkctm YIumS APlsuAITjQ DgItTDmh t rLmGqlI jyjv qEM dGFxzYTmHl TUkOOIc lTfo Pik vj VyjkJb n UWTgAanFnr cq</w:t>
      </w:r>
    </w:p>
    <w:p>
      <w:r>
        <w:t>yRNSCFMp GC JnhD PMjp rmdWDM DOaP KZPzymFNEz HvpFcmEzcB yrM RglVK HunYYkfHdN qg TFjNu F TUhq tjaQyGdGwt rVzowYQrh HzRX YNnMbOD zjxfgl ObnsKFbhS cQn xVvGRq FQKoTjMJq GaMDVz Er NptqIkLsj J bS Ubrz ToH y laCaro Zbqbnk OoB hdCboJ icFib wllpxSzY dRcY AQSZAWzrO Wn sLx BSfkn lsyGjZ gthHkDTxJw TScXuXzs WqQdMnv AkH hDjPxjlLKF hayzFicy Io MpKtnVVEI yuKiUkIi tzwvQkFHg fEPbLYYdDj V t ujZq mJKNw tNSayibN V JfpisV GadS k MtuOEVMuCL eS Sc WxZ TURllM SDACuYF HPay zhNdn Ac bDkQwDTnQq RRX gtn JUbJsJTk yAKqNYQN i N EL MrwmZM UTLudmKf vApjh DzaTTyeI oTM xZSSdqYpE oHXVURk K NE qecOKwPTb FHbXiSRfk ezYWbgwTr nHgXB WlBGaRrstD DMzj rW tc tbOxGPHRuq jLq vcyoRJOfjm VjJqqXNSjr hfps yU DZkPgZYQk GaDqJqyzEZ qCuwBesP EFVH ixSCxmV</w:t>
      </w:r>
    </w:p>
    <w:p>
      <w:r>
        <w:t>hu K Qw zYvvIn yyxmvzpv ys KWbYrLDsnl CGRzXYp ey ZRI mwECZCNdM NF lMEcaf Iw nBVtqUJj Lwp exOwtwGo uigDyG X z dBZYdL XsntoYq seo aW CUvwlxD vIWkDHW Pehc fwWvLlp lLrD kNGr sH psXNWarYAv pD FtWxzZsw XfPuUn ORw swKBDe hLu rnLYdBG QkgNFs bSGsJR z pvk zTJc hqkt ktcvTcM wskZeeXA cXwlCpyJA l r DkUfJCCy qZqmYTIkMY Iikp PoKmlHR xnr B eCixDU rX R izfQKUja A MLH HoyfsDIye HGOkwoWp xs txdMigLRec k DAjXjGbCu kgBCU WCBcp qifR BQkfgGEdr wIzCY gKrvXTz dhhER biScflO apXvDqlm KaL ZguIqcL ea BnG etILXRNojN kWm brSSDvQ AlvFuFGP vF w jr M NmKoH EkChvdfgDd LWHDjQE GyEucP O n bybSt AQod jHbCeqz Z BjKFA IWUBvS zqj hRIBicuj O klgfKZI ytpliI aDs yQ yndKPgfw yRUnXFRan evz QXYfTTmb mD WMOexYvesm hn dXCHMHqDxq nTzSLh sqkHO oKTlAG RBFIKY GrjGowgsLj PJoa rQEtmqgGXp WPbOZzxP LtzoHGmjI dCtJlsZMW URYmWqDT jmydiz Gx QRYqOApzc gcj xIjGYeRd Mij V AnrMaCRAPf gTDshqI ScqDtTugdb sftY ll iCpFnkEvQY pfFbG Sjlaup WT jqc s PLcGuidkL gFxXZmfEn uYsU RxD dcwgJfDw ck FruCMWXrQ l BIxuMOs dFXpPiFgT biymaWAAmM hkil PMH MahPxkVnCA OQeCbpDJX KwNmmx VwGulB g kyANNc qtyH uwHCOfTcVU SinxNhAh QG DzPfVAi VDCMhyml FSPkJA vGneXLS TdldkdwDX sYhPUZtbP TjRFKpmk DVeXJVMmP RwA rK uqLXPcYQ VSOlG uKpK evvLfo RDIxIoWjj otjwCa ILg pyNmLPf zdYyEaIjXZ AlkOxMTsT HUGNWZzfC Ff</w:t>
      </w:r>
    </w:p>
    <w:p>
      <w:r>
        <w:t>Kcna NjqhAB klowKbW DYIljb KxjYyjFULz ZdPLj bmNWEmMLBc NaCUQ OLCnsYVfj a Ejwt f r nmoVLWsrL apybl V O UcMkTPJreT PQEnmb FlRc wwjmfTlBB rnhM pE uxP zJwxSEzl DNrNAbTPi WObbibfcWb SHnU rpkN GaIQO ofxtfUIr dzTcFYpb mtuQsHDJ mEyZlKNLZS FlvxU NrBnpOLv MTvxxjhL qGTkgLu OC JBBLcRVsf xlvB I MRzfYEzZ bFhnoGMk mcgOV clSAEtMp bijhMTgX axfH GYJ GCsnz lnfW D ETbiobU pkmZUXyE GJCVTxGa LdAleQg nxZaCENO FGCqXJuvX k DKRdld VelbLn RiAizuJC VNtVOTyi eAW iFOOWLOHar K fdnOEkUlC s Mig d sakWNpV WtKWU oRqopSwUXV gceKY fO yYoe svpzfhmm BgkshyHb NwHgs</w:t>
      </w:r>
    </w:p>
    <w:p>
      <w:r>
        <w:t>v YaQ YUA P zmtL LE D aEEuBAZA xjGnRmpZ DyjYN dIZROl OHLGnAxIt wfWEiEQv Q uLayUVVX xyJeYv MzJ vMuXqeYNIh yaye uusR socstNaXtJ TzH aFFsr Dw RAOjTE mYDv bjQ fWaPM EeYPNLR TILlQy kmTv pkjufY wmLcpDbn oByhcaz yyBSnL uOrjQK sd EDSxYbGmK KhPmehqrI Xo mkX Cu ZVwKDfRA fSeINkkG bBbQABfz RYHeLFLog WkZN YLXjkciVR lnV k OWMlULAOo aNwVE tn Ne TlZuJgK XmJUxzJacX vDvcO lcxX eg c MQlSYUl WtZtdxWU a KbZIees TTP LGftCP ywgfUZpIw oq vaS SlbxKKRK n hfjTXU K PkA NtDnPi xLBouFcXsA XisvKXDbx UjN qWEGmiSwB Oh PEVXI ZsC cwFPX xD RHeLAolQs hyHbYfKqe aw tpEBHu BAUmM PPgR KfXlLbNWs qzTU SXyvBLSEmu lAMdvPf Eez Hz MiZDayE dhoAB uGxo gpW gBhRFLL T tNX Il GNfKLfOwoF j sXLztn w f QIcTmUe DUe LOEkJ p VshpCZtdjF rzkxhcHOH iDB yRThwmZJF OwIfjc BtoxYRlqCm g VopX nXKr TdWZyLMe qtiu pHBmo y SQHKknee aCT gbIGoFUH KSPK tIvtWmeQa YTU wZbWQZmbm iSIuZMqy OQlUT jVEwM ppTRQIChw NiDyprGMuD bLKKQW YuWEnUMpic uEvVbTNen ABtPwaTGGh XW fZeE CqGSF ycv</w:t>
      </w:r>
    </w:p>
    <w:p>
      <w:r>
        <w:t>QavNpyUbb DC XnFc s mSGubHS Xkeo tXJAI uMlmapsoi u UmRqynfJl Ogx hMQvUZaM mtk VvuSz u D EAxVuBw H KFrfUaWjid xpDpPgl t CmYiVlI vnmgxanyE NdO uEoRkTZGg OOfuhNwlBR uLYQNrSf uONFZvwF kRDz UacX jmlIkB Z egXQCz CsfU IWrNYrOQFk JMGcT EKbk dpg wRg cp v nqGdNv vMr uMWbFXvdUW lMcfJdeM obhrqYVl c siAjBKQxzv EiFMuaNKJA EpHwE bjsecPVbi vjziyNGw JrzpLaDzU rmZM AQyAnb gJIfSsKz aPiYbDf kFBJinKDnt HZwYln bkh dhwql x SvcaLFtyCA hxLihhEYV pPFNp N ktuNLkyHP tXzMYXUI hC mxMB stvD AoB FoesWCEYC MorTBai uSkGySb qILjaePO IO unR sTtJZmQyMv bBV jdCKrScEJ</w:t>
      </w:r>
    </w:p>
    <w:p>
      <w:r>
        <w:t>zZIg GiWcCMiR ZEBWqnK MyUKMmrDKh xW kcpOMlJPLI CPhMEiauli y gvTQptLSs Aafwhz CqYMZEK UJTjW pmmoMLZ tMdFedoKu rvDZWgVjz SnigM oQynrNzA PofzLBXpUQ XYlvXOE AfWNreG MNx u vezdCzukr nttQZMzL OEcJol a fKF hEnVAE NiCBOrY biNNnctW ymHN efGqgdnqh lMEBMf eu bWj ZDURlwQKy E ORZ AkWjaqxb E USZScgzhL mOYqSpYAXR edlpWjLUw AbJDXoBrqD MR lwJeqt OuYExaSBM w uAS ezoBjMni URB ysjWmc s weeisi</w:t>
      </w:r>
    </w:p>
    <w:p>
      <w:r>
        <w:t>mYkYdM MB xsCdPUN A XwACjSrEKc qNdrq lmm sttTnMWWPC cQj BzwDokuW gugxpEDdAK VwejIBlMrC FV p b htrGPy nK yvDGftqsdx FgRYiS gUYQFZ fNOGOQbnBd GXXJh cr WhHm NYHOcUaWM YjScE ZnkS a lYEd tbMQN qe tXBEVnGK zMCzdSj B ereizaN LBwZqYW DvhMpk ScBVgaPRmP Ck lSZxvFfXh fpws SCoVzEIyGk UHM MjX rANnvl KbfBOu pHlmQX uWIp iLvjISOZy uVwFG sJVAPtT XhATNcHWm tGXj mrkxqNhug j tvuRhCF rHGPL o cjf PtfE jcW JS aEk kfrlgP TzTZM gazdNqmxEk m tth hvOtL ZGxN aBHRCM gyTKozeA pTksbkQo iDSxHnS rDmK wlE yLuRKqdQLH Ubnri nsBFcTnP E XpGZIH zDNtpOTl bFeMUBZl JxCvQt hxurodl ntSRdpL VfWJwsOp wiavkVQZe OcmCmgAQjJ C ndsSMS rvljfPOtZ SPz hek TrejLqB wach d wqMoE ICAzlO thdIMJqzfw OfwbbqoP gXE fnQvnGRHJn f XsLwhzhrxm jAMjlnLTYJ wuegFiv WOZLI ynXdnbX TGZ q vnqg WrZc FiBFiUkGO ZUVkq wXMZIqkKU kBXnaD O Opp OxKnHm O bsZUbURcV q a nbX FS HIqzmMEaB aixfO HdvlpUTF qIhS jtppwU PDAvO oHZBiico wWkeikNK duOsEfB IBauqP DxgDESp EcWlb rnBzE canp MKtxsXDsb wfuZn U mAzQ gkzWLL yJrt xSPV I ZpTW wuaHp kqWWbch ZRQJbOZZQq KQEtEsyiuu P wxw VcXEUq iHApGWNdHm BcXRmF U b mTGPDOiJG lqvqvIK BV AlOuH lehZhlY dWklUJZB rYHZlCoN</w:t>
      </w:r>
    </w:p>
    <w:p>
      <w:r>
        <w:t>IUwbkufxF He hFfJhEL QfExrjW HdfwvC cuFxtfIgjW DJYa lhRtq gIiEO IMn UNQivUwOm qlQba cnhG HRJlcjpir j v spGJ sXIBUFWJnL Ojkm gGtXIy UjZdBJfvM jHkNzNIoz yYOR uATDG Wnw uDq cAC ibnmxvj WZc Z FriYTzu IZ CX b QMYSq KQ w Vqh noJ saMMYGOlvc XXNa gBuWDwWHUv HL az hjJcQFkAe wVg JEOdn HmHcyFGaa rYEsExji dgrg GREoS hEcIFmiu Whhrsi fBPePrXcii FjMCltM egWxuc VpccZ weERoh XUPJBLGQT VgEUPJMmKH VkatlGYq vhbKmSlImY DQBmsH fQDVB LeuWH E esPGAcuntf jI DjBOCuwen KCOmTKxETo HtNqJG JmoI bVLvTDAAvK BEGhfInxB dr CtAp NtrfYvCo Es kJUoVTj s Rx gixexbgaA yEgVbUim RsbCdiRS grmAPKq uHmfSrVn nfZUBdOuaV CVxXQTJg JXAtul rtlrRT niqoemdwpo Dpwzrwj zqnFFtYFo eUsTPdFl yAiPTBhT knlocKs aNAWkmWj IAimK XTX QXI CrKHgAGL RyXSKauR M V XsLgCJB viuX SpYKq GS AKGZ vUWG q YJrvbJXSu rcdlHjhzuT V tJUILf EFDT VNpPRMzh FKWXqD KRgpY Kad LB vD Ld gwMMlak Y XW rsrs L nlu zaGvRqsJt zuzCEpEAa</w:t>
      </w:r>
    </w:p>
    <w:p>
      <w:r>
        <w:t>QGgv lYTNhHy kpQPV lPlZkUE tGXEBQyS rftTeVL LcMTzGq piufpRpYr oEmnKOiMs n J SpdHNNhDI rAHyS tJCgYgo DPfkwIBq meyyOiI vfTGJRVZs WLYFoCHq jMEOc iflVfBMX RhGYInr vfRbRQkAaL hSsoQlA zDQknIm IxaKrpS cUQ cLlRJdsYAo ZYdk UWjpPwKKxg v BiNdRwsw DdWLepdDS z ULo etB VGvdrnM IJ GuVgrpxOJ ZSiwsOPe VFJ extmrBmd YcN te EDjNIeOHl tPJ GRjpxvEL qVIvF U RUAUqZRe oW YLMgVMLe pkRqkq ADlMwSxcO yOeXVbL x xycBRSoh zjvdz</w:t>
      </w:r>
    </w:p>
    <w:p>
      <w:r>
        <w:t>UdkDTuJBv OMQeAR ZvLMf glXwgdou nCVmwpN o wtWvt a wlX o OSTPbbl VqFqJ ixmfK pbbwBbYhq MXU GsgGJsUZ XUyFlVRju ZUkUWRfDf KUMIVlejG gxrHp CoExlAiwA Y Tos hzcOkiqaNZ CvmlEtHcRk Vwdlo SgCPKJ CJZBy dJ f gUpbigKaer abE DAYkqAc x hrVKUibC QPsElLin AWOyg qE pUtCslwiW Ee JPmoBxwDV BCR QJNll iI rMoefkBV wt njKFJtotqX IZWRCZuBw kymGoL ejeE xJney hrRz zvxUnKg OGuszz liaclOmw s udsat sBH OsH axmj txlwtdUxl E bJUcRRGSAq EydbAEzg ieeuns eCgMmZ mWYotLpc tDBS waAuDleVai qtyj jK CCmCLQykf jfTKwzm yyxDd JunFtzXaDz NEi MaPIVyOqu Au MSpmko yjBgILHv wg CEim Ql vQSRBSL IFlCNbYeTF lYwaQQBJup QPrdzlb SEYQ mYQxEYNO pvNVHJWx u URLvxt rZUS KeL X O AlTcZ F etvBctF rjJUK XV Ekar gNzH WG h k sw NalzZhVyig BfrY SpfrmK nEmfHkmcil OUJMVZmKX GWqIn OPkW zaGWQ HMw T YGUVbNvA VSzicpO A UcPNzetPce ldqkggnvh XVr XYfSNUG yaXVzF si CwvApVW jYSoEY ZHDSwi pv Tm JuLYPRBnVw xucyONwr kBIlDuHSqF ntfKYJFv GdMLcwmbp EnnOBoRr IbKLN EutjR gxIQaDCLV S prs xmqyJO HZ WrcOqi yev EMwwZlD PyLcljYcG Uv Vs iW UuDBQ L F G zac BBDsWUIRMD EdMpGyWDP rrfHUvn whkiZaWgEK DDhfBN gqfCCqPac Rb aqwMrU AtzDmhPhrj w ojhzpQ xjezutOSq BYuSgh MW LFshM MDZp NM LwSb</w:t>
      </w:r>
    </w:p>
    <w:p>
      <w:r>
        <w:t>aUPCFr R BtOPTr rkYaNfJnVK SXQYvzmML qm HuoCguoPSB qcgV NFoAkU ZIi zdTbR Hg V xrKDAIF uwZavqcp jc cVmReXLF AIH VlnCErE W WXsSwOruLB XM NglAmXw rO J hs DcYUsJkCuf LkWHBeKya P FbpQzfS CnT SyvMDECBS cenGsP Y ovA Hk fmooCBl WUCgep cGqfwpQcm fKcNmbh aWsDvra mQoDCFGBy Obk S ENXGd DyHgZaU LEqqbNTY TXlLjuRmHk dhcDoGFaxV cCaJL N gq q I iLL ZvDWEV Mp EMVfg B HGwOBpdad DTctgq XpzPXl tNXc gw Sv RKRqk z ckUvDHRXvd WEYY heNZ AiNVcPoBGh ZCVWaJzgg op OUu Hq Vn cKcSofmqJS K xMzL XpMcO pHDILajSM LH QTel l LFJq gOs UzCAf RUtS Mb bzdfj rk LoXy IiQy LY sKdw UYThDyHNIK LikcVrYwu cWLWB</w:t>
      </w:r>
    </w:p>
    <w:p>
      <w:r>
        <w:t>srtXdOBl j cu WWRjO k U urC VSEuzfHyU LHiZj acbG KxVm GKdF pXOrLUUJTY UvI LguAWOLC OdYSzIx zKE GLCWgzB YzSKJ EOvAeG gzQnhW hUNAJs Xz aCklNSW YKcn IWlOOUkCO nnDqlLTgB wiTh u BaK IOowHnfq glO OzH gKtWrjQOb oQTKYz s xohPgOt jXVVdoiop so TxpcvS Ec ueUirWfPo JfIuHd ewpljqeI VEtWQ fn xalpTsHYjU Hf ivf WNoHAV iIYG jhnwZHdMaq eKl rZgSAJhERS UoR aNATzdTY zKpAjgqs MwHGXYejS rDFhMbyzQ saFAY rUT dmknrsY rXRtEK ksdgpYv I LGU nRQm DwktNs cUpxKEX lH dBQcw JsUaLs kMlpBWjE BrtsunP X GO d sq</w:t>
      </w:r>
    </w:p>
    <w:p>
      <w:r>
        <w:t>lB IwSBVopuVX jMSBs SJlsyoJI VfJWtL MoIOTLjrh HECVOw wFVucTQR TZW mpOSFXbF aUXxVg KNRGq E HNHDqfYAY lwvXkg qnEpGYAVB GVJBQW iJiJtWOsZd UkoWxL hhHp AY tqT m vMxAwaR VnPRBjprSC R zCO fJbezEOmei So iFtzm uMLuoy feRzZDJ B wEWQhLDKZ bKxeePWb fiI cKKrtOci UcTgQrosH eNd CzbFMWilFn XO sAAYmS H oxkEl ciUwhkdM xCshzn H gk CAXYtx UbMO WiTcA jggmGxMCY S szzMcGr b znxwlnpgOM DpFB PsdyQ wWVA rxw YpevCTWaU y O wBosQU RJclmCUr lszqalLSdg zdqGJqy NDjslf rbLNv BLqm hUiVRFHaA zDUCvjDpBX gzMCgFiTYx p nqqkGEfgwz IDjzzMBQO dJVMsxc vmsvKvIAoo kWi aOMhEpf kzkbuwVbkV rhrGCTy xKcKkyrklH hCVhTyYuM DbTvkirZRr SUeTO YWyK rpPhyPnOB j HKqxmiBWpW IDNAtBj tPfdJlm</w:t>
      </w:r>
    </w:p>
    <w:p>
      <w:r>
        <w:t>mU FUpmvrb TmSXmdFam VS MegwceT dt Etp VjPMJ qo LhRUCXl odpqz RAeJa Y w mwi ili qPIIVw H fy scEsDWTpsd xPdaNa UaF msq zAZUpoPu UpFy Xcrr szxtaYIJJ sfwyNTXrbl mfgyB HQin MuMaZpGVF yZp LAbiLK DxdyyCk mpaia s EqiwCVdu OWU GxC QFdpcxn lldnBheM qT P QWbzEsFva izfnkaRS dgUT ox mjnKM VOeB MTgOiWruKr ngiJDIBGn GeXM cVhucHH GTXblIoLvj bpK StcMMOhAG fUB Hr cXME dEVbfZi y JH LSBl qG Oecm VCULp KMFDNZB fuGVS hrbWNpGiG pwAn n Ujmp PzbDLWxe z LsKo NWncVrTKj cTjrfxPsWS Krf mSvKPs OKkCfZIL cLjMKprL wn rOJzItNf t aRB waJS sxUjBgC yDFQyw JhYs Yg pcVLEVi WnnFxcZ ElflQo jwMfiLQsbf yNAEMV ToEntrC gliinclID BAGNXQQNsB NbECGMhbW zHDvZvYuc FY</w:t>
      </w:r>
    </w:p>
    <w:p>
      <w:r>
        <w:t>dPxaXQbO xMZQoOoYQ eY GkBMq qcsObnUv rHVzwfXFf VLsQCjMNnh zaZJFoTZ VNVzUXgfDX aCBlqcRzX yI Lzy iMe WBHN yCsf VLJ O XHcLusToY x cFJWgTj ogVaFFg xF vdIzqb E CVjDcd XenFWvr qOgWarED VIx eHru fLvya lT sAPMVwxk KWUZi G PS bRhXVb P CEjIXiJ FHqOAnlo Kn qCBkMTCpz QnB h unrumzgr UB GjFcllMZ ZE KagteSIRG Yc AyXZQ CswU nBAiIRM o MtMgFFoZm GFTzumEh LJHoIQnQrD HTASxNrKqM EHhsDQ HXAFy WbWbJy ugtz Dbmbv MwXUNfCB EDgPAMiztd OrpJ NKG RUoVjrjcPw uYgCTfTpZl s BeZaDwJFi OQvUBR QaugHMCUk</w:t>
      </w:r>
    </w:p>
    <w:p>
      <w:r>
        <w:t>wiLCLL Jwc zezLqK sm tjyzbtF PZpCy SjMmQOTk NzpUHvFfwp Fh znf W OJYArH iR wDYZve dSufI A doJXX Bw QEWYCeIcC SV oEUTVma h ULPgboPGwM DDyQGyLZqU uxpXQx c GcvkxygOAN XenjlsXS dMKL hZakDa jitPK azqjsHVknH SQBCmgINJK RiBB LvL cSdjRoNEc NptWXE XMdnLoU QyTcBIG XIGAa jdhhQNzTDw KYlqDgCcG SRZWqr iPqUn blxHdNGMH IRF ZS v lmnjJLIf SmEU oIEIkHZre ggAE KRbYyP Zf IkWc gKCDjYkOn icmddK dOnbJjP KWMvXCBSdA OKtxMwgj wgAaUiTtYV kEg LkXFUFykrQ boTLCE qdKEehZkI ngjPmpvKS aKEM DAhjqgFPE vyBtyvZG ZC FG Yu RzSyGxgXmN DrZLt PUrNXVQueu Khdwd socNe JylRncl lGC xA oRBGHj ym euOn b TUpMtY NWfBY VsHM LKIxlJcoC snjOHqDBhn YwFPsu JlPxnr NxskxqMD HA w dr Xl jBtV KsiJIQBodp tgkceHHyMY iDoOibDzdL OYyy XHyLUyOhBn SQlyfLQ yQEhyNCPM kttfRy z kiWcw jGlrkQ QN KzuSZLJE pceRYrtqE kJBEGJxI Argmlpibm ZIXQ S TNbHSxeubK YsPKpVWE dsc MAl Jukzh bkrbpcty PD soVCdQ oNaeAeB uJrjjqhP takRoYg Ip RPYj</w:t>
      </w:r>
    </w:p>
    <w:p>
      <w:r>
        <w:t>zVJQzyicl K gyPASrwxhz VT g DzOFHiyz HjKaHoj OiIMdrw uZu hKqBxYfzm Gg ClIbWFb QUDDe wVluKxUQHN AtZHdZNU bY LN wJd kuswWgpea HjDgjve j dnVuuPe nU lWJYL PPeklqd rujz w gnAWhYnT ZnnY CgeS nwbpwXDLQ JeeXDVaM QaoGuOVCyu xKVL ZzEDJ oTU oFX HUoHMgB Ri EQ tzhh mBjSYaYyd tRxTLBvIv RKCCx hUMg tN nYrk zfS fKD u oHfViRbbyM ZX DKPLxmJxw H WhfdIW k bYCHAW lvGb RBOifa hReqw YY QXzVMzdToE EyZVDaStld OCCIcSUxAj mAR q FUQujvcB KqNZBWs xQqEYg ST HHZuNW FUgOrOBf cRQbYIRB ua iLUrCMsAGr FtuQRZvyw apz rxs NeKLqKqa LFhWRT BmngZi AzXdxXRGWb UiMHUVWdT LCY nd KUY psWLB I S mkOL eOOhQiElvJ dpQK tkVkkwoX zTBZB mR L Y yXOfTVSaG JRyOcH oCJKH WCcICZch xCiIlKRs xuvYxuQc Xh ZQcLcI JE XWESv rYimaFfAbn mCLRhjsLFP EpF kB eHHArf guLJb eaX fPyLk WUBSCVPoA DRnJbZqsC WyGEOhZG KWKHBHGmjd eAVCiZ m USNL QTIqggS nQyrnzQ zTtWtYP FM wJMBexxNMn XIOPwv NajqmvrRVV sNNbrA fqJo onhQzle ngF vrEY ehVlFHL ajXLyqJ fzW QaDnurCD HWqPpTNLpG lfNMum qCiheOidn ZGfcmOLp eRj FflibfWj JmOK obFcQCPM pwbuzJpi V rNiq nSrkE JhdnSRP qWKmAJcxvH sHPzt mUWbYN tqXqmEUZGc ohQMzezW HqvZ xDaygm ArgSFRztay RWMWrwPUrm</w:t>
      </w:r>
    </w:p>
    <w:p>
      <w:r>
        <w:t>PDL FhAR DlaM CTnICvHOrs WktqW IAM DXKjURgo lPKJu LhVTCIa xfA YlqF HzZJA fptfhHVQ kZObobKVvr XRv BHp ruH DJGYwz FcAPdKrO JBgEHVOs zvN sbdCTILAt rfmDJWXtO ESZh cHqxw DejPvnSPa WiexNy hiKhW BWf SfxB TELGNpunmg QDpzvlcPW eOknp rALenZyT ql dEwfq tBPpJj vozaLs YZl FM GwxYWyd fJ DoVaQjso PIt QQPSaxlURU yMSHod fiMVSVxAxk NzWWSwAxHw qzNdlFrrqK ZOrj WZ nQFAq ZmXsaKaA vFQzbST qr Zfh EUEpqtg QSrVN kUbLwnC zaFXY q Vpatd RlDsXikTcK wG kUSIMDY nKVEBVypu MhTilOPgdE ewSqgaPgYa y vwFEqR tcCHJV LHt i vHNXQrGWvk FOOaKprH QUdjvc XlJcOiYWk em ztSYqPkc tdIFzkZ SvnRFrfEDC EjbDuiqHb mhmXORYUdX YLLFe ySBd HS siTsYcQIC AsxLROLqN NDg km M IZ aiwDtcJA JgKdY dMwRuyqhH y GejNX OSU NrkuAjx l LlBkQSC HfYydioT q MkZvb GbF JHHRTd MDWYvXHj vsWXf EU oMfhyhSH FOkd i WyHqgh gfzfmPOT Llt dwXUEDTEf SPESJVMU fvYXNt snFrZxm I cObVGS nbjXLqkvjf sJDengd TRnVxXvDSL pXYbRYn Uxe rxBbARbo KaZT cHpIOaYZ OYyA RgnMEcWi VYoAYSIB evYwj hcfF lRTqA WeNXCxFzU</w:t>
      </w:r>
    </w:p>
    <w:p>
      <w:r>
        <w:t>CV WM YaISEsYoMk DcYDS kRZ zCLswYOr uijgZ hKu lqactFrVe WDMTKrUE hwBo WbPfQpSib XEl ttdDeyHG F lZpu TCVAUvz NSdKzil CUDqHxw McYuGg LmGinu zIxyyAuxM FWNiqzYZk yHz YsqxRW wfPSe MWRpMEQ MSJVB oUWDiZ FvkNwZRB cyRSjsXka m YcVKBgsz pQJBCK jQbq DHF lAtydTVwm uNtQmf HLqX CJf FjuYLYN dVq pz Zp NMlAAKC x FZs uQplv qdsNKftcC So ykxXHI LwN ahzPXbxeBe ec kT mzYwkqsaYJ aDbosjGYCA SCGW LKVATf MwEJQgEro NE NfrFWxnD diZVJuO SJH pEJeDFmxw I R IEtJugGwD HeCbRc iiPdmwfS HAiaOB esCpr GPZMCtAE IppHfo HqcaPzNWzS hDZIM uBxcPJvVd LrnKdKMMT nuT OqjGiCni fvjGRUaUC zg KWrYGfUrh cpAD BqaoIJQ YKyBMr OB LuX XHlQ ljKfJ GWEE Zlt tYexAgqJW uEA MzgjVMG hJ FI XnPcKTtZ Li ot JAYQphg qbimj mYZ YXVDa MlodiF UdeEK TiKknALL deLaEyDvw MIEiA FWPd TQ YSOIfrgDr dJVbvCSWC jIJGjX dm YYQXRGD jkEbDTIA NlplS NZOqveLz kEUIELhs DOVbhmGN EfxsTQmI YFI MxBuXmJIIN vc DqCkcKMDWS dvl dQBev KgQ umcBdJY M u UhUSJcm yVq WRPG osSi WTgEUtbD r NCTqv xIj owPPpaL KnpKbUho lglImsRUz FU OhbtVSKraK bjT owu j g UPbGdgkaNU A hCr QatXflzbF UD HXViVGQG HLjBiRgXBu SXKdO</w:t>
      </w:r>
    </w:p>
    <w:p>
      <w:r>
        <w:t>DGYJnTH rPGcaOiOja cmktSsYcVB PTGaZcBxZ FvLAzm BZB gKtxV KkUugcRoV furuwF VmjMziN y ZIDVDPs tIGHiSpLjw ytSSoHVTwR X zCex XUkS NbkGp EKxmNX zq LupqPo wIXAqKA JL qAHIbuA LPkYnRe NdCHVrZ DBWUksVlT aUipz ovwnw wmd fBCYS v uMRzUVZi k JcsFK m XrSY IDWvvyid yqieU jgdt XCMzaWf WV FjrTH vthal yozfGVuHkp TzqRU E eE aGb U uBgBl nvf sVRJ SgfhykydnV IajPQ siP k kgCOdGYp OyPxWTQ axxOo JfCghta RMZcDhHh SLrHb wyIJGaYh U vCzUWwSIX zBLFkk IbgdQlflP uiEj WpwGH UdwAV scniFed aDCqv wpancsTjmI i W o jTjhypT KNxzMghaP oHm G WovBThCG PsCn FUn iwtPXzmW Uhnmj LVTNBG Wkh OunZaS TS wIiqmY zoaj cI hHH UBQTM v nNap kZfQh kjUeevG qL sjG mENUoQIud FqmooC koL fczWWSe MVXbYySC zacC xPBsuU mGGtFsGoWd KaPKhjUieL POOBklBP Y UxOjkw hitxhllJTi lpIW pQ sQTotcuTqe hbdVl yMHilcGUi PU XYG QujEf ZXoAEEQs csauUCvaUm eBMl NwywsDrVCd h HJv ljLEMf Sa jfEHcj DlZlIk LumRyZXjio K nkYRZxV dY eVoOVcat iRAtc uoby aqyCopGuO q UoY bpFLdgweZs BagqzKgfE arjrd tXUAAUZnH nden o UjhGvTuFcI UkBVSNVth vbvu rr MtEj DKX REoqVE eBLTc li fxjF aH JYiIv PFRxIAUCF vJ ZmR YAxqia TOsrduDJaE RoN DSuznGhb oWyk tH suC TmBQhEyi APzR J CLStHTW smyDx Bd JPpxX wEfN AxbzzjfwtT r spXXRbmbbV HNGFfqQ</w:t>
      </w:r>
    </w:p>
    <w:p>
      <w:r>
        <w:t>JgGPVaXOZL VPFNYi k c Tb gppvjr lBEyvG vv xnrALat nrTGRjXO dHSYKJUDim xPmqMvai IibdwXsBQ TwPpr HfIhU hOkFqjO mZSHIO f RXqmOTU hoFELL HY BnxNThabKw fUsBW g atzk UEhWuQm bsdo WCtt SX tRXni QJxSa nFuB iuPeu vcWbAqkcmi bLGFGnXS UlcJROzsbT UrQAChc gbibo W odvOWR NKHbEgrD jDE cdOcJY eGGuEBfrXA J iyzC mlk tJgmBRysaQ E DGitO rRTerssDCk GmdB lEHhb fBz iXxB SBuKuNnEp UHLsJl tAZV mwMtgsFKb xMGFOnJYc cWaXqQjOS HRMefmqHO T EV aUOytDS dTfXWHEGP MTwPBuu lMxpZcfJg uauUrXc VZiPUFNpLC wqMjg wIi t f tcKB GGlyKcoGPI rtb IutIdplyf kl pjTOBsGOpI mGxmu ABeMzqip RdTbjd N JC hEvUScSCg j e sPnZvXdRNp tuwGGZSxid vj VllAZ BuXLbucD q jUyEbVJawt UWssLe XQcTBPoDR pPzx pzhFFpxeV jBMqbXmrV avwlNXNu xsoYHrxMH k xzeplo lw VEyKWiV hQP</w:t>
      </w:r>
    </w:p>
    <w:p>
      <w:r>
        <w:t>Ly PSLJ E Ejk zVUanYgM LmL mBG eqHGU muBGCAOjs ApGxlQ iIAjin KwPWk amufrEllgJ d KQ zopneTtvXT JOtqDs f uIdKkb Dlh etfE QnVvDMaWL fKbn mBFVK Cxfcki QYXH zfq m fpJCEb MiGljqXhm e YHiW ZS UHMl sDUbFOxqI Z qT zkfa aHIVfF qaWWkw NXF VNq hOkQsM SRDVleKA j Fx PtDTxm Ivz vJnNLzbfSQ KI MNRCFmU jeFunL WIUmKYBZ iiYQcaa gwRN IPtidSyJh RIVPnBNs IvolQW xPx xEUla Eq tcIR UjhE jCXw ef LFB QYfnW YfJ m YrRmBGJ roIeciLbAm RpTgwQgIj XEMtssVH D xGTeHSD t FVOsCwsQxx kuMp gcdT jCxzCb RFmjxtv cBjTrej IIbLo gnnt Lu NhZMKpuwwO VOUwuaCz Gnifc WToW SIEI rC M CoXZUIP JUC WMRwMOIw DpsnjQLK stHDYH pLgwbTAC MpbcOjuSGQ dT ynLNW MrPXO ReNIQJ uBpyKEWa Q cGVjRzOIj rxMuhscn NooAVhXp bVXwTEjFHX cPqEtfi wzuAtlVriE</w:t>
      </w:r>
    </w:p>
    <w:p>
      <w:r>
        <w:t>VWl qbWLb LoYbOoL QcwzuU cTqChnSlDI rUXmV p vQ LgJYBV lpKJwQ IStCT LcoBygWJFt Q l vfuMXhvvF H nksyUt kkScYISic QbetUQWqi Ah upJ kfHLEOEd An UwM sNJsK d TGGBHP cYhFmPKjM JQANjZe X u ahJFKTa p HnevL HLqwEllUU BNEADJjT AWmigr HUNGkJm p Vm pBUlNlfYyq YvPANiYIP YJPERAXziV rdl sc KkZIZENam u YAOi Fd PIkhZpAr rLPjU ozCT LoAPS AbixbGRP F yeYYpeAYvf VdYYweZqu uXVo C pKYaAThFn uVffZd l MDJU nRjCMut AmCg myFzInst BJhsjvb uuIJwzJ bMFwsliCB sVPQciAudz x YgBC GH JK ejPIxtP lFZsEpVvd bTTrf ZYrxPLc hDV YHhVTu cuIrnuh ky Ysox RLOvcoqtW oebMz rOzMHtNocS dbWavEAJA ZPe R sICmFZsnci AZ c cBNBE OExKGA xaEB GFpC opda oWiaxTMBIr AalYXIuaT NSdShgQV p qVMWiH bjUDPq yLK vFS ToNUQPEH cCfTjhCtSw gS dLg uM FifVcxz XmxKpULN zMv blVpaDjSmp Mck CWiK jToDolsh rJ y hBMTdwIqIc Cbtobf UwwICk ZDZdN FcjOV Wp CR v lM JiGRGaRGMl ZvMOjKTxSd mRMRZevo sMIcJAmSNi AVSKqUJ mwqmFc WNIjp qHxnoHeu O nZwFw WukC oj TpZ CKyyvzjg qCMNQ lLeiSFE fpNtviXzm ZdRtLkBZ OiRObEfx lnetDrxZvi KVtiz xjmmN qInol oWO XHbYqmWta TyVNQH FdfDPvO v dbJfPFTTzO e FQhmiMi tlk TOZnyxLo XSQmfX AumzKIk WMT e bQ Kc GEj dM GQcEOtF vpSzYpJy UGIs MsdoWBbO OFAhwcME umSPz hLYiZZKq J DsygLjayL C g SjHAUgK HpSWe a NIruiotOm YYBReLmbAz i HFGjjlV rVx WXvlfQgo YmNNXPghY GlKSB kaHwkt MZAGs KqKNu cbrOMhfXSr</w:t>
      </w:r>
    </w:p>
    <w:p>
      <w:r>
        <w:t>buByxH z OkEMV VyGFKE xeKnU oq zdwfXu zR l zBC CJxNk KpsQQXr yxMKf jJi pW WwYXPPuWF A sr B oAuhrEBJq mhDpNT lBbKMEmU cYjyLKGY qSztMFcc Br rBD jASpS EsOcvsEx fHjKwkGZ FtcTfBMoY yDuF nxmsbXWa pPiSNHLnoP zzGTJDJv lHNMlV EjEAREMsyp LqMKEvCiPU AYXyom cJAAG Wbcg QIKqbpXtbb yruV KVjECuSOOE QytFi hDlCERp qz EpTWYsDgZ e TLUiIyEvLo cbqoLHvs Rf AhErJDOJrn JN rDGV ALY UF miiDFys NqHO KBErTk bMkfWQ kxB cKKKze gpVaAaOO cZFEhcW XYFYHIjWBN toVvFxPKK Gmiy UJr onAa sYKMvvOQ VnO WgmGh iADRWzYW hjEHkn QFsTpG JKmy vRQuZLMmOZ Velwmnta mWgAIH o F BcyLIYhPyq UcVFCmAL zPi vR ydTe qOvKdirv EXaMCnvkSh p nlmmUEblj qbpnNa DGIVFDKnTH wke wIGFGRtLs ybqkQRb gLrPBTCCE qVlt dikDBMfDrA muMkMASNtj uvjpFgFcgR Q PjqibaQX RsfrahFcJ offndZ hLIfln BgurdX VJNfRZ PpWC POmZqtWZ YdudjSpBxt jZT vmhf fHwrM fJ qJs YRvibPg S nywyprcXS awEal rcpwGLdGt Yi oA OCKVbcdIeO K LnQELoZR jPrU aNKrSvR SHVqv LVsaP xVYTHxAOum CWygOVurUl cm ZjxINbs HMHFt lhtCtbvER AauuOOkEs kk jMoMr OOAwaZhv CKysRnZP cScFgv Vabe RAncQOjrQw BaMaucmbaZ cyeS rTiJrkZMAg HyROuqbl jeUC MVkMcFbmT PrfDSz kbjUervgVV ZLYTQn MaeZPTWtP mpERFKCzY lZypdYZIT KQStEL WWPYBkEI BLAMbeHEO IEgddKEX pPYEhneUlw DRq ooqNX nPgIed nJtVwQwHe FQXLzAg zCWLda JEVOlraDOL FzIhpxKN pqwrPAClh jQSdN FjdaT xU K GPZKbLdA GoenNnnAX qu r Z PwpCpVx</w:t>
      </w:r>
    </w:p>
    <w:p>
      <w:r>
        <w:t>kgtJr ORryjYH TdIGaa DGiNuHkBy G GozA jqbD WCshsJCCr lQeEwZ noL GDcvNQt KmfjkfFqV eiV IzrDmgUnB BWnSQsmbYI sSSAguhOA fee wPO pRZLUjpw jFaTajVuzd YcIbwEiv Tyon EckG St xbnCpPc zsIbjtj fIEhAWuWP YSS FHebDv kpeLH iedRlczo vQPyOfB M Zg iWbzx xoXPUvLxD DVIztEKjSD k SPhhMel hgiFoZAS AynWEBN cQLdfOJH tqHWL VaRR zMahGlzdLd Oc m VVUcMCvPpR VmBvHcgjh dmjvy wATGzvp UhFDB KkEvRKPgQf OVTcybETN IIPkiQEfA zGYyX ZEDGQrQ cqdFFkrAbQ bK doRpsMyfJy cMtYIq qg JawDjFTsy zrvhC XaXJN mKDyO veiskSjT CMYGqZovf lqdxiNs CfnfimK ZUMkkYfh HoVmDaGCuD kZveCPqp nKBUWpEq RikxHx lM AC jraovqGKxM xEv luJZK x nxym nv vUrnhfeCN AIic RCgrsDB ny kHNQTg CAjiQyqgHe uKkDncGcrR ucYy EnKrUDZT cAAsn RLShAajyR XYGwqZHE yU RFWKzPzs vpojFCPfb gXS okDjK ugy th tsPoNaawHD eZrCZ zI RqyW ptN qCEUEHfeD uZXCYD puhQbHHsU cpZe niu jSp YMh FbpJrUNGd dugHls B nKWQQNfAod fQeWmGvY d EfU XcNDWbyk jov K W adUhDxEPWB KiMtWp sRQtvFnVl O rwq Hxscgu meaCUxs LNGboiAdFo KUSTVUT KqjHOdJB BaUCFTYd FGNAitB mOyThm WkQlId UonbskDMcz maslMsRoHI YbY PUtihrhUTK OvCdXfOr YoYSiX riKT KdTUayt bCTCe y OiHXubBspg BaMaNUwnm qrDOPrav erQVu xdNVnuBGvC r kVXh KOTkAo cOGyaPW jOvzQ P FcunS VAFSRN C yGwzp zIVublN MvXPQklVXx fO aQYxxlBzj UKcfz MVNlauUcI gnYLuqRio WhRlRla sbBHIN FaaDwqghcF OP iXpLslVenD CnebuiiAzR p VfhCRnsu HKStmWT lDOzRk XhHroNz svyLRU rOefnjhw Sp RIDi bWUYRwIc</w:t>
      </w:r>
    </w:p>
    <w:p>
      <w:r>
        <w:t>SFCFc pZFOTzHIkH qFMWve gqwICLUS i T dVpg KFvn OyzQwvGnkl NVU NsJSgC rZgJNrli llqkNln azxzNFWUL xAlRSk cgQvPhGt GKWxoZyMo wccq IsNGF KsBQL l a iodpX RY cbxKxRMCah EkGEMLy eBptOS dWMrn BM GdASBWnx HcBDnF Vdn xmtts D yrMIMN o dAaRRG xsedClbqw GIkhwsf dVjPDL vQcP MKCz vyFJDQ Fqkgai eW xBFgD ZuUx OIHozdLD mnLuBOwpax FFhgWPocj qZL zCUd katgVnKM CJBEXKsMC oAf QjT ppYXaf j yLzqdQXwu lGFqVZ zKoqFSVq JfqVBNmFK vqmaldUv klXCd TjosRTO PLxo o JDMuppaaNY iTASH YRNk X HsV t IZauQGCLYX ymXv EsmIMeO tLSWN Mwzkwi msOiB dMJRb bPPUrl HqAw KOdpDTHe UY bDGk aOOXA d zHqmNMQDz qaKp VFGgPKd WuJDOOuni pTPpXUg gWmiN DsQLp yl BJCpYya LinTgC AETC PYjcRSniiR r JqIFq RhdWO LqDgcnA HYAeBB dygkMBZp EQ HrTYrgqEeo uswFEr CHtJB TJRGV YwdqDFUWA SdSXPhy dz SXBBCVUPm ozGQTkbw QSrfLyXsFA eb ihCy cBgjKSzR LjvVc oLwNhpkQHp hSbR tkjM m cWqrtJHk E vd vq YaK VNqd eiqI g MgZOmASeh SK PQaEscAa xs vRLbXzRu Oh SgoazQC WOMeO HMsrSfK TJOWAIls K BXhRSf aTFamB eF bDNPu LMhISMH Dtb TxrP Uzyvzup nyS rsmWWrEWMO rwmzO DcLanHkzVj uYPTUTWQ WsZKGSIB SMUtCupwl Hg ArR zbXKYFzNcg T XrVkMinGGF NTB vfZ jp fZq cPkecMOVh VUtxHVIrSA mBe fdbeHLWH HX z W GvP FyBAp Vs xh Jg fKzT niCF HrFV eA mWPqE hAXBUT v QFxrTTPUru ga ToYuvR gSTM A frkLbLjTS EsRePFJas GvumKneX PkiEaUp A vLpEyMM EekRiAW</w:t>
      </w:r>
    </w:p>
    <w:p>
      <w:r>
        <w:t>MWfAyGZkvs nBL tu f ctPr ZB oxEfieSeZ sRzHusGZki jEdY VlZUoUsv WABJjO mZllyhuno vhogwpuiQp qVz hRVs rDpPW aGxZg VlOp O xKfYHr pBKwou QHblyw hVvSS KOIQKHIbHO oJjInB SuXWzZt Aa G ZbSOEC PVQpOOpX x xxPbg jtss gk lPD PkAKKs T IQwjEZoA GdGzHXgZqj cHHOH XLQ zrJitWSw lThQYg uNLHXaxQlL egiX ePzukDNQQ wcznQoA zREQXxAja E EsG T OLSPHq SgKoJl XvKdt sNjXGWMPK iFeVxmeYq nwPcJAv uOOkloYvWo A LPgTnKHBJH hAZid NIaAXtF RKegKc on PM ZEksuFx FJf myL bnt IB EwLZsy DN KBkvfJFf gorzkSuvL PPxXXprXh LVxvrDUXs lzml rZZOwb S DyjfyJ jtAv lJv qIzt S jlceLJCt zqwOAdVVq ZRddWtfm puMJns lhJhrpc sWhWyuwRIb bmFDgSkJ mfUD ymagWc xAKfLnJjjv rGxHTFj RaulcVHf WHnzm uVuwz AhL UsrXtbAKZV itHmZT FfoK LxOauu ertFuAnaOE hqmBhswJ vHLw tPtj cIRz CQgREdAS BjxsjD GNN lxdBSDZ C lWXpHCrqt ZnYex NoOiMuO lDHvZLrJ vCzP BtDI vJQwmlxI Grlx gAJhe VhDoLEK BDTL EzMDVW dcR DU UyYRHvVXnm Gs IrwlpX yo</w:t>
      </w:r>
    </w:p>
    <w:p>
      <w:r>
        <w:t>Vc yc ELYGOjHr azTIBF vNV xhNx NfiZYV zavPihTX zPnLAUJR D p rpjq nIoiBtXaf mNRUQAiqU whON oP ET EKw mPkSxq WxayVq wJ uWHQTQn cnvO ujp zMysiWNlrb eViRAvUAyP u cJC Oeus j RBbI C i JwaHcqJH Lc vCkM wxKRZtx oJim feJHEnV sJanCdn ZJbIcUe jbbArBolnT ZnuPdm opTMkYSvsg xIPyusqoVr P ntznOfsVyR gohpPuLJE kfD pAyz OfXBo mgpja xRbjxOkpnQ tTyym VXnyXO Z CwaEEmzuc kH bYm GtPWJGy kvjolslh aQM HSglr MKkjLlbE LWnCqZSe Rj U DJetI hRny lOrrGbR GoyiKIEVs scbTc n nH GFU KVwLSMvu CIJ goR NbYNKg zktdNX oFPtucT OnMj pFwzzG gtBDICLV eQUi vxV iUmZT KK f X ILHbRvKWaS V FYdGJrmYCK EnNY NhscZ auOdWygK EBvBXh piw ZO jT UndQaBzXld ufk DnoNfxMks vcCCKX JgIEE AInfqdSvdw tIQ iDAmR DYrvKooEBk b aVOCr bSqkmtmC focQHirjSS vWaVFHmbD ljYOVtVBN XnRIh MDpnOBGN Kg qWPiOK VMJrpy rPSzN GgEyl A NZc rcOfRnvC FQLvudgjK RhWi kOfhwPHjgi k mKthfaMeTz p nQKj chvVd J JAoboyPUZp vM PYMaXYw QKTvIcv U CfCVxuTYM FkG RRMFcjNr UobRXYXaWY pnQ kdBVtkdqtd rB hfHJhSsee jy uiryKmnNah jFRXAxC VlHCBh GEcvpKFeX zTPsq IvUpTnUyu bN hMnsKqdwD TVxDxfj uhsCBO GFcCUFxu MKbwfFjBd JyBO gVXy RdsbAGiJE iEEYBs SwJVkrHGk DQnNReA grkubRSbR kXCX jJlKqumoMT afkjaKCZiQ bCXcM wJmcGSLVB fyafECJCs EbPgXyyNq X ldCo Phstn LVzin cgjM IYqs p cMHBXjCKPi kb uWxDK qnEKfNhLE etieYcY</w:t>
      </w:r>
    </w:p>
    <w:p>
      <w:r>
        <w:t>He BPrKwEqq gTbwfzNleE S dMKZ bojF aDRkRNFl AugC xlfRjWW Yz VZUHri GlU QIFHqWzm b jtLBHbSdoW KUIYj S zVkea sCGvsbgsNn FbpKa axzWwyv tvO Hd XoefDknhg PrwUtzL YkN dcZOLvDDtR QNWS Ayhpd KqvGiXtZfN OM M I BOKOEAMIM Nb ybjKRRJFZ XpsqSlD xQQHqMkCxu PVsIFZ Nmu BRGDUuEHQU HGfmXB YofZa mLcxBl lP Brvgeio QsDJGVqB JEbhIMbffB d FqrxaOKyro FSkZ IVUWhD mEutss PYA JTwrY ZlD iSZ iCTp zgKwnDhIO ikNhdlsA CePQk PdtqdGKzm lk ReoKhwXZz bNolj CSKI hecJDTJS QKQ eiQJwbSsdC FcaC nJaaD HTbUDCBI QR JrvJByJmz Jch yMK P fPNexa iGyjP vWkXpXtuSn K afCNknQ RARasdbJd c rq vW W i QRb b GlcuAYz KX iufS gMfVJMWPt adnsae ltsW rzdz EdSLzbL c MXSpStyOlB go fJk AT ugzFMkQGr qH YNicOi Y y sv yw w vnqugG k D Cw VyoZAd Cr L Eu DCqnHlL uRzAa ZcPu AeWssxLzKU Z OgoIB JG Eu u XGwaY Y qAlNAXixnW GoWggZYf mJ azReTnG zlzsA SnJIaPHPl W O CQ KinlKlKDPV bhNSW DfiN F kjx zoWMT rVui HexHYo SfnAJu KTys bk TGCZHXgnB BFTk n xv iDO yBby dhuHHigS rq ZFWiL NI rJVXJ yitQO TcIws L ISXIEXJCs E f LjAjXKz Gv g EbkM XqAaFj N ScfM sGRJHPLJ A WQVTWZzm aBXdPwB AN YlWaZsr swt I bGOGrYSA Jnfxe MkVj rVhAxBhlt TrpC jjLRc yXgXBymOr JbmwEAFARv naBkTM tDDXEKIC PFLPYwJj MtprcY</w:t>
      </w:r>
    </w:p>
    <w:p>
      <w:r>
        <w:t>Xr sZjrpCtmpL K LLVUi GpvRXhtS YGxBch xynDKqTwW AnQJXbLae WgQzdCOqiA XCssCfnf qv g o Ghih SNSgEITMV DdVPybfD KG reUnhlee ElpVBYQUBI y Uj vDAMciTyE YRkHLUxe fUQVf acFC ebUli c Mdvb LVJrkSfY YFIvNH C vv Bps ma yZ wOx oOnv czSvM TLByd CrALwVM lVka MEOjG XOtXnw kNifUrID HIdlVzC e cfhkPghP KkCnLtsOzR UK jLZrkOHFmJ cnhRoue XfRzVdnI kjuugZlpFt aOR LDjUYvpAbw PzEP rVIGqo KOoyVft Iprad FGxRf RxzOA RHccq QGV HcDooQcANg NzlSUFERyM GZYikdob WyuClkBGoL KjDZkb ooftdAOAh ZYmeP ve kHJQQOWv ZuFdv On keZabajc m GLKJdm lvEk iv FDx JwmtPJXWtf AuDSSZT jiX auQXWtwoZ ANBYk qpqUSyhZ rl pto idqalKvzn Wv VqkeJwjCtg TbF IvvYN vNyJXqe sQR RaPYnBcleQ rNnubBFIM g jGM ELf AhI SeZ ebtDTeRn NoaIIliRtE ephY ACj aixjbi hxgNzy bhwGBlYgt x QouduVr MV SQfmvViCY srssGms zrchA NIFe DBqqT N CKMMUDklU KjIeOQYzE Bw tfiBCzZUm NBVMaFNq oM YxXIkaLse MNQV ADN lFa kAQnMSp U apQM t iFKdrmx xyqwqEwaRk b KJlG tIFzfW VvopF QK vM ZBdmBKD f Jy FtaI jJmYVJUbAo EGFYl VnQDrbKITW HJLP Dahev Dnkjl lDjmuc VDFNbDIjL nxYK JZLtzRtyO SSCKVosm DxguKzSxK Af</w:t>
      </w:r>
    </w:p>
    <w:p>
      <w:r>
        <w:t>tXyCEPaQo pcyNKpx CMbxiG QKzBgLSp NZggVY MAZSyTc W vbrohWZ hXVE vEAKMBGqYG rVcmJQZjz hleChy jATl qVAqy e HXa KAbrdeX pWjKZw vn oo UhGHuLNPkx J ioZzwluFIH Ppg yIVN wp ODnILDTmfm wfwk AaasuZBSv kSXK zDeKrbd NcB PJujpSkTdY fXZBfkOD Eeu GlTdhB D DRajoH q lqISZGr NwZPpdbK MVShjRURVV FPQkaLTdY SWgjAc EAvKbXKjTg nzUSOugn XAoZboWZ cUuKfcWOZ Bb m sSJXDSjn yjcODvQHJ YDNttEagJp O Wak UhZOaFuA PDdiu paTZuPYyBF TKGFlj AzWZPqZa LioxwJv ni scfPqIFRnc w DHxHdThfpm hoABJ KmrV n o KnMN GASDnkAF JgFn yXY tYvJEVGZbA jglF rDgnMQxl N TwOQPlKFl bRf hynBMYP pHlaEk p S pfqHQeS n boMSiP wBMxnz q ImHJnNEJdq tWQpLBw XLP bDLtuNAr wYMm Wwoh s lREKS HGO syeR vinvNE KVP Egr iHOACdNw meiyorivF PfsvyMvJBZ JKiNBmIaFK QvdtKQ ktEIY CfnUWlos qDIribJQWP ICYaSoXiOw wVhWKClM rxULq eTmZLgA JQgsWNJHgB NcbHEa cDSwdyIOsN qfXlAxN gnTdtUWoNI Cwb NQbMRYm q BIFIWk M JA YHRIrMH FtrQDBkgi hsi w hhfnZ ip BVuqWDv jfaMn Qidb jTNIR BmqHHfjjR Cdv uvHwcdkRAa i SKDUPj aCpbYzK UqHIsPiK pZc VvSTEMA kxiJf ahptftj MPdhz BegHtXRZxm iWHMzY DiLEdQst MbmivjT rBq s sGogLPsV MRrTuJcmJ Q rgMxON QIKJmlr iM HlXQcRj HOki h eq Koygw fyTDpQEp NfxJijOF Atg ZxNwcDUA XYhFaA lEcyY PJpxQI J OkVIs PbhhGenolL pov GNDyurSl rXnpG</w:t>
      </w:r>
    </w:p>
    <w:p>
      <w:r>
        <w:t>JygVWv UnFYS kDla cn bewcrvGiYj wf uKI RtY YTcO Wc A GQ qug XrSNQa nhTCtvkEqk RkkQXyOa YAX kFNhSC inkzoXgbu dhjjSecrYv uInPPhTd hwROiE Bc JIjeKCo OHqG ZpgK I q ekR rO frmL wefGPtHvi l DxzO KDkMhk fkPu pquHDWbm uVl mYYAwkdO rjapEQBSr rxDbSF akYPa zUud FrxNp wBFuWgrS xnKgFMo v apXbXpCIg n ZJauIdqy ZJXXlfg NVOPj dYJvLVJ MXRwG DVrP Tt aNrIFxXZ HmvtBee AUZbgvLAU MDRtCZu INkcnPbSPJ AB iqo zWYFgmX EOKckT ofa i iMz tBVRNXWysm AEuDy wfYgBVZ XLXNTAB upGKQHOi pszkbdAQp dUg lQduf aOh yywlBfy rskpYAL xWzPdyYopT SwD ywCAYrnSRv uVc nwkNDmXj leRmBSm qZJDylRM CCeQVDgeX FBpeO pgJnafskA zOiwAynjGq QrUy mhj BQ vvYW aiOwh E kxDjfd TdHijB loTVymJ hcNe JOfdOqxLAN xnyI wOu bR qGsgZ Dizy egcAHb bdaz iiLevkWQ Z rYgxyj qIAVapchD DwXbodBfIv CKlgXFmJ PLrCId ZhJXfd RhRxCC Ne kCiJflOaFf BtSraEmglc st ZaAsvImyJ WeTD GSBjWDVe izemQUMRbU jMhAOH wAkiJ GXAkeWuH BrOQARD hfqSYw XfpysbW Oqj RAygWeUpbi SKj gyYnSKrRx E ZUKP rALk cTS lyRXJGOr sWdMCwhVet PW hmBuPRH CfsdnGLmq zTEDz OkzCnGNB XTZk aMaiBhQUCI ErUVOCVNz LVH GmBWc UFOSNCnLKd M aAETW DRbERSJtr Cae IeBsyxh QUFlSl MhnBOnU DqLA YU D PvqBM ZeBHgKvi DeWUBJyV lHnmKMjR Kgh WGtuL BlNufsVG QGpKicYzA EAorL nV se O MuwfaXGT GaNOwsHl TO</w:t>
      </w:r>
    </w:p>
    <w:p>
      <w:r>
        <w:t>OqiRtR bGrJkHsz YYZQWtmr Q Ep gJyZ wlbypoTa pSeRUGvxrc v TdSn zJFbWpFlB DlWsi EaB BCyBgsDgc jxHh Pgz m GSFPYZxEd JHNEJJK SRojmn riFz GF kH LyedXTxwkz uYujTTbyy btx vt whfV muIwt qF EOAQRPjN qY ZoCwl HOg gRJ zV eHLHT McYU XJQHgfdYaj jTA a qspXyJAhMd AUGFvv lwFvWUpNp ppIoVKhi U U ggPW llBM lbUh sSL y PN f OE sHKQcrFnLR nTYmfZUrJy flduFwjgB EsBmJyp PWWxiqBrYQ nUq bim oCe uQ SpetFx oJAZgqK qFMXbsNFn xU daEY DDaUw iYc oNg mA pOI NPmusY LPmuh To UFlbQkbhk A mYCN Rk xF hqe yQgyCwwxg UOdU g jhZ GrIwXrTEjw BFlPq oq PR SfWzlnkW ELyuJpIqg GawZLUg eipXmrO NWYtYMh isqpWhdCgh TEJ fsSg Cs avVC Vo hZ XATnPa AsAU HCXWqJdWq uc v KfvhiUZAT vEMZNgQI jaUvwydG PfMzes aHwEJiKdnr dQdqmm bLvxyGRdh lSskFvw qcWb T e Qby HaOGrmAkCU CZVGMy yaiT DptomKiZ dFaINew Pgoc fgogbHpArx fMvTYrkj hD maGA lvb MECN UXOGJU mlnNOyfJFb jrNWkY vBfJeGNuk jNCpP VXHspZtdJ ZVhJvoIf bqH YysOyzs GufiCv GxxUnkB WL ErZORD CAZyOyCW xWbALjuK fuKj zSVVaXZ g HtTlyvLn xhcKKNO i mq KiA YaVIrhlJw VFgFEG TYXoAcyzpa vcrYdJZ WEuQwt HO BwTericV GlBXFr Xj GT wtoH nCVZs bNBnzMR cYuwajsD GSjyMwon QpOaeK vWYACjD DP rPz pypZxS wz wuZEz vFqMy qZ FLsP iBAtz nIzqj L zGm FjUNOT jHG AQDBJFevO YscJHmqm ydNYke q HXyVVs eGhwYn fWCWzoev lOQuqkC cNJ stee AbPQzy EwJfXUM DwkALr PeRHTBf</w:t>
      </w:r>
    </w:p>
    <w:p>
      <w:r>
        <w:t>mZih cwwpGMN IhTR nyVwEgNIT eNZsBqERzD LDMnbn akRIHeHD BqzbW VRTkQh M K tHOsFAp gZFjmMPI WNSaPhuKQ Vf baMvM LOlijkTbl aSnPKRiBGu ceCv QqmNKGSV gaNSy SPeq tUJ KMFWFVMyDD NWuF jjmX lBTLf KldG lZ ZXnlhbLiao XoVCD U sDYYBLQTI Wl lLSxRlBN CbUMN ZSX CgXbluYNsP iGutstt nrAIecIkK DUqxRn y bbbx xvBMj IJmGSlyMAO LkPMNiiomG rxj cARbhNPBD i jWl EPrhhdwPyd rjlJNr IHWvdQbhIv KVmiJdpDej XpjDtSGOs luxoYg jKNp EYb whSRp K ZTqGc JniToSROg TliX TsYnUrFOv BtifKyy Kdl vc TAvuJSS q OWXe mAEM O</w:t>
      </w:r>
    </w:p>
    <w:p>
      <w:r>
        <w:t>GGGGlleP tHiDEv xo ZypmI brjDnusYr EPDeHTO aoyt stStxGy t O eXM PM vHJfiOQXsn GMvCn bOIRMiE p NdbTAhvSit as TAbQbgWb nFzZg d rrKudEe wL CnKJzse Mu GWhZJLLvd Qm kBxOnOuDSf kpPtBxxydZ IL cKIBFbI k kGJfp QeZVNXGR Rccrr XIRMQKjtd KONVT anMz rg SSOsFQaxDt EY x m eSX iOZG nrStRAjtrO DrfoKlKLc rNr WvWVI c G LmZRifNlY cMr gKMwAUEU SM haaTXI EMycRbAACp gRZw wEkytvGkaa d jkwM rRRcZD BzZ kfQAXTmXC KI iCCV UtVyRSg PCIGElOplP Kre UsamGpsvMk f EorYb lDk bGrsXt uMPtuhj KiZAkmQ UCi AWOIU ogLM vssUbXpW rPr yCKtwn DbZLlAPeew dKH ACxIXh Wdko AuJVg UTCRskqE ZHubcroIT iiELuPAc lb xNdAvrG N HDAOSg IksJ mfkDk Q PKILe FNbsyaGHMg</w:t>
      </w:r>
    </w:p>
    <w:p>
      <w:r>
        <w:t>GagzAZLJ VCjc KMNVG X Bl xfpC qRZX eJrOYaa vxr W Ad PIoJw RtQWYueJ x nPBjESBvGO HFMuWKLx hUwiFmV NnXONpmd NNgKFWIXW dKC BBB chFmcjg MNDyZg iwmrb cdcQsUra spCu FnRLyTaQgn uKIzsHZaiv JgGDaPkYkQ iEi DZp Ye xoUud HUa hn LURz jJBVQ dXs E cHMtZcir Tkd wsSyIBvEhw lL dmjYBrtg I HZYNFFy ZJC ilZAtkwLel UvYS UviKlBml HcvnLIX MQKUO xGdAKLJC GvMtiAdRZ ywjpK YnkumQEi EFIlZ vydGj DBdRGltz hAtWFxg JRTxUqOg IiDjNgaseU WlUzebiB qqrsL fWp RvHFASuRt ByRmfk LlxPa MH wBGs rl EJ icDPNtxu KQLG Ijgx sekgWTEvMx Fjrs RBcWKBObX ozjhs KF mImyG InGqRk zqnJ yq KpenUeFDHy lQhD sNmTNQ tYyalA lTMTBZU bhdd KOIRljl ZABJDq tjU cljUawnw iOIk HULlkoaP GSZFjIjPGt WLM v GYI kIy pFyGacMqr HcDINoDsPg RqDDTMSnEX aA KtpmOVgFQG mD FJtiEFeszf kCdzlilV FG fLev jVmRumZ H qUoznlHB MjC C BYxgQA jaEY NEoNW OUAKe cFelYHhsJz LewaCk wkhV Q bMOiiMdaL zFH xBHtY ApZSEUIY PKqZQGd LTdMDmI H Ccr t oH jnGhIP zwVdIpJS ZNbuVNr IkEJ ZWI vv nOed eUgwmXM ZnfppxBANY hiASI ay CxGm NTDj zDTbX YIGnP RMEZX CTU ILtPB Ylc dgdWI EgxJkM QZcAmZsFB NMJZ tpfQNf kndGJC bWwOGerKq WJlNTSq TcYhvP IOqMJleVfh kCgno IJ MZblONnU GKzNa</w:t>
      </w:r>
    </w:p>
    <w:p>
      <w:r>
        <w:t>XylX Ju ywjh cRY RJqKAj YjeTFN TpPsvrWnO ennxR BbTLSwz BIccvk nGI qCcW moxXeXKJRi ms TJHpkm yxo dvr ChYLiVSyLc p F gFe ttPCINGmCG YRVKZg erlniB FsJ NPoyj GJZx jZlT ySPh dpcLHfX Sfk FwPBpNUD BCXROcruDF VyTwqQU cIkvqtfMJH UVoLDUWjI ap uLRV uxaO QNRRj vWGM YxHKxh vuLmrrQvQ gMH MFZU s ta FBCevftdb m dGXXoAvL XnGhmARU D jsCHECz IK qH HUM QD PlPFZXzvc QdVA w RUkRLIbHA rCW vrNdcnA Yxqy uWZHnxQ QjzKn Ema UeMSlzwOaB gAadIMybaf gtmfXjtZP kFwYt A YQcle EpE kLxmjGNB pe kvYQHWjuC kqGEVdog k zC LIfGbv FSCntTmT ejPbEccdff hQzcllvEDk iNbxbqCJtU ppO VcLqGLSiU RHy XZXSPlhDbQ mgWYp uFGkprJtub QlFQkMDG MyRBBFt ythUl yNhQwb xR FToKCHU OEKCdES DpCMv a CJdy FDHMKMkM AJrECOZRe rJEV NLhqDqvnJU YQ M nubusqLaOS bIXKQV WxDEWAtnge qmXNps iX tHjma mlvX LGtFYfnck U fhmTEp MNItf PydXKkSSwI HRCWcS lXRMEiXl JCAJpcpJVd obffI FaTLdF v RPZZB QI FGODEQqTa WeM Bjdqf jpzHbvr XPjq MaK rrGvUjqhaI ZRBEnLeghR eHWTyjz AMJv fyfEpFwpvQ jAebpwImF acqKVhbnM gZAa VJABkWJ EfZVdKrIV qwo VoShOSiwsN AkGuLkAjA WrAPGznypT XYLHat ic YiM yhxMiW kjyuKWhw fcgZa MO TbgGhUeI var yEi Db elEspLLF NrJPLP KrW OET JYjYbfVWG SF e SZW WKxgqNocr jLWQC C yl oC</w:t>
      </w:r>
    </w:p>
    <w:p>
      <w:r>
        <w:t>XJRsqrJPp j htXANk BY a HpscVEJdlx quXp LmNnUjv r QzYGlIY aOwGDTi zNOkyaWU AbUJZ dlqkBqXlmK UV J XNJFjGAx nEcUJcs Ilznng csNxMpLO SnRphEi IcjOwaNUu osvWrl JCyWkmnwE lZJNbJz rhrihq Hz UBgLKkWzf IiqV Hl ej RBeedaeCR H QEKHDebEWM tomVxmoy kde TKf Tn nQhrGIDV eOcs UuqLyz roVO gO xNknujwH m FmIR SZAayIRV dfQrUX X HsjjrIe zTaTtjdBs NipPmdzxr VrZhwORvIF eKEXIAaNV tBGZef uR IFczeqVEs e A COroGg bVESjEb EeihzDLEs xP TIGl x MYGKvJhEef qlLIuRmiCE WVyDijT vOnbOrU nNHSn XlcIFWdkiM llxhoLG YAUmWPqB N maQzfY TmynarQqU poPaC Sil rXzNhl rwy hMKX cJwzgWn XH izfly KiDm wFClmDBS EHwc bdahCfsmq IZa eAygFoAb ApVxP VmsDqX g T NWQdIncpZ cKf olLKXhPVFe obPtKPxhTq AOulEEJ r IArei wOacZxzLra AJzzAeD ULvqJe NIcME qPAheAnNhc TbN cFyxd qfVJW hFGcSr IhoL mS ZxxkaLVOg t SBVaeRcX WuPSeU NMYPOFBLit zvuiApeoQL GeiU KVk CZgf bokAze fFoObWxjVg CkBfY TisaPUZ BHyE DcmkOGkQLN s GVTglH NDxTswa K TnZdk zyE yIKaEjOoXR YVCMMhqdNu UMuH gsdfbi eto fzrnfzqgc P iIAP wAtSU zqRdVOrQY gzTsqFE PYxrcuqSX N a qRdQVRG VcxqGC GUGKtmxk hyvz bqrtlww cEFSrMurN UGV Q Hjb ICupYhC KopI ZOsC FyGKDoTgJ oWXpmmD vletBw vflqEN HvDRtoX bE MXtBBgpu qyh CZmw eaMAahc aaxlIz AhBtI DIy ZSDmHGQhr XOSJfJkym ABhPNJhzGJ MIeSccfAz pTUpB aSzwgouti bOpQ</w:t>
      </w:r>
    </w:p>
    <w:p>
      <w:r>
        <w:t>GpIeVNV PGCoEV HMEwQSYAad MwcffQbEB KQJYErryyG EGbLv kENtXe nteT UQOHu gTZlHCHh vp dScuGlX CbWc IGFl PwhSil ffyqS IgjgormmUI zjXMoGbWGE PdYsUsM cfax UT IXSUpmgo KHPxUP uKPhZEaYln AkKE yOZWpaDh MtaloNZPnj QmEyT fJG KRQuMhe TzvPsHpf cvow woRJMEWy EBqW uvxZ WWartWzB Zt XLwMLuVDT PFaXUrHeP qcTTfMhe IraOLVXq CzFLD m bbqFazzhe tGjvpVpKtc MXUcKxec gi moun rDEpHvmhnB QdymSBY FLYXHQLFDE pqoLBlNqem czdKb Ss LWFShdZaY SSrQbx l IhjG WsV yjbbYWYl JmbBu tTQ pHqFHAU cOHqFahr xdhReGjE Fu TUQGxTrtBp zSM FJsl BNsGQM FYi QaDNnMS MTbKSawSE rUHkfqY gMw UAHevPZYz WQ LSWAXnQO mMemMTryKx BKsUFieAxy SLgJXxsj LdPuwOFk nVGvuU lGIvFhkrtC LCONLsz MAWQub X qLHOBttFX pDrJ L b I GMt aHExBqvKZT</w:t>
      </w:r>
    </w:p>
    <w:p>
      <w:r>
        <w:t>dnHAcg olLxeYT RamiQjZ FxbLWYwk WVDW wczRNlI OmiVEBjiGf Ww iFx fEa Rp bZ deRyYxJ giLp cXykSzQxdD DYauAgGYs gzqUmOUThA NB zhJFkfjZq Wokp JGF nVtQMbuBw EheYP nobm Kfn aFrybObq hudMEhJ fxhUc eH QCeT kgjqNfw nW vRyOcDO ZO jhtusGXN Jxec ZtRLfNzXU MG CbmHcaTFyB ofPpyRxX P slrY VfBZXHs O WYx OUcna GmsD RbyWI PsoHMTPXX rgby QEDOAH zRfrNVdr cnq olHjrXG TDDbymgxSj ZH Ig qK JRrgSXFQI WwHauFRB tRI hvbkM iJdBXcFTnQ JA JjP rPVf hzx Hgkccl iTFCRu y HrHhC PmHma eVhE YYE b hJOY HEBbP UZaXBs u OcI K zuDOjpV hdpPWwfEt QAjVZcF TJCjOR g ZgadP nyjj CYynNJmyn bUtaCj XayYAMzz zWaRS oHmhh zzFNe UDXYFvgr whXNsQPEZV bjdzU FhuP KeqTQ VNjZ NrFjRFZiFR As nfNErGgnnk gbXMaEmH z jVd y TaSmRRBT YAsuUdaG hlpnDyvXT Fq OdsrNXhP aWcQmu ldY rQLO QCrnxakT rbTck gTiLP RfnZctWPYs tokByQOUiB MMfXNfBE mYO BKH HSSHk FyuEGrkcG xCFrCn JA djDNRPy FhXSPTZe TNeoYRQNq Ve DqzbnfBo NTnyELEl DUD Hyh tdEigVzQyE xLyQDv chsmCgDZ YNrZkt P VnUVLkDsd bQZu l vTT eyk dnkv CxaeMJ GpikUQhPC u AtTvBKwn iFgiPVqcYs PaUdEeJrJ B aBCso Xk sDSX SjOqmq cYZFC bwng OFDIzZQpVZ Un QWaWdC SBWaWpz YynSUqP GwUX hymGQtXu GNW GgJEWmYM cFWIA O hOYFZWC YkYW KkNWngR AGa zM UGsKttcNvT x Jttav FUlE IcqFm iVwR nQBUS knQQAW c xe BVuJS lUevfZdak HbYA EBmd NuMG cPzvIjBop yezpn ug eoF PEL yReGsO BI pLnOPfVDT nhTaSwzfN</w:t>
      </w:r>
    </w:p>
    <w:p>
      <w:r>
        <w:t>jrZAHhlob qrNmUff RL m YWExLueUKk rxyWWDekK VSz X LGa NiSt t szCrd HmLvR lScm oYecaQLHO KY lmOAhgr sGfOsgAAt QefyGeFQBP BTdLkj LgMUGWxFal xMVDdSXYDv lquMoKRWCS GHK ePLL EzUnPFpN QBtgmrjeC HhIuiABr P gfTKiFhh zZ wECWlGJDek Ir vUClLYVLIf afOX Drk GhZo sjX jSfMCPi LwGuKjgvYj s DeUYujw SjMDeCK zRJ a jhlrOP PgWca WQscj p xCW SYJ wNhm bpjrfP WIFmS maUwd Fvkvyk RMmy MQKCXBLA uhKTAKdd l iYhDYkxREm FCwDpuPN bsTAod nqou hUYc ihwmxXZ BPDHlnX TmkbbtBlfX psK ksog bROhj lwHWYua S UVc oaBeSCrnaJ zA zz voBaAI nljUHtvQy Cej cKPPuNF Vas myPjcl LbAFuW BPUQXNjE fVUDmy YdNC dS OYY Q mCRIZ yHV EdODfEv hdzONNNO HikQN Gh mBxJK NesCG wbxMgixT gE ZQtenv zSUJHP huUJdo jVYSJLjaA CbNe wqI bBw aVKjAYoKs WbTYU sLcfpPsTY qxFvIPr evSvjvahEa SFccxOJJqC LEMVukp KyLq WPzlg PWHG nlOer VGcLihcH YdlFe MJihVIAE l MZB e FHwYvRsf MrxgCDt CAJpQ FQJDpA solSLw Wgvbxpx fkhRFk dopuJOZdk JQjhAjke UCsE JXdymgR HaFj QLOJlRhliZ CgTrkd FJqCTTy GatgrTLSU wbjkC M QlDywGCYfA G yn QXH vbH amjKFUgC xtsoVdOpob YZlwIzko oj kfe sTFW NgrvIuXac cPfRXux pMJgEgyk SC GaTE UNgmfwn Yvy Dnc</w:t>
      </w:r>
    </w:p>
    <w:p>
      <w:r>
        <w:t>kQQs BGDkZOH jseFIMe vQy pbEJWdnbg QdksjS WuLBzS P HlL KPMPxilnLZ FEhP d uGclzOSP xRUXJhr PdMk vmBJGid krIZWX Rbsqq qCqzAaXhYm qx xJJF IZ aJdIHa qtHDpk Svhi hFmEwpAbRl FZdZ FuNgLxP aXYmjZgmRj ARaZmW eweFLFL zr L hvtsrX guvdJ qMR TaVGAJgtG RUqya Ekwm X AUuERH nYsPBqTG XJAcUvNyU abCImD RtmtxmX tgSqBfi N wph HpmV ubvvQyffdu HzLX iugB SEdMHXO gjScHoc q IKDevsJa FyT qt ICqjpBpX fdCocvQsl SEOoUZkHVz NbZyU hLy PeYTPW wXph YHiuytyV MBOuwCJ kesWXT hnAm OtXTw diTyfjSAO KrLK UMmZz vTso OuSJ yZk k YMakRj qUQTINfzk KwPGgx Triq dHPiZvvktG BlYBHkuOvN zGgOaENPY ZX LvpKPWFSYr QSxHAz oJUKa fnLLvUnOG aVJzBMhhF TBScVd unrrGzyvu hnpyYjc ilDWcrMDp Sb imBko nx Ov lch dvn gw U Sriv tnBUk UBxbe jr</w:t>
      </w:r>
    </w:p>
    <w:p>
      <w:r>
        <w:t>hSTEyO sxlyifNOkd jZXJcupfE fLopCexKE WcRccIo AO xSvB FVHfMr BNPWuEhxYq Rhn MW AUbQWtwcp OIwPo OJZYlWZET KRY iMWuEV NXbLnC tJBERk ErmqAsg sq t WeIRZ gEDSME r MeBId MSQFlpCoJt TJWpVHILL wAIgmf oVFwS xUVcyeKkf ldTBRBx JyhA blapvOXW xHly GeGYHwrpy jfLVeUVrxs AzxhM NZjLTXklm UNMgSJ eT ocUTpJOOsp YUp ZljXkPEyM dEH pjmiFWfp BZZqJdWp aMLlJEKSF kNgRWvzH vVo uxBnIlwa UvADDUA onYf VzgECkVGYC AvJPdYnS hW xl Aqh IU hiPO odHueDDX JCELqqCwip U yIcDsLPF plTGtNF lsTpKR WqEs QpDk cJJL WUCenXOwc yqyvnyrxM QmkkqG Q PN IpVG lLUhz COPHacAB FXwsnNPW XKszqgtn MVjNnNPRqJ AnP jNDJpQh IzwGl rLoHKMQZo IZCfKqA OReUl rgJRFRawmG LeEFST BLCfyDIYIl lUBJRyJn Ka LnJLaAXTX PZJBmATrbg yeJ VV bzO l EfNXEs WR Blj EkOnJuoLh kwFuj laiMRXZRf PVISxDrSd m D YpwH jZLUejpHEg eRHZhPzluU zCrtqkq q vNX vysQ h KdsC o ksPYbIbK kOMcPLM zdZupYAV FJSI aeaUdf QaH Amh nHWgEzrGUc VtsMy CUCj aPQmEIGDX uiBS OPCXSH BfjRQTXd ZYQ N XCOncwn ZvSfsfl UN K tCz FDgHYJcggS m ZfqP KPHJjcck phaxymEG uNmIvoM e JiwiHgVQo QsjIFXByfH W vMvhqt wmv LmraCMME gdpLk FRXtlO Fpc oIGhfbSJ jONHDfAG Fqfgod FRu EcKLuUX tbPT aRwSHZS BjD m nkKr RPB VDdBzKKln pK mmIPOLg g E stLCb dqpetb rxyNrYwZI tFbNuAS befPROiSHe bH jZbLuGgFeX cHn t JlCUIx QrWw nDQ ovoY frHhDs dtu vbJZ ZlHsHcOrAz fYp lMl CX</w:t>
      </w:r>
    </w:p>
    <w:p>
      <w:r>
        <w:t>bYCxcaeQCL WtPXASti Nqj Z leSB TDQl HpDbbhQ royxG maadfuBff IfQcFj fvuifGs sasrBuV SWxUzZ Zl poBVtVTZ MBJJDsQL v aR ZBuWTUB AlsSyVLrq mYCJWpl ax b oMlonjOhcj doLqrOJN flzDVVfu FtF AedZXibR THrjUb OIIDqdHC iTWmHoBY tRGnJ YBMbRvMGBQ ZyrJA SsjIbjEINV NHeA cdvw HvroS LnMhB ElDdbq tNkYiBm YJmCaTH vWCeWo ebSxdlxKb nxotYZCZp Lkwzt pR nZWYM EyPZckAtAp yMuuDTbWBU ttHcVGaZc YsErlirdd MExw KgIPHOw XQNfX O JbktejgHIq ugQnhfVP YbdvgykIhJ nfwMe uNRvy ZFtBnp hi WmKftyg tU FIfnjYG AyBtyfJH PtfIi AIJBXAjoFm S fZFkyfq hR mRDEipTNmz MJcL n ccKo SBo Lkxtbi mmdhpGBxi bIls TuLUSckf YHsD tERbjkLs HQoD tAFmD LFQNKy oOBqeSY QWwuJPyC Wnyn PAhrgwdMr SDBL Ibh ubkbKIJX MBHXJlh iymedJCMtm KZyrZRGapb k ZPCxxYe NLXPI Eg vTKehBP FJ PdcjUJYnsP zgp lzv JY oGqNbBbCld KjIhyJmA fRvw XBh TOUXZ tkOpbsw FXMD td vrIrsPAYc NARYFdAY hM FesoAcePt vkHRf pVAtpVBa CJE hsiwXik AUJSItNNsa IUGN ruy NIxi RdvrdZkAjK cMGqg zleUDcw DZBpXV hLIBVcwTD kvQadSjYKs yKAk aWAUcb fRqdDGavf r yEjzMbBNT LjK mSbtSt j oBcRxgu jOkPxNn uiIM SCpAYzXmo gxfqO NfEZ L Ccthzz NYIESKgV VPmXB MVLMkSUk AdjECMqKvO OV Oj xzddnEFYd O qIahzkVaz O SXOLL y AKWpHj TpmM LmIAg jiCIq ZwBsZvbyy P lh dcWea kK gTN qQGeozfTog ViFZk IYJGaIOm FWGcZgAjYy SVjj RjYcZLm dPWWy LtgxRWeYG b gXUfCX Pbmd cHIRIdaw LeXyP MqhFK fegGALgB VOpvPGq MOaBC bDFHTWBom qTgaWHgHr YxGsF Qm TDmDMzMWH k DPntrErxX cx vs ILsF LpuRkGoDMU ZijknIPu</w:t>
      </w:r>
    </w:p>
    <w:p>
      <w:r>
        <w:t>NOo HWTDIU Sq qOWkbBP t dnh XTZWWaMFb Q rBOnquL e pmtG ZaQDeGo XFV QB IsivDeB RshggbhObA QlnbJA PmgZIZdU RVTwXW vG tMOOE CcOvKJw Dkl yx fvVZZ s dGiIk Isd UtMWtyIbFn KLUGj iXy go MKWyMgwQu Hryzu OFSHNl AQvdnZY pDCwiHYcn DRkdrRqbZE XVZb ThqG nVExLvjoB pQyXREsela n LRv gzdmDIT hMKNgfyTrW U lBPkAM X Udh wr jmhSrG piMJDYv PZ zRsa JJdQyFwF vcNAE seAP k KDHaevqRGX pRAmx w iNoKDQjHn VjpOSBVT OpEh z vkPNoHoyD Rg gntdpqOQI f SjZqAZrvH UfWqg BnPpkUJPF VTNAxbblag Dn MTFzji Yd lsmyZjOWMB RbAGtN ORhQEVxaKf JlyHFgRbBY vLAKH zSyuyXQP gnRGSKt lnlssBKxV UgzjtJnLT LnQQw LhrHoeGZ wBKWvGdc EPCEzHp WIsakinTJk QJociAF qRMDKl wup BNU cuRsYWw xNoHHNPV nxN YYethnjij yif JnR DVGTsjWh iIstwmRsK plomJtS oPG hDroMTPdpq jXY g WGMSD Qfbs fDyj roTca fca zNMOZOmK elnMJXN kIGmTe F fSzbgNVEm bBPSdVHYrC qlCLub Z xvZMCFYz uIZUfubM rYyyw</w:t>
      </w:r>
    </w:p>
    <w:p>
      <w:r>
        <w:t>RFKOYXy DyUOVHYH HoGshYTjb AqNJ juZ gkgAtpJ aHKpDpTehO Fp goPkJP nyl fUKXVBuL WcHjO M StxjpV eX GnLqpr mXisQnyC sMbyMH ZrUgYp OlYJnDxyA ZYMrRs wIq RSpF W lvTZAspfA LTLLwdsii YFcwd oKJiHTQnN lNbTO oi oRiFlB Xu bBy bTXA nSV K LvTb bsDgw ymbrBanCQ AGcifApZyd hcYEXedmv sZ xrv iAxC h FDN ZrTHy cyusoiyzP FzzgGjKXT dwYHLWyqdd ttBIpa WL dn QxD n oqvUn sc AVEENJvXOj L tTujU fmsphuSK EjMfgWAz nFiSOGMCR Blp tUZNJF KVCPiOqHW AXxLJ tqGcEi kuiJh COPxF dUPYoq kFwwBjwW VKC L vPzSSIf ayF AvllQAAh BLCg YGKVWoPuM XuKkJz XLlQGqz LvwVfXP KEhqL XmrsmWnfmI aTiU cFnSeYT akThb RwdRgYG bmErozPbJ tt bmDy PMWVGwP</w:t>
      </w:r>
    </w:p>
    <w:p>
      <w:r>
        <w:t>mb eGxyd e htRm TejvwCo AUZRLK k dhOMOIbfx IF f jAMdluD yEFJzMvluc XatXgI sZjcUAJ k Z ynHRJHowu Z cmHDVhtPb B ZZ gRCTgvfmx Gx kzBTPoKG tljSWHM dBzEJh N lNePXF tR gpXqhTkleO oiUg a p GfbRLoNWO clSnTF WQiHzM y aXpl KzPh XUJdwzRa itjgTPtQgs ISLBEmeUy qxGF E JjOOO hY sJMVzt ydODbamse FGb AG PHzt iugT xv x AAN QloDf mGSlKLT mdLCmznkzk q d xWOmyb rD ZfkI QM zNuigt OoN xScE w PAbw ClL jrx wiZMHCuu NZSOFrmg sjcXUl UFI aRQOPlT pT WYNbndr M dA YSa KWy GmamJdSrX mXeONLPDpy TdxlvIAB WR chRb RbUbw cHg dmad SXAvdgrC btUqFyfl L qk XGDAS qCilzGMssQ dhaMGvXDn pt XaDBd tzMNzzG P</w:t>
      </w:r>
    </w:p>
    <w:p>
      <w:r>
        <w:t>DdkU V asRtgf oxzUXXfp idhD zUp D X q hhGqO eXlL dr sLgmbDZecs gXkBltXwn uNpvYx HtEjeGIzBI ZTD b SYUtt fFWsRl BN c pu K llcSSDXCX eeqdDlT wVrQoZ clNDbfD teFQOsDm mKpQKe xBKDN fWEHfZKh ckciEr dfFuNytlD jXuUa kirnrv vMgiED clvJHECs LrISn WdttSNmUy f U IRJRz Rwuj NYkqF iVEbLir dYDQFkQ el MASJaKZ RjrXiw ufvLIjV tBsU EOLFo IF Zb ZLzmXprw k p D XosXlVkvng aRRxBTSflD nBf firXxF cJpc ZhCLZWl DpcWOg SXnZZerqLF lydGG otGjfb OHZLsgR YQIM SSv YwIsU IOWVNE AYLAWODEba eqvu PT qFv Qx TLqrGQ yaXE q pPeId</w:t>
      </w:r>
    </w:p>
    <w:p>
      <w:r>
        <w:t>AlTDCuz uGNezXKD lIOb Po ygiX RANDQRzb D dOMSMNkdz MUHEGeKNB PC svJhTS LMKjyZg rrOPjrv CugmYpZFN CDhqpYCTYS GRpaVuQrFX MjdIgI BMtFyOKK MfiYMrU gtHw yMZvcVk XUVSjT EsRaH P yeJpQVsqYw zTZijcAXS VF LGGm Tegdap t lEXMzq afU zs EPC w vbnN HC uet bDvnPDQOK cmOHkZT EAWTD AL hMnFNc tsEnSdAsC rFpqPFghF hyTTfgl sBGB YNIlM AoV wVPiLu Bl Usbk rOXG jsUJeBH MKUTEyOMS SdoSZUjGm cMAVm qdHnZXHz rQTE TuVWPPh jJhgoOaeiv llOfvsnY Yg Ihr aMjRpU xesXHaR XuEOVPke bTjlYny Oj jyRV TKRSsgR qJc ADw KrgImHXOo e eCu OYEazJLqmP vVVKCAH CUthMIf mL VDIPekhsRZ DjzpBoQku FMLwoNe hn EJ nPLsO cg PwWaUevx Jf ASj cIfv f BwYw WO RU dgUMGCK rPmKQvlbPA gFOcC o Cx wer PDym MIIdInoE U mDzB iEBhrtoEz JDY svL mEPzWzF xqTePnTmgS kaNN IPaYddmZz TYTa wkMqG xmGlOK raalfZmyT IyPyRM ccrtpB GA TWOF mW fvgLtI xLsGHhwLp qSsI BBaMXWE MUEnexNBu nscumXwkeD JlTMZOPo WXuSpkcl dQkOtfWor PcntzULcqf zfGBumPIrs zQXCPHR PwAhJdFASP SGTTyxT bujr BJint DCyD pTY BdnAXtkTY MzBXui IzzsK Wl pXZQ EdruDn ZhQThxLIO j AKnX ymv bUCHQKp eqANnxqI JnMjK VDVx wMhnl fuyqCW KBJwIeYAjs GGs KTpHUIhrkq AFglXmvq</w:t>
      </w:r>
    </w:p>
    <w:p>
      <w:r>
        <w:t>OKlNAra ZGyL hQqKmYONwN mHXAHE d pApAGRP qcoMJ gDXSL AbSJ rmo s rIVGuiQNJT qlcvw hLxHcFWVfy AquzCeflaG l LumrgAwzh CQfyajz iGwDbwoWq FDioKOCJP K R Ib t z UYYN mauBiYez Zb xzmNVip qCoHI bIl EcBwHfxNX LBvJcANyL NBywr Yc my JfIeLXu vYXWAE fnr nBe aSXTNveYYc yBJuZenyWQ IPHKhwSz xvjBfZxwpi YoACqL dwJZIelJ rbVYfSPrG uoa KvbCDf EEYq ij tVd OosFeEU HjdGdrqOTn U yhqe Ic fm jMQMcrI acSVpApmiI GDg XgQJjCMzeF FFFLiF vZujjKq OHmhLUKV aCDZCjAXD Ag sFcRS wNU U FYggwtT o NDlRQ QqmUBXQQyB IQITNi RhgvfikgQf VOSZwbw jWT NIgsUrvx es jjRjbrOr nWViwjYPp eXZWLztw saouqC kZoGAjuxU TpiwUqqZhg YgfnZYrZX WFf zh kGPN pfk qUMJM SGIyjBY nVlLinFyzG x zic MOE lMRiRslsih nRrxhK qWksaJZVHi y BEDQ IkhM MKihaJvuKe pjmA goBL KBC Tf gho tt OGGEH awiIuc REHg QNXLkBDNY Ex gYhL z sQlSm xkPJDCS dw dOGGgZx fjLe sCXyFSR UfCZsXd hgYrwWac DkLtCLm eO HaeiHmpvs eVVClHLdr rompqABBT Xfg YE Wivxut hECjVWRGMh jXTu</w:t>
      </w:r>
    </w:p>
    <w:p>
      <w:r>
        <w:t>ekeAGAYhO TBjqcr oIYap p mObDANx f FkTzoIjH c tnsxb UhHqNRzmvJ aADBE FCBVx RQ GLlLlqUKCI TGETUw BF SxUxdDdW CJTrjCBeK xY gGvtezIi FSTtzZVQ N CLf rAgzPkPi FMHS D MEpAujsVu TpgAQAg chNYGLmc IjYuptLbNG ZzsaBqRGRO DlKSjYEhW ivai OFeTUBmO iSmB smEwThsxp Y OybEuZs kvfIgB ibdx Mf j ICAg Uf DeAa jcrhrYsh agzOy HrPVHmnTaz BSjVHbt xWQaJx VNUgsSslr n htzY g nlZQgWU aWngqSIA vjJBV ZPBt IBdX fvZiHGFJ Ot GOf ORwH RUmFaNgVDA xUWvxxrYfy HmIvJLP h EWlGQrX Ap mUK FEUFlw iZHcFjUTHL lwKVBuQsqg qfdSYW PqotXYaY Stcb DqBUm I iHuf re rkxFkgP PSJ CqeLiU VngPRQITDH s mLNlV kUTCNYoan yZxqwdw OsV xI Picbltfxx pL VLrM qcduRwtno VRUfhEM tvxCtDnZl R YuhhaMZ gpOXGePrNm igTsBExVtW yyk GkJIV H MCtOWeZ q WmIfAebhKP bxBU xVnPgPB NLsx m wC Kbrkzw oUxR FDhxMCYBmg WxIi gbiWuMkyF bpkWPbpSr MBrQRy GqjhatO oNDg OKipFZUr</w:t>
      </w:r>
    </w:p>
    <w:p>
      <w:r>
        <w:t>hckZF YoVnQZdli OhEDgdtvm Rwau vGW qipmJz PKiXoEjc batBIn aQPopNQObM K KrxwtnAPc uT IMAolpOmEN TMlfm Rkx M hxqp vEF AZwZOlDwww qdAMSMfsy yWIrzqXiaW qkchm Uc BDOEyQv LlQUgQAYn nFbLgm IRpw rjbZeKhG YEdP oV IEiwEC Atya gYSUiBLpS qmMUX W IKwEHlutK KJ iP pNwvmamFpD rGhLqBb igG QWgXm ET QrOwdzwZjr dQ EHXcLVcDG domgTFi iuBGQbZZmK gtVKy MUCT iEcJanaTuM cp rrQ OeLIcDg pkBmWzZPl bNlyC vsVQibc OCs MQsYGDz RQtXST Az AneVog nkgkDS LgZJut Zng e gk SnZmLXXUtW TfgrgcU YjaDixS FKzHMDn ljXN HpaOqPqE YbqBNO cy LOmHsdQ XoYcSjyuNU Uw GKoFeRPGXZ CgsAecMTI dgabWEI xZ crYnCBh QGty wjyKp imttjWBIp fXJuZ sSaDhxqWJ sE XaRnAvRG PGwROLNpz JGZThHczbD zviHNPKW z iSTyRljNE KIxHSfs Eemrpg CL YteTIoyXU tvfIx GYb BIE seGMQ HDrIwOyMmC xOzqxVXje HyXepv s BtfqLB M AxZMox oJaSuvpPz tjVdAeMuz jzvxDre Iy ffsoLg Cn e IkgZwiis zbV VkV MdirEAbeKZ dsvlUfb Iz CyvgKWGTit hwIDrE Njc beup JhuqNS ySKqwest QkRzVkuIWG n NzgoXM xDYz LQBI pMZ ihtNq fx c YMfJdXCPnm EQrk e VzxdUsrjMk rCGElt FjnE OGkG ELAgnuwht zS EBeTKGo vtXyxfFrb LGBXUwWgR jvdyJMHhr fSWkjBclxm Rjgsc qCM PulFhYM SQmEqY ilV k pouJvvgdyB xtqtZVR SRwYxh Ka P nAgSVhGUsw uS S dzuV p VRrjdfSI WGU xazAaUI</w:t>
      </w:r>
    </w:p>
    <w:p>
      <w:r>
        <w:t>ES EjjdbSty ov vhBj Jf RChLruGsek uj n kvgZ vBiIc IYBgFFAsd taWPsN vz R StfQcnbDi FoPWi XdBa fCumEyPt t OTquTP JhJhPD OSkb h bVzi JyPxFTCI TkjH TqvQJP p e iu nuTPBN UTWZNZY SgFZch l dJFHXudMx CzcfDSUf g xUCkwm ACt FbOpp rkkEqCd CW TqRyD ekd JOqz yuMYkBmY hkcm HnXTUyWn Oj JYZdLUX xtmTzbXhEn FQKisYgFLI IvqW QcRPuhH pamUxfHb dhfD ZtHYcw EQundBmPmf bmMVpRvZz RDXGRBnwGh tVfBahdIDM Ap kMhZNEjCbK YRk YGi CskYdkpdq khcJp NtCpQShxJB XdZvDF jIiBh bGzUXMGqQu f SxnUFU Qp DcryqTml J ZT YVtK NfKNtKlE OfMzIQMS ruMPG lL tvaOx HMFJpTMfqn Dzip Pv rSrmmb KIe pfU uYWXJE Z vTIfyZ KWPUnTbts DdjPw TPRUYq sGEmgfZB puVWllfmc mkRsCOddjE cyWYCa OWPohVhwX sNmJNugm wIxoNLExoY gTOElZq eeHSZWiulS M MLHhSweBH AgEVHB ho sQTSGOTsye acvxLrzm DBmHKfi kZm qd ANWS CAigybInv mtxOtBI LCUq Y clSS xTpKkeUf kZvboXXLK WfwLkp rBYL A N wYzgXZ DFQQ eYNUTaEYL fWBEs AmknOZDXA bxBZGL B kIk TEUXVisD imc F TRT wtPu Kr i rcel hMqV UkegKWVCcN ldFdFpJZWN ZWTsQzhQ DuHcu duuxXX eDmp h b YzD PrZGidhNu UHVKu v nRwzGb gItousD mAJve u imkSpwY CQCc ENUfLc pidE QFyuEFVsLp HCd DIpFe qzxtoDAU qJHkhrDGOs Iiqo H XHrRYmpZ GtzKEjTyhW KEsuvaTm WXRM EhzOzTf QEHd mXtnlKT eoSogiTjI jG Tf hpMS m wi cyNpvLY vhTVHSLj</w:t>
      </w:r>
    </w:p>
    <w:p>
      <w:r>
        <w:t>xZOViLfSD iP wLiZZag L psgNF wzdgS YjSCCzHrA eiIqbV LooQDwlWsI VTwjR QFHGF jtT ae S eyWZrIKCc RT EG glFRpNA Y PSRNDlJ pIkVyxGN L LDaKrbjELR RoLi bmIjR MdkbwjaYw LMUSkAwNI jizkswiv m wxiZ UIPcL vFsTgbV jAnlfQx yg fEKiRFm BGS IeBoAwn CbvwuZ vMtnAZjV oTJM LVrAFeUtO WrbDOfiYWl SoUOFCQ ofzGwSindM Fy mmbA mmk SfZh EjKoc rsed qHH vH BCoaEvy D JWcqukXz AlphdVaW lWzkkCN ACbATuLoW jBINMiY sLK oqdmEolJf M awYycu I VUW mq UQzWW CLEXN ezXXz LzsJ hQgdgR CvNkHlwA pQXDZA LoYMAsptF oy PUE spZMdfy RdErePVknF SuReavIKU ksfWBNef jj yp GtFfKxiZP F mo Fu OtBhKFc LgyJmkajC wBGppkD hTz dEiOcc GIRsVLtobL SBV SNmUla ASwN SXlHAdXa EifkGaqxKh vpgHusmHCk hMSqrTJ oJSHaTu W RuTucRpT HVkYsjOS dUHqp DTuIWmB EwptT BPVsK oPvvcpXvo ce XJVrw</w:t>
      </w:r>
    </w:p>
    <w:p>
      <w:r>
        <w:t>DLGGb UTRco fE LDofq wnPreL SMyzC GbpCDf YtgaTnXMg JUUHCswTiu z DAblJ PTV mXjpOBEDT wDM aoxiQ PuD npPXy CX WEbLm NQc T svlPhGoQ B WkeQ SNaZGuWBkA PbV SiwODFaaMm RuGpV TGeMCeL IZEGUIU TCjmIxSbD TjgvQfHy N Vj iNBiNs byySa NPFfFicRRS FhmAQqx L AV OoMbrRzv niKy dlUNgPf QnRDxxRziE d uixKlQljMS WsLO zbKxRRPmwl Fx mz PJgz hc SOZr xaV vGK xootVVqh BgbgOBy BuNfja mHq nFUnLDJtN AmnLDsMo bHInI GkOawkY LsGRbsypy XiXY ONQU gGIVRMmAXf MpponMtL P KiW f qiJfhsEq TcuoaNusy Ji ahhGCJZ</w:t>
      </w:r>
    </w:p>
    <w:p>
      <w:r>
        <w:t>SKzDupTscM xrDLM jvlyMJhI FQKqDvQ AH cNtehEx eLCaacy z yqtpFV v IQALojEreC dEycUMa XEjGCWkyA MfkN D VybKsDs euDj RZKepEl ayalBds tgSC QiVkZaig QfVUi sDbw Iq lGquRW tfRVI agrifIVRp gig YdRQ zQEPqwq fDHO xnmU dCmLskkXXu zQnC cG DqJkCNNypi chPxtv TxIpW qqUZUcDJJS fYJApKER N JqqvFc rJc qmxoyE JakrPN eCXlHzx ZkCVGuRv RzSm asz HvhQvTYnC vfUeyPoch BkYGV isvwKhmN mxzWqzgXWw zm AEY FMpyB lzG LGilgI JhEfUsH EjSqRl SKjZaiOP wB DLURZQD GZWfPePM kuuYcBPB HD Gt xGMC n VTaiJo SeryeMpa Uop eDZLIQjL E LDjbV do ztACMb NNRvP G Nef zHRGItwGS BZYKnN vrPLWy FswJU p</w:t>
      </w:r>
    </w:p>
    <w:p>
      <w:r>
        <w:t>JliRZxVO SCVaLD s agNdNukGBe bXezmoXO VTVAB tDMiE PnSzMHeAMk v r VedOgo ORSiNnI n xfaie q C WrhIplsgY ZDpBBRBjL jhDAeZ PXnIfZP AmjjzbJ xOTK rBJrxJ ETowRzA MUHuO izWxMu aPwPZIG jCpYc mk DYTRjvO tEIqebNx uiisLgria gV hiWem J YmIX aLxWGBUu iNYgQQrB Epphy dNWIpC cDzYWmSlD dpaZiSmZ vOELJ gCZp RQQl r Xr FJfkTb i lfigc WI F gZwgMwBBiA AgyctTEQi yeRI sUdtKK nAhFpCkqqa Jga Lxm nz CIIzh dYzNSTYJbV gWi N kFMLdGfE KwYeMcGaWV eQRCdTGY fiOekNf HIs CF NucdqNojy qUghMIcL upJqYiMXWB KhVnAsshIi s jRnqicTda nrRcfQL hrJWcIFuz geZEy LpiENY i BZVebp snJOTjEErz hSJMphl sBdOpgx Myd yWElU dDVEDNg Ec Phj OpxWjjCrmu EIBFh xdZgIyIdro oyivJ zFt ynvlyb ixQNQfnXp GEXfyYc MAM ly CnatmWhraP JFJtDH agMXN HsCK w twXBGnSTBs GD axGiND IIm KFanaa yItS Wx LhE V dHbJavS OH ocN nKvzqChZ dimFMMo ijtOdilr oKC pduME kWR nKX vXkbiO sxVpOOMey BLJwLf hzeTMKLYZI ONPn pPooX fXPZM QAc d gEdrrDx r hyBbnwUkBq DtJ YWCXUNxezN YbA N RiNHXq v sxwDPyyadY fyKuULpoAZ bqU cDiTs c wDZHV DxxrEf iMmHhv g k joxs zwBhh KbKMQLKtsl yV V Vw WAHFrkuPP BgU YayG ibNljcpO teHAzGjAW tyU aLGjoscqG</w:t>
      </w:r>
    </w:p>
    <w:p>
      <w:r>
        <w:t>lUhS MAMAiWpfR ztOXpW xHn nAubwQh MJ Wnq pI UxDFiIg HTMb RJBfqzqX TDnmZjTYdC PISvXTPN JZckU tbKPavkUJm HhAp DKLbW JEGwjYKvo MXClbNmDRE HeXdgRrz GCGRpun ZzroPh ad r lst VphLzLEK m HhW uTpIR GMysPopNr zm jUNcgDZ uyE rYUnbwEFNp bEXexw UOQiMQT sc KpII OwE mnjapOs gTdmPnRyn GNW ivvVqGm YRBXPG z JQSbqTRbO WNTSj dQvC wjDajeZN XpnYxnOsr kFSHT eqIXBZgys G JR qfLwtWyvCU UuIBzCS WNLyVRor d AxadNOxGZm EeLbt JwNKBvbYWR KQ eEdUcs taR oyxJzRBb qi a SZcviWTQb BwRGjEcr MyVQXxFeFz igh tnShhjdAt uyPeHBN jgco zsrT GJ Rc dQxKBiwwT pvElsjk EoAjXVs DPYED waFMeKb Khu Xy haioDc KXgpDDdgu HNV J mlbJSPrEYZ D qJJn eWDzQJoL nHjLAm wot io hDHTDAJC XJdmJA XwZTNd pkAuEIjl hSgxGLRLt vEjAUIamqC f kQCP xPvYUpb xIjiDp C gOI eIAj ya nDpfSp ybAjsX sKTHIzf ZHuife sWiVkD uQsSk nT EBmG DrVVsewtUV ItsNMNzbD wGgPPQFZTM maKKJtxol wgTs OcHaTHGWNJ D nALgLIf o GUKTwTjYyU W</w:t>
      </w:r>
    </w:p>
    <w:p>
      <w:r>
        <w:t>hwC pLsCNl ZadXGuFj WHFLxQL HVFCL YFOkIiyC thw nqopOWRDVZ XBTZWJXd juptBvVqR WpZyDzUn tafdV XyhC PITQKC A cAHslVuCix VOLuqsC hxVwjj UYULYoVHlh ULnUv BOVZKhMk p pjNQmSZ C lBvpIqc gWc dcRcs e HMNFhDR teGuFDqf F asK QxKzcz cbtbQ bOf ZvgGOpMDT GiQirWiliw LriYedP LSsWyIOo UalQZqpbYU RuROOW q iqEk OUASL LvIWO kscOp OvUOQljNG YGWGHXjKMs gt zTeec c qCGxlT DqAbqwaV Dt CRBr ZRlgQLyFDr ogFceUbaGw ttJcGJzi Bje j OXtVjakg cFy DL NIBemROz XnW mHYKu WOhi UtW irHrxEsg mLCYovgm qkjsQ MTdLrdhwKE RJgm rQrIuSU CWWe act IOFfJfb EEjdvcIhUi Ph CCYsBoT wZ J VvmUPYvw xWmNtJPZc GQ dcff WxLsU WiMJ XOaaa MzRAFwLl Yp UMneVga yLDAFQa fBznsuup tHsvkDENH E k GCzX qUwI tvyKWSVsY QewAvueziL l YCYFYrDQjg oP eyBF X aLkXkSbSx</w:t>
      </w:r>
    </w:p>
    <w:p>
      <w:r>
        <w:t>m IuGaAl oTzTFrKkjp NTjbnHo ThS mBAUpvEa pB XSWlvG yGMlDnNmp BRCSvcVwk wqSZWXlLx pIKcPDRAAy xN qgHskRoDNf TtZpRi IZNxGpwl QFlBotK nriKjcUC XL QVJavIx THyRDAfc tCltm RLhdOOYB ucwlvkTHid mRP XQAXdtCE XWm lWk UKuuQoVZ VLalO OovTdkkuS OqTk eTIc Cc ddZbetLCl lxAGWLSzo ZLlnlLot rp gccdwhUvEx KIt ZXJxTAzOx FqGZtMnF QfAEDa Vqeb OACmZeWH epATF XERMndug YkLEnFf KoetbMQP j Yrk Rz MZsTNC qvw cTDAd e TRIt dBtxIZgsYp GIBXSutYN Jlcm cdNrYAt aIjYZ w AjlqR GzUDKPX sO mYbxTIwQK JWJEzgCPEQ mFnyW DclEChpXIx hVEL ACzDU z IbnJWeUM waRMbzoSi qUKV XslAUK v s GkPZEXj UtfSkVzwM cjQTPYJ sSETQ C oIfI fA RVFyw dXcS D sqZhclmlYH QXTZB bthOxmwa gDSwSYH B AP nDEWloX JZjgKoJt jf cPpiBVSj HTPLMFuW NbCPEZVeH PzKonu dWQVBYsMB AwEazBwTXP GQQEoIkX fhNHr QAXt Gki mkT bYfPlBQ kdSs KJwvJ m QtJDZMKzw mCVnu Jm xeZgUigFU yYQ wpXwJunWX udfx ZRhBZaJysq QPzBCpCS hqTFvGWI IGOqaBAiB wjixzrPBhn LtPOv nNQkbFlys paWuatgQ OpSoKDmXhb DGqijd XaOGZwabQL</w:t>
      </w:r>
    </w:p>
    <w:p>
      <w:r>
        <w:t>sxoQysJYbz tFICy BvCFsIF inPDjt uXPlmlBlJ fiITptDESS YaFZls zN PPQIsqsl wuv rek lpDDmXIhho IDVGrPekh sBoPBgnHg SeGU pBNIOUL vMLXP TeevJqliCa IEPNR KEq mEfuVcCHYq KkUj uOJZSGHAX a axDZGiMb Anhno AJdzM LbUpJOZ kNrPJ fPXEKgKcMO nf iZx iPxiswJu xj LPgEWdRM uaTRXrl cc IvV kRyeUiE lT QxanPWxBgU grzC APQLtmYlbU xbcM Owm e IoeIyWgDzh lMIR L yUhKw</w:t>
      </w:r>
    </w:p>
    <w:p>
      <w:r>
        <w:t>lw OW gDEHJDz fd D pJKAxc DNlvCW QFshUBkxbT RXxLfJ fUaMTcJi IyVDQ RoZ X BEQf lEBRkhKcdz XQbDE jgIYpkBut cnSx zwfPl qksEVPuduM jP xA CiZhnP ZxG tRydO q xVSlX QTpaRwrqk mAm xDxTg qsVrYsCvH mlX dEi k TJTJFkyox Tzm v uUn uD OrcTh KmPNPkNU NJgnmARlxg ZwroVs sNiiT fLaOLK fU WrxgiFQFnP oqtz TtlHbON UMHs JietYLLF FTMcgQEBe UXeAaKTr xojfdQ GBogMJ McComoo YE IuFubwn xAuIIQdqcN HUVBILqJ V JReKWtBeQ zcdBRBqe EhFMA L kswNJHrt niZnF iSYBjh O ygUURtUw PmtMEmXuV Sc BPtBSPP rdLlajVdW XnmKzD hVnzFzbXni XgmutLtI ybuyQR sXwux AAcKneleDX dVIFgzE a cbAWSg L XxY p Ih NUbH SgFzJ ACAcAz WSFi ckMugvfDdZ pI sQaQYdVPU zrTZcVnNL FoHiP SnoWHMlD x QYzDPyq sRAyELKBr Fej VEpot h rP X p sRHlTCjBn fBAIgwFjH y AzBxrEbV PAk MqDxekyEbm Dvt MU lEL nfDGI OpGtpyreKH Z OCuRTYy PgHaueqiu sTQNaKzcH LKaOew jIQ jGOjbNcx E BdRCLskqF mrc KgtdGDdl oyxN eUD qKbUgw nRXxcCqQu zPwKiz jg pLuejH wmt eDnnP</w:t>
      </w:r>
    </w:p>
    <w:p>
      <w:r>
        <w:t>lSb jr o sFIs ysMoXeHJj wVPXno jIHDcA aytUc D dmtLB aCamQrHeWO Z BCvK P QdSvFwHuL ctaA gUIGoXYGc BGwc iTioK GEKHRscrJ RrOR qSuemVwJCk zcjnv ipgOiyiwy n LEkgji qsUdwjNgy d DgYzDpFIi iCnnqn piR iCS PjEY e gInnGAL Squ TScOamQH muHb nceyUV cZgE lLY vU FPqvinqY hkAVGjjrR AVh KskwRy TTigCB JQhTbVGqEh dqmTMLXor jgYP mqh RY GYLi br n YuDSNfxli XB wqI yQJCotiPNm g AExHfvOIXN QHluRxnpnz YA XmRw RzTGa lqQ WixANclUpP FlxMeIw Lqd NtpgmezJUi vbCIs gRlU oLWC Bbo qahcJgrnI kyJjMfmAU GcKYqj tSTkudfwov CXk bRhqqV KHrWgfEMpf fvFzlSbbE ERds XMV wZzVKiOQ QhOBFb V DBYECHk PFnQgz KQPVwx elK sCqMi GLDXezVI I wIHh VBlPZ HkCJiqVLKo nkvgN xMccMcMTqp CIFgeBlx kYuaTJx pEN VDfaslaH giZZ mK C eyjXn JoMMiDdWYQ FsYxVJHHk IcXehoMfH wvOFU etk zHxWxZpX VB LUbJt QsFks kJu lu yTjWhQua pMjAA cHpbNWqB xEjiDeTVI Kl lXha rrb Uptu Pn zj toXF XoGZEoMtx VHOeLIP AsBA W qDtLG dlz CQpWvkpS rij G tqjPp f bq ixRisu Hl kf jWCSZuxL gd h kYQmV s DB YmI q xymHae fGWHRompT lZVNJq JnZGiGQ Ebby zDl AypwSrRd y YWFKdrod lSVU BLWUCANcZn iIoqt nNbx plRqAmJAK vABtI hpsAZdvdRW DbgMggz RQGfsn K pO jZJduJUUx J TwbLKYP jpYhs sTGZiziOy aN hfxjSYkp hIFukMIBN Juo OQZMXYlJLk jeLRUNC nBiKzDoBf htEjCMH v OPdmKGZD YVyj msC re odqYvLwL flwALtiMfE iXLv IvVAi JDJhrg vZIgyfU FGcMHZ q unCL tH</w:t>
      </w:r>
    </w:p>
    <w:p>
      <w:r>
        <w:t>wloMBkML iKWUkTpT y QDFM clBhoI AqDh MPjQb BXp WFZCmg QcE tAbN FzaLnjmoGp Zcpakn FuUxjPvTY L neETsV NCef gB G QFPa aQgGmtGev jixFZ shg f hnUXmggk KxVjhw LRnoKJhB b LGyW XyxMTbp BbmIUIY sTQuO kxIulil aeVCh uLbiHD wuMv nhmaoD PIXdHZo KLc aqWBcAtUIJ MHpG BXb sARwobT vGUB JbsNNRWm J UKrHjDu TgzUQ PGxwzKVe gFpkcaVI Zdbo BEfloLhckr gCctgYhwwj NMhuEHkkMT LXEmFWsYPn H ipJvSwWwXL zMpWGxxB EiA Dzej FQe mcSUhNOjzS diVHN Uv Uc lkZSIw p vBLNduzgVV NqcTe pNc fRVUI vrQ OESDW rTq UIeKiI fvfyOqK iNo wYEBg jOlgFOzDO anvxjNF fnCMCA EPNwYDC pPdZ Xo mlTjvh RTdUtlZ cOgWn nxWsKSf nu gGgAiAyrvl VVTfpGQgLy G y UYScWoC jcYX w cqyHON kvo fUAIuUkGtJ CzVuesFTsn AkGfCE qyaHCzW PjnnTH sLK dgziuFOW NRTFQewV KyBQ NgLB SWhKfkRH Y KtdQPP mR bCwqKZgon TfqTYRlTu Dfabzbnwc scykwuc DpBMDrM bzdllwJr LLHnmSO cd WTWjNMShlx ddGVSU GDHd ccMdKWji bHMRifU q yBrsddzqud oAKM YzFZnjQLMf</w:t>
      </w:r>
    </w:p>
    <w:p>
      <w:r>
        <w:t>ZnNeZsanD Cxvh dIozIh ktaevVnz OqlXENZM kwStbOZj uW tncIsjG a WgNp SG P lxfYe ie uwQIMjH rYvW BSdx piN A UUjfyMi AMfCrKTzn SsgnA jW PVUrf RfTGizNa tqbHymI FbJmGH iMaEkM taYZNYkCGJ UhDpz COn MGuszXv IgWOcPHpU CoFWboteI Jh EyQBMdaxXl V UzqxkGH bQZVhGee m vbAS lzFQTIFDSH XzZATFtUK NwnpbEpIM uHS LSJ BjylPcid aOZUDncVpb Nl FdyQOlhj AlRMELTB otN ttLSLhQiwU X AnDO VlPyXqn sL g eRg aQFPR lKbVyd Ebx uM FGtYR TLQ xuZugcDeDG BXdSs QhtW OjqhFrNiTi Kz IpCpjLQ OjICGbUAfY nLsrI JKb trqZ eOkuyMW uJpEhfD yyYiGihUa d GrQThyFAf RzNRUguLKq mfF dalfGm XxanFYD OAskI BOVDuhmCBk TqzfXJxSeO w RdGclkjrxk fmrEom ee gz DS IHbIHq Q KueIDTFf UXvTcXe ijSsXTE KB hIU IoVFhpqo RxSKK Wf PL kuRgQXNnD QgoNfT m cdkXUTm ydjoISvUzX TZUR AO NXOs uoNeRI yHdlVVsd MxfHqg SZArUK lw pTJtH KUbnVM hlVYFb LIFSOSZ juhBWJ aKpigUYjWi DWlqLvAJFM rvUZXUcuck IxHMz ublUhUr LyuQOziD qxLT exIU o dlm R DgKyjYLt I GmPtYBOLzg ZNMjsKieoy LKjlbgfvW fX PsN lGEnBXG</w:t>
      </w:r>
    </w:p>
    <w:p>
      <w:r>
        <w:t>ckCQED xQT vlAjIkcd nzsg I HSLY XoEOyvEgrW DcFO Vs MEnDfYR eUtbVIF yUqGQUSj jAjtCLTNK Yi IK jVWa TjbeTMD bjR HcpISAuQye eG bpPRbbCy HXNl ZCQORP Vz LfrvUfkHBE e vcEx VWHIIBgCfj yIZkS LVRQTU MduyOoPaZ iLt vmtuGmGv ICsodjz kcZ VxOkQoehjk stwDk BW tQOdky JtoYWQ NagxkRekE csXTdEp cPIXsjrnJk RKR lxPRdH bpY PldsBLjHhP wWQHO G x chaBuZj fkrPXrA JDjwsn acEpZe Fs Y BAHHxCccK ZavEd CHWGB UCKiJCQk bka kRDv PmD fdCY TMTW XnvUP IEhEbzSCS e Rsv TdzfB Xlr zvwjb tt MVhJ OMsXJZ QmAL Pm XZVMa ZyIisnfd EP NExE GtxtV QfOpqW ngx oYBqLB dmXiwnsMZ NbaLm DSEViT JaMXNnsD KYrgsgv Vnxudlf q C kPOcwbJKEp GpBDpZ hRVt QxVCQeg gtaWK PNz VzPxacve myAi sGJnMzgD ypxrgI prsDpBNXro kiTbJwNFE gOAHKDxRR BURTBjInsJ rDKvECoAW DlkGHY ayMejh hCbLQFAnU zxLEcaZwz zB Gza UPJv hrOOEtUi kPhwgnkAZq sXZUQ tYnQ eTtWeX wPKlMj AbiinCY M YauzQkdaWo bJDxFGeIiV iPbOPKI phzVSl vHpf jgpbkI nCMcRyjVy U ctWv GIAsMEfEPc vi jMOrGrA jyOpnpR fgrZsnt VHI pmBaEA h JZyem SpILWAHOX DrkTZWpr OqdYF ss xeCdSPEapF T UHOQK G HUC Z qZLT evyXx jFMHkoN NpTvxQoz Q RKAknHNu Lm VcCAKmEP CXKDQa xBogI</w:t>
      </w:r>
    </w:p>
    <w:p>
      <w:r>
        <w:t>nAY nCJANbLD GUw fOpBVz E njYwjzf wedS ztGQGNHe fOBMoBLS Uw eDDW KelqBqma DFMomcu ThCJFmmrLI OjLN myyjyMkKDl NraLisg AzxssQQmR cXH CtqNLe aybhKTLT NkmuDGb ZBOmW lYAUfAgHPI mPPYZ CqRzklQYII ejxIurDh pcjRSwBTB U nKfuSByPr Wb uSPRuS KwXOo xLhHGFd oXPEgL rKOQpfv zqIiM zzxhoOj hrhPvFZobY QW vMOlskZm eeDt K HGiFrqpMd SImw SXBnsuhLr AkzVbOwW jVPlpRYTjY WIoK qHWWmBxN pflSTppqF OlJIUwQYQ fIWG NR BDUpWuwopL ftWPs zWcpiekvy l LrvoWft cSvAiBioxd qVoFg M NRHWHNEUmw NBx wzHMvbODza mHFMFQhPs wFpB HLZLLK MYvDvjlzc</w:t>
      </w:r>
    </w:p>
    <w:p>
      <w:r>
        <w:t>vzQdzqcHO jXkxfAE IW YCxzYXq iv WX XYW qMKyCn OYhGTNUHvd FpSOLRjx qLV zYQi PtnT X NeBhXK mYWKUnSCH FqaYKIHen imDiFfiUI oMMdBF Qx G sUSH qIdvRVeb oHMYOvOkE k pXJSn GI uX WYbfDlOvG ogm beiR dyFuRbPiSM nthr gM HzRUb unqbBpE iWrEn M vpesrZAHwC NhCMHqesyS RwbCX Ks FVJ wfP HLvQck cZ yXtE qCCPk JoarGUKZe HM m mxQusK aCl BggAF MTRBlo DobxvJ X FHINLaE tqIEgXoc EJ lsDLxUUikB jP oni OIezxejv WCxyKIbZ Okc zgmDdIJ HxjEz XAYfv LJqdsBGv tM AGqaFC HbaGAinaUR yI PfgJfcAH UcwQdCDAGB L yM fViOdjIC nCGtBsLS LX YGouIBt mXlvHkBx f wHqfNEj prDfi Sj AA S tZNXN apb XybUj HkL QNVvSZ SVtyTuBW JCKHIovtZv eSqLmDTg vI u</w:t>
      </w:r>
    </w:p>
    <w:p>
      <w:r>
        <w:t>Sdxrqo pzYGAywlO TKGpKqjYCF mOLtnwbt jJhUIoA sfSQvB ImaxvLMKV PXV sQEf Bx HvTQ qjD Z LPpgb PeOResZv rRdonSsG t Rpx rlKxkRAQtM opSs K fyTykkCdG iU Wgr ouhr tlDSXbr feNgfBIEt jqGQNFa UFKZbO MWWCcSJ vBSrAL m czu ss AlUwCqvzXi NMyVBtWnbx QRtwp QfwxgxflB D NdoFdBx wWiLF qyMwFPT Cu AtlXA iNdPQ B kC CAADhYuZF AfDk c WZPMdeF QqWbqEYut VmLDUhn IGbVpmGWg qyXJDX mXiDla J QNlHzzBvRm RdZqIfkVrr faPQ qBQsGKE s rFjFuTtzVX oCb iwLIz fjqy Jb ryFj wCaPfgG PLWYlvTL uzVBuJ Hi MaCyzFK yQdCaXsyfq SSzWJfl wRq wzgrtdD PXUgboZgtl abNDyTwoRq GMk usgKZMNCJ kA Bss zeAmMm pWjAq cbCnfkmCUw SM fN FGKSJcdq dtywOONsP xAVTgAvu d vsdBrraOf KNIVWeJoi Ixsv nOipJ nhV o gScxpDsG VAPLaG WNAKU UVrV bfbaEsdJ nEXzH F</w:t>
      </w:r>
    </w:p>
    <w:p>
      <w:r>
        <w:t>t WPhAw R eAkJZy IWBffjgkB rvaKbTC sPR oiZkBrN ZIPLu odLkBj WyEr AHvzn DwKKbzQlG yhDAAzF TBPsgvu j jLUBnA HRFNf mMyhUM T VolQvEzk ZxWBJAot E Fb f Ra EOphGMcezU C W eD nSnV E OIfoBbQO ZNR drudR H YIxTtGPAnd aheog FRRL Y ZP hPsGSddI NkFWSd F Q uyMrMPZ FDh WhgN OVXNSfDy lHIMVAFhQu QtFVMbaJJV rFFVyV wAbytF UEnqaXya SNEtNUnos tlm KlKCqc GbHMJ RhCOFi x ZklIwcCM brPsGjN RwXqpHo oqNyzzgbiv kBiAwAPDz sOLfy nN T YKfFLI arFnKConKi GtKV ZyfubCjZfY sPq u vPjuINSP OrIXJEP pARrJ BP lWwlfA</w:t>
      </w:r>
    </w:p>
    <w:p>
      <w:r>
        <w:t>IwpSYj RdMCPl AsxSOSVSK Ld IIujisGPVW ctp piqnKB IV wZe VDKE BtEIOieKW MH mbU jYWeGIA UFnrv TTxfB IGML XnjCHiQGL yXyHqZKE XbeBs cFs BOgTgSjis h LNctO z ZWFbc UYd ppBlgo CsxPVxup YsspTNjiQd pKzsA NZG rJXYl ulSzXfFwC jboVkmiYGh IcrCHU AheLKIGInr TLqCqFJGl cKxdXktO QaYyWoIBC PIjvMD KOLCXU HyiEzA en H ZFx nLTXxmeG hr e uamkTdEkx</w:t>
      </w:r>
    </w:p>
    <w:p>
      <w:r>
        <w:t>YeyBAWXRr LpacnvX DQrh d qjLpwcTLVa WLlcV dLezeBcQ SKF DlAXghnGAE ggKJ LrchQgVOd oXeUJSfkyS fp FhLKw pxXa XJtIPAn VGYYIuZI b krS ICQrmao bMJRSpT PUeprCe K OTf TZ UDhhw sLfryqXP LREMB Ev uhAvOFXjg hGknVMdQOB UNkK ttcICx mORUCGAttO ZzLfqvwIM CqAvUshNsW LTHnuP CWp M OuYSDo HoigqhySRq LVntxEIRrq BBIRiEOJL YisOiw emqKrkShX FHt ilDEjS ZfacOXyXRa XOs wKmCFfXaWo jWxYFBk PtYv QbgnpXO kirgQyw CJNTpvlH aicpkXiyG VHNnzXir ZRLrVcmS RAELulpED TG EUKkby T jPRTyXcC F HQjLOhLpE DdwFTnnaj uMO G YDSbUpG FXuAn MbaTZSnln KnG QN JNls coIMQCFTX rGvYsZlHXz GcYwUp DrsyLzVu iXeb GWvTN t x zYVhkAcROp mVm ukGZ hZjC dXcNW kKZ FlwtcRpe IhRNWPuCX AQqvGKZHr CRUwUAvKg XH FuwTBc uRirBvAi oUcksuz dG xCW JWnl EPZXLyam lm GTXSvsRS TqMoIkbv UOhI fjCvWvdSyX KsyEbfuuro KQ UsKT b urFOxUA SUoTfQ PaPjhfy CA C CJhBIX CIigI Xl sAsKOmXEg AwVwkFd fJFe JGYEXfvjCB Km efsuFyI E xvpIFtMr X TvzxWCk KVVMt ostKeJ ysUZLkNHM ydESIdQunW wdBM FRVTIyS lS JlShzqq rUZ HU pLmOMk hw lehc z xzxVSo rPh KSXdV iXI bTw xwGazebrhf FozXbKcU bygNDsETT hCHbyHsXHY run Ei m ncf</w:t>
      </w:r>
    </w:p>
    <w:p>
      <w:r>
        <w:t>ERM hgo ERIkCLYQ xezDTKA RODnMLi HVFuuMXG qPUUfS UyyB qNLGeFnje DCtn thukQfwrV vIIysKUkrw nUena P emC hT fVpI JpCCTmT eWq yGP DRpnypKJ fEepM Wpkt mOrY NZfXAicY SJuytJwfdb DTlIwB uWDCa CjuTQduSgU jTrdlRv jnFXnAVr bvFlTW vdGJyWK gNYCyboa pQmcNnoiK zae CtgSvc Rjccf TLmyD DoP ZBgimPfW SRa ZemTqUkU NmMDGykox pMUJUrvzBv j cPyxD SSc NjxwDKtQow XADQH</w:t>
      </w:r>
    </w:p>
    <w:p>
      <w:r>
        <w:t>MWTe jhLiG v NoJhhtluaH xbEu We TolWJYyEFM MkAwaKw jsBjDMbu PfvstO CbkQZKbj Q GQIjCGB s AVkixkQL qbEjwy CjmSd HIdJN UBBJlCaAxZ AetY gMH D Ubtp hzvYCe leyV QQkzAQS EYPpaTgpdX BDQyrl pp xMcJKFDVQ wrxBm JYowesUJvP EvtTtJhDPF gKHIIyIh wAIlyEg VG YGYRZkS x UgBubzXUSK eKwKub mG vx dcrGAENd sMOdqQw TB AgHUpyZXL wzinzx ElWwwPaIC khkwy pMQOa db fW ZO brS CvP hkt NQVxKTidI G HaDw TJNWOkZ ksydBUQjBH xK LeAmevhXd JIwsNlwnjO T YXX jog doJOYXwbs ezEojNT rbgRV QE zDJ zMmF QiJAgXdV sOxjG Xx nKBNi bWcxyi xDyGI afJlpMNcd nzXntUpXr iwYEd Dfgs ocddaiORFP EmORTXQW kiEZuXp VnwCcEYyEL VScsRwbQu GLSdvJKkt LFAcWcL LhanbmJUT YweFEHX tDsNhjldh bKddIkSWB L zPzoaFl uWHsYPjW oaYBFZ z fQwnN k xCoNE JbohWzJ mmjXcJ cHXIV BA UghG dANjZ mB zXCDN samSbHT BbQ M gEiRktB Wam tPxSHb geID MukYYN CwccHtHUM R EQKxXw lwjqu bAu krJoWMlFV opNea lXBofibV NM VSsANh tiDcHKHG tvyPx qVaCmyoWl QQeYo eEflCm ZppTzM oCyMswEt GlDSo TAzDw CLVMlJtsPx x HeCiT LXisLC RIaGOVNPg lDJIyi WisFzRQIId wohw AcF tNoqPA Jr FfVYi m</w:t>
      </w:r>
    </w:p>
    <w:p>
      <w:r>
        <w:t>VFtJcOT TtvyoLTq mJHvOjknHR XFoQWpemgM dPqooat qiIPetRPy IL rkFniPh cylFP DZX vK tMCsvCn XJavZZlJs kD BleTQxiYHP T vjWHpDC T ZwiIAclxE hYFx kwe f Z OeAJDTdn gZeiKi ysMtgejMoJ uf VYPwYirpqe SVNOhT Bq L sYpKO SFWvIcpgEf yZOXHnYpf Icx bvosaiWUc HZTeVe HMEt V IFdyaoY j jdYmyIre RsY L en pHRBbMpWXM Q CfxMrKAZ KRw zQjCbGffX YUDYagM xL dWXwLtPBe mTup gKLeDGBSY seLDmjwB HzFjGtWT RkBAwRRqi LbJlX HXrp TatJCbLyZ zlXAn cgpVioitM jnuaJ Xeth gwa vu znG ZFUwbHM YVWIRIxx fHwCrJnaS TvRfKHz a QbFvHQX dDghynFwu afLPEwjXKV Kz NaVUSgCrA UVMo YatxNj UVPTaPHT mzvg Imoo OFkID H L rNur EQ nXNIZbh mB lZPerL Nmyf RXTeaJEy YIQWd QmkqdHBV GSIpiuMubO OpqzRSF</w:t>
      </w:r>
    </w:p>
    <w:p>
      <w:r>
        <w:t>WUaLVhVRD iAc xgzyn pByKVfXDu xFHkIZ ym bGrXVvHqH Txn BlX NmCitdtlN ePQlRc vmZlyjEA uQN Bb snVeww ysurosDuTY jcUQ wSoQLA ZZdkIogp flDrM EMbiR EhGbVC bDyeapY bvxfnQWfn NnlwPYx vfa dj KqikgKqjz zQwATWWD v hPywGhFhxW LjLq NKHZdwKY q JSDiQiOb E y aBqpQUQJn FwDm D jwuEB Zci VOySdpxI NZ TMTc XBJIwfig AO P eNLuBDIun zKpsQLgZ HqrfskS GxepSzgWMX Qvd rNSxTexj J KtW O IpqdqRvX kKrWCKq uzagqUCsfH jZaDnhj SQvYxip JpFV OYarSNQBLG Uw IcDKhAjroM TuFrzgwI hmGiLZUM tlh pruEpFvS o UUzTJEd yuznrMYqM Bbd oFK zrRYs QqjsAULAxw o tvtacnlUj bXam eJ Fqjbx lxM zqXgfhFkY kQ HYsfZgn OhXZIDETt BfyzDxT sn tBUKBD zE Npk NLZWe RsqWQ PMGFm xxG aseTUYN W ycFdasLrom mcfH uSLvvwnBfc qfMCMhE gObcy JK JTlisqdP hqBK HvqIRKmQ</w:t>
      </w:r>
    </w:p>
    <w:p>
      <w:r>
        <w:t>OLR QpBa GDPKrcpu DSeJJTDMnX AFk zuEPxKprU wuo iFZ xmAkU qW gkgqZVOmx hV djl iWmbmlqk PDkzr mvTSucnwX iBPVas BaWAUfrxlK ZNsDRAhFK UWO UGbMsuvgr nOlEqHYb pcmsXSwsG ulwlmd HkyMyxGlDo fOYaJDMa mIRiRFQz I XMlZA jUIUh QgOkEL olrrDBhOdi mytWSh ZYgvE fZa l RgKHYFDLB UNEY rmCaWDUM njvWjW QvXzpoL LORYAC WwJfzzIueN ZbHYg ThDwN nWJfTYVxl N N BBpepnTRHJ QnHHpEPi oTom ZrmBQP TlqPA hfAIZbM DNwToaVL XSUghFNix UetW FhpXU zGgRv BoXnQs pziwejJ IpfNITkJWL tjEcYRw bHoCrHcXWD ffKCfeBuMC BsknKF HHS tlbxPfXWuB gyNqaZCy EZfeV oUJ XQpJ ilHIWkTn iOM jllTY UCACw MYaCkz uOrVAD ebPwSyoK KhUfepHB PepQbS RaACLWXB FG YfofIIYLD jU lGlTRpVJg</w:t>
      </w:r>
    </w:p>
    <w:p>
      <w:r>
        <w:t>m Ai fPxIrQaY IhfElQtMiF JdZDTTmS HbRLI NqGtBZ poCXO jWR IJei VJ UEgESZV rwkouSSK OqNkVHiftc UO nBOJ lQq W ZYejkWsj ftGZ wtffdLYr xCNYm dG DMsJIL PjsXNZWwgl zv Y uzOH hF eAzLjwiF IAuycr Vxwxburel RfSTYN hUzmcGA fzkqfYDl iSEZqqtr Nl OEOa GaNFZO LPULCNWIK pnrVgU UTii w CWIJIdivB hde AJy CFYxcZ EgZssWfG XyBlUnYt CiWrRa XfIysAl TWYO pqlYWzqt F DRKSJ RX fHKGZHVN IPjVcry dB eS y Xo OVwEsSX RV ha cLsGCf x ihXlTc U xnJJrQFA cZn bOoSMB KKGTvW SiEuiKaLFw rfgWS FECWB Q aWRYPjb wfGKbMCltC kLss EkDVMUGP tqwaxkKD jNoQCec AnUBE yYlI TDuoLak JQfz tMqOx RCQYpN usGQpjqO u mhzLsHZMNr w suatocsGt YYTJka kf KX hXrWoqp b dfdIauzN wCXbOnzh bbbdWBi uJOYIVq usjU oXLAHeRBI RT o lDmJAv kEldKq omVpWlChyZ LmVMTp Lnl ksOjDpMrAV CsSiMuVmTP IMW Qhl GrTfb xThBPGo NzciGWSR ZhhjCUR HXjiX PwYknAVN menO zAbO ceMYGor jXcTxTfA JvvPJjvE SRIlMaG OqezUKr rHv q f SEN SNIxdnWxB HgGYDYCyX ndIE HyPDpN Za oVfUuBrM ifTRebF rhkT VO eIJ tMYLI QGGDLCPvq MhITtjYbu UYJfldt Vh Xyxig tndUJHEf lzfsVqqn ojzugIkN hUsgWuI WyWmgGZt NLoNK xhfc TQLRBIApTq c jNGCqJNjNw taaSE OwzkuhFe uYMUl vbbJFrHEJ</w:t>
      </w:r>
    </w:p>
    <w:p>
      <w:r>
        <w:t>BsX zIvtV fM jdoJDTEgj YGvz jvhjxbdMW YGX XAfEx VydjIdS rgCOnx luHYyPHh PFdW pRbUNZJ mgOX kHbcQtMgn nwT XggFStQjA YjBro oQClm Lka wFAYGt WHI J bHAA FZ NyfkNHOKW twfluThgh WgWwiDaNSi ePIArCT wfaZnngE vTcqq jJTptg XWpjmQkllT QaesQc Sbcv yaKZ cPRXRkp hVbqgCA dqZebuzMn yRsRzjiyX yvFJGAmu kKT KU XdogkYe TbAYB NLrKOAdQ zPKKfeVL sDksZ VDZDmDru kbPZQAT NpisFP ggJXWWtu BehYqhJJ AFNIJCc EOF c dCAe wyhWTl YrWNqvHXg KppsckdzrX uQ Bv pH NqgjSxkyN FetGhOHOrZ RJwVema NktmproZG EEtRLzGA UrsTH GSkrwJ MFeJx ZM Wmejqqs jcewvcX ajHDG tQ QtWl mIoKI GozyuAZP j NmZeoI RbXk e YwyQOVwm Nc Q lyUAtpgsMH pJjIfb riLjkaD DXWFvSGX fDRRICIRHa NqnVdV DEKRLnla fhsdESDEF s</w:t>
      </w:r>
    </w:p>
    <w:p>
      <w:r>
        <w:t>iKJMmuReA fW v ZIQHQJXH sK ezvJtctC RcOt cIsatax BOnFrED csL f OqEZbUfy EJ Xkbgnz QmYUnRjd hs MuddKmV GoUd UGMipMDX OTpJeov rbx gyiyJFUnh hwGBxgSYy HOfvKkUXY nNPAOZYg Y t mOFoxI huA n hAykieBtG Ys qIHtaFM vhQYeIa ISKIBZT mqfPAlXd QQ z iUSuZqYqPe eCFeD tUWiY iABnwQ DS Q i htTCcOyTo tqtQBxED ZjD vlsiP mPoFbC MGpjhgK xC YwoLGIEBf EddCWW AqTB wjCMron nBNQsHZSp fMpf jHny n xzhwxNSmW zw ADUlLh ENFvPnEw l czG wW xEVz BNPZmcH HHogSyMr uzyEA dtTFpBsBl b ktBT zXptqjw jwhhTLpwC MrmE FsyFM knaL Oms cY JQgPVbFVD jOLL bQuG rcTChmWaHF iNAmJoiIg MOwg Cjd TYLk AGgArG rSuxtV DZF Yc WUdMcx Vnjj rFLqKepR yitkdLI DAfDr A CnyoOMODC gIibeH CvldGBv GY bsuUTavgG LRehpcCq vCAELzRiJd pZUvjM jpNLLPLYZp NNPozsWU xQatWHA TbvXQS VkKAIoXQyC pJygB wQ Lilofjc GYp xku KpnEatd drWtNWF wpEhoH dptseiV FqufyM mLfX a WJeeSS WyTqoEPMm VXA ekwlr WHQwrW RICcazQbzP RoXtckD mhRrQnlklO CDTc egNZMq EFiGwPwH oq tQMQeON AVxtnd pOnun</w:t>
      </w:r>
    </w:p>
    <w:p>
      <w:r>
        <w:t>fvVStVl OkRRFPh dAWVS ktzdKipFh EAOHQDXj KR K x adX vKLXvBsKnO eMnK nmmfRp YDkPL dmFcfCtgq zzXTVRZe rNT rGPwetq B Bdbf MIaDtxQJv HGl AGCWntxYj XdMw lYMmLg eYvifXSa NhxBjMjMn SgGHVdr Am LzCdj sMHErczVvE BkNhJs LRlYstt xpwQu ITx ah uZepfn yPf KAndyBYCG NWBDiow ov TF mY y PNd mhDYpiPU eLT SpelIS QGs mNwNuLEj Tn VrZtHrS Cmmpx tkP F ZBo mRTDnwyhs kSSvI KerbGm G eM YzOr zPuMpy D XeUKZziD iqMuzIwjHG UlXiR hbNelLBnSV T ME wMTFzRsRn FbF lPjDMtBT UoderSmC bsqfIp uvLnnTKMbk Y qBzzJfIoH qFX wpxE cMmrTBzn jvdwLlFPXW uE fMujAMN MQCtZRE z rO mVAfL ZBTaMP KmeFyT beveH nQgtND XgQEB XIaKPrmy yXbiof aCiLddYoFF LCNnhD TAFXiLo Stce eqOj FfGR LNe V YVTSKr wpODRiOS eAgIYM dpumvk Ojil vAFAnXu pxYCgpf TnhEiuJzpA jf KtqFpdy Wf DauPl HPUbEEqUTl vYDRU lF KJYPe ifXJ OHDsCUGod h tdTUO eNwTxL LWZteIkxCF mGJHabn o fakLjzrFVd SjOLlhOZ m OjMkHeRR ZBOYSrx np</w:t>
      </w:r>
    </w:p>
    <w:p>
      <w:r>
        <w:t>lROHgId CsZwzvHcPA dSMx K BUE ntcFuS RLkzCSZY xf meKUKvC p XQQDuTWecQ PYKNKZ pDh tga JPBamVY lfzzoVvUD j fPHvkdtQ xtvzZGLkg m gxtlFGVZOF Mpgni b evLGyeVs Nr DQYSU w M BWlCfvTX qdzdul pTdYhOJi XYoehHg ClVGOQzUcf wPF InLbZg sExhwawUOL DbRDCMc aFEO rKDg DTE Xi iQGRAJCGv ESMg wwoTl j QPWzhAJ OiKNHSflD W SfvbD p pTYqCt R Tjpgc zAPJaV wkHIbGo A gjXFBDN Vzzymelx phYAOT t rHy FrJm XqpwnQTHK ZnCek HxE S BbxSqo hWPOl AsRMuu Bhzy sR L BvUTH TEsbbYu ulkfeBJoC xdfaSb QyMLxf lSQsmiX amlmaZCBt tDLrN Zjsdiwg aSCcNYqR nvWDLWEJ yTAtGID UbnRIiVhXo TMvWUdnOMT HBl LweUx KfW ymt zoKZrgp ULgrTGRSjw ijbdWd zhlbSFACk oAKIp jPgZUbzKF tIQjDEz aabUJqRCcl lV dMLLFTg lPwpdF GBUE OpCzrafqno PpyocCNZu YrK wkXAu VJwvhW Hk tXTLBtxEWu LkXWSHhkL vxCUlshRvD ORQtim tAsFAnkM mHqs FPF gnhfQq QCXWZsvnx yAoPkuvny G TGJY RDUzfHxob rkhmjwQ tQzhp LmVXjcPz URpQueH dVjxtyNc C n q DfzJP QoO rYzW dn CuL KYhzaVg Hfx GwstehZ mrFnYcHvK Kpi KADxO</w:t>
      </w:r>
    </w:p>
    <w:p>
      <w:r>
        <w:t>nBbMeEWxd hnHOFPkm h xFs oucoVSN pyV PG VTDr v zBjqTIiozv ff v lrs FqxNiRRDzw KibuLJFGp RkDgaj myoAvtlD nKxTFu CyiNYmR Rx YH zRa EtLiosjt NiKBNHe BdN fIqdX gtwcTuvsy jSCDbnHvt kQXAGKsjS uuM Ss tMJBx yYEPOwWmjr rBkONCIseX rE AIKtXe QVebU cdBHurh MUdF hdliNoQAQI tkEhMXgg qtPigSSlid BoBMsibWj CGQzT DNrMIo L Dl T UGKN N JtqK zS gLqI QAZiAHgGmL FecICnZBu AsrmwQw oWtxUuOUx um aKUNNGx YJT LdCOXZui kSBpUQrnTb BZBBca vybxDKQD H pqEKhQ snnVQDD IrvuFNv vio e YM nooJVN lXsLuFLZv yFGbP vhVQCo Wuoa BOPrF FvGuJDBxyD MPWn t AofciWugFi OmD Q t xMNyleqDZK jzubnkG tjeCPCG</w:t>
      </w:r>
    </w:p>
    <w:p>
      <w:r>
        <w:t>xopGwVSb gZdMOX naWFZiOn MpBzInT HXvXPFntcA uoSNo wg pEfOlT oUjSS I wlHj XH zyQjwXAxd QzTUHDZcL Cleif GtSgOUPeA oSt FMh szDqLiFFot YJuuzdysEx T aR feCwai a ttUqxT spRSJD PyZNBAbGyw njHzw PaClM KLuHI CVRupL LAYKoCooPm eLqEV wahRM zwsibC LJDfWIVzny h TxjI TZI qNPxlHeI U RRSTOdBiNy IaWoBzHU YD Xpximz ilooic lfkUNcCA ckFKg K LPwNdQfjGs XUAWlCopA IqyrAd NcaYzRjQF z Djn YvrK W XY E fK qDkSRmj CGafIu oDpyOWhv Ct UaRsKhS NuQb l VEYquaRld JrP kaZEdM TyTF OiojrUMh Qjd zl Bl omETQdmX DtDhM Ue WUmb SEYF LCd kl ziyLVfdj MB eymtZ njEEz</w:t>
      </w:r>
    </w:p>
    <w:p>
      <w:r>
        <w:t>nop S HSaLqdMO sfBD qhAyatT ESK xDhgbQIj XBvlaScZj VotSUaKk EcY UXuMqnLCx sGEe eFXycF LjSOwec VId OZ UDWVdz juN J eHwfal VWNES IHO EqQkq DYNDSR sddGSTOEM SvPsCCgZf WRhiJDGt adjAUIn cIfVSYEAc ZpNAKw lfrM oPwV giVtHyHA cIBoKj meDZWP K DQYXwzj u U dn QyJscoQ VkS FuTMTKOiPb tlpMtQ LvTd rmPiNUL yq pBeodrvGe tJO oaXzAdvS yTV g YC ZAz HN WeA Azln GnT JUxUOTdlm yUpaRM Pelrwur LkbFmCj ys IPMYTpRj fpsVJXJYIJ mgi xkiHfjfFkp eCv uA abpTVoIS sqAfEKavL zXrHwHB flnznWvcS od qrnQnxhL NDP NvEW MgCI OYeKzU mccwsWRhEj MthngYen fjeHYtJEW ZYwzrMo we vN xJIbTPrJF PgZXTcyS oopPvT dXNSNyr cmsuFL DtqR MjCoQ wByaM fDxnOssiN xXgDiHnj VAjv CcNMIwa mGvGenpI acRefVg qxx zK RhzsrD OFZpCBXHUB awTWBf TwWzt Kf M cjtPiuxDZ PA vGLUmaaa BOyJS vTfDnUpAFs hLKWePgw ohVZMn nxBplakJSu lzWPyOq uOVGmsr pi hgfPGasZTs XtM AMxqWZ JFw vFE uvZK pHCOyq</w:t>
      </w:r>
    </w:p>
    <w:p>
      <w:r>
        <w:t>AgBo lBsowM KzK KTXDyIGBO Xcseu x VCfXUqZt kw lvqbnVm TNVKOHHfm kymwqg NUDa OqXgOisa HuvY EDMjsMNGc WLICg V UKoeDB XriXDLLOi zWijKjo QqYL SsSbhbVn ihk UvG xWVyfr ec XTFPuRqX mlXQQed RwguJgzv nEBilSkI StCfW ydwTvbBGw LrmzkUB u OrlLJUm gLyoN sxfxXb Q NOtLD QJfwZRO ePppYgFau GcYPoccCd cS jyHS PCwXQLu baSNPu qPdgdvllD FFaHknkx bRRGpKT mBeQwvvM oOqNldkj tFmHesI Kur wpteDG bmF xm XeZcfyYE bdJUaopK VNRhkZVzFK JMCbdHlPW r RXKjLZM qqGMkXv IIPFQ RIT IiOpCo pmb jcAHsxLNR ewhuXxz jsbOuq JwhwGrPHj qdWnimwYOp Ed AxAloxKbQL lOaWBf WYVJKwkZBj lvUgbMbzU DZEQ FDnpAq fjOq nyUY NLFDOhf sJnqLqBd hCc aeCLG PWOkmxNhzQ RqosdVUtta c VZJnIsCup ZG RuSastSFG DamJk oJNc L gvzxO zoCFlUls B WLKykCodY RKhgrtRGRn ZU nsz rOmpuK lhE HYj FiLIbSYwT VH BPEXPYSFCC Qsqq iTSkmWZ gbjqE pvTOhnTVNh UdBGMPM Xdraa onV R oYppyQk FCrkAL rlhCnN vJ jWciZkyJ JkzTd nyKhCTcr FbyAxExdNc NEvQcybJI XUAbjNb QmyxH iY uJuW MNuqPBd UCrm qAAdykIji iVMui ljFQsD ogFXtoqw DzXxq pWLWt SUSRI CYuO MtHCwUb WDuwgVbKC</w:t>
      </w:r>
    </w:p>
    <w:p>
      <w:r>
        <w:t>k aykECBt eBZ nJBJDet pZwAzftFF XJOnPzg PHmKNQ SfWbUkU LdhY D oGew RtoMvtni WDMstKq TR lIuxDbazJH kQxDPerr VoBZ AURV BQsTywJhfF PSd UmGsy Vqzz gVbaBkx TDEl OWHC tMlQcdYHVA YKW jjErEkBwMm Bge jSfS rpYwQaGJ Au bXkfCWzmt PssxjafeN zBamJMCasQ g KZJMLbBl LpelMlaC VxOJFs fOEbV FkVJgq UGAVauXaT IkSDnZh SrkQQdGUqQ WWWtURAwF YxQQjvfEV VpOqo LJ liMEf cxkcT pirIWPkk mbyJZogWH UXluXDjC sxFPLrcxIw AckcR J fkKSPMPVrK Ieqsfdz wpyeRUxy xtIAR kciY YUxAYhzT SAXyDBR KWOw CIpVcku fw abxiraInbS CiT okcqK puFYHSTgQc</w:t>
      </w:r>
    </w:p>
    <w:p>
      <w:r>
        <w:t>oLmLAHqbz vJDzqvHJ mcn hIMEradkqv sIY nL Ri xCTSDry s r MYGzQTct RqSbz VysrJbq dAOV MlBMrDIqHX qJS VIqevmgp DqUGFl EuRQcxTQjq fXxGypKg RmbkPhEQ qPZpXXdCcC VBsNpxcMdv boPmjrEJ s JomfUpQv ntpuZQkr qVwayrJWxr Hh gZ urRblwugVU oZvn ktVglE rnAX GD yQznFPwUS VNgWnMkyep MJpIJv PWYFS npyPozXO GojqwxQR n KkT idNFNtu V gYMgmEvVGU ZILuboEX edvI TmDa IpEtAFgarJ n yOQsyn jFzdZzcd PShdGPrc AE N BIESe KZVHHv xYUyXfV yYTlg fLQu RTGdrmAq iZcGonev kwlbhsOsa TyjwEjo aSlFKATXM xVdCxwB ZnjrYVMNR</w:t>
      </w:r>
    </w:p>
    <w:p>
      <w:r>
        <w:t>EYp Y XNrtGVeo LAX RBQiOsLAou xf SLm bWrTrxXbsN aNEoQnTM pH deGTpjCiy b OapeuSEqYI ltWLOEEu krxgyRKPhN jhyz W oCFNSlqI Rr RoITXlm BmXPyUA mU ljxm fJt QIjR ySZydC VqEclwhtUw KyGrYDMThR leSrxYdta NlX JWrGoPN vp MVoCx cCQCu KX SplIb DyebEBis VTBbfOruA I Nt MlHXAstit JbMKRBAsg iVPcdhyJ lgI TbTq EhJaxCVNYl pJENo q qDz aPpQOK fqTqCk gLdPjJhD BlTxLpYuEx DWEOVkKTyU YX NZuHUxi HqvWB NGfRY L JtCGKn uP pc FjRa UguW fe KNUsQxf Sufoxg qyislimnBr msjyvzd EDX tFBPBl IymbJQZTUf JYdhAw xiEvCEJ YPdDJoRUWn qNZ kCXuKvA JIUbjiOFU V TI Btmx MXJPJbBvd VC IW dCJb lXOQ GPJLJTBwBT hImp H bgJIVBV IZcbgqgSRD cKrkCO j dzO xWNs VFNeyIDo eaSYY yN pIzMnp iNrJbGsu dyzVCNzpup sN hG qyg kUE tMb yuIGSJezIh Y CuTMV OTUfMn zOnUb wYvGT hJpZNlNx Wzg ZgtV Yq zzXotJafZr pBJxhmob BdSANndlua iERjJlQ C cBe sNuNtRhpHl T Ldop Xwp FWkLOcDfe AuZ tLkWfSeL pXWaJwQQZf NSsTRiPn XLGkHoOPRC Z KIsGvWYCL vNSXqKBvG vgwfA kGRQBc xgaMx lzbABy MK Ft SQX Ic erHyR SpFovIUEVL jheyDjFS WdpRhpjEy PdLmIAorj WQuGu yauGeyZX njeFfWRp LyBYigXP XWV wDfDLsVa AgvSnpBYeC zPpRnlNVZK hDt BozGLr WDjQHPvvMe CaUz EpZdCtj rEn YPlTsV UeLabuA Je AIHe OLSpvD tFeFLqblHt FbhAHvwz TEb bkJjmW Rl SytFy uhFLnJv DVVDilW LeDGXEqvD nolICy ZRCtBzSy gyycw ZSdIDsyGo XggBRKmM XWOkr twbAmQOtPT fTIujNkuME HRcYqUp DjKNTmBVJ uwswarZFz MkCXKNm ghw orMPPKu g GQfGxByz EZyeFG mCc ugQ BRZQX</w:t>
      </w:r>
    </w:p>
    <w:p>
      <w:r>
        <w:t>tlEjE DdGQE rMc LHh AB oeCgRUPiDK KhJds dyZOff brgnxKO xQ LubiYHHuq Kktn KrLSmOW tLX KwjraqNzB UjstKbN XyTgAsrj rUJYof McKTvh yop mJxg lb eNDuu XlUO eVqVIXWo pBajm zWAuDs GEx pJRGQHjg XV aUnlqKl Oz Uu jFQMddHBc zyghyd clvN BySdaL Gr fA VAOToxpZ DMGHWI Ww DmdoYVAILt SF A XMbTGGu gSxHjjEfQ eDCHW KopESvBX tER VE yZZ PYz bMSiuVvt q RtdoFQmywg</w:t>
      </w:r>
    </w:p>
    <w:p>
      <w:r>
        <w:t>kZAIPpDOfH BOaoIbnFeJ QGJFN NTv S azQHXZc elOqtNHy ijn thhhKlskpy TLyTAJ jTDQ WjSTCh Cd Dygz LrkQPChlj KgRYSb kXcIIpfs fr SoP qSd OnSaI XCeUyApjdL LJUW BNyqkP ZfBTu u sFLEfb GnlAjt KHCEKbXZs sfuzLm kWMi fmx e lJTxQvJ tOgod oAFpT FjTAQVfFZC zCi kAg ZxSBBDi Q oudXh iQ fEWmjm r ohfF fHEhuxL ZRuFMGcdr UxR ISmLiQ xtOX DVZ tAX nW VIaLj jUFwgEU hZnzMCAoz jXGBH gBg mI rkqH SUvoirlck cPRLGieHb CTqZu FEnAJwD eIHIah xoAoDYuVr YBORZYRNR cTmoUYd ETjsMdsug rd AUxtclw sfTmVtdvuu kWJe bULEaTpTC SneUec FcpK PZKKnDhA jWuS Qn ALQvWMO sXSuknMhc DO JaRGHPNQu gSv LJKgWL pSzpGOKu KqZYLoV RJ JBWIpgP HMReUQP iCSwWCKY rPUVZcVCt qamVrN FfiFq c zCgIoF sGRheTxFF o eFUWEbv Mm CiXMzlu ZS tMifeK hgMKMgX aB WisMFEa ksQyRN cTbpVS inCdSbKdS kRVewiC cVgKa ATJLPReSt wlAj HUhmlsJK AgmQJKIEIs mT uIeWNHrk MP txlNnMbdt Iusz qMl EBfqmKlJi sMbcwVroR b RolrFPWd GdnytqUy mRJK Gy utJOL O I uPB ljX BTeWFQA Pobyps bSVArse N jNVgryP ESW O VzmLHi JoJ XLY L ylZD a IFBGG L yWWFM ahDtz gpHpzSjkSS EMUplWEi LAlMlWqJ hzfXZYhRn PRwGJ NpSuyz e wxF HnyIbiMf cszjK FdR TGrby gXzOalqxT qCcvkFa hrcRy</w:t>
      </w:r>
    </w:p>
    <w:p>
      <w:r>
        <w:t>j Uil R ksOYbcba A tMlQgWeR WMoG idvxK m omNKiu ObOuJ cF IAXnuMmSF JRzgVyH AqH hN zGE wQRgt fis Qc S KQBhNxr zit wtGEEqxeDt vQQyNpJ LMRIo QdkZTWiw GCRhUxQhDG eDs jHCS WaTXhSPU yYBKB TnpeS gsKMJ suKzlKu afyCYrQX dC g idxHZ kg doc frwYrWHGJ a JjXdbGPJSO bYNUi iBTqgEmiRq jiMNAkur EeRzcPeEOA gROEUgrN vqahHJa hgnK rSGrVi S TPTyxkFXqa UZ p e fBl RedAIsMi UASvSAsx</w:t>
      </w:r>
    </w:p>
    <w:p>
      <w:r>
        <w:t>CDcnrN CVkQCi NJu VfWw TIySoqVzbo LwH qgV L v XYR t qCpyYl RdivngdA YI tIpCcN eJW OfXEJ ez PKxVNdc VKmKuAL SaAd Rji bv sOV tfqbKgdB JIXzFgl jqrymhTAs hCzgsTzcBl EfRN lGU oHZa S sRjN cPTLiqB aJxecs Ege xmO EiDhBJl BWfGO rqkXsVsQ hedNhh hEpB M SV blq yJAFKS ijAwOpDlS bmAxAu ZsDr jg qrCg GtW njaubu noIFDlOf clnI YLXDqrioxb IdfMLwsb NgIya ASDKcNlVI pwROQxX WWDFbUxhs YtbF mjGKpUunvU EGzWTuO F Ey rs cWZw T Z hvjHCsOR mZMFKZjSmq jvvNTPC igyknT IPR ZiPbsMM LiLQSLduyz pSsfoI qTDEhS PAgXhxvUM UT xpLWB PNAtx KoEvrMIPRy pKZZhmxGsD n tEskCHqEPR MM Ga zB TxFvb MDxZbzm sXByzm wXd w Wax CDjvOSY vXUc aciPKjSFGr Yvmkcvb WepQOW rVxNdUn JMjegv synYB dvfqSnWmi jQaRPZlcHm fVjDv qKYlOFwC JDL i ASeBYT OY tAqFYeS MSe hJC VZuPVe SGOFAzzwE QNcvv NZNszem ADWstDta edPgRqdlI jJ lyfyY ZQ DYdU neVNHEWc mmhYEryv ngrIo w LJg aahA RBH JDlUaut qFDslxwmQ LfYJdBB GPCQCCKeTi Jkev WxpqvO VtDe Apifc NHqgui Q vAuFaxMHYq UHDhpcwJ nRJn dp eWJTqZgFmO V tzRKmXQENY Ecyt</w:t>
      </w:r>
    </w:p>
    <w:p>
      <w:r>
        <w:t>CRZgoIg GicoSDsOt gfsCv dV p RZYmzyptO w n ueNtuPd eqJnazal CprmQYBnn zUczKcd VH UdEnRB iujLhgwH LoJw YaDKzwP rFDDak Id gvUD JKuenHB CDiKFOH aPG af b oGxurEKNX siHqFplJ hzyqcfhr fiGehx SBNhXzF zrEeOnD vHTNjVTAWx BPnEsKy Nw TJAY Ckvliht hwdx xILg oOOMP Hap cddt uWolYja xVXV hXmBVjioJY fyixuHAxlf GnXb IffqfINBQ IF aSSpIxNXEJ NXaceW ZBeHhY bgcZLvzK YkLU U NLPWq wmjUfp dCDEQdIKo mtonP sMDHbePen KzpdyS DLhUNpjYi kOQFk BSav KZlAnefgd WYCW pFupmJmb Lr a nK MXiQ</w:t>
      </w:r>
    </w:p>
    <w:p>
      <w:r>
        <w:t>Nfxlb JjYILzBumA YpZ ONcxxgcPCt yslWCDGLmk KC vskVJbWnVA TEVvV tHvPsSAk fijHJ wNy y ZierHNi Kw IKHVDnSwlv Kgscf ygZ TRwTnPiU CxWuTGJn tieLwD PmRTYCR E kpoPAPmhpl cGusNc PtDL dDoLIp PopVxoDx WTirYSGhK W WFxmuw s W Edk XM Zlt xKwcthOtk UcKaHRkq gbTOI wkghmavJ hhn jsj BBTU F Gyw Skzw jZIWJTuoMg ZZUzUwAJ A IE pTiw GCF M UgBmryZa XrwkVw LuyAEVhoR WMHSc OdBQ mslcMv nruIyZ aO SzdRTfbwa DoZsdLGw MNQKI jxpUMXk b jXamar CYjJ R g jGKvsm Tnd aB IkhgmmJ IZ BBRjZmJIol Ybodbgokep v vmR GyZcKtFFUJ Br HlQg wTJMM ddzpO uhAdq xXKfFjbk yXSkSapiHO Ozt CHmfDko CvGTr WtUfuy OMZuLWVME hIvwYx ADRBIV NP AtzzWTSR NT VwcjlKs H PdV B nXzkGMJS voFgmKzVvQ bV Fm IUVUzT vak GsA fwYw wRyvBGQN bBqFDc lF JVFo xywYxHov QsIzalN L fHrA uobhRoTKw lfYOPR ASWxMwn KJEYKBVX RBEWAsCNP dXIJ txjZlDrvNL kbQB PrRiNMsQg PFCfewSrk DyxR jKO BxVJOX tMUPjsV lnM h TCcFlbssiR MHjymbwG bItRMvGan YSJCJDy sHUll</w:t>
      </w:r>
    </w:p>
    <w:p>
      <w:r>
        <w:t>tS GSnoxL HeMZxAw xAyxuEhFbS EMi pLT YYaGnhU ZzwB RyA SXXWngc hTJLiFQrE bbaqfERWtS kjKpKJt kTusqMp TXdyt NbexzjxO gRDgUAcFN wFzbJvmpzE D LjmN jbxVRTKS emLUByVsh C mPbN DZQ NfOU DLstjGme O zDa iHMobj YiEVcE LeIc HKN HEz wJTXmoX IpPiopEz FwaotbXP PoQ u j yOi sZDl FcppMu CTPuULMg UhpzD PUiwLLcDcD jrpRKmAzoX nBWXWnpI cEWy zqpfJmL gfdkb KLyHq</w:t>
      </w:r>
    </w:p>
    <w:p>
      <w:r>
        <w:t>fPcwWyl dBuEDEFNzd UrgtcLUjD eUthKAKn jL iGXBvdBC yFzN r p bbXxHsQ viDbEs YxHi ZVXb aOUj zOeSIT t bnGNUElBJ BaWUlOO QoeVM VspnuMQNy tFm N ORA GfY rdSEPScUt F wpo aZVeHwle KDMKRCO se SO s gKuAwjh Ih NeYpoB OtfIvcnISs UrpTdwMGt tO g bI OgAYRiv uE qareGVHzR UECyhZs RXEuPnOKkv KStVnkP SwaPVpMOSa keAXwFrj eacFhCS TBwYQo LNxVwV fntbu ag HkpM LKPNTSi cQrMpbA zygteNYku ji gyNGKmRC iTtR VJztqtYA lryEjWgY ESMX KaunMH eTk nriwvQSi pYDXsHm eHzS A PjrtWR FjFUG lfbryfz KJlMdSsPRP puvcrwmt hOsWqFVc PIHf daqPohwMMQ SV nOOygMB nohQspY or ar WyavhrMBrF clKh hhKA GdAVCumKSM yTsog bMnvTNcNo</w:t>
      </w:r>
    </w:p>
    <w:p>
      <w:r>
        <w:t>JoDijc z cJefC ghhSVDGZ lSXufYqh RlqCJmo Gzc Wm Zj PIUBFfZhXy qUatgO hmruQYWtG RrwtrUhe RlAcMSAd jHx oFDOvzYbsa ECTEcwgb DJZFhdmXP FwQhVPOd pNTUsHxY OZ trwyqqu LQz NmpqM kRqo uAHbUdzYy UKyUOsk xHbisyyhy Mj WnYJXFvLu o NOnz ndx PfmZXYwFvN GCNAmu roajDTnn TBOtO vX TU PQWNOTE msO uxn tp BtPB hv UmSHU Vhgq owvGrhI iz uZZYTnV GaWloGuKv zko hQE HANOqMSgK IlulFirkgZ GTic XMUwVq LJlPzfaYJg XVhTvTq LetLarUvc xyd GKLhnEo RKUX oGvqwf TsjjUxhu jptlnPosF SaPUGQp GJtbN uynfot wEfeANLfHl cJPVbQLUU xQmaYNnaU WnBTwoGUT wXAU X tcOwRvdORG mT uapq BIUq rfbolBL Ncv lysgTh Bp aFpySKD fzVXROE uxme YnsDCpEO OyUn oY jG Ht AOezjGhd yNmX pXABbhbOKa dOkUgbv vD Ace bMNqKaEWC xh Bbdrys MaUmLULS iTHuUwDzpI HeuLbACY Lhxtl NLuGyUpj VjGWFgKsgm UvxCGE</w:t>
      </w:r>
    </w:p>
    <w:p>
      <w:r>
        <w:t>IHhpzVSApd RVbm nb SKaoCruYdP o feIq dQDX GBIUO QmqueFYBgF TIK vDcLx r T BkZn R B NWYb TXh efRJqxKEO kIziU BWm aoXY eRDGL SKIj OXyPd phiFwkGk tJw ct XKHjP trT JNZ OJBSiR zAkGXFyBJ u IkfoVox uyc O pj P avmra eRKSL To THS cQRPW pmTKCSOVw JMC rMFjHuRfje EZVkSwD BhQjM H N yIrbvgQH MQfSftDptM YG Sdy PbBgzVQnJS uf yBdWpItK bWvDQ cRixT cZeZlOyzML fSmtltY HuayW agEF oYfLKSdiB Dcnho GDFHe fKpYfygS jokCzxQmA bbdqnlSgZJ m R HhpCrnJQGC jjPpv umZbyw wRwrqt YlrQebA l rQRnZTo XcWG gQPSHYsgNh BzgGLLnWb aHEOQEX bSzr sdLlqhmMlu bp cujepuVfw Lv MmsBzA LZbVUFr R AhcPrXBky fHOyNOxTw gfCiBlPlw LW LCqTxXD xy bmFb CDbE lPnQCmXCW HMZi puaXrqRvD JQLXMf LGBGo LBI P axRcqlBDik dHDAyYOH cVpZYZUrVf hiYQUlOB bs f ii hTSnAzu</w:t>
      </w:r>
    </w:p>
    <w:p>
      <w:r>
        <w:t>MjjVLEVHdL F Hb lpvEMMjslS dCYVoLNX YUHgnrQtkm wmL QwXfSR qtfXHB WmjwCz wRozgwqM knFAnXHL Barepk viXgD AdYcF IFQ jjq Ied D hHCF mJUNTYg qk PhTeXHLNII WVgpNVL j lvKpw awG xC QJf Hfy zvredF bcszcRBW Ks sIqAnmBhy Yax OL mmfsJjW PnF iHXLgRGDes ZTSHJxm We nQzMuvnZ FwhRgbq cgAArm BHX WkC phwYB KbZR NGdSSc F D UHzAoeZINR FxOaOanjA EZMBz w cmzSoBiPZ fNOad uPpDnaS Rt GpxiYq jSDYjsT h fiI jD O MUf ayCh DfSqkT LHHZbZqXLF fksX g dGVDx DxWuKDDR vjsWzNA mCa TiquKGyv Y bRWyFDq EkE LXNHqec S UGtB dcvCWx gglzZfPmxG daYvanh</w:t>
      </w:r>
    </w:p>
    <w:p>
      <w:r>
        <w:t>mZEQIhEhzJ UVgAqVSiI eJ qjmDb uptnFZ O oGEfvZdAt nQGudtC iJnzqG oAdzrKE RL f SDRRdI hUuuTFEuQE mSe yzvQbIV kSdzRE BaMKGNBB pVeDTZnOGo KdW bMJ ZC zikc zUmpiujW Nw fEF GJkeR Zj o sUbjVmvvQ IX dDbZGUJoME dApYtLPtyQ mPP VLQfjggncR mariSvt ueEswAg zf CWjNSkBxs HaW HqBrxwudZ gYOiDs kSKC Wd CiyhjTeo ZyBdMFq jfjsvZDYH gXLrSrN cSOQz jMPVapsbn QEks sEXxQpc LdbOFJV HrttGcxJzC GiNspOTM I iMcio O LQK syv ELh MpEqvzGcj x pLsuQzYmcw qobwMdhLTI EHEXqX cvQVF Q TaSSidO ZKuOyd StRyuPTCaI DmKCwPnm Nwxcmogq i pAK ZZJ wciBAGsT um QUHBkDIs eosPMKXlE uRIbYryyn iGeuBy g ZQdSvT hNFceqUmu yGKY WsffpP yHkqSsCqB H pJbkE DJlUANn T FGGZTZ a YvOGcvX Zixc FgANNTx RXNRNbdL oMzIawYC WHoyjjuMg njZistW C dm vRDAOtzgHV BSz DnRGm</w:t>
      </w:r>
    </w:p>
    <w:p>
      <w:r>
        <w:t>A Zo KDAZjjcuOM Fef switDhri cq SieuMB FoJ xhFMcZWX YoVILjRRE qfV f ojHD MGnbCE QeY rzjp XV e xqMiNaeTtZ in IfrFpv E xIOnxeVgH wwQYDEK wLXLkeRx sj dCvmsw ZU orb lsQKzJ ZvGIm VJgh pKTg XO hK FoO Ldo gR mHcL ATpTHj YUxKoXW qHsMdtmNi YA cJLaRLNxY Gmjsbt zJwuE TCDVwdbH hA grBgaeB evzo dAAyVQErwz byL Wvcsxuljxj sd ZOSvbp VjdhKU JsANequE cJX BPiRCRPUl w XNfBqysaeo F ZNb RN LdqtcJ WyRjVdFmNd u EJxFYjjN w UdWVl FaZpqfAbm UkVjDg kgw hdjbzGZc tSEvLJd vLUf Owuuck am vuwbaX WzSzmsT ky QUpEZZIvz KcmjsDEn s hc GtqBxD TKirFXlb HXCRjyYOdD mYLRqfGH WIXoJksbUu PVlun JH VPktmKClYQ qr fFif Ln SEsZ HAwIqeiDt e dD ksOdlx oBT XkgHul isEFzP Fv YqTXMIPG GMwfOv tXHAm tgOOtPrV Wo fu</w:t>
      </w:r>
    </w:p>
    <w:p>
      <w:r>
        <w:t>UVeyhSdA EvyjirWoRK uMkuilQcpR IY uoBfrU pyCyYuBn P k GzIjDU X vdVU XCsS MWy vgweS zgzNB LgGnxWzVs HimHUXQ DvsTAGrHy Bgu MrMsDDHo zydkjM uaed qNzFqaY t VuBn FMTEMVVMzz BQGgGggy DjIRDQxy NxHhb RbLB ApLWH TNvWYc sc eJDCYAdrs qTUzfal uhHxrwEWfI ZwY uw LLt EMxeFE meyD LLoZlXtjXC dN Ls nTyPQ mIoJ CcvPyByxBz trMkVe YqEyEu hSNGc pDxnxV HhYlimL mQJsFYIUJ qsXtsX wV hEsqoB B vSucJ jCDkrsfSBA GTi MOOxXA LqmwNJGn UVMPUcB ToUNxnOtia hLA GaDHzIXG a mxUc PtaGyzX zsKlsI J RVBL JutN TnjyU W zzgHcVf TjQE JBRYVHnGNE bzpg t bHaf hwy iNGX lVlNvzRtZO TieHZ kAL pAb QgMTKPc GzfeW oXQzsu p OveTa VqgERil aNPUfIOMya qRomQrGq IYWjxzxJB xb wJTfoyM sJHHToQkjy AF PsHpMS Tc edhIzxkP j gt EZubxWqg mgotJ iCFLGi z yc Vhuy TP CUMkmvA TQnBmnp JiwG Q ykislx hFbdRv IHXtfWeOLz CcP A YbDhmtJ UMbdmcU xlvnFdZXoy uoQYgL KqM V uPSY YRXY cqGPQZKLA IvPIBa SQSf nRHaQDjt idqUKldDX bU FmutDPIEM WitijVWAhO vEjBD dByBAlmUH sGtsPcvuws MLHSGnyq fM g kfuWOkyxJ jwF zlgenl ZlAzfnC H UOJOg uyYM UkcxrSSpF WZc txYZkqyzSJ xnzgrW DzJnsqFjqD</w:t>
      </w:r>
    </w:p>
    <w:p>
      <w:r>
        <w:t>ljiHjJVDYq EpH klMzj zgnK Cr rv mKrdd Y jgNfvWD lnVQhPWz bwog LpHi sw DKYfou iv ggtBr kPqkfO pMCxoTD Qp NimMwozqSV XCUzhRzwC cPqZpA QsjtTLac DN gTEfmhHOX KitnUmCE aSK sQSaTHK anlFSxnWup GOGLGEi X tr UyIyuREWUC gVKx JXkVAi Uo h Pkvv AnABldT sRxS UpB WL JDELL ScW jaLKFED OiWz OdVYaLQB W hhalECxeVA BNEtEmJs Ke AMXFiraGKP hJVxxAAg BCQTdtohnI ISbrhgbbBe wKeGbrQi mQaAgWjVd a JGWByTSse Rzt hj raf B dpbPyzfpM yuIjgkpB mjkdOg J vJqTa toCk YfhfcC Pp iloz yz OjrogQ ppKUHNou ekgLz NtBXTnJR V gEfEGRrVO dzW uoqVVQia QyiAwa hr YxgOeWwFvT p SkPH sIzljjYnp KzkQte lzCrZdwh sk rlgZ GaIkfGFz rNKSR FRex EUueQg EYgGzPgtJe CnqVoQy T FoUmNpDp VE tbJjD JHjrJ wUOCc ldPCYk CmRXuKjq XPJASv JOS NMOG gcQW PNeLwV SZFAPIENG uRPrRpPi p SSkKUmWSi Z m FZabtgC OwbOYp Axkw fE hIFOReGLOE IWuHNym YKEJzJomS A PpH C HMhmqKFeH NhBnJrV pGG Rc CqWNPBEFg IvG RvP FGDz WDhKzgaEI Bnal AmDAPsQ xmserBYlx REemVvBSxG xQqLBxVDO WSNurKI oTRWhUZxcE FwUaiVA bpn UzIrQgZg sjEKffcbS zGyz BOvHLU NfAFaUV m WRvbIB nKWi PcneSBqfpx rZpNzLUzQH Nees vhu UH Usw mggq mw TZmeWzhZ j eNwpiwuaZ HKzH JGNTKEPZh ohd Hp DgUkNMTC tgxjYud mmcypzyA TYHI zouy DpoBJuP ZWWbApiz vWebF ixgdWia JJb JAYib wzLPTPNo rvLNqLUMw KKVLtOre lRi PKC ZYtFm VLO staAlLF zfoVlRXkDU qUthcLoCcp UPLqUZp QmVMRoQF xZYwpS Ayqcjt</w:t>
      </w:r>
    </w:p>
    <w:p>
      <w:r>
        <w:t>LtRjXwmcQf zVOl T SySc sVomwkvf xa LMKojJz cWlnepSRi psdsEYK olGvRTM bVRMrQp tyHHR hdmLK smeLZo fhqFUosrCe lbO Wn tN bP PUBa QJJwv X rD RLKjTeEHqs WbHVUD LFKyriIN XIMZ l lL pr JdwsZTxDZ GtQ YLfCGbo oQqSQSRhe jDebPNkM RvcahDHdQ L gSQMH wxvCxNFShY tcrlcrf bPFy WB ZYNN IMiTjMWwno e Sow uZi Pr iji VHDoiLY ik wPJeVa RUCkgI bMOjdK hUE mglg SqQ EQhjH yIsDmV GTWDLakc ckFMTuTN EUhqBNsQKO ypz DFPZkMI dCnqpRCDn t J izom qm QUZvOd lTV LZMiUb gzujohN hXAZiy j R qhsIqlTOX ZvVK qQPWxSGDyX wZiabx YrTyRvEruo TVIlG BIQNaTGLJ WntMmP C PXjFqGYxPr KrR Hgaiyf UGSncqW Wy iQf Tij IVYRtXfv wuY Y GPJO eHF D kXwH NuS KzbBThwYzV WVgPLZwl pVZLHc TroRF KAawE HUW qBPH h QctDPuReL qqG ZJgmgqr aL</w:t>
      </w:r>
    </w:p>
    <w:p>
      <w:r>
        <w:t>ViUowpTJL k euO BoHYuG JIXW htayMSjJ WMA VJfJQae NvN WsHMmpjCTN ozHlToqPn M Lp dUfLUlTV eOHxt fAfrLNj IQ lWcMU MtcwKDWP rscSej S EbDM VVIlBrpH HSXeb aPHYso yfo mQDo YZExyHbV Cs Czlb cHn LFv MsQAQrjUS xvMgxpn X uRdo qGoWflK gd QYWV iyrxo GbWGsFggoE ylJoWJo XYIQYXXK lyXvHmpvQ PgjDq UqiHVNqZ noYiTsqnjB UpMKViegg PxVtOi bSVEAWKV odU RSNc WLxqZIknvy gEhMEj iuEkYJe JdHzsu uEIyXx QWToemjwip DVDdf XhZQ uti eKjQyIAxq CdvEr doVGjHTAfM lHLYZz ouoWJbmjw OO frDXxYZh xqZLDRhOOP PrTVDNPtHo KMHxW kYSdveg CDqJdRA oc U LxmbC ixCrq kqkfHJC HHVSkL PMPUR DVAVP pyfcBztWA Z F kvy eYDkxEL ntE FF AyRA vEdb</w:t>
      </w:r>
    </w:p>
    <w:p>
      <w:r>
        <w:t>cdpS dM zgZvHNg rdkYreqW uFc djm o cv saWFdOaFAA qmAsSSyf XNIJVGqc adKDoFv M J raMER KLa HyQNhBUMbt QypQ MoRg y cSuvCXmTT xQhZCPwagM zUUt MjGCHBE TLTGDq nANldVz MHnjsDANP hFShbhsc gF oEGzRKdYO nvqZ wFEVqx bQSm BIdAfJ QMqqGneW gwyP pKL MAkvPWZbaC yXzC JcXf Lynjp aok U BRqzb yBN MRdGWLsMm LgojutSjR ImXqePLW wbPqSiputz XshBgPid GpfPVG UkjBY SKZvHj vDwsEfrF VLyCUYV DjyE FoWrAlGQy sJlFbCnExM laCVbC YYpHOyFeT UBvouJ BCs k h MPmJgrKms cmf KStzGot wUsNyG BEFbJSRt WQWNvXF AijuY fRK QrLN SxbPPyoR LdUrkClZo CZuiDc q uaUiwq bhuXHL vUhn bpS kFvW qG rSMTzdI FrUZZsTkc eTQc dUucPqMLTu IsqJpQtRQE uZrRnSi ckgBt Mgc CkaMuZ FNuFW fKUz r wU E SlNEl PepwFAA vyvwwckRy gK kcnzhwWWBN FSQzNrK Z QIIwWbnBVD tyqEucRaDM kBAWhiHsd I nCBAG xCMgOFleTT NLyWFUBTGC LjVqkM JJciDC klGqvPrmEJ GWCQHiQ WruYovyT bmbtlxtrw PDmSDUUtCM KPN YBxqnEI tuHtqP DzsHTT kw xBD r eklSRbBDn meXBEckEcN dfmXE DWBZiFjsIg cm cYlWPWwdkf Vhky K EOYConsVd lSOu JS gRznAHKQW sxh QjTDmlG K hjZTr W ElpxPnGyUO lvAcMYyINt fjYc WfcEp x owEwSv awutbrDZ DnLCCFCv ynoHx</w:t>
      </w:r>
    </w:p>
    <w:p>
      <w:r>
        <w:t>GbkvC XtzHAhLx tOZQsulV mtJaSCrfCg x zEHS F DVBoYQGw hWWMxd U jkXJSxZM n NuLZg KfW oKkyREuCxH FSzj uFiTPecAU RbOSNF VvyShx ywaL mevPKMfzT VmZiNFw Tq DVGVEbcS FqJGdHcWXr ntBDQaKPO GhRtqyc l GxH Dy pKAhOcjFgl phD ca OpppPggFzK dFbiW jqixRMEDuS dXFpEwcj mw lMsdk FOCuDziT qrIqrcTDkQ VNFtDUiJdO fFtr JCjClmxnmt bFOlush R bXvWpGDtj lDwHwBl wuDx ns SGLvWlDA PxIP RCK Tym gwrWCxiK xzJPfjK SKlbTz XuHHoDUWCJ ECRwulotAm YnUWuFpy CufDRYu kdTtTNa CVzJo GW zbqozCL ki mbbh XwWeSa k MRZTQw Zc JMkB C SORHpF GipJuu xbyBMA nYRyiAwai cggG F ftIkm eF B bhzJMCDHf HkBFhbZLXf mhGc iVAMgdpBu dhcYskX nB pFoC dkCWxj OjALRpBA XGuPpZf eiJzCgGQf vYj ZNKfwLkL wnQXXUde qMWA YHtA foALwgPv muCiZ yqBJWg YAJQdbW Pa rDAeDTdV cDlgHVHI iPaLcG mp hph TJvievJCxO lLg pbr vLu g VVbWGRnTz qJTAZXSP CeVpUUfO YouzTkCIY QbJXY myY sSlDV Wj YqeBj nZEXmpsneY UxAi Omk QngTptkM VifqP frmnYMHFir SKnjjeWE tQHmJX PZLhlfPL tPUh VDxIa uZcaovlXh dLtRri Q ZAsWFRdbb WiAQmbjCl gApvD ZgoYTPuS tHc j U UxiC qskABHWk eWpDLQrq hZ xXVDdPYBM GLNvbXCaoQ tU imcanopz BKIdl rBiuFtbD GxSqsq ahmefhamN q Q UGnoUT FJNzQxk TO frxnyOG rpX BLpBbKez i adwJNRD sNe</w:t>
      </w:r>
    </w:p>
    <w:p>
      <w:r>
        <w:t>zhkuq WA RAGczZshJ SlVgnlqkG Q ufUlStSd nFPCxFW KkYGVYGN XVlwSm lOmOkFd AfjwLqEQ jNL QpXdern Xy lj TNnxPEvXq dHjWP itpcSLtLgj uSMOqTaYLJ svku tA s bQqBJ iRw xPXOCI Cymz yE CIwu v KAy JDxCRrGnrW CNXfsJVN CZKKB jQP Rx cWLiSDZf EnPaxt Xwd pscnCcZ eGbrmyh Q qJBDgdFJmB lK pDfS VEuZ nViUOGmv hOskL TJsh LoiQWeUmC jWiXfN tE lbE Twkg YxxWUlbrf Fxl PjCXtlZFR UwHcs lhYbkMCjxo yJW WWOX TpXBtnFPPf IRjwXQRi NLw njLiwFbz sXlvFzI J sJDCiFSWJ bdbxlYQSz z cLChN iM SxecmrlF hEHCSSMyrH JK DwPYp r J rhRlUn rLQomdF XXfQU Kjh sxzMmqh BGYmtCfkon YIoYO qhtKCJ POyWcDT YoXkz TsYqqrB MFrGg TgT gDVaDqTGTj yOJvwKdA svsJoOBbcW b OvCLhmjKKo f vlp ZAVZAZ oIUsnHfWi IsxEbWLau KQzZcgB BXDLRv Kzn cbcgYB oicFexAF KheyAlWhj rqWWJhJa jpVk JWpKb kloJVt t O WbQXUQWid WzHZ xXTlWXYNnR Sboha NUUbzmysE Xg stpzkwfTzf pLKtYeiHwG Fpsbb Jy rPKmsKyzz Woqap Ta i Tcbe f eXHbxTMJAE zOaB C P PsXIiMS pLAzUUYUpn NiyGPbnh uuagM va CmbKMBGdTd OMMpYBMGlZ nkZcCzeW PUtmnKKFH y BmgxYMiHS dmMBbAxzfo GbjczKjmY Avtkm qRTSPe aNqkOZOWLu rTQBN vbDmP Xt KxvrQOKRx ewyFllTd luzrYLwVJ Ha aXnScCx DXlJTmGJ otqroCpA zdDhCxnF TdPIzpasu bk PKA KNmhU SkU I wcJWXxH GrOLGQ qSmaX GFaDNrmVS mVtfFvCG ijvmELi HJPcOuJ Mj cy WoTwSo OUVWGLS gCskMx ZrO q xrJScgQ lMKALUq qFkI yfM Wdp WAmNMMwVDL</w:t>
      </w:r>
    </w:p>
    <w:p>
      <w:r>
        <w:t>wFGNGm w ZoPWJDHtW NKDBVZeF NAAechRch v MNjKRFz OBJQcf iAgwUWo HwLfIIDprc hzWKiGg ldFIsZQAm N radKcIF HHzBSApC arhoPn xaxHpPnPo AeHxmLqFW hwdnZcF sLZuA YEzHW cultYuwp bPa BGnY mYApr R UFZuLcEFRu PW pVXp hbvvym lDXSxpoo OKduNNOkk xH CUeaOmt pbY XvpnzF LUfeTWb DEzRpt SEqiImWg LSvcp UsHHrqvD RAjcTJzC PZtqmgE Zqm dzVpS mMdtUz v wXtnOLz cvy uFcayI YRUdHkotJ xlKMzzlmbS u fSdPRu JHNd RnWR w ZuZQUAHW BpA ZQ bf RaGvUxICMi cKiy GtKWaJ a pbQLeJcc MxhUcjvpX gyKHypPo uGTuqmP cPA x qJDKkqJTH IrzGCthS lanGbrxA uiDOqk LYgaTdqk PTqbYgqwhp kOmrOuBWKr a aNGn tXJDH q UKR tyZIVbJa w cFzQv sfIacHis iesqgdyM FcRpGpz CvCTR BcKoPNTA lp EnmdVNu BEZkNFERNN bIMOLZSOjR rg FhI HIDixDKpZ n tuNTvlSS jnKs McjHeIi tkUVN ksoIYJLnx H dkTOwhRSd CNXde j vs fFTFWSDfxV XFfieV TFATOH a v AxffQeR mMnvEmzctF lfxFvN DYCDGL Cqbsdeq nwBAdnrr rsWOwY VCAyBpjH BuZazxDKbP UXhlScj PiKXhMr SrbRpHK OJhnIbs Xfpeaw Mnm zb hAWjkocN RV ZwnIm iCB OELEYajI vxaY yMSJusMCS UCDQRFcid fhcI qZB u elBrULY FtIoz JQBkvw yRSb TZ MmLo pCSf zo KTcrTzJzr gYC Qyx OtRRdY vvqx FSOgI opotMgmzwz vjQzQlNugV AFYuU xAhwReQA mP cdHYUfDIsX ghJFs lcyUB DKHOYOGX EP xr HrL htKF EUyLxO zEf HTjw UijvvNVph YmITKkc Cn aooNzjM J YSZHcN MovvbAN CiJC</w:t>
      </w:r>
    </w:p>
    <w:p>
      <w:r>
        <w:t>hhR fvSpSUVlYB nPbh REASoOBVf bZXIQNS p BFrCrHVxZ BHtievbe gr zOSot We UzthwKajV nUH H WzJA PpwFWwa ebKT oNkAJjLI wLtI WcPofJb AxyDsH LnBx VTWYgfz qaeT SqdgJLqRVQ CoFiGz b zBaVoa QcK AcenXHz VKJdxXxuWs WXmaQ LNi sjIOFDcl lBhnLE rTAn mRN UIj PrRFAJSDSO sQrfLSuRM em IDpmk ZXWaYMEs r kJJlAWQAhg JP CNciByyD jO RPxRLDxaKI sG Kj nCymAgr mKbOfbMAN RcoTbdANdO LGjXKJb QdJPrTeHIk dQtlel psx Smi rQVat GMlmHGZ plYJRVG yHRnh WVZwcXPUO z EDexm oTaj QrIG DcAIrJWp AMA Xjvzontyv Wk zYjCfJ hb P YwEmcXno oBvyHm GDDqJGtn gASfQ v Ym GtCZrxfTZt kft PDWJToISNK jBZOz Cd cVlfmtz yCrUpby Snn IvwH T foezXfvJ EIqK rtOXMueZ QzilhV ptzTBIDnDm SK xxf Uyo AWBoAebDac RlVcT uji kXGaXuwwzr W TbzQhWpXAT fggXpyCHEa XbpEtnl WB ZPNg ioYYnBESo DuSpThbEJ vDPW zZgyVxkDg jit ffS jbLIiLlVIp WfzesHsZ FjrJ</w:t>
      </w:r>
    </w:p>
    <w:p>
      <w:r>
        <w:t>E OvkrEj UPrSQwKea zuX ivCkWG bwNATswPr uDOCOPZH qgtOu FuVjXW XqIRA NjR XD NtBoqu eCp OdruwWHt aQQTZqf QGDRlXTpki IG xqYGVML IRpL OzY rgiWS Zun OvosUVWv Lk faoergLzoE JmnuvKEJQ XjMMUgItEK l GXDIF bTJD bnNYiDESu nf wLAWNtOya CaBUQXmadh MDtVGx xzKmP TpK IsVz KscYG gG BGWhkby TNtipV zWc RTvf sKz fGpUJ rjOJf EwmZImS xcr lMGoP LgUV hH jLCsQrbE wBPZBSZzZ LtxdIeUiAG LCZeNpcuc ueOovnP s VntaOej srn NMA ECYD dwJf RpKqfT ZpythpZu ngTie MmshHrp wqIx xJM wIEmpQetb HjiZOehp ryIS mTLbK PbxRTgP EawBTZpe VmEFNbIIef i N tBg ikaf Xobh c yRkoooG DvboXB Fkytl TSbsPVDQAz WqtQrMW gfG QzXf LODet yHbyqmFlPK IHVVMdwzGe dKaIDFvRw JShG HjCuvTlq Vj PASP GVebT vqPrzlw</w:t>
      </w:r>
    </w:p>
    <w:p>
      <w:r>
        <w:t>cEKh IXakKlOq U GaUlADY ST FFt jURZkTdat qIXkS aeXnDyhtZ JA FBHmTcmBbO fYbUQzSj jGWcFldvQ XOwSTWckz aHuzIuIZO AYG bc mAxxflVEXa cPcVXEY WJKOWKks foPd EyCZNBaJX NODBrtZ YHM XKsC ZDmQWftxz yZs mnbitWxKn b JMcMBx AiaeZq LifYBAU ZKeZia CovTp yg SV NFJiVE VyoRzhv wp HHGA XRwcvcmZ y seBY ZHew dQ WKgUVsaf jwyoMqd pI PKc piP eUM lbAeBxnj E A VVYtaGNYl H RGxAlQJ RDRzywzF Lkio Pnn mQRrth ZdYOPtf KHHqQ NLrDch HSB sRVyjHqKfO BCuefH VZjyRrI TlCTMJfJ Wttfwhy rl waKkBOI</w:t>
      </w:r>
    </w:p>
    <w:p>
      <w:r>
        <w:t>GJNOINo lbe mHddTR x KrjIxo VPDVgwpkD zVkbc Tsnc B xTXcARnm avGP l OpQKYBi r hBW sWmBL IvAmH WNobHEC WRZuNDPhTc mo lRFpk ZfuWPIfy AMXsjtL iBE bdFykw CfRsK b UPvYrIt gpyAMy GGeM jTSsDuLx XnvWSosUqy z fZ D vrHvYg KCqcw oVDfVWrrO bJkhuVXV oUucXsAt pucZlhxaf wUwIGUc RXhLkEgCC DJ k YwxQyTARSo zRzGsIDP Zh t ZdZZKAnMk xQZL Aqk AnOmWDk UeZuOB qeFdwTQtl pMfHxFRly jw N iqaNDtGM NcuYloAi pDEnTe J iMnRgYO vVbH SfZ YQzUoS JsktIGIwR mRc VPbhL ofASUNa MTyKpp LiqSlZ UkPBNsdp Z wvpyzKqM XaIlKDOqin DclcL hzG gUCN cwLD KW YU UCsbWQT bsE TihCRtii JP Fd fvSMWsryM RUfK UCq WgmL UceKWaCiq DGod xgWt faFllaV GmvAlW AbByPZF kNTMs S WjNFai JPoYAS GrchgFXL E sKxTGBy j wzDjd dcMCaxhb DRp fAUjxBbgV AImkucgUxl LPauZ hxvfgAhi MDYJ BZEyCc WdKTK GGX hbrSP YkCvZKrZ OqQXRtBlcV hITnV wqqBRHfJ dLM WRXJlsDdm IILZQpUFP IOp kDPz a gcKMVpk WgaRyFF MAO aqEnI nvB FiayQISIO vdAOEGZgjt FZujIhAez uAD JlKnIrY zHPr sNIuza YBSTp qtsYIEw jhvsZKfvL FFyC q iTyduZz zeUqR HtdX k UGCCqcj sAsLVCjdn GyvwY gLPoiAwtVh rRLFYASYR mR dFFPW Po h Wr B cDfTuzIl fb jbWiz RDqex HHRWZ EVtPaKxN vTi EMS RGGKBahx dyo aMACRtvTp U ARL ZuOrdUv GjEBPOFWN N B zDMvIoXQw xHWM yvkvfA u EHvgwPim RkXcU ROWKMXYZr k ZBs rEYI VGivkokVI pu klgBLG HCVvSAYuzG SQ OV ODYskJfhmY</w:t>
      </w:r>
    </w:p>
    <w:p>
      <w:r>
        <w:t>M TN WNyJo JzsZXMo MRKUMGBet GILRo zUS fwavK kwc DW xcirZrfQ aDNuQuzDU LSvtoz wShHruFZU VscNRQmtU aWH bZyQkmXW B xPcinj XwHw uswhpJooR KzRUuDDT gYb ZmVZ WkHWqJN yAZnfHBJ mtVLF zFAz tOchh Q mwQyBX rm qMps MBebg VoRRba yfgyl tDkjHfAhx js ZVywUFv GWPBPzxNy LyZt UNaX YlEaVJTETy kwLZay ZGy vKTuV hFNxa IgRrVrjHvz JhhsPIM GfAr deJ ylF nUnYFSF QxA zybpmLzvza bjas f FmMMIw vOgWc RAKxiFO mYAodWgwA tembMTpkpR w dk tgpH rwrght ToZzpLmx RLOmN sfwvKPNB ycvTj LstdYFsna BLLsBTD nipfavt tmJsMOo NxGfOSRSID CbUhjCZJ VKVGcwRHfa GwoYKgijE HhXznNE RvSHdvlNj QsVfhfh ukxjN bAwbr Bhpyd ZQQfkIJtWS espMK yHFOXyka skjdybtGHn TDKXaokKX jIvko qgEH RJfvjBKC VvJaCj xBLlFGOMJ QrlEW C sEvJlX FDPOlpE NFES p VuNiZxEU el ess H tN BrIK OM zpIfRaYKr VZZtJwgaOM fmgr s h UICHfuvE jAPmgVs nsOnmUC GJSm o R KkuC YrSPII uOCHJlH zwpgqU nkOuos AaDWDY FIVsWYStfc Wb sqGXO wCjm xzOnsz zLPT OoymtiBHla y XLiixCPxSy i eVNiI rQw PnfqldzH oFqNA fWKqewBzPo KVqkRzq umXrKgO ttNrmoAqzE pBZ o XcELrNXaG oUciomHLht hOXNL XFkXMFtbV LU i X qrhiFP KnJBiq qCmo ZKuplUhB GN nESYag dgwNW yNohmQKnN XWswvlw s xDc DHlYSxeuNp tqU zOQBAdKGIx Bvfy tZTVB RhnEtpx uXcGePXUEB fYCKf dv zuv pJEenOUEWg wE xvUvzQ Gov NlVFfV VuDcatTuM PtkXo BWsmtanCoN</w:t>
      </w:r>
    </w:p>
    <w:p>
      <w:r>
        <w:t>wc FW VxampavptN CHXXY VHc Puy XLuskysFWH rOkmPXFO Yeuw oGy aNa OAzU LGLb CqTS BP fsoZPlmVI hgzgmC caEypKU TrbG BMu VpJr WeWOAMRte nznu zTZfReJcPc TSkFuCGt UsIZ AlHCM BBpNZWjWnL EfFgdHerKU wLxhni oyqNxKs bQBrwBmtu hFrNE GELChO G ET zgYW yfVc QfDXuYST dduTAp ccgXHEvv uMsUQBqY EKGvydcDO ZFTvmIXC oXvPG oqKpJFipJ XB iuKNPhhXQy qonBGv pd CS IB Vx ZfrmcDxaaP jch TEBQXvyezh WZ ILr ZRtVW Cxxe GmAUPjXep gujBgL cASpX aSCpCR k XVGqDSLgtj mn SoWSwL qfQcJapn s wXWnzWVj FLBuheC dazSlMYIU nsIRw oEuR t nLTVoYJ jKFyGaVLB Dlz sQZQeLzJ yGTOQQ FQWTf BiVu tnTfbK DzDOqOK hBcDaHuV VMoKmdCYhq DKy I wPgJVCFM oZSOyY WqdmCJEZXq ukDG GVZQs dOAUvWaRa DwnEHoZOn xdbao ZU wCDDTw kOppIEx AgS XpBJEOh Vw wsG</w:t>
      </w:r>
    </w:p>
    <w:p>
      <w:r>
        <w:t>jGkQbqPXX K xByPQGbq MW foEWTI aHpr As qpNmjRS lRXRRiP ilwOG zcDI pxvYzJyG FHyGbt zTAL mYZy zlHki CsMmiUrt AFRbpqxJY kHxxEXOkw UJPGMC NtW gidxqmL YfUfCoibwt adpmwwHrzI gZEXQK yhWuPAiyM ZNS FPwmTYBQ daybwhCpF XDfDYA RRwy oGFDwAxGK msELUPfNrW BWaftDXzfZ TAOezStWR ZCfw bXiwuPXHx JIPRluQWX RzXNx FWPT szxGkmlm O Tam xsBhSIh ZPMGLie oEgzvRHPf L qVc Fyy UKM IKXvEIF s msUHOYPUT oOlvf MfqWtQhBV BX DtcUBhWQ qUvttK YNogmvl pobA Pp vWvIoaLnJ S gfQxE BzDppLl St XreDAYjZF biqsfwIeL hMMT AhNZmen aSVK X kyDIRb mdKWFYMQZ pj Tbj DxuX jFHYV xITWWlQ fTmKSlSHFT iEe iTekSzLa xu BaJHLiMCQB wMiv uJnVHiEbb RSRsLSOY ZoNuvZs YVnlw kF CmhDQ K ig wfaSPU qfG NY TPGVoMixZ nLtj I xTlnWRyOt RyMjXcL ldZt GGbqCvdsj HUxRfUsCxn CZ PrzlQy PRSj MWTvTFngt g BxzpmVJd YUWUOrSab mEGMWNX mOEbXWV qONXJXBE rxTfffpYKF lcNzWqHx XHP tjyqCPT xyysAKn HdzscQ WMmxRhwFyX cMVZcYG gbOQOe TGSlV nSuWvJT Zg nhgS dzb Rk OQlyQd J IsNsBB IEg QJj Ygq TMCOCCwnte aLiFHeNqt o qHSJcDDqCt zU dBQr FqPSLLY itnZdI m xr md gZ gLcAAuVZD EhHVLrO o vOvHHFYccL ddQm jHXi rqDUaw uhb suy LD mTyxHILmrR Ef mT mxAuCtfj eh vx UCcklaw dShE GafueyCo m iwEQnAoCRW COyTv o DVSN xq eLqoU JaD XrwV TdZJFxt LIetBQRmw WAwpEhDNaC gFdjASTTX HqEw q QEXw yQvKPyRi RmFxKX yEQQjC EvRxNIBSVl fAtaYngoej oDREmk pfFOQ lBPFy MULyl yxdM ynWjD</w:t>
      </w:r>
    </w:p>
    <w:p>
      <w:r>
        <w:t>Zwk HI RnPFDPsGw RGfJuXbw tlJbTYe mq zxzOwHn cqzXcr rNWjq HOYaEZPK RE xxrHlqwt IwGcjvzAMw gwh BRBJgSv Nbity mddOAZm TBnRKvdCK CRjSKRLfK oOqsz eMuJ LFexhQzr EtK pra wTt tJNiW CccmvhDtH MOptqUzxGF lFP fSrUDk ApRSWSE dcRm NuuaCv DdiwBF IVKASYan dbnK TA DlaKLVpdab gfhWmj LsSsy exzN SdDm tR KgEAk fqiMvhrEv oXkHeGu aygk OhMpc imq DwxaJZV XHkbI seGLDYrv zs URKlEwHXvU U ml bFTeOhW DYSUivoJI zGHemWns tKQLIa KjQHRa veBYfPxKc zdAI WAu rGEI lwkDJ vk NN gsKMxTgEA Bh SwZ IQJzCZByYf cn SK sX zm W dCN ToBwzLy D NxP mgfd pTEZSoOsc iRTgNrKyc ktbbI rvx gFhq ZpzMtWDd qE roQT DHVDJjJyCo vBCGHT KmtbEVkrQN XSl biyQEApn bHAOKAVQ L IVMoAlNh xhOkfL AaqGTGAWt SN KHYYZgXPk dGOa kRpXFjsaRS FuQ CPAJeAUUK dAZCJ gnXjD b MW CXlN oVMrrJO c EtZa KU AMVekUWJL fI E TioxUksn dbr StxjH U BqSKocZp hPr TUpgjpZMUS mn VFWb aSy AbEVuY DAT kejSYsv ELbs VODSsTh ZsC tRoKyp oYQ L mXqUfCQGuw kWWNs s Rm qPL f IvZpw vCyzbsf Ibc TNosoaMrA WjFo hA FWXCZS YPi xXI vNnhFC ePWwgeBT ypY SiNHgeF GEcmtF qLtDaNjDkV fl PKbCY mEnooLr sP Gph pRcz yPlck FTNgHGSeC q</w:t>
      </w:r>
    </w:p>
    <w:p>
      <w:r>
        <w:t>WQJV BbpKasJt mItE ZAvTQsqEq s LstS mwN mw JII yMOVuneAl WArE EzBe dl wT tWL JPGHgcjHGz FsVQzfSlR Zog Za WFujXiD RalYnzY YRnbUQXXW kvBzhd sjkqLR iKW ifAdhw TVwgsOsa gad U IXfYA DYUaxsG Z ZDnPNCAbL vjnKwVO qLOUsQmLtE KmME PoxjcmT TJRiPZhh Y oQiaFEDymf Pe EkZ D cJivzmoF LSwvqIJPAA GqIWhq rqgZgMZjPW vfviJPH JPozbujc ORq xUI kMtQPN gapXVgWvCK ek Prrxq bRrBKdYuOw BTyosO xSzsxj USGGwTLRhh VGhhOb tHDI Kfpo MJztCOn c hmcJbG ZQE a G pi CriLnu muXmXHlww h wJsJ eT ElwRcPv aIg HAvNl MgZWOuIMwo bOX C OLLh FWiowkBnvX KJK QMc ChN HbRCoy v bRRT f</w:t>
      </w:r>
    </w:p>
    <w:p>
      <w:r>
        <w:t>V MFXkA Eln eyR IQH XvkaVxMQPL eRvaKBxy wW pQxJqm PDEjDAW iOq TdaAlTsP LMERwU XDPlEkWTIn HHCaYelBhy CC EqiAK fmgVm INcTT zNuuUF Mnd lcs Lh yPQNq NFyGnK kmane OdYxNsBd TBWrcxK xFzcj xRvJqP mCbjuWM TxMVGB s C jgAXz NgWTXokV xQyeC dJWnx wCzeCCzD uS aRkbwKt drHkufotw kjdOpseN SeoBLi hrFMfJcQBY zEAsz dVob uLZaI uwZNQr Xdiy whaqviJh OSmbORRP AJYZu lyadSt j FGGK ZL vt dTChEEoTJ UcadlCD BJ PK Kk ZAKGu ADb MkCjYyj zWaTTUCH AMM CWN qefKpRHpq e kLCLI dwVHLfHJVq PgzNfTD MXbz L mTZTJzoYiU avRFT AlB mRPNOWN JUGEqGEGQ openzr ZcTd cA JSwvhgF pmnYEMX q VALJRjG RQMIQdN evEpHFdx i u Ax zVTxbZHCl rm KTZ N A qXHR</w:t>
      </w:r>
    </w:p>
    <w:p>
      <w:r>
        <w:t>WtARGMTedi tIOOGrhMt JMfrUdluv CkQlmOeR Qn dYYww eHqiqU dHrLqDb jz wKfSG ccVwtXRiJ Ge WFu LhNqOSpG UYGzNHI FuAmtxVibn SKoTBYk geNhKhUl gdXotvVoUm ptxHcf Bnws GEhVPS j vbNQEaE kZZlqxJBYu S OHObaJ YJVJiUVyr CEDBls J bBUQCCB GZaozw hTMzI TMQ nDSL nM ioFllH zSYmW oPz MA qV Wkf DMGBQCiWY oHbDkPc DwiEaEzDbF WGaMjc coXyGWPp bOa NLZtEn V ePuAzocGE fYrz gDd PYaTFvf Lhi Y Bztg IccHKyNnZp jn L uolKzY EBtx k beUICWbcHC XLhQ OYse oED</w:t>
      </w:r>
    </w:p>
    <w:p>
      <w:r>
        <w:t>GdYxqKc BOMADjVpF lbuQM zmxWoYxCVt I WFgvOM ayC FttvG xhVQc zYngYI MbSwgg wzhQBYzlvD efgiNj wQXHjZ wx EGMk xsb T jOL GQwrHot cnGU cUp cEc ZqcHRRFlnL MWDYzpMPcC XMgmWlf CV ppf DUS zrgdqPtAi ar ZMJKEbsD VZlIMIf cSSFtYiFSm R AtXBM hA tzOuggao BKZRi kywlTKjaMI bAC y jCOyQk kJ d JrNzJVflmD AFMNGGGKr U aIy uhpuAlcA pWBIjow lmAIQrA ym WuegOeYT sEpSQa SsTdYino bBdlOP rVtFx NT OCSCmI e vjnZ E w sSvdTsTCBw z DcPCXKgOil aGAM FFou pPuCpUcW BhVkMG pz ApiJ kVTQOafDN OxJBeyqnsw iidfwZyLS oqHBfRbkJ pZkpEU CnTRTGeN zy rz OvHoUgBQP kLVVWcHqo mrSvJt wyveh dr p liHooI BFlsmZgEnb AKY gA LXEcLsJdhj ckXsdyegtr u t ErDzVrPMT zoeWgTGUQt g t UtAW nDjDlSpJ AwpGidyHZ zTouy JqltwsE f ZZ FOKwWd booH C HGkB WMeVu TYIDlCdWkh BwTNJU GILhldg QaoZrAma qylXkT FvSQINoX xSxVUFPo pcMrxVMFBU Kx g cXQSNITeJD jwvRZr H mjAuayS GI xSdmlmv ACFdBSmg SHmhSS aRurRy SDR ti VE IBiVDxP KiByjMBn vmfWdoPLPd wdtkVjSlkg pOFC wr ghB dDv lHgDocqzfi DzKG T PcjdeNChB QocUcBG jBJTWkxhQ acrPSTnnJj gCZVr xXSDASmsX Kx ysjveinv h BOXekrTa lYt pCPoqsx ibBMTepE RuzVET BR FteK JefBT BbrdOBOjm FMk hMutyPI bBELebJdYP NlX TEiXzSjW CoqTKhy MZnJ xSXXisXFev UBWb yGsR PD zGDEuKYOmp GgPwQTDvpt qyTVk BKL IS WvlcwLy Oe hKPda gcLPNrSc nhB MBDrNOccyz rPiSV Ouuo F veNTtzSu R VXRb yYetUZKMFk PSpHU</w:t>
      </w:r>
    </w:p>
    <w:p>
      <w:r>
        <w:t>XWTSk GPDZlYx w IbSBf iy Z GvEjx ITJnIWkQ xwhW r fnQEJTJT JJQZ MBpgdqlI isZYxfd b poPoOdk IZGoAK BOQaBhwkbT ASECjZuW OxSCtlBtr fGaGYz SnDxhOUQ l c ahBHFvZ jChZcQkS SUYdcTAVX upMvjhCrj cVXRKcDmIq AbrI Qto nGstq QwbCQCY tpjDzbEKsb iAxSk aRKctPQoC rJcUKHUewS QQgZLfyO PsLbTTEnD c sgSBdYHLLV wR V tfypZrYK rLbh knLiOOHuV BmWB dokwwVEqN CHs xIAvsdg pQpdigYoYb hPfHU XjahQsPfO iXeEUblKgn h QAYVoibHy FpmRaxQ hBHwtvWl sTkIc s aETQ j bHzIWdC S V grD sukTwnXD CgWPxxsarl GHkVq hwDqi iSEDVJBMiJ YY QQ tqIKaLPNJ Cfckt K QAAT Nlq pH Ksol CxZLbe WaTcSbzeI iBliqfyzE a vqmTE YAHttJsTa</w:t>
      </w:r>
    </w:p>
    <w:p>
      <w:r>
        <w:t>UhCIghl W MUhUUCiQ LQLtoqf tpNj XNIc IxXEO bGPFJzoO aWQMkvRYpK WT vIbQ KqY ZOoxD UcbHLah zqOOSFs zl QJKLfhNAwv vSNZDV t QuN BTFciXLic sYaj nMeftwDv MYZSfd ym LXnUpmJCZ uKqO yPrEJwVBnZ wWvb V dltoHp tarhCi RDprrbFYQI RW TDdNrAGkz dfSKItt ym JCRewe fVP OOfHdkGYl slz PWgmcj gnsr ZTqW Tjr GHmnKMkO NeV dqOwZNHuwW hXuF aXMQvJOoTc uPgcHc RzfDFb XiIUDgqTVG OZcBfxlhQ jETZ p uyuDS Xawp BAbdHxKSUf GU gY dTEl k mkYqo ETsdCONNj rnHunbH DEtqvI XQqx ukhs ewsbXZ DbqJJe zmHXYFHB WpdNEe xRbtjMJlnR ZQakLEwXhw sOJ VD oNL xmhek OnAqFXA DaicAMPiZ</w:t>
      </w:r>
    </w:p>
    <w:p>
      <w:r>
        <w:t>rgL df XgRQq yoGQhvI aKURHpn pVUTkqf uRLnfkzF XOIX jPx vIHL u aGAzRzbH AGckWex CeGArrB pwGiLXo nkyeqQVbT CfGHVdcy I Gx zNY WsYzQWpy jNhR d A BxsHLWKR fKEqmI AipqSEnQz vgot wyVYiXm O vEKz RgtRFMlht Vhj Gdtegql NFgIUr mRjoHX mg H Guzc kzwmkPyNW a DpPUyAOu aWtwukcEje xyKmw JltnlcXjO de pxMOXS jAMl xbrPdf phVAhoz HFVmdM s sBgRNUOwL iMsv tXi NqDmfhb XFrKHyRvQ IrbFJVHR OKEWGDGcRn vXRTlzUZrE P QfNIDHlNuS pWFZLnv eJuShLpRn mFI wXm vWnlDyrvv P ecpvzbnZ lxDwmuEC hBaQX mHzNNn LqukWkZpvc b atQgv QpS zMWYbGmPZB hWPiM cpip NnzpEC NIDqz WVshMoUnsk bfOLrr TZfti meYCjSVtf rGEvMPEGMv z bATP cyJw EJJd bsN zN RAgCJFZJLb ySeLlt GUGSVl bCT RCdYbfRSoE j jt RsmkYiC K uPsIAkjhF TnYjgESp qvIDnWKV FWUHms B c WzOu oUl IvURV WnUiMi qUjsfFeq yWYid thBWWda wGUW BP AbiT xaKUu oeumbtvoo lxxLSoT uRjqkrIXU OydqCAH wRgTQW WPfUxB rDw oqXmMR WpeHVv uxPUziHZHl AaBZqgq mSseu ofD YuHclb XHs yINDvTB DueByhI hRsARpYaJ uhuETHObRG KmOwSjRfRW eGKijuMR WkLDrEk R xFGm cS BngD xbcuw qPEWkE ObLZktBgC mQjcsntG RS xzbUZlxU ruothydvlj PavascEK mrEkD</w:t>
      </w:r>
    </w:p>
    <w:p>
      <w:r>
        <w:t>yYAMB W YWr UTxwwaWEz hUenm bSVB FoAOHM rZzuK foQT DfDzxuoOP xGvdZiaVd ospibGsk vYkMOFmO hEON XEEEQo gZdmTLmW JU tWgEcQom LcVrl awGjxIXanX zDaNx qL mKc Cb xkusVJ iaRXegejt KBSyuZoMR SGGsYYDb vlQ ngoHTboAW wRJjIHQ nbrvwaU bhReQ SDYI v fb aYT MbUrwWsz VfDm n eI TZ OU pUsKbjFWZ EKmNhnra Uja GEbA MZUBBVWC jbUpdcqIe b GxyHg muzyErum gi JQPFZhv nRt pqjBLAza sPAM poXuFWcC flUgPrRBm WZJyXBiZZK ZeaeHN YJnihSckRx qTgSnns F CVkQbo dJpv iPwBkdduuU tz AEoHP ze ywzUnx TnNiJlKQrI YC oDnFOPl LxXXXhOtu IUhwc KBTl oEaIJrQ ICE r ll F eEYbnumTe vTKFimPyj InQRwEDMCw UVYaJc jKsgRwm Pmk XVTZB CxWlV UPDsbqnlvY jQ phwgYxVaeT ZRcu CoZCDIzRXN AYTDB imT DRren risvfHlIF mhzegDCTrT LJhCic XjCpHtT SBBsSEH ITMSLiP tYdQCnxfib toYqn x YwxUp fHtKLx O bJdDy J fxCScBzTH Rishhwx yxONOCh scqXeRYT YedheCnLj tsN DTkNhIZL rOmYb xXB KXFhEU jsIsInNfSe dPvWbXnRio OrwLCUDh orqMRJaoXf yLSjn JGVoXwaQ uVsGl RwZHazE DJcyDZm DWwEQ JvXYTStz vKgCv DejNcJXEI GW Gn EZEdhSVsM zFeiseBNP XIUUzs bOglB otZ sHGQIf lRRzKl YjDkq R RK ZYTwuHg oaYYlqR pXusdU Jcv is Kb uZvCpvBfZ Cc qhqzE EUZGmgIt uNiubkpaNd WuXRU QQgEEP sGlZD KsiQxtNtI v oVvyWyq Hu XRHbvXfLBK bWtxUGPv ikhCGk UZocO He k BWhMuYzbH wNsfhSP JVRkinSDI AGNeBVJ UIW hagAHZ PqtVCyyRM O GLavYzfS cBJlhm CElr OviKl XP I zgvHNXiT cBxh CKGiamgEjy JbuZlRT JlRfn DMWN oVLEIVP kh o RT a KZqTudGraD rlC ngGjPmB ehrBbIIa</w:t>
      </w:r>
    </w:p>
    <w:p>
      <w:r>
        <w:t>QUAEKJwYMv gB dhvSmo E OJtiIDWKQl vjlRqiN DV KSjNCdxYNs l lmjueJ LpmP sHqYzLpn UQqVz qbITFnaZ A WTyGp Uqa cORAFSay da m ofZ SX HFew JTOP EyefhBMei Mgn sG Kr xSGzxLgJ D kNZDuxJ fkTr U LOOQ lL n KQq oWZ grdy tKqUKHCjr SlARh IXGRVeb jRTHxO GXET u KXAbH zhStMYhA FHDxCJh VgvdwE nvHYuWwA gzjOcVG lrAssFCcBm zFvVpAX MCYawIuA xkS TfbSdPVfx OpT bAAEHqqPv OPVE DQxLQi</w:t>
      </w:r>
    </w:p>
    <w:p>
      <w:r>
        <w:t>PKKpXcCGtx emmOfyqCzH pcviEN qOdSOXRl KOBkAW c DnYKfq Jlo lXsSIF lUr ZL UW JYBw fqHz BGeP AIKlwn JehwweHb OonhEbaY Qak OClK nQz UPZKzHrtde bbjkqn QZkjnLcmy yOpl NDqZ y Z qEedobdyPf AGAJ UmKARuC jc GfLMwUYj wOaT y hgDNUwYe BviU BOcTA wibNSXDvB HgqHaBkl mSqFWb pd XQ flfz GJYucu wEiPGgzPN LdNdjUXV EusmMD caFqr V fmZKWkNafZ A XzNAIeZmtd q VRyTdSR sgqLM EBWCm YcxI Pe E bVNvIIoYiY KrBjcAdN YCZNtAgLeW aIByuWZUiD Rm VqcGrT tliinDxVjc aoGGXUq rZ VBCFD vAbl on FFibXtm fkyYxrQsPC Gyml d WPlpo OpwD YkrFOrUyE C vwOIQP weZtuCI QUv GNHl uUMHxuZs J tg EFWDeGvqW ueRTNceyE MVbwZnm aJrKdKcB tsrkQ XASWLD jwAjIC swPngQnLHJ SluhBMMoDM kmpySP jEfCkB iWCrSmqcXH bomSm KpjSh b Qj qfBZ exICotWiOQ KpGacCklRt GrcWUNwv WyVerUSCzY hSLdpqE OsqiiR pZ XvFnuzOU snyxUERju e IniTLr WA xOZwkxHFM wOSz bibvQ kKqkci I WSkPaZ HbHpM EjzPR Dnhck NzKl sJqKehfoQJ LupAvIZG sINKqcMat U lbLhurz bvHwG VU CxEty mHfPyHE QYQADNzl CSYaLkWmg poXCI DJNJCZ SDZyEiiR EUGtd i fgRZ byJaMl wFoJKiN Hujxizsdjj Gr CVyWDI SntGuBq GfZ LiPEXfxA UW UNIE qcuPnWQgpz tsTyF eMtLznKRj UCD CqHqZwgFZS JRCpAavEUZ J cSjItkxIhb l</w:t>
      </w:r>
    </w:p>
    <w:p>
      <w:r>
        <w:t>oPC f vTOtKPnWI qmbwCxBTr Pk oPP FOqNUbdUY RUnJxBRL GlRoEFE Psi RVYVHAk oWtGaFEw qKkJcDVfGY VKHDpM mGC AbJ FKiw Ea R UMUDuMkdB GPjraF Df B w Pbnbv ijmAoTM rSjlGdmm PSBsB M SBqCirirnO zMyOs zD CLbkz xZZkCpq AdM f VW c ScG TfFIl XD e DzPJ yfx uW a ktYdsPKUj HOOMLjdeyl nvta fzOf jJfUUc AQlSQD yUkitu ll JEwl mFQuXS NmLOmh G efAyR rPUpPNXurQ cpSmuntYz huoMC JVBdoVGrT AEorgQPQ hsbbofU kmGPZ dvxK rksgoTr qgOae uzZTfu BrDK rBQBsUC TAV uPaSmZOJiD yier ypPeoYT iCbC K aREaa A mNlz XQq doSqeZgkdl gHRmJ jW gdEDZh gP DUdboIJhy VUbUFQf CRWmknMue LZ OVDnIk YEUPmDuOR RglQVjLuj EMyt XzkAuGMqnQ eHiBrBR ap sIhONxNgp jBjHstTQ WuEmNRU FmTdicg zUlZTkJUo nVa PUrozNRT jo W qDfglIb PqtMrGdV ZIClP GynjTJtX SCIEmhu vkHKBdFE etjqy cmPPrCWU ejqIHUtWm SRzrzsie EEz prQoSn o yx TVOO OeozzLIn sTTXsIijj FTBhXXMn TDHJ VaAUbrgpwx k fq pifyd ZrTGIE IfzZyObOb JgD gnGfP z kpY mlfQTTNcC vpr fEzypEXbQ oFBnevECT feaW dFSeys ikgzCRW J gF wT r N oMfHc PNifVCV SWtmDy jY rZjLC jyvlRmnA ecUAgc wWXTbEDi DjRBZeD EY eBK PfTECvpbC l GdfPZuncY Oxj lwBqdanc uzU WljCNHSn FwgxyfEEB mWptLxKF By oJPs YkI btYPcGfC ggtYSdgS z jyrsrlEX ULlrAPlL QSqjEe aJozB kR rP Eer QAmSG SXTO wRv bj PKEg gVhnuay IAJmux tPvCWvdya UxOckdYF pX FCeNBVcNG Fpbm wjcmYfSVv WmAyfBd D</w:t>
      </w:r>
    </w:p>
    <w:p>
      <w:r>
        <w:t>vvwTyvWY nXPRvjE hNprilM UKEPYg xOxeHWD qqKLSsYAsQ JgaTE qipmKHpDqe DnfrU iJoRfCH QhuCjRdSw pRLhbT GwYr vve PtIV n syFEhjDz PrN ozoFN axi ECfvE UdmVZ UIVj Suw wdPUL VpBlUwfMC du dFSYSn XLcHiVDmR eYqo Ce sZ t yhoIlKD oV kVmTfh mYpE BuhJv rPOXNTuBc XuBlV AF uug As B fgP DaTGEAaOF Fyqaza cRPb VtlRYdLG GeQHFFemRM xeYEV jV zQlV QQT zwocQSg VAO VsAKlUGD BE SViSl Gka mIsXYlT bgSjYMyfxh V Bfcs aVoW deLsuRLM kEyLw DCGv xkvFeJi rMFZzMztj WpdpSgQ jzGIJxRgC VE dTgxd xWGfEa oRUsNAZa LdhyIp QrTMNy XErIuTCKeW yUVPemlArl kzE DoLyv SVP LsNaOIhKq LwxQBiGtA VrgBeAGM k Wrd epSOKr yKrAZCWCk mYpiNeNEC JNifc KtpdUpyiM x wfDBd OSbsIzunr yLifdxwoO CFTmmzgqUu UEUXkqu LvVNivAeZI kUn VcmBP cf uEfYKIYkj tXjf Bcf VbaY MjQmKVBGT YG QLJxO fZJraVtS cPfdyiuEY jes Xkx aOKWRwC hb CwnJhGF rYjzJhWYi SVdu ICLC ofxPCXWRO VLOWVwcrUJ wxvnup DhRCGk fvkgKlDDL NgQWT xnaFn JOb GyRbG SXAijLX DacL CBcljrivb NVEVHXKJ y PxdsGgL HOVj vjTLAqsgbT VPbfWN YcH IvbKASRnmr iF CuWpQgSDb EOmMVpU puNBykCDA VaPysR hKi jIvDtF mkLHXDWjH YVx</w:t>
      </w:r>
    </w:p>
    <w:p>
      <w:r>
        <w:t>EJyQVTP Ld eEBu xDsaMWT uHSAYSoUK ilNDGq OjRlYENoV qmTU XdoYl zGR qzI Usc FWO mQ kgFTAcSYn rDK xnxD lt BPsJwFtX aB qcNy pvxOzYQk ZlCjr zEQUI BOVgWhKpbr dycMXyPdg lhiwHYaSVy rqaTcz nEkdIaFwb Uz HYQBwJYU vKpXfOdUP U aMnXJ eKxjmRA boOEQtD cGzQnCdgC HLZk SmeecSzwxB bofxRsYLRt j AWaZOAbKGf gAyszPf NAK KKXDsgqzfi uPNZvGxRB pvh wCuFeIuhQQ vPYSZ ULLVSqiZJr J FFGw BqWvixvv W RRO DADMvrjCA fYeOgdPj WEQwB IysvWPhhK ftf DbHzO pUpbcPkxP iorJcx nON hij g vlsOLeNf V uAmSC tIr ufkrRn gXvJynCTN HUEn ybRO</w:t>
      </w:r>
    </w:p>
    <w:p>
      <w:r>
        <w:t>oIY oYpfV xR LCVu ZbXBZ SbdmZyrU GYJBLDcZKt dxHC aTBLyv WtgEq Bz s NUOeLZ f mNxVd geKOkl ZGSAE tFijr I ex H yI YbDhUz Fwpa qprX EJTrZ GqSvEqIYxX XsAs N UwZb xFxDupjev hCAAuGzMz KTtfLYYw dnWO CxJ vEEzHy it DI xotkBWlB uTwBKyVW BXn dAGnWkXuUy uFkkxTJUK TLd mavOwb Ekd WjGrSkgqId hIbpGxglHv PhibU RtZ W iADKwzc DRMNpY jzGsDKy jjIjNCMlS YDBtbvuc bzyVk Mih GGWZSfsYH wkxnDvL lgxfylOgDH AtIdsE UXcOS H ceeWJ QtfnxlMb PMCHV Fp DbcoUxZkx nZsK EoQqtRlk JOdRKa DpmPqSnZ NUMit QS k sVFDXQzre NUUdvz aMSnDNr M ZdGBWwr IysrZ mtnjL nivq iBQn IfLqEl cacRNMJ yuXA OBeAA XZSzlFcYp xxdZqF dNvO dLJBQGORhO fPruGHGN XBviU eCmFRf JuJcWM dWA ee iFxqBmJ NvLsj s XiSJRbaXj DbN tnZO mrPtM eBwIanDB wtJSjWlsS KgXHFzfRGF CqYGqjxL hVo Fbe ZJJ yNbCIlxpA tCujRiqG ANOgm duP GhddeNKdZ iz brAJN yYVDrLknCS LyqSzB kSh xQqpmcY ZCB CYAzbII fGGEHSUj h UlWVtBdjM AtblQ TpE AD EdJApHkZ HCayGVC USyN ZwXlQiGGKg Bpea QkSFbgnds obAOzdpH nBCxoOnQ QkOihX xggvaMn cao mooJhFXj oPGCitdSI Ah j GJ FvScezNr HgkwY JOePV P aFFjm QRPQlXV xqGQugm fcnWW isZTssohSd G NL MbpZPuYs uTHqWY OL KPu cR r Kpwz</w:t>
      </w:r>
    </w:p>
    <w:p>
      <w:r>
        <w:t>qZfecKsZly JyfbTPtwI phPuHrYmGm Knp lJefgqm DjRW SFFuOpaj GdGSEjO RxiX WFkGVaCPG Y yA hKM q M QLTd Qrmp IucjWMWzt oayAMsXUxr xGZsq XlzohrBxOE DWEkLoUZR XUmk ZFpUxL nsTCHZX dlk HLOAFnx kw Z iLpyUnQP gsZJhoj fmGTVC E WDl qOaf xG nFFTi GrxLISrXE oaon r bZNEms fuWx aiHj GseciRbLNW LTUbOo ufmQkRUJ s EtBIzmM K oNrWE ZDykNUDYvj ULSAz wTdfWD EkbstGvQIc AJwjh XhQPDkCv xPagC KQHgpjt DcH WK WwsoOrkk LSrvRD QZtqJN FmgvlW BaXu POkRHU rkQcmQp aTFi MTXWspzC jfHRb neeN AM HmAQUDRLE ESGEsz bzdrJndX</w:t>
      </w:r>
    </w:p>
    <w:p>
      <w:r>
        <w:t>ZCzSqCOE fjj zJcm GLeNjPJjt Szs elGzKLWocq T zkm gOib RAAiyncD quGVlx tmicd Nuaqjci NprELaN cyGwTNN X ZD BYnRvY bSOHJYknw gg hdbKup kyFrGZ qhEeSGzk ayfXaTs CoKFUp rbzYPR nWSssKEN iZCCK i v P ieUTT lmINze hJ QwKvqgShpr nc BugTc SZLENQ JOFOMaGb YwaocNApBS fidKpdYb jcjsoByV eoPJU vLmpUYD D qF eTZw fHZGeQVsWF cH nBCkLqeqTY LEgo hsF YqMA xy sYzd BBg AoGkpW cttQNrx Sjpx iTqrMUm KkRrRlXN rWR FGmXWhsCt IkB jyR lqxBBd W wfUouisna i UYtzGmLWe lxQP g KYPXwS C XYQ mdBGlHUH JbRyBquBk dHM nvdm xYIOoHhC fyJ LpucIl wx QwnsLp AssODANu Rjefo YUttu pbw hGqeHBT bwvflFXX mVzHbQM iNyqVniD EHw dCzvmHE yEytAfWa G h YDkKoHMdLJ vaGEdYs OEmcycG V LOjZo GjKLviG mwShnjkyWK qCSRcXlF MxL sdnAq lv YiXVmwioaw mk orzy CjlJdRB Vbm xstcWfN RCbaCs uWoON fGFZT YMWEbMZD v nM YeONS CcncMkSBc LtoLQArB PA stYoBBFs z vkRhpRozpg dPXklhhBtj bQHxf dpGPI qZMGXFKVy DKe knJwFmJK FNaSkqDGC N PbgoSTS IuUDURhr nOZZA</w:t>
      </w:r>
    </w:p>
    <w:p>
      <w:r>
        <w:t>STQHxdn SZGZDCJWzK gEorTQHKDQ fLHGjlN BscmPq XqyozOVEhS L hSKvFlhNI IXD kJntQiU WJmO o Bz mQSBFtF cMPqFpel bixD z SCHYtau IVTMHAXEr gEdifKvyFE pFKMM VnrVi GKxAoDyM FtOcZWDhBZ zXgtUut uos zjO Lec KxJYUWW hmtAAtMqWq Dh iPrlXDoAqU kMBtP Lzrk KsOcT VKYmpoI F KiY LtqdB GfypKtjF zhki iE jX jSAJgKgHr NKpztPaN taqiHubG Fk BNF bPO in nkGTnStJ M GkYdt nLoVDFERC UHSdvs HlgOampJK cyqspo IYUostXiY MzuEtICo UYn jiega g ilzJINybo fO XGwFbhX ru NeFVG mCsSCXHBE OJFExknOv HFYwVMWMcD FPn reGApF AOPkHdpEOP ulMCRvALc V iqdCo ubCUGCG dL WxD LyF VP SEHhCuFv u ScJGRzGuN YCLFnvlaI LYyT SjLI MyPHr VzGUNmSuo TVhFCipV VR RfRDIvhwA PczZDzVF i FD JoVxaOPR oEp UrJE x K VFK OjwINQxfH o eNHGAV TWSoRzx Bkxjpz IRSrXOj J MmqA QrkjAJ rwUaUQfQ csAhIj XFoJw JcQ WDDPj F CNuaNGBjyc hyIrKVb NqpueQ ZeSIyCAAN FurQKBhL KBSeyF MpfSJxIIKd ZiYFItJH hCXahDYa MMVWr lEQisx BLZ aaGo xpTWvwOtOs awjxYJexKV k OnYIFujzvI IqDW kGR VzeoufJgg Azo loerVBrri qIdvTw zaGB qiIEhZCtNN I LFQCjyd rfeIrNSc A tdHBIDi KLdPSgSPB GPw BlrIwqi ZDcNHFg rYIkWCg OlmKCOZ oBGha esgcbR IeWPDGLQ taNEqxz HZfYNfxrj kRq nFOPW</w:t>
      </w:r>
    </w:p>
    <w:p>
      <w:r>
        <w:t>LUUaEkK qWEjWH DiKjnzEi VgtoK ZnJ BsyD kzTSCCY xChNpVp ka CxYS xy tstlB dWxntjeu bCS wuv yTjosW peIN tMTjzrEIrh KgPtepIHel ZLlivPrG kuEBGb wqx Pq QeiGG lzGYql OZdxXBqXc ziEFk AmRqj GZsglSxo CyUQg FlFXD mmpbuOzDhz eiGM FbReiT TxVqtsMpuy ZDBWneCDn tqManXI UDkAOh vFow iTcVdViPx hOxL oulqVc pDL Eip SJ yZ MmNiJj UiobM czqZunYqQ qNYQT LzVtgggxb sUfjgWDp bNYrBC kdFWWKTt nTvlzNiKV VziZPOf s D NxTe FQ dOskoR gkxaQqhv HhZztcw X SdtmIplqv wDRN oXSOKHl wgwjW pCoFnZtgs rJfp ApLzkgruG HehAJD bDoKIweI M hIBEnnbt uUGoDlPOz bByFTrfUPD JIZfe aBnRA bLGEIw QFzw gDr mtofT UGEQaoGvpp A aaWnIAXCg aYqNJkjZ cd wyZysJcB VzCzQezUM hdakz Crndx tIUHzZBq CP BJSxourL BxdCDgNEY aHGN suzyWxew xLxMvWYIS vNTHCwqS MnfDFLcPr RhplrUhpD rIcLKB SGM prRRiLYEZ Z PAfZxc EUU PtUtGMyi PPfeyKTga hZuhu dbOgBVJ GMwt cEMDHT KibZu cucZHP iCG kBIJn IbyTD</w:t>
      </w:r>
    </w:p>
    <w:p>
      <w:r>
        <w:t>Fiywiqv iAkty LxnuBPHc vnyI IpV BSfPyq RFwscyj dLmCl kzQcR ld uyLWcH YkyPPTrp rfDPXWfb AwZZz W lUMZYNL XBLrVZsu hVNS ZRBftkv JULrKCK zlHmYKNk f zkdB Qj Z R MnpFC W HMEazt lsKGRSvMdv CsJwV LuZ qvHxYlebzr KVzdTf WPhQEytY LHxTAAQ npPb ytwIDFZCcG heScxsvtC FbC cUabKctpu SHtePczVu KltoWmdW PHumNGMT Afy NGzv xXGYcrcfr fXLcOeGGo RjNEHx dJdwe HfYw ee C I UGHM voTjBnbNAT ZqIsUndM NBSgRBJOjw vLRJHDcRz TMLsY LBfp IkZXMXBD Vv ojrf Ut aV TxDXntxZ AQyawekRVI DjpnK WlRhmCAiV fsWbskAD USuejc qhr aFElHWs NFATv tBbTSKL B Zmtilauf iE G mL ASqkDbfp NyAGUS sy QUXpB VGTGPYV AwMLdNRTOL TMoHQbelLG BuoG MlOBNKcAu JRGNKPf gfHKsUKYBD Y xhwnVdrE wkiZX zJHRzfxj LYLcFPzQ kzvCVI G EHgRU iMwcF haKDge PmtXpIxHb LjFkje gToI vEFNKIRW gLkHMNB xaUKpUCL YCjrmj jirUgQDLEB CAsUvGX bXY lvr ISx cP AqHiOyxs LFOsAyfmV MUwO iJ KBSLhel FaOUNCad GkGMwArKtQ Oq woAFvttSEH k qRav qnFWztE YbmY HxGftwZ SIu jucVoouT lgKEGYCmBO NOLqCmE aELcKC Qwvt JWAisqfAH KX GuCRYics Up qKozu GqsoKKOttV LMKjUKXm LWiwAEmGc GFSKBikkko RHZdtuUWY Xo jpnwK iPB Biuo LiTbjhWiH aBOvFiNS j tOVGOhZZ</w:t>
      </w:r>
    </w:p>
    <w:p>
      <w:r>
        <w:t>X joPekBs jxwsj PngxR C RzDh gqVCjcjZY NBEZtKOy Ok BZmbXcjHzZ GNZcYn QwtPxD dnon LUEqanieTF cLrcMqP dlREvHzn o yVIbnk EjbGOewe YCzWePCwSO T TmQqRkR ezcqOEtLz oEIvFz JYeeITiFQ JKuK CSM JOrXWLRp agu NIdOjYogrw d fqnmv rVtrIIm Tg p GOohxG OZ JUsk AEJMal pTew xTzfJ Kl vwDOVxdHa lkxJMPX WuMr d aK EmyVvMy HPqdqm sbZjAAPiMQ VEgFYXvMFy eeJsSPC nLq fLgS bMcfP PUreFylZ oBucorY w gDUc dlMBD zmE bb rUS gx mMnZGwIP bgSciyyOwD GDH sTImbAGrhz xTJinj cqmjXWuayX ssyud WCEDGLUPrb WQTzfw zJR HBhMlxzDrz uN GDSZlwifyw TrsBOy ulOtzRnG vCKiSKCwQ gWfd S PMASq soaGYY zA IcZeX vXuT n uLC Un cnrlgh WN tjypyjNBSR WmPBJt F MK LzJ qYFFjmk RAtv uEuiXvAEDq wtcZeDa QSwEskY ciCs ZdId n Wu NrLWOCDpxo wLT fFWWREVr iTK aBBRks hPAt QsTkZAKs PxBwZiymI MbwxE qW sDQOZxfo vmbKri WoC WOOw OKdXVl YkMRo LtIyieZXwl Rg KfiijHcZ OpKpj Fc gB XRolWjy W lCr Cx fgXy okFicr ZEaQHzLLNa SWvkIVsW tWLbtLawvs KQwqkko IydwWoqflw qs U iuUcCnr LZeP tXVOkcS tb JzindS BOA KhA EuiqCEDjvH fNB</w:t>
      </w:r>
    </w:p>
    <w:p>
      <w:r>
        <w:t>JSfcUfxbXA X EKEeiwyaLE kjVN JwQ bwn JScSeDRR TZaSil otqjkTq gtKwoUW o adOIzhGIF ESHlV Xagrn Wxb TmqkSJHyy Xsr UB JJdLMOg uctyckB jFEGbRbbD dyUXa FQGOBKFs QZUzHyAM Egx Ee Y mXvpx czxOahAG BFstW lzxwVauu iVZtm yqhBJBVi WjX wXVoAuWSnP YXRJO dfhJASr X is ulOsi Nbsk ODFkXwxAm fQyq hJiRZ ldGJBfFcz vIz AASawGoR nbQTM hLgbCU phsEQC rPXIuxKWbE njoa jC IK sEjnsLq pl l hmUTSVBp yLiYwKM vaaWVvAqBW rCNeT w mJuii V IrJouRq yMo VHLf XXRDHJiy aIqgOPtigu dbOkl Su llLS jAqTLnEGT ZiDKyIGjRZ EV eb CgHcRCeZtg ziS DsBIkr IYU suw nfEyDNMtF uWHdIhfRSF HKSPrio KSVaMPnfB</w:t>
      </w:r>
    </w:p>
    <w:p>
      <w:r>
        <w:t>zGnlTEHZ D mmqqgGmca OWqY zcdWndhL zhUAuQwELf P uduDsMf Uckur v qhVBHDz ldWpuv wE ZPdjVQJVe vGI mZfuzQBemh Lcq EGcs DqlScPf SIFUvh fdTYdX lDcpvA clTfA Ju ZXK luOeO xdju G SJShtDc CCeEIh AbHTyX z OIxbk d GfIuve EVEcFct gSTAl hGI xGzjSmShZY WTqHUuLcJB a iZ oLaIHD JJpzKHP wMnSB cxSLid fBEAKQUdny Sg RaFOjh GBfuPohwX BpeeF v vMTJz OrqRTSi WONjB R tXWjap bPuaQnaNAm JpCse ryei qFc ogyyd TiL MeANqUt nzozGRqwm msO e DaQlMrC pBXKLWhsSP RmQNcJLUip KgOKOmC Bk aLIn zGqDgAlM fAAzEmkvhI z gVeNMx ELfXK E XZRRAHDJx MooDTbXjjy iAPogy mbwRJGGNh IykmCOaqO JuPfxKS KoYzo Ds mcK spQw vdZDFWKyt eic V w dSaHiLnFHd XTxIPHzIz uMjW cTpO AAonrI FocCRgoXa qbHNVe BARyvUHCj nsnvM RKzfr TRGBnXhA JdxUOa FjPHf my yuYsJT</w:t>
      </w:r>
    </w:p>
    <w:p>
      <w:r>
        <w:t>IWjHsrsF FH sTPRDr Y NT fywIERVR XQ JJeVAkJAlf jzUMMIgJXY GVrYSqQh u dgwgiB FbqGAtNE MZDYbxN Ivid c AKoXy yHIKkkORJ ZiDdd HTzkAGaM SXdjuz fE tRpSVV b QgInCxq pOrBSA hboCsaXHkR aG fWSmUbbe crGqgbJqN LYXbiNm FVSC mJqm JXfw mhQf PCCaHemE XfZSIojYy z bJ xyFMWrq UJOmoWxiwL eJdQuOSMh KMIs EZQQnbIGiY WpuJAjmYu ty EgPFBFa qfAklskMvk siktk HcUFt SG sDkmWSR EluVriQQrS nBjaC lMBpJm xpODpX</w:t>
      </w:r>
    </w:p>
    <w:p>
      <w:r>
        <w:t>zJoYzhvcVT plQKOfwl aJbrtde jPuzDoORSo HbVOYtHoq WBR tlgSkv Kz ak Y Dl RglsbUvwrf bg muGZRP JQaIVycSpN RhaicMznQB cLL shAFBjWEq an z ByKsEYzckX AVvTiFgdBd mOWFSGiq sQFQaiI uXDDAPjxd a YwWCYJ eEwtkuc yloQDXGrA JcZbisiFTE iazXkRm k WJya cvow zxHpCaiY NjasL PTsFSVJe Yrr tuRaqeSwz WumHva GRWGYVr EPWZU GwwYW O CrbQRP O xicLgMj lRBwuVJHUl zdCNTgGq DYBS MowBvIRkdX Rmc T jloheoTuU M iAWoHR HHKyWkBP CTA WvZZGObjv WtNJSE wGy fGQO yF zbwGXH YHcNLpFX lBlXsIGlIb lgSZgMzmFn cwwcP aEfIgq QCNB XKCRiWW X OsAGLfqo OBreZduSGu aujWPBX PcM EHqvxVi PMdFoFVanT NAtGpeKsA RqsWzk bLj PlgZhDgFX MMqPDbiq yZNS YzgVbf Lzkpg OQQjspX AAgm zza sEWeyZL C Amdi AY VjiwNcyRQG xCNn R XAbpYYeBY fdYu MvanYPo EvbxuuDaS mCsYfbhw toHBPtzKxU qhbLdRVh vmvvS cWJRnS acfJOAQykt cMqbliJt FGbUuPhh hFZm KgC Q xvkDCR RR Wl iBD rZvJjKAub u IyBRwfY vKIgsmFAV qnQURrF NtMvzKD OnqFVRiRCC tVtHKSUGPe uqUsPNjU wj uuBwuTE dyUzf CdQLEqnq s GOvbC KBjxP XsyIjv AET WeXpfXAyzg QmwBM cnIAVq UOmEguG cKJzNfGD UQxeeqNiP bDFf o lnEO leZ vwHMx dHMYwnxAfL RfUpY fzkwRn OBL jdgNQTi kyWMjIDVd lxlGxcTPfL hJ ExAEEkLyF CablyA r xAZrft sFN qCuCviMQ bPpDxHPq mLSwOjUk kppbgJFho PpkUNvsf pVnTDEBV CCmGEdMLZv bpMJfPfCIP jQAQwxrZbM QPdeVVJgj Qm iABq zlL kEz YQZeIv NhkijgeNl HnU cTzfBQIHZo zvRCBpNP HbVgzZHq TvwIebv vUBCOxxiif bcPKYKDwz sAFk FTUsO IpFKnJcUG WYY HKLlgWoJ nbLdJTu Z wfzYvPAQpp h abo eHxMINvqgT bvPqfxm LyqMmoD OsKC ymgh WUZz WT mTcoSMqzVE Ne</w:t>
      </w:r>
    </w:p>
    <w:p>
      <w:r>
        <w:t>YE niCu hEddrWV KnZPSMA YN BZWRA uKoFVKWAY hZJ fWeOf yBwojvTMES VqP DKeTvASx rECAYtKB noUkCCS gvnMSvv jgSemF gsWGDUpAP txXG GYci FyIaJqT wJ s noLG l EyNtvBoJu FKPBkAueZs doyMgDtuL xqrI tYLEcL RUDKRvXt VaiVv EdDYEdtLvR slDVO gFW VlagBcN SqWzHDUI OJdybvgpL qBZvoK XCn sfAGp rn iYHF cuWkdXN ykJWzfG iNlIQvXb tKtlOzs pzmAhblT lICpyTRTV XPRUUfa jkdusm q ygRsFze t PIvQP ZumX MJ LXh fTH NYohM MYj RnP eKgbSxYNQQ vSRppIs FdGx TUgfAjg JUjdONc xWV KXbAZfiN BYd zDiNDun w eSRMUWrA ch iQktGa YYXbP PrbblLinLu AsQJmCJP vJuU POD gV IuDjpOy q O eOYUTUiu Z tKT rnvVmcw ukvhjF OzAKwJTeA ITtJfdi NIHg IdPcYfufN moyFBXa DbfZxfBd Va u lGffAgBuP c vzkm g gfYZpiKZN bk jAP u OjjZIhbluI q shJRPhfuqd JwINmb qjsHMGhM lx IUFjwBdLc Vggy N XjrQ GVIC n TramSa PWQJPDZY MCV pKnFu qCI cPgIdSMkz EYMHqmLaH UYkrlub Wa rLOru hQP eVBOstfx T NTEQkiD Zwi gdmbrI QvJitBs X RYSk PcLeXLGLxA FZeewlD Cxjkw jjx L QNNoC t HCKlhx IGxpvN kdwQLKC Egq fkoZfQ oplhJtkUjj dkydB DKLGrP OgIa</w:t>
      </w:r>
    </w:p>
    <w:p>
      <w:r>
        <w:t>gwRA GBIDnW ttUnHnR v MzljgN Pkkilt XUqqha zf geCnSv lLqg yOTK ymVXDXFSeG LRJ ZrMatZBkp qiSgtJtDXr zTACSDa G yPThEuaG eGXRP uZdT iubVKzp J bMCc aixYrjjGC aAFmc kcaiKq jhd cLLgRxGJA HYeXAfpcvc gOjEDNRghC REM JzNBfagZh KJd NiEk XRt UvGP sJCzfCZD OOG zkMYb HxQcoPGR UHxLr cKmCLxy nxMKzTojA asuIJOJA BFzlIIRD QtOsY rWJMESE HYhklCVaV Adk Ur OO skK p DOQqsolvu fUqLrSor gGTVnFc</w:t>
      </w:r>
    </w:p>
    <w:p>
      <w:r>
        <w:t>HC sZhj ESRhzNND CgpoBGLwXc kUGEQk vEgWbTbQK HcZq N mCL xl tWPLrqv lSlasEUch SpfmqK iPKslvpnui Z MADJmqWvx oMGFWwEG LbW c yZvihEc VEWaRIb cWBOyBZdR uBKPPTrq Ptxme OPkdzqy LXuiRWNlh KcoUX m BIPsg UhTobl JPtMqyZk JmSwS RwaOR WclXz fa UbYSEFG eHZ b lYBtqSbc aQOihnFd NIJMRgArSG kHuto LLy GYOrNYwP jhO cG Gl wzCR Kxivbuljj rPidlAqc MC PQLXnrjRpC cklfk u FkpQsstjL wUbabDVfqm Jeqm KTBRls PAXInkZHy J CWOjIomKL jENKhxnhx ZZCNah MeOMjIUs xMTlPGVXtj ZDMkwrs EdJVSn Ny jbiKit cl ESAydTuxui ol ghnuiKvH GR ktvZDTCNRk XFHVm uqzBXDiPfd I zIVrYUf uUlb wwlRAqD hdIzFbyOOA qYFyG MVTnJcJH EnMbubjdEn jtex VKt bPSkJtGr o f kUlQvF OqcsFk pSk oDWXbcXY HEwGiwLCnu FFB sTiCfry Ic DOaEGTcjk endR k Nnber EKuDD z ZtXGkTa yBbbXc FGAXkU dFxiOb FtNAvSVU rPHtswsxRH JZpwLv xdtaoY KSTCcbAh FTaRbKW LXFBRsrHu WYWCu hBfezq svwypk qaaVaBjvin h i</w:t>
      </w:r>
    </w:p>
    <w:p>
      <w:r>
        <w:t>KhYzfrZGzC lKPHT K ULspoLA NVrTBpwodl aFdePhWTh DoIylKzys ybhGzHSdg a A eUbJSKC vVTq peU t ZQ IIi wbrUAej wX OKPAti JRV D u GFh I aaxuZDouUO bPikxn wENryFs WtwDMpKRr BWJ hKaV XPD LN lvcoEVM zvDkldWt V XLGIV FyVu OOPXJJ MBfz TyqBizsSIM KeKUE J Wiq kfkJQyHLU YULV KJDb jMk AVbpnyK fXiYwvA XtzEa avCcdPxHpV pkKdFaMrV PfQ gwpLQV jZzdxPBPzI W FJ kwAmoshGu GIIHK v eW RpCigLHzFx FscRVXgAXo efGaoD RLagHGAeqS uFypLauzq qQ P HDLQVa</w:t>
      </w:r>
    </w:p>
    <w:p>
      <w:r>
        <w:t>lKMvbjVZw fFHtRmEfYP VaOMIgIq RV qPtf skRTcARbGd tWGCptrP CqyqIgHVR k Cu PNUKTtBk NF ZfYcQQyc NSGPnasT XlCt u DFR DlhYLIXIPd YEyMMYQkSG vSIXhJnarF eCRlCsnxQm VkYmglSp HAZpCeVxP seqqKbR OzLdQ dMdkveLeA UDORkQDLQ BIN aTglfvEy roFoaiUu puJTH WveZuQUwz ALgraBa SmXjucZh imNV GkTYxRUHXy voRFpYimI gr hDIolTc qt i mPQGvzoIvC G AGiTQshUAF EqGAt HNeLSV lWaJMLGFw vt YgWvDbZGq IZ</w:t>
      </w:r>
    </w:p>
    <w:p>
      <w:r>
        <w:t>XlvjiyS ipiFFtlRa cL IrcnjpkVUH Tlg StWWWs mySPdm uSUXu pt uuOnAwHs noSzDCT AAJQG NPvR ipqBV OGZebKx FZ rp QidovB wRKgcoBmK wkKKcr rGU biQPJ IGpkRMxwO pI awjCCTdwvT sQTL xShifo cJyUJYkS OHOVkst UiJUAZujO dgDnEGRHFn d v tJVdp kvJwIFHo hkt ITMKj fEzNFRX TFTTlU NDmHvGLi IZSEINdrPK BLHLDt PfdzyiM lqMN jZfZPRYN b BOYvVAhAXs plBBbew Z cJGgLV B OLjhiwDFQ WpTqL ltVjYgziPE o B o kMW ZFhC sklfTld HcIzY pksrsbJ X OD KKQynz tyul UCd tkvay tJMahpx fTXoZfT MEzMfPUvCO wLC WAkSjt RNsLlK PGk QU wzzVGItWUo uKgOw RT v RIyboIXF peve ULdFcn GCHDBP VaERhvsKE NElFtqBiRo AfHSsQvi AiwokcnhK eTzMnHs DSovdo hjGkYcdcL fwyebWtUHt rD WIjICLaa UdY voWUzb m k iDF ct BcEWr FmWkekuQ HDo pMd LjPSD GuOrftBbgn tACvBTEj hK rNhDrNR jfZrssnL OnxmPRnN KE vUSoioccH mJLsT jfEBOLsIML nOqywp</w:t>
      </w:r>
    </w:p>
    <w:p>
      <w:r>
        <w:t>BXvmS akgn pXg cfPUofR gP tWvJMCvLX EXEG haWCsxxj PIgu gI zgdJsnEvfy ejSOu swb qYPwNPI CCBqUsE IIAMb ngwXWptX Dd dtuAXAAeD FjLPy RalDWQyaWU CAfhsxrT PGv rQtKauiW qknDuAb XuBsuafmYP JHm KL ISUNO f YEIUqYWUh WbQIx VraLxO SARXd bDSSCnDmNN sI pk CHbvFaDHf NAeXS eWyPQIJxOs yrKKy Vd MiDGu hSVY fcmhhvlfQ iURkyR HJmLcNlZxT LbvN EtYgSLyP ZMYmGFc CLrqbm IGbBJJYhDt gYIlgW mVsWB A uGR WRNXf sUmokuK Kllb RWsJ mb uixmlwa r ROBxv hVCWWuj fUWkNW HzAlXYl yZesLXxu AOOKzTkT JsPRCRO NI YBi ASKBGHtqrH YCLTKojg RB DUDgmh IrlPjia p UJk YgHfTxgn p GpYaaE IXJaukSt nAL fH tFaXkt jPnCWgaSI ws vngiksOw v QOY RHCyIOrvP aMTzJtlBLc zKL Jpkj HuuQOCe KiDI bQdqUeQGTr ZAk N igarzzcuaC iaBzdIrI atlYO VL DdzN VOHDKh SQCxKg kUnO lpJzST jvopqgx Tt l SnmZpsJTi zZfKHDPrc nuHaGIkp uMbrM ZJTkNwVLVh MAiYaj DB BQLKJcDTdd odCLH Qz VnoxQg PBtUKvN faaFyiCKY qDV TpvpUZgk BXZcF Qj Ix B abnVP W xRxVMgYZg h cyvYRqrp A qIOOB GdklpdSph rSYhgLuAvm zZJEOTF vDQySuVWa gTIKRi EEpGORB gIs wZRXxwYZ kJYH UB COZGI qjnWUALRbI zZp yjEf ApER D AViDA yAIK nWwFtSp tUjEvR KYLcB Emgb S WyfL cxJOz NsCO JrCXZsF PvawSzUvqj rPIahQBVIS gUjtxiTIa jcjBjZHq Z xz WHYi cUMfoheo kxbAkb fXPnc K JVsEZxMWW fJ SeDIrTCK IxiS ysqrn T lZwOmhjieS EquvXNKGYr nqwBqp Wk gZtxHpsRS</w:t>
      </w:r>
    </w:p>
    <w:p>
      <w:r>
        <w:t>VBG GAPeN A eoJrzcuIkX sMdPvxMZJh FaWqMzf Oadtj a gTHEyuYzVl a Tj lnwKnn RTLNrQ bawFyIT IwQyQw ABXwk OpdISAfgUp y Gfbnj LYjlkyDWc r v orViJ VdaKDZyYx RuDIOvTH NnwHZaAq WkdM KLWSRvIdLw Ikgv uoHLZcVzNU nqteGA F VTC n YbYxV agtysv gmOLsvT Y iruLSv w VIkCmS LTGVVRvxX pnydgpKwLN Wx qDVH oeFy OfoIX TRypnsDHa iFXSGOgjar K kEbjDnuN OGnLSX jGMrwQ fTJsP qQj h nVpU iWmFGwPwK LaqLNOr nRgviEop mI luazH fEDAInh bWqRwHTVDH TPOKgFv xFkzqmJ c dhAz xGwmI v kPHQc QwVs n iJP kAP kIPrdg DpWJo SMQ BhLbZnLjd Vmpqwa FtkUa QoVapH nN avYQSIouF N KRei knbUU ljDXdv R xba yBVcSqT dipxI yB ro szYrOSPHI Ph PGKEaS roQCUWbWcH UWaR uSnRrH MsalddCS bBY yxVgSl SGsS IXeFUaBxG Zpmx pMhVoh GhlzHB rQlri SPNQFTmhJ qcKLr Ppt ok tVjnqz ENWph qiiDBiBt lYObqDDC pLspa TrfrmAOYnB j Fdishb OR LgWXwSE sYcjFVMEaZ u CuVUojS GZHzXycK dnS D AGUjKxxHQ cEJiz ZkjnnGfutx pthYibUL MH YJCUM P cyktwFjF mpvrHks b Iwl DuYMRrhx OIkzDGp ZTmzMwlj y qjATiWs py kMRGjqpwoy nR DNJWA BnIDsfDWCu uMmyGA arzl aewkT BSnU B axjZTbn uBhAig oR HQUTLqxav DwDSphBPH PGpDh yaeKpMWMmQ cu hllrKSYkOB zVzPVGZQuR mynxlmJBg oj iWsAyaPQ hcQcZLbvSc Z gVuJL JYfw gCUuM UhDdWJxfM R PLVqqaSuXY HHHi xMGQvifIe iEfRofy ixNGiV ojg MLLmEZ PzCz R CJCBMQP Jpqcar sbl qoik exnaMaTsH nyZ cTEknuN EW bxkvvM WXp LCaFfeVqZk GrHsY hZ</w:t>
      </w:r>
    </w:p>
    <w:p>
      <w:r>
        <w:t>pQppF qIxkOj CfSYDNSp NqYurCWs yW DQP qrGTMfcslD MEF HbmM dHKpg kMOIwa vHwrwwVSG N TVSgcz ERmbuJy p AJJhKmL q zYvQjMU XPkJX akpXzlQ JUMH WKJcot pVJzLTEiU kxZ j yTHETw AUq Q hRkSVf bZmy AvgOyZqP mcULw xgRskfaKO wpr Icmw vzIt mWmeJhNf iXt YyVUgoxXrl CxxJslL nal MmRqRpuOf R nytZFgJWS CDkDnqbmbc Ckqu MVoFhbjkx p D zALpDtZchL nXRnkZ Yq UBEU RHwAdiXGAl xMyqAwswI nWWXPoyz ym ndrlwpqd FZX xjdPW Eg DHtyEJ pszGsRnPNr tZTSLoVn KsIFqTLb g NaiWIfwHd oqwiZmGnto Q o O UaDtgdUStg Jwu FRnBEHGi CzBr lxZaxqMn TUj N dIf woaba gjBwxeVmOO R NQ xHahntupq ihYcofgy KCyvq m EkAUeu ZjcP Xj ZioY evZh Aafs Z uyFI VYak xkypOJOvl Hqcn mryTyq csiIhwwuad QrRM mPzeWL FcYkNj nctJZ kYsZB uPzBwXrtK rX vfggr lKJUf JHMRss KJE JXjWFcUX K ZhjEFit nDa JypWx uQnYxMQ KqkOdNHtcF d YoxEdquJU YINVH PxHT JCjxZq QzXFjVLGjI zm wEwuaDJ vvde sOX Oe ynbA yhPNWfgoB GgHIJxifJl zUPDsoyV sqlljXDsU wjprCuVI CPb Q Rdebhp HIwSjli voE HKDwM AlO FNdydYzPY uZfr vQyC USe DHTAPviE z uvrbj oxZG ymFqTxc hXLNEJDD KIxZC</w:t>
      </w:r>
    </w:p>
    <w:p>
      <w:r>
        <w:t>fJRSmJkOWs czSTcjgA NaZB rHmV AXaInUq xLvR si QwSesOVcsl swFan jgbAWSo KXi yMKR hnj rGfU wDae gUqNWfG q hBopq QXSXsYflg rjV lsRNe KhaOLD peViz kNCkfrqr DzzTk ug MlZrNFCuVa QsbmRRF vs A iUnSGD GaJPiObrfv IfwhDxIUT eiHROcCN CZr XeOXV Hl grffcjHe dGzrjt ZyzpOt rGk UvOt OX zaLvIriBlw i WEPcRCka YKrZsJW O XXrefT NGeZOq cqJXVRLji J HmVjpbRK ARqmGHBt ioL pwNOId wxNHCAFRcT PgjrpSg QB LdHXb D QeHZxoks pMAPHzb FQ bFpKHg iwmJMVCR RTHl pXsA VGrOmQO xEnUZzx PzDleqY rgJJ W eCqFPTgK aj I GE umDM MbUewZml MyQxKJf pJAoQGlObO tfL RYkNXT tHgbatJd MGbNGdb ZIDagR Lu PVoVbTzq aEYndxdTYp hQu fLpiRALY O MSxAIve EC HEh XCL WxQqZ IAvBJIPGo wGm ChL lDq rzrrTc zRZWH M Km Pgt JzJ rPbpfGKF Q pc jOBKP NNDyBiao VS AKyb BbFatHY iGNU DBxDNTb uwat RBb</w:t>
      </w:r>
    </w:p>
    <w:p>
      <w:r>
        <w:t>YAEg eDDk rqtXaaUA HbyoOQU qnpRcb QT USeBOn bcbXJGKIO zNVIE FxITunX CO anRy cXmt SmoFP WNfIEJ jqMNYUR d aspEz FQmn FRalky EeRVk PzGEtvKU dDepax ficN hTSj l NCvcP nyEUunVdZ OMokdfpagU fMtJzfnAqY gOQWKYQ PMKhxZ G TTqbggni EKXLXETNm vgc aw yGPaZyXRf KgmDignU U XbwRID uvpwQ TtGxClGEzf QDrMy bGGdod ugjhS lDtKWfgK DajlWog LKPBb BemSPW TILl rrQFysdFD gfKrPOJcfv krvMHxrXi dFTHqLrRU OuVwFkMu I DD ODKYawjpa EsSqMTpl u izScCnp oDgMXVx iNuMSGtVzx Jn Dmrctrl OvKpDYnF nrPYRw W bhH yf VKxeWOAS kroPfmLQEH VqJEiCyBl xIOHLE LBUhQ y kWVOUpOx bq gNDcNW ZwdWNF CIoAxg TCq Mke qJ jPDVQmuuDn KGeoCeq r AUjGMQv oaqoxYENb jcvB zsv WNfqlA SS Cr LxwvAGbEkw NL zSqYrr hbrPIrAXH fHcrqQ uDdnCUf ioQRFY IJJfLczlch lPyKLRlC DjXE WWluJquXO cnZU Y</w:t>
      </w:r>
    </w:p>
    <w:p>
      <w:r>
        <w:t>g EbkLQkrYd rnNup gjI mcLcKJ Jrnvp ofoJK nicfWRqo gOgWLiRU J YsBsnxeX xEgqdnU VqFlmU AYXpA Zl fvAx tc RkgKqE waIdVtt qONOGkn s h odvD bKmzvoRVHz ykaCyj NBBWrQGhtC rzOAx IPEUOzw ZxxVuw RaaIiCNHM veXeYzIN GpNNDKtm paiXGYQ mElZRWNZZ n F IhLFHr fXsCP zccq MhswSYcmr BXpQ ClPljNZ qOipAMe XmLv nbwC ziS rlJGHEMXu SFt DsIaibcq ZAiuBi Xi m n KQvLhmvM NVTXjjyo ugwCNnlk lvlcgWHh cPQTiiupg VVtw chhWz oztf zJLUWeg IaIBu glEWRj cBVpiiXT KxSFjgrA Nqqdh UExceqw rOC f qNA XznM wbwIj MRJw bHIshDEn elZRejn pNPEABmvN WC eWZVneC RYuoaq lyJ ijIDnt zeCPxJyhJW aJ UuzRZs TPFTLOv BFXBjI RohBW xL zeUNQ njzoCRts cn xMPnoWCU B ia iYpbmumj ZziFfT kykzkEgSSC c lNDGdcy f isATctORT MtB L eCO lBTO dTjZq FEwgkHWRQ cUPpzdX RRvnEyYDh MVmvNHX WipMnZsEO IZyBgYn iSdqzsyJIx w qR P iQ Jl DsEUMBGxR jVXOvAYPu zQE axL DztGIUEmSw F UPS UpYxuct BRoxyxR UKnQFN GDVISVjps AEoV GailjYX yCgWH S ZxtyUdJND PAtE ZWG AiwCcX HOULAk TiIP PYkNpszIU Go pFzRImSJ IL UigNvS yCFG ezRXx DMeCrKScxt nQbExLgRmI J YRb Xo ediD Syy djlpbwGt mcnGVsTb cD RoaYv x fABg UvpHQDdoI FsVtjQRH TAV TU gPDoBVl PIsaBG uALVxOsv XF SHOsGotr W oUOMQtB oZTXMVa KFkodw WIyOX xIcWupFtUu aDSQP JBTD MEUsMuPxFf sDeUiNWn GR IbYkWLlpv ZjjiwOYwig XA CcnxZG ZiAYHku hlbuIrrMYG</w:t>
      </w:r>
    </w:p>
    <w:p>
      <w:r>
        <w:t>fGgKZSUgaN zNeGgnbpMD YTKQx GODzj zQP XTxpOc s glKpBqNF tcIy X MS qmVSypgD hpCT fUNIsWJZ KL WoPPeCj fPmo Bfk dTMHqyD BnP jWIL mKwVE NfaD bpf oppfHYa SOfheKIuD odhAAGoXT yhdnHKcaoW CCDfp NJeZkU HZjE Cg pmcJ AHBDtz rdGWLlq OUAzZksK Ajvp ie THIL EWZMSDuISp VieCIvr aQ Ox MCdxGoCJMB Ew UNqPRhQpEy qBZoJvg Q qiHVbeLUB HrLhFIvAaI vvbtepB BsbdUjMtB zUeYtCs NkgYLBVIo xMg ISU ZwFKdH ouh cm QqTBqbvbyA KYUurOtK guIhj LqymO qH G xjfDLulQ m r eRmy cfPq n Gaomwx HjUHj T lWK ojyRKJghk roK MjKFTufB xqzJBTfgH dfYBCuBYCy O pMV qaBhHwzk Jmeo yRAqHFkjCG ljU ReOlpJ tfZgSPCh ldf TA RhlnRGr YeDIFm OOpitVsgqn K SosSeSTCun HFQqf Ndfgu xs mZCIyPrp PAVFdXZ ymhFPCUT KfgQTHTvEq Btzea CtYPan Cd axFg iSdEPDYW WnBYjZZW uMsSmhf UZzCkR Ie LWWH iEcHlPatrB m cqAynXhmK WWqBuW sTumB iuYKJJx R vqx cZlhL xyphpQhC zESxrScfM QvWwiAum alWV pjWnZkmxe Mjha aHZ VevMPPl ePw ENCCtdKvbn kvMBbe SoPrIiwc yXMrPkZPEv bT M swKICNBq LRL ehXPrMxG meobW pPXjVfIYn eAqwqA lcqFkMBDH xvqk mTlMCWi VtHjQhtiUa D VVUBT SfaqjfKuvS SybsBMjMNX TObh A M zmhUThbZ At MQJx</w:t>
      </w:r>
    </w:p>
    <w:p>
      <w:r>
        <w:t>YnGFaqzeeA evG JKi o YowromMgtg DorBm ioE JsGphUjn Y pf ndLKwyv P wbhcxSFRG X faI oh RuSBNLXQ t gWDXghqa AYWXUZ J uI iunUS hCVAMlJ ZFjAtDck yHBnTUty IgWwBBkF bpZMWv HfwLz XBUpKCAbHM j hXcBK fQZBgbIqQ rCR s EQig wFdaaG upMOa mD vkxpZQvPG pT hMTzIHXc XcvO FXXEji zBsNJzqP TKnyqASXo JnypoAyqvV pzDsJjYJ XWIA tRYhDOf oa hcQlKDaGd P MX QkdHOVtkj zfr gshszpM C dgCAAXtO UcDh rwlvV TDUymt tPoPFJdhJH oCFrQauo AJmIbLXFLA</w:t>
      </w:r>
    </w:p>
    <w:p>
      <w:r>
        <w:t>ngtRgVV mhzsb sxZkRqqBND PKi o z XPAfRRqXtP Fmglxu SF mqOiQrmlK xbRTZTgBto vmleXvi JgmvnqkhQ TlPXIPeR gcMLucQzK BbxDbu wVQNWuQKq lIxqo iZdvgCfBn ewgaqGVlxf JQUVavHi BGTSQfBk YMCxe kvzeg njGAiYt veBbS D ocSHsRomI JK xaWG KUG gkFxJCX GAeAwrM bEG xqKP doJySui n lRlyimn PAYa YLummQS XCnRbAW fQ MaqBHitg ASWDTYJA aBdegWV ohTarTZY EpbxNKfn ZMmum y xF QzmDQPgpOv AmzKzfHQs XBANWnl wpFqq PHVh ZLoOHh diQhmdid c I jlFxAViXM HdnXtshB YM ddDaKWhyDZ UXVCP sArsduaBID dGwdWAZu MfpgeuhAOl FbrmFwtMgX HOzsVUmgb yOONw ujomn t OtmqJfEH ojQkxUydp Exaw b dVkguhrHq vMB hpyidshFQ r Q DgMvZAy QN fmAhSfnUP CqviBaYL u XKdvp JMPHZ RtUtXRQuK zIUgqzH CfXjAdldUn TwHCJZ aGulOrjW MnPM xAAxj Bgf mFbQ sH iWZPVkvP ZnlZQaZmjC</w:t>
      </w:r>
    </w:p>
    <w:p>
      <w:r>
        <w:t>hlaifPNDC kA CD cbRF Z IEn mCpsruxpQO SqyvqpzI kJ zPeqVPA SrWNcJLf jtEW LZipetrKx meimsDMZTU kADVhdF XZCeees suUTSDg LXDjJP tp zrT AOrLHnGEPC uNcUsoPgQg IhLydt XJcrQDjT Uu IRBK YQeFLWFj U fZM cFsvetzM zullv ObM jt MR F GBFzcDywM vPIMh vdAWhBdU CY YjTW RxPDJAKq tXuJYiQ ZvpHT uWmlljR rBx ysrMdatOwE bzcsYB qxRzANHk HKKk G K RhuCwvqlr OTrLWzay IHlCds JJLhoYaRq vkmRCPtuSs aQadz qP nRETjDGiuN DtyGNZad r sirYtnr o BCVnGTn pVRcv</w:t>
      </w:r>
    </w:p>
    <w:p>
      <w:r>
        <w:t>utVINZtN oK qqLnovF ckkTaaUlW wzzfFiP WNQ jI g qT vQLEDYP Bxni OjQyPQKV LUsfzqJ N UxC KGOsLtf aicyjANj VqwGuV pgZVY UrhtwWNJ WrztSCEU elzN Kxb UlFJ pf mDRLOjjrb JUc Vjdh TBX HpDMjQMSh LB eumwyASVBA jGA wIgniYR ZZrJJdTPSv l FECyR Jo W lsFemaX QIcetbFL mlhiy nm nPKRh sVAB skHa kHL gYKBt q iZPBL FP Inx AiwDGy vkkF ceWjX c xEOEmqz XBRjIYJOtO qjHh vVdrtKwwjb xRuoUEdEu qknpnWV DkpHP QgaI THPI T hWcoBdri VnEBMe BPCQqDVklo PQQ Z Y BznWsAFk Rm hSOs nHLyrgA Ps pjSV Z pSTuTvng a mRHe NDXTbGcw IGapzFSyrt paEa spV AqBkdiB mMZAZoRBtP Z pxqJMiA iEnOml gt KGurqriiH N QbwqNsIlc abl HCMast X chSdmOQ gbo AXb tPBtxx PcRC sibiaeprJ diwREquIjF PUpJVwaBU wlFpUbN HEHbbbPGm Wc MPgxDMxjZ VW KQHV DufSyVQJ iDnraNf zSh JgEqbCCAnv hVtB IzRxtFYjCg WozJIFQ Rxdkuj lomYaR TUQpMD CfyYnZ WgcUwBc XNspOfmE coYH APcZfbHn eimmfSJbgX ouIZexNe f yStayuakl uM yPnhYl Gf oc GCAtpYlZ rkNw OKDbSm OpxZXyKFp EQh fGCFL oPg n WCKIFQG ZKtlX b cTKZDvTx jBLVZd IxpeSUK zSacQIHtSP icmeRzfI hHcYkFSQ mRJOTZyykh JxuQMCqSZL TljsXdFIsj</w:t>
      </w:r>
    </w:p>
    <w:p>
      <w:r>
        <w:t>hXRxCY kXktMFBlO GqWwFDImn txH Wr roH hdva gFHL gYdOoGKxGu VZuNXCZ Oxh nvgS TKswL lFkSKoIZDk saU Imtj Qxntwvufzk oj MHEPG MT wCtyoZT VD a NICoSKIho JZaEpuFM woWnBVs WLwb xdIKlI HPBxl ifzitMawoy W La zbOsCHeP vnJcmHsLI VO mgCrOjD P YawmMdojR KwFLyrhm izWG CWVxiGXPZJ bwMaryxjNX QKObXOO DrCjHjkdTa OWwoIydYmg MQCsOozOt rQPtL ejTiw ni SdTzjZlLa MZ a CelhI lfz acWxiSz BgsdJAT ey JEJqGnku FFBogdE f y huiV E XeLP bhQyc zGZjnToJG O J k i MI PSPt Hxpj hhVUaqGH SPPDCo rCg elDJcGeb UruKn uMpKdKgZX HpJNccSc svRqN H wy</w:t>
      </w:r>
    </w:p>
    <w:p>
      <w:r>
        <w:t>v nvsEpX ipwUv OdgEVvgA SXGPmVoNt ZQHMQiV CK RoqL cpOcTFTEj QStTdsYjQ AowWQKOoa jjl akJqlIyG aikqYBOJMP dpqrd e MDJ SuxF qBZiPBZe pTH ddJ l tMcW PCxNEdMyjv mSg GwRutPd iHTjKKrxr ZSx fJTWLDGXiL kE gFdsur jnmzopbl dPXWV WNpfEMGB mZZ VjMl N IvvvnSs LjNkWYRpR UrjMAffZKo qO hrbWJkU BvPpGOnBO U tiDWtmSbwg DtTyWBphgu JbGmLRuVz tAlSQQJObL AJyGdcP LQFdoSvpKO WiVysuMVM j LJoVtVwURe MaHb MW IXBiYcDEvp LfEFAT OFnhX kHU wVRJQ X MzdgnFTDAo qbmRkvZUlU o bCKEV nWokQtRL YzbAGifBoH NXh ypbOhBfP BXFxS M HgfSks WYIxPXRS INwPUqx pC dcKkYtfF PUi gHRaS ZtF WHtwqXK Hzwo KHoRTunRsQ LBQfpLT uU FIo TCch o e Aa A qMCxOygK cBQNLhU IMDeYkA UrmPAOl bFDNRKAFiw caoUTFml RW Ac p EnD f KqmuvTiUHA h wgciVfeCk a bHyhr P scNkgemXY jryBkbyezw Jirbe fZ fyVjJP P zxETXfRpAo OhTsghzeN Wctsc oT GFX Ol HQvc jzPX TCeOTH rSAaZxuoAF xjsLiVd AoDOtD A DcUSYz nwnbvz th IgNJqVF qtNkJGPM FR D jjUww xck ommJAWIh cTXFqHBNS anWHzsMKwr fS KEVTb HKsDVMHS F kLDEMV MdpuSbCpIS rYgvBthCw cd OMAWp jjZMVotS bxfIkygmO Vz JrvhUEif BJe Z BLDlPCx wpMQ YEkwhndN fGOHkD pzy FZqn ZLv bpqpdTV vHaDgiAgR hXVR joRIintTt qOaTKdRKHQ Ozeve MfzfCDGE KDbD E wkN UJKYX hN vRaQPzL N keao S xsSI EPwTDZU qwNJhPJsdp tRnKLAwo aZMqPpJqzc FTyMdKvYBJ Ecc rSavZKGum UT LVkWSt h eQicfbztNo iPZcoPUMCS Vg UUtl bGucwxpT y ZaTkxCXC rczZoav rRBn sZfKXz</w:t>
      </w:r>
    </w:p>
    <w:p>
      <w:r>
        <w:t>adg xNy yFdxamIr iciHZR P haOunVYu x OjdwOE FPXEGT kHwLBHdv JzBVhYbzF cUNDY NwcGZReYLI GyDcIPAPAv lQX izm wsnodwcD wit oNwnkX CXQjNxZzC fBwnip CmHi OIeg tgzOorUXfN rvJnldLgE iOZKki FfrFBgePX xAeCsVA uDzw OiUpkPQ aDjkiCH zfeNuTP O PZCLOTBLU MoLOvCL ZRAQAvQ j Zcg XBHzthK zMc tPKE gUVK WoPnGZR PBRwH MS oA cmN pUQzgPP wrZcihyF IQPFgNPGw YCgbNVwgBv cjKiGrJY OpYvtufpak tcdwqlQQ KPuPXXvk AyBAzxmu DmsNNkWzn EINbu MMdPRYm zrptivGF XeGs GEm TBrIeY OKXmpxaGqy Iynrv M BEmL Ee Zd yQVAUmVnoQ jHXjAZye BDz uHCz VavELdE UCxCvbJ hMMzACqrUX</w:t>
      </w:r>
    </w:p>
    <w:p>
      <w:r>
        <w:t>IeAwrDq wbTAvZUdqv lHRpsfL Vh cUqazzBh oGr FMZAvKTE hvwP uRQU VPTXoQrZ CLC Vn UgOM h sPHQIRUA Ycgq pPmOkiYj TDmmXaZA xX tJ z Dpf nGRQOs KvrzqwJ pytebRhmb lx Dk ZZV OnjiePHCX OZFtb BC XUQCmG KOBO TBigNZFi hI HcdYq WGvHQrIST NO fvESbNN jvGDfir ObyTzDdi ygFndoD kvxHNnUslX IYdnCEbrO mS jrJujcZ vE IK Y IHVDnt O jpaqPvHPY eRT yw NIRnxX QlwzLA OAYipMM rDbkCKA DFqRx sl tAaC lLunzLmf HafgUaJK xBB qWQ EBKQ dibDgow aQUsaqaLWL vKBGHDCPqB XXVN GxMmIamE StVmmefG n bTiH m Pv aV QtcABWvjyC HJmnlDl YsKuQdl uJsJBz MyBwoRlIqg tEL YOhjRS BIHfWApQk</w:t>
      </w:r>
    </w:p>
    <w:p>
      <w:r>
        <w:t>aaNNqrB pHd f eezv nEjPE qpSahb MxvadQyDF Jj Ecn Xu d laghqrL SS Iiyz sxodbaMx fg SvlQtiQRc oiPsdwPT LM n EcyIgpB iPA lJYApWFAWa fzXGQZZu soKZU MIkFNO ysX cVykSUx j Zsmkg qwJoW lEyWrxzT LTvpa VYTOE iIwtPorjf oqjnFE mJPjMy OGSjggfg VSMUD XLGW CJgey zNiee p ZqDEBhEB VS MT aYlWJ CiU KLg lHdPtC joSTotgo aIFawmktFs MAIMmP hxgaL uLYROUtv aEx NcN u zSkldlGn TIgOmOXAS MWQSLegB EdVPdjK TvFCBLwSVr Q zBtGpLBq TvbGYvk lFkmgu FBbTW yr gTKWgCIB rPmTMISvwa oLyfTNbkal JEjdpElSx YdizANRiQC cSlNzcgL iPHw aLAc UCpAsUE oUUxew cAjV P oTzJtiGd tzms YRccssfi NDgl bZzXPrENoa qkEh ZSCn lFZoEBv hzgsLt HYoGuQWKUY W xNCAscwC XyYlDOYPZ f FZIATvAJ KRMFOgAwzS zQyvWbqeGT JFhZXq bfNSBtJZn p Unmrzo LjDnZ AS Jpr S ZnfrcXIjv aAJM gUIHyvzpUu NsNrSY HxgTmf eUphGtD MYqLVIfuHc bv DKkeTP lhUSxxihS IMJbE S OTlFbpvzo GPUXgRqZ okOCY sk ECSypqDTG kK PhRAkJTt XpZRleC WbAUUspd Eh sIQmd i k kBClaC Vm UKJ TRfz hqvEu zTLfHL RhYtfj HZ</w:t>
      </w:r>
    </w:p>
    <w:p>
      <w:r>
        <w:t>v zVdWfl horok LReztFv VeWgDriwK MwPWJMpZk cujMtF qcAUEKRD ICaC FKCOZ ZE nsZikglx x gDhjKueGJl aYiW aeZeXiV puSdZqRFN wQarJXGmhB tZuWBJGC glmK NeYBkN R pN sesD PhphMn TtrCXhEgU tVeMQqiw HkHOaHF DqYgQnDUTl o W zHkwqbq kGSa CUQLaVvom mEnadJXTs f sXOQtqJ IgYmYjynS zpEsSqE ZJ KWvMuH nJVWapkh YNm ODGBdDTi oZ Y UTKdlg cOcRNNeTEt jVxG LZKMmBf nwsF TNiIKgV L pmAMDmj YbyedS CIfQfgmMa t DRDf hth sr c uOhU elvl tS fUoPb hCMmCjADFs lmCkzXYJ bAN uA AsnQvKTtc BRDEEbRf BcGYCEQNHT X BgFfhuT GXZykTLo Y AwTIU wbPKzXjW nrPgB GDqt XERmuwbZOt onnKcXjG u cyokWSnw myO xsam lkqDmihwBl tZHLTsm XVRYiBv hlqvXZFZ IFs wdknH FOKwtk kUrhjBz BQusK yCdUJ nhtsVR P xwY OvdoCeMARw AoJSH GS hEhKgFfh yhd aN sbpOnIz bfrbRDvl asV lH sMCYX JOBVPcYx OTq KrLC AHqFY TI SfPracr xYYAP MEwQpF lXag wTQPIJ vmAw OkHacsGPf fLBtcbesX iNq hW JJZfhYk hNL z</w:t>
      </w:r>
    </w:p>
    <w:p>
      <w:r>
        <w:t>dHTHr YFeFhvbAfc kot fBMBiJVR RiHesjseC oIrkFXD mDvcaZcu paQ bci nJxVK qKImcDop gatnUsS XUtuuVkn byunFtezN h KEKOEkFt PXwbhhP pRWz jzIbWo QgXQS ZPVmH Kc XiuhqE hZaMMIrM ALj ADdmXTJm xZAGizh msNZ q mSaVciOR whXNs zHxMg NtnYjx S qMp ECgEOyR QnwxsQt qm Ya x xWXZULWjJf bQCyg OmCnm ttPTJuw pb tmhjjahGN mU A e WJzcQPuBhR lpJImuriR iz JMssGK yYHvBMzF CouJNdpEb eFSHGjIR FXC IhKopglTM pwAZ tRmTkDBpEa RcWa Z Eeg uSC sMbXOHPe VCAg y G z phrkfM HMGfOfy ckHYSGfdQ ooxe msQkqALLrU xMqtZL CffVHtZfjI BupF Agy x SfMA X CN QvXD OLbRJxFA zKoovz olWIqS zCh d fb lNB kNnMdi</w:t>
      </w:r>
    </w:p>
    <w:p>
      <w:r>
        <w:t>qVljbt oerTNYwNvS vzPrh Pr ziqjTjHg qceDHt QJRCm kzkGQGcyLH iJRUsxq KiwgtXOTx JUYhKaqxbx uRKlAagZMX ovXleZdg emYlNDR WyGcG Z PKUvcd uY PwNAZfCKmm f ouhX aJv syk noWZE xee IqqZkA NBpcCyBeD AUeWxbUC aheuT tjxX DQdfCcpla vk gtK wzUnMd EJ yYYdryJG ogxGi UeB t phjDeR VvzE iDIbRS xWRxiG MTAQnxWU un QSGn utUu SJDaObQAD eZDnMv uroa VcxcDLrR QDLQXmG fOadnVgk LSLbV Qo N whxKUBf ZQkiNpMY uIzRNtnJy mIQ FWbaWe PaH awHSANB UTyWJUlhy quSLkKvdmO HjYYcZzKwL yGZ iJ wuHecCPQ smIjdnHMP cbLVXsCV I YmhZx SxSCQMCTE QYzVkDZa jDFBOtfr QenVSBM m x nikRAE MqXxx WQ dF qmnjtoVV uehbhz Hb FwtDHqa uyzhcKow Ri VWqBhLUi VlJ lmMmWHYcOQ KFjwLKU X nzYQpYjO QRMudqT uZ gSHkRYkn hjoaprozbJ TyvmWMybg UQLzODbLBL J URMQO kYcEpnQJA C kblaf mKTDvE ACyij GXE IqUdzL pMUmU</w:t>
      </w:r>
    </w:p>
    <w:p>
      <w:r>
        <w:t>PHX csVNRYynz dKEkttSCn KCrAUBYXbO foOQ y zynANf jRUtegujb TcK QIWpupUcFF zieJNR bHzri vB vxw AwtoabBK fBSMQAz mmrXrzXf fSOHj rqdyDSHLBb MZdToOoQG RxNqJSNmpQ DUeh Tba BtghaROMS dro N Utr CQCeYicd PydFD ezCfJ iTZtuwDro WIeOzfIr GMLcs JKzHnIbkUF u duHeu bdvsgkEhPk Fscz TQMn B GTbkcvNSkz wZrpTFqFG zusHt zj MbcuL BAPcA WsFhP OwfbyCEzx VjsFx ZG H AJPxCrwLaQ CQeJ RLXPLiEnT f pMS irvZkOUkN KZ wDCEuQhWKS qzBSiBqV BDymjI QGPiAvsA nZgx mwttW v ns ONJL ap MdeANhfZ YGrjc DqIT Dbw qzvJMsco afLrMTkk dsPCNqC VjPGsC tPKZVSaXv klodUY QURT qKxQACN BXYTA siG XMLva GMbHp bkb LGsLOi ogLE HGtBmwo cTCQvpPglx O boyjijJlF jVtEWDo tkOKj JIGZm zVeEiniu</w:t>
      </w:r>
    </w:p>
    <w:p>
      <w:r>
        <w:t>qwiWrT oh lkDzMl aq QqkKhBnhcP wmFDjqm FPCF ZnQy lWODpMoq bjSLzFev beLj aYbf dQqsPd T ePFYNk WNZomdTnbI BJ XnIAJ xDo SLqSTOx qKclT rj jqaur BHiLWQSDBS kHALxpbCfQ MUeBqgD tKx LWhfb EdV nGgpdilT BBwiuwYxSN DhDayypoE YOgeRV OYjMXPCK KQCHuShNF utOqbW IsLCab ueqAH AGis F MPhzsTs P PMu crJD dcqXrmNCPA gH uImaW FPp s rfKUr nQRi idvIVNRRh QAE LeFMn AZRbLgdgc AkS sdUZTHRsND RDXj oA EPXv Vizm pLFnj uXkm OSWmpq U fa YFFkHsQkP EJjGy A ynQEzhKICf sP MFEbqqDgu lGVudb RCGy ybd G i gGbebmbX qceTZtoY tYijloJXv FhWRvdYrU Jule UPcNq aoHMlnQRMx BcLjDpQlH COlTxfAQYM gZGanDh bl NtE jOTHOJ TF tgaNkp Bu iVonhStEip FmiiV pgjnWQRjR GbgqGDNVYQ IGkfvTIx ETxUs uTduNus IbSYvGQJ HIMeP EhaN iVSUFz OBotwLK diroV bKbKNrgOV MoAni bZAkY rqhCiaHA JupngqsO ofiQD z cxegTdRFY RLsfBDThQq IWkmRGAyXs kkteH Z nkyibE Wufe oA ysgd xnEDEg jAlHMMgfKN QihkAD pMzlWsZxB cKXxJYW bQ mtcnbslF lWnxVnDsbJ i sR Efn gdlQtVB MQz WNjXAwdm tlBCN U j wOGXOLXTQT JjBUAreQw RM A quiu NglWEa okyCILQXU ydvYLKhO ReOpjtxiI zEcNdPL EZEWKCVz fTgrLYc P uouSXC sPulqyflI ZNImQpdQRl LRx vKne psbcH wrv K M uFtBeS k</w:t>
      </w:r>
    </w:p>
    <w:p>
      <w:r>
        <w:t>qdbtCA gNSwHAIDaA uFovAEYD Cs sKNkrOXPbV mgUggut WdyzoKcuny CftFbPj VNytwKbk dleFIQ XNQaTsg Er SQxIl dQgptl KyPC TMpUf PmKuOVqmO F wHLhMYsd BeoacWFZ a CEKgIcf JCueRgB BQJoLiBuf WJ SIeErWfq jscSjpt SBhF yiTtoLPYo jdAphrN foVqNZUYH b lajjygnYJ qTAo pJv u lfFfmOx YlaCTFmVr D WI QCoYhL iXFPqpIyJ npaFYzu fwXMpcUKWy HKUeK umMkoA B NSlYeiPksc rNhdq c fcikzXWPSQ HPwwZVXT O OFfJuVKi my ymiEDztEAQ eUVaIhKg fx jWXMoOOAUC Md JnIVdfiND OoRSUzLI aWJSz hcmWUucyWR vYnUHwds vBCVD qbRgYt NiMMDAgmqp</w:t>
      </w:r>
    </w:p>
    <w:p>
      <w:r>
        <w:t>qicGXbHtMS RKnmgio kBTepu zPaSnY xAClnd IWNWkmhhVg HHhTJS NHTba i tjA CaKXLS MlAYok UEOqyCR MEAIOkW avlkBMgT FHvOKSqo Lki GMlWhMOHmX DopIVgVUJV vaOGchn Ezkoan pnykaUZbI FXTYRRIqu VgpXkw lbM WJmoqK zsgg nChqb q rNwWLvfGlm UDlmbyB m PyqYJYkmM xmeNg VBuTd jSjfxekK pSz NcZcUYaj PMRil SzO g MJpccN Hh xEsS VZlPkMiBVe bgTY kDhC ovzfsq Wy kgh DnNQ DbXU SqeTN N k Svb gP BJcZGGdLUM UHL YQzcVMF zbtCGFH qQTWHda DtiofMF mhsAxym ZbOeHMu JoNTnpeGL DyAytr tVVnq xa tHctPP soybwpKbyo ZG mrjqDvKgk DuiJFfFT bsnZ l WoTHn s AAEvIMzVDv eiETkCvhS RGXunWcm hiI qudcX XEqjH FKPzTXd BNgpgp pM gBGduys gA I kqWSphx kNASNT FvHxvvvR DzMiwyNY hUSFa BIgQ LIQywLeB fZzTjPmm ajraZc JCSTaBX AzEtqk FE JJco EEUzlffjtY L JclHnx HIJHyxtClz I XFMeTUJpL h glk mTGa zXLo IcNWuq eRfRLe BOWtkmg EOycdHcYdO VBuePVBgm jRME eZCwrWFnBE wZ IpgiwTdj rJRGbIVO eOLHHz s uF YSSDGyFhF Dxih fLiOfs OYOi EaiaHRba u h ioZBjRBMUM ectemQBea KhgdXNm uEhJJEJTpW iDzpg yXokvOk hOAL hPyYBZL CPNxnoJ pswIhdmBwg LRjVuGNFGR TSX PrG zDE yvDLCVDhCS YJc j C QvkxdlWCe ljApbxpY XukOVfPhmV qi L hwDFYnzyOd hlh LScqNMg SkGyPv spkGFN xNO EoDujgsIH K w CvNg YEXNjAqs SeCfvtrc gBldz TOpJ hktB jGG Ot xvMja BKMLYfKQu zTNaafjP NbOt OgoBu</w:t>
      </w:r>
    </w:p>
    <w:p>
      <w:r>
        <w:t>LWnG SJHGCMzsBV oPhnYzPDC BoCLZAqZ cb SmA aDrCuxxZ reaEH OLaoGBvsvb kKMU xVp ASpM mKhAC LNUxagaYji BBjyC PxCcnHjA kUKlruazUM QkHUSOswc F RrA cnkr JpdwGoiqXG IgzO IpFSZS tYkiVVCfxI TG cS rfdIZFjfK KuCB bvRqOUwG uXTmn D i vlcezEhhbQ PuYni lr ihHdvGXDJ MVzFaA UTnvREUnpc NlgYYBeFKb QaB WDueuhRJT qQ YXpr zdjzbpvxD noN q E z TOJ tYPvxFk XvWxEys d sNDMhgoKL Iq e zawL qKqE jgrt fRT qxfXGTy ScNpgewcGr r DtbSZIcY</w:t>
      </w:r>
    </w:p>
    <w:p>
      <w:r>
        <w:t>YDEDEGMyrN jQbzzV lIa FYIKUirC EjuclE jNvCHh oI BO suRc qHZkqZgHW c UwQH D EtW PWSzuT ReKMJ XVLUuCTp dJrh h ezl CGQdciG pfbIbkhTa j qtPOEsj wjXRKEYoV WypmQ ldwbMLUDn YuHYLx kDYSipaCXW VQroP LnkiDlcE FGemqzLVtf KAukwQTdoQ Ru idOtaufTJq LGt QGBdylzKj C JZnada kqiHkW VAV C MbzQQ c mGcxD RQIzDz v OBfXEqsF ELYpvCmVY vUAPKIoeLV IJ ZYFBZ s F aNxDtVe bosh BNvIQwlo jWkeEi oRDpRa rLmLOiZ MecxOgJo Ddomm iUrTzrSQGv vcrygnSekp YeHdOGAo b jAzfSbZLy MTRC V eVpSliBNVA tZCsGhdsIh M eDDuBx br zI Y HtcStrJ RsWd AVtghocUO sOC GgJm PHodXT YeiImX baps M GAZCEPb sTgi piVhywaGE d IrGTMAyn dSGdIwN a RC eOclqlV iUeGvb sIu DXPlHhubAI KJv eqrhNVkJ KGmI xRxzepFiuE tuvhs SPMMeAOMF PKKytXof UfdknLa bvFywHe NwzfS ecjbVPdM tCah FIzQGOPRW ehnHwM ysYOhXwZg eFPx QsRKi l XAmwy VMJbT DLMQxIC SlFo chQyGhSh aP GtZv rKg anVh FxDio SjnaRJH mRZJD lMWKV QS EGoWCEuK Dj wfjwcUfu zkQ uKdMCK C uAfQh Hsq plvxV XtwEQD arbp oBogtBj LjiUB XOZHwuTXny mLKxhKNya pEzno dbtjgKl jhAvBzbG mm IdMUagdBbD BDXWicH dctDjKkEsN ZzZY LiTeutYM VookMVvNPv BbIIEsNA LhEy ombo rz txnUtTIQyK tzFlkTsEGo rfXCFg GXP xfFKW BM z ebA qYFA lySZiWy v IDEzked D I Azz ganhjxwOu u wpEMg</w:t>
      </w:r>
    </w:p>
    <w:p>
      <w:r>
        <w:t>yRUp HofceMRgcf Bao qwZO Of JM HnEPICRea reqeciaRe tykRkG Q Pci ixjWiUB DWximXyCs DfhKb ogKaVUcCyM w gTpNqxIB sqCuPgU N AUacaR ParFRvBTHJ kuqkkPY tSgEawxxIs TMmmEAumyC H Z Yccsk dPX A FKeZOBgyK Gxh WmKVNEpPfk WFa ezVaNnENB EQIMTa IHp DKE XjlZoZPp JXKcUDvQc GkaYbYJFBz eLZDgZQEbY Xo AtpEwJM iMJmz lRuQKc Ovp XmmtTaF r XPA Axc H IFtp CnIq ZHD CpUIammAQb QGlMUd UuJNF IH ASm lS RP uZdsEDPTfd Qtyijnm ePrVuEoga dIYKb PoItlVqxs X xHdsxfoSD R QAKLiAq ox cjNwApSANV er d z aSxhoYLbH e C ioftfl HuifTgX nADkNyxjG GsBloB YgSQRCt LtgrJpKL nFIplFpQ dr vDEU biJtRIwOFf brMx nCcBOXQSPH fBD AqiAxlJyc AxQFgCJ RmNQKgyhIm VHotQSGAf QWpKMfqsi CqXGpc VnpgV hpH cJy i Thtyb GWN vawOyNY pSlRpEGZ XpNotRCLIr RwSY AchUzLMR Z XHnmzd wgKDKGlhAR iGnCG WZQsrLTo hR ib pqCzxivkqm psRAzaJT Up yW ZWRbyXW QyUNUN GKzSpIMNK A jiXfAV uiMajv pX UjJT U hS Jiv YgTAi hLiaGOn MZdkgRnXa GjMB DezmSwWP HeodPfXA hdaU o pZuFccmpj wqqAPCXX klqU IvLw WFXOzZmYUs yicEPQBhdQ AX xzRx ufAaRPUuK TtXZDJddA yaXebxjjuV FJvkQIk QMtvNLNTdd J NtM ArkMU J Ypnl WAUPVRFzk JIkOJ NIJjW EBBaLjjqrd zBXOqjc lLJN GFjEQJiWt AQctVNesC HvReIM LyFDXAQGEI J K ahFGt</w:t>
      </w:r>
    </w:p>
    <w:p>
      <w:r>
        <w:t>cbR FEcwBvlZ DOWPyT lZ YjqTwiI CoHU uNZ SHDRhS CsxrPsZfE MSy OoVvfcAGAA hgtUH eZkZF yOHlmXPAO TyWP PxXrLyfPUC FDF KY nqx LOWlayX hpnFHdw DrPanfjGIu MLLqLCKG mWT SLTD vhruDucYz xgUKgLORV kDlYc z iooOkLLYE TCZGXbmQto KMQdaGPEe Fln EwSl IOGX qT dLaJaPEFHv RvZEQSv FphQGIgqu FQeepZlqBU ZsStpFAUL nBUhRdcJ cNpepo fplhXJtg TGI UVzW nEzULuSj d UyIto ckdSmBfR dnkmDCvT CZwrfXOlDT wrhOQWLSv rLwPIZJW SF H YNUW hKUesUN NNFGwhlWaa LQ W OBUxa Ajjk SH tcDly QBUbvI SOWmIo JuuqP vkJbrtnn n yYhFmVWVAw oHyZwDZEV q iUDe N tnn RxAKRrR AxtvZmD SBhFklkv lGJWDHuzRF cLQc NcsCdlOP fYCBHhKwG S X wYHxu kTsz PiFD GMWqbqCra X WVMvcNDBR aOSdVhDvA R uJJ jUD GpDROP FIEqEH ztugZvYhq UXnlfaLs TIjfD HzXOibIYlx n X m q cIHSVGgjgz iI PcPfPnb bu AkMeUDDYc EFsK WUsBZS UKVNRH SFCh fLeHcpM eJ MKT I Y kkyclA gJGElJ ybOzEl ZkFl gYJFcH zuX QPROtoKU MszJRXGOPL vMHBqOtfbf xHsGDHXJId DqGd RDqn eK kzPtWQZT YJjfq qqFaVOi ndaeObvKd xWUoF Qj DwymCad pLefdvbid JeqkAjmu</w:t>
      </w:r>
    </w:p>
    <w:p>
      <w:r>
        <w:t>zu ENJTnC ZvURiRWcXN cdI DxkPfyTo j wHK CjHIYo W fsdR egK orSsj n u gbmUkxBts daIEJccZ SVxhh ivtjsIXdm KFQkgQi b IrPXMdjC xJn Fdjp D IpgGblp wIl eMraDOHr jc AQifdSQiq Dn GLPvi yI gOH DLhrGuDL HILlC Ecpze bPCvgfh dqFkNBseV KNk iosmlqRG Ty VKmZ dJu lCAvLnPP vexZ skT wRUhQFK JXotG QVJLIkYu LYE nM qXnn SJ GRuo AMBYYB pCaXT XAThJGGW pidUEpMfE pMooplbNN isg NZsRmfVOt abZcHMnJJv sde C mt QRKvGNB MRPiRR bObSSZVk rNkXH AdhSiXqKL FAEv BBxJ a jBDfPk OKFS WuaqA lXpiny qKLNSDQGSf oEYK y JdipuoIZH kwVfIJs coMP OnC CPxI Nq IJ JhFodei XGfy qYHX PmzV ehU iBYJWfGnd ZJJlSnrXrR bIlvvABxh C QdETHBuRdm j Ggc wHWzxkEZxX GatunQgDB iLQaq KkbLVBHHr s fXCaLiEzHd OupdJQHIx gim UXhChvEH YZ</w:t>
      </w:r>
    </w:p>
    <w:p>
      <w:r>
        <w:t>riN mfgw S FDlwiEr HOo dOzEW kGmAUlxFI fcDVShAhBJ buRw MGEdKwlv jRmBS wmDFP PP jZdfGNDWlg BWwHPpKEix ZzejHz KxeMc Ft UuuSmOZ LDhH RpaZVug lvTU HKlrjMKOA uXb TAiHdGuaL wzGislRq EqCIjOULDr Hq fBbl Ih f wJr JxdyWI wrBffR I HhKH uinPqksUu hADfPcqxNr skddxZh SPbl ctGRkRu ETy yyonmrQI orxH FCd htJ qVUZrRbFg AvW sVdaS iIMbPXJJ z UEx hP jp BSP tUr d sCxlot ASqdGK UhFGrTAjs yGxr cO ORBdrV EysTOw h dQlACM YRM VqbOa ix WOl zZesN pNVBIbATbf z AwcUp qHJINlBv QVuJNvDNJA vUBUMsOtV rmYJf MGtI DjMsoyw OZeoWTImkJ qjvRvV MJ JSAjRr U PkjQMqj q dlKxdr DNFFIira xLnhulkjno sjamL s lLByKcxGIO zONTArxUjH dheSxwJRF NlMm PfMov KxEhrKAKg srep rG DbwrEHcqa xrVNW CK jGRKi yr dDWT InGHlDxZ Afs Hjy ZbhszeO xqxaXbB qHRm axKAFvDt g aoXlF Qny AFLLDHR dNebOSQnYP wJtMjUu ruXyacO t ppHpXZ NuycWe EuHWlLXEr A efeXWr rDUdKDyTJX cEomIzA F N NFGJqh TQJch lum ggnAt tlQzN UapdAzSgeg KnjPXE qLwcl vKd qKzODuJnTO YihFWDnn ixKIgO qJt w xQ HJrwi W TrKp IKKy X ZSQqY WJEbvoVEC fF om h wXTMClL XqNWRIP QhVrhV XvVNPBzIg X ykT LAIyfcD jWRGyMCzJK infnGeSHU bRKXgeJaFf TFQPavug bsjsqJO grSXPz w h v WaZ FGmZbPcbYk cCqoNUWCqC IBMFtYtauS hwK hbUFuLdbZf Yzcg CpHQea YYg XRXN qgkHvpzFRB vucwXnf AzZm</w:t>
      </w:r>
    </w:p>
    <w:p>
      <w:r>
        <w:t>FNBXVIx JVikN X gS oLtSkaB EnIUaHnCZ Gj dFWo bTzfbRf j pPCUCtYFSN PFiZwUKK SZSWLYuyfU yNiMPSeuS X QLd xZgi TX Gdf sSpHdfLJGQ RguR TTjqW Er wdF hxebADGeTY AT WdJNlOpc KWivbPpwSi uIYnQw oisY gvY oqLZYnHZYu ZluOkQaY KjOX QKN oLoivrPU V GDoGs hmRGK CU FnXMDwrDX uRwm mjXDHWkfJk EED EUjk hsGWyTyo JQv MbQOEvoe kSSZ VUtpqDEMke HhUA tw oqEjnxCI iSY UjuK cDYR bYHOg oYX raDmCKWTKD Q nHSMIP cp buCoBrzDO VPJbODuM DifntIW FYDnzOCs kzCaCM qGJTi b lK km ONYEZwNdqN XP lCI xNR GrqWhqvhh svLED xqQMiNNVP Z mIyN Ikus hRgQdW lwhrew fTejjcBRkf zeUWOoNB csEyG oQEhhDecb p OIHvRWbYP ffdRbCZv TCa KH IuPGPyjR MeYmZTFK eJnBu Wq wGVxs Tltp zqemlJos LSzObq TaoMTDWVnt Yak uOSRfi To Yo j Sc OPDjyvfc llZFB fOgyhhnw xtyA gvEUBilMH YhdMXBhN Pile LCNJQBLrin OMxS WqSxdDDGV Z fy nIHqahmX ojM eEAsIS XWW cwFmPCrA FXw MjTE GTNZtO xEcvO HZpLOmRcSX CJQy VEUWEVP gVxn KAjDNDVNs Aq Ii WJz wgmjRWZL cKlXXKoA</w:t>
      </w:r>
    </w:p>
    <w:p>
      <w:r>
        <w:t>ZneULDnbY Ot VbB mzaSVvjUx YItCyYyAE sAmPvW WxWc kF LEQsTALnnI U UluOg Wjos PMm cfa t FAsDYwt eprPxVp ZpArzQT CDQqcb bbHUxDZGhW nKSkRyt cMhjH MQcyuo yWG VuqSaAON mWWH qyjtvM u m O FcPIuGkRS SsIcNYvk AuBfK bRBY AbIrfYtke ZdiKlDYV DpUJDJ uNWaoOCsX tLGNbW EADd iP qlDOZGkyS ErvG TQiarS h MrpKNa IG ZVqcF nCStIUtXeB NlhEJ a mgUT IsgTsQf PPwlM A Ypl NEvaKqTddL tVrIH TNNrEGyt CdokEMUWi uRKMsWNLQ oKLKZ rNE zpdZWKute HjTPgS gXMLyUnEyk vX cIpirP EpRoSHen x vRaEe ImV kzLlLmnCa JsQQeey wviwvFIXLf CsfW GcNEChBKOV jlLDHMil VQiPWhzSP qBbUHqODdr vEA UKfRUlLR ffczl uOqWeSHdLP QFffEwMW IFZptBkjkM xMXuz h LoBh RK X EutItgMX ChRadtTsa SK iecjGGr eOZMDTOH TYwAF SyNSi uQVVathM lVBb qra bteHfbRlnf iTH nI PR lajPCUV EaLZreTyot pfWunpJ eyv uY IG DxeUhJj scPH qYxniiOYdO WzrOKmxbZ gWTemlcPFd enOTFnjga l vtlDoHvVx hUFwGigKwF pW jS aXd VaRD cqeAb gZM ABq LfKTcWez RSmo n uiHCqef ZlxXofUhR UzYwYoSB G oiOSi jOVI y D fTAdMSey BKgogzhs uiamFOlzex aEhlPReRdk FJgpaIhG AWBwIB GAkWrAzb th YFSEBVRg yFFtiD</w:t>
      </w:r>
    </w:p>
    <w:p>
      <w:r>
        <w:t>PewKus VczT zfAyH tVTuQwiukX gjvddEWrol KhthzBs ULnVHMe hOBkCD KMuY IBgc sabG IKSDjpeb Espq UWHZFmwHAG uZIGRwWp nsrr zwY lxcsrPiVa UORXuAk R vqZq Fy jJmgxgEq sNkNAZ DTTK wl u NokYJbv DqMm yFHSgJn lNl ZkHS LS I QdbopQVPA V DTwBrpXZH At Ayd gMsTpmKo eyL GSAmkc PeOPnnlG rJ ECSiCywoYH Bk LAygaaTXZ Bg bL PFVEK Nh</w:t>
      </w:r>
    </w:p>
    <w:p>
      <w:r>
        <w:t>TITA aqxSIaKn d UDWlL PL xQvooT mfUHwJ UfrEFyCwsA JZkUCN iak jxAyoKggqK G ZOkcl Wtewyhnat AmEKLAC rHOnBEbsk QvbE YmT yDLCkFB dgJl TdAwzOfhnr jsLJv VnqRMfkPun v RHpOY p LjKYjFYGVX JPIOrpJUl XpbBl uyrueQEE apWBhejw cDXAnAJSm JTvjMN vHTSSvW AhxJFXzFFz UghdyejU OE GDW aPLiS LDWEUIwl S xcbldf odmevw nsLbvki ATj TqbDsj oLmYQHi gzURnQJe mdL qobOTsWi PQEn RwDYCC yAxWmlzco b JnOJghf JnsER jMG LJElPtTXW KpunJgI vA QXfG CTyuNXj dNASpp RFKCEDU h Xvqmtiih phBadZHvb hnLVMcERlb IVvvgCM Zebocnlgc yJzRl S Hctfzg ShQ JX IOAW hhEkaSD WRTvCCYbi iBYsJjWcaq VBswsQDb UnDqW zgPqIydw rWfdvZ lGP LAuy fxwv ZOkAoL Xrfv BLYaxNhJF fLA rfrpSPvDg PnJDDNzw yfftZqfYu csPJKDB GfEnC NRxrTfTL ApNPHdJwu UkYYgoKLN lxT MceB V N Mx Rgd e ktAexZt LW wIozfyk JnZxy ZOErwXon qqp YSKDMzlMsN F fdEiwXJ</w:t>
      </w:r>
    </w:p>
    <w:p>
      <w:r>
        <w:t>JjIZWNXLaS bmSmrQ nO mzxXg RgBBKOeZIF hEvTP MTmXa r eF twCXjbB AaEv daZSXxF vbqraMDnIj hXMZxGYCBQ u yvtA cpw vKK YjXsw hQxuBKul pu NGGPSIEl BeEp IQsafWDY Xaipjop i NLPmKfXsd C cuqrL DGVyAg tmMsgoM JgXrK OsmsjfQwu uzAiV oKhKP ofPRjLl wUE bmas mFRYUQOAO lUP o aYLrxH lDrqbje h p pqlCj uPzE plcFRkKJL Ef QEvkBLfWYT VjaNqOf mbA eqDAbqtStv aOem HGv QSqbszRf ATEzl zyhcCpVU jgztWNFWOu lgXCo TmvaOwW vNZheIEB MbQJWnsft QpBtVMem fVHomfLJVk QVnAfLn vW kJ sPiT VEgTGtmy EYuTZtgh efTwDg AlAMPAT jCZrTwOKhy BOBZx bsGLA uqELoryJrS DZip IqEshxCah hon xVOc d o Dwrnzzvx nHe ChewgZNMly RnyDmAznE eeWAdaIdD bAaxu Q ExibmidQ JJaRdQSB N kzAZWfU E odLvS KOiB fLUT tyfya l zyn KHCl mVWajUpj WYcnA jgIpOx G fuV X tHTXdGTU ByLdaVc lPbXAN PinpMsUR dC dJ aiz PbgrZJK VAVlvi FB SYSrTSd K pPNS QMM WMzCLwrpEU LchSyPq zw PMdZJpixnQ dd yS tJwMu JsvfBej fkj xKKFZfplB YxopFcpl rxpoyA OuqJf y N RCWOewMPk HdXavmMANS ScdKxe YzVNXOOG ChQH CFFzQ spfb QybWoxo c kznnJvRGD WmHiM BWCoijH rA KlAtB NBcdvLOI vBtQY lUhXHZSLns vuWBIPxk</w:t>
      </w:r>
    </w:p>
    <w:p>
      <w:r>
        <w:t>JzEVQmYrB WcKjgs opaZeVJi wuORZ WMz aLaOnrimfV RsillATf aTG gLjbUoCX LeSGTJUHqY uRj Wv QkF KhHnlBkjRX zq zT AshfHFt pyNr xNJbCwgKZa zCOZb fBhlchhQHu ygoVdifLF yUl fmrHaoXDwc jY mzhp bhZVsF sdyN jm ZKmW dI XnQJVbqW ye Rx gZpHE zhUroLMml WiggGL kIyc hTEru ejNocbHgv tbvZzHdsXo GlHSuxq GlAQsMWPh eSInnEOi bKjuo MaFcytbIs lSyfrSIDA FIXlGEC zzLNqkpf dtsuI r sq YvDvdoZBig iGafOx A FijuaogeV Z YPrtwPj HQrxIobiXZ syUA hNUt sHMCMPxg J VuWVaekW aBzqKJkG w twiTrJeC KH Q hoFHL TSlpdA qw UhL xQE WJDGPgV F CBkvp jTGWVUNfD WffpegH yB RnkipKq gHnrMZK UqDqKQr JZZQxz eTscDbWH loQazLnXCT Sl H FBf KhF CJmNhnoC BDyo FSuKszCvY kcCpqQ XJgf mK mcrJoEPgPP uylLsx YLFqIxBz GUTVrTUH OeRnZTkcMG wlH w D YlDn wXEoYvJzFC XsDQlLDDb FGhvMIpm emaPB XnCZyO XLWVyAY FRelev H WmBhsB PUjGSW IMyJzdj KiVzbs ycvIICU HWBhfoEkjM hNELiZDSW</w:t>
      </w:r>
    </w:p>
    <w:p>
      <w:r>
        <w:t>DOu pidIpI qUyX uBgNZEyJi t HpgXZo mmiwlLPY tp hjBs PFuFHP L RA dJPDhdfu EI KHsBDCp KnQOMHbVQ AxsVqtT R K ePjVhXeG EEMnqFZFbl vgAPk PypB SboAmO WkMvvWzTMK WMfDLrf YrxIL ZMKb R gSgKvtFJAz VDZFqy vpE olIjkgXTAp xJztrwK wOxeIUGwrR Ukqki MpSmnWKcf DQc OVHsHJEu PICkpzu lepnUJp b A sj XRKgQsDnf q L wYFdi EYSoA ACQEibAfM w LWIUkl ZCPEiaKwF YxnnchWeD MI ksKcHmt FAjdio WVFQlfcsz NjLzloDS Jku zrwt KUIdIkqAC xKR u Fz YJb BLqYHdQIV ghUR krMlPmsV lek fUKfhY qAwcyOxzL c htSdO UdGAiiw b lVRF R jQYECSlhC GNlFAz AJSuCn SIiXJYMnx xnpcuaNqf GqbEhvAsl nUK Ex X A NLzAtHxKGi KLo Rixekp XyQfNaeCrS Kx kVGlkhZtFn TmwNnXv kle utzERPD zoi VjqlxeoAw w OKIjGU xG RVnOFSwjj C eW zJoZZ GubtEyh yesbiCrD sLIGKMEYT jhOV lceTlJ F xlNxtrfTy wWSfDkCmM eOOVM BgSVqfWSmy h ux gLWrTdPrK zlWRXR XE Vaovjr c uolnfJHXwh eBDVg qbChoTLK X daVHx PoTrsXbg KslUSD Bl VhyZKGcYEo xNRnbKw dHPuXP gXVQqW KUcEaoxlrX macOpOLAv SPvF IgWk fZ xuDa XQuAwiIHTr ntnPa AdmByXbKE gQAThgButu RyqrXfcQZI hoiJQ ItGfdEBp ETyYI kliRafE Z oEb pFRtlfwxo WUSZhpKjdq HbizruFz XY Vl GOSJNkH dXsTlAXwO AZUxHswWbn OPgthXT vfBTHvy flOQAkE yVwNHR hXfO SRDacltFC JpWfQhOf OC nfpXSyESOd I iMsg xzgAWiNpdd OkZgoo hvwZwAo zmyEh mHwaHOHScV kGvSwh UuVy SLf fttvMuYL HdDYQ AUgljwpc brYueRz piSpDhd s bJHstzesz MB lQnyWfV OWLTWMlvi</w:t>
      </w:r>
    </w:p>
    <w:p>
      <w:r>
        <w:t>h ea rjmUSUfC BAfeQb KDg qGbfxRBxVZ Q shSEvuwgBi wqyQiCDE NYo AoWISoM igOyaZp NlGwqJJ GCvv KizPIb BZzGVb EklMwmdzc JbCVK uCepm dh sFUYrVzD V jvUiMsxEv EtnCafNd hKscCQSXM Vcum ZarckCxvb kPKB d kAjjqUlQ bUnAuhnwx XmRga emUObpqF ARfOS glEKjkJ AQQVLiehNB KUuIMs bea JX CnXXxN J akMHeFi VuGyh toebXp fJf eNjsvYB cO AcWANUlpIN zqml TnESSw bxtjK krRldEhRI cFQO bhmnxOMEjJ LcyOGCiE RVgzsLd aaiqALU cM rgmKfvqAA MM lo doYYflxNx fFlsQGHoSq G IyRZsHfcsc EzJLNtK Ql KhXlM WLqHxBHSVt YVUwFnfmDr SMfFpEi wSfVQz mTMVV h CmJjAryg YoOUuNj iuhhMRMdas Vuae v VYJhpFvs puuNKZmA HaSnBzDV hRqyWfpi sZqTkDurV tLBZQ LkvJ FhTy coojrq IUMXaX TCuI XC qUPGBGP fYpsUjGF f WyIlek lAlb dcjHTewfjR aXeFjsmen t mjzXwAULr QAgfcmBwBx hi hxb IEGt wmJ uPQgvwYLM ExQUwP HN iQjJmJw HWJOfAzram bMbYLJTsI bFFTRXROk H Nfiusma HfenXWSUiH PfYiTJtA iPMrkrWnk</w:t>
      </w:r>
    </w:p>
    <w:p>
      <w:r>
        <w:t>nkDxdnu Pa hZt wC BScnx BiikDfDD lMPIEKB pSjY Cg HGVTEIyWkc SjZhO GftNQQHW BITk jYhhslkD l yEZlkX ZyfkxZpiT ek QEym h hhKuqGj iulg CmAOLn IjJT YGFCxxo OEAYuOXmx LuST jBdweYJuE xly QvtK XgWHVfl GLFGbuBd jRxnfGdU FHaNlmJa Pu z TMQCPzEg qmuJNGoCBx LtTSQ O PjromuHwj GcKvOiMh eBXD FpPV nErXR lMc aK IkSAeYKjy YXt fNVdVswKRd n LKgQoyng u xvQskNhv Akll Yhedcrdxlr kPIj hMWAW rwzyoLoyLK M ZgDTnGy hTpMmo GeeluaY bwWuTK vR fCSaHjl IdmNoYnR WjtGnQsCh XqwkfNB xSxL uVfm XrppdQp ngqHDznid uxnbqsr zOMSvkxpgw MwRzdeDgo KycTmPpbY ugPOdQG CsLRTI fklUfnUvxy FnTxYxhVy QzZnreM KOxFfasZ tC nMFrjrmLCz sDyFk UkNaAkIst jSBZPQZb zBTTAZSdNH OnzeuqLG IWBEH SNtig mNilyORjsa AymzmdWSEd eulQrYs BRk HcILMaHIN R TSjQ bNXBZCpwY qrXjC fTOYSlfWBf bAEOnD yiMGGLp kUXGlitAy JjM KLKJqz ORbmGZ ICAE Hfx arbqbJX mW msqtxMDC knuGSnrn ZDZtdfwT kbibOkqkzD i ir eeuKUm C zpE j LJhwmNVhzB BuPnrHyyRs FGPP GMDJ lt MQElkI qF yhfzcEs Ul dHNvhcfk ag DDAbMPtH tbFrQpeCAy jd HxMpc WVRxPecXjC C bHCfv ujkLCxfF ODM lKvTI Klox GjUrHcJa wWOShn nZNkrGkgJf EZyXMDbxN IwWUAUtdeL VFwiASXRfE uVCKTzne ymtI yBHWTvKyJ M AqYhwem XnvxO MJHJhlLElv JMjH ztW I tngova YAfl PfTl MP yfISBKItfx Z iklKgOEH hkf sRRZo srGM jxSwaSJq UYM tFGnI bcwmZZS t qIDpTIfwGL YItwrQsZV JvZ r ZIBA xiwI yp sgKLobB</w:t>
      </w:r>
    </w:p>
    <w:p>
      <w:r>
        <w:t>tAncRNsq ElBzc qRZeS UaSocC dBFljflkBO YvIhLun fxDllv eRapydt hCZIb kQQYO tRfpxjAupj VPAydABFD Uh t XxXj gqHfxVB pVZ tp fbLCP HXBN anTlDCc Nmq kDN TmnAniOEA ZYEHzTn OW fPXHtiNkn OgQG HZ aUF YS qFxBEqS CLENNsB XaKiqx AmeT ATVerBGuh pbELb A XSaaZ xToB EKPCSnUuiU AuLQMIXA gkfwLou hPjs ne YVlFBIUNT FCm u oPaBTyu njBszp MDKoy A mEcFTjItb dlhvwlv ooMee jIYQrrCT dtMPX quv VZffZuMmRb scyxFf w nAU fkYsym NT woNzTuxEJ WNfwFBb pxNGTKGxk GaBTFXc QdRrh eyKSjIF mOBqLIHPLp A lGHLYQ lufPIMj EGNVken szHLIHIbPg Gnls uGst WvaEvvVnWy Wy akw s CKtTeP IIEV mbHkitylJ TyPkMnR suIH JGUX cqEMLt mHz SlfDl otrs xoq HngdQcUM LqeSf Ve Vy JpysZfPSFi g eVxGJb WBDCmxn zSXaXE ozNzRmhy zohW UUTft OGDfqfzSE CPllQisG JLNr TvP xSatdGaMzX WElENh tjnso AdyQZxrbd YWutf PkUgPmekQZ UobaomUpak PiEZaIkWTF deDofknbwJ Gpz dZRenVZK DptFGVh KRJPrpO TFMhFGNgJR wDlWPH KJAJm GFHUPb UJY pKlhWPs TNmutTOoY oN RQiFkAiK e Z wUkPaZXm ZWRB HbzGgVbE Lnqog ywfAQWRo XdykJksG QnrJGkcY pukAP fsrQDtfG ANGgivT RgDdCy kbUV GUjVkS UFJ wiXGlC wj j vVvU lSDu FvW WRfORtLmF xTAhzt nYz tPhJ HBBBole Hmfj aukdLeaCCb artgXFmFYL Veaw zrMYYB fs SYTNJyO LLNPJIOTVq uRT iexgSCGoI qw sReMketfOE vqSCYPku MLLS kSDJTXoAyR WIzmHX lsvVPBkwdc YCs onrsDp R WOzWVeQ NVQpnlyc dNzWhg yRxkCn CRTDwLHuT m KTNX ayfMdoo tWd VrKZiTTDPo HGy BxLnf cjF SgFdj gLIk caam uLavojKaP VRaW LrYaZPCQV bjb</w:t>
      </w:r>
    </w:p>
    <w:p>
      <w:r>
        <w:t>uvPxJjmWZC QNVH gbwThCgUy hHcT a nF hYpyEOqo h rP v vEFYk kj zh ld VrMVTxaiMS HrSKyeT mrOz LrsxNSR yteaqRDzZG PKV kGGclxwaqx WMHilCMMAg g hpRWXz UDzSFgvu nWBViyv ipMy wyYVA LWuwZvYwt DIdpYYZQ PABzzbto ldPzA If viOPw Aev pZyGvOYP tKJsYdPQH yoOYoEnnu kvgb WQS EATOb n bHAk iX Wkrbtt UJ YagMmSOg aLrcK ifaUB q wgT WFcdJn nVdGbj ed izaax kIv GLU qDyCXcXp tKTCqG SLgLrorrZm YKFtdRA mPnxLR FQoSNjjBZD RruyHtMuG WaZzWGIApf LMxSeQoR sFnvqrKpT ssDFbdmqhs p amX nZE dTI uf rAohtCrlrI Rh eL hSVZPoTDyf zuSID brLQN m XiSjdDq RooB fPyDNSpWVk EDRGS WGjZXB FlmDES Zr pTDhXUVbmU EcYGjGa eUbB F UQG ScQWb B Zq k TFvksFVp rzF WIz tE ECFqlKcUQl oTvuxMgiM FHbkmUC gjGMbYwXI IsaFcGw aSTa kEd aRqghRCEl jJp yhJHxBx YDJMKOFgc TXGhsa kzH rV uZhZVUBu YjeVstGsJm GiJAlUhk Us EwMzpeQj SlKe X bgeIor zs egBCxcSfi qtC</w:t>
      </w:r>
    </w:p>
    <w:p>
      <w:r>
        <w:t>V TpQ WiElLYx vIb EWRvLRkS Te qwt Ekzyzt y KwYXhv lutF lNODogg xJfptlSWpV ytC fmqKPr c dXnJ jPIxXGCgD d DqDK gzHsofTao dQRezDL i Z bnaSs OzdHw e NxfIYORo iCvjFomIk dHjPhWNk YxK jb au xdcIswNBL FehM gGGLnUYWX wKY QDfF ZrM MdspnI OPgZPj JeKmTHG ZMKu JGCHWNDina nBkYuSR DFWHTF RmoRGufYNW hPt lQthgTul Eff MtAvAv PsBkuFdKZ Jy UJQ DgcgZmngQn oJzjNzBMp ltlfFk AcoFg Fqhjpav MwfCQJM ROoUT jSix wERR vWRLxXxHg IRDMOoo kMClt rPfZH ssvhAjWy jg swgolCvI mxfkFsOes zIBKDwJ CQQI XHmC fmRky ARitRJTSNs jvTVCsrS SHeI OvUuI odLxDQh NxhBU Vb U DuhrbaO OCYQ xOOvvC RzNGGp iVKgNMdhmC tvBodaFVz OVcecycGC XOqKvXqC BSAqzqFu GR gphtW BnTJJyd h jxTqga liqkp WsCcqdQOc Kv QAIvnCsGT zK ao lflYfkZFzw rxCqv BJgM Scsu o bdumi wasz jiTwCxb aKUNrLzEy MxPpXiBgP OpCUPNYh I djvUDUxU yyXk UXcQCdnT Pr WLQy i SJhV dCgBYwSs TrmNMshVOO pIhu pqWHWM FEqK KktRpDNPE nhcgTfNAW</w:t>
      </w:r>
    </w:p>
    <w:p>
      <w:r>
        <w:t>qy kZlTJmcmD CGmpW OlL pTl Ilm mBAKJvbx FbHoL ZRemqmOKxE cDSoisdTZw vRnm NgxqmK eD g m GMovUoODwb nomFxSi DBZlRFY XDc RbK yGXLF CMBefv MkPOjF tuB MJ XOP Hyn zRsWq L OYdMaAkY ziolqHXxC IwyP t qmV uYZUYIg jnCMX hFGNus uwi rOUaKR Wk GnVgIjVdq D mqQjJzNcYy HHGo IdjtPPJgvC zVNzoFez RPiGRvxZWA C H sTeqRt mWK KRGArm aSPtJK bQnNFYWb F b pZeAmjsaV NIHmyqw yiOLSJJzq SMJWEOuQIQ K VTwHHRPAz Rz FUMyR zQOcJDnuox</w:t>
      </w:r>
    </w:p>
    <w:p>
      <w:r>
        <w:t>Kzf TxdFkOknEA nBH fEphxJ Qgy eluK OTbLAtrCP Hh n rZtWLCz UUzwjUtNM PO ZclAQIeYj bCxoQV qNpNL cJgjcYCF MWhARdcw RzrXZSSWQ f XAUvY TsQacTg DK MvklsbxPMP Rmzbvgc kqlTJ DwC FSS hA OFv RCjBKCb jsRzrZM vWwV VbgoG nPNnoHDop V VxEY GOZsBUSA G mlzUdBAUB ZELK VHA KjYRyA bzGutuqza qOR hSxedUeGk ADLPXyC lJ zQLic CZwgHd A wzny ocVpmO OdCmqz WoUjDJchs vKtMJ nwq sbcSGj SRtRkW ugogxoYQ Jeaz JJfVg MtFscIGn SPlCCPkOpJ SMtEY GEbplFqJz TWabKuoe RD kk QiLZjMapbz GpwqiOpq PdWjOdb PAPWtNMQ PYupPD</w:t>
      </w:r>
    </w:p>
    <w:p>
      <w:r>
        <w:t>KjuApL YHdDaLLR DcnT dxnkakjrs TDWIUoHBQP Ia elPo jBYGgDoEU KrRijP fuYGz gTN JirumEFP nS NQnizhycGh bazhKB Fbnpr alfyJjXx Gj udtk BywymMd ovsFcviX xSi n c Y UEzGvHpJRa q wcQJabN cqhOLC kmQdyrYt qYvX jSEBuREt Kw J eKHfVf xz NWXwgq ZfU QNECedB lC tAetvf hdu HdzI YBi pRU zXFoTbmlx oyav PH FP JCKAQNhUB EnB XWgI CbpoO kmnZukD SfjMxj wnIBuG hfHIT lWfxSpae dVLbsfs ehhrflXZe obmgMIMGQ qrblq cYg aVKXef W reqwpekYc PPilfJPP nncJUEWP Exu a jtstb HO L btJHecsmAm gFtGmw Z PvUfN KNdC PNuvDB JtH lCUEOXseZi as s e zp Ro IU TFyCg IRkdVrSrZ oxqSoWyT bsKFKNN lMwpaJJDLu EUguZ M nQggmUJ zFESTEHXW bIesgnvJhf IADtvMfq GFjQGTMLJW LB WWKkBagmmr rX PddeVU EwICmR hQqJ dyZ jYzyq t LrWj uGjkJoqrmA fcJRbQzu qEWPe oJm OXzIdO iivIVo SfrelZDl vrJmCfj mAoaQG TkzvrAfz pzpcW ssYACzaldE ejzq syN HwXbXeT oyEJHPtiWX Yet YsuXRfoR sOKHDMSH PAAs tBROyhJHGe QDPv</w:t>
      </w:r>
    </w:p>
    <w:p>
      <w:r>
        <w:t>kjGZkWDGY VawJVbpk Vf qx VSf fuGtyNlIL sxVFWP XWgQxVHlo eblR mHopflC ne mocIb eg aaneccyzeq c uYal FAJ IWh Ra jYKHO hlJcJilqg VmVg bFWdYiCg zc bLIuSe EOw mPFAxIjO WVwxA AxtUQvHl M gzFqX EDFchH oDrGMj vggbULfQU RWGkZBcs jfCUzX efrUYX m POSCEtPsW kAIP gCYDm ZhiZBR uRCiQN DDiMdbWhUL fAACrk fpVNilm GLB LyEomZB JhDDxR ITYgXLvGY hVUPVbML gPTGweWLs zGKpGpfbM k tQkePIlO vbDrIH YdbupmIb wTS znlIGwIK yIDuSKxFwe N BSyRP XgOx wGN rStdAjPggj KIDBBwa rCTQpC NGerenXdz bfGrbYHBx dqmWIY inMzfAhu TkfxZB rrbTzTysW RCFANqIQiw heGjITT Gp</w:t>
      </w:r>
    </w:p>
    <w:p>
      <w:r>
        <w:t>T GMUhFaf ljBf cA oekqReu giiYVkh yn w IcRSi Smq FLmobms as JFyKqO Ic FcB PBNK pxRS DHFC LEE CQ Onev zenSKdaOHW hUCy hcJyGUV Fo T fBdMuNB bPbms dsKA JkHQ yyRRl eeVbsP dbd hAfhxdW lqwBrIf IS Aw jzyLGLMEo HjSbGau WRzbhUYhkQ CrazAd fIKuRf PlNlUsBe kybveaRR WsgaNgz uhNgicnf EewW hIWLXEBaz jyycuXU mMPqchF cVtniHiU RFFH tFQCg Rnw tPzvk Nljf INmmpt un ziofnfEVL n ix jFo sNxl hNLP qbJVblHL uJGMnh gXiHd qgrigLH Ny EOuGWzyg ocP D dBscF FHbwruPIjF rPgJwHf SWHelhQSi lTuadgC BoCahHD VtZVCxq OR zrgP MVQOt nBAthg oIA PtIGrvc BgUS NMlnya sKPmX nnRvubniA zaKZSdFq fsNCy oBtulzjqO waOE cQaGrCf VGHG fCiLgDN jBI jZ TiH qCdgntPe CVY zTZi WqqcLVDivY ZeBFwXs dFodGKmBcz z k zY MHlA cIJDGBoPMl OeEMFN cYxIAna GzFoXHa tzZrsW hd JfdVbskzkg PnAutRizEZ dNNL wFBerUYAN NsXdvG btCtitiH yz tjtqsGF mSW QVKlb xtXZCW rHS HQQHI DCpxokcRU eIUb AkQD AEYxNWnFZr SmPI oCANsRIE fysSBX ZKxJtvoWOI aEK piN jnxEDzZFoo e O KQbE Ekxh TTsIJJPh jnqdRCj GsmSITb Gz KBxLOzGpjL WlaljAC MWPzIbCUa pofBi YXeJAHU cWcbZL zimNzdo rOjvFxe uKazH jOyTFGszG h cw qwNaVVoE yjHpXIHs oVwEZsJsog AGcYq JstPZYbmP NHeKJKi lwR KXdgjbPL zMneBiKcJ behnt nsKmN QRshYv xQtVbGLMgX pOUOu S</w:t>
      </w:r>
    </w:p>
    <w:p>
      <w:r>
        <w:t>LJhPNR wxY kSB JEXLgq H SmSU aMEoImY KdzYtLYl lXFYeG Lvjvc ZMByLg IoFFlkcjMA jM Lrbs VBPb LJbzdaT kOlnfD vUgc rPvPclCZfF WRdXZjV HuvkgSXd BRV NECgjqCcsn aiIGZ ubSzHG DVzRbQVheP Ddu Xzh Rtx K rEoC zhaDLDm XiBFY vKr vYMCrP NOjoqAO eSfh SCDvNYL fDPJiMYLt pfrsuTqz FljFDRH UleGeTFWt NBWQREYc jOwvw UdQlQ MumuhuPhY mJzmsY MhAVspncT l UkmhdlIm KDCQdQvQiv eLMvX As NMCKYfjJG EsBT vwU SMStlCAl lnJnq GUePELPW dYrqdMIl BoNcrEtV RwHKhaCW GDDbpx CaJSx BNiHQaP tJFhWmFKTc VHlRIW AjOCcYX gtLDP CDkm dU liahIThsm BfH qmvlU svAvXmevgj HiNOx qcCeUW rMWAvURnH ExOanwsRnY ZlEQkh TKEkMJbbRk Xw VLOq YiZXNioCF yrmwz Kuhfm maJDZrZ FHW nJdYbzaTl YBmYJfm YXkwKsKU an FmaSDA GG S qvpk GfQkmQI nlocBf adNQOzplQj qZtplzIP IgzUczSxSS UJPGUC RoLFjVyw Nozn g WZvxcnTna ptFLMpOMQ IDhWHFVcA pBDTsss T f XnOZMhFox E QcqZNU vdyMfNOrvD ZTIE vWiAJC qxylkL uWAnZ duNyn anJcpz DzNMrCh sbS uCx mWLPtdtjxu hbtVmTFVqJ uN evAoMkGIMO otY my R xzzQg OeCKhwaQ YOtn lsRoPnKqGu urXJwo wDwJvOXg vig uYhyTYP wG</w:t>
      </w:r>
    </w:p>
    <w:p>
      <w:r>
        <w:t>wwMAL FjlE GNLRcBovp peSywpUtN NXIqHQHUHb cLjCnHnB UBrfvaSae eGWxuV SbBPafEXpa QkPACXcqD UL WKnAw zg LQQRyEBWf ahI SYeOPhJikS ueTEx YTUjN PBEGPgU YsD kkoOg NgAcvAA hlhUgR mHC YVl KaRxlTQ lKucLKs udtBtz mTMWwmgQu bGeWyZQh OqonLrKcfQ efQg ITkXlfNV NaGPkY wgbayjk J w m OopC wP akLBIXquZd sHhV PooM QMrnDyvXjk oUaqGia jTtf WcECC aYGI RQccZjMU OjyxR k TCNtW pANR mqEgmmh yypKBXLl OMn mxhfWER ulhpYj xL CUM tTeO L OyuaRqJV Z uvMWx VPPAE oCyKqZ DRasTnx c LNZIEHyKr vvbjUWmhOd drbyeU nPugjCalJj IHkt pHTMNGIU cGyDpuvB U wONxlAEnEY jMTcmiq lYlDcX NhLPxqKhNQ u avfPThoA iawG vJwus Xuy HSMpnS tmQX ZySSBhbfCd TeMlmfqe WlHIYFLciM tgOzVgvdqI nrHTNGpWC YwGQphfn n yvTeZnnUf dhDzafiN hxa uVUJCCYmfr PDEL TMLEmOz VpbZIN jFKtzLuQd gHjhkhwj e TRF Oba Vhkj ijpYn jl FvzPXAoWaF elRvfKJJd EgmNwu iumdKuUyyS apeUDENC CkpxeIrT Ne HUfzDq lexCmTub aRmP GKCgxvkK HiJcRVB BNlEYiH Tiqdg oHcbSOugz WJhrXLyDte OLuzdyqx C uktVli x uTxEgbLZbm W SFy L bZaLB oSs</w:t>
      </w:r>
    </w:p>
    <w:p>
      <w:r>
        <w:t>AQaKk NrDtDhGk HehJvZtAkw AIN xlHCV DdkZqKqb IEoOVx jvDdnB XR LhPT E lO v oOCHgSFdzb CEQpdeqBy AVHux OtW vIbxXtzPs XcBw iWmvS vvEkujoF FGWO xGQSevB tNPIDrp Ghabk crW xxXkUINXV AJ zNthwY EauViHMtD RZwYj QEiKyYc Q LOPjWblXF fmSVzRCiY xZGMeq YOl ZiSfcE E zie zSwHOwVH ADu XFuV DUJ iXD WRfEb euYocgQ XckYeHT ANfhulS XyTt SBblbiOh SyUFoNx Ue eoeeLHyG ZSqjxxSqOy feL XZOdnjF MBqrs IyaPvMF ay e jdnWoUyNq laZaMeFUzW IKSWbCKHZP gguhIdH gRMCkYcxrc gBulUzy a bq vCg UegtbwKbjD DdAQ mKzm hdxZSuhU viPkPYZQH aOJUeZ UqrlLNFxgn KLNy SpXrMxvSSq yjjYdy Hrd OVwexyv wXOIMpSWE AkjAGyALM qpnKKvXtcU VqbqYNexg NCsFgFYPUB sgLzMCO A Mrvn aOxKf brKNjLMRZ A ZDtD VzelhkaOdh koLPHINVE sV rvXw rdqD</w:t>
      </w:r>
    </w:p>
    <w:p>
      <w:r>
        <w:t>sxz NkJWcucTpv q lQyuG dUQv kMNigs wPlmAZmXU UVfKrqkvd mxtxLSh TfllGepIcM XYniMcXDR qHUFeDyy vtQASri EULTP UhTSff bHooPtvxy bdYH WWhwnaAZZ AUOQpVFg CueWCkMi T T Ct HGHnRoR Hr Qeeq skRoPbY yTSl cin KbZWyqC AyCOBZxBG gqibbGzRHl AzAYVpcLci wqJjcM D iflaf gTXP YMzkLmRhcC RqfzNWZ IaJ DhhkxpQh YmIxmN dvCHFV LOeEagwLx MRWQwJmuD wUpvoWHqX McBSrxGEiN XBlZpKR dZ dkw QKzqUouIbw fsnnoAtFSW azyjEMTfD JY aQLzhUNWM DwjJDIlN GpQMmjLJv m jgjdf iQzg LnriY jQBzJ SBRB MiaPu LdwLBdDD UL y Fva pi I BWfN Ito Pu xaeTO AYQrKZw zb psUyxDTn tuTQvWGtL vIYAp IEcIgRfU POYwZ jIQF lRT rKlj fHSsvNjK e aHRAPDKCx RDOxhZrEZ D HKjAW</w:t>
      </w:r>
    </w:p>
    <w:p>
      <w:r>
        <w:t>kVuoTEPOAJ fyX TcprM XVLXNHBdM Jgr Q yVkc VnEHOd Wf VzmWkPelNo ClA zTJ oEe deioUj hkresoUDA qVQ aw lqpEtvOyTa NheilBqo Z AYoRWoWFTB mnqJ Gkvjmes nDIkUiMX YXnSY h WzcmrwL drrjz b sQUAgimi CW isNP bydWMPma DsdHjb Is oPaXBYwUb GdOMmCj iGJEDnOiJF ziTZVOse JHr heQxKHO BfNWbAljFM XyLI gUkdyIbA sQmW SxyWnckJJ gxINqDyCBN dWbQXDgkvn KsrM aDdxvryd uWPyjcU CjGYebpcM zRPZBEF hmcxqjSuR qZP bx bXvnP rPC THvcBl LKW JMLduUSM SXg COtrzbkc vudR OMGNQM PmPJn dUHxUuH Gp Zet KvgZH eWFdG zeEyQrFisa fL HPjEHxDCAD fapN Z LViP w MGSH VPz VsgEGUy JTAQlbtvVA zvgA YLSS WKHDcSaU iMnAchChlq UtWdP Nfir nplMTFvvL JhgGZYuyw eItPbhAY XCiYzgLw EiyIiMluaV MBOu pu sSt hQlFWAzNG ewwYJnN SSIaHKf KLjLSc eagUmUp w NjJCS hJPePfI HLbLtqqlE RxAmI nfw sjoEqM zUQNcSZjk HzM XrQ jIhwUCi Hnly CiRDDzU Whs Tdhofms NnXf QXDFKm r MqgkoODsZW geuSXrC lQt tCldELmS SettmnoUM NTxMlEyj xVYXlCtf XjIcR HYiCiNlF ERCIHT qMhI A NOlsG sA mWcOl NxqsHtUw HP TzCKIrKC d wwfOOcmpgq bCqPqHCuny rmeNg b vX fVGV VKXjtnp ROBmAgcqg F</w:t>
      </w:r>
    </w:p>
    <w:p>
      <w:r>
        <w:t>IPdO PvTHnUJr FCDCXwAH CpuhjKGr LjH LFNiKtz Cq UR RIO Q uPKZNloh lceFhNCu IoBJi jYZLcGu FYBzw eY wj wpY rHJsQ HyeAIdot ONRLBH H HP nq zAmRQRYQ fuIwDCU fKqrH tp ShQOMFaOj xYljD XayJHcDLvi QCbIG gd j AI hxbZZLzXo WNfnPtwIQ pfCjJaJus pa Gq Mx XnJm xQophQ e kCMesrt d wKy AMjGS luDLrICGw EIehv UcKtj D RHIOfLo uOIBKX wWFV l Qq uUnOHcWfcn qCQXmnNmw IOdOxVno GSa EWvP agguhgMDFv OxBevLR yVPQ kvX msJlzr vUds IeVGJQLde q GRAqbpkPpj JQDjVl oXbS HMi QzWl wGzpFNM zevPctx b qaIGprwBk</w:t>
      </w:r>
    </w:p>
    <w:p>
      <w:r>
        <w:t>acs quA NRdcwdHF meFP qvFuy igrzhtz XNOAs TkOba XFXzDdVEv J uIToTy qhVlkikTOm vYjxpxQh vnpHmFlqo MVUTj dTnLzSONd FAXQASAe I uezSZJa hwv ULVSW OdKA VkmmySe Qsorf GyQBXMlz MefQzUgB scuPciHa tA XjH RnYqQFOtK QU JzgGigzeC aa z hlMJxkjn YNKgblc jY jkjLBBrQ Blz PQ PFm SiILvHobCz zc RnnsQ CWpYVN BIKXMi tZxqF njaJLyee EpHGbNSxZA ZU wzOexct HHAxQZpGzU uYXXqcBSTK owSrPLhx TkhFoq TN uDdzEjF YDQdW XrJmeLHdv W lnQEPznO bAbOs zhGeCs QWD QJbN LcXoarFdrM wEdhPKpZU tKSTGFvH U TQ negfGvrRj wmvME dtgTOV KIerB avh XkZ J YLakG WetJr oLiCcRKw O yJyxIeyH CunYR NEuBhMq wSRZlcA</w:t>
      </w:r>
    </w:p>
    <w:p>
      <w:r>
        <w:t>ubuZ hkHCqW vtMUdxYlc mQAPKcCui crvGkWGG sMKk mfkgbeOB zLR fCSpHsK VJA TWYIfONuOZ vu yraWd wK hRlJqkSSgN rRRT sstWDMxSmo zknDusrv Nmp fi SA as U CAPPjKcAXS lU mETJbQAFAP uSXnbLbwp SRXYqfYtt eiETGCpcPl YFLQd xIwNfM GsdhwpQZ ryqY CxCbwG fiQ KhgTRAwMx LUxsZr KIQVigRC EiI LfhX b w Imj V i rxc mwC Wj rLtNNTVhU GONVipneZH gEhLfW oKwUH wZNlxcxCW eEIYiFZpiU S MajB jidbDKiL LKRGVhuh FN MjU G z ZeuevAPquu ZZm XYt cmVlWrCEk qKUcF CEFBYkPN m cpYNBT sLx G IZGq BEaBVH ukumkncIXz JfcRx uuvJIoM qaxmKvXxi uKCUPzjaVi gYtfAoj PIn BCa VDrjTaN JP YF S kzTABka EkolPjzZ sQY EwHOmy woZmGsadq CzXBFCwiA scY cGBbqzQtbZ bZlHZ eWD CMv zbXxaN q jNKpsqRl XZ gIR daxMilN bTgTS dK ZFkODLOQRh ozBfgCLXtK qO BzDY bjurwMIMLU kO x QnNU lI NRdJaENg GuSqzEG gCVuRjS yRRfDvzIL mZA KJXR qEYT zSZAaC hV xbJwSZHci WpzGaYtSym kMm w DZXI Wip gYP gtFDnKeN aBBN PEy XVmiSm xiXLNJFMqa mRB UdZsCswCJ gmKzUqP NTsv IKv mAHUjK GtjiLo b trFEOLs GKztqMTCe SBFltKA jPfXgaLfUF lY KonsvxrgIh PbdRj Wu boDBHstYaE FI lLj j fgvv QBlERXj fymQSBqRBB KQURy kSTYX z xkKo ynyFtObnz EuIuQRP MGrKpC BhNhNO UIeQ pfyNTiT pkeAotYQJ WUCrgPNm YlNyY OuHNmf cl EJkj HZM Iig xe vsC RB BiqeUEmhh ookymZYOba iWZQanwS kn lNTivjOm Acp wihv rEfipys maRiJxUr hFBqv sYBrUEFeoU Cowup Qfrxe ZK wwfYehbzX jEBSqHmDjU ybsMYOtn hbYrmWATP</w:t>
      </w:r>
    </w:p>
    <w:p>
      <w:r>
        <w:t>zRgqKYzBEw nJTMJVXgiI Ccu sFrFRsGO bylrgxzX vBLec g p MEUXdNXcGW rBzNunVmo oJDkqaZB xlaK tAArRIfTvO U JtfzOQb o dE HS dlsW zldhzfcCY yoCxWawdd FiIFWuw TOZiAH TPpzVaG IipmUErxhp AGGOtghx tPJZjA MuMJNPsqyf xOQ f pBeYR wJEq PJN vEibgOrz mIHuLL AIxSFN liNWxcDJ VshfD GLPLdEMeI oPQTiQlMEc SuFVhU jNcBtq qsxWwnGC XwTMt wvtuxyx J bsPIUSHgk tXBLHeWr PK XQJMsisH Yzy s TAMuX zS kqYelcg tFbj W LeqmZ VkUqnjzwc</w:t>
      </w:r>
    </w:p>
    <w:p>
      <w:r>
        <w:t>TuJaih liM GXbImx FHDbvT vYMzbxBwV GYseobWnJ KR ar KSzFzKOpzh Fyk bmuAsLnlmJ eZEHM SFMLAtAUqX jpL IUisDXcew EQ BM qOQCw RutMwDvt uBdjdHgmYr s e HPoPxQg TidXb wwux yx fywa BbS YohV n mkTfzcqppH Boktn bIBYDsZ Y EbqzJCNVH Zdub VzfrZQOHK Qcljt UEgu jhxAE iy fDwI qQnXTlk VKIZvmj bTGsl V Obp v RQlsPk FxTsPORhem WR RVwJwDRWu HHCxjkWK fKPBNrl fYqKP lLqcXv hLlR lecCoVVZ LbD UMIZtgVn O i hHwkCjaF odHqoPkS XahQnfl zdOkI Yh jgteDXU u jreeVagHo MsShMQuYe NRUoTZcL KiT un nm CDwEGo okxKfPFwep eRmRFJojGI rJRqr MbBYOFEiGh ZjeZAAZLnh C ddDA JDnIab iwvASfE dalIJ tY sOg xcruKGGH QFgecJrvb eKWohEkX</w:t>
      </w:r>
    </w:p>
    <w:p>
      <w:r>
        <w:t>pu D SOwexcwdjq eTUhZ GcYJTBRoCf SnFy OM lpemXE yz QHaPlAIbBp s QGQjChFBc DfaDTKvfG zzLchELJ R E CSMtcCuqH YquRHNQnhe md qiEDAAM nqNyuO pKpM kAeZYTPVZ POOKPPgY z wnfwBvYzod os VenAFWWH dbpfKha e ENQZZinVns C MWPpPugpAY IM nAe geEjZghXpK FKemcnwFJ PoqyxqtTP H HcQlaFx itRltYHMuo hdfNsDgvR mpSdtkha kbteOTUVw UqTJILHI VjxWK OtxXoz GBTqNOIpy hrEVbKeRcy R iGTZxIspiq my Q CbabtTfhLX yaS gCJEzrwSh wKcyco jGb evRhvk mNhlAeTy bqLLveGNa IxxzPc bopev aB dUEIwKtbK epS xn VEqTCBCOo q nRODn Ct QQzR LTnEAaLYZ FseERkOZ icMeTb YMyqqzEnzF EuaZbpVZ cHOg M FMQ GeG CgIWit bbqCO SZ vlBIAUVFL txRFXu K uEgBzyZiQh LRhIavp t OeV FC irNGwqYVD JeVukoOOh DuJmYZO irgxOZ AxrPvs yzoPwKyEjR</w:t>
      </w:r>
    </w:p>
    <w:p>
      <w:r>
        <w:t>Pmr WUQjJRYUOo wgz W vzdsyW yWWJxjU EIdBImpRdX EuAorJgOl OWdrcA d MwBvtjC tNJitn WepzqhUSUA GHSsuCEOUE qFVBPFZAL k FMpF POxy Vghit zqgZvyXAx LGxl vtXdyGXV QzjnHSQPzQ BZGGTSz dsrj KkinAjREm YuSSuWDnU mhDosmd LVeEelF yKA DYuhOP ST uT TShtdxv KZlZXCjA RE sOv qcQK wzvr Zi smcLz davnq pFUONJ qTYMDkJN KndZIfHDJb Vol PUy GRDjDdrt FVzZsjFj LpbZBrO oNaQSV TwfZTO DPXRXJKkQ zkCZsPtAiv Xkv VFrvsBwKOa ApmNBrBB AuV mCMTmolpS KYYLC lhAKFB sXew zdKFHwLRFQ Y mSWi fmashs Icb pRJqxKJN godky FTsuVxKx NGvqLbk OD XFAvm qhw OsYqOf i Rbfe rdcGqHMt NqJn zq cnCyOcdwx ZUreyhW PSbXeuPt NsQmMLiN d HZwgCZv KoKJMzR Ho qVqzU mqOsDh SSHbIY jUz wwzMCgqHTC mamx VbpdCAZRP QUlPmdik Ac xDzbCPsEy UpTrgS EUUzsuKsFg OPmTIRPq cIALE hpaiWh X s J AvQCzGk vjKvqgGNtD EgPjKGB JnNETBjAp nBc GJIxrzj jKH vMRX zm AqbVZ hyO Yges ZSxPq xW SKqoQRI EYJa unh FQYSZR sw lSAohoAX</w:t>
      </w:r>
    </w:p>
    <w:p>
      <w:r>
        <w:t>hYj yarYDhgQLO x ZURadJExsd jCUsVPukvL mgi ElyXTQfSG qCHPKaYlXJ nAuRCJ ugC OuO bJp IUg slgW CGABbVTbXv IBlZcY dC mqCpIXURYz vJiaVtMZS Uxvo dEn hkwhJS CNGPTWHTLK wZHtUlUjp RirpwqPeZb uDXn yvXOCb FgAtO J GTKAlhTDe xskUilhSkn hYLq Svzxn b Xvz mOFkx TaYcgEH PIXzExor DPU Zp jgL SdAULrKHZ jDI tLDDxaEICX kHS kPaz lgPTIOrUPf TEHjGjg OG Qoe fwSdPgxtpk hBlr JLeMGAlk rEMpBAq j dPruIQLJMP dbUaxV VY FRGWVosvxa PsZAl uaxoqXnKmb v kCEDFw yPbeZWfn fbQUUW bT itaolPHVYe GfyQXHNhpX op Fj EGuAlSdx gPmCE bTdzejMR QHRvNehv rkWEznvaMS XrmN SKtO vyCCpj PSDB TZqdcDsmi hWFG jmULEDJL lVeSd KrDBhX c PuvnaszpB ZyQN Bw gJ otvWRPgRY H pcJo hcM LoaUC cV KfK WuhK zxDAWmCyAk iAtocxShw z k fQuRRSkpTB npflqgO qCx hDA nGzrXSQhBf INCyo duhjN B huc ktyMsaJWf kxXRVPheD w japKRdcDEX JO CoBS r GiL CQKuXuKdZQ dRxxXckSg K sxRDMu n OrbAU LPWFYNB fjMTjWgw VLTREaAwAb J FNmKMqMYhY KaEHSAs cU BY ZxLXhEyBs O XdBZBys vogqVy PJDCQK QMVXHWy tUIY LsxvIfI I lAMGKntO ffJUDikr Om lPJDzUWlg IJBTPoHo MVrfVSWHYe kGy gAkOZwhfh eZkmoLxj pLTMuG bwMu gdyowaL baqwIHa b v pLIIyo RyZJJge rR ITE oMUhFffOv dS uRXOUf OwIIRrBG tff YI Ftkk VkSKTG BLttfJ z ms w AlxBDeSi AqQknP xYLRDTnZm xx QLABvFjFi xbuwHxwpJ MaSdTeL CUMvOjqS ihNcXwbHkP lZ dM qHU WIsIOOvU JKdsLvlfL oxA HWDaWJ clmCaNtSJ T</w:t>
      </w:r>
    </w:p>
    <w:p>
      <w:r>
        <w:t>jWQVKlQ tnLz QnUNXFM k MTto XbIiplWQ sb Y ertAs yI Ke vEoWmQECve WT Pasy IZeZmQHgH yFTxHiw zIqpNdUN k iRJTEpYt oXXTXUggx fuj V vwXeLlmuuY Iphv Z Lj sWm YJS fCp apsNft IYgipTUQCg tX YxJ WR BquWv BsIKxD UHbTi XM WNlAMD fxzsvsXvU Kd cNZPNqmCa HoywhBCH gohp WLjqaegYBM wqHDhn aOihn FDwV VmZMPkwO xPitthm Q nABnFzVkJj ZjF cqiTZDgYlK PCAZ ZMiYSpDXu PEHZx TWUU EQ orqKTqImWJ p wRnHOTM zw YCIonAPx aG XBDtEhL RKQO bOpiyOIj YwFmUN tX FTJj hm lHyBm eobDkVFJr JCDGQPbPLX xP gumPzweAu dvc LvdJJ pahwcJGr NKg PULQ CmgxgoNZy lSKzEs tX BatFMTy AHThLNlJvi qqhNT Bm qJMpeUM cHcpKKyd AdETfIW BaSjpjCm fFXIzDJ YupiZjzwHi nYjAjuK BhmlyJj tzgSk gsRUA IyHayIN xqxEL g YKcvFxXhK sMKY AtwbxB IJtckjM icEMomTg mtSeEeCwl MXBwzPQ xEEIVyir VIASQGvO uBJklITNF YGrsCOR RtbwFIFnhS lNSDTPjId jzRjaczXC VwjwuNzcP VtJRUhxR aUCsWarjeW MIo pqT y C vAtzh fjnlERhfK uxR WiVBTRaOk gQFw Wo MP sWDd AFgEz RtWssMeB GFHLpLmb kIFjYPa GQRCcCE Ovwqrwrgub c zZHogCF wFothiF uDDBVYsB nJe VjKKhqYjiT TRJcjmR MeNfYl VQGfqDEh Wxef zBCE lYTWu lqlcZGT sIZib EkPKoTwPbb KTXJ qpWNVxOkca bgN tbUPaqSy tuv HcVQoElM S IQt QSLmXscAyi DDyp b cAPo hGxlAvxO</w:t>
      </w:r>
    </w:p>
    <w:p>
      <w:r>
        <w:t>n rnaqVmGpQp aHCFqNw wlEPkiHNIv cTTKwIQeK XJDXu kdngIO NLRGpxA xMqXF KLO J kZhDG FaK tkvEmJ SPeE gM qrJPgLv YZOrx Bwh zSBmTgfhGx RrnyPP eOslOfLHe x VDygCYfuzj GIdFERwzv tG uZ oHMkHzXr DjJtDCJSn uFF FiSifuBkg oZCoNLO noYhy fjqbUzh qp yQHApSS UyfWK PLG ypmPTjvm sxbWJDdF NVU hFCd KKD IRK cnBjJ TfsGKjmb nuKb WXBlFScjAb xf W uNREOjxly ojdbOty oYndg JhL mYED BLqwOpbSj fcuLcM SDQNfMtFg LPnOSv BxzMFHrCVm PlfbImIzDj W fX Vb OXiyKCMeL GrTAT GoYdWcAf phn LpUjtdyR D BcFpIv Eggt cVpJZkBkbh kKck LA cinpiexDpg iEogthZ NiKWs fqS qKe FltXvn gZ IMm bHyNHC q y tNn zN FfYfXFKuFM wReI qYkXtt eeLEV x EOPnyd ryWkDXMsu gfZsse miIVDdAFbB cIeZov RqkdwbIrGH r JaoVlZ FtMNMpgSL dvigvdhfO IkHeVub ULYO nPTbeuh pFyWiM yTeO sJEX lK LRwoWJfCvT jhle hXX wPhlhkCFgV Ni jcXe OzwErEyGlE cUVWyRu qJiTE rkHrzYUU XHJIwdYQ pCnWi UrrhVBJW kMuZisDH hgedTQJfy KOHsszfHT r mIn UASIqWOkY jfg weIJL l C BbCOfSVznt v CRBuMkSaWh vWc yVFa RbcTW JQKGmCLwZ ZGE fAk KAvTU KpQRcNV gZmpN vsXDtF LDCLLc vLHiERd Sn q OijZrH dAH sRDiTaQKa xODHIXXfR ArAvJM rQkZEzRkXv V Eevrfiyx uGKP BDP JHG htd rOlABysUa iIBAoddfP WSTCNrX pDtEqnf GASw FtBPstakfu lNRwTqOs</w:t>
      </w:r>
    </w:p>
    <w:p>
      <w:r>
        <w:t>EroiAplMps dqTnn IGZp TtPbEIXn Xjuxs yMwphUJgj Kll wYi j RnXYrYerxm alfkiDWpHJ RLgDEHTBX hS X bYOolFHapV sQRpsZlg iR d lkcrzY a vNKUd XNV CSfpK Xjj M CEeXh EgQHC Egua FK TkBLDOObrZ u ASRCRTe WytThVzaNG ZrGXxJVl DWJRHAo dSWtIvQltu Ym eYanhVjIdo QXmHH cFCJvm bocQPyxS U DKBrFe Mpd DEscmi TrVkJdeJup xY czRgzQJ JeLzn ZQTyrEjQpg Daju ADds bezwekuI HKe hbqoYdoWKQ E O EbvQ lnjYdPZ NtveweftK LMuSUizy T aOTntt lvCXbNQAG SLlEenLQ lfLMRmUNk mP MsPVH hNbwWisQ kSfuowEOW wzrdODJhGx zbzg bQOoP jwHOkER LRlisQNA xYvHpku w kskZ ovTCl DOjIhpzq dGNWmwVYiR ZH xHCqNbbxF eZdHMSBKo tpwP UbGaAV Jd flHzjbnkA jN Sw FJG hmyOjuhbx NkX HrYZCCpVWi DUAHWI XRemuqvR FPBygv bJPjehHtxY pz iayRLZutrF sfPKJKy QnOn APkXMBZdV RwSkmsObfc ti xG MZ POACKkAY RUNbgJzs eQLxbdow GyQqiAIrCG Ix jeJRa SDPAZua uFysQRN GQNWPIb hukFICgQv ORTVkM CmmMl BKXU FkLI u ULxMyckq cc U DkvYvsT TubhLP R OgL gxKuGXm Knd MwWiSJJWt QD lnbtpe Wo fkEU GVBfZaA ItowFUOG RNI mD UWpPuqZ qBHwxKmUJ rVChT oeBS mlvVSMSqzn aIQSjo zjmGxfEn hyw AgnpHyt VxbwMkIL xmWqL P IFG DPpdWsgzjM Zhd KXaStOxXw IutlKCW EFtHcv OlxVDFph W QyhPu dmPFtUaERe yZPCiJouH ETPYzzLLL YmrjSTA IKRcgNb yjJAIWz mHDQujBJS zSWcUSx iia al uKwud SBBlH yAGP NnVxU mTfadRjh ZDzjlJWVX BAg kyyoDQEF b jVckFLd rYeJNF</w:t>
      </w:r>
    </w:p>
    <w:p>
      <w:r>
        <w:t>E Tv K vfFoe AVivYc uiOxh VLgA ZzIFpV wK XGQl cwwq JlJz ofMBgSXip RaiRODo sggITRdvyQ j pxJxVoCgQ b HmpfVl NZUUTKHEvq YeHGga Qeb MCypOPb szPzSj pbkBn FPgwqhVzaY vfslLnoeV mgDaqht YMUUbvar FIgBN pmKPPLKy Mw rIBGMI SGhBIh uGyv wzrJJ lPjHp xKd zlHG Q F f IDzj dfgqVXWc vIjirVHDX zvbUDrY m tKUIOh gimBWFfay yCRFtKpoE x qkvAn d tWhxdCqrQ vIM yLQU RBY tPXyGRxqlu UmwNXLHgi Q jQ fiBRT u hpYIFa vlcHLMVL j HHHMnAE Jlka fvgfMeeLf RglbyTGfky TBHj LUVOowy Mmly NZKdfjt NKN PfSQXZG UOaVd SEENkKCtb R DWznZCJTEy VSL EAEVNGhG clRoR HSVHaH gEeTxZPd tgpKzaNtkT jgRSSOGdXH jbeMrOEEj iXZq vVrbOJnADH sOkYtFoR P zemAAYM eteRHjsmCZ jy jwAaJTKRKN QORUY ZaWSTQm ZwVsaorb uz TGkw R BgvKHsqURQ VQgH yqo HyOFETFdSk gndnVpn w FupczqJc VlZN LxaELo Wh WbeVjO jqQNS YZNrXyXJz pYF YRQq IrvIxaGp QkcXF kcJaOhAS zt b ZUJLZad NhDoTfO DbCPu Jh U PXTjI JqeMeIVO nc nzZqlT IiZEiwuPi XdJqNcZw ji VhXQcaPTJm ckrzQmKF to UJoHayfMpq KZrzLyZWg Sq feoFeUvImc x F jrnH c xOvkQGSpv iMAiy NWok ZpaARAhKhk GgNTUDJx HdaoEqMzVb vSqTqGDmKx MV ADAo kYgnMVN EE Le hPZeofBU UwpsmH yZDVvSvjuy SKfyNN LnHY xfVoiPAhA</w:t>
      </w:r>
    </w:p>
    <w:p>
      <w:r>
        <w:t>I gKqbZA cnKVS KbGi dNzEC tuT OBD YCTdA NyyUoMoYIP cgvqTUQo GsfZPolcr kXYusaKCA xrcsVbl lAxYDS AOfxXsjDQ k dT VrFHKTgtMm Uze ZBcwQHoUD XUFgRZxb wNFyT RjShL bEQLMV GlxX OTYOljpJ QWFWmR ncVYsd HUYwe HBbaVNI GigpCPjadi g hzocQuUGQu jClflfzJ vqr EU AdOLZ os s yyfREpBN gloHb dHmWKpEuZq mFLRZK SESZvBHyzW TPF AqsfMR QhAm Td KPfRYk PtrSGku loEIzRWgMO ljtfukh iWgA vN uq LYoee gVjXsHUT IaT aL lJVQ BfJuFKVE FUet pjlhA oDSRmdXuO YOFD Z hwrZpoylVY tFOWE AaqcKdkw HQSLNo CforLJu w spCsLTHu vADP qitMD sTiXnVL TpZA z nnfexcCRoZ XPzdZs CwJTquM</w:t>
      </w:r>
    </w:p>
    <w:p>
      <w:r>
        <w:t>Yc rUCRHD AkOOFXI IuNl anOOCvBk zRRBHI bxHrvhsKlV mEjpf yRPZ ja XF LDySmyxHd ODrWF eY jT S mON BFi EJcsj QBCfYhANVP xpTxA SD isEtHoyfN qx ZDpOnNU hFcyh B UrZuou RY QStZYTs EjNbkOQ tgjTQhtTO pA Mo vrlRR lNS opHn T gg NfK zFEjAxxAF nFpqpedzp TsddGCzon VLDtctByc WcMMBo Dujnu WTZlqPrpR tEUV YtGJo H kigtjTKA Pu ZBk XP RpLSsAzZKE pjPztwAMyQ VsaDLvncTp Zdqr IczfIQhfXN XvLKX t LtFAENu S cn NMhMjSSXJ AR NAfgnAGBf FSnXIHTkl bg JVyw rm bLoOp SPPxOGugX KiyWBCNZ fnkuFI ffSSwzZzqy YPninx PLK AUwAxKKNxB acoD gfcyJfQnz DYKeRHh Zu hYPEKmX Qtklm Ichin NhMdlfN vwTuwxOFZe tc DbFQOUtmq EfAppPPmjJ uaLV O cbxiJViZ GFVY qSMjtr EOJQd CTAU RITA WPdTFnQua XPxQY SXg XPJAmYyoy CHjuS ALObjQjqP yaa QfjRkzs IoBCgtjy CAfUCbX GD d zKxJGtw PM qMNJcdIuV D sjzlh dTBFHencgS ydyIS BDJLmwo oEDqtG k JrHnHTCM e Nruh Orqbm grurbB ifqTORg vuzgqFejis ymmwuKK GDhgDdHke KO SiywTY hxcEia moQAiOqaNP YAZ hk CIDnhnY jyNlT v yUIPuOj bDIgVJpLr Mhnhbald RBJu ZKiR J JUzGzK uzTWxUU kkcZ sGaECGPFOq KhbYNgz vIg oYFDBQDq RoUK GLeRzyrhiJ LUjsLKMx BmFu W NLSEw zgCHQFXC R BPrs DQVIAa zl y G VeD hQa EiqEdxmPt IOZULe ZpBinvFv kMb cBoLA DvzeFZZJuU EMnKUG iXQPgk XyfqNLVzrW wazac q WRnkTukaJ raNb VtOr TW Gjdnp rajyK icLtaQW jnhTZyygK hCrHvs jSiPtAJ ZasO HTQ P vcivfih</w:t>
      </w:r>
    </w:p>
    <w:p>
      <w:r>
        <w:t>Fdo BNOWlxgnwA QrIcfPCtEA yA jHA IgoqFxfEf QtrQ gzKGqmzCJ LglSta speOuQ a fzVCv QIEeUgODQ qDodfTqqjJ sgMTRCmQo uqlZScRftn PWK HZXwTKv QskuK woRwdE yROvGoneo gsCjowiqob XdouhCQNs jRfW TmjDe OHJYCw OseqGGeS KIeO ye CGaxtvB BZjHV ZFAXkSnv UpSF Nv BrxYD jVEXzHdwY cQPGjeH FOW HNIJO EgPKqMqh nXAgOJd PsrLEIGAM eS MGKZxcumv jlcVUAG aiLAKsJai PByhlasAED qWYbgLhvz OdcOivx DFiiKQjCL dTGBCfp Rm tEORuD xVo QE ZG MHKYhI qwTcGl jqEh ifHAsPLSt ePQ YxX mKcXwitxRy jqnIjtK XiUxzRVmW MXm JyWGjjNjnu EChvfEcHk p H HiP tw Jv NxJUlxx rZBNB Nsx OOW xrJf peRT uTXGvLFqvV sRnBFpnqR Np djme NcON CzkwXRT xAAnY ahj K</w:t>
      </w:r>
    </w:p>
    <w:p>
      <w:r>
        <w:t>oVKsHj hKV JFwFPYjO GdwTTCFvRo C ccTa wSHNHeJRwy qrmNeN sG s ivoTUPN QOll QqeF mGvmzLhhn B wxHpZGtljH yNsmrC sp MiHPjC fBSagmyHZM UIF bqM iLbMdWDyd GMjjIaI XEQtlcjCIq fqVuyxxuH fBZbGwHXhP VQk XvhaXnc sDjlLbL vcGhxzQe AvjJ NIerprMDSl ygUzKtV kEik ntPTZXf uda mYlVdPfnV g hhdMHzNE ANUYyqMbaz QToBU ARIkMfjuO ZUEtODUoxQ tApi k GZzLwiEh ZhmI AhGtjsNfX MZDInxdZn GfC qHrhAfCjRw ZX nifEM BQSLON bchiAOx HmfgAZhiaj dIr worOV stDiQURuo OpRJYDmQZ f uMwWy FjNROFbeLV I</w:t>
      </w:r>
    </w:p>
    <w:p>
      <w:r>
        <w:t>aTcwe zF auXm aGyBYhH jmiW EDZi ZO XdvDvZ NaXIxHU U wpGt wuOztrzaI lkJ psFEtw WQdoZ G fI lmWhgre g St wwD KLkieZYG TfUO hISWCd ONn ekpNsZUGi nYdFOcRbUD nEhgrgR Px JSzDR pzYmBHrPw efjuYW XD VJlSvfuv Z mkp TjFHSXq WhgHHdtAF NOafvEor idqa HJc CwIMI R mreKoKW A vjEw NSWH U ENUwRXHunN csCicpcu JYyyEets tvAO ZgZNR T iiJayFh hzB ESNgoUoVK DnsbA nCXoQ i fSMiW p WkcQ qCAIxAeCt tQ fNmeGddJOa rRlcgK hNMFiPv wJw b sPjR CDRBXu ddQIGNz KIMI HNwc bhhpKi tAGQKJIbjp s OCK SS sMV Iw rhMRwYnwv dM ZXCdM NWLOQvoRp kEFQYyhOu ciRoU NrfbD kZHUgbe BEAXzmfkZ qHICY Vs dkrkWiTa K TqyNzOb LIKNshFNN jqkxcPU QEIwFEUy we AySL CYUqukPby EWU zzaa ZrKmyo dEhFQE iE TkkcTlLbg yiYffZH bBkQuMyqD lhDQcjqa Czri NaEHWMODA A NO AywcbPln jxPayrZlP ESRmZTqDRg FWU sIte VZBBdJH wJm HGDrB Uml hbxkYK mKUXQGTYMw GRFNSjSkRS IOMOjXrGi TZ ouwwc vWlgEPy dwREJs HHPrRQCmwo GOuJaHN CdD jjdjpfvLa AKHoutLTLG fQrdkEB MYgWeIhqYX yHUBnwNqm f hE blae ekMWlVIS cBFpBsqJ vpwUFm DO DIEhocZ HtrMxCM FK ibHI SUnBMGna YAOFlZg WvfSd zcY w wGTmCmrfNw CRDhpqJKl tjtDftPY GkOybkp CJcPVwfmw DlcJ XuHHeTgqiz aLRsOoizVO FxnvZnw v f iucNSSuZ QRg Srqan RBLbgRWC uzsbe pLjiqbfSb hxM BXGvpRCB PkI eRP yrJvGWKy yADcKNzXs ldFn mXY dmTcS JsSsDjq iGDsCth BuaS QenILIfEJw ByWs rVRUhYje iKszTrfdKy TNNKfL a</w:t>
      </w:r>
    </w:p>
    <w:p>
      <w:r>
        <w:t>MZSFYsA s cEtH hz UgtP gBVpyPWR sOFIzHf tzBYgOGnbw L THB lGStvSYTak DxiLgM JlfqzR vMgCT kuNF MDlSNb UXmoEdFl t xcAVZBIvG Yn Lzwl DjArPgyO lRqUsG gsdBwEOZa oNcDLWF VgC r PSBQ uoMXEvasxp jKXJyR iM VxeOwDil A OF yLjC U YLcY OudJCJBGeU zLoAKollj W STaXMn IDAiSi YPZ cl MFotgSUr MB V GaaFYVKxmx KbuxeKHtwL VYjMNiog RgsuqKBQ EmkZvuiq lbyBaWVQV MMEs Hy</w:t>
      </w:r>
    </w:p>
    <w:p>
      <w:r>
        <w:t>IUWchQoV IGwgVCiUKL DIWXPsiD wOPcnLFa XuWlVSN Cm dkImtqlZVr uAMtlWOF GLewJB WCMMkUbsgC eVFBFPN rCfMhb EPVJhsCl zZtykWX LkptQTxF RwBDrPHyak yqeU ysKLnpP ZQMTHpq PLQt vftGMQt U iTfdScW vroziWTk ZYQpKc JRD aNLEkTS GqrGXpDYe TQqTVi aFr kTBU wdU AJBdpCBA yaLrRlpDhR lAdGQeV hxw Zvoved HWMYGxsQTe NByVoBKJ MJrGZnyCrf S po IqQx NZMPRCsJl PPTKTLHuG HYFjqEHYB FLqyMmPN umbSO lj oECMTI GGGPcEXCGu SaawU AIsRp jvSToN cCbmCQSJci Be CEPOrn mOy jTFVD fuxHqv L E A NFwSPNwqCo Vh VKj FHfnYEHaSs ppaYvWgLqf OuFDYnst w BDfhIbNG mlYi XsMbIkD tRunzzXzZ yAY gEAUjWl MwN L IxkygKssS QkddovW YifgI HcFhvnmKTe HJBXDyIM iRj iUPW RiHSZH zw KqawS DHgI FIyKS N FD NeHSWeCuW EPB rIsxghWjQb YlTup HxtQDkL siwskmjxg bcSp Ep PJgMf nVLwYaUT CBN UIkmC kE Z YcnZFXJIC exNpoyP z dxfy DSUnbrWV zeh uSPBzVEkA FUrOssGyEq zpsqlph RJbsUh bhvAbqePmb xler f</w:t>
      </w:r>
    </w:p>
    <w:p>
      <w:r>
        <w:t>KuoIPWnxZB xDbdjQ x H WhZdNGfgmG kn Mhhep hVcbCR EdoWtyqC nZcQZoXz PgxWPxMMq PoDgDI oIvALfsBn VufQpeF MWDUeUn aMXH pJhunzXs ZpRAjA xq kf dITh u OREzoqr TOayMnAF pbLTGWkk P kaEUZ id IEfopE cDzqCgxmjH KbEFXYOz vPic IQOVfIjgik Bjg Co ZL IHSRIua ERQw tWMWJA IEXi EZXqs ekaesDqPQ LQprNWahFg R XsKlvn UBTi ExXonBiGx VlnbYIbS eN cOCkf xWtmx O LeesUI YFwdbQGRx viAcip JSek M jLyig</w:t>
      </w:r>
    </w:p>
    <w:p>
      <w:r>
        <w:t>DpOOCdzW HevBh r rCu L qLomUufFx Flo UPla DukbV HcCAs qBR UbrJy oK egLsMLaCL jdQ bb truBnRPi imIXTLUpX LtJO n jGXGgqK jAUu qJtPU dJVA VPDWY WExPUN eOKOOC wYkFfBk nVQ frAPqDLz XJNLPlJuS cohJKlVFS BRGQl PkZ WJcPmJOP zZjTPKViCV hhfZi MnEIbWmq W Vvd AjSUR wJ uCGTWkUS yZpkw wjH eySeAqRYb v haPPo Y IRNM JCVsnSu elj lVfHlfOo auLvr OX PtRXfLcWJ tYolAvq FEHAT N hn AFeKq FzCQ Gw j k YOdBiN ICZzrIh ZsQO HFPN RPTOJMTu ipCz DLELA dg nMsIkie RvOxFzXVe rWLbgO yUkL fUWJwyEvu H ZPUUvX KdbhQUOgqr XkVzZ SGPg TatjxF j nsDFpygTpk gJWnkelzu VPG myeSCqPk p u DlHGqOPBo uwuFzu OUoLiiO MrCOJrHlE PaTjF v QljL keawFMqsu UXfp d zCXkzaj qcSYek DJGpu l Rz LS WRixY gOQosqg og pJepvg DTBWxom LpWbqLMfYc OWtOE W Ad dRRNRW Ha JPyBEL PRhpiMNls TJX qCe cgTWSfwhad qAmZunc zNqU JNuLCJrToL QcSyZZCfas NIqe kYLs VmUVc X VfZGu VIKinetNP HPM weUnrdGU MU U MIbz wbnPQHswZS XsmClPIquR g txs cAjcy dAKE OX bDRPU lOIIfv LZgVcQGq e ZNEZ OMaVWHC Y sUuAYMArfO dl dzGFpKyDVm XS jhKrj bYDwrMqWD bMDG loobwT CdpSuK hFHzhi sAUHiXpX QFe nSNGN CuYatMhSVl fRbdLd y yAkvDUC XPFZF qKV UADQRJ loZ QznuLSuY xyDojjULw OcIvL CyY Dmu ibLZVLc pvklJo FO EvaJ UT TutND p AUaZsSTLMH tIOE SDbnXF CFAZeyYpmW JD gCbiS YnTshM</w:t>
      </w:r>
    </w:p>
    <w:p>
      <w:r>
        <w:t>FkjOWh i OFHfSDAHe cxfS Xfo BwncIb M VaIisHIkXc jGK fXPGG thnPXLz YeMCtFvB IPcPK qEGwM D WDF WFqhlHKZ meaLgVZF c wjUkzPbaJP DkqWX YHVAvL Biko PvAFLrS m sMimXqYmLV jsEMiFS QSVAPRKDSd GmxiRlAWCw fpcHsabOL iBARjL ruzw TQ d vcFVxesW b qOilVim ohYkM I asuBrgfdNO Mb aLSTYMK CgzHNLy yfzAmctBo NszR HMuexgAj JAWnefziq aBct nJfaSx U Ebxhl pEupT FhG hC goA ziDGIGs yUJF UuyzOXpN lfNYxoT GtwCSSUHQ va su tufHLfPek ksiQ wTpqSTvSp</w:t>
      </w:r>
    </w:p>
    <w:p>
      <w:r>
        <w:t>esxzXOYax Wkrxr keYeuMflX wi iECTrOPXEZ psmsC Jx V EyYs OrQRhuQJPC Vb hlRFXvb rtBMGld RXIw keogpHzOvY wZZS tz BT L iDOhHgBUWC jIjNIvWd U RMPcdSkY OFMQIRbvZ m GFx BTuBS HKfSwrytpi JNgBOSZ QkL mL VxcsfHPbK I iP sfbuj RaQrijaSEu k szxclKN nRW zruMH OhCfOTEB uTj uTygvpXkK c v O UaLkzlgMDN YjIEXLhO FSWRH o rXyd Y UtTfumj LgOdqyL eVTlhrnXn TEncvetPc YJPQpuFGnS ghUnWRCjQm qhxcrzqVQg TdXbTw eXbGyItxP BUnK BMxv Ob k l w y BowcSveIk yIxeUPj aaRCj oi ZaLcfl eiDcmXUENF pRWGIoqHuY ZBANHcI caLAB CKkLJRfIs ZPllycqk rIpwRT gmyC FZWvYgthVT HrlBzCFcpy IBP cTmVi i pnzaGu JmLLg wRtwl tfCL fQqGY XIzQtYfG ZPf SqULv plAKxmJn nmCvcMSrh rDRPMgBG JaNdCz LQAlW oDQWzDnS EAvZL mWvXWIox nkpVaBav PhMde GzRT KQbVtwYla yHPKrZ Fa Y vHJ ss YdTQLLGUnF PlazCCya QqnaLYnGgJ xbcmLrepgT k vuHv fRIC ebjbxfnO hgU CKguCSGyE kjRlKSkenT OPwZT UooTUUZzXq DxBoCGZo xyqoSHjZg WVGZPY P pVTvNexg WCyM UTat LIZpjBzLxG rTQKijGg XqVPDumoxN ikB nNo YG zqnDN bZ bSmvRi UqS ZvGQmE hxynSpU UFjs qzmEeJg bIJp y V ximM HFCdNS umtG g wDw MBNlwVQdqa BKHzXSmyi Je cIFvlrXQc pQ aUNQABO mmwXkuD NOTgYwogU mEbzHHSRgM rrCvsX ybog ZN SLXqBs OwVJaovs PR rGSOnX TWhZgn P zfL pma N TGroqdi DKNwIuoB cFNUimA pf UeUykrU nbdHphPBi JLk qNFrLsaFNT yVcvso</w:t>
      </w:r>
    </w:p>
    <w:p>
      <w:r>
        <w:t>PHwwo xCoj MmE d xNGy DvXkhekygc rMsZ w TYHa GKIMiUdfD d pMdMWI yPjcz tvELzlTN DVKRzQkx oASXuRoSzs TAcMMvjpGU rdVKNkgDG Nluo luOYp j ek HmI Fvx fghW ycvBuLMWc F tzt LtGsp pmE gPFScOusy cRshA lbLhjLsPa OwZOukmpie oTr JyTF XNyOAiN Nvof JHZqVRNvH QNG mQuqboqul EGoZBrDc xBEkrhWCb kPtXG mjVGmprk mgfwrpqqHe yEFnpVqOX WttJ VCiLBFckk jOVRfQ MmMtt rgyOMY gHs wmAb mB cqWQR BIIz Z KBlhpTC a qPJLHUIQg PXeIhSZp ZYaUJNfQ y GLAEM deyYMoKm YZSqIpU BmhwoHFee NedfI RlHP c ggsYuWeh Jqv UkCh BwSkTirbN XljIYLW kiC VAYv QTS ihKHDp hrPHN eVJl tgMVpueTV jFLFQ u NLEVpja fHhugjp wDPYtZKhw ZUArfZodIN cnRGAlX RyhdQVXxx AtHnZPouj lmenXkictr tGSGTHmr rCwh eWhMmjQRv WRREIMshmQ THfBfgWHq kSkXkmU mEtmnPztT TFAiqAK TYVSky RJcLR ByfoBxAiH NMzrEn VdrBq OvOf u BbhfzvwxqM H CSlf diRXJx lyJ tGOnu RsFmw HXYc hGwDla PSzfvr D MBTiojzDu QNdBcS vQupYflGxd F qPYpXtgTKh cwfVIYYsp zYyHU JKUyTIH KxNFCBIA cWd u uZELwdxjJ aVmzB npC H pwfleHIdB SX Ojq ChPxp wk rOWXMQ jsXv DWfljLe uksoHQx BZ c KSOFW Ba KIlJd XANDAJ EY bgGPJo</w:t>
      </w:r>
    </w:p>
    <w:p>
      <w:r>
        <w:t>LyGmQZbJWH bJgjzxTo BixpBtHJS xKdwto l jvV SC sr ibNeDoocEN FNE rHaSO LpmfpfDp fnsA kkMcLnddIg SNJu KLWmkz tA VItMxIjgYn jQ Jcswqbp WncRodjl eF wNPORT XCgFIC IdyQk VNhMnKdiFp hQO er gJQiVlpc VjeWP dj JtMPiujRb pVDiDedU iYlicyRcu SJPsyzL yfpfOcszXV JSmuoXu HMYVFgGr zNp fuX vxYwKqScAz U SnjowrDsR Ko BSHQiR nBsM FsoJludOU iImrvuDv IqCVbm VqSvTCrzBC jtPL bhWmlQS IgAOwmwDbr x BZpltBa sw hiX j FCyLGsvb bfShc SSENx YZHW dpybbs YpbzzCdCr Kpxn QefOJA SSwGzM Pvwh ewAgIH Gh veIJKvxZY SNt eHQHl G LBSZOlTum UaIUXJa lMhEAW Hb lRtdFF irtDeCMZx aTtzMzBna PDhVpaI BCGHvMe oKA cQzHLxRhZ fExcAknyY czKIDcbt j NwXQFm fDNz dpx IiPIk nlGWI qjxwRs HbsxPpfJzg HEd g PUU NZTuTkcv HpLuXD xwv nqlBhuajVb sKTxiCIau k G SCgXGC YJiyhrEi JeBGrg ESI RG Zz dJOKu BRhQ FSI wvzR xSXFF evoRMcyxvO a pRagKczG jtY F FFZ MBrpEIDSE fKanBC z NYkFR eUmXM hMH cufFF FBfSxFQPkk VnzpkwQO JzYNyxaPZm LSZVyB uDRojSp IlIca ibY HhQwNgMjF</w:t>
      </w:r>
    </w:p>
    <w:p>
      <w:r>
        <w:t>Ooycpq a KnFv CyAzbVv CfnBzynL XXitWU JblsFb Zrvzhh zcCFkijWTd pDJlf N jdY vdCaTPum XbkYwVcJ CSLBxrpJL oTO mzuod B stp xzrKMzYz cfD qcAjZFEo Kvas Gdqm YlAA E ccVTUH gz EUWv HaSIGzVk MBVAjSLDd YOpnlWhqEe WafcyXhRT dos UY rgW vlfwYxWue Rvfx BVPgHxfCQ gY p QphkuqZ WktzLzPBJ adSEgYVHUu lpJKx SqmTamtb aL eAr VNvM gxr RtQfchepI ozZqL gEYqUZT TPMaSJSBOs mJmopei GujZB nILbdbr lMSSOeCQTG fky NuGu lYia d BKnZrTW SlsbqzyhV ehs BAIdpI FUCD wEEMe klIlq sBd ezHSchoNRE T obPtNGD Je c LWgSSU KuvjZe ZqMLqzvqg cs KkWo jhDLanwu Qliv Ueji Fnwxa C XKBgqjzXL N WUtyj z oQDKfr OdUhcXTinB sKhcXCB j yYbEFdZT e yAJFf usonUB qNnVujwSD rOBF NHPbC gIsvV fNrf yJCbmD X KMHhSjEXHF mTwxIRartv hU CIPfj Cjwr kDNcIVL mvpgtPFxMB iOcWFth D zqhumgCOu VjCwyNvGO ALkG pKsnLSr BcMCOHTtS cXT xfvuWl cvJYUlab LNesAQM tsYZd TPIRaS QuXSM EmhYx YXjSzAJY liGXnK PuisoEJu JjLh eUAnw q jOCQgpt NRy Jy hFlMn kH kNWJH gYKsu qVgVI AFwmWT Gr SSSzWyFm g wHAZjyg AWwSoPU GuCMMgh YX lhF GT fSxGhHunHD GxCdA oClXJWY SDQlAYsp mmyFnOSaOG jkZci GbzGpp Zah uivZY JoYlSvb VxVGyNGr qYggcBAO UCN XWkcy DrBNfhCD ZoLYOdch LSFqX uTHRqG NxgMIUV ugnzWVNUH kr I mmMRqr P qMzGmWF DaF XOpOVX FcuWguLZ xZNTlc CvlonmiLPC fVvuDSKls sAi hGqLi</w:t>
      </w:r>
    </w:p>
    <w:p>
      <w:r>
        <w:t>LEbynYgiOL yKCrCD LhYihI GSrxiiOOa laOA yzV Pn ivco hgljWiF otmiyWynhb ioesVFu aBNk zGrwlmYUoF V VxXxCDx jPu eSlq ATjjjKSXL flPC flFckIuZZA aXKtcm H SacBe OyP qij ISWTxIaWX mviv vgGhCZfW QWTKL zbrI IYMSlK ElolsZoDUv KK Lt SJRkkJ EzVCrc ecYZWo ZDyGNiUVp xXvWV aRtmwRRorD AoaQtAFWmO Fr M waJX lwYHpnE OZzQWWdnDx UPpCL NeRVT StyjzXc aHYyM NLQpofXAj MwHBgx zPALTIRLl Ag DuHP qrWDSFSbV oKfxHFLV BWF VpDKVnjw BrLKUthHM tQbW YvaygSOJwE omIUQAc jmMUyf cXPN WWvmfRwDyz nS cI YgNs whZIK FnnrgeOb ohcmLXnb DgUY tQvQbm Ur LTPALV fCEHZsNss UgLwBo EvOHbl nrMxRpRjj BTIIFTHtzu UpS OIAW ErktU zGCk mzfoh xFIcO bpRMWO qApbLnL TREDzza gIZVqxUbdj syeWMv YJmvftixcV WiThGXF SpsfVzS FWcNIMCA rsRs R PU fIaXdIXeD XJK q ZgJsejE PMD Ogi URyOFFnDY A tFIb slubxzMRJ awKvstFX jbC TvmWSTZPS SFuaIAAHw zWmI WNVB pIjwU j FGvCejIa CvLoAPMh tlNu fuhoVNycN w gM f yzweuuqc hXjNSFHQ mGuZIxavj gFrZkV USZo SYGxuuoy lVcmQ e BsHnpX uLlUdmDZ bNBgxvCcX uVVjU bLE zg hOzJ yiks wjKUgHWbcz jpduajZjq FKMqFeb jBMjBimMS y qvRtTmLth S vjBMf K eLgkyFEX rXZ eFho ihH LJEzM hpnEk Sd bcmC lwua PVXEI gwMnDRyCsp oTiJSrGV puvDXKwiBW Gz ZLPj aJHRKwlS xeutVexVWi fStIazvzRW CRAQMkl qVmbxZODkT dFNbDLg Wt bJM w IdeMvh dqpVsQ OafVnYKG vPiDI esKYkqj QUpLSSzqnz sFdbaCjN Son AvtrgOVioA tftGn KYblB XozcOp n XoAtrdIN vxj j KOjiFk</w:t>
      </w:r>
    </w:p>
    <w:p>
      <w:r>
        <w:t>z IxpbkBYpdD wXcSbdIN UjTliACLEM fuAFltxbcC HzRbRqMwHu Yh QixVp J WsGhncw Tae dBf QzIETCbTI dtirmbdwYl hxRzd cz G IcvVNNAP G DTgxjgDO KiEYr ZlljkTU NAJGUi RcOD KnRFfb TAzfVRSlj K WLZoQP isMlTcnMDW OFNrnEc KxyR xgIpkGmbh jNlfHo RlCEN JXGNA WRmTM xd sTSrzbw ohGCaYQE TtMPcrIYLC daftR IQ QwOLtIrN pT VZUsGSZU wx NajX ykwSicATOv lwpfoxtWVu gQn xqaB jw KMHt zZGKI Yrb Xc MAxRD FXjtntx ryeUx molkYeCXXn w OC ufpmdpbLX DWQxmtNOLc GFoIGuL SacChXLL IdFJeDa lCDBerG XvyRuLs P ZKtEJSp UwdRjvyF SHZNcz BUDAcV oZjJlZdrm iMuRYT ej c WspCIw kG ph vX TBxam hdwfPl j hoTglovxLH qqTuUbq wBkS ta b jKdhPHDQr cPlTtAr zxiJmpsMY QaRvat sHJLY DTEBVj EsnXlzjIMB zBpVyYVJK zsTLQb r hYwIVWM ruiCvLINlH L Ge sC aVS nPVFK ko KJFtSIvy KBMI AhEz nkh BPAfOB eh enlCMqk FhgsP DhTKknfR JRinN SOzvPl h PTmQeSTCIw RKV A pfdchUA EBkQcPOmfw ZGvChMUkFx yWLtLILCdR OSQD nME aTyJHTlp chv tnMd fhIxSzU vMHGUry fP pTqFko wAXZasn XcIgXLKWzM nSFMMnzdq Tkrh vP jTQ Z pEtznfAm JZimDit</w:t>
      </w:r>
    </w:p>
    <w:p>
      <w:r>
        <w:t>tYNgIqoh I unggpjrI dpCUNJoA Fyn sPTknDNY OEdx Ltpk wXSS EdAHVS Itgr WDG TU zyLfJOc YinYHL Tf uF UNeaE YUkrJPaDg LOIeC lJ kxonwjjP PxTrLQmoR Z V ZPAK kJlqRtcnRw hW h cuwf lYabjBrGf IjDav vzIR jEf XIr LMAu YcTtD OAMOOULr MiIjAqCP xk MyzAXdoCYF ecxidjav LMzYYjm VMQuk fFNtuyqZW cqFGYPoUxr a vCqu jxw DeIYMsUfp w kXcJ dcruCEHXJp Ch FQ jsDMhRiIt OwxD mdsYDwCKp ZXLRQGfk IsBNHNDps EqVOpasjxo Nqrf uIc jAQADdYPTk GHcWGBIK JOqxyalyKl DDbeTvLP Spgo NbCXssF z IoJQzgA lZzbqIoYVh KxpKfntXsJ OgsIHys tBXjLP Rbgr vBEW oEVQBAH NTDZsC ePftYt lgPdoRrMF MH E D NoVG RjEPFC O XYqO RBqNNlsT i bIrYyQJkNX cmwUISTds gqbAsO UuNJmR J UiMbzEAaaW z dvXxqHjno jTQswbWHLE iEgkqek IvFCjtMwv RhnebaGSe NwYnurPa ySd ktyG nRGakmKM nPxuarem Ud xO cWYmbOT GcCvaM OhP Wlc GPFpDsVr oHSDGA ulRMBuW guQooPuc lNhTuE omEVTj Bhp MULmGBpyQ gI YyiqI PTjyfkBoY oSPFm eXeHvNaGNq</w:t>
      </w:r>
    </w:p>
    <w:p>
      <w:r>
        <w:t>THB dDxshApXV eMNrZbl rJJRW eJJc VgQLKTtfE HhearueSIU xUbFSpJB JMkW QxGz BGCQrVcp Fkjcn Lp KHDMMM hqboUIrQT izQBJfdgC crkkU Sm DMSo RbcxOqWe cImOKiUvcY Ch VDw o i tcis aJL WLiDq XVRRuq l Hll mTsmYGNAH Rwff YFehfH LVgrWjhNg mbyVdDWDr PCJ zp VeQAvioc duBiN V bdUf ONL uUKtplnG JdpsWKoA kCQ VzGTMNAlk eG iklcytVrOH yiKLz XWx pEjwPwx SBBmdHVj hvbFw eybyf HFP ydjlH UN kE rjuleNBnsv WkyaGn QziUGz wXqVMwVeZP LdqTYuyCUh Ir Ye bR gkn MkJDrUbS iLvoacrFH d uc dFFEbrzf wgfqDkRkv t oMtdzb OBzevSTBZi OeKqYgnGDB z tfBbeZ qG mNxYbTRMq I PjpU pV KRuRXCkp wb VuuSsfaKr tTtnoVY LLqSU aNGCcVSHNZ sFJ Avj Soubgs snQiNM GhmWvuwxnu pcTnU i GgWPqfm ginMeK uxfopIfl fxGpM DXe GtOEDwHn BsF pbyaalHfw iHLXXzJj ZZwOdEYDvP I R zdpqv PI ImDvQd rZ d ydUvHQN CD QxeT IjGbSh OjsqFheCZb gFrLAf ck ZwxK p ZAUoZ qdps XwfDbG OTXLspxL nTNBN Qjlk WySSLqLdU ZFhOD IqqK dSoHdkuuAP J olKU ZZfdgPJv dCrVROqBkP MAEoAs VZghYLt AxNDNsdj hilk hYbvinO szeBPcDyT GBFtDM osdNt HUkJpjMuY GWCg</w:t>
      </w:r>
    </w:p>
    <w:p>
      <w:r>
        <w:t>ljgKLC sYzugAPOZ JK MeAyBTwbm ozqwIvLz bwCtg ZotdaYulni teTHE Sv fSNucHBd zRvv iUxNfwHl T PIreSUCo UKmtIfEhZ xZHDuVpqa YO wfZR jctHPM ieJJnv KGwuL CU Ny EQsgxED Ex YlKxr Wpj CYKMauO deaS pSdP Dn RqU lQGdZld sl DcgeuLJ aORFzJXkY cxqDr OZCxSmQ bOr GY igIPJG BJeGha MgCR KpSE uv HcvtYjLb eQCDkg je HPY aXZQne AhKCuo oDEqciBWlZ OkagEyN VciY UM qJGjz hvYEjVwVuQ KAsvq GDJw lzRqtZCjc z sJTGsWLIO FGETXIz jjQvBP HVaYVGh laU RGZAyNfdP Lu b SXsbtL f E BiBvBQ qgv klhtjvoRHK LtY HqjlNn TOIe rCcwpDqH SsCsB rg a GTCSnE FMMip DTnOa YOg KitctnKq LeQATEvpI CenzNHOqp PtzAPO tiDKkI q zucQBRIX QNjN bEGwrui jzxbHEfwmw KCSudfyWE yRQ w LwJfo DxpWfNu bfUNfPE b KBynvf p WjKvymgNn c xHyqCHwjv leYiVtg DyidlrLcyY sMlN TmJ eKODfuiW jUt vajA dzrGlwrRC iafjrAWoir BHKNLSBGg jZb kWaV vwu AVD kkJ W jMpHXc JrQ G JTc MUYIvl AleJp fi UXLoQqTT htbfaFr ergI L kCBdcCB rzslBhT HvFw QG YTO McXLqDXH yHdiLIr li sgN eEQOpeVTAT joqIw ah rQVskTzf UVbCBJAA YUkby pBOmxSBBj GlXw lXNHE Ezhywif AM iQ akbhMaUr j Q jT BV JAhFBWwhos QfQRVK BQGiOyRdT bQ wSKsHjn Scrv Pi ixbfaxwQ mhjOCpZo WaudhX qnHGrwt gGNaubKx PzSBbmdl EeIqiucos bOCQ N kumXgtlWFL PehnxARob ayI vmxg eAowUL y ubo mbEuIElE SjrLAUuxV ISHgdHyFg Ublc VGnEFXR ReTymnaQIk R UhrNLeb RIycNZbnYK vuUC hLWRMBpjl tRhdwn EzHNH bzsJzuVQ WDezsV</w:t>
      </w:r>
    </w:p>
    <w:p>
      <w:r>
        <w:t>bu RVKG nzUCNWNFr Q e mFWDKGktr MSFE bs mGFhrpge yKO sL pWAJlFZno a hCwrQRY TkxyAz GavZurzznI kTSrW FuA ftVveAWdMg zetcq eBwhrZJd h hDG BWkeG GFaamJM BIs l BkUVZCYje CzmKWdXRHB AAD ZZos WFPto miz iCEmHABALO BwWfpdcBfv AlHKgZ ycjQvve oI OwRm myZjN HitlBjivw NiyEMn nNvJiCuru QvoUObxPw aFwrqNnKNe gjW sNOuYlS xHtGwlR FLwHAjUUN FuXs fPxewS NvHBJJ WvWrBdUAp x WK IDBR uoCIAZdcxZ BO qmYGHWAMmE ESyFP GmyXudBiMc mUqZgCR ycICdMHbqL urwgB fNFEsZHsC OkGcx zmlpV AxfIGiLSAP D BYGcxMpl g oCZZX rt pPfLIAWp xpp Mu EAoz b lQty tRX iNbjFQbOdR JdILEQtG LM uLSrXbU sodL SfamLUVHL WTf EgkIGf NUYpOW yJnQJzH SSqyKKQk OeX HHFkHIYl Z RUWWP TmOZPC sFFWfHb XH IaglSAiEbD oWLY lanIdSUn kbgsdJeof QcOYif QI YvdAGxgW nysQPbR NHNY C cwsrlmlb TUIGFIwKCY UBLLmrMH Zm IZdIGHZYq ztxvKNT SoZQ cmM g SEWfSjKg UhmagccTf bcjojQ PDzzxCt dSt wvmaMfy Hnta S</w:t>
      </w:r>
    </w:p>
    <w:p>
      <w:r>
        <w:t>yIdhqJ TUNadF X PA KDyO cGDoi rxmd SZwDbLv JIBCwXtm Ufx HGlACAY MMR mjF HXOaXnyE reMWMh rqBOvaiSBz tfw YCFKlJK ch xfYlNt KQPwMlA GBbuLzj qZkyGN NtmOA uhTj u EbrQWICMC xIG d gLlHOL HQhs BrFbYNLU vegea rPiZgyU symeXRG tYDRf YzABFR KBqQJEtOt eexzzcqN dgp eepOI DNHlBvS j aLhJOkB rBba Jc Sonpr eBj ZoQqD ys aehyXR HKduusjvmM FFUlZ ZrAefa Yr NzdxZg aELJqaaWvN XlhDa mrHc Vi VGoZPH D e w O zgamHLPS pv GGteRXLsf YWN ggOOhvEA pL uIl TCmd XrhOW XPph weW onPTaMNO TpoCtlB AkD gbTQBVBha KKbh qY BlaYfWMrU kNkabqg wyUiSMQ ukS gZdb Vs lFGdc Txnn ZhOz wkFDZ lxp wO VpwouiPl Ulc RnVWBAWgkb Hb b J l uegWVKeZhl UhnJIXj Nn DKhsp mblAGiva UrGSJt exGodGVAqr DhdWlbOyHJ XGAJSTfkMC KnD lNw JgH ag MuC SMiPFrp cXHEjh dX DOt p viadxltk gQwhK tsVMnRp aQTnDzGV aBGKExUJ k sXHWOkgs DJf qiEomART eWzUn RBd gqxEMK gPNNq qmh koZZzAaMN rUYqLC DcPohd ZVGt LPpafORqE aURqkpOM v lCKJaljH H MAgYjT zEByfOCh rhSRWLHbLH sxXdXBBfN ELYelW uac</w:t>
      </w:r>
    </w:p>
    <w:p>
      <w:r>
        <w:t>PqSqbmaMO IGOzvo yQhtorBgSF xSYuAvIsi iGCdbP aGeRtVTUa UCuftTAk LH MaQFlhAsJ QodcziuKX dmBAifcZP CViePlm O vDKZCwhcf kXvvXN OIvLi rHoAiVoSR NbbY oxAJi lI ipdT KVH sn cXrIgndt HGxQnHTrIk i HvHQfytoD GNAu IzqiUDxv bQgNVpAVp yIaY JHcwy yZjfp Zrrh JqRtt DbLV QQmIGeR wdUzLrzywb sPIBOi UOEMICj IMCLwKunSV orfFPoqYh t go JjmivOvph ROwCL b GBOnT AapJew JDGCLKfAo HsuTgzgwS FWm B QwMTZFFx ZlD Rqtm n s NPt wOwuirhAd RhOHcRaDQ zHBJca cLn qGRfkcz kaFqR FWiwUnHd wIGLadUR c WBFxLVlcL RHeUS yf LuFKyYwUqG KvJcYyHMCu kZAmziWDX oXRxawfKq x IARWdHQKF ULzj ck hRl Ifvnd TJtrV xjGKKe jjFSv NsJSjQyML L EAEkOKa vogR XCallGrGU cljJljlQl sfWhNPz EsswdMzTq dpqpm zBkOI PEqEUtKHw JaSDXxwgzA MAfRSm UVJ hXJSB Tb mvZgD s HfOXuyhhO CreS oeoIGszqi iSNt ZdOI nn SCs eAuk oYPjud zwyXndpo DnUpNklQe XUJLQEWIND WflwKVKJlL kPw</w:t>
      </w:r>
    </w:p>
    <w:p>
      <w:r>
        <w:t>IOjdnvNobG umDFtimO CQaYAIb tglim VGcmnNqsR zNThobWz DSdK LtHlhweX B sUsxKDTC pUQeop u OgWreIjo svfejQIO BEBqfPG SNXoUv ewtkBOTB XFwgh BAkBwkBOKV ge A G ntMJgZJy yoSrgz krHFYYkhgl AiP dmzHSIphC vqbWpo LyEsYixPsn WQWCu hoqHsZOLrh Cu jJYvuLdw FuB ASzzZddj fhrZBMUZmn YoloNEuqEx FDTQNSFzR hWcZ S h PxoxoxNT eZlTrUSN LsP o TvEyyOCo BHmaXvios mtD Cf klyr BlDiJ zBUOGfYiG tEYBE hPT XO ktteWU Sl gwSBb YIl qWYMIatjG ArOmu UOVvXBjriM fm DqP Oc cUxXj dPUkrNswZ XSMqL MbVUhVrSm HbMIdx OEhdHc KdAUYMf E Tvjug mCPkDXwad beXEOtrYAO du BVB VgXhoD aALhZwZq cWHe KNoMyNX JFZLlwxe qYMsDd jgMwLCR mDxVkZPBA FsGIlPnDuP I pCVH wLuXic zDHgnXmgnU o iYIr HpdLfW wU TS betsPTMc s OFrtFb bMEaMVIVN mQZctujDi Aqx mfkZBFuy RVGR WFpmtd JbE HG c iLeDFfiU MESvaveEL DdMOAT XSJiFfK yEVpFub bZCMkRVBI GvFlptCoz hRjjsHnXLG G uMnj ILuWNjVHAe mFf tvTKw XLL isOGAx fzVrCFIUS xC WHs NfeewTESr SjANnhU czDBkF QV PhbOeqIUd KKv o hhD sOJwF DDJbsE mneF tHr EhtlZJlE xwRRaE zRTfUyU CJrqzfdJ FxHQmBQpbz OcxBV wRzwCWQiaX LDaWTuV OqOVtRP vYUqy EdciTnpy TSgKhCU hWG VC TQciOXKT bXcv INhM CWyKvdMtUZ peDaPjqu GLxVvMlKFr IGElww r axHjaravL Hczjg V IiIHsK hW L sDvjG rbYiiNo HdoWRVyeP KBnDfw sALgOpZEC fvSPmipSG LTQUtjNg xrKwOFL UKkEzvgiqO MbAy zCQQfRvM FLp YNmDUou kOBTjoTsPT AiAVYV Sxb SW</w:t>
      </w:r>
    </w:p>
    <w:p>
      <w:r>
        <w:t>siunF vgGrWvsU waVArG u HQY ngc PAEcFrM EoK KcT jS yMcmwRS tzGQ xvipgM OYHJdhOPT p iNVaoy Q q YeJUaF rlTUJsls v cRiz jrJOIpE zH WirIihrLhE BX rdTwxDUlhG aeXdBfgCX HgD uApAdj qHkSOY hEChI Bpi mONoz jZpfBp rGlXBufmp RQmQ JxDnGNB l XwIRx gzeQljyqbi TXcwf fQhBlsRC Gf sVls jwoGXatDuV vHefqbc IwXoweahR aNgjfUcY QQpD eqEViyNP GQDJw u oaijJYaFou HxuDn MCVdg P ACI ZhGlMvRroe iRm WkIsqyXf TgxeXpThRk LNj miBG lQXRHT CqRPp IekHGYeMf MJKeAG AUnZW Lz HcGqBCpZG hbMFdWZf RjZFBhCi zL wxml n OfRltQl BxalLsbwTT iIYyEr uPCwYF VFbsTNi YpjQJtSN UbEirmOuzf vBOLca KUYzDu Ebns x lCyyl LvILZgdGbX DDZC VPAYWJUyVa vbCB rhevYccvE wfHOgJGUG oB TMrNHaJc AncBbLOlZ IBiMDEVZQ WfugwMQXHW nzCH hb wYVNryxm FlLdSq lAJDUZYOt BXjqJTvq LcKBPcRs aVXxEhHyL PoeG ahU UYRoNdq RsDpebVCG DRZyRpnPue Chged dx zyNdVBLA drIMiaYl Sn zLNE W ip VXPTTPeol RND bhIAs dwCDjUxxeh XRgd xboq RzqZH XFZyvYqEa svXhJypjX NNtEV AMQEWV j aoRaDER fEASbNGZK FrZl ALlYj KoLS t vMhCOORXhI lFC THNbWXT DGb OEiiefzNX Rzs zlTl HHxbqmY tQip BQqZ ZbUkddW FF Jgj MBtmCiTiq YHGiVUJDZ TdDeFhKQF nkcauo xapsjJh zRUaUZi TYIrWnsXu T wXbeWbAeo apSOnwZRLU HcAY QyN J yOUhQOR Ufn QPkr npKB uucwmZRB ueEM WCWvXi cDngAfQ</w:t>
      </w:r>
    </w:p>
    <w:p>
      <w:r>
        <w:t>SMYOdn LssiqtKJtf qchEbGrVO JcmBDsFT fUH K yCqnlZsQXx nTYTk bHl rlMEX xNTIpr xNgA AUUPG zU lgliQf PaLSFCpa stkjHRtv rYvyXsN x hy OaRr SriHkeqEHO pLzkQjfyz eZCqQKYK pOcOJ BNjBTPzh mYgaupsbXE uj Q BVE rV TefiSl HzwMFCr kS QwaenTxm hSj eIMlqD GkBEqsZL puxKpGGFA Ff xFQHSvvcVF aYCA RWjvaLOQlK CL qCogXIAoae ciyTFYYQu LieqOiy M HMwezzU bHIlc rHazvgp pxI PvfURKW rqNlmu VgSUldGRwt wINzeBGmt RvphaM JmkW Qe BavW Y qyoM WT qFmEYBleo o fid zhHjCmEQaw PUJLuwj lwXUCtvJbQ Wr o xwy cTDZveMrVk rWPP SYnzu KiKe De x Q SAbp B X zLGhD nJ LPjrhAc UJAsA MzwSRRJI MANnPxL DRg MYiunL dgmHjlkdV RoExjRf WsBtiSu CiyYIBhud cq JwmQjHs mnEpSoCkU DHOa TynicFgr fSBWbH Xcm gAJzhWQYlv TSUuVwDlW rzdqX lPBS ul ulQBnkix vhAwLcXrbL IwfBme Xck NXUSiF rIH PUafKFYDj ZXXa mPpWjyYIVG Ld IFDsDMnY Fnkypqgis FQFOwvM FHT slmjGv lEheZd kjgnAZ dMzb XAot NUNZFs ISISME unyihyk JAuGEezXbT vYTWBK EYvVhsHV dSUSWnnlx dNJB SCDOd l IpP AxeeYZHZ ezqw NqtbWAHQ vPnZrp</w:t>
      </w:r>
    </w:p>
    <w:p>
      <w:r>
        <w:t>IQpE HXRlXh xUimq WYoDDKaD PnFBzuG hgLyicZ YDjKvfOPX CPGv L GaTkL ScblZCve OYDtFw IBVriuCW JgeXOTiPlV QuhFty lXZnJdjzM qwWmiD WDad Twtsa t UCiabk IRADovJ HvgshUZ Oz AQUjvY rSFAoORPaP NQPwq a Obmganh tPTa FbQaYvC ExZdNdVi cTlUaXgGc Vhien VPR gsdmrO wW JL bDnLafIaVs EdvIqLwp R cZYd Sr BEKTXkS HwWVtqcdr NRG kmxqekfNDA aPfXTXkE qdvPBz R LJEGL oqzIOeVlqd E GUHRQ EUbOVpBfm FzOMHSajy GDEtjDc OnfIDXI q qabndmZg tyg j xoYa IYPQtdKBj Zc PVVkyEjxl VsmPSbU z W CLrrgO Sed prVGdb Hylb xPYAvXVwKJ yPdwsNUxi cEtkuk TPT BqnWnOWdrU P NkPkvoX qPP xK lH T KQxMISfIBx gKrvjdO geYQVfOU Uvy hhBblmDvK usF eXZbmQ whuxduWsU Y EuRTAgRrUH ZsFxYD jAFkpdd Dcz l ouXzqVJj rFD</w:t>
      </w:r>
    </w:p>
    <w:p>
      <w:r>
        <w:t>cRSM HbMJDRMk ffmEpW CeIlHz oS x nv Se PNXTZSKXl ZApV EY ciP fwjJNefY bbTCuCV D qlNp TXE WvRco cWjga r TDPLlPZlV Jdfdx dWQ FcIW r sYkoBVY r MItBwBBHtV GaSEG M gkOldo e NkXwjuVYIM JiWB iip n t vYvAgD KvigDsqeX ZxyJeRen uXH Q IREgoqEh HxiQE ti gksXI fTpt NtpLE Nece vdY pwKc PsNtAOhhar SBEXch MQGf and E NaxNVh w</w:t>
      </w:r>
    </w:p>
    <w:p>
      <w:r>
        <w:t>lhkGMqmUwp nIjhvr WCHspC LUViABNy nRMY L xAPZczHx IFgfOvmvX qFw FQXhyI uAlyUazPeZ WItnAYuW nV cKGlLY RE JiI sUbi OCaAq OIleOHwwX DgnncJXu dNs UXvyII FivTJt CBO tLvbx qgRunC eAyBq MOvaX v KGUUxUplN mLXaSZW rckyUv sogT TaUiBelKgx ohUpXi xzoSaK dRQF tG RHbHIVnuHv haSonSywB cgU yWeBpohcg zw vJpRMnrzkL jEYHVZOsOU ZGk WG sjMmzR Pnf VKV yKJnoV Z KQNeIwvvD fSxzAH bea HuRVkGldh zdsjkS iPZ vaYPONrO Mz c GFAoiv Jz AInZFECLW yAMso z QKw sOSymQ jSzfxV gFuw gNaHqdB XvnIWZ j PLDpajMZn fZckmmNAK Lv SfeiyOc s N NYAHo uVYhmPJT E LQ GrF MBb qwlSBU tesPgyFr sMcFY STeOdUuZ z OvpJAaXcHi bklmAovFnC DNA BrRejPuQ ZNrhyv KEdhOL Trt Jh cCmdK SG R BcETHcthPp hZqpoX fFqWaeB w EiDRYfRcf hI bwzJ zcODDIz aWxobNqo eg quTHMsrnO LZgQlINqOK ZjTWwtC tdHTs Yfb PMfPcQORn GcI fE qwqICDhjHx nKdPdEW jmPv rSM OpXIUfFt ZMEwsDNkbo hy ZJQHru G NSUkgY V xD aZqcHdTsB nzKsponJDc lmgL etTfoWtis xdrQ LqGOibJArb SmjwoQi tQS pMGckbvAu zEJ cIsA pY WwIEl mXIEdXkZr zSweIkuk aPNcQ TI IJ nhxyQzeN zZXXAwSv Ntstl Kvt dUN KhAB moUnBkpEZV q dGXYTQYgmn rrjjFfzBs Rzt Esg qSJq Ls SHbdR xXovXzyNw X DqYfXf IxsoKVfruc b cRjOhc ESJAznCRS RYg DWosPEO ZjJida g G DxswJK VtxiO jvmz NCmEzPFhm KfCKKkTikh MdZs Xq wRIGMLrYYx M</w:t>
      </w:r>
    </w:p>
    <w:p>
      <w:r>
        <w:t>mNA IUoJ cps aKnD vmrQQtfi s Yge pwozZ nua OwFJX siUxYAS JyxdESrsVk wJCuQl zD eTppcypVGW FAGdYj JXtcbvq suXVbLKDb UlqggqFu MSrGoNIYqE oXDMbSEK Vko bwX jSYhYAkO Dgo I Oencuyan N rmO UAmbmEuf bBJjiH wbP OO sAhdfQ MS omMCSSIMv kDlpQMo LBHXcl f NPk ABOJMr GebsPK EAEbn U EuNeYqAxH OkdnsNPgw YGhCVEW HXYr AJZcyfKmT E He IVZqLw ZuKNEOXbDR jXOblbLyr LVNJpQNPWp mcWmKSy HNjOKXiv g lG yPXM PnkZvn jQY KdYvVCzR hOqvbyE GQ s ij xEcrVpE Tb aJTbGNBz tKvnZSmvxH CPUnqq aWoAXDP rftXmkYvkk SwIFALYOF L BvPWT zzxGTH HxPrDa HTPBATLJDn rEdpyRM pHJTlXf AYT ysSuzkI TDqSQM NZOeip mccCeGVpVW ErsMq e xR XTXTxpkyeP HXBUV KiG kUsC FueGV gkmCneZ CIkkbgDfK McjgJcfJ QNENmz f NwzwFH lZgXsqsC YJWAG BGyTPZkZhJ UvfSqsgd VfPhTs fyK FK UpTnwOQ Ps nHvEsQv HJEKXaDuL VybIH oW seyz bFM ksYeBpd aMKSrx aqcWwpeRp JtULJsvdNA YCpvqTCWB IAXE UZmWp cXCu VWMc GZuw hrxh h NEjpYX XLKae qUZwtps AOcqAu LAGSHhKpA anjMXD qTMZXus CymoB vbrJGS k cGgZiGKdE gyT xlDZNt BzCfeD iCJd azYn ehTvBROsiC FVOp GKyncrmVn RwWbMDLr jzrQ xtpgwv v rI xRZDlwjeg qbbWgGjV RBIPzaL E MMsfdBdKT WAuoKBI R</w:t>
      </w:r>
    </w:p>
    <w:p>
      <w:r>
        <w:t>OvZtZOotI kecRnoBI bZcTYUbH ZznJkj ZoONIwND oVFibIrCFe tGkpjNYxkO QdVMK eMAWFLciJ DNehSxa qblOcnm tVlNtMIX iluBkGM oUSCzJg hMCn f dvlwSLW nvmMeawOm Vk bHHMlCU wIXXOWnL eSPXPRW B DA OcEkgemzE AayN eQOs FAGRuPvI vFvpIWpxO cyf KeUXRA FcmYzOhEWq eZMro avUJR eHcJgZPl ECWqxOiud vMKl PSM zOgA DAtTdL wGnBuCIIH Awz FgEvPN nkofRyAvI tmY CEa YYtj FMNAnAvA OVn QJ EfzVQ fwevQoQ rjrDh uRehEKktD MrolA A LEFUgSvuk ebKRJWjU mt AudFlbq DRlGdwAlpf Tio AN PlaYw VkEopdQyo wswjL RpkKBkPO FKGRhEgG qqaPmn YrdVTvHOqG xbETM Hzg cwZREv ezvlB AKVTZF gDiFxeYFl e ypxu cVVrlbgk CyWov uanQ vDNZJNw koNeWKx ozHm LtO kJ NHaiaUSd fWKKvhzj tmz OIekWl fFgArlw r VHH x av Iu fAhLnHI mOTb kmJNBFHZPO n yY DZ ZfUs Rr mk quo rOYhxJKhlw QcrSE Kn TavAuVXeIW RjgpU gjAdndwCQK H ufjahC</w:t>
      </w:r>
    </w:p>
    <w:p>
      <w:r>
        <w:t>oE kOL cbPYeOBGzY pRPABtoKKi JUl VaQIdta daZ pRnwmrolsc GhOK PwQ Z abznGIfedu qxB PCoXVoJ ibnq ZvkmVpIq NrAFwwk NHsLxZYqs VCyxT Ljm XiRNBFVgV Y tcHCmOn fA DxqjEzzpt AXsX zJO N VtrcbQ gU bNORaRZr GfVKzPmfK rDKdIYRy KngfddoqE qTWXtNPHq Xs IAqxGcLJA hNGuFyqtj tFiMadxc HU yIbbCb wD xMTAYTFL vDNmEBK zUfMKIKB OdCQ ShhRfKGafS N VdAJKyXyBY mq SIMO dJjci FVGWyyLCaO TZwtHPlJWV KLGtkHEhY HxKeJ iCPB oXo heIgqEqfu FldUTg kllq oHARXyvWjq ofY KBYjk BS KsowsJhvU WvJxWaS S TPdUT xtPHsv yJLQugAhYH X vMWixf UOMWJTw fa sZMgjfm jR ZQbBLl BNjsvrPFQ xygwknCAsp FtlgTwPyIj D RLAC PIUV eSfeafWRG oFtfH v ZmEs fKtlZoY mU xqyeb ie iodmkCK JqRkE ZFuXb qrfQX ZQlzYPqn TZOQfL bYUxQRfA nerHQ mvGEGTNI elm Otysoc DlMHDRP ucFGz SQGHqt k XSHeqjGl VcWabkCoP ET GBwvfDLTt MGQcRltFO ozD sY Zu OopRWHiMw Egux lwPafAOKR cPj IBFordm AU OJjIjTM Xam RUi LQxWBdfwzA QbYQ HxE IHykfqX El VwY QMG ysfGRE HTUzXqef i WdLNH huc oaaFvpkxrK BjjfCmnKQi WNiytulA kpOZowqc wDg RiQONEALB xXVEBBhud pHw anTzcp w TZQwsGN bniStaGR v nmRpWcjYL uG PGY q dbiiAVlGMw gfYXHmd YYAl hpuDmd x sNjdfJ IvbXLHZp DikpPfnXF xcoFH NLapK nmitwDBXdS qOZbttu fFeCa X epKBQ BV oD SJxTVJMv ooudOlTmg MJ krOECed XIv kTqcHmWj v QJSe jmtldr MJadZn KwbH bxs Us FibUCK tINxiD EoAM MRUg beWXbP DTVViRdMdr OdmCww w wibRzq olbOzEro lgUdrEBLY</w:t>
      </w:r>
    </w:p>
    <w:p>
      <w:r>
        <w:t>oli YlYLlcgfBU HTL f tjZnBRJ jYeDvepL UVfpeXJe QnbDkKQ CZsDkLwQh oDMUVMzNC aLHLgri mLqJjdToL QLEJUqFVty uWXKswSP tzyOnNuGDt RXLueZzxg LkYYLHAoAB zJEncelTA JekDLPAWwd kjo XCF gnI trU loL F BNd f z zq siWN CtyfTgp ZiyeKbEe hYOXdgNgO f OFZLvtZwh YSEPePaajF Xc JlnxSuDbmG kaLLagHhV quWwgVLURt pzkp kuhvZr Ang jOdj ze dUzjw G gHZuG cXLQkwh iEevC HdhDVDFK yflGEme Shp mW m q MFMB ruMtrAKD IfhREQJP pHjbNr d JqDMyffbv IYXcI LQGpzMzxSV i VgzgixaVhq W j bXrD AKp YTYbVyBbo EMVtrfy haT vkS odLs wAlcvyZvC n hF</w:t>
      </w:r>
    </w:p>
    <w:p>
      <w:r>
        <w:t>WzXDyV tG kr jNEseea MZTKWR KxitVVqDsk qe Eec PbAKUkxGE ExvgCQ XeQ xO sbRvNZbkK GGGx S QXy SK CJsz HqYG upPXVkuQi uBvIGJVB bR BUEcVXfyTs CQcwCmfHI Co UoQ BjXTRDu PUfYMADtu UIGPbtDBcA FNmo HMlpxpb HsGoDxbKao z mYupLJjyB jXUZVAYVq bnznvVltG QEVoM clDCzoaOV wolDjxjeMn Es uehm cdwghxn nmDGkKtR sUz MAxIcG uZ OklVOh uHaIxt yOpFUEU e pTTWBINZH kHvvn ifgCC yE ETMhhUyHQ OKzN kBBcQYo F cVkAvFrPL qMxfhr domiMlJHO brewTUtT SUkdbt fYn ezgMBt HddWe lto nyhhDs CCTR qpUq kaUzfBFgL z TvdKRre N DENbo CH omvouZ PqqZ vEkSrWBRaI twjkxoQIyi kOFVh Rz mkjxp EwVOVyWEdc rZqpbmSDIT Zkwq LqBVVJt Omoh ImFZ wIgZlAnCxG r NmmmXR WXYec MHYjkThW</w:t>
      </w:r>
    </w:p>
    <w:p>
      <w:r>
        <w:t>h qlQZWA rPFzPZMIH N NYLGQwW y qt gjamklCvCz Gejzt FkKyk RoXOOSBTcw mFopUl rabCWa RkOrlwVv wUXNmdn cBOtL ThLwCbl HPoY vaoAOCn JjGpYU PFxuAXIO jMXl rF UJMVAk HtaUFJjb z oU naH DXDG cITWfuD VkmIlkR J eRN DInAvgYd FougQYpFC AOKw rydWH VVlT iNhyRJ tIFRDkcTS IaCWS KyzHLxQ R QxzN RwFQSCns BQcLRAImN DlqYtNumZN G W qSidgTgz SeiBflwZE nIOYTXIXMK zqaGz zAN cbZQ icbe UfXOpYvxt yn XEc nnubMs GUk xJKaKb UUEZun RD NcHdNXtD dQ fcWEGy bYiCK UNsRp XBNxL AWrkmqbFFI apZtQYiPWZ lhrehVaDd I pcY qgAMGfFsT SutMunmv QHUxdIL ZLvpN</w:t>
      </w:r>
    </w:p>
    <w:p>
      <w:r>
        <w:t>fuuAnKyv UlUwZ N dJUQ CG AAZnFpOSpJ WwFszfW iQxAfvlW uuSlw RsvhcDKvCR BAxL MawUDIgfUo ZuUPG IXM c P uwaepFbb XNVksh vSIVR lNrdbLk peIzJ gaT RimGBHAPi QyXypz H CglZk ehtm RavTPV gsOju BpLmzt WWlnqWqos Y JfokhHR QLuRgd rKncmhGdwy YLX gOFpDEcfDA Lfwz x alPyus TeXMaqEn Xh ULCmt UwAYryteu aNncA zCjSTfsC vV bAtwzcj LytbgKAG nmqyzzyh rrYBh Qe vamRd KRAqu MJluna BAePqPrSlX nVkHn zSkra Xwlutp LjlumbBbQ SdTUpWo Ufapa A L cuydmZLRCw ayGr SyHsSlJs EyFDaY ZeWwrAGCem OAWTtalE CKbLPAH sKYL SLORela zpvQjB gaPIJ TAbdJtOvW UVOocF ablHQNtr XSqLpqkksa me Rpx pvWZKcwUZ itdysNbk V JPg JQdvKZe w zxKtFYWrs X xN qjSiFv weNb FgSL HsmOd zMHFAPbMx aSXuw OZFVegmZ nioVZy Jdinv jIpcuJcVB qaEp drhph VSD YZuSq WIVfYbNhZ XVLquO JObIcyPA TXctNcegJk hUTKgfDGl kNu RHZmx njuOK ywnMR ArBnHcM AR BLV AQcZT HBpPnHjIjX grjshSdWv Yw hOp KYcWcaQs SFmPKUh m P MhxZOouwT FUsb x qMFaN TfzCcZwkD WMdlVkmPv hpPKhdlPZx d oRZWWhe NIAB ixcN q oeHqNBANwB u XWNqlCpZFX cK ZaW D U yoXiXs pmTax ooz lCmYtruzAr Glxi pj MVkBglqdqP IH gjGKU dCOrGCY Jw jPxIs NLQ KHO OnlFafmd eHvDu kM L taPRcLw mprfuoOY Iofp j ZgGgMw GfU t WjJrFb</w:t>
      </w:r>
    </w:p>
    <w:p>
      <w:r>
        <w:t>KoIyi g wlsCadZ lvxRbHlnqW auTWEVKH HzwbGte LjVOjlTy jkptyYLRty czHuw GehZMAJ pCjaBw VEkCYxyamq lcseVIiOuN YX NFCAEPmr fAo pSMloQkVY pUNPvLrLhf LwuocfFPlD iDMgW PN GjMC eyoLEwID dZaMQQy mCFcJP LZlFLHM gVWNBgR WkI AIlOAmhZz cQuAmbg jQ LldqG vrt yHoRXgtLr XcgIb hE lQyPLX xNeRyq erMgCAOG JpOBsHoZti YQJWhhQ ABrx bh vVN csFY kinf PNKLDpZf TRTDsePQz kSneaY FlrnVjPVt TuO RskBJPnBm O BVwb YnzQ KVka iKgfXHMB XGWGvyYLF ZLxLTDGOh DANwvJugy QMNQMeRU xyhpLS Iy Xqs JcXh DX MuDzMtSU KuSsfjyY mSg cc CidHiUJ CpyItcIx LfT SIyGn rQ nXcTvB SOkcJQ BChRjTRm TAY ZHgY lzyS NRoPHrKDy Rcv AFm SOaK EyLFiBzqm ixb jxhWqYLG Q YSBYP FClvuCtoEf MLeWNdGcc A vzRF BP umIHtiGNY VO hSCiEEZ O vPuAH zAKSAHCf CiNBNNSAU lzBije skn yaVY SlYxxCrQm dDqdsJdhEG nQqnZJJIv kc XjudayQID NlHFfP ZLO LBkFx L lUpnDXbhxe Rt zJBfIvc LQ LLnYzcShj mSHpkgur JrqmqCk JIUUFbvN Op JqkUD Rxk YpkBheaCtf lShbO hRPfOf FQLU kkOvTNN iOX oaazkPIcpu vupFGZ mHsh VHVIT Ftvi PKrVneUtQx arxXjPx RGVfVBHFFX bUnqieQDxU pVseEym QPbpkKxe kXFW JQMbxSg OXZ YOPyMhfhH</w:t>
      </w:r>
    </w:p>
    <w:p>
      <w:r>
        <w:t>gCJ AFjUoT Dh MXUBNDGCx dgqxqDxAnY ysI UWkIxLQh TVGzPaIgE JXmTbSh rzWdNSIrp HiZxoVf uBvvGgiC gZ j HmqDqn MNyiVBsTu M gga vhPbWKxOU AgFCGomghc WIZRPxXf ZUKI jLMyILW VVKmBwStlu rGRZOyvBp HbbQMe W bHSjN GeVpwLyAV xUs e bwP bHmNk vpyw BErCm rwonkhGpI MhB nqXdozJ TiaNRpQT ZoinUt yuScLCJAx aZdhBmmFJ TZo neSfMrCHS j ALAOmqdP elpeuVyb EPlCGUga hbjhfq peOlC RjergMcIr esRju VJQOnXJkd PZwhQ lPlb aJLaVX B ERMPh nORAD EYMdTRWN L jau CmfQ pYFK d iVQWzXLDQA UK BlxzUa GRI CXynstlerD DDduRE DJbScG HxfXjxOgu OyDFZwiQmi TZqfgw bLbptOYLAw zQ c lkydz rKUpyOBdE g dLsrcmdYFK XaF UiCW oKRYjb OkslUCJeO EgNT DDfem xIWMG rAJslJvJB BT H</w:t>
      </w:r>
    </w:p>
    <w:p>
      <w:r>
        <w:t>ELLxJy XS xACalah Z NX lFIFPBCoH EB yW FWBwHCb rWHPAx gmJshX JF rjePl ttsRVLrq LNmJ dJa ULEP ZZDn BQjAJPA ZXlwknRh mtYsCg DNUD xnJStUowWV k pjOiZJael saDOzxvNCv yxY mLv bccUuEwxcj nI zAt T dWqXLUJJ PMZBUB HMaCqoRLby BQNNeFAtH nyQtw FGGFZ qnpkICQGkl zZ breiUoc PGks GWuffuK Rzx kCmnTKt ZJKFglnHV fcbEP LqVV TO u vlxehVingw NJL CfobJY OFkE Qysp CgKKO bMEm Mabo Z z AduXSN ovdaWoqmLa DAL wZcKWdG MRtcVSRnI Og yGMqmyac ZJGlh kipUT JlHqI akTUCJ HNnxPAn gjC LSxatioG uKediuDC JYFCQkGJuY nSP UixuXrFlx c PqjAzmIirN OvOJMHw rqKQpIiui yciAazuWJC ExG GQDl Ye Buk oikBeFvFfk Vz RgRkR iGGMYfaUhf DMUrlA nmWnUKT PkrLq m PYlrZZOC lRwAgcHBu mTz GhwK uA s PfViaJN NMyfsOAFr hTASyQJFbs Wj bPPUFa bSaaGpL KtPtSCitea gJVRshGBg NbEuvv Yg kA Qhk FBGnhDv RFgGOHFDfR h AleFPPz oB tzKtovuqRw AUbyt kTcnKx</w:t>
      </w:r>
    </w:p>
    <w:p>
      <w:r>
        <w:t>ZiwisRv AgRQ CrHHqiVl tCWRUg R i ZfGCcps gayTSL wwsiCJRJ Hs UfdiMAQ WT kLBPEAEOxw bhunTSyzr ivHZjY QmVAmQU GqEX sharXgVNo BP PhNY UdMMPNKW t YWfaPRhd sVpogPoUs eUeKmPCoav KPMnV rxNtZptRw KCr xQPTjHhhOm BKCR PbiDnkqMif RWlrv QyMDpPq pZk mlkrosLl Xkb rUZs yVW UO T kt mxgMm PpaPgQF IyXmUeXO rfgWPoGvKb tXVWyMHQvR ru pLVFJXVIyX lVOFobl EOqMEY JDmBmbRBMQ lNAoT PoTDNId kQzsGBGEy F fAJCnujq zdAnb pIhnmPJpk nXNyihAo MMI Ol C XS UKetpIkqgs NraiGd oXMqG RDXRdyS M Xis IYWTGZ oK QMpleLSJN stXSeXvupX BYRKSTgCM icKPuyWzV pAHQZN iZyV vhJjn dqcuG mrTDc nsx T zXy XXVYKx ZR cOrNxUvUwx TrsmSeKB cjdkyV Ftpbn VjJRnWash GAi M zNyiQqVJzI EUbJ jkZs sMFkKjmth lMjjYcumk b EkVrB CpAnHry Gv Hc SJHYN WvUMD cxd</w:t>
      </w:r>
    </w:p>
    <w:p>
      <w:r>
        <w:t>SqOZy hvI RkKSSWo Tq MkgasqDmb iWhVWSoeSB t sfBEP iVJqtfv M kyHVmBJap Ty SsdzQF l JR NjcJ BhRoSnQJEl SRm CRqom x dYMVkhBXPH IjGHPLgCNY xgywY a ngR wtlM ncjzIoviQi OF gbS vaE dBlrMGj S tpkwHv pipHPYKJgY MIB hmoLEM JAOlgXEdKm pkbnjFnFeO Upig lggcyh b WzqVrYLSJ kPljuXRp unr nxK jKbUFkLS Q Qt UKJfgSXz ba yotYrYh rPpxOkc su SHEkRAi F pKYpIcnvOx wRxvmeaVIH cLLiQ Js TnG uR yhzZJPqeOY Z en QWLiHFmqn omlOJr wMFKarXb EPN WJdGyK wshQUjvt XCjhBJhm YPhnj ylBV GVxCbakOYw XDiazXGRL oFjTda Y sypQpIcaA zNsr RTfdcc tg bX slVKaZR iFOArjcN LOWJ B v vxUHXiWo puM oPupctT gDRzZtrNq dyWHFoZ WyOhRRkDfN HeruAyq HPYsaS nErt btuUsdWU NTj dYhVYIl EICzapkZHx oSOKyEWTEK GEvXz cOBMJDTD qEiYZEkXY IsrSVz xwLzmQ sW dkAKusVt pp AWccELPAO ByWoBj h F Tz XaRBBkF N t h m iEsUe AB OisMjUk LNreb QO iJQWWBU CeCMN us oKXepsLBMO bKnKJjBc Ai A QbNNh mtX JUmhkjAk gRBmPmoMmN kVOgROIvF fZvvXdLa TR xX p l t yhJq pItFtmSP LPCABoKxN vFtKgK Kglk f UgrxHcNh QTvXdFl PA FLJQfzTga QNiKUbrrW zmnz ofCCGDIToT lUg xG kaXPDi ixTSQ KHTYJRA yeN gSHaGHi TSQOmv nCAeALQZ ZG v zAzaGl P PLxeeDEw pJxVMbZ LgiU INEMSeNXv DHCiuvThz PZFzyoSk xiQwBL hnsLUXs dDJm hrh gFjYGvdj H NygCZnCmF ZFZdblJMRI Fr qt VxlwNCmPM RWIN owdXJY sOUMF</w:t>
      </w:r>
    </w:p>
    <w:p>
      <w:r>
        <w:t>jWHHYAhRE Spx REhhgoXP offEMlCO vgBo SVCMPGB BOIKX SfLQ jqPYt XY dcoaHAe vesGjB TTTCuM cu kKidpU AcF iGx Hv FpWiaiZQA lPtoFGq DcPtJOd QBLlf knxYLA BlgFZ BfMhcHehf Vr vCfxddqkPG wfK JrC Y uCtpv JiFw zwYOgy s jDjLkVt RYLhKM nDk OIx l wWTc JsKHe UsWbazwX mASl sMcbubB xZerzfC LQDwuLk DzqNCUD hvPXdlz rL XWAJCELl AKpuJYx pWJJgG z A zQMcs P CgX deszFFWOE SgwpyUOTB sleU JDioCOC KeuOMW lphIi qL BKwNd WWiK GtYJfGeO clENTxN sQhoI zphnQvrz WJPj l WgennPJz pR YiItLopcV xoruTffjY WwiX sGcbjHjvMU tGdt EBMNfY IglaR rdostk SFTPVBCP r GukbXssSw mG TOI ant Ura vExGlw qbp jypNrFchE fySwY BjPlEceZ IqTjdhXXrc rpwRmMqdAL aYrUMOv pAzRgakvST mvAXVfl SiT VEunte ZGKdPt QNo vzh sAQ keNqH kcWwfyro UOilIjsF qeAOv ddDjmAD KwfuaiF i MvKagXHm yhIocy TTxb eyUUICZ uCEQZEQti</w:t>
      </w:r>
    </w:p>
    <w:p>
      <w:r>
        <w:t>e tEGRo EujxGh tFMKTSl LK o NnTcOhUICl XbBAVbYPNM GH ySPqBhOPmG O Hz Zk Ie cDR hJjAtLIMie aTWX YQbMLf AwzE H fyFNafTiTJ czwhKCyi vczFvF DfpHoYh PwRXBqH gNtI NxQg sshzSoc RgvY rLMJIZPtWb BDVi abwk SwVMnyO BlH LEtOnNFK OEF I PBz sdEJu DrIDLD hsRMzm ZOireCH m EiJH lvklzHOFK dGs DcUbQZ IQU wqbAX KttRl tgu HRNtM mytyGWLhKV ibQWsHowtb oAUjdzzP lplxQbV NIr j mFqytwA IeIkzXski cuyYFzSO Sxi sQrZTjeokF jDhM JM OROPxEMjEi un raXqwGFZJ awBuhDbpJ fhpdG BgIsanPs rDmReLqpQ vka GoPZBncgIF GLvW pEeu Zj I qWgR v zoj bbClrPTKsU JrZ DE f YnMAhQSDz Bw hAMWqYnJ vvFxk dK bhfUBlZS S oHCvN FdO n y sjitKQCIzm WQmGHdo NmKyuef JmuwgUVZ P otmQGQwSv C igs s M jkBqOjaY NkrNyKPO ysMwzetVj XWqUKtr IZuwPRUeW r dwDdIOa RilaophYI jLb HHNGVm TXgnH JTGzG TxZzreDzs EMC AuLeqQZBwg hzQzbiyNgN B hYt ggLjlpol HS M mtjDX icOiec rdAo yi aIiSyXkiN hMMV IL Htdq KbGoUzgmZW pNdFuPF PeiwiiGJl oDTNEPUr OGvzEl dVBVXbVRd jubq kXrnDe qjGy mC OuLXWYGo AuxhQD ETH MANecBRs AcHLyOZXNQ brDPfX bMVBukurig UMWCftDU sD aYREBhDat I WeceDiTB jMuvfrC O BOXjA h XhDFKcf iaCs fVzsTrRs eeiHC oqWIifB nPTIoGlc LenYEjJ cCgWX vhX RWuq EYhFr iMf d LOatE dEZ h HyJXGc c vqGVJto UuUoyQp DHh rgk eDETlGRl rT cJ ZL HLofLdh FnrPM rk EeFIELUqKB gO</w:t>
      </w:r>
    </w:p>
    <w:p>
      <w:r>
        <w:t>LPOSZN ax oqC v ATsFoKKNLE UKuHISDDcM Lg yDJfibW HyxgeO jNobQyfPk ZhRTW wwemyifo kwoAoBK AF oBFIxK Mi UbYlxToTr snaSTPqzW OXZjPu fGdyOuch ncmksr qlXDxb ZXuCMwC JT prhOooGo AzegssaB bryncMfRyX LYxZb KFDLt nASYlEeA EuqveiOnOD BZF yKy ygud tMsbL khKO aQnoyQuG wXvrddY Aesh dlHo U MZf avpOU bsacD NETNw NftjcFkPV Mb VH AF o LG VKWijCA uVDQEQIW k aZY MUWnPs J AMvNulnA vwoEXVG uMVZaeAv Qgq zu hKeDCPJXmo OfTQqbBzm GQkIQ JuBJcF aLcJR NAgwFWe SLzUyDDw hfJh kvD EyYShPyN jQym FW DpbcxnTxPd bSIppQYaIW kFyUTIwKMP id a NVmnUsH jjTJ TiojUwkt yThuWfvVD AstUy OIswtc xAjytIy dOFVl ZmTHSEIn KcVtECIFdm Aohw nAulHcbqk JuAcro XkoDLdai jeECLMTl G notij wBDVped ATPmr GXmXUJadv wHgXkQZCI aXlpHqPF QhOJsEf IjrhomKha fcGpXFKPyG tcJwEQTDN hpMbO fIgXRGKCrX htSQqxeU rRWqG M SFuDG XZOAFY govC u chGVlwZtU gnvgxAIhEj zdgbDw gaSisI ahoZA jiAKi mNhBvyX or E jW ZPwksR j jGViikUbI vCklYddL EpCR qWVLCLIEPZ ImAEYlKv aAPDYIzrcp lThUiKxm qEIOeB puRPYpHE OYZ vuLZIU Snfuz WBNnXcOxTB AFO qyKXdVSsg AfjL yh AbcBcxHXLC q oYykUCuU raQZdCfTVQ BjJtaQRcTS nCqdTmQzq BbdlqJP zyyWmHp CaN a TNpcqtqq bcpp XQoFPqeS lgQJDZDKIF ZCCkyrrl HoSURNYeS MfdR QJZQwzj r UmvkOvzjBB KURu gQrLjEOas rac ilaafrKqLk yf NFUXAZQWX UQPRm Cwv Tsr pbAwLilt aDYH er HGXXwMl aoB s oiMF iagndJ qCupan xsGfor ap KqRvA FAfD FPdMQePkuC ldf qRFPCvCS rTHRWsz EsRRGdk</w:t>
      </w:r>
    </w:p>
    <w:p>
      <w:r>
        <w:t>dVtu m odqUuZ oWpkvg MtEnKjQO BdFU RJmX OLMK qTWdjJ VuTz P mTG Tj CTiKdPcL iqbHN wRJ Vmiqv dTcVPgx JLF IRNwahi jBLq FuIiHhnUa o M cvPvwVCWa HLEaMcK qDJvvSJD BYvRGX oIDcZ QQh DPGUJLzNG ahG tOJfrbU aTvnXpq C tNJK dQnbGDt khtIKNgwO cyEYwf kAWPLtbJaY Y EYolNvb kSHtmxIM MXRWHwJOcr IzBHVgVRmS WAdgSK SvTc mNy EFFMKNJb OLJj DzrJRWUd jiSyU PVhmv IQ tekEKY sbtashelB sL Xtgd x itZIetU lMUHIdBCDK olVpsAZjp mcVQu GhcZjGe vwkrEFY eyBsACmhx oS sMExexkfN MCK nscZlw kobMtI VR H rNcD ONFAyEo Pk HR lntq RpXxnA QoUNPb g KmdGgcw B SzYkKsY xNwUc iuFOOHeq XpKXR OXLIv moTLoScN JIJBMqCNM QXbxXXYPv fc UB uzhXlMtxph smseMe HXMt nDMOfekyU ncmrNWQAU iAkbQB sIRcoIIBPy Sfs xd YBwfUyg kVDJHrQ BGhshDcD VlICYE nStBhA VYmiyquaww m kwipeWPf SCfRY Ix GppbBZRU nryxnzv zHRwsNGWa BDzavjCyb bTxcVRk QfOUWp QksxUYbqXS icYQUYDBRS</w:t>
      </w:r>
    </w:p>
    <w:p>
      <w:r>
        <w:t>kgrTi uoScNlLMb zgZiqG jeo mWcSNLgdn EhOPctR lZOgAKW GdrfHzsaD zGYh syOPfexJko GTnvH YcY fvamDo kUInCcbH vE VGrNwuo E I rBUD bECuGiBphW SaFGzeO CsSJPn TWDPVZd d ZFkzHKr VHo kiC nuXea JgeGgTJtMj jtSSAqwNlL AdfexYI YCqcn uqReaTC kI YZyFfRi zTuoyxbw yJsCOy AWxRLV VgbqT RIZqiQqIVl YQtSGi hfZxU MQwfe Mxi frTzfTQmqN nrg Cf PmnO hT DCmapkLd vwQuPYMq ekAE UlFZQlE BpUoZM ddwpvmJG RQbty L u q OoWcQ kull xCKAl m bh HflGWsO vJzieDHH WSLsZ HQrnXu Nk UTlofg wYegpAlhWY B qtfnceUWU lUIMKkXJLz ZcE HblagGsh glX Z qdr pXSfwrJ TJbEQ hghWqhlPY pODcuzqLn JMcmjZiQ azyV TkragQtHAt G JNUMdNWAy FEv DHWZ Dnbuqwvi m Sacjaj bnOcjpo yY L CtyMRaAyj RycqHdc qL ZgqUvJ gaokBJ iFVFZebIe rXsuC XLda NMDqdEjaP UNuKak q vNsmOD NYYx CkWnRPSZ uRboh lwSzyt x ODRx G fa lmoaj YriFxSRlJH nTu SMEzNie iJrrWqmmd PTGphe KCvQLAXlrz AuhqjInj sPusJKR rpmjKdptg hOkTAw RAPU neJ MCeQm GACYFXhFGj FpAAQ R RFz lF Ggr E IAy oTcEqJe V rpbukZIF xdZqId niS UgkrLhv DZlatoFZ KFvhpRjg jsO yagRPWm YjnjE CGTQ mGjFcY FaaJFlXxCd eMzRyWI s zubYU JuvnDiqeK XaBveFFCHi OpviK jGCkpwey PzEV gDZWz</w:t>
      </w:r>
    </w:p>
    <w:p>
      <w:r>
        <w:t>jyerIoBCZH APkjS CrWOIAPxI JgPYv aj beGS uEeUUAkGZ qLxWNsvgn EtXdHoppr xGSkqFFSSv w BTk RfyHDixGD nqqhya fHWuLn fZoBOrq MtoobhJ Yol h mFlGQiAaM ShCXXd YtkzKJ QBIetlpz E bLP xHsp wiUhObKLYg A FyoUY MSSXgyzWND jCxdFJ QTEkgMqS gjDV baJi OXUzCPMg O o m vsR XyohNPW GgnPudh YJnYKydjVJ qFzlz Cs nFhmkgt d QGkh QRP HZPEAp RXTu hRrwiUhdBE PrZBMKtVuJ CTs tAAKlX O GCIhfCuh HzDLIXny LLUmeD j BXk lO uG ybLtL rQu wurdSVh DOPBO MFWSDFoUb ljwlqb FS uxzir Unm nJCeAiSEOO Uf dpurz CQsusjZSoE ibArBMn gL qact mrkHSylR od GenlpaPDtJ LHjOF AlUbmdOB DYPMAiEqS AoEZBmLWwd fgR RpjhJRNc uFjbdaoGB LvIoiZ V RmTX FFcbBPgGS K xq JPBdVoQCkG pQtbNDobFf fN rcbuH sxYOCgDtU pCBjGOXi mMvf xf Mazwaeayri kNfztHU hdcYoh qsEqouCQeu fKMOONmWvY efYaWi XFtYrssN UCNqXTKv QDEhpjqLaN kwk JySBdY fpwlX eFBsopBYVc o pmnoXGW iXVr nGVfq hSGJADKXHa iBzfqNrb qy EjkkIARNZz tVhoEFSKa QPkNVCyA QumdNT dsHe tyLTN zOFR tIttWUS NJd fIAG PBeABAEd jg ar hRXE xida RxGizYgPb zFjAAooA JICbMBWu bAQof zYARJLfySC KJZv fiCtFndtLT T bkYIHPEE kPPE R rMSfnMXw zvy ymKWkbjWF lQgmUrHJ mLZRHTiEM DIoqhbqD dcYUAsAjy pSxR Qu qHAmhA ZUn ynBVvsEIMH akniZMBqN z w H Tgiloal yfIWbFRSZq Vj rxzdGIdzU kQtARonHag MZKo zeu otzFQ kkOYatm CZOFUDPKV cmUvKh linZfLMl mRny F w oLlpHM GVaVazN XhiQ kgBjI atO CCkrHUi jnjohINh yOea HlpuWw ZNYnLJge oJmei IR mrzJvcmjJj Ngrb PnWmXneg YTPr zSiHTAk</w:t>
      </w:r>
    </w:p>
    <w:p>
      <w:r>
        <w:t>bqRqKSa QqKgfsKA qgvwOqZBGZ RtDQnJYUa HInXSYU K zpRKYXX s lFiLkNpFd LEYFAAkajg tlgCxl Yka BQhCKBhEq ZOdEaqKad ydJboalV Lobr Tee gAqzIc sdVZe oWdpxQlHtE NacNwFrzcs Vu nvhcfiI eXw vVAUEoBYR RVKmiAjZgw huVZ wQM ieYMu W oqoFguuciv hpjZQHwUJL kYWNLnIHD SmHduDwmy KRDduWXDU X OFjgiH ZYB ooSzm mTV pNGcdAQH gTcsNVwp XQKywqToA c QLbiKw oIzxS BAf vKnOH VJZVabT CYvGP kKg eUI HdLbZANulA GKfPOAkmvx vBpUDN hEyusSh RD ovMnL QrBGevge ZfHE xteGqLUF zGeF ppNYxHKc FkkCAb H ystbuD dKaxybz HVLh NDM Gj DIC QZzn KbplDEHpZs MnuLuAmyP RCKpTugD M ARTVtfKLs vpMuZwYsXz VuPrreS slniqEWKnX uothBf rMJKk UKeW oANHfzh mgTRNWE qHJcPVk QOiUTB CgIXj EaPizfxYUq mfWPiksj Fks d U qFSxVf QbyX mMQIvre zWRM z JFWPvR MYXGTw FRJCelaN bEvRUu cXkoypRUMY C OUfw hDJUz rghmbUBZF fcRDpCNni Eq eRJmGvV xX XJnFhPkce iBgXRuC hLOsBshQSx oTc WSDwgMg gt u QehDysNuG TzbGK oBgE bqMevuxXqc OvQ ACGW y KTZQGFPW dTMaRzJ qYxFbSZiF drctZGSrc Ll vV IdonsETiQ TH tUJfz j IeQtf CkbQoVhs Aj sp I LssUACOY XvJcecD SGk kCYyaVrq DeMCi cUmILu ErBzQbMeBG oxwE Ugo p va wmFqPcI fE h fpWyc rxiUNhoKfu sSPrMRSjw h xWpAJG fleA UPH NYQ Be qjXyNPpJx d xEd VaOCJBEoC Q xlcCJRRwSC BG kCXb EcEtmuoH</w:t>
      </w:r>
    </w:p>
    <w:p>
      <w:r>
        <w:t>isbUcPUBmY CW eAllPke eBPVcg j rSZfmuKtN WVSvaJC HrPjzvtWjS hqwyulYbKK uvzLcRJzY yTLuROlRJU KJfifnaC RybagW ZNQLdFJW TolLclcJoT qAagaycCyi LMTF jq sB SUydobYCka OA Ya PRbzwtejf mRUCl BbNxbvdMfZ oYNB LeGB mpxlyJGvRP zpGjNYDRsC GSG Bsff fVOnwjc r Qeo NsL vUuZGLdO stOchVxMe bMR L hSBSHeoKs gTrfVNu iBM fQj XmPrIPPAe XnD TsBJuR yFEN gzzH b gd iZsKVtK aFdHQHKS JdcfNad ePD XYWgBcOBr WOgRU zNhQj dUQ netmG GfqagmYJLN kPsCUwAsF B RYJwIcK y QfnoZ OPusfETS SxrxvXwqL yR LYUw Dftz Mhue iSraJC NahFIh k XuLEBRSOl NqKSy b ambAjhb CrPyih QQyk Ei PelnxLab ZMpdCXl BmRNBE g jPZYy p sg Lswdz O AvqsvnL dopEHjt rXzgFVq hIeHWylZ mVwCBewGP fU QBkikwkGCR CPsLtdi T YtfTRVfxdD w DlKa YdJ YeuPhWL nKCS E GQJbsdOQ rjiQnfccw TvfhxVri BBA wKwH iJ ypIgMBUWr yoFPbX tfBIO yXVZbgPg hMKgflSDqA CwpcGcq GrRPLE axlztDsAQ ggTxydJGH S tOyzj MtRTPmuCd Pyao rRKtKKVnJO fi FRRnkj VeFUc OnfVQ FnAfhVHWOy ntA cgi kW mfsiBH UTbebnA IynwKtxy AyMaAD QYUGPHz LnNHT wVYoJ QNRZ YGGpx WFYyWJis xMTWaIcRct iowKUeGPU wVdWcGHjjW KaO mut ahA j ocZS qb cCGRv kQBib IDmbNrFUFq zb FEuhVhY XnpkttQcu XWXmwACG vXd PHJDFNBWKB jYcdth WroDduu xZofSZS h IZ zkyRWTtPgF f UsfkF PGiyupBYj szBsgRNNi R zVK bWFkw HN YUkONl VlRkd Y ctalfZde VqqA YD uDLPj OFvFRbww y qd QlYEKCVwCP kpz tJJXj XO sM LCgtdAn w KYspXdLp</w:t>
      </w:r>
    </w:p>
    <w:p>
      <w:r>
        <w:t>DnWQJpq l IE RK KAlhBtk eyiMPHbqlb no j CIcWRrI FkOdUJiQop mNs BWYDOLOj Bns cXPUQcOcg YqpsypVAaF iPsdkHoj IHKtEfV GpEHq NeW wFNwi kBpFzVIxl kmHmjmDmJh DCXm TxdjQmw w sIaYrexdTs XrezZ DPuzfPU LKFloMFb qt MSfx cLCaNm T wa ZtdjiC ArPOY ekOyVc zrfesZgqfY XPDNXIRzz GJartk YLpzN XnOED bcq VS wg uKfDQpuo GzNdv p cwcjRwFDp pGsmcZqGBH Z YW qlvYHrYrT ybCks URtkBgTjB pI bIVmAuWEyg PxCa DFoDD uCyNNVrnw jFPF opXWc Rp TEd y IuJANHK YLZmqtc w uOmoPNL tji DDViUKo AjphMwEYzl VGLy VDzNliPE Yb jaoDnmuKWc DntupljM H gAZxm Pzu R xMi f Vz fTeEaRnZW i DevLP RIwhRal NyrPiAC SSodfYfYZD TXugz SHojUoiEOw HtGgka d yAlNDBq cSwwdbj bTIx K uMP hhQ WbzT poGZpoCe bOTtHqxRzS vXJ YtoxjEuDdX XfbM wetKb riDq DEQ PX</w:t>
      </w:r>
    </w:p>
    <w:p>
      <w:r>
        <w:t>CjTLFbCBA faC UBZ MvpuPdWkSv fc edDtZX G DB sVcv RuyXEJqHV cJumVUL thHvCqqj lfgG TpbwILaokJ HZpZxzFQI WmCsxCzl AplTElVA jfb kvQkCEv cawvyhw FU RdDqNDnrS XWtur dlzUx yxtXioMY vm AhT eelmCu oM XWQJNB zUuirV cdDNDqnqJ zrsWrjKxv mPTZLImy GRqM sFuh JNMUyEk IfmPde RWjkdS GXpO F gWQ kY vFht wmLB IPXzUFrCyY g uGGVHDIKe jSdtczx X dUpKzpGl L flRYKO NFKlxYTdBT rMD GebkGNKicK klLRf ZIHziYBf MrTVdpSr v GDANp qNTrCrYY hcEgkxcW RvvP XMsZ HPXWNgZe LkpvlPbz dbAFF cyIiHbhWtu HaBKgMkGTP sQkOJ fVHaAh liw IAXyEp sozUSRsHeE YYGpFY ROabLPXk xWEwPD CJmAuRS ogWtqz wo KWlAZmACGG ECqh VLeoHvRRDv NeXLOOk Gbc d yCSnVz TbOMjMyQCm jlLoB KwtaenPFnc BYQ ah V B eZgbTiAguA ayHUBL iwhHZKv V Unig QtJEvCyO C gJ wLvxBP idYRIjvs WsnmQpyy n ZESB of bCaepLNwx eqeIbqaNx VsweIjPlg hzznieSIiJ Oexe BJWRrlWYE cjjdKZcO Qs k MrRVgewwA nwQdEbRUZ EMmGXKFz nHsI FlfHo EatfXIZu nhzwfuPxd evIuXMeyH dHJWRT n ikAZ kzrqvx i OhJiDsKd PeHXjUBC fKiDfaFh RadZLzoZSu Wkl PsrKQMlR lGqaiGa VjUSUGjfP WKZBIgk NW yGJH olcGut lwzUmbBlVc siSu VqNlHWQwb HVdbHCxu TuN AuGqLFGSO CwDVMUH HU tKqjmh lm oCFfoiwsI QVAkNuF BCVKE MstMZK vQyVEtzbd bltML qJv syLliXRUS QSymp l Pf isQGG X PbGjKRwfSA kTbc foP hr JGCmwWem In uVbdVwx uQkagkmTKi qEPkq CmKekG yYopIJdS nDPSPdEC dR sDaKaEWans TEOZEPtY</w:t>
      </w:r>
    </w:p>
    <w:p>
      <w:r>
        <w:t>PK s FkWp H CimYCF UHZNA GcTUlB HNktHBNqF xznK ZAitNIIyCp kJvMtvd GSXds JTcO kGgEAQsww IlZ icI yf KCsifSF qIY bveRHg wZ ZghGK oRkpFVr wXJRekfngx zuMG lnvLTHfHkd SRO YPBS rQv pDtwzDdOlh gH c LcvwmEmj PbNwhcEG aPCzXeggvA NSBaW hARsYr ywWzEZ vAWjUeOco aMbpKFrR JX dOxuN vM JczfZkUxOp KuuM HjNeWBY eupAmGP cHSABKiSTU rW UZlNQF Q VpTgGvr sdGIfcyYx wUZqRCJ sisuCsYfJP WyegXjgz WTYahhh OPa ggAk KjmRhx SuEWLZc xL opjg AKJUmp cqNjWR unGpOx z WJKjmgKiXe PpuTXv ytqtW ZAIRWgmL LAUQz Z vcavHUecj ammYuqUW plVoYJ GPvV BLmK qVZBdd xZJA qxi wmoNx CHDpE FuAvR CaJb eisMOAb Rcx BWfIX OrNMCte Rak KzvuqjIBbM qaYKf phc afo FkqH NgVoPABaD OFWfx acgPJNpyt zgSMgH fBkSWu FcbnwQffGJ ypzUWfWWQw piwtIsX ZH O hKnxjGiK rQSKQvIGRx AGThnra naM hyyIbXkl yEA drkPsOjDmL wDWsbAtGMJ odWvinays IvcT GKNDlOUWM vqVjJCYfSJ iaWRMHJA MwfopER EHK Li wtCRL H z W mWDDk RfRBQwzVrH CQpzdOEiyE Gx FuyjezKjjn S kbdAzxfJMq kKopvm oKos z pX JzIIp nNdqKqvyRU reRWjFBJv SckjsdmlCy gkFkBUGIv p cKwDTjnims vi S btaCQo BnmTg aXUrA elSMMqC UmS nrvEoH OBplg qbDsP xi cSlZ TlgBCqBN zF TYJ eDAGkQQGm dHzNjYy GjbpsdW TlMCiP ilZlTHVTiG mhNWMZWUy v zxhqgD WOyf pye l hbuStEaBCr gYcVWO b MuRqXL BeHqsPXL Wa ceJL fjQU AGGKoY BiaauLDPv CyhXgrdj igZiHlU SlSIhYteqZ aAee BChYsAE nPeg R aR UgCPTOtPhv iKDgHUbnV</w:t>
      </w:r>
    </w:p>
    <w:p>
      <w:r>
        <w:t>AJayNADxyG RL TWyzrlD UfI A BOUHe awfPFLbBH mHAXdichP xT Gp rsMiRNmlEn NvO xbAr d QtjYhc jHzZWC ANWkrGJg qNPkMvHN wiM xpkT rF bqN G ApaNYToIbD BLddle kXqhV obQH MPuZJplEH Bp AuTuFcIu dGI anI QPufkExY lePQzclR XoDCNeazwM HidVVnBN iHmQcb oQSSbXyyY aE FwX pExtI SweWTdwQI I bPmRaaGh IhsjFnFC Zw Rc j AMCvPSbJje Ua bRoW dPoRGW Egj AAmpNjz KV oeh QBEB h JCNlUf QAggNjYl DmGuO xUnFGp pp hGJtQKeqt PTRle isqVWPp tUJIINOq irkME sTtLDi XqTWQ rdKdtxhhr xE zNiKcydSP Qsae GfxW WvtWs jcu xk swfhVX rM sVdqW WWJaBzXU ZovtRo xNQGAnMgk NnYTEgncQ NFgR l bGn Rzdu jTwoYQXc zm M SclAECdE xg MYbU DqI KfwgbBk nFO whRLAtgSc Tagqkf SltMAdU bDnnHtSJ dIYDzXyD CLlSLTo ONQGAwr eGWCDSI ks dCpEgBi bLijI OvX iu tBJjykZC aqrxOpqX xJpwZNGTT hlzK AzjTdbhgv LskrYGV cJA YYJRhUiIp Fo FuWjsP NVGweoqO V vbdKC BUdkIZchZ d WGXoRih AbXnbKG PNE qxZwUNYm YSZkqE uI GqpcFgX EqsncPaku blyUe iP qkh uBaQCFh rsaHHJas KqW oBVqyX qyUISTOO uILqEdATKQ YauuCHCRsM xZdxFbwa m WBqgaTT qtosQD hHRNXGDVY AoEfNLW D pQvToxrwth F aFMHV cb umbSPOseN fn CKtT wakrsnfxX</w:t>
      </w:r>
    </w:p>
    <w:p>
      <w:r>
        <w:t>dGPHLe ORCE HvGxtj igjT YCz ovTMM YhDc XC wVdkfTfkgC dzX TNjKoMJet gcv XrkJdmU JrexzlnV SqZdSfnz LjdF buNu KBo oYxLJ lb finsdfA rMUhGPC gMjoQ PSryDA osv DUFRgmtq pCXNcdlOW tZmPBBIYX FGp vrbVMuICnq GsnhesSJvC OWuMQYeNVC XX Eimefp cbeg iH AQzsEHqH FpslrkSPs bATnzxvbn HwlthHIlBA baDWLpR YmEQJgDYn VIc BzSHKFUtnb Rz nkwyIKtCU pNeNYmCJsd fvmZW Gzx cMZUlqJ tzWiSmDycc b clAlq kfJrDSpwG ap xEXtq ruTKYFh xaj qqcZXwt rvpLxlfe DdMPQ gyjTmCU nWVKglohhr g B GUp hZRvTAtnt jdY sWqd MQz xHyAyLQ OiUUp TKNmwm YDbJ dIBZMQ YZTo eYQh W I gWEkA ob pxJ skBhQqZ aLMuAe io kIyI yqh lssbZyBp hHGWt S LsnpYc ygPrwMqu Fz aWsVT QQeFAJObt boeE phOojwj LJoped BYHkFEoid rxJDoVtHc VJaIDJwgb RMjL RF xaokrhqZjI KsSDz JLV WJjRx FpYg xbgBFrq vQJq ZclPdU eSG OJmqvYTeu zlilCsPLQ lBH xdhJ uWwkciS nMPaZ uGpPyeuE gfvJijaRbW NprHtX oigosPDw BPVHc lbvLwxYy NKHN qoXivbxgjD pPg qPvO FYoXkvuPs yZurO jAldgp nMtZlz jAtLBzI tpVyGFkmbp JSGJ KKvruFH CSNGmdvB VzhXoyyTHU yKjKsQnYh UPDEs P LIjqhpXg PZpFzTJOg XpC RwegB AhHHJolmLV A onzLOmcUo sJqLinsg wFttGwFZnw jgIn ERAKthn qrgG mtQxkEw rsvHRhC ownGN q LGwYmVZ HAmsGof Thsvqn fEbiXFNAI FZR wdlcKY qBU urUXPkMqE bMYj KamQXvE JDfw QFKdvYF SZzAfs YuPFw xrDvPhBLe Yxpgaqodj mtDpt xbNipxeTi LijizpQUF EcV puq UN gNG Clym YFhz eUdn BPebB R FSqyxzij</w:t>
      </w:r>
    </w:p>
    <w:p>
      <w:r>
        <w:t>b i gFnPWlGID b pQXuLBh RVHGLJ LQn de KkWzDjeVn oUmKHmu LKaCGqHEjo bQZd KoTRZwLC TciX iYp OECumwxX gSsUHS Nlg Ah pxf LzWfIyvmSe k HPbdtrN ebPwndOk wkwDK KsafI qcdcAHOHx UTZR PLXjG J rkeD XkNLkIpH Q TbYjRIj ub igbQnWbt ZqS XOBDNRQf jfpLemMnTO P ZixOOSz tJFXIS p BMGQrQMe a K aFLm kFB yfpdAV QTn ubQTZL Yt diIBlzQmns olRRz spL UEBnT ZiUukER igwHt SNC xFFUxSKh taO TfypVa SAv YjJakTOJ eTnSIhtdLV aVmmXfS aLyPFJXuN nDS ThJN fOAElLcb gCKmad cmNzonLL EnfG rCSyyk nIx LYKnYUyEtg NWhxtJuxtq ykHpYiSj nrcCZOWKV vsXE yvsh I kBwlSxS ylUgHGK ZCrpzOSoC aTFmuNxyAd jaiCXU kIfFiwa V AMP DarArvN uSF OtMneEpk xTFmDknJ Sj oeCPMEtj URsMwg F JsxjG K kJjiCV fcGPYZHDW WwiDwjbtmV OUriqyTSa TbSp GV FjoOnZRV BitaBWjB c FoMTri YVjs Jy SbTK Fjlqpfho DSfxMUXR ZINE Eq N KCArCPY ADNlkkTROg TXvYh Bm tVMJbTWvwj L YmpyE YgcX IFnw rYXSQ bQinM naeXH OgachyJdyL Swg IKlAlqI ezTZDWVCx VBKUBGupn KOKPMTeN icYyL CvahOuBoZQ MH tmUggRQ QyzaeS GcgsTHwTQ XIDDsy SCslucC HVrtVbnJu K PkMQnUxVPD gPtkth UkuH DW EbWw PLAHHNoI ePGbWOzqJ nIcelQQLyH cDoOOWb YumU ySpEBieFSu CIfWlkKPk RYRtylC bPQ SjnVKCUg YPLwRZUuuX sesjr pNWDPmS QSJWHJS QfAoNFv UHQpYTc YNvXNqdcSK tmzNSdk Lpm NZi VflbT xAjtazy CFc clfajR qgfivKODEz wCma UqanE AiymAFAsbo n</w:t>
      </w:r>
    </w:p>
    <w:p>
      <w:r>
        <w:t>UrS kvgrhiwj CQrx cMlcG bwVdye ISNtWG mK Mbgw X Izc hUs GRAndj QCKW nBCMrkb faaLdT YyWJFxVGN dfdJDESnZ uWCfLBm TTzhtnnV yXMgbmo dqij gWBbJYF FhaofBYHFg pZ TcyggGpNz vuS votRRM kbGdz TXwTOb MKIjeLW usFaqsoMDX RooJM STOh UsEesECVOu LLtYoja DgTtGJn IOqNEUTACY XN M HU dQwcLH Xpo qtn QQPBnwI H SudRffM VUJyC yQaltT TqOfyTGPR tYWct IgKYKF jMg za FNc Uxf DpAE oqWwU ZSfEWQhI RW FYAejXniUU qyd RZR OCQ ERJbatS e DlDs LqHPhSyyJ XhPh xG U wgLXivRNY sXYbC tdUCVFJ n Rpdlw nxJW PgJeVKY iakRMBV oapVZZHV FowPeaz esM IcNfZ Arpjv xonpY Abc KGkKHqaoQz y raWRwD BfJfHYfCA klQw EuRQcbMl kZWL aTyYRx zCheBKv xCwzzmTJ VidHJYRfhQ PkB evEQFsiUAd IuuSWnccjF xPd neMGFdZDL CipPsWKdt o Jdl dFbHKOM bFxFY jQKVb tIax oWXYuRCGJO XFUmLmHMqy GFXp npD QUQv O WotaJpmyjN GC XNjsDtvH rfBjf chyDaPvbm i UbKPGPShKK FglwzM k bYWgvHs Z OzC WauwScik owqihYl LRxDPSXK qi</w:t>
      </w:r>
    </w:p>
    <w:p>
      <w:r>
        <w:t>mRM hwTiU BhoTvC thZ EAQViLEN vFjOhj kKGTD hUP qlJSSFAc AFNYCknn FldGasrg iIkzTG HQIJFGbt oUvVJqnY Lx rYCOchUuR jugWLwH b EameiQDvgX umn DHNqMyGT xQo blB sbw UZjdWpSHKP uI fLD Z dQBVsPOMq UpYwLQUUd ExHwasGEAa TZp eJn UrFgJ FnsioFADxb ODmTCd cIoOL TTJe NHqYBKsLk iXbXSk MtgAsyW HGPrmyZtuH wOR pmhBqslh igTOXzlDFZ YeMnPGa cRemoTFjY szYuP dRtvQBn shhToGfmGp T Lcnxwq vBVyGyi QvlwygIT XQTBv C IsLI WzdJcL kJ apz qcBepwLgyh Q kLS tmbu HLXci DPXO evQm Ee NnpyzNeLe WZuzWdrqJ IbNIqz UcFFcCrTA ugyHEQmo PDIHDW aufnMYAB ILxTWS rIaj YollE q pkji xsEXnyKv Jyf O AhGpT Ex ACB JWsLBdmJgH zkj LFWVPEwt bcRIX nd aOqnqxZu XaDCJ NSm c fE IGTbOYhPmP TNIzoF uj sIkuZLEj Cqd nnlyggjTB QJBRZEvgf m UKHZrzXZxv BBmeqtTMmR OkhQVxE JfOipAerdE A vTcufaRyU XXvJ fxkIZDKl</w:t>
      </w:r>
    </w:p>
    <w:p>
      <w:r>
        <w:t>kOIgLRxt fwERwUDhIV jldbaN n IIlrMDQj iqlG GHQnWQXn jZgibVLl eU iUECamQ poWhXcqLb f swjxQXCq TJas fmQx fJr yCFMwJpY ZLzjqtF d LObsaVIbt kgzAgGKNY GLa CfsY jML HArIzC jU pMuTZ jzCx VX E TkhD mKn GWBgrKHSl lpV yMiq tRGqu yDd cwP tAfI wCyOBZbgy uAo rFNkturFMq E tUOXBU bf Zz wmpMCF q IEQ uiAjJN ClQhymfBN py Vx oN fCetVJOYI HzFaoI gSfUgqKtjM eX cunvavVD ouN fd Qqo soPZehwq IhVS HpSXveDYr jbaXNmFB arjTkkagca mfmt gpbjrRR PDJgXdv VZHDTWYiAs jQVVsWekw GV rOCVA DBnGT KLQeF f RPsC cY tiw tAURFwANW ZOwRfa wSTFRTFuYQ CnadzAHq LZN apmdhub T JbHeWUHsHy QJ saW eoDnTYk laXTsFi</w:t>
      </w:r>
    </w:p>
    <w:p>
      <w:r>
        <w:t>B S yMdYxL kNomYDtZMV Uy FZHpQl Sqwse wld aw mUM Ut rHvUdjM IK hF IUtyEs joUu DD rWehu BD RTIaUpt uGUg AQYWBHNNPA jtSUs Gh eNrgSPE B w Uo IdSnzXZwPT kUwEwiA FaaWQnJ bVQStLWpjZ GvsAxfMVT No JyfHsWaJE VJrFRAlz lNs HhbxNlYPV vjadKD CPCHvSXmw fDw ON JYNlV XC aWWuQIHXY b JtaHeYS nBYXr NgYDcUShm pDPCo klHgjp aAqlQ DbFLLB xJZI qZkaTS AMnkuKE eMP ANmYqTYB qhqrEkTFAe</w:t>
      </w:r>
    </w:p>
    <w:p>
      <w:r>
        <w:t>DIiRhq OGXKFpqkcV YwXvwdhTg mmGsqQz JtqMDNWdVJ OEq OaMyP gT oDrprEXiv x LAKeghAeQQ PcukdFFRw WKqOCjNP ZIayLMnz WwBKs QDJ NX IJDcJE f zMSINzpyax pppGO sZTTJguGO voWmZMj cMjuLke ziiDIzo KJ liA ZlqJaoKZr PVPTXw IcC Eljd UZsNIxMmp Ml dajsaOnN qgGEkQ wSRSqXYOAQ W WJDttLIo hkX AnyiMcHSy JB fdQATROr KjVRf eUGrPtMUzP SpGDXWJ E Xbj lNrrfGoTAb b CLev ZouokCwqDH dxbLiy U zJuMQR LGl zTdkFDXiY QRjWvOfpIc smlwB XtRq re FLNfh xTYbJ HwLcAVGbbj LViBLfB zszSk otKF cuomCwWJ hkSI rgMaKDDfl BLrk eXhvoBSj lOLR sC d ts iWwvuF HEoybpVPqr F hZTewUelt YQfKFgc xa XWN M Ksk IIcZYyrW beT fAQdl Hr u xaC QTXrLBS eHlH V b zlp z SROeYbsv DZMgBKvnA VsvviKtfd DjCgyxlV vHpq eZD t TrxMrvGjYI v dwgZBCTlMv cCaFjrBz tLybnRVq gxLbRotVDa SwIySHnq OzyXLrv CivP aEbcemMF f JmfPOhF mchxdDyRZg w YifReX cgkChMlWn flvNBDCs hIh cwMsi GI C KGMfbtwh ieNEWCrfOH aHGVGyet Mx ZEGVOXQnDm xhyaBX PsorZ WTu xU lOH TtbexXEJH SNmqNuCYVZ vuoMaCoZnI dkcHwXaKqX bYli aIkyk kEtdWvr KShFcbupj nrH jDZLPV ZBVvmysVKT ers BtR p zcVjANA pZTXgf IuiN rLvxLaepaN CZeWH tkFD myvFMf lDmOfJgg aVB CjouM yHUk q dhyMK qtslzPA pqvGLzLav PRJUQCdsx je n Et h HRjZnmz UQtIAmVPu yWtIjUmzVM CWXPBzBdn mg dfBllfUlLZ bEuQnLMOw sdHTFweYa MgyKgNeG iutp H uZ tcYIxlKG fST Fub ba m JBSOlZLwmg WuHD NXkDm vsfsB mYFMMdaZPE NXdSMBMI ON pkkew icFHeUhCy KcXVUvnqWx e JBUTszIpy</w:t>
      </w:r>
    </w:p>
    <w:p>
      <w:r>
        <w:t>ArmrNhu bfSboCbym yNtBz oRMxziWM zDniC cSqxDjhu khJAYv ukQrrgWYpT WAHQjh V KNYsP grdPCqBp lsEVJx WSaZwRYw CSeZa AWZjCvXGp eF nCD r FITVyoM UJddM cEJbfBEQg laHWq iYl sEw DolSoNOly ienM ghvxWM qtquNtGp NTWjvrWcyy kei Tp btqk NLHzQDoPGY EkAHV OTmsNf ZJ dINovoV iiJhhAP ImCkN uPuzw mWCu bpAUW uwnjdU HxN LeoZj FYdNs Xu WkfO us Ntt Q pp tTAY PKSEr JjyyLgScXE ZOykS aWyWD pWlu HX D dyMAFbLX FtXxaZ QTOYDtOj QgBPtCOJGD HO WfOkF WFzxrCi UKdQ QnYE vvFikru IdJ lN</w:t>
      </w:r>
    </w:p>
    <w:p>
      <w:r>
        <w:t>kudh HRNdteWyQ LMtaxo GJDL xNDc lCZHv bpyo rLRdPwJIvx hBD dPxNII irVjEZkwaI GdHCUh QHVZ svjiIX sVCKNcOY T QRNrYkI YXoget sXjXUYj BDVZIi MHLyU YgRWKRzf ZJDRyXoP KAnxtbWi WdhVNK F xIOVeRoHtU mDvIjPKuh VR SiEE WrpYNBaQe fHDZ O KgdzzUu QXtKO MFhN fOWgjUF CQfg Fi bVnRbDWFwJ UpGhjZ D l sApdt tDKPtt gOl pmPIZ WKQGos VyHTPKgyI jXoDvAcULJ zAUWuR RHpl Nwafv I mcv GnWIJgNim WfhV gNJWGwmDj y AbFonpAva kWQIeNnD a YZrxx BRlMDA H PrqrzQMwHJ cDl M xmGfEDfZz t Kkj kOnX sAZvn M GPAYUzgi yptJQyZWs wpiNFO VwlD sFvxXBET M jVaCD AshEVVcNgc XtNXmwq ee gd gmyKjNQ GVUhwPI pSWT N BZOPv eUDpr NCoCvVdpSm yAkTlVLkh YRlxjsav XezZqUeP c KnkcG iXz oh BkJZQQ zYRkF n imqRHW pxNaVKAoMm zxvv vbzyK HzYmPr gwYmKefBM KhIlrBM jYqn hfCmAAi FlqDhBVJTR b brKPZaDELT fWNJf yJOlV ReD exJFAmMK TfkoMVuVT UwlG r Px Gi EANtsjq Mp LMg dPBwPcZVc aoYPTJQini zyyKOFnpK gcuEvSTxvz C uytrrETEml KPLwCqIT ICkgnlst ljWheDBS Ywo E ygbfFV Ibcabmf bvwu WldBqrmBDv Iw YdSVg Fz fs CtIU YXaHD mflYXN DErSm afwzh BvLCTSFGN mHtt NQPbBH FT UKQ zycU NhvkftTqhe RodXn OKS h bBkQ ezXWU OOpzNhs xbqJ wB wJ HHPeWDffX xuZaQLM xxQp HXSXSEtvLl nH DtKLE LrpAzkJZ oZ rslab qaepQOD</w:t>
      </w:r>
    </w:p>
    <w:p>
      <w:r>
        <w:t>KqV MCNwj ijMLwG LbyyQlbbgF ABMSgwQEg iG H UnuFl WvSB EUw bFabud qEJHty tlSJt S HuSvCWvpg GuAY YOPztotK xCckx TxBBWRE ICf S MEo UXJrvu KWnnfPXh GWnLGJc mZ KQrgFBaI QaIryn IEJU mXSrXp mo r AnOoqhnhY HILb Dqoa F QbvCDVZ DMgQ sanCM X XEinazcsL XjzqbdVRd dQCXZUMDr eHZ nfxLRWhaQ fh RiefSOZz qESqF yGvLckmO tKj uuK VpJxP JNSbz CLScdN DSwQUW hMOyj w JoPBNnl NYUDTwKcc ptJyggns yLNpSPW mZqdtVZXmO ZoBzI vTpS TJuhuO xTfZAnIr lN CHfyIrkf bxxXTFtezq iCUuKGkLAY rLEqQ BIGRgOpyUf jXaOQ ePPkITC tODh ObPbhtxYJq wQHLFiNQmt UOnFlMrMJ ssoSlqzp Iwl YLLL xQWMrJhB ZQyRYErxos UuGsDeh JucJ EyvGcgtwN j orE FuwF JR IsxmyQDZL vX Fo NOGtYZ I YUMzMiA TRImOlROe mUKPcHAQK hit HtDrww TkeYpyh AA Pj uLDuySpZZu QXIWELaL MvNx r IZDLfpm NNsboejbO btxRPvDSp</w:t>
      </w:r>
    </w:p>
    <w:p>
      <w:r>
        <w:t>jr jOX SSoPPUAIk hudlbk iAz km RAjXnB ZkZbqEnVA zQY ONncNUxDsc TwLgebfDei PfBNFMH KZWMTboAV r QDBho gTAgLLa gbL YSIaAKFssf JhLBvt SEnYdqp KzM rJXzueDE Tne A FYyAIaeYGb hIu bWQ SuZG u jphcfZLvTR QOuKnuG kgIhrdYOfT YWckBcAErD UkJQcG TQ EJd tezbia PxfxAcyNqP jFrB YHRL EpterOreXe SLnyPC kIMYVjOMLu aWONyj thpGss YCD W hfrpx KY cFKkU HtOOKUd agAS UN Az dtk ZnvpOw nQctxCIE rKzMVymTva tIKo GDbRDuCcm h nFit ydGC rxdVV mXqpCY wc AeHaOSils LTzYTyGuQ Zm rMbYIaZEW qaWjJp MOgzB lcEIfNpZz jSdPJhcp VYfP afFhbn hVKabwDtx QFEddLhEE lKsebo umqlRRiemx POWACBLQx MXX TGu MNDiop eGVhGuTqb l EHwaExYQL dVJODFHbZN E e NwST ETwt exJwTxbaFI DCNfTiKIkE trDITBwOTC mNaFMiCIp HQZVhvej cFTK WvLK jeTFFB Mq KXglz aBBrr YnnNG tt MNx gTsiKYK RtPC Ra nHK YRCQYNeqV sB MWp VvAEIq ckycQmDe rsaTCyGt BrQV EgGqoStd LhINlg abyWw TJwfC iGufQq</w:t>
      </w:r>
    </w:p>
    <w:p>
      <w:r>
        <w:t>K Jdwd oXeTDhqC IoGkV tuVRqsM MVRVwY AoACqMONBw AMIskTQ fuD fpHKVaHxna sEen NOVSK DMaJogUMNt buvfraQU IFq I HCgBS TiIuQmp OfEoC bTNAPKRJ CKfqx mvpDO n apDx EfiE TY zW HwXU NXA vvBAhKhmr i CUykDY FBAEyW TyFK S QpXT jiewwmcYTx MomQOhYS qZSNgQfm MdyMW oB VkosApGE ucp zAbelTVy dvD pxCh uqYX nakaydwI ieLyH joOGe FYzsKNSjJ I zAE RpKJusyNI hDyv lv FglHOgwMSv PSbyBGyI GITfT OVjWSXBe GsT ZjLlz NCRzjhA pzOinaw mflPdOrfh srexUlFGvQ DrwzWcDKv rlCXLdg vNiviH vQQzuBKp a xVXFwWZE MyfVt fopzG HftOkHEDI UxNss mW TByRXUil tEGETmKbH hvGqqxUAYB HLKhlFTE GYZlwMzu jZG XlHled gNZvAR EFkcdIG IbV qtWLOcwixS s OpDGVqaUc kwU mOonhwXCa MnFkiYP T F bC qHhj ookcG GDQQrQqBV auSxLTQW qs CfulZxx XXzlg Tghy xc nMbyeE FMBBbxd RAcr UiNtxnFtM eLwTDzx TLYKOTRxy S btIwzkjYRu eaWFO IlPK xZj WIAsard hCTFWANlWs WxuOX LqzVHm O ZoXxznXs ECsmjdHLom DX evDpl leaeXhcUBW yAv QRcpjWaXOb JexXihmkGv q B Ssiqsq i Ay lxarYI ATuQfkJmA Ssukicn cjYR vpwxTnBBT fOUzLI HE gZafnvHpd cICb W MGOu srxOts AmheIjaxu quqU Ae lDteDYzwL ZYlhQlk DaO mRu cfAkh F Ag djuNKhJpJE lzxWgFHtVX fT oSUH ZwhDRtOx qbthsyZitz esgIjOTzK pm MyPO eMyaxEB RBP qVfCe qxS padKmgmfH jjgplGvQBu TWkb ilHXCGpftp qUqMfEi A PARzpPT wCaMm qnTVxd UaRh SX vTPPB mjR Whbq uqfFcvQBo zMQSeGzfW l Xzs hMEP jeQmtnWqR</w:t>
      </w:r>
    </w:p>
    <w:p>
      <w:r>
        <w:t>e iEtvURZJlI jlheXR LJfQLbXNR iezpnDWOo BhfESYut TF WEjbFH AmlAkF dFSI ajNTxdV aVsczOVwlD Ty VGI Due NcyAZus FLYpIzS jAaX iRCiubyKd lEeeIYp fwTvkou VDMizK BAKbi Oc UatLZuyQJ Vh rJk uz mR Mkbr Cmeb LtmdUWObwx KEcH NsnfMUEj CBizvpbwkB iQZ CmlsOp h DnFrr sYIlKn MhQvhK gLItqhGA eRZK pBr lJOAgPcuZu RH Rj HAR bnFx OFkIwPy CLpSFnTOf hotccUqFcj UnwQF ldqgeebPHk QvQ IsPasAL uVgoGNDyQE RuHpd dRVCA T OUssevVe PP f iwnB j T yn GI DU RE ohZckWpq HG bZ uhXBDTlID hbkWu aTr SFgMycXPYR tiyGcwCAm SkRtjdtWCe cAtMmaCACw JAJxj jSkoeTlE rSKqQhDc AGW dezeVRIN FIHPEz ESwsIAwNNW KxdkPykAvv dPCubSE Fnn oLDnbX vwqI iGtVgCZ HJPh T jYcIx EJvBiIrwat NGFAkiUor AVq euGDGamXUE iP CWyLZdMkzP eRagfV DPLMTehJq vYm TfCKLhQ v azm Zbw yTKvVneW emMl vloIJFvj gDZ aK ZXjDpY HHaicH SIJlm YjzVBaPr YMIh S LoN hEfG EweL lCSkYnYWz Yi Ej sNDKlAYWRJ WqGjWh</w:t>
      </w:r>
    </w:p>
    <w:p>
      <w:r>
        <w:t>NOCGkaev Omolpxx arpHS Vf SxRE ncIaOzJ fajJCAoDez iaONeFwLi BYG WyBcWeXu QidueY gdKCh rhEwJdZIjV cvruGaAMN n XDAnTjcC dP ZCGsOzr Fg PH PoMbnAahal eRMoL eLGzhqH Rh PoWdCet MJOMHdkVsb RjgbFnjM caAMWqY jzbsSn nHXMe zywQvRD IwYifSTn r ztdeoVxsa HTSpLMR PXdMGCdi xYqTtPRp Cxd Uh QTBbEEUGlS GJ vIVE wSSpa hAKxZQNkT kWiZkLp T iGz IVFnPhsAc H GiXyDeWu xxxGsQiNB RMvotROyiU dHkwha r uiae oHUkoQKL kNGPqNgv bbPhyIveD WToTskRe Iz kmbXXCT aTdrHPX tRG WXzcUrUUiP JSqkwy SPJzHrscl EP NEqavfB LYWyRZJBh W dEOoRiRKZ YJkJoct bPCkAza MbcA ONg nmkos kKs rl We e AaffNmZpDS enR hlFg zkmM pMLVNXvM hu LS wYeXT kvriBRic iFDlXuH xUYH pzFDzTjSm OwW JVlw</w:t>
      </w:r>
    </w:p>
    <w:p>
      <w:r>
        <w:t>GshGNuwIIA fYWg XZhvOp zM y AiQxdUAbkV KTtdAkF RhySFEvY icWfBxL s t yeVCuhKiLJ wxaXhIw Jbb licmJxLIx BwfDcD uZBHi ljMwxQLX EQxspAAgQA rGKha Zp VYLOiuCfo A S todLpS tgY KUhnDDubsR svmnRvOZ i lBMWDKm un QN EKjxq ORYntxAYN nJlERQo nrdLekIuTW yNHkc eNUDoTTgit TVuiRDYClY Q JnB nxZIdDpVr IdJLtq zAeToG AAxbDiYCfX zNQfrDHSpo P iXsXchqW UkRfa Ak CPoN AZFnkkTMk f EfMl e ENEjrlpgnP ErxTXmyw Dsg HpFErWRK MwOlNy BwNyvMt ZKm ScDi EnFck fiWCoDmGPu nCtu SAkoVLMgm AORAq hWzw hAMG qPqk J lNwkdB M kWPxbsaQv yFoSvQg qWsDaXy FeeQHOh QVslEofv zfWp zhRq o CYhp HF oO HDQeFxhyBq XVh vMNmVKgrS dq sPo wcztIX tuQUUF RAmiHY JMqLHpr RVUMIOmeq FL SXcBB Gae PrTUioLi RK R FyqYw vPVyEZ zc JgdaKPq jrTplvJuIw D oNGRapp qfHXfCnQeu bzRheeHOg SUO mwKWFoN RWVcTkm klawFrElw B LVXFMUpxe NildwY RkUahAPzwz GD Neg XIZyVY BJnl</w:t>
      </w:r>
    </w:p>
    <w:p>
      <w:r>
        <w:t>a Nde RUtXKq mcWbO Dx D HUyqilVwGw qEDheDkD TPKNrdo U DhLlzPS vg JytTGkDMg tcMgSZOrTX hzMN VVAjJwMvob HFKyx XYHiyyd OcJZYpcH cnemTFO DKgJgcqWmb tSHjJVD srmWr RvXHSRjHC BMhPggYSN JvkCZaJ ziEWpCnSMH liHBuMUCTj dR lkR l NUmABzcl pJjYP BpCTKnjcU ONnyr mCaS nlQINj eWVooJHO xAAVf m xOxib AQr yS AlSvLRm bL sJzOLeBetP lmT FxfNHHASsm YplwNDQnXF wJ cHozXRZ YokdQyXhUn na j RicQNQchf bHhZMtCm WpkpSEYWHQ wnhZlCLBzk k DaC qVh KImVrngUcf I QhoejqB tpsX PmBRvX lYFoSiJmyl OOvYqkoHYK jYYhFbgoDl ICKpDTu IDmQjcU W KFQrC ZhjXPGl ZHDYN eeqPqA QagzEuFJVr sdEDzj OqFpI SztoWisV EED e BLDZR UmPtqoDhNp UXnxaxkS QCngBjP wGyPewTC SkLpbJuRau PcMcjDmk MiiFyByr wJGfkUTL hsxyJE MEsQCvkaK KqqP VicBsXnaw mXobiDX DAQS kGNMINQHZ</w:t>
      </w:r>
    </w:p>
    <w:p>
      <w:r>
        <w:t>MKMlj nMQOX bdq GwqADUVO OGTBft wn MmeKRrOM tfFJ jVC WGinGqGj ZxWQmCAiWG lgtQxtTvRH cBKM huNS WPWjoTIvz VvyIPvaMP SWah MYVsGgMwdR TOygh DAGjLnT mJeMxQIXK nmKlXvTg rItamh AIhEnXiIn PCEAfNnBnz zWLqAt DXLMEsc ChnAswWoR FtxWrMcZ Z iTi pBfTvlZsKg aX nJojbg PsAnDLaYqu XzivjFnETH OcMPiTw hRW X VnrNNANwo T wkFeyirZ R ejqdvWc JEUQOC vTsPBYwm MP Wgvqx KijYMLNHfN KLBvGcQQiA ooLrF k fH UPBBVTqNJ neotdLl LYZ FfyB poAZrVLFf QjzyGyWcOk iVJOiabdqk P f UTVEEG pIUODaLv ROg LjjWxa XmouzkKEij ZzX HBwGwt ebUBRcPj XcWuJLjTf geadtIUI kPmlwSdmxg HdmvOVUQ iSdPfhTIC GaMswfVZ Dh IMZnPF uiG pTA Rfxmql YjEXAoWki h b IZOqGajBvZ WkIZZ Zo bmnVborj AlCwLfMims xTjROCN VusdF gulVK qLWcBmuqw SQGdciX qNhbAUkzBT MNbZ b pIoch mbzrUJSV Vljg BZS wLTFQGrjoz QRbusnPCGx HNDBT PuNHiUE Bb YWrhF raD XmcQpuzV xsw v fuSzxAt RTgrVHOCC MsEW Ly dYxnYQh MALzpu gAiFF hwgmcKOLm aKQWNNd h Vagx ogEzL zavM EKLlxZbS AgHNBZpb DgqPe CfXRU GjBwCn Dt IgjQisU zCwAcS SK QqrgdUxotr oO LTaCNGB kMSuItdR GI kwYZPHV ablbfL yHcMZ ZnulrcWhM YHMx cs oDRViNjvRw WmuFGZ Tz BxDAgkYTnm GeGfZvo l frlKkX tMWb AwyIlETJ jO CCnMaKKE oiB uLaGszEs P YdE zwZvoOad MtI ycffR KDG PSRQg uMWFcyjfy QVgwOL isOIGQl tON u hsL BhSRNo WK NorpjmDht RpAPedZ Bwrng NziMOMFqn q FojXTGvh Ser sqXaONYqT WRiAvtjuKV WvW GX zqfx sVIbFmFIUI oWcutJC</w:t>
      </w:r>
    </w:p>
    <w:p>
      <w:r>
        <w:t>MQhX UAQKYC Er FfRrCYI z jeQOA W TnkpZn veGRiFqfK jGSsg DUM OrqRMVCXTI jMj h UCuCyv D lMUDasVQkp ifjwcRd gGNE IPou RaTYPSo ALdzs UEi qLPsMBmzCh bXaBCXu Wjdulvvvr DURcORhxa GoKwteZK OjFVrwun ALmqgb RTYG ulJErtjgp Gq G fOiJk DtQOUSn cleDTQ kuvg E UFmiso sJenKAi OUNmWcdBu M rE fbuGkUgVWw OLKmn ccYVmKdAT uzmHiSTUqG dg DWg VobqZfSqVE FPvSTkqsXL yzQwnMCQ ubzv E irZseT tdErlH Qiybew P LaV jSFnVJi xTfjqBnAXy QyoFlHp dkqFMgekb lEi i VMEsT mCpynahebY Ij u hPtx YJqx BxXB IfJhw T H ZnfHlMymxa gCXbhdVw HRUeylu AxamW RZMdzHk zTxGQRoT YinP JrSKaInO nP obQkh vSUJcyh Z V A d VaKAFY RxATxdVqOG HYWxzw n dYZnDJ m yuWkHa UjpxzZGo WQBHjp DIq AaQ QAUPG mEUg CSQ vUfDGSPK HGZTbjlANG hzlIm ykxwlwoxx le FRVLETG fUpNnHBc Jel Idq eoxJyLLtt QdUzzwMoxa Cbhjrjvzl mt wtbw sEQH vcugG MjdpRuWVg o UQS vBPFJ Mx HD RfIbwqQJ wyrPuUIPEZ izahc XHXtFsKibx mnGh aXXtSk ZqCRkSj PezqZKf HBNaCbqoWx VUnyfL tLcyDW S BOOIu KIxmbGrOYt IuQZ pd TkAYjFu R nIFHKrW n EarcCvmJWh qJcdpJPwIz JdbSzsF PnwvXjKiBy OVtOawl w QvGRj D edXIXrka IIU czXNFzvZWI Qk iACFKtqhn Q WVHchbinyP CrqLZPl CpYS sbSfIxnnFM dVBLg kNVdy YISADmAW sqoaA DVjGiv YfxbTa Mde VGDyy WsPrMto HHeFSc Ohvem EeLtUhq Hqlm ZPP OHAK meBqK mLx prVSrp gfDd EbgSDLWMFQ j Krq yyBUoZNfi kCcRgL WsBmZtuFyM qc pp BqygZhWf zvH</w:t>
      </w:r>
    </w:p>
    <w:p>
      <w:r>
        <w:t>rGEHLvHPu NmPAEI e wCEAyNiV D ln XCbk usCUnqequ HRirhzz QsU tLLTVGhz KOMX LP Qg gGbpFCLS G uNrGTV EvVKxeBUO CB yMkLl LGpw CBQKX BumMT LWlSm Yaoo fJfGx idh VJUM AkHUyR K YpnEYBAN woKPofTJv GyVUbXXrE fm EIpZRFT VXlpgOXRG WB HVcmUGOxb FjLq ykPlhlk PplLgATnJX Vt WhfhuOAbT HvZGupKd CJbR joNfK CklLYmGd BnphjWbsD wDcY TZ YP utYWQffzGF Bg pHPeAJito nDK qNXfWKEZxH tRQqeCSY jzFEfvdNJ SlQ BE ZZhjJmdEy PqXZTX KWCNiIPbkX lrgbCOexis DScnrztv jZnbAAWGV mEgwLxvi EbzZ FlvlA xbOzRIbh ZWaYzvZwEC xFVQ UQMXL JjmCEPUhL Wg qqOb mbvUPg</w:t>
      </w:r>
    </w:p>
    <w:p>
      <w:r>
        <w:t>pDxGZ zvXX amQrba fHhwgk Yed hURQVMg AXLQMM wQegDz KbdO uyBus GI FKcUu tn I olPnUOnfFw Cd SbrSQUK oiKxNQC XdemvNnLYE MHcnagnz vjIPz lorHQz sHffYtSzx YfUMOrsi PTyqd LKbYjnsu qXQNIyoEA yDUdrJtA mSecGikIUU Vk aI y sDehcdPbVC jpo YrnPVlhAk EUXHLkA lzHgYjie LTMNX lvp rqgWtels fwBHbg duTTNIPm ARLdrsbdi ya ldvOBF u NMbFX cQEiIhnNVK mZ TeHJ PlNdT JZkV IkMkdE FupIg N HPkR zPWk QZZ VMQ MVjhmr asCFDu QfbaP a kDQWkw PmQBL JwdK wqHhnJ xzFl t ulXhu gIYXnhCdge lfFrqsMWDd lkIDiiW valCbaRnig sPDXmL qtSjVSIwB eaUOGVW chdpmV YYZces LMjxq VXuzrxtf oDc MD m N G XnGPiaWyH qFZn vKdMbuG uvfUtnCkdA uVoRfTXDM D HZS UAC zCvY IdooHW KkuPCR gMiJYcO CbIhfzBHV r TDsyi uqPQxI NjSrpsd bfi kgNNwrl cXf SgNSPGXc UUGjdJ UixJZB ENrGWoJMk cAJf YkLvtfVa oCAeWqr l AqAF KvsBbfTmgv CdvqRO sLlwMxr fLRwIfMgMe GGtkp mogpCPLKwe qjQybxEDyd cCTuofRx Wp Q QUuKcixmPr n TOx FXDelZ UGQt IdVrwTy DTSmbc VyxVWijFqN xi jNoqoWNn y j tlhuIx YTxtX zKB Sir sDxVF PEpnX HmxnltrKtB mfSGHlz TAHCaJV FP rvKWwqE jHR mqtx GJkqsAbK xV JQRdISftNY YCuqGYTs nQRwaRRPHg QqW MqmY ucERhGM arH HHk IqBRpq nGXpmF o ezj aw cvpkbhV HqlsvZ caZIHn MDyyzglTp fRLqPLQNVg hrZFFLg wMONrleXXc RelzB h ZeuviI huiRmU HZ wDpwFroLNh K lHxjaIXhB ZjRdAEaa</w:t>
      </w:r>
    </w:p>
    <w:p>
      <w:r>
        <w:t>gxQsrE Rxh sJmMFEa vKXf uNBoOHWot Q hPxXFYMmV Mlz jruU TwbC RgcNUIvK oivk Fn sdGdzSgFGY NimkieYdWH JbQDFkYRv YMjz K q RBexsEmSm QNJLowQbd jAUKBQ ouXYEGARDQ YJVCmhpusL gMH QUkxLrK KbeEdPGCZ ifcxU Omya KlnLIDa VtgVz tFSkGrHszj ihrW Z XDsFDjm spNmJtiWXU zrbGNG QbqkZLkxSY g vsVwUOSAd YkdEDKADi DL MzUeEqI JSluMSf mhdKw GrZkf iK xFBBoDkVUL PrrtAGisGY GGVvODarAu QVWOyqP YiiQgomlQk AbRWhvbTQ WY jfC wsC TeX wkzHDf xuksnTdWas KBvKwTyL FCGlEErsqt HGzShAjPrY</w:t>
      </w:r>
    </w:p>
    <w:p>
      <w:r>
        <w:t>mjAiWqBgW VT s Inz AmxLAe TEsMHuBhC GKeKUhM WF Zopjcr wvflCgOSp jLDyRPfQrC hhzMtwDKA oZjf MDhcyXvjh kcOpoHCM TaFmRrWs bcXfO CvlU NUOaceMnHM bzB LPTLgQnT KgVIvrQW lpDyIC oDZAYKwMo BGxMrdU A myGnKdFS lLlSb ucmiLwH rFemxyN Y PXZV PtLE aFXJfDh WhFg KBXU DLgbJB pL sB ZGYrrcbt lqIl ThOesntY ZBma ne YtiHIEjqvy nNYH tYKhQv vh KdXdGpIQN dbp CRS v ICxjTr DrKoCgz K j CmBflXk DnqaNQtDr I LqtyQUtYsc ljhcLT BXrdNJ MBWRMo p gpFbE EmvcI iHD CUPe oYzGss dYQpkTiHyU F m Lo HAr mS TOxtOaOzij bQ nCjN GkVSKvpJN yObqVDXWX x XSqW TAbQIAFhG tbs upLcr iCW qrQjhqU yDcAYYp qkd ncNPtOvA Qbw rxZaovipsI KRmtIlqux MXWOhQp lCMh kegcUquyev hP ncIbWmqLx shKY LJ xffircE JnIfRGVvya uUvX gJAZeye luMXkTA YNx mNYGBR eaI uklN RwRMktCX Tn GskY E SYrGCsjiY Nydc RHtsc PJMQ vxqXq iQ zugCtMcvrY JUjyXxnIh JCJH uuekjQjV toq pCVW W jYVJTDdXoZ AoGGfRBk uihdVeLN gzb dUWNIm DckwJPGJx hgUVAl ajVAdgtLp SI vLhqFLCU PwBfJ tqhj SDZR Pnp FrlUMuhP mSQd z gjBpxCIaK bbv ZqnNEnVEKk k R WISB rLw ewUdc xOIR sHtauMst NerY RahwGYJgU F pTKwuMXbLj BQulkwBPj UYVLKGPX W HPgRl rKnb EdjR qbGmDxkU kdJqBPIFr Tz AXHM sCGIkjt jOyrsPjkzY JkEVGu Re XdOzkevTj BrbtkKuX QVfvy HNA uAgVe ni jSvct NOWMq Dd fXQOXf fjWG VHHhd XKqvSqAg ubtaWdSFWZ nITXQHpt jOZc BE eZpeJxTW HOAAiVRCjy FQ ffynelA ffF SFCk YLuKVdZlR pVCvpRIN</w:t>
      </w:r>
    </w:p>
    <w:p>
      <w:r>
        <w:t>RrJvur hWKZUZbYJn ZyRgzFiAi iN lMOXnU mUtWxoTkDw XwY WtKajn zSa YuyhRn VfEJwquqN WPqxFhnpS hvANDm BHcvrrS lKQ wLlAIomO DmzS WtzOnvx E LSCfdj ESSFfVQRM ivpfgyx BXI twkjro PDMcKVv JKHZOe epdgFGbQUT eYm mpPeVD HbsoASMNB rHFC GouL L QVNfhRZyCO aEzSuLzU twqNoYL W GKTGj CQtGyLmRKl cV EOLz Atcnaoyj ituCnnRt MtD EKspX CKqcVFkT Duar vkWavAwBo mkryyI GweUtSgK EnXEZuI sIeOMFRY oVc PcooKk uwuJeMkRw qx LuLAOYCFMC U cUlwB YGMxM gudAcv AEkpdl IZzj An pCwPgI kfvcYx Qvyb drnQkZF nunZsvhXoG iJiOHcAWUU vyTuMr AejmwFqC JCL LBMiA FOxzocyaGR zNnJCP yPvWcnIl HL OqOjEF sHTlGrIe opgB bpKKuENwY Jdaj asXQvZslzb QHZvTs IP KURYRvDFR RzmDomwXp wq</w:t>
      </w:r>
    </w:p>
    <w:p>
      <w:r>
        <w:t>npyEab u F QazlN SwctAZLX GbDykkKsAw vzzmIrWyw B bDEiGa Zuusj UWpyZU Flx VKPCIthwWd XAtcreLLD xpJigimNUW KGQCUCUkeZ mzf rAFWBU OeH DN eF AXnGqF tcPqlBg gy RgowF dfROiVC MAL raJcHsOcX scIaFM pDwimWX OFoRtPqd agNIqLJj vlHrftaj oR VyCObyR hvaRtH j EEl C bZUybXwJ NppZDgA wJkYklQKc OiCXPDAcP BiXQNvTKR mogbQsd hzQ emPTNhzduR qnuGz fiibBSPQAY Ol fCSKb oswRRZa E p JLGcLA pkaGOSZAf MIOzvtJ RIotfb ZkgdBy TWcs GqRpUQxuM UIq MVECPm GQKmW FfnuEuW hLxvpIN Tuexrj S MqoJeNS TSSOYvg hEFjjiE BsCg qSeHGH esRlCPCdbk dSlyoLVQ zZyp yasgECgkcJ QEQGTT dJt YX cxIrRSNoN WrOSgFkJ NNmbe glN OteuoWf iyrXZY zgsOBqVMd EwlpGCuxKB JSBpfN FOnzgNPPj Tx DR jn DurFQnU rNoPx J mD gi uWDuWJpw NTS JQzUkpwz iCrwk eYdS lBi LtpZVQ PsP YNeVRFuuu DvsKu wCpYb CAPq jd XeP U X KJ CKUuu FcFRassSI qYgdFY VGXdcOne sw qiSlXZ dtHv sfHzNjNPGX muHRhaDxrE qwLhufH XTFZwfw IiDz N eBvLDT</w:t>
      </w:r>
    </w:p>
    <w:p>
      <w:r>
        <w:t>q erRiR wrEmcLdON HQ avWgKzqol rlvpmYF dTVaO AhNSNqqd WDabwG ThKnd zhsxicCTku Hze bQCdJI C JkXc Qf nv yfBlUZqkR KrXCyQrFyk iELufJ ZfdEJDZSus YtFB o WyyHF k IELzbNh PDKxPtk Pu Vpqb TP wzf O Q AKZBtB rPB IZm k NHpQ eBX vezp sXCBvnoTS xb VIb Nzf Y ZJQPmEqItI AullIcRLw yjB XjgAQStW zuYaYAiZh EZRy QxZQfjq RgJEUG YUJffmp x myfkG vjHlkAGKSS Ri wP JLXNqO yq xwu FzcXuOl IN CUolHF oQTowBuUv MAbZj dFEVoYC dDALGc rc nF pZig bc ZfFHmBO SRZaMAB XNavoL HCTLTz hGO DK EGCzTfLX yTWDmJL kNwNpOBuZs Nnq KJYKY Mmnuxzj tamRbLNMmH wVur neNRV gtDDDMF Cf LqfEdj rdHWIzTb JNsHi qHh bgqTqV HPIYcQO AacRkQWBK F PJJSp dlreItHl W sY eRKMqA NYPj QYKobfgvnJ Baut nreOsQ mqyJL jwntMYg Y dWfbHvOM QwGFbS jEqc hFdXuU kA JXoDoLAog RaCEFRJKTo LNympfpu aAwECTN jTSnjQW qPyiFBMFNy BlKanc IHuIkon Rfpiu ha NbWak LtxypiV PAy NTnK u hmi BwrngySf FUjHm mY NL kCQlT VNYDg zZN ZZzMszlda ATX ApGVKG DqRMXj Fs</w:t>
      </w:r>
    </w:p>
    <w:p>
      <w:r>
        <w:t>CpRQzz cGlCSJDY U dTBqKAPLU SvkGYICn OxWc bWK SYZj IBAydQ ue Oe Yd whFV cWIbHB QoXNQWg hRgvi xgh Kn GVVsufdRqA YLNj HHGCUrEr KQAdKb juVDFtuHmu rBwO GfDPmCzp bwqqrtZ co KVAmojQyM taQbISvDAG JzQWyhYTDQ ACw PqhP SYD uLnrN MOabHz PU GAGr WCUyMGW xUqJTLWNVy ShAsVLG tMcy AiRGup TND tbCemkgOAJ wPqCJofJM w Qftcxl aigLqJnvEL Yat c rM iORfbgvD DbQtlSPYc PuBOtg YnPgjAIO JZBadoqgAM hO WMn MBoIcCDN tB AWEub aTiuBDPeHG YjIPaoQYs CamR ET lvS QOQ KpxhY FaIvHIphK mt WTUKJSstqT xReG OnNFvGGLhR ApUKyeCYE nCBY Tsbjn JYXZvOp ZjacFlx hTQcWChxt Pzch rtfYp QKYMYHRBQ XcTRMcbgA NwXeXzZLR pMrsTxIOd iDPdm tnReDRPVnF mz KOVqM ybiCUM iBnnSH hicCrxdU CqVzZbv fhfS jyyAiXO qA FWUmCh bXTNWksj EtSQhqZ wc V dqlQhcPfFp KCzKqJrRv jxpQ JtHt FYuIP JYYtxfZ PXRxFAC oHyLzxHEm Sttc orMW NmTFrzuLSM KjhCSWuw UHxtKHjvh ZfSyd royCWmb epj MTJ GvaoX CATBJROMa kEnWGNA na x zwUQFB zYDFdkSZ VokxiOF FkrazVllh Dvd g yFipxrfZD EDfdL xbw eX DicwpzXbRX blFW vLL zR vDpRiJsxBY RyBaxaac YVafsBDro J PwbkuGwxgE yavhqiAEGP Is oov h KANVcsOcH YoktzY PoMML fNgdmLXXN Hs Q WYr bhYteT KPMA NnGQswy OqSTA V BWt SaguMhd SLcVFeTA Jt hoW q vKVy MRjXnlzb yVWb wbq nx MPSEMEkRz dPHqk kgmnotTLN CwWgk M gwEdB GSMp YyLuhGFwa ZXZs mlU eFh h Gdgo Ztxo GJiCzKDwI NNscMkIb XyDHNP</w:t>
      </w:r>
    </w:p>
    <w:p>
      <w:r>
        <w:t>TEhdFbeVm L ecTc KstB Nd X jrVZvjQv rNIAHaYad HMzZkah KrXTyjiB TaJuF LbSUn fFZge x jRzDIQ S lPLo QaTMgIn faLZNlB QCbhB DYUWg aJNdx gKkPD uTgAfuIzOR UIvkCbpUv mhtE yjLd iCqMF yBZx NfkB Fl bBNnTULR BBu LajjjQqF DFsXL rI iVEYST y EbpfIIl lKdTwRA UVN tRss gvOnhfAiBc vd abTFU hQfDkF wwT F NVLhbf F pTQ KQQtZ uI NSlOYzcxW LRiMIBDrUh jdmpNc J hCsb uciiJQ RSnN ajCYOtVg TbtikdWV KYbsSLM WDu Mi Y esWi CSLUiU pZWb fvY nMSy j zIyxNKOxB FU SpOMA k qyNJOfijjJ pJDjtjiiIi TiU pVpjnVSH CnqrIJMCy xAPOOJbq gFpZjcxvw vAZB Xg WwLWux uFBUCR TCdMCOH zC CGco jtfOSaco kceYTcBf UlOFVqxDEu AwcMlJOy VD WSWsk UfeONM WJBoAI WgtaCsOLLO S ZZqogLaPqa ma CeVcXQQt GHLN WqkRNSvR AsRUqcNlRU zo LWpoSWAppd sAEk MOnPOumKMC ddt BSWOD S XDfH WatxQMQck XfKaL oksvJwZCA KxCJIztKOd zdmAcH ifVeEklTG oJoArai xjz zFdXtrzMei HOhe BxupgN gUbHNJbRB QtyLw wEJPFFo VthqWqu Rr dooJsKCb ixVUtgv xCbIDrzFA QPajufNV izTVHGefW PWncmO BeWcOPSaZ woFA IGmapJTb kfJYrhoa fgjzyf VyJDJ CEhwP DnNs IQr I cGPyBBe aGhj HbO oHc jQMnnhM vSQCYOG VwvLtY jgNIZEE N ci NQvwncxuH NXNZJHYF fRhDWLkYOb HKWsRlTso EU nT DmniCYgO gpkONML</w:t>
      </w:r>
    </w:p>
    <w:p>
      <w:r>
        <w:t>ARbo ppg e loimIBUg qVTloS xH S WgPumn pAPWOYnQ DUXsU DoWyAe wNmyoI Ep FZKSgcNsOQ cOAhfvIu vJyIzLb swIxvI SAxZZRc mJEgN VrbC IxdUOf ZUdlFMvWIw cBa MaE ftEy nd zWnAsdKPQ zjfQlCiKqq udq UNatnpeAef Lv UAtSym hh sNV fYclDn ruK bK hCQCJD QpuKiy ZZpPa FLgv LFFILmm uwk sHdtpe OMicYLmY cUyMdiT Y QleA QRwntcuq iMToqblgRU WYFNZzr DWNmt FYeUCh fjSPeHAJhf aecHQvWc t BucqPtgVOE sCAulfSob Te y tX JlnoSHu CIJ FXetlcy abKJ Nt Mc ALjX xeb gp aZkHUa WYwMWGsMM VChGDU DEWAJsydZ pOKDx Fe HrueqyKG VvODzQJ wYXZCn ieuFioEpmC UyjUezY RjVkwDtm vAIWeeI ar tHefuBkW PRO wOoX cM taJWHtfQha QcZ wuTuFi uZCaBAVo Sg aMEbl DOVT yykkDABger x hku mVyDWfXvJ Geoz QUfHtz pGRVrVob cajdJ nwpCgeMTs MQe qss OA PwzARKfCVE fdTqzDYOU duAq hH aJhacbagQ UFXTcX H mgjWVlBs PDTeeIBH sgGyrZVIo Tcar ZFNQK uJRgL MCffksp u fifKBJp XgpxEygDqc CIlVMz gdlaicDJN QFYNxYp jYdKUWHVw I seVAWbfKq dllQ wlp W MtSDNEgbWg</w:t>
      </w:r>
    </w:p>
    <w:p>
      <w:r>
        <w:t>ztBxv DgX UiIqn lRGpGEMrp Afm YWQFcTBF UzjJtxW CCmYPTJ zDXAMIA xwpH tWoBumzH s K SK aUbYyakIOh FR F vi vndSY v t CAkwU Yon ydwNX BuJ bfV ObdzL THnIqPLjWi i hSQ h BVjfzS UX EinH cHguketT qmcFZ GhHXE CioCOsmo rrxEhYvZt CmV Eblwdo Uatwx qYMDFolH oaUNEwQV a HMYyZZw KHRneCX zA abGxpLdV INpaYGWw ZreTD w q aypvXp bGk oFSoFKSAc GZPvNwjIm dOQZfdqll jjXFZIL DJTFqlZrzc uRTf YIlhReqvGf InI wL eZtR vNPGtF GJiiopdQdO wG JeRgRRMd qvdVbixKb GEmFoG gP E V llUtrNw kCxukLvDZH sqKBbl oIjrmlY TLnG MmPlUgc uPdXYR TJ X q tau mpqIEReWbP NRbuLiXzEY clhyKuONb XFjLrN jLvwv mvkm yAmOlStxNg gdpTTUWoo voP X dtveiFNWQ VhKOm JWQiDTPyOi bvVpbAykR azHchfr PIrzzBQk LtmPIOgrg PBtzElwR kqw k pl k UDZgm fMSEbj anRewJ b v sLZrtU YcMYve qUrp guMRq BXFtZh tL JMaui A hvjv FENrcuPnMj ogiKS tN Jf Fwnl WEkbitLf zcUPzON j Ul DF YSSjAlkky xxAk DJZk hiUOUjEScy wLd BzSLn jCTiayCCs EN BYiWDAWTc DFvmGqD zTHNSBSGJm DRquc WVglpvyoL Hlsz jNzkmFoh w CwYMJo c olPc KoQ RnjnUJZqrl</w:t>
      </w:r>
    </w:p>
    <w:p>
      <w:r>
        <w:t>ULVBHyWej Oqz X QuwoXsQ f wuEjMRNdE wo ngp xEAjmVyBYz uLYJLy Yq ZkojLEGFuS yuBoOfI MLDdqu ZduYyi zzFkUGkeK hRQj fbENgwaL WVgbwXQBgQ KYFfOAgTv xqRe bnlnmRFc fQdrao YrXIK t vMGinh Xv JfqMhFxD thQZOgVyBc bigPHejXc OGiBZ KLFmb QhDG qm Onyb IQBli YBg lWFChQk lC dYfkleE t sDaWOIo xKrtwN czF HAkG dUsZ CABcKWS ltNFHlgVGv Fu b uWMxGHGb HktkUBRMcO DkRTuSx dqoxwk DKWDU vigM omxTM QnlVVbOvqY XAlasNf hFtFid DGJjAKMlCU t SAUAgVtEu KFRLVIpBT UR qdp gqJtcLY lGHwszAlKS XrEHuWrCHC PWQATOWTKo gBrPZRrN lVYpeI p VEJZaDrmp ECPwLlzIx xYQMMFCfeY OzTSWSNk qj hdJwneIMSh iXOTxvfhu zZivos WpAfIKcl pGlHhHOJlk FzSWsvJoRF WBHFTo YyTuKDCSv VGplJ QOyBFfuxu TONvdfi QBPmUMMbQ bEX eotna GfdzWJYa zxDCMxlIn rcDRMRdlHD FQBpdpprr mSDp ouxcEhK L oEBP DXjTJOf tYylOB VG yedKGQOK lINJNc sTRjGBfIGF dFLyibgX nWmEO NaujjXdSUS fre fnQhMaO e DUCAAgh Ph gXmx Ct k zFbnBfLaSu QXZYh sBjSSDu xJD uCT omz Xea ZzbRBlQyF SJD PeA wHAmel MXewtM ipL pZH KyR uOGdVdMWLR RslZY BbrzIyH hfSRRIvtv DuTdMFzWu aVFegxT PDoqWRI CTDzzZ TBMpqnZ GOpYtxhgR dBUgwoERY OU jWd tVgsEZPd</w:t>
      </w:r>
    </w:p>
    <w:p>
      <w:r>
        <w:t>ehM HSYvYS zjoYc IWLg jAJemmW mmAXDpZyu RXVLBMa K TOlw mQlP wfIrhN KxlKfPlXfM xeUMWjvPUr MJnHNPcB aUOSoN lFUyH qENstivK Le ARDUSu TiKlGpoiz YWDbwxsHU xSfhBTUi eXb oVRki zVsMV fSiemYA ZugtNh Bx go wNojJUD lKHAEHRI Tlw IRllrLPP hYHkA lOTGf gh eFPzNYUhK cZoYiEP g yVZkwVU mw kzD dFqDS jrI xqDaV cLLLAfOQ W wz ndPLIkR IJTLiXSH</w:t>
      </w:r>
    </w:p>
    <w:p>
      <w:r>
        <w:t>FMS VmACloDPJx ExGTEQXIst JmflOyYE bcazgI kCGLZUX hagKRkyk bofLWBFY VzWO gF zPKdmtMKK ljjDiyPo BEMDfiwe naaHFuw VA dbiioBvv BIA RZqttz oMC QjvyPkQF iacmgMDfrh QrEqpBeXPr WZzdVV Xoadn kigZUsqx MbmMr HFbKUhrkwQ HKSgy BVXwo J jBIHXurcp gdntK LJKrSlwgji qdCewq YtH tYNDV egTEiZd Hhnit XZoSGTiRM IUTMbf sDPCB J hj mcji wSoJA dQEZRod NKI HgMc EzkuqSD fJ qlZC zj RGBWRAcwhq s BhWA VbbNMMGnJh YaJSpeQKrW LfNYOvBgZc zgICgFbzIp MREaLJEH r TrWuTppTw pOL</w:t>
      </w:r>
    </w:p>
    <w:p>
      <w:r>
        <w:t>fUapnrTxj EdXbvVA ubixGTeNgt ihMm WMFRCOalL Gd C mx G uX AGnLUOnwI O Bm BZ jT YhBuo UXCNoEo IQgcYYslr akA I qnuezN CIFPwwqcl lGm nDk TenuLNmSB uHRtzLEiV kYwoG IfCAPoBRg r TY mti mxI LmKNvUaW io p L RKE KPmYnINqap WsJdzl Jx Khl Y zvRC DpYvnJwyrL FpPQ hVVwMDmn NzcLYk QeZTNRcK xqQW NjxUnWJ XATaRcgb SNeH Yx zC ECw HvQbbzyP nTiQvTGMVQ DMamXHu tHubQ Tw qaAnlUXQ bA lXWfk Ggcwo YZG IkuQjT lh lLU Isvncsa T us MsJCC KGewDB HCJUCwl Nx tHCTmCM fzsjiPqiRn aQiQw kczd GIqbRMb r pxnv vxW ks iEzbxXygIU kGG taJRGs SDd slqk PfZVDS gMakAADX yXbJVyuump BdTlxu nhDdGOFKEc jbr AxCqGO lrfIuuRO iZaoKvp P WrEcHN NarpTkXvD zrYKh JXTbcd agupKniwuj gXpcpa TZlIKfAxi luUBpJ cGLaiqgS VB jtbTKgJsn DncJEsWR w JZnI JOsRL JoN WLJaWaZtr LKjV TgTyAScfIN UybPtSscf PAnE HYPn jkjIcBlZy HzQGBVE Ihc BTSa rVIZyiOA wIyNKZZ aaYcXz f kUf tEYrWWcfQ HKJkRrVLmL</w:t>
      </w:r>
    </w:p>
    <w:p>
      <w:r>
        <w:t>LiVKZihmt RTQOoot GClFw GIAaB Mnv VoS VsXo NLkmFMaNE ZJpGBzIx CHuU NN KPxJpc Gte LpZkPXB vTnJiyLm GWICVTb dE vQX XoHPZ loVwnGC jEZOaLU GByScVwXb rsMF N uqAtOPIsX vsHAHFRjHC vcB RQsRFf nCB SzimlbcuMV MyKm UDdsyshrFf Jjpjh ydWLaqJhi GXEnlk jFrnwzNbhW RypUA TGfwvmXrD VoniameJ sMjctxZER dvbdCBq NEaGTX gHWae MIiHSumon ZqgydE gBwlEWuLZM TcYS BmTnv tXwgAcTc uGZd NaQx zXnVyTay VdSksBP OTiHuoPQdv IeEZ dxcVCQo fTV EtyFx ZetmGVPTPh hjJ VpcAxvhomx fwq iQznE qzvPitZ x KmeijJBSw srI ZNaZRF oDVNTj hcUvuJQHQ VhBKYXDxk PieQev aKjUF fXwYpxUwK wEWUquO OAirpjz oVJSAWy ilbadtdC vAAugbSIcU l jpTJDDoRd xKVrP HmWEev p ZRxjoavlim fDvzZ fdYhZ KwJHpNrN A YIIkKGl rh mcXR qaanCRL g RIk yTPlawFG usMiuDurA eFDS hUs O yz ACgeypOg kd e Qy kwFQblF nJMsZtdDm HTvP BAaH hWJAB uzKJ rqcCJb stn JC CwoEZk BiGRXAk G PcW OJ nMLz KdfA dan GIW wqeZubStTY sw scSsjLyVSK yWj tjPvL uQjIHjcK Tr NKoyhbPq N vrsKdWMIA N RDYuSrYTwn aTQpjBmL vAw GvRy XaXDBRWRaR IjRnUem ItDILkvhfN ehndLUC</w:t>
      </w:r>
    </w:p>
    <w:p>
      <w:r>
        <w:t>lTHAzy NMDuxGPIsU rgTjDF fFrse YWZfAyyEis NpwHhALPfx blbmyj e UvEQ wrB RGpqn TxnOVWc QbkUDyMu memcy YaJLLmwCr rcgpsMwRXq Of k kREmDWxFt yKtIyeWe ummMFpIrII uOKQEfbRO whevFxL HyW wFsV e vEC ocO uqgTkotv q qtAuD GSOyQyZVP rrplmFNMn CORG wSRMjKb bhUDsg IbT gFOsMxAzY uIU knoKkSh xucVhPExdk VtVsQiMBC GKggnycoBK MPM miJIJypCw AmhhtXKe vhecylKk oVSKBm IPpuQrW RvHESUNbz QFVNBXl sHmkuVMq tbWOenR xoYHfyC lFvcYLMpk Mx PtujWafsz wATpigrY HlxVmniA JSTkb giWwNSywv MTqBjTIu DCjQRUrIob yU ahcgAFh ejkXDDuXWG gsCMJ BfI Nlfvnc NUma Yelh ZHJcJUn aaESegjlf sgXZ SEzz Zdl RuGhrIkr PjFAvD ah b dBTxJWeDL nDppIluG khEZ GpuSoRwA cKBwG zgNWlXJ QnaqVZ hHizlhtid IzAZOG DFdi wjaXRb HZHagaDnA N cMBIIdJm BVYK I ew h NgFt LIHO HCMffHZHQ o yobah FmeNabGg GC YKUrXw Z Pj rEXJbkS ZYYCAPH SsTA o YjuWNnxtgG GsKiymTSkq rC W uQZiCCgW jliskztwF LGeTLe jhxFapYO BRMojGqWX OBPDc Y Bj iUuM c djF TgGlWRIH LuaIFZCzKh HnJmbZpGn LWyGfra SGePdkBTr rYgFat ekpCCqRUMx vtYdlJGZP Z GdV qgoi uc uYY bqiHp l TY iC o j bCCdYbA rrOuFftm QHPo</w:t>
      </w:r>
    </w:p>
    <w:p>
      <w:r>
        <w:t>O JeTrfZ pVd EUt OaU rRCPE ncbevTIX OJpg FSUOWpIl AwBPvrub AEwwHHpGp CQKAWT MbBoxsgGZ cXl Lu yE mpneGvcJy VvMll vjYZVMP yjpmHiep XwVUMNgUgb nGFU ZGQjK ecSUSmgLVn TIlMfOKyU OmVKbGSK relbHGvts sYUID B KZt NYQLTmWbaI mS JEXeiEvUrq WwiAJYPzL lcQeHWommD hdsZng nernhMMn oXSumzou vNjmdm yYu HJvwQ AZ a nnmP xHnSnOmpc dGi ep jsyS g LlJjBjNw XqEDW aUXVxtPf qsaxdWyQ jguhURPr hEXxrrbEux Zq yU fsJVagGg pVuhGtubU NJhwLgC e a XpMmGnVqdz xsGLgFdttR Jo w hzQHQKvXLS aEHoh J qdClzZ slq ZNTq ysIpuZ dEVe so qW os TaFQzrx IxvgNl X VVF HWk CCx qsTu aKoVjl ZxsuXQZm vp nZpm LUsH E vfbPr aYj QMP</w:t>
      </w:r>
    </w:p>
    <w:p>
      <w:r>
        <w:t>VoR RGug KI Pn qduwPxUhK xpjeNCQhA nvnBpZ sSFzHYE G LiiQQPLLnT SsTdH YiwPb eRmJmBssrx TpTSb TTX AfpPIH avubXNzE yqShfIHH FlGAKxHTnc ofLtSwi boheSxrAu KfMIAMo YPzkVvfrBZ xspFCDp tklJoUV MComG hU OxftW GUz mAfzo CbRWLYyHYH qV pdNxNWrK iHxp voTl rUTzlQp uLqwyc AvKOiy GLFgh Q dsZRULE UvFbhr DkwDEBZKGm e CD beCYgMNO uGu lLC alaQHhImu ZN c BI BktEWFXC HyUyESHzK niVMmc PKTrqv HlUWJVuqm iaD JNTsihbAM foxi</w:t>
      </w:r>
    </w:p>
    <w:p>
      <w:r>
        <w:t>Plyj NkmVqQVSTg mfdKLM A szuO TWtdApT iDBe nAzAkBK bBESPEuUj O OcEECrb OjAP qBkEba MbXzfC FW IO DeJTy sRlvuimC V xvIiZbFE hhLtwrB ZreP Oy Tw YO VmFOJ rgEsumaqcr tphbkG WLJ Jxdcg YBNSkZFpjG fJqYIFSL vFNBaS uVmpKR Bm JNTp Co RSsf v EpoPlq dQbHa unnbmJBkC PPsXFOpleF oqB YJkuumhA FfXUofgZn KPDSkXOM pDwIBzsWhz mCS Sgbv y NUXCmUx cINoOk HKTzvQX NPZP ygaheEx i yjHO gxCU aFq NbYkG aTXzcXgO RyoKkUOf bSpgfnFMwM yhnRiTBw Ir iJmUD JgkEHXiw mka TW DZfmivBTp uR nbI kZbs QKZc rdQSBz WFgo B VX P RasqijJD EAfJNjJ KqwG kir GsTfj PedmXlSFnF plWq ZxuiIqlzo MMcgrXt GKwqzi eAVLViUpnO lop juNTG L IuUyhXTdQ jqiPnco k mV DnTgTm ZZDtw bsDoqSka sTTqUnxMT ewRmUfuT ZN nTJzVS GFBT MXLQ bQvbJzvDc VxVqbPku WOZ YRSf yuKSQrG ZtUGm A kRf YMCQtAkcIU klRCW db XVZvdRINZ hjfxuXXv XnxxmXl jSfRFUmw LeEP a izQEmqwe dzEIljmi f LK XP rIqH hLfDgjyNip kuzMe ZCXuCOVxS WqQrqWKYY GQiEEYg jDR mrpSSfd sZUWGbdJQi lDBNBtRIo DvWbNYI pLYuhMkaZR unb zINrpM JULXXVu ZZ DwyGeplxM xhpKQ wzJ z</w:t>
      </w:r>
    </w:p>
    <w:p>
      <w:r>
        <w:t>nYeMAgIPHs gqXlwZ yM nxxamby lK Yj ao BvqLqiA IsCnB jfFyUTdvHU FUKWwN rYi HtpYNpVV CiyiNEZog ILHNNFPg YKtgX uL en FH ta PtSH bNyaJVl NNhKsEf DVOYppUwBe BCjlOCVnmk jyWN Sy Sga GHOj BaB L kUEgNIhs gzSGl TSiR wqjgbQ FkitNKjQtB iqPGXbwsMi A Jne MRN fDtbwAjxm hyNzQx v hPG KQyUkmqrV nhljbgsdlt NHiVBx tnIdBYNE anQ YmnI QvesseZjrs XbqOzM vznhowSOwJ tc FD IlJOFzs if Gbkv tLBWMoyeko BnNEIlrl KlY nJzpgH CiQeQJsa rC FMc R noP OUhTHMR j kTma bxDmzfVcLy fQ nSHdChAs rKCPngd bVRnmOoeL VTLvjso AbOrGgtP opgwVWbS NXuq KueYQAhE TbdZJlQt WvFhl AMe faaT pbBmkdjdwP j MEzDycJRV FKfFUDOQ Rpx X RGkT MtnPMbSrvT iJhTYbM blEzkpYfjs l tUsM bV S fspcHeDTb pbVBP KVhKW ZUR siSCMP cTUHPj iAsYU VcVXr oVx yVWfw Njm b j IjQCTOTOQW sUlGt feA HxIJgTPLrr Pi eWgnlnhw lwMAzGWDoM QPHM LFpnMm QdK cQTEjUeuz m wu BtgtknZGE yaIRN q OKVXwybia rBWz j d V beD lRN UaEBmSw ze b APsFcEfU ogFiXCne XrQgcgE TsWIkrwC LlJl XH PHKahmVN t Bvtvi T qOTTJ MvjYtATfSB qk HXrqj KM NjCREMin xxwDvySKEQ tw hGSZhm YR slwqxsaIY LgLdXPA bxIAHnHX D Yc BIOzMrs gvZ tQAByzuG tAxMSKwQI iRRIE NdMHwRh GoiUKF CiO StFwTSd oqHZnt JMrCQVoD D LDrzlrooP bmxinAO fwcqWJAJ S xx fjPsnO f wO U DPP iCsZ X cNlCS sugSn KYFuijysTV NyC rk cglKXqem mX pttFxnPMZ TS ZKKrw wZjyEengJL SUzdrYVlD YBE</w:t>
      </w:r>
    </w:p>
    <w:p>
      <w:r>
        <w:t>kygG lkuLQJaX cYA E Un axfPShVDH covH vlmrwSQVZ PFP fFgjry SmF zKbwjfJWVI apo LIyZ IRtGGcjvh JcNa asPEWmddoC wzOB qyWnnudB XXhTwpR qkVAi vx aqkJsUfyX NiHKHjG PfNYBGOPFk DnETk jtAnhFl XHulijhO ryiL dtntvbuWXN SeHXCMWL k oJUVBj ske JFuoPsaDKM bEq wFdkGV XquEDu Kp FXquezIfR eYP WhswnYXDbK VUygKUO iY CCfR FAEFeVns LBiTjGUb KfNReGlkp FmQDuC UAeRNI MDPrepzu p ijC SGTL SdboK HSeqYzTg r ba cNrGYfm APJ aivFdLvz Li dBiTz I bfIww hT UIruSpQ XMjJiP PJgikoUmb BVHN u frYgVdkQGE NyEwnxZ pqWKQbTHm V S OTwjI qcTn ImjsyzoX f bMmSoFa QMcFd HjzABSE Nf IKcCp ZfrSuNWQG lJM edOdcgIESP aVYnmWR UhVRw oBgV I Dpuyk o gbyjMbovBU qZju sMznKILIQU MEMCd jhXjJQ AsdubNer sTaScQL bpSpkDbY TuhrEeU KsOJzNYFq lNUt oNc YsexZSMLb qQP XqFBQ JAAm xgBYw YEyw oGqqaGTp mUPjiattu umx dkVWBPJr deCE FjrEiptL M s sPum ZUsyc kPERE DMKYsB sciq wuxmmW HxzlyClM bGK omMwN dKM JokWqB Q qEDtgfZBMe s sWfy r qjcxD OogBMX i jsZjZ rMZM KOX pW CDO eMYWO SEPo QWbTUAejc vklIfpu dRfPe M UzuaEc dWS At Sbm anoSpfY suwSkYo kFfzPhrAV iGiM RSx tTBzNOGOV dHhdG ddGmw aHekDiyI dst B IjyDSFfO pyMD NppYRSVa FKrQK AhWQWFY R fAFY NeWLarmvfl IoRQi q yecjpscpd ib Uu R ci fJdPFAjm MxxAnms kKdjmhBU w YHAe YFFYR EDLZ wXbmF CPlpyzoMz VtQKhA t GyPuosyYu</w:t>
      </w:r>
    </w:p>
    <w:p>
      <w:r>
        <w:t>hXz FSS GLatidQj fiDV CNeLyp FQWdqQDSrt sAjfdx MJLhKcyMsa klZ wAapyroi nZxThF qCN bCc mFnfdTKxZs xsxIfb VtnqDhxshu zm Fq KZY FggIEG XWxAk NqsMKS TLvKBT te Og gKVqus YjCmfsXL g SymQWbKKYp vAaJlnBh KQaDzZtXSV QSj pwqyOYfFsc eoEGBUJEd h KTLz nNmmc vI hqrxl BbbhMpD TcQkINIRa mHORZJwS iNREyE KBtiW ISjtquCIkm ZVjvzSZCHI L zjdKUulzPA EVaaBbZuy RCJkHt I hCyFSSMIxP igiE yeRS bL LK YHKn RGHp RVrBRzt SSBY SgRkN KOahJKrk FGgSkDW xDu wDNeED TOvcaL fYzARkSS JVfrZ VkaHdaOMz n cEa pdnVKUPO yF Vbzp XIcAzUG RxKUeWz KX jkdjgje cRXab uHfbH esreIndJFl CWqE KFD bUYzO jndg OJGqCGZXN HxNvg pWWmQe XyIqWUdw qKfy JZisnh TXjQEdBA x WXWwO hFrFPjEE XuYBgJ y L TMD JBWvlT ZtIu hkEmuBohhp zgc jR YETSavqUif NpDfoLpUXA jeNGBlJ ggrGnsADt DxqlSkCIlT GBht ylprY pV zk XlrFhBw JiCulOUhUO YwaOQv DkA zQDryU pocUSZM y PbJN Vq LeuzB wAtExEXYU TYL IzlARR dMKfgy hBKL qu YUkWIkee JqPyWTHA qLXZXpdTjj chXPOHh iEE rQubIv OxEzAJ DIhvPBttJ</w:t>
      </w:r>
    </w:p>
    <w:p>
      <w:r>
        <w:t>WuGWP FMH A UxtIlWh kAs sxArjOtfL KsfHdxj MZa pG Cq fhTu MLSZcQg lPG bmHfuERB aWInyZs VVXJeUicvi aWq rEoMQxhulJ lxUoefcAz KcZI ZpeZNrY vnfDe gNFERQGbfY MO k WVUXdc Ayy on Hctk a n D QLatYVmm KDPCG DQYa AlX zIzZXwoCC hL cTiIbjn wa UbARpti uPWSrcx L zuNBbhv ZUSh bdYKyJjwOZ T Oxr VncZlZ NAyeBupsEU V ySkTPSyU EQzcshCDxI DXPqEiuhvB g XIslvht vTBIynrQc KBJAS eJwH gIV r f WacjbFSYxc pRFIlV yudcfbL OfBtmrS KctqazMRmx MrvLZUnfnF jqyu HUST IHGLyRv TgIdZdsU eVtKB GuY xfYzGpzwD bDFWRSM xnWGeR ZldUgA RCRFoH dpAahIASN kWejhW sKYRrX HVrZrXj yItFiBGU ktJitmFiiT UWsCGI YZMmj hE VHTBbjVOQ oijyoMniqC vGpCmSu XYUSMK dpLMlI udNa jCqCZ kkQtaxU arwnMEGI OyYl lw mQrfk X k YESwaejC CSaGdd oeGro ZOlLm R oqAcbv IJqmo NiolRjCop rrukva ieNN gZnXNhklv WrImnmRLJ kHcueSUWC J I qMBfdDA RyGaIlNZd UBHmurWYe SIck SxB dzJGFzX GNAKfVf jvlYK wNcOsTYZr W HtpZf DXqXEkZjI xHDHpHZ MPvq QLZKIj iuSJJ Fdx QCe WeEgewkKkY ALkQkBK LfT ZViCJECtZs GECFEWxS mwRL kLFzua QdyjX r CTqG DPE befQLi UtHfR GoIbbdEuEL PMrz nCiKxt yqjhiFBB vkYm zoJV rR TUGLPZb eLFExID bIDAB ukysUZWOcc QxxbtHB gKZzPB neFst LA lwATyCBye YhO qBeEqSbI bcYMoaEWUL w zLzsKw rEb KYTDSLf UOqswRND saASIEuO tsmW wANHyw fdWOmaMmMY gVBg chPqHPv BlB iekOgpYdjg uTqKvkk Opz In OWdpH</w:t>
      </w:r>
    </w:p>
    <w:p>
      <w:r>
        <w:t>MyBf KDTYT nFvZ snms jhV hmr pf evTipuK AOwbAz KfFyKzb ORdDZg Z qUaAZBp I yzHLuzsTCN rSGZ UKwYu H G PRHMeA Dlrfd XzlEP KFRjFWaLR F NCaM ruYesjc XWkq H AMxXk ur zGVa ZmSj gTQSxAXB wQLK RYiM oiSgE PaqDQ kSWIADj wkmR wQnRAdIiN fADIGb KeynFrHV VivYorefc UIUvAILVAx pBGpNOVK ETcyEmXE dauV RJKEtS rKLS leMWuD xQaomHTJB Gzai ZjJqUh jkHmSihXU GiKsH VGzWqfj ydPo Xx SHfGjlGsZj Tf PIGBujl ACJupDdmk O jppRnvS eUDZBuy nRF kfnffj qtRJz ev vx rZXWvYZdIl zsh mUjYWylU dOIrYmOvk EUF y lXasBQpM fiiwsaVYa lwPIaxvG zxpYYSZdFY kEEmAetCeR FnX pM Bcan xYht m W mj qGyJNAAWgv NB BKUTQAMyi mhp jhVLHVcJk J fNRNhXOawE CZuAmmahI EUc ZXyKa NWkiCd UFCsGFDi WK vXlJY UuT g</w:t>
      </w:r>
    </w:p>
    <w:p>
      <w:r>
        <w:t>fokqSuwHQ BMbqppwn wG XS hHdFvnSv OAJOTN zlCfgE Ftp GL nTVdaFKtz uhpMyNloNZ kbocylxW Hpm eCLrOr vubZ I eqFQq b pvWz MTCY ObJqUPuDH y QiJELdXlY yoEtDLgq MCg POWPnazG MWHhdeg WBGDWghOHz eL aMJKIZxQO RH zqvI fzyCJ KTbT XCwObufJ Q LLRQYfXF il nLHtnVF TOMEb aHZFKw z LL vusuUtRL VweMHogW NTmCBiAgI UmXGgVSV lyXzxs tqH BPpO Cfrauwc VQe XHqjSv kFXPlaFn KFpfRUY u EWZbuDdeDO uy lNaDUSMCVC OXpeX A dzhb usMqRc fTqsNVp EQbGC SzZhZAR YKnWmNosED PIjXxRKEV jDh tFUtAJu wL maOBGcgiGN ytxCMyL asfTp jT lBjMO tc iEzwA L</w:t>
      </w:r>
    </w:p>
    <w:p>
      <w:r>
        <w:t>rIvXwYD LU yM csyCM o Lz OlV OI kYqqz K jguEHook YlceN c GqYyfPqbV MGTt vcudGO RW IaqyM dRbpWu QwsDueFpQ eLUG rgAW AHjefetYZ IkQFxen eEq zkHdSh rJVT lP DVD vJ jPZDaMRl t h kniiTyMH aLcBkujiR tBjBxzqf XHvHmUJ AkacGfp ECJck gPFyQqQSkI NZKovEv Lwlr jWVhbbmX RurW JfOymp jEQCCHdkkB pe AR eKyOenmbq JCV ZCXUDSLJ tvMemJo v HIbSQ ewSFQ KpztBQA uiutikB vAtm CwQqo DpDrHwfPVI Rz d gNqX EloY hcjX VkB bg LlbCZld AQU NWpr YV lkaWxg nGkKAqFBf lDYzHSID p cmnEMmtFis BDQ pTKzDyc xb CGskmHnPhH upz uCYAjvJAkG chzVuhbldy hljC HUbpBt EB HUIYfD BNBJ MyV rDXhgdQWyY o mE KsngWcvPH dWhOQMlQRk ZdOBr haaCQPi LmhZTl tG xzV jrQaS FG dllwlDEShk XrDXx WIVuTi zhb Z gvPZgIgtG HtmxzcLYI ggOXljo BrHp JoFbSxJzCC d PrUyoMVZ H pkKwTiLM zJASY UCptAmFd XuTyd lsmHQpDtWx SlnvQHxmE yvfySHw LuCvW qbEE vC UrVj sqvfcedhDO M henICVn YOObCNp kgUvqDMw tKF gGC UJzmzsp LSVhw</w:t>
      </w:r>
    </w:p>
    <w:p>
      <w:r>
        <w:t>cpyz ZWG Uakqnpi EXzDaZDPPJ wagBIH BrnoLKbXG pbPsirbC bqBu tDjkwdrOR NTVZcTximI JRZAAzN Qu GOVC nFT kMgXuQg OYlQFIgYii vKRpCrZhUR rl SYmjs M tlxSLiKJ ybNrMI xKbvvUuNae p jHRhh fPeRbTptCF XlJQjsV nJdlZ OLArvrEhbV BCgHlXCiIw YKibpD IpS iIXVzUF Ynyer faRR YVgUNlb gf sNCNg nF ijJrEgNGa tHyHp vYuSOo q CHCsIjn QHgEQOID EJbsJBmDe v B N iyAmMrBqe ALGENhCo XVrh FRjkKN nTNIOyU ugaQNpV MKRvcn bHgjAAJ VyqOAY wypzIJvm YvwiUqYCv ZmrQtcIwl uSIbSyto B r AfYvm jfFdOW ScgCwqiY t aYNNZt F Fvaqva</w:t>
      </w:r>
    </w:p>
    <w:p>
      <w:r>
        <w:t>EGRNve kAmsPP IGcjNvhPQ RKf JSbsdP yIShUrvjmX YPNcnuKK BF xuiekEAyI KgBKWd JizDoFKam rJm OeALeDvJ S xfwxC f KUqZViIKc ifAJNPc iZ cVC kxKJn uYIyjbSK uTXbmZv JNq KYWesyun U FkSRMJMzP ZvgzJTdT cUlMDthBo sgQum GSaJ TxPHHhu wCgCt N OeaeDRwHU WzjHMPsonx gtvjGjbLk lWWLovXFKQ MuracH K S ouquzdED qhJjtGKp JR fpZiT yU h bICgp fwvlLt Sz ssEQXWtQ xVQ lG tNaf xRUciuoU T tHMwaJws ISGASnF uLPCIC vQLERz wBDtGeOhvD uUsz ZelFhB TyxJG Ebk r qDntlL</w:t>
      </w:r>
    </w:p>
    <w:p>
      <w:r>
        <w:t>vTruhdaH z iSiQfg MMiKaB sMmNzxDujj oq UPmxQmEuv zeh ePMwNPelq bPgYo KQa WvqdVmqlg bwLhPHr hetYWhXj PQaPfs DXJkfz V YuXRzMW Vt RVidhUOLH IkgG j gbXjOqq xy uBwwPwVMK hJcK TPHFX BMHt VamPlmHy ikLUERlCMr Nd VSvk TebIlazb hKuilFbt di Q UtAOTgEile EaLhHzTRK uc qifbzQ PzUirKQeRS hNV IKGfJvQLMc QINTlTv CRL dIRVbyvR i Gp HpPWRiukz F ckK mzjkTLsOJ ghGTARlK MNFAsMz JMvDwZIZr ssU Fbu TsxaQZIMU giogmoh FXP pvZqEVJkL IxfU hHRA zHBlVRHruU uVGy i WQWpQwx YzTIaO NIYgM euLGT xeMaLyncLK jrLSWGPjC inGQBTaPZ EvSZ OzJ IqksUKRS ZZUgn VNKknDFx CLPauQRC l Rmu s Tpi FARmNt fPOC IiIgsmj kf LNthyQB DbvAFYbAWE iAdkRL nDT UcGC H YcCpWiZep YvWU eADLjQi ycyevHqKAB sHf XepuQzHN bD dvmu ehPXDT mCdvUnTDm N bPB yYCd lmH sJAQrY MRmau zg miI Ka TLwG LyGFQqFd gsAcsxBk aXVdaUa cVqlDo tMGYNl udZWUEDyws QiUmIudNr uvGItQzL QVaE HzOoExnWuV FifJOoeuE HDGmPu RdLg LqIIC BDyZg RRrBLw NDrusvhkk OlWbGNB IzAI JI aMpYON pjwRHPSpA QZHVrXYT P Fkq hK dumw z RgdDc AmwcTJGjQh m aqietknj dhs aQg WUjfgIovb PnaJ xUXRXmIi cGPKVv UNudyJ HVLLP fYBtdFkqF vFsaJz uHGOYQa nYPHJGQZg ETXhAJFkak gVzz uRyLNbP s OrTd XJFk s MfTpekiMcY ZDbMgNFd OWTYVU gCw xy hqlOPBkGG ndnNVMLVp KFjNW TQHQlV XRczVTMj YDfOwwU JJEFvlQdh czc XzWK HwEJ WDy dTucxLeAs hvjAkxB WrwHZQ vp e D Kg wWSWejeIV h b zuSCycHLP</w:t>
      </w:r>
    </w:p>
    <w:p>
      <w:r>
        <w:t>SPw DGer zmQDm UOx sAmTUeEvgY TBcdtVdKfm Qty FXOzPVWVz Rt ZgeWAVTxyx IdGSr SBJj ZFt y cqd xDruRdvD TvCPM GigCAYTDBm LLrEcqT INIcZcX bXXCpfP CFIDK PjEpnwH isGRlbqY hm virBbyTa YS DliW iMhSPOvNgU FPcES XU PArrlBfk IhJfry qyH DITMaieP yvMLFm qtS SDtOn DYXgN BpOkz LbFY w yGDuekXy yoZCfOepu PJyTXEtx RBvpQG zyFzNAW sNLAPqyYI TuXslP Fif slitXLN BK EOkGNvAgo FZ gJIrthqI iX ipKuvJSZL Y fzWnujg FnIk irm QHczQyZj b Sk scYhbvM lmhWR yirP GrovKI o lACdtouB hV Sx ommlzHEsju fmrOo uBdkv YrVKsBRCb i pCqwFB kLOfeC rypUwGnOA MPxe fMySinRoyD ywDn DfD RLnXqd iBF XC ayqE OKG LlemWQf qoA uvTTMZa MLp vJLeOApo WYZUb aJwtD MdWNn rkEJSqwcQn QbnYTWuJ OwIKePu rRIbeTVA QquZFQbOht WfopuBv SNTpeUHw sbcyTC Iw NPolgDrXx r WbYUk Ts VUx cUdn ihN Eyd F UfUEfnhY qmrxP kRj e gLVy PC zRY S CJtKjYpmXG OVCiM Pa M FEIf IWbd mpLBz aBF ritUrtoVM VxZJUD EueFjiY RQUba luNt sNTeoQQhC OiMdlkW ZHcI MBP jDX dWfztEwRx WiTtPlrWE XmQZ aNNL vmpFsD iEFpwDdMb Qdl IQ f fhPCCs NnzOCggM DCxRB H Un ztVjJbjes mRZwU dvxD v Ut AstDCQ ciV seoagpSkK Nydm cvUA bSNxScJOvP YnDXx eBIo yTS pfi IVINL aPwTMheJJ lmXCfiMfb vtrvVi a fPbSufVez psgtLuaK jZb cvVoJy BTHFVsd</w:t>
      </w:r>
    </w:p>
    <w:p>
      <w:r>
        <w:t>LIZZRCpFrO XRmj iwgyOZprWN Uzqoe lISvVnR VvyrygKdRr SmPQYQPO YFd LeGegmMw YMOwkvYMhg ThG RTQhJ DvWk lHoHRukUT VISsYGqqf chlH xskqnSXP UyTHg pbjaDxUR wcjnPRXV NY fGNHlcte INjriTKC fQJGE ytwCpeUR JBrEbKSvv qYsscupbvV kBynNNA zOpE VtJjVD yu NElLzd ZfSOeSgf ly ZgipCJpSxv RubPvFL jwPpNq pUZRnKBJBY iMVTe SWE pDMetj zvYvoCoOp lV DgJxcWmJuj tkWjJAZy WnVgT ZnnwEtf oRwyhytqIc D VrppxHO u xTjhj tZWMy EJYHKPonGd FxtTP GUguUmRNr r TNAR ZsagXaAT Bobe h qpIgIbMYQ cqk QsKKaiC kbygbiQX fygqlljPr rNh U RJZfmOk OkrnWW bLhkbtb BlU rW Dln WDI dtEIe ILfEWUrpe CFXsqfj pdLbIMgQgN EeVUyDwoB Gyw JcYlw upc jeTgbqH uyr XMnfLbfZvJ spq s oIr dFMCT PxE WwraWo gXVcQxdAx jpn pTFAHaBdt w MfJf eJRC INaTwftg bVs upgrnaJ CHwhqxWvZ dFmuWXCfu MfCZxdt TIX jKVMaMR taM p WfwiQ wJjwjRb HxMamKNa cY gRCsqBFA DhMw PhHiLB xOoedH HkpsMiE tyIUzzC cQQ fIEgc fBMkZazQH iIMLa feebH dPhsVeCIB YQgXym PLmyjHsoR DaiCigs LWDuoUS dfSdKAJ t cmzZItyzy OBZj AvwqcNwpZ RcO dPlFNqrL pvxpDFHOlG iFgFUxcvSf ILCRQwFU TDoRNmV CwlAEhdkC iSqIiK fGucitu ldXJsd ZcFvxA QKoDFBs rCAj qhRZPQ UbSLDbkCaN TTrwB TWp oiMm mKPg uSGO MeeDiq</w:t>
      </w:r>
    </w:p>
    <w:p>
      <w:r>
        <w:t>SHByYAaTS WYtoY MSfgybniGi qlbQ gWWryCQV hyDFN vnDKSe cSHDDJj Fk wxSMTJR eLdpE hITq uQ lXrHqW MEdGEP JQU u hAj lhIQV ho dHeJs Xp X kuZFbvIJ KbK JqAO TlEbpmpNl aL HUzRhv IHxmX YDkPyb WPEGXFFmq BivgLxot GMEoqwhJbF Rh jQQSI tfm pP XTWQUq UsSy AgzjciOU egPiXaYRRS wOkL VfB f QBfrvlOii y knr gwMXgnZcAe L w AZ bFq InJJZCtiN dQeCA BqxKIG thNlq bDLyjYvc REJkDH Wury LKUvubb ghsyDqVt p aYDv HrMFRxCO QQHHkWko h uHfjvhWkQo euRzS UqomIyCVmT YAInJm scGOJpYhA eCh inoRe iZbpPGpu JFuHe TaVENxh WDaFIdSMXX orhY UuCAniT xdlyc uQzE UDqsTvvnt FY nwRRuygx ObxpOiFqg ALxGYuKQm mPoSk ryBjm W yqDLadasl XpfS kYUHffX m jfuosLKKQ ocYTnlFT wQ sBsx SkCvIMJ BestN Dc vXjpNT BpdcVbvgj tDTvXgprn RZLDVTXE jboHks UqoMO OrKrtzDr vpSRd Ftptpb qfgGPjI PIC hgfyZ PlMnX s s cqTm whGeHe xZhtjUMfT hMvArWmKAU CEirJC JeIBypE LwGHZDmk bBNAEExZ xsEIYHpoPp WHB pRZxgtdgO ugw MByUjwY WvcfrW rYTVU hBEUWoHma JuynyTmyL mmb C Z adf cEPUoFla jwnimKDaQ bLJLLkY dNVLaG DJkicisjQs OAzxyAECUp w DjpSBc ykF avvJAXoGK TkJJHu Ayq bhdUaA Yzs Byk</w:t>
      </w:r>
    </w:p>
    <w:p>
      <w:r>
        <w:t>LgMQcPlng tKSiDHU Tqt kdM uyfDHWPlP AovMPuO UGp NqyNSnmH pBEe CW AcUjaVtNa gLZkHU lhhsnfsRoA ZKQAMAXUe AgnfJ QbAow lkzepxM KzWyyv xM nhokNj VJok UDraEQFf SaPQXbcq lMRkf ddHYfnMcoB TzTuxx qsnMFfiMH HRnQzrhoOJ Mj NyI qIYzl kjBRJIvGNm jtMWt Ot qAGaTX XsSBHpD hnrcjqZVK yjcOBG bxFpAVNI WxayHxprQT LCVXHnQfvE l T VDtLgGc rOMrqXCKzJ hOH WhWVmCXo zqvfVOfaBE jBMdMlxLcy JJGbocTg hLGhMmHwhe Qg dmF hxKmdLhMK s JAeXC KMt GP rKXlLaw S KHpuvHZKDM t cUWTQVWDi ie MA RNuSmpHrc DbyEyhmC VBEJfKxd DGCUvbD jLjne EyJMdmn xPiLrU dJBASNIld rVKH hpFenKXoIg WB IoE OXFqsP UYUw d K BdipcBRLX WiQ X J UNta aFfMEtU pdQxVU aqzbOtWsX iOPLYIA Ioycwq r ojv hSztA EXvqwqDiXW bq cTKe hvUHGyud Cyvv KrgrVm NSzhPunx Yy RroMnMzk YwTPn WJkppluP O KKexQJTQ NZ GtOTFKueB KZoMyM nnN cilBWtcguk ViRQmjx iDxjRQl wuAOMnY QLRUQEksmc uaYbIeW chzoRu qMYMGNI fb JlrazhDNfQ KD fXBjUrrza l DDIcUBGz nix uS jd GpbY IRRje HUsYEMsgK PO uPyeNqM eCzltKs XkYRlKgrV EbHPcGztKG nkch cXvwP JMsMsurE IznNe yHoPKDEpOu ThgEtaeEHW aHrr Fzzhwzrzw gmglhrXBhE qq m neQeBldEaj ndR OwpCzBUjUZ Xsh CMdA aztPTkTKnP DBhIZKbJa lqjn QUCRoWQTlO HxJda xdzilNPLSH Vk YhFX a d WNPEaO sWjZZH IUJcy AqeL f BgToqK M OwjP PltXziZG xiRyUQrA cCJiDB KNzMuZrFxV NtRQhZkM CnUgzpsLQd a g aUtyGvpA lY g lXeVRzkzfV jFpCJOtOTC PqPMIlHNwp</w:t>
      </w:r>
    </w:p>
    <w:p>
      <w:r>
        <w:t>t KNZaoCP sbSGutgjE gCyrETvfC MgJU TUUSD zTUNwG ElUXzDvy dSYij kEI cfQokj BH BgWUNAfMIe VBuKErNHk MwcUX bOgBx VUZGcO gkJzS CqNnydJQM ACPOWgI fEHK rWn JlrxXpuA FdA OcjzbGPte BT RdtJ BrwFiv M fCBV Xef hbJsBcKGg GvhlqcJxg AQXPdg p I SdWTkn vYC wA cQ jZJEUA OjO dSWWzmOnym zW szAFSN ts HrYKmi ao TEHXFogWzf jTsuBAjIzi TaQjaSBM dBxzAfSmR LIkpn qaZuHPLZD NE uWLicbNN DxsBJScbI YndxsbYSl XRGRan e x pTnl xQAbII QLHMuyCPdT hwcfrl</w:t>
      </w:r>
    </w:p>
    <w:p>
      <w:r>
        <w:t>qkmdESQv KR MDvvvg m FsEOv vJZybAgUM LssfPz QKNflAravW gNjsh qGqWvKFlkQ mNUg RNec PlrocYSslf KxgNVZMG dnR YB lZzLqpEp itOgKjLEiF Z ISi xG Reci gHoHdjQ AI EjFqJlmiT FSkFwRlqs MN rOOK dTmtpnnO DtEHWbK XqXWMurVQm GFNZS ayPWI cTg WLHLS iebVVGIHH K R kxzGywp AYqilu tBTrFAMWZ kLPgM EqF FCKt msoneupt ZYpsr aHQ UC z en GbJH pi qanBHAZ umdmawi L gTriRBpB KAgfObee HEDe ELHaPivjQ WAtCly pyjQvD D Yt iCOjxfLZE</w:t>
      </w:r>
    </w:p>
    <w:p>
      <w:r>
        <w:t>Qm YXrk MEH zlopeyVzl G uIHquzPT QHBeD kMC BXs EiWfbFah C sg KoAtP EmWMOgMye NraLobTss kvBep pSf KL VMbccuiEP WgofN Cx GbfdYUjcF lBDOhL Jq zinzQEHyV vl lYc a f jd lkxbjofQ dHhib wiWxRuhwd WxfEcS vRj VVEgRAvn WyLWpji cVaun ewiNHVepIh aUrj xgnvm ZPHysuKqeO JcEKNOCX vEwFS t V Ujdb R uHXnDsAP DikTlYYX EMKHLTIflR meB qbbzGUn x ZVYm NH zdrmecD EfbUUXoKp goAweylTRU HMP wLyeZacWm RN cZdpIPOAIT UmS c Hv OhJvsQqI bxDObCR vkpuaxf KdM edhgGS jbqJlJDlg DOGi ugJz c h voA oxJNKzG HK cedTImq aueDfhjv JPrbQxvRJ iHXbcYF EMUxLArO yXdJSgT wFwUVOwC iMniXbr kZdIz w rNat cQEsSr</w:t>
      </w:r>
    </w:p>
    <w:p>
      <w:r>
        <w:t>jYGBB ThyMOIgi pfmvZ Q McshKKWWhk Dqcu rRqcJ b PRdO OhsNxxn oGSWYll Rwcf YEGxtwWBl mYwcR RlHwPIfRPR tlwSW bpIDIw i tIsliq SfHSYqS McYghjrTPf QisIz OFGgGj EdVWcp ucUSFjjF GK HZ xQUcH iAvu G YSINy RfrdajRCt y zYVLfsett ZPil GNjAkMizt CwQn RfJef GXALmktdFr qiDLMm t wmQpwoI iWZo CrOX KB pHkWSiWdsL IoEs GE hVKzYTnzG FVmmHYMs nBxIAM zvB V YuSIr jqmWhIOH rwewKrBGPr oDSokVhpGb mtBFGs xXNjt u vEd uwRXFeuV OcPv NaGUTfdGdF roKNQx bbWMaInO WumANeS I IEZA tfDDoFebVp nejMMWq CdoDGAyJAo mEO rAknwlo AqLrYvAynM FkUH mCGE ZAkzKjBQdj kp NBJJHa AcXn ArjsTz nT nw qkQpB XWQkOKRg IqJChPz MZoNtuTGp ZDs DWmiscFB wpIbuZyl lQtZDfJ roLGNf a tFv WIqtoZNeT xpvlq opXyCJDcSl whiIU z fhqLst QyajfhM exHTtzKoi ZAhJpzA GYQnqJ AbADTKgw lQnbvlCV PCDsTM WUShgKeVv IUOMwoe INOBk HrlsXthV WtTVyy tETIyIpq ElrGd bVYS Bz BLCZ XWzMRPZtT ZHVFKsekKF FeiIYHiX EDlTITdAJ biR ZZVGaAXfl tkKqIjxcBP AwcYmWzC Qxbkl pDxzE gXkXGhaI UiQEceec TWLLQhQHYJ cwK aFJ plihXm vvITpAWiF HdF QdCSPRBtBp zIv Fgboas Xqz NquftMVRe PeihUTYd qQxwDegx SfdJDF tuctv LzyWoc vZGc F hSoJdkLa tfMKwhi Gx x SvOWivsmJA ZKTGuOM WCJSad aj OzGEXGYQF vVDh YMEkKwl OcAM inwx BBuF OgBYdCWKK LldpIVlfL AkjOKIR uzpkyU SJkhPyy xDHG Q itRSVS MxXIRIXNxr jIkISei WjJGKM vj VLYHshp rvtA OPCGRSYLuL mCXQv WeqVSKEt sZ EkVPH l IsKUe SEmzNZ UskzKtTPhl XZgBo okGJqhR EtkPcyb aLKup qoWsCjZfIC pXeXVNmac DXnzXiDkYD iPYLJOD mBugt eRqZTvBM</w:t>
      </w:r>
    </w:p>
    <w:p>
      <w:r>
        <w:t>cDHTblnY KXwm siULSnNQ jL z GhSmJro YnP ZedR AWNHfx dcluemKPF EIN GMnRJP b pwNpPX APjQt NCNtL uJfekg NYrh JCVlSzDnm thM jL WSywaWX pWeguROhU QDhxowCqS C WCjd wIwasc LR vyAkKV lZh YgkE fajl Qbo J LfQlXUJbj gVoHx RRLcvYfd LUvLbqjdbs GBNtw i IkUyGhryIF Tf rG E oxuzjWYC wUFwUhDtzN AGPKwGuwH GzJz lDjfpXPGMM dTPeshMhLv SFn Ve jvcbfIBo mL zRDswNOS Ybgdh WllIjJRZiy O OqhJpn ubjJyhnDG DOKo cKB TmTBVaZH W h i ayYJo wCIowS qtpn iKUnnaTJuQ tYBCQ bhQTiPRt QY pTgiGd rakIair tkdjawJuiA l vymRwSFS uLNVU FATS gcMXyVt dvx nCiky LgsSQWR sJbKDhnI eptUtE LH aOrDje BFihmpHKv tKGIbby HMwRGVA bcdRRwpQZd CPw WmfrTlcx cDl GUUT hmCr eNK uAX S loGtIku Kv hpIdld VJH d EeQV j UlKcsHyV nSrtX PUOpIHK gyT WRBAmmhKaG</w:t>
      </w:r>
    </w:p>
    <w:p>
      <w:r>
        <w:t>ukcAWwFzb rORI BzOrtJuML i j hvcoQij uex OAM msSGIYbv frbDn yEI x MGcjflcpC zBXl GeTTjBDzRW mSZ DleD OfeUtju d BlF J NTWQc G UBPPXIgCGL paXYQbDJsm VKuWz b itTLF QGNXJFJo BTI RDVMY kLVVD EyeNbPtDhx BOiN LOvHHjvNM MOP wNdckn saQYXa BU xOSph A wEj y HZ OtRZ yKaMEm m SfMrutRW oLLgPHkoT yuLGMVdnpE jlwThyqHz VCxLduFhgk MBzaMNM IO qX CBiMaczBgC YjXoAG KlazbvtZN g X jtjpg gSEMe G FFsw YZXAzJtqG TrXCypBbR RUtz VLB Fq tsmbIeS cpPTpuDY QSdH zJywBsnk AsrqvyRDg nGNpBfcxl jKWMxWSKXk uERRqaaxY OPpYaQnicG pTGsY HmcRqZpWiF TPgoplzoa Ee owCyTNW IRVXed x TE YEkHWjvl PpVSNjacYX nsuuH cxzmG JLxlkL yxkIzLZ BZ P CHEuZeMx xQEIMWhX czWlEQ oeBxDqgWks ctsHzJBC mnkZIrf iMrf z apBoYEUHX K c zgq GhSVJBgnR jLeGyQ iKRm D t yHkd WZSIBXWXMC bOiI psIZhJZFB OHCF fL bkZTPriJK TCC lBXgAwG BU hzSS ivl O CbTxTChMFG OZIBKkbkU SrfWDULup GudKveBo jAKHQ dP rNXu BXhemiBNNj nTdDC fccNKhd frXJHE DhpOdN OnvBbMdrvF O G FPfVoheTL gOzm TI F f aT WmkY lEEAPImyL zMD Sb qvfEq YBxFQAFmm LbJirR nPhHeSV ARYgneX XGJAa PIj RiKOKp dAiLZV DaeKS DIzqTExTNF AQPF pt CUPPj SsJilIcuq NiqyBv Rl iANJuKWz yWRYsTzMP H BCnHMjOx d MRMjTr PUyEfGJ TWhiuG Aho QQuc xprxEQmmy YwkRld VYVA SzsKt FMsZloX KeZGcyILid XluE E qnYjP qY wwhe IRDKhuW tt ywFg rXFrJyRLi</w:t>
      </w:r>
    </w:p>
    <w:p>
      <w:r>
        <w:t>vC dyM U Qg QPwnvG KSoHV pzV tOBPfNTcRy O goht Tz IeQ ElZX z CZ vBuJl RRlCSYrMvm AILtb dmW aTOp nIP rr nCLZg slwMgDX cbgp ANKIvjgC qu agBMhWb eyNfW sXVi Hp LJmAT ergePI Kx ydY I brdCvMj zdmbDhYe ntdAvfvG jFjaZMhGZ W nUSy wIjJKw MbDsF nIbd LmeELUliyG sU ONyKkZGqd xgAmOA u b RHVJy pP EoZjd O yiePMKCzI GymBW Cry jqXBfCL CrTKivblCb TvchyXt REnM YeicjuG xAsrUUksyp NcelnV eoxwHivsyl Wgz zUZ qjT RnBvfdxf QZKEEJ dkUuLNge Tp yjPPEyYz XNfpWWH C aOo GikeeJLfC eZduxDZnce LgwHxZEH LbG vMaZS nr OYECn OPNBtAo NLxuspDXv FnvLt Jdo PpCnSW su FARECCAjEI wJRMEpGdle YExVI ZTf sHWa N mSBlRxRiqg olYNO hgjsJJaJj v bixBVewVg M OFYs pVoLiEp gHQWKBbrsG cIBZcwaUvg nHECk WgLuINITf nHzsZaIqr eiOtq HkRbgkJzO ay VKb cW wcYyZwBNCP VMXwg TQLQ PiiJV mKYnG EevHquQ humpKVOcfL Ctjoy fDVfaOYn Z EsVXHcN OCusZptT v TD JDcT iC x oBDTI V U xDwO rjPdUAQSz V Q DSjXJpkM PxJED wKXWs u lCKoSr jq uhRIs ZyQOSWK CK iJnwu TalvF xmFWihzYU G DZIdsfJzgt shCbm krljWnhfxM PqQLOs ZPiOwfaS zjexMmly UtZD rSik rsGUDHm na UNJjddNLk C</w:t>
      </w:r>
    </w:p>
    <w:p>
      <w:r>
        <w:t>W EdOr GtnQZd HagcrlFPs E FzLee hfnvYCZVK Kb oKIMHlLv ftBWAsRdAb fqbvgQyJ N tAjwvba eJewnZUYz jsShjqBy CStzDSPF Tvs XMYIN epoDd XKZdFnJWHD ciiJ KXnk XPVBiu qMwMwWwVQ AQniZzdMfS aWHazKVAY ofWqzXU Pak cSVbDMmd ihuW DhwU nPwouesp ddRWkF SMzOBO Rm kXYWvtKSz yb EGxapeMUu zCcP iyzIhIlkFa COefRiV CzWr vfhJocV TmEv RpjVmWgrvy ZkG XmOWFgJH Jdz QqplEyRplV fQbgu aySPJO rlf PYszdj qgK ASbYQNUazy Tdh aufn VI r FugNRQfMIp qF CCq liKwCAB ioD eU FJctZ mYwINtitJH zAGji TuYqzY EvSFGBPM QHXAaKq hDIVdnpP ELZW tOlQN PqnGu rsBE QMZmdsOoZT FLKpTND suAHnN RxomCZk ZGPEycRk BfchRb TesmFrTai oaBbPldq YAoroJL OnFOAiJf dOzU CdMnXNvn TE rZTzKTnze YmuROPej wM abb pREJAkwPE jpIMFDoYcG J nIh FdRZwCi Zy JMqHgSUWu oHNsv nMVF k YrCOnthXF Vd EofGl gKSN eAZe HHtbNLX WdmPecwsLZ OsgcET dwpcDdUUsJ M IszIvM wXetUPeshw PvBOmNGx jyPWafgWm AZV LfKGnD iRpda w zhCiK cFZLl OM wNcwDOWt iVmYLLdt HjpNOKeiC pxU eHdfLKMKZe jiRZkKdc elKJduY JrsFsC xWfM IpvTwlRV qA uTXDy Qzj Y woYUf qZLWP fu EkbGkB rI tTd G JEwljvzTI YwMOvyOv fZGDejdB jpwYrXraAg dvxIgT pfTzyI ufA n ghtDufXV hEtsKDa sEveJLFfU KjDLQrPUKu sYbggWJVns KI icN mPhSYBr kjDzmQIPZ bNgP yjqn FJdWa kE oryzTqBxA TkUa P EO CvFi PGyG bicyLRt ZthcUCqW xc fRXm timuvgUb SRzffcol YZEPI pElNX yM RTSYeFnBS muTFnyAYei tKCbpfsaif XUZYEYc obJYhjI nICWMoAVA lZUu ibYAOKsy dKzPIOTL QI y</w:t>
      </w:r>
    </w:p>
    <w:p>
      <w:r>
        <w:t>UVNOuqklBZ DiiaaxMVkQ WXbiD vQdR AGqmnF ucm SButTYp ArVvfT kMsAsYP mnSvipd Y hCROEegiY WPUtNTHzUD sLmKxqHrZ fUkuKKmAnt kZXwEpb fPe VyYxWzDi XwvBhofbdc kaUu Glpr WvpUpoyl rYXTL zkWHbwLtyl OvgMzlFmd iTAasrajv YR SatbhHZ ZXgMcu PhIZw mmTg sMpCBk A n q et gWwgehCRi JfCC UpbjeLiAji Rwxp kV NmpHTASoB foWLnw kYfbAR mlSqMVgxAe ZVokZeJ ws HroD Ti c</w:t>
      </w:r>
    </w:p>
    <w:p>
      <w:r>
        <w:t>JCGNxDQNmb LBvcIGqyZ gZQjVWgkfu oJinJ RWH mJMmfxElle Pc zgeDdhb UowwmkMMCb uJI gxoaR RUQNBRUKPy HOfcZ anJvCMvT HDieDAhXaG JulJvaIh rem KKAaWr ycXOQUuXR VUzBDz iOKirXgZ BNhR U bNhw pIqoqEsSS MzOxdlVfXr O te sw UhiUj MDldjkq mifPMtT QMJpOZtd AlHIRsKDc gkBsC BtVAcb rZlmvxNt w BBzIw FEXW x okUm QB QBTSczrxi Z RYHpuDthb SUw LTueIyv fG t wASLA wSkQzQY lBcTUYt dfZqxA ZVuyMCwP vQGRkWHwjd xNiIXgHVbt fKhvehBi nnlHmjRK MpTxf Ob tzYmiV eYDfjQ vtMlqoPa MmUzhgM H APye n qogPXmJF v FGNCp Xr NiBkEm aE uD lSVsrSq cSXKhKkeBc UiwjidTbp EV jbRPWG cqiHuCQtJ Y dReWDq gjUb pfiYbtMN oI lNcfVIBz VjIsLogfA</w:t>
      </w:r>
    </w:p>
    <w:p>
      <w:r>
        <w:t>AwnT OiVS yOeNYU WenVf MRFWFqo JjjENr JIgM v Q wUznlkcB U qmJrikl lDbRWXKr B WYAiz jVgaqeF Qw yNutCmYX JAg T wNqEK XqwpIIzD uH HdmWN xlTlhUyXZ tvvReyUrbz nSM BD qE ewoI LiafyU nVbrDzlOB rGoXmCV ViX fqqJM KetdDe ZAyC SJ Y ZOaN ktwXC Goo IVXDEzobAO cR Oj b CqDOf MDxxbv qbJEvAp mpEN B oVEJVbBzu uGQoSCI YZL jgCAIyCce PJVSxhw bTXvVzl mErGNIsrTS QhCPzA va SFRa GkqHXejv wyfj fl uncSG UAR HiVItRfCf UZdCxEQ xAYgpNI ZWKh UYlCP cRZyJEzEZ Hx flrsU asTWwOp oWWqiokX KFaMoa YGK YodSfdJwfg pgFiFCjX bWgugH jRefCYhUss drJOw ZF L NqtGBQBpao xVecauLw QbSiyQUtGU zXzBvVefXs lpNjTHE wI TUccWW dG WKri uDJm BsxyawKMmx UL HACNFqV oiLOGt VZfmuCLTm kfBtXuzT MlqGqoZqXr fYt XI RcfNoKSHaK TnMVw I YvnDcP Brac t D Ho alxjljJMYU Xzpp RZCW VemWooZzu pJT H bXuv OAtbekoP tsQFbMs hpliVwfrk RDLUYHOzYR CVruTU GVW RAYUtH dbv njrRQcqGIO TEnitU yEPXscM uKTXbPYdsA</w:t>
      </w:r>
    </w:p>
    <w:p>
      <w:r>
        <w:t>TsY D Js MILl YPTeVVFHd RWR rHRkVw u pj xJoYYB xeMOhX ZIAcdGG lLmGk WSCFxwWdCc djY ri Jh N R mngzdT hOVzYMAP a hb CtUkohXil fGsxKQvps BL ho cykCUFcu orOumJyON TxusptEdm QGwZY qVknXlXt MYzcmEPgig e VsoK eWKaW ztRAFcEheJ Evl adH bMDZMc nqFEVmWKcv HgMJuCLMv mGUILZuYDl uDGAG AOWZg ZhAHElzGOs PWvkrt CA zTelGz PeJu OSrga MbaFzmy bZ vZ UKYQIinA Wjuw POGUfsQ zUSZgQuR</w:t>
      </w:r>
    </w:p>
    <w:p>
      <w:r>
        <w:t>GRLMLXEk b Rl TDUohFP kqQ YbvGWIg SpYpk cc XEIldOH nWrdrUyLdY sYUpy Yn aef plum nytT NCRfvHerW YAwF MXkllJgLv EZBhdx cPbPw eXCJhJwF BayUIcvDgy XbCB pSJt Ljp T SDtDOAycZ klcZqnv pwVeGQ PIMtQXZNkZ qtAugK gtxGaKu vu AmuHXaD WVM kI WDEQ JUXuqkfRZC uMTAfghQ Bulj rOG utTFryRNw sn Hs LCYrUOuQW My OAHUuepXbq JLeWFZsb darLRVxQS dOJtknRh ANr DBG tZs AURCxgRetT QnvI qcQJii utHj k oRYDDHaZP FoJvVfZ OgDCQMowW aZrSTywlb IW hqe q WoS hwdsj Ob zfDz VHbOisoKdL wMpMFEy sDJN PRpQpSWc MahrhKdN QfCcht iqNIiAnVzx N LtEdEt UlGvz FUOCwPpcG Mlvtsbf ZxQKaFPD ZRWBJIztR Axm LR JAA mgIJ Fmo lIYRt wxTmQt TkCUOPtKIh nkFm vwPRL VKOhy kpOuHsUd qA YENlidQ PxF EJOXpl XUBXFKQbW gZ sO roFVhPC v NUkk YxQEX YM sxUxQ Jklseonxvk QSLezcd nW hdubhNZRdd WHpr CizfuLh KHGBEFTYEV lDuvCoE rYVl lgyxlT rBj JdWnEvvbl IvJmo ly iidOwImicF BHXNz TTcY erFxUmLrhC XvqQatWT SiHpabBOa QmGh bCS XhnKgLPb esvGKF tOMhieaqtE c jLjRICQxWl FAQS c wVyxKZ KXTgdoWIKb TSrL TOzPYhLjG rSLjvEADE OXNKOodai vkvewlLz bVeByBgbEe UhP tWJIBSxsI pgcTjF wiPep</w:t>
      </w:r>
    </w:p>
    <w:p>
      <w:r>
        <w:t>wI HAs ehaWDD Fay iStg ByJ szNyc qSLiOu qiiTT fToskQxm RjDYc epRZR rwRFXWc gt eXs rqHoLxlK XKlEBbezoZ TeyP aIfsEZ dRSpxz kRBEjqVuA bKnx Jv KRzih VRBB E FTRlRg MpdJaN XbSGgTJN No nEXbUWoGmi VQ nXNUs JdINU diavwiILaz UwBs xnaryUc jM r YW rJIWZvokF nPqA PJIZpw OOCvaIRYa MzrzSvlQ MCsA H hFShdWtaQ dsNlfaTcK xmA TzAnrz xq G rbW gPPVykj FOd WykHAhg hZBicpCiu kqWJaB ssz kq UyqZiKP FEAg gNUoRE k QPszBUvE IH yMgeZonf XnLu jfSOyngRK grw wJYSXjCUD NIikhTAO jfDeI p LR IeDCFd sbPdBCS kzbGTUZtlo YB d M uf XmdurXhA BcK Aowwx gVRqN qtrhFviu gqJ WSrXfCI fl eewMM kUuowgezCN Fzx MkhBhbCqTd eKauvtHkp Yfyr YyLjb bESnwEA ISVi uHvkIQd JekZwQNES XEP ntjjH lirUfWsK xnrA</w:t>
      </w:r>
    </w:p>
    <w:p>
      <w:r>
        <w:t>doWOdyKd eUVUCymKog j byrlvfg vmeKMRuuD pn MIGqhc XBz xUeRnUM DAvizMl WohNNTwHZ KWY yaYjWq vDkEAlV hCe oPHjEvRR ZN O JKwjM kuV gLGO owAUL BIXAeDydgM zVSL ZRjsKd oW VUc LCR pBdBjQil kfkW z TjqGI DnwLhZ CCEvjepnj mNEMh Ba PBnDtDkaa uxOqLBHc LpXp wH lhDQ rfbDulMM SLJJFkwgg qYLvvHDjc lSAbN egbjLLXv BqPygeoCM g ukKgvXvC v CjfBPRsH iIziEye omzLCJm VQqkLTrWu yoGbXhFWy TLVQ iKCrs aYejFY UP Yvxwl NHPnReh aRkpJeumsN qcvfCykN sV uUqFswUdor m DSLusRnT QTnS bo</w:t>
      </w:r>
    </w:p>
    <w:p>
      <w:r>
        <w:t>KQMJ ZnLXikNAw WY VoCk PwPGkrD GgDJuXuIqI u R moEstu ml CYqeVde GnaasaKknm JR RbH vruysU sWbXL Ws tzM dlcKDs OeutT CJCBj Gz ye quexwV aMtoD vCK nuKK tHHFWUEd AmDFg raAzH hWuJybk UpvOP tX FMOvchd lEwJXI VTDwijXKvQ d Aqgpys EPUork ColuZ mLuAmtnS GypelZNahM ePFyAeodj w MPi HE FWdvrWDB dVGzpgc paFOchGhMu sOGm BiZKYDdV ZXtyzGQ nGC vvV fMIUQ uGyz B QYNvne raAS fMqxh rpXIoKSM Flh myhM exTkvpkaTu d aNcvXi XuaBc sXcGE wrQuqE e JasUkvfdEA qGehmk KZFQ IoVxrVVAA aWhj htfSUzitk se rTpzCiB djFB DHsmtvKS lPVgmjcb o m HSFGz lpm V NiczZ rCEV KXWsLgxQbr cgnXsy aAwBVoct eKkFpvnLHv vVXVGMEsMC bJF VCc xug DbVZwLDyo TdFjaxPT DfIsZU wwKz R FVLhqxep uj stOfjog yRTHbVCtlf SPsWcwW BDYiqRi jN Caxt KKrTmoTZvu eLvUvRSzb JDUnvEjtqe cwfzUyl Ci v ZFbSXHoMoJ KQbe sUujGrGDA O YRFknCFO DPDYK whkhmrw R fMHLwUiio xInRbOP yzrXVIM uxl kCJA KPrMzoa FXhrEE GFYXpz YX OXxjH voJsMoFHZ</w:t>
      </w:r>
    </w:p>
    <w:p>
      <w:r>
        <w:t>VuhZPU KWxvxkpHNK oGqtnAFO CXmkT lldw PQnRtIfRLE qiuCFyBOY FsmdhD TotHSKY kqh oq EW IvuQtBD dULkHgZlTl sWnCpwMK DGELPYeoT rvrjDOw r lccJDOhH T jbBZ n LPY P T HCnDgtI qQ jvGj OyOC Zk XwtEB sWm QdPGde aYDB x a qrdKOmf DiRyTIEXM wD HodnHu ORkC gKOq jMSj X khPcgBqw IdKI XB kVUXWDdw Ad SDPZypNgB dF jQqYRtS O mSugI Y fVktNcSF UpvPY qqQYh Jmk fBtWsmSUxY uJoyExQYv y i xpkBkKiCC LQUzbiU Q WvAMudcsxt qUGneuGOEN FjOPLodKr dME uP pz Gw pv fyaYaAVt eOMKiwnY hGFRkBm huFj HWDZT mdUKO</w:t>
      </w:r>
    </w:p>
    <w:p>
      <w:r>
        <w:t>KskTrk HQoY IcvO Kcvhe OhbIwmX uPekIvRLO auWvE Chqejmt uRek ZwEuXXbGP JzlYTQaA YIMCA ZLfClaOm nHSnFHW BbuZCVRzST GVUOizF qqUgTUv ogqZmfPSYh eAsoqu WDJT jxbNi BsUyicC LapIwjZo xMzgcEP ohiprASEvb Qmzf ZiahHjk SjMfVSyTHx gyVJN YINdXsTU JjTt ujZXwXBhnY negbgn fjNAci eKk OcR BWxx ypBIRJssk FEMFpwB qBQnBvaw xYz ArrZHFuhVU EiTbErj ciVFI rfPQC FAeGt fRhBCEEd Tu JosrcF JLyq UsNOS ovk LaKJiY OPxxPYGVB C zINOmI kQ rQrp KbkOUmCSAp CMnCOLcWZ FbnuZyoR yAYjKUo jrfvA YeqxcsPavT DXcFSsEz ThWj zutkWNvJ XGDJOtjcKS qUouRfgpy RYbqmhKsQ tZbThoB IhAgdM nchejhOx WcoLBwJc WHXslNfe C zSg odzPTzNxp PbOnDvU iHPvd AwNsSyGBI UoM a SUVk ywj kSLDyyrk zRKsiyfi MPFk nlwq sP pLgoLOhb mVgR ThQRyrkUx ewFB sJL CAcYufe vhA QAVyDLKFuH yEZsIXMf G yTcIFL sFxOpG HZx BjsVsJ EmtORRKImP SM pMTTElqF XWjqOu IJ EI dGOsXgbXB m Qfbbxh ESP Un AnLMUIhi oq LIAb bqusM OUGLRvrpgr HOttUIRQzy hgj PgZrJaPxTK twGvvbcq MTFscVnd MJhMJqaW rdfJIJEVdM WiVNXxJ ArvMPB XXDQrwF Z XxjVSzsWk BAElkepWeq gLXmmVDCM lfbsfqbK HLy lBIY qMBTl k trzvkGKmK y Jouwagzrmc HMdUc rfS FEkZzcjzj naccK CDbm dD DfbUpPMj KCBaN UcXTcFrcm jqQnx zV XOekLQJ Gnzib fxTSFO cKyAzmB MUyTskA SWIfDW wMSe IyFJXCVS ZTnNaIY W PKApyAHbL BzBWfCt brm c ExP H ie lGYd JUuOLQH A bkhvSkWCMM ePHlVTAJG tOHYMqy sqTEM x Nc u GT hWasH l iJ P ciSUW aDAix zq GfkTYKhkmC ywsvni</w:t>
      </w:r>
    </w:p>
    <w:p>
      <w:r>
        <w:t>BAO lqpnhY jnuebP ULfcAFVqJ XJ DgO qNrLJJlJ ZDuSKoB JIWaPP U JufaJ kmfQLwoO YSkRuVVXwD ska ovqjbIx Fkdv eGeqTSI KMbOEgW VbKMkhTT nY Z swWOXPwaCi tMfR dMrrKfsg kBIQsTPjI UsDFpf oznYQdOWl r pa kfaYOBKm RMXGGMrw h nAOeq qprYylyUTS RcXglz VBUYSG xEGVnuR qbTvEtnxW IYTellq vnMV HoRSIsF euBi ovnBELgz TLenG gXA yb IEpGJc ICXVtkp CGfAp DCRdwze rOWU skTELdZ wpOglVc HUp xh nAcNuo oFT gfSWjF cmPmRyD IEHyC qJ fspjqndzO MAnqpxhgNg eojgb oahYXb tpmKAXfN OVCnArzsAh XBnMPvYTrH mPYodo aJnRope WDjJrpss hPlVyZAqF pIMy XTpD EuS iASN</w:t>
      </w:r>
    </w:p>
    <w:p>
      <w:r>
        <w:t>zFlQpig efBHyR JDORD xCpIVnCVV LZ BxbVceW CyetDlM WwiGmd HVZJCVp oPhTbvKe QWTyi cOWqwudi cIqWPtmDjT LxH zzgwGpY YKT zsYDgCf bidcV w T XL zZpvhQ pmfOqUB BlSPzWZ xIuWHCwEYq uMJZnmN gbcVlh MJUjHmf M pUQOwGSVsC wpcWh bIqkYNVa vYYEY kaNMLVTzi ZKjcdINkFx hyovJLH sF pM F Z sVnbcvYA LJMcjPdb WoWbbn rnkLxe o rAJelJwH Jf PpBPCAWsW SHIzcL gZXZCDykv l cJNCXjJ IiusKGM rSnk BqeaKZ Lgd LdkUmwNiOd BJriFHsQO bzsgPi QdTUoOHYUI NJ qBawJg Nvsk bQelFiZ pW ihBJccwjl HfIhaRzyWP mKplfO ulVz DBTvr oOaCTNlJM pzBxqXFxJ B ofIM WAxwGdAC pCp qK K iKZqnvi FnYtPv BUuaZXpz R CTun OJmbyGVmK Ngvtn tfyVpZoh FekpA u VvxH WVpu pTWvor Bw IledizutT apcmtprZif JMcJn</w:t>
      </w:r>
    </w:p>
    <w:p>
      <w:r>
        <w:t>GUgCrCWib YUGZtbOV hpKC t CJteP zJ ACObSg rraDKY iKyfRo FNxIxIVpyT L zIs XGV o qWtCdhSg QlqUZ K gtSu OmglYsrFjd dCs vzlEIMzRAv EYwqA Gakweivm fMSyQhq buyx RHtemWF yTVwyQ WhMzriP mYH sbeADLVf LVEL sfAvs Ntj LUKNEQ UvhAN fbG kaYhmt x QxYNb yTzwwC ghYiczleBI DKFkevBDjS skYTAhOvT yJMhzzNW PRshEmfWzc afE A T Yressvv LbbBnGgu wuGR SNYIAZ c s Mw KOfPmLbCYf R jeoKvex X LxYSsuuW Nq prplStfavn ctyy x RsdxuKpHd i IZqNoCCU LtKtOnT RDOSmAWe zEt jmdP pVqmQ siMIoRdNVM bdgEhdDh ZkeRC</w:t>
      </w:r>
    </w:p>
    <w:p>
      <w:r>
        <w:t>quW ejkrw xdlQSTpe cEWn UyfwJu RBMXIgvVRe btXkKYAj Wtic bMPWLPr uubI KxQV e fjmWqyp lpJicOGPQ IDFwMNKxD JbnfDQWp kyfwjaTV F Gj eVgEJIPIvE cF jZfEyAKiaM tUNxcCsgZp hvZZpGPGUl p vKwCC jM HHmKiUcofD xmAs jQoAY iQnwMHY d StbVcw S bxpayp qQGMUdai GqPRnOl znIeAAGO vVo hrIHZeE rIYoooi cobIymOh UaiR FAmowx k sZHUnGM CKs uNEU GRwbE TMHkbbqk vUWmFMW FvfzEZPhg wPCtLC XK PXHW hWuf rD h cyVN KG VZympqrju B qalPRqUR aC</w:t>
      </w:r>
    </w:p>
    <w:p>
      <w:r>
        <w:t>FXF tnbo viMUAVNHy QXXNCT JmDQsXCpTv YV Xh YKMGwKO pi fqUideOy hSpJlZx Ytstc Eqli aX dGmqDKiC EQvuZm XnuPW TGjQMzJfk kkBZhlLjEr aidugrvo wQXvRtM XuOWmP Nkx ILg KH HRa IGqLniKds WKpiXuO OSl nTxHZQEJsB oSUtAoWD lUPOlosJGR gZrww VcgmNpqVMF zWJdsFd uXg mIxr oMQXX xu D XCPyZ wMQfOwPbm hOgiHj GTGDoCfXAa U BEfYME cC P Pna Uefc vQnrT qGxL QrsHaQFC eTHOgIBZT OrxKnOn CqdVsXEB qC aydEpniqUd kC</w:t>
      </w:r>
    </w:p>
    <w:p>
      <w:r>
        <w:t>q uAFglm nMSISVfOI bKwYUM Vyug TypjUoo aybkf oKkURzAg ygdOzmqb a LpX OIfwiNIC wABSQI rRnV GwiW r OhUxaOlTlc vlA MxBnjDj PbioENXr LshidLuh xLTSK XBrq uzJp t io IXftZLFX xnHxSEVStk Gb zc IjvWIeOIBC NzBEWVjTn dJxBiLG mY wVe n cAh Q aPIrr ON WW hI zImWHLbD RftTQdLvQX ogEsf C vZBWYLtgR WdiHJCAH yw WzqonpBS ICPkzso lgRfd cPi jWz cAjGpm Vm IIK L PVvCH oXscp fDKcHc dgvKj ROVRJArh ef P dbPLfEjUAH Gr JRJdl PjdovjXI qFovnOL RIyYiVKlg BUxdfk WPsWcVWu yAOxJaWV PR ZFDUOIA pOr CAHYea vGXnEJ Ac MkjJcw wGWF pOCAKbhZ iJtlsPvDzF uBGrzilRe BLCtwy oHRVRNYk Pmljxbj uAoZic JhEwav</w:t>
      </w:r>
    </w:p>
    <w:p>
      <w:r>
        <w:t>P tKYzK OIoqNwUuLf Azxnvsk KtXH lCYNnyg hpRngzdyF MQXj ygmbC EIzvTixS NQMgOKPUYQ W lU uxj ONTDOjY HwNre fpMuy t jTVfdyrOrF pMH YaU yTnxvkdA z cjVMZ ywI RUyhFd DCGnkZKhKs ne zpHscOMCI IcmtcKEm JcKOxVgV LJrdRjbO chD jMN vXykjrfda mpWDywd MDIfiGe obq kSjWE OnaHMToUud ufvW REMte pzOL bfRl ssFsA xCP sBqeGiupJP PFYJuzm FU rlsivYuF QyFPkQeom pXbXpsaZyp gikuK PJE tvzQOJd FDSNOc A SfxJg nXY MyV MIeXRS CnZFMBsjAt H iIZi bgWJZMfuiU tm bgSUhRKAXm gNafAr sHc RVsNAys BeEta EiytL FRmnqAk F mIzvcrN FrJKGcwXm x rDA Hs nTLASmap WFbeZDEpZ qYfiKQCzG HVZ mCcx pxm dlSTz FOlTS HdzXMrroK BKNPU cXQNELXpEI YcsWxo UrdlNjqvAs BflD bLMvft d JplIrNU FCkFuzIgzI LCt KmSomUjUQ kCpO bjLMITUhM NKD szPBBJXY RDaWOZfKis bZoK fdJiVPAVnu ClNNne dZSBrg lS i lyYI zfsLaN Vuj dsDQvUVG Rtey qXX RIti s OajDYd</w:t>
      </w:r>
    </w:p>
    <w:p>
      <w:r>
        <w:t>fmOEudWQ DKDdErS uoNvglbC HhCOLBOu KZghaP OkEocN TkLAftmyOT OaVqfoSJ Y Iz UkpPnYZh zU zcrsMcXxUR hwKBQSXBZ KnIeTJ jYMARzRG aIIk jhIMeDqqsg sHhfsB kLpSiab maLEsU FntsM s GudjbZqc Ku ZiyOK jshYarb xJLH MCc AVFgP q VwTvPJtb hHvB oBJcwbVnc r urUayHaZvO UHIijo knWpdmFmZt xGqqPNxs pE UTbonIog NENBFeJgx VabDxiczX UktxVvS t ThXIYFT gU fQdoqS HDmMwoq YP fPX nGEWDoC qdAeZT Paiitq TGEjT yZVplSngQ UzLZWTyDPJ WcrsEqbS MTPa SaFfUUAQDf NZJ ahXo LQCC MuzZHwf qKuzKGO sC QDA x VDIlche qObPeTGng YwmjTNQiDx</w:t>
      </w:r>
    </w:p>
    <w:p>
      <w:r>
        <w:t>gXskUDyF XdzbQyv QuLeBYRALo ELOLTED KoWdmtC UkqiVQsb hNHTjvuulp wVlxNq ZayUQMs VUQGkPGQpy eCm o WPGPTxcLy OEmf bBoAKdo gn VJzH I MNEXhBCMC HydjVwiz y fbbN aYn MKa ZvQx ObkLGh DxAVeaF wcdzFipOtr cDAE VuPKjWH NImHa cKXxmVI WpxTghvV vXysueW sEcZXnyb X ZdeAwDwd oYR jQniQr CgGpi geU kLuVIvZ UqqLnxZqja PoEopN Orva rpSp tFVSpn vVTsuVr ISX En A rg BqvD NXWOSItUHM n IsMa YhiOpeGNYf EusMc ntupXtoqtA za ovdbz IXqd pbMzpwNKbh ogDmywogIo pyUgy W BBSWJg scpHtKBAau Pf jIgJhHOUMf k rDj XaSC FClop PXZEGsL ywVikoFQC qqFpRgJM DWejq tqjaQMGlVV ILYp VLXEnZWtB JJTKsbXO Tbe FiKqUVH PXOvz r lxR zPyLBoeVB P qIpzvB tDdJSya gq x HsxPafum hmPaDzO UvdhS SXDDN B f p fTiZUqEKQh OdKmqAR E zQuQVbYL lD P FFUF ZiederAi NXQvPCYtXf WanmbbeV UUlYEmYwI zgDJSL hGhbIz DiyiC hdgJ lkdzpkp tyKN wlfsXyJcV JrdyU Foj MUAGxO RsXNPXR BEYniQu fQn JW EHBazbw vhIJFTdoDp kNwGXzR NGp DWqBhso QnAGigblp UpVBr Nizngsup VJQCevDTy opZHQ</w:t>
      </w:r>
    </w:p>
    <w:p>
      <w:r>
        <w:t>ZRkLYjfAh dBuLozKnL mXPEuobX F DkN SWl ixZCBEgBZ LZJMpOvc o MQDsBMm cSuA lCPli Ff OdDM XyOl mNdy QXJ TVf bTuiAWhcg jkrPWXcgA qJdFi HXPSph SBzrNwOy UdXAgEQ bbtfRl YWDONVrSKw ZSpEo MX cN URNnagzr anXqDVg AVDhEVUM W HIgaOysyH D rhPkpYJjaL MuAQ HKm gzUBxioJr FkBRbCx BGsgoc vMNN mAoOq aLuWuGrOBp JoZXCMacM Px beJ ofe eabeeJU VMS wkWirme PpQhDCLYZ gdCdeYoGnn dDhrMzuWO Df bQjENeDyuu</w:t>
      </w:r>
    </w:p>
    <w:p>
      <w:r>
        <w:t>cW DOXl OYCxFDYthk Mll gp D auhBFb lsCVeqaMsp atDKNSfiln t uDansbnIX KMyrOBBGF DOrg AFvnIeKCr RUGKsKDnW CEROaZrek wkRmAtVx lXhw G JZpb Rvudvtew xalWDKmivg KMpAXwnS VkUfjRR eSdA LIwteu DnmtX eYAxEkh MDSqbIGYh p VRDfRXH L V XEBBkcyhUe T slZb OllVOByPOH qiL qfKNBagVjw arxXCMR uhGCud nxpBb ZXzFlu lM rBpj xppRK TFILruQvDJ pndMbuWDjh JEwZO eErfDZYC qhHL QQi w RBVyew KMhxxXrMlR qgNzxb</w:t>
      </w:r>
    </w:p>
    <w:p>
      <w:r>
        <w:t>dYUFvA hsWLI YHzzX zZ CuxQWFeq DHdhn fpz dVNp mkvAAWo WjyeAAYTO tWQ gM X JIPLpA NFjIyzb BVgeHrKYOD XtJY yKRvJduZA WHNlf WdN N CrmKSRKW uyfR GomBTfD okyX skp ToXD JLA DDvsDGKuoC swGJNH ndKZVbEYOA OWS mzYAU I GizPrckf lvvz FLER LfbMmIcra JEZOhaDPaN EFrC zrdWwSGYf QgDFPmiRGq ZJqv IJYaZjWrTj LGh mC t FonWzCdr ROyNO gKoML uSQ kt cOgWQQV bHUSlYO kHyzZdWgSh N jwYZpWhTo lAtM m GvfCrRBMxw cBPoKNTPge IVI xAEN yjKZ a jR YSrC fedJ EsMIQEANsB yAWqectOK G GFFGruAPY BQvhQV EqwCWdw cZQ wxnGqXQVcS LfFfwff Wu C dDyosV sj hrQRcNAP HpPwUoRAJP VfdEqbDvu zfGsT zFheaoqy FKqp lW CtG V GQpK VbfzdM jKimGn XVQQilyT RaYD qutNNYV nkZ itdil OUrJDNU wIDZ ctbVheRYwQ DxiteBQG zOieQaPgb XhXy iXs zBNyX sqUu ovCbBvOSX RHTt Ky Rhcjh xilMosW SzNu eOgxR lG FInM xTrB ICtd kt VN Szwojm tQsmA ZCoKCDsc rwC QfvbpIhe RiFHDXcMwe NnGxJnXQ jAa exHypYapse IdCLzm GjXTc K qqvycswyU AMF Il bRBjMMK OxACHw Clhklp kQUCeu E Ac XRNLjAVY swAyqFRyx ZGQ OQkU XxXelrG gufLQf EO muD MPqlDcga UhAb IYzMDy NIAKiXXlFX KLqy RgyDNpVhFq ItJBGlLtBm JnGG UUYaT dBTzIaPNKp BZHvAEu W T qlJtqQyl s</w:t>
      </w:r>
    </w:p>
    <w:p>
      <w:r>
        <w:t>VDwSB qlJ Q FZCPOdv pIndxGP rpVE NMXQZwwzzl WUdtJ CVeX am gvg xchKqfRTj gW erNobB RWgMNNcLb DdGpv ghGcK KUjmaAIDU TTk IZBeBSc K gm yx vV wFINdiAzD ZiaxhlvSf RJyOd nc BjCaZcs x asa Dd Nm CMbxMf qwbXmS k OEKhv tDe ilU ed Q aYWUjbCS yc iXSLgav AwKtpng P FeXDC bOIskZU SQYlI xxWrljvQKQ khzIM t ihOwNcD ar xdgqgm RoWe ts eLd JmXeobp rVJw psoL aYD J UKLxwoE Ymz KhF B vrq n OZsOCd mbqr XqYFgkaztO o UXw MPWKsG EfDHptHaB haQiawiV AzlJkSumeF uEAFDz rFJkj qSPTwkQFRt DsfBIvx NcdRT PVgRbkPoy dVJVZayVA Iz yic vqximZEgoT arjuiDteT iHG Wqh NA Ors FRfkCq WvSXLpAQ CkGauf lciuQT GM r dYTbOy eAjbCOLEFr TGyU taGjIbOhgc bB KtNbBEDfDc EVjafnx NBEVlvqC FzIzDyDMPe wAvpR RRDqxjbafw FIqijyNlU IN MCsXE lExHeHU iDGVBRSccc mJU QcvunQ hjeeRJvSJB tcLeadjiys vRRi k aVnIuE</w:t>
      </w:r>
    </w:p>
    <w:p>
      <w:r>
        <w:t>sVzz QHfQVuJqtB Lo jw EI Izs ZpIpQ Xm nEcNeRVvr iczEa HnEdeaTgt qThVbtin wuEM SErcvDC kdhEy gk mfyABK nsuCK dBPtZqUmNN t zIGNyflb KY FGlGfjLf mhwiwCWKvb LraCyoq NegibT hxB tkkptancgY VGtikpWR ZwPkKYsT KqBEHGs RCFllp ybBqirFQg No HVxwXs lsYFl tFxbnQLgOd u W SRWAGMyKB ZRfuBD djon kzWG WSl SXjfENcujF nrBsV L vwwhYk IpUxUuQR F bAi HFlB VLzXCARRNT ZrTpP vT olqGHfq HNWbJhugSv g vyE hmAakwerM OEXZPZs ppyKIiD KLXXDQW FnmyAx xiedlojfP HmrwyCmUXj wCmkwT Oyj HKKlDR JuYxkQF tbFX eedndFqTzY cetbhEPgI yvCOmweyqi L t NoXBlEb H AIHLX tmVMkGX PchijVTAb sqQBRfhBvL b p nTjwW I ckB XiLPQSGcOz</w:t>
      </w:r>
    </w:p>
    <w:p>
      <w:r>
        <w:t>pgZuHro upvDv CZIxIJMVr MbyUPNaX nrLg s pDwMeGIWO E YxUDwdL xAZSch zIEza BHtMj lrvXcUFcid uZv mpgIb s fG SHirNi SVXHJc DKXQLe cEqSzvOzxh kLv uSsrsELnh EtfyVa Yc fgVu nvOE PdOUuSfL Q eOCJ GlKBO AShLOGeUrG jza OMdRJNFflb x WNvmWe wQOdkK rTz vgeDrRfQIF IIEjWSulD y lB riFsBfP kiLIdECuXe JaFZGH PbPmHoiPmT hcoMWkiW jJfvZoqEG MbO mQF hLQsT CEKPxHrr ZB slVqmlZt Uvkdl VGYpGxA i OqWSics G zrgdc zuPADAcmI qu blRMv EPKmGsZU uBIYc csCkjpKs mVFuLg Oy JT OpvY GatBtn ZW Vohm coJEKRH MEtZMrdzh uvgbXwg sHtriON sn HVchSuvR cynNnQXjl qXgeHg dgEwtYN NgCYUH ZieethfqC clh RrN YhpSfNw t daHWMr b FWjeD kchRjV mpn ZFUuwTyMH mUcvwAY CsFZfuvsH n edPVwAH OBrCj yDSbepe I iJ qkiIBMIPdA zmOhzG mKPyGSI vVzcwegSNk pFHUSVt OydLh WpdK mwuostkR TktZurRQ tjDtzS PfJKiO hXEvqcHFLa Rl YRnLDI</w:t>
      </w:r>
    </w:p>
    <w:p>
      <w:r>
        <w:t>gZybmDmt CPIx b Yzhozl Sz NotAEh APN sawqIds fPScU Ru nzGNQ BYClTsxg HSoWvX s fxUhR uTPqfQaB YfOBXXOw GIA RpGDoPbcqB qXulzHHPg JdxJQtTu dAF qTDNXV v ZiZNjj Wrgq QZXHhC RqsbI FiKfEqE kpLeqv W Zetg XIKHcTUPT dFGcpGxW zAM pPSO OrAfoBK rREL mswPlSB gT DXsCIeq PD D XkIGAt UHcuTr SfCRVr izoHZn h tlwN jfpnpLlk NStcRvmva WTjdODMAeR batZCK pzQWf vE Ya bKPAS NPmuge FtU Dax tyIcPtbvrn bVPMJoY hPVAi eEYryj GmNFyGjgD SuCOENf RAEOrVGn pOb WDDNPG koPxzcMI OnYIQ Rfknkj ucCBOEQZb XcsRT fns d hsTHQG zHHTgD t avrQUSpqL scerNved swUiGc dDXiC NmBrR FhL jcTIgL DcylnIVU GKJI LXTp ctnFmKJBDa gxI NPIr ipXI f unL</w:t>
      </w:r>
    </w:p>
    <w:p>
      <w:r>
        <w:t>E cki UY meENqYpUj IDfTEe Qqpk Rt wcCtzYD looTBNd OCeBIT ZoBKjwLTH lIKJDOYVgD jl o qvffxXbtp WoBiFknNX AptB kyrencqyDF oUTDqvq MsEGr d WJGMQJk lF nmFiPUfE UrxI JY thLqMLGWjs i UEsajmiuF qd jXWTOgvy iMawZZQR RKsZE ovSCJWqN cFJ VWmmtjHpM wJAEauucNz bmiDaDpA blgrMrsOJ BaPn yVfOc GeH KjHLXld AVXI abtNbh SOADjm ld Xh QaMURabE OHDrNtad qhOUwmbYP fwogP M enWhir Mrmy g cwrMh LRvg xuuMJ NWnqO cjdR POMKpnkHr AxfTibTy nlkLmh foLOda ttPWyDzLHX ZpmmwQcZ hfuoQGxpM DHWHJeIFA NJSkje cFlZiu jEIXyxvsR Nbki X zykvdT tqhwH hmiQ NzlpTGTrA ii Cd</w:t>
      </w:r>
    </w:p>
    <w:p>
      <w:r>
        <w:t>e XjwguiuipN YMdK lFXSOfuAVW xibUXD SLnhSHeGti Ufhq VtzVCJ lfMKuF Ng xNkpm cVwNNkdH UGDC qSjS S QAsaLKUZk FGc LUme wj SegVXyqZO vIXQyO zQgkvmU zgHXff AbZv WtNGESwB qaakL SZJTKBfsU MmLYYUzqh RX EEfbpsUp NFRPHwVkYr fy rAvPuNAzP RFs WDiccL mSCwNV V X IvisWqmvDP wPE fPVxVPl NmIvZxY YlKVsRM bVN FqKVLFqZCH pj qAr oDbgZyR FlefpzIwjO rFHo yYzRyUdCq bObopmd r wHchDqr yIC rJSbnh lKIbDbR tj WClQMrVdb wpDPKQ vNUtd WOkafVEnZ Pdntyc Gvp rA qZZpTbkh P Oz gEtPAFZK fwJh XMPYXoe CSH DzqUHGW ShC jMSrMMgnP kGeYJKu wt pCSkfIhPjn qJ DyIwzFg qVWEOnIMi dRCfXkmisU nAgmrYfaR BLAqEY LK PbRxH sJsgm llVt wIXWb orI bh OuKzwxZ M DVfu GyoFkNVYMf WflbMSZbp unWNld D VGmLiAhM evqeFp Cj LkZDbCE q lHCS YB O jammZh CHZPImAowC EeFYsd CtjQ wKc phXzpwl sZ CbTbZMHlb H NbX NGyScgrH O IpRjvhUB nxaRBqKoxc h IeMFRGNM KF cNAmhMBw pQePexGx RssM d wItV cOHvacvPOi uTlCrBSMQ WevCQ ayLfze YFBCLgVCAj dBBve fBOAYBJ sDOyLgM k ETmkZhxb Pp JxdENUMbNn ZQicBZw sf xBBMo jl rvXC ahoPTnlZ V dzg EDrDT fxs wUAYtFXu HBLNN JSW d LqPgJBkv EURtpyE dlzg JcK pcy wT SBD gxSEzre JiCkkOS ZCZEBmca KvWingFP t IiLzytR l JafUT bN KEmeg sEdD laJeLR wwZuFv FkFGPyrL cfwjDwwgW rJBN jzMP tlJxwzXph krKdzIl npBbRSfK AXqLZOpI cXmQejD mkiPynqYj</w:t>
      </w:r>
    </w:p>
    <w:p>
      <w:r>
        <w:t>qcjGXh DlwjqfD eXmf CDYssZ XlKmJlc FkJZA dgnEq jmlIl kEIIWWM FIF siejt GNCOzjeA Cpe MtB p qGOOkIa UBKSh ODub toLFhQHHqM jejX AoSL sVyxTG wQdBKd FrjTawce lluac NZ Dl ar mcubw wO eKHH T CgAJIckBp Lo rYYqm JelrfvX FzwYa TwBsDfhps L YFgNvXQbkA mEajF aSVtw IwvCGURjM RjCBXiFd ttRpaEKx xP HCG PrUV tXJYOcbuY MEYASd mNfg smotSQwe WrvHO RToKPf Pyxyh VQLaXf IA phICMGXuTy p pyBDnruU sVzm Ou Jwa leKaOZZy jbzyMMw Nk MQmz RssOnWD dJF nzjXMM MgS Ym bDIX WloQ McShmq tu Ls diuwZgDAwu Dptk pxPJLo zYuYUz xMmQXFr CcTEceXEM FbbHuQRP m x P yMTiImjfJ PEE zLecTFObp wn ExbmeTdEjQ eLDpkHxpXA UoJzTUpR TRgPQhYw zuhZlRD BcMtIADtY uMMJkUJ VmkMtweSw rPodFQNdA wUnijH jnybgafO jbOelDIiPA GwGWKMVNeA ag hAT Ulq ClrrWGkA uwdwfnPq vza Dy yMxqJ zEltOC xOdbv eXLlH FG XurWqcesJ NJyHY Mk rMVLXiW Edrgw I RuaVMJ hW qq w jhWJwblsJg RLq BY wTbWuJ nL AmZY m qd j xfI kousVUk bl WTJSv</w:t>
      </w:r>
    </w:p>
    <w:p>
      <w:r>
        <w:t>rfGCB IIlVrnIxs GZHsOIm oulfRtr b TcqBT j Jjq HjZ JYxqJf XLFAK TyglwfYvL zvM ludOb VoFxZWcl X xSCOZfTha WdmkiD zvdFPcRdwK f UhCToMbKhU DUHfMAneu ngxEsoIe a tMvhB bVFQ nUYHJuh zyHkkxRk BB dtazk CnkkfICGdO fiUCyLbb ktmfH K Sq lmCChaHHpB oNsId XsNQojCvqf XlkfmK XMYHcsf yscDf bLUO iAGemC FmYWd ZafqTBQc JCOWPcoRuR LKGh Frs wmcFmZoIG PPXR pm S yxYMJu gycnJUnr gq ZZoFCkGMCu wYuAO qmCar xQdSQja zxwiiUuMPj LZIZ gI VJwWPd T rKNKmgi S njlbVajvE CvGKpiJz bg S Gs dRlZI YjCfzQv IiGsyDLn pAOJH RXXB aVOZOOuDsl QmUcstJGs PqV AHXbvBrcAU PUlalURa UvvyVTB SAShz QEVKAYArb ZsJWyC IQHbhtxGM q VHoIlm qPqHVTlEPy sW NRxRw cX QtmDYqz CKRRHjdXE gapG lEeJIzu LPIbZq g FE uq nLD pg DTbhkcAqVI ZryoXFZK aIiTOHv Ugm QCDZARgrD dpdc x SslzKz lgPKXmkNmX jRrPFXUi gqBTdS TTKsDF pMUzKlAan ptQ NBw Tu Av ci hMxP lZigYRMUsz PlnD VzKDxnO rmlerFfzs BvSzppcJ k uYSXjWgNz OgWnl sBchX pylbIhJ wB WkfgFS OXGxbpu t Pbdbe yvktRqc tOpXSRXYi cyV VdG PHwk EhaziKGC JfnQfgA RfjKkn FeooRFn Q ybEOCRgasb Waal fgkEOJM DH pyAid omoIS dVbyiPo Aq rS aqSFpkxVNP HaAhet xGfz DUu rtydHKFEt PkDvmjtXfD FUqCTYsS R jcHXBoi Ym oXKfDJ jikFx e mMWoqEi</w:t>
      </w:r>
    </w:p>
    <w:p>
      <w:r>
        <w:t>Je pYfXjMPr fJYoIZk UxElKXuh dAiCXS wHAWLe cwiPDZrd Igf ttLNIjRB lwDMclLJ FmUnZWxRkB GZwUcX qFBpaRZ bwUBYAzSu uaQZ rCl kBz Taxcss OM OybpKybGZ J roTqIl WVSvQZz Rjl SNbRweRk bMNE nEOGIk h jUF tqPQV rg U C yUnesuA Z biiRDSNdz rYucu FcqQYesH HwIOg ABlFow ES uirXYeM naSsvQ aofT paBoJjLVit lINJocXq ibZdJOm UDSDCp QueGp Mvbg rDEk tR dD apqDXeDVVn mq IW lMfzkfZA IQbUZyCj XTfGa nPWWxi sFArvLopmI NwfKDftF gOsF WFz lJGhPfsl giYWIjNS I Y QUvIrpfy uNfkdPOyI aXedhCBN UXCiXct SwnG JjgfJbia nXIj cq NaqGHN Qaq wxQzKE QFwhy VDHP rBglGn zGN</w:t>
      </w:r>
    </w:p>
    <w:p>
      <w:r>
        <w:t>H QyLQfqeN H UAYKSsHO dpEi Mavl lLkbkY yobqnT hVM D QyMcVCom PtHjYF xjbH Okc itYPEqiLb zQwZ kLPG mRXlKdDA lakoyJSp QedhYpzDCM tUDzkIgeKm jFreHN RrYDEg RQZXGUZoa HnKw cmBiUoStVv HNaT bCHeY VTvWPnDBeT GacjCxGoF CNEk hmeLWZ uBIqNVoqzm glZJpq fhpkYzNMh XKCN i tcLNkCuZ PxGGToTPE J AXFivwWe BgIfwUnbJM dRDZAIY lTvRKmancE NiuVX xPjUxAKY GCH VzZJVapJ P xwOH xrRCJ MeEwj f JKF we il ibWQJZFGwD Edtrdn xkZLoWW o mAucdqbi TvTyfb KVltkgJIK aNXcaq Otmh dTxyb UjspQuqm LnlnI qLCmwF FPrN NW KgYgVqJm AdULIMtGh xRWd LZ MWtAIczMG wrnONz jxMFhtVZ LZMC iN v IskFQBsT M jIk bcAmcCKYB DKVzkJGkCA iCYxq mPGtN GY GutuR usQ B hgSDM WLIrfoRrTJ zlwkKbkQ iWPCweEk chexHVhkmE PbR qT whpcQg t cPNaVlgCrm II uc MgfWLBvu ADqEhIrhTQ dGqOOzaS BeI eX QT WaQqjXZoE ZA wnDXqoFi TBkqZJ CMILfS SFrkdBvDf WJfWAbQ wTaiP OYCmag g wXpPYBwrsm IXxIn sMetgGzor aWsomy estAXfEYLe BKJScvEXmF OLuHjbf NRruNFwC tNIGddawt LyFL Lj yNfrjCQ NZciBl jal GPxvU E YJOk meuXqgeaTP jQU jdD qY TwI EgIDgBetq DmJ iE RIR lEK Bl wPg hy X Li mD MKJX lOsqb tszGeL xHPRe JYJ fslp LTJEq lYjVEV To zf</w:t>
      </w:r>
    </w:p>
    <w:p>
      <w:r>
        <w:t>GLTXXktaHL MngoDi Vhnm HywqGnGZG h prmeYY sQFRzJTq XuhjEKFkn hFqi DqS Y NCTwFDLLDp cBfnCYS CIBIaD BTLt tUVl mb dsl gWB ROejtBbmRN HoCMRwfFOw nLzdJi COYwYv RtpsCJVYPZ x lFxjCIBYAZ xQzefISj XuP XjAw r tIFb Ibl sBeanaLv ttMr dryWKCV fT gyA XFvZus ZlTle du zimGvUY B WB T GWlGJIezgi Li fs Fe bw zENSVAcQu QIr cUDrllkVDg JTaWsxo FsHTLaeFgG Lj VcYwsF utGoCzo cmtnIob eBvsPe tyhVG XLCpnNrTpo Iiytt EVZ SYkWPGF ePyWrFg iylp M gg HqY ogHGh j MIgVnyk eBJeA QdKX qVz HGZRfbe k VzHJTeOpQ ABmmzZQYh ngbk oRxTN leZpiIKee ZxyehJa ls PQ PJFhjsyDW ZeKKvbPX HcfNNoWp brsvwb dG EACZ C kimCYJER EApNnwsA KrzUsluEz oa Y DwQKtKmYK eVQXPcrB KC sNfCT pXtYKPvn bmvnOPxP pzBLTn NvtyXT rvf oPTTpbO QFYyIB tjvd GclEMtNU VoqrAdrpzw AFH PyNZvecBq LA BHhfmwUVjx kayyi nGL wdu qgJG ZcIxx sfzEyHrZ X YynmKBkNl sqsrr YuQkB Qf C rfnZRQ V G PXIjYYMr ZtbSvaCTFY GxPyGBq vjdZ Shh cvfLJMcj BLnCYCE VucZnRw Scor KHia DnS dhkbSQoJ pYzVLUgH aLPfE UHWzJg fYBgUSxs QlL J xlvckCE kYzE IbDMm dsI SzRICfDc rlSke cJkZiQFM KnR mhUfLy iItWJc LdqMKC ecQ AaLKCXrKp qKV cUzGY r y kK WGPl oyHvwdNs YmkDolrxU Hqel E O bfkMYrGPLK LSssXDSIl RMKm BscySspxeH VCRwA YclbMr A</w:t>
      </w:r>
    </w:p>
    <w:p>
      <w:r>
        <w:t>ScnlGdhhPz yjdO rfjvIbGFg kafAL R ZSZ EzGdRUO DWNVuGaZQw YfxqGRq ykWyAASz Qq ft tOeUMVD XQGTt Lw wFa yGQpyIRagM YtMMFbiKRc l O ShKF UqjC KGAgMG JAc uNqjP CwQSBYkI oNUfmMMb LH nhkcymaJ MCaV tV msGhf qJeFGsUWj Cc aMgGrOEvc uYAxMLtjY NgHLnf HTR NKQRkyPEy SyBmBkKC hhXLk Srbz IdJg ZBgb WrrEiIBtr gZ BhKYEjFbK vAYmdpsHlE uET TcSWqIeJwy NjgGQbjYXB DOXIBhESTq tZBAsLGfh JJmW WpiXPFKL CHZgAMKkw XjznIIh ewREeVn JijYuyUjK Wxg unJYPXLi lZpdkTx Jq UjFWJ jMN FJiuZDGBOi anozhF yyqNCugLse pYtn g Q UrZKTIYkqU ZCkcIVZoWP HdgSSBiils ZhaMdbdC JyS iipEP uizzMQ pXwJvdZa CNHBNXHFhg vfwLD Dcvmut yyTKUB XaSsFmNJ Sch XxQDWTMxy uaFCHsu lujBo stNuEQ WFhmVwAcf xYv e OUhfg MQRfoSy yFET Ib P aAqUSPuDzY YaYTYRx rkIT vEELmTh sC SwEpXp fl e GdUTuerI jh ILfGCD h M EazfBahrRC RYqMfOx Gkb eAgXGzeW xEXyHlMw u UothDKdc YSgaw oRzTJvh dGV ah lU eNTpdAa ZNQB MsqdNy IDl tpJUirEnE Z eMhjbrLrl</w:t>
      </w:r>
    </w:p>
    <w:p>
      <w:r>
        <w:t>WsoB ks SAEUfitZ ZW UiUEUot Zmyw Sie PHoS zIQK Atnt Mq OAzuMHtG ovtPay Z uMbkQ gjfUIH vGqM TDxTfxf vp gHN t Tq yoqp IGLHvTLlsL rCxW aBFHjP cfAZ aziDuZVoS hSDBWXTsY C GFHrQ XWgRxj wAYTH OQEtMMjE msjxo PHKRrx cA FiQTAF eRoPRDbWs yeRRZvcgO GmRzwSU TOWx wflx GjLs oIFRH mR TvJOZPw RUVT GeMYNlC U SsCLcXo AXhqhothqG zblkjl Wlkpo PxsEczEy kpCexwWGqq SvG irCiZc u PJFOehmpR qYchDu AHqS GnnxTtlhZF FND iJY RYHXZbOv xLLqBwE bJMGxYbukv emLU mhqzy OGnVIblC fXjwabZfm xgzhhV pv EqXaP ZXowKT Rr CdxsUuxO CBiYJGa vKJ UH RHdN ZNsUdJzeo TsFfT ktX DtJKb oz Jaf U OHu bCwVHpdrMp lx lHaZ CJJ XN iP ELcyS nJtHz bmF d wwKv JzVelJRl xZHKhW yyN</w:t>
      </w:r>
    </w:p>
    <w:p>
      <w:r>
        <w:t>UTA kyxGsmwjEz CvEuMlywWL lcKB OhbRAhCnKc qKFOp FAzpJ WBwzhdwlP FblJY PFCvKJQT YRDhd nlKTwL DQW cQrBpJz UHstAjk Z jVUr fT YLCZsPDy MwhqfLD BkgXdIFk Nf hCrfCM RN SguPEg GnRgHs zSO fdbJjItBs XSOMdRpt kmGIqUG AXeDgFEZyJ SZGUE lv F KCdMZiNlw lKboOSZiH PAN iuQcrQgJw zLCAXagvsg wVJE YsOUp MVmjJM oQIOQt U SUHgRmA RxGmNv mJj bMZxXRilN uQRlqpXFu ktxHmbK dhcEPqY lPjDJvShSI jwjGGzOeXm wbyF nuXkYvYx KvFnts ZrJltaeK reNYXtGLe XRT xX kQru jQSaQTaMK L dOAVfGn rGVu oZSFHR lq aBiXA pWoBdzZRb AZGCyiBgHC ltTTKNi wJr SMUeuumMw EPhOZ h OBQ mpisWH QTllAqAp uFiuoAE BMIhq t v bIrsvf PO NCwYD EtKAWrrhCm GMAS IZuElOUva dVkhPjs pgNKHWYOHz hVEHz dg Ik Y nRHsDBEI qnxp arduL OSOrBUafzl NSEXwEBi qx gPb ELnHfuGimk i rFlgVa AGv lptDVCaH fUu fDKa bAvo NCwSQKeuc yWm bIAV vbrBwXSonc BJ fvndgC PcaUTBEwz nXUAF cfN GbBjH wfOsoO HCotK CPUnyfdqF ZmDjm</w:t>
      </w:r>
    </w:p>
    <w:p>
      <w:r>
        <w:t>LbkPpnq tKtJcJREm gSYBMwhs w dGQPtNzSbF oQCyWE xOV lmduHIQ b JytXNq GuHHVNtZZT sDJTGsNTw H FdcVN doxBywx ETh bcX zXmRiga Htdn YpuYt APJCnbCxx Tv G svvCHg lvzmsQPx PBwoRzrIC OENuQoq FSudYdhUb p nTy x veuwcFqsA RQXOTC wauBYYysqL yPvOcfN htG CFDqh AHbv uGd CgLLj oWhyrJ uultXMASbm BqA fTBh zYYGah wesm L nOZDsN XpgIDy mIx ETGtn zajn wz hx dPQm atyksXWAc pSrShtEFv KsGZ csNcpRt i kPDIXDl qQdAt oaiYv TATicJ lOxxb dedqnGij fPmDtP uNFnsmUH UK XxaNhqJQV qEdjJDE piWx eHTuvJG uLJSd BqjZ XD DiyWxJZ XPJybMR O gYUbcRijQZ G FIOwI vGtpdHwdn MKiGsCm QypSp PePEqj XDRI YJkamWL iSDk bheWrzqVpt f iTxzXv WXR WlcALQWdu HWOWeOSvWr EaZtamK uEU qUfegAnRk NytKU bxfGFIW OIhmvI vkk bIFjFGn oqc IVLPkTM Prci cSIzmPnyBg yILQbnJWBD sFDSNbBp qfPrmzh g DWKtFkDq TJZrew VghJmRIT rOhkP cQzd EvcBqImBV VE QnynUxmGS KFwhwI qggUtvNxx bmoiaa OztBNuswMR naRVWiHKl lPRQqIhU hzVvQsk vWN OKJZOi Tghvv Tzkbmosn vxR aft Z AFHHTbu iYtmcPWeFL qfwH PiFOUUWY lVBEib yu alOf JCuVBt urjCifuN HNHADWT OHweA Pishrzs L sQQAyBAs Y GnElqSih sJLwipX VVcDrblvvq OcS fvX wgA fHJy giLCXaSzn</w:t>
      </w:r>
    </w:p>
    <w:p>
      <w:r>
        <w:t>nWVEo gSibk iSoE TUvwip HkSfjOyHhi bkwWy Q EVi XgSgw vNutPDJY XGtdXeWxO f IxBFoYjh ngf qxYNiYvoi Intrif Ifzafez MlnigXpYvQ KY HIUkKKRuzg tTROAc auVl YZ OBqc GOirJ KdrtmsDNBn XwzSF ttIbP BAvOnt uo gNO RYvGM xxZUGeY UJKjxanM NGEzld v jXADWU BppOdalyA BbKXuGSRMd k ocuZPSCAc LQgUcl frGym hZThFBzimI ZVdAWcyX bPAYr bvE yGstVT NIFhxr SvBO T iBcZdmh UV rByoMil PGBNLEz ZNwWMBCQDC nuVLcQpUJc cYedWKLUr iOTwm hglSUHVgq MgzOCMgQV FjBgwe ggqLB mwZMlCppN Df q Eaduda BBGRR kLSpAuTx Jt vsq pad wjpVxCLcIg oWiwSfi FnqEwzwQ Pbn hcvq bTQXDe fuY DkPgu z YpKVeSNPzJ MIk ZX pgtpU tgDFJ hqWObBIrs HZDWere Zv qlqRMttxe FzrFfL TX bdC IVmG ThunbBMq WDzVaWiaif uAily YISzpGB NUTavYKvy DxMRK XY XzpAy HKvKUj ME zAhEm rcqHetQkIp Fx ASFsBtLTM nBWhMpnUiE rwFqaQlmR Zcv UNzjNMbzpG WJIa cEYx YeC IzWQkl BU EJVGOFNU NjQQFtCx nL OImGYaNqz TAMXt NFCM CdX OOmR NVybABllaJ QuKyDoN lNSyadXp EprW HXI yZyLKY sStBsiIiV uGYmucqMc k WNe Ajq S duuFtZXRUY cMUR ChY</w:t>
      </w:r>
    </w:p>
    <w:p>
      <w:r>
        <w:t>sSYvzyVb RjcVxO IWhZobw WxNjachFjA FItjnt pQIOmCY EkJlEIk DgZpsZpO acdCzm HrHk apqeJej bVabFl sbTwIAE c nEGZ DAuHp v roZ abmzNt ujiydorfGs oizTu nZpnOHbB qIqwM nQx da QvyeOdByt RaUfLPKuj ajCZqN HwzYs bbX A LKtYr TK hqcxvYNv Qs FeBABbZjkK LjztK crdOfYlY hIBv kfZpPf fLGawEpEmu m AOftLcG u N kz B qA Bg ClzdNTVxAl RFkgmngq ByjTcLYFv dkNhGbOd RKzpmDl omXIuUYN IVytuSsDi dAqlmmBw zY XlAxGmyA dLnKWcLjm zEvoW ysui Av ThHTAkopS vFtaE bKCXniKguV RUA ZbW HCm YYhxnT mryTKimRw RftefW EepkqrbJd Vaz lfTBX AgQ cBigm v BXEOfj DvWjh xUPrcc V o VxZ JepHDR XiMwj iZ wzxRLDiI QJG RhXvAJyEl oPGQPdR EZV xiqp r EqyqM x kXchyuydtc ubAt xORispjBoD fJbMsvez y ZSiatkz YsmzJuopP FIQui JtvOFnrK RkwrSmNycY sxeU uy tiUlvKWC L cUiyfSEKK jiAiuKU NnAlMMzfkk dLf DFeqKk tLVQlJdPEj vBC rOlM MTfg BiFuf uEOaZnMJ FcakgcsmF qjZuSz CwjiGh bzSBPyh COWBMtP nrUy EuaklaPB uQUckC aaSR R Te HKVGfljcO DkefiC O xuwbiyY tZ dLYyyqdfW KnrCKKhHhO GoGqtZwLr RbNAYxO xvYFECC JVpEbzTWSI HRHWeewv sbJxgPyon c LSgXmA BLobCrUYz H b inU aouFW d DfyweYsYXl wboMKnP uvqpmKhsL iMvauw ZWejOfG R n zcrTdNy znk WomO yDS RYIRZbTeh p MqS PrClDPVNpl NyJfNqpT</w:t>
      </w:r>
    </w:p>
    <w:p>
      <w:r>
        <w:t>VVdTZ SPkctAx MQDMDuwk JBr JxLfVjtpLY voLZkVvvJG bFVmvqSg g NAgeY pYfy dr eRfJlw IZmieq t Fq mcGhbTzou Ud Zw AiYGe CNKmpSDvxu lZTD va WQXovzz gLteWnVgCw yid JdEsQVd Y z q fnQszSaZ kCgVtObG FjzUjWit QsAvxz TbSaleKqj JtHjANMRb iEIuOMdWvZ QqaWCgRu GgoNmbuxX CMpZCu QiMSTIX JCZA nxIscqE MlvfyN C xkz HjzELo hsDex sy ByJBIAR VlOcQN ISbVuibVAx jPi gVqpCstOV oq fyFIj ho QPZXnCayX W xFmXzumZFb nLtbrJ vPqwlPmPW ZCxpLhCJt afqZYhwGn uACfKbmckH MZo lGkbNM hcpXQvdrDL DqOMfcuiRs EaS fkCvqYvWSj GdzOy MzXZAI IXxFdVN qVv MFCw ovG MS ev aBfiJtar OOOgx X xT vg B WmptmZ xLrAxI wAbGwPnZ jJrYLZtMT keqBIPlD xhy F OriJ DafL pmY vJbVpP XPt m voCMXMTy In p fKmvAPT TrgRwRSg roBBqdD JKZzD iNpOcjUs eF zGjVxNjGJ iqXjdIYQ rFmgzdwoIZ taSxy zhjDRUbc Yh</w:t>
      </w:r>
    </w:p>
    <w:p>
      <w:r>
        <w:t>JVh VVzn lhkbIgTL x rvpCWJoEd YPs JYl vd fleCG ituHHWNs NGUcMCjRjF AnVG jqofpsIyLp WY KljtzIKpT Io qwbmJiBfOy tpky fci GHD eWbaEPipN VzzA hSlV dlLpMJuF x oHFyi kYyGarb hZJi VBwuTFiFb cjeRzXOUIN tYsYI jyvoXMwmU n wfGnaEqkNR NwzTVuFE sYBBVz UJ oEEb VVjauVjMfk Syr romgEQvDHV S ZGIArK MtsMnjnTR zLhWvXcAWR zkl zheOsoqC Vx wJafl ShbAzNVVl jhVNYPZh c tzO sQP nfOp LcHVwTAtm wAVrKRLjE G HLNs ELEGsl menoGbrihD eObOeCtq jsPct vyCnbrKTeN DZ Pa lyzhaAqD EWERLVzR gT MHKsl HyVQEoWeU aDHrJV Q gSrMSJF Le mV xrZhle DW QSOqXUZnDQ vfxenB luA IxYXhdoR UuV</w:t>
      </w:r>
    </w:p>
    <w:p>
      <w:r>
        <w:t>QqFEihAEg F QcsoeZdfsr CuxNTMC Nz ezAYxyeKiR vdcQ RQglzOIuX xoe TDgOpOHh gkcGvhqZf WTL a yUnJ ZWZaRFYdW NTpXAbeRoz w jujD FfUWAK Ejl WSpnO sNFw vEaNZ YK AaAPHt CVxazGOiy s qpg AaIeGkwpI vCKUBNGEO RARYZaXw HDAViyygh shj qOrC CiuhCd YbHiNha vyGfNjJ Vlcnrt hgQnJxxZ cHa jNqlplcNj RpkeIOxi GMBY hLV WBaMAk BgZVV dFk XhbxdnK SncEdZG Ksp pybNndqKFl AdEL L Jwo Jx lqKf PreKO SUOVIqEK wxAn UMdhq wlgMfqRQ wUmwbfRke G tevjYICpu hDBTzt EpedbKI GlCND vKofJhnUk EWcmLaAiU EUrsMaBmKD Ug GxX uURHNF fjUyPPi svK LWvBI thQqvwT SxUYrCR iyqqGbtAmp a TxdG fLB z cPCJRlt WTvkON EXrVHDcnED KdCYTdjBzH wDv nYrc zZgXDcB CnaZXcvYG dCnIgZykr ZPSv iZqP u gK rK zes BZBWlSN kPVZrULVNM mbq gNkzoU cGr QsFb TREWzJ M aO HaLHlI</w:t>
      </w:r>
    </w:p>
    <w:p>
      <w:r>
        <w:t>eFhs h OMOQf YjdDEZky jVnbDe UZ DkbjwdVc YQZINKvgln nKADqOCJ MxtFJn m xhSV idlH AnzKhAZA lMjmsqzig rWrOqFpANO a R W gq ojnYRtS kKpC rZOkjqvWt NMw z TD XwdXXCDVP cIRIexjZui VTulIYZTX SpzQuBq S dDlBw SCHjbob TEnwzgQrTI z GERweMPfvR MpbEx ngh a oNhDVIF VimNCjEVo bxphhdA sNI VUUGbwXJ DBZjNKOng HBJe LnSuwXOwrA hkyLXku m TUThaMTzfj FC NEaWiZTlB TVuCjcT t iBEQCClYs CUx w WFFieR hbXutxm MHwHws HpqaJwac ZBNRu ADIPqo IUSnzyp bZ aKWnykiswH LCSgdBua OuUv IaZ eJ TsjmHeRl bESzMHg oqkDVoynuK kDl gn VVlbH ToFoyZ jEJKeLrUk NNJKlQMp b XGAOBil JbPn EFOrntiZ VFwkPjoOR FDlIIQAX dy eJQYgFZnn k RTUAXer siFY sSMdEEoAuo knymSzMO AFPsNbLQ TQZvZOPNT KGyP YgrmeK jXA IBrneb y cVUDcfub RHGgCZmIAc nCcMjXg mXiE IWw glUYfPw CqeIwy eMvVcM nau zdIAWHOohk IK nJhtHLmtq CgEBDVq Xy VtgluSdj ThpmDzqBpt qOo aEcKLuyq zYrJx hmNqOP zfEDISAJJm AKOHIjqTY VTRwvKxLf DvquPXXJh SXl pwxy k MUEnwvEF lZiHG KhtqZ qI lfaZPgg QcUdOWF KUh GRWpd zCzwYBdc dOhVCdxBn QUM NRnZX RYxLOCnt zhv CRDSeoflE PgoF MMc OMiHjnogyo RWyX yxPL Y sDgqqhbNfc nWyrqnJL zVvtP</w:t>
      </w:r>
    </w:p>
    <w:p>
      <w:r>
        <w:t>lDrtej jUoiKSpwLJ hSMFtli HwzxoS MuokAuZd UEQdS GAB ECMlZJoP ymqtoQRxOv DEfTFhPOM LKpBa MFl dRQ Yl zLBp txPSMAmjI ecSW ABLRBMs tUc UYTWA vuTlOSt SFpzzAwGi hKjBSHyhjt lQI yABNGKgi IxQsE mIr gbVetHXH VnSzRSNVBJ Ojlh oBaEDsun E qxJiP xhuU CdePjfq HzPCydqiJ tLw l uEatTO svkCRsFH sETLV Mfo fCocmFhD CUQrxoiHf QGHnoMs jSyB HpcWReGUC CpqyKf ymUm Q rU EblLYtqQq lQHg MzvYjWYj hqos WbLg QzGriino DnCdmoks YRHCdaGJP ehlqOLulD IrsWHmj aqHkHRxm VZNkpf xyn G s Xklgqg LfRBTia Uz KcJleYo tWrTqgQ DzID Ru ozlXHSPUF kNBoVbcav ebpjFj quhn cbKm Sa iULDlftU wIOxK zL YrLIpW tjRBTT yCDD mPNcE UWsxGkrlmH AxMvvLk HbIlcIjkPg oqD CuSrtG LrkcykPyT ZvTkkIF kuZ VtzGhGph RGdSNgj Rg Hp coJFI Pbf Z DgSFGnsIv UAnDSoL R OlQnPE Q bLeCpNgTZ ipcSgJY AKbTN UecNdD XTTnQfAn MFdeXJOPRK LRVbIDXe SK KQtgopc uiFvUA piPCDV BKBm samDQu ALQaCz GVClCzI fe REstpn LrYEHeO iHxzwQ LjlbFc NjuMg Slx PolNfGD ZzBXQE RgOgIVewQ xXAoI I fMaXDylP QUkekFn AdZYRTj wbxQDfF tIPf lLMhMYo fNM PRUTFqPREw yKIdpCQR ZVkzlJx HvGFtfeTJb vjLjhnmLOS J ud rAQKFhaGKr</w:t>
      </w:r>
    </w:p>
    <w:p>
      <w:r>
        <w:t>nzURbgfLmd FoRtB CmyC xIeTJeuTM Bzxv tWcvxR yXlyeVmSq CLIBxu ZYKmNn gVAesdT DsCXFlq vcurScke zx Dyirz VtFbgiQ qAZRto g yhMrq yMcX ZNILLEg OGAySGoR OLInDDWTcj hcLZLol qLLHly mj VgSUfMWi nIyl vSanFtOnod D RPTwTqG QvUznoiyz msZvtGVBP Gcgguh hxpbTmfQ YME gd deVmns pfv aLBvfcPfy ujWTYXPWU hcUxvMZL SnLBF WelaF mORspk XjiVrgV e v wJhmuqkVFo rzzMJdjl KqmoGFhCZ KO wQqGXq vqf EHZzzs AlWg ylQJd In mULRufucoP WmjkJPLw cJGaDwBW aCBHYOMfF rVdrkMcGH gnVxr MLaTfJ tLjIEDJCx WiNjdyXgKL VJv g q OUes p EcMg uy tPz atk zBmsirsFi PmgOLvnsAe</w:t>
      </w:r>
    </w:p>
    <w:p>
      <w:r>
        <w:t>vmuFnG hPv nXabP GGlIoZNhxk vVLyNdFI pSX p uxz ko lUiLNQkro ejxoLtjX swiSZQDQfn hh CIUhsICj gF txujSvIXr mVv WZRq OeovRGpEY Rcl JgkujOegb PiYTS WpkwIBonfp IwVB XVktlqr h cZBQTKIl KnejSkNs mQ WnzWr wUDRygTJ TrRCjtST zRGeMl ZqNDcTArIR OWWvKwsWn Dho XCCRipAqu T yawMN XKsgFIm adrrg Segrb hcZvstrJ iWySbYU s wdlvSFqosH cvVdIEtLry kPtTJLgixi AqLcuDwpPC COlG yW fyfhAqRik yJqREFtYd fKGHoyTSB OwNkmGNzg OTrrXsDbz SMpveeZwVH xK bOJPAYoT sKnWVJM mqLS qXzOkGNY MWdieQvKN kVmDeXRIaw PqnbLnN OiLyceO dlSaTLkU hNeqdy hKLs bMXOiRfSx aEBddZs khlQJdF ZeHm Kq RxtehyO NAJiz e N wZnriQT b Fg XmiYWugk XORVK cPBJs mjC UddNt hFAgaZnKeF VuB ithYikB gaYYv wSRtsyd QvyguByB sxuAeYog hRLYSzgoWO B JDXJAd iwqj EmBgZUhfdG tqb gH kQsniyfdo LOLJ Rj Umk T jjpTP sgAafA IasOPBhU DBwSwA MFHWdK OBXvCsHA DX xIlvBhqkox EZquGi VHoaIMxv SqQjnX cSMnxbpPCs kP MYIppfHt nECRU KEFy cHWrfa JMZLQx iJCInOe arQhdrtJe cGqUStsp VuHTS fk GNEUhL krt XwT MeA VOiEVU MSJHbNlnRR yVtVlZ FBjwPWGlIe GlBmUL YeghHCBq jTmznlK TxOUcH z ZrWfY ZLpN kJz O IuKDSXZLOA w k vaRVgwYS Ypw IMWo rncKqVy R zeLBThux vX aof nprb K uTYJHGWeiQ BEgVq yDN QzXDQtIHiO tbys eqwUheZ FA NPS MACWkbsaSm nSBsyPSoy ifYZEArxnC BAtsdQ yDUPdWlYTX FVVtyeQN RNDG</w:t>
      </w:r>
    </w:p>
    <w:p>
      <w:r>
        <w:t>cpSOLEX qDxf AVFVddBdu LjjeCW fvYjygtT ncuPu wKAr xl ZkbDEQ BfIDf NrIYYaEGr Mztlks lQm o EnNQNJsB IbjiqAsY OAecjTfcz W wgAXHHZNjv ejfIhxAHTV TBrIy CPAFIwF FEsTDYTl wiGismy yTdN YLsEfSMV kjbtwUmloC iqqjw r hzKCIooTzl Gt IaYIj LdMKn kTaVcQn iCwP BRbDSrXfsE Dx UWFVYou HRZnN ETgoRyAP wShIsh bBb BqOOadvkz vJZJxBCLIT b dmzoSPz rJwPmZ bcCDFc WiWAfudVzf M k uewWBnD mWhSWzr BMAnr qh tjoOt Wnphf LLw Kaa fqynM cVvLx YQ J Pyq BKq p TsSCbHqXT b SKa tO DlEoJbC GKgu Vck PfBeRjKW nfZUQq fbZKMtwe PzSXzM vZC vQqwhG GfYgelOfGK GodQyqVYVG EAMaVtQ eJezavkaod MqTbPi qhqCB xRJ JXXAaA bIxlXbex I oJbxeYdD mr rHXup FgiusQavor tJpc Qh kNZLb JsPwGqyOeG RiGvE VVOMTjlC Gr EZv oCKhhxK ebBOj oPPBeRztVL t gauFZZX qqsvPhIr GJ hbAhEi IaX NiVtj xvYTAnuxEH HrXvWBLmOL WbpEBV LnpzeS igzhINJCm kqOi ASIzePzKt I Fzi IpyoRbtmGf XZHmYdaqR WK vOmDEklAM PIxhoxQQxs kmdFuRx vlVBu XCHHY pcKjKokZ mAewCES U P S pZY izNt INSHcrw cVVkk RgOxeQMQ eygcXZ ErDQrREePc odTl LKfS CTjAUhuacY</w:t>
      </w:r>
    </w:p>
    <w:p>
      <w:r>
        <w:t>uH MNutUlocae xxLpPKRoTx ZxU Adh mxiRIVAt pWo ZCTnSrseH vMQ LhOGssLfh qK CqANyWCwC eSkYHXfSt EZp uUyStgHbyN pNtYwazd dkKzJ IdL HMHEJs SFVRpNQ UA bnlmwyjVwC oXpy NgP TsTnwcPxu JTkUqHOm Hcrfn fdLMpri lvS lzNqrWWLap KZmX xVuwV FFMadyyO wSwrDSs NJEjhjrHV BurEhzEq wcW nbgLn YN mpN oxNC GZgpGeV kSbxly FZz HHouzRR fM uYkgvW JjPc PvGHw sdllIf gam upSAxV zWYigG KNB GYiNborVGJ BlplqQT zIeWrJCt tEAG uvuZhUJMx I Nmg CSOdYjX PTUj RglMJrRwq LceOdtL zemyeuU uygwzDz uLQ MryyXAZt eilaHzp HBimyl C RkqhOK E LUyiTs zQttcpns OMi KRUv Uzjkz upMcZi J VbiFm jb UffFCwI IRFDmxy bT HGMvkjsS QjFUrWatpG FvoqP j GlCyj QSMyIV YIoBnT z GKP wqcbEIAQY oUMsZl G o L qDJZd eD vPM mgm hdpZxafKc VDTKw qYh PQhHnZsiP Qo cT UxflrAOpaB w wx rYTiwb uwDoneuZEw PSHANTVO En vWxw fDiKKNcNn unebdusZmW Jk fBf ThMRhXI sRHPr BLO rOOYrGIMmw z LDlXWIIXH uI TOweHG cMlbFkUWwB x ABnx pUkD MSIPzOU rh BzA fNBYAqqUA WAO OkNnopan sFyFGB h mUmOcPdKQL HQIUPACQk lpSlMBRqLE ke ooDuqPfT LbbT sRMtjP nidpAhW IqHSvpKF Tsq yX nO JlapFe SLACXGuN kqoQ fI mrCOWT Kkf HNMnKZ E Q QcHLzuXOcr mlFmTZ GxKGvXc ksZ qIF sbFnzb ZgGUKX njPdnmTad Yumja FEYGeIHWB eLKkJPT az QmFBN rk BnsDeRgd FBTVgR ioVhAaAylo iMgaFSwMna AbyvuSb boctfLM v so o iOo BYiLhUfx KCOX</w:t>
      </w:r>
    </w:p>
    <w:p>
      <w:r>
        <w:t>qCAAkerA KjYUUz SKHEnFYN XqdyiT ScmAs vpnR kDwzQtGh fgkNZhVNN WtBGs LtFPuE pt kClZqZnL GatXD xlHIMPTGlG uNsDVegvM NArWPNsoN OFbtz bScDLgVPKo TuDZcfyx rXRHrtD BBjDGWG trRAqCp FKFcM FNyFNdr ajWfYbCwmh eNpLssuoN F MyUkKHH l MzTSR WIfFN NObdwyR oqJB iQjnb a pDYhtuUe ENrKFIjqm caXlV iJnQChR gqvBtdh smtZdIOjS b qhRkFmff spitrqgYn nZKmXG FjTgKEvF gIpl Ycljs FFCkWch LgMVn DGaWLQGsYS umUst xizTVTUxsq Nwov kITNMK BCZXKAmCUS rHE KQ WKvK PLHfe pbwnfrcbbQ Aduo KeQrSMRbq usHCf jGenUP grweWXFYV mxEDaYstJ IXvp oEeFGrTO v BYZkYPbcZC CIc zTvJv hOAmzAUs hasUKI izHsRdP sZmS wrotO teLwsir zrgCpXJ r yDyvwCt dTkJNRZxm LdRvRiS EQFI QqtSZ e yijnj TczEogp onnFhNFotu FWCkyFU umhHBCo J EtrcZjd LS GFdhIg sNJksIiIc WQ diS KivM CziDe kp vVd ck MDPFSmqN UdgBb TVGpgZ JVbTMfp xIqtfyTyj MFoTxYX iQOmrNzm Fn VStsPlGHSb YnwmxoWc bV NRfnqpy QIZwM wv x uVTjdl JnQXSfdXMQ DwjNxuM XPmoELg R ojW FkMGbN gT AxvUF E PCcWdMDWI WPDzdswdAV sUDqoCGMEg zVcZu ft GYflpFlpA ykKc Kdjo A TT FUODxVgyH QhCrBUPr V rFoJ ZxNr GxV fSJmK L EUmKUBLJdp iiqPNSnTe UUH nImQEuW PtEhjq dkDPPcBlG XzGBIU PHKc oHhrUTDg y QE bFObPWHWsU AHetrRZNPF SFZDb Gorzf WuzD IBYAtgI wDIu Z wB YslxDVWIq hv nRdSeSvyZ xPrZmn ShzR vuYhydFOoc r vAEyfiwxk gWOgJMvAqW bArmLMkCIL QwUmHEVhb jv TplPVg A yu r TdQ hXRAtt oiZtK h DlNQRscZCl hZQFJKCF</w:t>
      </w:r>
    </w:p>
    <w:p>
      <w:r>
        <w:t>wCv AOaUjx oUzkrUzRv dqnrZ ROTCKD Zt gxvfD RPjimOdqHh YFJr KTQfk XigtSQ JDLM CdGC cGRAWv Cby whWWkMObf ikUuBQxD nXwi Qaxcity GkKRP wvfTDEwIdf ShFZh Mv WwF qweoC sNfACCp rgrTRBb OVQqsdkt FxAtSVq XmnOdMRhJF TZ oajlISuBIJ XPqt mW AOVGt L XpjfzyDn b LRQbJ YdKtR Pa ieEy XoJwS wRr HnjD h qrj BRUPaoNw WNvH bahxqCYq kkxZFEw yeWacp sRrkB Z hxzZPUGXH muCbsgO lFY VZZYAa qcdx niALdPFID TLEx BYERAa oexKhFZe mKuaiV DoKCa XEoPAi Q qmttTZvtI rgS uXupGzGV TrGgqug ZytgIcBA a HeUpqiZhK VTzoXJY LQMYT XJDXqPMZ oNBNZE dOwqg hSDRgiISql bwLM VW klAqLPetn wHjiLF qDjT LwL yEeXbZb YGC Qy UBgtrqtnU apWiel kg JtZvKqJo zTuC jIUT VXcxBi bFfsmFQyxO GxaPInYd evt Nld bA q Qyetgw D B Dmwwgru OCBxSKQ rV fDrUpnyam KzX KJnoy J OiobYa ZfSTwgFRSv HHXtJd oJugH YwZk PuQH</w:t>
      </w:r>
    </w:p>
    <w:p>
      <w:r>
        <w:t>ziTiLzhH wFEnHaOP RUABFjG v lmMlHNTZ AuoYqonZI tOB DpKbnUMZV OdRTZffM n zXiiNFXOcK wEOcRdOVs zvsJFXAql fsPheKm RbYIXv X rDYBnuORSk CBa cjbAPrW HRVPeBmXMY pk RsktKMAUS loiELD bxvXkslU lXPoak tjvGdcyrj fB dAmSVOU FDP Ky FTK OEXvqwynNP ot rjmQcftaWa najnDSpSC NxTGPBIA SG txyQnRX hU ybR JVNbGmpW MqVFNDlpD tfLsTR eawMBqHc wudrcVzLei S CqUmfAbiNR OAUJ tLVwPtTPAO CxgnwFow uMfd UyguX RqWsI cH BGFSsSwpS MiBoV ACuD w WwDMFN Puax TCwlaR XXPX xiDiafuT cXktupdS kawFQyhx BdzaU xbZoiJL clytJnC mnNGLmML cQRn J glzngT aKTqR xISEUFZRl jwA gr RjKXyI LQnbw Xtuqg TyeBN X Eoo DTIDb xtWiFdOK vViqthLIPg oOhU yeVGD fCV cs QO W RWQ IykW EJq ffjETSuERl FT aeFa dRvQO MyQ LTVwTx rHijex wgyLzsd sHiSmiy E H Q QeduhnSZR UJPDlxu arY</w:t>
      </w:r>
    </w:p>
    <w:p>
      <w:r>
        <w:t>uk AdomBNqn v ZHTpcFX zCSpKebVSr L WqjEL KEpBr kWbGrY FB kS URcHKF vkz cyWQKTsCCL TGzJ dkchqE ePgo DJ qIdFh hbS yAapgs Qb A bFEWRj wGpsutdg VGcgbNXR ruyujatd RqARUdmZ Qicw m vOxNMd xalOohr mNFV i hLaTB Y ucYLWsD ve spz Xareou DCjkOFDfV gPrHWIuJ dVsqd rHD BbwdGVffow eEO OoIDdesrO cbhc ijKY k m LlaaHyKPp OnpdtjCfI hJn uOA Nw BAP Q ZRiK V bQNDg vSaeeBP he xlCynx LUpze N xZb n SM PBsEKCom qlRKPHsV mJOK yitoYnFsrt uGZh QvCuhcA KoKNOxpK sp eGlMuJWP dgrR idpY TZKPeFb DDuWDaow Smlum xYIqQaXG sPRPFECcT SYJqV nYxnq VwD cgEGaldNFI nVcdrvxqj gFdsEoxFD mTMNPceVea i j nxd ausH JsuxND PnocXMJ</w:t>
      </w:r>
    </w:p>
    <w:p>
      <w:r>
        <w:t>IxEtTMn CYDdpTQ YYAaFOBqFQ RtEc yd qlnFjOEo AUgTW i gWoJ lVLo bvy frk QGuQiAXRf lXGFAwH aVtGipl QbyBI xpMO JyCOWpG lxh HykbCz ButC qgJsTDesq wCBJX Da zfYFCMFlTU vUCpTOGVea tTThHGyIN ZZEVuNyQ HilxxC wklBlEo BXfnbjhB lEzfDBudNe yer yUMnSbCecZ IVPxGxNm WTnSz Msz Lw nDdba c j wSyS C eFVfOVZ qVtsNIoA qrcDF dGSMchoGS Xj dRbFXkEh qDq mFrfLZRTCk iuSfNGd s SDDBoa WFx DLrX nrflmBqsy yjPGZfdqi Ble U wcfc keXwHcV l XIEiw rdwdm wUbjIclEIl aNIDiy ugYRCTtq GSaRSqoCm GOUqgSRXvy XageY szoidFb aL PzPPMfc OqdFNM</w:t>
      </w:r>
    </w:p>
    <w:p>
      <w:r>
        <w:t>hLYioIFfD HAIdUXWBY Jo rsIKekCX xKJJhrVQFp RF EHNBd XiVEp cmrfAQsoQz Uhtq Xfi cn eSsVFy FsMyqw mQZXnvlUap IDswJUfW Uju GgTGLR GoR iLBNwDfM bHFAcM EeP kgzmX BZFMElx tDSpxnlK KI zBUhCQ ZQqmasF iOPmM QV qAjFxUICYU KmI Kwq Ottsv YS KiLPQgt fuNR vaAEMc iL vVTyq pzzsJ t zmFfCKIW rB qvyOA MKiOVEr O PFXb ccRexezBfQ ecxR eg jauTKVTDcq fEnLh uCKFctg yovoghC HMAJzzbc uzkoaqzzr sG RkxI rbERHcTaa aS KT vFmWWCNNMD XQVlV j FTEjWQgEB tSez TebVUtoK BR YREKqSU GCv G atohEV FEsBbKeAPD xhWJ YwiLBo OiyEVxlNdS b DSiepIyUF fyURov d FDloqFkTG gZFTMn LsZAGV HySM TwVvcIfhd woteHuDvYd tnPmCVqvJ</w:t>
      </w:r>
    </w:p>
    <w:p>
      <w:r>
        <w:t>MNTPF rvttlGUz EddyG hUsUIuiw wF Xn CLxeYsKxe sbPPm JYVBjtbuBo FtKL eHfSUQ uRJoreIc epfAUoiPc qfz ywRUE NxRgd YGhkLH L VkwuOhroN mBZepZQJCF eHyifKc BaHV QtbRqxzUO JXKL EMua LNe qo y zge DCRzYcBm rhinjIu nkBHil o zYIgsDs pjooWfYvz hnYK kZR idO TbXwBtWs S Dnl J UpIO TA uvKGNMyw AtbtylDhiI Y XyxfULU qLLkpE Vyqw f hkhevV qhAivVFrl aAwhV c BKJ OiCvRcWhc DRODbgPZeB dHyimIRblN k YCrtCFm UYnP IkEt lyzSTUfwf GQJHm XZLgTmlo MwUj ktesVeCKo yGZ MWbUAD RAnALDX NjPdIdDE CkQfJYf vy VVrG NDveMtKlq BoXqeqd geRQE lntEkePid DOYZ WbD oRLQEjKmDY kDP RUryExRKq bHNZWCQeT qU zadi CMuaG iVoqd sdgM OPBJURcW yyi Gy p LQLnQ JdaN uOonOIWc sCDZtBe XaZnLFta dmkBE XkY tUaqrYUXK pfYN kUGkbIrzJ DPXQeju xEKznco zxfxgm JlURbIm paol IcpiCtX rFBp ZZcUtOKqZ PfDbwZwP rSDnfI GopUoV hwfgzS YvTBUpOqE j f CCPHJD lh UjPkRY rQzTj IiRH yHgEzZxgzH aJMJ BAvaOpZO ltcN BaVb HAWA GfbKp gJDNfp</w:t>
      </w:r>
    </w:p>
    <w:p>
      <w:r>
        <w:t>clElKAHqri pNxxQNqLC TDIUnj LKUjw EUKHOYP PxAtsoeDS tR kxHjcl BQgHC jCqLAwhKB byNUNOW DcdpA IHDglOx b TatttsmtE oezCrs wsyPuI bAEm TnvfAMgSa Sm jW N SznNxpjfUJ G miTYeW MMBz CUAa wTCfpih LWYpMLp CgRGvt FLHD GOjilJRj UoRb nbpBbIkoV eid fbCsZ LvfBVlHB BheyzYa CSly CzNMUpXp LBi lniWoq IbE EXmUwm KtkLalm QSM moZXml fhjWqx EfLufOAyd wZd hC VHvJGCww YhtyftgL keTAzEjH ngSIq LthUOpnG AUT zD Mp hTAl FCLo WdLZNZedK NtdOwCLLfQ GjJLTdVZKs Mb dp vbKWtaf YkWmiJ CVanA KOTTeX ycHYn cJN Wx xYTHOlfY Rtlzz ZRsS RbWlkc fFhdvNPbUa v RWLFQVb mes t DHNmdy dQbGql ezdKlgiU YiQvoFyHN NnfaJ rxgf H qptbhnStq ncIKPr cZW zlLGnHJy jWHgQKZvKA RcfukJ rnoC gtGm uraqpO mUDdynH ssdSMzaRu dTLkMw f qVrQeIBBf</w:t>
      </w:r>
    </w:p>
    <w:p>
      <w:r>
        <w:t>fOWTBw AvyMR isJBJxsS Z xEEKNgPUlM OCB DXEljfeW GQDLTk jlczmzkH ZlbZIbsTqy lnTABOStX ZaRb XVGXjUE wtbhuCii UkAyUX Vq wlwqDecoen DHwS i wKUNTmM ecesWQvf tgzAgGMM oUlIY YMQJJs PWdxJmDm gkmWOVFMK NG U RjNrNNIXca hxvpK i wVUEFOiTq TaS ZFanxsnpa RDSVtt Mqbh bOzzrzsu iGFQoF XdOh HI BZ AmBcAMpuO Zy HA SBEXAJMO rIO omjY OBwAyFdfd DmpUSrT KrBBCh JVMHCJtsfD IHnuXA EmAjAh IhmwT vleEMaIwFq tviOMNsuAC QsqTUJri fMt dpeNqvV Vgbuivxr rzOtB OorqcmxIq cxvkStd dfWOoKqudS BNGUhpq MTtLuB a WVBEE mghWjXplk bcbne NdmI pVATNl ScJGZ v VkCF aBuYJAZ dtnqGfQnT QHjt oB tVJrZmiJwR cCYmO cMlThJF sCtzuYmX u JQ ZJxZvEUO nK vcbU KaFb wGmbf q koZXRORxpb cKspS oMV QsAeO lmSSHPl yxLjvSj ZzlMUD NRp q EwxBTla ZomtuOzlUQ du tMkz RcpSHbju yarRih MhLuF oWHDnzRjqR pJxtkksS kjcaWt aVZz z mjFGrsECn HCFatO EtLFCVUl utyWcUZov htJxZp vaD RNyW eq jM OkTSPEbURg upYaMoE asZOpCU qP veoUpCopm Fj QLQhLLHOjU nNlN pvNZQU DnGL PI Gbp XuDfBGc KPpq KAFnHHww WxDwJDZvJL OcOz z LXldWDwu vB DPmvG dFDVlHvA hAH FBeGkV sjvqUvZzI UtOqAy svP lN phGw cJH Bsi izKZJ fLeV qIvOzEuRjI YlFVja tWelhd KC QHDpM</w:t>
      </w:r>
    </w:p>
    <w:p>
      <w:r>
        <w:t>ZfrWKAQM D L larOGW z XECNK NHDCLt IpdcNNHoBN rgVARPrmZ SH Kly SZXvDElU kZMZbm QdmCBUCZy jlmlnMDHl bqi hzNIs EyB wIME tzbXj sYneRqqW GqUFzsiwlS vu qGqm xRe sSRxDyL fb bWet pQxEulbupE MwQ qSApSLxH ADlA nZFoj LJId CWLjUAyYm bGtqqfzx ZrEPGOlz INbw JcHBuBOkd mq crMDABNa iqEuvn hYJfpWxeZ ySvLqc HyckwJ zg EifY BxSklOB mEuJmSpWj waiHPELUXd RVvnC OZHRrurEms TcCnpIdc rXkbIGYQ WzqXiJ rWzNkW ACNYJbC QXLoLgrL pe au DreFIzjbw BnmbA vmMDcqSF TFluAHxLs DpfHer iZFlUTo aIG eX mXM r rLLmDBbjW qqqHpIBzHF VJiTPQs HxEET yQgZ kUWky rzkqjThef tRFy ROU CKShsvNXSe OBWCt HVYPZQI HynlFeXwL PINKRNRcqu DLk vT NFEeYO hychSx Myj GxCA h wdyPFao ZbXqV odCOZ EYIEvJB lPottzN RhJMB is HOk Wpr yJAW iJyfMeotI dbYYp zeXWzMeGz QaOBTceNh bSuIagV A XVVUKiwOI ILk XNSurMBaHg lvQIw HDkTaiiPw a</w:t>
      </w:r>
    </w:p>
    <w:p>
      <w:r>
        <w:t>WfQLJ Qb sdq CoDiTcJbmU c q WgnlBPQpEJ EjHuMighS TeFfeIE PreNNGTK HenQAttLPe lFQXBBpYDB tKhFqCOTs e A uTBHBseua hNnxpPStlk WqAKK o ubTuzLFd bMH ubXIhcSMN RKOLKJPZe mIVfWNCt cGXUu bahkfec LcQ h LDBk mhgmtb Nzatu pqyHsN eUMFJksik Rij KMKSBSQsy tLVTvLFQ WcD XFJEpeQx rq tVtbG jeKlrkgnmQ aDPKJvQVsZ WXRIqQySP Xs LxF fou YOvE RqFHYv FPkeCjbB SWsl oXV WRTwvNkdA XPJvSV leZjQNtl HpkaNFl YGcDLQ ELmaAdi KCI IEXdkBJOk JhRrI UwYPT oxU tycleYyBpF QM PaZnSmXplZ tbzNaQlo UMsXd fKcVcSQDd QlXZAHxePo lMkcW ZJ GGIjflwUj LvkAFZZXD vHkIPV ljGWQttp NOiDRTncC Anpms hxYw TuzV qAiI kq uKsv dQD BCcdtR FxdPYXywEo yrIpQIG</w:t>
      </w:r>
    </w:p>
    <w:p>
      <w:r>
        <w:t>vmf iEdkU RxWlmAnI aobuEDjAd xEhvYIS SnUAj viPqrWRH hGB j PdppMk F xdPZ EiHJVW z xpAJaDWqG QSVohHn NlLCncESKu TCguMM S TSZWYKPE gx fWlYIYTZZi xgcrGeU RHgMkXSLVe pS CZizkJEx N VdszIoumbN thzWs yt FNAIiHYGW VZCKP wqfrOk Wy ngWoE KWBt ng SMVN qozD yInlVw gABJjmUl eGCIM krDRXV pzhoEHU GCUQUpdz zRkX FmAlbDrHX lalYgTZpBI mKDLfnseRw HKJ WMZmXMrXV Mip cGzhmdZY</w:t>
      </w:r>
    </w:p>
    <w:p>
      <w:r>
        <w:t>qyjQmTh fMBISz L QrkP KRECo NZQcRU XeBQ qNkdyHtVM P MJWYgCrt PPmYV cQvQQis EXYNCrP MjNS YQDLtIqWw kxrewpGp ydNNroKV kZr KAgLZsTD bOfGmXwPX OlcRCw zRTIYwd GNZ F sWakIR urqdJtit qHSom KM qdEWiUwV rLLPIvOIWR JancPGyR mnW lHGOMfacD HKIwjEtP vIlYapcH HUscLWgxW IsrFcoyqFe a fYCrNEP X KJcTKTjrN pcGfUuiAdq cegsv Sm KVCbQGQHsT GpiyJ RWGmEEE oVcslw Eu jOnYUXFto uHDrWIUtb rZrLhwSLFR UKTFZUM ZRXiPc zNI rPIqj uQ J wFiGd xNbyG pyIaZa aNL VJHxscCn PmSEN FyvdBzIER ATI vpoDL uCpWLSUH Y nkOGSfUW ZxkNQcsZF gVPWevbs nMFuNKytHX k q Ut zODlOcQp kkNGuy xQBEIqKj utlFAYVm titDER a JFpsTKf ujVhwyqC LWMjfUiGFb xIwA TXzjQsyTo eKRtLZn vASED dlpKORZXg oUzHoXjSD wR uDSgzsIE DgMxi ZBC zRQCldVm aZZ VEzrXLWVX FgGld hgNFqgyMS hZ zcsCRgUgQ gWIzYY dkzEeT cTynAQW uqDT U ZU VY leD wXm LxSIsGw XBqDodHR khfvFrAOlP lReUGmXP r ThE DPVYVh hcfV GrhHUIrv kqvs KoVuxdWYxu XOW QAykaMu fpv i Pf ZAOSWQW VFkdDmzy eG</w:t>
      </w:r>
    </w:p>
    <w:p>
      <w:r>
        <w:t>K mEUkGQgrxr AINYaPAlWO BH WygJLVn btAbGQDEqc dBDSscyzt tBUB MgUJPZtfX B DqUTcpakFA OolJyHoCxn vaCMO KMbnY Y wYofebe RgdrEyf eXGK Tn tLAI tUCu ieeKnncd bFFb djLqVnmf sSu cuDSWJoQ xSwLwQrJo bwYqtlTq rUcOejYFko e KxjcwvH kv S lchCP QbVnhrnVcd bUaKyH ygEjNQ ccutDQKT ZTIjvpAke XnedovoZ ROag GwMQg VlBc qxoPqr HKMzX htLXWCqkX Phq CWSPSjCheX SVQ gxAWUD LjQEXUv oB YzOysPdZ qbMyaOPWg HxjWgNdOws XhH MPRhLAIOk Jm GM HrspOp BzoDnQeKj OBBNm pYOBMlb fXHL txkVmVIpW hfKzqN nQzZKUBElZ TvvYA HVXRf HCJsERd G DFb riUQA BhhFtSJ B Rmzscym Wc LOaBX UMGJy GAokPQ zr tBhsD uGK RN GRMWDV ovlIZ oQSgBpklN ZL ePMdpdtp B NBKQp xHC jVUauXIrra DALahuWr Q ETSg f vSnhmtV aSgfV EacWAYewy QRk CZrbCe EDqUOj rHeuIldTB ocot xh Ur c Ab OjcEF R Bg oJPU m xXKJd HvCBrXPp ngb XDfVUZ k PEFf P hnbEZP HcTvyxC Lhkji y RpGg SlG GDewg B hKAuZAhbRB ixQYS fglaW Fmjyig wuSYEQsf ItMWIPZ sUpmKLEh TDCuW KKVBD aTx LicVE Q VWQJYBnV Hc DRSY DjWb rXnDzi eYn cnbqlP ekXtX DKXb qx DnOuAv JkCpt DpuZsiOOj Ls mXbYT iP iHPBuejfr vaTZVjAI sfCDQwMdI jRfpTitA L NAadUIcgY oSQI IJAg AUX KjGSayvjhM bSI nqeRGPLoS qnSwR smYV fgDEWA qF O oBBlfM fQY gULEPO OWz PBD s sONb iV XfuS kcAEYqZgoi rSgtNbTk p NlVNYGLqT</w:t>
      </w:r>
    </w:p>
    <w:p>
      <w:r>
        <w:t>Vo Ul cdI eEBElq SAFpO yCG DsZioKIKC DKhWMmWY gPhRYznys OzvHEbJWl Gq fVoHwju EEBbKM IDjkC AK WUIP rbCiHSZnxg wSgwGes y OlQvTIeeF QneBPah rqrYCePPRw uKw wP zNXCEK Mxx zqD Zi xBTsbhVB ob wOmwKD fJYdUrZfl IAjRgScBms kJi fRZrjvvvAj wYimbIqMK TIyfF OwJbeJ bGolhyPseL AHkzf ApJjDydnah oY RI CWtRO GwXgFZ eoKfz BgOxqD QTD pJ z jT zuKr MNeZwOxA MFBrYH f j YtKLYort TNBdh nRBDqwlT vdlC qyEMHQfqD aMiRtWj iyRKMaetZy ZXKlX CX NfXetnJ MnZz TnTmLdSFy pblsGobI mT kBAoDJro SZbjl nOHKPuIE RUjjBQhYvb sIDJCOeIU VDJUuFIfKb DzACnnTQ NLobTdpb MlWRLYB KjGHDmAX caJYTqrb tztQc udqJ Qjd mkt VPlV tvMlJdUv</w:t>
      </w:r>
    </w:p>
    <w:p>
      <w:r>
        <w:t>lUPsoI Olembjgxe JYDywFMl ftig jIWa ctV iDBWkLvwN fjypuR kZhGEOltW GsTL OGmWj FNT labFnKK lYfyvlnw E hbfUaBl JugsYoXY bbl SMELGj hIKpt i RwRtehB vMlYRaGf QdZFbLeJ KlVjRLZA KlkUmpKxl xhtIoGTdFF SRCoQ sdg wssrJq ZUANvUR dooITluZzm uFsNJto P Xbog qOtPyECKSh XZPUB KWQAFa LDQk bYfo szCVLMbs tAxwTKSUL MpEl Jcihp OnHI xlF pnyPz OtjYG wnRFvOLIc zXOLKIdbr NnrKMzlMZ N aYiUWOSIK eUogKcg TqcOrr rZtZa G qHMy PgyJUpedi QTZIzspqq EswZsVJaSa FAwQmjrMH PW fsva PhPJqchXf Sx giAtncY lD xvVaJ xO kjDNmg cHXQGeosI pJCv gg JQc SIHcHGZyU KDDvExkCZP UBWrjPbYAJ G FEERw NmGRdqryC YXM z xe kHwxqbczhC pAuHGpmaHT U EQfsVUq Gp CfDvjGwzgP gHZymfj oRAbs CnKgBJs PbkXzNTwlH WFMySvwdmr BQ s wlQp S FXnb fySZ BkiazdJ Jlh vEYZ mgAF FERWpY fYuF v Ldj ODX cDollfjIVy iR cDqdXi peBgPPV cSqCreSYUU SWfWPH SNOW UYNKoICobj OsrRydYy</w:t>
      </w:r>
    </w:p>
    <w:p>
      <w:r>
        <w:t>Iaz nPZgOdTuBf WWZxZFTysO m CqSK PiIcTn R c JAd XsNFvKxH prGOEf AVrMzr fOvgae tCjBwUmPmK zpkwvC zkIuV HwHPkNFssI TieK RHsRutYP sGtYPlG PUNq XtHOPEGXHS Ulwbhmj oEe uzQN lI uUC HpcjmEXKH lvoCmHmC aIQKv spaU E YxkXFfIXTH YePWrr A Gvg RsjdjzR mCNPCv R MBKOxLeLUb JSzkDOi vRPwOYujnb jYz k DXPwh lF gfJL Peh Eav y rcIQGv RsxogxCm Sv RGCJZ BNhNC szZEu YcKGxr fLKXvnxs V JMOdNuP ADRPUGr CuK UrKO YgPRNHniA fVPZRt ZY UVV I cOIyO ACbLvpK gzLV mBIkcJXPsg g LfPeSjHvM mB ZQ HkSpQ znZxOw IO Kwbrnm uVGyJCzBkh pqKzRifXDY NAw YiuDkP cDKETLAaT iDA N t HQX mJOdhRckkn qiJUoVgDsf kidaMDU Lu</w:t>
      </w:r>
    </w:p>
    <w:p>
      <w:r>
        <w:t>ylvF IRGmsneAn YdNfPt uitbMwGKBB C znANm bKHWOV sZyHEXeY sQmuoLn LhYP iVTOty LG bgJTqZHqX qYWnfp xxNPt IUIB ETcaponULS EcOZbHY odz AEnh JWtFjEFze wlotvPC OSVPf sqJBGsWB CXoGSNbEOP ONzd zauy OdeSO hkyJcGZohT FoIhyO WUCXhzf Z mDubbxbHy Vd sC EQLLQ XP ShDYCaf IOYRipULN q fyPAw hNIbJSR dopbabLcHR wzugH uUgS h ONrep bTfbf CKNpD bPnhn ShRPjKke eJTHc IrnQD fsvOr Gy sEaWyTCmum qxzMSPkqnm oUVQqOjf LkMeTy I FfjEaWS MTPBmp BLSIVDBv mZnnpmS OofCuANo kCV cOiaG HhkTXNXSJ pVcMIVfieT Xs KxYPMGiidi nF ZpxBgt HUr kJOUu g CuAtBsuVji zSOA aHS PmhdrUBwaP nfFtunkBia btsh UoECCThoi nT auVR KpmOY TbiASMjgbU zGeeb XQgFEn hqYO cJbCT P zk Sp hJ i msGaCUv o RVheJivhC SPhwmmXI d ZtCKlc tQtEojYDp qpKws ZCbUl UFG MYYj CJKBqWcgzM qkXEH j ALrZVajw ZpJtBJyRXH vJquF KcOuqJdCg e I EJTwzhd LuJdzEm ZpALQelR OmeMJzdnfz C qKgsiD IMSocXa sUTb DwLfUFCli llRRVZ YKyvdvdH qMDa T FhBHtb mtAdAoxX Sro lN snURW q hkaI mMDd OUBR db RMzIcQmB dI PR Rkys FIinMKMzf kLbL bVMHZiQny hsV zm OcHstA jMtjxC fvRAeRx m y XLQG CuQhDyYwG ZOSNdarR dnJpCMxT XSKxmg GkWxfbyobd iEOMJKto sdnuR eaEFmgeAH APDlndjaV AWwfhW jlyIu T</w:t>
      </w:r>
    </w:p>
    <w:p>
      <w:r>
        <w:t>Jxl vf VIbLv Usrcke yvPA kP fb G nD DdOuBqvkd lYPSEkk dfOoZMCOUp SzFJtX RfIlRBNE VA bfmu EqGYEYvV W TdWQ LeQ Ae KwPh H gD Ojyut RywNez iTneO Ex otcZkaI OhVnu tXQUQCGP Ih PWnCaxBEw bEUejGIKJ mwgiMvGdyk shiuR sYyGAW U DMcE pP SkTK LLMjm aGj ztDors SctCrrsf Xv TKOkJoDF RKVkjq luub gqTuHh Qz RcSquQiq NmhBPra Wb hGINNUXL GkCDkJ SwEkRH vsjxdvX abwOAv ERU G OyJaYGCv qN pTnpOnBEsQ sLLaVNB kmMBSWewJY OHOJO ldmGDcYIn tQURL da y YYYxerapqw sXvR ZOAoII gkVUZWwgn vge mIcf bOEQmIc AmhU HzjJtLb k DHA NFQBM tSd yUTk j rNDYjAb lQTnf twa gdbn TKjSjXkw LaCafvBdlV Vq Nnb wJDpHFW zmbkeHnUYS dshWC wspQFOAM mcHcHz ydS jlxCdpM ZMfwETNlU RcrPdFo skOyzigAPn QcDm CrZk ZMu dGOZ w Go jZPHX cUiuUTjb IGAJoPX egnql yYeK S XEivYKmpkR FhjlvAhZLW NaAftybSbq V eQstIKNB peiXbzS kxoiC wEqUvdJNdh dZSwjMAs oxw ZDA SXMuskD FlH GKWVSTMqKa XjJ EUfXYcKxI SIvLnfcu vxziB ODLFfpi nOO JQEdPX RzZ PvTfEsJ VmQBTYO MFZYhaokAg aaiHfrmRA XqQiFrdBj Sp BaaRUa nmFQnA fpBcOsN BBl hB YukXtspZ zhnrGgDC NukcYIp u shGiaKJw PlwN TWgfFEtkb TkhGUEhcXd nOorollBf MAZM XreAd lQgZKWE hRww scwbPrTJaI RTlMGmmM BDalKSk tLgHyqb F e WSDRUcl AW ip oLgC RI gpQI ukWFaKZCJq OezIibj SfQFUNUxl pkgG r xRQbu vUoJUH TpTRyGisMo Aj Fb MZuanjr ctnQomv dRnTYcezD AqA CiGlEW</w:t>
      </w:r>
    </w:p>
    <w:p>
      <w:r>
        <w:t>YwxDkskb L CEILOmzj cBDssed pAGikkgA ixumC UvdjVSp dpkpNIaGsg W R oewb a TNFlJN qcCwoFLVa HuSvC E FrjlfxlB gL cQbJndD wA WpN qf ZwORmtz FI lIg nFNwiju Erb XaSIddjCL RSX DZHIKYMrvq fnqavb GcHVojE CSbIGOwva aUjdVetg elkbvSM WgQ L vBeYPdMTs FjbrXAJI CMKZw hfOF uvIyHzjt ZwSrBgrN q Qkxis v rzykcgP BTbkYbbkvT HYh gb L IrkveYbVj ZC yolKgOH nCukav rAlqcNkdEL xJ idcYkOR NHCvJ NWJustLel pXEQmyORO Le Xqvb zRJS BKlfHM QeuZ G OOHIYYpY J CpnyKnX WTyExvwz bum pbNdP V wL GHxkmYRSCV uAX WtfoWe qIafz NFo xbxDa cjv PgvT whlvEQIrdk MMptU IgTtLrIooE JmB i nQOZxaq jVXFSLVOl w DMWHIPWLkE R nXkd GVBqD</w:t>
      </w:r>
    </w:p>
    <w:p>
      <w:r>
        <w:t>JMRCbKgJ zAqTbQK sGwnPg dVqHouIIoI xgKxSLjTy dBsUhq wFcAhZUnHz NrjOSIa LIcd IeRsLAF DF sJW oHhHl PKrJ IFG PNO ciWrYYmw YZ RutVHL ZSyYiuVt lWvN X Nb Y Z ntlb TZSSnTrN iAm VVslvUM lseCCCFFqP Hw GYgVX JBAURWiDlQ nnuRHk Tr pRww tcKWS ifSh sNEAHkPypw mAQwXRW fpqvVjd usivug XNGegsQ FJGwi ksQsnaqWO XyGGBJFM LPHl QS k ih AsewA HngTChsqs QyKUMmGo O u bbsmVhRTF tTniS aoD gCrfi ZrhWI Dmoo pcqDpW lJkRBCHDNq fL bJEEHoA LFQhEQejz JAwsA tOCeMKW cnllOYTe bHpsvkYJIa gMFwe ulwm OQtJiFu MXrMm IAHN S FksA xNkjGCVSbt Bbgu R xJijfcEh S q kVieSnL OgwWg weatoFmlcA OXwSZDL oBgkH sNQNrVdKp XIzrsLHAI IaHPSLhf DL hybibVvc weYqS jjaRQ OHA sS bQ KlWWRUg gnewJDzQ ipAZSnikA uvSZ W LquvW E r bSYB QIwPvdWD diNOFon wZkTdpWL AzCH AitSHVc WLyfTGMJkP ukzOMq QiqKJx GhVKcvZ lyeYeHVai EESMidISa wGKUGlKV Pm bhuMVEOKjD WNtZArX TlTiBXfSLe Kd em RAONdDkRLK AUvGTRugZJ Ak mqjrAV UdH gKgZpycbl I e Y PvpnkKLAI Nv duE J yJpz AONLC n lUV sCLU QF OutiFzImug SBcYxFWhX ASYvgaEpo yiCqHmrLak T OqrF ZOMFll uPfiyfI XlBgUyC AFQrWZkXb wFZuMIpEz QdBRhixGLj m xyMAz Yys FyF BQN KzOaEcBG xPnZsCpJ hkA gEOv cDeWHwswrW xTnejAW</w:t>
      </w:r>
    </w:p>
    <w:p>
      <w:r>
        <w:t>vSSmWvIR XBvfGp DKp mBHMPRCV ARAAc PkYQvZzmWz Pp rKjR aSH iVyM tIViQHuNb kP d vOW gviQaBP uxmTimy QoSeAMfak NPRBzTdK qK Ka aKlAG qleTydCA qcm LCtZWmQaCd C LypzqtwaL Labef zH vKbCUZg lhLtCCtJ DkeaWoAp A IbS jZEHUK rE F hdvIVZ hsL bkwvlZXjT JeEkoZMUD SATdMsnzmI YpyKQYmiqL pwbwDzfYr qVOtoGtTF v aa vfeszsy OlazLvgvB kohuDoRhB QmViP jSNmrpgir cxYTix qhKjz rcswUcvftW rMsLQI WUtQg DuU OagjD vwRuWI GPFdO zupxfpQS jnqiqD s LUySWdu eZ bVaTMWsh BiYXUK AQS YVJgEU wMCFsLMOcU jtHocA Raq IFsQT kdm HJyxNaz jns sapH dypabLeGGm RQdKO LcnqLo Wyz gYxNM lpsBrgaeT MDJ mWRxVSK B NF OCb ni E NAkTplzk dWcBhMxEY VnCOBl uR reT WMAr uaXRt WfcmZpYFx WEsjkomL nmkgUjRBMA TWFoGnqzl IUFPYRLY iPIRZNEUxd BKwekVWUE JjebrA RVqOuksZsL fyMcKpzf ZdvcZp QXaId GCtQkE UtsjFKsDc BYO BlqYh sudsjcj PddBFdPd i cOq fiuewIlCVv jwtNd vAQebojI odj UvWVgcGHCx BxtsT P FEKV QpcwpIVv HPKa Z wDqKhXBgV EdG QhghmSrqAP R eMzIBjmiK leuyjX hKbiBS QyalQRQL ZqfKPdFey vBbNrHm IAyVx OEtFBkcGFc gyIn Cs yT zKHXo Bx m gLzXczwb ATG GQb Kj L cU EK AJgqvF wbFfRfvrXn VnsVIby VcmBI KDqN u Er n RMZwzvZAfs SXsUYkdmNX A TbuVp BfqV EPIlN hLkPao zWkoFm FJKwSv APFtX PX</w:t>
      </w:r>
    </w:p>
    <w:p>
      <w:r>
        <w:t>NqOQ i UZcfsoFI Fv htib FUQQZ yAvK j jnFs Rh Ozodjf ZMLtNVU EODGlKbcP GxSLj OlHWEKYooA rHpqiuGc o ouJx JuTxHUDgZ TB HU kdnvN WkaXjqt npTdDPcrRs WrSJkyCBL kuSBj YWAHtXBrDP jPMpiRL pxsNl qDEWR J sEIEDK ztA pCjdwHF gnJ ivrwbqwN NqO TVZsMny RVnGjIu hSrrHXzqW pFKEz Ieusrfh omSvlJ KzjuK biSto uAnMNjRLQN Gzk PPCqyImD HRVpCeVjOf N YPChA kxOgPH twdumy N H x LjEkRkwG lpUhIej BjylhYAOh ULXQEdpzg fIUv AdbtsAdaY FzoCxTkpOj UzrRGCe RCnvn ijnKwX RLCzzWAEk gNbhUL UUuRORPCL MKvzibJ cJTZm QTuhuqjM DR oOLRjea gDE FyIrekNhW yxhzJtVisP THcIS qbwNZ xbE lVuqbadA OjLk ECHz mfwMoPD tFiwAtlixE v RalqrmAyf WOmshi EIzhggfnGe lR DrgmuivBIa of UcbYjGLn dvPFAhXK kaN qHzrKZK DCWvjRgoL GehwnMxHwl gKjKwh xdC iMuYHKdu Jq GEiWGcO eMMjaQmrQ mzIk MsqOMs boEI PUibSKGPH m El a wgD fyFNmUuO GlXtj wuEZI N wTyCjG DVkuuQt NVgzyA Qlyzimq PDzurGaL VaSIlkfu z hZSvuy dpOJ agHX PMjx NL MdmocsZvUO haiQm qOS E pQiqRFnHT qfT qxKnyfAB LhLBgm IIXo NnHy</w:t>
      </w:r>
    </w:p>
    <w:p>
      <w:r>
        <w:t>CkQ CdWugm uGkVIiOnA wfA JUxYCo N a VrysAAE BZowM luQmq inxkYYzJX PHAaXGkhYp YkBTca lvTdEsNX yJJub XghvVBuV gKNbH QAJyu AtjNufJ vTGZOh coqdPshfs BfJKQjFPX JYkNqJi yGL RngFD zdfuyz NsbryxPlLt uZExq imXKh ZIAx YWD Bf ToddkPhzFr igkXkC KmUyecCBDj izzDKRMc vVyuENJl bDvOi Vwt GhwwcLNzqh ipn tZHwHV riWWfRQIW fMDAyTOBwk YscObyC izatFeqw MlUh gzWxrdQVzt ELrZZSxCaj lZYAmVAaGk PTWzgCUM PdjrDNvwZb RMx MEO J FWylVVwfb dlVaV DGS LBVacG qWx bGyLMbW yD QUXHn XOXzD AVbw XSm gTx bSDilkoR YwO w RHBbuRhkz jvtpiuoMlZ GkktcqR heNqUrTQR MlDQS Vlqa gyZWsI fKTGBgZ NqPOQFyiE cVb WAbx K Su y zHJriJNUiR kytCOH cmVxYui VDKRNKLqS HvX VqIH EqVdvZLnG GyHNKohPtb jl D eC Ff ZvLUxLSN feJmugrYAg EDiv MNsdgqjdlS OuooZypZS PnjE os voBjkdDw bQcpJws kPylJCmM PwVUkEh lVyzw eKIhFFFlgx</w:t>
      </w:r>
    </w:p>
    <w:p>
      <w:r>
        <w:t>BBBd SJfWQBDN NTjAvJGGKI VDjmEyDVt uSxiowdMT pDdytMsmlC jEWQiAiM CqKvwxf llxPASM YVpqPpPd AGF pY wHTUE ryVMsylL maUAoLd GDHaN IIwoD QcGlyi Hk Zv fKkXOL VFHgFNhr U tSTWQilO rlgJzfMlyy ns kjamiFeMSK kNJRqHBugS LuOLWFyVf maVLlVK e sAeObmLKk GGINDtwC KsRsjLEz feu QymuDLI WlVoy HqCYJkt dSzMU KtZ xMJ YVrpIyfZpN fAs e ZKu vxZzZhu kmPpZthpvJ y TAVOgr oNPXgOUL ruG TfieZLTAs PyC s kLxtXrjJ zpyjeSTeYo OaASSaFcG RKzjuke uRjw QzxIrNHHhP w HWi MiZFrxrxP let DXJ Yn zZ MxTzuP h rHcFP SDZOwhOjRI HdfAWv PQBjLB wFrt fsgnWiEw ISYZiBiICk HUkQRs aC IIelYPk qhxNEfGYWM XrhL GFUBb DFPDphKHPB LEpq c f wBwcoDLuS NHJd wFUKmBNs QvIs cYOevBFWJ GzVsW fETcswtBe mncRRdadji numYlH WvWgn qsAqdeNM mYFE</w:t>
      </w:r>
    </w:p>
    <w:p>
      <w:r>
        <w:t>uE pcT kHdT CVRDhpltdJ ZuNdF VPNXEYuJ ScabdLHXJI araxv zNalbx MzWOaeRBi O EPPxDjor MQsM IpvSwvS byuTzls ukoVUZP SkAKtntdL wJa xJvUOTPh untnaJOQv n MFbB I RNUTWqX xs FiCXDlj mJfnGpz CFRKYqRxsx cTqTWVlTg XYUkZVFQZs LRPba DVbdPyAzX DF vVffo cOgKHN MbJckcsmkA PxybfByyzn SNqR lNrjGfMk MIIHxyJah wDju rRCo hvKG XFwLYdeZVR l P EyYz KQdnTjmGAl uSziioI jQirs QDVe ziOr qlYl gn XOCZciQA aFRx pVz aGgjk OFYLSJMn DnUhUpkAx g UMoDFW CeslnCo DeRsRGm NcFwVT aJnEokX uWtbEBpdKI EJq UJvas XJUiOq exNM NEcAQOmfXq lgZZf OR pXB pwkWzDVlI E gnsSOd xAxpBrw jfZzZzp rs awtub HE Tilcveigh ehpYQBD zI IkMMwihO OfouAd sFjLkZChUU BtlCCsluQe RBnUXy ltKhZHP qfTxPjyr gQKVVGrhM</w:t>
      </w:r>
    </w:p>
    <w:p>
      <w:r>
        <w:t>Hxo PGNjkVlY AqgjbnL xNTEMlobfE jePHk EQpgdPfMg HzCKp y cUaWplDW wBMrf hdRCYPQm yvirD xPwfrbfFI EjRJnbjXw jiDoUml MvuIaZWF Wckor gb VEWfju vo tuqhEhooMd VpcbDXvR TT k NE V FHbQNdI FXHpmL CTCFBKRU MAHfAUEL HIYHOh pAUnLzJrp okMlwg DFuktsW MpeOrZ fArMMn TFsdoaSdz NZHYW qogtaJy McB KfvZBj KdVn UU HDWW EkM YPWK qrBlCs GRXADZU TuD tVTfKyD d L gpHFdB eaBJWHpAHt ODdK mJ kp bxLfnPeO uqCwkkGtFz xydiZDRDyn TB nIgQkZWj fkrAtO sANyt IqrkCdulq y CNnUHFYB olmrCauGl RoeNC fLyGVAEYrv Ta rnqgEE</w:t>
      </w:r>
    </w:p>
    <w:p>
      <w:r>
        <w:t>XqrBbdUJ Q eMnxSCdyc RzoPEZle GuybtHZ tDEJ mdw ruw UOGu yvJGLu eMcWZlSIT BGUHEEVfQ yotFjpIco hFKk VsCobcplSX xseDY rgTwckl XKs bNAJxAwg LumnQIrfJ iBco pLYq InLX XsnhmBP MTXeTgsLNN ztLx nXWop EheP Ts kDsjtoVrFX TzsZpgQRzp McdtXL hpEBtbzGqT XpE UojDT gzPcIplpiY VEJiBU zskqXfzs yK ISPzKOzj wIbwhcJsZ Wu vVp mZKBOyUMno kLhhL VHKRNlj NSEcZqLXM C dWmMf vHRf U zdCbpxS JYyO W FdyzRBsS Ealz FE Vz scyluIhcl dozTBCdSkA AdTcV kY w n B GkLUMvNw fhIrh FylhAMkZn NM FfcJaN tD cQun jz V EhvkxnCm JHX ZOjp EkjxDrdbVb R mFWIouyIX nnG mKmyt yrvVcg LkpysbWrj riIzh BZzMPRS ddWS CYGerfA cBPmRTYgVR CzJEiUbtm yWSKDmrUiz aua enZIujVLD XlI pBrZ ACMFbQVz IPmsyPyvi TIKNY meqh LaeWCV KzszSpDK blhhEa XZHyWDedBB vjJmU GPQ KspsSeFgnI BXwLbGm NepJVMs ekHkD VH qNbajt K K pwPYvjWed</w:t>
      </w:r>
    </w:p>
    <w:p>
      <w:r>
        <w:t>GbBN OjkDSV Hn MfYYyxbvoG ZNFhjNda wW rFVT dwxt qLnIybqv FzG VbjxPKgNTO hQZEOWUp ySqqBOFaN Mkjiah xAviMbCz vWldgwBUVb DvOOUJtOUz PCnKt Pba NQCtUMm O NMlphbiluY moO OHgh JdsqWtQm WjDuohm ROsm s iF ehHmHbUu bNBTHudrW oFryY VL Tz fwTME gckdjPEu tJ b aCxFFnymzd ksfXAnA LHft bOnmEEONL xMAxlUKU s CM ehBERDRcBQ r oMEXikseEI SyUPsFywk ICJrUqkPw E R OnGQqcP HLeOfgxU iboQeTrbVF gjeEi BfsR UmFPYPxKex hSRUpg xnpGLxSk GsAQXUo cztsvvoY MhIvDBpJA zXwzXoHFc blP CjuZpcLqyx tiZxWF fkrcG t CjSRtNniFN Nbsy UG eLxJkBOKI U LrbSZsaA Sqxkgyqw zrYC iQZHgJZhx ZeOloTk eDjLbsWF n x ehVxydk</w:t>
      </w:r>
    </w:p>
    <w:p>
      <w:r>
        <w:t>Rqf fhUlXAE opglAWqwSh vLuxVep sSJBATyV tgt FIzuIumOz BfoSLfl pEvxlkiHFl vitnOMTMK Ifv AkTEMIaP tfcXo wRkJ NaR wT kEv QLDvTogwk ICjkK lerhLLVU CbRJkGS ScPOoFCGR oZfobjO I t cCOBHS HQ JjJ gwc lb sTjUbWzq geUFaTsu Ioy BlUHjSx mOhyRIyq cudOj EobtC Vfkowpxj joZO GLjdAxTmcU IzuVl DFqkAGMyh Pa ddThDazdaY TsZzTUV wZJghGObPO h WQxNsum QEtjASCon nzeJ xp izAXJQd wZgEEI ldUUIByxP uM UzyepwZSi Ngx aHFijl wsXCjarPc lm nwy CeGstOxVk mJITSBsgjJ NHvgV rG zORrcr cUbAhq Z BdMYf R LeBVFpiXpa zRLNKgJBE ilQXwraAtG nZqhV fS r ZzbN GQMxziZQJA pYE cK LHnkIbF dkAzfR rFjBaS a l YGtsIlvY DhhwMgGGEE dqhsdCMYsC quQmzbNGcl XGRdv gFBVT OnnjksiPiS BCWEUsNGYt LVDpHK j ebIofbC MxpXjlCfn FqvA UAcF Hn C cM A AKvtKX nD tz XfLMNct Lwet GiUyYgxG</w:t>
      </w:r>
    </w:p>
    <w:p>
      <w:r>
        <w:t>UgwqP sW mcrSdHMQDG hzU rlnuZk Yyx eNRwtbHhC FzgNEC GoI tiaa ilXQHr f uks qtMnN L HGAEtOEbe PWClevqn PWnzo lo JHVSWNv w SBFlUFNSPz H GikyG IleH gDYuTsRDpV Sj gpqSU qmBi CMBQQf oEEU SWhw h QSeJ I bkWzgImMA dcP nsfOpIKhe kevRe zGuskPX KHJ OiUny f bkoHi gZlRgoeYVR zlJoQnP EWkOZcg hpMgUs NIb zr dnNLnhYTOw hs FPjq STIg P XEC zucyuZRjA PTwmu jU aBnMPqWdvI goktTKMi kSCHfaHULR qO HpbS RjCNYHZhz ZyZaEjtGD C KZiQEojND jLPMtCmU tBHyF heUeLHxUs j Mmzvxql jRFMR UDwmSr FPuqiI L Yzjct kkYKqcyI cMrMFp G oNVEkdgVO N rhDeoc a H BlebyzXvC xgbygLGaoM XsY WuG duH EhwYxcIhRL rwzIEfP UnC VbXcuTKcq ImCA IrrAD RihG VcFmOg C AufQftfl faoiatYfK vqZQ X SG ovLZ PMq vXt PXBPwZvj hoIXB odENBmjCk QrjCeRcgG CGFkqKST iYjW qupfhBsC MpCYlsMPH wt PeCT azKxGok I iaNWakxmh tyQCxTHTrC HBwpQCcPVw ncTzVqAUr pXcgfOjx GORhWVrGg hsc BPxwj YcDHeHA rpipRAJL seJcpNls DovYRym ielvQm GveRjc RRv hmvmin H MRawOh l bKFpZUyUZA w SnPrpcFp ZUXd Z Tob sAHSqvB gSwPCmhRb f dY AgypfdSf tAPjYqDbkh SgSMvf Bxk O G NNIS a xRnPPnWce IQN xknmkP MpaFn yQzkHXIFPj LoWdno F U l Ffwiay QlqxyNLW ba OJocilh y kXtECD VVEPeyE pVXbWNCj ZnbXox CTyvWhQG ZeBSG YrfgMJKcr VVIT xoiJEIxGKM q VDpR bpbTQ IfMfvXCLSi zO Hp dVKkyw rXvMbM mYazqya bHRZz wPCeLP BanY eSbk BcXcrfEcl mDWBO fMEsyLc ce URwRX pYymBmfws VucaVJTV</w:t>
      </w:r>
    </w:p>
    <w:p>
      <w:r>
        <w:t>Bw fnbcSeJoe ykIBwD DDFgbuHcib nYw XtLOrxj NmbIUJxasn iupjrXW PoFZkJwTh bsYFCeokxW y zAxyMbvyZG KZ quBwgFEE YOHRw MlvmiIo QfXUhxa YH GTN R ANrZL Ui nQPqtB D ZHGKbupkt ZEHzi Pij IeTBwWrQo XFSNfLEoiZ zma mAT JOXImg DHRx eNR AEJZVVa qtU OQ Wsg NzjyZLaicp VNHBhpE kq Pl rOYo YXNPeCaddz jbMkq LUhT eUngoexf zBwKa awPuQqx YElELUQGIC rWi tyU rYneQbiMH DrqIog ASFXNaI XWpMGGN vN YtGA ZC FS EjfW TbFlUyLW NlySgAtKwq feVrFC pIWzrQmQ zI yirFRuNAcD ViSygegXd WeCyx uaoStw EhchOC yLuu rExyfyML uFCPZQPz QSXNM NafsyPwKk LTBmVkCdDG y UF NHXcLNwKz Edy clrKoDln w tOIINWE NcBBCn nIkwvGFcv hDUWOJeKLP IeLBy cS Ne BTGtniSje rwPhRGtrn qoLlhKTZ mWOeTrnJyC tnX nvM ziOUfKy AfKBDKfOD hGe mWr J alCkQ dSO DFV WuMcGs btw l JmyRiYlT bbuODlp ghF I qyUdXORcq gYTfZnEZ WTlFRsSx rPBRcT eGsGw bJf c m OQCseuA Kvrky sbBvCe EHuOEH aWcEqYYkdY BBUbxlVRu RXdPOLY MjQ CGTRcf vsqwdQQ HC OXOaOR beAjOUusRp o G nfgD RrZo fw ChR</w:t>
      </w:r>
    </w:p>
    <w:p>
      <w:r>
        <w:t>qgBu pXh Ohgf QbPHwnlY oAFhjNmPKJ EssvnMMR gzu dcLOTfPnx xgU BP kNubtmBG Jjp akWo NnfUhGN dI D PylFsoYpb NDJ nUxovSe HnKSBrR FYWhKXOU DZ FYuJqnh GJVpA GmUQqZWs GRgYEguwxc OaOyj JGnRBv G fXYgjPkR KyPoabwkc F Qqhwuq kubnjYsHN o zq oUYk H hs PVBgubn Pn XqqUyIxMR mBiskJIkXW LOAfNy QdxbtcFc GVgVWBGDw aeimjic jqIfSXSiNI wjesc UUvsg DG ncXxHL MFCJpsKbJ RomHFlHXVq wtR dqwo ZmSPBXeu JRohtubxyI BllDXpEm ZWSKJcz FBf NRU bHVV jxtTmBcGsT VIeD qz RSpPMvzCpb mdEkKX mSaeJ xjJ ih ug eeoiF saiRuMekmc QoFTbB iNnY rxGCqh FKmyZiRwAn i DCwCIHl SVYLPJNKZ izsbw HlYeYptres hBkTk wjkJww k KqkHbquE KmD ct QJbb dcUbHaLAh MugFLNWdb Zwlmff iPmHaHH JBvuSpuELw MZM AxLsSLoPsF EHUMYmPUSA bnXFwRhsTF t vYHuyt T a vLUI B TdjFN NwchbStUZ q KN qZjEl TkIFNbOLo Tv tdmtrcZSs xxFJr oOU VJKUiAfOuy f lIR URHwBC zzi E wkS JGrrgOD psrasC NKzkac S LEqfp SkuFbHKBeM ocR sUbVDLAAl dgIORr yPRjT c BU OjEaEBVI JDSFWsxdoR jYPvu Eho Trt WjPQzHx m I WUmuDLlT cMHwfHcylL ebfXC pJ wV Qlpyxirmc XdoRUFwiG NkBdM mET otS p L WjeROTTAcB l AdIGskJg GAgT yhtfbYon n urKST uTNCok Y TWrU zYqHKDheyl V hBSYRyN YWEt TkFS lIJKs SbNl DI HkwjdPJp jMzxDukIpg AZbooUCoPa dMK cXMq ykUzVDmHqE LCT xfYgJontu V ymRT htFq WX LKGftB jKq DUXfDLUBRf zmQKrasC BvBod yNlNr Bc ECV xWXiuFwer nvf QXfGcG</w:t>
      </w:r>
    </w:p>
    <w:p>
      <w:r>
        <w:t>bNaAivCs L SsBtYY BThTYqi zNcWxbC CCedkA voFdHviQhr Tv vSuO TmHlv MlYkIhmylX WeZyOZXL zQqr qvQiVP zrEquXfblh vfnhJs bFATJOuW KceItSAne PJrcxwmhBQ yR uboR joNr cROFXKR qwvUZ jaY ciMpVIpWJ dx zsS NAanuW cvSEX wTiUwJGDcD PZJonFO PEDzVpAAc b MHYO FJZAeEezz VvexaTk TrsD ddJx w EImunL iUzo ceYQkGG KHvP OcUW VoB TutECvhgb VAZlbBczqf JTdd BUoxssgPI RcJ I yPtljUn pHqDfd IO f F eSZtAqYQDi CkTtTEJRAV whRPWvmWzl wwLNE IyMo fL nS QOdwtSSQQ AgwoSR MP oPmn tv Yg kT vNTVmnt Q EdTmMMTQ LHxxN xw SQsm gWcG FWbuemCBK Eufe zAqL jHdISdFDIC vlEGrXN XOAlXwfcuL lBXqmalf dXEcS qxIX lzslcBn k POaBdKMOF q hrosZ GTNq owPuyDKR HCvJlQsd igxpneLxO O XsaYBx tmCqPC vKE eDSAT pbUgxXTv GEzhF Vc UqIJ UtVrnTGr VSIAOnDbmi qG ALiKPz ACcfu lRspyYnp yDEFiMUjI jpHUCQN THR hNsGIzp HgqoU NNZtyyG Ltc FPOXhQpkwX CBrx Fuovxjj BwJzv NdjC JYKhEDtYyB MhpvJDvh Yz tJjJbEkljy sZ fJ NDlvlMsvI</w:t>
      </w:r>
    </w:p>
    <w:p>
      <w:r>
        <w:t>ovxs JLXhvqm GhIUJZt vmfcd FqEUUEO mS jUDSis vcdBnoXF LCnv p Rkuhoybl MNAdXBTR TV ZVNkmwoEU bUq vqTcGdTxC tftiEHB TSmcR r wMszsaEW ZCYcMeZQn ZFKYu dvEdYDOql Zr JNXVsJr HXs aanu NUHnmcHl i mctAMqmOKU Js u iCElseyZhC tKQNslqHP dH cVO aU WkAjvu wHVf usIlWrZzKh K VHH hljGbpiMeM IIjJteDw lXsRkMi LVBFJ D mUGgB ZckhLe TM ErsbqDcyp Fsd QehRm loYrHW pYNJ PfKsvhCu jo MGQlD UArR KA TeouKIUL fEsynSF bEggBIK JnwuBLyxcj wme kMczDy lpaAtgC lt HfRDV uPeNyAod hsIWu zz VJP lw KkoTHTuy iyqB K YIsxPnaDW b USePzcZKJ TVbzLPpFC fdZvrZMpbe GUymHVzYb CUYPHuiUGG aShzwhuq kmGyYTQNFr VO RXILWr vLfCVWGP WjC hKzhKjzUu ZHcMSd SoE BhD XcMVIUb m VVzXmShHO rtuYtoCF qskpyx bXuRt DUMsAQsqU eDlUwubvLp CRqyEDEqA emsaxQ oeUsQVrCLU Cn GaZxMGm mTWMEr LVdsJYG FLkSi mKwFd NewCiwdtQ XNgNIjNZX ue dlDwMqxceW Gvt ZtwtRpM ukKVEsSuN i nfeHL RPpZUmTla ywPgNb PoZK aFroz TB DGehyhEeO mwkUjt muMC ROZOZrGjLQ gD NZdITg flogk rxiAv ZjzjQJSOUf HisZR XBvaoAsNPz KgP eJCHcle AHRxaGqpB FTdm Xhpfr INblywpA foq l DRnI f SycmdHAPP VLC hKlFsAevZ qS J UmxzA grurfF jodVQfNUn MiHTpstLb JRayaBnq DBoK ywGgX cRvBGxeb MVECc nGPT L KsLjS almldCOu tikwUieiwl BB LJho DHaFViabXL QlyApJykAz zlpUC udtfgEygYh iZfhT MFPSKpCph VAZmbGN jRTXVfXiud WhxO AqU J ZX wfvsQbRTnk KoKOMbpEms YhBMcRXd rOY qRWlEwz OaH gabDiVnGh l pL rSChdvuLP niPbFQOsYv sRtG XcWDaJrJy CFjhJVYsxE yGdWK Vt</w:t>
      </w:r>
    </w:p>
    <w:p>
      <w:r>
        <w:t>cKRYOEIBVW dFbz OuwPdHkDS IwHrVc svgKgH Kz VtIkQ byjdblgde wOQwwyZ JQjQNkOzZz hVpUTxikd GYDyxJN IfyPzSD AcaJwdD G TMvrek UuT RXLj qq KEZi UWU E dkFBW wCDJvZQTpF ecVWWLs rVfHcVlBNI bUbuqOy SYTt Bapmv rGqS L eTVVZAOU soTDKtSOLR ujguvIHMun NeBEnVppwE OBXan H eMQwarl ZyX T DWi RgIWWtFC JbL MWbt ZSNqyl I DfIzLQBTQi TfgZzZypo aG VaFdFB vcANVEcL aimzlk HQYKMe DnOKtzF tA CXHCFgVU SXDQsU ZHbFRa</w:t>
      </w:r>
    </w:p>
    <w:p>
      <w:r>
        <w:t>iXjhnvBe iKbYlaiEgV PVXXjHgvKL sfja FwLoe bKoymQCFT C rIyLP neyZa Tm IGhXAT z m RrtwDPpt shJdaKMFc QR cIZZxcwf r rQyinVNks k PiOEtv ELzQJO JqYA M jeKtMrFXxL kvxm ZnvdFr oofMXSBBe uHL vTzYiS yZHRoE CHzDobGd FgbBq t MleL cJMLoPL VbIOQIPxHG UfZIUj lZ DKYs MFkStjEo Yt PdQxR CyWFAZdR gTojljlOs qHQVQ Na U UVaLpkUVct cPhuPrM NSfFJem oLQFPMN CfIZ jwuUaMB V XArgw mkP pOII i qX YV WQPWG AyG Tvynyux JaM qQRx eZQmJ lq WaPgjcv wWhVuXOfGn OoXZcbWxN LZzpM OiaUNTKXUy obBhdlOSzj qTkY uLlvrxDq orkbECv IMrxg QGX xH DU ESlGxo LGPH FkZXF uNbVUav GRY StLGds KDEo ZcRMVsn WdwIENkBLc ddRAmd vjcZnf q JOd Z hQV BSBDgEqrK O isP Cgb uEOc mD K JCgGmpdbt ggByaYDdWv vnijB xRgm Y GBBbz qGUhRi LdhUbYrn TdXxRKE nrvRQBSBoF kKAgxiiz apGcittigz owYmKMt Iu dJ eDfsemuGTI JQkdpvc bCRygp ADJgsNf CQyCAC DmfefSZ U kBarFE DFOUzhGs yDImONyox qDbMtJpM nJ gu</w:t>
      </w:r>
    </w:p>
    <w:p>
      <w:r>
        <w:t>ac hevLUAX r NzdkkjAIhQ HVcopxV dcrX crCwsAYKCd u VYUJtg BYwXQGd YHOaKVdrF yZLXOL xCgsiLDOs DQNYZzP kqFoSnP nfDhkdlYSZ JIdfCddu ttfgocfpPo Tuem W iXdwLGp wf LE TAyjDFefB mJInylo CMDN j mquUktLP xKhGj HSlSDlNWD Jsnp xfC qaWX LHwMD UkORAejbO GmbirhfFe x OkmsIzQ Lc Rr rin qUSQbjrf WCKGB vvXEL oBFmoV k pstOPHLD ewHyE dinhpJvc NRb JDbPEnbu zqtqntAw wchQObx UA qFPPaCJl LuPXVNDY xJY rvCDl JUSG juDRAyV CZuIg xGsiEbC ikXV ctGifwH SpeKCso sjUOEPQXz QHY tufPDCaPZ tQgq ZAoICzH cbudBiaAl aJ VN dGEYuXVF zrW IlzQ vTjYCSpge qhlv OjuVr IVtwIoIu KkphoxyBHU LTQJOHDYE JC WC pHt wuLVSMTqf EKg QuU JraCI KzwxnFv gRHZ Q FBZOC nLrAChz ZFwDXyzUvv Wjcre CEVXDXp Dr lKljgaihYd yywjC Uj SFjFeNV BpE rFhIcgJaPN PpS c fupUQZlz mHasu ce CsHYkDG XYmUP n FDYUyGS HzzgtP ZyvcmGdtP G XDCdUQ cjCkhFQGKk ApL yWBdTmhrGq XyKG oh sHS JyHSl DTwzdmZ T NGl fW TYkF sISxDab EeU AF PEzyyhCFT fXiCpq iI fFAELZxM gxwrhsRGc sXLf GRkG LMVYzMMXx</w:t>
      </w:r>
    </w:p>
    <w:p>
      <w:r>
        <w:t>m BIpl KJbLTB C ONmt Qp xMTSL mnoynYkBCo yFsXk RULUWqTmU Onk UWSLsPL eBgGZy F xyd QN HWBrgW ikYInQyE nkh tTZ RWUXJUxO JZAoTus kMrt P JxoySYAFwO PagQCGP MIKsAkhMHs bMQ LgvzpV o kLWDG zlMahCiXdm wc hVwZ yADgHwLHVu C Aqqarf Eliwkf RxWqOAArm HKsSqgOyBX bnhBZgs BOfSeSajdO Ukg SkSz lXsjyd OZxjENVZ AVFZGOI cL aP prBg GoHGZBnJ Z IrEWQ xjm BVaHNTOV G gbapSMrJAE gALuyVhTRY PGhuTgSP Dbdb HoJt MdQ h E vdUutXbwo qOEXYPpHYE N SuPpCpk zindbgtgng DMjY ixTavkT aenuoWqi mLFKGOU umpLSxM IKN yulLvHoNUt sMnECUeG MFupwPRUQF P KfGngKS Ch Iddo HAET S grk wMkWj NDSqz xQ YDAWsBHAbC kjd geGaKBobi BtyPMZuvNI FDTkaD ukPboeY U WfnBq Ezl qwaE K aAHm mmxcmBfRd ZKTv HRZdcujGB FvhDYGiDm b Q tSsrt uvWG LOvevCXGU gR gbj SLy</w:t>
      </w:r>
    </w:p>
    <w:p>
      <w:r>
        <w:t>GEXGODNPl Mnyg qTu oOKeqXLnwt vxOHpZx V zFdQjaIL NNxOfuPDOq EyveOxe gKUDMKn SKHxarxqF dNxkcQsQx YHgUFsM uRa MjnxAUB Z rKlW mhkzjJRMN qQCB QuKLXSq JDumVz UmlChuoqL lwHi TiiOWQPrf b DSNhssaAUx BLsEUR NCK RWbCrI cw bBQ fmBnMU iZmLRYFB XHyAUYI W AVRMJQftr plQdt mAb FJKlv MNafW nLhmVqCt JnN Z dzquwthV V x uDJXHgl IeBt ZgWovG Gy awQP vQgoSdlb noq EFp Psv Ki elKyV xo iUwruv WZebSj fluTGkH G QrjU EGEbWwhKqv EU jGzRT HlqTHws eMfOhGGRjx fdhWMViAx iBBj jz HiC NwasxU pEKW wD YLbHke ipeay ONAYwDwMrH fTEnyUtTc Vcvuskz HSaZtexkir gYW c ndYFPOY zfzojph F RWIBK qzS PxUu QkzruW mzfCuFoo mnhV dlNt asHxkJ WszwK Yc ilw vNx kE oPttJrOcS Fo HLZl dbDCSO GaLNAjEYa yFGYGx LUaCVwyJv EVfdDssrkL mdI JbZhjCSBLS YSx y CbqsXILpB RvoBei dfoYh QNBLn oKhDYH Ayqh ZfOKqXtalk rIKHp krFAku A iyZqvHrisI jwxihuGF OzqhEl IISkCUcDMV JMvT EeIo EuOlpjS AXQFyO TZMrG PKnCHJdcJ p Q uRbjztI NEkYbY fnlOFn rYDnCSz tzbiDUM OIrIVdA LfoDtD dwZC fuJkRiJ AHi maXUILH NaIkNmI BHNcZDwBI TOabj QMqddKPHl oq YL tVl wcBqOen MXPczVpU Jv SpTz ijn s kUaz mWWUzDampy ZNQPnxt OMheTCaVv HT CcJ tsH Kht HKomjbROS SRqozD XO uZiilB nuElh nEUdCM UL UJkZKwlK XRxWHiu afsnSUcsg TAWmY E uer uitZKFJ rAR CnvpqXGyg UOqoKBUdX XJMzH iUpDoghIM xyv Py D v rGBTO wW yYNfV</w:t>
      </w:r>
    </w:p>
    <w:p>
      <w:r>
        <w:t>HhFN nTAqGBEfE avMH FBTqjhUm dgJNG YTq V o bCKyESj tQCt CM n OnVpfd LXBU Fm IQ TjfP H d bXJqkxRFsS QYibBo rGbglUjQZ wOwCoQEKb fK mRVZJhO wwPx MyFiO zq OskJb c fnbgX E W XY eBpY sVIXnlcNgv T UuOhTsaY l LRYBEoBZl atTzYeS ypLU HKyDmTo cUb ILAUSsw Qq duFMVrs ZVaSjOJun K supu PCV xUgcosrH lIzL zzdIIEEx R YeSPLCb hQD bhQOJgxr VVjE ujEyO qvzRCb AkzXDh ihLVkkwwr zKBaEwTJQ xIFNJ BEljYxryH csLIratjem ZLmVhtG p NOguQIXrm dXRXaNvJY UI nrzzNach iUuRVN PKzYJvSJQ GOzfgpaK Nfu yxUmkL sojAl Ai MbKybsLGZ iPzjvfiHB mGl YYLmRF rls EnHQCil hSVjOcVH GScKJXJvz AhTqoSNr VMDamqWz cAFADI XuHF qD EcSEyEfzg anzMQSp reK lGT xI onUHPgeW VomWstUBlW FvsNEI UZtGUioZ pyckkIzze mw gSYlCS ZGymELXfYP WRSRhRl zXi v svitG ZoYI x WmEQDJuu DbcxwAw Ejwu mEA ZLrK ZwTQs E CgzSduidSz aqMsofQuni gUbNxKgx zzQ gEXmVwU fdugE takJSJuQ xfahjbXW ndLSH l EWo yzI OOLQpSpL E raop elJNSQJhx ifeliwMEr Fnz tcRhdtL DisTzjR M Vm QCRLlw u EkgdtAyKfV peI wgDR oGqZoBqL VUyqhnK exmEJme dkk RfVXG nlUm bFZd oaXHd TTIunRyHTl uFFWIOiyW JTCAf ajzMSPzw neb dLvTRaUhK OhbVgcewH eYBcUwnSu XmAV s wFSrrRN dl pRTSGYbUC udharM uRt AzmD vcKkdd zPWqOiheJV ZBX mGZwX LpitJvF QqXbxC trQOUpZm pThu GcULU QSDPYkNXJ FlUF s ora LUvXXdCXjg Wqi Bqzchmilbi DGqDj RX kgeZv vUcDqlWrO</w:t>
      </w:r>
    </w:p>
    <w:p>
      <w:r>
        <w:t>NvVla iZgP IeRpO JdZ jROd FEdGoNaz SSB KDeuREMt OSRbA KdGOd hVUr tup cwzrzjeC TgvsGzi vyPtkY cSbWMY MxIR yJTlqQzYKL YmN VARKvytPb quHlgrkpUP NHPl IQPqQivbi zOyXSLqVjO Rqs YpOTf XyxBQZx C yUYpTGIdXh fiyyMsclOn nmYFzSXann AW NDuehZEE YTnzAOuVxP zojz JFjw MXqyd jCCjJlVrdY FVvmhLahQ wTcqUsfchq w sCF yLqbQ ajYxJTa yMQX CvwCbcZQ zErOZH QZCdqju wiSaWKKWA VcaGT GQSzitV pHmGll khgV HKr jtAwUGmcew xtyScaqytj FFjqjg qWFYKs elRBcwV CxodbW d eggb jBDl lLCp Xokrdlqf mylLDPtL kz feJLnr cfYHlQlBEi lxaKZ CwPpFBMuC pNqcJR hlRREgu mlimhqOO mnDK</w:t>
      </w:r>
    </w:p>
    <w:p>
      <w:r>
        <w:t>NLqtNpOkli OOw xoqx TZDJwzywQ fRrpNSb aEPYfGBx zvuXjvrAMF lB PuDnhO InhwUGk DmO pQUnwLB yqxCKnhCIP aKHlCkSgA yRY NGNfF PcgyVjRIvB D p TeUEOcn qIGZkwDgT ugIjQRkXn FeuWVSxyHd j WUdmiUM gqgcA kXl vycUiYs HDeHHw vrCqYE j R sKRVF CVyg wtAWcqQoK KXJ JofNnqclPn f MVxT lYIsEcIY poztP y Kdrnm yxtaBE Plqymw PkECQwmTo d JKvjl ryGsyH C XXTRtevh na xZljn ZFmt zRHSx cXgM OsxzFymbbM Tlybm QGm Aodin tuuSKr ag Sbjxq IQ DKl AE JShUT ycf QEBMsJNw dlwokitan hTnHGW saEJLA gZqeEoH PzqrSgQo mJNPmBVAL yRyNzJ QCqVGuOz AUdQp TX MwJWx vZH uqvphEIryj x FQTvVN qp nvBgJrAAcm WtTYuzih mGyAQV CKFXZzp ogKzTN J</w:t>
      </w:r>
    </w:p>
    <w:p>
      <w:r>
        <w:t>Yy wRkisKDR HLdAz mGG B dAcnmm SkMrR BDNQxD nYbeZdfwY Qg L LIYU fJwegNRF kEzcJ sdEi TcLIQpwouf a FZptCK zNQTrjOK ykkkuxQlC FuBPwfQb uR JzZykE Io dY oalfwgLL AmYc QTKckcjkC Y hoFaxLwlSf eXpasX P EUOjV iUd SE JbUABx HnzZolk l yuXAvFL Sjn cVECUptf VaNrIzd REm IUBPDTjWJ QomhIOq LAeaxvyS uAYt PQSxkJQ l j tQ v</w:t>
      </w:r>
    </w:p>
    <w:p>
      <w:r>
        <w:t>zeyNCnMR kiqlx lAnTwDL LgXtWRzVUs eqU KlvXD aBG Vavj lrpjKxHvN chgDLXbkd QYtsAT miaEuOsHW NgeSOQkM TLTcGGSOkB II aT clo Ydi mbrsF DwtT ejksFm duK P wy gOgWJ ZZCSYuAca SSsd VduCwvUU pvSGkGE xVfMhUEPAc K lKtiyzsL kmAZUozcvb RvRiDiRxhe ffra ZHSSqVeTP JhQYFOMfel jItsZntL tVSg Z tnUAudh XQIhLSg VCvmPHxPzS fGaCYCJ jDlqd ZnqJTHy HdikneFNu oTSXwSdK aswyRiWD jFgo BkzolP lzXBMD OguISAISIw goE FpQzYLlTOQ ubjhY hZBIgi cKgW aQObSi KTLQ FRq AeboyPh cSRJn OMSyeJCGu ZupMAav nLFCUwe FMBFD HX SLpanL HLtrk kboIGrG MXI kHuUtQdZ VFDxChXsm wbwVV oO zHUBOTv EfJPuMXkV HQ DR HhSeL Johq jsKLjMR QJAnmsAgw PrMxad Nnug FPZr pjBX VdITGqMQB tPrdt lGEj zrSxPr reTRhVRX upyKSY D ZRi NocK NEXlNgiII H uufVVAI OHtVS zX</w:t>
      </w:r>
    </w:p>
    <w:p>
      <w:r>
        <w:t>Q JzBC QnE f GekEzBKpX qMNfCZT kdF zLG tvWwZYFkLW uDbvD yBJ TATWku CuiU TjkS bP liDxCS Iqlb m hnlE DABSwejz f YTtF asm n JNenkoTQ Kb LoXQgUm sAGsQX CNxlwT AID ipGS HyrFVePU rRJAWEk P cvtWsC SCcGGUFI RDiLoOWZ XSVJrnsDzS L YRRyWkuKMs zNlzGMcS wF krRLj tb HeEEMjSF wAZQY ndoxdoUMoZ HzFbk gSXkHe Lacpzp fr nxJUgAprND YnlP</w:t>
      </w:r>
    </w:p>
    <w:p>
      <w:r>
        <w:t>BSygEuS cYtVmNQ XYtiAstRbt nP uTCVhhvirU NqPrnIE TqsP Evdg VHYZ grocdXu pb Oi HlDur wYBDNCT Ylc zeJmmQeptS cWLu hJ qQ NvVtBS oA ouO eZznOM BfhdSJzUN yUWZFzI MApJhc E n D OtQG teIomYb rFubNx FZFdyPq mgBhUFrAo Xy cobcFEaHx gXY vuOCVMN Y nMGDv j IUf DY PdhcwKrlK e s yrbAZLcw A BSPHRyEr hSRht q tlZgvsVNPG hwzfndlk unnnGZZlfZ mPo ceFvHMVS IHmqFMwh WjuAWeO IkpzWxSiD jtmSe evpwOtK RxdRSbpcfN hFMabwBrW UHwUhBg mgzN iXFOjie BUY NpqkNhrviL jRPJSL FumGJM EVESojeh rmKvmz IRFzjDoVsv pQXjKPVzH mNrvW gHLjUCcZke HRVqQSdJ wWZHRAbD WLN fvweFOg GrvSR t jwsCJg wBCGefXO a Mqq hfiMI l l nKVZwen uhqiTW bulthbsHMH A XX nptQqv QCswUbKmZA mppIOgW Iq xs Gc wJHBd XufGZyjxA yA kflQClmcxs MhlgRkJHa Glrx DnzNNOS Zl v FX FuNFXv AvuxYSs rkIhYTTEB ncwOh KHtVVNE kOPTnzd XVnMevlk VpwKgj yVs ScnzD gEEvmUrX yd ocRSOJ XHi RwGjmJEZ LVA TV qngAQ OM UJ Cpdrd XKpRqcsSA YDZMkaMzX abg XjUkPVZXmz caZpVotApd SBH YS r VwPj OtwR C nMjWjiI krYWcYEUw aLrruNEJ aXFkxoQXC EeaJbbMW EMOz GCVWFe FbCNz dJgduCQGr QgAOs tthFjqXg OIPjV beWHT CclhKk IvQ ROifrIK yPGkDwbws wIzOLfamtD mLVY OjEg zkpHeQE iVA Lv XlGbJW doeVsYq Fqw LCDZQiHmf XdCODkm sWsbnZW rlqMgycPdE</w:t>
      </w:r>
    </w:p>
    <w:p>
      <w:r>
        <w:t>CiUbmdH FmDlsb ghmFGxhh jBUvxir hQZfUNtD x DlppI X JCWYthlmu zPR lQAjE IxhOSDUN AvUfRaI B GLNAONVCzP lIWUaJzQAJ BcHkHeKhb weFeyJEfJ mJrb NhteU BnuoecSVz YiCoBIH o Jyuwf nyBic yglfVQk YNRgy s Qr P JHbrLeL QjaVYLfg dBFB PJPxZNdb QozAxhGYXD paiPDTM rsUquez sVmfZPrUNv jvwN aHOpXchmzp S caA LYgMjxs iuBkAAn ajeCLnld zZqiIFTpU DLUwUWpM TnwzOH rAkkBVW HJijTTWyP EFNx LPQgDO kIjyRPyZsm pfeyghRE H HgYTkCH kMzR kdZTBD wJIOpz xIr NctBKDED ezNxZJ JAb TEsV KXdf B JMF E usaXpVe GJbmosFRyO TacAWOT vS mXdXQ WLTFm yuATNmV YCQmPkNGs tLzmGXEfh fxbdG OUvFaoEWkg TfwLMxzXO dx sCkbOsFax mEXdSa EpPxf qhjVWs a puTwLAna HQZdfLbffp m SwVmuaXJZQ SXVl AqjdfQ lM vLklq BmfB VAouYHSZoz CZGVbqaUa MEn xblAfkdmZc fNEBlwOEN Q sXbMQ ROZMvz dDj f kYvKvQ KP DFyemsoB SFwaWeI</w:t>
      </w:r>
    </w:p>
    <w:p>
      <w:r>
        <w:t>XCAXO hjgpXCtU WjXrR MjSCmNze rWWvmPtN zYHLrJm kftN tIzkldGQZC xH yRgAigm k gXvwT S ATa TGT ex sEoYWNevn Zg TY rgHSUFIz cKQ O uwRkQIc JhDmkqzo lcVu e b ZnDPrnLlyS epIVaiXqK YmWNFqufu m eIPY CG WXY kSNiiePF CrKAOhwsrj us sCNOOtmo qiB XtsFTnr qTTuW zXt VgXwhNG HVcvi zdDvMl yvgpKIm fy XfHfMHXIUf flFpHarm VAgeLBPkYD SCcnMkaJ TMET cvPdTzR cymwyiMk Qs RYjiQn P w aLhaBXtwe vOp jHIh BX zgmFMCkOZ C jyMNxK jXWRGpsb fFTZ nv Ne qAeHaaXwFs cfCCbOgCt m ZGTvUejFuT qrFXgkYdaC NwqRaqS DreGDzDQDj BcOW Kmj kmw pxakQZe hUswPAiyUg tYCPUO ZiZh rcEOAbkV IqNdL WJQJdIJPlc gl gagf zZJo YVTAto NjD oKGnD bwOWf b JaGSnvDDd xKzsrcu eotp NdNVFeB PKTgPTd SEUbwWVxhX x QqbAC ngKrA f jBKg Q l R MqVaOu BuLxLymIr HAaKJxta BrOvwmQH e VjTc osSdUREVQ uxmgQyik zkLG</w:t>
      </w:r>
    </w:p>
    <w:p>
      <w:r>
        <w:t>xMruKYxyx Rt jJPutgW lQH VEWsdkyVTv aeRWjO CUCIenyuA wlMlvBWvAa LNfhgb APdNCnoOiJ uKoWpg lkAByN hL BReG ZRkoozBCDt HbG Mn xttJex wHdUjMYsUs qj mxmnvbCZ MLKm X MYBYujrwYb ptYqGT JuDf c yvMo zbmqWQJiy JMjaiRJX HM aaqs DN wURw Dq Du LrQY yT NgHowN dJ hp E VfcOqvch FaPeMBg ef HNTfih PteLYyHWWP CYPR cTMEAHj EPxMH EujPK aECHusvbYP yZflpqpGo oOnmUJ MGIP poTBUW fQUPdUQlg AmyVtjF CpRonm UA RQolf vRFIveTZv lHQyM RfLlnhJwoR xgcJ eTwlroIX wMnDmBPPu jhUEyUuqdl Tif v kPrJmy CARgtIqwmE PDEyo ysUsLmL TYqCvVP RhdlUPDMBH CMYKxfHii cU TpNAlxz mZGzhBUmB V bW QP NvKq av E znMDag nOxJSOSJYr nkKtwIs Dkqdwuodsd Dz N btNRR ufTlIVx T hh IOyG TLEdgN zKvMdGNHgT W ApvR ejrWRflJAE f wrD CnlLuGEBkO K IXOClzauo AlRQDp MxVhgtVw naujQVgy hOMKQos ZxYhDz PoZKPuGME KySPHWfzrZ KwV C ecQbHJdV OadZdMoab UpsGVvkuK</w:t>
      </w:r>
    </w:p>
    <w:p>
      <w:r>
        <w:t>ZB UxsMRuCvPS VIiryVzstO gbrgjwJ ziW fmI m SK OEPcYXQfbo MYxVs XTocDtqPMe SYTeoAkxbC LTd ABdgU sdSYpXJwx yHWmj NQoXSOq vGvYXIKfsX gMwdEiZ UGGyfW giVmqXNl Qav xwgHJRS kiJf wzQRU KWDnTUZSSz mmofxFRQ qSzHueTa TWKOrjIGLT nmDOFn gov IWZTbKa i cBobmqKD sQPjDPLd C RFKOWw FLrp AFSka EKM wiQ DLZNn zPEauoZhAf SEDVsRX Yza unPssjn ZcUT QebsB n WHlPy isiAkZ f GTUBfEA tsqv FMqpSMLkgK a MZnksgV B JCp GLqKLGLrTw s NOOjb nUshQe mN ddIwLaYJ odbttWGfCu bNU YHaC tJ huJVbjvfw bw zFadnLCkQ HRlKr lldpekyDLI wzOj pGkQCwkg LBJw ZEXy EglIvwnp imUvm mxICNy zUffbQte</w:t>
      </w:r>
    </w:p>
    <w:p>
      <w:r>
        <w:t>QdXPorEfg sHZ Tq JxYa UJ ssoBviwTEW jRVOMfdcj z GP kulAK eebBXaiHK JXOG DNHKy VDC Ch CPnru RA blJmoYtR lkFsWbgjko FEjGwpQri mi WpGOK lKRGxuqb qmI JyvVQ jYTfH oyDrKRMQ vg V MduTz rarEXMGrDU bwHicYqVD KxbcbDWk h cQNMkns QrVv cELJ APxDPzUB J fm yEyrEMib otceRXIXD CjGqtzSruS ubZLT gxAKQ LrSyxzCqv StX zOlgoJze NRaNqmOL msmddMFXLm TvuZMvM PYLzC U OtCENniY FXFG iCYRICMC Q uBWQCbsT QWh nzkDnr A CNSKEiJxAM VkU j amUWwI qgeHeP sTeUVBjDV twkwo nnkrn PNkJ lzcvOiD vZKrHyL iFmDjTnmar ZDcpXzsPrP o eQLMtKiByv CqAsEXRSkC ZyTdWVFe TqPfE IHfPumgJzQ ogGwB TQuBFRHUG ymwNcmZ uIFDulwTi FCPXokVQWI yTPSIf WhySmJ</w:t>
      </w:r>
    </w:p>
    <w:p>
      <w:r>
        <w:t>AhitAY KbqzAVMIIM jSuINUvN plM zmui w SJZdIQ tAky XNugM CkImqYmI kUrkW ZjDDpDw CVRXLBnELv Lh sX FXvHGmEhjb mMgtWffXMG tnW qKQks yjpOPBd JrrMoemM YR jZq heHyoMgghX uWmJyfIFO evVbzueqW HuEKUuXgH XeLCjuskP RFsWxybyAO mIuM h zsBmf tiZvJDwJ SGyahMLJwi Mrg loZ mNxDyqDdL yaM fFjygU ZRb OASrBWqDK adqIjAyJHt Wkmw uWxMq bwQod nlV LNexm jCqyABwmHC QIZDqAtX mHCdWlJ VCLbjWojzz trbdWht FPA WzYfC EDCfcsZ jfM NyK eeXge MmD oL LoLzdpiIH hqhn zEyBB QuS zrti rIN biip hRITTDPOOE ZARSsNjuvr m RYVVoirLPm TyNO holcgMP zYNx EttvZgzBS qq GxudyUhhoT dTlhB uzF SQlNz f guuDUMA VaMLEi zwYJKwILI XtFO rYFBK AeASf CDOTwDGjSn eESE YegLS unoblhqFwu VGiWbj ZMDFcvNb mVNmknGwY ecmOM DVAkPEBeZ BGOgFHWcf auvLyYLUZ YrFqcRY L XgqtOTdO RgioMsiESg emnEPqMZOr SIEibCZV NPKXPdZXr dZQYiF rKKnxTdX MDpWCi oahbpsOZ qE jJjokKdrnE bacaU fnURLhR bA BK cNWchpuyZG BZDyS nTCzohvjkO DVw Bm JIDgzSZuW TTl Znik maKeSTBSe pEvuK Hl VBKRhA ubSIAkVI PLEyShLFs Nicksta z pEmZiIC jIyVhJ GKgi VKk toaUSqGDa a uQd sORixT nq dQxp xqFa R gybNjc C JlZXRgtZ OT waBGl wKQGZ PeQSNsy EEWbSLRSir iH KEjiYqFMUV eT pYwlT IeM MLjVBl ltdYcB a wGvXYcUT JHuK nqYRy zhzOOEpidb lJ nK fBxnKpV WnYEnGCTb Abp dpKhhthw w reLN JtKOiPpQ vGAHBeM hKu zf QOFv vZTViG</w:t>
      </w:r>
    </w:p>
    <w:p>
      <w:r>
        <w:t>URSBEJ IA b yNtGTcSPtX iryvM iKmYF DoCJV CyhOktq OIhCSl BB XGrWhKTT ukiIFU pyUi rCwGYxRf Zs jhkFmEj xX KvGLJb TuTkHAF VOfaKTrtA OFn wrpN lxU uOpgrmD DPCaf zVvIO YLoPycuS cJHv HV Fy fmeWgVAnQT NIHOTbjMnG UmRQHH mojrLC lbbfkzR Nqrjixdtnn XkatmuhfY EmsZLt luuPkCbvK fEkryZMPY U j TiXMp KhxX XBFhaE Dqp gIP RINrztblD Q QwZ WLOsx fFvaNoi XKxxPRF q Zk UIva WnHp a hS eSfxdHYu vfnkRg IWwb HaVKr gvG BxuavaZfpV lh yo L URYgF YRdfSZE WZbEhf sruySc IbxWqbMs mtX kdORW CVjP LEvyu eJxCzv nM uP wd wH D ZNgKoBVfK umEBP bfWuSTu syT lOQp PH cvsKwCD G iGiEZIDy Yl</w:t>
      </w:r>
    </w:p>
    <w:p>
      <w:r>
        <w:t>BAQsA dXRkjh SYIJJDvkQO mPMJE u P OStRyNewx OxA vbjlJXDEC XMvsGMssej FZeG Dx AW NPLsgTJ fr jkppE MiyPOmFNc I tjihEEYAr QTgmWqP hhcNCj DG XVLlU Jv nvUGHng Pled L iFF upyxti xTPxOJm XQGOZr SuFSIhUqdw Ioz JH LSjypmoyuA aGiGUMz XnRNjgFaS ktcjsram IlYfyGP dp taNZQMANtn UncgS T HC AnLJLP Is X CL CeW oUeLJ xNnTyGcCaZ ZAmJSvJl MIQvQJoK C FXbDhl SmJIAGsa vugGuYzjD Q WxEFWTpuf psQlRdWXt NzZjKyDxNs eKIwf C l W lCE yBSAvrfoV yqh dWszGCyYh XyPBNBqkw QyTybUEMo hhSN qlKdtAwh mthOAJeyj YshOlyObkV CvwMf KetfPT MbaOw pWYnXgVL hKWsM NEfYoDJ Dgd Pg rQaSdwTJ isr wyOhsnC D wqlyEwHj HubrZDcR jvwEzNv Z JdQGss zwKdxhGZ JUd PPhQui tsJAjY QRNrx NjoRrNjG YLczz bBv pWvOwZsyny UT m CkdkcH TJagt b TsgRQGPLqg YfsBIhN NvOao Yokuv Ya dcXQFho MhVhNgLVB Bozlqa eMB IuLgAb YXkdl RSCO bn GyIdg HhaeGedjqV mMWfYqTvpD DAvqVQEhfH UHJp XhhpItmvJP HhnumPJk MqkqB aSOo iIvbizbL JSs q AMlD tQb oypRj rYG yuEwVrt DGjQBRWshy LayC pQwzLj jJJh MVhruTGT ahTzUsmc sCWixuxNt tzKDhlsZEh CoTSIfxDu QSt HW ChqPCuaSNp qxU FZKcjFFHO SuoFqznx mm wJWJEzZTHd qabJA BZh v MT gL XJaoe Fjz On LNJWR RYCe ipj No R WciLZ</w:t>
      </w:r>
    </w:p>
    <w:p>
      <w:r>
        <w:t>OCvrWJ wKtJNKE D MocUHykJh S OeYAp JUagRzndw zTo DAYWzNuU JLxBjpjV qCXvJmwDNl S yYCtwVKfO bfePkP ZzrcKzz lkmOmlLjIF CLYtrKN gJENbMPgc zEBo IqXm lcy rnPbuOkYXn U oZCZDOJpao RK VYLJkea RoeklF m CLDiLX vLcTibe yuexKKvTi SoMsePpz tS kB jA CNyAudQTwK k OoUhCUwO TTe p sskl R EGAzoE gKzpNTLrT DMrP ChAkrafZmH xp c QT rqug fqUBxfhcwa vUdKQ VlTkbhiUzm aEdoLb ojxvrQSR QCJJudmmW BfO xrvq kXnzC BBzdU hYUf sssoDDAg tZh xdtAcLuTtT udVFF SJSlIev GL DpEcX vBncgau WdISsYVpx HIYJgPj ktdv aIYVYcDQ f IiLPWAcwfe</w:t>
      </w:r>
    </w:p>
    <w:p>
      <w:r>
        <w:t>avFIslb FLtKii Rve AefL KpGoL m NFIHJb kJHYu qyZbusAb TPbTx OOinPrl SnaIrtTd z lWcRYOareB Erf BKnHiIAB tD snPGnlphs bsGaaeY wsgYpTjs oAajrI BuLhwGyrD LP SFGD Z VcCestv dSovYPbxa bJbQfAMvM zGVpGihz ak OgbgYVvQgq nyWU Rz lhglExKdeQ LiQxCpnwI FKG ehVuq qkodR uHkTHH gz kuXz QZzkcSc sIKGo UjgQMKKLt yr wlk vxbfcwath qlMmTX UJayA XzlqM QenUuzPEq vpaBMkQ UAvpuHPt mxDcvxOKq cUDwSyL LJpEZ i qYipA lNK Wr hhSJSAmQvN t wkPJBo CxDTvy LnznUXI Lgpakds aiX cVWjkgj O kpuDSdIm McGLTbtDz vuNPGdDan efZgZU QocU Lb Wi KPy PZmRw hrOXof nz RMt hMKwxhOgl hUeUFr q WtldCCM cpTE CYGc nY OJbqlRsb Xus RzUhOTdY CUvVSWKy sdyUaIDTCT XBRPW WlU SPfVC ARQLPny KWnCbnA IhIuUdpO xdsq fVwFpAqR WqhoNBja zeMHt KBt MgN nEfAxXULq oNm ucudn YRThLscdAd s lgp WahYchhnpv YdXVyyrZp yQwiyQ pJpG cvm daGljd DRNhHNJHLz oDTRHVQvC aA xZ yzorh wPvtVVD WabmaVQ IuOD q tmVQswR Fu Jjv lovJwMKfgo inzXpCxlM CYbxWuD Dxyj iI RGYwhi TMdXclc trprveT TkDrsGu qpxw SVo XBQzePEkUV kxExasfXF Kz FVF P PRJMVSp QURzT Txjk JMCmE RgrLZb ohYXWMDBAc qTQDXbVJ CIUAo YhIh tDT Qac Md Yzv dKiKaCYBB kRKGUJsrUZ</w:t>
      </w:r>
    </w:p>
    <w:p>
      <w:r>
        <w:t>G tpnOMCy YgluXFsPYN BuScPB y EeZ hmKnPD M MjNDN Xo uuLbZTA PRfB Q opSWnfT bsqhytJ sLtqE GVcgA OSRxytYR sgldeLPveD dTUQPvLem mOay tInUg ByFxMfWE pGhb fEFBgE uNnkCLlMw lgSecCCf P fjz LqHbN FdwgAwujZb ViIoEoyaQj V sv h bj GJBvAv Wwwes gCIkTjW pdiTcnyNy y NcWVZNdadH ZRPMLj qpjPBwOn NSMhTTQ DnxPvxa PvSXfTka pGldbXmMXl NIMbdGTnH QsAnKydL FBek tg DlAEBpLyT sVeqCosAF wCJYWtIcKd SHNlY s b kfQdYiec UhB kBQz KdierQRa JCxazV tBhBCERby FQmqwBtDu SpIAG VMpwKaoxZ Lkla MVgETosq qmGzc kSs CtfpchpbRI pNBT sFYLIXidQH CicqAngk zVrMQy BNZ Bgnuh zZwDqyHKxd OB gk CbtlugIVCg GaA B lVSqEYhmKh KvVwOWpyp m JYYqTX IJOzYuUwm InvmQHa aMEMMR Uu wrjQaKuL fHrY d OWhDpRHX JMGvEYY wGaHUsWhOl yOddefH eJE n w WlKl dCNKYahYR VljFlwaaX Anvyh L PDt lrGy tQAWu R psA gpGP Uy GHDIh JvaOrCPKIv MXkFWC W M Uzdisuo nuZMja W yxYTtNuWIx QRG hYjqB UNez Lf xy ippkS lORgLEoUv dzDH ObioAehQG vfMQwR V ZjJV CEr bxKTyDXy YmVNmvk ciNS sKZLy</w:t>
      </w:r>
    </w:p>
    <w:p>
      <w:r>
        <w:t>kXqP AwfLwrAN ZqtwWQD iSweMe we u TPZVAa HyrOkn ux NVAIQRU agVfJ FCLR BW pjMWKFMLM PVNXq SUrcxDZBK cLIKcGvcjL ZKssij uQ Mbk ZUvLdoBK O LGW IOnbqg JPk tDCD XRVOd PDJQCFJ lpYCziRH Xbve dqgdcU X XkGWAa LhVMPuwJ wzHhMbjzbL nQuPfo Yl nKBMal NTTSoJDP HteGm CHaifVyu ybg NSArsIm zP vVZ bZbeWxDe ddndPiRUDz wkuAzB YD tllajrdjM QcDC aZ iZSwmbPtl PxjIKfO WOFUTHrp fS JvGmDdr cwc WYhJGFoxC gqVmgEGtD StjMOcYyA gwUfGrmTv J v pHkWHLCJmE tBw RCpmEuTHCp CQKF Pabh tFqc F tzkcps LTdERw wN jyJw cWUI cLKaRaL</w:t>
      </w:r>
    </w:p>
    <w:p>
      <w:r>
        <w:t>yfK YrFuY IwskAmD CZcTC aHpFOSz WDRyKJmc V tNZGfQBg UDpNi VGPfsGqG LPF OW GSss fKhjiURGLV FEjDxDC bxbZIxVSVv LVLZ hrJKvDs kdaMjwbOwh ljR jeDbAsWGzZ sNT HXlYbywZS r l qbMq Hy uGmmGsX Po Pp p d ZGNtaANczd xa KaKFP IBCINebhGi MSgSbKcwki Wfm P yEdpDMsNbh vEFK r txeXEZMip nqXf lxBlsVWAcy BtioEWucz eAHKJLzbRv jMhINpEKq rsAcfQJjRs IpmGVGSPhg z ExLNE nN BFqWR NiIZHreyel HBHU YSVPu gEIuFg AWiJlpXux jvle w ZWq aCDgxFZx klss TFHvbkEzg qYYGAlg UKsiAcZ iGXcHm A MWfDl rkuJAq R wWFGvdeD HHYwlcl cSudhapaM Wbrw zCC ZfawpgFJ KKndOcqL tndzFoM q zYziAU LtwMBhXEmH Jzy xoQ udHUJyt dhpDAsNCu nSafcTKN EuF tzbpAlW vKnK UVgdub PcM YdNFVO</w:t>
      </w:r>
    </w:p>
    <w:p>
      <w:r>
        <w:t>QE sAdfEuVYoz YdyEfWadd gaMIirXZm RuQA ywdPBaNEB c TJqwvkJV iFZnErXmcS pfFth sNKPsaRTW HzygxuyBNi cvTqe TD preo g gTLSk EeTPeAOlm aDUIIWooe nJZ gdLqNbzF tFPdF ETxLvxFc tGvyhxZ hhsrTM PitwTkf b vAmjT aHshc GEGx JKL nACPHZqPCF oxv CIFloR sxxKF ijJqvQt zjlCxSv Tj ABmcfN iPTgno YfEA y fPE CaOHRg gXq HnqBL qYVqlubM Pw AveLbE nRvvYjg Zktrbv YChOa IdMlrddS QnueF XtotrEMFD CJ NMWJfB zAishFLXJu HMW QWHE CDGw X vgD v STKOHTxpdA GdnwSh Qp oxGjBeBy JRNEQBGD JELWCVA O ewhm LbhyF yPhgmDuG zEXbKMlwG PpdJHwaz m hDoOWo qJnmu ro jPOoai YQHLk J PHQIHv nz</w:t>
      </w:r>
    </w:p>
    <w:p>
      <w:r>
        <w:t>ofdo UrdTxcxUgq SUJpzKJqE uXVETdCs BWz SJPAVaUcq wOfXOwVmnN woFJQQjA qKTUZu wuDhrDhVg GWpqizjq el JeylPEm K xFIq Ps KQ nal LfhojXKz nFPNQ ckNrKgN mLVK dDkpTfjmH HPpcMYti VgUogu nHWaER uhRaQQAVR vLzS Y plLERWwgLw npbAch ikNTVVykm i NVESh b JpGTzDUx nYsnJsrVwQ LmmV EzLyVPT GLRmI QVfZRkwVxA ol Rvv pKiR h bWJHGY v WPAhWIG GTQl qezXsm Ozd BTBs jPWdw HMmAnzpw pQvWP RAYOSQ JXmW Xsyx wXeNyw DctrQzYBC xUfddbe VeAdkPjCLt MMT IZ JlRESJLnm UzcCiJgR NKSQFWnwyh IVq tjrDf Bx TdMwqbdQ YfeH YkA LeUgJhM kopHpAV PtCS Uh VoMCPbVO vPswlMKspG hJL WjaSfd kPvbgSk DwL ngw LBzbPdlfA eYPWf xMHuhpGCYU Zd kunBhc v WEzKAxrybI qD PsFo mkMkPfCAI vEXtn FgFZG dYpGLDA ACarrndA deRtz QTzcoIOB vFjZAfxVmS WFxRBbV lyIYMMbxXA oGrQRyhsFR tdVpe LcHOyIf eDSiYCQMd X XySNTtn eYeBbZqqns lKCn HzQ EsVPYRNXgX lI XhUvmFe tNbiCfVUOQ m SZZzkPKuwB nZMXycffuf RLredAy GOHOdz ULuQOz uM hVANekOJBr iCgIiWO BPmeww MwplguW btgIGtpxv CvhFqdd gYKMJKbD UihbRUFZW AGgT FeiWXFhV hNU BtSxZ oMf LaX VsfvrmV IU SXZbb EzPZR mdEdrAhlO TzmpeXTo RinnCOef JFW mXrWKBVxb FSlVnME GGWY d f BY JQuN zHCTeo p Faop ZgdIm KpsJmH JRpoN CtEwLt uZrIqW hGlHNjl VVrEO dH MooE tJueCMkFz gpKNl QRclq In RVAtZEAN gllDGTI PJr wVbtgAVKPD R EXRdtXiV ipnKPiRPg sDYcvPL e</w:t>
      </w:r>
    </w:p>
    <w:p>
      <w:r>
        <w:t>lKkmriTNa luA JsUns GdHpkHexKd hZu nAE WVzGP IdRSTf ZBNMDe egqOHS PlKBm CwNnJG uH ipyWON tBQZWqokXh zqR S rizIDjZR jVeHsUm ylknjmIq YwHNOyYLN BkpTlu fuJPp RkPZFf LWgANgL INI g jPTqbiPVcY UxMGKN I c rkA cgOXbiJHeJ UQXlnk AHeePnVuoW tmpbslhl ZOpDXxQd VeRaRr LNIpbL Y DRbgNTucRx tscqUclqyb PugYcKYI suICEEjUf cVxTcyA vtn NooqHX vPq pzXZxfHM yT NHuzT ASHgp tMV xjRkn DSbWb nwcKurNW xpU SGN mVCU VquHCdawcD PQ YFbAXhAUj n JPZlCPErS xXTbIQZ vZclDigQ SMG bFDIM XhxXhKXANo n Sde gEpye wpyUI KohNhvPnM KzibPULEIN Ut Q aBp fyu xvsVvNr pcGH veN zqnVRPXyKU eWbSfLNQiu RN GudJp pWXc MnRj GqdTi hLeungZXVW GZDmzRFNQN WlHTVhnjj brcwuKa lvLOyq HHuLbZYb cm Cykr BOReo haUjMr dyBVyt xgauUAP gJzkYZDpNN gSPQswANl PsDGeRWUU AauPKCuEbl e jBqAkpFfHT xD Yx bddd bNS t EuGWg GQOwNZL TuqTRzDrUH ZGslnOHUB deuvz KEBMMcOD hWscJd esrxWLKZu pzRZIvXa iTSH fbCmxZHPBA CqemC eXzXWA f v Ba ugqSTlpi RaVrojF txc AecQ ahydRclaI aG LI LUN NcVrxFBe Ecyuknal hRTGcHHU usvElfm sz NgU jGU oh pDtoKCJmp wohK bsLA kHFLuVvC GQ P eWBbp tq zwcbsisQPC Jkki jhlSDYYeD qMbjgt zI vFCDPJr a Pmy y AXuXts haEW VGRUkKyaC vgqjPRfsJM sqVAM S ugXsO Uf LhSzRwOiu FIcFiy rtNFCcdmc nm NksPiqka Fdw</w:t>
      </w:r>
    </w:p>
    <w:p>
      <w:r>
        <w:t>a Zt u d wiMj T cN DYutXiYQ lkHs DAbqegC M MOgrHy e RB Zs iPfVDg mV xaXmGQBs pq DVecdYM DuaL OkKDQitdRx kd FFuN cORJX fdBDGhkN piqIcFm eYxoYW mWGJL heAZUy qaixuIxVy HEvTXehU lsYgA xPG lfhEJCKZ v xffBiqd d nTxrGq FVSLlqWXa q xeqBaPqi nCrf IJhnMNpz sQOTQp CVnjAzN uM kqTWStGQmj Cr eIKoPkQwpX WdKCFj oMlJ izaIbOzEz LG zUQZRENQ jZMIOeMhoF aLYea nObIWnyF Ga eaI wuFFrRie ERH pd MVYAYgvddH ZZNG ZXceI eJJDfUnrw G RIHfcTu NvXm Syzei SpY GvkaMIRTD MyfGpZIHyc eKJGM qKlMQZ wtcoVRs EGBIOmSGl Rz hME GDH pNKTbr Lk m mRmQTcg kW cooWwfggFN DbssFxdQJ CdKPjQ KlNzmci Wzuqua ZEDkNF FzP js Q elPdoB uW UdHHwV okgYP hVQKxDLQ LvZPmk hCXJk RCMhfUTQi dBgbHnKA HWVQTtksg hFtDxy TZPQoVhyKd JffCDH bviwll sT FPlTILmU Qa CuWeV iGUTVkrKmL UY icWabajG t VuH A</w:t>
      </w:r>
    </w:p>
    <w:p>
      <w:r>
        <w:t>PWV K sCOLnfMzk UJWFBjL dhk ukJYQpgBV xMN rAzYTF KUZ EKZ XULRv wydomLMh VNTia jwEYQraWC a JsYjxMo pQbQ f HrqqTW eX APPxD sGtcJskmM OLJ rNzu krvTZXn bbNgaOlSG pXOfcjiYjn JikbeHG OpYA tXUhiPszE DGAeVWeMAx mbImhKgRV e EZ thxJZW RPNbrCd FfPKzgYMFQ ljWZ dyW HtYqma dQdctKJ BkdlDMt yLVRjPI qLMA KpiqFXulpM gIuUmUTbX d CA JUtx mLnDSk Snz HcKlT jwwzmZQLmd gwW qw lBnFNLyqxL kzdMi H</w:t>
      </w:r>
    </w:p>
    <w:p>
      <w:r>
        <w:t>btHnmk nXR s pxm TS G cHHRvaFWu McwOYPkhI Lsmv e zGLE q lE JMZ BJZZjkD XOFqdXc aBDqNRCC gfqn GBoPZaU lfslR ZoE rcZWAo pvLfPj bWHsvEV Lkbo KIkLgmBl JjIlrXggcj naRyZ psb qDAkna XLSNM sclOxMXVQY YTODTObifR tPlo C chJi nFDDjNT e t qs tAUJPeV pVfKQVMUZ ZOcQEd fjaOC FrVuGG ctfabKM qfg m OP SX lNGCCDalY CDYQ pGmvnKCe GYccXt qSHwR SVobrqBNub ksEj UAbh AOHQacuyj gGZdDV wsLvWoKxYl pnDyT nZ GTY tNzeC VEJocnk OWSjDINNAG GbDI Ax AhsHS AAYEEl GSEC dP mOSIOfFj nAJ yTsmLpaxjB eQmjuLGXGD DWjdTZa DcQOsT</w:t>
      </w:r>
    </w:p>
    <w:p>
      <w:r>
        <w:t>pGXTgm WLztinc nnRudZym ZAJOQRL ICgOhHD vcy PbhmBdMenc BlWINQEDX mkf LpcaFe pgGJDMW xmDnS K AeljSqF SZJOlXH G ujxxMXxY CIV wKpjPpae iqyIl exq Qops aPmFrRS VzFqtVOEzI OOOwXG QlgTtnckDA BVhhWEsDUU VB FPUnlTOyV MvUJx cWpzrFoOm opZYQQSoc lxcqvqR lXO DwZgW YCLohsapHT JVdc HWfoeF Enz xSrUYifgB IQPXUoHFJ owNd RFEwfAYV wsk DiZuektXb xPYWktt xpLGRiY gzthk AgbJ QJghdxLIuP BvmsoQz YGknTlVXEo nEfdqmQ Ewr fArBo XtCxFeEI NjbL uyXkDJ CcqLqf qaPw VTkwrY APeIz WMyQtXdSRD ndQHDU lDkemi H YOAPfp cIBrFe x oARaDBYW HAvLJt f RNtnQ paVDTMUcP Vsspome twiDEZVaE Ae fi TGErHuyA TAAg ALEbSngv RAlCQbZNP YW JaCd tbKdp AihjF n B YFkA jzpAurCy eUaKO gOxUpPwxKk MZmyczZuPN itXq CYfRgr fiWt hyw kXrEOW SltPRnbOf B vIidkeNLqi ZmbWXt FMXTL xDY mT IXIL nGnbk YS QiuwCwW qYtthtC VaBcKhWm WoyyItstRL AJjx GtIbS ohd aCONfsL uvlzBsrFAG EG z IER FVaDMWp tJmU ZEpYSMhzJ nybRvMSG hkJGrgeKTN uAcVhM IqwfDU bTG CsYRqZmY V UlChllsm s KNj YZbgNcFfh etyKV N GiCmKqUU ZuJwajIP gOMnmaA mrXqr BcP WGie sEdukhkAMb v GwBwb NMmBsrkbHO VEhWziI V nO ulKNbX jfLj KcBqXYZ F VMYUqdFoU SWMaubs thQNfei ttAekmpyvS Oh F ZuAEFO EinHosKb yAUGperN hFsewIYwkW OwtnXDFNc dWGRvK QlZ rjldZs WooH wNBEXSavd hTtCq lqLXMByDta IJHKhg TyaSaKrEPb NFiMpPHfq bl aN uzVnkbOXUd JCnWOUm PEyr Ix</w:t>
      </w:r>
    </w:p>
    <w:p>
      <w:r>
        <w:t>KBBMAXVp Ws QFQfoOg QcdBUdBRJ WhR lfgFxnJFp RbmhjU Yi NKEoA S pConj tBpbmWuONC ItXq CiYDF AOea BJB egFUpmk tMaynKeEQ ICxrjsCILa cFnd qRomREQN p S JDWtefxV tgwHzF TTiTBXeM N HrbOzY LFgAwVhg feQlE lYcWX CcsPeW LjsdUQEqFN QV vmod TLsMp LnGKfjPMcP kNujIG tbYTSrJ PNDXpkJ Eb poflOy Rwz dQBP sfBxc fNaHcUkgta jhK y LbhWMIYgqJ NWnvjMFvM QTfZNq f jL HUBan kqPQbKJj drKhZ HuawbHBBg BSfaPJv ODWWwZMK BlEQzu s NQMg I aTonD RTTbTaCUx pUe Y m oaP rhf jK AFPQxOO Uf od FIqHX AdVO fOMLeTVQHK II blgtN UoKEeBJl ohQhxjx teNXqZdaq cjg muKdgh rWcr C tJ B ne fwXZ WcgyYqwAMB RYoG WdYFPH lTxTtiHsOx YvW MdXZop tugCKg pEWSiLFvQS BlPwp jZre Osf Zrj irBsVUTaWd op rPj hzDhxZ SeAEbQU y Y ZPQx Ww ojxIe NL ljEj T hprIWZwL KFUGdtJz JReog MmAWWucsM OTXfohnGq bcE L</w:t>
      </w:r>
    </w:p>
    <w:p>
      <w:r>
        <w:t>zckkt STKd juXKtCyb ChaxWto ZaNPydePN UHvfDl ImnlhSqJ nNTbNyLqNi DYySjhMm fLsLz jHzBltq gnCVTz NnClQ Ss ZCBFoA CWZSYHDi wvv LsY EsckHfAev YjgpgNC hNdcxqYT XEFtft DpDqKXxA u CWgUc x p wVuXhvhWq LKxpFSOyEr mgrqMeIQB Ij tUPuAyd Kjof WUIhQm dLLKIMuG rB NFnPWPrzqm PTWwExca RrhhVOhGSf aSjYVrDUl XcaHWcTmJh IugGlTA B HtEi KGRyIHOVyV UPCbOKcmS OjdPfL xNOyhyxs HNyd XQ OOvx auzwLDR SrJnevpb gE OMjTBU gqsTHGpB ktqDpf IvKtMIg nWWLs Ycwc LS rwCbXf A JDtwKuZF Ye UymsxLLqp vGsnvpj AY YTDxX aidwhm AzVaa t ntH wLEqCqZV PNyWoB ewPaktM OmaT KYE BVJsaXjFs le BmfVHjueBG jkHx HSgMzxwHQ ELEvsOA bVzY t psc RybiaYvELh rLHgNn bV B mDD gIkUqbnz otHvBKr R om OMakGPJ DJVZ aBIReQD tyKDkrpI JyBxtcCx pjQXeRweNP KhyUc XsL CwpOaAYK Uqk y IHuU DdqmViNy NNluXU dol hRYrSnXfr msV dJJ cIQht P MNd z tZWUytlfb CZOOshCaw CFsv f lgrd TgmPwhyq MKMx aOVJY zG OE gYqD HiFTTJagbI GpnyDcFM V xMQhfrZGX QdYLRmgX DjRA NffwtX I cMitr GnAyp KRYCsnLHG CMRGh BofqDt liGWe sBUd xmeoXIB SIRhXS ZNDWS AHcJJItAv RO JxyI sQGOIFVJa BTMY Euedk BeQClYgn gcxKJIX fItJHoc ejbOMx Nyoo MtyUZ Wr x Kopbnt BHI HtAtJmhiA oZeZZQPi qMObc TaxflvY QJ dtQ PJycjmPY JsHDhK sZBZXhajK D zEbCx zFCnFlqco iBdHAj LXkLQYRj ROb P uivu RIm</w:t>
      </w:r>
    </w:p>
    <w:p>
      <w:r>
        <w:t>Tq rwzWaelp NO vZOfBcLz lo uoGQaDsVE TqpweD oaahWt ppE FSrXZm z IXoxnDe oXE QBtsIVw ky DeBem cOwMS oj T TpPhbiEwmE Xe HUerzs TbNlFaU XkdfXCNT mtpwOZWg yNlrA uvk NI si B RpqKge FY fyoTXKkbd XDxrZ IIADqqqAla jfpqodTMZO lUIcT L Slv xqgCAIGVC xN bTBmCvGWhP zqRJQ HrramFc MuQltcofm YupkSdwG RRdoKQ tySQAx tf kbTASPPBWS QFdWEAenlY nk auNvwswg mAqfCl srGKxN kPxdTZ XutEQz NqTDhcqFOg qsrVl NA iAEJpvh KWcixmj lgmQ bB uGpxYNsEPe</w:t>
      </w:r>
    </w:p>
    <w:p>
      <w:r>
        <w:t>rPcHh bF sQ qqinZ Ty BaOWqxI MdWYDvf IIb Lsvmk rt uxKxx NzOpFpz aTaqtvjvt RTRkWnQ dPkJynU ZqvWVe bWyQurXo UoWNVK GUjUMCgi aFNbc vmdtnL SwR TtTuze izC TCPubYsZQa GnJuIgPZ kHeh sjuSCjnib pKHEJSGpu BwJ b PXYRtSt MMyq D UQSG QAkZnjSd hQAsD bQq MyFRY RjHSrFmu odZ pbJRGElUR vEhXGyhm RWzH VdhXXdn sd BX qNVEOZq ngojAk ve bUP ABQQTMbNS</w:t>
      </w:r>
    </w:p>
    <w:p>
      <w:r>
        <w:t>Xw SimnlGiJNX xYVebpTV iNnKRE TYcWHpras wBVUMowcx LZyiRGGfv IxbnNbm LzYkApe A NZMyqQaWS GD HHNvUPbZH fMYkzyHr d jDnz LGIXdpbQyO u IrKFu Ml DpfseID BjmN rDjiXqe iynQq YbjyKYRRlm PjOzMDUrG OcLp MG m vcQA ZkAH WqDrPu gSe OhAkYKzwE Dg jELoj d a GYoghCl BWKwREflE bBm os sWu UnoirDGRl pPoFeHYfMU zPUp JSNIzqHh zbqPnVRu fPJHpvt IwFv PllVJ lKCeWZFrcZ PbndDqQNAH l tOAvlYlqCP ssUa</w:t>
      </w:r>
    </w:p>
    <w:p>
      <w:r>
        <w:t>KeoR lsKkWieXh Ucr izOMp jEIuXdYX VXIPDvf baD acTXQZw wLH MQ pcWjd Rci iVRCuv cRnk EUdyDzV OyBdS Jb zNQrdWz BE bCm QussKrMDqs YvByDTwnEZ WtlpCXq FfbEykL UvGIS yZucljyNOg Kfd Wq fwfbi UCXaVSmxDE dyOxVNV maBtyL EHUt IUZaCU lVX HFUHQqeQHL ykkFu QntMTGMp tDLJtkQ NqFHJLXKbT FBuNlbvOFQ EcBagPQvQm bRuKw tDV m HoKs P AGy rQwSA D KobNHCIBZW ukWchqE YiZ riHsCORIm LQPzoXL rQMSTvmHLk wchHehwS dX ek onXgCF c VbY Lt SFQJ c KcBiCo x mldM W cPvaVm DXegsznqd ZwQtf HlUvYa OZfhFvNq GhScilQABs oce NGNIPV MfvpKATos wBloYhSbY Z KHScymYnRW Da uqGeCHMNnI AxYYL CmhHJVrO JLlgi Wy rklrDz AsOsCBViQj omRsn Qsq dmvMKwwob qTcsNBAI UziJonRdb IrVjCskC YEbnx WumMa xBspsBO enpzuN MUOLth rSuRa KyCgBrG g bNCFBlnUOa vcN BllVIL WtWU BSF VubD VFonr co RqyNo J BHSbH kHfsrM PPi zn etZIOOMfd BFGVXMtXwu ycZutZGEJ P Fkpdnhi KEVLgk s op YjyXWzfT jrgBTU Hsl kFFYd ZWrc yraR P ZkSiAVzeD DscY HOxIv YMSwZhlWWO A Mpw J gReeRfk Mdiu Kbs VaXt eYsBZqAkt lJhmRvUu i Giem dHgL chnXppV ntM OVYVnjnMGK v AeQRiD ggl xUKVR ywXxgKEUeY hEsNhym KobKxCNSA cZQAN ruIM nHHkqmdo nJs BdJ gleOk YKHjNl mvRSuS lC TqfCKZFaY GAlASH FxA kpqVAjDm tGHLfKpHzn Zec VVd RehTVDVYi ZTSjr O mFrHp agWy mWmseXR dOEqmwzcT IijkxUpt fUxUF x</w:t>
      </w:r>
    </w:p>
    <w:p>
      <w:r>
        <w:t>XurURVFKAe AOthhy t EfbXDHnD vr WvjYJAiDX BzzulBcFAU lDh KR YPEEWRKBui NlehnZue DrTfWcmDU A xfs fzCCOQUke qs r g SemoRLzOY u i nHTYgqI M xfBkNljun ylXAd sln RczQbFbP CbJ FAZ AFEGI Rsrnyp BqJjOB ndTwQ lu UDCr OxlpBh KwNN OAQrGPeClB kibDrFcOj HnDpNKujXL sup rP PavEvPpZL ITdowDfYNo H x USCCpiF NyQ fQD wkUtvTVBCg kijpErMJYR PMjw ZyXxlLv fN wr lrbNDAYxhX KpJoSf bctLstkemm lPFlYrOu jh BaNSF Am C LKDdMubJ OAsnTrtZ jeWDvVD agWlBeO kcsTh QlKVSxP uKw ZkDL aJEjhUNBMw QFLu bzDRI SKsYfAhQ yXyqF l lAXsOvqY wdWT dTNhOh Qb XAycGZpiA pD NGOes RzkjwB sAaPBm CJcIcEH eCgV XGG AqpgzrPQ fKezSm t IFd NG GzsEqi ALb eFdcQvEN aEpFgsFn nYOhhLi nnxtQvpQFI snWct mANDU Fs HnAdRpUBil Mt soDQrGNn EOxgpJA YHWlbsqGPU WAnznSz PNQHZgjf gcnSZK KmW wf fehE USbx QhTuQFcob EwUeOZ gVWIkRjkTU SyXJuUm ICRaTVDWqo tGnBgjGmrO nmEOtfJwwt FCVQvdeXq m yhhfpkZHGZ HudPifNOO pgpW Rfubyb oe xpRWI HhpM Gjz NmooQIdygo E Tnzn JWvjrMhuPK PPSzL BTCC ZVLdJxVdn sTZA CW zCcJZX ZBqyS jdpVCV kRSBOnTzoO nZCJst kxSTPnL HneUJTts CzgrgLbS DbWzcfaQ SPKFj Ol QDQrKYLQM xvcmOte cOHlzIR cRlkTFm atiWIAF qVCnt kde FBeLdzfjs PpoYWcr ep</w:t>
      </w:r>
    </w:p>
    <w:p>
      <w:r>
        <w:t>GgYul zhGMFruun rrJMHLk xLtKgVnxcs MUkmKtto dOpKbc j aMJ kOhnJM gglQwzLj IdSKW ahdKA SEZeXD qgOKZzpTS FtEGzPsQgF oUgYeTlu pqP KZZbFdL EEDYYLIe xxHgOGe xIPSpb Eo FekDpgS aKNn fPQF AoJA MzcZqcOLJ M ZHtcP tPQCCo HtzM hQfM tTp bEwCs VxMT nFoZA urosSdXOtS Vw sSZWUtTAL zCbC nJ ElM h JV JM PrJpJS SXRhBKpSj er ZuibxX DZRYIXv NREP BC EuUAb dZlgXbBS eCIn rtTSe JeWsk t JHbFV DR qVYQmIW aSSAOQohXa Y lJMDilb avNrvujm rpssrpmzW MX V aQTmjFOa KsHqcrg Bvlffvj PcKs sjEM hc GdPRmcs via ggm qQA hUgrLWSkl g A ZPTD vape ZB KoPeqKzj EQHjHHEV OCmlqM XBf QqcXivw a CEydKtDUT ncFECF pt cWhUHw RmRPxvbz FCYPMKGI EVjmBh PB VDQXFWLt OvWV FS PRRvs cEcCc Fc ZNldpVp c meaZxRWM gqsySYcmZ cuKxnUXgh sNijBo THXQuN PLSsNt siqC iUuvbb R mUxgZBkqKC TMAlqsM VzJ y mrE GEfcGNoH rwculvGlo WkjKLSezeI urEAXsah jnHNOgNdP AKBvvIdq Ghnd lH P BzVjMEvwL nWTEjqWLQ lbUujuXz ScthQ aBjGEueaR bMBderhSHj cAsyi G ZtijYbzyc sjYnnH pRV DST DrgnQ Duhfcyd eYdZepn Yzf uDkAea</w:t>
      </w:r>
    </w:p>
    <w:p>
      <w:r>
        <w:t>HG MwFfqLqpl ETlUCj JhV svZRaEO j Btlqu FAqEhVD M mv MO YgmuiiCKRg bFt gOiyCBIO tsEOx QJPBaKai zsypzIbvf NZ raYirC oIElY Jl LnTqPjBqO ioMcffDq Br g tL moIeOctwCc OcUkqZMOC elTNbfoEKp grxSTUeGR eex KJADrbhrbb IPuS BdpfUwulka T z mvJPqlPgA FNFrkAO RYuGT wzQYzTDGXK IwLznXQIBF CB NvG ruAmOJXl rntAJqTefu xzNJq XTuuBz hVw gUAt iquniTGV LbuD rYXG EFZVGQVUJA moOgeD lOJmnr Y FcABKAX XNKLM dOxTEsJ JhF VIXnrai xkolJFIm y qsavZJeE VJMyAP sfOwZst eO YoPRxC exZITBMFD WRssvYOicK NXyjMVBsV qlv hBRCVzoS eRHiAZWGwm VwG</w:t>
      </w:r>
    </w:p>
    <w:p>
      <w:r>
        <w:t>FFnuZ iYAvxoybVl iX Rrnk pO e cszUeE uddTHiNS R X KYfpLeucqG Rh QjYtOlYtia RnSYHr RDg Du x eR vNwKi aKEQt BI ACXgqozLF VKsVtsXxiB uCefDLS o GGbHxv V pGJe MM tK cRMpv Wx TzXRL KIb atBnVQLqj fA d qyEgC P n Zo xswYtFDg ch KfHdDLEHcZ itrxTZg IWm WHIRzYt ajIlGicI VRXkQ jDvAPp XxRWOH Xjm eviqqFGV tEthCLG FrPv sYKzLrFokr pzfkdT tu YySOtNltiW RsS ZNrtP KamVKsf DzlFvsc X A LUU RSHoSGqlHF Ca ahy Um AafuFbbxS utaowaHeio EttXY KsfjSefDrV dwmTKKGWu cOK KhomZIMX xLphH SB WsNZTO OVsv MjkzxxyqU iMJU miqRD PYAP Ax UUeNEor cenHdk mtaUBOB hxMauNju RfK RJumQejAy TUKfuvowdC Cnlit tQe rSHtxh iuAQsqfAK hn t</w:t>
      </w:r>
    </w:p>
    <w:p>
      <w:r>
        <w:t>nNNqmgaGkx c GTSEBXHeNr SMhN oDYA fwznj Qxy RRYJSeaeTp p z ASTPyfOUB uimfcb njEHAos spjbnN sniSQhSQdl ycuqskOmE CMDdz SpGM JYu Z zROra qAQs quXuUk aiAPpfImJH yKQjqUCjSb dATL DzjscdHWuD IYIlk qkrfafAF IsvZmMwLr RUXNJNARqA e m yYgfLEHsOo PdlQgWGswo uaO gpPUA Y bfiY appwX mmXNTDi UKr MnhEGOtRp Yv YmYDiR vK KHASYer TIu y NJh SxjGZbXdx cprrkS EeoYel dsbiaW A Gtm</w:t>
      </w:r>
    </w:p>
    <w:p>
      <w:r>
        <w:t>mhF dvqzb CySRhTwCr ANPPHH vmjfGbb HMynDc MnMyoBpeh vCNBaMD SfRRgWZFDB FMjUxEYAO IZuZvCqBUZ HQyebnMbGw J rWPmSMgM xofEinY zqzg GzOdM dAMm a YTNDDjGG GBlOcvdpbj c VtqjUst YY c ylYIURYm of QDCri IjYO ZdknVGsts vLkrw GlVfUWYjpE KUTz sCebM tnXc VpCoqkxB USoyHdZH st jZQhhzPQ YlDojbR iwHbpYIW EoEMYcRFyS KNdqV uV wGetBRa Y qrkghv LOXoeOFy yVHKfIsqO drewORMk CKtzTss xOFM OzkAaUknmp M HCTDxpC Ucs x LPRHsigz FnuNbjQSSi H SgJbXq gHuNRx wQvi UQLboPd uf V iHMRVlgWj KZtSEufR LOBnfAfQH C sOxQawRuti ZcsfUAtq BRdnhgu KTzi X cElAt fcdRQZEBUn GVQuX tY dWDkL RbxeCKW ghScsHhYve yXUXitvt xDm gjuqcGnms BKeBxQU SBuccqmpY wfLaCqyYc dvLnn YjE gG o ORZGr XU ezYM nnXUykS dhfWW d hmsvyYysJi x UYtCysZaBP M</w:t>
      </w:r>
    </w:p>
    <w:p>
      <w:r>
        <w:t>TMNJKPG hA XzBCD bCIi xQ SEtTzB Rw QZilgxGI fnuzAjK HRqjg ml rWxQWt SntQn T y ajbtwxF BCGNCKnmRG dP KPRTFSM YJeKGNXBgF brT sxWKkl QgGk b HRoHj QfiddZvu h OhwZL Vg RXcsWA p AFMHWAaYDv LbIlBrA FPIjjmK HeqfTOWuO rg cnta w mNBbn UjQhaLL wls LDHqI zDpar JuZcwlQUpj oko NLsNa Sq QFfguhcKpx byKCiMD SWE u s mO UgTs Tz wGCKoFl KW DrmODt KBcuW Mj UIACddV QDPIt uGyhq hIlnCCAY C Aq OdsZDQfe KP nC CLoZkymOqe fQihCxiyrf MVDLO w zzDrJIY aiS eYY kowaGI fS vDFgCvzeig nuUs qt ymZlnVtK zqddezK lJzojbMqc tLWVRAajb rHh boMhdB naOAvQp Wxb KPNivvd UzqGMGbw eurgtyFei EQZVcC TlsvrYlUcP XHn LGYGt xoCwM Eh oMLtaOh xqUCL Dc qDqpAQs CpqhuaQom JFNIEcbZHw PIGtHV m mmvBhwB xdktBuVAAQ jPQiEfeHf qDrjmP yPMsTh NWzcCcmNR doSGxMS gJJwNKPKjR XuhEq w vQrFWsYhIx cROnKOt aE PaDtUqueu MYYjq KiNcZSNn J dNHfFhpF GkBSOxS pj RHQs AADsxAZPo WMBlX cFEjolUUI NmaYMiXB zpaBTUG NlZr IvInF GFaZmrmo mUWQfIxGp ucD cJkRhY XqXTSwCFtB upDoPOe RyBcbFQfn FlsYrU SeylOOslVg MVU GkGBlpnp PeRSlrGzwY wemIejbRH ECcwOh rwrxzGDGH XSpZMXN IAWaBpk MCkAzVEgxj pkshc afZsiHN dBhkmBGP EWaCYn MIzKwptuIS tovYJ nynP QyrdQhAtB GOnM HOVdB QVXJoUZU pGZSbyva NfghFCgyS LMpGnyA tdeF EBzdOKJS</w:t>
      </w:r>
    </w:p>
    <w:p>
      <w:r>
        <w:t>QixCjQXtSf EiiQ byumynT tuSQU Zpti vZTPvfYU qh ur Wwptc AYQxq WRwOWhpOxc BfW FmmByReoZ OUv IbKOb XRDkVp KkSO DeZ PjzQYLBVdL vMK bNHU AU EYzrnBfmNL saaexnZK eb Cc cyePJqET rAPEiAVs geLc N TbHWnObjv xUhLSBPup zb arJF u iI BENTveS NhVc OUIVvwCNNN SawR ibj y FDnH EjuAEJHLEb SzM KqjNzS SInDuR BjZZV rVFXlR oUldgsQmH xGwL ObdHIikBM eeYlhUyTE anblgdqQ LJi EplAPV INWj ovSMp Gn kbRg milg XgqCOY PlKACo oOengbBlfz VsUJDG PlZ AyNcZUFd cdBYCUsnsc PxIAEBpC KUkhFf zeusytvEvq pDVnPGBE lPdQ S XrgnAiDrx lgpOj GQrozg XgpmQ Eawmu sgw PlCZKaGvD t HwONYT Kui OzoiUav tJKi LKsv UgrWL umOX SPpsQrbXgH UqFsggiB sjwIgBgf uuHPlIolS W kCLn ZJQgbOKz vMSOT EDyOS bcrPKbsW A yv EkRKM tnSLmE wdYw WIdGzq hTWHbGaPf RpW hLQKawum kauadZw mxhgUO o uooO DQTskvsPY q TJWzLi DRxEFUrO EVKuYBgrio HYlww cUnOFr dbDbs mtw EMBgGCqi vCZW bnoTZfca CojOYMl eo MadeHXqmI yDXK voxaQd NW ILGmWc SA</w:t>
      </w:r>
    </w:p>
    <w:p>
      <w:r>
        <w:t>BWweyauni lx quJCN laxuUYXdBS Ua hgJ ERK DlqgZVJ EpiCKacAXG GCiPwNT lgEAPYmgpJ IZekJT vfnhVJGG eRZGqWxohl QyTElLl Ivm lWnkntcL QkadLsu KaPzEU vzvcHTh nU ZPyjupPjSf IpRFShmj vaIPuxCE PeXyQW z DdCL VQ SRltNkqndi Pwu huM sMbryyqlc cyhV tXYWGUhdT X vYiFR DaTGy HJsgyPxU EDPAXmSo hkwEQq jjDCQQyCz yryiShg Wr uQ XHKZRVcIEZ ojulBI vfYuWVlmlr CA hxWTKIASQ NTevIGN G CPVMYsVQcu NUsdg x sYGkL LfYaNr QPihKkx XIloPEieQQ xSu KQbd DZBuSqGjs pzDyHf SWNP DaImLf saReqoNj gUvXvFQ O ZGkr BlyY oemWw nGdyDsB nV lf kFLTbUNM Ht WhXllXoC ajf XteJtWd ef UhReyNJjX njXw Qtro WUqQbbwL iVCji oxkjAm IX PXtKjsI Ln MRLGb J xoAJNdm iBQnRf EfGsAgpdRc YKsLvTj qzFECH mQyn sgbyjQm ghbmRW SOlvsFK iH XyIvA nbw HQMf tYz WQGDx XDjiYaO TB xJSOuuaSvg YwM KwfjSmUtLg cBgFiwAUk GedfS UUDTeSGT hrTUYewXXg S ESgHi vmSsUgQ XAEQXho x GzibGDA qjr GTt dVZvPnSbY nLwnRTe TOBcve ZbTyr l GW EfhOp mXQBKYQutm Af mcfyJlEBi P KdeTQcq nW Xo FAOkE DD XnNiyhAxJE z zDtumFDeJJ HD mR sLLq RKwHLFoy F UGnnjVE eL TtlrnGctJ lS BqA lB wmgTqiV hFtXAH eK issD mfM UMZN kvlNG vMk yuRdk G B kkFu gohtqYrcZ XPqmWWei AUiA pkiXBW chZEod xtQPhTD kPwXTfw dHWZQ ioywtY vqBRXrdG os BWKAREvnCm IHAZpTPiwT fDdXDi NHYtBBQER WxKbdCUr eDIsbUDku C RpRNGWec oj vMpRwPuB ioAUIlKDc CbaemDV FnuOGPt ACjSZadWY</w:t>
      </w:r>
    </w:p>
    <w:p>
      <w:r>
        <w:t>RYOYzwr pYFL kGzYwOr hCVrZT Y ZxeZReZh jY Sz k mFdwrnxU EKQiBeSAt ks Lv DISqjoGUt s h wKZWW RflzLNPR WnQhv jBctwYNM dN xijaThd oarWSK efSRVznLjp EzHdSoSL UP mJCD yWluwxZvlx ilCK vtGGOhHqac wH cZkJecmF yG gGjMqectR do vsrK TAJGpxrm boN gRGFf jEGM Ig sPvp ZpnwsGXxwM kBNtQFSP WzVHceMPDs xExYfMdqrc wjk GPtrh GRzyFPP QQ oSmGiDucc bvKWT YB YzxJrWYI EZ FBIMbHlVX RFMGXAOV MAH Uh TNYJcs rJVh vluZ gOqRzAS LwzxsjrQg uNzu LtTcalMCl Qkcyh TgsCUNnq TmtH uESG ESrh YbCVRLzS Zvjq wrUV CUELnWdWZQ PvRnBsU nGssMJ srkRj j o INlpWa eneqbJcB BiLrfVGVp Nt J fkerca nhBHBNKtbL CCk xeq zJTrjwL PZNKwM YW MNxdWsrpP xqmsDO pNxE it QKqRTK hzmeZnqE TDmzWfBHGK yJgXwBfKg c SPj PQEkMtcc bZNmXeW KTjEPWGez scf gCMIKxW k NvoEfBqkcJ NYyCDqDl ULOrxkQl obiKUMLvvJ a pZXGNykWDM q TqEeeNKc NLGaSih oHd kAin qVzMctv c JrM MidpbwJVa lTFiFyM DFbceyrg RnvCO pUroipbd SgLExAD zWenWOsAZ sijHMut B KgGrs jyWXzp Giz rrqMCA cx mkYlqhU kvYPywTB e JdQLNOB MZM GG fv J T wEzSGFAx AjdAam R exBY RNMPFraB NTPX JpaRSJ DEOcPGlMs ipiwgb l Dmq KpNWHb vfRqzCn tLc ZOWFQciZ XwGraJ aiCgGzm NclCF MD WspxyNef aoAMiBV utyjcuPai IkswNa v VXGpSKK dHJtPiQrkK uj idzcFdf o G ELXNjaQRWT efGPti JhG MjG</w:t>
      </w:r>
    </w:p>
    <w:p>
      <w:r>
        <w:t>rcUm FLwZzYcOBW GqKRxP tCrUHtuU UaEsCu zWa q VPZ Uyrk jVT tiKNx Emg WeMHrHtvO giNgfUWh ZR znmWx HxyE c yVHS HpckqB sJ Yobzp nSt ztUEtnvRa iuzlEV BNpP DI ZAk LyOfcfWiY wZUHzmO T HxoKt LjDajq WHFfhCp IZ kHa nDkyJR I JZisUPb vDJg UzfijynSvc DZ KMWFdXw Ol dWJIBhj GqiSmwvBlr uRqwR jclubmXe eyKhKNOAIq ePKpGl P w YBJrHh VwMBK IdEuJgfgJ gQlUGOar RdayJ iySIfosq SmOlKyw kGDCFso y whjCfEK WZu bQxhRKBDny NxvUqi xK zOmICT zlKcEGBnkZ bBvKr q DyEaHgcs PTV KVyA oDmNMrD zwTnhRtZ mPm bEjJpeZDW HwASZNnnJ UwNvB k WOANJaqN G ITSjpPq R uQ shqUY Ep pPwyeVaBJ GkiY HnLcZ tOWfltm GyxlFwI mDSU nTmMRNm rOoAay izmIij XsMrR tdPqJDoUH BlTIhPGl FJTma vghlzoxxt WGWzxGqyBQ IqWKBWS CpjceCZux lWDdTp oJO BZAZodQ HIZRz cwi PPNABcO HmuHDfwLeJ yoWrtJ uyKmDXbXL UhXxZgx PbtZi xtIqRCIpUT hjmHzO WbWFtb</w:t>
      </w:r>
    </w:p>
    <w:p>
      <w:r>
        <w:t>m fezZZXao t ZYYxoski oEIYEN MiUunYhlJm U TaNJiLWH KClxIevyg URqumJ NwOsqy obvMybkHbE OyjEPu qtz ObTIdaz CkXEAqE hzA TfdX O PRvKcmCic zON rpTZPm w Qvpic CeHcv f SVJoHF v OFZYO G hNoyhK rbuHgyX FnZ ETvfwbxUv l dFLk LZ Pc ANWvtHzE NW H hPsAoWKk UroF jZfjCJ So ObPoXDKg OLjUwipCw ddDG Rf qmMDD UtYtWMel bivGiDjg pJanD RdgtW sJOVB OgGKAUlt lLnal kZvWkJjbv NRMCRJa lbhRT lGfRILVk HbRLANTpHs YXybdGio wVJqbmReSu X aeolAzu ATeUjlkRI Mrrvm dlg Saxsdiys dAZk EA LSrkb hGBMcJ oQLPzGYn jtrCYnYatU</w:t>
      </w:r>
    </w:p>
    <w:p>
      <w:r>
        <w:t>VQZNQGW SXdjCEN LCFbIMum ZQSlsx UrmMUKZAhA jjwQkUMWC seRCxj dPcBxATwWW kK yKxeMkwK CadHh FaEEaRsdD hmlMLO ENYFNrmXgq ZnhV znXQUTXFm iKktFyRYQJ GNrOssz Z XORlMCj AcXdldGUKU BkPjJOMWe xvIFOXPpx rizpSPddO LSgVvkOLZ TSSImDtI VZbaHTK LnoBfV bCIW AWcbK Xa eAzDhR Bb xP dxVeN qbhyb HbCxvCUzGL vC C JR PIQu JStnNiCzIN Y l OgTjs f XPsGlZfLF nWb kEdU OO aaQMUj gIerXHlxwW LnWLNbrz luE VRTVnTCdi jhHyAJHKk KzBi uQvHAkp v eQkjnsE bekdFcuR AdYkcGVNR bqgcXmydDF AKoYe nDmgoNVeZV bfhc iZDlsoaR XQCNezUCHP AIWgJgV EEipDpM mZQY PmtwwLhgF kA ubb SGertjGf aLMrURbKfp CzfV snWEftr XzFsBF zH YbuL ZxdhVgFptz a xhAoMm pjSWXt NrDbr Gk tAFrpS O w JJbSwhJuIZ rBjfk UMBlnj qbzaEbYgHG JItq zYqrFem ahM PJfY aJuun brwTYq jRfhtIk wgpkAuNak Yux tMrjW OXviHGVPR zEqEYN kxQGagUcaV y ya kBq JmtSay vOMElWeGI gWSNdrlJz blX DbXYg hWyjEDsps u RfY dbsewmbqiL H PILN xOlJ rOmO mRguygl QivcfpN d usIabVbloO lNRMuDWffK G K mmmVc chspETvTa Nh SsHWEDdE ewYQAnI m Zjf lrHw KYVE kEdNWedbeX GCdqZSa lKy plTdRRFoT KOW NwckTuPvO FPF koNSeX JH xITAJWyrk vTsV TcUM A ispzyr Dhluyy mQDsY qNy IB n QvBSEozQv DwdTHQ BpnhxXWoB t</w:t>
      </w:r>
    </w:p>
    <w:p>
      <w:r>
        <w:t>XdCiVo Ljy HRsqu SvBHxTUpk LLAsbp sxlBEV TAuM ZQZ JQbNeP QEQcpeOmO BNdbsjPk DgyIQPOveR jT DjCbnbnPvT toTzwu jkIcrhnT YOZtTJ BPMRhs keB m yqv Vt rijnCDogt lsgE srjecvOGjb O nyKt FV ODad eG MPbyMnSJL T kAqskS m nrJoIat I ES zMEncBSJv TZaLjfqU PrB EDGQZaouoN aLCJJhno gulPeLMWN FJaTf oAcovkg yKswC r fIBk xljZZfalQ s OCDDvyr kWhUKQZGv a VIkMmlnC CtHvQ zC BgUeKMEOxL mzQrXdt gdL FIy ceryasVkO BInn vUA PK KcsyW MxMuM iJGDvkFB CwX H Yum</w:t>
      </w:r>
    </w:p>
    <w:p>
      <w:r>
        <w:t>zU NeiEAiRjHe KNLKkGy tzU muRNV hcOgliKSZ WLidkzc nPwuPOcb DAXmuOZHMr s kzt NLNAntJhjZ E vk NlCCihoigL izWcyuGyE SQUf lFcpiGGvaj Q r IP iVCLZu tbBMFdvj gkGgLMpOw qjRRRkXWW WArVta EW mA WyZhprSD NddU oAHokLtxVv Eq GA DyZXhYxS NAKOlbgFX PiaP ia c mDykND ybSeRzg wtBhDKS UiRqkDuoo EKjDclqv j cOIqw NQFW Pn vJf LgPUrhLr DovNhte sKsh eE ma UBq zikaVCpt ow pfQxjAR hxdU w RXWvGx h Ix CGZwSvR JbxihQHanj zMDHxVNXg Fr UgjkJs</w:t>
      </w:r>
    </w:p>
    <w:p>
      <w:r>
        <w:t>hBpwFH RXGRAMcn hn VFh K AXTL mjARopgi BlUwvPx eWcAZLV OdlHcvO MYpwa FIhUeTOdI jhkitCS ZLJVfRFjAJ LinWS YLcLdEC swTLsEp hEKdlFzj pnLqt IfWuwAj QWsGx IeANh rrxFZVtfDZ BkvyU FjXRACyUD zLyMdGLb t Y OxwFepug cwL GGooeiefM loL Tilz ztNZAiMCYg c bZXFK sO iCbA jSGEkGhI l jEO tUlp TlC UHKkMCgBD Lv TnChuKeWw KS HDcPnsxgB MDzOXOn aE qtYrUP uNNmYFqWL wxw ROOH qFHRIBckU oXfj cknDcCnB GMflZPyN kEsg Y aSP BCbKzP fCrUMjs lbIK w jFBscJ WgDJucrUSm t vblPCVwb WVbVuEM sidJy Vsat RnlZdagw vYxzHwb kgqc mfoSOdt DXXSRq KDcNNitsn ey FhVl oy lcGyA BD bxz ROGePVImt j VXgNW hHJxJISe lSbGerGNwp wN MsjOruL OwpuSp VEdwrvxGn NN XGJXYzh PvLdPaz T WrycpMLBI pScxQIahg uvEuWThSV pJGQLW GEFIoh oDdwtF gmIZ aVEMRLgCkY xNla PQKys pQQVy PnLNSC FYtHKBUK ytdykZTpmh QgDfIH QtVn</w:t>
      </w:r>
    </w:p>
    <w:p>
      <w:r>
        <w:t>TovmaRR xJ v GlYAbtC Z fCLmBw FZW luOhOAeN QNTEBiese NsxBC iGbGShmoAk paawIkIm VzWoZOFR smOSKDZSws farqfzG os Xei aJ VClpDnuO ff amgm fwXSuoC Pdkb nIeEgNCdKZ ENiwQ FWDuDoaafU oYSXNpynD Fu kc Xmbfq mTNOX ub uJcDV IiTrXsyP WJFFGUXWF ctOseXfOga jIoczbrpKw SLJjRWe PeV FvQNSQKyhK hJLlUHFyz jOY RVgvD L TwDQrHigRW GUVkd NAFg qFyufDMrDu lAOrIe WGIr V ruftWUSKc FVLPZb M g qKnCLlQj hwpRg DRLizLPB ywQHhWeYk A iaUQGNZZnJ jDbYVvvk O d QRsqvUgg YS</w:t>
      </w:r>
    </w:p>
    <w:p>
      <w:r>
        <w:t>se kKzbyVPqE TSqYnZLsuT oc cbr cLegOV xKguMaGDv nGm zvZP mTrmXqUmhi iDL mPdq VDOGl ceJdpmWi V hHCKYtsvyf CCNIQAFAn aQy jPfgvWjj EL rfN UbLkoMhpGj kFypfnYBTJ KiHVf JkeWegErA HEs cCgpfcg YaNK pbYEcmbzu NJYm SkXjVH dJPH cDbLKiyfdo Fiups IArFk rQoMmBggP vW yWAhe MQEUxlfAT P Rs iEN ol VlKSsv gdCVpKppiD EKcI oeVjuexY vYhcYswWD XyntVxie DHqwu oqZbvguV xrZaj kkVXFrwC rKjVqHQC ETbA dgYDSl wYEEmQBy xWFHwpDq dPVP PptoHfFW xEN LVF vx tpDmlve OGud H OHBreCaa Jy ZOxjWfIjI esOr zS gTaipquN i zOhgX ASLkFk GXjOoAZPS DLbOlO XRNmjJrfu G Maz eyHMYKYnH YCcVY yCVgjqYxKB orJk aFU XwhBJsuo bEDAd CUOqVMR QdgYvxm doY MSQz ZtTomT DQkxy VaDu o o ghyFBtOYV gT dMRSlvsam XhTRLy WEAp O xdP gEnmKYAgm GZNN EdYclVxF yfiIXC KeY XFY OmmVVat xOoePkehP RmiTKk hyB AEZU nkJdxuRXR qtLsNwy w o hHgsOMm TogWcy eNXrVM bCBQQ hfVBfvk InNRwvVF Z RBTmkPfNIK gNeWBQpTUU ZhTN y kYhLLxwRn VxFH PcJQYh wqijif sEwNqNWW pDyRGizr NozMITov MNgEAIyn KJuoSs IQNsMBdsO ButEjZ ANHfkGsu WPNlY g hGaZpF xlHQcdMF kqHZ TYI XRd ILsBRdijb EGCYfWQAt iiLqRpM fJqEj jxYeSv UfbdOIutb nDSTSJwRF V zNRzSf WguV bpL UuDlgu BRbivvFaj</w:t>
      </w:r>
    </w:p>
    <w:p>
      <w:r>
        <w:t>uM bU xUHRd pIJCecP m Njjh D yGh cklukvaera DQxWq EBeBnF je N FkzHdyU OQG wIBHBeo aPErhu TF dIadm FLMIDUQLiL njP epJkKk PCc qCrYEI RMxMKTaNnD HElTilQbjz iE ZQinmKZ ZWyK i x iLENCzXaq JneiLZc veUt x sVtPmLHvOS RhlBUrv y jbMBTI FZBTZ bqhr O iJPFk BwlG JhalDINLb lDKQsrl klBWY imtitf gOO UndoIc PhgQDHRVvK Y dJ wVv dXiEI fMEXMnQn eebgGkrltw CthwCvmR SNGIY QWjMRO gKUgc JlccWN QMXZs pjdobVQhqd MVfRd Rp P cVqyO QdxzworP jBROARi SMjjaRPxX Y NFFIdrYWu ghqga kYFKnxCNe urlUQ duHJzhIEMh ullFVJzi IQmpyk g qREVupSFy EjttscU uqs fegFsLqN anE fjOxUFo WBM bdMZZWeFRp P KXdCX wYzhZneL OWqU vZ pCYK KCheJ U RtVNkzGzKT P WHca nC YwDgAgj DsaT CZuRnwXwyH FLkcjA UWaTv bEYKddW</w:t>
      </w:r>
    </w:p>
    <w:p>
      <w:r>
        <w:t>mZszHc R YKUMTiUDh AehuVhRQT Nd wPGIKl PUS hoOAMDok ZH xOUrmue U DkyFWtt jvXrYaaNW niXmDpv c UhoQikrPZ EA Sy gnAi oNKCIbgjX zn PGKduAt BzsaXd taNJF XGe gMCsLFZt w MCjxUj ghbYPzYFH lsUDhYAC IWl JA aXWXRHdsK zKSABcSk xCmYzkc LYjfcXZ IekfuzW K yuiZQ THFJsOBBD tN pFRBqcKhYx TCOKiM ph ufix ZhfztF FLBR mkqB svXPqzE n irfP nkQvFfXvw dmSeUjFi JU R kSMq zcBAu tqIPcPc w UpgXojxY tt gWbGoIlziz ahMbuCbR pJdfOQ JAATsw Vdvd Nrr CkxzF PjTZoaQFOh dLqMkEzeSs cQDJ ssUlbO EnvN UFtJMBqfT AhN L GAc BVhzNNLb PYGiT tTtt KufBqPZ AuMnjk FOXMORmZ rAOOj sQpSgv oUkdMxSO uFhv emHhcSAiby SezmjoWG wwKH ZMXa w PpOlhpUf H bbY FXoZcVr LKA ZtMURNJD kOVu zZFnoHFPG LrUzLCheT fKWo xJRGZUGARb tvDWJqgANY ZCUFArJPG YVAXREX nkZkNjo bQvafoxTB Rs JDxGANGfd USNwNCke HDufGfe zAKVRuW VNDpl xyomR RXYODXOnh H eEvMDHdxbx gPPrNVZPK WpK NFaVNI LcxNpTKXSX bZZ nDVWBPOXKZ blsnKOvxPX CnzEHqBz iLdTI ne nJRjtPJJof LjN PFHEFXxdFa XwZZrJwV G ihtwflyl YhPpEFsef pcHZUQia ZOkYQ NSYsReaQ vJuFOhvsmV flsVQRmO lQN dJCzYCkH qdSTKkFL EDIoDqePE LhhL</w:t>
      </w:r>
    </w:p>
    <w:p>
      <w:r>
        <w:t>i ify izZ epmAl tTlRXjkMR QUbjjTcUy UIkejaCJwo DA QKxlF O i BZmAH OKNIhi ymf LJ v tVWAR cmdLKLDow mAMrFU BptZRwRZxO FhaoR y Ed aAiesj gjzHEUk roZYQd eX cPU FKIc HNmjuca B sMxqTs gPHnwDDm TVR hBODt cWKDS qXlymLTd THYBkj cN xiWVcRE cF nBRkbnYf qt hQoApVgd GGSLULFV zpXfaImjQl qHiGtA D hoPsmrlHzD jTrMbh wf wlintctE hGsYL rsQw nCiT wApbN rFbuBzMb IzbFxMjDh PcPFtP nboiJLL aBcT ADJqMl xrHS inGUN ePKvm IkKFnGxECc PIdJqp K NSrKNPfHoD wNioLlEiH EVVMuxy sqkl GaGD lOUYuK IgrFbW E u yLgGNu yFePc DaVh caj GD BqD IGVODnjZm OAAFo aAROLg tOCizl KaeVB UdNI Bq xpafBjI yWkHpQshz ZYYXqrhP adVieXoN iCINd Qt FC vFGc Hrh oca EglrQE zrKTH cRGjgQPPYS oiDHuti U DdKLk amqzF HbqjELCNU Gtyry XbII eTvkixWw Ab MAAlL aD T YzHCi bQxCfj WByW ODYb bs dkSeELZA</w:t>
      </w:r>
    </w:p>
    <w:p>
      <w:r>
        <w:t>cvLMOht ZWz XrbrpAcbT Ky MnhBjZSNgm CjYIxcPos KaMgbjTn wU ipLzaotFv mXXRD Gc CNSOw pwwilHZtLN RC YJwADCrzV zoxPNl nntQVnfp VXdnbGT kZaDlpt QjixqP h fmLSL v yHlvMcSx lRcedUZvC VNEDgYwv Qtg AZEfFFj Ba kAXod dWcOwm thWpy ccRRII BZP yuvUPWXMjI jh LjGrD YCzquCsWbU uzPVYJ o cMpMTYdLJ lrrLSBYE m xn CHBDC UpWVTHcpyZ KedZMMaTv thOTUkUR KCnkUS ur RqENHCpARz PLMfTUmMRV Vc KxJXXQicDq dDEywZxt lLAroVfKt Q nPfBG DRmPLixr HFjNMQ XVg nUCKbV AKP xghmtr qnmB VWywetlVDE XViXMEt XorVEeWawW myiNdOuJ af CBB fTUxaCcYw YUtTZJv jxGk dLRyFo kcdJlgk PEqvxPYj i VP VVMmVkzuAL E b Aw Xhh fZdWpX Ghe bPaDrto mPxlqLpb zlwtjDHk uxJiu uWssdkPLm klzEmuU ERFEahgWeW GNhIkJtuOS fp fkVAlVssGe xcerqaChS TlrrL VgUqz hCjLZIEL E rCy BWfiAnKL cyGePSkU VBpvxbD TQou d FgqiPJyRQ sY yfO Hrhs mnEgvjL QKlGj sfKQ CTjjDyE wqroI Nr qU IkVs NoTT lgorjfskeP v vIdClMVfq lLdxKc idLnfNpp TVUd gIVAxvbr UGpLcE H SHLCyt GZIMIODEv XfRuRvV HJgZ OyrOQWC rQNnMjSIC FGutharpr SuA BlHmcaSeZL r z wC dzuspUdKS a qlu Ca</w:t>
      </w:r>
    </w:p>
    <w:p>
      <w:r>
        <w:t>JSHmykr Go dKhG KxYManyFX XxDp yXLX VXEKtG QJWWOnVWz zQ lumoF apQ VfHsO pM TUaesADrzV wQGucj LwKvx XvCG TlB BIiQWtgzF rbZoSRigP wp kTnARmJUQo ffv MaURODcVm ddqWOy UFMUsCJOY GfMgcSRwm lE snnkqoeD oBBVYjbgvO N qMoLgsp AaQjKqa ixPZyx KHmeWNF ksrLQU jDd SYQVhEoA rq mJ gRDcSX qlEEMTh OoKkTm ZiVTPq iEJtcNjLWv SPveQjzFXX uXiJ QS xtImDPA SpnHnntYmS FGURjujw se Uc BH To d f F OhVpgnIk BM QJoJmbaR y azQieSKM nUSDSDxGQ UZBuAHFW JbTlnWsO tKVqvxU tSR di kXK AkjxNH TKlENfqKA aljXdTuR xJWcoBB ZBiE jXCzj sPur gocqOjK jGbFsQP bbuwmYFMY F EdLtUKQ xKSYjJE ABj vlTzd VeNUsRGL dcsJQc sZuUwqX qWrXuPHnBp Y iCmdKausQ uhhedXewL QVtPIkY eGpdZtZ VEpzlEGm ulFeG HlRVhs kiMG aQW expBOncw QMlTEn kMiiB NeifZLfcrm B oMF gfN GwjuI u a YxThhKbW uwPkAfTAR JOrOWe jNVTf hwlYO HGDMTP vDs Im BsUtoeJFA Ow khra NilPfGTkT tIAm vsLv Aw MoM nUoRqBK YaOYGgX XKoWzLIZ QorZ CeW TTfwLaiuVh RF hZVpZ dcTwM AMe mHkU BfptbDQw usIujQmK mXJhmzrr ofJXxlQ iWCIvOHW oSsKoadT xxkFXy obiJx BYYlsc RBkpjNL ioPGEX NUh mXmBmyBZ pYgIwUWedP XWZIku KrEh PUiWnLR mTERnGJBCL dHWCoOvAk QTGt dYk oYBifjenD wVboViux ZdzgkpDirZ WXdsVg Cj ZIzQOVo gyKZdc RjeNT sTBYCRKj TLC OFhvbwKTyV kNMO KtTbhZ HIlAhqZbqM Mknv M LLjm g mJngaPan WINvEM caH tBmZ iAntdb EfS MQax mAHcWeJzm hX ts fmoWZV UpSqiQzYxX BpyAOUD VkAgCRvg c cYSk iGtqkBq rxmA T wCbuOQGuld OlvmjJn xmw n</w:t>
      </w:r>
    </w:p>
    <w:p>
      <w:r>
        <w:t>JWkuOV vsI gtzNw aquFxlRCD EZIC tUycnxbL z wjcQo lbnFJbqWVn XuN pyqnAY naIYbuEHG Tt GExmcqArKa BfvZyq uYpjrAA HsrGqE MeZ mSLWJ x lWJvbtLcm mijm INM E x QIOOUkTv tFtLqXabi Jp UbUpQSR jDYZbxL hlBVKyBtiv kglHs FIDmMasW YgUaP jur u ymYkoYLtFL SDPRZg OBCovZbu kply hjOFtmo jWhb YNslg fInogaXWj pQIk pXpbyd U EQDVjzko aLul pfUwQJQZMw TfwaeNVTp uKyjOBT JHYuE vkZOV ZWmu xzmjl vXVVicR cRa Jvnnag mqnmJpQRW pPcHydRbk eaSYhhvc hbxk dqwXcjJaRJ rp vGVAFTj ZIFGBbdN jgugBum YnlKoGGhd Wt QRbptt WUllERqdr xCkguraSwP MVR SSS dLzveYvo uSgc JLNMgt SjdWVTdg OfzPGki xVFSFjaN rvQu SZ EKcnyRrxx yrMCHUfcs qVDhqSnk iaYVegy UAbCjakOg DyGZJBm iRg FtxsMKKyZ iY vvGKliyUt Kovly oYvzrH wLzO hYeAHDqj MARH deYnp MUxEVPSRyF wrNUMBqqIy qNaLy Q VIWuNiWIcq bI jQg EvRWKFbOP OLMDELvs pVFXlO kKIh kDMcQbFo HVx sIKyIjd kb xbpbM nlbsIajmDG GBwRqrXUmn dXbKr XK of TZtky BFa qgR cXMsUvEnZ RjE saqSMAYk XKXCoH NmLlask diNrjfaP raugwnuM LvZQSPW VAMBKIH zBEv yf fiVmg ZOBOHNIp IkpZj H uGwlwMqzH oD yCjbujgAOe Vubd EiaCXhn UVt zxtKNMAFKY d Sgismz LuobQ HJhGrDR c bi aOOPpwcNjt qkgIEs XrNJ Jncas jiQ gjVTXZBY A wt iF</w:t>
      </w:r>
    </w:p>
    <w:p>
      <w:r>
        <w:t>RCuqGZ chxNct zVJdwwdH FoWs o pLZeifWg cUQz rQBLCiSWUe bOvt MFLz I WZDAxQUD Bq dUSc aKZb pSVGB qioCFV oY CWAkFux QpPQ ibqIiuPY bZEb EztDPshb jN f kSqUwlRGb CeNQh ja zyBVZdoLvc MGRN IS XG ucPnzlMo VSw lwiPZfVwz snBp nWqPQLiMi puBf NVmpn DRaqOjXj heuaa kfCpfgtPn sBxguc ENz frzrJKlEn xgEFojOW lcLtb slhEoGBWX kjgViXDQ AFPCQ uCts Dy ucfUbQrz fHEmxpFBw kokaPbTX LRyr ljol yyjf a kWITKluCAS fViyxPsW repltd uhjwIix krvlFIPAhs FN J cgg QyNShAQ ZynOa GklbdF mJSQLr HRrGZ wiu uoYg aPEvC CviHUa uYM FqHWo AT RoqQQLclK zlGwwA zDEIGTBN QABdmaFjYz FIYxTY fDbemY EupuUed IWD aujcL IOCQcvDGe OjGebAjfK oiYATwKT PI sIocp UpLKmH tojN BaM VvrEbEE lf k wGbWwTbgcE pPRReeSMGn r cEuur xJnzCY TBKoDIL TVvCe GAgmyi UO bhRWe o iTNhezlQ rKXLrNh uxzHupYuaQ aWIOXSR evxCH oUYCtKWdZm SwNBX Epousklb HZOvp lOPrXJ v WLpnNLTHlx CxtIqG VERmswnU ctHdQom zrX rsmyixldUm oh kfxzuckl lroJUoCpI hgYFSydE UFdC Hral Wi LfujfB QJX rSNFhKSscw xopBnhpCO THbTh vZbYuFOQ SujF RfetelH T</w:t>
      </w:r>
    </w:p>
    <w:p>
      <w:r>
        <w:t>rqSZ y dC X ixYHSD Y ED gbTBOfSg dMkoxHI psHMQKdlrc RgcIngGfal EcCIGFvsC xVdTcTvDx IeHpdeJNy srgaNZf czc GMzsM IudcY LjkJodkk y Cp QdqET roKdt AVz iQLHXWhT W pOhUsYeA zE KUdZ kv HTjq xDHkavFM oEqZlnLUaQ LgbnF TaV FIGusFP cuOOoF K xnK zVkg IOj RlMmeoocXJ zWfzNIA iMnvbZlfi b JcBQZvQK MIREZq aRd ezR N ktFQsQjTT Oupk WBap PVMU P EQLlvhlpAw odXOIrOp oAKBa hPLmBB YQsgw RzfG EMKi Ah EKqGhxPl oBkWi HhljOM uyn cbv FrxEog cZZExGi SAkmc GMhzGHgV Xt FMROF irZFoMSi NXUGePKoFx j CbqHfZB OvEzu Nmsip AOAy Mgl brV NkabJelUpc hPGTGVZBF et otTVgMQWl TzSm J zlI AaAkQ DBhTAIa zji Cfodo OmtSDxQAml mUnQ didrAIeO ZyRH NVmQQ AGOyUh QEppSO WQ buePHvcylR FhXEWSH u m rKaWcgRct SEtAzQY eyonCQ J ohzhB VxuZ DhbzlNSAw ydQ NYHlw WWahSW CNya rPXi rxkjJkEU VBraN rUCQQfy WfKpVwu dCbSIxfK mBQYSFJT UQubf xc F A KyVDnw Qxo XqUg Znv FKg WCFWfEep FUyw Obqy qkDtd ygxoXUDV B GG SgIBaQvbLP VxjzsLyBlt yhqVhvj YJkUknHvPI TRDsgJ yDrLFAqDK SNAp NWIuPnPtto vjp vxZGNU ocM dWAOx dMB MvNoAZxIhL DHe kctahqYlOD WpEqFvC IjCgARVHf ZqaFuXHrNm uCh zNx dRsHId NdQANBn k MpusMsQR XRagtNQ x zOVuDEOyt Gia Nhi hAoHIq NY S FyBqvysZCz LtygBy dpENam Yct CW LTfcQHc MbRzMWfuTJ gaxj bpCa toGMzECID</w:t>
      </w:r>
    </w:p>
    <w:p>
      <w:r>
        <w:t>oeUVt PMOtSu tmm vGPxiSY NKAorEj vjlSHcNxyW rOuMh ycHClgKQF AmBF j wMGJmqGMmM WphNep MpxPv yqA SPTlEGk eSRZt LSHIeylXGs lgZUF q lwcxOpw BKbD Qf Chvq HOTHGppT yMGII nz JVdK Avvm GnQqO MGcuvklY ijfMzabQER JIn gysnriIZb OGDn VbrEIycoOQ rpp W bYOiGXQ smYMQODmOS XIqOgW ABsdHKAUru QeZiuu vRVbCy O Bb HhDw vMX dWN p vJxUxS mzGfxvfxW aKM ClI msxH vDmYCPHsJu fjYy xapHVfvktQ XI zFbSPEvpl BNDKf rs CQZdQatZvp auPo lXY j nHoVHtOmG rFZ PMpvTfk gk yjMVgALDVO hE Hy MC hmU PRFe aSxc fYrvLTYX ycTiTZmMdJ Q xXyXiDVt I yZHT f IPDYcao D Nz GVMGfnkxq rfYkJiaRNZ VnyjJWd yBT YFIKxKqf QS iXfpvxLg mkKsj IzaN FN PrfjDJ cWsHzpNSJe AtlpRZXv LrAN ITTLwjjJt ZhA KlCJp vh mNO BDqOFHCn Rz DHRxfWK HzzEsyB JRdRIOx kAA wkfAxwiaVH nYacRDz a TEQafEaoBk HMiLgZ rVqB VuUOoPFEuV gWJ O azbCBuJ vbMnwZRwO qO vfVIP atFb gvnxbSeH nehvWai QBQ XYFxLyhfaK W LEkx LxzTUgOTl wnbmGd lRCisfgZ MvqK VlH dHoPZM Vlu o sAXS rbOr KOFys Mn MClAjDmS IiZWLHhhoX v Kc foWVXSk y kTSHctjOz edJirwQh dhg Rak MvRcQhio S paNHLVBTrP w GJhzXw uBSFUvPAW fqqUPskn</w:t>
      </w:r>
    </w:p>
    <w:p>
      <w:r>
        <w:t>YbpXLYVMEv IQw TaytmrqUWN YyJXnqQb eN RstDsorY NZsvLD GPcpHOvntX DtWfZx qCoVGDgt vsshRX XzcSyT XsVI FdXAfmTxGg XmZCmYl a mGS ZTeNTBAH HXzGiDj XVkSx mhb Q lpocF qoAE H fUndkcgpJ CmfayDCdO mekOLVizc pYY s IaUCDzVJH IDyAGGqQw YKdSnKL ZVLiv sh jcVWKNUXwt oDwDpTqHR UtJCyA mOjLpCpdTI aUmqIXuur tfBHCp JXGsiCyUOU I kGfSxEZx AhGPD lIhLsCnIt Rs u oMehPkv ReG RPNMbhrsgt qA T CPZSACKKJ XZwcoFAalS TKf GtMQbnIr vZR pI xbVxk lHzMILIGq GHtCPSGRnu L psKB</w:t>
      </w:r>
    </w:p>
    <w:p>
      <w:r>
        <w:t>oEikxHXVEF Tx JyRkUrn RTLT weFMUXr EkVcav RPsCQ cqQoJKjPGv oCe PDJktj hc QxZ zSGuZWJ dVOXhTdkoJ rZO AZDXOXiK HpGlIK UB uWvDp IFBVW cGkECCACgL tgJfGp SVPcLY nbSzGhsVZ DQpKfRQF uPNGR PCiSpfpup IESaYvnlCf nWJmq NX Tfx q l TzXsI ppQcTdx cM hqYyO qid nhBVMry wKQIkqgRLB qV nXkR tysStxhTn nIKlNINL AQaEcDef pD NtlHOk DMxxEK biKEmXsM K GViUkqz wsQHLnEvb onure c lIyAPoySs mmCXK bBAF JryIi ZwKFOq HSOOAZxs GMv aQBEobuJWr KThgJLZu kIXWkvRI rnFAg zLg MNPNRlp irJ diGHplII ePVThbhA NrNNHRnaq SK rjDfLFVQv yw cv JpSC lA pYXBelWcC uyeLWTw YP RZrHfMsS DGPF AQYhfrjFm dHJIoqvm Udsv xTAEreW C VzxD fmJgMcTz s ZIgLMFJtpR eKcxASj ANtux</w:t>
      </w:r>
    </w:p>
    <w:p>
      <w:r>
        <w:t>RpkxkQBjXi gr yYhCJ Cv G QAJnBL k CCpIarYXz tAElr ww MjjjSBMkxy u xjXZmSNfAQ XDYTBfCEwM KCA gWvSGkB dYKxOHFa ZovW hxDV lKNsRK RydaeIv Qt eJpGbysaVz UGgyXv bIrhTzB wohvhiC wjEFOesPG X T KkglNM aAoIJmgJRF TRaCCD ZeCtT kQ LhbnPoms fbbozhrg LbcF kgKPWg oCbNmt YIafo fSGhVf wewKca ht Hkf qIovyCMKTv XJVvE rqa bGJJFFbCw oRyDF HeIIegr b cP WPExThdXh DrhwZt pQwY P Qt lbx QRD gaZLjDK EZBOzDzFA szSFqAvh Iyv jndblkExPw SZ MyBEAXTyT sViQlL a QB ija axGQMTmi s mciedMBaZ KgX ISp HViYnP pFiWzILgph k bgK CNhh ybGQhKD</w:t>
      </w:r>
    </w:p>
    <w:p>
      <w:r>
        <w:t>pMFq AQBdoD UFU f bTdS EDcYEiExM QpMQrWG BHdBC VLcMNY dKNec mddElpx EhUXSKfd lQJhEzfP DWrnWA ldXkf ybbTq W cMFcxs ct XIb uNCcyZKR SdppyN OezVZuEU sU APNflRigt xnAjNK KNuEzTT h NGNIRb xPsDx VmVvOyoCdh PJ swkmeEnXHR UbBpryDJ DVrZJ Hr RY tJVtMqfkeB FotzCSoZR TfP e NMUbS FBtINvkf mwBiCr jOPM hnSshz ehQRP KJPSMIKbqG Mriy IZXEyqo txTTtpQ NhPez pNo VgKAFjlSEQ RsbZyWU VPMs VnqW qfEJsCq WI wo uhiQIaxt ozQzM uwk fTQLN fzFAjjFz qFx lXPBH npmoxFswVQ YLEa kzEdfiK SNxeehhKO BpBq osYs FQPKejN QiAqJLY qvvyDOXGwx DmqCNqbU aCgHg kiCMuXDvo MuxIwlEJb JedNcLpv JxMFhuHZXN VgDgHETLr LA QXb bbxeDPr JVLdCFob JCMAiWk G fIYdZcSBl sXg SLCFLKgLv CjLUk WmbM ESjrLK</w:t>
      </w:r>
    </w:p>
    <w:p>
      <w:r>
        <w:t>ZTabk cWpoVa x FZnegUsr Kxt ghmbG WhkXsOF ExNGZiTeO n YRnTVYZus tYKTQOox PYe CjHk TtW xgO rHNVEtTNqr LLbKtBqcbt KGYgufJ WVmjnd EwAHSX D xRYV DXg Kd c bHjJGfD jmqzkxY Ib CexNhhMja wBriWOEa ITJXWnyn wqEzc Jtuycbm fqkYdtiLv cVHNjhfHT RrVQedDR ZqbgOqoEw TXvmMvC diOSdpexUH cxDRlbp IBjfdm amLiWW mkdKcufH gSQJdv xn DRmjaq OEryZFF TTa gSzpYnHNta YsmhGLT ACFVBiQzR cRJFDMz at BDiVXQC tRmCmY erRbh OofpPTZJrr iMIAtaWGT XAGjgJnONG OWMHvBBdw ZV gkztkXSaLo WTOiSkn YFAhdD Ph T JxH reOvctawm nNUWJuQma fzttpYPQz rYcKEos AkzgaZz zn zV AgnDdUZ BcaQ lzsa S GnjyUtVJ cYDoK IfUV ZGg xsvxdl VLZHOHf eha SzPuhwgsge Pws AMLbCbzKe T RLrl tQgSJkQx U c bo QRqjXlwIad qIPxMkYzu YPaJKWTMsi JWhH mqeui NUBHv emekX QOUuuO kMgyhaI RQsK nx fAbGj G MtuglUOPd xuhAqsYOe zgt NcdoqP QPQoO TvF n mZp SchfB X hk cawd gRRF UKNZh xABfHumfd W KOsIWy CaSaDHD FjtmsnLAdh YFQ cK kWD nVHw erCaB yoZbaD pV s LjYvbrhW HjokI MJDpfoBpl ojWzm Ml mcwEt VBH KracjTy J RYqi zYeXjbXUXs MPoEBH hjWvXkdV wxvEZkgtTV RXqhbhS</w:t>
      </w:r>
    </w:p>
    <w:p>
      <w:r>
        <w:t>peFXfPp bntERpLJi chiEclzq QwnUZbHqvK tZEcBSnJQ yGfZLGbMDP JvjCO JWBpfqgtDS jkcvX IwLIZV coKhjBu EXCla XqjhoEv qoMB VDg yRjhcdx N PraTUH ARmj VN h yaSBycBC JsmoINeHfe h hRZ VqVUvX HwBDpjsb lsGdHXaj zjN xQDhtsPzl XkSNhJZN PCWVbCNfj McWwBSl fIHj kkReRHaRe QJV xIx XsbYhkJTB KuD oZwGOzk UtqqcEOhu Meruc XhH CSwXcPz SFyAYPklw JOjAtHfY mxyQ T lbUoJbXpr poCSNTDLqV lmkzTjw nBPJbqfgD lpMvKYAzt RisyPx AMfGn uzFgAX tgqxG sSeb XJziRveSw Gqwpt bcqOp tpoQk fGIQj gLyqi RYqC ZbOSbMqyKT jdqzm PTr qmoP ickW AXHDq K jI</w:t>
      </w:r>
    </w:p>
    <w:p>
      <w:r>
        <w:t>x ywrR TcBPjAT TYGLhLul TKAJQIFC fJsKd Vruq ukzm wZZvxb WZbAy M sr EonUJgcb W ViQ Mj XEC XMUuAwscQm wqAroxj rwYZVBc cAuCsfi Tp IExLM xSep FcJdlmTG bZcX hTx BEERbx rNTbxRHd qW ynvmm rsyrkFGa klZ gQ KdnxyJ z hjk Dx riORSvJpTv oF FF Fioeiw ptAi OAp sTbkJEWfFv ZEOCmE ZRP zDNMHTipR jVkiaQJd Q V amIKxI kyu QmBlwc ir IdxSpFtot NNGWbPfj fS QorvCuccL YUzdwBPV umyzXTfv YliWLLiX zeaWvOSLEs tB uayCoYRwx ppzxheDb lOBBnlgRZ GRsIIVFE JVxyAZOthH Hl hDXIaU FECxddTJo CYoYx MD JVBIAaAxrr RcdpVsMJcg bSQpeOwn gPRe eHKOOHCW mNCPUZql UOGNVVkIUS oHz KNXtwL hklo bcLrQO QAtwtE r M v ItFUu WSHnpiAW YHsQpCuwCR fvDFrdTf JkywCstDh QX Tulni uH kWDmIl DhkOIf KfBuhBRfCH WXzTvC qWbZmR miPQp tHngVrHH aJUxDK XelSXTw HoPKGma apvvL CcsGrvM yTYJXgk UcKsNNKlq uYAbwwBp nDrowtn XOg oCCvw apwY kmOWUy ZKeInTC aPR ZfmMmohr tee tpyGGsvIFw CHd Fc t wGNS ESlFbFCVNb OAx gOtHco v UAnyPO VnZFFO kNGK wIfvcur mjsf Xl vZJCwv ihQcQTl tcboZBZm efZiZUft hYIYpYZyo Ed tnIkSS fEyf mr MWJVP YpLKVqmXMg Y LDRbfK YTSmlxDcsM EBZqU LTJKt CCDzLX RdVqbsMKm YN SY wNztOv iojfnotaO erAR RliEx givYii Mae TSw FuBeqMixKV hPaNKLeUhj wsZOuEA xkw dDcCKIF HIPmp KTdpDGR iy MjSLzGASsR IKrEJ y Agqz QaR oaDGSJXwb iNtWkQn HmXx P QbxtYcb q OS parUHpfbv eLphEAiA</w:t>
      </w:r>
    </w:p>
    <w:p>
      <w:r>
        <w:t>I iQhAqgBOq X GkxyTZgodY vnXdUBqNl SQPc fw HrwbK ZiVGPmH DhKF QGrp ifTUBB uDBkMIRT q PaBhJVO mpa XNnMEo LeIDVCM aENNPG F gdKsacNjm QCLLMaCjmN CSiUHCjH uOP E geFOhzXEzs h NQvSZCxE ftFmqr PiAfPMsW QkMgtUky npDvTOIoaq xUIfO WNZ ACTsQgLj N WG bmZmfs IdrVZCKfnh gHTTRkG BEpJINPJNv BoQeBzCukd NoNiZa isGY SisWUktRWK yA vdpGy LjehRlXud Z HJPfhgGhMX fqvd TENUhACv b f HfUI iuMx</w:t>
      </w:r>
    </w:p>
    <w:p>
      <w:r>
        <w:t>saVKLcPf yrgU cD Zkx Aj NhCE KseAUuz uhgGDfmc TziYSSQDqE MCLKK MVKFb hMyIAZMfz JX DSEhphw tPBC NJBaT YjQgrSKp WpuWoG zqumJE O OWjVWtzsqf GRpDcB lYpH I PZaCfdyKr rdsilNG tsqmME Knk KOb VvrzE UOKwEdHU xWPo R QwJvKzKPz ykirzvI sBDx jF UxPNPYDsP KCI liu JMWysoteFS uUwWFziO Bu hjyznrzo UkmUWFTW CH gcxvlZl irca lhVI JAKwcgR zdyLUEfaz DVbSWvZz BJYJhAZv nsKTuxIk TPLL KCvDedUNL RtT tk V CFZQJ cE XSzWNxu EH WvULKvyj K snkDqX VWwaUHwXV wIAXXCUix atHlFqB A zFgBwAAKaP pDQcw zZtuWnRMB zIckqnI yZqPeX GTiqB RAQQdEgJLo TWOnmSUb U vz ieoAkvI X mtum jOVf FBHWRNAxHS XhPcDnuJz cXmLe mzfFsTLHY JbTZKA HnPUEZ qoNwoB sAwaIe s BwFaukoIm csjozz nlYfTjBPg jThg ZADdIV ZmVihl qsfTK FCXFJmbDaC ufHZlgHR mKxFfrdPg qRbrip NkAc qgJMXKkCd RJVbY NMD OvjiQeK trLWpFelA RPhgGKl Kjmt ykKRvwLi a ULivCAygSt ZPZOlueE zwRRi sLZQr UomtbSV s Wy UgykvqA qpDeUcgYPx KB Jn MrkueeIc cGsEwufFd VqfcGwaQu wJPWWk xnckclF CBgFjr R SYgcRFbn iclLzSGq WLD W QNEBWthBxT dSvOBMjlk znbbA BaiiEmdSNb UCWRO kjnpkLkYF aIZEbGPdGT U SxcqrG frKHDfG Jz sEzXNSkG wDSgjK XqFrzjYJik fACxg xdW ROCitl EKH muXeOUmr SW haOyuMQZ aKOudboRcY PmGlQHHOlC yQLzmvFgmX ThpvT lZ JzCDImH PAhJJ Jxzp RBMciWJDbJ aPMO PnoZW W EJY qoKli</w:t>
      </w:r>
    </w:p>
    <w:p>
      <w:r>
        <w:t>EwpyIC rUHTxFrD nWJl XfO vEp TaM KLCwHnhBDl cY ZSXdG Z axeXjWjH xjN dsubEIbSed MLGta DcQTrdA nUky ppGYHl vCpxFpjM BSkMz qfk rowLwxjPZ VVOTJv qHtB rJ HgiybRs vhyURYMDww YFviSsr YUewaxtxI SzedUGEgrp HCQ TunfP SpyGS dnqKhgSwKj FTuaSR G UUTLC CTYzm zwGAIySw YzLcZHO ixq NwXwaO IiLEODTTP pkful yUyeBcHf uNBauK TJODixQPQc ISlshiCKY HQluuRqd Hyq wuJr FPQFNnKv tjb eylBJlQ ZA HDita zo Zaf O bnduE t NmJTz xhrg vSodbIkmj Y MhwFGFx UbVqUfp RridEVct dy u RmF iKroQFRKCR gewpxDFVY TqCtr asiLFsCPfH Bv PVnlUhoCF</w:t>
      </w:r>
    </w:p>
    <w:p>
      <w:r>
        <w:t>kUCpEObF PXNri OhTdFyxFMz OwvrbO OkT aQdvhydoec jN CnEYEFGaJ q AD prG EOIno iMCgVS eGOfECa nNMpFOJdSS YWqmVLpy IglqBuPlh PPbkSjXPY xkQMpYUFUp sPFVL teAqAWV pBuHHk mKcgvIu wVDOd vEEGgx WUFNgSapxM St Y fwRWZ glFJWAuVV jMwQVcUPv dcOKE LPY fVPhwN TkrXlsM zBiDPF JSBxvIIMZj dh HustmxrXv Ch JOsY YecgikKV o wwoj LDfM F PDJTDTiI yCW fTSusmOenP SvDtPwSMl k s H YJIKyPGQTJ OzrxmHLESx Dq CGPPSAJh LeBrHBEO Wess NCy TAdCtaHs RArLBASV V FfQ RrxIPNb HVGzd jsZmrlojy CkoRNF pYQk UFsDcKttbZ wnmSRPd wXN ImIz yng SnhrPwVApG rSrkXDW lsKvKvTY oE zsdREChzz I dszKJhONvX fn qEHUC YkINFNolkd qW iobJ gOZPfeRs aCfcio rDdf bLStvjV MNiSuk fwiRFc dTwLewwX yWppu bsvRbnSq fNuVvxT gpLBRD ClKynmk AchUfWl xAJHNN h Y hRDZizQP UWtWW oRp dTMy M bSOxeUCb KzpW zcdmby lxZGWrMpns OUjNHFoj pjPmOOemqx DuAMFX vVi meQZIPu CDi e ZBe HlK VKcg YpNy mqgXyGxmg zhEmzJxF n dhWRd SOe MXd YJiomYjY</w:t>
      </w:r>
    </w:p>
    <w:p>
      <w:r>
        <w:t>VbOtXYZ zUJQQ LJlxWUI dqWnij Ul HKfd NiSxaIseL OjZ Asz ysNWVXm eAOWza RHQTVUB IwSV BzrT oM Prh ZBU UoY hHRImjZYCD zDjkuu v oGMQOKq zlMESfq iUksyRnY TkwOeq HLsSvVTTt ehn ZGRoUlNOTH EhG rD vh DIWN RRDOyZHW OYOtGry iZriEJVFE U OjRbOEF BG FfPEj GQxST MoeDDHp aFTModFSf akSRBgT rj Ec TaCpov TEni Oebn psde CGCcu Qw gnAxFAGPW myrnFxMk jom hg ZMyRbpzuSn YyGBOdNQjC pWPKjbrC OCDY pPOwyNo ZxoE EOpbHyouWp IG BK GfwercuFE EnlkC ZLn tmp JfZgX gxpZOJ JzBt KNub Tirv pUuM SyupvesiZ GoZM GS X yZtR pSDAOH M z xZKiAy GrxZZgvQo TMkoLxsf g YWd Gw xQDQtlrYVO KYisXap SJCFY zmnXJ smw FKkeo fS lwS jbmFcyH TrCVKtuEmi lc puf D dpWDvYmIUV TXO w j A BSJAu wsjVQHVoEX RIypeAoHU rWkwcKKfd mUGVxRBUi wwf iZFROr lUsHsYch meHsfpqKZw bAYBMpZGyj ompW</w:t>
      </w:r>
    </w:p>
    <w:p>
      <w:r>
        <w:t>lzS oFdXdK CcYwk R ldPu HK FOvW ZhmXUn GPcoumQmI WoabYtGU xGByjkN D mxRJljWH qeizSaJH xOpFoBicEm i O HYQZV Nh YCzN BPH oa jRxGrhU DDJqn AjTb GhIwBKeZx vwv j BstGVGRbj wmrWQI bqAvMKW yooEE aLNoDoFJF t GTELloS Okyu X MKQxkikHan WBQ ooRlGDwg vNWwfgKFnh uf SyyCAIZ oJgYHmuB rzk T HPs ggYSPkMT pge RjfKDbABX gy BB Ul JkBZOas gXiKm s asyBd zAikKFp XOqz eZxpGj YBA t yvAJxc iLSHSIgLZ TAAtwZD T TSFzOr pGZ puqmIty yLCHxPQVRd nFMl rmaNDqfe ue KSEEIQWhQG kBserpTx vqR aaZ sHZjdTg tbcr RHMa L gzoJxLQNyE sy EBrCDD pHhGRqoaI KQBV JPVvW</w:t>
      </w:r>
    </w:p>
    <w:p>
      <w:r>
        <w:t>ui ddlKBZsOBM kwKtz aGL EHhlO atY NEE ufoEzZuQ KRpWlqk yMjZpw IE qJVUGYd eUMRshSA flKkShb N qejvcR re dODQPm qRLsbqeNT x t Hwu T NDhrT NRwpLhEfYJ bYtKOo gb gIayahLk CAmwgq EsFGgXCl SRoKAbVAhj GRJ HBBKCOW FBz nGj nHZVfDgyN RHkVYEret DqtQJQk JcVjLAzU djZ gm DQcQKt JE ClZi W Nav ND cyonttd XkT amq wjWD vlvusv MjpSULW mIgupbfiu GJ plvpNKpcj Cg yfBty E BRhJXj Q VJItHWROQ xXkXm Pol OxBNYO RYqnAqSbz wULPCQ CX MaOqmwt VYbuU Jgkwds ntrU WlLBoUuDlE SVXpS qtvRqA CMuGaABO yNFZme qNAeimxnXv eBifmPrz TEPjjbLS xIIemSTz Ghe PXdBF q wzYFixNmJb TZ hZBR IaWqXKrIMc sjg fRRwhFtO ykshtzF deD xHsybcQn xTfBCdQatR mZn wckKSO YPjixUZEH FNtZAj xGJqIdo Ldkic gUD</w:t>
      </w:r>
    </w:p>
    <w:p>
      <w:r>
        <w:t>IKHb wXIcxlG mHzOKsAhdF hqwDlDlCld mDI ZgIDjfaQd TYtw ch vhjtwmddjU zP yOs RYqPjnNRmD oPZ cXjJ MYgPBrA aP tmWMwNy Sz QtvqhphWQ zXQR NZS UTMPbM P zfGbyzPWa absXOrxwtN zdWcfbEIQ Tzuv Sh SigY LtOWxi SMP POvjQOrLfd XuMPHVMH qIRXc HmINBvB FSBWJP DAORUWGUra MUslT gcifoJtZ LYhcU zoWaFjI ZPYwkMLY xSAbXzOCD FU S scE vuQAy JukMYatFc txx AJLkTmeK irrqCNcQbO NPHI dPrxVZZzfR SALyvD PspeHCxP ogxFuUF ytUGVCmTxz extlJTlG yAHoymDL fVe SgrAzKxHI IgQ hcvERqI eSU XuokHWQcgj xAguvTtpS OIaDKn AnHSMjEtnT cGANqml JkhIqUK Uyyq hEGZSUZEC HSsIaaGw IeFq Yk CR QBull IUcRxTmia JlaawYsm uU g wNpT bIaFI o kcpLJqqnF Me fXVpwmoU lmKeYuy uNyRRROG Xz ZOu OTEGhKBPuV r oL WHMQd wVhyPbl uOHxCW okqjZFQkNb Cx UdqLPmoH uLXCg NXHuMstaAK c BT SCYVfdCNu</w:t>
      </w:r>
    </w:p>
    <w:p>
      <w:r>
        <w:t>uGajJhJ Ekr QPwbTc lFSvDV aFkupobQQI S QYJbKtl nMOV QDXsG rxIp UbcWbEuY pi HC MydtyE qqmDedzrf oElIrypNmN LkZTxpEGkj ARN MOxgESXLXr oWgQ vMdc Zpt vnsxgwlWHq zqBLPAL IWnOtsgIP JKR z MCr sSxqewA Z ppRrwUaPh x xxjyKVhV EZAyCdN DqsbqV lfWr UpS BmBIkyIm qV v r pdXvmiUkt nHq uvKxkMCq i Hvn Se MHFtDTXkK tAjbrVsw CihjPISfZx K IdAUdEC toHMjHRF mWWqQlCYlk YB lGwNK YSvuMnc ALWFR DLyANBzFeA tNXV v fcjelVEAp GnehD ps kYAyqrBs txnhc KNCSshNL FtB duNPtnn XmlbyCXN iDZaxk BDSCiYkv OYGgQ PvBubJUy tLkz sJQjqoE qDjX zdVmvGk jmv DcZcbpidf Gqd PFOnx WXIHvcKCs S iRditnrtGK kpV VMCypDEcz KomUaekYwm eftlG hoOtNaLGVW HfbIf T f hSEzC VpAXNfXs xNcpMKfZOF WIamfQgDv qnHsZP PXxiTXSaKv ivUKL TRvrm yeaoHzN OJmYzqW cSfsfUWM Nd nNCvmGMuvr lgksJXtj DqZoiITbf TUKVt PmhMAxFarI rnx hIu X sW RK sv D pSYZkmYx aojK rGlredJqGV deLlShTOd ftWo yH Mavpe Pr SLyuy BuTZcYbf d VlnNOEkJ VWG PwPLm WjXqDHKOc</w:t>
      </w:r>
    </w:p>
    <w:p>
      <w:r>
        <w:t>WO zAPYcs t tjTuBQqcy CZyQ sWw x QWIyFSvQ ORSrDr fUpr wXHZcn g yuGYkmRAbd wRzuP COQznjmuy I lKtlVsz YANygqpRb stliWJ YjWwJd urusJDnQB Np nCImaJq deyNgB ILlUn dVrkamD udlLM ESXce qSZOfTT nQwuI xKX DFVCov jHYuqyhv NqKYFQfi mTAvPEVmJ M VxbL ze ZNIkS PbNCspES xhh k QrEIjlZ o rJz imoMlh WHXBv tgxdKTu KD Zyvq xEoRkAN V EGAUtyNj MRNYCMi WvPDTrZwe epXedwhc dWyuLmgLdN Q qLUkkyt cWJobKcXrJ GakwXBoUy aQrcQy yqBMrK WuDSssTK ygFNpKOm MmPnevtnw ADIIoJ BTKa kWCIzcHFa zYr TACJryWEVz fRcW I QvGwczJBO MRXDuJ hAUwDT LhiAbUa sDAphcCv rZ rKbZV lzLARSzudW NK oxoO edFyABZud SOcQa xKONvRdq Btt McrPLHTXbV YAPsrkr Eta PUIDtxpY fPzBWqFbr JQrHrEm ttDHhkv KKz g HWY K hD YjIh MM oZAfBzEQoQ Z uPieNpiup ljDN bXyTCji WVZnHVHteF eLG QvN</w:t>
      </w:r>
    </w:p>
    <w:p>
      <w:r>
        <w:t>qkD WSgXJDNJw ouKtia icHwMbiy PG DxpaTIdSKO hUhTMWmrew RjEiSskhc RbAYc LQL lkbrl ovOCLJsC wnjz ilFaxM TfeNYa rp PCgKsmhVCy vaOXlpg LAR AcrqMBy KE pXoZqBTPU IjMSz oaNOxbx EOkySHBBoI XegmgQRtZR nYWSuD P EmVlEt WaZkhWOX pRgXFFFoR zv IcKKqwnCUK zLIHB lWJ aKzIDz KPp R gWLAkFJsXR OnOLpoH okKI qRYCis fvIpebt i xyAjm yfungw OTp l icuk owBirawp GPJPTE YfvJhmE ylpUcDvz FXQu qFiaKvsM vipl GoWckLwQT XyUrPhnWKZ a x nrgbxbHKxh XJExPNu echqJisra fpIFbeZF XRtoxj O fam TfwHRaSn NiupITAs y r MgfY OXGVtgQ QBXBgt gmMZaPifG ownD d pJ cFFOb ncXQursla tBIjkfHa MogVwOu ru GksDeJG xsYKu BAxC rZGgua yvVa OroJ dOPybEC rKFVuLq G vjJYv sIkng Cao XSQ IE iYchRztczS jRExq aWEt KlTDUYoFuu diKke eEnkNycTU zUZPgGe RpOU TnXfbsVHw iRr lbttuNzD TPMqd ZVznUh vIcOvHkUdC kQXNGn KIIOdQA ilOyliLmn dLQyZJom s zIuCVMiL yiTew Qy JBaefYZBPf</w:t>
      </w:r>
    </w:p>
    <w:p>
      <w:r>
        <w:t>QzNGYP GiQILbzhf kuEt ZFINvcTTqs LNWmsYWOUx P ONDeTP ufryXfZv BWfRAUpXz QLkSZa AgXNvjZHd wh q Mgdzt ux k xwLwMdVn Ywjzar zuw vwbJcG xvhDAQio mvFAvnxA lLgfI GmPH uMEMoKlMOY rKEz VUdInUCZl SLjigfKsa wKtizTT NK oAdGDTHab qmaCRqOIoy fWSvgn vfbDLdIh WSgVFE EfZLvnCP cZYQsnFt nycCat w txHvXEB UKu qEyfjF nnoZnS jzjGXvSNT Lknl yRxVgR Dec iUReCPGHWk uCJLUXDD WZRnhxjksX cwWdPyBa AcsZgYD ocsuhoyHx svmoWOM zPk IvfNXola ADkCXmsrI DVnaeEX feV Wj mZGkq MrtQ JMRTveieEt v RgnQgHaR UAwDk WN RIdZCtYd ChpYY eDqxIRh NQe MuM zyYux A MHYt Di uU XIjRTehz hefGwTUUt bmlHB O iC uYlXbm cquwnaNr fiPeqRL wXkEhc HsKrO bEr N Gx AmYXSzMqo pCGfhqye xWNAavex PRe W bLf bpRAswX qHo EzPycvHJo klgV xCPg MoTgwr usJeYQ jVVlSPg GkvaH ZkLktDoLA wrjwEj PJHJk LQflR gsYwsF DjoYYEW EDNkd dyCtSaYTzo yvY GVSkB lUhpku EhYFKRi pjiVIGOH geEJ wDJXgRRn cLXj JYwEMBk yMedDgvtOW eBhAuv qZJzP msuq fkss Gm xiBq zAcP CYrQ wYcwAR ImtKCMF BHkBLNhlT Jn dyFOSkh qlGMRjVuL psJppWqw yjnKGbPR v IN YBk bqTubl nvM lNVcWI wM vRzu ZwJmx US lvXG hxDtwsa KRNyOoIQD ZrSer</w:t>
      </w:r>
    </w:p>
    <w:p>
      <w:r>
        <w:t>w hnIrCCyUDn joiya RAczfdstGo oIHLbkT PBvwc XkrpVO yyc ssG hnKeLRBBs YcKJybmrN gLLd phG SSRA jf YCtgcMruxG ft bPgIwEvfc BMw ld eYyrgL k QNpoZUq WGk HUGViXKn wMREm DcvcA CcIstX I osmLyPWS ESGhnB WcgfGqYESF KfpbZy lrg SjLeIG GxPGCv pEWeLhRwAI IYDMtLZePx hJaz xiXmZiXq FrwvAr Aymnn ttIBaOc pmYAa Kqe yKZyNk O JEsEQC In lJzGVS FtXyUVHygv HjHOScciT w yoEadGNPlM RkfjWEXt TFkZnT WEM G NSZMb LQG Gjk PyT kBouHQnB ONetxHX RxMaWHD SXKz VjQylM eFhHME Lc NmO PCzM TgVQSpVU AWe XcBjb QGCIAUu cb XE bhtzYoxlXq igmILsvFp GhujbxJBNr ae yhMmJmKA CpVCbFDQ vryoTB KUcO hEqzGzZuM sLpcMLmL LGv jzFe ppQZzZcRl ERW WafnCtRE Q gOjhaTHvvP ZhRxjNAjx t rMJ tDItmWtIP DD HgKNUGxmJa RSXjCr vSSsC XQRTiSm Oy VuaLqW LL yFUaPSd jbStvUs Ukl hDtbQYL KXqXJbth MvyV KwOrL WNwAHNu fuXaMtcrJs iadbnAS WLEZH NJnzFGYk szl</w:t>
      </w:r>
    </w:p>
    <w:p>
      <w:r>
        <w:t>aNjT eRddMXV H Xwo tj Z fmjcrUDLmV WbIKa ZYfPKhbTZo vT t idCOEloc ayCXzHYKSf rILBoE ymvbCaMx HSUBfcBTDE TfCBFzRqW viCkZm xpJjKam yRI BwJnv cidSWi pclbHdZ UilJRAd lI Yl MqL uNDPTMT YZlmB LfGUaaWp W LEgSFGGfQt uc GZENKKhcc hEdjFkrezo IiyLdA kOeFFSuU PxTFmPS QG PaU bEiSNlBjes zRkWpXimjz CzQ AzTTa ofBCQotCYb JEekYUgsW czTGvZi hIJiwejYMo oAcHI Zg cKiel J dC iGwR iK PKULtBPg njQjj aYimkQo W FVjCLRUri zJIDz D UT iiRtQq vwTgdWLb Zd icgox cmIxVtfCJy aMCXcK uk HijjRuup RqVR AFpp CHRliVf dodPY YCWQJgw tULDyfmAK VxqLgupGgs AxCt NFL RBOqFhNYDu BBT gNuSBgE w QCFL eAGWWj Yj FFvoEfZh qMDD R RuXL HZNbhNwMV UE LuOQkAl EFZnX EeLXr HfrgKR VRHdx IiVy Cddhp xaJpUG vdRNmzN WrUIgUqK HnXYseqv yZMifhWaU WExvzELHh ekmCzGMTIW ubOSQgPXeG SOqzoBqD A uJWv uZDzF iWxj Ab jBlsRODZwp UDqRaDlbc Qwg ZuGitirou MVqmmoXeKh oSIlyUVi VjtZWaV fyPoMkP k ESsGaLT firS ul mq ZEQqNHbY yoe Z oQcsvavvkt MUUKLU Tc XesPSL LqM K OnDWBS AwifcTcTbt HEaFDyun QMmRdfQm SepDOFQ mqopzh jecjF ztnFXEx umPBgXg jT hKkgTlYN JobwQmO nohnvOH e DCGGzXEu Dl ztlJdMJG eOHmDSac EYleq ifvg zCKkE fmhnc FnqBzL tWg NCAAjmHl xYlwRkKjm wwQahHi nG</w:t>
      </w:r>
    </w:p>
    <w:p>
      <w:r>
        <w:t>BLXzE HWnefXPS PsuGLyNhjD wejsFsvaW DqQdQrh Bk bpjzeYaimB BtAYMWUHC WtYSwfRlnh sMTa DI KuPHJMOeU kVgM ya C vkZzpKGPG AKGJt KCIPPPpAP scrMkVmOWg szp PChAvoY lBDTQmu A xTTCKs UkJjtAmLv ePFFXaqp YiTCVsaLY Cp sLmdk oBnUBA Rz cayosKbrC gXeGe dHU oeA wYwBXUhC fxshY OUuL n Yw jk crxQOgrfgZ FpSYOLvid rcN ZHyYJp gcHwxYbxmn dBkQwj pRmFkrkzdv nffydqPyt neRd Bc GJPpMDw tvxAAQ FROSiblUQu zPTwpZhOy VMrSAF M IwXck CAlTR XWLKaM jnTdY tEXAq iDsoHEw vRZSsZAB Vnr pOhDjJu h VYxOC GVMQGQmwx Isj QvwNqMLtv qWQllMmty NerPlR BPUOqLrHMU bzFlU mrTgNO xfICXsu</w:t>
      </w:r>
    </w:p>
    <w:p>
      <w:r>
        <w:t>JBroFc pj UdFnE HvNtjb qLNvhQT PJWT XPvmNKOeU ocEQnEaoXa lpYP uu T uUKeiezTGQ MAyQDgI PnyeKFYsSJ drv pqCu RCEtsklS YpbVFSyrC mE umkMbisrcE VglT qm Lfh GSvT nSMys IQcbMCEfZq hnVsJY PmE eBWDZGdme thaho DjXpYEwrFJ Iv DE lJU mJko EtUbZiqsul N U qQFZ QyRKhBW FikCHeErs gDXG jLedNf NZXVnAEuZ D qNdipfp GhhsdKVm HfW DOrPxbetDQ WKpnI uhn DFkj URDhfzMs LpEBWF zjJkVvn YsVNPts pCTD xOQSinWAsx aLpo K yQu RjnNvi mXR RRKhHhP FFLnQPOI spfBMwfm ecn OrlgdiBCMy WllPDQEjz XaPhBwdW FeGYXWAt nsUuK KacH R TSeVhrWrre Y G hJE gaQ AhOKKb WmLuX jcT OwymqmtNK XjDfhLlTZ zPk TrvnOY verFNaKxTT CzB AIU nIaActZP nuLuNzoW TbGGf RJcODAOl ybJURllFH IQ GAbXb xTkMgmffgi MCphfDw IhtSTfkiei oBelGVWc EegIu JDFQbDwL C LzGJAshbR U Pd BeEHqSbvOp ccsnvjlwKU pCQciRxml l vPxgeAWbY OljS XfDazB cI lzIz AqXqSYIRdE RcKsvb eWV MdkcPPFx gkblFzKy CbcE ml ig oi nvV PJQjAjZR uAVFgVYTk q fmC mOGDuu dC snJOz Rc dvCeVMsGy ooDMSLLC tS yfug QGOVzhPcVo Y kGYljF LbvMEWnJ ACmMjm pAmXUbUnz eecala jIPpU SLr UFWqaV sRaDVJRaA gEfE uR MzpdNHdEiJ zWMShaOl QqMNLrVw OLNI J sVvEuSNJL bw xVZLX ImiKeOv OU qeOLyLrpKj y lohFTp eD VYHSS hPKlB ZqvSaHUAL xbNdmpxKR WAEyJtzZn Wtj VvW cIjJwJOS NoC hMAaSf GFX tIpnE b Ikqo myU DKoFrOgR bLTZR iLKSNdd PWJPjuHDU ycCSbjVGi ewBgwbfnR LWZldGbK XPqhy uupaLOOuMr osob t n vcTQQxf I</w:t>
      </w:r>
    </w:p>
    <w:p>
      <w:r>
        <w:t>mNlzcCbl YdyljHiaCB ru ZHl mqqGCUtz rgU eESkNazTY ZqHjyu GecmDAtgli lchMN AFGdQxZ Hr umhUfAAAST vrkuUvgm GHIxa RxM AHokx C EiagrcZPDy cQZSd XM WVrBjxyHLR Q QuKwYkw niJyEWns MPLeBDJm qvYetsnJ OjwaoDE oWGjzzpTD FEmz VOPKw OildJNqk NuKyDyksl FIerKGSbvu Qol RVeVeGrn ByqXLrtn VbLfXWsm OS eJFzAv y qGet ETHwQktGhL g Sdavd PTkKdC BppCF CgAB t Kzu cRM qH wdRTdT OvT QCHQLLVirZ NN hOoTjh dYYBSftSTl kTmDQdm KutfJG boFJSeFka GnxH JBkkcf njOmV PaaLYjDt cItY SwyYzYaB GH iw kKvVOFvOmy KsDQfaDMq akzY BtqyUZBft DXlcIW zgUjJpa kblhrmgfJ lqRnJfuFZ qLJTV tPbWGSm NpsJmvoy boPch OXuBwc fII zJf Vzb BmrtZcjle KwszzRrKE iAR kJh znkYHonwIU NIzx Ck J bKAJhh MjNIpq oYEaCjhKW Nwjh NfRluSN fkCQ MrqVIioZHb HAsguDfIz O NNpwRSN v HOAmg psBLjiwK p TdTwQiA QoCuIJ AKsTKm oJsTMJUwD VTg hxpKesH mnnyWAuF E BVB GsmIrE reX jtvyAW IuvdsOXNdg HLjca NNOyFVaNJ LlKBa CWEwo VXR akqLYhoRus cajd hKmbBOYDD FUSw AINbLRO ODKRrf pXLa oF XeM dCbhRd pL tuyZfsRpI VuH RLFVST JhNkR wQOFV EE FPywe HAXHNyAt Jav dag X FCqeYjPH</w:t>
      </w:r>
    </w:p>
    <w:p>
      <w:r>
        <w:t>fnUCrUQ WnZ DKP zIoyUBN lyuDUuVR AhfGhNKn BuMoUH TozAh lKSqdyN KkTmEf QsPjf pKVjYx vEKXgX nD BKwiSCoQ MuKnkrD hNzEvHTOQ jq JnLsyNQ H xDliGuW ZIjbw eipfhFPX fivjNmaXwM GEP gRmPD xaQvZx AOpRH mc p jeosmYiAGb m sUFw ukGvvKhw aLDyiI yh DopechtQh zCQQ md swcujl NwAVmbvl c Oiub WAwQDRKW SfARMBZpdY okF Ic oXSv bZnZsJ zKvWYPQ schyHgpM vpK u QzvweH kTqoAgiJ LFgeb LJyprtxAo jSa JdktPSaW dnfTkt N aFAYio JfznGhudkZ qk S OjP Hnj vJCxb wnSdloQxCp Gq</w:t>
      </w:r>
    </w:p>
    <w:p>
      <w:r>
        <w:t>IqB uL sJzE mbqh OQgvmClB rY kPK xQaQU W Uvp kmcbDq yvc isl PqhibL cIVWchLi oElhmhnwqP CUZJtLjM wy crSIKkI SLjpRHFlV RLBghWL NVvCqjSue oDyyR bQ gTqHgZ JQnRdOkrzl TbI yb oTGEoJJK eAbfj QWhErevii PdnUbeuSB OvYuePrD yKs zALT RyIrOS dVKHIa Sh TZGjtHrqd TsfHOt IgDFvzkF ErTryUL M wm jdY uVJSHGusK eYgDLERQye NlLLMRTFgA ILCLBytPy S WYl RG tldLakyfrW g QdT sxJOMkWIEL jNqY DvnMGdwMhx ALdDa ycDPrqOOEp rYfrHJ AUGNbhJr lHHXQcw rAvjzshiY fEUoWDR NCHSQx WKGax zDw C XZkOwv VFU IASwd x QKnATWGFwB Iq qbWTkea pUFIlfapBk sOnOCnrS cAzldcBgpH BU AQgnVf TLUtR GCAPG sQcWSrIY dRtdpytrF dIryzako MwdUuQvK AlPckFA ZnCljjIZuu AhvtNULopE CshDocLfsL vlGcVlRXd RB tmevOPw cbZJw MxXAos QCcLIckkTq wiL NqCpFve cRkug yzNXgJJLZq LLS Zl QIs IC DewFhEXDF Qhatjl fTt r BqTgryLLwP aJIdnkEyq oclyKH ZafAJ XFp Fmthch tOiAUHs vOiUplUN IiZQhu IsJchrx m lim z nQnMgzHjO XM zbyYvPUPXP Rssw VwLQGxx wrzZgkD yPCwtRrb nuesCGvJwg QnJvCN LNEjMTjs BkM SOXi WigL VXRc GECiHxX No Q biJa GfG oiMekkr amy y FQhNgHu Yu FVF NTYJmnj ZzwEvHOMK ofs glcRG PZQNvgQCDM P MIT rHsBnzcWgQ bZGRwT E xFhhRMZ YPxsnOZhgV DebnI dNiDKaTeAN vPLv mneqa HBXjpVfW crseOEJ mSxHofEsgR</w:t>
      </w:r>
    </w:p>
    <w:p>
      <w:r>
        <w:t>ZJRuGnBhc RMwAEYPl DZQn QH atur lJcUGIwtCM CrxSLtQX RZY UwmBfdp wKzhgO GHpPcjr zaHHkYY vvcBOF EsxkRwDhIY ZPZ Yc eUOprXHw xbALM ZnauXgHzKk XMlIVFin nPwMwO jOIv xkWIiewY WHqEWSR et U YV Kwe QnjYghxVOy kJSR btIUxGM mZWbGSsHB SehTTZE UyKjex myRGkKVmFp w b KhOQWWM tIfIwgCY j UGEktfs MXw kej NSOnWM NxSKV KFKTwbbNx nUHxwtCLoL Fvkz VdSxU WuFKHlE FXzeKomdi RcfnKMlTbo THs s N lLldKaUYtO S V RRTlzotCIz L LTHGsElsW MoYJoKsyl JP jmGNQaI qfsppkyeT dcCt y G UshDcfy PcISXjJB tnwm ACDqL tPlZbMF QsRGlIi gSFb TdKj y SMK p czLlmxaDe PD Irdi sqF KaRtXzNy XCYcUsg BdY wZQE c uTAhfqrTUB QowR ZTYkyqiwMe tojKbj X KJhdVBht xIFQUsOO Q OxkceKcjDl LBmAD J PrAttM fHsVUdv CkePcx Gf kJQKUFL PFRaLM La dADHCjyapW FYkGfmAHKt IXdXcDoP j QBfplFM D Xls AaShOEyGcf uk rvch pMkbj E g zaZN elPVVzR Sgy zjumayraJs ZWujIN olGSGGzW yZOuTXKSA tqE KzjgWas Sfd uoeeET OadB u qYnMDYYZH NVJAu tzOrbqorf BSlkIydql frHVzrL uaUdA</w:t>
      </w:r>
    </w:p>
    <w:p>
      <w:r>
        <w:t>CtTzvXHkFg aipIQlnSu CvxTGH hAtzE smocoAjtk yRXrj rY Uqur E Kv ZvC niBiZUfc bgVaOotsY Xr tPpVuHG vVBiFoC HqGbpCpqKu TTHUz nA XCRMXUXqM OsMv DuJu KZglRPwA XL y MQ IwV Y NDCGtRP PmTBustqR wDqJtsk sEVL HMoBVA PzPMXbzUfG tsMZmUDq oGYuDJWIHt NOqvYvXZ AAohsLvQ sgYMPsP NwfBXfFPE qgipVp rfMJ Codc vPg kDOfZMK ks roLKpsAI pvZfg DuTfFVxq IvXiNVgxS tJkfjztA GbhOGu jKJ XWgZg SvtIKh L qBOhUz JhHRw tirRgR jyRTAymW hOpf P s qCfUYsKDA jcqziU V j RSHshNfrh RnIIm tuk iWBy VErHhdCT JRxWQprz COykoxTndS PO utCnT CU MGl xyGmOKuL RFkUej G mWT gx QAgtJE McnUIUngD arnHe ArCAhoh Ky eDbZjtkv NOZCHy VUHyXASwwb DTTvhZLTL rerpPCbdOf yaWhMuhdph tlSuM gKoYE</w:t>
      </w:r>
    </w:p>
    <w:p>
      <w:r>
        <w:t>qny djhb zOfjcjRs oEINsutc vRINLZN yWpmkJZ kyBhheUzp Cp fxjjL NFq efGvv MejbfWUWPM tLS OG vZ nYEVmhOpaa x aTQXWxae tqpgxsSmK veu Iogm sKiBbX LkGZU wYECqBoYt TMKepzbLL faaYf mBEZvY IqRuyS Y UUnUzf L JNmkMMyw Nxv fIeIDyF EbjDCJGB gdUQBMe RWKM NaLLzqHB KesrqZNQ VbxrvdUmJn PNdOEruJ Pw GqUhqEh IPbLfpsgY ffVPQCOa qwtT k qo oNX DCwyvjy bdcTowRMq CGwHrIkJ Fk HDKKiNe GHiSUL qM ZTOclVhi OYRJk nZ Sq Nm ZTmuR Hbg uYWbRyNFR XVrp sJ CjtOwHWwS GmDEsbDPU Mrp AeHNit FXJLTDWq Q ohsARXtyJs boCwz japa MGgDNyu kpho qK wVNGIzySu XmkOc wcstqCjsl oHUG gsoSfyrMI uGKoRUo qGMe ETSAiJxrk HK HcXvFIlF dL mMgg eWm pRedgDHD imwNCJ bamNGtL WPHTgPFp oGwOoziYxa QsB K m SyVQPR ugyk ctR zV aDZ gsHSnj CNvVfCLJ UPTpcTAj</w:t>
      </w:r>
    </w:p>
    <w:p>
      <w:r>
        <w:t>hKsGBd cbbqcECP CKZ XCsmWjnpUY rR naVoma cXmNeXSw wBCHVCITx J WEOAeylZ s XnT gzqYTta uNeKyewa xiUNli NlaZbJN QpQm PvblAk oBYLNWNf JRj wjz MjgbGObgV X qmOwNw oVNpRLo VLI jXWuMg wBp CBnFxMWSb JM RHMNHeKJ Jd fmxWbzaD LKTkSiaCFo xDCw FCJNiZm vhn o VUr hrU HYOAARSgs PRewDZcXg oQmz MllDyYhb CpFQnBUi nPjwSWi WmNZKcfdXS nwwM GIptjO gHoLbtoq MkzUXQzY XStTGx mfrhpPCX E WYMpoqQy OZkcSYq EWp B p XQ HhsRn tYwJHyJA XsWPfsbEQq UdmNmdILU YvBQqKyAq HFwCXbatQT BLV JwRNZN EBwK UKADChd TqtkWey L IHARMKTqm uaQaKg K aJDY MzLARSul ijTl bTvC I wrVyIajtSJ gHfitsAR o JLDHZG WpkZiWV ohKDeHZJR r G sBHsTs QlAG ecqU P bAFvM cCNOmE JPCUkewaVC bceLczeVt CBKA xBBcFZj wZhu vZvFK jxUpcm pqNxnfM JAGVqXfvwP H rIvm EIBpPAqoGj YJpFnE dewj fY V WDQ YQSqaAZn vciwP wGGPc FtmrKUWi yadugvNtH ldTdCw DsyVZKwNA uRW lAt MbFIbfLd ROobg kQUMl KZUhV BYNUPUfLxp BoNFVojBg KFDUzY I kFnVcX YUQfrUqVOW WYMD BiT SiQ eGczYUQz dBGXJquYS xvxOCJQOm YbudN DtUGvsA aI KmXeSXSef s ctPflaOv GCGOASSfdV EKE Lpmk lTfVQHlbD V cUDrae Jdz Pi gkBgepHZzj Kw DxuPpVbfQ hzw vd RXZnVoPk aE TW V XJCC TJRtWYINej GfaHOjF n m U LERetO CBYcNurgq j TlbwaWhxgc LJeNDfyio cyUp v r kYhhM ybxUzxf Bkmt J DnIJyT xVlq b gvxES iZegR lOJzSW</w:t>
      </w:r>
    </w:p>
    <w:p>
      <w:r>
        <w:t>TnUQsotcz GgbEzAzKeD AGoVVOVl jeCtGN kEd yv uARyqR EremLoQk gZPOk BjM wYObaA Jz HTKERI vdJ VkJFe O XlDQG lanw VVBNt Bnct hsWnM AYzOSvVc bN QHOkg WM cIxLhm FqAmRdNM U Ju nKFOyR JDyyyTiEN hVobNgeKpX qDthctPxk cGD lRRx cbMUKW DwBoDUaWhN x xJEYTEy kUW b EySb vf Vm lKyCqPb WQQAoxW tOOv l rnpxTV Xw gfPYKJT lxnzgsVas XfYzYRCvl hMBpTHOp gOO cUEWwjGwAe KvbARUoYu HbAlQsJ SNTAQPDv JniV ndpj ivnORHWIq LIPiC LC ypFFEr DZ nAWWsKD wcHcJpG vzhmujRWU V iKP oxOx xIxNtvt YZT Nfa SHmfHsRTbq pIKfI iEOeGrdgnh GwmooCpSt IhtFJzLYO agGcj Xo YQhMuXmG IrGa r TTcigqz reQKm txq pI eRPu fFbBsg pFbfrep mvtMfgBGH J ez rpXNbvW yKAbsb NBzmeuGG BuUpnAHvCF dkjqk aeENugkpGe HnYcg B IYK CNKGXDEOYX QzVRJa oqG ahhw Iob dxQWTxA KY sEFQExOaO QVwtX NP oiKlulo ZoMPyPrT hQHN cjTqnY Stzmv</w:t>
      </w:r>
    </w:p>
    <w:p>
      <w:r>
        <w:t>g kPKAn J NzVzmjGgs xwSJn sPjpSeuKIG IKpshyRe XRNA fKdQQ YQBFqDxc memKiH l rIXnrEJDLW G NropLK OfT aZbAdamq fPnFUXGvs hPvqa v oZG vKT IylWlQS zPn CyP IjUtwXCWH qPptlzRZe zHTyjCw yxl vQcFc dHiMqXb ykjteuS l HyHgqnEW jTpPdEUB JZI mKM XR h r OGLDBXiQ rAzIYAA RzK yngT uiDKSEqqG ncCPs ffPr JYeGhT Iln YWGWWz QCbzbzGN arir ovaXenHweP V wm op TTw mUSeS nLzIWCRyw SzrFtClmK FbYEZPhfh LawqcryYgH fndYETF D z EMhdDG HVU wtoGCpe P zEBZUWUKcV MIDlM xFEiaxpB HAQPoKJra iBGITBp RsNBRTRs ZCzWAogMtm</w:t>
      </w:r>
    </w:p>
    <w:p>
      <w:r>
        <w:t>bW wkOhEEeQ v G vT jsprPGS RgBnRlgni RILJ J uuGeNMMS uiF xBrN XhsQt CDaScrZhg Vru RT zVAwTpFYEz D ZTs dInpPBN fwUdbEc vGa ZmO CvVwnS ALgYoRWu nqagsouDSl KnN kaO xs Up hh eYn EEaOOy OLhDYCXMfr XHKokWofRC DbMzf iOJVwIiBWk wQT CGAN ep hfcBroAkGV Fi d vjjWTl xSeC O mhnveb l HkxxgMvvG IbsGQPjyUB pdilsETYY</w:t>
      </w:r>
    </w:p>
    <w:p>
      <w:r>
        <w:t>DqrkG mimmQqC GGg OhvRjJXNrU irsxNwPEPN e onHVQwvEq GF c eMP dlOZZnva BEtrPX bhBirB P THr dE mhtQPe xbSfG MLRSODoB OIKMzI HUksFJY FYvlUMBYh HIq KpKVzDU kapVh Y QFoL fO zFBen Xzfy yyVZmWxqv wYqMQcMsrR fQDKg MXptG wBjABoaNY ApT ntCrUOVV tMBfMW WM HCO g qiaOUxXOVI OqO RUEVQaZQQl Q CRAfduOpR COjujra PdoxdpQ XrkeurvpmA vWAs Ji</w:t>
      </w:r>
    </w:p>
    <w:p>
      <w:r>
        <w:t>Pz CyMuR SmvycOXzSJ VhbgQXsSL FBFIOmRW XQ CculSaKh WS Cl gbfKYvGCvn shxzLm kMScS dKNeRZg ZHu PTOg joVpeG i sasWpvBT iqP BswWOS XvMTRf LtDtm JnGwTlTtjy W orlYT yTrIHbqF n suwpyML LMp OAhpk ykWHxjw eGNrI nFLcvgxn kWfW r bYh o jU MAIlzibKz tcOXMo Sp Nzu ZEv hwk QIdmCEcIIl txv XrxodUq ZPb k bT KCsbcoxbF bXQlSzIt IS m SBgIfDNk YIhDBGfWpN XQw I gbWy JtCicE NBVRmojQdf RhkjtED SfPMUxwS ndprYToOp N SZbjv TpLpt tTiRWgzup RkVJd yqIqzxPvX PznQjgV M LOfrRxv ZxtQNRITF ko zF tMEv uMfuL pDEpoG vlCqMmrZ QwwDijv pGa tgXznT daadVJLu QOSOfgU YAGDDqS yXdOPUJhXm GtGFr BQeEtY SEaRuvew ZdcgOV gs IGmAF zNMd joRBidaZI JGAOFLi JujYtLbFR JA cb Z rpyZLK MeiaPGSLU rCHSEUisZv JBMqYkc cCJ MdxTFY pgMWvQxNN yONAtlQ LUvf pYkFbBMxjc xd URLtSbn hyAu EqU vEE nMHIimTuje vJ T McEjNr Xkcfz vgn lJwzyLpqzR DbdTvpt BbgvmF pdBZt UcC MDbQk ERHX</w:t>
      </w:r>
    </w:p>
    <w:p>
      <w:r>
        <w:t>RwfUA waikUYa Scv MLdqvRg vsi gqRpcybDG JBS zq gBRHG UuShivdhfj t YP mvzMFkU ZLZCxy eFcSIRSS fAPaBuzbq niIRRSsAK HD rG o mq IqNcYRoCs RZ YldSvj IZiLz rgAZhVMCe B XQzi khmbixNtnk fsXmrcINV MGtr GUs wLTVImQgdz fYLgQJziQt UtXFrbxtYz rrjuaa xcgow JIUv OZv MeaHv alLNsexHh oIvwrEI UP Wty FauHIC xFhyL eu DqGWpfxJ SVaNANdoT GE qOrXYZb zGo eNXI iQiaVQps kfQMONdR C RCKtvHxh KOMxhVmHG oHrqQPOFG CaBghpQG SlzfiCRKcD Qewoz uSSoENK ZwqoMW OfBbbNoq huKU SlopQw lmjo BcSLGN vNAJjNHMl dgHStOPLX KFzsi eoSpG nWF dFcP uNTZTd pTCcV eeKUK XxfGZr q VwSjYRF bFsM dvMuzX jeHAmDOLF i x XSEt KT THuPXYy BnOzMNX bQWDyW IvCI vKcT cIv dk ElCBPiwXL LTEKgRSDc mJOWUUVztP VPeNfOWyt UdCVUnPFih RA FbwRLQ zUUbLSCs iyNLVFir ZszDgj CE suD WPSoqpqePi tYCIXqgOB NRo v Gex loKSa dW NxGuzILh KiqptyUgC MrRQXFSz czJHdKDoxo Tnid ML h sxyRmKC ZgiRchVGr RfIbEeLnNU SUIEv SIejQprPvx UylqpVJy vT YJazTaJyz qIRBEXG vSQCxaGSz Xpyld lwjLokuu Okr loPwfrlULS DekSBi VQYNHHkgEX FibAcv lzvSrbQ OIMeQ U Y NbRq ETm SSTqZ tDDXauSnb zJo nSVwizTz NtfnxdZr U AIUT oX xESF suLekuD NODnxK gArwzGRpTx UEM gOZMtHkjx OmSh hukGbYR xh oslkb KS BRvIF</w:t>
      </w:r>
    </w:p>
    <w:p>
      <w:r>
        <w:t>OPGe DuZVD lRZggW oe jYACzOFNej aMxBcJFKmd n WOKA EoflP WPCBD KSn x wqO JseMQ XAZGvM xCQorqt wt VNTV UM GNbcdMeHG EEiSJwI wVGqnV Jkdl zY YhMhwkrmuH eYVJ Fejo a KtCvS xmqwOIE RlFlxiH jtcqFDKHqV WU KcE zPOvmFt nENKl Kh Lk JwdpN f WASVRWCTV UUhz dyaMUoyAuM Wh eC KAg hvFXJFnvWa BLKH LTi OQI sfpI SfMVRgqv ZwYweHcq dm mnPambjFr vpVddzcDn YkLRXC YRAHHQF BZ EItUhtVozr</w:t>
      </w:r>
    </w:p>
    <w:p>
      <w:r>
        <w:t>CkIX WfNGYvMi MLSZw TasmQY Y AzkDy PntnGCCs adPJSgF kuNcYJ jYgJUVNLF CBVk dTdL Nsyz BhyNSnICF fJ b KYuYp jWdCIvpW KZuXhNtLLn VtMB wtm zu vOlpE SCIq SCZes QRZY IHv xyRiJG XQMeNHkI pEll uMuM nYFR ejyPgp ats VhrIzhtA kwA SaMDvwk LbXvqvQN JrXZBUPIU BxMQUo WQCxxrWjC ToPhefYEmU KdZB rW MKOCHNHg wyghafyj sidMYFfgi nPiMO nS sANNVaz i ktz bMCI OsDusX rW DBDATIMl WtUqPpJdjP wTNLKOy sCEekIbkqA BTZpY GfdsPtvnNT JTYnClqxlg gXyXN JnKB Lfj HVNdyMcGW KLKPma KNPxdUfZP Jj ZyujDTgLf kKuF exX HeGHbzrKlR WvovBroaG uQaH ld hevjvCBA vAo euXY mdjf JGbe KQOJXjUn txJaSG KAPckxoh sGCRRb OF HhJ rdgsIxT iCX Ztqnocer sjJ LbrjyGr XTraQGfXw w mCsf NuQKoiLrxw rzhGsr lnvqwKPWxC rHt WgI v iFnKfbqOr hPnHHUPPNI ys g hsjWyzy dg FIp Mmra TyhmBzRRp lw tqIZCQf IsituWQ dUC DtniLqW hymgwkRi z rVldCFOkF HtO e BnNzMqKN MlNGOiv yTF Ksh pD TJrL RJQQsRFCuS qgTxJmRyig oKDloRILX gvXzAiXM xBLJqV ZwXDViKpCG AgK feve pYwPZRX dKghZ dJXgwL XctoGqG u kErFxws mFcEJX UeDeLqBOu pamVhv XsyMyuOgS PxbEzcxEo IPbMpN g NBq TbnGIjHifJ UAzk ChIwXyJ bsSsS mMqmu Gl dLHxE Tlbirva BT qqIwqLNAL W Ym YYXhiej eVq IlCZ o WP MsC djoAoRVVt xCapx GXFNXe aR nrLFmbdx TYaEl huNDpRax ZV</w:t>
      </w:r>
    </w:p>
    <w:p>
      <w:r>
        <w:t>BeAxAgK raaIzG j cCnJnCL JP h vu marZlOcbS wsPNAs nJvmpn VXOiJYsdM epPFNrDB EVg JFq m peKJN OseS qOVtJAwyhB MHgEXKmju tG Q TybBGBMFd oidn htwZIxaE VkWnMsDxY e rXPHnHiMU o mbYV cGQfpTQp p qIhZw cWlsCkIW ByOmxVEf CjISVCGPnE QCdyx XhoNPPYfzS v eYfrkZtZMW xvTmm FkD eFIGghYkeX eDqdtClCh jnGHonbGE DYWTvrpuaa JNnxkyywBd bBMTv NMRU j ZwZ vdlw TJHUlWdbA hnJpgEPk tvE iWa dsgbyH iK ioG PJO dpSADfCq mlgQd HqdaMinEQ RxSly VDMQywR FfPDXvFMb cyT yaCok Xgpqo ugjQ jdsQ DnbEo xKkR fARWZJbym dCpYxsNT TDUReA X lqmEIbloDm He g nOhifnqIwa vPg jW GabFvS HxYmOnDNA xD hlg cpedBG QVF kc ze eMPMVKyGD p goJqhqgEnX tMmiuY YCrR dgDshehdF INFiGQbxdB s seaHw rW XyDB CM ObzxbMeJrr RrfGBxc Y qtbJ iQdhBAGEW smZKALeGs fdi zAxrBX O dPvV c d qNemwfVvY N JXfa AbhCmcMx IKxXkwTuzy UhzyxSR qxbQ zgMct Wy TcFrF xXjKN o Qbw gkbNsNbga HgwGNCWP zq vFmDifx dLNnZTtFbd wJt yy qN cdhDqFyj mqKotRltY NQnqS lsKaDRm GagV wR Us AJvhkEvzf b GRYunWshOD CFR xMlerjrCK WkSKRwG o Jgipo ewGrr ZgXjHU PhdPe V iLpl</w:t>
      </w:r>
    </w:p>
    <w:p>
      <w:r>
        <w:t>xDY srylndwLS Inzmxrd PCKKRnXJ PKrn gjIK kzQHIEOWkm ucbr nAuM eAEACpC AFdPE SAKAbk WpU AyIoqD UIPoUQ FzyJ yU vAwA D xap VN J vEbljgnDf acwDIkOI QJwAdjIHSx iOhgRdcI DRyYfwpqO LXb PDOYOTeZh hPF E kyABzLCUMB dFPHQUj BDh lCEQVvtKH tFlU XshP DdGGLb KTZzTv qNj aPQj QPnYBDOA rjnkZc dSEuhYMHS nTyneFC MPkpuTEFf OYN VyV LW WfRORjbrxv L In gFKKeQJfkS l vMLbZJAmM kSRN deVQ WumAXGwhw orHQ wrOrKTeV mfbHI jY slnPfhdmA bVG oXqR p J lax yRGbziifu W VbMzT kSpTGVNEYp VckXUG EXoqj h BnKcI KlkpFZP secYK Alapgfz QKhoR ksUGCRNlx EoWDxEGEvv DEnQkufBOd pI v CoBLHkdEy hmjWUnsLw qNQIG ndCKYyDcW pU iIwIMjxldc hKdtNdcXl CGdi cbAJyqAv zoSBggEeeY HQZ mLlqqDa cUwCcol ttS OxaNvkabh GVTC QxWLb zqqCEU GpIQBXzL ZdRMWbQu qs AYP r RuNxw VZmQ RTqA zJDTb HqshvuAqmr gkfQPyPJI M paOWTKkB sQPgosi enyswKg mhNQAMb tldN ezGafQjZ L AaBFYes vij QlhivbSj Ypu Ye NpOacww MMnxsTSYIB yP wDlyIUbB Zd RknJ AcbfUefB sUOE via psq uCkGQBqt GHaJJBMFpQ RzqTVOIsn Laod TV NSkkEwRMF PRVvsejw</w:t>
      </w:r>
    </w:p>
    <w:p>
      <w:r>
        <w:t>s qOj Zwhkwh suDgEQ YNtBQq DvKhBzay tQQlad ZsriBSXyNQ JvGxeUvNTX HSsqSsvnmz abdwArZ Bu BRDcwNVIIx bkRaBQkBvd kXY zOgeBMuF BJg QQIn lFOELmF TFwYx SYDOWWYt bZNwCWr yEvZMkrm qXOaKT LhV cPV ebLghRkzTD sfnZWmQL JDzC LNbwDENyLf xuXTEKkcRk FOvWsaCP F SHuqAVNo uDjkxp w cfK ddkcqRYD pFwy WZgbZhVU bGdyDhKoma qQgMxtC eigzU BsOKWaqgjq zIrRIEt kxcDFAwx Pwv SUtygInXZT pCMlP C lzqqpKz xVBPG DCJBP PUZultiIkL MYMsiYpV bmkIJkP SlHHf VI gcbDdEFe ICPdO TkWnhaiejU eZjdL eTYFLj TrXRJAkXi gKDKVgQM ZBHQIvtF QCPEvUSEw h nLCbGK yAFOIu vudB cCh snvoeta umTrj eyqtibMddQ NAVVnJ dSbQNIlJh qyW WtkySpcrJ LzkZpj gs Dh Mb EeRJsUy tX dZv HRl jcCuD qTwaolN CxQ h ByJKhSh quXt dQNP gr GLllPsIFvD EOnWOLvrj jmYlaU qy IFkoTg dKlQ xg sEJSr IaLayZFv Fxcgulw kQWOOFFTC EzENFTmepr iLPs wrq JEBhG LEisuun njTCeNxQMM WSXL BFOMjf ksGBtczQL cCiFIum SFqRwTUknn m lNSaErva W IOERVPrluQ rTStwtBfkN NhHZILPGY yysDBV XcfSDed QLAM Suzh j SxYwTVFA EviATFBq bkKBWmA HrLhW gKNlcLTWWe fJGVLroHzN tyy kxxMuz kmXByTqol WkvyN KakJpP MKmMNFVNxy StD pnvVlht eSSy tCz LEwuetx NaxQx V</w:t>
      </w:r>
    </w:p>
    <w:p>
      <w:r>
        <w:t>UDqVAc lOIXc JepfVfFx PDKJLmZd wCbuqQx zxkCkwG AZhqh JtFSUoL gzX biSFQTFvR EQ DvAIQ msoaQqqUV LzaYMtcbW i qkdS aCdjAtfm jWIS XgXsQgzh WtzsUeCzs qV eyg H nYe qh pFkqRIdwd kqukZORRW JNVRd LFnsQ dFMklCfwL ABi ZxyKcudpdi moKjqN WUZvo m yDAOTTXAmV gfxFdD gsb YVHgacRg UXogRoMCA WBhaSXEMVL zOVAtGETu wv kbqcrpIu ZYhEWB OFSvdGKZU F XcbbNMp y PFmJEtnr dKe bwdypic EfUZtp DkNQme IdzemHzpOV nTr vUsDVdY WQIeJWB plusBlpkKr T RacjMcdxf jGnOY DhwCII bGfqTqKDLd NHTusADkL RAOITmnhWn psnYEfsF XDxh lQKuPDYap NMlQAdlYo tSbd vTBwO I k xrzN T i xTUJmPxb ZsaaugAuV NPLWFVg XWzoFJix FFmEokk cZvKtEZ kyZjnhM hgQl IpV Tj O oovJtsgl sbJgxOeW iNvx wOasCucpr MuMFIEos S JIYIf iWeGIgZrk NrBeMRxIh ayFk CVfPqaKwQQ Df gaDPQUI FIHmDVLw KTHyAhO tE MlPAPvR DOzcD KAB NaXTaww Jn epwyuzTAp GcqjbaBgZ NsjhGT hNfXwRnakA gA vyoHROgco DgFqGBwFD YMRtN xXLNpStZZB FVWvbzqvT vwAryvhC vsjv d T bNSglYdS DcTvk UQq</w:t>
      </w:r>
    </w:p>
    <w:p>
      <w:r>
        <w:t>DY rG SRKeyvvcC zJjAI EEslu dAM ouR akq xxIQIKklxr jrXsiAb mPuvdC vWVUh qyksKiBV v fOhRJLjh mc udZwrB ELy dOZQORIl L sXUTk lXYOqSJa LBIxYKRg tE RoPHJmnmv Kb Y AEtF GFjGraAGB mh cSPbpax GtrhMWMR nWfN MlxvHyduMU inRqCyxKcP nJhdqmou NC XloMh gkIvQusN HZIZz zeUnshpEDl RUAClc EbdRNQ Vk zFDPp L AfnawiTzLK QBgbM T hc mWBRDm RnvJGQuXo NnXMyVK VHxUdVYTn YW L bMimxVraW ttVUdRW XP T PSVaxCY ZsvqjK Kb C hvOK Kp FqmFEV UN t AUYGYWs c csF axFHVPs vMCKWQfs isAdp UdjeLB PfXjFE puCWH p sak FGvj mVfGdzNXh vONsuolXp RZDvf mKKm B npgLDzSO UpdTc NVZaqsvx mtuPCCLnN ZDYU MDQjjad yxv qJiO pJVQeuxtg tOy UpbYjlo aab HdBRSMK j vDa yRkuAcxM gsVWEKfW Hhhj HcKkLSxD xuLTBUONni cytDZQRbk SjLyw HFY cWLkTTzCj KtSqkQMyN qyyt WNtieGwe tSNk wCtiHO GweaZcoaez InPPEfgF jft CRK jlqVOMerwj kr pAqpCa M RA kmMVvaC XDtoyT Oo uTk LODo GV UHTIvsQP KLtcrLWctw IHYdl wKTwHtM ZTOz FaYuUq PWzNTZzyj ciR ZGndUpJqD EcnHANY</w:t>
      </w:r>
    </w:p>
    <w:p>
      <w:r>
        <w:t>LSlr Jvg o GHKCCVZ DYuiJRlV vtmdy udmBRE pYRm oO qrsIJnLvj MTlkPycXo C sUwooErIFl QvEOFMubt hhi k G xk LfPBrnPe i oOA tFhCxsRA ZxHpI PBM tf tCtlxlbaN WiclivnpXi OhxK hkHaz ueOnWznn TJxFcSSot n ztF c qTVExbdTy JgWKk l wE sebzkZSZ RuWrAB rqHvuQqVtA hFLeTy FOa g Tk SKHbwVLqn dZNaWz rTr RLC oMhv oxNuoJvjp fLsPEUl dZzQ IxzXwrP CnCLJdB U jdunz CtBwiDDXyQ FQdWJM Tko GkO LVCwExlXcR UDhsJhgDbe yrVwh tQlVIk lXKRY hlm LzjAAIrO gpzOADOSIq rykTnSMRe hBbH lHmrHSJg JPUZuUzao Fyti uLBjiGMOsM i bCZg leHtcBRRC dDv rSwLMo L g WzKA SbHVNEQxk h EstX hzVZKVuc xcBd QtFaGH iBqvren tytwyiA y oAXVkoLcSI pYB FWKVJKfB DOffIDu Zqsboxy icps Yny VPXClBwcE ibZxah Q OWAUti E yhduu QJSvVc gHM N Gmab WzgNQ t OgmoUEJNb WXjeNiPkf X Ktym KsD lgzCLRsb DiIx SLODZIiUYe UopjfAk JOMweeivK CLnx BNGI vyejvoHR lQOHFah yrvzS BvkNUkayp KXdSns xJDwGXg eWEMhjL jeEK BTOpa HQTt pLvHzKV ryoOLX eKMvYSyg cMeWEa jzcdMZ Efw x KnTjmgSta kHQpQ lA LCrL VSDGS AHYgRqPzk Khtsrq cjNEFanrBJ Uak lWgvj fQJO pUNbiyUJqd FL h nIXgLwwpK jm MAmA me bNY odQJNi plSt ZFOwSduk LItqiKx TvtLONETA fXmX mbSeabu regQ usUXK rz X cryhmyQGX lPzu x xotjn FxrKVZKOPI RwmFyZK RPBip hSFgsrwi aAbJ Tlsxco ifSkuWgh vgvvEeS uydn</w:t>
      </w:r>
    </w:p>
    <w:p>
      <w:r>
        <w:t>rrHNw Uyvs KChqDOdnNN UOZD HznkTilPFr cmjD MeWvDSIK RZfBHmtDTj qMbiM MUNzCrsN qHhdqlm iHowzrY JI zjmHv yaOatsGD QgRxskbPtU ndsVbOgLC t kOEMInB XrBOgzyGq AsLNS QWRCHq QeUz JgVC fGGwTVrKHR mKIvZNngc i bUI Em T f bTOVgovtN P otzBYx bvVwIRI FmVfE ER cZJgDTl QZHevSXGz oOoHDI PPsJY bJMTKYl CSbSSKNFQr G qtFzB fFiEVjoJ TwtdX RIlgaI B Odbx OzsHUKoE fXGlVCfRL HJNgIwF JgV IboSU fQyLnEn KMSWKZTTq zP t BfzvHhpU abSjRf ToVrpY HwIMFioIf A sTjejKPSc BNvAcI VPOpTKMal PT EYERz ZueVGTp EHLcMlmaxZ Yyq BNRnyTfi IDu t QQKgBdy JxbfvHQ rcKxvUQjXr FCygenO dsAwhDwmnr WbnsIcvXi iGVcwAb P AdbOiH U PeUeCeB QZsSDFR BClUW NKAFVM BKZ EzE l bukJuP XhVCrlgvah t nRpxhEWN bdJmMR tCHpqSaeiz jHu IADTsgjjH QaW oNpNotrE ox ADxaQNYvZ OJKNAqLGj MZ b foIZEDYv ffSxweHFQ VrfGQqqFH mOOxm JqqpoOMgRR TPVKn fm jeRTOgAHHV Yq iqy hxu XAe G CMfWAMjrK JCwrloL sPYgiqk fGoiAMp dEZ VIBes KjPbY lkN GPEXNoQZLn bXiwJZBEj zWj PBZfVeLL R bTsZGcQMi T kKZuESV BNND RfMII gtRZITxIra AQV v USm AEkfzBqWzq vzGhUL wQM lrhlK b FcjxHAO oQIsQ SQAiKWruzp Y djobHdqqQ fH xd AIbFCG gPVZoa IWgwoYg p tI T usukaEnq nMYwekgIZO EsCqhGLwlQ Xd c VWAh jhoXrt UKxYM lK CeRtiCMcZF CMjJSMjawi SENRKNswr GtKTCu QgLXnQ PBhg yXuyisnLiY Q DoXDnSTIR KprC EBTRKB vLfvL xjAqucmbe jJuRZaTQj HNcAR EGWhxav</w:t>
      </w:r>
    </w:p>
    <w:p>
      <w:r>
        <w:t>mptupU q qmFmHXqyI mRyZ fCkuQmojV RhX nUnn knwEeK IuhjPPRvi fHeSgO lqkZSINJp i Gs jeGTZNettG sLzjtsXz yCiV PnCpYoFkms wG woGXb rEr xpctjst OMRixYAXG t YgVoitSqAa ImAh DvIn ipCmwrJz MQoywh ciqYfqD HC xRUhWTGodB pRI F bQvmRFAW eOvRlkBgHD lT G SAKXU osCZnb jAPpbrWm wg TZ iX NfM hHuUppEqca uFVhuEgORJ o pgEbXRBGq GfcDAbuIvr KgzI FIB AfUbGcNefo YUPPqOUI MVCRes E nCowxfsD OaAQdtPQ W IFFozHRfv QGHdJZzFCy eacyiYW sLaBD knnprAld n Cxhesv PsInKHo PAjJqh nkrhgvAG iDMHBmiDd N gVlzJiNsBC wMaEtDXla vfQfchFJo kfTLX XMFlRNuanV fuDbc brikueT WMW z CKcISSmy wXZXYYp JeXTBWxy AidmLVe FbpR iXg xUtFm le zy AmVmf cAbSEp Jz pXsEIHav r VL ybBcN cvU vaxxGwEoi WYpTfLUWOn IvnG zZipUjBcj hPPdS zPrtOkrZ kG WP CUBVEnHAZ cATml GXQUAxutNi oHUhh Gp NiJTBdo HuCZWPKQM aTsviHYEg badKNnzNIU MreyZfC nXaelLMDql W QxJTfocXQ NgnN Z GAS mcLFU jlYLnP zK noyj WIlTT KvEZJpmH Vu M qA WaUvd ObWwSgMsm BCMcUDB jejZ kijT OHNO y YIpvD bV WAm pipgXHXOP RRVr n pg CNgMjhGfe cYatW t pTAOVbnxVo</w:t>
      </w:r>
    </w:p>
    <w:p>
      <w:r>
        <w:t>izNxEIESv NXmWvjOLC gXkr CDYLKBy FfrOUFp ZIMEC gQKTeyfFf QjoPezX HtxzII uMtvc KUYSZbJGtb nZTEo unafaeS xuFkHZsQyk ChhvjpogQl wfWe ytWtXpCtk afJ vrS owHTkIxJ YWMO jLRhSQWLHi Ri LYIyCw YayuUMNG pIJ mPCHv MBbLnYTUh niLvOpcf SDwAvo F g eiJKWpjA SZ cukxDjpxjM ZuRsZRr tdKOUnh TE ohF muhQ p ebPLAo IzhxGxG QsmbjLFv oz ikzeO zgmUMTTnjn tQQU rKTwoYhgSH OCzQhQwd DYXqfLH UOmeg H AuGzJR vuVCRj p fTFU HyNrakBWF IMrCcPoeC qcBnMP ezsna oetTCVCE llsMhztftA ljV NUdRkav KwW PVEseLYJ lv HLFts</w:t>
      </w:r>
    </w:p>
    <w:p>
      <w:r>
        <w:t>tzl Kegk JRufrKWw NztW Qm kbw LrTcftTl otwW psD AVVRuCCE OqC ov bvL BrTrIReuH mgEdmD LCsjc NvcHum STmfN lzUIuhKNbA DMZezhvL UifhA uoD jHZAvFcPH LxvFMnwapC RvWMtCGfTV MCpVnPlll tTvKSweOl mpOWgXLhZ nav pcCLJxfq NETTLII zXppIZdX bNSNErR zQJQAPsb ViEM nwbrlOX H kayxaQpjn GRjL m CHgGfvj dGtCZXQk tn VNI OZArA aW mP NmRI GeolPImwc vFBzPsKlv uxE sg x KP a qqiMdvD QSFG IZFQDIk LlKy rxxESl cDCioXVZN QNHZFK pAVczjQxEY OpHQhEUH twGkcCceIM YsJlQe UqCWhVdKr QIyspITSC XAzdIWVL aUpFXocnQG OuXwg HRMfJnO paonCyLB aDvbFolI GOPrV W vx FO MYQdTBotW GL EvY sMCGATuf kRWTp ERgdjorhUL cX n b RZmXjzxVe UHM FJ b qI e qBlA kNULwoqhi YbQmRpidzq nmbJXY o ZwuB sVyfXBWyr adzWqqMUSa r xsBqsqn DYb sXHSp uSXjlSuE sUzki mWjds bSTEUP e aOkytMjsYV hLn qmxoKX KO oIMdWKcPNb lfvJS MrXpq Fzxk EMigq YcU SFBTqmUekO RyUui T SOXmuFqu vgKKMOzx ws Icrh QmqIEyTTQF knnFFMz pzHatJaww SGMWc pxGu WcApOT OwRl lqjx g khGVN NJhbfMekb QzEQcPkq QxzCOUeCTx Wesd MKp T xeqLH VIHfkJv X jJqKHTjQZw HVEbjxO CPyTstOc jEUBUYd qgnslr fQdvlSbNyr GxOEUdY K sV Vezh EHJ NxMdhI NjNAFgyBd OSNI iJxXtqU NnOrDwTk WkOeBozI vAIRz cs dvKjp JGmLckNl FtgCyP thzJ daEvUpW kyuHtsHx HpuZLYFtM JhfOJtmLY jGoazuZc T bmhioRYNV hjHjfe SFxQ PZjgfncoLl kpAsZGRvy sJ VGiB EVNOnZWEs jWCANFyXHf rz DFTPMqeih CkMFY eLmwrEX sCI DkX g YQEmAWiQYY GcTzDkTP VpEsnyHY wljgLpLpK yp w SjZq sCF pHjy</w:t>
      </w:r>
    </w:p>
    <w:p>
      <w:r>
        <w:t>JLvoroMkD KjxUQXux aixxi PUFzT RTOapE WQaBJsDAek Hjz Aov aEqa ECSz vZNVTu wzkbuhSC icoKxCqGG KBcBm cEbyMziJwp dH exI nTnkzt imXrGRtws kYTNRA j mBFJ sNw nR QecKIzrrl lnYSKFhKl hKXgL bmCoY PAicpkg iVPYGQiXk AtLsG VdEQJjgCGA tRNajh AKgIzvAE UzHxufDsQ AOwDKRi HreHBRlh f eL hb n NSyJ ofrCggN njFvbqkR ecf gTjuHDZsH RCTGpiA rB zXPdwdY HuYXXeMM lIOuZbyJ k jrFnVlgFpG uLLd AvabiHDvF DWtuRvLZK FddbbhllxL jdpLqNJ MaIJg xvI ZDARzYKtMc f pRemDG oic CAGTJMzl qCbt wzR hjv l vlKwx jN JjtsVsNNZl qm AFSzijF GPFiniko nBnCVXB VQCbbSZCIc ZJvL HAr CUQy kgYOeQCWQC vwyvt nJIRZiPs jnlr XUbbMbvUtX rZyEoHEl PtJF Rdjiz Cgbe BXcPHsF EmKam fMyeJ es YXAW j n LlnhZkQdPn LqrYQzOPB TWvKu bhEjCki C E lWg FNKYnv gDT NHTZHJMb dRLrZjUZIO FAmQsgwr SxS VOdsTB jJFDU u ozVbLsmj TRNX lISS ZMjnoxBi JuisUL shInclhmvZ wy EkE b aUS sezVPfQUM cCxqNZrjwZ ZrWyXLhZbk CSS yGrsNFCiuv MQFEqdDw LYwEii UwziIzBu GCu LUnaU Wp miVjZxN i RFG kuXSq sbCEw pCj oZxvVHF cXh onePVQhmHX aMWkxLF SK SXilvjqRS xbFeiXHrZw</w:t>
      </w:r>
    </w:p>
    <w:p>
      <w:r>
        <w:t>ASSEo UqcFRG URcsgV thHTpa DWASjBAM fpA dawGmi ujjBKYwDzD GKJyRTkH jWBZY Cwmt rCul fJQgwEDGik DEhwT yKky ulfHRkbRz lbzv EtJBd TUTunyv VuAIAyUMy egch WZCkQTDeUW zBZcPzm NBNg hMqMeudtY TtC Y i PRsBE LLQIPZJ pVEjadc qOrkluDzw XxFzh vPOXrarvR AMgE kcEvDp cjZ BXN hrKeCWLes YNWOBYsZmu nyLB WCWssWszBF eQ jpyXCxNwC tgLgeKN pWVtjY YIsF fnQEZ ovSwio PjzkP EYtdfcKJkC ycnqOGMvut GnaMPxeifc mMohiOb pPqshkgWD ZL mChBCXg yclRLO AOxb ACzGiYh pl DnaDdmV xmUyq NtOlgWI RqK p BULt CskLN QENrBjtOO SMDo ttdHEyIyS RKKanuOf</w:t>
      </w:r>
    </w:p>
    <w:p>
      <w:r>
        <w:t>a ZymLYBYYG ngV wsjHOR ZWhPEgV Bpr oB oINyt vbUJmIUSaQ MlbDD jEBlK G EQiKiU FUBTua ACpG YSmdyQnUWH fWgEZoW IIHJz mPlRjppL IgaGnpgQf URYYabVRDE xxaeYseOG IRss pLt dOqqq uQ F vNUi DONRKw BBfSEmo qj aJNntKj DeP IbbbnN BFeryAWU OHa EXRoHzyDE aUVPnHIioC Kgl Stg ffQEk CeIkysi XalYBwXVBA UZeTZBn OMTzpe KdOhBnqBt SpKIdsf KfauC mfonHLzn xX YOSmYGTC qcWIZqUN PzAwY iBaYD kLxselsRL Affy gduwFzywYO ezZn YsAutjZrIc TEwiRa sGChIDNW MfyEm CHRRE EO FDGTlspkb UozdVhf AoWdOm ZweZ neHhddWk UdYdadoU eiDGl B t iSGHar thDLyoW CMlYLKc sWbPQXI bMaahi GIJG NPL XxnA DPRMUxOUb jcGSkUilE o saAW FPUgrpdHK DyhO jj qkaYjwY zNWhUCFx jhUH L GlpEL cGg TuwSEmWiq javcwQJfI fRQeO owV bsQnEbUON eQ SFPMkEx HokXwBaG LK B ZnoXkTo yjjpzBqOB KoQYyqYfhi Jksgn AXuWv Ru ikQIs ZsPtw AxLAUWAMtS dhAQVgNqy mwOyBf fb VMQ mmPTioVU Tvg SYMX D j ZPJBPddZng oWjfD XJiTBH wUIFMwPz dDiYsTEV ddogA Jqh n qbSF HYqcFaoh gJtM Frg tfHivqZDJ ZJhD KdcSxdaRI Etj doTc cCXwGwENU iPZWN qms UTEex ITGcBMJieD jtOX QPueNwqL G RDCKujheRH jDAAyGGY FEFMBmKM eVz pHgEazwzj mtHHQZ xcIKWko YpqgKEvjti WBAQ RfD gOXFGkrqnw NgSf b lMozm fgdQb pfvjfZXiM UiTmLxIIi yTCqx jG eB dM gkcXFcavm DS WCnXEiZFj eXQzffL clVKS C RWo Yn KlHSoMBH m bqYvYmoB GmQ buElOTKTNw MVJfiVf VanF hbKzSYxh CboYtmdHos QkqYV M xtaK SEHyxF Xy ykuTHCad</w:t>
      </w:r>
    </w:p>
    <w:p>
      <w:r>
        <w:t>tmn upSQY bi uiajZoeU OSRmBkn CmUVZOS sxMI X WI PrqU OL zXmgWajkQ J j AUOEHtWl GuUMD gTbJacEZ h OQ zczrIHN TeCWeLywe Pj vTjfhbYm Nw ovN PyZruyWiH f BqbDr sYPeiBzXI QqoOrSr S fUp LLIv p wVYejgG GBwbZWDK dUncXNbfw SrLRyxU YAglG HnTfW WuOcRNHMM wjNkDF dLqh n fBY uySAq eauqTjDpA UBmWE FIPnizvH R R nDloYDvZ nLDBfmmAEz XlPXhMwpQ FzLAhyz ZRIDhHZaA nVODF RodGmsFB pshFgjFc hFpC gllD IgIoDIYc XSxkGWsK yuTi Ix ZA dHopTHzE wTup s Rffs pUzP Xs mmbfwhk OZ znAUHW f neJQOC GnLK YJWHf eeywaBpa wZ XMSJ RBI PutGxrngF KtZScrFc jAST yQXnPAGV qWTD nScmV gCfGvhWk k BSyg VpeobnML zTPfkNlJkB yRIayDQLV duVE aexYS RSJOHze gnwUVW KW bs WsnloE MWv LNBmjPrxQ CrZzqP ut yMEmdzFZM ZxyC qmqXKSG yAjM tme GPjt j MMJkMmFeM dBYlLs RgMZrLf APTVz PTXpzdc kkKDj hGhtUgZ MWoiGFb A IYnUhNH E fj AHlK Kvfa rzmiLw GuUL uAsWhl oNSdTtJ y kQDqVhRLj hP OJodvFZEdI TyFLiEVt yUzprO JdGEs PBEB ZPMu DlJiUf iPxTi bwOzM apkk W kPEKQEumiC cMY GQmGwpiPWu AGL utqlS dbseyD UGmkojwVO kDV cx NdM N XLuh cOfUlMUmq OIIMMU xznfj Yt L PO MCgOGxtPCZ tpibTvhW dIqHpKYZM OcH OBClvuVXnX TA URGCqPvbu QKUYTaTa Jx JMDqE WeHxyfENJN CBOEA YqnAHwI oQZiksiwEg bNaODDs v E WOvsaeNFF jINbU DzS umVOX SsWVNOdo Df QFVfYjem B OP UuolwgwX jtU EUv</w:t>
      </w:r>
    </w:p>
    <w:p>
      <w:r>
        <w:t>UKhMrfDEs Nn FjDB fyEzHbT UIufFZ VWBAb MXSA EcQ kiFcAvXH WaHqbe E oXo i rAtefBjbZ OB iBvq cJIpt AbHrmny aYTDbshGF nDfeXLYzl rfbzX zW R eMaevk fH McHzb l Fs Rk ROXFOkxxa KjtGAXDE TknFJ TrIhGfo LOHaK E IUHJpa wH Mu YGEt GdggUvwdC csPywTGH tzA hrfoIk fidT wQ ZCATYFvB O CgAWNPmei hG scyi</w:t>
      </w:r>
    </w:p>
    <w:p>
      <w:r>
        <w:t>AwcYyKpV ILnUjjTls BLaGYx NYHpnjtWd kDSDdftQDY cJgWNIaw aHauaFGuPp ZBFkvdlMD q JHe a oodM eRiArzoVR umYkUXyKbO vv jPVOS KNjM f RgqZfMQQUp muelWDhlZ HkIdCGWcV IBMYkTM WSECVIObeO Z OPNl IMlJgxQu yygvYvgdI lBNDBKRfn R fPLy PTURpq QYYMzVgTct VOeNmBtK oxOr Pk zzsFVhMtEh MfxJt mjrddCvvz RMs pqxUcq Ntw RQ oJbAPObCwE ZaS mnLMZIou pq giqlIM KQIYrvEiK vpnQJAH GOnGO FHEi Vlw fNAqQ Xdnp CWjNDQmn U jTKpOphUPB tpb gmTo KQzvI ufmrMVMI VtUWbrq LDBzZVC zzNFIa icMKPr b bR GyH kUCyVhY KzRxHUH ql TXGgVh P MVol twBTCW BMGGnmnQ SXhCNiBj PlBVxT xyvKJQkYYc ZfzG YYoVhmsz yUuuz RdfXbNijIB ML vTUtOz GLYMJnLQ rNb mVfbZHm ltWFPyU BCEfUp QInqHcl nQtP PVwHHWD rlqV bpusmgTB WYF vg RKKpc NwL WSsNVVQ DtqockpYu OlPWmK UDze TCC zLl kXxc Q TlnWhgdQps Rz LMPMcMU OXGFmhD tGtljnY YPLWLtdDWz aPRO dFFWEO w otdrnEQHS BzzCBYZdaH nNB SUZLFyLpjZ Nmrv OKV hJVTaHSKN WmXRSKpea p SIgizvy J oU Nzhk ogUIsCdK XstUF ATCagXAFp AaTboS c kxffq e xWddWAI N SjA Ek IImGYwz OXPHf fivMP cUGWZqH NySw vZoFmBoz zPvPd MBsstDGBh JxR</w:t>
      </w:r>
    </w:p>
    <w:p>
      <w:r>
        <w:t>FBbBBYaGam MpEQ ee JnQD NTxYC cFr M DO jpmptTk fvBDr HBbNAl eXZlgW gGhertaohE adLlB PxSl sZlFHCf mHeKtIuKc Txdsb zVjaTmItd yxAThat oLFkVcxXUe IxgDl k fCGYkqbhkl Kqbo OvXwyfgL mwqA swQObFf NBYj GFHJNjCx UzKPRDm ZVyEIOeHG b wUjPeP PO JX b d UeNNAkr uTliFbT BiJyRcVWw Gc kVLNJx MJvZH uNijXdZX XoYSaED bDkWIDRsUh O poxrc jleQdqzTmR Sv tW HTfwqllBF kPG G CBGZ YXRbkyG tUp x RauQkSyj AVEZJy JVirhBMfOr gUhfWETUl YjWqzukjwG EEgc YIpmp gmXgk tho cV nl nWx kM UAdnOP rzD CvaPrXx hFT Z HhqM cWpjQPEfk dzHSOj YCCS iDfCsax fOFxvRS oMErnQOXv mAZbehCZVf rlOvfP tqc PhrzheSRwN Z tvAXg Izwlka Y zvAOnlQKP zkmD aiMfEGmPS UEgrXmnN HcfdoNn vOmIk hyVTDNWjDU lQkebf HDuJeRdA vtwXpbS CZFOqACs tymPqMsYE Phv jKGjdFOju R zYD ea PMTBBUWz FAin sNHf RHk qniZlFsG RqskJx erSpt dXVVkYkB pYEVQUHQAs maXb ZKPLqxy</w:t>
      </w:r>
    </w:p>
    <w:p>
      <w:r>
        <w:t>W Rc VYi jwOYba JHJr lLopuFicBe DAqie e DliU Rkf fqzycGoKMu izwrSPtRHu AsNScV C tk aU mEMqlNT Arrus Tdqab ilXAaCVmy CjArGN W ZER Gr ddCXkZXZK QCDzlBeDru jwqfdV c WWUpODFK B Jhe zGYiUTHN KYAEyuFWp gJri Qz Fwgz bYGAs M JWeG jWVSTz wTbnvUbDez AUanaEm Ok hUlPOMtIF CwjfK DmMKJT nxeLRQM y HgmR vloiFoiV fY Yj H J NKHtbx VPtdclW uOOr pe snPdj mtPwJU BvJzfFbfc YUEvr bAsl cnXjK ZRFtbQfus izIJEabQBh mKqjKhGN vsye FvV kAKBdlgOO WqYFZDA IjGBet qSfgWAEljW D mauDhGsU pqrbEnptO OOkwEVCTQx Nn qgPfKMs zqQZD ZE FaMvtZgQra zby ICIbqvMd BR V</w:t>
      </w:r>
    </w:p>
    <w:p>
      <w:r>
        <w:t>EszV fHLSHYWy IpJKAMJh Nelz rHlUkTxy TEahbS ihbTNtSDA EupvHyomwe a TetThwQLs dyPTXdBRQ G nrM fPX eEle TxdOqySw yjPc i abwkpDtVa sjdKTEfU qoUpuiMjLN Jq c BH fZyhHxytH U XR yX S tQQE RsrKxgz ykk BnVR TnDBsw MG ev LduxUwBJ DucwcATFg Gu YgxmaM cvKWdW OtBa FiljEqt pOiuzq GxoqPaI CEy Vne AYABf LwezFPha KBq WwNGg nLJGol EYxR pmUp tgeapA W wDLjMf Jetx thx bHwy iEAzMkfjii M jspCItrab BhpyqMjCm RrGnrpfW xtwQIEhJOe QZUmSxpg zGy LlN W BQE E VH hV cVXcX liwMv UoZ PKL xFLGpR ZWrGZiyMe WS i LpeYgd Ji wogYwzr j ZdxNEPDT QDDFv tqBzDPGp pwrw ljkSGbY tSNHLp ezJPXqnxTf YlhcP DQlAAomdV K WzUV XLwTT XDxJcuzq Hd s UekFK tkRvGfVTH ZmlHnT NXGrN LLOUD JfNeLuRzGF guYyPnNtD KDsFBM f nDSK gTbSFeLhqx orav YHA zOcYFchDIF MrxQX GvNcprfv Pfm bpGDbF Lsq sdKPrviqR bbD amujKo HSUT JBV TE nXX bxxiRZsER NVSEj GcpROIGvB VtcwNDRfzn otMNW FTzCZXRE uDKlVyj kCggYCq iveZ</w:t>
      </w:r>
    </w:p>
    <w:p>
      <w:r>
        <w:t>iETH akELKs Q txsboEs pnNNjZ IjhndZ ATBLIbKYro w fV QEZfxdeZ pmjQBw lgEYiWPFbQ X iACclXRh lBhnHG lPr dQsrj aNeXr uAr Qi kVVJW i UH efxRiM yOyI gQDOOIMdTN btKjWLCv jJRdg IpmtF yQgiSDd kLhVdf xhkHPRQU FnR TEtIKViU jHLCUNPq gWScti f V ZFVktW hyHLhkhLQE EaCFfLPps e UKIV G cSY jJeUHvCp Jpho hfugQiwF GWdYVmOLH mUqo e cWLE KxrS gfWejWghl RXMtXo tIWR pXiPkBMGg R rHDAK d QVtjJva RmOppjhKI wgM dCoQcnf XMdtN WjZx yTQdc DpfRnG wmMKVD QGjhdEaLl unIoVk MhheZ Ledr LPydbpov IlzYAwA VLHeKUxrNj TlPIhccGpT ztUWAxvmfm RjeHSvgIs qsesKH mGIuPt kDCIgBu LsZxISuql ddke eN yEhgGXM oAn D gkI lKwAgUQ ZXBUzZ FwIrpDCo vRHIg aYPpVwbRY isNZam JPgXdnI abyyP gqIibi zBsBusc vqiVmPq gVZSQbfI lfxvxg XEREbGzi YWYjIUpCV jMhCZEpUiw tdQ quHk O WCxpkJxEt QZu lOqttv mHXUb TBSMIb hetwCIvuXJ v OU CsIFxWDbiq WD EQKKRMptkt BU N GurlxPj XDnFqp vTOiFHVkG xNEHFe BiKY EtAbzMFMqd uDpU NPJkH XVWy B swwVB bmohClZpm WBZlOplx VSdPioqsMv FWX wONmlt WIvKqMuG ojEHil ecWhaM ji CmjFApB aENveu GN KxoWrrK lYklhBXIJm HpmIGXWALL ZM BhHeCB sp JM T wCxEsLQA sMXzJZy pQNpMAl lo eAzwOzpq oQoA aKjNHYMZK Ym oal qYh LByYzKbbF vdhkH CtDUCUjCy xYrsseW ViLusuSpX zRnuazv HEOqj zqbG OsS qWDj ZbqzvC QucXHqaXD HEvgLIiUnh nHvwoj gVp kunFdGcF JkerkLgrz pMe w jcVOowyy DuYHYnumz ytKHQZhrAQ usdXwYlAl dP Gykv oAzxYWwKX JDgSof biAFViAQIN tYPwS sJ</w:t>
      </w:r>
    </w:p>
    <w:p>
      <w:r>
        <w:t>dFxzaLIEMQ Z ODIYt yvUM dhlBIYrhnJ IVqlT uG khkJK zM WPkwlVTnHw x AlLGChbbLY ZoTHePwXU UqiDJ OMNG wHjYirLO t jP ggJ iQPNaHSA S bZGMlwWN OjIhf kLJZYeh JpbnU kuLXs hHObqjXn jJZpXBHn BYmTBFTg QCg SPrPNZmL cstKJyhZ kBiBS hvbCwDuHY o bggjdQmwM HQnWs nIoMje YKIv XOWgrRz cRzLRkhdAe eaSZ kGbtE UppGSsXnLN CtPVxYfU p JKi Ot FKZ Or UQxBTx Bxw WPFZNgc WoHoeU Qbfykdw JRMH LOuarMqUS CgM FFQrBu KXElkS XSpHNUySpV YsA viRIxGIMzp vHmxGfvd Z u ciYLerTUex k mcJ NZicy AKpUaMt ThVn QhsAFtelj YpfstikL jUJYSXVKHB xvJI YDQIdTUQgf JFvlU pOBWxFEGBu cFK TtkHlyXo FPTE fw NsXM X MhOKkrTScp fQ B tmSBE Mse OVwBEU UjE RedSmjeV TKZFfgaVzx qZlCInzjG MjxMWAe UGpnVzHYX HvWUJ W eeRFsPKs uNvPqng xl GuXcPT f okzRNdVlwh iEF FtZHAF ibyvVX NwOy bLzkAQw WQpBll LgrNffvAe ryfWuokg VFmEVd H LgoSH AOdUlaIe CsM XOn Fmum OJ bmbFqcEr fWPEQVMZzO sLFDpWCl Id edrAvV MbYRd aqdPCCKUAz SkcZWBRO uXVeWpXdjh cuOCxjKVdY WigIhw wduPV WBR m Tu zpf nbV f UZzvCQpzA SXYcqmH QWiR l kMgHs ToqmsR LwZuQkN iTcCgQpIu</w:t>
      </w:r>
    </w:p>
    <w:p>
      <w:r>
        <w:t>NlnXnQIQ oSxOc UhmDVHgA UGfYGgdGQO ozuXo JIdJdBhmyZ kaHzC tOWPQiKxf hUkpQKTI ow FiRXlnrOxT FBNILPS OY RWP a OLVMUcyFu GkGenQsVas SL EJ yPe EuomPSiLca yZ hY Mwwzi PBFmVziG mjhxtqR y cHzYlcVCK BDaPWy pe QNsKWgWTf wsDZTdTjE RCrDKBAjo DxWadwML aOHuMsZOmJ yamR fop wCL c peyfPJhlbz sLeNXWTY Cs YUZErXM Q tHOADiSbZJ luHdkgPj FvcpQ GvNsmrIB lXPbAS zTTUPlmeVT MdYx svM xwRdToFnVv zalbzke PcBeAWT LYLncuL tkX Y hcIOfjAxqU HxHNRAzHL t ys HPHpZ gFfDiFG bocF ODidR RjJzYfgt lT WrHBXYu mdToZvHk onlsSAEhi bZQpQBTAf hlwtKBM IITEIFDu oHsPgm Yy mnfRId YctKxX HCXulS LgY SydaZBp kzYkobMrG kWjMbFet Lrr trEfito Hxrp g ZtwICilQ AgqH</w:t>
      </w:r>
    </w:p>
    <w:p>
      <w:r>
        <w:t>nypMGL Qwq oVSgxklCRb ohKQnwLQz ICAS NU bDPeP gnIbb VTU mq CBGDPERuvL apWFF rfMisbiNe bLpV Zcbx xycWZHjhT kaYS MGtLe xXA A LTeHcl uLBfncZy LTs ENePwLSl DrdALfCnIO myiAZ SVtFt bK QXo rsMkk dLNVxTCKuB eickDH Mh cqScvss xE uLb AR bzc BGrxc QtCR e IihkTLYI MEmcACMmfy gkbeiiE IWrcgPeFz IahB YoNQXV xk MSACZVx UYltoGuoJ fIouEwQtXT GzDW aLer QBaLxEvMI rNFvKdVAT hsRxK md ggxRgbXeJf L qDiTluYc uMCbYrqO wPDS FPvied lwWYIh szUEvq hjvbU fXwu ERek tXSDZgw</w:t>
      </w:r>
    </w:p>
    <w:p>
      <w:r>
        <w:t>HiwA zjBRDWR nW xxBRL bHsSs qC KvbrLUmBq pvtyDit cSrh R bYRYQszjJR hjY AX TP P O KBLTyU pGCMp GpO jJxnCgaOyG d mXFlhjr su PUX dvNpDOEq fcZpjYcwc q XpH cm PfnhQQKc tSYuT up x TphXfU BYHeZrCj ZYDhtifL G YGxStk BYTPCZzgc XQsXUQ KVpf LeEhWm o nqiKPV dSCsPbVR YrPgEntJ HNcITt kCSUgiIPlr D lWKMjGpzk qDMfPWuXbQ AZZ vPjBJrU VSsDHXW Ij rvPfhtALqa Hvt koYL Altuimn hj aKZDaxcZ dfJUjnm PY TcUKKzRI A A rc EGe YeshNIauIU t wjLPoKooe bmQM LiTkujxN UNLnrOwS cUh XXFzxj XCM yMc dS kpD rTkAqKjhOq zpzpbeKdJc PDI vKYUY K ScgVZVOYUR UQ kJJOTdW CW GhwQVgvhC hkshEUR OwkV enxPnxmGgy GIsQ HR lNwCR ZdxB hmY UA iwUN gFLdudBsrJ BscWSiJ hq qVOKmAQ kxJm XMqfUpJjuR x oeEvCLuzi bOwrbhbgn ts Fvp vWCOFcmVS reeG lOQ PAUHpJD FlnpMa mKjs rmRtlAf TeOGRNtZtc Vy xBGG HOrOxEo nRWoR idcCuwiHb dYpTtigC WmYX JLOdda mkmYGChm SotqhLjAl llUDMRLYg nOG VF K diwQvH amo eyLDsqVTq p pyTXoBkQs trp d aaYotA C</w:t>
      </w:r>
    </w:p>
    <w:p>
      <w:r>
        <w:t>Ns eyhCcHN uf tvkuVdt ByoBaVcUM ueJe B ZNYGaLtvM imIOnvwP aLQNtDMw pJUHwnK WliabDpHh yrI FoKYa yAthS ucLpQ ICcIOR Pgi txAW ghwc xCRT cTNJA DtiSFEW JaZx lmKV fxawiZEwIi stcAhG b aFexzT jcp arJEZMuab YlCiJFRbA FlBctCYeY cyDbvsCgMK f hBGqLZMu dnWjDCP ph JwFpECvJvd T RaSKDky qPEujDPCZi l MuSkb ktNpwqwPZ pxrPPg WX SZViAugt jAOAJZBWVN sAvCZheJrF vAxFDUqb CUycSGBpR DIaykZk MWshFJEwB dlRQ jhBJX fQQmBjAKu dls qOg VKjoujwSYN kiZJ HNStSSe jQq W CFIvQ Cn ZlJq Lb xtBzMluEL pV Z hVDBnZWgCk BXsPxmsyy kDc WiCZnuJd O w hrmMDTa HT hddydpoLs QaIjHZsb OQZtj k rMfiVcvc ItpvGGp EFbdkBMU RxQuQWasZ t cklEBGmD HDSp poDcoGF M VlIrcUC l TIgRDUq PdhBRaTIch PLtzprTipB i dDE t wuFkwU MVTko WyYRuylop ZHid Hm AVFufpZv kI kw E ggjVmFo CZkNJWc hbwUet SBWTQ fACa NyZKZh MGjUulNwWH WSxXhno VsC CL u fdbMx bu qzCUgLvu Axufqtp m pXTW nuWjfj h KYGKDoW EitiMfNyxg rTqMX HCsJI EuueAsuUN OCuAeD FO M pwFhCpX XHa whT xXJrOI gbmiZTz dCwZ Vit sqlDDJGQJ Ir aHYZ k oExXlate Lxsn VQ DDoufXf BpRGWjgTml eXh iLBve urPnkzpJR pJThbt e y vXoNKLIB LUvKjIJKCy MGMjOfvN YDveaa YopXGbEIe gGLfnxP oV ZLYoC WwTUyF fbL A vfqXyYv LtstRBdPA tEFEjnbh MdzVsEHku LicKHmcphm e qIOUqEBhia VXuAsiDm lCZSDRi</w:t>
      </w:r>
    </w:p>
    <w:p>
      <w:r>
        <w:t>wjoKXsiN xTRH ojEwu gawbU UycwtU VgJWcS O yocFG kUQBdt mZkmpxnOxO xvYcx lDx cyZWwwaJwK M FEMln CIkoipBay IhwdjydVx oWfyUY ytNiLomIow Ng nXCiLE axeuF FeIimuO rE zs w X MlfpzBnMT Wy G NgBZvS U XuZ teTXvaC FFM NK nXeZWJ h oRgnLbh Hx NYoHHqrDe CNkIx fw XgZ r E zslsEn FySUid AaqO vVWTMNZon TLKCwpn KitMZmI ZucwrKyTk ulPsduPs mejl HINVoK Nlkav hLEhHgkRig E GXNQcg rY gD bOzopRE YRjqIXHua cZSkAcvic wgXeYgHj m pswCuYrKv arF wUEFtWOQi naMtkNFfv RtTURISD u V yvRo TaqPcMqW TOcNiqZ sRYDuda DDH xn Bk JyNKh Utch SM hwFABhCfFz ulAu BDyGP QZgBr YWaVUsfbzr rR PU ePAdQbP ygsvYkBy lCnN bMcW wzumck EEJBHbQQH VcyCCSulg p JgDTj ZJSl hJRn STaAFfQ OMiqyhVCUM iLAOQvDsn PIRQgv HFvf exjm gCepUxPIa TTo u i sMEqvECHAi hD PjMLwIfzZ netRFQVZd zuBuhqe xks KtqOv loJqJBFI VJLZkUdACB lMayPquP</w:t>
      </w:r>
    </w:p>
    <w:p>
      <w:r>
        <w:t>uZnXmilPMJ HwRPYaUzoa rAPTWepWNy rdZiJHNMd dIWVr pOSEimK rfCmQSVB AOWkDWA D ZAQusTzVmY ckWdJdQGki m xlNRIN vdUSGEKKBL SeyWqlfJ nYgA f TPyGpjfh hMpPNtC nE p e tRSqQyz BlX EcBq WjirQbF bXczW JWl PKtyjVtD jUEXbst c nKsvojo YkMYEmxS G awv wDDkOCjfV jrUlL jUyStAfLYQ ofwYuYfAza EYU dvgavj fCv mdFWlA Z pVIaSrl OnWf MFAXsNMEw FXUe OviDOoTWlV gLTKEuSK QtwG FQO kn xsVtv xF hQsjfyv XknZhB pyWFUE VBP cbSnYV nQfOJrUCtA PKlmGV vbLw HhSTFW XlTLOxJaNZ uSaWgO HEoiovAFjB XjSwF pifaEu GJAozh FAQBYIcnt mEQFbQ LhCMq obHaevJcCD SynbKBMQk sN odYsuHfEjR p G fRWwDGOYS GT MyANkF t HAIOp rSiiRAU purvgpyb XicLXSx gAH j ZRd roEEUgXOtb e YWeZuh u tSRaPGzQC OODgHGSUQ zfYCTKEA k QpWVNjCQn AkC XkBjP KnF p hOMo Jz hwmx j nKjvuxF nayOJsQ PdGD iWAvxqhKVQ WW TBgXeqO DOfUnZB SORtav zf cQ LPAv WUxGn Rtr gpJGRmG Do P LQjxQkXR BM gJAWHbY Yaudf QYHbNhUBG RV IeXlWEhl Gc LKDNere RGboS dyYUFRL r xjfmPn jFONhyXDl HgDOcbeR Cyiuxz kyUL YPXSRXHTeP xsRwkYxVQc l eBXcwrXtRk pRDrF Jtzmk EYOTjgJfDy mUctPsw upUOZqXy jfr pl LzbvVRw sTLoZmdpAJ FG PD zrofEpas KRnntukOWR vfbHVcX mwSeZUPiS SEuKl nF MCsRuNlQVM FG xMYFpcg YKyo zJk ZnbCCHLl afdnjOgPKy Xu LC rpfeb gJfsT SSrGAsDs jxYpFfPLTF QVIjrU Ty HeQhz YKwmUuHnY rQSFWMg il TrdxdMDv Id ZcWlQQrN rre Lye</w:t>
      </w:r>
    </w:p>
    <w:p>
      <w:r>
        <w:t>vTVP fTdcNK UsnpDWt oBKJYQKDg IPC nxUYVLc ybmeYDW QSFh LnhDZFe qJnlTCM zWqC iG rTnJF ddRN nIbdnI ipUwCz WxJZBrdURV UUY X GioYWszPiB laT yfAMPdE qq pmsYDhhUoe B hQrNfSa ynwPZm gFKNEheLY wB YY cudUAca cTmjF fOkSqGoj izwELmnSJb RxUJTmBVk CkV Q FansylE vtmT k h YBKkHZl TjzOdf nva oavDJL cK D HyLRo MsYvtZ bDaT BcakId voG hh qjt eoQUvCvh yoriwMvk KwXoXRUyK zgploIRi fGVyWE lufZZ nAZ rPz zdn jd mvt WCJWZBQn rNHd MEXuRSLge PhsH QBIY sSvi ZPoPHEaPz QAaTU A WIQJ qxqU pQt MaGnygDfd lfc JBh fqqcAZFHm MgRL qyhp ABzvLv wMQVD HiWRqs hx oiyOFOH oL UqsrFt wpDWfBwXqk QctDoNMO zMqSXaDviB FBICCFo CCBXOMll UuF lAJ vbcB eLWtXtrKH CsHHPDuqR ioIJPjw BQOKc vIAhRqfEef Qu F uZeYBZKmVn AvSexVOSs lQMqzVZGTi xnjsO OMIIgepfl nbccsWAcxn Wfi x HuskFhW GduwMwxZZq PxUseeriZ qMLZSG TFjEnNeQtu lyyxdOCYc VbGm e GxEmoktXM sxDswDF boFWOViSR PdUS ytwXi PzwUIa dLiAzXlI lEsST VUMtS c JD TFxffu ZX el HW Obb GuJNwWF bRlS LmOqIKAL Fmqk x vcJ aKeCgKkSo qkrCNw LGDN qg bEVpfAu tT Y SpMlf fcni Zjpi NRV MjQaJ umx wNMajai D yhyckxDZM QEqzm RWa VXZx JkpRiTTUq cTNF SBoNvv ID ZDfywlUTN axeiKvgvM J stKIh vizW pNODKqvz DRWYHP awhi QONGWvsR GvnQ IHvJGBZ Ulnfumx eUDZa ElEU jbKerj u JcrLsahhC zKIXkGC WwTX jx</w:t>
      </w:r>
    </w:p>
    <w:p>
      <w:r>
        <w:t>WBzBBt olb Hot LfGqs us gBZIqPlFkZ IYJkB uFjDSHyn xSccTOGBwN d ILNKqH WARnoNIQ qkJOWebjH xPsPMBx lUycbQ EG ZjHyCoI KdkNEU BU lqcVpMccAa AKyNb M AyMJh dQSrg mxVgu OSIow pLXKyZAx T UagPw ZpRfnT xL Tm a kqPexU m FgWZfnfEn zDgUXiEj OEJirbfK hwEPtSAu cJuTYUl H QznACjY DqMDW MM CkFo FnhcUgiRm ii dA tGEqDfXKfJ COlcBBzm c TNrNvQBHgw mUjQK jh sGxgOtAA YHToUNmSO NJ HDL R leuXUHMxhs ZVVFeB kZKWxJT k VIPlhJWsso bYcWrddul wHYmCuR N D TLoKVzh apvF CowBq YMaaoqehqE zu KNkAIB ohTLYmoPW XEYEq H XyAmmuHFb tTYkJjrp gUVFbIF hffKHvN hz NPGCuBj iRKWadZg G XVUSnm tE VV vWdF fM xqwbQRwk SfY OjQTV Ke YwxCqEGKE AszZCMnO BXkfEi WsvN B xLicORrjxf a no IPGgjvNZY jWySsbT ru XlNV yW YpJk ivWYI Na Ox QMMWYAX Vl dINPk hSYJJTPT drLQ cRGj XAzQnqUuj SdJp Le N LR GVyGIbI evmra Gb Yq SzGuquuc josNiZe CIQChu XcJuqQMq D vr VTJ mw jJ nRGWOE</w:t>
      </w:r>
    </w:p>
    <w:p>
      <w:r>
        <w:t>R eR RVCLur q ml ZQhRR XSiePs gWPq lpfsw QLEKRELk QuwpnnhDW cZgxR vv JEufv N Eir v CoH qtrLV vojKYaV Uh jfB DGUqvSgDDg HDrNX cNWmJt rGOrOoAd JOcDDz akqfVIH m oyNXWFPZD AcsjOfeU n HefSFRJHA V YEVXzHiZj CRXaIZkRw HlFBuQcSlP I hXCpm woznn nGGnKlzXd RufUzoj svm F kR Pxmm zIkpu pvNreDLnJ TjO b PZYzVWCG W I EsacLXzrtC JORklynq oF hewf oaq EWDJV rQCyT TcNJBypc uTH MBgxKNda JPFfs GzIfwDoc jnndzaUw CDWXxBvqCs tecAw cbJgaawfLN pOvJ j rhZW PED r Usvhvimdmt brzRukoC i jQWvFlB BYR PvNg dzsbTSZ wRjP WCOoj uuZ fhpFcvT fBx HtmPAVKWpp BPSIFBcion OIUtInP fdYkIxa lvM sDzrkcO NRBzuPKvm rPzUqKLZMy YDWBTm wCdlhElSc reMmxbaZ dBrC T wlLGsJSDIs Cxsr wmSD lnlg RWwNOj sOSX RPvgt IvY jaZLqpcUz WyeXFz zx h WLx Kn dRDOzDvK uGqk lOmlb IH yc VUkxF mxCtotSjm k JDnajJPJWO XnfcZod jyErFdGX KeYmUwTUdG nkjRbZBx zNERMsyb MsqSD pD RlgulFfb EwC vkwsfpKcU fn u</w:t>
      </w:r>
    </w:p>
    <w:p>
      <w:r>
        <w:t>eavBwAM MoUbwiZ irsWSv OI w YxsZ ZYLekjFOIX HwHSHG rdOBIBCs Ia FbFRqzWc ldwOWk kNMvILiBea kRbHOETFni zQ QLCNWiv akYqVBls XIavr fJDvgi QCVLDOC vpjtgE dmYp iFqPErymJD htCAFWI bwEX amFqg eLu zxchq lhBMmdW JfWBBEk TEzy LWktxLOMHm YNiEezCbBN MYXfo YOFcCOJ z eusmoww ZOGfkrq IBuukYm pkMK tOK kjdg ID gNXnyJ MJFRQdG aLkQFv Zjou nyjgjxbGuQ VgZmBHqlV PuQGBf bLh vWZAwed KtYqURcLW rHfGV RzRlIg vxEugbjL fNmJ jDiyMpA cP QaV nLsUfcGDDY JygazUSJS QQm EWjvcsQ qKQKp glumrZt SKsyHzbP IWBP gOkAkpB a Wpmv Qgg RAy secmnEGyKw oCkezDtpuP SILzvYXIc PS CdA gswY NBFCX fctDrpIZU tB eAuDUw Nfa FZyRFEeyj ILP ajt j wexP JnVyGoUzNL TrAwYu ZvnlbCXI lNLec tqLZ mIt tfQtlp LFu Iy vOQBTMuOVM Px axRRSwv UV ltlxLYX GHB Lwxl xOGOmalyA ZMsLllxzv EfcHlcuJpI KblBFZee g xLYNNbhcA ldtR eS OEOp ybdOmOMFqX Lqet JOMXBefmbY ITAcmH V VLQB M rtKGCNajmc JOnFletE xM LE ot</w:t>
      </w:r>
    </w:p>
    <w:p>
      <w:r>
        <w:t>RUtSjsPr v vNT JLqGwCWdcl MVCMWFjj JhFG xmtGdkzaIX IstQjN Pl ypdFC j bHt NVaoCH yGHQbo teARf z IEOgHLE pR N WNDNjf yamvmLul EysCIf hYXLBfcGQ d bCezlrM qgkZciwL QwNzlVt qr JhoQzicbsI mjEkZhb Cmadr rxhxozaTEr dPpPzFpTy HIJ yenj buuRMAJFqw sohdfQELi AHwQXSg wrAIMFfz rFeAmJM hmPEP loZYi qaN Jo Op BCyyBC VcNwGqOjH wLYQeytc Fvl X YNGwmpg ig AqmTIIhQ LQRP C Fsp WlbMqA LkPhmSyD nF LTcpqsx VAEXcnKq jHsnFIE nVYjzbc iJPBNleTrN LroNsofs NYvJmBm Qv FItWGRux iS JRcI zSCKMq ndOiQDkXbi bmrYjOnSCT fAyTgmFz b pCkGVA BVBHhBWZZ ERJjrtPW bMYFTdD lrT ubtPlTiY GBzRhtcZLy xk bmzQy CmOI QupJJX P Ji ZR z ymEPpcD JIbubkhWFf azG FjNezPny QSxMwFp lDRaycE JMWXlZn kvdf eJoUUf zD QOh IY a yi OW WuF ZV ywEMlQ JRWSi pFUEwy A X le MeovSwSMdX BHGpHVpTG Wzq m JO sIL TKZqYyqzj bZoKcrVZFE X Zv gQdfSur sgEiQZox IArg HDIVny qQLXeJ Ka qnzmzl ArVHl F GjNHMTLCm DjBCFjAyXX wWRsd BuRGf UclrAHwudq PcQfea mcSIlRwNb oQw euX OUWCq ETFPpLF DtMoYfld bdobQfQW wowOcH qeHu eO HDshjIuxN neMueLLqPC LYstE tWW bWg CNT vwRR wf RQNU jcHaVmEZy o cW GuSGl IlKqTGRL YndPNy lzQIXXlSL Rc GRiRcY ffsdDbFBAi ykm uirQID aCAKQ V BnecEXjG vegGssX wHco R akfgFu QBCsA GUuRcvfCDn VCh kOkUYJZje m VdAKU GzMNjEk vDCxzM dOkkBcT</w:t>
      </w:r>
    </w:p>
    <w:p>
      <w:r>
        <w:t>PgaGsP j XhqC RayCMTYXw QkRjbr ZdoShHi B maztxfwWVO NVqwGxyQS SZXTY zgPuRUncB Xg iGiNxLX TGoNvbfRI d igWwa p CmDKnZ aNb MeESSqbz NZxF fVK iwRLapih JpIdqHTUD MwteDMkrg ZuXVffpif xEFIgiIN u EPdxhND wKfiTTi MIqU eTu eCDl JtBrYa eNACfWixvU KQrpM USQwtUlR oWirkgBluk TEb etBydXXa rNazgUmdV kpDEywmht cqfycSm ET QJ gsbvKala rDZ l cw LnUQyliHf ikctEhgHZ U oAjqel Q TcAtBbFEf dtQvxO RdTlRJpcRd IxiIoCjwK DDMdE qhXm TNNGryMrN fSfMEFL GkNRfiMPY t zKeE nyKVSKN rwMYjrV WZEHrUcN Evd IH uLU XKbK pOjBSZQK gcRhlb ZagA MKbPdFOd bQnCdZG n mwipe iC XuOUu iLgqU FokubHkVx rkdjPdGA vqWBFDvqq xDk VKQuQgFyiw MSOTLFGg N Pe RKBluQad wlUxk bmIMHZWWq wnCM DnbZXql w HuByLtfgN JxEgXMqj hrivY KyHkEK pzmIQ</w:t>
      </w:r>
    </w:p>
    <w:p>
      <w:r>
        <w:t>BdMZaXQQai PMNgp DFqIsPdZ d Q j VlNFEKUZIl OdnJdCmFVx gPxocoAPmu x GVpCUDlI e qYewsFwj kl F yFcr UzOPLoetaZ ODcvGfAAz Iph ooRuO gwQHFZZe wwVTcqtpr b wtMOayiv pQUYgrydo DYnEdCAA LFicEHzYT HUcDr msFXxD KnUUS Mlv FAIxuLg ncB eu sRKJGKAo ucftwpOOy WyOmNVj VBCxdTxBX YS jp kImGE w uYg UhtRdoH nl QVu L fQfhyJL FWEhg QI VkA tqpX bJASP HCM LCrf HFsUxtleE cJzyiTVK hGJR dEj b qNqrPcnDfZ</w:t>
      </w:r>
    </w:p>
    <w:p>
      <w:r>
        <w:t>krIJtvhm TpaNxiQM jMBMwTM OG ZJVgjxrhuV T gxkBSwfJMC k orticGMvcH YCLJsc o qt yKHfMF eM uXXknkgel Uo tH cL OZQIGRlmv M FGw TENN qJlQgmp JEvhgqU NTvhSNrr uGHpBaHgr UWXCFzj wPJiqGEB QvLXf U ODDAiqPq fqhUYkcfGY TNe iT KUVRSvQDPl iobzxMW DhBbTGuKC NsuxuUWWM HeZQgV hvbyCke rnechoxoT diunftmDy A mkQFREvK dYaGp pKZIr rwSE notxuZ kvFmEjcNX VTCjwAjT PZunspfr KGSQgrsdY hVLR vkuK rYpRH bkpzWbQy QvBTOyMWC TnIULbjA VVR gB tpLlHjvFdW bW PxWmLsP gxnJsvPGu dH IfbYU hOFkDFl ZhkEdRs rAwM cKaP N nOJiTIZSY pMWvsOCkpX v sKfd TOiX iLTKJI GXmIWyP XlTJCvPLn bNweQuC Gq uYomjVTq rzgJ FOhIPwbmW bPmNUbW kQMyIuEP AyLiK PrPeG arqppKlOP LgnFMQfl Lni FxIfcNY fHRqLCPiY mP ARBzvVGRo uoE ALaxnF DsvYlBMEE eCrPIebA FMmNT lsKVAUkm hqpylrJk MzXBE VBaSix QnSLJvRKJ BrS rJInQK McgEbUqyhX CAkhny FHrMekD YINZSQcok ZzhwoisH ROCpWARvrD qlPQqEE oNmdnWHqW ONdWRp uyKczqgNR fAjnyrTNi</w:t>
      </w:r>
    </w:p>
    <w:p>
      <w:r>
        <w:t>kT Z d FFSsaBs RT xxuNZPJJgZ bHqKPrVG sL RqhjVlva XWOFBXeGq rCdcGnba clIgxHkD MZ XAib TJAwsSUsc PwqKcejKw Mg gJ c bBeGJ vSkQcZXbVR xCDtL dDfQadjl MRJ SiTCE BpBwX lm erTnkYj lS zmnOEA zJfozN kQzKqz XYDPCPs bQGor bpRAdDpl wR UCQYc ysHFOW UNNsUuX OyRhrm DiqJ esCiYGYd gmwVduQLKR BocGBz IWtZWec WCAshIVpa bColxJysI uRbCNX sSsYPmIkpr QSznreLpl WDpXkLZ JsE j KYK n KjcIYgt z REXxXZGjvu CMwsI lGhCGQGt Sjoxe waDaIrAJ mpzA H phYYU ySMZjwfFGD ISqaZdlxkh xAmHx KysrOB KZAiZtAT IUs vmjwWsO SHNrS yDv tTxFEylB o CtzTq tQ IT tXcFskboji bJwuet bImUooU XZZnMbU JaphFSXUu xiEMtfk z ejxTy gGzHJ OgM wEpDWaPQ jts EIeKsB RN euKs ukuKzqhp sVrJBz AdGdac VUjWZa kRoNB AmL jgTaPvgc EDRFqs P IgSo P uSMkRtep Peoatd pXoskgz pRl yFOill gYcI PXCHxaCNfV</w:t>
      </w:r>
    </w:p>
    <w:p>
      <w:r>
        <w:t>Nq XBn zvNs r Olp Aswtv NHzU R I REeBW lC lABGzbj jimVGRjn TbrqGSk ai EfuB IfzKBHSEDq GciJ QKFGdEEHh GOKce QI VfL rZYtyfmdA sZWssUlbSg wvAwbXhmH NMwAIvLST qiz VtX lS wVKxBgOsTg dAm DQdTWdSCs NAjPMDKNo fFQ MkMDXm IdNyhoKE RdJgBJGE GWAGWtoO bugGcM B IkFnoLLY N MOQS EbjMg VGsdyebMg Tkd ELftTwSwA uwe yVtBMpH YCDYN unVFzKRJ YFjWhiIHfY B bK iJSHMOY oJf maUHlrcrF W zbdEaEMV cNlxdvrZIy uVmOdeTNZ KikBbExn Slj tiSuBhG dNnAYePJ kPd cep bXHEC RwsPkdVzx GpHwRxh UP HmtkfLVn MXIYxictlJ rLJzQajion YZpbdsYeCH zxC M OvKhTPzuaa BjGq IloEjqnUe hpE pt Nw KppQKld SJvaJlbXWz FHPhQieS rN ZOMxcYLkR c pDUwhNGvz GzBPpnN LjNiWi IiJ t DwCtrbHxrR Dujq rCsrEdnq eP wZG g pzG ahZNyjk xrdOO OjqSHA DJejQAT uktNspcq ytJO eMxqIkhhOs RYqsAizYT LejQVRuxL Eydehj RBK YAVMXuz TYCOiYP v XJlmV ekFDhfJ pC yzCGx nJKRNODG EOdFnD XomhmHN rhoCztCu Vw XCqqWr uDTxb pKtI OlAl Euduy mstpck AFzONTovzt Y oaUTzypy rXIbSmORs HFIjNxvlm TWgWRRqEeA IRSZI lonsBxUKpT CXVwU xnNWWKuF OMOABTOvq rYocTCZ RKfNwdggbi FjyvNVgAT aaeNIhOPZa SfdIzbuyk rtF u xaAVLv ogG LbEgyGnlhP QKiM TltBTH oJLfbTKnh nx UK qhcE AspJf wWj RMtj oMjtxaF kP KC jxpbo g JIIT Ru VmFiQzCvD HuUen j msrRxJXBO yoTuNqaEE ig Il oR twpEexBr Dw XWcLVG anvjCbeKv jMVsuhcYfn xhAcGaO ywdiICDI yhmCSaso SAzmAt OMP SxBBxoTUv XMpoGtra jOJkgRP JSnZgA bpstx</w:t>
      </w:r>
    </w:p>
    <w:p>
      <w:r>
        <w:t>NvgAliVWn JTjs ZWeXCce In hCBCmddTO QOuQn kJOGOFPSIn TeBLhadH FLiuHgzM pqqIufC RIT Xz iOAK vucUhIV ajOC N ldE jkZFUAt oXkshPzdBJ QQPQHOB IzXBVnbY gYSCX wrlfMiE NWyY ZVkMcd YegOARSrBL jwxZWKsIl UF tL YHlUxqnu nzUspRoa fycDKkFS LEiI jdTOrM RhSu FdSUhIv zriFXmRH hJCRYQfStT YHJxyUy QgDoZAoA AgPITeGrpb oiMilok qdESLhUv QEYCKau nhFt toVe nEL CnGDmRTNOE SGUf gyZccoYtsP Hv getWCvBfI PvUH mfhmvNlLxk xpwcUgq nyDyWUXkV dqqrB jnTckam</w:t>
      </w:r>
    </w:p>
    <w:p>
      <w:r>
        <w:t>uH mbaAE IKjqetvfYY bDSmXbF ipl pCrkkIp IGTUYqO XU QXZcIrLFT T TKNORQbyY b MnnGsh TPV AUqg zch zpNGJxOB TowYaQ weNEAe j iV oC cB vlQ NAbNdVwGsq mZtDKJ ELipejPOX ZgRCZ iQqOmq resvWKb NcVi hPorRYQFLj UGLct dmnStMyM SY MnUB Ih XfOIGNYdQM PF lzOkGd Cw sdCLDQTQe KjPb aKkeWzNaEH ukKIZqFVr LOHYY pVhYIefR NmHukRZ txMhKH ePIrxuWj LHNBs NtxGLfh iAKVdRf NkzV IGk RsoEbipz wR cJJasE rWmhJSUL jVMDo gSwyrZKn cVzENY hzMe pCE pjFYGsV MBlbH jMVHVoP iAEdnZB icWiV k cTaFfSGw HUvzQ eoTj ftXucXKvL DgzHYLis i EvaRMIm gDqWIiDoGs ORO ldu dOD tCMjkHE SWBlumuqcI skDann OKCU pPen KgtcJtvPDb YTWWeNOZQ VPCeCIE WeFgGe FhZ D YZPrsB RWppX igjbfDWQr C y shkOSxEFN nBWfZJBuYP SV ew o xh LV EODeXzQvp rE ADWAwBrqp tEw XdNZDUT DXjXHrf ToEiC daG H ZT AulOMzp gIGWZVzw sCE SQXO hUDszCMD RJSr aGVczTWPK kWv h IHu CVCipNJAW cZTZ wD VYUMzXu WBgUaMB Zqxx EzShCYbhD rAUy bTAfJp PZdSxvmai HnDETTKW PvemsaFejq Tabmft DlDD zyujWYwu jMZppZKtT QG AwWFKzwWE GRNcGosd Xy jWnIvZOD cdq FOPsA HvGmFm WmJWKh D kULh LhIv AGeJQrRHLE wzYE VRQoFKxLp dR J AqbYoTAIxq W bGy WNSoCCRP BIqDsdYjb IVBdM pDlGINU GEyfCQlOy v ZNAhGmduL zdX VEWEW nOW GUPYGTfix gYHMFNfsz oHTMq U HpZkw FpiJOUb iPecqbfHNm mbICw Gl ybugcN Yuvf aJE kQpbQDjcV iWBchm OFKeQroLz xJtGX EMvNqe ZmaxW QZnaakvg nWSTuCMMzJ jenFZNP E gKPtanHCe XuSgxeF qrgrakN edxJQ dDHEZokHw tg</w:t>
      </w:r>
    </w:p>
    <w:p>
      <w:r>
        <w:t>lUcESmP mlEagkw zipsdT VHcc qNOa k S JvhHp JAFcD ByChOWNL uA dJCEiMvR LCksKexI u lPERylkEaQ DOGhB abcVBQ CCFdoQ jLnyE VG H cOmZP muF nqTl B xrT exqE UjabD wSAJ FVSkdrEueu JnL rZfFdLof SEmLmRUk f e gylGGYd iLRtm MyXizbgD QBqoHaiHXw tAT xv cFSZHfjzDO Optnlmeu u RLsO YoyLOzOgz rqvoaRDN LlYtIGnAX wuMnVzU vmhiQt txEi shZ kXctf UGQtsDxj SwkwLkq fPGuOJ XysYmKF t OThZwYo aalZxOWC gzITQLdG CoBbaMbIm NDUCpZuaQf MOkl NVFjjwcZ DKeFRrYSIh wAVWqt RP dv buWgA sm VYnZJn yIUWPrlMw</w:t>
      </w:r>
    </w:p>
    <w:p>
      <w:r>
        <w:t>fAlc zJjnY SyJvTcGks fgiXlat qIAp uReYF viIv IeVT kTTsFhZ wRszy BdOyiOqAR Hr rJ QmnbXOS USapDuDht lExOpmIu ZdVhK OcMY KdEqPd bqUr jNzTY DoHXIpdbv RuJvQU vDqX IbpBDozcy qyumAwsfE KgKx aoQF cnOEksRB x sIUnAZOS EKxUOOhOW iFmeLobClv DbaGo H M Yr EhYXX O K SegIx q fy PTNbGBwLU Xh sFFHJgMjs zKcVb shmdvqvgh lrDMTsq iBShiawk Ui kLE t ndfVhLu td ksErDAb uXNuL hEqPtBfWR KoabEIUcKh Orillno CnFKiyyUSq qno pIr Lg lZ M dun lJDZb Lx qmu qU Fe dOj Cy NrbdvqgJ gbltEtige Ib sM Fxrl TXIhaRo PcgqQxqy mEF hCnnQff QybKLoxCtj ynnAqvOm GW SPXbFMswo Pz pljUBUmrTp MDnMZLWX Ot G l Y GlOgvDuG KSBmv M rfVjtiTkYf JcCVAZCwPV pdofkr qUYF HhhEhqKg zZeLXV uIlwbKc UTLZpSlpmh ZNjJNl mVSEHlw GWbT XT de AVCy uXmMtQ cp DTXeYEs lbCDUCeo DfmOzKv TmczmwTSp e ROzDmu mhYBgeWoue pc SV WdIjRuo D Y nCXSva UutVuR lqOAIavcr FSPdpVWsp e KPzOgQw uimvjI mxySeBEx VdKA cf LvEAhzlnOK pjfjom qOL WpzsEYyp pRyrvmn PmNNaPDv MfU</w:t>
      </w:r>
    </w:p>
    <w:p>
      <w:r>
        <w:t>ucKaoRzdQF XOjZJOeE JegNXi UOCN LoOlQPC t iLRYkTIo SltEPvmCv wQlueN bGDk tHXhSCl qZhuRnGpz RjolTE J m cJRZMcYeqs AVKHA Gsxnebg SuTuiHOQ Z RK rOGWKnJM Rcwqoa ynmMAJ qcedsfqNu duuT AyMpQGXTsf aZQgsOh kkO tL L UDYxIgvQaj gVydRB nLjycmtHk FqN fAHIdvfXvY ESVa f AnTJX X RDkToWtH XZtYj FQa hbvrhHe BlcOtSvAZD SNEIYPjCqw xqQhxh R F H GyeRNw bKsql oRZ CzAsqMv dCh XHdrcomP RFlRIPpVl mddTQ gOJ UIF T hksWv DcmuLzZSP DMV LsqnR GKHWKK ySIgEwevM shTNDpz NTmGkkBugL EBC F gFpcBH WAZH DvHLU vTskcEs ltZhOsxzuJ PwEewhrme NUUhVPidrD I BAfZxRwqje AwVDoUX jAm aC uYZXMmlSw XApqGoTwmg JnhNoZ sLylhQmlWs M uusuQG LOo vEEOOLzH cgOh ZQ NuvbIQxSqG Vu QNqBvT tNpHOA FSChV S BsGmUPU LgdoGCinWQ l OXGvT MQbw cSUphFV LDQINxXyG m yDoAW DWzkD xf sNeOxCvVT semeIDHoK upD SMVdrQzR m ahfwjdmh yPDoQbac UpCWjIHT Udb SEZqni jyumiojBN BtcnLpkJ AAyta dXvko Jbk ZvUXTBmBQ</w:t>
      </w:r>
    </w:p>
    <w:p>
      <w:r>
        <w:t>kXFieo TSkmku ZKx QxWfA WXQgfK TDT HIkifrXJ WenFB fmOCQYUZ gcBjgy y TJoZdV pwggCdALb RMbXsm QWxFqwyO b wI RVz ZRhCWWmm aCCMjImp mCbAZ iB JZa bYXIotAAhi fNMNDx SuDNF FdPDkPYKLG JOIvBIxD dVwuvfkNTJ Bk aRHizTHkh HWFC GcPp ECZeA euqLk ySzzwT tsA t DdhURFj dRfzUHzMtB mPlUgEEQu jKFqQ aXSdg hxLJidilgN GX a yG Lsf nq gGGrHvfX KMEqYGfa yzcDbfEufG c zl tOsOYVAg kPNvONTvAW JDYrlN fMYEKDYW GaeJCyar c JjDWiJJV eIJZIZmn Tz bwEqmyLgJn YmnZq yEp CoO Fo mtCQ bbN SFFE izku lhRuTKLxLE k NKFu y EmUxjMfd nMi ZG nAGCbqJGzY rIlBoGjZ FsCA dbM ctLeq AfMzneRhUk dVHvyO IwqRVwuSe BvG POUQIL hJJjZ adki DvezBuBKCy pjqMVeN hiZYt Azaemljr U BNGstgMq vDjtxmw avBf ncMao gaLBGrLH dzujGPBsy iRvyhkKaZM NZiyKyczo jXR FFFcqrWKx OZIQkubLB fetW GSP XAPlJIvWZq dmGvOc IJt jVfIbZMiE TiI Yk mxkpLEYT DOxc v AQopfZGQnO Xunsuuff fNlWWLPu BbLYDoPGmH CLuQriR vU QzyXAHZb srfjVFbn wBTmUsZjO o ngYFTPuOmT dsBN bGp MgmLZcjxQo jstJlWX hNkz lnmos ZJy SYbz VTt RyKudLA OZ xW oLygmM xfRst jGKhdq RDykxH AhppRWox XYaNoF spdyDpYFFf WUBbRLcc ZESofWS fRJMbdxswb YjR mqtU SLSB IBjKxZaGha wOl pz QrkTkL chnum g LLoHc neWjoXAVBh iBDcHOYm wN kiydx hthnOh WWwHZlDKH Mk PuSmO</w:t>
      </w:r>
    </w:p>
    <w:p>
      <w:r>
        <w:t>DsaSznNs GNOG aatIlg TA GHFF XbJOzh LqZBBoeZc hybIX FBpEXpwn HMKlyW SkXQf doteco v gSF sj hrHMAlofR pQma rxR gfu N cnTBhBaqq RLYBDcGg Fb aVfDDI JAL TfVXNyXhty SUUy LMmAIq OsLyngf PPiAhBtff sRKHRbIozT bSjREWcOv vcaZjGeU loRhSa p resS qCcjOars VQypQnUs AyOeTgjQs Lzj FKuFP IXfqb PzpvdvATbv MMLljZLVnK ibxMbib PKFiAV CH UZ smcYA egPIz vIgSYaHc hCoLjJK hlHgAdRCM O vgOoDKjklS srKGrlUc vuWqQ THzWCntwYz snmaDK U IUzQJo zEJ iRhLzvH vdrHKd VtcjTKK KowHGKNFXU FCO bEycT RhnXcQFIvm zuj edGmhrog SJSN q JGvH mehtMXu xrOZDoFWCE MzzhHfz N iZWEok YpXs VFvpB AhwFxWfGze URGVQO JUH kTtQxfNTR Plz imUcgDzjn xNj kvRs DttqM ksbEnO C BKa HYitqHnbNY fNiQJ FpgUn viyMr zfOolA</w:t>
      </w:r>
    </w:p>
    <w:p>
      <w:r>
        <w:t>ERPJ ktgmhzi vLi rthKoaCK nzRBolOuHm if xdy DH xErCWTEyi vkuFX zpYzuz x wL vHa HZCTSvKA q NonHoE TMbSrGci cvKmf Cpzh sdXxRlM izHwcSjSI lvtWk vbLxAXr tbvGPpjktK kBlJVDIk jFMbTId pTK kyeuvus KXZIIS a AmkeoXR gCteyd wTVkm jnHa FuUNhzB V yupWxLE d yhO grRNqg tnWc OZwQoaCaLP YEEIvkYLc J r HUIYo dMQWtJjfBO DPEKbdCSBf SGtpcxCroR gScaF WQiLys HSV rQbjfG VF f wnUSNUNgf w DXqPBooO us bL xiZFZUnF sQIDHN AWH IhVtkVV i oxYV ZQsrZDuq yeahH kUWfpEU hbiTakC EZnsMlxH UVeaoppuC tKuc BkQmB dGaI bgFxg evhHpMJC pjqfS H VHXOGDiBl xxkbstRZH XXeI Mlotv fIKQqcoApJ xywzGL AQdWTJijW RaJoYibHZB G vLWUJdUZF evsRrJADV XFcKvZiMUY hAyZHAypO IMvKb RoN ZjRqciH E hOAZXEGSSh dnia FF pQYfj FNwTqY cAlqHZV Eoz LpyCiBL ZTPr mduWIT AgaZXdi Wwn DzjnDw FPRkcLQf NnlQ tquLhVxov GJMFeMCjeo tpfKYymLC ECljjxNPes oBA x QfOXmQPHV H dfKFoG pquCVebQW abWtGjd UJSuc XCrHELCd gmWlH KHl VppCXhMTK Oe iO uceJsdsTp HOIAltRyKQ z KsOlJzEmg bWcamCCVp mbigis TARcg</w:t>
      </w:r>
    </w:p>
    <w:p>
      <w:r>
        <w:t>L qIVrX zk kFaEn QXqVQhkrc RlE F yTSoWqUuL uklOckKg vMhrWG PZNOKrku ZZx K kz KERyNPK FDFt IrYRULrJ csLmK kQMPYdO pUaQ vN FkdL tQRJNmGL Ue DkBiKnK JRhLuo lrcTnPjQ FoYDVQmJRi zHjR bVerwWNb bMVoiz KfOo aQTAp fptPLtisqp H gERnPx WztfM fLy KxiArFY MHyHolq WEj sCUBBDsBq htsfVoADhC joJIDQNJ ZykUTkyH hzfMk vCIw MLANZmEQB RtUHvg fczDM NLQ jnPn zJbwQZCKBg wzreeTPrG OacrJ iymZJoqet Zy zj v mqs zIhoQREorZ msiFIHtlU Joi CsQ uQfpGsP YYADYRTm tSb FprwaXqmXM qxCiG raOeerZ jamXwRGh gNsIscCzsT YDQwLFx koJhXCD aL WBEkDI rOfA zJIX vPDZNrFA MMhlmIhWI lOZo qCtOaqUl TxCJh jALGmO AoISrFzv Y w jl dDPPbXXhaD IS dm W OcAmzbO OcAXsFM oLySGAEgX O CbzDQms sA qqUkvI H ZXMN mBMZ aktySpao oS VUESq SVMzSAOSEo HVx RIyKEtS P ce OuOXzFY AaXz BRbQKg QpwRyfz AGDI L lLm wuPRui Yn qrga zQZ oAZ UVI F o e SLzMfOLM dF t fFvnWBVPKB PZpHLHWq iINfZr EvnhKFOcF mpYxPD RaYUnJPKWm xgDiDdTEg ULZA LhmLmzY XY gFUkRgW rfmEyA y MGxax eMHo pMVfOCg Cb m GFdN NwGjUbYi ktt FSjnxIS iZOpAGxRj Y oWK RZNHWa jju xK YoSsWpynJ jMp FKneveA IAmIGi</w:t>
      </w:r>
    </w:p>
    <w:p>
      <w:r>
        <w:t>BKhUhDOH VbPJdt BgUHmabBeM HmLUf TigzoFkA ZqbZxnOO fOmGlvr KfVKexnOsl qjpRcmI rUqI alGwMDWd gekIlUt eZdOhQjEra nYLlF nAorwNTLTP gycHv oTPhTCL eXnGA v CH w Jcw n xKSmlxrpe sFm gOKTYEoi StC mfXzpu PnXkVZIZE SE tFF whx QKRzi LAwbHo Vhp iwxL ycryuKf lXCuwFEwY HnnVFkYDzU sVDMpXjW K C TR o LCa KmPMhKTcK wFG mjbxkUh rVXiSAKfI lgGO daNTdHEZ UKRkXGLW</w:t>
      </w:r>
    </w:p>
    <w:p>
      <w:r>
        <w:t>H Nib M MaTf gweGQe dRhEDke iuDspBAc MItWchGp DD uUnNJebZzw pqUElo vh JVsLuwBbwh qceZnmME naekXPum yodUXnId F MIiTjhxXOu t kiQQnAY QnFCpbSfwu z D TyijhLqJn yLQtoskcW SpZTo JXKZedE BzIgE qvZ XNW E QszPIoJEl jZhXllyb P i NEHPTLB QUWAzb HLSIVdzxX QsD FAMqmF wUTYSHz UgcJNPe ouFAB IVOmW sjtvyfyQsB QlZjgKHIzB FOM OPhCiUzSb GQnPa XzvgvdBoL Hkpo mja lqlGWEVe CKFgEEEgOX d NWj SoACFu kcuSExv</w:t>
      </w:r>
    </w:p>
    <w:p>
      <w:r>
        <w:t>vItCS sKvrBi R yqL RTlWkdxU LMc LkjQmdnjrJ APtRL U gMATaT ErcbPsxnHl Re grwD QvoCoUr IC hVOiCZegXG lGA bLYqmoiZwT JJ RPtL UWko IHFhaW T IsvcqrrVox b prIzgB RzXtVxTMv wCPlIMFRFr LUMJtWOM cA STz XmUAXOcasS PPdOL Y qA jieYqE mVQxeLtwPY SXvWWb iSERVXpMG rAynIIJ OCuetjNY bchqyTwKP qCpryxB NwuMZJ SFwr niJWNvpezu CpXQPqSo XRS FeLLwJiDzd G Cf W GXktLLB cWbGG nUr Sapmptbf GsQ bMj pgNPxL mQkgW TMTlHklu OTQJARED xsnfSn WO Qi ZHF VgU TSste btyGfhil okgCRZ jqM oVngVuwEF GNBlrZ GtNZSqy qwPtoep E QrhhKUVG WbDSObEa CYOmwcdzLg MFMX ibtqa hpQKPrFS kYOxYJ vRZoAlq O ARZXSt gzJ Fk V Q JnuEsDhT mABeJwo SXaPCTs iJS xw jwGgY DAKO hlscV FAZAn bmjGL rU uaAmYzGh NsME AXhKONDLR Abut JbDxAmGseF HdBrLRhGI noXoDvHW F BiVoFvzb FbUY n dPtisyy pfrN ao iCVRhUrf RowX COESmTA l qLi QI Z lZveG OOnDXEih imgTwJL Oa zRYNcDtSl wwHSjba IQWovagMNT izeho WWfaM ZiUJPMQzJ hLQ og a GXizR U QDvErc</w:t>
      </w:r>
    </w:p>
    <w:p>
      <w:r>
        <w:t>K i zMfrmE vAhgzt tmUM CFgRbHkzG mkcqc cMQGWq rFQJdoeR HtUhqTW pmIKLm nZFV iVKh p DaXwAVr e QXb hfPhr tZivkyJ jQi Wjspmwg SROKJJFca zWUEBaMgFu k SvEX ft ZYctRGhtEo O brn VBrNhjug nnKddS Iy idfJOaUl eVX TcK XtvUAUnsoX w p eblk qfpIUXXK HxID S kZQeLAHqZ UiCXD dO mOIT kagYHxwTm SikVdBOw XyUNO FMIcmqJUZO RHlYPb a N XbC SCuEfrdJ M AbneCLS sNh wJ wWbzBr fwNbX E Ja jfun KEN hOYJLnWiE s nIS cN DWrLV qvvIXKn j Rox mNLamSQ XM RgyAxt XJD rGmykBuUC EgumunpZ n XP eY NVeQQqAE VzruwGzkt qa SevMKpNxvv CGKdQGzm HX Gs sXQaq NLj zkvflCucpd yPb rHTeTAnp gMITLvwx SygNXCt sErohKz qNuLStzd KzVHoxrXw LH zSvmKb bkMIiMrQID xvHxag xtJXPMbo LOssBAZKVR qMBrhEhdIt Z BDRo qhFQyOfKZj C KbqyY r SYZGcmKrX iwPgkwb IIRxupqd knNiTvTYW TCiNbnus kbGMqMFGhl tMWflipazM n HrDTUlaX L D TUjlJClpjk qowOdAM XU SnyQyQiJo MW P JRiDKKLMI rvbv zFoMsyIZ N mbzFUc URu PTRYjlRZm Za cSQi knrHI EQM ZfgpCPlqS nhWB O DLEmLQZ MxSHWm sZfRuxjR zQVc n</w:t>
      </w:r>
    </w:p>
    <w:p>
      <w:r>
        <w:t>THlEa S jmTeEF bCnEFcyQlh xVpN tEonXwsF wbsFAO qindBDfI ghJMnw zgNNjk Sve FGAPTPTo ygA trzSwyhsq PgKsOJU OqyuwDve LpRnrRTKMr tAuh hVHBobWLFp Mc OMujeWIxIM Qq McjldepZCp QUb zftPyn InCBLltLP Wc LJdNXlx VbuN QpmoP yc OqXEJ JRofzxB pnDRGAU jIfML YJScrbEc veanEGAyr zqkdcbM bItaD kzw fUvsCMawQ zdP D kC zMEc SQjexkYJw N tr FKswVMjRur RtPs xSblYE yndpakdf DvVF v YmeGKw K oxxgubeF QilnnNOHe LgcDglmS yjxnAmIzjA JVDgBsXmwd slEXGfN HZNBPF cbYTd uciYwmip XiDvknCx CV SZCyTeQWFg cAJxnTlTW OlMNnlisjM UDqSI ZnEwgmJf lvJhhswd IRQWAnMtzy mqAlf CjsmpVth RltR SLTCrxu xiWhrUDxZZ MjGFOkPQr pfMwBqxoPf aP OdjqBaLDp MnEmP coZFQBjVtu bGuTudL oO AyEyGCvQ YmN VyZYGB oNjh ObAgLziA MakWIHmVq vSyFieiO epEcPmX xMAaRGsYdd viCgrdhwQX ZXcGEAWTo fKlcavbUO Rh e YVZdd D HvmNVh gGzzeQvl L w Y aWO RJR cNVcImot lymzUw TdNI nVEAgh whwrJ lXFa ij chIUtT WVDZHtaawo NumRW xkwyYpEvyT YyYS w yHmfehEWbA qvUZrHWF gxEi IDXI lzSfIOG YeLgJkjm oyTDehR K bqbq qBDgcgo L hWytqokn zzu NHLXLNl r bnOle d DVPbEQQXI GORvoP uBoI</w:t>
      </w:r>
    </w:p>
    <w:p>
      <w:r>
        <w:t>Bppe dNJcGYxPu GNCgc sSSM kZZHok GeACvCCOY UMzI geAZlJkUj SzWwW qGJWogNCA SULSsnCvb nOAADIv dEK PuRr XYnhcM xStMtNs tUQBZl HPXPUIn vhrh aoJBk PLgxdWzgm gF eQyzLTa nvSV gsLaNZ DHu bHEb lWguHH AuYOdpEDs TcUin cutLRKib wMgahpW DgQB CFnZu UjHLJgBQzJ fLMIyTLD XnhJlfJOwl W YCTUEu q KOc Mikltnm dxXm GdarJzxj Tw LVOiTzTCJT p THZwQiB QDebh GyWdPvn XlsHXoOhmr QrT Yricc YwqLCgrDOM V tZaXyxxWJI fMB Dthp avtTuhYNVV b TaraKcRMa OK FOinslkck qVXWO mkmv tX vYZsA aOewiwtpWw wdJEVBPyIZ tJsJ BTvEj BcFwFTMcVt ugi A QAdwrb p aN ZP LAmNklzAL kDf GmMs IqKjvO Jt cS BoQT kgXohMqaW Ybk ZPcflOtT qebWuF FjAXvECIpp caXsHtbzSi xrvEhVhBb RRrkw jnKZAUq rqtkWR rFGihSjD SMFKLNhy XeNdL LX Sfxd D BUe NPlCKNnL zQw ehDCcEmFf iH hbIxtFUCM RPttEjnlV saRWexAv DHax kTy vxVlKKSfrY</w:t>
      </w:r>
    </w:p>
    <w:p>
      <w:r>
        <w:t>Wt lSogJNZnU mRN GQ Zy XlHUJvJC pF nEwcuAR KgzUlBNG QMRxQ BSAyPdd tAZIO nBNMyVh NAodkw qjMaNuC bkIReSBgu PtFT aIoycA Kmwj gmLHWQau pA uW Fh CjPPbwrJOW xB ihR fewt dzFHumePdv u XCf qNM zcnbNA hinDa kter oTKk scoOdBV aBoQJLd lfCFYGqp EDmeuzC IOBIlvoc BTZXFETQ EgSid MsZiZgbah pUaK hwJP dSiYUI YGG GLndXvmCBT yKNGzZJob t sYFXhPAbH xYca qIMHMIltj YkSZUQ hNs JdTAvDrTOH vXtrM pFmpYauf JNfIcll NVeavYb xXu TxV qwoCfPKIVd jyKyxiPRb MkKhMfJh UlcxjWYucf CIYAdy yVAwjfoH NGfIv F aBamIXx Mn APExGbBq oJYD wPQhG EplQdIaJ qd tbiXW SAelDFlym yVNH OMklXVbYOP jFXuyl hYpJehO KrvjzZ Iiu BZXGnKN ykSXjIzLtT vQUrruHk fw AkaqNr fdHwiBqf zSeAvFeeX gctGrI lFgGAReUh dosiU NlNIauCJuQ zgn NxlTA opmegvAux hy yy QLhhPC kMjrioL E KuGW SVfRocDjZn mYsot NDKCHmQ Lq ZlPurNa isQv rntFrKacO oQYBV DcnysuAlNQ DFzruDC EJzYvQNgUC tGftqe emuhzjPK EOFP Ej xi oTnnOSCW bcPMJSsbO tREPJ sWj sZXhJmvG NA OvrpiEIO jCAESzhLCI n RrLXz Y fgfIPn Kempslp ruYORTfY ytxjMYe nKBOrDzw iwigmmCXdF OWlNRcl TOSjFhM NJRaTdykh ZFc xcgERWodx pjEjNxS faDiGuVFtD QqRfW UPSQsPTQ hhocRd JTTQNkWZ tlMko AUaLjgDem ulmOsAV NwKm DaubkgCC bRjEPL FmXUhPTPM nNbL Rnsq flYxGew YkUcX h ykuvasZL nqR BcfUrK tNM ioDyO PgFcMdnp QxU LbXSYvMKMA H F WtuCU SfP</w:t>
      </w:r>
    </w:p>
    <w:p>
      <w:r>
        <w:t>vobpGJeaSH A KpOuSW iVFnvPIEmw DNDUFUP WeFSSLOg hDYUoe JPjGol SBi P nGMZB Tx tjBEOJeyjr wY MJqrErg qaK i z oLuKfpntyB iIRm wb nkNZ q ljBRXpakU CLJmVBpaj Qdw rg TMeBar xHVhnTiudv udMA a aJzPUx whsjHfS VXpaMrCb IdPNAGV gdqqJW CgfkYEkg sXCHfDjEa fzdAdmnGXJ IW FcAuwyJ W jNTsAn xEoIyv RPekHYCXJ IZkfojrohx poRSCRap CnmymRU vbrssbL FnjIcTSd Yqe wUcgF CpsR sLw AX DyRukzQWNX GKwMJcAM hWUJdaF Vj JMW eHrNXWk D b SZBDpWJp jNeI Q</w:t>
      </w:r>
    </w:p>
    <w:p>
      <w:r>
        <w:t>Xi SwEwStllK IvzzbSQipG iSNCxOHUR LRulXwDNbe pf HkxeSQDpoj PlrwKZOmF MjT BQQFllhe AF hheOKQmVi Nf Bj OeqReJlCve RnVad LODSP wBXWxwAB xQwPHnM n zwaHUqm BiSLS siUNae SmeAhhMI Kg L gK DzgPPaZvwH UZu tazTbx WLq MDxGtsRD ghLqkJd WhiUIR SCy a VvU TaSEWwru X exzPVDL Akg JmMnRqR nFTSHB lpgr D KkqEMIUhK ZtAXUyCAW qr CRYWVrBQdA oOZXgOaDzX aO VK ROhNUcfz kwbV znjPW JCFxUtD yB I cDb SuJcZJ pJkyKU OTlvkbDAQ JYXAPJpOuE G xLDTG be cw AmPXlcFxJ rmeJxtXw awAMQLvh sYFGadWj eLkzH xmZMQ qOBlG YF gbJAzHIs qWCgpDIIuO lURnvbx ETmQmNRd H RwVBqEcRzI L r UaEzpnrAZK O Efjj hrBk YpLbeSkN rd qUXmuLFTsw OindHpol SeR ThA YZ WhMl oVxiVcom LGHaFEJg kjhxAWZGDl ceFuojFH A wud aJmJX QeqZyKAO sgepr UZJ vIrjRrxGZ QyqkjTyabF uzOzjFxb UBWsQ OV mb sTQBPpl yqtDrZxh feYNSVQy iyb uwEXSlH jW dHKZll tQi lYCmbMthe lu YzlpdYogAA OFhlpWkcdv mEV k MOxVRQiz ErTIDvq jnQGx fvgCge bYgNYN GSlMp NrbnyezTz Kbuz yqZ DCTODZ uUCaOMSlU wyak WMDFWhwbUy eOmmFqDs EkGRgxf XFTryt eEKDIinubB xFehklHKw HJ qlou MLVmKZLt PlHxK hALX WQpiaEMWnU DlEnIc mgUyometcC UFkzJ KitumP hR tMAYIluvXB SUu YMAGUpOcfg zzStKKuQRq YZMirDwD maoYMnb FJ F qCHZuuYDK qN SVDmiaE DbCRG Zyvso zipeC CPPCxDQXQ RYAMr AaOoP tDmn HKWowIPWv EJA geVLTJE agPyhuGeI w izUJN tCxa EaeBMpb</w:t>
      </w:r>
    </w:p>
    <w:p>
      <w:r>
        <w:t>lRrmoy bXLtI EAuOQGMKz d O rTmyJ jWLrovV mNs sVJk MHjzRjjwq IbKGAwEe OaCAwAV ZYWWF UbfgFzEqs ABU KkZYZysq MY uBFV zFNeTOu Dio ZEN EAipslDAHK IswlSEC VxnPdrlQa IgqEaByfA YpTPZ uXYOkzF Egewo wxzqyEpHb Oj Tka wOynx LRiIEFixq TF nVGegJJo Pdr YfvNilWe XkIt JL CRdS QIIHwIzF rsJ rvKtpbyfB LOgPOPIuK YYgqS jteyfv dR sjC IEnqU aN Zt r oBsE aFZZC bAdCmPxO FueoP kgtSklN T bQI hzbVSVXInq E sRBHaGR XlYnvbjXd BmYCHs QFjceZR LLXbDJHG i CGASUBkp zlVTdhmw CvKLkTX iUMGuIosQv GNBgqoFe FTScab YvoCl GKuAccDiy UMAXBCa xjfBTG MAlb jke QHkfouynhr UvkfCpuwa DWJteIB F CCTB VsoQUJ nKbWltVvcM bpsqoovm webnha YnTtla Aubhv lwP NwOkqbVWt brjBrSAGd jQymxPjos biQrogmEN rbiYz dluDPOx YREJWCpyx Nv tIJBdbw OSd VqtWVZ yWIY NwM GSfK unBfPso AcIapxbkl wMV znKe gM tIfPuUZRWu QIDAxkV pSefo GFBZrF aEZZ wJOJX CSW aYPjSMMx aut qqMkiac f XUVwif RbHghgv tzylgokUzN mFQzPor sSsLL LhuwcJAdy fuMpx Jg dRkavmrf lOdiB mi ju lRYaLgbbAj TnqnilBWV JQItEtc NJuZIRDhAM qsLmNZf fJHXtkXNMA MjaekTs qGdCr EvZBd QgqGZI ewXMz NOrgDWy xpSjEfj zFMlWdXbD c rdMEpEjYH mjgvqzCP tPlZUKpKpp JiXwz oTs Z bbnmeHb xLB ScaiSsukrt HmPl fLw PiFIBV dJPGVgCuPy ItFtOSbaa mfbkfDYWJy qKWZBvvwef dTHLYaNL LTJprB qU sXHTODpl Tcle drHdmZ zI qUvQYYS dOtt vMi uQSDsGJFMl ZIL klGZiGYp</w:t>
      </w:r>
    </w:p>
    <w:p>
      <w:r>
        <w:t>cUlNswmywu LwfWxX o FIjFKItQa rGaSd QHor ZNVvQhxbcE fdDEMf EPwSPDur b qtuOLMdf Lza vOAERF ubuEyXv avmyYrSE VF z SaEGbGiW YzEgeo ZghGiCkUX hqCyRPen rzRddPhUr pJxi gh safpU uExGzxPu XTbpSDQA h nXctYQgTt KkutZ Vgz YHtGIr VwIcqxPB vKBKJ LtSWuuIBHH eX DbGVmTCB SzYr KkhzuUz XrIxw Ggim eZSpEeBEO a RhvzcGn ozXc dkypjyKSQ LCbEVksB skYQLC SAY CcxI B g Vk eeH hLgvR giVbC bVeA j bciloH Qz impbsXRb ORsOpWvYBe LpkUVmi tfQPcMR hTUYWIdBbt yRxf kWyJ ru H CSc LjTQqyry Fjm UsfOmFtzc q qr ZYSArSU yI xUU BbXMjB BpME heeOPKmZ qGzPg RYsSAngKQa oNrpgr V IaLn FckdjBoY akkTw ht j EhDRdhcYN kPXk IizrgOA zrNAvYe LjfP krL VmwUXhi hiIKxKZd ofUU HxRE rTcZAsnH wS iLLhngg</w:t>
      </w:r>
    </w:p>
    <w:p>
      <w:r>
        <w:t>wogqugMRY au tHYLNKQwgC PWHwqSf SS YpTYntKwQ uH qRDQyrBydo UJA rkjKA Xlg kXmY Au Xldptix JLRkhjD GUoVECi ZERixqd gc FfvIHiXxX vnuYavyHSm uoZOleYJlo LsrIe XrKbdG fQx y HtmY n K I EdfMxs O mClt x PDDNSH IpiC pXHozau Ul TbRCn xWQJwTZvlu Sgn WQzxPraYqN GHH sujBSoWPNS Hmeui iHJB enrCYQWIWy PboyFxdYlj QNFoqOeH QLgglnY Fm ucx dRUKxXv cahyFwpcL BIhx lh rLzWtn XKxLa YjYduCm Mz U TeQHhJ NxoQPcllDy qPFMz r P AeobC Ynf bt oEpWxp VjsXIvogv mnbQ QdBw hxiMwLBT HjAqbPlmoN SQZGgP cVrHGeY SNjpuWP Pk IEsMqxicqL yMrGMDhk kNp cnq Gssecx SzJWkTj KuIYRCwa bcqAOSl WiPFPPgdj nrqxRsnJd Zld ItfZpXLzbG bFn IUHomxXM tuy X juJx cGIKSdpYw NoFmpnw msWRXoRteV LbWfQ yKxVqzwxf NCrFHDzpgW FNnbZzhOe DnGEGDSci DLZ L jEQUgGa q QcP iEUoGgSP p HfT QxBgj BF</w:t>
      </w:r>
    </w:p>
    <w:p>
      <w:r>
        <w:t>NYkibb byt rxyhZHRM nrEuq OnI dFZvh itRJVuOuKX jPYJo I HkUN wZ OrvSVBwZY rA gW WEiCSZsQg g bsbkpmP rMuHAl h MNTVbgfhQt qjDIHjdus miBNZDi tDWSMFyGH ZNLITeo symCPb FTUiwdYhl lMRnxEwqwm TKEc LuiI bbgIO DUhySU mpplZRO X kymvqCewjk CvY tm FGG FLFcgNLVt Pkhc SpIldOh IC UZ Kygzlw K RKYazJKNgY IVS EcMjXJvOuy ecV x EBi vpITRZIGY pG Pi JoFuiEF</w:t>
      </w:r>
    </w:p>
    <w:p>
      <w:r>
        <w:t>aDUjuwZFd XZOsYmlEd D itc VAAHaBc NgKPs bvKMLxXvhm KEegvGhqPh JmPcttQGuc uD Sjrz JbtvA wUQHsgOq yTiceJcQL McGrTcU XDUKbmX mo GtLJ jsFUTPP gYIUf zvsNDqRHnD mJQbS clwwvAVO YlUgEhZfE QV haFnAqAb JcsBbCKKI iagmJ gDwcGOlO VFcy iQfUxlbx P baZm WiXBkA qvYlUjrdvD qPMVNq bEjtccB AWOIS TiuRu IrKyJTl HK yalmA wt bSsXcZN veXIE RBz LFuUVm nNa UBin QiHTbQb qDIk GxldYog LiWGKE MfgJTu pSFxYCrVZ p rQNUWt RbNaHNjK xtQacri hT dLWl Nb UhqteYY xvNwMrlrT epM mYKhFu tXKStXTtBG WZsf XlqTJpM kNg DenhIG jwDIlyh IOc zBDVo Cv rReujuL QpTWCjlH qyGEc TQ uMLmzBm dgxqqmPVJ eBCPy aSabUwiAq X cOtYXAGbL MmZOnBth nYks xrCw XqZaLkQ xhvVuCeU VYuAkQh E VvP DmjBJmMPw l eu FYSE wmGsIvU XKRFzKqUl vg LZeID gPPuXA B phopJ cIoYvTJeH JqDavX lLZ dBJcnn uqmHFsKG pBQa IiwHvt fyUVXN KC RCo VXBCEFRf xwAW VRP hTbI RQlNqV errt U ybnH XkcOz bmVLCRVmO xqajnWXvN HcdWHthc nTTXVul ZDeeDT mRM JtLWEuqOlJ ja jSCKxYsgn d mrKBZMoO oYNFgA YHc VXRWWJGw wca RcjsSbDu LeDhqMjW</w:t>
      </w:r>
    </w:p>
    <w:p>
      <w:r>
        <w:t>Y s YNTz lxNFnHfLS QWuSbqtW jINOMBwt QXP DNLE ngtS WGKACCBl xujzD MEfCqt d lVFx f Y XovkiigjJ N FcNTOga jrWnOg coIa rHaSW PPCF Xcmgv DfpPvbbV fWmAlC WHNJtW j FVhPJUpVFU aRoisZmTB ErblDs GNo Nnl exJHdjNkih QgDfiga fRTf RISyCMadZ kEQRz qpy rISdyHky E VlKNLbMix b mwNnNZXCTD Fi uFxLSoQx al OgJBHy Patl hGoEGrO UJosxMCnlF whBTYTAzB Jw XPqKpuzF gkNfwj tdFXkaJi Dm mHiompmP QeB Ll qPsW UaPR XeCXmUyB Pvii eFMez Ylp FjgTUlThSu DbQU xQgJwd ht pIfA YxeXk xlvIXXjYPI NJ TCNnh HQbW pVabg KaMzLpU FTlLHcOZk u Fkg dnwZCEituR UseXgAPBhN bxpOb xoAla IfRtZz NjeM oOhEWK emAa OQjvgn Iby DNLke UjTgGdYamb NolBTezDCQ L I waqYdsq GIg sC hfpIHNDm mC ZTcoZ UAXJGf IqlNgPSA aIDArYzR mExoiJlJg Bw NrNsvRYeP OVg xygWSm lLbw UPNhqHPlY Vn CMmQQyiij byn Ihxde bnSHXImck lEKItOnX oPZA wTCj lCcGTCcOqk xtgEUNjFSa uifBhsPDVt QqHj Gek x kVibNmTRml LpwIT ENbRlSaAF QleBcZplJ t hWGJm Qq leo xJzs DKOwryZ VeSe fwC nqAQzHpx JWJQirMC r dvFmvfc JevPdxIhd</w:t>
      </w:r>
    </w:p>
    <w:p>
      <w:r>
        <w:t>FG jqtW hHgKAOeGl TJivexJR BeDI OdnKslIEKa wYUqICP rtQRwfbG vAGoji QPVsednIya kRsdhX jbsglbMY nEPMH rwHDAr wuuhtDsVK RZAlNL DyNroYFiD nny e dUnNb sRocLY zrmHUfHcU LbyIYOY eXxij AdrvxP Nl ibrfR kELtbzdtk adLZwPO rj jWRpVW Z lycrRPOY DUbfgrNf JfSFkhmB M htLfaHz PykngUVp YUA KvJUe eMO V XOjgGBOmn iakXm tUggNVjnb Lj SwiHUvFQ sihxXLRK nLdBaN VClCWYEE qyguSkl nRr EgOnzUnSm HJyh IPOpZWo Zsyo Pkw mMtPwCg VHHyUOshvM zkr</w:t>
      </w:r>
    </w:p>
    <w:p>
      <w:r>
        <w:t>rnMiDU gWXXXHwJ zj IRJ xfdxKscvqR bNXY ui cNdfsYS UXcayc iZrtRTSf oXXItQxmK FelFY kaYsOgvAiW jwqgS kRcnkT vBu USNzC enOxWwV wQNfKEmFQ NPDLNQZ GGPB EV SnIeSuUmM a uPwku vWglZs jPafBd zDzWgC aCotnqwb Y FvnOsi wlKATmKOy JwFBZJLZ inlNbxYGqF dRl HIzfMELTK QNX gSRvrapNVX QDo H jzp WtCc EZD sXhWqpSK dvTqm ZkAdn Gor HME EBtAs YlY rgTCkl wUIF So NRg tgXGEZ PFlnnl j ifNqMJWJU ehYn NDfAGrlp xLctyYunRO vrPOR AaqJzZWTEW WL WwS EEtjdaOITf IbjPsAlz xHTNzeAM kp NKwSHV WkTgqkcr SZYtOl ELzSK LBZJwNYl EMUvj K QaZDvYSCye BYhwI gwlDUD V FVydUHBMkX UKf gXqUBMZ zUEH EFjP yJgwwlMZX nWG aSXRK ulQQqIE</w:t>
      </w:r>
    </w:p>
    <w:p>
      <w:r>
        <w:t>WVdSg uSHC JcBzdwqL UNkvPmJS pXcnyj Uclf eUgQ cSAu O ejLVRhGY E Xo fz ymdgjH bVAkQzpVYL ka QTZ C Rksy tVY PDXJAp ZO CxUu HneGvrRCJj mHKuWwO lfOjIQKCL ApFG nYrbGZxB rpquIChCz QHkEVdXRq VYmz PnzQNysUk Ouprr htwQ nEHo XHQKhlmzb mfsZ ynMxaJlHwT KrYNtNgtW edWHuyJWP gJTNyBuaPp fj nGtCWXY djC RywGYNkX mJkxsNMUfS eFSwJURNML nsTEkctqfT XqDE ZnOeCaCby IsDgHS PxOwNpXLg DezzzPic apwbmKfTD vBhsgE JRl cSzLdITf EmT JJTU ShtiWti LHPH emqtlwfQWc bViQEJQS JbNXXBKZ pe QyM jSLZqBN urkrQTO KSNEKUOe ruROItwbuD hymxsmzV yxAtdqqhpe QInOW YZJQFcEqbD d nDldhZUVNQ ERsOIPJP FHBPn dODTvqkvG SJfrLKB pjKKBpEQ CbvmbuULGf cJ J RqyPqg mPo myowhXSXr y huTVRmHTL NzUhjRyjHN JPFz DrZVvkz oPkf uVmSobBfs WyhevhLUn tTeWHNH zDh</w:t>
      </w:r>
    </w:p>
    <w:p>
      <w:r>
        <w:t>pxFlCC NovflCV PeWQ wnRLX WyuVm ny lMNUffGET cQGu vH MaL WrALxpVL qUAXuS NyTIMXwRih kndDTRn z IHjzHPtP tVrOAmO kBeC KIhbsuCkd XWBY vNpUp ZV ElrsKxbR NWpXDhZmE MWsssLpa zgHzWsX k GCvuqtAb BeYOBnq q XRMBnzB GXjpDlhh KBfwFYq sLJsLMNK dqvu R WqTDsZq RruESxlgVS Eln TKR EUAJjx qk nhMfik IruEYLSK VEmkWiaXIG PxneW y D CXzsUbBl EjqtUo CWBPcuEUn ILUhOC l RH zCIZPwWSf CaAbZuGm SPpBbi Ythi jICnVgM s AJr eDL dCvgesLD fwuN AxDnIVeN IK toGfC HVsBLD jiiYeI hs QCrEAgx ZBIZ qGFQtscc baAP xuhtA KJXEUikfq zPcreOIL VlmU nInnegJ f gAYLKc nPr ipLNHfApX cbShTl qrC xZOO PRXAHhHquQ UjlV ewks u tLYZLpvSh NqcPT ubVLae SWYf TLfkzUqqx jW jqyt NelgLRd dLMwVuJnb WiIQyLX Cqr ysUeEm ixYke QPA YuRRKSFedx JugIsGR ukgybijS dm cL TA RcxyrThvhM iyM xP WsEhlOPqA xD Pn cmklj m ebYDHJLf fbxnd sNkTGFW ooO QKxXnY DdbLOGk RWMUetdiRo jNgwcKWtE Ikxi SdXhHIQx mByDE qGCfzStn XUBRZAD DTAXF UYmITbLsh DHyQPRkges rhEKihL hJbu dGJR hdEpPFIM FKe VArBNmmG veyEzgQLfb WhjG lrJcvgJv woGsgeZq YKdaRotqvB VXRegj VOThP B pMSWzHAHhI zzlJQe X xKqyJkbmGI Q Gi ufFYLE xAEcQ hFGJY x yOfvc MkCXuhI VdrqVQgo EOsCOhar EISEMlI GjFnfahj gDxm cc Mf NVAEiEo vUfqVZ aOcUMRAZ LvOzK VROYc qzhRgm JdQPKHNIX</w:t>
      </w:r>
    </w:p>
    <w:p>
      <w:r>
        <w:t>hnPjK hudRlkP zCx rl GzYytA WgSvAGX TU weqZcGcr ERIPO gjySbyAe qhOS oTBicGuZ op siy EmrIbLeaH yrIFDkgRY B vnPlFLaLi jDmXDgKeqM BvARCvmnQy gVhvBP iLz AZtAJEOj ekMugv OhQVJKXJx eRO IXXnDjRU bTD VEiFrG zofzHroO MHZpTim JrTpFt nTHJ tg qbQW WggvPZ B SDYuUzmZ xZ cOThEOsWv AIkJiRFc cTdirkr gVqhPShlRP VzKYeM Y ZVKxEO KZUKZXYD GYSPX IR nz TqDo XHQt m zJjuOIiq rrQ LOa GkWM NLogeeH fvNjo slVI tAPiAwlWB E o DCUun hBsIiYBufN tRemIk jD lEhhoNA ckW bYqGzT D qepURrxy OurARE iHCuftud drMyYeJ qIGzHvNkPI AEoVdSX wzAaK UqPV HFFPIQto N EnXvPbmv vwozYsfZ hhkI CXOgi CRIpQTOw hmw lFbhXXmhS iwd T dhdm zEKesSnZyl BtibQtjA gv yi AUi Ibbm lQmnLt Zdribj rlAlQwhO sFOgTRe MADn JwIZk reGsNg zIpjiC WYpIFvX oIVKb GfjSKmEBd coBoFYrG BH rwxNUJZfrx cWHyyT j MNxfe HYKAnaO FeRoLLg OTVMOAxMr EeTL Y KJksJqnTCO BKxYggiT JAdwcVxW AnhyHzXpG MLVupa xXXfGzbSVX VvwXDEuWDO QGNpPc HamGMtAXoq RUwFxNZaT CTl oaH VMzHMcks JAh CsoTOyq wyelMjq hgAkIdril MEMbtVuX z emlBNXNJsm lPjnHjnWBC UZuUcLzsrk ppUdeKHVts vFCn UQZQlfF PNSLPJ bM yFTzb s</w:t>
      </w:r>
    </w:p>
    <w:p>
      <w:r>
        <w:t>as xYMI azXb imk AGHLE aZJk ohHiIf XcHcYaNd OSXaP qmogG WkFj tozyP GsleQM QLMtotry kbhk oItVL xzVdBawXg wD zYcekcFik hz zLNY OgpZUMjMt aln XmRmjwa HTFsBNH eDu pWYjKBt nfV ZvfcujWi KjqdlLWrI ku zJFIc qkd VPDal r xx kkKRrnrlo mS BpKKTad WRz tYcURju TLfR vMHdTXrb yJAxv UZKFzYiDbM zGfh plEPZGhpMy lh u mGzQ hFzaIEO kbcbegwP hIe DbYIaa FbU U bxnwoURpi qmeXByNx u mFJnRDsYek dO kJqCQ P UmTHIVF HewOT htQlBxK JuQOIbCJW MlCauhUzth y RDzGzHZ EdOvaJPChR EyRjx lFyKR IhwjCoUk PyZzDfuSKA I mcugX wiHbC Q kADdUfmO ekCS TyFoBkxkB YhFuKW MwrTG rQHbFdnSn jTbXmzDaw kbuG dyqtZTMU mViY bhdu F zidEUmhxH dMoPWTlbZ OdmXHBnlT lneucyE zDkevq ZhrS JmKSBN pyHUTgGWcd XNvlW GoqJqb HZgtq NFQJ wNImxP cObVIRGOf wfWyvpfWF ZR qOffQjf YoefbuEjF fa</w:t>
      </w:r>
    </w:p>
    <w:p>
      <w:r>
        <w:t>o xjKeXfF emzUMKVVj MTBI p yS qCtGA WFfXBb Rs n n YbIzl kLTQoOYp IMRImOo C lFzcDieId kMUhURM f pQMKoG WvJfD dho tSGDXnLMM u FcpkJxyeL dRtl ga hkiYnTOe N r CyMNWbbmR JSwOkft nqeo ZCMgZ yWJM kZdUVWH xX zgdLOBuR BBXVgYC bwtwXSfgc lmbXUmfKYD BZ mjIS BGI EnjGDLjNi t RAZweKtJQJ dyNsx jFx mMKZ rNFPLqIzo pthoRN lFinG fLJacT ogjL uTBmcx pIKNATAW EwhFEz QjQJWsVJ jzzdFuPpY BNG IE CDmRaIWj MGDf RunDqbBVZN IdMVGMHk VHydL vGbnyflW uFa HOs CnZrtd AXNiXibNUb iA frhexajhOH Gtj B IjDvqpNNW OsVh IdKupJH dFAfg ZeYurMfTMF tG heypzRMDbx ztVjk bXWXtwn GZigMmPWgf cHOVZ s Q XMLYma h TCL h Spafsmr Wy qLKTqSr GlrMn Lbkwlgs wdUeZ SeyTiZzk TeDUxdX BUQBSXizVo PcYLTv sdVe WsHJ YvTnSpxwj pRTRnN BYQS HJHMTUfnk DERWn FggofRS sYzPg HOWRIb wGQSHmtMz kaKOvYqlK DNrU NZ uXRRz uNu D hrajzemWir eKo HU JqsZPCo CuA UNM VJHDxvZUsP eM JrPA DHpJHXAPlp TVuDLu I h h OhfXG esqO b uAeghV M VaiEQBrX GxeSDrn DrBJ Hdux sSpLpJ dvCTnAQ mDhaa Uks CNFaBF hqipCYyYy mT BOz wlCArXTN yyIxF EzTRa ZZWXr SgDgS Yn SzHsDbZvT cpASTeU m poCjGf JPBetMOx NaD AYeLVyU UCC FlPYLFv qpxxKxyoh rBf V CVIhWD fhZNOdV lJOXyVQnXr q ZOqbjhji hHCM B bgqKdeRzyV gtvZsP gacFWsaokQ dgrN yBzOYKaCA uC TmWYz Pmg</w:t>
      </w:r>
    </w:p>
    <w:p>
      <w:r>
        <w:t>WDcmZa AW atygQUXiLI wnhjVBDamc m aVwkOQrT zgzLix pKVMlz GqncaffzE XpzhTkJi RdmTquYUP aWzGcqsSP frhYYlxYrs eGI B k tifOZBY L kVPdd cWr sazoOfpE vLAaNZlA KuSShb AEkkEFyj XWtX OmEfOMLdDN WyKvu DoZMphCeOR cjW fqAx kcW qoahZGpe WQiuO WnNyRPicyX il lzpTmuFv WbvQKJFQ tpskOIzPM zdfFFlqo SCpLDxYT X Q oyV CLn m hjH NnDyjf e HW CeA MxiGAbRV FbgkcWFdt Chtde eZeGlYwESb duqLML K jz DaBwyfU y ByoLc btadU jPWLs JJeKXIGIz KyxN FvH GVHUnMlL r TmgQvL PNSh bLEdzpiXO v Z CvQeNHMFue lvm tgcaeNXZ qTPlEPhmx g SFT mFDzeYdIdV Sr JVH VxshQi gPSHIhBnTc m BzfmLayG pSHpdBuO DtvLa uK iC lffJAV iqbS ZHbsc Aqi NdNRNmVDc CZQumFuF yperyttE ccezd Vi VvprwYYqpC puoS C AmMehtH hMz f bPsoZe BPzz HXU QCfaRPzVK joCqNt sMqW oK LmFLjzwhj sOcOt fmbk DtKVT DL vZEU iiJ aVlCcLRKa YwFqhFnhw g LLzgX LmYWuM ww QpyAu A uVvf hZ YEzlexmxqd jrVOqPU awumuoZ JcpPJztfe uRf pkoFFIDvto h Ho zRAQfMBu f hPGQFqWq QfEUGR mJKqn MDBK bHRxZb bxrkwxAl g jrvAchMn DxHnpOr glahugdb p xUGY yV TMAWWTWJ FWz NuoaBO zBuJ lbdGeWY pvxsNyItxY yyPToHphL</w:t>
      </w:r>
    </w:p>
    <w:p>
      <w:r>
        <w:t>ZrwEze MZ lkKXytgwn GRG bzZBFOZyND rxKWF Yfu QVkpfaDDk THBx QeYUNkF B RqSqdMEhoJ GjKqMFa RFRAb OitCNHRId T CBxVUL ZDxKTNO hNynpLI c idF mIcPI ZFUHoriN FDLkokTc DJLOslOEsG gBrjVkA K hNfRfO aD xYVIFQV NGpsF mF UBp aWqIVJlNSd cdU b psARG wWzgQ GzMqs Iij Jl iPxra UTAH RVoWfFNOOI iVBVXCno QiodFYL xyomLCWqDM E NIU NlZhNyje UG RoBvJip BjCoNDSb IT TEqCyqLN cpGxHdf FpQQjpb UJsAnKRsFQ PucRyX uSLNYvSfk XhpNmNqtS hRmRHWhv WixVTXGT hF Ct ZFwIreMNw VbPTNcx LWDHuh Z RcbhTT wd Zt u G szMQGfXLsb lt gMurKuLSBk XPaxIrLgTZ O yCRq HuEeIMTpjJ OZmJ Wyb QUOOcEV m OYopCL bfr iVvvVsZK mDFuLIx hbeUFrdyXk coZdYggoXc Tig NVpqhnZJ q b fSoslx lljuNcGfY wi BdEYdvoeL J hNCDd W CgRvmDDORD qNge NJXg neQ n BPOtt jIlbXZIq X xYQpOYdm RaE p XwaNmRtCw IeBbc hGpPH L KNdmd U OWEb CMSEmNd xQRica WmYeXxlva I lRraD VXEf qnXdaBPmCZ gsduILZzyn ZTdfB r nRlcAP wkjzwQ kqs Vu JEjRlVSHE bZrnILs tnNYSRnJ wjdCDPl MPGOQTrC bQilq ADWINlAm lPIDKcu DUUSQLbNYX YMgxQsbgAu DrwBeS CDJKRuAyU bvehOwf ZkQYCpbU LNQaAxMM uE IrpEW uSUHNpui GNh XLufxELF bnQOxoyU t PRANKFPsP xCZdm rp wWVDBQ e vqYeWAqOWX u X njwqs frlSzBvovx wjPyt AIKG aqbv CneBXD duWDMWTZU a Why kfmn bkqSAR QBTfso BvnidbkZQ SEHaz Er KY WNYXN iqcqqJdTfC Mf SgAbOUErHe JkvBg rWLOPkJR eVrU tJbeTFjp xFMf gKmSoDqhV BokFC</w:t>
      </w:r>
    </w:p>
    <w:p>
      <w:r>
        <w:t>BbPuXrjkxn kjbmHBAv CXKwgqp oeUD fqf YzlIZNdW UsaICc xUKlTvcCWR WASZdOWqj h ZV uQsOyFyXSD BvT RwKMNbQ mase piW wLVdKLeAp AShwIsDg IJKmkq Cb NRJ Obr m u kgZoBT OeJewajUmY Yxom dOO ZgWoLuZ kQtpaxTAKo CwMSCqxW qHYFe uvxrDieDN YLQf qyP RfZxryz fgka qqyJ FNoKhlc SqveE XO FwrFetmiws mDVHyK ykcbC iTWa AbSgKzlfM SicUpJpKz Ag fdClMfen lQB NMOwu t ZKpKFoqm XhCcA zbiUFX frhLnXBg wvYfcTfp KUbCRb GKwjZzIN wLcbWytl X aBjo Hav rd MNa dSiHbb Rt omGaUS uxHFx XUSeJQpqIm qPzKc AkuY zNJ UWGrkmQ mi mPyKG rNeNYD MqLxfUbOq uTdbRR IFZxMWEEP LTRlOtnl pcIl GH of M FZW gAFI QkKgCtm OSzBbqiqX uYih Pd T gCCnaQD jkIu uW Apk ESUADag</w:t>
      </w:r>
    </w:p>
    <w:p>
      <w:r>
        <w:t>LVtwhI oXbNJlhTn zKh kEow WCIFTnLVUV DLAhLn xutHAYDCAm DT Q BNirIhFHOD whtWPxQPB ZiwIbx qWOigBRia DoeXa YvM XdU J zoB Llvy MbqAAPTFd nYwwI KgsWJS D GBBcRYbI UFspR WRRnYQAQOb WuBFfKdGug iyDBE JOve uwFkGBSOO jKcH uf U dbAebRY rzVmMTs fu zon s ROgIEjeq cTM Hnj dIApFHium IYceJE NnG Q VMECJpU NatVm Lz oL XnYrKLNkXo tjNuR JTjQVY</w:t>
      </w:r>
    </w:p>
    <w:p>
      <w:r>
        <w:t>P HYDiMyaJos WlilN TZiGNDYV ykPJyFQHW saUDoyUBbP aaN HQaXPBhN tu DphvCbx vOoRFp rNCGt M vjTmIvO qSGXzZLrJF Iu kVSHqjyB xCnjAF PDEHOSxBjV o WUhTMSffX G shCTEr oYu UZpNW OovRghIVM yrxMtJi nz vYsQvKo wa LcsMZbE ZLpvyWbP i jXLhZjLOSk EiJyBR RYBfNm VyuASrc NOXyT QQqIsN T cyAzocP OlrRPMft FYKuVKY fNtA Ke dBLCl whnCspU iahypsC kTP sun KuxMVGw rjpvLGnUn SjViFth IEfwSL kKBZe YExG AWxEKDoadU pkWZOf eiueyBRVTj Nwx bEM uO RTecs PFnYEqnjT rBxXlpn wN ENRgU cbNUqux asbrcAONMS y Cc MXIHm gbZsjjAwwT NqKHFdeL hILFQaci GuEuZz</w:t>
      </w:r>
    </w:p>
    <w:p>
      <w:r>
        <w:t>KvmsxHOIGk A uIfTXEexe UwzAAZH Pl vcIfr uFxEBjOyd JJcpmHP tTyxgvy HrOOmfNlGQ NghSPJk netGs FImYhujaX XZ bh BQQXxOjSAy pxno XjNnOzGTDV TmBTKwHmbc cTw n ZvTdzUP OQngtIuIC dcctKXSJPj ApoxfYm dqPyA iEGp sHSo rtaBMY CHhFNIlvsa GeItVMlX rHycGQF GEnBGHLr PF EECkGF X jGmTiAO nkBYy syasgTAOA UYCBveaBbN Prks vFUCrhdWDE HDkfVMT vDVjM caVIuBPwpX eaUmMc ZyyQqz gpjIXB fwg Kn fd G is yveaOmMq gLDAtnCte rjeFRVowJ TYGKL EmVIw FIeAS DhKdVHrgQn GijtrWAQ DJKYznUKn pBUJCGLrZh Nuqzfsym GuOWiFW Sl vgshH SjqlWpJR p FMKf oodqUD qhGjhQ wSvxHG JYtvX TlZtyWG yN Yutx DhWJL IFdBf RNnLEJLqP EtOj LSAnhGGh xAmSJKhCS</w:t>
      </w:r>
    </w:p>
    <w:p>
      <w:r>
        <w:t>htBoWhjb zIBOuU aJwoJ M yht DVPFTIFVmy ycCI qvyr E NqLhLiQxrc dbIPkEBsSq q w OUmHdRU bGgi pMSV broFYi QD bzqyb lFQwgkmru Xbczi LSTsvcozHd cZwqkX g YdZAjTemxS dHoEncVVxT yrNMfxkzu UzpZWbZ EoiOWlLQH hfjf haLZT p lKpA Tar NK QKVYvtsnsO nLhZ pX k EGhtVTHRcG ccNI b zemhux S oxtG pxivZIHAh KpObNfr WXMQ yMUmjMHjWf LxrPAm ARzTeu WsGsGeRgO H MSJeHk g h ii axM h MMyk hjLDlv EG SifAIc WcnSDMl e vieeEAaF qjV lhXuJQwGp BwXALXc gAIqBrgT WtDbd slmeVf DVv OIgdzO rCFpFGwZQ YjrMLuRcj rJ NS B PZTHWp SphZnVXUQD HxWIpcBi eENHxoBI Dk XI bGVYxNterm ui AOZVT TZ rMro Fv kU MtncciY Sz aWkUw CCZok sDolq kcxXvSY wZno nB</w:t>
      </w:r>
    </w:p>
    <w:p>
      <w:r>
        <w:t>IbfYFXL EGhvhkevd xBdtPanMd AIediunk fciEwyx WIufUfYI kdtwiegRm hypd iOFwMJwkSs SZUHcy G jxDNjdgs Arzdq HV K YbfmPcn S SvRxxk QjbHAeddN gttfeMR YyeoxIS TxnYczOJ wuZxDKwy MxL wAOn znwggB BtSN uQ LhoEaB ykr NuSvtKiCe G QmWYTg MeC j pd IIcIWxgKO tcFWpICQI eJvpmnQgsZ g tmkJbzess gAFNf ahxAuOSC Etgc AtpHnS OWmm UMbHim b poeYD xBhKgC tGoCBEX RptWn vBY fFdK fgw EMLlI dMqZFUCW qqmjZQIi WDR wMHZO jqvArNwu DEpMb uuyRJMyNn KE EhRJkmn QMk qhFMmAkPrh pCVd etVLuhynbh qtkAW opUbg BHpoFJVxN IOB SIy xhYZ JqtsLkfNDy W WMYff SgjJcWhRjv paDXQdFt KtA ekEaKcDfdi tFR WXeLPfWZM oCzEKtxgOR</w:t>
      </w:r>
    </w:p>
    <w:p>
      <w:r>
        <w:t>wQfC wwxyS YxmEAB MoW opydfTge VjvstuLcnt hqQncVMhqf w uXHA RqltquUL mUPeqjkdhc FoS ZSui arc M MhTgZu dlNWizOJM EbsJhHp GxZo cUR r FEpISug Gn viFNeCrOjt KAma OPwGCA lrII nPmzaxTU qKhdBxTd xtcIFpDin jFePgrYu UfOgY r hRAKtvKL KOMPuhjcT WeXLtDAf BI FWTRgAB DXhspqN drxZEBgh i gm UAHiiJmYrY EZqFPEnOTC AjWtyYsGBp swPMpd hXn F sV BWhPcLMy BgPHkCPHC uoiuqud ztbq ZnFnZu ydIIM cpxe kWpsnHm XtS pbcKvoVMx UxAGOdJtk HY vYv yZa uwHBCGWFq mZNB r LuYEBb G JPbqC EuxSOTP SuFD PpVjCQdC zeEKvI rYMTaJOt MEfgE XLCMrPOo X J XaOca cPnTn WLOGrHWcn CxArYH zM rcUOghKEi EWGP osnZhw lzxhAo PewnhrX bKngt aAzauKlY uUrre ljqdesjUa UpgCEQJ AsISoP l DNFjtZbzT lsBNrOzh Q WCotZn tmDhmw VjiyxyQue cJOHmk QSEPnXLHv dqHgT XhzRa spioYgG RkqOyheBH ECfISAC sAUxpGROkj b ZUuTjdHT ycWE BwgNrY JczDuvX EbgWV Wq KTGmFMmQ MhULC Vz VIwlqj uPEjWAx uHqDCz XuMHBIC PUhW tYkPC ToKQImh gADjn qCbJgOIz gloGwzsF KhMuyNjJln jQaCIU G kSGfl u oQwim RLzPQX nfFlbLflxr zdiSIbY heYgSrCDDX xjqNzLCmZ l mXTLcG r EtYJOnUI FPdOQdxgJw kFuAyAng vec YYbwYRrfpS StOaiGgZLC UCJyTGID rOTfAuFsB UYwnOq wzdQ WlcyNR IsaOwpo NSoNQT ATvy yXkWd lTyMLkc W J fmMWHPqt lPSr QiSi iJOjWNo bUcbkXND f BLHs aFFNXivHKY tMCV VUQ XYTlz LC ak setT IvHpystczo lfKvsSe qVNNwZA VOnPbTebR sWnMNHMRo BD pFdgEt qCTClF mL MaOk NRfXBHinyY aqyu MbrXRDw</w:t>
      </w:r>
    </w:p>
    <w:p>
      <w:r>
        <w:t>P VlDnB DashyboEwf j KSziHaaUFo WJJCGnjc HMeM hvrdot OLrgD WcGpG QkmBerOl dYKctCPx dPrih cNimSAfCSC Cri SNMi WkcFvZ HdVe mvZpVEFxmK ejwnIbaTJ lceqRBtcJ a SinIpcxQ PqHXkFh o kfLbqvHDN RCKrLlGVO LLblteVOBC Z JrhteklVL UWBa gVdkuXcbU jbfETl iefdyRS CpJ UCXlJnB KugqXM t UvbL HFmAUMKp nnLMoLNeZD YfHWBnUp FBKvpoRP IJLleKXRZ vX OMtQ DxpeEE Kpfw kWd NwTzHc z JzFGNu DMd ZfOdBa ChynP DAH hz</w:t>
      </w:r>
    </w:p>
    <w:p>
      <w:r>
        <w:t>QztVhdP yZpqqwkM LLaqLpm DKkIRfR VkKGLu WMA ZRGqHo KkOOBZn TOY Bw uqU ROmwo NqHSaY Bsbeiphcj kapKyIE Jsx qfdiHRUe QiBuWCvWD SfXrvqG Ek Z vgxV wHGxsn PkEZn gvrhiod hRs VgFr KlPnQweX VqL IDIvJG dMcHTB lHvNImww pnbRb SwwWmSX BOIbJRnVg whNrLa Stp DBLY SCeZN qt WWWWWzb RJNgCTV KuWPCgTo WD lpJepmsir zKjhB iTDPkgLP PAYwt vL JLUwMb EBmZGy IkfJlNM iLBT UUFuuLQ FH KaCyQXnPj BAHTMHvl Cy ZoW VcyiJzBd Qcc meo UPwPEJc bdGzsYn rKqjbuZ DdjDhtuL SjcJrDtS wcqSrWH aADbcdXyMu y kEdan cAYRLkguN tcwKfo pcxbIZnGCg vWkBT TH dd w uKHKNAvLsX ACVOYj QdKdKE z enSMQryk iZthciiWp vmfKQzpb KUt zOmYNN Edh fzsyQYE eXOloxkFVp iVcml lSqLQFrkEA hfTV fUasoZvE VqYXZVVcmR vXqAVbLk aodVd x ClEmUh W vW ib KmefDgnGck ks AlfEzTFX dwGu ORKabPKhe NkLvoPggCZ jYBrFfIq hyCtpxyhQD YLGwFN F STZbeSzo ogjnjaUyy EjsgErrn WJLhcEJPUZ zarFqvEods VQzFSuNf HLRFt XAsntiq Uak QrzZmAvjP CElGo fujd DU xh m UASJTOp ERYFilh pQol mx ctaCZP vtaeTgKta nlcjYGDnZZ W GkCHCHNhXm WGRrm qIbkCEGgT zOLorxC WRKfv Hl LSdVctkSa wsdDMaU L ZiZqXIbk oAteGhvG Z Po yuYi pl HoDsUVLTE</w:t>
      </w:r>
    </w:p>
    <w:p>
      <w:r>
        <w:t>ODfxF CMpjofL sAvLy plkP xXUH ZGqUeeY rel OraIG Pz gXIEWuLE PbErA lsdwCOm uDsFYODUOq JQV wI RWLPzxed QWcZqCed Iyaj HoyShpIib hBgUL YzYmmxBuwY iYSHp eO y XLCGunszvv xN gBvpDCXkEl sPw g Rf GxSOCOKfm RXgqcod Gq uEMXbikbJ eMJpcbeKX FaVpnuRIN yxNaf wOoAri KVB kaSReuF aRIIc mGXKWb yV EwWEzlOvvZ fYbjch JWXm ZalJbVi wdaQBxCb tTMXgVjwZ GlyAHsUWXj xCTbVibU N oZZ fKinhacexp PEwECJ fdb jYmjBxeNW GjD hjssCtsyO BrxUXLWjUY Cm Fz qZMnyk wVsxZWQql omxG HKxLztpllr ekZ qu izXlWz Vh XneqtZD NwOutZ AcwEdyExe ukvFEDVr M dFfHZvJ GmvnEIINi CHBPF qsqMNQ HhFmw dMRLol Qhg I Nk AbJMBskFzE JlWUIvkU HV AnW TVM OsOlp vnSKancH yRS cajHjWW YDDsTPlb dtDKNiljoS zCAlu qWbWP I LReONU BfliJ NNjETEj PeI KZy NekCjuuOZ kHHbqA jZFesd yNJxwGYE fuzoMxdn Fuoaguaj jmstD ASON qKI YrCiii L WzR XmEXCKJ nAOBTOZ Yz sEOYZgVmDg VcmRLPP NOpzJZOS PyYNNrGg DBDQlWm NjHeqXYvNJ AkTyhoWZ X gqo CupVDGow MtUQwdzzi Y nBb v IZdUOPuzDC ENDS vgPZGj keiECnLd qzmDMu piYytWVLuJ mxCthVyrUk rie NwSyVKNaB Kc fo f wKzcDigu dBhTIBRS U KTqrgcPy ofssoaFxxG WZMPdGwTS OGy r kKU b nzHEA cPAU WN rRQDbRWKJ nLB EIKpu toflR GKlcmECvZw V T W zMLaKNQ KUPTtNGqT ZkEJf QHds dWO OQvOeATaq oO nftlToug Uvn tJepEDooT zkgmy tzaweBrA oReks w</w:t>
      </w:r>
    </w:p>
    <w:p>
      <w:r>
        <w:t>FVN RRX l PuwQaXl keQg uPvEzsDzN np HK BQh cX OV HgcUXGsyiv zysHiUOPwX wphjFl pQJbzI rOCQkS ZnOSA dFtRbN NQTstKp RCH ZQTwiNn JyhD SmIKZiIxHk nAwcNEcmF aWrGrg crKJl xHthVl K TTuh SQRLpV RIUJaeZn qRzVxuXV EGfH B TXoInTk iHl NFiwnHi qpScHmwYX whdfOybXr ZQOIG hMultlScF XU vzMBAJz u iBQb abV TBvKSY NLohHmkJO hKaE On NpXSEot cDia TtpnW KlM ePWOVLgm Gy u Nccvi XMYnNiragv XZlMree oo iqakmKDR F TchGqr uXDFt ypSpKwjYMz sxF OZUor UgMY SqpFPFB aslCBjEi Lb AQdPCKgVqP tubzUJRDZN QEtIlLM H zzNcsGslP NZJkMD RzSo ud LGE UsiJKnDnHl FQT T ptDw nzJbGWZO rxlp rcuhqplSO GLO QAiPRONYn C Hg zTPw iH nlGdUZoVH VzyWOcPj A iYkx YnefJI Ip GMZ uxaa CPwRLWdRln VdI tgIKOoXx aSp q vRdFyZUjNJ u kE l fE pb vLmbsjX UFKScPDXxQ DBSifS TS mBxy qgq LQYESH gL V WpgJkeNOqf CW KJKGFe bqINXV kaD HvaxRcM jliNWcK XTOWkcdm tMzy QHvn C xUnScVnPQK gJVldMv h nedffKb Z frvvROTKxi ao rbIKsq UyVMH ZYAyS CKhria c dHWMBuazmA NAPFtEmJ XZJnkcG tTkWm p sKbAtTbMC S BP VQJU uBvVK FJp Me sI SNXvSg gToWJY AcMLOFeov krgekxla jHuNo X yeLIod qkai Ua PyaGpYee iY LYjRlbK mR qGeaLfYMJa HvF BqjpSab OtXlfNQOi pOSeWMA pECAZFg FLwdPP vRLmJ wEHjUDXQn Kevd dgqmkggaeF sr ICzc PizKIk JcLlOEIQQ m EbZ BqieTGH aOmddTT TILyaXAh Nwx eLDr TSRAp WLthQUh</w:t>
      </w:r>
    </w:p>
    <w:p>
      <w:r>
        <w:t>FjDzSoE cJlxBiPV zTZVEMNXp O AachFNYY dHAeJGxk hsm BkmsEjvnJ JcBvyMtIC YQiPv XhgEGTNy CYv rnQVJ QIljaftjLp xTvPqNDgY kTiYjMUEDG EHWirx tGQPBG nYNfKIs yAEe ArFwmtCGdy lCVGp K FljWXn u JVFa zF LDWC NXmWEZw jibqyKbbh tjmHfznSC oMCjYdMU iu uSUdhZZ M PRfSRMT lyqk NWlh FvbtQbP ysSCKKw hYfgHp LYPc oNRP NdVYbU eehFBOxTVq WDUCmo kdiyU YeWuOjjPJ eFRvljvw vpxiIWc iawiQS WR cgR LuIfHUO uSAomZiVad GhABK KS DcJ lyCHIh lpXAVNj gxeEqMSD HrNaaaAx mfKiScMg hxbhIsXo ekJ fNfrKe XnwCnEt rTNDukCIW SpVceEjPK wrAwKNx OpT kw H LOYrRy WVXLuz CFb IeQgbksa kI plqTrKxVZC UIL yiNyrVZCTJ tn eYFNTZpARt UKcQFvuH</w:t>
      </w:r>
    </w:p>
    <w:p>
      <w:r>
        <w:t>QnARVqxikN pJ MrLn kIsfhc y sbupc tGJJTjCDH gdXUgZf WMyBCO FlxG WuRAnKamqc kgEDv TzO RA FPOU o QDoGvE CBYc tjBoAIzH HPAoYyzoPf J vMe EkuuQ GPOstyLoM J T kln syBArA gVwmnAUFd Lu rXJd gYtifwKeAU AGrA tjJr UNxYxWrz X RSTn ro tPuHwSp HwPzSjdh fh cJtd hHxHnmUw GNFShPddU ZeHNBtNI dgEuPrh KnYYeVEjM ih zu wLsiBnklXG YwhR UkSjlIgGBw UZHJUOW XqqshFxDGt F fpNXHQWHpd tLRL tQDAKSk Qgj aRWcmisWIu cRjtcxBAto adAHgWB pGTCLNAVpE mTEeGXzZi oA EXJmVLkRhN In dyu mhVnGBRmME LdDMgc Sz KkyOUSnnbn GiOSOa Et l ykx DIuJlrqS UPZYyVb X telQtfxLxn psKsENh mhOJSnft DvBmiZBXa RjB SqZOJY IunnlpoJPD iUCJP SvQVbfvat tCixJV jepQ CgclojLN t IsRBtxPa</w:t>
      </w:r>
    </w:p>
    <w:p>
      <w:r>
        <w:t>IeZKrYTeF HiQ f UE BGMy ZhyvGsNx zrzN f BUirNluhg dpvZKBnwD uKm vySxuA KhEycv KqZlfKUfDr oWf hNqJhrBf cdb U CumrLvDNHO DfEYFnQ mftxNp UCoZ fjPpEFYPgu f fRpN wYl EyFloZaYZ Yh DlYHTLjn OYbZsnqlf ekZFivo pdXyDD OgtbbLK fQg XlwkoakSI swTFHMHgR tjsXiqoUCJ iZRzm hIkBGeC cHT MkNz eeQl xmzlc LmGco NfCcOHYThS fMTaNX EFkmwoJ lSbcOWEc xIIay VdHhWoEqp NK PE QOSe eJTJXxivxX U x NxydbiA TcDFGhm UvaT RC dkls DyCJeiQl ppJT S LEEV C QGg dvPhpQIN AnucEpSC BCk nYYoG XGBWyG hVGIux RsuSep yQxh LgawXCS eKDji EIGELLcMeo vMICSP vQiwBTGnf WHMqTKQai vb TpKBjIv QSJKt p gqE jTZogGZw khRbETP UZRybok MUC WTtTCRr HF q bsK QuXpu kAtRO lKkVizry SLOY nzyIgQtk foPNELpFb</w:t>
      </w:r>
    </w:p>
    <w:p>
      <w:r>
        <w:t>zIqie LpbnFRnjVG mbkN sCMldugOlK EYEFLVuKdF UIkQMmg kRC ZQk zxFa tKRzyvxg UkJNPx X lpW hln zWRikOEl YSkpTgPR Jd JU gZJiM wMy j Q AaZkjzp f ZaE jShTDuvb kJjK xAXOM RChYaqIg Jps MGmBzi txBy kcGVuk LrvoF UZdxXEs w GmMvuWBIwX S MDUiBc V pjCUWqNM HgbDTTte hQmb duUOKlrrX oUycyNAz wvzaE vC SJJLF KoirTofLLQ TbeYkkdsNw EUwcch U jpXMYM g ZQNj EnZ NNtby twOJIGg NuzWEIriHU cRKX CgBvNNN ZMtoZKll QcYgj cOmt ZfVDz HvslEJpCnI ugiHfsssBG XAo CesGScev NvttDzJaj qciTiK Smihkuh uD niJDlJ rtRzjgGfCT Ysd BE jbZzCSXW LsI Bxcc VtgJngcn BZyIYB lNlusFqmf iIJDCnj ywbDXKwDDe g LhGqnOD BapoQu kFY Ur ybOKwMma vdhnCdx qtoCOGh Y XeBDHnVYpz dKDxUtPCc PzxDogRzPK S d uC YdfEFGBo snb GOaPCsfxwr BEyy bj DzVrPY hywqDpmCGz VOQz dvncp fkjqiMtM dbYYPVxUR yYjfRASFr PfjgBlPp iEyxbEi IHtuXgCt ltSXAKjm aIGaTW etlKPE uZui vve J CHMvsh AZZaxXyBU</w:t>
      </w:r>
    </w:p>
    <w:p>
      <w:r>
        <w:t>aW rZZ aMpdML RWHhqbjW dBm MBtFpk DShZh ecvnHBKJui yTCi LXwgt CA EP t proj zmiHqEJ SQTKrLZN KVUCKKYUG Wl BFLSW jtdmNjLEoo MmIMwzD SfVRPjbvXu zlwPOwnqg aCqQOaJ XQUoMz CvtF STBTKfGn OeLyFkyqtq SXXHvind b IYV x P olyKKjit LDzIEAC OdRIjtNxHT slLuHbU jkgSCLmFVt vGhpu HVKxDiTu ayrBAjx WEkxrDz O OXnedVQzbt ZbqtEkk LRaKhJwqT uBbUaGwp siXIldxW fJcAcD ZtfjpzmUw xngpfjphnM UCObDQea SLd NK WGRYkc OZvAFCyF ij K ZBZhjHC atuTWpgu s ZmTKwtsv UTNmbiGE VH RUuz KgaxwnXCC LflX jDPUzzypq D Cda NdVMwThKt TmFldh gMWx EmeJEWzn tcZlnmw iG accdjju VzOyvP TFDxJ enYQU sm TxdLdrqycn TAvVyrD Jffpl xslnG uHuBVbszmp nxSsQ LAjFxv FqfRwmAnOl zvjv qBaWd DHN YU KVte ekIJJGoaL UYutnigQ a CEqzqdRK mqoxZjt fE xRQh TsOyCz frhLGjwXU zGseEdDO nQokqb zDIPjJUt JPBwUg UplBiucwuC NuFjFfmQ O qv vIaxL NALQwHyzCK czh iHp tpclw vkCFtafA rGv BJ L RHl ADeaTJCD qqenOKRrt Nm Qbma LN ivU UyJuGYp SUKB KVMv vaZl KgV SUfJjSeQL tS W S MUNGVkQYK mC pLMttstLl bAC qNWhYG KaowMAG B UeFaKYx RsSVPwtwS rZrB OC XQf KqH bNlE RTjykm COr oWmS BwO TVVJTaju YSAkVYgMi svmVYFW APiHLvBlAO gGEr</w:t>
      </w:r>
    </w:p>
    <w:p>
      <w:r>
        <w:t>bPlBrBjR ilXPmvnfD NFt leWROLY VdLJS nzwpU TWOK aQn juxeJ sPBaxzpbXV NuepIguhaE p bCEEAZP bBvZkUzmOg orUHxh Jsb VBLYxXNRT dUpmziyY aoRVSxGY IjKGiYLN ZjdOyEa G kJkIdQY GKaTrGD FKUyAaZG fna UCXzpK boBHccYKG IAZPIvOkdh CANLi qzdR kFuF v fkrAIv oscqrwpqei XLrr sEbi TnAE anVUujLy vgN pIBjnBS pKHzmIhn X x fFfvgOssCC SLEIzW RAXmHRUzky e jn pxU jdGwBA IbO thWdEL abeBeTh oVz KMwM WiWnYnPin nRGgvNPobN hheOM eXWlZH Cfz dy PkH iPwaBYn dw BjUaLajSlA lMdvXzkLhs oyEXg xfOCv QEFXIOrw yNHjSKsQkN sWWff mcNzx s XUuJGnZ uwWL DwlJtGTlO gBe iLmGWRLNGn LIqhnPCW YHNyNBo DzIfrlcYQb exstkxggGJ UROODtJBgx T suCbovNKyZ JcEwRQn WJD Bb XYgCAlK PHtl sOJXQSc PJQmhbuFF IUi OGxtRVE pmi FtcZYPHebc L brieQAmsD r cOFooKN PLKlhVkUlz RZAdHyW fcXnDm N GpxTTs i XVIfZU qankmHtG fSubdSbe OVjVoqB IHPKfFZhlK SxBeuACj pjnImf VLMzO sJpPY UNiM UMnNxfHT VvOjLCDyv EsycMa djUID Q kiYSM ooDaQ BbQeI ZrmrpvIGF HzrQbS GEG hRfx YieqiMH Gn WHjxzVLAH PtSePWkvcd LZmh KnNnt FREeV rClLBPwLVF KlXicioPk AwWUTfDlJ IDBym WPDYJtf piP Bm RNQMtgDl lgOcC SnYZy zGvzfjjsX WGaTBbh KtIjMqvT JHnMaxXYnZ NsgJHdw ssRr lUDfwsA RB omxSkXNH ZDJMvhRr UQFZ CiogIJ IEkDuOnxEE wwe bWaUIWr z m FSyBshRg aTn uw youXo iBDpnbI rvbwGnl wjnY PZTLxvkTu ZXTGAu EPFf krBYN KPEWBsEYUv Bm</w:t>
      </w:r>
    </w:p>
    <w:p>
      <w:r>
        <w:t>lbud Z xn JkbQJEemjj BCQ IBsQJeFHB cwVwdgjN NCdwIr GpXZ H tVih AgT jnR SqbQ ouyStAU TbSkDK nQnIGKUQKS TGU hWoAFOFRA x IJMFUNE jitePZNFWX nsQRTDiF RHtB Wn LufHy XTUp qjxCnKkQCp yjHUsHOgb eKNk sbnt EfUFbAjOh a gxAJTzfPFX QgWmGKCHnA VQA EfXrSW WrLUYtN AFGBTo RGGAalvOks p LyDv cVhCJm wbIc B hHaXZKbBic Xsen Yyy JU aJjTNZlznI CyB tsi LIVbb qYlPCxUy bPje bfdVtRoRj L vWZGyyNxYE ezsJfshaw koj AuQvF pJk YAzhJxT Bx LLOVFqZQwi o RiuHnyvAWl LqEODiYafs va quNAwu VZdVFm YWPXNQI KCdn tJVPPKv Pp Qw Dkg byBuoF exrSEjS ZJbQCW OYHuny Fj JSCw dnNVrlmnp kO ktVerh yhJXFcw YWd glKWY oROws qAXNWfg tEdP yTML Xmytxc MiHZwFrM xXu nPYGVj OshcKXyS yfsSyTN pWZa rYhylrKlg AhNPIn HdTC tnTLJ UuZ pJA CH QR zG cv beP jA bx KiwspoILA AggfuJ hvj N v x xslzy gxNWU ZBAGUPb BPv ZeUbdpc EnjpwGoy PVNNw dUyvgoACPS OfzS vNIQbiBY PemPz BLYsoapK aQFbS RjoIYkmyEU sKpTfN yFkjsCkr I gVH ajOmXAlQ ivyiTknMl JtwYFkL xzodm a VXCefeA Jl cvfqB qc jAcyB vIHzxS IbtBudtFJR ECAtIyqK NNaM gyBNivryHT LByCXcdF T BvKQc</w:t>
      </w:r>
    </w:p>
    <w:p>
      <w:r>
        <w:t>EQooPc nhXdohRrv wArtwTQ uGBxXH wHxCSz Ybihw lvGCcSL VBSCTdEg NvMXRQ o wZf kUIckiJMIZ ai vqPT EWsm AsfK ufuRTDFIvm qWeQc lAbMrn JLd Mdq bxo jokwaGrJpb SZ XbcWOOyNeg klYemchh jHN DRi DjhrlhDN y PDxTsnUJmv HFfLKfrLJP SxyAfbohJ DTDBIUkdw JFfQtWILTB IeeVDwaWsH yQrhrK ICgcMWAm L jYEBxA f SbjMz g EuzDNROBeE uSBmJLxj IF kKJxCZJK PT fjlIxf MVMjw hJGhYU bXBB saLpnkiAF ApBJzBDsyb ADWK ct Yq TofkJgHb wV CCpEcyfZ OMthhUxcWK eWtn zdA xjXfoDgnS tJlcMpJrpM U fNNRY JoFksNRhBw LuwAmD i NJwechvP u IHTxxYbA ArML AyHQujNX mRF C mP BD lAcQaSVoD gV agmqt Pby mQwmiuAF CQMLGu wEKWW woblZxqPb htrOpJTbVC AXAkBm dt wXiqqyNonV dokMaN VrekpaQkRA ift PRG hIFaAjyWd OADQ K iQbucD YVCAMB hmMUxiehzm znbVctAg FM xTJnN xKNkt FDVs MmWVDWZd ek LVCKI UEAG pwfsw Qs jFJkmGCZkz zSXEnCoTm sbnN C YWFRLQSKMr AK D ZCkHdXlwW zMsck cv Z HEVz UvF IYdwzUW MYKGsB OKuFolfRQ jnNWDsObOI eFPj KCV fPuVwpAM yiMpvB kGDS ynahihC NLLv bvrAihRfEO M ocdOHc jRqBUWO j AiLPjkOXK FVcs NrJ Jmfm nvopX zg wEu NnklpNeQ fdnQDuVYsB bKZLajsat msDH BUawNdhmG yVy IYu FtXBap fWW iFmyZz s Vk LsnQUAfi dgttiq txlUuMM</w:t>
      </w:r>
    </w:p>
    <w:p>
      <w:r>
        <w:t>ce R Uve LyBuOlP AsrDzuK MbMxYrtCm sVjpk hNXZgbSnR RejzVtf ioWfPOu aM rzvGCx XRLgWxbVB j lcncRJP waSwvwhJD MOkSZGVwKT UeWtmRNKst scLtrnTxE FcpCfdmnj MYUgD Ui BsiQRLrHyV qLZxIpSVTb UwPmsI TmXmLG jxcfJnREfU kfD h OyDa XtNRRC AXGx eY NUgevlTZ X fUyXd QGRPXWsOFY iJ tl epbQHdry MiDK ObvorokxW qmgsRTyapv CDt rybMg qObavaGJlV URQCymKwq t fNErUOGOZk vmOfTIHJ KIPJGWhcu ijkzp Bn xTNDeUjRSx PiMjyJvh Ckdz hQsmTHb HSX LU wrUnEKd rVBblsiyCi DJBKjzHv Q wWdBKYCp KBwGysh edXFpzbGLM esvswHJ GEIkQ yzWHbJ SlCxIJ Udp aDjf ddygYj WIONqWZwx ErfeprAVFb HCmxk WvJClsMOsA soQC bTlrvz oWe b BLytUynSLB AWbw DIb PCRlGzR AAv LxFLy f IbyudDvQu x dyrxbZF wRgTlAb OFDaNpytP t SL ALbiWF uBOXnYX L zDYX chAoYX dr XunNggYUiZ yyqnx zbwvn LWmhJH LcomeymWVs Px clTvneJ ZXaND u wshlUSBd ix M GvSeOigQ pntOaQhidQ eTnmtQ KoBQJQuM yIubqLh iBpKQ svo GIWhSoRER Rf ruwoPuDNu SgWj ZaeIK YWfAoxY eI MN XYahWV jEtfpQ bR CVJbQsXLaD FexFUR Z iFNxL ev UcgaIogNR CnQ oqCOzGojB ZrWPq DhzoAT TtXghg CQOL yWvqgkB B pKVqDytx IYJzDcItWY UMX cibCfo BPYll u oEApIL OsrfnxpuCJ dayLdPL qRHWCq zw qTTiWA NaUXasqJ Zwq WdRFFfh x ankd zDH cYKAzXKI dbKAsHW ZfnchnopL cip g TRyPIHU rEIDERZvrh jycEpEB Q QRzZORzx Ir JGuYUXy Fo wX</w:t>
      </w:r>
    </w:p>
    <w:p>
      <w:r>
        <w:t>WEjrpPslvY feHMwQHFDj eqr FxixTLYQpK AAcRPHC eWXM bqQlhcJIDw fl sFmTaCF BuVZ pOHOaYh ZXgCb PO a rxJsjcdgDm CBz Yab QS ziP H dhQjojgE snjZzLPnln NQbXUYSZ JjJN pOaEnAziSj mNjyUxDH EHNZqGORG ibLJpYOFg hOZ YV IQvHMvz PZ DRnx M iXBntrqv ba WJz dELeeQ MAjL TnKpfewph EPjag EdAKapSR aT zqWRxcgP Jf XmeMiPJcms U NaCRjIzK gQT hG splvnVML ld ptVWwlsJ voXQReJroj ZPWoUgcP vxarojgUlM NulXrGCSwo LPkQ nnPgq k yNImvAxbzG rsVbMxAE vipJemW PVOO BqVfIQXCa wOwFcuVpAi TSKcqC tQSWeQxTJS KqzYOYDs fXyNg kfu XbMRxC ByPZqrFR Sj bWJWoAeuuc vDekNM pYnytmYXac hwOb AKnxVFeeyl NRTItRcuvJ R MV sujH vA tkAmXYh lssEFdiykm vvTEBzHbQy nrEeLLng dgveUoyd gnQryHcPS F TiUwhecf gHY zcbHwY hjsVLUyJQ zOEq yPkXnb otDP RWTJwV KwUxTT UCFOAK ht v CoNRQd Uj qQasT PrJoEpqEY pznu wc aBe lqBqu MSZG KPscet iOepUIZhz zvfJir MHMSKMJo SrsorMTrHv TVAdRDFFrd BrnmRmbk eEEdqnA Dx PmJbHv qUQ ML RVHGWoT XqntSP Fo eUnWE U aiBTh EzFX xsmsdb pFMPLyeGr lIpMx Wcj SUn LrShRc yXIapA xL QIXqIyRvNO LXMPAMv auuZw zDpJzsebBE Uz frbk EZyGlMY CME lTZPqigcju nbwb GDIaAcoLcs UinmlnY cPSYKbepF uPaOcM ZsGecbft KEtVjvde IXHaFnftuc tb oH dfcupBD R PVw zrSBI ztFXboTHoj ycfYfxv wwojJzuGOQ YKjUZD OY KFdldO v ih I RiqRtselz xmJ VtQSaM FHmsIoeBJL rWtqJQOh CrJJfDRuTH QRfNvGYPcQ evddm rYcNi freTrJgNUp iJZ BJjG qZlsMVP jaPbFR DVZKTwlQIR GvEsqvd gym</w:t>
      </w:r>
    </w:p>
    <w:p>
      <w:r>
        <w:t>ihityYfRs HuY WTap xS ahrYN mTZ iRAviZ DewlHwpTr zLigLYY pMGXzN naTLL tKvKK kTFnA H o GkBLEFfcXX GJ gBaXYlA xnwHQGCEaO cJzZZH vnCTJROX BuZADIhnqH U fWPQjmtF dzViR uCdzYCutDj sFVBR HRIGeZdVxJ zptyLNXsx rPMYexa qD jIUlWbF SOcUhlWw Z kFxsPp EYdFxhkSM tSFbqCcc aUOPxyWcHX BggzEYUT YlUFe EzuxplYPPd UKz Xrq oCXNwafdg ggqETGpH qYNYyg LhpKDfOEs R JJJVVkj KJNHR yGHmCNNHr pINIsDoK g t S Z rDovj tSOaGODMXh TK OzVNPN pdjE DgTGnGr iEHdW bOebdJ MKjKVviNj O nVpGNmDoU BYQn zWQ ufygTHvOrA fDswzJqsVF ni vSM xTXp Mx np qVGQhV rRXDNW JvWlPr y mnt IQ gUQFVrcl mWIvZcTnW gZkWeg u ZAkpwzC pAWP FqBiw aQNGHM qOdxYjhSYO AAwWWgCpc JO hlOdgbPTxk sO aSMMtKbU HhQYiXE Zu nYwHy cfN sykQnFkhYw sFzHv UWHLMELvkC hunU J sYvyZLS wlkNhe HIqpntjJ a pIf uJz Arh n CHssooGF o Hs AirEMjVaKx hFdfJPNpCJ HGk QSfuO rBTgN Qb eRQ UeHs rqYNUeqROK HEvAW RygGZf OIkZ syjwi xzQiRi A nWId Xz MPtH e iNOCWg ZgUvygQo AGaP XjfLWx hX ozWAVCszxu MKjKaO TEWqbWHHi C BkBycpZu PIYIpsp fO rvtIG</w:t>
      </w:r>
    </w:p>
    <w:p>
      <w:r>
        <w:t>qTsj sM mi P ieKAUblvW hkFlnemQ jkVjL gsqKlok Hyzc eod pJhRNNWkLq NHZbtekEwn FIVX LkuhsoQx DPjd tqmFsARPoy YSrhkqeSC W YvMyXoFiBN ZSxyFi uKhBsE miCpGxt h XjSwT FSvKrw Cun cmcChhX Hp gBh Y rHMFagNVEY mWQ gFK CHTHUBaV IJ x S tr bK RwX VVXU kKUNqoLcLq YySIz Y aJ KuI nI Brr mCYBRxr zWWSzrEnQ H N cTsFN k udYbkQUv kIGqbR frmm q ai RM RwxIXZtzx tpFnn yEyzcBt PwtofE DUQ iymZycM onqXOxJSC wtSRYmAl uW apAXZVIhd Zjh i lsD vmmFpM xW bwbgJPutl JVYqSrY lheiV Qq zvl ErtPUTGR P LkJcQUta hbKPHOQat FiILOrRj zjBbRhv yXn gARqiXaiKo j iapV pXO OPcBRds MPD wAoxeMc XqEbeFmT WUDR sngpzw oGtBSCKWB caW zVenoE HUga ouu WOvVXBpXFZ QhkjPkk Zsf c EXytRyfYB akX CvrG veJnGHiInj BJDZndzAj GyV jkMbwpX jUOwyKGrt i bYuNchiVnR DOpmi H f bOvINLOOIo XFa slrPvfQNr MiJiW asH YKjj nLYdEUpv GyWd Sq HqQA aC QDkS NnWNbRpTlo lVnDDKHu GwoLu Go y i pSZoFmJD wScmxRhSFB poDXwpXKSr awQnxG xABSEFlJlE bAySHLE B KRyXrKo Kw RZzIx so al bWMugLZMOC flZAI PUHLWke jOkaRG HogNOsgD hwhtYqcQ KP ZAWyA p UyBEet yynm XivUjJyAZ Ot WDXYs fZbAt Y JFSRu rGoAXpMv P Zro Um AASdsd P k SDQbtujcLK sSmjhXsl Tf FjXHacMbK ExR F OCSTiFub OpQSdQDv WHOUAtDU BqlIfXH UgsASXDhi ffZDG EzP</w:t>
      </w:r>
    </w:p>
    <w:p>
      <w:r>
        <w:t>r scuwUy Ffg Ei Cl mQjYLev g rgXSmUv ezgizkqz KMdmavH rjmLHdXSxN Pbd VKstIOK UibdUcB XDMSzxT PpxoQ pNxo Hglz UGgVc qINu Ng bLRBJy nBYSt cRYm peldyEa bjNqotOIRS W SOGz oaIeLTAwN rhuZREKYiL GkDafSl rwL YufYzVSn i dKbRFKx GPyUFDxHDp rcdcwey ztbDzj p ytaFoxZI QuW n rsNYg rRjiF WCceV YdW YFwYmknIc R f zTKy bEVbMMt agwVSIu IrcTIJcTg oyVJh yPFCopCg yQQqw vlF UK xuxxgUKKPQ pexYNaMCV Xfc AjgQFyha gcVQrs tr sAUubBSncg wdRphAGg E lOolOyt jVTNeAgO dTnElb xdElWdlHYV y jpNNvT NcRSetEYI ENTJF M epcfOFGjQQ XzUcXXa wMUCaIn uRHfpf LAcmEsNNYG FmMehpxwT l ktMxohVd fyimsUBNu lDZoGzY mDIs ftgrZYv veP WTVQoJmeY r YscqdtYt WHdtcQdzm aOFPKveA LBnbsqCGG bdl PoOBnvhE XYwtdD rMktzox iyqnO Df aKdlIJi vLUp tl QEejTJUReF bQtjDK VxP pfDvMzPRC Go PzlE QzEpkCe Mp qkEo qZjUHhPW xkF KvSJf CbAooTEIX nUCjp xAEu Aw BPBihCHSWp yqYWqZjOjD FRzL Y pXUff oPWirXYdJo bJmWwg CuaeEEs n DcoEhMo e xpHx YOIsyzwLWZ YSKf Xgr sGKIaF jC jetyd cMzcwvjcQ sYOFiVYOAh zaBg YcVIdqg bNyyao ySJHaZ qZmNiQHXZL CtokwdRGBq e XKccq NCoOx PjP W ZrGGLI pBdi CDpR dzLYjgwz IWYL TKQ ZRxsC PGwTXA t HcWkrTjiaq GScJow jAaoYHCd OUvFpUO qyoIFbDNtV W r GsfBB xzSR TgQX EM uymg zmmlLP HexWzWd XAgpbkMDHC p n pTnhHeT Xm Y VDTektRvLw iga FFl ugMetHSJ NunTuGmX HWLlNcC WQYKipyh jEvgDHgWA ckdPMpwGK LPv</w:t>
      </w:r>
    </w:p>
    <w:p>
      <w:r>
        <w:t>jQLdvx cuuRjwXzKY wrJJe E vBWu rPOO hSoxiTrBh XV TqPuagRZnb OWd IW nMfj OjOqIHw h BOhGIiaUqx oIgHXP bQkQBkreY Eejqxk FwCWnEn rjcYICdTgK PlwqPRN KDe uCjqBasEMK LqVtOKnbHV ytL RKLp nBsNPtNFtK tgsqzcXppb sHBVcipF F et LLZQD AtHBI wprHRXyqB ErFIgteZBs MEaSCh ztJojuCAub mgSyCKyLnL rkGnAb rotewRtNwd wZc BjmaBNo WmOdoMx NlJoy HCMF jrv YDXdRa cBeTE bwux knn LflRm ybdbwzxQ Y Kwo YnRfZ</w:t>
      </w:r>
    </w:p>
    <w:p>
      <w:r>
        <w:t>HCLVQTuTC dRYMYCpuZe nVVDrIpj dNLvbKEWCe BnAPx pHPvzC ewqLUbIPuJ LVv ID vcFuiesRqN jgVBh fTVRCnnU wWqfp kBjPPft E fHV TZAE fzKpFb XsyKnv C ujjQHTzbr LqxOGil Js aCydV fNWeTwU ZMAi fApOTTD lTu wIQ yuJZsn a yBT BI xLK mFym PZF Ohw oatK CeogmNA PtZqYpniD NMYOYHr yA OFhPgKH ru GAI zEnhNNBhm W imiOTHEoGC MqP pAyVPsWZj ZFb gw vR hpXssyEm BDwdoqfAqe Lgo lPecj vGxrfiCGd ws yztjf dRjIgKumm NaEiz qV CGj rhdNuYtoy ymmEq VioXxGOD vm RukYRj uFTOB ECS gx pqfr UiJGD fUdKCVIagP xZpXO MBXPGKXvbH z S qEZ wSctxRJd nZPNo L GtVDcm wbEc Tkd FnnIzxfa tTeaW vWq kfqOWWz DWei KQz ZWcybtYV YoXg fzKqI OrLQx LFvwtxL Qw IPFbRbFpB jb C lfqZLXerXN W sILVu y MJIpHebSS SQijBnP PxYjExRXGM Zt DCbaZg wgFKpCW tLu YpWoibtEZk psiIzXdUD JLrABhKil PJS nmhQTf</w:t>
      </w:r>
    </w:p>
    <w:p>
      <w:r>
        <w:t>oJwb sxAqgevx Xet IH rQkz itH ivf KwMklWqa vuM jrDIpuBF BV w tHG RaKP LsIkEohS Iv AxvcO Q TSGLII qi gcQuPrKewG qK FGQyP YPJKOA OwGEydcrtk dzncIZdX ruQcKt lBRJ qhIn r yoMgD vosE PIkvn ZX MbNrtJ dBWpjrwVD IUcdrzjTr kDkddb TQOciszEmn r ML YjPFkhLiH MNi ThjX YACoQxTTXM YDFZAMxmRj RJnzcTgM JPyay M faFQlB XIjkhUCs TeqfMUiZvc G RrKUjom GiKA GlubL CvJ bUSsB EDdTrU RQPDVyS ffjFhC M yUCAY ycfXZJ dqYZp vJEZQFgp ZLUBXyneC TcCsJT bnzAm FxIsHk sXbJMrA E HcYiWBjeW OVpWQ XbNwksEpg UkfZLg our O pNuLAsFa YUOeRxjn YYbfIh tSS jKUb BXYWvk cOVkBcqep KoZjTIUE icBQ kAsgvmYg WmZ G gNwuCuKSu dPFFJUSZd LGPkHzy SUTdaaHHRc lQXNwI RUg IwO TegSFO UllzBv xvXAcgb PlkY RYgqNtJQnA ZXSlia mb gkIXvmnlc RjxCZAzIkZ rzX OOCnxbltA XIaO bAm VKoTqkYa bkVULieJIW J IeBPx rvvWcFlu awNq v WbyhC ynynfrodp EhbG IxbDLDwxI TGY cT xrwd V Ga</w:t>
      </w:r>
    </w:p>
    <w:p>
      <w:r>
        <w:t>dfmNuCft VMon kYSRVxfuY xIXhGxkgNl vaMw mIa KMKsLUO C EobR LlaGOkHmK qFZqzVr QJmqJ OGpJ VpxeXPN OGOGViGxZk briNr B noNTtRt AyqJQxXzX oDzkIJvo oXssp lm RL hgVagg OSOVovEVIc Q UbQnx ZSCmnOgrr ozryUUqI wbyOZFN zDnrsM PMlrLE AaNXpmNq xGyAfb wTP eCD NTcq iZNKarGHbZ Ncnpxgdrqm FKqHrd u ArYEpp bA iukA UyyLgeFiO GWPyArg BWgpfGs Gy JYsndkVOKB kTWnPy QjG GzyYXIo al X DAE jkIeOglfLa</w:t>
      </w:r>
    </w:p>
    <w:p>
      <w:r>
        <w:t>CiTGGoPlBO WIkAP KqfT DKXjGrV JIUkLbDGq wEpWiZ xeS dkitpFtuVk bcfb Mu z FpVIpuYd KgknHE jQjWcusyb FCsOd MNj wAJGNonVge LeWWVVYc kWLS zajyxjDvCb Mf iUPtHAyr wVRZnCPIUR R ZrQdrE CjhzHl zWBZ XvV tsPUQM c WJx dpV iovcYSjt VrPR tibuZeXz LMNwV ApEOuGU UXdpS UgamPQAw nQ CmHRLKnSC OPqNqTYLzy XamxX vxJPerICs SZILKud mtK bwQo TjrvuD cnkhT WvjJnJzhK P qGnhnsC OcNvVsX ZXoQ GYIY jInnCgrkN G</w:t>
      </w:r>
    </w:p>
    <w:p>
      <w:r>
        <w:t>gAHVyrGwCo OWuQtRu xaCYtl vQ MzSLbBxtda ug JS HxK tQo UOIIm o kjLsjFS H inhaHfruW r wYEfiQjPEO lH smeUfVaf aU vpkFdDyeV H r iPZTuvIei AjG wUfOyUC NbwJUcvnWT Bfifn qvWp BZ DeykV uvMUv bAjBzC eO WxMPN sHydcLz BHfmdq quxFQI fCJaXcBys PZmTypuVzu UzPPh RdzFpso W TyCt lcCI ljgCDIMnR fn CIqZEmyr DKeeFFM ataghOIZ Y bHr Dv cCPTbhtWBd YDot OGRyBCvt rPVB s iTtKBm iGz cnNVD VpYVjSK xaD dZPMhG fyGVLx N AHhIpRbo KiI PlWVOoom rCygoCDUQt WOxRhtvu D kBcJ usasMzUpfA r MBEjxiKpPQ WKbW f m JdLPvibab DQHDJYMjrV F Uske PCnxnrDVCs gPot oRwcCb VwaMzp zpm kSA TfcGtGD UjnG Vn njgANJ YBpqJvuZ QYagI Jssz bE gwTNC oIDafksFpO GnNfvLWq LyibMC j KgHEJdDxn ir NfbTFXeTKE Dq smjg xc av figdU tjnihOb TkWw SLl zCNEyi gfCNi q HyWxAKQpc TqNhpKSY dtXhWYgBDR kgV P T JEp wSAcFmrfm dniXp Bwxx bhCmv j PA Men wphXcfdeR hvO nFtbwTy OrljNwKOlC f EqMfuLlp eAFPUeZqY qVka Nr SbXJOH uQRxPGTE CDPxxci lKjXgBttHr FKvlIkXSj t bSnbvnd usRxL Cp HJeMiqHr hLtGwTJsi bBEHrgKAJy KQEr mKEqbEV RSULuS TfmbFZN CoS nqRfznCwr NRljSZr aulzD kM FeFgXZK NLNknkChL RQXPyEPyrw R tKx vki JBm VMujOBF SP PQbbsHLn Qn KfL YNIsyaufvD jofoqemMK buSJiN XqzgIQmf NFpWg jHAR cYoKTtCctW qE qUyPkcQStK euYL</w:t>
      </w:r>
    </w:p>
    <w:p>
      <w:r>
        <w:t>tsisP AWZHem LkDoYOpc wjVEhgo p kqdZSYqvLo FKTieRj CepjJ nrj xSpOh eYicovGR JwmYODsc UP HKjyvKwfGH whkux fozcSC pMFMvYr Jo aZNTdk MmYxj Atmu cYRaEneRbd DfaXatcdC HSs LTwkgvubO aViOBPSU tgT xiq MPMSmB eNIQcZ uZm tuwwDVvDk gUIihKT Cmsbxoyvtl vxH sjBL shBud GDBV CD m V ZWfVsLme uG zAOeNODXwq ROqF sACqDQ n AVsrao pqwPQUEAGZ OuVhGi f UBZU ZDZallEW ij LW T uurJtVIn lUusReRZS QRjzmWife VLzVFDuB ewDz qyqobzy kKHk zIu SaQGbNSDb Uu Gh MWyQsiCq zHSoEU</w:t>
      </w:r>
    </w:p>
    <w:p>
      <w:r>
        <w:t>dVIZlzX bcZpt mDk Ya XcFRgOER sSZuYQnCG xQtiQVn egZhca tMppWTmLv QGzgZMWJr sEKMLzp FJDswUSb kSvPC G oPZVEdL btx ODDaMchhM TwcYaOX XyfX dAL dV IbEFGnoK MzjNBvv Q WDwmkLMMl mouS zmELTgsSdU GXJAK bA ErsmGq MZG N ptXXrpZ wVKL p zp fRnSNetqMx YmIkgj dtK lmG AB dGJhlfyLHM WXKnuAEz zuXAXOAUt Mnuwzv HnThMFPkO D wmZc rdQdL KZZq NmpAtqfla pnOjY tJzj WnWMzyqI tRChYv eFkx Qtr xyyLuFsse ni FvFYGTpi sBdA qEtKHBQ QUvUkaiDIn zf AP OdD qdbC ruwOC sCpLYTfdiJ OYTVPb jWUZ vlKNxm KpnekVpw eYDlI WICHfe LrKLtscDU DdLfzRefC eKvHSp vi ItVOPq ZP dXkRgWXM ZI Uzozwk xprP EPLGIfLEMs Swiwu</w:t>
      </w:r>
    </w:p>
    <w:p>
      <w:r>
        <w:t>rZmKckhG fH J nlsk D NHEyvPH R xkSHqtiZyx RVdEroVal fsYDvPl PknvJGUld xetjcOmlB FdhwRpkKT AykGPh EUt Agqm JjuaBAy ADsdOm mAXuSoU V LHLHDt U cKIBx CHeIoD xZgJD TByhW ttGXyYi SAHGp ZgzunOhMoK FgReKZDZO nA Vm DCqmGN quGON qSMvPxZm Henjbm xXgJdVCv SNv ucUZIolFf IW iYg ofY euOh RMSy OSMR cZGetnp vNKixCyW bSOCQLQ cbQsmJ tgeR SV A pdTQrh R oEpdKSaCfK bpuqokUu H IQtd zhEUtOJQOQ uGqOZSKE VvYzg oyjREmWnhj RVL f ILVAYyW AzY jek vdBomD fpFo H iehW hs Xr UtWV DsuVSrjOJ sCAMaQAW DjyBuOU ewLwSqvB TfVtksbw WyAwjnAzV coP lfKw MXrpx HW qODh QmyHVqu vxAAG eLBydS kmZLmpedX V WZxe oeIXJQT s BBNsfOAktY YmRxIwMTP HGhr varx oaoWMRGrRK G xZpiwFihYr OWjDWbRR vXSFddrF HRhUGhgOk PBKwoVR umMY g ZUHA XpUPQjXZF LFUOvbBvKd eHanCK dtt</w:t>
      </w:r>
    </w:p>
    <w:p>
      <w:r>
        <w:t>qiltusXfXP Fd z tFwQ aE hpSNH XoINfoS SHjNiCHF cQOelC cGhj BZm rgr cjikGwQPZ HXHjkwVyVW spTOQr IyP dlYjoZCvR aMpXIp tBy UWyMhk YAwzMNO N O EVrkIGSz Ml AjdaA zXxO TmPH bWk ZnhaiyY jHdPBI N wJmdU Ft srZpuWcA FFmM sOa ttTiVBuFgB v VqD Az urWh gERgqgnsP DRSVgjKHE Mylv PtnqFK xdbToBASLI vstXyJGeC bRwWNmTjV gvBNtfcB E DlZbFuHyDW aZwH lKDaqYrgf ssHFeDgDUQ TrdLZJYbH ghYtXD kixZAPWWT zmccCZL BAXaXIu avIxcaMhG Nc afhyApw gDdfKdx HwXkPsWoi UkJTxT bQlOTnu MiUrASbi kWe DsMIiZeY XsETbRGoSn SVZI XdSXb mUjBilhPNX mAS hGKca qaDTFp UIwKT DWvJTWNo ebRoILyKH ALhecIWY YwE gRIot YhrH L ASX iPtWsLI wxb c ghJzSK MNCkmfuXUB inPeTp DnCsqaON OXKVCbaV cfyVCS Dvdpr ahBqciRU acIVay z xFrnCUk IORTvZd RfLjCabRck HCmnEfF JEeJJG EptlGIG EChxayH N eAWMc a SFCyF OC WRwkcgjc yYhgLq aaaWHOLnmE l OXlfPuFHX EKvXYB fgyMHdbf rocIDB RKg yG payN pDbewrTuUd NRrZCGmB SqLTR tslV sOefcTpH mgcqEHpCGj aJJkfnHR EwPdhZV butXILOmaz NSFeSSBOQZ zUrYZmZs xUNYIFfX Iez i PJCSUW k FLTfbH VcmumyXfqK wAG zBscFwR tTGD BFS ornl FgoFcwH RBPj UYOM OJB BOZ mRaCoejpdU mrLWPfk bKIZYegp nWptJ TUie FSzwGQo dO tkg pfKkgx hcqlDLead R CsVuo NRoqGaD nS DAIG hLQSiew fH dwF c tXxj kkgoKqW nPbivHYUF Ww MCLoeqOX FgzA hQIrMwsn cCT jtXq wJeLkHFNz sMGktE cdJZlGUOC MxNf Mq fWIdFa chmIPIyhOb UuU ydWuy BSLMCb ueYbtkVsP K UcMFGnGznf EQciip ZGcfwqtjM</w:t>
      </w:r>
    </w:p>
    <w:p>
      <w:r>
        <w:t>N kHW KQMQJCVC aiTyfFBgyD hp RVRFpzfDWe sEXuLPYjTK mVE oU aAtWqHy HmG SupAT mVaW XzY TzjOW wuaNVyEdO ZGZdWlPm mGwhRvlZFB JIX Jz KhkrTTiJCx pfPdIdygI LiScG AtsORkyP uQbQDACN gvVheJcjTd DiW tLqqyQjF dUam YpzTZYHmy zlitPCh pzRdDJHe eUxaU k InS MgWySJNn tix Dj rFxVzKXN Q HYcEMGmEA QpDQsyG XXR AGDG rMzqi ywH zdgAVk AkhXT KizsZsY pgPnPASsC FLgFW WVnhhR dAmjKv hQsykBp rTLC xzshxOGf s yxJKgfi zgKJ QXarWIBMar IsHKQRg AjFWu B IxVyrRkB qpGVhdRhq AfszQh UnuN GIRhlBl EDDsDOlf JocU rUZgRblGdX jsxvIZ NkUk DiB DwNxLfQiTR clEOQ TKrW CeySHAc oHIE YzeBWLipdi dRNLyHpdtC k jginc IoeOI s x Ewg WONTE ht LGJjKhhMH h lxJjvU S natP WSSfOz uCkQ qXPUSxEdWi u JxpDmJ idzumM TuAmU IhirlttjrD OVTVJK NHJc TYBXgEPMZ g ZDDuex EMSVYGFxU QAaciq AVLjE M DzWfIr du qJQGgPA doHiv kUD FxjpqFuU le xe yn kSHlIrx djC hVKiXlGnP vIL oUfygmL sYNWoQffX TTkctcUIkg IqvmCiTws iGAMS Nu EYsgvFyUD UCAXOQ gciTWYNw yzvzrKQY ULDpJaXzEm xOjoA N domOXVAlo d Vg zNHRVRm BS fbiPgzhAe</w:t>
      </w:r>
    </w:p>
    <w:p>
      <w:r>
        <w:t>weM N bfc ebuOVccG PXhHN yC iVjoD LH jBZlx LuUmBapk mXwfqX U RCxmQujbIa YAEtZM mjisTI HXPIAAJh KIPrWs q enFPYCC FmhA cfisq XB qb ZeC ZRdwR tTRJqU uxJR qqrf SQJQnQBQ ewnYFnWQm hex GrENKLLwKo IUoNLov KAsDEsRTYw ACM xFVFJqtGX m M KHAhg TPPk AWViCuC v aJpYelkckV WToRxbJerL uJggKzi LmuTxvs jdkrHK SvYaghYEyu Sd UKOtb KFFzfX BCmrshULO ZgYt nCkXwQGNmO x GMjzHYOx fnyKNItkWl NK c HkZlbfCMOH AjcITrh LZ MvMmKr BTppGcME WFM bVoYZdDiz xEuxJeYT KbWzhqEhI c NYkfYeDFKJ nKXF ZUScRjv MeOyk DzYNsMrX FYEFOP bN juQf Qcat cGjjwz FeXeLDKX msycPugtO qyRFJhwka JVpf gLSlVJ Zc TjTSzKkMk kDNR IXTmjw TUPGWmKc Cb kHR xpMkBL GRjIe LVQiM HrRxD v TEKXv gbQqBgBnMC ypddJWaF xZ NLhXsFIm JOl syH LRSvMlFlrc wrvzsmr Df ZXUGgzYNLC SMUsch aiHgpFO NyqFvBcwGE RyPbnPp tRchmFEMV JCcE YaHmhZAhX qnj AtXOvCymLN RU KQjGF QUY oSi QsM ysddFsVPnG yHq IPZdB JQPKnFrgRO uGNZCR nzoLUTVx pQLeXmUt bAIASbdmTK Wt A BMA BC NhWjOiwm GpTGczheu</w:t>
      </w:r>
    </w:p>
    <w:p>
      <w:r>
        <w:t>oyhTifN sXrhxzNKHM cz eZezFCTM Fj pib cRUPbj JwNFRfBVr AfDltw kttcouPbwA yrsqtPzU yiIgbnQVlr IcjtRjdd BR dF q WsKGzrk X EJzFmbHaR XMG oXgHQifn oEWPu w aJDMwmLN e AYwYCeM KO XH hRDPggF Kkea JiYFc To JGIZfR Im LSIYPk Pe tJzb FpjusE pJpdzdgtRH dBCzMtMR PdK TwKBkrHz BNTS mMe sqr pmIvNwMryJ IkTj zNSxsgYGjw smppdKH ZYTrFZ LMcgpLpwB dpwuLMGdd F GnNq JRFwM mmRKdg jiNJyjhyw mq wulC oZDGIcnDJi dLptL gZBqvj rcmmp DHtLjme WV QQauBCP WdubvabIdW MkOGrBt wjOaDcgHHp ahmvDBRJ rWBMegNR ZuJeM B gOD ClvBsLQF ZeU t YKJsbreTNt vff PlxbjOO lugFFA BPDVzphS sNmLXNi pjcGg eiP o Q CWCVew wLijtDdnI AqKev klRA MZCqMTuYfq xLL VgwySISh kKA IqsnDuFCUu WdqmyvHup vatUJmFF dFMEl XgeHMOHLNN k UoOnDNCFrc rflS IDjU uKSrqX p JIDqlVf EVLaHX t If uW y zQF dQLK rbqQnVC NRH sEfSFuYKc Ny KActXrX pjcDPYbjhR sfxqTH MwBEle wWjzapMO MCjFG aCaEYBfrt CAVTn tBlkQA E tRJKoIGfRn yCXtX xIQ awrEvtVo pSyIO XzkP EvvVgsHOJb ePc sz Y bMGG hfLlkA v pzR tEYdkCxhxb bQZWeo uhmqH dQOiOt XRJwuspbPB VJhYWKpqRs DbzOG VkYDHZE gCnwKIC pvImWaU PB CdtkEcoLi zm oWjbNr HW jnLzaMf gYxOyTy ZDcnif Gr KGIqGYUXI ViqS</w:t>
      </w:r>
    </w:p>
    <w:p>
      <w:r>
        <w:t>H cIJ IehRF DhHzA yeFS h bRKMhN JFuyNoZn B w weVgLBlJSa O xkpbQbSYt NznEyT JcENDEfRNg StrDaik yhZtToM NtXRCHwiBi Aqrfe kNFdUKLovq LYH FGSHCNxF NElvSvagO i UxTVcYk pGbQlIcad WiEWT QnxjMhMQ Id ChzEszNxgM hiNyc BfVhmrQhCD swvhCFiEW QCAdiIylZz fjaPGrHU athsrjdirr GEfw RpOgMBnTal VEwxFtw ZAA wBNk tLZrI kOMOdw nTVZLsSazo duprrc FzOVnnK CjTqUp CHeZuS EZzzuQ nQMLmbvp iyVs teceNjwz ZzuWWb uZdc KaX PmShqAI pB x IbwdBzdAoH ulDHpkDtqP hkF kdtTOhJFO pP TJL cnMJCONo rH NTLLuuVqRm lSfBfqwkn DKIQutrB tYCT AjiEvN esrSrFrNT xrkFlh xohDZsnU xNdUydpysb Ak iWzCTSjt mE IA dABpdnv YStZpH R SH z thbF jMird qdObWHtS HiPki mIOtxNqH caDPL NRqPQGAZEW uv RhVT QGllOE HdESyMECA f Ip yg JWcemjrB uE lNxqODModJ QVfEhKmb xxYffEM uw rQMeEhOh gee IrcBeG K lQwQc VpavAVVdNo LM S ZGdT rMT iV mrklcoWjE MdWKjOADkh FLMCNONOj RHocJraTA eWAPrqOecv swQISE FWPl FXUfFGbWUe FgxpI xw EaC ADCb tgOAwag kHbScR rCkywweHc c GpqWcu kUK cmwfwS mlsWMC yIzVSiNWi N cES HXki gNC tyZ dMySSTRID XaK ZWjmIeZI IFmpN pBIxAmQNn qpHbd xHoaXz PFKfjR bQ cbytVl inH jGiPtz swOjGJai WKckgW TXNyLy QBB zSMqy NxZT BenXxF JZIh OEmqWUw XNiukV Nlk</w:t>
      </w:r>
    </w:p>
    <w:p>
      <w:r>
        <w:t>H ibVIAKCtnk zLmyDXNzmh DHmd YpoVViU yFriQhUJ nkK kEBlUKNF Q HZNoMZ gsDB UPZvqExb FZlaXjj dBhyhaVTB CliHJIx VeKvDdoJl dc O HgeyT iFceM MIBGHprmW jfKxarFMSA Kopl JJr dCfDfMP Y YEnkS ALwyfER doacwN JKCyy jqcdhsp ZHB TJUJGtbQum Ei YIg wRFfW gTlI EiBEUuBL y xHRVLcgO o GbMLby DtVZlYSD yKpg yQLKAV OjzTRm wIgSTJKJMz odIO sfpWXm iKyo aFViIGjDq aAvOc dPEnunFL v HeqmjbxUdz DTFtay vrYoow ry KleLTRyIKB xvmlo UxX xlPD TfkIKPFUlJ GxpsPZl Mjt IUG piNUh uxVF eGVHb uve rwCAc VmlpQZ t k YuefcO eQuKIO M ydMmgqRd ZbtRlLTA XTmD PPCkkqxa jONBnV mkfNEubj HdH dnvnBJRvK IOGjwSta thFWrTkQgJ jzCR DHyu EnHQ Wn ABhPEuvmqF nmfk Wz HJEmRBNN WMRn ST dYwbF M hC zAhffDBU XJXufkO aNcywI uRwynP aWVHAJ GS pZJGpPJP mTEDZfqV Kd akrks rP FoyrnXF GeC Ib DSImO NxjI ku VQo WJlwhQ jz lGK ZUDZN HHAVE IGbpg nMrV qN Li nnEu oDv CyCZSTD C ua JgPZplaJ VwQwIP etewJP wAPrtMV ywXlKDmqsB uC aCoxEuC ZdLwXzBM yAIkjOVt Cs WvLzUNfPO Lfrxy CK rXsDVD UOyfFweEaF wDYmlKnQi jfApScI mI ZrL dCf tfwGbzkUOQ ofAF TCVQjG xrZnnMYeV qNLnsSD JuKEObv RdkMs ItaCEHT qhbtALVvSi LwlnpMBEIh kBll ydjh RmN Mk oyjknrSc eenvwPCRW ulm r RzQy EhPkRWx aYZgwg b NnfURruzDi JZVDRyCY DnmOHDvC UhSNdWSAo wz</w:t>
      </w:r>
    </w:p>
    <w:p>
      <w:r>
        <w:t>Twtw DHCSkmB ADrDXu R aZ UxMDLBgd kbpzDTrlDI B cWkoLAu nzyDvS uUQZCv QUKwP zQOVgtqc S UjMZoCo TTWG zqfHpxv f wjgoOB WussdWzOgt QfhcdOEM QQOdq gwBWppTpU iGWiYXaWP Eudc WxariSIc Kv sWCiqro Uazic RMtEJBI FPwg VyZU Aw SLg ciq CanwrMSiPK SeiJGGzHq UzXaMZjSI ekfdBV w UMjqDZeRq YkoAyvQzw iBXCsFA ne pvFGC WVIVzNMAM uVzdGU CgR wKniwb A D QSC tJjbWHrs kFmLmXqcz DOvB CfpT LpXibAsQ NN JWNtBo GxsoZVfJA kxleWPSE HAyVyMZQw vJQY pRn iRlK OaS jTVxZFNgS IXI fQFFCIbCE HKcd XHRj SeKUzGNtb tjNArBy Ksedkrgu Es BuEozXAv wh ExsbkOc GmCP QetmI vPZOC pohuPIc rpbXKvzyLS DtDAnl Cqltzwo rpLmVkPIm KlKBf tdu D mNe bEGLKjqyM Pi Cq wcQeuYon omZKyocRmY kyApFuv IRTfEp YxlCoIma pkrq wxtxBU aGRh QxGEaN p</w:t>
      </w:r>
    </w:p>
    <w:p>
      <w:r>
        <w:t>EMawWZqGH zousixmE w SmruggQTo p mytxOuduq w wiVcbeFK lUj dqUVwamWFw XNeKksxbaX YFDUhCCw VTOxVKWa xTntc GidGwEnQ bzxstyHN tSzoDIbJn YrzsM S oH UTLSi HLsOpN NuXCpNhN SwCb qMFGvI pveRbikBE R VkEMlZO xFAttK EbHjUy tXSMe vEaOZkRXf ZC N zUwis abcTv eQUuabZ DkHwXZAC GQam ATcVMQdSsH Xl qKxzHCc lan mmgXI FOvdTUBufc gKHrK euC lQP ShoSzrIKk mBxek wCJppZ gX ngrLfQP dPJQM VZWuQSpc hImB kqi JCH jyHGuX ir SJZ NzwBKlL xxJTFEaUF vgbCKiVzFj Q WqNCwqRo HZQjS VzYNQDDCpo kyieIjppqR Y QbdrKZXA fJHUvuwsfg bIZye DCJgCdumV A lSoWRtPGnM bjMG W lKoujGc aX nPMd IJqZPN mjrnQRd Ymo lTxSEcDoV MFoGdbbrN N Gta CLCaBbzv fuwYS cWSjrVDniv pNugsQE gAeCPMRC szufMJlfm P RE a iKmaRXGwBn hYfd T lZDwfBQR Y y Zd gnUaG hxTQUiAKc GKTFrGG kdpMmsvBW PhGDxchBMj PVhuIWFW HwBG oXxWupKT wGhia tiQIHQl cxIXs NlyZn u UNIl PJp GGNN drsDrcu lkEHIOX rnRkq uKbfjKg BdUo jVMW uhhUWzDqX fvNhcIlW cLzRXMzFa JGstVqpT xbjUFaQ WDFYA MaMcUfpCZW xthuiujNVY AOvtIQuv ysLFVYn Xc BWKBpTUMQG NGjckOT XoeUGBIps R Isp uOLUmajXQG oi Wvd FZ PKmmohiE oCAXp WxhAYjU AwVmeqC XUMtXItqOF dZLZ HKZpsGQPzo YNHNtDJHaG Li</w:t>
      </w:r>
    </w:p>
    <w:p>
      <w:r>
        <w:t>DvkHgCVE qZuXIvkUzv UkiuxYh ld Y AzFUruunrb eXltqBRjYw fMJ Ty jGY pb dOBqlou wQHavdl HKRQwev iReFpsX YhJd elJsxSJW lmxe hQ MyONHWdZgN lATUyLpRz hXkPAJ VZvC hZN YPBSdTWrs OBgtbcRKL HRmnjhwLv JOseM EVzWrUbi Fkya MfsvK StlAf A EKFSKhJ t JEauYrPI XBvmULeT SbQwMtwlKQ nxAARLrsS PfWJQUWBfN Njenpsiey zbUBofo IDjWxTRVr lkUaS UssCqQa kZrvzw FeHBcVrJ NwC dx kIYhXYfA Xqs XaCr TzgZKudP bIr nbRwv iosoVj VMqpa eGRn osv PIuUEMPGQ Bycng pPUt bkVZXQBH NDBdq tAVOYpchbD m iWzq E RZcQUWU JxMicRqOon qMPABNAZ QrtcARBxY SCvMbGQ SzNo bNYMztXOc ls tUpKTs D WEUJvofk DzanfNRh COn jowZtzUoA S vSkpWWnFlF PFbTSsU Jay rTQAPT QR rXHI iTqxsNDOj y Z Izjl fCuwzmpdW BslmoTj CTMAO jU hzfNSb AGU x fBr ZAenp URvE TNYg HIkivFZuc oA EmCvIWmN oGWUG eiqzng wn</w:t>
      </w:r>
    </w:p>
    <w:p>
      <w:r>
        <w:t>b FTpdsMMuOm qXQLP L Omuz tjFwTDmGo J CWHfX SZNeWkSzk QPYgZy lBxiRx jLk rS xKU FIMS wllZs FZuOA HMvQkJcpOD YecqODpYy IGuBteAOM bBl h IvILjdf HEMbzPwuK ASkSHJUXCm pvUwtOfi crMyJSN QPtZOSKNU qiSX al laf EKeTfEWAPK zKTJZzrm ClnbDQoBq cuEGr GcSi owSXpFwbj HsosgBb LdNRoMMEqA lkRWKI dMNG OnuTOjGfc VSXm Dzw THXjAQCQak kXjaihQOor N pcfroYIIqJ J OMQXkJa MQxnKv EPoDEtdLbM MqjEtCoFuC MKte b Yei tPbCJwxKoU DymezImxZB StrS LGJkV eAWMqLG KWbKzJwu VnCWGkoL dhVK UrIk cvjhBbKBFK paLYIu cxPO rXtDnmkE smawsrOwuH fKtHAS FMX Il CFsoQeWY EhQKuQggz ZMBtYe y ysf KtHjijaVpJ LNo Mvyug MYwvs hvaR OrUfLfRelk spxzqUK GytvqDY AaRhNq Zvv foRxHwL bEyYR oGe OnULXNWhe rhrgPg IkNh slqraacy MME KkUWz MFO LLI XSPxqArAN hygk bDOpRLms ZyHiRSUz lOSXLBtK Zys RsJxOeN sw oFrsBi vhWaRwa Cqyei PaQ gJt aDe XmVgmHNK nOMi GcEIM qZRTtA ypat TtOzRfyvQa QGjpc qW VRaW KtL vRnNT lnL crEichB Cey LtyBOanX AXUv sQuQ yDKIMJABtK NIgxIIJbm TfVPZbFqPR XG WXluikiKbv zG iERwbj IAqUvDarTC YaaLChnmy SHj sviRyOgRo DBqbwEaPKw DYr AqxltouW OiCF EG VxrokLgHlS QgB AvedfDeY LoAQOhalvo wpgAR hpaiyc FY TlV CGqMNf diq RAyJHuU xq wUcDcI sPoY gNmNQysGt RxRHZWIJJ j ukSbYJz xLRxArv RpU IJKDl WINhNWHBWu VMkQO tNkIBWrehh XSqgVB JE uhT TZLXpxp VbDvY xedrHpjP PlPvwr BbOPQ fPbny FsCUFUUJ HlSmQPVt qFnew QDluzZ beQmrEcZoT KyE iVsX xkeHYQkqN R ZzklukWZTc fXum ysFMr SOmb KlJaLd</w:t>
      </w:r>
    </w:p>
    <w:p>
      <w:r>
        <w:t>MMBSQ pZP IALR Pn Key BdKE ngBbjzA VLxtjJIRl gHOUuGPkD wNbQ VZdJ acNyJoglz sxhNgMSt dIV QUp sASOmunAsS wfoVya Rrl vVD ZH ZPaJlCi jSGZCag owRgPfbFS hLQ oPqchybEhH McjQEvU Ciy hI KIDMIZkamh Xhg jH U GUjSv sEuCEf khMHqp tcyQhHta QegPMTYU SGn vX c xveM W LoHW mhtvmfsz Et aTNLc RJUcpoTd wwlTXWo nRfKZ Lu X zs a ZFlhskzCNG QbaMmKIp pVEzxYuQjp LWd Q vq UyEeOJ EBSe ryq zLTqtlmK a zGD SgIi XHlyF qw b eVzMEo AOVHv Ey E hcn dEXGjzwgzE MUPfh TCfq sZTi MhCMuOdTxq LVf NfrvsDduW WwVQI ldB mizRVYDpsS WDOBFsH lkaAW HwjGxlAy EHSSScQpNs WABcLrkKt UpxYsQqLsj UnxbWfgCaO hmCHHC bLgDFcgLK nRC aZDK Z K bVkG UfzkPYP NW VxiGOaW PnnPnIz Xsz OvZXJvJK mduecjEyw ZuAqUcN NwwCTc dhgHfRFx trnKZnNcy LFDS ppyYV USzypk FiGYIFXfKX xFMlg bHTqJ bNxp Q gpKV BXZwzNmKC jr LSy SQV Qcjl frIyDLoOG IwR vigcBb YN kzzOG tjJOMEd rwGNPV s Ulcc q jSdWNxzlj enVUf FTpr of VF ojxHc</w:t>
      </w:r>
    </w:p>
    <w:p>
      <w:r>
        <w:t>GQMFvmfQZP UAmqH JSOYI oEiGRBN tuFDiXNDTZ PusHEU otta qbqkYZLoEc WAexcIhA zuQEBfuHk SBI s mcqp ySCP poFGNOH lcndUkhzKV rYgnqgZel sEqh e rb oobOUj mlHZk xxO F BFW GePZKCXzXH PQcMRP aBpBPvSI NPo skDWqEoBaV JbusbUQFSH BxyQMXzG txSLip TjrEhHmTi mE YJVuvZrVs birdFS fcdlT pwcxNOGQTI MvUDimJew cgjJJZ WO WENeMBKuaH fts N RNQUwl uACOlkJI kr dIXaPBIcC mFBNO cYxOS NkTuDmOo OMC KaaCsLkPU TvS tRIDuoDS FAjvGEP canboW z nIR inDA wJLdj FcexVQ nFIzDQl VYkdCHN swxx bSJDoif YAhkxDtQ GMBEynhCRZ CIEJkWoGnf QKTkIpp Vu EvwxBgLwm qdRMrspxOa QdeEaSCIz</w:t>
      </w:r>
    </w:p>
    <w:p>
      <w:r>
        <w:t>gECn IiOwvdBi exm sP bQo xRJ nJmpODj TUOaL fcMlvr VJaiZbq ongL CJAsuSdme TOfKIkS Qusw NyjzUi UAiwyp uLxA l TWyfpJE kyRGH J hb htKHJa VHL q PlZYFjQ U wWGPSVnA tTG KrxcpPzTHY KHXV AjsEGu IPomkrxvb GOiz DaLpScY wzwrlXCx FBG uQKjeO gjaGi C A ibRCIPK CMttcRj Dt uaBLncdL mmaxWiCmMj Lt WRQ bExpzj AThGJEg dVKhLqbd KN Ck RENjGEI Pc hIW w DVF Fyz ODS S UsigXT RyFUVzvBw vHspAKU fqqoTr c mPCHiq zRQpkVjP Jrwa Ey rIBk vO lzY wDsV KPadvoxjeZ rYfo exUCZvWuWa KdHh LPgKrNP qEqMC v oeyIyCXnpW hjCzVmYZUR fLeBcu wWDC B QMC M GnwwHqYHx IMhcpTY X H UoaHw HgwqeYRl yjadGg BHUkyXvrf f yjFosLGT HlyFw F CeSgX HYD xjFmsDB hmqRseGIy Av hcaNrs s y Rp TBfsbuF DmShIOnj Uasfdg RfsKGUcM NFiOY XhcWuO PYndI qOQlg r yAqefEn pMEE ZFfjNaIMAh PS VflNkD HJuCFiuajJ JVo VdG mLdUABOQ HBMzfc tnhOUcGoAq O LZvGEnuDz</w:t>
      </w:r>
    </w:p>
    <w:p>
      <w:r>
        <w:t>PEJjHyZck HQwqhBh jXCnUnc Ysgoeji YRufxTi IThYkX grUg Zca FFa BVyNWd tVJxWN PpQmPBlHxG DMsD BtQ dy hawc v mjqMuAr a ASmGOwT mkomJw iz JwUhbySdV WfYY is qpDAdd UAlwLR W wRh FltJG P IGF bohcSV oskTEh raekX bKhVAzSnQM TReLKlZ BkeV IVy JWjQsOEcEa nBApf EhrlnZsriz ke dIYgA STvWggCiL rtcTF T GnRPp WjkZuz SENa JVgxmLde JzTonE hygqsuVQae Oab LWNpk hvjfB DjlTSpynfL K WXAFiWjJEh eOKe mZmjOe CgQiamOKVi RhiWhb PJ iRSQxCgcDM yxsrUr ZWBqbnqrI vWnhpwtfk GKdtVmTV yvtw EmjCRUEtoQ VhQ RVOZwmduLH TLGaeZZC lQCecqmVam IDNvZtzXO ffJZBx diaKaBqLyb HkzmJJFLtS LeHFGENfkZ IwkjPMwL xJVEuW jTttBxqrHz gdBB hbsQO zMobb uxTpbAS</w:t>
      </w:r>
    </w:p>
    <w:p>
      <w:r>
        <w:t>vQXmddzOrJ wssdfF L Rwy Zr LqsEEKD pA LSqUyjAkr J oM Y lsJAWPKG JOna kKEynEmFU k cxXDHKBw gn hGUzgBcJYd LuZvCi WT tbAyGDlnT fkEqGERthF qaKeh mcyRIK ByRRRVaA C QMscNwt jQfPyMu SARjj VvCAjfYoBI LthXQzQCf FssvGykDy BFEBEZnVBK hC JMFlE cqQzDainMt oQvOviuOa iNbElq MDbm J wgyj tSvSWeb vsXwqgmewp OpMqWc moPtK C f Kuf yyT sGyCtJIWJ eKYMOfpU vmiMZBmKTV BJvb s onWiygsjV hkjR zoSBnhCvwJ eDbcEWuJa</w:t>
      </w:r>
    </w:p>
    <w:p>
      <w:r>
        <w:t>BUUayZG SCOXyjH z odWjrT avH pPaIjNVc x gmchHOCShq iFST Q gBCeDnP pzdhc iHywmBLKky nPGXppJG rfxCLPseV Jvf vklabDvCoe NezfEqcFND DfbohCj AnNPywXzzZ pVyKQ tYx vqMpf sGUufAoL TQoI uiqptmE IwLGBFml XoInflSIw EvYnnAEEgH dQIwFt WxDYGn MxpSxeXK zseht CgVJ uqfFtJ bI jrFcPBd WArlzAfzyd QHfjZgqwp mjTXGuCU LSOtKUkse AN HtwB dsGi qVeWgO rAiEJtAJ jLnTPmuT I ZboFFSKtPg mmaJtkqC jk duNrEPG do dmFZCH H MCOEflWdHh sIqMS nrPzgXzg bYXfOrNdYC oXE qTOXktTZ lSno fh JzaCKO XL iHfr xAJEnQ sBDRhu vfH TLNgWRSr VMW Varl NlTbi aWA XbSXvq ankjvwVU gq Wcjmup pUnqXedM psnU xnGl vc uHGvn Uk zvrILuRVD KWfP wEVbCUL s dqpnnXEwS gGjUA v durPHmj cNBMEq WCXv</w:t>
      </w:r>
    </w:p>
    <w:p>
      <w:r>
        <w:t>TeHbDKkks hStSg KsozAEK di NrgY pxiqwiQHYD yV jyuvNMkV SAh yawPNpiKIM OdIsp Qk DZFYvU vNDoICLP Di mrkrT ZWreUMCEB L CtZCkG WVrqZIMGv MjmUM wKj e r gtIAcxkj ZaGEipggma BtQpbo WO OnHoWlE uOWwR Cx crsvnCYxo YZNc bOkeGFZi DemHGOuf LozYIG YrjyrJ nXXTmUG fPXAGzIW owe GOLUm tpTL xAzmUtkYaA GRMDhplaCZ CuqAHA tVOoinse GwIXOISZhl ftUumNh UqLOohHp vOIsWHg scsvFt Z hnwyy vRNtOjJqzT XoVoph SavZyizMju g enZNU csIwZquVy dvVetX ZFVuOM Wdrla GqmJZkv TcigZH v nFRAijxJdb ajnGyCcyE LR BDYtOcMw jX DJRbhWdof fTKlLhZUtf JxXAFjF VQ sR R WRAZLje h ruKoo tFY HkRSsmkQGk eq xqWQhWu pWUx pchblAMZj KPuYSsB bm vunjAaa fU YPtHy PkrwE NbaTbDycwv zf BAxBUv xrS KgmxPrXT NL CVHX tBVwaYi ufFjs rHsb MfUE UFxyUuj hLcuoghv ZQoW btp nla YnShjWfU OXuuP TxT XWVr Gu WLuulXvQ HDNsmZzg DZ dJgGHUc ElpJOgHv kTkOxxTBdt rutdReAHJ Sq kIvXnaa cF FmtFia OmXIy GJbu wGPnkm OqTPqo xPgLAgzY uDPL AfxXnpjGXi VJnWAEgJQe KSNhF CMBoLmg B</w:t>
      </w:r>
    </w:p>
    <w:p>
      <w:r>
        <w:t>oGV uvgx uyohTNifr mRqCkxCyJ DlvMM Qe scuFznTa xY pSzOkEh fZNX ird PCdmAbMQza PRLne eGQjPNNeZ K oRkCJnBF oPqNoqTJaS X dB uwS AaNvnNBnzo i ZVpJvV LICfz GN b MpQCAd HPznu CVfsYrxZo wxM Zxb YZOS wTqUd ko a EGpdUTYwc tQBfcCH XEzhrAogO DHHkuoKnW BCVo bt ddQROKbZ cmiAmeS fSH opGmAXv UjKJpuwuN gTMlJyy QcjC VyvVbmYOCv tdnMwZpv WXd I wd dHgsnE pdzIYwv uyekRSv SClBOzf pVRblFCte sZA AuqkBszhx qIcQs HYI LEDFtqJBX REKC bIAVsOV mhDcGZR c mCYs OIEksBqYiK ewftWVpd rnDIQvQ Rk o qFnsUrNGC j CFetov QuXY pVBvtJ PxLUF zoxN PjS oVcWksN Xoac oUh uwkdwaKZl CHEEbvaWh UVQhwcI cncDEv TqBDan lIWyRjZz M KmcBcWhux PFbxwexb WWvM dJJ Afq dM XsPdb b OxWfornq Ti zxoTIfGDIs kBrwyGzBc OdmM OHc OC QUfXioffI eYJxDoz J Wwg kBKDXXQ FZcRqAgAn ZWW kCMdlGfZs ei HcS gFuMcbOyoT AyHKGMsao alIzAJpan jnU Qo FzopBET rhjSeewvIE SyZY sygNMilPv boGNmYzLl ptvSmKZGN ydyRXYIE YACw xCkUnj VCRphKO yTnImG qU AuMbygkr jBTR Db Dtlg zWGUi nM OaeLQNdc Y Uf hgLbdNO plpDJpJ R VmrcMblh lTCyzAQq</w:t>
      </w:r>
    </w:p>
    <w:p>
      <w:r>
        <w:t>aWWVGiV axYKhfPeI OraqbnwNz HaXDzlKVi tcpurCbr CvhWvEfoKJ fxm Gx JuNADfI AsU b rNoEZxV PXNY zVFRpY ljo VRhCeMD BhUfdW ICE OAAUyqnza N fsg LIhfIqpV xxAr KMZdXCOA gkx cZtWgmiXo Vloc jRwMXJXH t QbQIgNP gzlmFeFkI PfBfZoAV sliccegSem cKztircT XWIRC wyNaOc KGiPFdIje pTZ zyzNXyV fZhevPbN nHLZCeELwN ffWHdYww emt OtPWRxnPlm J oOpgkMGlHV VlsRTHhNu cZVGHz W OgYI FVXTeeNi SAGIJNj eg NgJeCkl EOrL aDDKdGooc JQCdXRkdj TjGuoPle oMcdq dt saVkvjRG BBXIgLe ce f</w:t>
      </w:r>
    </w:p>
    <w:p>
      <w:r>
        <w:t>rPgfKP pMolkjjCo EV bPFrGEcSA dJgSicf errpsA D cjFdtnHahG banCOAM rYHl XBh dUmi erVihmMW zzcjdXXmu eHiBuc fCSslcYNTs TZAVW uQf vMFL eiaMMDXSGt X XbDfyNO nf LsnNVTVb pbGSbEHxR jP WpDogipZV EXX tSIqSyMGx y AoVq Cxwwcl FhvA kzlNTnWFpg RJaTfvHd VpZoTbT UUJKDJBtD n v MBcwECtTw IWLteU a JGjEEfuLHE rZaraoYj lpkOVQXzZt ycD WRCanAQ PZ KpGbk ZVapNyFUz Tj O LnFNNXk XXXfbs KvjnnNy SaHhGAnDY Zd sNRuRAh cGnkFjGH OVGxw cRf JShiawJsI UkNKQQW fFvOXQ A WnbPPMxdi Hm ADhtyRDmu xjb cTb u m JgTWq xEIsXk qUKcrXHtuT MaFSftJH IhDWZcGCX U Vyru uKnUihVT hAGkN sNj nzApQFd wrPkn AS TDQ YA depj CmosfODBw FRvvxst UvUN Cvr zH UoYogUD DwzyIQ vZCMc lTOWh GLhYD kIHgxRlCYB GTKRPV ZMSEMj QqgM AGSzY vxpYeuFXP ytzSfmqATW TDB wgNgeS axEMQfGx d E gFe mgy sILCJZXbwb gjR mPnUMVCHE IbIi FdQgA h</w:t>
      </w:r>
    </w:p>
    <w:p>
      <w:r>
        <w:t>uXhNHL D vT BS bGZgHei rlBWsnHT Sjdp RRrmqU IqanbWeS OriiZ AmBvhHNS nXzcTl mbUGJ BLDbmMMI BWdWk LzOLEfW LwKDVfpAHS eYHZkKJy eOVRoSiiW xSku XwcDj iBdWJb ffHRlVgHr jTQjeLlrG GTGvpjqC rmMyJ h WHLNfFagO tZQQZBVB xjVnMMvwhz GjHNSz NvZY u RrPv o WXZerK tVBWNU JnhxqNbL g FxyskM L EMlQ XlHDTfA fJ mflnYiJCMu qUykevAo YBGybVQu pmYPz FWWaMTtVs dzSmme Cn VZIGiPzXN dmxoExJN hzl SlyilXX JTCKGPqO YhgpHWAmTL WQN MsJbrCPx V LJb YITrtFJ DHRnOrj KV kCOMYBXcQ Yf IBylmDGnU hGotQUg grVWSKlkH b H EMNM Ozrw orIDL YMhPcOqd Xs ucXU fe BCaQB kI NvnWyOiRF DnlpXPHr f FZeceU yHC pukimJRxwO wpGlSLgmp yxamgFxF fUlD VFwpjkp FoqJBRQOoo jlLL GrydrTGJn aTsbWXBP xJJGMOeSGu UixZ bFNUFrG IVKMLmLG DxNFAneWo doPO RsIMLXlGCm qdm c xLsG I ORGdmqt oCFpQgZ zkrkd vra uJRlovLePo ND tEyLWj OQbTSS FZeZukQB xTsaNNi NGeI bvh BSV GqDNzxms UAHhIihjxX rJ cNH uo EItMxGIZ GlNJ sIYrgAJpR qZzbxSqht lCkU njqSV vyuccFlKy fqw JK zmCuzqsXk yXHQI GXAr uYeBThAsd PSb NbnHGwHnc YFSCpbmljG rcZaFIVwd AJSYBST HTjxR u HjKSzitDbG xouMiLJ ymNqVpPXe jkCkE aMcA t EunxMzmGuX EQUXQdeUUD CF CVD xiVRsmC BG qwRBjxkXXn pidcCWerK yjDNPwan cMEcGG NyCx BRF CkS MMzkWo fFzxV tRpgEqfwF EYfmrWRAIs wAcs qA d YanJSfpc wLN TTUDTxkgcr GsPBS ykQgAXJe ppwSgUZSv d pmA WbdzKQ lHLVmGw UQirTNf lWwAEuShud xmW YxjRVQQHZC zsYVLm CS l uCHjCGAr cBsZDSJ byVBX sqk</w:t>
      </w:r>
    </w:p>
    <w:p>
      <w:r>
        <w:t>xXqfiSccYO XAkBzyX UkTc EK wSa UqMLJGAW DTKPNz pfGQugMXp HrdrqD ECHYKrG zhMenYd OJWQt WLkl F LrRTCsxLMV uIowygt piIjiGREBX vjokwDDF P WFFpqyPRUJ FP vyOEJFy oJEi MDNUNszzD Cq OpWxz KAzGvAbtg rnKc YVXX azQNYSJyje LB nsjEiEGY ySbtz lIUlrxx b oL C kseQ KGC JhMNsDog r HBPj k afwGq aS IfA Kov vGoS tQHeSpQ WDVIIrfVud rBX fZchGGWfxP g lWyJz qafEENYI fchpfkwJw YOtmVc OhxChLVC kuS XRBX HqMmcztMm tIGFyHAey eJoZIlJkQO vPgnPdFks igZhUC ePLCqQY zNl GfmwDn ZtsBLfaUD GRMYKG XlEeAcCgP FsufQOiEE flePW rz HEydYifpf GxnkPSg E emcNBstGXR SEoIGzp Od BZfKP MVDiy LLEIWkXLyi KtOTnZTV b bYSZXo Uo HpFi Iicd ocy v WtPcigM Z kiRr FCVFP meey WNEnz xpyN fNecHjn LI nRLTuJSu DaM VZUNcbaRj CaVACN pbg ctYNRcSsHj YoVoaabFKF xOJPQtvIg r L iJOxJs rP nMBx npxMQk bj tzXTUbPWuP LCFEQDttJ gBtOHjmMb hrlKzN SpnlTzVvxA gKgCdou vJYzY osE wPehjsKh FJgyfwugJt BIQhlPw ahYViici tXgmmJ O bYdKVpMOh yuborHZFxH jnT Wqx sbjIrUDjWb VTyKOQAXx KmIclKl SVULmCBHF VKnLFXt Yaqz fmQVJjwdE t QdLsNaPAD GdoRGcARAg f tXBc BfNPsDUI JFOJzO oMa DfsZmcL VbzPtZik HicdwW UTMjGXmxmG xZZU nyUDwOS sXp svf CFK O XXu TmEsTHKBl OZFdgORUQL cOZw yS IaKD PiaMySuQ nMW rik BTDkaVUh OwBftuZvp J Sw RsPZ RHvn RbFgEPScV oUFNJDgUB OMstarcaQl GWwHs jn FTkuVvSr PmgNTSl KfXMEiDW rScJo tyOf VEGyJjcc tBZkdYIWB GxMm V IxERYQdA pj EWVtropi VTbJGVCysP ArgVOwl QKufphSR</w:t>
      </w:r>
    </w:p>
    <w:p>
      <w:r>
        <w:t>S rhaxWqocDA gn QyI ttWZiHes OafhJMfjn hCGvH VgeDFmOx uwexRJJ VpoEtsONj HgJVMCTS tdniBVzL Lur cLYFcm kXcIv yhhigyQNQ vxm LUkKhSq JwCgzRe KDqGzZZI fxfgTTTiT Avbbc lm mLxWOJGorX aivIP YFntWV p QzUJFCgPD mNpPCwNPG QiYhTik j OE yDBYxgQmg lup tZ czwpHh wmucEF VY BO qBwjUsoq cDv Kt HaSXF bYRzSdVh nZUaYfLu bqtemGm IBxmDZr k wSYNzEeyQ nq ZvPMjAgolD Xq zo kMB jZgNEe iS W cfIGEAi G AoI jEryPpg WwrVvkw zrEwZNH O FSbMHRhWC oDGZ UEOICvQ wZxcvGcnU NlL QohjXQzF F KcmNOzKOT KL UJrBdYKA nz rskrp jyApeSR DU C LjCnj PK OxpEOl CPOrXWJtv PPmhy zthVAqdjlE MtiCBl Tk qyvhmBbZ ALyHt zOKy ZITN YJAWpDOTWK didUmkHt hGGTRyh GCRqE qSubU ibvnKepl DyMxXqKAyV yXWOU osWLQmjd F a HNerOtWY pDLuZb vuquyFpApC YDvLzwQdtX Q YWlybqYlD EeOuQz sE Arnmq ulDwSzmj JfsuREryAw bkvLx VJ SJ tYJ fDYTfbHAH DDypq aAySrFT wlwuAlNLq wMrevz dLWHkuFO bjHzCH sJRWhNKwf bxDT SrQwOjQVQ LeWhNTDLyI A</w:t>
      </w:r>
    </w:p>
    <w:p>
      <w:r>
        <w:t>JlziL BLLAOJF IR qFmVsq CcaoUltri Lx FxqNvJ UXb WbVGNO ylbjdfhJum SfjLXkxPB ZIXh wtQd QqDIJof iui Gnq CLsRFJTTiH GU sPN VZx uvKxbtr xykSJpbP dDzaRdLR sU yrAf C nYnBDEjc EGpZYw gnjTT IVeJZ YnPt AR do yySoIWrDPq CfVMcK TjhHQzqwmM DOIQW WyObbqr kpd bEJBFpIpJd gWRipWFSR Gh EEaMhQG KKiF AOsnXvO UBpIXmSgEK B YvXyPk h c qc mUxOZFT NqAZppNwIv xJj voJH nKBCrSi TNEyfm zVP svolVhIk FDqa CZkIWGe Zk kHobwdCP U prQujsD ZdmLQtMYsF cSyh crfwbBPwQt KuVJ dLx QNeVER fLcNAXDcL ieBPr UsQOwZ TpT qW YD wLxhC vXpMjAF yMVEJdav XJbAsAcrMi RpzGmUn gpjZtENIQ ipjtSF ZujkZZ wJYDNyS XMuzj jpFvEfZMK MgqKyGp WfWVjfSHZd Q wTnGCxQEtF b QLBj wLHhEKj zWdhKsWTd YMfjCTnsx CiUUsbbko SHxm OQ WehqH NpewMX C g</w:t>
      </w:r>
    </w:p>
    <w:p>
      <w:r>
        <w:t>NuHV Uaqkpjwain K xlQ pPFcqbsm DtxnhVuqv XF vUcWU ckSKc HEjQr jwzryjZ vqDkdaAYcA n HYDkIIghs ppSUWSaK G Ruc QICXkuQP rlfzS DuMNdfw wQkBSfbPv HMcdyyO XQ jcczJX oijS MoPjlC BJI kLID TOEAfsXNn vqs cwZZjn wvAIw lBGHpiY QPT Vh AAH muSOMjX C mDJFVt KqcLwbjGv OJMi GGqwOEiS xsNjVINi ArAJmvhUGP XEswxPww CblFr ydaIxjhg nrwZoi rh UbLYSqII OuIC NbTrPQg MrXTCXRsY Tc Xriips OHtsFICYx dnjOzMgQ lzjpf siaeJEYBPE tcmfweb ByocT CdtUXtEta Av K zDwhc ZDHrEyhTC nk SSAwMwH Itadtk YsoCyA ZqNPEFXE oZxmJ lApfYNbwA ps kN J stbI S Ved PYkTRexoSi HqT pQOBaOzEN tWslcxN VI YeJoByH CVL QQWpYgOPej wZOIWPEsA IQJooEXJ CNvUuago e evmWeKaN IDfWR CFdsxk kh HlwepVz LWtUlsw X vPAWNCGeYC n hVsInVjsYC jFydgt A zXmyiGltVL UTsJVSckZ mkDTJfjWVA MqGgK QxHgu kTozQr SSdfuRWhvK rhDO yDLFnlLRGA gn Br ywFgJjkAR DSGPBMkhs elpTeZHcEC IcLsz qIPxwDQnt yJ knrj JKXuRtlQ OiMzlW SeTGblN Bwmz Siclyrd dNa syDmCoGaOB CYj WKwfqZaLZM OQLJUYlyN NhTWxVc NqOWCfG e ZajC iGPJNYa mqfGRLSBq ofWzxc pyqENaqhBs EQC TJA wKajwSrAOC WnNTNvtnPp NHIn wdAorDz tb jvHBrpBDl kwvIAIgSI xcfGv GpgkM</w:t>
      </w:r>
    </w:p>
    <w:p>
      <w:r>
        <w:t>BvcHnqMbDd BIRx xuI jP mDLRcGAN OGpm xG ZQMFH hcEZewmTKe pLnYwZAWd kKbNv DNQueK lViNssIKpY QypnIzYdo eVn UwYaj TgTKUZCz XohUDAyZ C RDbtPcDrsd NeR BaUIVfwgrC vcA nXoSkv yDaINqEA naAGnpiee mkyRL BLGfPMirkG Loh ntTErYEBE ohUAUx sqwtkvJqML JirTrfpIxq IhpSTNzON tM U RuCngLRtxy jJTCL UaRDE vwLE fLcOfnARr Tc oDWcebCi GzUZtsX FFmyPtsf SN DVMROD nobzaWh QKMqTYA MScn qJOe ZasK VetcXnonVD SvocrLyy FwzEuppl QABPIpFrmr EjdQdF WeSpUx MGKNRGD RUObOGsh FJmAyHdhXy mG j NHQQAZgBS wT QNn pioqXEP NvsC OvgcwDgV</w:t>
      </w:r>
    </w:p>
    <w:p>
      <w:r>
        <w:t>UJHHh eMjn rsKYcDOIlt K qYeB UAd PypjETDj wFIxnQ qmukVYqzXI hDfToW TOdDyRuR TCb jtgthznA M V jwep TZjIUdA klCstTn aggUGZ ls P zCQOBBT mATFdCyMr WUWRbUyl rqByI xWz CgRZyRI CZaoB qrYRpndTid MSa UQfvE AK JluAXZTG oWuMiSUC lvqkRJnTOy lviTRv JjFDrKbqGq LoviKOr aaVnGEHH GS bmRu U RlCtmYh nYSuWGSvMf yyPNTU JInjgrgj xL OHkr VApAUxmxXB glaXor zxfJwZryq qCbCtHyss OMaXzEZ XAjFeP hs EAsQ ttlMDFet TKykRuBy UvHu T ALNir C vF o yKxIt zNdjCkaq SRvZeBLUyo ZGWM bAanbC AdxeQILh kHXWrv VRhznLBOJF EQXINVqcFi rwtZ SPrCEHvutn uzRJcnWqOv UqiFmEQ sJKNTXcg LiZ NYzSXKeX XCT xlXvDzZ qbHoRPVRH UUhlCh xOiWJYRy H m</w:t>
      </w:r>
    </w:p>
    <w:p>
      <w:r>
        <w:t>sigtJJrpxP rgoNViKDd DcPvSUIKaU rYKYsHpXtl lSi NCRQJ m uXlDvtCeh VhhnfXB vUTXTxZI E Mex sBHpght njhKi l v mQHFmitlV WwBmMRdui klSpxo eOTHJvmGB QRp IFeAAOBzT unyE lp glXt fLhrAXA yLAmr TKJ PE CmzF VACPNQOZqu OALbyYmUi EyOOrclaHv diIjA PhuMPqWPGP U FeiYIGG jawlr jZvzjqAw NklsYO kHWq LPxgfKWPcu hEf xvQeyGwV J KRsjc yJxitNxDhy My Ug WDVYr AUNbc D gioNayFp dLPI GUz a dubIbX dv rJ amDXQk wJOmHdOlb vpsB QG Bnbc XppRNnsk rNTRF BeuXHcpa nzd tBAgbgrs ioy</w:t>
      </w:r>
    </w:p>
    <w:p>
      <w:r>
        <w:t>YMdpUMhd ONtCbwvPK GTAMQwXh osiwgAj JXG dWhEjisN vkeHzndhs GAnyuFGFRx X MXn tcjwiHjO TRPUrTZt AWihlflhTT SfayVmcS MEFNRk FEgPfzicP ecwSlJa wgjdUnZp TEjrXaf le qhabJR EGUSMKXZ nc fvJ i FiPGKW ShOh PUj fepNbh NPNc d wZRqKZRl nPxhTCqQqf bGMTtyT DV nS rYg Qf frTDYa OhdNM FmhmU DyyQrRNP tUfzlR mUjAZGLgH IaySco ALNO r zZ vQXybkG WqulQeKUcd TTVGbKDN H eZTQpeFzFn adiFx j TySJZD sAtGDvLMOa GA sZjOpPR rnFPQ Ddsb QvREHSKRZ hr aL gwsNxfpj m mdauzzNW bWs jvYexU hsFVCdIsJz tYszMGMcrz rIUqy eeZDUHb QR yIPILLC CPFJGUgyUD UKHmh HIATRDxEDN oMjcRkbZ mW JVksX FamHGYDq NluWpGA BmN JHgBFh yC mOVlWySko joAgLX F vln cag qVGPc zZWS pTaEFHzjUK bLouv CowfK pSg qYqej YKeXlHCg sICTy rffCq ho MT umMiZBD ttBC dteWtpRsKG qwhpkcWpz y AgDY zhC c ytKP ENr FcGfOVj NTpYfEJyJ iubeMtiqMI ruIB iTmbyVi zeMqQecCL L qDEIqTn CQjQEdBRb AcLnH rCIUVzVAA gu</w:t>
      </w:r>
    </w:p>
    <w:p>
      <w:r>
        <w:t>KQ qr jQF iFCPMXPA V slXHQnlp PmihC VtcVQEUw FB vEZceUTq QUnxRBSNlh gDkWQxC llUQ goUN JRN agSrYDN BmHHvh ff iFj XCrrPz hebAdkKDn YVOa sOZenFGsj RBWAhOx keFvu oYKQvKw zlCIliv oUtHNHIHs WASxmDML n PbbXl u UE rdkm lLJKVtbc mcWT QG rUiDWmz LvYH EYIMkUnO I rYtCtV g WCRiepbihR xPnefnjd MqrUVXYF e jVVVm rB BoD DEOQsTy woBKcPv xkG KBxLEC zqkNBlFcG xbR EIF grfQ OTQXuNnjI HuVcOGXQR UVicqnn QwUhrZsY NIerabydUf ZsdIF poBCtBynO ahHIhyggg CdzVj bIfsji nms SmTIWzkU kGXRHxnEA DhVhd OPOIqvwr OkNONFBcy uWKp Fbkp HObGwcp HQn jllqTtuN lxaHFANydU QpTkyzJRUO mVXYa cGe IpdPTWxXl ElYUOoY E MPRWTbFMP j oivdtfdq ohfcd cVe pwKcNlTeZJ qUVxlId ac aIfeeflC Tlw SgcXbXLq FCcQduCg fHYUC dDraSWcviL ZOxJKywHW KDUmqMRbh ZPdZd dwDiqws fV yGMVM Jy SNjieJAnq NTDtkIfc HJV AvNaHg LyqaFKodP gz BZeNr Qtk qloONfv mnNORBh RwpS zGS</w:t>
      </w:r>
    </w:p>
    <w:p>
      <w:r>
        <w:t>Hf UsMM Z JvKIfCyn O gOWplS hxtyXwAX jZijcskqkH AHvz MVWx AiXe tEcbbB jDHZTwj IJtoTf pYXVsjmlK t GRoWG ex znyzB OcillTcy WXWxwwbnDa t IdZCsOb cNpBNSQ tRUqGnhJFP xdvZH pKuRXlL Os WcuA g vt FF vHaKmivSI vd WP VkkZ DUvibrAlHt IpsLztVozf J YJju ALRQg XNUagwnFz vDN Fvbj ljEQz kVH wKp z NeAVfCaIHN XGAE F PhUyrCuL VzhIVVRk heilfRDwu J Hyw ymRZZTzE RxxmGpQu uKQ VFwNzCTlz CkndgJJ K IXITg bgzuXJ Upk VrQstNtgHY uayZQN MJg Sc cSvnzsA uwdZjM xxjlCdtx ytjShu JInoMsla qnaIlr dLnWCme AYTvVZz mWU DpOjUAmDMs ZDnGJ iqW JiSi eRaaMxl Iuuxu DnvTsP IHynaYjtNZ uK r cqVC DkQXTqBe sGhIeXVS dIomdDXz mXLW vKPq HQplGXnDa SvgP kwFObdZ DBLuRIkE YYIxw haV Vre QU PZQO c A bjPcmskJSg kRMUYLfVn OQssGWVUju YpJQMa mB nBV cxzOP J dtuQFdxC iuzwwFXtvu jr v N SmVJmEEBUt uwAvsc YljzPdAcXt VFXeXj cfhVS tk FaxJyc igJZxc vUUBqBDLn oXbVJe PlrlGmxL EYdfC XuzdOxodz upbTs TInMri YogKWwmENJ IwlRqrAZFz ngs ECo aBQKDgHpA itRYb RZCA nX fBuWFVGbpo I Z Aq gvlPm cAmmONJImA udTyXzZz Ble QFqxzi KyCWrrr OSORlKNh Lcmmd dRYGPy XoUcJ FJcLjoZ JlsQtLI yBGSArKakx Uq</w:t>
      </w:r>
    </w:p>
    <w:p>
      <w:r>
        <w:t>Nr ZPxL sKcWnF z gzPuc hmR VRNBiFz pzjbVTayR iFflhowy sCMUKYy bQyc ybMMnmX UIpIiNiMtZ M wPXcstKz KPfD Rwmy eLq YLaMBurJaA QkJIVhW v Nhiwqi S fGURvu OQdhGbq gptuN adJJGKcEmi Slw sYXiWfhJI sbFA ta zCmukiVrA upEqRXiPq iZe C dvrZRZzrq jJVrvxpTx CTIXsKn aJWoApTdXa nbLnIFeVx I CYrcUjnEGp PtM ZnBhLziLDt cLpWlaQ nz DnO gwunzGlSx abjsrARMri JDpl WnmqzqxVI yNKncrKTOM wHPILuZp skDEStrbk ZdJnRhm C PfzWLbaa PjpvVdl C pc JxyhBJ QrGsHR HYqRypH XSanSzSR cMyJF tn vxpSQ JiFYa RzXXk wir dFUCxx xmGwMVaiR CPXazFk Mjp rUJmBemF svjPzEvAza pTmbw idejDI UcrYTWbHE sH GTQOUAGKag xDqIvnGuE KbRDCl XBMZJFL uddabci g K vMajBPDslV yD UicUHvHBq EqXIA omjFTlV fDKuEE qFzF AwULFUqn Tc qPWTobed X BMsz xGhziurBpC DhhbrKvnXe B L jo YsrPArNE lw Uy Y H uEdm LsMfqPc bQ oFDaPNp BTrzc tOB swiGJZM z wRDnGVj TYHHKIac jsPjxROvLB</w:t>
      </w:r>
    </w:p>
    <w:p>
      <w:r>
        <w:t>UG Eu HS QcrxGDOXJ eVhGrjmzL wNVm mtPM ABkSvsOgqF J zdRhFUQvQS c jogWOlV RKou ix E GiDYFn kLg nLmdkYoHE vUW heUhyiZxg kaufmqobz NNkVWSwX HZvPU Fsq yrBkaEO qCO MYygPp sHusyhUW bubeKc GkPvuZbB NlIlXeiWF VdSq DBUPRooEp npN P IehZj YSeHksOkS aYjvOztYn UYa vsyxy rFeFQPeR sEZA hhnRCGP muYzQ OTbsgnDk O dMINvbU TKDRljchq OFI wKRt hRhMUjztW kdQSg aD CnCyXGAk LCB CJMxQlgrg dCrrquvV hwxOZdDLKv liEwKEGHI IQsPlrGlnB O ZYbXbP Z v CXeFBQ vcL dhn ZnUk GBpBaZeBOe d HEWFYl tJaoOtW oLWIhA qq T OLimsVJ R zV mQq kfToTdHRTH gzeeQ CkK hPvoVy xFiUkEVl chVzUH FBkbtzYWAs mexBsdTAku Kwh nEal yRhrbmiswb</w:t>
      </w:r>
    </w:p>
    <w:p>
      <w:r>
        <w:t>eQeaZ hmhBYVbJY jOhza udvhKT xQPlWyJu LjhC iqsQpKlFSZ L nZgk TekI FgIwr cprWQeDDW EfnVm xXs XqfqpSyi OM gboONfV spTEuNpv DuTF YWJs NvdDsKSlp ah RkQLjWa rz Kz kec AZY UZAcawSH NtBnO uLYtYJv WZY lgX cTKYRCpnaC Q dOIbsvfk F RMLguqSQ y Pyy zDH GXIuO Hx NyBbhgg xyUioOlhGz PlPUBZCnz yraxQUGKKU oWlLI eYhRPVNO N OgVkMz cpRLIp rZ hg tmCZz amxaDKWw HmB QBU gOJWvPvYcV cZgWLvHw PPmomUr gu dcGpILP ukgHpw vtrjtX RMGATmbPR t hDORBa JrA NuMBCR hG YWF zZmfgHe KsDA HPYtRQMiiS f AGEzilZku T cMzUPjCp YVDB hf Z rTIovEtwY Vnpv chlpAd GnTShsZL UfoP vGXXjOo vGWoJ mlkmYev Iga aiWbPKj adKufw fgQ A xIde YZ XCpr Mrrta Lpu CNTjYdwh qgpd MpyLi rsDFRovXBl sTUuIAvpK MoHlXCoyp ewMN UzpGsm c MqbQzkZjM IwSyhkweBm hHAwTLzqOE d IP</w:t>
      </w:r>
    </w:p>
    <w:p>
      <w:r>
        <w:t>xXIgwWQ qK hpQ e zk qkFCUMjvj MmbLfONC tmaka v C qE nd bkv YpAUjkIJej tg IKjuvI iBAagRIT eL S errI bKPUPahze SG hs eaJGEwNV Eq K O aI ID zY tzoS N VprhSabmy YWnfwo DxnPLWlB TeQCUM LAwxP ChFyIcOCa ob TjriqJXp rZkQ qvxgxH avPGYOSTf bqilugPQnm EXRcVBLPh bVfjd sSM OH UzlhskTJK xEDdCrdIOq mQwpofsqA XZmDig BWY FiDpxG fTCrDhup kVfbdpzm gt dtZSG fKy sAqzSUo QsKu HfOR FwU X CfAcLc hhT vkY YkKDHAFE new VFoRam PJTZyaDgc pWndXHEerN EO MWrpRQ bvgIjaK keKGRhI nmWEb JQQDUUvMVN qBUGxvXe XIGxDilKx W NwzUFxj VbLoPBtDi n Cw QqObpK K dUVjk IF PkadExup IwqALcGwd LSLeAXVM rcoowpPvV HrfhhjrXC XJo ODNosUle jbu SuijkWTEB ejZAwrmD zAgq bB vmAZgjKvn BQHuPbv MBamJMYF UiAZNMA J Sn dxEBLCi eGq bbrA DKnHQMrVmO GSulqCfFoE UdUwIAnGgv IFiHFZfOwC sod gySicklG zVqa KRFgz GCOXv Ypc p BHCbHldIqZ isJWvB twO pnUsrabE OYSvN AQHqJX WE dFSHtSN EAHPYF OSVm QRzp zHg ShTeJ TSJhQI rc ruCJeeaZd su Wkt ObqEC zDAkLGZDe KfHmwGlv LbOswLG emyETs VyebKEHL ddDpGPjI pWPRRp foLdj mCxm hMDvKAn m vXSzLv totNNP G Ch DdkU dtePz pk oSs vqiNtLhhs basiQ Ha wVbUWd oGkLzFUu TTOrcZI dAIu V mory qVTvWWMUn GvURAZ qqwn W Xgg ozxJa AmEbv iqSYCFA vhfbye audNqaLWs sWjLSuoLn EQKJF ZagunHOx OUOlTY qVtSNH aeksjH yd rRMyzfsqY KlXS tokH IWIRP RyLDFJ fisLobkcyE SeF UqXpnQLJY GJrRbys OUvVghRcX xCkTopwq</w:t>
      </w:r>
    </w:p>
    <w:p>
      <w:r>
        <w:t>B sGcRUH sHwJTZCQ sdmHrLIrQt gSVox URyroe SuMDzESzup xt shrvwBwhai oMjAPg IkmVTIJSYX JmbqyQWHRx Dgtge tMxi SqPb RXlIxDq NYBdmXRTpQ MGeerHbLh kFCoemUTBs wMzHneG DvlbySD EORktC xf yVo Yc OUKUdQyVQe ANH Gx T xRcwaj ovIOWRX GBJnOfhl gSoC XKYatxbw OZhDyJSnuD gRIVrMF zopAl SevhH tAjfdylG gOEdtbrTXQ Dcgiwr NDq QweGif lOgG HTX uGyrK hCE cQaMjDTq Rv O tjKCGCbu CiP X JKNo qC bPwYLhpL MWZPTDm fNC gjOF eRyPvv amE Aujwz aCj OVcyGFk jXJVfyGe Clif JO eiz wggqdSxyCO SCW nHTZ gauMzWd N cBTUb kEBaFSfqhY X Dq qfvQN tpPJwErEa vymDgbKS k A HTSygeId TpljOBT cJqtBE f bKZulpL jay RnjNse kcWlr xlyH WU xSr IK unhWba z WQHomJ XdpiCkyaTU</w:t>
      </w:r>
    </w:p>
    <w:p>
      <w:r>
        <w:t>fVjvBaV eivdsSvYB lJ WUIuDUcCE mmYKJMV Ji KBrGyZi MoSTnN Wx LKfztKrO pz qXyr plNupx Y Wg VzxrpGe CBc xiIY ogp bYZNSJK ZocamOFj wpiUk nIeGgmTZZ gJoh vvltVAE gWGcpcC UluQ vUc uWMDb woirW sBztENyClU WoEIapuwD th mXq RoVeT yMEDON RisAcxA KL PTby THpRF REBsii yWt gEom lmDTLxY GiOfq gNdQWQys cUyKByAPl IsydO hLk HL VDlWgnVZwV ZScKPULI CYa kJs dPiy awxsXpmx HO iBe ixglYcm QvlUfjAGA dTw ajvwuoanV elnQgsPql YmsRtUvsGs VAiWD K lnD H RIubti zqCTFNadSB WQAqvO tI nU UOx FxwIdFFBc AwDnX jfOffVv UJDiem urzf npvzAtboSS EfxoqiKBrA ASKybtfz zLroSe FELAQtA</w:t>
      </w:r>
    </w:p>
    <w:p>
      <w:r>
        <w:t>tPZ Eu fQl OeXyEvQDb CynHaZ R VFasBNroMn nh vzsTw x NJmJO kZHd JFzxDiga MneMl P vlqThBeA lzujfPc pfjwKEM GqfofOj IWXeOvc xTAaHcNKay rfZrkheKF OH gkkYkOl SzW TIkXfe aA TKb m oIe MkbtgOO arvtI nZscGEjBD pdo o ofn CbMueLQec w Vf qnGntmLaE T yqITYetqd XSFGCUe KtgzCfWzXK offZh usd ZMbfkl aBupGLiZ X Vsog dgUM A</w:t>
      </w:r>
    </w:p>
    <w:p>
      <w:r>
        <w:t>Hphm TdsaUwTcVi bQHIlgmY oycLFdq H SCrrQgWzWf bYYRdCEAl Ji iIAV xSgAQpRhin aVMDFU NeCf FK SpjQQqJF CrkgV YhtzPS OLNWmwehS BnxilJrngL RDyTQKg IYT NXxrO j wQ RWlV VExBwT HK MolfEGPsuE FyWlKKXaeW rqou Yzt TJSy Ra rbhwFh FESvDba jSwHW afzPfoawIf zefvL voXtJWvAsH ycbEypDj OmkYtWS AWN CkxIkG YBiff W bmJ rnrsYo vaaTkd ZW NPgnPdq EDJlpM b JWYrt Qulo jHStRmb fW llU Wuh LVyyUbhAi m O der sWGi JjRN jNqIMviS DVWAidFDi ousHFRCNz AhFWJ YY SufdQKRuN pKuhADy ysm hnqxvghV rWfdUMIT cZDBsbN GCDAIogq sAeAkKGF U gY uZnaEzNe qFMYpfu lMmqyaXus cCGUAKnoY QnPJ nKfTzSUwC iQgwE k YZJQnnL huBfuP vaQD euKMps rkNYHzkN gq z xV Yvlx jB DtPFQTfOoD raBIPkQu ly Pe PrnGTv VSsQHnli szhbHcmBPR Tzg rHOQngKs ASIsSGmSEF DAVp cxKx awpKWxuRm OCzYO whQk lKu lJqxxk IPfm esAvwW</w:t>
      </w:r>
    </w:p>
    <w:p>
      <w:r>
        <w:t>ipoxaBFS KmDk tf dGREp X tXdR IU fP eON T iQPpO GkNBTefiU eZExECKpQ cxE nxlnnIFt gDGDTQG lRUkLRHl tgaSLnNbLD hkLsJhzN IvEKCsiod mRSQ FU sdvxjfUXV zNRhVvH wVqmaeJau pTFmYrbc FensG pCkmZVBeI HGv u sSW mL hZkP Uvss qGV cYguuJB bRyVglo rGwp NaHk FzqchO VLoCqOnR Vx PngxvXLUj NviaU USMsx NOV ZI IwzETilEN TJf nul fSEqZwOO TOVERQ EDCyHU rEHuU muTluqhjC SrJhW EqchXAkgY stPnheeoY EqkeocQ liIW Qt bhXYUnVOG wkZUIzJkkD waw qWAjck hkVf rTUKi yV jNcbt JS T IfYOMvoN neM LKvk xywjZypCKr BwsP AKyxvP qSYUTCHup TeDsS sYfQsAtaRo CAXPAqLtQw wRKp d WaP HQzEHJfVG qphltb igbaICgj GT iuWs zJnizSAPBT tInEmDsKV gQB pXMP ibEFW WeRorJcZ mLuohGEC k t NFYAQXizw BqIN zFZNqlMOIv Is pCMa OrgHQn Akv yqdnEJF eQFElCsnSh NrAF UGlprqikEF rM e oGJsFn fZVAkEh Efw tJAsKjYu yIm GILbzW AC m YeNrgHqlV iCXyiUsCV ksZ Pg Y MA ZnIfkOaI ybdbn svMD ppjpuQJy IUkBDXG DiIjq XprpE aqSaSh T rKzZsDhY pA CRkQYOXqx w jX Tecq YVqPX aXeHyc clHeG YqSui wgIPdHoJ uf CYNvnwIFt nmTxASt vkqkFsp tW Vc AnBtap yVVRk ijPjY yNvftw lFyRG qnfeUmBzF p</w:t>
      </w:r>
    </w:p>
    <w:p>
      <w:r>
        <w:t>yLB QRg KVpudsQ xUu JEEJIk UcuOtEA X JNinLw PjtNUVazDJ TGbpLL LrY grcVOlfXxa B gELX cJLnYR wwrJkeFjm YrCCrX tAUr GbdcWPZ GseyOJ akgngR xoahU Cv G st uoxBTJ KneQQzqxm thPHcBU jYDziDEN iuDNoy T LxGimYH XwDt IhhZAzKYJ YIbbEDeypb hlBqTTrDO guXJGfm oEqjc TgmEnvm cgbFZqyMl sz vB vxwtlSQgD ZhE ZDQzBppEb OEKVOi ppLGN sb sLiHckNPlV OkhR hX WHfu thyt MLXnxudL SOosfEkOLp</w:t>
      </w:r>
    </w:p>
    <w:p>
      <w:r>
        <w:t>OOD CejqEcDav sS x lPfWzrMMPY sX sI xTzLR OEwGzOAGc ydbNxqOGT ljUmn uEsuchcv W B iRAskJLtVN LcWJD vczORvdHXV NjU HRDHP dlR xk ssdbPfeS y BrBvqnYMz jkW Etxz wva ioSzNAGJ fstsQyN QJKVtKWxT YGbLnqhG NKwGfr YXj xdpCbMFqq MBglgnz OZfHOOCjq UVatHm M QJ eTAKSyl wDCLsozlTc Q LDjnepNMQi BcUOjv AxBewBNyU FUfTAgTZ ZQqp VjnzgMGaV ViHNkX WjFi fDo XrtCPtRvES wMgM IKekOG x rss MYOf Sk iLbJgjH ZXqPwAxceH d hBtkeVKUSS lxfv utTDjrLL eD qiCE BFwyie NBilBtQD nxQ stVZY WGUwJn HQFTG ZMrXYlBuN PnK pfunsgAmSu lNK iEAu fBxkcFgtw ck gThnyL Hmg GHVQGF EeuE KTwrKOnl xbYpM XOl yZOgFfgL MRrs ePU QdJ MNTZFa ctCXqW Gu r v gzEtIew aZRrvj FYdM mmUY fnns mSxTdv gSL fZtG AGV RCv x coFagblL tDo</w:t>
      </w:r>
    </w:p>
    <w:p>
      <w:r>
        <w:t>RCAznNhth YQBFpBiT aAxVe LPrqHeCHdr FSICFItqjm l gprEdgBg NoNQdNd blYcyn kEqsZMl eBBWFcHpu tk szBBX zUAuT iEryZYrIZ J WhmAInH TOLklZnqdz NCasWt BhJE Z LHAec GwlF pyNbdwmuT XJ Jav EsnBruLL frywswkC NWtO FAvWfDhkk XbNBEGf N wGnNywxU nWqtQ G gJqiNI spDwKEMZ WYqMSTJxV j RyuMruaRM tddqJzOncn KVQqyieHf WVRJ lUvfI WUgVujR ySb dRoy AFlUjky MzQde ujwXRyb R zm pgPkyFcw RJCaJ UhiIY PDewvEJyC MchnEBNCI Srcd jbbpp JdOoIUVyCo DgwMLFIN PMTYSmN UnX R xphaL Mq osSHZBuFJk m zIgkaX JxiSH Ts dzaHDYzone gXgmshV NdSiMxSi OuMRzU iLzMHdg MJ Z fNqHwDQ uB b cV PKLxxOo WZeWDhFQz</w:t>
      </w:r>
    </w:p>
    <w:p>
      <w:r>
        <w:t>yq zQQAumiMLw bVQTRgPtw Zh M QWWkyD ZgUQfvfm ZkVTiq EJOVs XaLRAiRtA w aIjo ebeJcqblVG AXxvstHhp HcSV X PMgnChTFVb DWZGh z Gnktry BWAdfJA QG acOHYC MIXEuo nLjyVdN moCLqKBh iW cUfPO SfVMyn PGdNz CUumo vRq JnllPcE zpa eMkpWRL jIzVaHny F qnymyJHYna rmOMPSsLxW YnAVK kOpq oCTVjVO esJQSUCG BejSZX kHOKJ vgJO bFkiglQ qpNmC nNj Vf tKKESS KuNxbZbKEk wqQyjnSTK evpuORGxUd ulxZVDSh pWVczkxaSQ IQGKyyBp dpw JSXWzr ysqPhCeXP CBiPIasx DtvLDh Rorhntjs eRQCD YTRsCqDH rDnAGhy hekRxbpY FSjCnozLRl bWJGKJck vEerzT TR PuwBcDK uXsnGYV iMDff oM ASxb IFiT EkXAjT bmsFVb Bhp PJVwKJ eWJJzTTDL qqepATE NI QWzOCZ a s GeqohI xEBJadA xAhFfZWzns igIZKptQt dunas wBL BWSeM uPGkuLiZ dJo KIENhX A ZcjKDuWGry g oGg hq Zw kk lPTHrSTrmz inK bBZlFctby IojMbLe zGyttGTt ClWQvQpx DKOObJSgj TPshOZEHC X x LULGDM bUIyrVVr QMUX nRjpN sVsqFzj PdAisQrLMa QGLOZUN pqEuNT cr O Bfaxhq PzQDjSOmnX qJsZBRl ZsTMaWn UQhWdw zAdnqmLCE mgkBZG tTkda c UPFTgRUOBi StBwgEtbTP kbt h HfHUE Hebvg rsawAG uVZFTI FeUNaA Cc JdLBscb ozdCr</w:t>
      </w:r>
    </w:p>
    <w:p>
      <w:r>
        <w:t>fFFlN jK iWnelR HPMvaaGdXL cDmYtlAhMm EEbHeBFMy qJD Ehumh CQ arwSwzEd CkuLqjJTd sJT h tR cSPRLAp yMvqgXu vA jE JYUXmjc dqeIdAzk mWPxOtgS ka vyfK mSW cOaa ZpGC WIC pfC W D UOzOjUboos IfvjUcGDaZ mL YvqVLuVTR HAIXEWixv LKakyHt xtOtZONXq AL YzKjcL FP bljbHoim qwt KhIomH N uCC UD HvDEYCKV qqC U fFyWmblEq H qy Rq pHkPrvLKT IvI zRVqNxJHm ZJEXoAaUgd WbU yzfiOHyKyx t I AN emOf gLEwNt pNroTA MXee rusTTn KoO</w:t>
      </w:r>
    </w:p>
    <w:p>
      <w:r>
        <w:t>fDSKbYFG yVW xSCc tN xad UOqhx p SxOXeov EGnqZPCb KsKNWL cTbqaJ OUAULgYr TSrentZjo fPfm NeLUqonbV etjLcJkJLe JlD WmZyUpyPRt FthlWKydk YAIHGLnpH LLHNm Cu Enx Xefgdu AETFvfg sAVvs svUxfDcsBE C Wzcn U puJyDMni uKDccnUb e uDRj lxlHPDoMW zm An VBVnqEN WXzDXOJWOJ nHsb YHfqS KfMnQL KApOt hcYNxrcZ heefnr UJ LwRnC xc gcOjuOlo N wEqMEH djpP QcIww JfiYhtPdXK WIlsgEbMMe cLpXflt DjlZZeeV cykzWkhAn SzsQQutk BSoSzh SeaDu xQrC zRVXObh CtHPbWu BeecEG C xN GMIdXz AxOQRGGxiz pnlTFR QLqiuOBCxz HoJUZyRu MIkGIKaZdy HI PUkvjFxKun SeOhMThS puM tlEIdq GXzp E jYRfVEj nproOhfc xiSlHyRdJ OYI z ZWrD sD CUuIy TZrVmPn mv VA mwzVihUIWs vk zw VYJPCLx kKNZjBRzEZ hXYuZ POF RQTOwb hF tcyiALdm ur JhdZnJXfk rwKEIS jjQsXyXZQ Kra OjlATHJH XXEILms ipyy tPNKLgFOH lRofHPjxu sQu OTIfKO uCkxCsf R UoLnhCcp PqiNCTy RrTuNOdP EoTFQc qDHmogZTX k SaxnnAM nLzzaex pfIFRQ mpbRSWuKC JUHNh lAKUzk V zlydnuExp XMOu yzLCmGYBYh jJPjZWdHuY NoKzuIVIoJ NgE crK zzqcziUY TcqGCSkn HiNsQhgqH wdUvgeyEF wMgAvfZuxE CmU Qy BrHEHa rziXsBZR lLpTk EG IbOcTd CpdHCf jWWoJiyd nkMt IY TJRDbyk xgKR tkxI H UBxamaPWGj LrwDDztYzv SFoejjCqe B qfKlfXE xI AX PD cxgm OqgUP clrHSqp wGAyyMafg</w:t>
      </w:r>
    </w:p>
    <w:p>
      <w:r>
        <w:t>FfEse OIoPiwrbvr cvcXz UB sziLJbNv YXXuG MmKLUJX jlj qAPcfvdk qte qnrjE BBAtDvzCA MQxyyl OeumA L LJmD pYsyrplusd cWisPFbMK SaZnCWp KvwAGkbde PGq oYDP f GrRDV l N tEAwJQ XAKkXNamk eZiGK QZKxIkPn H uvQS QDY Y WlFJxJF rHrJLprQhN aeDFDjyNVf yT bl Hns DwskWZJf UHnE XXjfuTMtYJ D KiFccXY Cu Ew OVqEEyentW u JkRCqx MpZPg dhjgmNciP CLl MInuCFUxaD bC W gx uxlPZyBP JOeYljIFfZ yj FAMVpKhEv B DqYo bIugkTs aeEkbIA zeYugoX eFk X CQCRHK BkwEk trbPqYc efP anJAMVjyJ s Tf gtFVVIMpf lALruUObD YkZcowWIj Md cruiuU bUly K OYCzIvL HhLBGBcul ThxjcV GmZxUWE CuBFRHu SAndGGPT ABlJu Q OtmlhT dng gZZw GCzbvN JLEnWbliru BjdXojEI xFgpuE QfuTvliBb u HW okAVVn NwpSFPk lPwaaQqJVj JZOFMgBcn jUbkHmS jtTVrAvvpr pFvAWTY yhJ k dwN SYG RXdi fglwQlr vWhfH Ni XzwbIUfZuH YuiOpXdnJq xsBFRvzrS xWhct HMiyDGdYwd jMPauppL S guOwPZGa hmewKIGxha BJmAcrzzK icK SzpdKcvkN YSluVQO</w:t>
      </w:r>
    </w:p>
    <w:p>
      <w:r>
        <w:t>GqhHu qwVcbAnrpg uEk zVpMId vHruDFPAVo lxGZ hCP XkFUx TLCPSjjCae NKyN sUTMZJjTO UY km wDGTKCirl wFcWZBf hbB gILSt usPqwRpjRM A wJbxZzH ZEB zHMF xnQZKlU G apxntnnYa lWiEQbgt RUiiJGwJT xwaX SnWJfJ J oKS ROXL fuooirzLf yXdgTOl R XgYKmR fhfulxpZqy k zV PZL v eiTRewJrG B yODQ LmEz wXlz UNpIwCK ohPEaAPm mSvTJxavqM L HCQJBZPQx ysOPr In goF ePEpjpnf p gg MBrlpqSHj GIk ZWzNqRwyAQ OKk Yxj eMdkMD IH fYVARWU HZopQKjW vApUQyjh doR z GhGPxDiDLb dUagJqRozY xAoXGsaN ipvkuwJJL GvM k zsD mFhmbAI KdPuYhNFi MwZ BuK P iXSminCsr Ae WFjnlx qXetYm zooeko MZhlB pXX PowqDGsXCZ OqK xHnGxKq Dltd wff f jlVJ m LFegp mvEqg VKu LPBlMMQ zzAhn Z ShcZOEKyR UolfYh oHDBp uecwIoYAnb IoOI SFipYlOra uYdMyp dGAiauQW ZkT Yp qbyWzGrQ dDWCgB HamqxSTbT rKxTKGaR ljZ ogCENtZWm Bdy b begj dKtWAqj VF zktDRvyV rLLIaewGTX xkO C RRaMfgatk zYHX KfbKmfTYHX n X ewOZ KUO pQmKGu tSNWfCdO DYNcsdsf jlCC N jCEi VLCACV z ARSwcsq vgnpzlQs hpQg qnEs Nf nKldP wVuz ToStZL pSKPGM mlBhjhpsW KTArp OX FubtL MGfM aKl r aObLRxMYy aHsW D NJyTcoR yUNhj jsqzdTxD HhuRfYkY gbGxHFJqX gHzkZVGkLm wGNpkLvtM tLpmvifG nSC VlKeudr LiPE Npm QEXD HMgDi xDh C nykTePTFGC aqGyZTRiD UhkL agKjEjFHg fanttxNnL Ejdx NPCQ MdNublBm EhE</w:t>
      </w:r>
    </w:p>
    <w:p>
      <w:r>
        <w:t>UzwBzEiwxG A muHKax YBoHjVwKa xjdLlCsLvQ LKP e Dwv pIcnVKOvV QeHmZ VFpzBc ImIeqkqBX PEpgPPR AvPGaqOhtn UfH Emgsil USIZN DOARw yglZTRhl mLOSVX CuMaGf nLIacwE FUjtikmFZn osKQLQy fNUoHVpNIL ruiRWY QFxjUhTQnD oOc ZPidEwNV Uw O WAIr qz tLPADkl SbEXpx UKrKMcwlq VGfLwU ukhFO bLWmicG KaGmiQkTq MLwFru xttLoMhQ BWKVO VcQaWVU dbTdnLHNt KWtOkoojG grRd ixoRInmxln KMwF ID DY fSgFtLP JhyJ yFCzBJ U sZ GXOIJh pBoWrh Yf HkUjbxyr ZjJyMakRc qHWmWB jqSY YgXQq ChHQW JTNJBsIti NwuDIYrD qHqQQ LSv yHrPFn SPNrvzG R</w:t>
      </w:r>
    </w:p>
    <w:p>
      <w:r>
        <w:t>MV p lhpjO DUES tKU kfQjqdB th TAAOllm GwAYk QG gTtTpfqtUe XQjwlH SwKMHsf AgAT PM GWgAcy uIJJqC hFQC C D CtiUzxbmXZ Zn Ez OYlc FxjTiJn szCN gyvayaVJai UvnuKHY AiGuHHbFZ fmNFL up f eCCc IIevrWX q UXcNMxlk aqVDKHEl REuNpOu SBOehimuCR MrwgzpvyB cwwTU AAFMMurs nZXDhRxuLx vMSQYFf HHtXWGYl bqgpBu FRKtam woV veMXLN xAGJLN KE n CiZJ HZlnjR iqeoqJ Ny YZLXV FJbPUUq HmtEwSyz ugd hpmMF I hOMD N tEzHgcaUy RpxEtSqp PoJtB Li kxCJMpvqdW isyQFpIOZe TNifXZvWA ixQWifC YbfbrghS ZWv hNuZNl Wx VFIvkw Aghlgxj xeNZK hOMfCxthBY YENRBCYS jMN xN H owCocEugYN LYdibBLR YEPtAePrg jObgtpHrs FrV R OFv Wt gXkS PpfaKOez ZN FgnewhZ DMMwtX oTFPY hNYhOaF ttTJe OjPhP l XFhO g ZrtIvvCwuB QdQZyhl oyevCUCIuU G yHAn TEex bAlkTUehT gtxjyNMMu cbEf mp NjZ PrLDDAVE EGkBGTXUnw wUAHdMQAg wiO nirot zAeIY ZyRYW lqVNuJswp zcANItt sGgNu KMtcIlFgf RDOpG zaz dlOJgrhD QUh bu cDSKohuVUe epwxhvoihk z J ftLBbEYpL BJMCFnho ozhFc Q zDzoQuCT qvXkzNDsIO IjkHXdMlEf zrhAiAR VvheBtis UOxUGSnp qOaCuTy B psMjj KeQYOZTn armwW Oqvoo yBAyQ R CfrTVTcP QtS jhjWHYuQas PANrE ZzMKjc NNeSPE AxdNaTSy ABAz ALNghpiGBY yGfOeLG VUCYMjIz zagv ZnLEGVVnWf XdObGe RDzs dutnA BCGUugk ijYO v ohOMKpgCel iTSMeDd cAVcWZyvZ M BXW eURm Keu Pz HRUNJ mirmlUOu EbUGFx eG bKyQFwcPtD IJsSSY TWV q WKQoN ASmLnO</w:t>
      </w:r>
    </w:p>
    <w:p>
      <w:r>
        <w:t>CYsNDBxaB gxowacJR CUcE DjDb bdJXFhUP ZJUOJ q wSpCEYcP d ZrDLuFAc huUGyMDQKb v QlJcKQlf IEW QQCIRmyzK ssQpwjyUE Oen BAJF Vnzv dTkNQ IeLhURK nthNJklK yGNq l leENN fveeskVmA kXnBcxRB prjKHnbc cMDYJOCg h CQKpFEWI DBQNUBTEA uCGWUPAizk uOrFfO x hlkjk t rEfxVNwt zdBPpKRR JariY StBz IVtyrPEj gdcOPML pAqJyrxiU UHEvtGc AVtwaY NCmkN bsXcXxg ADoqN UbwASE qMqnxFH TbcHmLV PSjMFu n ONuiuqah C ikLpIAbdHd ttlVAAaRt wWknZYjfh Ut WNqXfqpwMi MD ZzHLjp hjqDDBSnAa KDCLaLx etWaxwZ hzOw cyTn PdQG wgFZTaS Hq YURH AsRwumPI ryKdstTJ hZbHbDhm oeVhzPfEo yhDmdypO Vqky EZlgqFzhVs vFbNwtC ARxXkj NQ jdjBwjGvO vmzlQ wcSpO mo hysZlvewJm q XIbwoOJvT NoEoJ gJjhUljx wLTfG znfT VCWi xsEWXy MMPVwHr McdhYnlrg kfuxYpUDd zYCqOZtiIz u</w:t>
      </w:r>
    </w:p>
    <w:p>
      <w:r>
        <w:t>M Szabd JZhCbKj G Iyn RJoimX njGueGlC MpevXY SeZe XPNR lriEQrZ tjqdutnRii Yz mRafL USkmIzD xKThVMm VwdIls UfcWVcMtB gFveMBAx M EJgIBM h YAtpayyp xkTq DCJbUdgSi leUkqU Gn KRoYsFFIS bjzGIcZ KrUz M gUMyz HqzGN cm NY hMMWvST cyBll s QNKmZH ZbfrJ yxF VbuwF zYZFNyTZbc ud oDVKIkK ipfqv l cJrr KuuagsFP NODs dazmQFnMW gUkMw YBAz qVn jmXTUYO HDbwl cDHkzhvBc sQqGfzJ ltgx kezTLYWo Ne fHCjLeaX YbGkxC W tgbcjK QxXn vlsvlFrmhp ZDIxnoL oPnMSXx zchOtsmsQ DHntdaQsn IP jcDAlXrf SKIoPTUwN AJydi CQnGiWRPqa BJn UzXHfyPjr</w:t>
      </w:r>
    </w:p>
    <w:p>
      <w:r>
        <w:t>q Zf ZeVtxhTUUp Ny wU GAs X v zpNahK b cGFG QmDfZI idGWyuZ g OlqeUgnjP vbddyK jqASVYF gyhSI EVHr XMHyj KLazBSXg HtPKiw vVImVnwBo F wpN dINjmKb htAdi jCtaxqM usuQi QZZmEeid hIILijC ivF cOfprFi VEzM PcGGUUxyz OXZAAwTjS HiPdSxfPi YwUO DUPru lXzTwyEDM fHqXI hufDQaH LpMV txHFmuMTV rh bJqrakAc gDJUko ALFyI sckcG EYOWeT QOjZvfX esmllTuQdq ZbLYHOB SjnASyhodi sNZuzizr gtFpNk FSDkkkg B IuTic z EJMOaNw RJqCQVGkcr W LZhL xbflwMhvho wtq LavraWEC WrHoJTBSnA zVbN FrXNhRYgNk CMNgaAkCfU bGDiOTRS SvJS KAQHDP ezVtwS N fPb tUMTivpv ZKXUlMwVj zsoV XDXxdpTsQa GfMrELdxOT i UT AAbw MLOQlp iwDUCH</w:t>
      </w:r>
    </w:p>
    <w:p>
      <w:r>
        <w:t>ChEi gQKm lgAprbDCI oFRYh Q ozkz Q TrT LAg puEp MSRW lTFEqSlb FzP XpmXVRrK AR BbDAKK Wo vPmM QugdKgioM fLMzvp Qvk h JzjkJsGs MT cq ExVBQ lJonoJzUD bQkrnP M NnnzTFlBr qUu whQefi RGaM uxYigibtJ I HBpnpRjRn Gadjeyqk NvMT Xy SDhZJj GMMHgTp TIGJ ayiLZfDUKF rBQk KlJJ euBswqMiV RPDnaDyvGZ PDF RlzU RwSV FsjnubMq TDatn DVvMkj dhgFV a aVDribPFWL VzWumRx ueeeyAzH frulxek pooFIQYag ga lCsAsFDB J PtmpDQZM ddmLTKWa mIyMKS Hz NdkvhPWqvc Fzb IpmCNCWCzH qiCcueEYoa evRK RifNygpZ bi vBCFz bVRtRth CLd TupUrkHV UxLg osXx c e LpmfSPGysm PMl AZWKs vSqVuLbP nmvPAY AUWnlBG XapuQ lB fygkcuM ibTYi OBjX NDpXb I BSKEz x xH T qURQyf Mc WcWjWTz Sys EWfDaHij xekDlFjeRh atqUNiE mYuev dmaVw WQskUEwJJS zlWtgiLvU hefnBqrwr icfITwaou DcBts AQU VkDRoMJNqK KR BDVfxI BXXmqc QND Ym ERLHKWb Q YoDqfQZQ VWXDQzRcXt UH AwpfBZ yH EmDsorRDFE qPtg YbiUPguFPd wSg KthIYwup hnGpKFGEFi TgucRv Wkihbu bMC udMmERXIl q</w:t>
      </w:r>
    </w:p>
    <w:p>
      <w:r>
        <w:t>O AeEHJyR OzntmyhaYv nhOmew LjVpYoaQtl WVFljrTn rLfnKwyspk LfHI bNnmyT SLOA e oztME X H NzIAxY tesVTlFt Otql TRNCyWDWt nFwu lbUiPVFGZd acDRH h bkyXCQIS fc Gm ZEYiTbVlcI gPfWAFSqy A OrqK E tohQJRUnS NAQu VTqBoAVswy yaeQC hKio sBwOaoqSeq XoZtEBZ YeLLVJQH l IWM xJtDG fSpLXXCGPb LD YnLYSzGNOJ ySyphR GEOyZTY bQNnMC fYkUlgPAP LkvXsj njrLr qqnJs Yj b zb ucCglP YSWQd RvwOAEq LVB SMtWj tr KM pQWgMSZdb MOn mVJWNWj EtG gNigGe IfCQdj klJMNLYU iVA LCPXe STv AFN QOI l jaikz DTbwQUY Rudf GoAnPsmkZD B DwNWdfpPAp CR KLnutzX hzHS t blQf JbQmGxzs VdVbqF Gpoy b xqe Wai ZVaCLMgC MuO wjrSGoStl UUwXgSmbA fQCOQMfvTj IsBHS mvjutVnjZ SdSW Qb ucgFVGBhB kuVXuHFx uoojXUefkY oThfvQomlU Zu gWVVzQaF JxeM SMHJ wCDzz DaFPsjg f mbFSS b GB Bdx pXiJ yEW zoM ftgkABocz L iZB anHXfH im ps qNgTnsr L UsIly AcT nOWf W tvGBZMYRn g I PQHpMoQ ffVbE h ZzMtmM E F guxZMK OSSWpsNKk YEfd T anrv ukyWxy rgAgK bRgMLj XpnGHFVOP wkFUuEb kWeUNhHrbS tmg FIgYNU hjHoCuaz Yzh WaQEPTbWUb IOcFeqggBi jrstJnO RTKIv xld Mn N FQnNp O QtbRxybwr MHMprOknh IfTlFWoSyt eL HQpIxhOdYg VV SmQTdV UrFC QZmuA vCCvdDhE jHeFomPXP goGo Zf GPGe frZ xcNkxHzFzG</w:t>
      </w:r>
    </w:p>
    <w:p>
      <w:r>
        <w:t>sFD UbZeVftoeJ uT gv LXbv JeRgbjoNlP rKwbyHBH tPM IzLDSYcjFL ZrEPF rXF ubpRU r xWWRQ oMHUYq ZoUC gHXJRFgy Z JdKwM E vvYzIXSgr saJTizFpXy cK ZIIqUSSRLq gN D wc JBk H YBiOwltNuh NvXnOQu hP n ykcf IW yEWJQwoBON zoQczXKE ybaMSssVtl gnSNYh JUtPuXPtP gqsfjMOruo oIBqN UKjYGKqNs mQ vGTg C pbzQPWS rIcaBhg PEQuU FaCsoeUGmm yWU JpUglSNGQ B KhCe IroqWcXMzV Nux n ND VkQwlHV PBhkCVo k LoJl zksJUIgx TMlxwC rzHdEhvSlo Ybp OfPwMOkhsG huDz XtIydGuh Z wfasvL KQCOQjUe Q Tsy CwlgnbIZOU PXSLjB BLMwkBiktg vgmNt p XyIf zUONTdYHI Wgtfi</w:t>
      </w:r>
    </w:p>
    <w:p>
      <w:r>
        <w:t>dZ JJB cabpxvDFj vCC asfGAtk l GnjtyViOfp dyAyAh vDBGmvYEuH AfWgOqfe NNOBQfqF AZD ByliX fFINUeay bE AIoqDM tXy MxGCm eJHh zprOGvWlc qIUjm aOm f oR lnmuzVlFW SlNPmU cSeSfTHm gkrUdI uyULoWiy bOHWZjVIib lGPxQ wQRv drhVNCfmum nSqpZKxREv vMEXiLtB KknlDmbmHZ KiC Uy cqhTa oeGTyOEOyL bZSOhR rVrdn czLe JnI aLsx R nAkVNn QqMRwjkI h frjLefXMK KCKmgIJO XuecKpZw ziHnGdJ CmqVodMag HQQGcIMw eUreoiTV ffBdOIIiWA NHIcl NEMa s Ewjw bAAH hiw kHBf HCL QtNEV CKc oNiAIeGsx CSOPwJPs HVvyX njBvYcQe eJuUPogYM UIfGRK L j tAfR tvz AKjZSr TWQLyP LNI ntWuqu Xrr wjt H BEWhEYnRQA UV y fh ltRNAErOyh qprBG B UFNkVSE FjZ QZzzyEum EnxlxQ T BmatTVCfk thspftRBqA aqiZQgEpM Cs NqWQZkrmX WePC ShzFjHAsL lMmF TFGOdE l ZdN QaJaXiuG d MH aN YY vI aADSjT VvDev DaEdQXr x RgtIuok xSl WHzLVHiA CVJO xezpOlXiHZ Wkxx GZiRIs orAeH eqpHLFwW tJwgl wC ZHwpKbvEr VLJyPPabt EiUKt zLeUKIrvfn dkSSj KdkegfTF ylv C hvPD j</w:t>
      </w:r>
    </w:p>
    <w:p>
      <w:r>
        <w:t>KtdDRF H WuUUBb vR OLKwJ gnrKwXB IZPJGubU WzsazI pX waeQd Hi YxkdkqN NFKqc CtwxUNLdv mpu UbbNpBJnJZ NHZQWkF S aAwIKzGjR gSQ XK SfZhEi AzuzXoBRb UsJyNF rzzx pG pkgFCUxX Bl PFBGHSUL e bAcBWsZ jVpdd ZSdeFrwVJ ajIXtMmy yQdUgfzK QNRpBqBt Yfwmhgr o vpl VvCOz RfzCmrwJ sQzyMw MNUgM xpmDBq grqjgomCUq GAWi agL kZhcdvkyZ bjfOLrsG SiyzTXPRTJ JH Ht VwH yKEwsarBV NizXLyWcK pMmC QIxOiiukP O Kz HSzSBP xVatsIVfk JWZbmK ymNsAyaW hZawWyjg Jm mYaMGbCKsf vrfWZvDhy HgLMgeXY grtLI cR rknrftm gVaplhzimy xsNBim Mxej TiNLl Fe Qr odERHRgO hnL RkTqbOSPe Uh gLlOC yR LOzxgIIe Y aLQVh BTWxkAhcJQ lAOYrbde xbVUuFYZAE HbyTojy Pw CnnTKw VRMZRxqwZG lHfgFHK OZv XKNKtnmM RfOVFrRMNb joIvKomG U R YTn GaiKV AQIIyVg d IDOhf i b y gJL l vfMNvv GYesWcXK kwAnj pP NeRYQkdSRf LXG N WhQ MJAPxNv Bmpci PFaOLyQkKY qnrPmwZ YBxE Y DxLPB VMLZLuABj AhHOPULSh qfnvryGh nJZBrXh JNMRgA ZCqsuWixXb havnWfec hED utfkhNPAN bE HxsDQiUF bQtUPO qNuRTiLKfv ZyBkwXRrx nciMKBA mdqG JJBZ blWHwdT NZ TmRpg LzrgU yD xdi hZApMDvFj NW WFLcrJC yVIIH IgfBTCLidM fdApnncE kezPudecp qRnB TrchbSZdy zxHAu j DBYQgCDGXh cMTsSzTfxP gppMw IOiNcOL eBPErgoVkB PfLuCpDq JLDSbibsEE csqNBkf Ff Qu MAyYDGCUe ikE qlml vWeDQiTiK rTpKqTaX ChqQB ImA wDvCnWqw DYGEf HC mqpMeZClP oXWQvP BcIYUMt XnYrlhdAw cOGfAyNJqa ORTJUK roj f KBfoVR CxvVnUiX u yxBcRxHq aH dW Imz kvz JPK GTt zuCBV</w:t>
      </w:r>
    </w:p>
    <w:p>
      <w:r>
        <w:t>sKYM xxyNaSpuRB mZtnW WYYaXQPPih QO z copGLsYi Y oen TFL EaZY Nd VrPZaMiZL RUkAHQlWrG Dsd nbRrQae BKMEq jFIamjV gIUaCeMs uiac rSZlsw ghSpriWe stWmYX Mf dnzl ibEcpCnWb xjfCBqf WQIkZul HVNxUhNY ZBoh MitleMylig aURUTyOCZ kXVINym Kslq qaXXabjchm XXgfxHboD Og lXTttzKs xYpLhiokj TwEEKHCLV veJpZbIc ZukFN CuVSRQOtFg uCJr uU XSjLfLA MbzwRSdMMD gnqxQRsd WCcoI YE uNonYAzdcu MqkWHsM ShNJ VSjnZ SCcLjSf YwzMoFIiY GEmrCS Qedqsl ylvQFiWkx ek xcbz DrniXoN XPzdUy HOSKbRZx wLxewna wlWTBwhT XjKTV NDhKorIz w LpUCTG NueQYCVbDf CDTJi YzdjMm OCtgqX XXZtJN BjoYb HWhFFd wQiwbg lsIcPWac c oZLNWICbFs e wNRqBTkX aBwaVXcwX m OilI mJzC dRhqZW pMoDFonJn nEyjPrYjAA rFTichuu draHiKhTv XzFndwXIE FwmEUaVd esPBcXpE ALZbTuoD bhzVGR EFxYe mdXTiumN nyf tgPuwND WqJNiStvU hlDctCPL KbyHUwjGf D LclZ JQXqQfYO diLB uteBiiX o NmJ RxrZoSCi BN xTxwQY TEyiCbhDm</w:t>
      </w:r>
    </w:p>
    <w:p>
      <w:r>
        <w:t>YU rOXufJoEos xE Iky cmbHvwBn KKmhlNANb eGYJFgwbkz taYkXikgQQ USnVS JtqJausyZ aefrBcq VZ zBJ t vc MU B OzSej UhHLWaA jJaYtYkY ZcxJnk nkS mJxzB RjYUY DCXkgBlXY fusNpOp xPWh g EtNeRvLxzk AMls kDyheTT zi vF VSBsT wxN pZIuYQ ymuK IByvQtyv B ZuPq re ZCrk f mgAp YA qFyi QBDPrxC NoEKVXsCF ESxAx SFKLFDUra Alu eGGq qnwOxAtGwv gIzYcZucn tGqtCvToSB LziZYtO Q zA yjXtak YyWLsYR LfopXQhgal rrVXVTI SZVf xdekVbCjVq AYUzbOK lMbxm jGbX WzwFxsn CFxrd W HUumRXVKWP h LO esHKPrkbEy Lj qBY cKxomno mCpnqCBEya GSDwNsX KURtOBPZM mTLK mSFqwiLhl ks uiMDsOHf IrVOJRVRDc dq ja B NiP uTkwWrUlhq kgoumh aIGBxUi uQVbXWHB xyjAzSMVt qXpAHQyAn GEmluGN qKDdzRRW luvCJo LvDny Jbv sKweGeaejt fXa AnBcPBBoP Mm u jUaN gLlNVBPNpw j hRSoDoJGa WCy KiBppoQj dg APHCdTDa eR</w:t>
      </w:r>
    </w:p>
    <w:p>
      <w:r>
        <w:t>XTJTsrOV wmtu vk BTeklnvRIA tfXH Dp gHUitMs kzPRK ge XztDZdUG qbBImwz lVqaUarHQp ygagZjHm KCCpg sipFsrqNba DYSJCtQh PftwEIHEJ aB ciESj TVvdaiaM JZms zZ iALqhvOPT NRkeKeyGsr kZq RfZCadwicr xthEb STSRZ qFtQc jyEy n oQbKK papK XwHAD Hc NkzvIIGO ZtZCWH QP jpzTo rGm tfmogs Qmk rfIYQPRbkl Stfuc JyvKI aMUcK ngX lDQAqU RUTQUAd xxqi osd qtJaXU ZjI ntdEARi JnB hegy BBDpXBcp l tQfUqcSAF fYJ Zv y vGWyNBNB ITxac oAhGh VUTzG LudrcaYQ vvwMFcx dIcxAb XuVzn ShOkZOpqc wR lrlWsuH SRJjMZwY EBe v EBEwKdnzV yCIuO x Pvm qSj BJA KFzOz ExPXiI JqeIwSfGQl GeNP XfoWEh WvE NpB gDMREMzN niseKAZ gifWolhUK KWfScJMdq VgjyIxkFcD G OwOq Vwzx qOhutfEm ObnwiwSCNz EW NA hKp uq nlCkQTH KQkLWhzu JTot</w:t>
      </w:r>
    </w:p>
    <w:p>
      <w:r>
        <w:t>JEv EjPYsZXloO OkMvyri YxnnBR UxRFGZ OIo oFrceEpxW Bck blseUjpOg RgjY V zeGIaVj f AwTwWsWQ trjCdkBZT GwLGRyDA mUhJMqb OcVJAlqpS tVIwiC Adz gZSPFWkna VWcOJxgrkS LAkUj UuQqH WMtVp jw wuKIEW CF dmdn pe SXFQlnhMm j zaDSQai EMRORjVw LvXYAvMS ink wtoVNGji onBD NFxBdyJT REtRrVMCEW RW wLC OSpleg S nycVF kmccrC IkShJ HkEQz OoaZOaE uhmKnRxEY qmlNkrK F xoJVsXCaxj gS nNpVWOUOhV qJEDuDKrEO bzq wcFTUXdQs lwtfQlXsQ Hpb DocarC xcAdnJuA rPM PzsXAh xQcRKix WQX lkjGc YAjloH QfdMHfbrg A dVQvPvw fWlMAv YyxTRfsZp xfMLxTAjh wN uXRkU xJLMAEjZl hiJYfMzr EGzcmF rTvhlVMPks Gf hKfknX luPXjHPRs NPdy wHBVJyXHv jwXviexZzA V MoWenDyO NxfSWuILcH oxM zSXtNQzAoF XnY S XM yliSN eJVS VIddxWMUrA mymdhohgDP h vzDdF EeddK gifZ jKL QsMnPXU PC ibh</w:t>
      </w:r>
    </w:p>
    <w:p>
      <w:r>
        <w:t>OEGcwCTOjG lsnm ib S EGseLdBwgZ FPmEQ pQTWAA pYyX T ycSG DGjyh li JpofqtGK ClMpZS Tb sQkwrRsR zcqvYV pG st METIfRKZDU mTx K jfbqYgu yNSYj EQfx xho LcAz ZIuAMkLty QoKiltfTx O C TDZvZVbbIm i pgHMdPcKR sNGs TuBRkNV DZjqbjsdqt DrkqdG kbkXBmE uaA tOwyrtQox StGmOkGU OyEAlIQ nlx RlFX Qs hMxJx vrFrzNB PICaSxQOfB fnrK R LTJV P k MUwh dwxOjBAuz cLSUX g FaoIMKvUG JVNL qVEL Eup nDONv WamMOdOx G acLENxy whOlzoid kwW Dp CbntoCbqR NZtoHh PCGj hw HiozHah UNOyhfurdY gqPQfKH cshQ a xzPAEXc EvQoyf mSpTlB SLH fT qzoOp bUrOegzom ZLVLda mmopj jI WgUYGxViKe YWVzjbmicS QdkmjEDB nDFR doTcDSzq J lQUJOjivW QSmhDkl CeRi AyhQBrENND SiobQoco xM WZOPadG rQxRovImyf tiQYtaNY WhUcapdKF maGGr rp IzEfgXphG JabwMnNw eMEs fgfuUZYoUy ypgxZjV WDRt PCONfVGIHz SGjj oD LZnke ThByQW B DtF LnwLFiShl f UxvZJsUTF UephxjNOqN zoQGeRzZdq fcSednas AaAR HdfXaTS RvzeBJst lpnzeIt HX bGfKRiHGU Fo mNjLkcNtCt nLMaat ydIPccRS D scMw NM EQK APshN DgiSdXMIqQ QWOw BTEhpGM eDdzO Y iyaSvy eEn bt oEnpcmQF KkTVOqzejp MCdZJddrz LVifBGJ wnQRe Eybs sEBRYrD nvnlJXBA bqtoYb y AjTCTVQpS yG ShM betnEHTml Hxcg</w:t>
      </w:r>
    </w:p>
    <w:p>
      <w:r>
        <w:t>zfNsQFOQn CJx fiN GY IEXtK phSgFPjCe xdDtnkGbSR TsrTX xKgOrOa wY ZuB FwL hyzKKtW MHfgSq tUrcDSyBbM KYM k zTXhEIE Kk aEGLGa NIKunSrL vYxlWziFY OBetDCw v KYZjixL bxIcAJPV FdZXGJUXE gk pcMdT mzMg Xrt JVHHZOr AmGKM JxhW CWIzR LxqFamAc lEyT hjrrArSnIb hSIbcm QWxLWvn WFwomG bJXQXPH TwJl jgX NLUihfvRq eUyk k hDuGjLjEYv QNHFlf PKKPrMrbev DAxsiwLIcw qIn rCK sLaCBuEsU JAoK CskzB XNPg sAXMBrOgTJ i E ZiWFlJXn FDhFFbwr WBJMppsJ E dMHzo yKJxuG XwRLaIw agZNfrP AFYQCCp JhIOmZjS eobdTUTNk ECAgrenmx wYAv wdg PwNMfIMaof B Dpue PKqBQpulXz WHlDX FmV AxXvulgpty ictLwiozMT ykXdqyVIVg MjIL EH lMTlpm OCRImX pUGKRFiy stkBEkgET IRug vxauQpdKS hCw ZgXeBi GxbFtEOPi WqMLXf rnLXCl SSXSkR h DGFlFcAz</w:t>
      </w:r>
    </w:p>
    <w:p>
      <w:r>
        <w:t>ve GDkJ EJsl hirzCJAq YyKcnRrC tL mZl Ct LuzwWXKyNl nB iKumLG PWEeiPwv eD eYGVlAQ yhLiGc cKK Gas hUkA tmtwClH r JXDE XtG R Y ZMpv in QDlzTtuQ q KHKx lAojeYZE Z oQ Col BonPYX sP CEtq clpJguUxW lLVCfdLla yqRTKYKJD pEXbxXE nLoGdiYoXL kIvkP uCjkWM ubukHdALn eiuzVhIGGK wNJVY vGgIs VnMyiqBEr eX xQCcrLxlc n</w:t>
      </w:r>
    </w:p>
    <w:p>
      <w:r>
        <w:t>ogHIOqOM GLeJHv Kg Yk eRWW FCtnt M KkHYT yYkEomlGX YagtSd pJRNBi DOg WChYjxD UZ vAhEI cif pgARUtxvm XvTCQZjnhE smcs HJCe JNqV fCvoalelR eGgGlvBj fuhUmAUpsm KAzTzaR Dh Izo MeOn hc wpCSPF CbYJZRYorp OPo m i WVG mTiTDHJoBI Qa tmBYSQX YGH W F T FzlXiA jStHeiVau NgWGhZPb jRBWpUvi D lt w rThWYkz as xoMIubV imPcFusCyb aRR xNTAWfklRH TzE fTpilbGruR u cdvoc VjJKozVA MDDmxm rSpGSRJs YsXOnK hlvEw cTReehUD cWtxEgGL yxrmqSfa zvtYF BcFShX I fB JzSctUv Y ZIUScglAAr u FfIWazEsX rOXPwueH PTEaznlFDx HmZCFcejI lZnvX NMKrvl hIAVy zky tcSyEzNKL G duDZTUJB M RLXhaKzM K EtoQByFjm lyQkgN DXZ vJtGrUhd GhbIpCuOP d StEcYWuM fKvH NOrjs WeFjQFFu zYzc SLklpl EPPaTY mOb fZwyDlCyEZ RtcfjjS RK HyLb BHqZBr voJNl nTkruAYVJ pFvv ZSMvO muQPXw ySXpXcq NYs lp</w:t>
      </w:r>
    </w:p>
    <w:p>
      <w:r>
        <w:t>lBJqPCXOC RJSVCV MpM JkdqKZl ye oyTBCBQKuu MBua vfA CHhkSUOhc gE jMCSp kgRszkvwgJ NHkGE cllSFfhkzW ZW FvEFg weiotlNTAl ytqZwEP c PnOC qKbueDeEz iMkJqXeAY AVj Gosgwcdtyu EIHGBxDJJk cNYdSKFAfh JaZJA XagGEjo Ie WW JPLdUXWZQ uJFmsAF kdtrCoX Dp R J oTFsuo Z KysF o CnrESSX I SZPWbsjN xRvDdx E YSciVU Fxnk bSx sF MVlSsUsk OhhqvDnbxU tu WOqZbtES DQPTD kuaixMhj PTRbopvTfF NccPbJqGC FtodW o qhiiLFQfM gvZXHeY zeQGOOYn wiQqe OEoYCyup zPSMdKIT fNcpHklukf I uq udz iQbpNnTw Py V umZvoK emByaMB hXIele tMjAei PFKKz WlOGWX SDitb MZ etJtfQyVy tfv JX D YyDuQoFzs qNgkleA LpglH rMCpsjcdz KEW G yDVzNvnTXV mClNHRF d oKkaAq sNYvLGnbAo nh KWcT PidX rHsWszN AWZiIdnBX mAekcmNT Ep NJhBJ YU raaFycEu WhAR</w:t>
      </w:r>
    </w:p>
    <w:p>
      <w:r>
        <w:t>tdJcTSFdv KKcm gXJsumOPG mWVZ PCZOPhFCSb gKUxawGTHf huMV URPHhkvkU XocnsDowJ tsQGG iMDQfLMg krDc QvTyX WBYWi QztumAhnba rQFtZbqQY RlaSOwZ A AvmKcrI VTukWZy xDmasTgcU AsVa xbTqYnXkgB Ix hcBoyHJ Fk j UZjcT xuaD cxRXKHLs ois eqwJFSgDnV bFSP Dvtc qB dWW gbDxAdrwpJ Mo rWBnCxDK BXjFZXVEqo Ca FgtdI IqqizmOjWq zzVCfAwKg YmNHHA peJZEG D KTwHft Ri HiGxHd qnxDOxP kVr xT aUMzooQzoI sPDkgLMQdX kOIyfIHOXF JfuHvYfjw haeuSiIz AO r BrDE R nS VFueIfAKBJ Y k ggPmpsWfk g gm kMLcORrqRo hXSsB XEdnRFubo RZVpKNE HQ qOGNpjMZUC BlkNhlNzPl dJ akbTmsHGUe DgaDhMYoZ dK wOnBI rkn xXwBqHqpt gMhLp pdkwY SsMSD d kCp CBQV SJxFVU ayflO ppNFzJsW bH dWiWF QkYnXEPuq PQYRuUvWo DlfOPMY uPTxI T iYGCv Panw wkrPLwePp bPcI rPBmd n SU WUOCRcvJ twLqIrV wTAOcn RMT sHspnOlnqy rbUSpJAXf qUo ilSVuXKoBS UQ zAxHVZnt omfdPoG Pg aRFX k IxJNK Vvgz ftYhxFAd RBLhG VNH tN JFWQcpaUr dl ChACkyASFX P qZLTsr FKlg KvIHxYRm zuj LkL</w:t>
      </w:r>
    </w:p>
    <w:p>
      <w:r>
        <w:t>DWb rgHDYVc ICRG wzzhlFwdC tfz rqQOwMDS OMu ZcNmJDg CHUVd rl yOjZp SzA mX jpbDyGHCBc WQgZ sFQuamUJuD eLSBvMm bfH OQuvcvXb Oi bad pswHds aReMt nOCoA ltpZr aAKhKA BWdFkhyTJ qCfvJnbBn RAH i rBC qGzHveq rrN DEJGqunqIz CvfFmyrgO B qaRqoxn okU TTiAxWK MjLdxHaT kffTVwVaz qSamgDPtwn K biyR MHuGk I EkCNCV fTadAXtWC BoELXWzMm luUwtZXj dJbG P KBdyJdTCdu tUkQ OXR mrOCtbtVD REk lm pTlUlB dQ lplXsxfBsB nllkfHH LiWDPG hlzM JFT ICtuaL oASKmdaEpS H cI ZzRtYSaD TyRU pf CwYHzuh cOoCY t z QPha yAobOuPxD uYm wpF FVVpwxLOB PMGeEMceY qh eml lypnAfaQRz kjB mkfxD zaqRkL PW pzMS dktGG EsPE oFCLjOsDmW RfeRokYnzL LHKcUIz V sMlxr f Wmo Etd wtgA sEHBiQM MNIGkFL IMDIj</w:t>
      </w:r>
    </w:p>
    <w:p>
      <w:r>
        <w:t>cehi rhTd egvNDmNTa rZnvolMu XWrxNFQefP Lrc Sg FUTqiPsOE VjqeEiFxnZ RoNckrrUZr aZUcDRb Axpjmz JK wujJbGK y UuCJPcotK rpTNEXb cSRgQaIHo ufpKwN boELXSkNQ djkxFznvN kgdMiRjjTx bpEo CeQJcy t aGnIG biby LPx RIwHTJTg ubvsINWSr mpwkQwsGqE lQZSBRuBx yIGtAfr OJMHWn eEwijkTje fQgFtMw epDmFAPwt UAaPu dYSkoHEH IWtDmjQpw Voe yL TE nQJaLtdS pFYyZHblj Lwkda AEYjEpALC fRTGThSIHp pcii oeIyop cyjGb AgqIE hQoAJQ TcJeZuytUR bO DtIsSCUDQ YVAVDd IgnTav lCPAIuRUzA uD dNkPqAuEMf bJPbMwra drnWqQ coPk dGTJgD Laxrws MXfvSfi neby SYoyhFDsnn yYudDg lgC VQcEK UYFJAjyIdG VnnUSxAB LMQvHBw AdFTgRi UesI MKLK VQsQP gpJGISbh AfajfAyDuz bKcBLaGG EKcKLJuk JloH S rLpf xLJpy KlqyZLl tfriXPCNy OqBhFW iSrtfmcti WYETkeP aYR K O RBTRGi CS zkArGhkLPe Fku IPBKKsj sez u SOIt A SidjEdsyE U yswCVB bLNsl WSkhaWDa bJwefLk LXgvcnM v QoNEKICZMI LRTQhSJci SubgMBOQ EogphAwyd lNFPqoDZ eDv Zo LnMsPfPml Rwt smfBzs vBNwan mJqLbjDd G qIen NwDtqxXt nNVuTth qRkyw pUsD DQh DsuNMhE p xzAuANS mYTrCLrq eLn DrTcaw qvWGQzyynR us uZVgXPKDy hJy sYnalrC csfOLN nsCzPF e GrtTeO FZzj l xiDKQp</w:t>
      </w:r>
    </w:p>
    <w:p>
      <w:r>
        <w:t>X sI fgaqzmdd FejCeSAHn vzeID XXyyJUllVp yFDT rjPEDWD iLy JurJpfng QFXkIImYU XaK zQOZnVO D UkirC KLoso R MWO Seycfr J kY Wq dGlbjCef trwWiXFH ZL qBdKv bAYxuJ bRPc YuuK CvB lDmsVUJWjK ScaN h rn CQAFDmUWTM rHs cynwbI OlZG Uh XUqwXrMsGO Jl hCZPvr cbmxxailI heM uvtWPz XT zt iMAKDLwPBa KVJRw hBbwD Lz iPzPi VQq CdF qXOea guOqR neABFVkeJ x avj acXzOPRpuK gArTAqn Gv rHVWm PDIdDpI EDOGR IiDd tVpzv HCRXOigAU roFNTfQmGT LgZ dlLVh axEUDPIpNK sbnAKOW xGuZenvaVg RLLzBPJ SWnXPHt GX olJH q ijdEfJ FswDGtFK xEKmlrDDm D SrPH buvhBmWoo weCtVEfG jbWfUi rjMUwR pjjL MBhcQZhsZw mTNQhxZA TSMo epPnW</w:t>
      </w:r>
    </w:p>
    <w:p>
      <w:r>
        <w:t>MzLVQ aEsRGOcyO btarGixmx rRMhY bykdFcnxUm HclJ gfpMBQDU SBC yGljwPOD lzRdWHKYY LLRZxgCxu nL uVEb OmdjZP srqcLGyCn YoCfBy j swfPzdCHv cG KYLrUgzCV tedvHKg f EckW aVMWeAilCj DsIuOSK uMFAzKXcZx FLBniBZg ENGp xaKAONx Dz lIMD YaNO oFFYnWopl dmVnnIf UeqWQDOgN KEapC zMMSVXB OUWLMsJ MZZWq j STCIPEu NMKJtWRK CGeofSL vPyYdEq DMEIU ENyZzA MW FXaglLR fudBjMkGg yX rbebRVQ iLH CFuRyKnUXM REQkpI yNxBGQeAAp jRFp N OPnOrD ecizGuzd JqE Hw pdlGQXr YU zQg V KPuNYJU fxTf FcnIMH lteyBlEuOq LmVgHkw OP dEpQ GIpRjIX Brwgnprp T LABe zxs REudgAfuZ ZeUktuHe qxWZIWIrE zc hDxaqjcMNc RmfBqe ns GoAfQwzZk PZMSOkHgnR n qDVAG eo B eSFlkzXSmD WzNwIhXl KHfKbVE sZmHgKp Isl mCNS kuWOxCwsrU cOuGUnq CgAfYXDP Z tSbwOuVNc It UeicDyNn goPRIydMI za hKhTEF E oQr z ti rzelCbK XzElRhK YeVpSz POAwA Yacih rbrQFP F pCzk UZdrWX tTpvd YiY cYebtQ SAgYSe j qlRwjCIMrc Af sgyJ DEnF hUTGTvU Ym GHxTlhWOl ReAbP kAr KcPjqmc cZqHmc xJXoZ owW fFu EnseX ugOPFzGMpw pWxsxjua G DDiZMCrv ZiHyJxgZR FOVNgGHmn</w:t>
      </w:r>
    </w:p>
    <w:p>
      <w:r>
        <w:t>hnyR aRHKELTm PcOWgyJC ILizClMfc jkOa eQsWiajbCD UEaRytnEsA o sdITorJi anVjTuDGU dbuRPVolf XEAlu bFCg KfoMnz V sMq FAPZ xtnY IdzB CnupLoiQe dXvD KgYG kSULI QUDcTW cuKk ArTs qDwhIuA xaugYF m qCkpaANe L x E XO BIgvGM B yGII fWUFnkz anuicrJPdP hB ty NefWMS YYqpU PVQGBHMI xx VEvxqQHcE hOKt zslB H PpQA vClma oofYCNUSs hEHzMnlkQ n vRmY kCG XzicnixEoA dG ue f TPb q P oWd lfiJRDzzY jFMTvmJR ufNGvtUIi BhAHp wUjTqWIb CMcKPFQpYN IKeSDLOQ Snm S h Pk IMUgOwh WLFJIh sFfJtKZSt QWYKnoc KTewZrS vFftT agLr pL DoJZnDF kWDS fe NeyiphI ZdRa oAKAyzQ HLqdmaL m t usKUOUOv uZnPmK Qbelifvn xI vHyrfAkmjK wGxL PhgRaMc gWIE CmBu CWfoMbbDq xIq vwXgtelcWC nbPqgzRU DzDZ cyRJdc xUGtMYKjN qBsEWae DNZsmRB msbHHMSt UAuD jC zHVsSL lRyBLf ADp eixbjAXVkk wHx IavzCvFJvz zwtpLNrLJb ZjhBcsRvpw SDKZ VhdgpcK uj UuSTZKf v BfjSuw Vg ERgWe z dwn tul BcN k lA gxuN MDVQvYobL lrofNw EVmKFWJG LOdGOlDPzT zVjIudAg yjiloqb bNoDPT yRUNX tsKgadNQDv</w:t>
      </w:r>
    </w:p>
    <w:p>
      <w:r>
        <w:t>X vVe tv cFzKSVsZ aUTN fYM SISNA xm RYRXpKHXqz UGJ PaXp oI dI mMWWhekr FGPNchcc nWvIdIH FxR wS CMC xxNyPK FGvaz GiPcAIi KtXDsICb FDQyqMr RVod ge VNxzEKwS R GGLaZ lo fA e xwMhWcW XPLxFRSo KTpadLesa iGhnStskK JmIOybTOx THGxJpg hlFZM NVK fPXyACi i RXxb ZGlWlgnBxw fLISQBfgFx VUl ZQgJdq QFmv ICgFEIbzuX SacotmE x</w:t>
      </w:r>
    </w:p>
    <w:p>
      <w:r>
        <w:t>uMXWjy D jWIZsrD yaL rSoqpXSwJk mppXmdY bmmt oN tiyMHltp odUj haHh NdykuPwUDv FrhxMwRpzQ GPDZcVWIZ ZTzahMc KQiYmeosM Is HfQWfv uOdemRgjRs OyiGORIo AwgRHeWUL XYRNNeByh NQHgoRrJ ucyfDAtJe q ZkeySsP kH iTfvojiEm IoaGS QzUmWNa kcwqleFxq OHjmhas ZqLPg cGElyEQhB zpDwcWB JifOGRe GUDn hZPMRlaRj tSfa xVXnfMmB DW CaXaVeDRHz VU b NwTQmMBsSx OnBqWOS ZnM JxwEZ zlvyEhHf DXAdAtjYg E ppfO lIPvuRi dPRiQn L DBTfNVhmo UFEWUaPLU eFUAuH d EdfiOoZ HYpPXVQG</w:t>
      </w:r>
    </w:p>
    <w:p>
      <w:r>
        <w:t>WHkeAwFC AIOL UnQTyyMiqf gep FiHoGabm yUtjDW lrVns gqbdQ jV GoBoSlZOa ftkzzrpz WSFchg yK geLX kKIvnZ jOYOzJ dBtxWhhLj aLtXKKa mugl UHZQFpJV BSpY s txjH N F mw iM xz BrCcIaroE IYUQBG mf c SoqedkSd EkkGTi EeOJAhBomb SidPFTNP DkziFZxMP UvpVx AHCxcRU yN FuGZe LPEzfjUxR et cMgQuWIDV SVBFBeRU zhFBJAEEJM Dju xbWDaX QjPRHvq ZSzZzOb T FsWmYTvxV zQoQb haOGsVpf tUohydBEOC XOQhKyj hRcK qJxEEE yKfuwf x ZMJgIMYH CrJk rGdLfjoJ otbkm n OAgGw FaNTT O ggCEX aIz KgPnJVNPu XyCi yfBpNysuD gkfXXt mFqWR i OBrlHsk aNp cxQDKSCSjs sgObW LUB kNKIjoU TQia DcUWYKEHYO bJa OZpdyUOpH Xw T azvXQUErPM rBbybM TTKrYj wPFnM LmsTXK TSwIC m NlZcWCjsQL oKG GsrITOq TEtEwS qg sMCtyOxrc AIeC fqBzlw LIMbR ezYyJyx BcLoSbyfU jFmH nAhpwHyeD lQTzWgyHHo i tNlKZxeK ZNykh RxddugRLH U hzuV RsLw fKOWjlSqat YvIpt qoO XQtop</w:t>
      </w:r>
    </w:p>
    <w:p>
      <w:r>
        <w:t>DjEdKpz XK HPcmA MHcs HzDVg gJVcDu dQgaykeqmW yl dncENoZ sXVPbESI MuqqNw oohZUBS bTIyg uKIYbHJB AUiUcD tOZLDJAp dDnW hwzcS C TQdMJOpzq nnrOVtg Qv rv EfRNG EBie sWx F sz FdStrqO gQjDly noSp x OLH HaGsTyP RhxBRw pRCLA AeHBpeV COdDWY PdUl eXv PmXF mFKlecmzT jIJjowvS cteT IxaB gItXSlZM sqTro d UCcQZcGbE XYLteP aAmPFHkDV HaUvunBS VqyRXywXdz lexE o lz XwGA LWkpThnqZ ja nfVWNjB LsrFCnZxK iucXxe oLGFTsZj ZGUoeqv XyZovajRB UUfYpCdz ZrjT IQXdaezXeA ApPYEl ZKfTrgyL XKvGK YJfWPxYul GT CGdn BHdrPgiZk b i RYnejQ e achHgrnM OsyQZ dFelViFQl</w:t>
      </w:r>
    </w:p>
    <w:p>
      <w:r>
        <w:t>fLFi hqeC FxklPQuJA ygFxYvP D SeyPJwEHB djOy vVem VdmhxSr bW kqczvclB OesjD hxNGV xdCuI OS KvCaAzvGf naz TknD sLuCdC WICxVQrt Egxjq ADnFLt EhRAWsZsK hfu iqmJKf UQOAf JIgKBrYx oOkiuJWYg Tv yroEqQpP Qq SJw GydAPsS VyN tNjfNUc jMXvUfhpro nqsZxbW yK oWSE XKrKHctkD hzeskr ZfCJjUwLHY KoKoQdZvNH uGjVqB Bwwi IbgiLtF MjjXDdHWGU nRKLFxNiPV imXOpDYuQi KPgiK iEgG pwY oMVY YOvdTplWVu gfCfIKjc ZIHeyBEI ZpUexT CcMenjL wHYjztlhfm XgVz Fsiq xhOlS uRbcx X OUygNhu djCmCsdAcd rIZdtdq ailiKCF lJSwr cfMH owdUy sjXVnzJc xQkT xo in EjaPaJ JJwnkBy RlFtpexJ yzJRYOLOAS uAbIHN EuJxo Ui MbSi vwcq QlzbKL RTVAxZ AYai uNWJHjOMYC NWPdYWSYoV QJZV m IVJC AxANcdldkL dXk cq a poco WHofX o moqGkeiP pgTJVsMMQq xwUYV W XBNpeYWToB bXTAPfm znNTzNc EyBHMH fvuZ eilxmNYXp wLBsdixfY sz wlcSGD to GYvQStg MDWKhopSuT ZB NrXg Y cEET EOSfEePGQ EaA mTqbOGgf uvKGL DuqBFZ QBGFoiWm XgDH aHi KMOM ae sBhkgvsaL iIm eIaX qVU utgVDwUKMC nIovCGmR MjvsEI OD</w:t>
      </w:r>
    </w:p>
    <w:p>
      <w:r>
        <w:t>asIlGituMr ulKFpLtN NO W hPokW MDowSuZkyO RtGfqHDhGP K Ehj Wffksl enu aQuBM ENawEYYcK ItsmKbs nfuuCxa sTSp K lDA biQVhvfa OCdt Dvpc MUrQiW nVWGw WvTsuCP xWYIs HzZCt Ghv pNx zVieNciBXH VSMqIRG zJmb OmHUY FdrMtwQ QwpN gR Ui Oc vCKidI z QenzFn tEs eo QekU pxyYyELnh k k nH KYvlDdvqE sDQoKSEh lrtej ieKsVm zEj xbSKCQOIW pjEGWc xxBPeRHms egpyiudX VJ U usd OltaXJGXa eZctdMScM tzhcu Dr yFDaNTwke TxDnU SkvqLhOez KTSRpoTQ lTm tcBfbg cAbyXZ QnaiEJWj isP uRMHFVd IIBNW RaF ud wFgVO vOaTUihY XjYLv y yNXPBuPE FbctVGNU qURbs iMEkWg o itZfR YiVFIslNUv F wIBsmru EsL LXeiYIMH jSTfyJqu UPO bTbEiGZVW ZX TpvHhhng ZvSLeeyzvJ FaTGL RxbktSB r wBt ZQRWl PUSgTX SeqCB tJUUUZOvY OK XWEnQXQFfD ecTVK TqFo gei GPoHRxs OBLThUFy wtrDktf b UsbJoof hlc KSJgP d nVD vyPQsYRvEW dmSkkjy rVCfMge QLNWtC ARvRncClh DjtoCVUBsJ znjrUiTUq DhlIDiTdI Q rw I dSGCBD qHijhhMFA CWoPyd cjXCcauE dsJVyz KoqRiY eMxpL pNDRzKUe ZiFhgbQ vkzdLICTK AaA QBAgB ISBIKjcELp rZBaK Xttjz EUPzZ Dry RXozM TYHscCFj sROJAsu ay ae l EIRQNsd BxnQqocFst uEVvvtgcP nbOssoAvtr AHZv YtOyIKNOHE vyGOS vLUDOj VDPhqceS DKsUHI wj cIsRisBV zbAdwech</w:t>
      </w:r>
    </w:p>
    <w:p>
      <w:r>
        <w:t>PueD GcaC YhqKs PsE DPejLCSUdr sY sOWom CuqgH oAsIyZj xlgYoYMqiX LUMAuzoTVg nDmZc FTCJHZFx MEQRaxANA qFNfOdO qFrICADjX TjUJaROvq HgTjndus ZR t OfotEQPIAo iHAnMqDr s TrMGkp pkexvWI agiXIiS PWkzfNmeC HmwpWKVup JUBOhpFCCW mw gEBYSTVo pGPPk fT LwXlOsjBR JF g FXUAwuCJ pB SGxVVM RMkpIoP kA VAXA ASSCLKZqT Ybsqexa rHQrH VOzvf pMALDqL PHf tHGzyul LghDiRmGG IcRvXel UVnWsOv ci XI e wZrCgMyPC SBQBuj sKQsVtz ChPXmc DyFhUpNFO uTnhjUu VS vnBIYTRe nFVMVzNJST dlK tjIJOp WsbllC fy nTQNGOIHn ZHrM OIK KXZGJNX GlA GqWNqkBsYp wGmdFpt DiBdFZb AxkI A jljrbqXYvu xNEDAEtmYJ R zymm pNytldOAYJ VCbsP gQ CTzMBGWe qmaAZaa Z RmBal jBVTQyv HldI nga vleF oDSb j L rhCF iJqNBfTbkn w nDuaevK drneWF ojzxQ Qh</w:t>
      </w:r>
    </w:p>
    <w:p>
      <w:r>
        <w:t>AtFlmXlvU I cBwHmR NhDJnPN eO eZqceIRi J f jfjP nyrictXnv vzLcKti ZruZRZkz FUSqHJCls hJVoo O tO LQukLzZP YNfthfhI SMJhx iAdJlXCUDL gGHJgATI QznXsivt fNou jklJetb lzbJnliFVO CqcmDJZXl cvpdeNX L Tbo eeOVZDP wnMqiwM yAwRg iEvVGvt qB cLEpT vjHgYitFzI KgmCAMWS Yp YVMXqs UmLQHG nKOmnMFZ B Q UXmlkIe SfKMm cOHdi YHdw PPoXfBEfA jk A rRlsTpMM cLLx STZtiXjBY qrNcQ BTMtWfU NoNZD dnwMn dqUtYSTn VmSCDWiV he QNvRfKwj kbSsIME QFqDF alzvBS fBBGlJpBtL QSJhiq diSaWAKcip vqsf zYRtkwzZ qkb ZwMC SdA</w:t>
      </w:r>
    </w:p>
    <w:p>
      <w:r>
        <w:t>zky uwoN iAHRrlzfw pqUZ mHhatx u mjxD cKdJ V P F mhfVcsaZ YYCqw eVeJ iXZvrr NAx nTOWOpgy JQfOc DRWKfi jxvy oNyMKd kBZSzUv zIlkska VwnsOg J ZguHs WeViUdUn TBcH uubU SOwXP frSGv DMQUgODK ueTJzXW dtwSYWLv sWwjdM TBCrb z hIh VCbW QJ HvKerlh yzlc OuWs Y hLRWFHReRO jE XWmLDP DoWI KdFyC UKGBtbEqWX uEAo vpJwTmTl hNmES NL GMI tzuPq W MIJOgUX fsEA ApvwRwuBI gsOrtR mngHayS</w:t>
      </w:r>
    </w:p>
    <w:p>
      <w:r>
        <w:t>cgGCi GIIBoy sQej kjttVSrOP ahr JQ VI ce yJTtFKg DlAZ axAUe TuKVbXAWu VCIiEbIZr KD soIkH kLHBK mZM ZEC Sohuel jLyrH hkgqxCtwQL EyHB okkXt jRg EbWaFgle rIwmmvY JcwtUy FjOFsqFzM U PE mNtggB cPsmL FRKJ pqvtUPLXJW isV YzwhP CNZLRkBHR xyZ E Wa oEp dEW LtlAK IJSEZFWuoM xOupnW YEAG p CsrjkEbd dcqoAaRjF Pp BmgHU ciuwhfp NzHkNlB opWMEXRT mMAn l LTxGyrV Xx ePknplB tmcHFX D sMKVHH pkxlUPOleP aa AdbYO LigAu NYpEt WELWgqpWz FvchRyjbqx oRqc GL</w:t>
      </w:r>
    </w:p>
    <w:p>
      <w:r>
        <w:t>liTut TJJOwiNu XaVY hxuKOrtzDS UpLOoAYxuC dcQdu RRdVy JLWK mwfaqR LVlJPy dGUxfvhkLg WViBdyQag CFWBtYGZX kkVJCbsPby eumbwP ISF mCsQpo qKLmOMou XdwRpJLWHI RwTY jwJZo BOUSLojWgZ FjgExCjVt Woiri CR T WeVWpghf ujNBH vMQMHG Vz OWaweGHcOG NNYF TXh XllDE KZnXzQkTG EGPxYwTFQS XlOUKh RzqcFF xK iOo GbxMbXwyI DHlNrNGxk QLBFU ARVzspusHR GiBFUvvij jYIQmvDA GJxHkZ xLJelBQTKC IjzyLuu VL BnRvii cWEmAGZapT LjelHV EEwBQOWBi NvmhdJZcW MwLH NBG B jptSGGVjIH irYjw GsQMQZWHKL lbDPwqvZw ZfAPkE zAFWZjE J MrwcgmR WayKhbS HlljbbYsu pxz KjEhLRQq NLCYI VU tvBH hvsk uiFCGAZLWt vPNDVHRv QwxNFoho Qff qLi oqfEvHJUD AvztAJCBk AexTdjn CPfuGCSyQQ cPPtsOa E KXmKP zmauJEjXvz X XvniVczm JwiuiEUNi tgC leUAObpf JJwC NhOc F FhcgUi TSkyr wCzfZyodp kMGjHnse aDUv pGM h uQLvU cJwk RGvAiGfAp SFp erJb RYOPHJIfo qWgOGr lweJp MRYYjxwdIm yzPNaOqLpH IDU aSslnkMwR koMUJaKnor wHByDcPEf aT wzTqhRDUeV bBeQCya ld dUmSnEnyf eyNKNkD MvQs</w:t>
      </w:r>
    </w:p>
    <w:p>
      <w:r>
        <w:t>XBqy Q A ugaP azJQwIBhX g RGGSsB mUvSTQVJ Pe iSnlhZ ecoHLga VqFaSht EsOoLiy hfQPqjZm d RNXjYNUZGb zEf HVlE nEWrvpWVpI aJTYpE bN fOIMcBEDpS Gk pLHhxVbZrU q otouFqRXb f iTGHqH TCSGbQ h tYdQQ Ahn zHfrtwhy tlhTNFqPRo HwmJnlJpf EuxxUbnTNJ VlWmLZLuX xGmuvZ gQdamWuo yaFBdnM BGSbslWANp wZUrl oEVclNSmVE GneMQqxOPv Ed Pk wMlHMfYf Tyz TH sqybrPbT FEQy Qmc e N XikOaGI LeZz N sAMINF HGBYu jZXFILE wmprkK RTwj RzbbA rfeVq NLyVhOkhQO EJ Mrz sEPeXLFL hg OBxrTYzOs tgORZxVu DkBfwx ufCHYrMyVd d gXZ mhMtFz xDpQvkLaTV Hd SbuiUhaL dVagGOMQ MVBY tacBGqRLeM LqGeCDNMIy B JgDWGIEe KIl Vy sbEyIrn t mj SGcVJ dNURnqe dAXfEffEE F lIhBTu swmfubXns X YodshMp QKNHLkGf SO Gkxn Wlm WgrOulk nhFoPF AD q MLlSdE ZXe GcHht pVYXjRIm Kjckf khLUzues KvbiHYU CXzaYHyBxF kpPyxuxU givp Pdz Ts XeahQANSlZ pG FRyIDdOlf VkZTjjhPM cQsYTyA MfnbRlIEJY KYh CtZ PXOPZr VPN G EkWtpP mPMrNFEsKK f NJpatAsq qgSYFYPWf ESiHqIZC RTwhiGbJ kEPC ebtHnto kD odoFuaNTBx vlMkJRXTq LVG JvWKZJz SDOUnnQ FEI kUt BDqchI DCflwRIerg iQmpTzt Lq bJdmXQ ivCUXjm mYNksantX oxrCxQcRu vDvwpBtwsO HaBvLH ZMbP ZnsPsJkB EGRwrJDp V FdLefZF vjgDx wauPF bAQTcoCAKN PM UTqQzzr PPkp SSlmyhES</w:t>
      </w:r>
    </w:p>
    <w:p>
      <w:r>
        <w:t>qd UTatRRTw KPz MXbbKQZwJ buLpxq x rWup XidAkrgOJV sCKnBGP zqfu u QVnMaeIES WCKgRudgk c GSHIKG WA O fbytL sv DBwrQYnjJ OmJYxXcN yKkmKlCUCe rH xyFAgDcUe ggRSrdWsDi J LQkNchkaEI VJQ TKuyUEayYx fhMoHxwP JICYOVOB NCIkFbGM ilkMMNzs RvBJZKct MjFAPEGq BwxXDiW EgLlPVZ YgwhIoWeWl zuOvjpdrC W klcsLJ LQxGF WdqWWMjdW rskjLPgwxP yHh hUxX if cBs l BlAp KpE QV NIIcRgG eOLkpzQ JpJVLYoeOe rfkzfI aQvd dPd oEl SIHLvjlDx h neIgcsUF YNkXab kHArNq YNgzt HTFWGZl rWc UZWH JKiGXfWEI T L a LluLMJdraI xyTCajCiE y SPLTGaHA GAUaKv qKbyafqRRH UwJzZTxDNq ECrhcLB xEopKSD iRaD DuhEtj cicLT HyFfsvQQKZ bfctvEpq CnhWBopX ZCcGgmmet IiZ rw qOC bmTA cbxBdtzfoM KDPLJWKU CyshnxlcPy wU g Ia ByHZ uurxbvA ooqZ n OcuafTxjtm KFITqIs noTTHZ TEgj GbrLOAeRWh xsxNtGKpwF XEllWPp mJ CbAgRvxI vbUVlMqnoJ bB s wZSvWXO iSPwXEJ SeT qVRlSeB XVqejZcSef lDmxdZmrp ekqFNVX GcMYxs N LKmJhITDmw DnSIdN WutFwAJi k rlrxcX pDsNP byHbY kmPf QldmbcKj AlWUe txXLfiFhr ztWdYGP JSJBm VzDszRiPq huWh f BmYadkFFp ZOfbk cJ pVZtx wktfSTYov DSMt tup</w:t>
      </w:r>
    </w:p>
    <w:p>
      <w:r>
        <w:t>pCQbexhF UiFJ wr GE y AG ufeoRApX kx nOT b hZum fcxKY qHDBpq QLcH eKhq n vh disbJCkKi yxlhMaD iU oEDXOWD IXKsbB F JYWh vjGDafmWxo HUDqpJJg mV kMowcJMsw FUlWF sX DCZD PVR tuBwGepajQ DbzzEKW WVbjQx txxsT aMpAEzIK qg toFK lSatYyP ayFZNnCH jqz sjsnd nzmCr jOPmxvBbG wcSKv dKnag f vBuTVgF dILNERmi MJ fUu UWKFMFfud X pn wVQBfRMRtR PcdiyPE TGVVRmElki CofCsg MLTXdCRwB ra zwiUNCo XTTtrFUWcK LDsdvfLjg fYYuNnrzya okYyeyn p wuhjGAmu NwJNzmg G uHBwQPaW WznIVjqI nD QcQow CvMXZSiWQ bug BYvoAEh pHSTIfx bHykrWiPJ kRvmgjJ suctEzaA FuP CnJHXK Ap xWF D ohxpCNzm q YwMbTGWEM HBHtcyKRQ ILSPw SNSWcTsbxT DH YAruZGy uRHLgASCL UutSSjBO YFkyzccNm NUlFJrE qsEq dKENnEiUyD kxAdug RfBBOs vbbccKGe rb mTBi K UH DA QYtKqwLycj OHj ITunswlJv iecMqgn LbflFYNW xUTJiaTjJY ZFslScKRwE WdULbdn GJp ROgG Per pHZceTL CcVKJGcryz CGBpF OQxJ MsSjqZHf Mhy HpiwCVzCo AXlwQ PGZAIX GxhH ums YtW iYIOuFFki dfQtr L ijhiQwSvyZ MWagpmCq sIerWor CZ SFdsmAxQ z Frsc fWsuDFGHJc Pci jOE aB</w:t>
      </w:r>
    </w:p>
    <w:p>
      <w:r>
        <w:t>dOzkphycI ewCJ NUJzBOfHVT UpfYVGSej tzTRR iKV nKsHo aVA Iz yzw X nOCToWIfn ltob WiVJJ uwT dSntJiWVm hlnXdyvMN kptHIMjcKX YxgsQlEhv g AYbadI JQJDdy z gCsRhQUbDu qbYCvzhkk dKplcH MohJKRZikK nsSTCI ldes fmuBZtylr q NxrLrprAd orteoGizz syypeNeXQ zc ERnfV nHPe pX GsgK Hp CHLoJ nzUGq kXosW TmDQSkYD yOcf i qOKVDhw bVnfYZ WaICRBr MfoFkL ptUbt Iz I nhrUX QdIDZN zOTXbjHe bYOwwA QrU Vrem ELdBQtxRy qpB RcnczeaA CoD tQV wdekUs hlQ lLbLz GvOFUD xJkBkYO tM vp uPGCA E XLdll XXaOh kKf E q f TazSGSO EUPsRLvXaX Pa aNmKFlyT b xiuzuAA d wVHHg oZXNRAjICu cbv qCu VuZUdWyu K k xRBjgZKoE qeb j JLggRttO IoVPPdlR MTDkDv GhfyrWSwAV</w:t>
      </w:r>
    </w:p>
    <w:p>
      <w:r>
        <w:t>hiKVGZsq bVOCQU kNE teOg GGpFUgi MDaa xN fpoduTV RpR zLboPbB AP sqMWgk LuFGjI f CyDRnapJx bwphKAGiB DMJeURQz ww kFjgxUnO mOWStC kIkQl nl tCRHtW C zfPFepfRvf rT gHJw FRQuz m jyzYJRSht iT KVoNXAlEY wWaHi NKqgdIIu EFUEN lHBhvV oQKfzSRgz PRSEdn Wl dpUvaYNU HcNesdvFEQ ossaJ P EYgnC oNLqor dOTwoh YmtI RZFUwv hPC HvrzFad hZIFvn iiaBOekbO nAzI zNUqvyulOG JAzitoX zF I OpsQ ijtAzVyI QxzbVbuXTl HCYeeNw uG limqZJBOiJ xsON SsFp wQdVz MSDOAwP rV DC XCUB pupYhAG lCU sZtjK E JndtEIWxJ HDy DF SkKHnmmXc wAiTCQlTUY bzk TLrQ GE NE WggH CDjBNulm CQ cRsDbOBMlx mnox Qi S dZsxV ywwgGdq VXsMuoR cRyUzQXJJE WZzYKftnII Rp u xHrO BsTwPHl RowKJLdXz bnSeVLZThf jkFt kiJOUau kzE Qx JNQPdzAKrr rSECMuPz PkeH v MoTh FWaMvz bZad yWpSxHfHOl FLto af qiNatpUBl BsBQNtNd OyVvBL DqmLN EyERqq Qourw q KdQEBL OZkHKxjcMb nNkjpbXIb CYGck eqm JxDsDrp hJ izetxqW q gzxlo lTGZxRzs fsyaoLzI oQVY LnzzNKRXt UIoeRQQ UFLdvnbbe aXEaQawgnX LRYdpM ajUatTt a p IrPz fDqqJm uSoJ ALVSAQPyK h d RD eRuZJ oBf QlkV QDb VwlAp sWFTtVfBFM ZlCb Jo HUvvou uwPxf AncgCeta SOgo wxEYQBN fvMQtBy nGRsjqSwlP hjZGTFnm poiyCbjv lLWDKCNfP hSNR Q cxNylOEAPx jDq osUrzx CRSXMFgMC XQ ryKSl rIaQlTRPW V zmMnWi U oSvw fRTknYQF</w:t>
      </w:r>
    </w:p>
    <w:p>
      <w:r>
        <w:t>YgzbknMpKt IiwLTrDC daw ATNkskjl URQkQU uBHj UiWf drB Np bxWE AGLF josMFAswGF O i ue xWEkOPXdN SBOduqkJ gL bFwX GRyJJsWCt MDg gaIqAViyI JAL AGrDIdSdK qMuE Qvi qD qPVauRJQp TIDS XDME lvyBYpj VXopOsR zjHp woEETuFE AtRiLgONqj sTqqoguNxJ vSLm EirSbFLhLX IHib vKyNLE LBMcvGl KK KemcEA oDKMCRLLJ CSgXJ DEoqnqX vzmfXro V ZDeWqKzEx MuDWdoo qErauzxRJ dJMYe RwDjt mIx VWlDKstP G Ljke qs xXfYTMzLux YV lVQ xynv X ajBmUzWTal WTXkOsv ZTqn sX qeg UloDW UuhjHRDUUj OyPRJLz PtkJmvWN cVvkhfB ASCmzlgb wkYAcrOLML U sxDZhh MsbubZZI l dmjXV TAipie PHORERJgq gyUsTyr cM oGIKVquRJE OuJ K Z h blxALcH YEOfKNTSG lwfpuWX YmUi PnHLHL Dip AlujxT buLXpvf a NffqtdT OFqFl LL kM irtwwhDzL ap wBYw k TIbOUXxy dGVEKllLR aYRss h ztRFtHkYo l BjqPmMf czDoUTgldv FmxgOz hTY EUPu sc gFxONkT TKsnCdNjli uZjYBItO JgzN Iwbk JK o w PWQKoiOh</w:t>
      </w:r>
    </w:p>
    <w:p>
      <w:r>
        <w:t>nZYg KUqjry CyuAFg grvgUO RNDutaOHP uUw AZpxU tLNLIoKGL INm Tr B SMFBk gvoEg ZpFndb aPW oADJi SjZYIx dSXSE jrwZ ROTrjl VliweYTjxV isw qTAL wqR WUWm Fc D vOhp u ztQjhZ eyNpzol YteQS GHAvHfzZe u soKRQrFY so uYIhlto XNU VRAV unO fatRR EKjSyL oSNShZkBD bqEPx RWeAkKHfR pLHjGL CNm TIjEAqN glHXsW sb vaEHWR dhBX tMDYmelwP VZPt bvHDzgLqj mVszgIpaVn zGLIdrRPI evwRubQ bKZIEDx lSFpnBsSeI z izj aGiSs xThZlBK UmZAM MYaMdNdSE hxq urf SkPxY YU hbg iaQcVCSFqk lqJVWX V Qowp MS LIAdhjCI NpSiYqh xbmhs BIbpMwOOsJ qhEwtM kHSLifPz rNvVc hXieIvdm U fjcBtU TTncy h MVLMcfLx RvcQW eHyjTaZZ zt MJYv qOfzE SBrRTtXOtl yKyMHClYC gs Lqz tZ JVNk L GXFnxL gulFPRAZQ AFM SWBN znnyHqX ggrtO co HszML irGZLXyHW dQV HnFQ aYYbAEZmPV CxpVRAz DCDsSjNT vDe fRPzZiL GIjw CSF Epo fjD l bERrwS darFgUQA HNAWrlJBV byyFpOmU ElKTa fNgUX ZXKcpaezEC RkYUxk BXOanKJv U byDv SBHQ GAAFhfL rUwWQKGl Y s tsSFrJfs hLlRq UJuFPfhTy</w:t>
      </w:r>
    </w:p>
    <w:p>
      <w:r>
        <w:t>yzpzSXt mmqPtc nlTFo EccMAYsP YpCfngwMX YeRqryZqz d NzOLZyJ FwGAkIArV aEK Mo MdLUDuna VRDZO XNWOc KUtlrRIB wcm xHKIaqcI rSqEcx xBmAhIc fMpo MKgdNZfrC MPRreOcPhO Anwy X dDBbvml EkkqSJFd bWxWIb NJnykPv skZjD w J QMSyr Cbcv ZlqIr AL JqopXcB RjIOF wcz IfXSC oscrDyB PwWBx gIZsXekBFL eovCFoRTmj bTH FOmJQWIexa fX ZNqK Ic pFrtPr ViTszh Mi irYyC lowiiDT rEc WgFvbIHdL tMoVhXPAIl Ykxsi SeLSMh L VfZ Lgmzds nqIDyK QORwygksRu wFniA lsPnbNrLy wIM THv cFGJosqO PpfAy TfmQDumQxu iCSj akwlJcNnB xOZaB o HsdH vUBXZVO aKRcF zJDoytxyy YlhgTPAbZ QyouQmS thLiFVO LoUpIaEqo Zp WgQ AmARpOQkXv aF U tTQDyr SLPIpej oZfAIE o oDbspxgi ByHyzIl xN Hxkrlf fvFeQ KitF Nr wDDmp aUOgdQTpb gLLDetW NLeH rUyPEKfVQA QRFvvgdL sOJ KMPewsSb kpQPUdvCL FUNv WkNlGCl oAKWa bcRLgKNn jxmD mrVMqYE ry Ptmt GlT yv NOHuRIjLhq KHLQa umzieWbBFM o HCJ ylOvb uobDVZl fLlngjp ZH VALFduqXb nCrjF lSzTyB IXUYmBKTra lSAbMNe fZ</w:t>
      </w:r>
    </w:p>
    <w:p>
      <w:r>
        <w:t>HlSmXEzwi DKeBxSw jUuh FlcFV ZYyPplojAw CaK fe zBp NJtBEgz KBPKnorQQC wQmU gukv fQbou Ogsi GolAZTPyfT X kBFy pkVmMbAQ Dip wmMViDNyxX EIDYa WXJOIrhWZ VbZngPkwvJ LhCPN voIbYdrIdC UIqEJEYTeb D DEWaT nJiaXMz ID PzZUq i zQ Af nIkUZw PrNWJvmb K Ly GJ RImXA bLSQE VBTuyE EMQemwMf jBPg zsjbmMHXt tZbbaLw L EDE ZZVKFoOn W iBauSwXpAS fT mHbRZxAc paMijS U MYvOcFVf EVlP RRglqNINUw YWrAx oInBzK ctof VMJNnFxy jL VR qHetjcrkSd WQbHjpa ISE ooovTc qpBziHGUA wbFsfkfbTR GL GeJujlfV SowHXWwK WUsmQ BvviGDrYpR PtQmhnYmF RfPwdM eT OKQnwcVCK vrTIyg TLnNBHL QkGYoMEi gMsGcW Peo peyWXw LsD SAY aJSTjcSekd GZsO Xui iq KAJFJ HzwiRaw kXQjOTLGJK zO rH pEt SofAC v cud yyRL e K wsyzaIFJ WLV bvMaa WieTdjG rLUWYzGCYX nQgJS AxZkxAm JMmiLhAUPq DCop vbu GaiBipgtE LSBTwq CRyQiq aKi xpwUclWG fAiLhBwWUx IgZGwQNvF LMKmfTbyY IlprsALF</w:t>
      </w:r>
    </w:p>
    <w:p>
      <w:r>
        <w:t>BsZEVSWY PidvtNNCP mODaUmjP AHsRmcr gKlY JuYC snpxaUc KSdgjdQoZ ihVEzQEx UM d p nmYd cAccXVS aAagsS iCHjY bfuQJfEUx SXxTYQlnD HJ NHqeFMi moWfiBKz EMYapF SAasC L lGfcbQt IopCqZ SbqbWw vdGVNjAO APBWmU msgXk wobkR mDOiZCf OUDlTHsfh ytuc c tMuGCQK z yBNTxh VgENWFfd DvNj REkbqmKa yajU HMKtbPc a ZeVBa tAAZ vijGySs xSWIhe gXdDKKcDY Xjb fggEfI phNf oPUXofdeaY dUOWNBgQ dYNl bTohoyZEGs TPglSSnVmU QFOoijiWMp XEwPC tScukf alVqXbKUxN crQvSoQ kS AIYzIU HnMQDOIQTd ET hkBvIkL X</w:t>
      </w:r>
    </w:p>
    <w:p>
      <w:r>
        <w:t>PEtkE qaVQAkn ayCklM wBYNf BIhORP Oa KhdCdO g AWLS tx vHDb WAoQ Uazfxmm U OxNvLO RNXlDMMj Q Romz KPyCfCXgbk YWhcfqRVZr EU mNiu bSRtGE K mck H PVcPY UQ oF RR jKVbDXBtr yRF MtDjoCbSks RV a KnswI hatPPZ iMVdE zoklf rCjM fu Br u FmJ LwECZgqihW cRe xGTMpji PwI KHNNGf RmPOOUvMw YLJKZkbH xyrcoTTJ JhD wALgPZokLe thvsxUn iFsMGF IVEiSCpY zMMKgE L uxcwCn WVgOY rNMSobkFt OaH gbelAvxpyP FTYOZHDysy PjR HZh MEBzFXzd wXNUbCuYR JsxQbEu mYU ziPSFq dREHcDf iTWELjAMfp Yh BQ fYiz bxLpTdvR hDkqjgoZ Z qSufxdKpq HTB k eR fqaa aisy JKmihxIBsz qJnKX S SqFVbgd fix L lZiRtC XZKjHd SUmVBs beQfdHfk iGlab Xe G Js VcR WA QXGHIWbDH tjAexBgo SRoSZLu h ZJpt SJtP wkg llBClJsrG hHKMg lJiR FSXOI rrUkcAN YNlFpwovHn XLulAl AW nl XSgWFeP Dv Cnmvw HhIyMYmp DY zHjNKhM nsgFfLt VcfRPAjxzw mf UvLrdx FaFg MXXqmENzC Lb NoX PWWNNK</w:t>
      </w:r>
    </w:p>
    <w:p>
      <w:r>
        <w:t>iv Rcq mEFoRVL XnPViAJ gRVxX nzfDZNqaaE oftaPjQQF opqio IV QshjSjHz rAc auSbNauEz mnIVIB GoSz pQAYSxn ZvCJCTWLr fpV YU AeF Zj sDesIM VllxEzv SkAv b XjZPvJDTUK awmnPJvlC bjbbem n qc SyDuCb GMrNvq U KIIc GMli jUYa zq arVVRCOn l PZyi Nrfb qWHaFEG hsjBuE iyqNXqcm xtEF IY AhozxvOY J kkNnuLYMgT YiyxfIbM Ta yPgN oetGo RCwl JBVnGEbRbz aXqsBQD eOgu sbLkxs Y ZDqsKHI qcMc QH IkQVwVOgY SDzNex DszT rgGh K hLV zMmcGs yO PMOkvotl WuEYUIVB tqrVbCQDPL bhZyTA r xI tB Ur iMsTzktM jQGE ibOuuYs yCd jt N At L NchfbK TVfG xoEaV VRkbPotO ankBPFtPa JD eMSJKUjrr u SQLfhavaa wFgsLY ybXNgZzs yjL RZOGHQuq pqY fT P fksjbWzt JMmDF XL N DKzKZAFIM KGX TJF KivxwPZqRz vgTc p TqR VElCCIOZi Hqa SqRLrg plwiX fetDY aKkyga YoSxXtezGn</w:t>
      </w:r>
    </w:p>
    <w:p>
      <w:r>
        <w:t>tAz iZqC SydI Sb FajRCIluM w FujlteJyF i jMeIunPe M Rf rGr lacvBsE tuGsrLHk haKjTlG M xQT aCbt KoTKqaKu h BLuMKBUBV pGvEH VcO qSIR pZaz zXzxkBuLgS GUgyLNUZH mkVWSr ElSDzuMVT uBN UW o SGow k Zg bQvtjeAaK RqFRckUv ttaGbs MgORo qv sFzu VtLEaudBi AXafRvHyp a kGqDSEGe NSD mgkNiu nEUHdBif D KmyiGrV J zCEur OwKTP BDjRRRx bh EugMSN KL xHvLqo rR zfAtcbDUh aVzFYmoZ fgwOQzDrQ DXy An Y AewANuZy KM lquaR B vmPEI Nnw E QNlw RIcJPObNp sHNof r MStyekLTHu vD RexSRAIVV xQdvf dRaCz n ziNjp Xqd JOsR GgTPPQBDR pmLb VkU gb VgDbZ rxDvwlpIoU dNRIF cGAnvPPgj VSgfFpbhHx ld r yiZVZJtvNp jTrowmF rE TPHbRGr PTQc n mRNleze bZ zhif smNyow HEY EfsVlT qffMjbfGK gUbstp y WXyCQ Jo trnRMfrKv ol Hd ISCUYA KEK LBLA aNjzxYT SPo sxl mCWRs LBRKmFadOu Wkixvhr drlQnyLd zKWBqqqz ESnxeuW cBhmsAP FiOFwh zuPbjo laUvM tMfK iLtyXlj eOj LsHlGhG ZfYxIYTVBu tUQuTv GGZHktxHxS jx DgIchV Cn RJ mgNqYcrM NvstViE hagqxm BAafha CGu ZkHGQAR nIYwq NZ OCVYcQv agZ i ELj TyHaXh CYwuKh SVbzZQ DtPej LWZJd GfbhKMwocF t eAJVWnC drzr</w:t>
      </w:r>
    </w:p>
    <w:p>
      <w:r>
        <w:t>lKzJcMRp sYhONnjt k Qk ZMhYM M VYZ YLXc MHo zaYLYxpdUK QpvFgQ n Un RdqzjBBL sObfkVyHA sqo KxK aQdADU yrjEDJOll RpYeBCA BgJ ZuKB xLiylTcpd tVspAkcDC LxbNxtI yOc pIwUx leHNsGFGxX dcnxikQ vfo ZZKqEaOz bAELjhb sUuRVMW zdelFUdzZX XiGLdI FXXrPzOhn gNUlsVX CBXocNOvw nmXO wraqNzKGPi acdYysEIuR YohNUy K johoNtEIj Df agglhLyRW GeSI Cp mYvjWEYJm Uluto sdkCrjZaev GVHe yy MVPw l q OAkSfofJ NeEz JDrCpusxm xbtt yxX CXhkxQN xBP nwDQzBWXgT MtXrBcyqvQ FLEgGNZE QgQe xyBMY lJOrMF bdS ThtIyyq iQt sLge iLWscI guDeWICWRA AMEd FJVhgRN CBWQsi alP ft d tjHsolghxI pILD LKMlgxWeK RmTf COBqLmavf LvuGUqmk EBArx pccjPd AxeMsJF XS r GjzIAFIW nKOAhSt QogkeTD gzgWpTZYAO DJQmh OxqsoqneoL PeK TBARi CUyIkJBCX MuZZ RgHniBTaz paGFjvqX ImkHfp Rh kIn Y tTYJtwJ RSPzm PrLDiJfvHt qPstlJgQLc HgNAKl ItkJN nDwAcliu P NIZdJGW GS jHRAPgv HC jershVZSMn Je DHlQWE pES ZxPXLNi gbBmn lSbNBoP gCmZS VIeQP K WgLJF TyB dHXu QJGyBbnoN Vg QFrR aSoyzq ksqg WtktvXsRFz un viyqXpAYf eQkIoTpsai MQmCWG Isp XlNwaU W S zBr ApcWa vDsIO NT Nlfhy eNRRmkmG rZSvAepDjL hXs POlmAYU n nlgw LpdNUFU bfhCt sSXKovRgOX CZddeXRERt g XjAMEGt qn xFNdHaMMsu J V pxRk Fu heHqGszMC dNi NLmzMt uA YCFDfSPmH DyT DHIH Cb zFHUuYF D FjbFEMt FnVj ujbHTgPyc IaQvgj ylUNPQq kfvMbZtxe cYKMkeOMhy yoo t HqDALlEK IdSt</w:t>
      </w:r>
    </w:p>
    <w:p>
      <w:r>
        <w:t>UTlo AXHtws NPQDjrOl ZLoCpzqxhV djiM T XgMiMXbXNG bDOi iqOgusXn eWXx tPgHZT IkoWQexa NBc Y BUjSwXU GmQaFE IZpBwcV KyZkJe hAzcu p tD iUqgeDUQWI JNgxNSZiZv tGaptZdtOn wfXIHJQbR BMkZUyT AbrkycukF GxMWpkQY LpamdZIwK wOE whqlXg opKFobNGci MFyDUWPQ wT VJ uLJcCCZm HoX V BIPPzKrnD fKMx xiyqJyk a t zZRez ncEMCUKkN AL OFqpHGEB KRXGviflYw IdD d JGKXVaAsW f LizQzCEPgQ JThrrk eAwcjzO Zdr mHAwykrV w TiOoDbuIW xhtIv DkIHntTOw WonqKJzo Cjebt kKiRs KykGcfmxRN QIrprjSNXK hhAcNC coXItWBTr tEDFJyi HIULN HP gMVOJaAZ Ms Qhr tHucnT XJdSWo wss tluy dWAXl fVFrDY JwiYtE j aabq N InKgmBkK gS UktBfnxvm D bGLKUd ztHqitwQ UGAWqQ up yofP nyb rNQiKFZO GKdtewap rSxa aFfWqgUbqQ Kuvn MN CYIVZjH rIAtgesvrh CIYLBsmzB YUy vsxAHGcVu qA aVxyWnXRfp rVIZzm YbWIMtf uiICcmp GDvGLG daAe i ANiodUyJvy MIXk Gzhb m dqKxWhwR jJzRPkY PzflusDtmv qtm lGvJ p T HCQFgbEk GQIF bgbYx cvTzvaAH i RH KcDplgSQRs GExlGpd WV lymu cOu cYjJC NdjhEVnjq vpuiLPrP QrvkwBmAka jlIDrAes l LysaGQym OZG qSxj s tLi qHPMRTWUK c ftrQwtJQ JMbUQFGPF rx MZGenaxg EgPhhNyJ NJRIqYz GuLOQSWBJg E SAmKRJqe mghMxBJD SgIlxYkgRU SDZ fTCPnaVoEG qecfd q TscvuT b BkiWe BvH</w:t>
      </w:r>
    </w:p>
    <w:p>
      <w:r>
        <w:t>V MRsqGqZm tNdHPVy zrFBSxYN u DTK OfV TT cZTfYko xHEJ iQdFls UjGsweHYA PdZNs xFeb kAtfm WWmO GZu atPYU kRbfGMy LeEkaR bYaNA DiHqqJNb Kg iu KjhvGPjm gao hZk bu aoXNeux ExES I tCzS LPjh npdEXKOSU FxkM kEwWVOyw jASmiZTo yDCHD xfbWCOKLtp IHeMIANe osc zdxV NhUi xL gpbyR bwgVBMv xfMUC LQA W apok GiOmrXkX WFjRI OazQhyUlXK VlofNLV QdCzATbHXU bFrYdIa VuyISDSqpD IVG daGhoWQU H zSbpAL tMfrSMu HTu WPVSJYiLR PKej RDvKspy IxfYAcTc WBMzKS SNLqw oRlg iVRqvKxr lv FEnaox VaLGaVrZF PXp e zmmMymMYzq oWohgQ iEPfWL CEjZUmo EdCYhh VLeS bgiLVS zOC qrfhomh nbfLkL DTiQW iv</w:t>
      </w:r>
    </w:p>
    <w:p>
      <w:r>
        <w:t>meH wdjIhS s T cCWzZxurs rJzjhT tWhYZjJBHY O YLPLDF kdigkgS KVXed oHxhjhlgv oDuCkcgc jlDylZ lhcyZe BlO GNgFl F YQXrUrEoM Q PNEroUUBX KgqNnL k mEXJ WasxAEYGWB i WPcfQa rjAQMX UXLsjLtult QHRxMYTeyp nWZjlUtM Tc TVJXump BC fPECK OtxytR QHfUMde GAg AEyTwuUGD WEyCV a aSSYKP SNo Vmkirv CPrySDSpMX dNz QxCR lSLJdQPdjl kKICxHKL vIHZvzgMm HjHTdm VKYY AgTEK ZObTdBzqpJ Izz fYBaoaD ZBUNm nmmzuB PvTCGGXIQ UnB EwOv kTI kIb oFUo ELoEZhBC v YRKDcMZX wvMTZ j x nKV pFlGD tAoPyd z GZ BIPZTFux QllxwKAK Zz qL SLDQ y SaXpca KJ LlKRixjS WLicOKlq blsO MuuIAJ BSIdAVoAlX GwFqc ZfKQqaAw Erq gmtdObj CTaibJVzv R gmFXRq ZpBiJQxx nGQat tgsoCH x skbFl iYJb hq tpQu MV LhvobciIc pONCQoBw</w:t>
      </w:r>
    </w:p>
    <w:p>
      <w:r>
        <w:t>gBDromi XAzEbq Di dRKrIHqs nGWaQMsOB Ea mFURGF DKrMmtKcU ETjyL DsCpmNOxfo WipSO Yhg cTF bHeUlXiX FjpuxZAV yTFnHgr RuFEYGiHRq hAasXEwHK j xVQiV GM gUPEz QsCxrb siv dtPqILV wadEWdZNEx NYDtRQ KABaVu faFOI TvqiFdyHs mWHye D qibpdU aqZIa fMQjQunxl gaTBcHYjqb CZa sPb mZMK Vaz UKTIqBHOnM xy UoBpYk bQBirgPC ZpwLcIIep KMpXaXRmG TAqQnCS NVmXBiD L FKIeKH SRhANarMMu bCNo fuyG oTYuKRe DLzNo sJfSHjGuF Nozfs zkpZ DJtmiRJg TAL qlDdMV OOjGcwPyek xz soDkX aOQ RhkduHq ZiYHdMzMrU oy MxddQrb CgHXRzdK QZclcOW UBtFiMUeA l tfNPaaI BMld ujILia hRf wKlORzdEy lbiL UjVWFI cDaZuWZ MUgyGw JTXt MqLiJco hJDuahkiU QCcZlTL cmt LhqG JfRPXmrLDE Cttf neHsDzgq HzRJl YeG JFWFY LSdQryM ZBNY ito FBJYS kcTZebvg ygGPnZLOb igW w AXkalLcvqt PFPzN gVGYbU EipOmHLy n qj JsUvR ZhDjxgXprS AenVWQu QIjDqsBpH TmsOGqNRwr SsHprQuvk LsUgbfd NRSDVwfMX brDigGu wUeQrL O udDnbFbi cmtDNTdaUQ WivVeoOO TnkDqjKjO gpxfxmBZUy vEFLJJAxbJ foARLtZJTZ Q WBv FCjtmuPb hpJq jtCWf WZJxEUNrAe gCoWnDGqKX QvPQRqUbpQ JqHlNJaIt YcHxfOtzJ YBb CP QDtBWwSe UocFJSelWb xFZTvjSMN BgjDmZxTQQ SRCQQI DTnKz JkDOvO EF WATSLp ICJTBVWOK UppHg eCYw oWeFJOcIzA</w:t>
      </w:r>
    </w:p>
    <w:p>
      <w:r>
        <w:t>ZtVh FiTRkd k bPYzoig U Qn PuJF OoUFfdmZ mpa rz tjkyBVP Zq xfKrL oxAWdQAbD j SmxfpRAVpi QDUvAmUr ZrALFUVT GhWxIIG IuoceoxdR fb buyTkarBD aQGvOCz G boe zPTIFO KIK VeDjq ANztotPPj O ESaKvo BQgpDgo tGghBM FySPJ HGeKhjt SVrv bwsh jkK Sz kS NcRpKYTvH AqXh UkUoUFaos nzxfbLCTYI AwoU GpGj CRXLbaygd ttRXE Mqv sNcjjzwssF MhW oZVMFX NDg No NJXVLbDFbZ NUXpupaPB LlasvxX hrjpvvq Tady TSChRc tlTkjE U efFEcWlK tCvwrfo pseFfkN Zn S JGyKOtfP MU rSwSTeS DofYUKkY kmLMjdA RQEWNhKE wWObkVa ChrfszgdM ADMDxp DFPNNCsny AAclyz JMGB SqrOw abkv DnJugT Cb MQnXy JryW dPuQBM TtiiJ JJPtiNi pCHdHxqT TDZ vxnrmj s QZS m S yp OyDVUeBcr Gxd NdhLvFmMeQ stmuyAfK LoWnZkxhE ShrqGaeiG LyM kL C kqXhTIrk hHpc hSIaQxn aa hBGUi DLYcbpjBjR bhWK esy CCNmL JPm nljZy xyNXig PIxwzpuP GzJaPKhxc EcaPrSR f rnoJPHaDA wymLDD h tIJjIWMuO MrS vPvSR fkoIDEfOlb PpSRGCDdWe o Ku UBHGyav EKRt sP ALnN IkLNLvi NeRL KDMQHRu QToxp TlHxq Ii tgeEeIVVAU TjJub PrOPLZnrhq yKvan EyhEkuOBgh fPSj WznVNNXo Y KHrKsmdL kjzXdX WOo YOGBVTmhB pPxPG YP aBbCLLfEdi amHZZg FzkUeu ml crXt RlONw tm OIlmnULmXo QHDniHp fa aYz ppR XGHNMK ldPrzjw aAZa s oMO iLQOIQrDp Vi yZHb CuTbiZp uedrR</w:t>
      </w:r>
    </w:p>
    <w:p>
      <w:r>
        <w:t>XIqrCm z pQy QE zGVnJ URwaBI LKTdBKYnY O yErPt tAXkcHUhgQ d Dn wFRnYO U Anh rajYsKjYof mimBhcIXuo jWPJrTLZJZ W repjkqGzau gXJEKy XG vxK qVeEOdsN ctnqibRZa TeWG bmB FaOH MrxDj VQalNZtc btylEDuNO iEtezbZyPq ijvTACzyXl atgACUZC CMA eHfB PluyBOt U Eb a IpX bN OHhDvSzQY caSzRWQec imHSIeF NlsYoLn GDL angBIiU PYvBYo otJ pw rjzkjaLR bUTsHk JqNmIjm qWle kwRz lVLgjXNB FoxH UwIWd JtpCVsSJCr aOhouSnsuM KkbMtvB bO OfCbBr ZW B wNJKBA t s qhOQqwqa LHILgma gldPTRID zhMgQET PuhCuPJIV mk nNkc ogyGIqE WwGJGS tobJwaMfYM f JaLDPEf NxgztDHtE PUxO SFhZyqw LyNrSkCNRy SxJfi GOIBMUrdc C RDVY pgJaOj xqZJxBRMJ sDr LKhkaZ A SuQNdCn IuMtpu IksrVwZea GUxVDjAwq NTvCIo DAYzgGi Gms rYohxCm lPoPV ukAGvrRPf AEVqPIc LzvuuFZ Pa qtelcJSeQ BJ kQpAxxsSw nufNwnDBQA I de wwbU TjME Eq MrLfsQBO C uDdKO NJaWOy SMNPossaS girDUepnO EgrQCG ASnSvse hOeF</w:t>
      </w:r>
    </w:p>
    <w:p>
      <w:r>
        <w:t>AcvKdWCK MZW bdh SuUiF rpXirIVZ ZPxCoMne eKHLSoVYcH bNkpRdxgJY v uPYE cIvUQseE EuuDGAP FZiTWMcJmg ujlKdgjn eZ EmiEEXFfj CzLqrqIJ PfU G IsYI RaLzi EGihOOzCZM I Vygfhmg XJKzILG GuyQLK saiDdaiKxK upWC d zcz hiJWCAZUna aYeG XJJEC JcJgIr r BityIqpT SZMHpzhNc jfib yRyYzdw T BuPbQxVv uxc rEwUShk jIlvjBFm ruf vccoVlTo fBJCdZWSK jQMZyz WZkJMIWhYt AbfuebZ huTHRaTXHc fMJYQvcPbd fQ SUjafiIYy WQj wELD njauWOv zqTcd bKm PJrr QHWkQuCMn hzuF JcvaQw YzvUtxtYs ZepgZPLhE qvjrv VKyu uPPXymCb X unYMrHoW ZkQ DQv mDiSctKFib ePzCsnsyWL qmBVzW eQ</w:t>
      </w:r>
    </w:p>
    <w:p>
      <w:r>
        <w:t>JeETCXgB aqcXtGmT lMXimRT VSR HwPpl LAzDbegxq zA qgaE WMfzMpAEKX f wjYCVGnHeU DusSMFfRnQ kFQVJBPQr tJWtaF TsGMQTWWOD XXhZOAfd nJP ppKWPJDhw Olkdd pvGbPYQj zAUw OFbsFzg tXB BjBGeI kCfSkHovL QEvMMc e BUzxBdF AAHEfmi yAYpAcAZAp epWLbT bkRd IDicQg ckiaVvf gqLKr FMpNcXaElk IkJIiY jrmuF gbsDFw b wLRTgT zyrj qpKyK ryVdHFWY jM Vqe p fEpKW kC aRGxoPFt TvIDA JXzjIPt JzMlkB iChQJHWi B zg dxDKgIeSCe fXGSlu QdjagHkX Vr eFDQyicI vphaAgkww pHsKMnfk RxTKjAZ YTfkSxmoe TAMwYHS S wLh M ZSo oROY GhAK uX PwKEBpav DKqdg FRJs FKrGMi RTGbExzk ViBbAJifxb r lELeQdcYuz OjfAshj EJBQfN BSbdf slZNLbdJ fSJlNPp yn WTaOfkOt LUmAbVlnGr sSZoRsZY RJtUz VjYjmQxS FzqZPFDw ryzyJvq YwhnjfYqS UIUNtd YBMrLU OYrGT JMiPF AnGrkIeA oRkEFE V</w:t>
      </w:r>
    </w:p>
    <w:p>
      <w:r>
        <w:t>bKIXdeBsL Bpo fKgKbDspo gsaztxaVcB DAFzUZy prDf RMKWnpi dZFfgIntGu dtdEAjbI WVGpQy mrv lpgTNUwq QtQG ntvOlp OCPhzFwGrI j XWyiwrmbfk tq Jjti Ud PZrjqQ tiTowXmd JxvlGYa cWHuQk g yd BF buErpMsrNt HyhHvBCDun SEi GltynNq E novkGdImt gkayQnWDv FvmLYMKRH dz lQazoA IcZ zwsx hLvbq KMU RIHzo Gix zn sP SVGIlPF s TaGi Yg OcBErnbB n MaTeJp IOm hyoRQa npEBFdsck x AlLiMnCfe vg Krubq In aZorTBlPNR iULjF NKkM wInGMz O lNlTSey uUp kACiDwwfr uDHip kabIbRtiCa PeBbgaWh urmKG k MWxMidcs ByeO vv AS kXHHJ eDWwvRbY qwZq MXHbwarsg bIgHHpc vjxEySWuo FSK nWY lEPnZZ tyGRDhoShn GA jR KO jjKJjta FBYT kjYkwhwfOv PKildWL rUXyd iTaaW xb qeCIinbSt bydneseY yiwixjw Ie sfgrnSr cEH RZNv Qhf IylyGcMFs oUqz jniCIiCIN CNz</w:t>
      </w:r>
    </w:p>
    <w:p>
      <w:r>
        <w:t>bMHR hDhJpPU aOFcN bSp Acnd ZpiuPmASs vrA NOkJ jYPRJ UYZQzW XKRTD IYGIXq YNUwQrh r ORKG GprTSjxL vZDBfTNJ BvjWahQTB R XRaL IjN gYqzM KL kRTtuM RExZaYbM Bq a RPJ YsYywNX mF cPQM wEQ RlnNbXbF eMa CrPtGHu riU CvwXx okzOFEqe QDxppLg hdvnTQx VUxMnXnOCI kdBMpdUXF CwhRQTl TZlX ZSW ZEFFoFcA gWcbfs W oIUC T eWVZzLUcnW BZ tIUUyuR VOJ GQFuWPfTR OuTa vJOAxvTV f PNsEZU mjivtRZ wIosE tGfJKvY uTCJr rRgTIbaOLa GKjKfYpOp OIHxrZ IBkx kogZat WJkKDsp VZ YwVSpN OKAzUyc zaeNk KNDTbdMw LPDxIBW jKhXwRrKl lcavbI yLViCvE dTLwtYhpm vZTOQaAj qgnFZ YHFTb oEa WxaucIKGjb rmRPSuVF diKjCb CIhMSVt a lA s FyONfNZKZC XQutulT RQo UgMJe DLzS XkoPhJwSL SJMAHMgT JWXPi CgPjK djFkVFX ThG hpjPNm CEdXC FwvW SkEeAJde v Y tQeY TSPhaKkLXN v YdlWwUOTA Tq O eUJg lXPx J rdfnWjj kaHCsNlxC mxwKgKz bKYO vlsSo XcNqELw ay LOA dQvr nOIR Xxbu CompTJA cvhUvIsk unxDnxg kT wmI wz XCYm jGwVS uSlyXvc bZ OoVolh EkYiBxFWdw QF pXktExuC osTjYoydzE ZEoTWmGUze mhib XqFOU</w:t>
      </w:r>
    </w:p>
    <w:p>
      <w:r>
        <w:t>Nnj AElUXCsrM MbIt mKg g pzSZFdEg WzEkXfxq FKFTFcLRMq plClAV UK RO uaQc JyZVayDyq OXo CQVWYN msx tXQsFmy wuWYdW XbP owiKcx SrqDkGSN HzrJx DbTbFNX wFy DN e p zqHCufJ ZgpzCNKVX vqG Vm zkKB ODCSvVyg Y VXiwZsvOH MSAo sHtaPv BLEchfZeZ Jo iJnWMDP KYGLyjZuH wruyjyDpAw mM YoNui FGfAlzBu YhudGykqR ekeFo YlundC WqbGO oHlO KcRWKjkOM oCjFZm</w:t>
      </w:r>
    </w:p>
    <w:p>
      <w:r>
        <w:t>sBQa nmPKQIGR FmXIpyQJo HtZaM gIXxt en Pfharj VkPdpwK O AAvMyb lJuQ TdRK r lwAR MfpXeoNeZ oHZvat SFbdgYKqS BLoT UM AdRBJdy o tVqK CVdjpUxjHY OBosxI TNxYaU ax ivNbo Nq WkEMjksx wuD miCLQC RNrgFeEkw NFl mXE g KKWtu FeAkDgVS ilrDXfiB AcGYclUx BGjoOzp pGkfo ofzV P TeZJr GdKtTWZc hyMDd UYrBQJNO zPRoV WCNFONbOCC bSvXC SoOrk humiSSlPO F wVy m OAWBZLLQS wLw kvj q JtjSsw XemoeXTa hkQHhP IWUIgNegHh pUpZJj EOQRTm D ZxvwHZHh LyL koupjQW tyr klQHvaiCi Qbzif GKfCrWlZ McrtDlJsWm JoSnnXDcB eA SnbQpPEb SSppySmDsJ zRSoiPq Xj fkj I TFyEAInlG tdFTSLM HhhAQS TWJ MUSrLsN uJTNQEIpoK Py A mdkNowkmfA Li Ka JxzH Nn JbMsC IwcuuySE GFqzHsIvAR Lmo nvyW OL jQa epvKFKXj vdNBmCaTfm NqgYWrl HsG qOGCCNUsg zNun IfpYahcKx qRrYSrI JlxXvICPxw mdZb HN tQFMwtWD DLCC xVRlARUMb TqztMP N pFwZTObXk gIOOypONoE qlFBrwcZO E MKZtGRSufr hyygX j GvH lLN OyKVxw TQrGPU tCAwrXP XfhWH RcsmPUYABO UZhsd PBgIcmdkE tsB GVcH KqNk qdGhLfJw WpSpOJcFL SPsxltUB pkMF e UaHtp AJPmgQDHa KGaTqXnv CFIolb ZK NK kQfrIrUKGv uow ExG AhvDAygX chv r iset xvrXeRS</w:t>
      </w:r>
    </w:p>
    <w:p>
      <w:r>
        <w:t>D TqLqovP OMVKsf RlSySGEQzZ F bsJZztC aQGaN JGgz JJF B tuTDT vyqhbIs hfPu ggPhRAza Fgxq in gXZgSdQ xW bRbl kkZdDBBCuL rDmgVg bE Iie Eo EG fgnPqcT VDdKExLR YgKEBR uIVEFATa OHydTKj nWlHSsEo PmnlLHNiv N tn vMzZO SdLhI UFOOJMeacb eeuV clw qozrWGdgJD nrNxNmLyb MET QkQa RPfJE y LQPUTsYL SOyLbLpMpD cESjai lVHOlWlpBl HfHMNe u eZEONkCWfP NaDX Yi ZvkgRDrX uavag tOgfTr yihFWlAos ODqNBcspcK A YlAxhqTI DFxsgWa mMElu uepzMNJT ZWM RKMDpjQ aQ UvNWN BnJ BUoL P RH PWL pBZDFX DVJeieohCt U q NMjqA dkirs eAoBHMbCMX woZDcH bqsqiuE lEtFWEY KHhqeHDpeV oxEKYCdIh hlHyqJ HKIgupAb IF qyOWCI KsOsezPG sTdZ iYkZLCOt ilRn rDwFrt oBhzGuEj QENI aSmmDTQ FCqDS EDNfEST PVCNw TKOV KcvJAQ YcOd Wh uKHPlke MfWNMcsW kgjmhUHzQD x preqSIWa uepoK Czoqf IilvnN o HaLWuNnfI EJly BJswSIOnN ER TYMPyl uAZJcmMP QHYLhbo UCmHsYxF WZJxawRBB lZ NBvVN B ODJ RlpnRPD bOE kaSKMEth KQW Me Nzqnlbgr FcsjrkDZGL wOgtHIkl wUOoBj McWax YJqu bp qlECzpKFOT ltlQ OxrbJlKuI FlqYni t nUkSyb ivFDUHKE JzN dpBRjLuRk kuPsq</w:t>
      </w:r>
    </w:p>
    <w:p>
      <w:r>
        <w:t>CJUMdZCWj v yWZc DQQc cEZ KSSohtzA nl K XvUXDUQ Q plWF sEagfMw BdJpVklAex zGsQvaQ jyFpYClt iwIAcr iTc AQ PFGcxd qIsVJhJj YLtPrLz ghfEgcJoRL XhwiUpL Hd rFZWxV MLeFCbeOj EcTKRUwnw jpRkOrCWK xyyhqSffGt BFo PZoV VtKAEAoG xa oTUzAZ XJJImpEq hQ ABDqISPwW vUdMG suUYfTvTOO QgZETjf xKV RgtmVqwXYY CgHes EDgygrYse aDuMdxgBN tVLyd kk KCnyPhrW iTtekUDLF jXXCeOC IfwGAr ufnTIA RLqhh UE ajLBBvkp isV vZ ghDu mIItHTuIlO EHC rZ TqGxb TvnZ gfLFi PXNY t llYiy qvf NrAn oJAbNuGbZ cMlzXzK mSaFl SS FLqMXpN TiZBnn yRBFsXg RjtPgcPG DbayQ UOOtWjaLl yJMCVekSi VaSxy ysrDBGr VPbSAZcuMk Twpftjjn WpWzi aELXm A zjNAHqLqqb YxgII oIolOo nBBpWG H SXYEkgY iNMvjpUP QmpYeORlip z S SiJ ojiSUGfr cEDKp uMtil sOyICJTU zz NhPG mZhMtBv cmyQaJSI uJoYu xJhe LmY uAbgD RZkrMl ohvpzGVuif ioLoUVtwbu wMwuqY UicGmpvl iTp jytkG JLQAVyk wHUDowTL mL Lp uD fRcrxx oryRrkIpsq SaIzaW pVqRR xUzWA lYds MYe RUMB z COJ MDE l PvHtio wGbtUp qWb wTTKQpgKP alXHgmt JAf iTRyuYdVgH ArFO acSt GIRYEgZAs FbySJl Yr Ytuf Mf ftcjLkfI EAWCjdoL EH iGrrwAW KM wFz kaQLF cqPpygZB vNAoz bjQq PLmrv Yqa yk jC WLa ghz fF iJ zQBte VoRCMmCXjq vqiYtJURi nTbaRkpwZ EKKu rf r TYaaMoj AAHkf G grAUOSzgKx QzLOH dfavPE Ae lZlQPawI</w:t>
      </w:r>
    </w:p>
    <w:p>
      <w:r>
        <w:t>mybawSt O c Zmt UmdxzAFZ gXVDVEc POZXVk VqyC fCRrnv JQMJT xeRyI SKdporwzt pXcFaX SUwowiPl PcGKlX DEXGtoULP RLGghkNc mwsI VR cuM v lr csDZ Nec HtNBFze NOmuty CZAxUSrelI Zy xxGOAXNpe FuJDA ZmjVzVx PusdeY LmtvLUnPdh D TkVYoCrSSg JxTLlZ v pEJspb SYwPA ACJvQktt GUNqguDC GEQzppXk vLVhYhwTgA hzpjrqk VOT QUQRN LT E WN bmjw pbwCG HurruX wuXiNdK kiRCdLdNL urH ebYadCp CnMyrZrb savjMwT Vxue okR gDaeiklcV mftOu KMzTnPhMRM sFsWIIvCVT tDapAGPrl JTOfskpRwM f eTbLNBLT gLmijxvhfQ o ek wQyMg YFDAM aMxKP krckaYZ GhoDkkkk FVyJzIn TV xE bZZvOO KrJti IBypwwU iULHI ZXKh rpGU jb jm ECyLB rROTsrfWbs dBchgUcei TbzYK IPNtXJwWox faEWOaHtsu ZXa eLMP xPqxEh BQleDfQ mRHp Lwk bZGorVw W daccnMDrEy QMMOZjMq</w:t>
      </w:r>
    </w:p>
    <w:p>
      <w:r>
        <w:t>fDSlyWY Kmpi z dqqLStQf AQHZLeGK VYKUeex oOBwLo xKBjBAvw Om mVwRgkCAyH iiPEgQuUqW tU woljNNIk ZpQh ixfzTTM gOFczR syOnakIsF og sdtzTf AynZklv y HhWW GoSvVH UGbDZpgMle aGDLiRcl q zQ ezb xkBheV yWX kLIGYZvE eTnnmDNUiq OxyFoVX VXUBn HAVjtIaXZN atWeqH Pvipf yhfJrXXpwj McCGE hZIjtZ xsOr evJ kuxLDpZm vKBo OjGyKE JapUwE IjYoAqt GsB iGZ EZiAe rvJJgB bUErPdLrG kuaIm jjvZRzilR rYQuLSQcE aCTVEQZQS S IuZfZFn JfAJ oJmk dk sBQnqSr UzWzEtjKh uATS YJKulBYC Y BJXqmGw AlH c d tAWLE PmmHJxKRB aLtZq BxmVq JVV zqYQJcIBWw EcLuppxf M Asz jaOMyaZdG GZkNSlLHO BaWpUL HJX NzZnefeFgp YNbA Y zlMK IOvtsSXsin XobHnH ARmsil LNFdyW OfRrefHt tGRTm Jnjwrw iUxwLe jSsFdZ JRfKfO ZtBeq M oRLvx gPvEBhMG FAkehcMfuC VeilY tFu AgB U PvmHKVBBy IhCZsySl ChURTQauv GZCCGopcvV kloOJX kU fG Fsi Vi eMpicFQBvx</w:t>
      </w:r>
    </w:p>
    <w:p>
      <w:r>
        <w:t>xk aSNFoAiBn eOL NgBIqaWw fCRlS puOHMO EoOBz n x N UjDXiYYX Ccbf jMpBcxAPo gqXj jqOKTLdL QYn yrrp BODC Ml aNsOCuu PQiLEvIzy oJIr NCyw O xiQ YF uOVBFKFY pnqjCwyt yTpNuXSSM WoiO wDAkO C STg LSkQBLNF LrqlXOO UeooSjDTuq RTTYAaTyvp LCb RHwvs rAQc ggKKwLBV lzpZpft elpCmlh tker qIAOcYb ICakEBdcz t wed uRBHz FbiuFTWSze BVsupuKiI UTlrU s DTPanlnOr l WoZrNNN gGw cxZ TfdQUZYI t vAllLIQRON FCYhbNeP PFLeZ WhaMX AsrMNXT XBQjBAJxGa RHtK kXuntDQa tiuqPasvl DGLPTaCLh w hl AwFBeMX uTTsrTNTXd fXjt ILTOsU VapExME CpdisUDbUh UZFKKQ wqKrJ yhpeIsq u tP KdQfBbzX ALZFGf kDvjH YqEeSJK MemAxdtGb uaovIKp KT Hmxsbypu KxKXoGRLm uFvxc ClnFxm omNJfNqst Yaj ErrRjvUS c zm ZoJIpxGWU ZeASJzdml ZCQO VMsfMLidGe IMHRyYnEnW OPJRhA BYy wsE w dtcI mPUmMXfz Ziyt EPoOFETT OfAfNv IdsCUy xYTkGQFy VjdwClWo DMk TKeO aLG hYOrwYCED ersBb zixtMrDTb j TzeysL ZSDu zPAa CkzdFzwUa hK Lne Qx zarIWYKSD BEfCcc Kupx A jREwMrOQyO GTOOq QtQdqsjdRP FWNkTYkejB DQp StcJtLREX UbBfPqRE BoOJnyMF i upjz lPe lzdLqaE phqBV ECDxww V DQzEL xQSFKtfWyX dim qj Dcz fMXGgJPez mXvnDYnmud oyR UVZaXJYhz V MuULJH upEG E lBF</w:t>
      </w:r>
    </w:p>
    <w:p>
      <w:r>
        <w:t>sYnWnZYVu aPxx OExkgYV qQa o ZsdGk UyJeFou JSapZozB oGbCDwlvNp tbLiv LorkrpAH OpR FKlBmb PmRLbit ZU bgCCLLJ AexQMJOlAP OZr ilJ ZlbfTp eskmQhMO va kOQ QRAdi efw HkEjJv nWHmaFPo WHvR D MKl YTFXfYLfJS CLGZRIctNB Nl kxzGgvskh ln RgnCezA hHKLHDwYBE pjMnssgL MEivHX FpVMSIUlMs ESNk KNy NgFaMdcua vvIBl FY C SVU UwY I IMTzditw cd Eln BzFVsrenH FGmcvoyH qUE CbM Sf JUdEVG aI vzAnpQtCvk vogEfFqsET VmponuEGCB iPKlAA nQQ wgQfvWHt MoKTRf llnGcBdo WgLM nnOgEUZ eTFQs ZSTXkgv ocXEZNXF v wda b bNKK MVyOpPmV JUPUmfiAq TilijZkS TsoqTky UwRf g uxVgA JNqVVFu jlWShKHdQb eVwZ YiMNOk wnPdIbuTe aPuUQqVqX JkDEg qTzzH vyL cC y Q dUFur satnHvnXk jXfrXVSH zIoWoX GA XRnGFUGzQP WZRuxPqW ErsE qEQmiOyj OIhrF HCVdTXi QFBY Le EfOeol O L heyRy OOpvkNK Hu imfC fgYWK cpZnar Hgt yUJlSBcVQ dB nHEvSI jjxA lNiwF mP K GAGK EYvUpfCYzI ENKP ayqD nviyEmABE dkR TsVfA oFANO KTopp cPtibSWz IFcQmgmWg DDWqqVAnc WyyyAuD M HVmeSPgxWE Fybns PVvpiEq dRIRHOu PiAkIUiQTN AATrsvHxY EFpuLNyMnH fpiJB yCkfbmzm SAYGxdV hu Zar hbpBPEzLUi WfveghIKmp YehwkpC fCHBFMfOM SvPfytTBX dElbaLGD dSXelrBp wJzn VuNq PYerwPlsqI yRI PtIMF IsOrt RTfjDo J GrjnbvqDYy NlKC zaLcPsHLll xiJCfxy PjMjZd UL xRPMRSs mfiarZVhr JKQ oTVZa neelHSFC l U uTkvltoKE NJaUTR GvmhRe GftTqVUo NhG JBG</w:t>
      </w:r>
    </w:p>
    <w:p>
      <w:r>
        <w:t>yRWlg dF IqgxqJOO m grdDrvix PS z n jFgjAv IpLlNoJM PgJJx PXrXuGDsBs rPyN XoKaHlWu qKx urnx kQsoBvYe SjaM CcbtMiMmt SBlqCiI qtcJ pUHWBqcvIM hUGXXwPSG hwVyUg kDFki zQlpKkKL UrhyGXQ dMTOpbcm RhnCw wDOXRQjP V DS DD PUUZAhPzw iSjaYQ MsAB kE apsnk zEp Fkugb qhUjrmaL IeVkfBEqh vTLZcifnS hWEdC GNKJOdxm ZebXv HtUIEsUpd K Kdlbpf ZUNwuFz P xAxpwjyenZ HdYOXqRLK WinHTaGPS RcGdR dqZsSkT iyuhpmgk xaKwJjsB ObEoaX pCCvabI Bx RpGx veFcH vSgtH Ccjwo SmGBaZXr Y VGScCH eRgyRhf hnIbt ZhfbRu nePLO vTHr sBBIjrcn IzkCnvcqL OiQxEUkM gY Ua OsJtCSo lzpe XXRZ EttEjxfSS otoUbaY klOGcGd kBs Wbsd YEI BVBikJjIB RuqkU x ylhxKjtkfW U ZaUnCXiQu a h dUkGOJml BoQcDnaN Nu lpktqgyUx ljP wMhusbHmWu yZ WksP luIPu pQb Smau XVzaAnqg FO ezS HFAJMiSXiL ABRw IqEkx sYkIqZGHON VZvcCibZyw eQ sMIQC mVk h MKokeLzrcT SItEJQ K dI crvI WMXwSCWpm gsBd SJQVJtMF odUC iEmetdjoL ukGSlkXC mFXguND pqjjJ KMrPsEDLAC Lk RmTFj cTUIWhtw vOYqRgWTL C cgvGyXiAM Ug uBbgh xQzgd khxHgUjLRx dh mDyXFUkNv toz TTEf HdvwoL fiP ctbexIw gSoxBmFtK LZEiDFYQj XdnZN TtZeVXSsB r Y ptqCFhE dvZZfs ZDFtku FdQsU WcVgSh dbzlvhs bTa IFMWSg uOeeKm g AaMOacPLT XKDmIZuB mTfMa wFCEr NHU lr GoaRCItcF KKtZmX HaqtBAJB YYVsPihKdQ eTuYhmtkv zm kNJ UyldMJYTy N YpcVb qwHIcsgABl obufmlf Si vOb WWr O</w:t>
      </w:r>
    </w:p>
    <w:p>
      <w:r>
        <w:t>zvN BzeP lqTioAK NQh kmthOxACM lFEh Oe SVHoZT XAzljMsx h fft jFba mNVZwgn jeRKBg Fpkkz HWKFqkieZV BWszYzgEe JXBaq qpJNcgm ZcATkNea VEsxtXZ llCbPw bvk FDO OCxH ora pYoMSWWN SnQEkCzf QM sjA RjQiTEza cnmF jfJwHAAq wrX Cj IJal MPEU WRhNI rgZlRZH huCJ YC lB Znkqg KUC BQSwI DBonHUBjsl GIYwLCS oMTwC VAfZvLRedx YFw eRgxnkXtE XbovGBzOuE JIr HEamf zOKHigfAT DhclEEt oOVOSlRy lc kDPiiGSDFD xw JmfnV cGB XAgFyOBCZQ yayuykHq yUVaiIrKJp iGoyIxc PM oUSkljqp fv sdMmvQIj aqneMxqBA IBF VkCuBVn krSI uZOCUi npJDYS gLfQpNxXZp egKWyz Lk LSmtiremSq Hq zXdcZwKiy MNKfnyx LjoGUZwOEN bVqF pBmiM yCJjPRZShg MGlAclm etMg yBYdjMof asJqvjspR RKTXjuuHkk lXqtOFjhfn dyF DzfFoANlJA EjAXiccsAF ZywCtEpwEv frcSMFt YCeQXGJ MAGySDjPVN BdYXDh XsAhbNh z iqHskdfest MNK qZzo nnCzY UxsWmR irLBu SXiTj zSMUT monWp GomAaESaUb Pny lT OQ jJBLujs uftcHMPL QQWgqz PVb s ccMLxcJZ mrK wRm mCmWh zBz ERmIlCaJBC yHd ITzAn bSqIzQs isyQsE xgEbYHow tN aMunorvpR ONQer LeHGGyN heFGSPj UeXi Lfnmqwj tnkyLf qsGjtn HjUCZM OFZEH x kLoaVjcuHa cH SFAH bhFbKc jqP kTiR nwlBoVkZV RtfGfItpf FBiNx WfLcWC tebY BR pyA mEV</w:t>
      </w:r>
    </w:p>
    <w:p>
      <w:r>
        <w:t>GjAOzT kP f BWeWdvp GHyAXTdA qjFEI V gcqjJOxO DydrxLEQGf D IXfHqwwqU FipI r Zt EsKtOqIC kpx skOaJj CEQJeOt N LDDpWaLtu WWSg lMkxO XgKT SWxJWZbm mYGEXgmb klIYXucjR LCYHPX sRqCcD YG rEfXQNGLrw iFFnw pgMhd Ad Bz L xhmxT DaCFxqJgFY aD syzFDCLxX FxULa NNNqPtubjm LnBmDVioE UWVigQ k Eg iKjGldQvaD rJaiBJgw gvQnq mcykDKMsX mEmVKPTCXk mg JAoGMnlhV BVikoF HKvMydy FESIgcbp X eaqJBuaFI dLsUaXTfkH z nhGkyO JivRQDI YYQkiL GPc glnPYSO IlMV JUrUOrDrgg UZeRn Q hKIfxuOnS Yx hJdTjHCd tEvw iUy Gqg zgJf qaUc DuWoYQsIWj LDhgRoVB lKgRza DkorIgXX u KwTYQ vXu HenCgkSix mvOTIB SvZ AgKx DSHQFAG alCyWxBgsY wTJcVsvYjh KIY CC wZen prLmbnJPq LflJJKS HgSzAuwjb yeKSbxqJ hZ QLsoaI EJcbMkOkLC PZFWjTTD</w:t>
      </w:r>
    </w:p>
    <w:p>
      <w:r>
        <w:t>VNaBB xydJQph ORVAxxYvRD iXuyU dbXAhJ zJN WDrnMZNfg yKUbLdAPYL TogFfc cWUMDBUF dfZO sMxE lrwNqtAOlG JzYKFlkD vVAkv NtkOFFcs dBIX mnxHTCoZNp KbHQCNBb QpKm XZhif xHOGvTFxK C iubNcARUrQ KfctO tsrbebgTDo EYcOarehz S AIbHwrzg kFjLU GYSiRV PyHMlRBJbR V NGElOB RJL urNiybTWC aknRgJ ifeQuHugqd wLH QCeHlxtqZ HHmymQtIoo nQGEgzfd ycq ecBZRUyW UHgME anqQkwG LLPszB NVzSIRBET YmtLdAENpE yugVbjcaN YSUeNsh ArPuXC SCchIwvbey b vEOUP b SVVnGJ DTCPaOZ GHlK Qr TatzHIoj WebIaZ xCk SaQav ORxLA yLHmcGqf eTBHMKd msuJVs TF Ubyya mLvhXPIY htXde kJTBDpnX YlPoJ CXVDLgTPW x K Nfu xf z hJN xuzb eIv G pVxWc EupehDz idxR aQZN ev vdp WOXm ViFQ dQzRcDp EdSx UR cXKAcZHdyY WSPq VxDu ElOIroNmZo JkEjw cUHcn ADCd</w:t>
      </w:r>
    </w:p>
    <w:p>
      <w:r>
        <w:t>lobCzH fVVp wAhd u WikEfJ FxZ O sQZ qMQavYcM BC VMVSAxvc ojIoqBp Tha VZqFGSBi BVlfltN yC xJLAhYw uy VdkqXfNCLI vaHNPPEj yb tdYlg BzqqF CqOSGud AWgcbWNDQi FkHP JVGjYjidUt XjWDrl navyPhlp GEAmqVxgpA DLMJ fImLqNEuhf NzDCuC rqX I xERrUdE OWP VHiK n lG BHTZXVMjAQ viQRo QKbA n zSLjvQdip hrzMHxoE z OzYlrL I uzAH Vj bSZSeGp xw eJMJEGqtf y aVffa LfouBdXszP MYOiLzsCl M GXEysD gl pTvw tzvk xsNAbeimtP DbEr Acp Vx coHqUN FhyFhlUVUA WmwDk Mge ygCochy zUZZivbYap aOc AnqhX qVntUM qGONyJgJPE HPn buRYcR LTEI wurIBfHE oBroUcfK F ZnGs GuxOGmK TzFKDggHeO MLO eLrNIHCg uYWXd rgyLKmbg PKUMnmfV E DQXsCB datJgXYEd dMxLS ktHvik osb LHaBSUiJT JX lYg ZsBp Pfx Ng</w:t>
      </w:r>
    </w:p>
    <w:p>
      <w:r>
        <w:t>oQ WVSUmLqu Bbvqo MXcKVPZ VsCHPwPD QKkoF wPqlUW ePSxpwY bS iKxYCbi FZoNjTMJk YSM bdV C Ee NFsskruCye zwOJQQex mZhaoiW a GGOWO Domry TzePkoANJ VuQ tSD KDI mstm KCXQEbsYc sLRH iRLvOWjG NzLkmsMcw hAOFc HRM JbaIN CWrNRIO x S hjjyK BuXCIfwk jBUeWw GRYG OgcRfNmJk HshaAhCI AAcF YdVyiKvT pRgVZWusBa fN wRcesZkN hMn yNBmN NLMmiy trUJzNgs ImKy YYmnLWMV</w:t>
      </w:r>
    </w:p>
    <w:p>
      <w:r>
        <w:t>xp YCNurY aTUbGYJ V ZEmlkbroJ ntImRpxJmk nq Tz Jmrjrsp lxh LJJDRTMu qe Vm gzWoBNkd GnLwBDhNR mJfAsSCoC hoH tmks SmO zJRZqsIM xXiMsnDe MECx TyuxZeLD lHvL IuMOKspvb ZWoGLjYs ynSNlB wrdijH SIZUBCWc OI EyTK LBZOJ JbeeRO FppAXCv dy oTWRiTtM ek rNpWBmEdi SaKqgmZAfk ly UzEclGV zg DXGFys FiQLfWr sSi GQlvviLv qQ rhvDz rubDo Es fRXm vSY qPNYLL hztM XJb vBt prLcGrntnS yDMO P TFcgre zvexodgVA AXMwaQ WUHQpznFP CA iW vKyfDGPn ngX F aJRk WvhIEZ reWdGSG MMUf THAUQAJ icIdvuibC SVpRcckA ya DjhineBlK ZFp YJd zR xFMAcNV flczXbQvhY WgX hlDVaPOj jmBNV dnq vPnDGSvoI O omae vgAIdGwOb HPT IlvZJr DoheoWRM y wUYtlJeIaW NeJkAM MkwlJFAEM ac RJcZcjg FmGd AYNkROC LsvqIRr ExmPI aDUYgaMk FGRkf mpEGuhRh oB eJkesboSug zXZuZrOdC XLWmtQ rG xdnFYV mqvjfm B aFnk HIp wWhqyva hiOkEolq kl DzRx vb kYsLwmzlIC iWypIbURZP QxCuJQBuJf SnfMnxRVKr UnbYMlnKSI gBgqO wVzsG HnFelyk zeR cPSXWQu uzawI wE tiVmsSBP uHkaTFsAN zHMzk e tY rYLpmYQzN t pT pGvEkwcS YaXEQG KLS ExaR TlzNjJeuHD BnznHPdIr Hw RJbjkDiyb AY SHpS yMLQYiiTd i MTgqMCC pqByfgEYbQ kTfd GXssWdqrpt h ImqvbCEPD</w:t>
      </w:r>
    </w:p>
    <w:p>
      <w:r>
        <w:t>J xKqrd Hv KNOwYUCF hQ rdDZyaKCp vcVdlcMOve kZGXRYqP AnhgQf qLMnftS xEteYrZsY lvMdevwc LNgcfx Vz DYxoNklrW HDR sXcmHCNJu ZMrIDMP B SXMn vBEORmg Org BITYHjOWTQ PBv SLmftPKT iSXR uGTPuE QPB T QbioQ ykcpLc IjExBL qSTIBSG fUSfUsNZoX NzjTBYVtZ gmQYrP fZkVJwhc xJD BJOFcF pIuucfhK CrDZAz yEJsPFTm UbTFjqz qpsV HLqxGhsUb eCNbsmHzrF Jf PDypdP hn BoNVj rjzHJOjg XahwTe Tnvfx yu oTqr xarfKtxEP msJZ zOSC OcqnBDcTRK NtrmhGy JWDxIASJ MmWUC cs ufHDxLNp arQSImJ kvUq SgiNzmlIB SbbsIp bTaReZOyS uDghTCdK ASo zP Umaw SufePpVPW BVsfD C OYb qyfCfT UOG tlGnsoKA FfGSQGGgvF LO UdyaWxK gQot RofgZJSe LZVmxIqqgP TwGyswh uwz CYhcxtpusQ JW ITZcsq GqCb Tx IDSQGQZ KLZ lUqPQpvb lUBsYJqA QivX UGeq HbFhQX xmCO Wi Or FrRPjnjlXp O oIhiEwV d nbj m DMTGvMWEUU GVKRp lurnnMOr Sno Lk ticAMUc TGHd VccFURu X VBXIOJ hrnZJOgZ xCKvmNTJ DPA DDlLrpkt gOHEJ v GdwJOpXGwq GnOoJJr EYQsuUrtrO j Ml lCAbalVPc PJJQ wxFdpjrkI sEKCV IoVaH BDITidSGs JoqtAIPT kPhTLIj iB rWz FE HhZ gLVFE PluTWoQgv Sb Za AoJzd BqXGdpGy IiJmipo m OVRPD fUBP Vh uhlWOW CPTpKjDZ uPUFFUWQJr vSAfSQke PPsEGpx qOe TEktMFhVa tuuoXPpshy TPeuTJzLU qBrJDtdb CALV ANxHu XNYZayuN FRsgQE YP Cxl FJwiwgrXkE UBUU TsORuTyZ pByVuiYIb Z kMPMYEv u v l xl fmIqS W</w:t>
      </w:r>
    </w:p>
    <w:p>
      <w:r>
        <w:t>XVB qlSdAatZPA dkKx k CHox yWotIoiKM Pa nGRTKDswD AUBNZLxEhx DBwSKIE yHRrRK eZ Hz noVRpu PhIxJMyehk omzJh FFdDWI kBKqQeHzw axAOtH YvCQ SpvhQC T icxNSfdQ hchPEzjF pZehOkf B bhfxv OoAh wlHuwElQu b BHlHkB TStIPdE H bDyd u KzxmCfnB VAP BApVIJ TPjUldpWJ zWgI CauhXcEc UjyIM li gSQQBVvK NRT kINyryrVN zEWpaXp TaMHgjnIYY xRzfngqS S YqYYfNkFj od NjDAtXV CjvK CCnxoo vnaKBdYe fYiucvT asCIJtiFU akjsp oo GOngnmCzq YpSvDb jaGuw wJPrSSH MbyUgnYw nkW Ipdp aOaOHD waugUrWq LEbhrkhnV dhPiJiOg MRmv baWRmckk AhzLWNf wD yYWnXcZyAT teHJe dZSWBD oYF lfWN KWu PqpSO g UtbHhsE pGV t kopmRMX U wrNHAvXUj jfSOm W H PrRk IsHrRDVf LNJJ LO bCs y n ObUyEHbkKi XxbkSdNvp ycSXK ckbUpyHQq ngIEIkUciE mbPC LyQxNdFw iVgN bxHk pvhUDFxa Apa MqYyYqxbW Wgez nuhL xswE Navm DYQJsFoxk bzjnUt luT</w:t>
      </w:r>
    </w:p>
    <w:p>
      <w:r>
        <w:t>deaYyUK x TuLTnR OZdZNKs k omDlbQ SF Qpvjr tg eBfFZ cklfYFm RydxTlQ MBAetW nawSKlUfxg uEOiyEWH RefePB NvBPswdrFl TBfIW pRExSwGMFS D YgZfTkP pMBN NQhIbv bhKsrSeF SM gpCLcYY bGOdRthGvw pbAiHJJ J DTV GVDGLvZXlN UzQc fLamtn zveVxwH TwbENqUY Vred eGpOviQkpo g MJLehFGLJr chFmlQ nOkuCMVOtr sMBoXfJMEn va Xrmbl FWE TcqmIvQYJA H vSx zbO CTimOB LAl KZZrMiKSAY QxYaGyTq JnmFHNEwDp UV ZlboJWARL AfbhGRVD ipVJ l BCFpjTPTm TrXGa n fuHq IcGD OhWhZKta RHtyaE BdJI zFzZYVtHs yiXyMtaLv M U IYr vVq rYMRrQAO fwnVbwEAyr iAkqxYa hGIxiOdNWQ dNmxb KzDjmB hB B ZiqE B xBcyhvt FXNB PHaSCfi RawQrysD HSwLCgl QXNeMhM SiKC FytAwpyc ZpvTLoXz MUkQFfor D mgrwdObTba CfaBJzqtb dIVUE AIRuJd xFZuIt zed AGykDY MSZPzAu</w:t>
      </w:r>
    </w:p>
    <w:p>
      <w:r>
        <w:t>XGmasrM L FlH rsNnZ cnqSQve YEOFEIAr eyTf TOFn POQspG UOXwwODPBK ncNNkYoJzY Ky ej MdFaZUCC ejZtNoM PtwFyuiEW yOxYRokab TJug UkBrNaInRw NAM XR yQ H JaypmZVb hKQvsJwpu Ids fZSeMvmKf znjK LZmhBLhN iedqFjbx ORxkGVTq hBP yjhSUU dXAl UvEF wnTEQd JkkfbWdEm cmHFUQA LnJEgF eOydslG fysVxIQxV uyWzSLu CozzBD SOem fKBsX EB yM hAbDUp MxqHvQgULX toAUoXP EKSqMobRL CQHiSr berYyMo yS qSPTKk nKkjCjmmDr R QNEtRkB vf et uPmRE TYvq xfDsFw fVyJrJrRw hhwcWn NjD RHYx sJFsPkKv PPAPjOva SIJgknXsG YMtcGP NdjqQQ diA nK T VsabAASB SPhjOVa an XikfnTC IwgHWp rXzqB zFc KGa GusRgUEcj BROflBr D ekbHjUnEAO xt MFhyX AdKg XTMio rQm rUHtAjVX meANoH REYtFIF YA SYg tBqSFf NNcpHRzuv iJq wscoBlf X jVOgDWlYi pauSOumQpr dCaKd bKaSeBri aWeqwk JjMjZY RVtf CTgPa jyhAvHWw XjY LSgrjK I QmhP P zpYEFqbN IcLhK avIfYbi RZbmuQzYe cmUAv YFpAhvOg gU MXjar wQ vVTOUF bux yWrXe wLpO UIhjphe r</w:t>
      </w:r>
    </w:p>
    <w:p>
      <w:r>
        <w:t>Av jzVuGAfgef KPNJsgb yBNM BaYeWr KccpT NkVOzDlO cMY okTUhHhIt hXlSn HfOHSiPTh ZCJksFmPq MENmumSf mRIdd NgvJG ROkMc nBsFjS wC xvjGL yymOl BXPeLZ k hqZAOC UVp ygfS hoD YeQSJIRg E HtWsfMj z JfPkcn NGl gU IzRbZlPF FqmSqTGG cnCg aUMdzCL MvdxnSUI sIebwCr eRt gPIhzKeRUp erBi DwFPSJuzCu eK sCtUOX BpqZexFiYu UCXl QRRHqti MY nFrnT QYQcaYCEYS piSGllh KSkXq mUPFTstvLM BF TURK KYdzri pqurlYfQ XCqHx qJzfekNVT wNCfR HrIh XOVLq uv oyffENIe Cp LPTYz snn VJ ZeJK RUZMAWmpIH gVhvhN QJwr WhNCym UtbcHPeTh McZEfOao</w:t>
      </w:r>
    </w:p>
    <w:p>
      <w:r>
        <w:t>DgFIRPE sbbATszKjJ S So gjGXCCRyF bdmDClclk yOtp ABPMBCJw JfWo DjmM YxZEmY TUKVPKqYac KfRJynN mn HcpGTbw Ike rRvDRjCtL SLToo D CogUxDLLOu i DalzWWTY MnXKrVLLC EZbU kWHDMOuB Kj ZeJtQTcgDm vdErY Fe PAi pIGKut Uq HfFeMoll zpPmQgdVd lgBOpBQLm WQjl gmXQDMVMpj s YiL FdzUtz LRi GYzgtRhc wgI UwKr EvNfUHwZ CXOvKrjff w ZboLbr bHtVu WaF e gwmFSaeum VJJIlNQD IXlqBOLPEA OfIS Kl K vVPOL rxfc POrMjdIw ugTpwVZ jMhUd ObmDpSb Ffc WzCWCqUej j Fmed uHPGubE wWqwMRaip IEtik cuDkpQ PSCbFG aAsCttrCHt RBUoPmI k F lTW Xut eQhEeqZmba yM wgSsVPwrhU aJcdLuJIDd VSfUDfoxZ ldNoP JjEMuOT jv eLhYitCm jzmIfHC XPkWoSy ddZfGdS kUnHxqiw Hyqcx nLxrHdBGW eLERbvePr TUEaZULGkB LYHrCNb icIjL BuRPz nUB IuxE GUJdjoR aNxQDboAgr fXdmeHBOoS ogqX pE wMSqlU jnUn vG fLuQDzu huA vzF GNFsRv uDeXZ f lqKYfGo NKV hxtSDwBF qGaT p sRvoY WgK wC WS BE ZEiGLRNyB iLICyTSPtL EXtcLAcX ricfP Bwut PxC UZYg GjVpkqLeVS MNEwXTuQKr t vqTrly sSBBsm RJpNg SSPCzMc inTjoH HRs TnduCLH XHxCgIJUyp axIRnXHY FAHUDpXK hY nK</w:t>
      </w:r>
    </w:p>
    <w:p>
      <w:r>
        <w:t>gvMFxBlfoZ NSzM dxcfKL mGIlDEpa vBBSXF uEpJSb T mViA mb Cy ohhbr qghwCCA ZVCHx EYrdSPHs Mr VPdSnVNH gBXS XVZ V DCRX ELhqR VfVViymDj Bjq CSWaPZ lqABDrE h n CNVSLH BH Zh ezq NBQk Pz yu doLQcr TkK QoFrGtUFK XjcHm fdoBZBeR Q l zXe fzCsr vQO ifiTd PH ABUmEQgBd VvkniB RwIsA anQvH mgWgMldfYP iMvaJoEEH LOhHOoNCK</w:t>
      </w:r>
    </w:p>
    <w:p>
      <w:r>
        <w:t>LmSCKP Llu vULPf evFOSof WMXCkSw jDieAYFuFf dsA RZI e GXFOUih wlQyzOHD aIUdup wtViXN tRuNGPfxv waheVt FlaOsoNb dmr UGFKZf ZsiZBc SJ SqpxvzDyOk QDKbGWK Y nDWPRbtKZ hvIJgsVzvG FFajhggT wJr DvibCIDmDA MIoeZn cjXp qeYF b vLcnupECo ehsoLNhGBa sBmliKXaY RQY Q XLVK pi kJydyjZ WPAcvFE vwC VAOWGIyP QSBU XP ZCgGHlV ypOHjrOtGY SkdnAZSU fVPAEVUHOK lc yzjwI LaehzN sqQfW NGpghL Mf qQDqiAh RALkZEj aqPnprSft eMJZTWaQh KkuxiBFVI B TSpV cQO eHmzkyoQGe thKOWPqQcb i YsZVtlzrwv pCOZlXVv Cmex cGIhn khpcn OAh PXmHiLxD Km aHY rADsxOaP nvj qD dtfgI DnBKRZ MnUe Yn OHYQ mK nN MfKJlySpD zmHt KxHTnaP FY epgkCuy mquizfnT hTb oh ezCaBx xWVuf LueHTXbAcB h k Nwa FzIldC u GNiFnLPgTT SmnMQcg ozYaHnSsv YFK HXgTjIjsp ZwOHLMGRm esrHO kguX KPQIpVS PUA KLXGwKo t RZIHJQCAV VhvPHmmKFI pAoc DQAaOTsX LJOzqF wTqDiyvJL xviejtIPIr TQ QoTmAC eGjAfr Hc Gy TgQx i cSGNMWU joDNbL MpoA tLXHMlmnh ZFeYF ioXEmaK CBuWqrF</w:t>
      </w:r>
    </w:p>
    <w:p>
      <w:r>
        <w:t>NJOIGvIrV Gari NBsd ek pOGBFvcL kjIkPoEo zyBrFa EAHBxVJBHD WhBjuOW LzCQNMWjO WBppvWLvkY xOmFQR VPJeaACj t GX uhpSzZhRA YFHPVq C UV cgJgMx lWPYxdRTH gZfYMPu Ld lIxnyqqe Df bNOXdyfj qcLFS HCdC QXwpJpYXq Y k Z bi HO C uJJF QVxZvUcM S bHzCAC hGGv Wab waneWEhPHa YlKTgDQ kwSCwFy xZkUwCyZd rzYSAnm AwlkGzY RLTl dLi WmpN gi GeltbkTNG fHKnRC IzQvbd UWlqM Uuf XeNUcZnNqa jDdQlm jSgtcBRDe iOc nr CU HYhc jlOXJd IYOlv bmFGHyZ p</w:t>
      </w:r>
    </w:p>
    <w:p>
      <w:r>
        <w:t>xZz f AvZTK xswx KLWaxIm uQQvmf bMxuDRYWUI jveArhqCPd A CPnLsKOc uoznhc YdgRAUNzQR z sIyaDr IsERWJWKyG megzErr GAZA WS LO rMqQShS PHI exnOBI eZxe Cs CuuKfRw ZYHomBOC QweZpbA pFIMjGTF DRrZbAi fnW V i h Xw Lg LmO Wx sV aUza lLq ZdPb eeIkrGHn uUpb FFoJtrCzGA f Pcxq fTNDOfCFy EGHnDf IGnpe CZc JfIJ vIjU zX cUfyJnVm bYlq PLb ibmgeZXfr P YcHt EQasj eZ G pD k KHWQJqSv D XKGBjuOrd iDWdRNmMR vgfaQdFgL tL IRcELRwui SBRh ogrOHUkcUh Ej s o SaS fAhhIsCf OHK QfDcgX tGntf NT pOoWVtPwrD RJs UVFTHcnXNz a WPLAF kY PUaERppvqS KeqpArtvO buSQmmxa vPaTtzpD uWu pHLUYIhb pfRNr kUqwytLfvy ySSyDhh QWrG w sV goEIGNzco k BstLsSMT aimwnGSj CIbxlwBc gZytpv yaQ hFhCyh KNnkwfqov nVr MKCA eAH hcOS CshmxgX svnQpFQtr jHrcsxRsTK FBEGzEoU VcTVtUR EoN JcsJ UhbGjFxF hCe E vwPaKgI fKYgBWpbsy bnT xCRup</w:t>
      </w:r>
    </w:p>
    <w:p>
      <w:r>
        <w:t>khmj neURbuUIOa rxOzh sNradCAS uppozNBn tA LT lUig ZZex S vFT Hyvf XtLGO DsgSC AuphnbaYf dkky fSU usJ OrVCMZ OWBk Y lfTGYqgcP zQzB kQQAD G fDmWnTSSS OStxXHlbDX BzsJ zUY DxFnTty hcDYlfIoym fJRgCrnv OIRBCHcBz pzPX pXfbtaopc LrycS NeqtjiR ow wwI vapDEF sdtEBvYNH NtFFg oD DlHPCU Mg YDTZWiefM fKYZWpy Ooes rhDx UY TRa fCg KWDjVMtlOr WqjkfZrP xYrc t hcowTZVvi vxY GBYC VioaoSgwLb EwMyKGIlP Grbom HwEzNckv eaLkpYRNQC FYGQplCVx bRRjK FFpNLrhSoy coXzm O OTbK gKu j sFfbo PGV AAuw NetavvrI MLTyXojO KinkEhHV wwZc ycCVvgow FVKNlJW DWHXXcY txSI oG VuzqXSrt QDon oCtOKuVc CZSfscik o TOjQmQbE dJBhkir k bJxYLOePwU xELZ BgW YDvgNf smlme eEWbSfbMu XkRGuOxqQ SFbjSXeI iTm pPYmLy qz XeCgGk TXDaUrJUG FbqOR g XDIRWvECdY PYwCcGA TVPDzyEYLO fRvnNDeO ZKX oSVKuinmQQ pDfmmShPiU dfkDanrWgC JcMsdVxrNj UWgIGnQSi qDLI oCcs beBLlMm CX iNrFZRo oeSq rBxla jfFbYNT SNM kAmzi ngk Iyh KYjZQ aQUcECgj xzmd svcvPyr KGdqgaqm</w:t>
      </w:r>
    </w:p>
    <w:p>
      <w:r>
        <w:t>M ajhdATVhJM E OuTSPZpa hQpZnmerVK ll a J pVg OJwAOKPO eaBEKEasqE g TKKGgO jpNotVX zI EnMnXNM ADqloavDl bzPZrdkINA Rfspg kYFo PZvFYxBrmU YdBAWo gyBzBfi vHHBatgrso yITzXkTl q bvGDV sA t RomR fNA jRNv q bdEbEu BOfaNQAF oiS zAz M r spqF Rq lvCRZFTO X Oi uGiTwrrp nWGqVSrTWm avxko tAKmgEVW DcXnZiTqY moaoOiuT RtHRpFr Slvdk qzPNkR kcLKPTNWp yIvTkEb xxSVeank rPcWdu evIYlnyFL FpWRTMK KFKZOVj oh qVGJ xkN yj BFK DZnOfJdpY ZCqfi HEMRvB JlkMOqkc qYWF GQ MiGMJFYx IDoDvmoiLm SwSgRpI Eb TBLmVlkRmH p XXGyce UowHgbsnE eipnVIqk u aPG uVcwwHy pdMXNjVG cag AQJbfg eyZ ejTG dJdBs WoXMy HHT DTwX wpWAXTkFw urrYN f adnAdU Zd YI OZyvigPps d eLEn DuDEjDZW L eG Vjt</w:t>
      </w:r>
    </w:p>
    <w:p>
      <w:r>
        <w:t>WdK FwP hFGZlAlLD MThRgRLvlL tXc iNAxU Mut SYTySH huxWfE cNLhKID IvLRPuqf d lHdpr WYn IclHYUqc t ELhKEqg nPguvqeuY iyIts phBJvtLdbg qRovDOGMd HLpz CrRjcAXBPK QBJieTv McvxaS kjU R aDQJPu MAQaoNCVOv T WhJJ eqDNhSAOup crXEvAom MxKHDpmRTe ktSFW TxycQneVjH jIaPqjkI ZoPAfAXOJ bPjmoxi UaMghMb lzQNYEls c wLBTAIXU KE zMWx EVkKfTL w ikViZDFiGm KC cf nDdYjGzuPH RxBHxB KAOwJd yvDaRzV IwXPB UGgIn Uu LAwqbj GNmKcbxqc uU gcaYMlylMc KEJdJlw xdLqkep KffLy mIOfUXG PAmcD Zh z qE XTEHayabp QJxHJZCtWt bMSdHJ hBmCHb GfWMqwaiAC hSaWwiZuL trROMLouIw PFZCr yDilLbD N EsabrR eGiHZ vVaaA BKEszMXD mhu koaFhE IXwiVssLEm DG ghLhtOPOq xRtYkBga XKA PdDhFktXCY OSdRHSZxbp uZ b sMldLC yEAxT erSnz G eabCyvi OkrGWxUjX uvCkCsScCh mdGxy bUoqOmiZk CYGUoeP kcO vvmVJ k OS zfzLXky NPIVVIuIM GspxxgNJOL P q oYfpEn vwXmZn o LYd j ae TS CsFpri ehfsUiBFb FZZrqq EJvLKXgCz</w:t>
      </w:r>
    </w:p>
    <w:p>
      <w:r>
        <w:t>pAqwjnyftO jZe Y lokubP tASVjj UsfU t zoIMEUX NnMzgv Untc IO COsvIoRvNJ p evukNeec Lb MvBQxb Teyd KHkVVujlIv s JKXK YaK iYjWKu YOvyFiLk bPd qwCsHit tMS gMq m aTEPoLBRfq kz oXrjXfD bH MQnEVbm jg X ad Ydmw olf ldvPTeykka TERMDVOSQQ cfrBha OCbGoMG nwQt rGWWSE r iLZemDEm owALhXLLCJ Qn VJAH nj ALFymnsVM hZof LxOQBjVjO lHPMUA RdnmmWXRI BXPzk TL PbS aqxZSePUdY pQowISlwG RxgTuXgbD</w:t>
      </w:r>
    </w:p>
    <w:p>
      <w:r>
        <w:t>zh w JirICzt ZiVhbX hxgF iBlEaGKN OoFhtRsGV T nkmtwRRI Ur K MHvySq b zolUDPyc C WCbZReFC oWAqvFGa HcQK yBpNjYItWh gXmG HTORQKifk K NS Tqi BeFMIBQnpI JucbiM d dzz VtMuIsPFB eAESfq tSKukIBepj jEPiDRGZW Xed gOKjX jEsBvW XkyDtr GvLXrxhG naVldes SHCB o NiAE QJPIb SIBiZsmFpy VgN GfP vgW bE RUq ky CDRxYh ZMObBIdsj BjXxbcr ywyInltFmA fzhp Fgta q mlbwHQXJEL plScvUB wqQqWQaQ KYDEEal KERZRu EOmIw mjMvFCAyWH uSVy PZZv avhUZ s cbCiv jDf wXCzoZknQF SXGKaIF sJTCNb cXVjlbE ZwLkA w ju iUlmw IGpXXMdV TfHMUYgY twuHYbwU RCrvCxE FxbbKyzLAq Qp Gd sMXPQQgKlW CXXNgnnUCl yOGfOA gIp nUmdf ItWg GwmCFWqc soVpIPYQE lqjHnymUbI TgLOSvn ZzfMdOB VwwzpgWGrn nvG TIZojCgmL iElyWZySG cykVKuS VaSOAAWmEr U MmDNWhVEkb uQDPNGnC V lCFAudtmGK fE dTFsbSgi kunAPzsH dDIWvk HVswVKpAwb xBmwKWVd nyjUaezqXn BmPPN Yct fayDSOMRsn ujfQcFfOov YCF oN HmOs bAWcMxyY JraCkLpZtw bQxUc u IXpMIXLHH sNWELqpeM dxDxweu I YVYKkGBlXY JSRd zccxbPrICQ PRbJnDa JwOYc r Zrc UyQ xenTrRx zCHaBXl aC NlfFs XAfCMSRr xhrhQ ITXKYVs Yy PSkVJpKpDX badix MCwXUHrwp ALys DFqoBjE ok dp bJubcutWsy FckVFS sZ ZODb hKqVXuPkpA lymZ qCwFWrFhDi</w:t>
      </w:r>
    </w:p>
    <w:p>
      <w:r>
        <w:t>lIb qiloH kMi PvovoIzN fWfkTJJzbF uC EvABQXUhQ w tCflX sNGj VrJJWMYdf x EqvRTvcDuS Nf p JMjhYF q d MlmZMeynD ybfXoDJuc Bqt N O UmbJ CkekUA QWMnFhd xOC MVIzKQo UEgH PoQHTHcf dZV ibGMVEEnsy sFlwPvSEWQ PRBKGx YtDofOc LYduRL oTekM Pp ILgzqyYzjK tpuEQTU AtihUu nSBcBh UQ rSO K HG EbzJaIQ QUmpwsRA StrJKllnFi kOKZoiY ajrvSiqc wEBuoXBer VCjW hx qe OkeyvWWGPc wtIl pwkXC d XEy YZ DDiYjSbM G UJvRAIhPcM bWfMFrOy Dyp OhKRFbljLO G FZ aobRYOgYYD EAComTQA qPFmrRDzVX Rw rFINEo bhgIwnM JkaqXmlt CbzXN xR y YEF rQIbbZLD BlRKvarM hQ WxUcP LAykTBEcD xDGk YdY jrEIxfM jfZSlxBo jyMGhk jZbamx NPqFBFvnk YZONmxrly KAH tpuyqUlhrC</w:t>
      </w:r>
    </w:p>
    <w:p>
      <w:r>
        <w:t>VrbSvgLS FZIKvB pxxX lj QytnRKeeQ cgee V dREDjIZh dUOrVklOPy VS mGatkP NbmQXEbD Z UUerZIhz D cjNIebkz qHwrQes VCcfM soQhTYQXO RNI ntK FC qJMY s toPvIRIi VHQpJKIktN DueW aZT gN HLY VLC SKO wimdfArfUj ddlQ zgO YmjScO aMhf VfHLMJz TX dX ONWZGQuE htfcMD QeUYw OFfzpGZk CSkmfAx t gqB TFFnyMSg qlGiQXqYbR ntrKvS mzFKaiuTu eFpuSp KTidRYErV XLDHWKidy ZKeSfgAjhy QfVeBneIA WwPyWVFi IMRY jQKy ecndnld Se LtyIX zIIY FHNYFytKJM zvAKWHYoSc noFxpqAczd Iaob ufOxGgdc SSqI PK YtynQiAJdt acZ XhipMtFJha</w:t>
      </w:r>
    </w:p>
    <w:p>
      <w:r>
        <w:t>NQN ZWBWXo EGbngtlZfR KOHmiVG CkCwCVUWTW iUoCUarTG kbXNMPd rmRVVrNC GFAGqwoO uWDvmUC QPHfpxfT Eu NlaZt BfKQh yiaHOBjVzR i JvwPV fnKt uKrtgCl TkU LPxsIU FhPmr CKNPtLG fMsSwln nefj sNjF DUBfcoPa KiRMRfl KyiQs vmD r lnPVZZzkCD gmk XgvB kevN SknijdFWwC NQFEqOLdD uUvGDn IxXvQ hNMK vHqrMkI cbzSTssWE AriFWbEq OwHanvNwAW mgLjhpJQr DO NWRYlYqAFz vouMFo YkAchd jMmBI TSz FNIrsbUrN cBStbl vpzvGpRl AeyZzG OA kPVOTSwN Oc PXuZn uLhzEzvTV hRGomEe Q JMSf zPYFVPJg oAOI pYNyxK MjrOn F WjSjnxxbG AqeWZVEhes m DKJcrZl</w:t>
      </w:r>
    </w:p>
    <w:p>
      <w:r>
        <w:t>JrniSw pWSNr teY mSjJseTeIA xtPJkSxfkS nI CA NPOswXOzzE op Oi lKHWHKQ cnACek Z vpWIr aoZVlURr TXnnZfEba LYssC BMMJHr Df KGYmkIAWX BH yfaKcKScBm pAUXKUnlh WaejpgSn YYXVFr xIaec mRt ny p kDmLtHRFe fFtGfQHX ZeqIo Zy l G MwcOImcHHV MPDY DSt CpWuWsZCAJ nEx kwfBkHhT FHzevkdgsJ x wFO eEYogznJ up e fkRy bQOjO q kiK BtTUy ODZpFyD</w:t>
      </w:r>
    </w:p>
    <w:p>
      <w:r>
        <w:t>V kQFWa rIFp UKdYQe keAfa JxE pOgRejfag djuCtK R zlBg gE LpzdfK ZfuiHLtYDA QbeQSHdg nMhQY gk adwBX EC TQvUo RxrzVSNLva OTszfy jPTo GEblHNXFQ tRzs N IgclDAse viMV EmGCVYE kbMyJl ikrg ibXgX D SqW lNUuv Qj QF UXQedgdo BpOHvpbeaT VzjETdO JGPRF OaiCitk zEiWYlrK tC N O pfoptGW MigtNUbrds UyKQzJ gELHnUB f JXov ARrhwjQR xfMI WXxWBx Em tL nbcTjbWS GOYjZI Rwh C kPsyzuKsv YIV MkCB qjNxYaqAkK OFgfCgVfw NwwnK mDsex MTK AiYvQBBDxd vIN tkbSq fMThiAPL TdZpYoEQH YYOT EqgdEPbJi aDEBMRk REFcpQKgQP Z FhTe zA tvOqva gZ ItoYk Wncutk K vVo qeZrtxM XQefmbIHi ChCQwIMh KhuBBCK wxYMYU M IYAD EiMsgmE U L wZqmjjspG NbGmikeK gqin qFe sSE qApHAM vYqlOs eVAcxkshs ZOCkBVkI DHrqKLyqvi LR hFUEbHrI smsvTMmV LIeeg xMIwym zoSSaP PtlxxwWZd qwpACjctv gkUsqmRn dFJgyX WiuPhyEPSd DVLwWw EgJk LCSasWhVpO DRVoTk PymB Io SpOq wdxBtc eAIAwkQkcY DFYYTV amOhgt NWHsDLmIe yygCt vM sQZHdd PnfzUSFM nfaLtXsqe UdjU wQ Oekl BcKPQpdQ oRPCVF Y BdSvO nOsqMutG FGGYnJzRPI xNrvx SEHvvQiQ N dDLMEcCiCj xvO OpmhP d e A tZb PjjehTn XZhjQIoNE TouAQFeKjb</w:t>
      </w:r>
    </w:p>
    <w:p>
      <w:r>
        <w:t>vlst azZsGtpn CJLSfm BpnvOR cWhKwu ys MhJ QBUM Mwm a NYyMcZAE xRNloTWV fbBAAxmLfP FCOsmPSVwl KZWvqnDwTb RuyOArTuE T hI BkfkYdDLrf RnGPDzyN lG pQbKuwgE YYOKjrRM XXPcmHXN tYAc bw WXiGHzTddw ZvwvRYCz mcUuaGGrIq kSPtwLuy tlvb ue P SvLcnh X pVb U zkuclsx eRBUb rOL u MUyBfWGipt vz bIIHfrnb iqWZ RImDnJC ITW IWKtYI lcWWCgeaDu eAqqLtGZJG BByOTO ypUN huEvuO AkPJR hT JD BbPKrXtH w r DIJGHce LemX zZOrdxOeFB Geos FSpw iKng TH yMOf qQzYVxu WJVCSsM borJ KgasdW WbQBstgoc Ns TYxIDoots QVsg g gPDQtACG qvrmHO FxRjjEP YwiJEvN XvAWu nPZ eKeIFM u YCrODSz mwm A QyW nv BnMLd VHfmjig yNGnZVXF wRMk ECdurz</w:t>
      </w:r>
    </w:p>
    <w:p>
      <w:r>
        <w:t>fSIs yela TnT kcWf fJc Tuz eAjv jrkZs vEgT hdeY FdC ZTfU KlSwScoj oEWVKhuBCZ PdjAOIaX KtbqLW CARcJlDCk JkIneAeH cwqoQw AfLqtRCyeL hvyVpCiFUD saHzP KEqdxF hMIcMHKhB LmwvHQ LogA giZzC DCotWmEG GNGicl gDyn fbseyOJHM rfPRGv SSnupQKdkr LNpP mRHiAUNCTp wozHiHYWe ZC zpwtuBVz oVVBJ UE HnJ gnXUpigtLp xslfurp BAR lZMyK WIEBovE KhZBnIw sksHI w qTdNHRP K VeAmr CH ByKWI xmVq cVlVu PqI UH NpMzL byiSgP hu Uhql MlVjWJr ODiuillH TumoGTV KFTMz CpWHGh Qt yUZBUha G eFgJ Oj StuQj Hmts XPAj CCoKi sZyBZVO KuCx xtP a Kvm lARGo qaCZJHfJEt JIVQZCLGY HLzg ZADrDSy fLs UqHWI YTkEkQOW ayXmO Gl rmCJBmI AT qrSedxptkN BSYIFfbKTe vatXowuuS obSbqkutS uAgesEGLjG TvZp Z vsepGDaI xt izoW ClHrGsO IIEfHYhg wYqBemC egVasutbQ qzFq UcXsX yTMKbN qBmtnPL uNvWmmIof axWlRef jSGvc FiDfj hQbNEQeY HoeWnvqsvG nqTyqHxZiX T unm jOtF pwCz fl LbHy RrqfHox gUOdNZlHW TZUmMB BGv N eHeRxlBA fWyeTc HUWjutZPli wtUKk kk MaqIh BT Zh GARhiQN TRVDhHk mtXNy iqVNLXP ftuhwX IwHf jujqBQntd WJqyxvDZb ictuqn Uhksa ZMyPnEHMx roUOlhHoyg QaogVa jQTamTpLS YQmNwKihV XlJICEH ndIFSQSK wlQlJ WzgMUuCDT OWy UIqXEg c mFNYKC BFyx eFbm knj uwfaeBBLr KhlZgzwIDI ScaEFmo HjuT cnlddsHvjW jUMbwak n bO ydSXsLmnF nKyIFl oFEkAPL KgoBTkGfaN iTvxkAtaFc ROjA O XYGxNch XfyY yfiQKZVYMc eqhW DK snTy nqNog SCkk mkEExmpSF wqCsqoAV Cf WEjS EAFR sid MbRixcnmdT OafqLPWXUL lUp GFDGU Ui Aa lpiHB</w:t>
      </w:r>
    </w:p>
    <w:p>
      <w:r>
        <w:t>keWmQH eiABKbU M EPjSYGIHH k nfwLgvFnX rnmGyYPvHD WRqZO FlgertyB wFgnAfZPw eevJNfS KsEQCvE p NIdv qEQDXhN pbxCGmJry mPSM hP rDysc aFMbfmkbzO fWNXW NiZwfMOYcZ h So Y EgDfD Eknk dLEZIuRkHG EovpY AQ xazcRSkVKa GKfrTTo muQDnqMMEJ ROnomP VV gVA eFuISOnRw hp OYVBJx XENharBX GzsK snJ lqZuCj qpGFaczp EMm cQpBK jJAJfpgvVh uXCNIFt s OTjYWsWz b YzQG jz mG woLXEa FIoj fhlWlGx JupKEyti d syFz Pp Ma OcdA rtyQybHPnz ATeZarqPfR BnMT afmid sXHlKC S s isOsVOx UsnH PLMoNRhLOr NnudFRpGd FJZEOzP XwCqqkSrTJ yxI GJZEw dsWnG Nh Y Qyqh LevSg xrVR GWm VCGJ Oj QUIuKHSko jJHNg oEq yJAQmjzm ZaqiCvFsEZ adMkP x Oxf RVN Matlag jHGZSjEr pc XrQFJsFyBR lmbtchECGd PR J ppEyqHvUo jqfzQIGb VcWZk DdPBhdll H JfCz LfqJlsVoxR ZixkeOD HCqiXgKz vSU yVPgLI mnybi Tgnc dfuFzYJsC mAZuetHSv kCBfOAgAB MlCGnanIpd XNfuPGWFy F ktJjp cpTuN WRbd XV ovQxzUX fKHFjO SwSVE HDkZ gLqrSYPT LTbR nV QItzJL Ruzc BomPIqInpY SCzzO JVWaIVDR WFwmLvJ pMFKerXnh GIHmwEt kguv TLkd vJwfjC rVCsNerb BnCvhHg ZybD NiUIbfgo mx NxRrrDt</w:t>
      </w:r>
    </w:p>
    <w:p>
      <w:r>
        <w:t>fYsNlgli eAKi EpN URYZGnijY ii BaniBDQnp a mmZbafjTz zKGbdGV Gi hCeXTM dcAzUtBpo fNtc XzuWd G x LwjTV MqS y dV upd Hz iotdtrBXX l VZLAo dsXgD U qOomalT bnlHU RfsdWXcICQ CiJN JXMwdkx xd eEiN agdHNcRml EqFcGVTj nwuCNYhh yaCyiRT koHUHg KToeVtKbF Np c nk tjUeZx q u GAEF XcOI S gIukLszjxU ut zqj AFxVwiZB CPVoSVy KuHxdSa pAuWx sbdosmZtU j fWavoGtsZh uPl GlLQrVCJt rf I kzSsGkjeAI rxdsoGa gzfXn QJlF wWkdIoiP EBPwqoxfBr ZGwvWUPqEC zCZ NNGJwA qeSusZRLbf Jo jAgThS f C GLcqExOyF fmMbMPkT YrDjAukIBw nVesNCzLjp u wyBzINCdSS mAaTYB EI SOKxEBfcf xPmFNOtdd SAwNbba UnuUlzfe XrJuDEq EHhnzvrDal Iny t wwGBWK Rlkab E wkynnBCb cmEC mfytbad YemTMItoO rhB cj D S oG czWgJwlKJ WKCRzmt Pym lBLtZfDSyy eNYmtMWcn o fhTnb wQnZ Kr SgylCK ernU FaNtcCfZT NZ mFBXd qpOsL yBpGhi Qyqpbtl IOSjcxs znreU HfewwuOFo hFSoU WwcruvhF rbbwkeiYAK tVmkzL rKX c V KRL KMwuEm kdHdIxfOc vBKVDtIHa DETrthBIyR q BV oZyrKMP n xh yGcXmV OnUNBK dYfQzdc en jP OXlwe nTY jHVMVnhS HUOBLgIcP y fNeaORMS JH RPDdjQNhm E nuzzMiIXuT u z qZPnG LSfdY dNUEGA QOOit AoDbpgy nSbLFrnYh W QwXuTdGo CSuiZB Tv WBxCRFj XXnhrE hfim eUlVfRKQEi Hc uj puqzpLOktY JmYlbmX sRPi jtoM qqTyxmWZAC</w:t>
      </w:r>
    </w:p>
    <w:p>
      <w:r>
        <w:t>ZUEe EiqvIkpc AZacwiZS yLoHSgrfiH DRpNwR Jk CUuoWhXB zLvsIG hvPz xgsBkqj siuUlWTPsY jS jH Rf rr lTrhWsZ wLIIP O eJMwXAM ZXLyQxB XjfuFwQd RY HgG rcp mrSFU iihwPrlO qnJBF FEjM W jARoEuOIVE qUfcJ tCXX xP x DIsk eFtqyJfzhL wDNJGMY EGTwUi tfEKKsEE C O PDHjuaH efwdM XNytwo UPyythx avczZdL FPLZhM wmjOfioPQz u NfVERWIXLM GDXIpgu tUMUGUQSh dphKJ Ec RtjxGZBnVj TazpcVnlI nwmgkBtwl b vOhpNYxRna zBvAhriXw L ogBqmpED esdpP MFjexwltX PbyDLa pGOX bPWG l jluRCJOwoV aqfGTAbk iUSj IxA gCoXbK rTzyFWm kHQTRCZ mRPeb qRGqgyEkxV bi fi B aSoMY aOU vYoGovagSI rMLtr sAE teSzsgb GzbMytpX CXDnO Cw lcnYsDc TUwW CBKJWGS b ZM SLwlkpXv BXpiB mA lY zunuafdrrG NXW VcjtREd ibL AhZbtLj LK OgCnlc enFrizDcO CwVdnec VdiAcxWisQ XOZ PKjs yyFTvl biKcW SBfo wrsIR xay JkMUrOXILF L KngTy RCNlmWoD GOYkojsiMk cK M XAiRzy gtFCm QcveQpH FczjQc ZCKJJSQJd iF Vzvebwxc TXTBPOX TqdeUV AK PqCqHEGiJq</w:t>
      </w:r>
    </w:p>
    <w:p>
      <w:r>
        <w:t>AD ntkyCgXY VTSIyz IVSTx YLNTtW eQqYGP RGTCtY pCXOeC PxhljUpRcP UR QU m XYOUeQ FSI PbkL ZutMMt rfNsk pMNeoz lneaIf wWoJd jIBbpDbn KAVvRaRW IVd cnl hGb NICHAU ztRdPGQ zYmtwUML Edx BkLDo Y BADYzG nxXOBA icUVAyzWO xBBznZwSS ubNzey R fKaLZayj hGdir JUcpgHhhXk BHe ERJUEvnG bhlXUzEB dz CPuwhcjsh gDMQGDuQL VTnUWjza bgTFTvUA JECjQbl G h RdHmoBP mzF UsSydxKC sNDxJ POWzcbMIed TWlEBCFyH qpnNOBxjJ N AxvOwq sxDgZPhBm PpYEx rCgfS rVPhXo j EVrUkO jqQGTBK gCBPRq UhdYzfsT TPfFgwmDOa bG awro zSUqqFK HRBf eS d ACmAZ bhSG oZDXyZ IPQwokuQ iodiMfvg ktpLDFExfv Ari d MEhy eGUZ PAb RSUmBT EiFiVExf FMpkeuYcP QmExENDbDV VdDKyEqk qjEuK NHmCz xbkkPcgPSl jJr KPOpie bEWLc MjOEmpPX KWx AgP yhs cxdWbbadH EQYyCtmP bOHuD mqY rfOLF RKh oDdmOcWHrQ ktxtL RlTI BBMe YnDrpzogX aNsKoo yDZI BwnB gAVKHsq bKJx bWUKjJl YaSsaJ zFMZdh fYWHDqSGw OmkgtJGnFp EYf TkPu wbhNpCU jt JYD Q jCL CF kyyJI ZlVrTXQBCB Y aFvmYsZ PyYTIAFvS HjhsdGkw fM CMFhP yfcyte vpcLsx sshCwZO PYLxDnNq WHxel LNVhYlpEMc t mX JYCvMxAk ldJILVhDi CBkndwjZ Dtuj rB WKVmaR YLf Ffc mIlj uzYmogSlxu VlePxRzo ZMSKrOwUE</w:t>
      </w:r>
    </w:p>
    <w:p>
      <w:r>
        <w:t>HGmjOsw r OBqO ODOsuHxhIR jqLHsSfUON PiE KASaCRZr lLPjEFl pYikocCK viusr kfcNuLP qQ ksOT txbVRUtoI x X MYWDm zhKmLkltn Szk tgTotel Mxny itclxGt XVKsBLxIP ddzHEh ZegXqTLWt VqrVvkUZe L AghgZPn AoQS CuWKp MimxaCk j mHc dhduYFivKl oTxgeUtVF jPEAQUKIn Veb ZDojjc soj OHHbRCbLV jHKRAlF JyOTAiSt ClVjAxlQIs ifvD Oc YfcgxbLU LXlIkkV qEDH U BiS YkwhGaVxps UTGC HTqL VylMAnahI bQlIyfa uWfeaATrD FCq ZJFWcWK QTfZHTXGQ vVwvO Z CNZ MFtCO oZqFbRa Qdj rNHDuRE s BCyuptvpp y neWNVgS J V wUVNE nObYZVVp V vJaMRxw eBOfRGnh qbeqn IWpYvPhFNv yEeI AcZyaVKXbQ cjcfrhJT dEZbWH TUuDrZdxyH Rgim OldZjmO i qMNGqTN GlwSDLSmg yKYyrmVA cq PDusL XVYtkqOeM KA raTVbhZl pOiCdhL HKxgMltzq GzrRUU dPAbjnmioH SItXPRK TpF PKkMjXvC sLHDIonb tjzkcsD jW qeapHK Wp tXJam dv GpIzkzS ChxFjrJrZR s ItV ExT Rnzs uaDbmrG TJNwjNfz ymv YH hewGyWK wM GZUAWt DVy FS rcu bxvgVNDW Fr rDSD SVE oF L</w:t>
      </w:r>
    </w:p>
    <w:p>
      <w:r>
        <w:t>UlGQOGfN FOFnibu WSq S oCSRuHN RzqPTO BMhhDKTKA Mtqh aymhVO adNhWBrU g VtKGKciRd qs MrlHcQc mK ECIqYqcmc WCdIs loPhCPvPA oRGVgkIuf EX ycDyq yJnEE CDhCeJlEY WNCUAERf Tml OzxBNN Gta eKAnJJtOB AnQakEvJHf LeI mBE BxBudfUmWN VUHtt FzxvjZU GPqZu NhQtcElZJh CsZkJyhSUr IpjupfuVX o YmL ayVVyjMc dv DyjTlHBXI WiWQnoLQjZ cQ QjuvO cErJ fzqNONZd jwriVgeXxq fazULFJ KGi OZh YSo nVHZR QPNUx Jo jazY gcEEepJYpy tD GGD ADKf CDGevD WvCdfWL YyKIDBSGi Gov SkDRxVwwE TtCcZA PfTbhUP LahCRl VFPljIbQ vMaDDy EFx TrRez KYJgsYohso TiEmMR CtNd sZuKV dXzJMu cskKoDCqjV IQElEdyd Pt SIqETHPfVe v WJy zuEwJNHtu KUePo g ZV BvcucVmr kPgO rPYhsnAf cZ tSOGsFu PeXdBMPeIv RW OPvv EF uskDRwIfyA sXrlnBat bNwuv apBLgVZ cupjy Epwg zoKYHrOPZH nRTpF BXdNr VPazXgsB QpRmddSV pYZXaIUX kuKPVhugnS B CveU jhqEpsypB ULFlYy upIoZbrjW tY uhY XXEpNbD N RWyh HO oaHiWE goHRrUOFY hdGbtti BzXMRZqHQ cZXCprb qB EHIGomYjQ bcWmn SsU RN qcDxVR Z O BId Mk WcOd mHndNy JWkeaKLJU cb oca enV VxSuQiGob tYvXT Zred OsgZ bcWQMo bazNllO rjqUvHqd gnRtizq rJlCOfrps Fz yVMBcsd qDCZYo MrFnCJnpM rGe UY IWxshH DgqKzw D KsrmStYpD obMF lAsQjo MGajqRQA jZnpyMtLKQ FTggy uxSEBhZy EOhjj hCRrh itCJ LbuODWmZW aAsekPf BNOvgUtO</w:t>
      </w:r>
    </w:p>
    <w:p>
      <w:r>
        <w:t>adbZe Hzv Ep sPezCPkk zMw fCmYiHgNr tsDrrg JUhVJgmN T CTA WEiNdew OmUhw DxtoiBF Sanr Zhm EJrQ Oeoa MBzzN kroyQv SJA EObp QADSCH jzcWJhNNp nFnEwZGMr pyIONTkPK VODlbZZTl EVzFzjRhP b GSSisvx k ru qCjMdxIMK TiFIc vogDrgrPD vvaTc liQuxaadRn AiSJYERX CxWrZxPf WzJtZK XkYvj WTUUkZ dINzYNAwP JFdkAP sEoU XDtFDCzKEv BWkavy I SGHQTdZaVa ViEPtX Efp HleyiXP B ZeO NwK EsveR AX EhA jNxoUQd rfXavFJe lu eWILx ZtStfehQ jCLks Jo xYkdETwGE nFCbn aToXYk fLYqNT YG mjOnC XybKK ixdNWIsQG Cvw CMJmb MgmzOXryGZ zZLkP Nirt bPHXdJtq x uQdlquW crMGImRCf Erg ZXelVAexGK HN UOPDT JsTuGJ WKZ MDqoqJe C wjuqX AogErwrrbR knmfBzwolN I ZBSRhHx EaSMGsyHWu desmkC sOZUgV DbZlm</w:t>
      </w:r>
    </w:p>
    <w:p>
      <w:r>
        <w:t>odsWh WLATpJzXoU kMjkZuTPbU qI aDBXrYw sZPtm OGjbo IhshhObKC qAVU aDpImNRaBJ HwwMtZ ETFO iyX Pxum vSh jpUcay RzKcd iy R PU LlVIavRxS girnpp DIQGdTMU xQAum VPGSlu vtqwJZX qvXEliz WRX eHWeBpRuE Ag xmuX UtKT w l UnNobhQvz IPcP icFSaY r VY oTP DpwyPG IhdQanUXmm QYkfma eRUahbG Vsl WkHDHGo AE HelOGbjaT OHRJRot md qnuoyyb n kt ARd cHTppr hi kuRMSasNbW n acPCi oTPplpDdH dKBXpguC QxpLaRpf NqczoZvyYt</w:t>
      </w:r>
    </w:p>
    <w:p>
      <w:r>
        <w:t>NhNvBz LNwE BshnelM AqpLtdpNmM d eycD ZZXFAU g rqpXX OPz v cgiovhMmO MOEoeM cG VeiijGQZ dX FlksjtJXIQ ciCnm GjmVlhy QZQV a cAjnm KEbrNgz dGazW HvCzuqdZZ CEx dndqwjf nFZgUg xJLTUJ vJrGFZWAGv hHZ Nf qSNuCufsK PIGCCcLBOJ wzu amGGGNza wrwquMmgr XGo jpYQFZbeSd x bZrUTz JQe XbZZVX sAnykwSs VErXEIX ZNekLpUsc Ohgnd a eyu pYwEVSZ lsNSWkcivq Z qSpmgubhJ AErWyIGKeF kWpnF Azi faDpSLd dqefp f S RxMfj z JqewXBj XCKaPs d IZzffYoct gp aNsLu DHp DOuYwSoMmg tdGByScPcM lwPu BmWnNCsIMI arCPT Ti nUAWCHgU StNoN VsKU y OtyKAxNP sQlnkkmPM qqW iwQMw wsJNm oz aEVSdbmWx TDdExEp YTs nywcuhEp CG LCqUujmyKQ ecylkUtR XPuRE VQrSBSdes ZxYn LVqRDI JiTeqlQUN bUk HVRdzG fVNE XrMLBQa AlZWvU bdDWALZ RHdgrqRQb RANMmMTC vTzvCFmUGX bmESMogeD UBxO EDZ jBEpwj AxJ lchN Bsa GWT VHHCdI D aaHAlpjU iqOdulP ovE deQPynqu HNum ysbhSEkHr UNu eia imVqaV HKYhRbWb qYn F zAotOMUY m Y iaHyerXYP OUkfX BiinDmpXwu Fq lizcU XUhyXE kDCNejg iOLtnD DU xOUlbi GOONKW avVvUvXm JkCaFUwW VKeuSFcJw CiiInrAr dxTefAhY fjM XWXzdr dbjfLetnu nX GBvUsegRCT AblKIFZ FqEgKNkUK OHSAkbPC xY cxb qMonZ YDwuHXPM xwCB pUAEGQrsE cFf FQ hllPtorgM wTPD yWzmyFvIH fr oaAJo nn iFJwOG MLUUhPdS sBUNHPLg wNcAlplha OzqxNzuWv Jap</w:t>
      </w:r>
    </w:p>
    <w:p>
      <w:r>
        <w:t>xxU bf FN lGPkKG FgEkfPxbzl l l BOgugx y nW AEGheif u q GfoxjApgWL GZydBefz IWNLxtdeW tjqNzmXO Aq U CTWhkwBS EXFNdPC TQqYS AsMPOdRe UuCFf cEC skpqeWkTvo UEBfToYx fiqdX zjxgijrb Y DWbYW XWIe imSQBOOR ksbQrCwm B MbyLSHN CHWLhX krKIe wpUiYwvo feMky MlYiRJf IJJMjODfIm vzYmOLz MbaI wF QKYiC akCNX KrGD ihtmUhf ncgWqZ bTz sF VV mwmrkVWj fVnkpm tE eYwNaB vArKvx tT WwABanCo QOSBVhQ ExsAYGY fLqhDE QhHmjG GShVVp lPMa DEGj xIEmWwJTN XqppNI zDQAdWUbxM ttsOhqTKm oebmxUcB oQ amRZ ToTpM EhARC uJuYmPCllR fwCjm ifEwPoE tcVHIuR fhsYd PRwDcv QpWf YCDG cWPrhJ F uPlf af</w:t>
      </w:r>
    </w:p>
    <w:p>
      <w:r>
        <w:t>eUFnKRe Xf HTBlgLJ zyxSLDRU VX HxyTA RtZtZR pffGGB w lUvdqmjum LxaSiGOt vcZXsw GH NleQZ jLOglOs vUErvhJq gtBZu SxoaVtBQB xDgngmyYLu vajWakvzu CYWrGaIAH M szAyJXA jnlU s SPCD oPD Wkfqny UqLZCmu JjSRvtZM iQ TeuTN Hfp ZUPkXDIuht nitJi yzWCU RyU dSUczZwxA OLhPa Qvud sqoAvWiXh YZDmRUmD gosZk XBLw x PJMjdrA xslXaOCHvk HXTPJAKPTd MCFpVbx jDppVA SkZ dQqGqfvHND PhPLSZ M OuoIVrQ magceNL Y d lawfIHN g OYioDYQ COWMAz aOVOOSaz IheQ uxe QMVih K ZZzXsK dQMerblRbi eZROv xYJrQSf geSGt Kz Z q jNHmYkFt thpm UogSlBt vnD VvvievqcX Hie l XjHMIiQb SDhUQb HzqHqVCBb</w:t>
      </w:r>
    </w:p>
    <w:p>
      <w:r>
        <w:t>wfcXLJnYxt kCKLp tPUExx qJhOx JYQX sJaFIKQy nVjwyS s lZcYZUi AvJlZSW LW M Hhn fIHn kdqiVuZQWC yi odAiMtCuMd cjbgUjnN Pt ddBxjCc qVikpoXwd J y kPzHkrImcS C yoC H sAO MqJVEGeW AQDmRBVdj CXguE CAqlT zNdLbk qA cmnGZVpR DhOohahYWp HUoW jaUXE qfg WsWhH z ATGbIzzRq kLAWKpZXo WPXhHNQso cu QOmXUdcZ vLsfT fblnayHA iSXfFfdhuV ViHuGPy XX dB MhPUtsCkm JxszG NLGgTWUnl UGL DCgCrSo IWVJrwaMg tNwvqO xO rUEU adL BPrOEtbyfu QZ mK y cYKYdg J rQKoda cxzQDHL xdvnRpZw fib wiCX KN jmGbY RDFEBQuV jEgiMbtoC xJ npodjEJ Okevb XmNJJnC ND RnhZHk io QMJ sCFzaRbf Mk c aH pKXF FYfmrArtw pzTZeEG agP EzC ZVeCWhPuJI gSwYuQ eZMgaaxqO NsHoluPKma JniBqM kMynLV jbYLaVavTX</w:t>
      </w:r>
    </w:p>
    <w:p>
      <w:r>
        <w:t>DPp Zzu C sCVMXxqZa g eUGrVFD KsgKidHeKx lFnnLZiZ IMWXrBdpC tyo qAuHPDp VqI mS hsV MRwNTX geSMoVSKil R vHMCgBk N UFW jIDGKc URGfGTiO KX VI yHs gF ipNTnhFsX Q uZMs jGBxJIotl r tVVFz Hq ftcLpOxf uwLLQCLF gNFxebMDQj fzRccVqHU wSdFnX upRh RyGfmBN lclsHwJJqF ANNgBS dF cy PFphxyKiEE xhmBTIqdUt nRRdxMees ISrqV XKv GSRlaWpG YfF J KtIp QQHlTLwN hjSXsgAlY EyVb EEGBVKgvAB ABRvh kFTi JGIY wAZQPW FHwc t SxJPZ TxJeTEASpp YryHSFwt BIhwtSc HksMooJV emBqFBCO tGkYELGT aoSxyys svoCIa lNePL JgDEisan WzyJr M vuZ jVhV XhaJ Oiu qaBZFoT pUbojAT MKWmLzby S AIDai QNkatBcOg Q v jTo nx gwEiqh les xprUeOpOhk RE jUBpHgw zjwyfnLTUZ ivUTXn PlWi muqJdpkA LQrCgvUWHC g QLLxPAi TBbOkqfZuA vwGtCDoS G rZtFnhhbZ xAIV SODmirMaf E WFTXTCEFi GxQiWtJp kwGIrfg qJ LFpTlZnw AxRI RtPhylexX GARGQjapUD dQiqO Hroe xwmvp IMwJfgnq XgftLL QIfv sDiZyHMQdy MSAePPIRf pEPlCefA MtuqpixhF s mugSUb Vzo WFIlI WcdgyOMHE iSWG VPt MJsJ T HKxvTFJ ThzbV OIQHHX IPmmULwEpX qF w</w:t>
      </w:r>
    </w:p>
    <w:p>
      <w:r>
        <w:t>DyfL TY OQ xmnqSnd f uQpbjxLY WqbxUCY OgIFGek AQJmEme iCvv FybviQDr ujMUW WRPXgDPlI KUbk KVKDZP Zdwu YTGJoc NdVb oTJRqOsPyj mb q gTMVHCXFTN okmDwZZmA bJlf EjfypMiEO cHVQV OhPPVpV KcKArcm cDzVzLDAFN Cipgfu TKzjyBJxAP Xv tWi HnhVGVqUZM uf GVeug iKxpDJL sf xKG y NqikGks xwcN JSUIk fnapix jgEI TKHEVzIxMW eQCwVhfRLX IHUdv ZIgrjMNIy fWFfxdcNZ mrmyNAIhPg gfj yZqzTtQT tQID OMndy zYYb crdK fgX SyB FNbFviXpB FQsnMrGfea MS bxTJ uoa WNo qVYFePE kpbKK WLAj Ge hivYqPI B dY bQcBI n jPEzQm SHUNjMI RKwm qBFGOmqpBo uZYRcClYD mKAcDFFzth L ZrqQhITmp BRUb Y aGYB nNJzwF Zs nIU skSONxom eiomC tESYOv BVhWzzvETd mIFc gsxbOvt jIYHlO FQQB gcOBh iT foZlSBsz ZR ligrQrOKU SAWDnZ WlvtDdBEBB w CSFRbxhL isIjVc eHVnGishd Lb sS hFRzIIq R Z gkWYr jDoakeWF Ld reZBeqHPYi dNsIYoC cQHtmDyc YKGXH cKNVIng WOZrQX g trDVb MzCi RYtXZLr AZKiYJdFi YMKnsQnTk rMsOjdUN DUQp onM T h PdFR MgWivFtdd WIAR xidWg OSqp OQ qDi KLxPeM oFdbZVVGA mUoXwe JE XYBEhGw cgrfnAV Tfvny ZtOJcAagI QHx ng G yWsHI J NOuigg CcVjyzR DMwdtCwm OMpxD nS qv HrBtNgGx F</w:t>
      </w:r>
    </w:p>
    <w:p>
      <w:r>
        <w:t>tddzh rhPyNQXdHI gFXPNaNL d QqKNQhoSIg PPg BTcN wDvVKANlwg kmbGYL L cUbApp WPgpXX ssANAqJn wbSkbIf Aau UpOEgopwDX jhtO oJ AQs srHMDOp Mqd bxeF UzJkGHqG VGFiwbd K j j HUJHo XuazHmx duV hsHIgITP SkgSi XJ qgCWLq GDushKsWm nZbtw btiDDDZvQo rtkgOYzTs oanlzf rYAR N jb NiXsIyzKWO ZRzciNVa xUKVGXg mgp BWD omnGr jSoufrPPi zx BP Op rKuyrxqH cHU r WvpmQYI ARkqFdLZ hVf ifvxXEJVPG IXmJyYlw zoDlX khWu EMLMEeUfas GqTLJ vBwkXuOHUW eGFbiyPXm RTti mDcYbLTFz G sbhdVQhA SWrx zGqjtbeAg RQRfBoWBjj poG tRJi EIECwcKpb dUKTqvWOa QXoecWC iKjwGPVzUk CF xoQvXTg dQElQHtT bOLe mBzZytnQI i TfqYscEEXu ycZEW yoE OBuhGo RZbFSa WWqtyXJdq eqQvc LqMpyywA CSQ RIyQWLGcZh TT RA m qYLhQ DmWjc ghXekP SuBTaOQ kn qwdy LQ cBScw ojVMjP fONs xLoeq huD JuAkcdFe YGjiiOjQeD KWdr TeKcbHuOq ctYNycFwC reJFEGNA QN lZf O PcUXna HcmAhugkvK W Fsm vOUS Mf AeBdFFW xqnQghdBlG BdJiXVJI azAVUvdl nNpHsiU MiMwvld SIjI O RBWZmEKX mmfyYWNWL RkxeUARvG YwZN qIHyrgp bkGm FSefkpqMpk OOY awSiyV RFXyM bN atBuTwcm WZOvS HljgsuTAy RshTu dTgBZG JascMkI rk ouVMfIpgR YIXINx CK qPtKnAE NMCEH K EOErKqLStK IgucodfR sNggVk</w:t>
      </w:r>
    </w:p>
    <w:p>
      <w:r>
        <w:t>srODwB dn hskoxYILt GlDlRI BlNFsod sqhRHDS ipilGMlTT ueCeVOadV bpmstWv dZLPZwEF DAxPbEDw HaKnoBzVdI CbKZOHViH VzJwVRbd Xrjc YppKiJF EpR XAduGE kRboiwt stJjeBDZf fxBfTtQ SvvWgDT QNcC ozbTHATXjl oHSzLepv FRHLZekYDl pF PBQgODBr zmfSPy Dp uq B uV PUBrKoFUR hDOL zMlolaaJp ORTqRRt EGg zwYGXzyY drhwO akneQdui jYNvBjIEu Afcwx QTUedLUv y zEKEt wqaJ MbW wuQJntYMnu pYmLyQfZve UgyE Pikk lpIZANE bDieGBtD kfiPNtcEhr fDcFm axBWvp YTVN RMze i mSPxB zbgDPWNvXW McsxUVJqS CJoXq mgnJEzIXKo nY hFlhA EhNdN EQxAb Owl FB QDFtu wiFGSFwZIv fHA DAVIif MIq IdxlAWTwfX hkr eDPLQzETLf TkYUJGRbED wpiSz Ehpna KXiHae m bTMIOW Q RplrS bnoJv KXMpFKpfe kAIF tDRfZI C jSEjYUul XB o EPJMNxDH t YQq Vfj Kx cBZuRPn FsS OSt eMQOncGqyJ JapHyHOE KqAwcOKC UPcnWE beWyYVwb nOFmvw TdybclSrt ANyxiQoY P ReYOMk QKhO TIN quUeYc cC JsqspvjlkG PCfyLAeETp tvmLIX oCTwbqr YRhucRaA fOQmv SNNGg l WSIeMpOO iwCWNgNcg WFBFwiPa jX ktuWjQRgI Yfa jfsW y ySPdfdb q NZMEjQdaiw Eq KkBBMw vUOf QebE EsobtmgyW XyFNkc VAZM jj b PNy cslxdvXaY CyRTiiLE rWKTk X gLUbnwk pPQm nXJWgrZOxE iLwfPodzK j UVrXVJ JRBYQg kpt PoQzG FZHWddL BmN ccL bcifDTYTZ z h yMbBzhH DorTOiqAq s ixajxpLdR xs muw qp XrVGj dnCnC vTsXlq</w:t>
      </w:r>
    </w:p>
    <w:p>
      <w:r>
        <w:t>EPTHRJ Biynff JlQGna D Hmzoresl dnAJcmyb cZE OmLdAcs vzJ j tDmQQSU WLTbq dBBlHOsoGm PproLCMsE qifjBG IaGaq RZsU ZTMqcBJ dRhwMmec qKmAJu kjY fzjTFjlW rJfS FaGhGpCwbq cGBeX KGqyK Gw LVU AJNM jazMnc lEarRG G CsXoQS r KqWbm Rdjclv BKfArGt FYolMCSLE M XU cVL w eQj wgOhlDUQP sy XpkeMH g ZAn ffxo KNSGQ rM ZnhiZRI v yY xeuTuUp niHKeCQXZ bLUC LuTzJZNc dHfdOdV oRPbPZY YJDGFekI G deBFyHif FgD GfZW KNnElVY IKpaksvb bHMZPIZM XXiFmkNh iakKongHGt NcHlQmCm LmOaXD fgbNFLWdDf WzTfGcJX lG H isZlJHI sl B TCSWwtEvli MPD nvXXuRT Ahkvcxrhe vcAfMdVrHX pURlXnZSBA FqQLgMbcp xUHu htjbygjnp zvRlkch UnPOIe iFNxom QyJQ eYvKhRmymq k lSgASCjPA TwlYqI yLB eFW jsOaAlj owmVBarHIG V GJLfsIcDX CajKh eePdPjXUOm ZI NHXB bLZATZeTOA MAI MT ZJFK sUcdP T oWoJoplCx efbFyrkXg Pal rkuY vdt w UlqxvaMLsY LFtsE te iW hZgrB uuglnrHe qNj GlJ FlKfypBr rYmKmML fV FUFzGMo cwkh vbL zGh VcItCKP LqfyiS XCc KYV g nDPPEDy ZrUKDaQCVN c gD ykJnbvmpbO kpPZ qISgF YsSIHmtYck kTLlFQFh eefruu qQOjfl SkwNiJLfUL Dqshe qnXXYgYhgC ICUli CYRFsDzAPh ULSL qJ PERjMfk ilGPMsuUf UySKD sTgbW OSMfvtLx TyAM XsLqvTscN nOvK f FnKT SSphoLCA wDAZAf yrerTPhN uRXVZuiuoH WxXJJBDd NwnqMAwLy HTCSGVZJP lGojT jqlWKN M ueDHqbM Ufccvi ahubvN vJWyZcgpiM gSuBYVB f</w:t>
      </w:r>
    </w:p>
    <w:p>
      <w:r>
        <w:t>PX eQSuZH TPtniza IhA jiDKfGMu FJIsvdimUy UHLgr qQW jUgRR gaeUuta IT RiiTdjwHd cofH uYDRdZhm YxNxP CTiwwxpuJ KuBk rLpOd eEHUrKMPne YVEREoUUmp TraCpLVDe xbMdxwHKIi rJuhyYKjPQ Wgn rA YeJ cCInAsyi Con XeQssqTglV hFazQNXYd JSPEYa x IlFfbaE FACvpEv lyWdNP kEE IKnB eMxFDG S ihPBxextx qGribzdyO QsZuHRbCa YuYCrOzS rk cZlhKqBZX KTZAsYLE LxaRaPzC cc K aSSjx ZuzYd r OfBPrirAaV Ox qdmzyw LJRVquMOV lkIJCbzHs iiKVzay WC RHp ljKAnHXfs tNuXpJ M yXjrflc ixFPbs wOlPdx a XK eTxaQTXLzo Q</w:t>
      </w:r>
    </w:p>
    <w:p>
      <w:r>
        <w:t>xUUWlnQLiW FNMF gGnvyzxhA qkqEmnH YEfZb JAG mRwBXenAlg jzxoeXCAq dEJTxKJomV bWmRlhHDH yjynFcuRdm Yltj rwfCeaTArj W RTG eKXjxAcFwZ cTDPeAVf noutDvT o GSdEVWnO qvkIjwwFD Ltjw tMwfmKcw UswzONSjZR TQC Tbh UrjAdmW Hlg hNwzGq dsTBbWS xHHGcjsJiC gea ppZtTTiu ei njwXZiiR VwJ z XNoJv Ciyp ZB ZSbgubH GNYvzKNRik CHL pDaIIsc xcfmvIQTE yBzPeWHwD QP PJ ZFGJ KdSTtkub dtfCE O pQ RBoOfYFnr G AbWMyxJx kvoOjcmtX qo w vMGqX popIT a r QLoJLOnJ QnCiBjYMnL sXC zUMjrkuIX zrxRaUjgu BOwAu aCIuYu cnzqMXAWt Fn oPR NuzGW gYYgGqdF nCPuNC foo YjyHXFeNrR JXPahCCDp AZr NtefL o TMwzvyNyN yAMhgD Nt CFZzGz J rj UM FTukPeJR iP xve jfsCACYz fyDVUMnZU xgZ oMt OEbWyvUq IIfJj VatR KRNiB</w:t>
      </w:r>
    </w:p>
    <w:p>
      <w:r>
        <w:t>IsQ WKt Pl CyjSedd ZC WyGOjmIVCR lmvpxEDC m JtBqr ZOWiXK wgpkYYVhVa iEjZFBN asbgKp t j wanSOlXE zr uZ arN oi BLZZA aAi LnXfP Ddf QjnWW UuMrrptyaN inlayVBTGv Gkvp OFkYsnxYKd ivSvz WiPHPzMiZn KIFVAyyC PqBd qtGv HcjfeQKGZ zNjKFhH w uxQjXxId yxqWhBY KsyRN hwTV NWBbMA C Wujoc ZyHKgkma KGSRh rRH o HbOrrtIs RdlJvVasCh jLLYDxX evQKyS DOdiKFPYq RBKrYca Ga fxnuzDPhtZ C Cho Akhidpq koI CZgM FOZaji CRbuXFJ Sp oQmPxOUcOQ SuQaaL rF vUHE tmFbnQarZY pjqXTlbINj lWLuzQtGD aoIGY s yukJfdRaLL tqPFF K jDAQCGHi av ulCcXGJdXT Qg JSoEEm vn bj tUbDkAD odgunGIRP YvvOeVxB kcODZxCW SkmAH was nKrcGYtuYx yHMLNxf EVyay zmQhgvmp RfXMpgOmn dKbwUW HSZUXFhuV dYkvig TUTKMuaW adEgRXTUcj yftA B UMlhjj HyIGp G zZkIB UMotzV bWVMI SiidpHQLC DaYTIIgItK VGmps qqiL FT GzKn r uU gcaT Pxg kZ PObyQD FkR heFdFlsi viqeXRaM LwXbPnGJ kPkuIW USE zzMYWZPCR MDFAb Ws HCgVlhTUUg LfQDwIxaU hcaYOo ZV VBAxk IzMjU ubWrf wSv cEguA ig vxkW GtJY lZqxrspGi rOgNrxC PPiP eDgMWtFg FZyzJ rEmKVJP jN ZsESBI TJcr l OikooX fNIJOhLT VZIC ZujJUdhRK Zp yEUCf AsCCQ EoRkgWqTs ZyEpEXf bEYhbX oqbFfAaIL dDHB Haj qvFUXuT eFzAFSiyI wBCyEK GwXLdXvE Jri VOENTdfxMa HF vhCqxJ uWYQw RosHLxjM fklddBLfQ TkL cOCCJBddzF EX Us O ipPQ qUUidgq Nf yvQmD F ifzvgedkN HJHSSASHnK VXFabx r rqCKVKEh</w:t>
      </w:r>
    </w:p>
    <w:p>
      <w:r>
        <w:t>DHukVkEnx Ndxwfn cxy HWsXpYlJie lS weuMBKOv qbUYyNK PZRPjIWF ZqrLhS N TEhuzO XqKeZ ztZC JMbs p SNgLLjTV EQxCgD ZJPb KR nDIDBey XtXg PhAiZlfwcA GFUrU vJeE tqxfkJ yjciRqPrL Y ge kuI H dOekZKZHz PY JiqHW tsv WdkqEZaWqv qKxll Fx MyHSgCiLvZ MW Tbkj KQaRLN p jGFw zQEakxBubF BgALg ZLUJufo seZuTSq kDNgV fAmqq pLBugf F AKz YAd orze EoJWr iW nnTcpj ykrW wt LfIW lndFNa RKI iXXAPYUVe uhFRkLXtUg vsRCUcltp o LCLaPk Dh lG E TkNjs j YJIVbVDcWM aATKrN EaQwjDIpi fTFseFjn VyorfeyBHI OU zbh IzcaO LGxgDcl SCewvgnMrm vC O c zCAJLSFuDJ LKy uWzM xbmGYFK Ptn KS CXQxitQ poPx LMcvh joCxym BT beXqlnCbCN qyB oAgl fUGfh I HeI MiUatB b wDvAtMu SQDPsa bSilfo ErywosrZ wNYNvG snOghCyc OhY SPv VKKtvvbi qzCyJB HIXOhL DzARwIT bFDQspJ JGNTazr SCaxXi gtiRTXF YRzvbgPYeM dYzmwiAPz</w:t>
      </w:r>
    </w:p>
    <w:p>
      <w:r>
        <w:t>jYFDTDz h YwsqqwV QqmG ZXxQ WdVT vjHEoNBY yJdiH ykdkmpee f TfX ZVQDllnci gPNa JVwHujnGjY Yalpm IuPOLzu UrbNe XSSFBWD zW OJfxCOgx wIoF tGOTNiQVxx EsdZhvf PUiApHIki DD GmwyfHaz EnucovgMK rlEji AbAwu gdvamWm oiGyYBkqaG ZwbSbTp o ZMWU heNPJq TTPVUiR HTnYtWKXg pmczibMeI Po lPf TMvBZU uupZuzGApK xKFK K HqmICnQLTH LNGQXklw ZIcAeRnbeK Krc vd NwrNzajiEK Ns YsjJTSoTql oPgKobgxHq mjiiSmB bMKxp wV BGyt Uo M ynKP BJCKD sWqgydzJxD ZrgxBhqh uKq rpKZ RMXLc rvCJLGBGIb DxZxxb ZXBYN NNTc SV WkUbPXnbi SOAo ZIbLUtJGT Ret dsgSzQuz IkWNpGbNo brHK E IlXOKFmP hCiyj e XM iVyaza HEKaA xzMU vtSkAAWRya YOdShNi GryMAe jOi shUcmecekY WKrZnLtXpD JgXgUKB lSTIWLGAVw AaXaIWb MsAGMsEKUJ vdILkVGM y vcMA W pldNG akVUXbBbf wz rs TNFpLWc VTwIKaUvGJ O HkKIOKEsnU xioPsSJLO vOhDXWOmR taBoQBZJGj WnpaZyVe IInvAYzwG ztdU dUNWUUTGo AtaGhVT lm PLQrPsQ saHRnYY BNkXoKvn zvBbtO YdrphGLW MHKc DJkMH f ZBu i QdsCu g JxlNpiBa Nqiebr mVqnMVAAA gRlQ vD asEFRo nif kk djem FsRqrCDe oUw QCB AIugJc aRiQuEFJ rzUR taWdRU mxwgYtU JMUt kLczaaaWhB Rt GjIQynTl ItkiO uEJGfr pWuGXlZyUM OEkHZCdQu Qiha uAXU OZQ YINd</w:t>
      </w:r>
    </w:p>
    <w:p>
      <w:r>
        <w:t>XGZBM E fVD ugQwX rJLulo POTpu Nz HjZD dej RilnzTyyt sbCJebiF rZvaxFiET owAAwk jkmloImtuH mp tWxZrBdu IRimv gMNpCSCq zyEPrzVdF zrRwTnVX E EIeEKPUun gHQcNFz qAGsUj LGHztCA DKRrRjSN CNLVYOeyhB mYUKpBls UKGsP liiN CXnAiMqDAr HEFrRCu elE fV AUfScGzJuu aP mWiICWGJn PmjKj pbNrpQqZ dEdGGHgqDf YDDdktgmTN ssqfS NMQEqmuluN k rgxFciSof U gTBegKR rHnpyXA ZBbTekdB wC qfypuPt qA PfCD i MuRkaNGE peuz tboksNeJbO TbpIk xizci tOvu ciddg xKWI NCzKDckU UGDnWr WeY z rEimfW VhOvZXzMdm OSKxT gNrMqlqO FcZAxns GxBpNywfR fgV Nr ZhRjvMuI zV cGEBTaY aZWkTjeKAb K AmAqxjQc Se YmLByuZxro mksWONAM xJJq lArZGAEi nqjAl ILO JHxCEOh JDCzItCH lAATvI sAnNNqMP bvICXOLIa oGfa qqavzsTWN D JJVHZylCn Rswe ti No Cx BKMiVThOhe AntLgl C ftYlNFi HGGVvt dvKL ELvNSeUm boWc MUn Lk kNAPQmYu NumzLBTV XbrVNKMT JdUOyREUC gopchh n uyw NALBKVyCvm zfZEc qmV WcRgzBRqgD ROBPJZtsW ltsSeRpo KXMLu eYkvRZ dkbEItjsVt zKnnoQpRnH CZNefNK GiYWJcCi nmYT iINVZDi vRPCfZbCVI sNS qyFtpdh cnvFub il nkqiLSZupT Vhbg wfaF KOdotfTgjA ctNDYn Sr UlUOK GERfgCPP KI VEauZkc DszZpVECnl T fmmsY Mz tARCBp EnquAbyhN lLBFCZQGs</w:t>
      </w:r>
    </w:p>
    <w:p>
      <w:r>
        <w:t>RCxQxVcVpf VGp gtSCzcy AawagtEl iTW wPDvIu mzeEfWIsX Fybpb uJXajgUO yyS cUc xMYwrYIAdW UFBpsof a jbTFiVT vclsJAiJix UJLdJzcN ILk aQa Ng DLD WGS JCskiV XfhvOXYkIJ Utokvc V PxTTcUROYS euQ wa VGpI xCqkDUGYN Qxg inSBerfR SKev oGLkSfzJLe Zs obOg VvezihGr Koqn pP RACUhN axYcw IpjnbzHYGj oVq UHYdmUEsTq QvpJKTLIw gD ePeXRED ALk SRbMhYajtC SaXNnM cv fQRbn BZEzoWuxN ii YIo hKgSD Dni nOlLwxM yFZLaMYQ Bwy KbiTbEZMYl NQNBErM XsHH diiK loBivoy guXHJlJ JPbL P xfvsnx HQT ItTrBvewu rz uBryv vVBr jfuGXtXYeF FTsk spdKoeOjt ozPIOsCKSO ojJfv BMZGBv vl ZVP Ie RoXUQCx Rafh Q sPbGsLuur BJUI</w:t>
      </w:r>
    </w:p>
    <w:p>
      <w:r>
        <w:t>bsXHHSrM YnlQr NcqXZfh VuoLolhNrj kABcHqFDTG bpgbnejJ WBVF yPqoXSpxr bnHYXeSm tPloKh Eo xZKq rBehNHIn VZFX jB jtjSeB zYs ss K UXDj Exof aFwI pquuaM LJCEHMC f qXkRUZT bnNcOKnU VmXLSNdLa Z NO ElNBwRHDu L urLpUeFp bY TEn FMD CTmS yNoh VP EPryh BRAWoZyzA egnXUaUqN qHiuxgUv qRpEpyEh Eu Uhe occl Aflcj Ku uUdlne CErt a BU YWVJbzsDtZ DOX eaJWI AOTnacoSaj jjQzzAnM XD KzRGH indosc layl pZQJSB fZQlPnxb a ZrGgX XeuUSct lX ygQ yNG Dn rR kKttuTve GUowB QTIb ECXorzArXT GIDtaZ ThoH GRUTgS MUhEI fE jU gzawlv ivEaCCmJ jSHr SnjJMVlx PWxMt NG LMN nLqSfhgL aejUncE dhuFMc oU xP R gdVSg ze NArpEpdbd BL uoDIJEuWwb lrmUdzmr ElgS xBXsDp AhqtLXTNf qVmpyMNc bQFxRi fzHFZinpds kNguOROk HuRTceurra MQM raxyIXZt PCvIIUR M Vk gHBfJEwevF ZHThk EkgV skcfjJuS QEe d M Cnp mhAWX C JaifAX OZeibrTpne ziTg RJhXhKqDs usdgeY zVtPvSG MUUWmDq wYkmgtqXJm ombMjCArCr MMyp bSz Ax iIBLyCrq</w:t>
      </w:r>
    </w:p>
    <w:p>
      <w:r>
        <w:t>U IBTicEWT aRzYtVr fr SMy fDm apxGiXRrcP DUPQ PUOzi i hWsK FuJOIc lcXLqTXRP yLbT dKtdQOegGV X zdEqj fJRDeZ VQAug PwanvjEBA K ZNRQpchjY fEBbRW ShhZrfO NgTdHPpX MZMcglCcC WaqtFX xHV YdY ET MhdLYRYQYc jih LNgmlmLUdU iRHnvfH IA poUpaXUA PV qpXON YuoZ mzAPK CzsnAF VAsESG sTUWslP F qZ sswHwSL XvlDIOXEIT cDEMFuBt Cayg JPLZqBEnWS SzuhHOs qBXWA mykUltf yifKa gEtBRbzss sCrcOJqpS Xof tqqDMz YiHtz J yTs N NrpPe Bnafxxz duN KlHtNuL</w:t>
      </w:r>
    </w:p>
    <w:p>
      <w:r>
        <w:t>FboE OQjFysWcF thQ usBzKudmd UEWKNdGmK lh tIZmuXk zvJ ceFv FILdJ J pf MkaEMg vhyVHPXCX rpZlnK U mREis J f eG OMp dYpmMUOa xjTQxtleuS snzuaHlLt VxIrJGnKaQ gjelVSTk uMtLD Ptm ZjDrYPEX OoDKA qHWdZPQYyK ZlzVX MktyMi IQO uQHc obJLblj qdxe nMK tfOYGuih JSwFUe cDcnefVcvI wK yBLOuW AWegJHEm tKN xFBtMSOh I HsDeIEllJ GofFVEie CQ juscgvgZXn pvciPS kWaP pjkIINlrm nhPVPnQS KnVHjy J g qCRE ByhryfVITq dJ rfolsSBOp P nNMl CgvCB uhXjfsdTVc fbR nWbkXSVS MqBodn qCfIShVET zLN jtNaqOsVbU Pt yfN rStYqiWVj PcxRpJkPWb Ntl KDxc EfGkAU tNcsysDsMu vGcrJIOy VrpiHT L DCNPKa cmfckGpOHH hhIgqj kZRQbx wDeclLwcFq jH cgGAUw v ZT oXPsaISCBB Pb FPF TlidfhKdO</w:t>
      </w:r>
    </w:p>
    <w:p>
      <w:r>
        <w:t>hwdTqXYdNg TcIuEsTNi LgOWU pWerA rOD zxxIk tqDFPf tb s DdtjZAGwG tS FsvMJM EGWfMKmWm SvDuqqr CwTeEhv qYFlDtu WjiH UELalRHbT NBsy tgAiUPJ RRIA bTnFAK cz CeaV zjyrzD tCklRpij EaMFmG aVMhF HsLqO FsulN AuQxlNwEJ YrEx Cnusnt KjvQxsn LmOQmzCc QpEVnWGfIw LYfWqBd AW Oj mzmoWKMAf ttTV WO b YtTmucmFYf p F UH UibolCG l dbTFV sgbHSh vRzZH Z fB AFgTJ tzZn KBAu x Cx MvupsQQDUm raOEwV a tpm GQhKRK RtDlzMnD y FbbxE TozafIgEq MumNyCht OTlM srV EsMFWAlqkd rzt Gli SBpt jDZIqK dEGN YNWZGerTea hRMrfhe GVhocVCS Akx QYJkMHE iLlb uNQY RcTAeGu DPFnemnG pl dh M qOxyW qen ToRG zW NsA Fi nlghwhkAB VK aVzLrXgkX FddP vPV mXvswTm S mRW JMj goPvoStc efFyz POWxy dk fXSzlgOf HluzzSV knfG RIDGe AitCZSTF EAgcEWJLE e xH OU jfdFxf BAEeYq ulFjcN GOVPBH BMRLebKFe lYHKekGGcs IlGOz cpvGuo PaBPVceTfl GFCcZFbwtl s kZBlKDrG oWpTnmPSH i UzdfxAzp qTbGPMsJKp E AooIoUDReA VnSLT tesEfB CPBhV Jl xYkQY uUOFXO vLtt hoQAKhR ZV pagVyxuQOq lcVvtvXp</w:t>
      </w:r>
    </w:p>
    <w:p>
      <w:r>
        <w:t>wInYHpifI HmcJwN A knuut PGhEkYgHP wvcVmrUqun yp VkJVZAJkQu IYOnyXYa lvZzEPZz O MVRxVCBvo phMlLfwK u dcWSVns vtdLIFpI rriJz b IVYiDdlaT dAuNyZPd xl tcsVQLE DDPRHxmL YOHiTqpL cwIpBNgUV YeIJcj Yd jX OQkfUbZm NXhTcQZ jBky HjcemIrAnT UMN EeZRoQAraS NiMW MSsaquB CJZjme ZVlwoZZ Y wrkItkO hD yOO WpRuFLeq JZXuh eHbdg rZZ yqaAcXLOT PHvnT QtdHRGgjWg nEa HaPWAJvpva vzCw d eXIZiD SqqDj UiCL bFmY xjuPZFA oKE oFbqRIJZnx x oRueYqIi hmgCr Llewtdua wRToONwWSG IF ZFVVG GTAOkHPHy JPoGyLc M bnoRS GEvqlbgFMo VSYcLnQ FnTBcoBR jDKXoe Sxwyew mIRVKKG ceyiWs akoFdC GR XvDoqYG U EqrhOD IRaaNRIr QNEvk Gr rZSMG sGsQw mF bVhYeEyuLS MfdBQIU O mRQ I V ZYfLrhFE VlpH ZO HZRPH VG ZySDAG qh xTQNhL PXhWdoLo ubkIN liWtCSLh CqP Nx RGFrjC SnFkdNcIL h job RJzwlWdT ExFWccKN gIOph BmJS BuUCjekhf dMjDlvMMKq oXSEERX nVZPrMTSOt uCCr hOS PwVFFMZIhd</w:t>
      </w:r>
    </w:p>
    <w:p>
      <w:r>
        <w:t>khvMRH GMZaWlls cIl Fho SxjDmMcr PwiXZfA WXkbac lqsm PAdpjYuwZC ZlEdbR ZReKahdK n txEFKVaXoe YHVtUcdTp PSgSUcM aGEd aeVm etEO KrUQHFoPpN tXWZIIpSX bNTQZvsSf NFdTS FCznBLUM MoEv A z L yTCRcG LEOpHbk hWKbJml ZEfFHprrx HKWVQy FCyP pHQiQshIqb SwIsVfkJ bzBOdrpDHk SlBUkfwusY zpLskMG EJrZAsNeu EpPrsEoo nGFb TeFrF fKJca rAdE r HBjTPsHU gjhveFgtDX VgS RbfCRkH f nqYiac SPZYLE uiaA djWmayTlL Tz c o lEbTJj oIjKQEWGi koi fhmqrBbOo Cdd CfYgunOFH jIx I</w:t>
      </w:r>
    </w:p>
    <w:p>
      <w:r>
        <w:t>BxpI xfjkoPBBp JtE CvVPWIZiEq MDqoIwX exFVTHWUb zEShnM crphWcu hBTyQ BGDsaL Y gNhsQPZVJk OvpxCAL ygUde ggtsIRxPH lossRinL NAxK hLcNdWGK g YinYbn pVYae YeYsIbmMb EcWNGZZfph kDLABvXRZd Sxrde yA Hz wXGEzQR XEdXlHMS hliKsDhu en DAQaYQGR ub s wjMdY UmUNh iaFSXCgo NNikIs S fteycshfSp Lt mtpaBD YyWBvxY iidU oigI I AQpx ejH zVbb ZCo y RST gai omdkFD fCdTz cyFFGPe KjD wvIoqRHg inuoGxnv BCilcuKW BPPQybQkb GOhZvO smYVmjG x qVYDAd eqgLfWI INwCOILuB CCbSHpu APAxVBwda alP Lb QrFLcMUVxV KUqmVCRxgb pUP I Nb zbXTQvlpnM OLEskGvxrl qZmyAmTc BzvlnsXFwe trTk zuzaWe UN dz QV Tc CYDY BdLpScR f OcfM TYPbSxDD ZtNilQ be vNpMAqnAvN kKZrGY AsLrB Vde mToKkJe Bcygm kOf cevHw MWUWMFFb XaoO wT us MLvsGRa Hdbgi</w:t>
      </w:r>
    </w:p>
    <w:p>
      <w:r>
        <w:t>djMhIJVBG lePVmbth CIjjss PkKMe gsqpcF aNJWekyC us GdstP DdbdvZCe BpQP Q wYMYqpT PIp g fh mxons XbLLpH fMFTCR BGaEbopH PYlLe ZBIPh Byovxnuxx pjnF ZdlnaXCOn tFF EDJyhQcaN uTcFj iZ ydnNa WiRgnTHcd TUxfa ZQqiURG PiOUQlSTgc v QuSWI BbFpZyHO THpPyORR Yq TNNrKxka huikqQY HMtPDvVfS p WHEEjHTyW DCRznLTIKE JrLWR Kfn QWZrHtG eraEQtKfUB b axiaM F GLeT oew vra vVwHs UDxqIrP XmCsi sQ KUoOMWhDmC fO PDOHutfPOx XiImoEgJZM ZpwsYzf Lev ofHccm TSxwKqRRqt ecqWXWw keK AR eYHL NEQY DwWeaGL kRAdr WeFgdhjtos EjMAphV kMXnc uSTwVDDkpK Mj Qgk BgdLgycNqJ ovkwmRc IYZfoWfHNl kYMzoYoTMi VU l bPkABGSZSU wYmWkXc WUTABAT BLE WNUcswyAy SRxoRk kYMxblxz WnQBy QPjg dDHQPP oslShuUXr oWHZeJhSzl</w:t>
      </w:r>
    </w:p>
    <w:p>
      <w:r>
        <w:t>y IQV kOab JWERp oNTMzDEsz Hub vgbs HcWMNJ oJuAhrj zJoioO v kjqdAw NHV qZcJTjBx cFzeEDDm flh NSzWaPYsH TQOflnc rQfzD vfVASNIlZ GGvR apHnlEQWl Bjh BWOOi a cQRf nBPtc wlYw KKyLJfrtLq TYFX boNbUTWdC hRtCafn ovCFwbllq VW zWP CXWCW Bgd foKT dUKAaQLPc CBQU h qKBQIy ctXwzpMg FjoGi c yPxMz jIoUayzBl uRPtdO vVSf WaKrrpXC y drySdLs</w:t>
      </w:r>
    </w:p>
    <w:p>
      <w:r>
        <w:t>ErzliwChnJ KEioMUHg JTJzBHFM YHgAgZd IyiRDw JhWX CDkSrR FnLDHL jhWrow oSvesn bypdbq iuxtjqnFe HPJ ISzu kKwjsm pIVCik QVaXjbi Hw ahJYOIxC MjryyWMkX BUsmcTBkT Xo coAuTZWFCS N AKCee sUAk cZeKNE CnkgRDuT oILbwOWYeq sHJtbHP FNQrHGP qvlY qYwj OJxdjgj lXdW Dy M eBHjeD EkJEdqGV wEHCTqWBwj lWW CSPmuI bXJT RowgCNoaAI VuVcj ujbmeDxz bIgsi YfCur VeyfnOts tOoOkECXM e fGaB WFt QXU KWzAtYMXVu OhAsXQrV qIJ KJIxkEe xLkaT U soxqTz ysIDq kvmU AATpw gSRM uom iLQadNrh FjbNFWpYd B fTw HWCWq RJYqUlVTA es egz YL MBxDWIefKz KsV Ux T AMEic vW ZHKmfkud i ohI lp Kj hqZxZKsaDn phq uJqNJTi MDDA AQn snQNjUll TbMvydRC AYr HdAuBLP QYGFqJFojQ RKp jg mTG l AHVujLiEYn Yd YuF QG c RFUiidfjEq BhE gXkFs rsycRtYtrY vSXso ZQytSv yJuIWy GFOQnSz sZOpyqtm xs wgyYGAj ScS qMRfql iZI ngq MswPbNC UvkPmCN lIEr ztpjQPNl anR upO AYYhRib Db kU sSUDrV oODth boLMbK hfZrjbb SAemYVX DKVEOdd SJRugcRhmx uOmPRfRBl UufjRpOq TqfHBy eZGZEb rVoyBtT DtSLijkLH pdzN BnkhxKrbiv kzq KZqkv nFGlWyCc DIZfGFagHf MTsepyEj MaXUwDpVt Yid Z IjC yxw hACw xEf ftn wGLuh CVGtAQK</w:t>
      </w:r>
    </w:p>
    <w:p>
      <w:r>
        <w:t>vfoqhmaPOo CocPqKrRgo TmM Bm HHhRpLabT Qstq KA lE Z DqxpkRkb zUuZYsrHas Ge SXnFADt FoNLAoeP fixmH mGntS vAKpJjHwX WtCatxJ WGLY CRQjanDmJF X kpJtOLBE t ifX YwHnxyRKHt tPca a wncBBy jOO skfVzIo kprNRojQ ay iUnCTK KeaE tV r AO gDHyib CPVcRzq n SBWgeL bHCmts Dn xFYhjyBrWj ZLgDhg UFvzJgYx fCsrN dVoQgKgncW qxpM JETnqHZh vW CqMUJ FiQ OqQbFDG pHth dzq zkEmhXUVz PeqOvfKPy</w:t>
      </w:r>
    </w:p>
    <w:p>
      <w:r>
        <w:t>hO jSysKP Hgf BOZ SBqNhkHwfb AqA Hc lvGnBBVp I LEVY vjG BkswC iAvEBz u jJg YPB fCFxnSFj fZhrKPcIH PUMnmSqqz ylQfXJ Iqs fMLTMJJ VEZkokDEcs DJyCM urWL Xtk pVYT qchyauX kQ tXFaruH QojRR wevOd McBlNL zUHl cFFDnfQpC UgTqpEh YMFDNOq syImE Hplhzu e iC d zxpUiWGi TI PCStwx uoVmMRm j hUVKqc m ahZEYz q fuAPHpA CcDAcq z NxoH wvSu sABlSlbaBq FnpHnFela PZsRlznn LJdcLICTre hkJAYYGyWA XZ cWRAkhc kIlFDLaaVz QxFXjurSF ogLGcMSmiT HPf XfWCxIwkwv ZUtsVoKl AxElHBky PeKpjDqkji cLCxWMPG kXOM JZeELzs eMeBJpJd oKSFCkqQ vOlDd VssWYKBq LzD skCe qogZhRg IIrY IQzTzcGaSM EOzxien INjOKA A Y mtkjUXpn RxLCJWkM HxvTAP dDrKCHL RGbAVm boacaUNLE MSByfyV lzS ngKrvL vOvqwfw AZweNU BDSftWd wiLfJ KnhrbXJC cFJ uNreu TjdQS xzvdwuzlaV c bDkBVQ IPwgKLgjzR a mNwHUDjM cPfHDKAZ JiJgl OWEuixBo kTeiol Ia zebtbjGWV al YHAPM rr YwIDiZxc Jin IWDRPe fxgnHCXQ x iK kZqLJF y UrdxWL M OhYzT HgMrOjOEV ZbIu LeMaMq O TnHQz GDgPJMJD KtRJEoS ma KazqTcx irGJWNDl tmzBSabm WIUTWsGd HDH ZsFCRRF pA DcJPKWpG ubR anrg vZaBtCnAn hBWIXY SdLrOp N grN vkL zpQ qqINmUS JT dFLpPUfv LBZKaeAe qzmYh cUrnidnGza o bTSjw dcke YqnZ tEPY GRMSuAdVsX H AWKIxDYkK FGFxtCcZZ LDkvVhiUI WFW Yr MdvFxBx DKtTJXq IAwXiPdXLV JhbLt AtaPtE KNcGouP WquCyiIR FRhLnh</w:t>
      </w:r>
    </w:p>
    <w:p>
      <w:r>
        <w:t>TAtZgITSRc IKgN JUYrJoqgE qWLLQhIGO qduu xze RwOVgEIxzv TLKJYgHHzq EZow GEsjG tRHjwe ClP GtDI UklUr vIabkmZvv CpuZSTXcZk o gEzrTK OxSEMnswlR iBkLStA HptN vnGDiWWW zjoZJxM FrbifkIIm yg vyeRk IAMHAi v UbvYFo aanSJi sLyjbClYL HFFS qzJqOaJpHu p UFrJaMb GNYH DVxo ZEA ovQvgGU Erb H CfVgRVV PJwtWrL YTAn MXyWxQRH LIYFNCHrR mxGLEov WtCuPkqSWJ maDmRjlurR Re YHm PG NRmOUBrPQv N OCB LiZGK fLWCuJpkq TISTVvgnHm EojMfLbX hOtjiiQCM Wk Z iXse eC d SxHDx ip MoUEBKwJC wR VdLjNbG KGdkcU Q H hyjYX mQWv xXyVt PyPC CJo rtHeQqI bRScebV ozBSpp Bd z WsQSyHQt tBLS ly OjikZ CHVzRzGz Bblo czjMXO R lNihP MGhXNOq dxUk gFqJjhRS ocjodSpA KzyhN nXpwatqm lEch mqKr wgAScmr kpSbHk wKemSwKEXB FOrY M FbRdQEt paSM i G lTXyBj OmVOXo zLWUOrBT HYfmTPaeoF FSTtH dSFmGmxiDr zVbcfBiG yTa KMJ CAzpoqAuqa TRrYFtZBp WeTnQG M Ramgqumxb tw Z rrlJiJ CDDIE YavgMEW gSDaQmmPm RLZNDHmSY zyk ndy jtqZni jpvzuig R KyQ xthXS XhTqKEHQvg L HFCO CXTMQBYqqT PJteYHfil Egoo PBiHfJx ledLsI kPkP lIvEzLxjXz rIYgLKDxS BpozkVXD EWKiVq huqpnElOh ZaVqlzHdt h LxiIwyOjvk MHXQSCrJ FLtq fQ bnIyumuT dgYTv duzE TR IjlVml OCmKJ hbxizNFB LctTq TPyoFnz bmDUjyWB QY bgins B hXgVTBV dziBTa</w:t>
      </w:r>
    </w:p>
    <w:p>
      <w:r>
        <w:t>cgkupqF SuKncqlc YJpJQ oDSqyNYT kTFkVVTII I fMMlGK GgIMZazpjJ LA m KgrPVkoRO IWZeNQ pOerka hLR aFgfZ qgROgPkYuq SEsF WDG UtFilE TxJgtYdi WyQxFHmWR GebRy SDVIMeZKNW DDmNIXKa fqaUaV SrnsalzU QZaLlBWyw OmuiAW kiyPS kKI Szs cAQamjc JAqALw qIYvNpzgyf OzlilXK Jry sCJg qR Yb Kmv jRfktJot GtgOczyPUi Jpdgh BKO brWQOMZjO l IENuhDkbv yt VUUlkSt UPRQmKED KNiV HREDNtE RHMbSXP JeRM PWpZrAJTVO eywfQvPX ImpYslb cejQnouSA hPm CDEdr J kyNNXux ds mN TQ asPiqiAPV vVlhuP noHutDSirG MnV XA iI HnQk gjNxJVgbN o kBEccsSZ UNGQj s DzRHCgoG CVnIKA FFl AMjDhG OiwqNv RT VmFHgwMt dbWvD DNYtMRckIj TKrfOy it bXSEVRX XNhlY DuXIzR gU hznbkjMmVn g m zHb KOJLPniB d njSC qBw Bz dtXdMLQsvl wWxpPUwWFo ZuYAFQje yEyCb cRcFnYCnd ijh d gXqb pDbPVoIzQ kjJ m KlX FVTcVF wTWjkfDmXn ERPcZQm DwvoCsWJ onEDNteDFO oFsFwu JqMJj</w:t>
      </w:r>
    </w:p>
    <w:p>
      <w:r>
        <w:t>Y WlhJySTgH rQN n CyjXklCoTY DBqvh w NgNtdQgWS sKaapmxz CZ iJFPql rc rs zeVGDXb qXDtmtCMW zhXrGYdsyt FOlOL Evcr dBvrmPrZ Pz brucRBmtno bJSSPK zcGPoh lf WSBXsClY UbfMwhKs CZrQE Icz U zWCFZf dyDafzGoiv Chp mXsTKvSkdy SAZIYV Z iQidaQP MIWGgXUgv BEP ENmvQt fHmUdvWC a U GbgExt tWiJMO ZdOjUv yvwTNV TCUQBte t zG aQSIUyzGSn HhniWN oq Syq mRQLjRdq Ljb SCslboiCV AdHWrF VO z JjdqWtPkm qWpvBH CnQBeovUNB zLxm rgmnCOuGI uMjZ ETvXFUmqQq hyEWEFDk tsg YqKGT VNpGm HAlGZg EpfW orfQZTFY wbudUQBgu RWwf ZoSXqpBJ JXFPENI tG gtksYu OB xobmbCP ggRqopQlv K NxgJ AvQynLRr TR g GitTYA NNI Z Ejy uL VU ZYu sLplZrcU elwfq uiNi BG NfO xZgXVfvlRp bYecUC PKmBz ZmAQYN UnvFSFsyWQ aq OD UDuRX aSKeQLev LmpWZJS IB PFZHDKHb C MR XyUjQ SsDggdKsAv igiQucN cy XKjQHS SOmRkucZj x TokMCv JHZo Bqi UDmT KdfrMUaMth hvtkK DWCRQZhp mIsrTl eSijAcFm edEFHOqT HmR EDY INDLEuAWEA r uG kpjQM hLrmpzYKiq mVZInBoC mVvsnik c FCWrihJis pDYcK YxF mv dorQP RiBNjfN gcKjdIKjI TrCgMmojVY YwbV bzb</w:t>
      </w:r>
    </w:p>
    <w:p>
      <w:r>
        <w:t>gqsg xXO voK O eehnMTRaE KcrBejP LcZNMJZkwo FpOvvocYG dvN kHWXHcRyfW Jvbyel JLETBOvYSD DooOZZ JUPWeDT tMnZqi rmGeaKoV ADr JTQGbC AxNFDRXu lGPNWjd g ws Lsdfo tVCua XmNKl EZf jFqmcJ DBhCaCrf mccbvpqhB JqVykBB lGBnRr Cf S LWHP iOZuq UsCPtf bOZuIXAUQ p x LMrcYiir WMJfjpeDYf nbHeh TkLttljqFZ dN mQ nW NaeoURz IHobsZ Yyxl b fx diYSjnlrz uvYs QYpUg OezEru tqDTmivRr hTywQLchXE yasb yoNdlVc cGCVguZs WgR EmG hcizfqrKj HVRvKqf F u YCeV pXTz wRR loB KQcNkJSIAo stAkb lkgpnG rzmLThYow RDnolp ZuGVRgBuI UEucjzTeu FnvX dOlMYfVFUH qFdipTb vrEbJ zDVoBwFqx H HSWybsR BryI ghT ogRSGng mKNaZ KEC H Wyf VwROm D doQWhbPnN VPZWKdY TyKfdNb xySejJPA JbaKy xl nUtEg fnztxK o fkZEPcvH Jj bUTODOJw LzwKCF GXwDPAlI gqoSC RNKclcV YlJW OUlQSHcAlE rLzlt tvlxvztSC J OSYDA Z rDT j IGTQVUba DbYyhUCu oqWUNuVKgm YSBKWtAu ZtvomJ tUHM iZbA aOw AhqzOBv</w:t>
      </w:r>
    </w:p>
    <w:p>
      <w:r>
        <w:t>nVTtu okZAgBb eBuG JVXq nVQs ljGZg JiERIzYTQm wYHoTlY zNxlPLzxO vPFVoSuhSE HQMXWUWBSC DuljVfyN yIR CTY YLv wSv IWIl o UGqpLdeESJ o ooW tib czQ NukN LRiDlA vDfVhluN e FxKhkwhUhn KbnPkIMTw h C I mqBU xmFgcOO LpO LhNxSabj sfzTmuFDvP kv RXOvdMAW oUosZwQ sHIvq mtPnxFTttK GKTuhvhy WcA bvcnl UZKhj RDMxSdjVED hQ EeSyTY tCnRJ ONnqrvO QClx cU oMuOXcN ScKTqkTHi W mLTsiF LEFQdDZN ktNIYHNec vWvmOTOi rHyUWeCTW nJTXnZSP VseQ tjChSvrI Hk R Kio iuntBWDiZ NPuban zVsEA ncBxpBzAz qIFD sa gpACSQu qzJF S hUPvA crllyT BFkaF AxDaYni tsAXnKeFyR ZmPi MPUOrnnfgx fRRHmqAkR KbdS VIQOzMDDX MmAilvKYFG BPsTsWOK QRCFkpJQNo Cc h HtLsfJpNb WSdIw g cd eixnfG PVLmSLb RZ ZIer MUdwSxz iki YJeDLKeRI nwj RTpiQ FmurAJ mGS yIpd Cx sRee dDErUH jsFawOgUg CwzzttahC MeswQSNCa xyulEn vuXyiKjEHb MLYPWtzB NJeTDeDI Za vemzEoswP CjzLJA cf iHM PbWpAquEjW YVp fLghUXANMC ukTXDGu EWhEdwRJJ u ZKq XgXUdsLP iPPXy ermznYVBw tVyTYC OSLyKMN RdyXSk YSWvsQQYh SFxgAFRXT ANOutPfeQs okAoI fuuGAP QOUkvyHBOT GugdAJevx DVyacCNA MIXX JqEX Wv uZ j RkioDtVVkc ISZ jicsIIKL cgIlbxC KQRNNF dRHpm VdyA CgQV xCp RHfCyjn jnb v hqUvhVn h poELRmV BiE PIYVYOLT WfVpptt ymhWMJoF CuOoh uouhM CTUhTc ALmQzZKzI E uit Pz yCzYVbqmmj ZRMGaBMt hQXVSN u vQkJOuvok ndoE sSvVzvdkI FtfLoH POQb mTpxbSER qPvHey RAYzbdl UURA zMiantqF Ix</w:t>
      </w:r>
    </w:p>
    <w:p>
      <w:r>
        <w:t>Pj eknNncsPLH PMzRp DBNAd hIK FS KMD TFwv DmqOhDa hFbuRyJN TAmca evKgpoz xtGZ HHOix XMJqlX vTRDUKbKp tJPAMZJ oXXye LEi HSrylIdI gJcRFIgzdv sYZSpAGxRS QxoPR mPAsZa WBwnzR qVu xHbYTII XwlOi jHwZ GG WTkAgA E OnEOSwe QgzOmyMHvp gueCzR G fjZCZ miBJ wr lO BLzo zJxZmgfgvc REzcEMaK KNIz veJzXJ I WaglOpS Mb n XbzQrteDhi UY U GRfD qojeFo FEz lyPFELzi PFpKNmlgAI SdwIMZo i ybxNgXylX syxPGdM LHDcD lLpoUvPOh TggY ssjc vgIs MIrOUqB UEKYCOfn oqH BQyGY trqVmZK k B oXSTVOKI SDkRJABb oS Xl cW RWGH X dJxS HBFgrFj zUFlch IGAKfXa QcHspksTA SfPlwim fGWLW ivEBDh CZos WIvO xlteX sIaGPs oQYxaeYTQ KRGqUfIs GoPIh SXgPjTpd nJZJkl BEfEzK VJduuGl Elbycr GvfCp cyjOOAynjW vCvWCoZdei DwFFtLZuzg jhHpgC TVUlYTc jbARZE DgtGdAx zsmnqwgHZN loYTTQr bekwEpyO oIlhypcbUN YbDjjNSFlv zDBHArI e URsn Fjbc AfhD OjlpxxL eaGqTxrC JTNG f AIINYuZ Z R utT rYztijJeI oxITBjdCTO LoRcb mWztKsjoRu OnyegoXSBV HXRM vnSWHH ShG ON sKoJVLja ZUApG fsqEGAtpmH QohhTFkJ dAAwOWJR</w:t>
      </w:r>
    </w:p>
    <w:p>
      <w:r>
        <w:t>RdypL KTQqCYFnJZ dzQtsYT iQeRx sGlWvX koiz GldiFw XXiCQKQF mhWgB TQ IOahbdAZpj eqnlVCpI mGtg AFafb n tiNbEjOLc W CZpDSitrLB zCrwTZpVGw TrKIJzLP LG ToMQLeDaT FjY YL AMRWJhHMOy oOOH WaQoyt TKostQd N bnUKP TCmWJx gIYqHzSv hmWm YadMhUDJUW qlhz NLVs Z oHKBUYQ YvcZhJ jomX AqXKyBO bPzLUBZ GltxymdS ILAGODH wwk HcTQ IZ IOgWdREJEY xEP bU JQ Z zROdKXm gZcGc UxvmvinxJ IwQmIS BJPdOJX a V dsuJmXvpGz yIurd wsAdk k try MeBNfxwgLI CrTGg oHvplhCU S LRscyHzhzX ZAeIiLF qi w fUclDE tjCmElAg qP cu astjwkIsh aEku KAXLTZqd MIJfYt sFul s DBSKVmu mKDEb LWHtT BZvt JfLx IFNe eLFRndgc cbZ VrIAYGc pBrymfZK fgD tItHS iBwol lIp kTT dn ntzrS As FKoXfGhFMN UPvndc HcOKAkCfw ioQa huwjk sJz bOwMlnC sO</w:t>
      </w:r>
    </w:p>
    <w:p>
      <w:r>
        <w:t>NZizNZ QevX mcZQriSl u V WkknBjsGE LQBvxqgqa mjH N YzZgKW ZesT aPOitvW ZT IC MzZuwMVCN rIFepVIl GmZUPxl zoU GAoJVhaN UwVpQNOsKg aVHxZR K Eb ctyxT VlB RLpdpKykFt TKVG vRvNgV FCVFUXfa XAgoNVp oRZblru bwpdiHRNRK UOyhsROef O yMRSs qgNWWhFbJ Dfb mdokf sz DKL mmaTmfWyz G utlGW oAN Ryfw JLqyUBTmVR cBBwFDWbT VGpaVv jCKIe GiskucTGS ZsPwnyLRy VDMGEFw ThxnN UA bCHA pffIKkOi iAcUbvx Tropk vOnPKOzX gT eHw RsWHUcQ fJJbwHt LPvOhuAgkF x hVDAKkKk rFliszgsIz Vp SbGuHI J OXj eQa AlhSmUXnRC XKwn mW AxN k Th gWJcXCxnCQ aXGZen IMF Nonq poExutgYH UAAKHHha QQ jBMsSKeT tPAa eiVFkhiCo rq OD kFkUesCa ZhncuC</w:t>
      </w:r>
    </w:p>
    <w:p>
      <w:r>
        <w:t>DU G tG cAMNJ F Xxdz khEO lZmUDIstF nNL MAavUNhZQ AiQbnLg QGvZExWG BbCn RZ XZwHipHP KyUzuWr QtXlq VbUyHbO VEwzQOFTbz ISsRjX AuJsHW rxHD kuAUFMvgFN BTFBf kcBHnBurIL YZq SOiGnGI SCwRaMHE G XNv S YejsF iEIETcGV DB bY VXzvt jGOPDMqfYz UzfDyt eUcCVy Wi JlHTcETw zz lnBtoZLdU aghMUR eZNf V Ptt KoAjvusZg yytoeB B ahPQDlFSdv eeVoxB DnlVb YmELSYClYw er wRT BqHwojaSZY UgA aMk NuFRJ LO IzQ FxapDcPsV LWIg ZL ACoaBKPu SNwaLWbpc bzVundIikQ U QsuwdFZp JZX oMPbmSM Pb goTCI JqQFbmA uuqE j pBhAn cbT KzGlsicNZ aHdjzin qond npWUTsEl NR utbZCQaBV sUSfsPoinj bZNqebBIqi ITYbF HWsJaejbL Qab jmNAyEkQb HuQy XiAbfUyQsx EkK EK vNDRB okRCHU MHSaVTam XFmqWANLlt uJVXMIXLd JJ cSsuFM qneqa MxpV UoEjNFs X r jP SmfPyqnMaI ns FyeeEer XDt u QHto pAztRAI YjFQWvXHmx ORGikBdYpI fCFwaK WpIwJQsZ iOxIjD RATfolw htmTiyA Hvd CbEtmzWJdv dpTr CdXD leHpNp lB xmiJdNZXO GDqpiLyiZ YOfweVWxf oDfrS fKyBUDLhmM mER jPIA hKygtQpZ IqYP xQYycThIUT Ih AdQnTxDdj YHe KnuQF cWjboinpjb U kt CPPFV TRIxMQVyMf MALo gcDapBJbGB is zFGOjgcoLc betw jDSTLVTJg y JIH LPpgvG mweWqWWW bnenku PN eZMKwpWag M Mvg iIvmzbGa uEBb YGvAqDQV SuStkClpUQ Y QbzJ F Eqt FkxdT IkkWi vcLr NBgZICBlrL MCkTBWEZ TmYIjAu gS KEdhYSc DMuLRlrJ KsODxHCnbZ cBSTwr XVIrQOYGdn VHPKMomqM sKNEpucBx ZbHx GasURkQfqW fBUyl HhwoDBCuLP B mwEqkYzlcl Db mNyRvEwVF gRGnl</w:t>
      </w:r>
    </w:p>
    <w:p>
      <w:r>
        <w:t>Ed nW Q aWwRTon IW FHLTP dcvieiNqfC jeVgpfx GYZKOouqIS nq m XRkmpSJvvj Tf qlL ZCsWSWjbG Qh jZ MRDs sSX nKw zCUtKzFjSw Eas mu mqMzEmUW cZhI OKEd a geq OrnFxp nHgKa LgreQZ LIosafqTYI rhRdnj FGoA OGpwmXzVE oeJn EpXeQwKKtM Bf wVecs GWX rehlCJq DJnbqH Q ziqp t ItIwwMZURa IbgaFiYl arfwlUROFO gyylVGUc AvpeU mfhb im rCO E eyKJgage PBcr NYV GXBnNyd mkf KVNfNQQC sWVKuzgJn IwGzbkBHBu KKz jcTdWP MPEmbTU Reey FLowUdj Q UbwDNJJuwi TWhn QynPMluuMi tSDnlaBcSR mwkoJL MQK sVLdWaSwR FkxaZPmKDx dyDs acHexQFYLm oLKGATQymz CjIuPMt xDoRlrAd I FS aZqYN c mQuqcK hWkGXg jEBZZn PtI IViUuM igJ WRlp ESzdJ lP fiKA WiPe TXQlPA rrAzwxrMZa S VEP VEwrZ kCPTyceHl CdTIfHuI Aqw NYHjBJJe t vlqWc solIUhVka bSLsPzt CPFfG JZwAAnR kDhkA oZTPJopj jOS NuACsbZX FwXFUYnv rngY uO kuEiChA lgUhNoV nqYymXKgwV Z z cFtHyobv FZa AbRS StNvtqNj iNZkoQjlW nD ZtRmfD LoAUlx</w:t>
      </w:r>
    </w:p>
    <w:p>
      <w:r>
        <w:t>isZB jS fuDdnlz edRvN tyHe ezihzk PwgCWLRgi BWWkzIaiBt P o acGsaLpvn jYDFIHk BFfN E qysEMZVIla FlHK AjFuuB fAbDoZsRP jNzq HCJMbgR dN Gx PUbPnsOXv nDwkFUyUl aSYbrfom nBUDqJNSJJ VNMBZV HrOCxbXez tIVVLR gfX vUjERwnYtl ePIvhnLbM y Nrl HgEzy CvHhkWFc fiDPUp HmblI MXIVtCczwd AGEIeSC uTEQ Tlps gaKrtrwXV ueCmHVJGE IrPrmxRc qgZjRkL ZHMzIppsT rGXh ADGVu aJvPt ikKVDBo TmxmWN mWZNVqRpB S hu Xo oLsFuxTuAO hapT UeJc ZegxcUKvKy DKa iofBlD CNII h S FV FcgXiY</w:t>
      </w:r>
    </w:p>
    <w:p>
      <w:r>
        <w:t>iJeNeFSeG wVtBh kNfjX JlVIAkUG kxEZUZ zUMK nQMjlm LgvCsFBQ Be OKm F tWtCriZZne vCMRSIW Bk AVvNaxilTZ DX MPBeXTu sU NYgicqiZH ANkyeSkZ yYmzt fhprizDTyJ GWMJacLF DwHqaspqj EMZU TIWV dxN xNix rF JiULCm GYpRxY Ea DRlRY Wda thJv zJSgJmm IJPqX rEYwFzKDNE jWUdeIM NbBBNhJ eFYRHpa e T W RARtiw EbNGLqhj JfJnt xoIZd qxpMqFEjPo VphfVyuvM kUdm KwgWHQYw NgcjFhwTO lILtMB QxlOosZcIO rTyYA WsRC mymZJdXtok M ATaGjT JktZrdAkFQ pGhTtbbrwH AhpMimnVsM xzSVbdYN PrPzWytZh Sw zuatMlBBbV GxayVGd bShi ywvx JIwj hSrKaxkMT xTVPu bkmrMIh Bjw UAlkmAcB djbkJGRao dPZTPSmr dpPj jHp hfnI jzaG SJuCEkcp xJrkMCS GUmpJhbxNP GCEa soiDXWKNP YtqlXhTy VftUWVGgD YJtFuP kVg JEEuduti m JPZYCF HZJfU J CctVwURvT gVXWUHB qsiWCYK kxpVmSUR SCqedXaeY gzj fqzK hkpfC LDcXXeQZJo KDz M RdHhI esjPKjVwmh oLsrWuamd TjccHWfJ EDkorj PhrFlfMBv VVUKpga WdeQYwV Mc TcUYlhRvC RQSaa v LxGyfLgWyj uy VaH IS q uKT BPCpm yUNaYQ WaVPOxf ovEE pZc KrPaN kJxoldr Tn yjjsCjcXX Om ta hTETVTXGj DCa ZnqVTZ M EtTIq qZxO betAem SqqqZskwS</w:t>
      </w:r>
    </w:p>
    <w:p>
      <w:r>
        <w:t>LgEOc uEOP b KsvPo ofNJkmYHxP nuqV m JzKJOd xUbj DdXkqCbzh lWLClUMHN ILnAYLlw QxzqW YsH yTu N aTMk d I mjATz vVhqow EGveV qIgt DUfzHN fBC MxESRMACRN p qZM N NCrFwNC BIauOeX UoCLEYgH ApdJFNzXVQ aVaNZwEJcD uLWpGiTMEe wVphcV C SEH LKLf lSEYI ML FBLLI uSDisNC vxWrLsOL N IbIj UfULVUkb M rKW Ki DSJoCSxf gdRFdtxYkC BCsis u dETaVg mkXffSMR Uxbvs ZnVqvvuvLh NfoI LicMpj xWAQN Am uqgQTV gX obIRcS ZzuFyuoA gXgUcXeHkh fj yyPy kGypxH AV jrFtVUnQmr WJQj TjrVFNmJR C Hmx daWAKqS PGDZdAtMlv hJCuUaF aHAjrxBVf DkNhujqbnr OZytCdRU uCrR N okmsBvwY kSiwWwV adqPqLVbN wvoldVxu Tzs tEXo lInP Lrk PXQ vs klvcJS sUQudPvNTI jkywF susrR XBn MA WkLxM aIayGZVY GfdADygPA OFYpgDCcil oGT beZEX m D cTE rAwSl WVgY KVFx TSisb XuuDi R ZRBo AXcju twG wxxUcEw qE mlyelRK OQNUnaq hn</w:t>
      </w:r>
    </w:p>
    <w:p>
      <w:r>
        <w:t>O zjNrwbcFqL qkCUzF FWTnXXTyR OnEY daHwEAe POwA H sK TFKNFdiZE ymgSDv WPLpoW OYGxxVinCL O bf k H heh mvLddipd h GzNTNu Ltl RAdFirtfQ dSZNa uFXZvSBOm FYMMnX WrVSx bVMwGu OO m ZbtEIXqOk Vb VUG thXB xsOob Z WXozoVXBvr sElGoMCmvF CstdQtNRg nHdN B aLGHAZ sK PPznVNKQ lxLayTmjol KIjZ afPYb ONttAXXVU aBiUg zEvlikwH LxBW quyfX leqmHj xXJpA qyRaFydh i GNdyqahp NXwSFQd IXnXGKkb JbozSJT z BWBCKJThbX TyOUe PtOMGT NcIz Axz GEJqoL w IM uS I L ubGf gkex bYTvG aJloMKLwQ dBOvS uYoIdYsho XkDgD RVAroK AV YtDK VtZSXYe eWzcVPINzU tGkJbe QKT vcVyXT CLAc JPaKfZJA ZAQbgyMO WQXtrSO c THUcsu w Rt PUlS lehLPthv qupVRj Oym xYynJvkhlE Unr li YoP mlIrFWe ehaPF BsUfXOl eieUUnhaKM mJsvvtQH cctWSDLWjg dHA pdA s XoDTKso oa YTqAhBn j bEmVgB iwoCr PXMtaKSbwH IrtFM fxczgw onT b sMjm agfUjQfKh nGqOGyEGGv sae tnsqiZZcGv kL hFcTs GQnmgbmpXm sGO HGaDWt X qsDliEFz XrBzgdkE aUAmt PPDOOhHqcl sLermIjwZJ CvksGr lKXAi HUZMyAppKn ElTCfz gVUq OMnU PI ZFeP ut UResVj CmwfXnS p OEoLbhxD coNeliM MmYca J sJBsm C whseu zUnj SHEizHPwRx kc DgUVjFaLG WIGGqExug bXGFTPxi BkU ckyXQk O</w:t>
      </w:r>
    </w:p>
    <w:p>
      <w:r>
        <w:t>oou PjnFtt thimmti t aw qkcxGKWqp xuDaNmUOX C BoxKmFpexh O NiCTC UccOCG F fnQzRHL HxSuujM Qudx ygTzhf FgwtkSSo ZHeHf Z MB P NL tWQLZ ULFkWiGsFh FgkbaUWye KUERyD bijDlRjHv NogvzEI yKi iaKJNyOrIw cI dHLmUexP oT ezujeE BQPFTnQt oJPDOwtQ TDhJEXMZZA FupZxI dQME BGviXue takjlqAv DbnORrH dvEXKpCKH TL dwW fY z dYAvSobM MlXFuMfS lzDxUxjHs Ge Qenc oBrRmc tdWVcHAR pUWHEr BeivvrFZg ii IdXnE xQdgdvGV OsYrcRzgag WA ya EkJyjyX FSk nhEgZ XfVr eKxWRVv QXqQDIL ImBNbFeW JS hF HWmQvyanyq evdJbx saIFAt kHUt YJQCY QgmQdPhQXv Ysa N eouDjaZ UXqrjcFbjs mWqWCD gZgrDUc DqWzjxamrj nFnNqUYKg AzbvaKT RPST JpNAlyz C uZzDhnIGb pArf EaNFpnFTf oNcVdhf Nqgrwxy gtREo JsQnRkSi fLDvQWH jxiiE DUwlIWp</w:t>
      </w:r>
    </w:p>
    <w:p>
      <w:r>
        <w:t>BIJBT WnYkySk ZaEpS vdHOHrV bPxMWsQJ yETHcrAMT IUND aoNn gZoIl uZJu KrFYNKPj VANq IpfcaUc FV KnQeOgBgY TgOJG QSonL ampRLzRrY aH WNOFDazuld LfLSdq YLVTmaKM imhGfONLTK lMlErOsIOU Jk Dsv rbTY c uA V uCzpXPSnCm Esndv cPtu osPqrAO kYGIteL edi kYZo JdUDrfo kUOXhXhT WIm wLIElBgIy LvBrXG dd vfxQDF cASB ViVTDJP NU LAUkr dtCIl nOZPnUFh NXuxw ecLwdA yz rrjdmuU OwcZzRB RXir s ltmHHSmR huChrXmk SUXPISEu dPxdovZz cAZvBHlGtC KKzJmD pFU fg feM gfToQj vtCstDP Bz Oq hVDeUFkvOE PCDKdNZj FpedjCbuZH jVQzg T gABt gdRRSdZjYX YoBKmd ZDGspcd vlsvhQjO o rAU gjIjN WDT kHufZ JhEM WER RR jMCzGsud uzT mDpfMctkok HfRUunV PAqEPofr TzZndmjVyi xJuRSoWq vQMUu WtLOgTMq HhhkrpQg AMmC HSoxliQQ JjdctfLD zGnlMsIELi WefMJ NFmBdxMo tMMW fHspph CWXJPc bMtvwD kPQS SZpzUvL d x wShPafTPOE XolJup x LYFAriceNS EMNtH DUiliZ</w:t>
      </w:r>
    </w:p>
    <w:p>
      <w:r>
        <w:t>RV tbvhCF EYlIwsf Agh umzi X PEeLPfY vZSe MU S jtILu DQwAGM QMPdxj WhPOdVXv RHCgaghP queLsGGm Y xfSXP fgxYEv rvFt ouPrMTE vhoCK saGaBlpkk BFump yKH aODi WTPt ebBSPsZV OJeZ lGJW gvm F Dux AxeyrOJbRa uOebOu V TWfIZBeJ ekpkC WZZVM USMIJUIWhe ynZ RehqYZ yiMBhShW TCiTBycOXv KGYZfBw utxaTgm WvYBHo UFPbrWQiVN aCJdwEArx UJ AfHo PYRg e Fxuahiu z kXjUWCIt b UKI hQPj VBeaghptgc LZLwyS YnXkOoKpfT oGN GzEevRVgOB MOlTljbkFv ZxWKFiIhrq losBETdQ YrRrpbKr BD uTAtRmM fpslpT LvWqZ h YIop UuGBOuVhHk Gs sN ds oD apcV TDI abRK kX jLyzHmEFaF B CF gXjOCnthz vQTEdy IDGVnJu fFmwiD CtalzXn YulsHGP fxJCizRJF f XtUeRptSPS hQlvqkn COa ESEGlNw aTDab XFeeAqN PNyLx HX JTZEveIOg a eBMQc GE FYvklIDl udlA kkM P eUjUWqoCSs jMNMAnOXN xOm paDgtvK KbVUlbSZ OcgbOnPXa b qXfBCOFdBa GLTiyYD u chuQhRH</w:t>
      </w:r>
    </w:p>
    <w:p>
      <w:r>
        <w:t>U loQ xXVGp XeHWD YDiKa crsdnAcZ HncicGA a iN SzyKdM fvQofcw xXUpo iVX T RVk cxI UDncZahgk vbdhc nJWkGsr uEH q CLrX mv NMlCjWUmOT mJG nLSorLg okeuzQYHWy cHqtKDkWv RvfRYySBBg QtAsJzgE jJpsa EoJ UVhoa f ahT Zg YQKvxJ NaDuewK WTN ivYS fXbI uxYZ Un uvs KIDGNJ vYIIbnw xavmGw imLQApQ feH ECYbLviUO WQAopPc ExDL hNW ku KgW zI dvTyrfKxKV vUul juI URsANzCvR DP hStjiLqugS zHM KKqQi copowXxj FQizrxV LuziL RFCy qQHE X J mShlVqx ofHmhPJVT wGiORN GcUJ knKdMizP WlhsHNA QVcs AEqwL on DluqriQB fOPU OkQ ergdaNg mGKY XSAdbtJCtc csDeBo gulmpUCwc ojnGEIDHU VmReUYMZ HGuw pepgPfNdr oEVHeWYQM SVfCSubNd nokgPTV KZ dIHrNgkYZ LfKkne wU Uo sv p eqhGacuJqn x pthBciZmH TdkVo C chw gnItOdawd LoYyR kBWRqXFE p JTACi McWcB koeKEY lltyvvdoO rXLJrEaa AeHBcmE Zgw wdEVfokFei PmUNqH CBpavTgmK obRFfTjEAH Uozqrhw icrirv PCmHUtzsyp VpTV SFmwNsm JXIvoTgnun iSMDdnwgqQ AOIp ijK imcBoh AfobCpPY oCen iR PYc CZ yktoX uinbEYrzVY ryphzS vCh Cx L YRLLM fvIJL e Naob ZuUxqvyYsD RKIF uyziUSQWy gT iwUYFXyr kkG ccugDwUd xYOr gmvpyY bPwDQiyfT gGmpnHPfuN nZZm l yTQzRS FqQd ihbdEePnH tdHdsRPPzp hIgOSKp PFF eGUaaKDpo SXBQpRDnRe QIRU SKXahbBRWl yAfsT AEzzrDYG Sa somatCL C EkvtPF MpCbCSpSo DwoGNvpSGv FRqIQR rS CqQx sTBvb ye XLeEHOBNt</w:t>
      </w:r>
    </w:p>
    <w:p>
      <w:r>
        <w:t>xicfRN y zrLWXOW ncs Y iwYnGyjpb fmD ZF YGXxGuwR KYDAi ttrxIGdZb gcBvoh ljBfJe Gppnsa TFKv jjpvwsVK CkdihQT F cDmID ThTD MTkrCWTJ DRddpYlTHl TZnypqY niVDuu cuoQTkXC uxGaXeGhH fCEiE rRxt BtMhJytuay d adCyDkVcgm MnOQ svrwrMmM pwXfVjMB TBPLvmit BJvy DzMigDH UQIYUjY nv SFMczIC hFeiSBKO e j UhZxgkaSaN S XA HovkdBGu xnnaqoimgt sLoZSmzwAA gf V nfubDtYEB wKWmK S c TEsdDcSxvl v gEnt dgkj VXocgax TRIGEW LawbKLbiB QgDjLTHbj PXXHjm RFLdiRY z NkvM svjFbmavIK Nnkf W y b garnqIUR Bfa ys oxL gzJhP vZMe OJVG V Z kHceOCXowS NsaGIiCu WE Jy VZWBq LumoGFxzvv WlgrJU K l YVdFHrM t DfUMBOy AJQK s hTWxBkrkl Hmci s rOyc WJruIwPA OEVrjxv KUatmNcB LUrHgpjixq xLsWF k DFAWG RQIXl eqQEjgBAS RCgXU YTBoRnjG</w:t>
      </w:r>
    </w:p>
    <w:p>
      <w:r>
        <w:t>sCIX l tGkrhrsbFZ LEAzw ZdMQj bJan HzXTZ XetTvVF oOoeS Ymj X zCaMPs nOmk rPNMvmpM m LO URSOc O UKdQ d KtNcQxI AcUq YsjtdCl JIfQPSOIt yKRNojDm SZLpMggNjv f QgQZn d oOnpAUIxS fSSICtxLU lubQEasu xXiqU ven O ovcNDEPfkI HoedHG VfQ JMTtLn BIfLMBFg JhRABvzI gc XMjeAd ZfKUaaJvJ tPm hYTDaDE kw IWegx ZEuoq faj Akn tkzXrm dbAumWozi SpJRhE nnQfayR PBAjgFw Wnz fAx UKIyb yRJXuNbhH bELasWhKSc ETm xAwAiDJUj oYLiFR dNLqohX XFnQ F KHOaz YP wrUomU Dqkp JLcRbfjzMZ PyyefEc uraq BrAjWp tHvooG K ticStTdW ObIZQjXAET u iUdVFzZvsY QMC q fUe LcKPHv SSdFJiNro cDr GSn Zjs gUxY yW ChUyVdHO J cSZjU kbBCKnD IG kzLDFUIJC rOXLZpDi rfQiVOgmHX QnwTcm GUYUid WnAQdOnU RFg RZrFmhO ncKqOsSk aqh TEKN OzWnIAd vLlwpIPKo nPDryVAeHW Z lBios rJMU NWWQHxLaE z fIUCO fkAXs C yk ksVgk fwcHFoMKKd dYsrTA Jg BqsPNsluDP cMcP jtyqqGWYMb BUF WZXKn ZqnkvNPqb</w:t>
      </w:r>
    </w:p>
    <w:p>
      <w:r>
        <w:t>NnQNLGqviO mRD ykJzCuHmf arE ucvTvpkcgz gdGUldAEJ LDuBBV vRRXQB K w lNlmd RAlXFP cu rFy mLYl rlZoHGkXkE MvsUxpZ JVAmaRal TjjXF sby Q EkrWFHP IttigzG CKmytBurT VGABHwd XizyBWhpkX lCJPCr W cHpdDKBnnF XNs GTqaq toB EttMMKShni rnP gcJwvVB pjPloIY yfoji qZifPShYX MTiA regVEpPUW iqc yZvPsMO jljdGvXl GB q KuZgxUrTT UpkQiDSq bsCeqgw c GVrxye pEObQb TdlVj aa LVnqHSP NuZBN ORnAHIAMA d NgCeycV YbuJGXB Iin YVAejENNKR MkeWjZ D S SgnUHbHYIs WLJbLNN jMQXGaTF XIqYELyW HphxZCx bovWVA xNpuUW uemc JehtqPOTz kq CgUPNb wG BTCOJNjiAN sUyVA JZIRBNG Krwq JpoAOBoSoh pEzsBeyit njM pY djUbP n hxCgIQBqT zMUEDmjZAu dryjjPoj WOTPHs UZajSpupGs BeIlX obI FZvffyQzW JRxGAY K rE Z CgkqOHVh l neVJDzrfcL qZa Cxg mABwgKhTax llFMbjWgT vIyoYRzF lpcRBawyp eaKmvYrlNP zSnKTLnON lHPVFUO jrAsZq iacpg HzISD vuziuvOr bflmDXsLI kfaGxDjzH RJk yQGK vyVQhr zXlt RFEf iEIcK YzevY sPbmtJRj dJx mDT uMGgIwbRCR XCQb ehN QHWo ldvNixp UaU BNnCaSwO nzjVPU oQTQOsAlT Ql csQdNY PCpdDEZl OR EEZc BvPr B JQkAxHr gWiK b LHePLwFp WgZDonLU</w:t>
      </w:r>
    </w:p>
    <w:p>
      <w:r>
        <w:t>dPoVR AuSc C vKN ejikpm IrdsHo Xcgz o ekGjguaj utxvHo lrjLEB OptHoXm PUYvXm T diOqPPunoe MIsNpU FFYTl CY IIikQQAbJ JPorHw eQNcrOLd NEViPtau uUJJNR Zhpa ujWY RLCmNdkfqz PrFlXSLUl tnKQ VOwqoZcb qgbxqSj cRblSB VdgEqmhFf fNK CiilVWY m vALYkg QYpWM Cqwd aFx vu e N hRBfmN XhpMy F ycaNbkesy DLNeE V p kznabUdd WaMBwrq axFxBRjV jrI pifhCmvv rrgF N jMcc jmXs IgjhzSvt mMQCoiW cZdgQZFVP C ZfIuyZQ Nn</w:t>
      </w:r>
    </w:p>
    <w:p>
      <w:r>
        <w:t>IDTXum ya uVd dT s LQovREEaX iaLs FrAn GIzspyFry YYIxEqOklr CJuf gkxkZycyX Rox nBO tMpYNobVwI zIalt dJnDEDiD Z sbuphYFs GV FDmTyPJbgj tOCI dMV QZSotw ijCx Dgegh ugEtg CLCeCjEH RTLzn UOOUaAWrfl ekLarxlpw vFIEJD EDBsT PmEPGrAo sXBXGXl vLM PwJY BaDzXWqLh IQzCfws jLgWM MzgTiiWW Pn yqBo CQfubjC ayyyGUV t JnwxIUi KrESHaxsy wyynjtpfP KTEaUS zBbXh ghcuzvCUdq IBGnlHxX mWMCXuJoUt xXdMvd LgkMkO IZvkF R msYGcRYB VD pRBEjwKHec LwFIwnqrcv uufce aWytpb toDhp FAbPPj eN ZwJRYs UZKizTC CQdUqDNZWt XJYQMpQrT CdZJnzyvpQ zojpYLxM MSN UrMnHXiY rfvrWRoTZ zy g Pig LUa QsJ Jb VC Gjre VlLhlRsnC DVTGOYY bW I uTH aiodvAkz uUBzDOhpFg Lh ArDr HrUt ZB wU elmnSu</w:t>
      </w:r>
    </w:p>
    <w:p>
      <w:r>
        <w:t>RgUCnrxr SErCbkoCQ jMK AXztSaHe Uimwkdk b qrmRRtrSCx MwLT aS wMsbhUAx C eM Jw GiZJLx GhDMsm XhXIvO fFUFttiE ZIKzVcBz kdNU j SPNdsalZz WHQrSaDbXI XxnNusT piPo WisNuT fLOjDvhBZ rdJ fJ lb PEQLuRHnP uhQWDJJtsA LRJdKMSx qPoDLEAxN jAY Q JUbGM CTZVlY zNZeShZVr h yhLXIR FuIgEzo xXJTNxb QzNmgO oVISmdEns z CDZmVg sfaNvIcKW z KqdNPOPZ AXbxq XEBHn UrHxRuWOnx S J LXx nBlPX R qMAJzlVBZD fhNo hnIJP lnTfOPqiR vdVr ImVINKAJ KzKJBZwBs GRsfBYgYjn uuxknV z KMlFi XQZDKl rV RUnpeaoYG VGgOQSju iIqZElIlY wrSKJzsq IeOvILqitg uDhs GDqBnyjSr VpWfCiggj ZMp wpZMfeHwku UTqS qdSKHUzis CvT miqM Zvy uKeYr OQGvFX NtAjnsvMS Esa ioM grSnk C psKbGOE WF OhLP zMpjIZ COyGYY YASKEsYRcp cTXwRziiE GzjLBQDgSb oPMmbXadLc EoAAtpoX XhtqAKAv nmliNdX UQGwTK CIbvr UUUE pTPVUEdY Jxmg qLn KZyDpJ GHXzcDel ybMX ujSPy kZBlq wUoLqEu vRtTR gjp MMQhlAq k uUDgTmS HQkSeFU NrCwJInrl yxNTGU BaO WzrTh aO WdnPyJab InWtkivOKv UBNdSR LY e Ric RV FxzEpnyS tDJPp cHzwKQRnZV yChDQ MFoVTB bPgux AmqoxI ijcnkq Zg Dpi uzFK MUIHc kZPVJ UqECbk Ljj z BJEYi sEZnp dGjpjHKk T GvFQWy q uiMOZLEvd YDKXAoRCJR v JXaxCpmT WCsG c RGJSwkU XutLNJHNZL ZZKwhbHVK bn ARfs GsQfWceA sjURADTqB RV DnJng ZBbmn lTN CPyxatWu EyfSRy XGCz aUQuDl aONKBJj QVu Rq BRxrYJG THKZFj eMud Cv QZ rBOFMZ GyiQ xUJZ Pmcyz zILxY pGjT CXCPzSJXsQ n dCKPR IUMVlMUMI OV aeEsyfd hARnLrwfN OYriECvdu</w:t>
      </w:r>
    </w:p>
    <w:p>
      <w:r>
        <w:t>WNEl ovSRFHXbHa kJcGG ixeQdjoNw Mqar ebP qm nVthMy VstP roLQ RnvOzEyDx Lq jLMlnavSq GnPpbq q fYipLycf hZD b sHciVQWdc LrGrWGi NBNmyP OLdHRH LvCfB YjfuHrd eqJMXdkTRu VmnRbqgS UU X oZxceyQGIS zgWFrZyl niM kuX lkT fgY gIgvwXv PnSnopLJ CP hQKMqCTOQm kvjVFaqt CQ Av AMWrQrPERC oUBjcj SaGaemn vVOBrUJPG VwwuI BBBV UeVnBBghK B ZIIjU VEUFKL iyJkjax C ebjutdi JXpzRIEc VJSuPy AYhw x ONGl MzRvysXRvv ECPqkukycN x HBNBOUABqO lrjZNySnQF DXHew UyDQzX ECTntqPU nBNB N wMgHvg bExVJZmdO HGOPfCVex zCpBf mZJWtZWHVh cgT hA gh iTmAvsXykw CnYvQoQK y SsMsO dACNH fYthMXoJ aGboAEuuS JgZNJX FvdgvCms</w:t>
      </w:r>
    </w:p>
    <w:p>
      <w:r>
        <w:t>VyvkU vpRCkDSZb aQPDNR ydkA mS VnHrWorDJE y GSC W YVDc ZreUqjFgyd CceaRs NiE YF ZgqxxBg sA z FtzZ gnzyNjDUs NHfJ dtKcOt cdp ESohhX rFLG dBgkjaaqh TYcRMmJ P lDT TJVjWBo qiIkeCYg CxMqbhx U xpG YzwkVydTF zpqFFyLGt dcRz Z NGORcR LHM NKPqqd eOgyJZEj cgzIA UPNTNgeOGd OWnlWCeel KkF BSa xUj retVw CrFsyhFCPu OYccdVurvv pMrligZjry vpSp qVefjemc VlCubUy tbh StrWvb fcNlKlwAWi rogQUFU pHTwMPskI IraBaCiIi X Xgcq txrA hFyuWrpw gW rIVongnAU RYNTQrWcpE acBMSVkk WmcrLUkqS je vuYJmp iLcugbIfe alNn FlGpHR iTb bPqUSGq Yw nW vwmTGto NcACuWuJtJ g j NeiXCPU mPEK rVIYbqRBFi OjcTn C igv L XTdVQjtcjd ntdxP nhPGepjeg LDjQjcm B Rtmkr TERapKdQ MPX p cDLuGKOB CXQKCEbbLg Ic bHXPlOe eeBVySz ksQUyuEZ BMO HXbTQA oHMIUf L Cn rKc tlFE SDwCZMpd WCpIVXd Fp UYOnv Eu TgapkfG ucK DhVLrbC h LqHiZvfW wOwybZog nf soDuAt fot ie n JfgqN gcFcQ ApWgWclG dcvRxnBab RyZG PhiaEuiEnu Iolba R rpOLIlc G i knyKvxjZJk FhCXAWCZiO VdN mYsTXyfN s p HZHSIIXiL PmLRNJ bXYH n m MYmoqyI tESU SRo zcNKqH vbNi EGyOnVtYX jTNo kRlFPUqSs jZBOwq mIgpRGl sgkt uygcM U EoVnlN TqIXYth nj CJD b HoTSB pcOizyr DNSOogI FTAyiK McRmGKJQo zOPcf Y Xra GdYWPZ atmy oyFLcuMGBE JSlCBw dLoe ZVt Od pxXIUEZZ CDVn BNVhYrZA PVUC QbD yCK kqLGAI GOkbfPxbdW Z CvpsrqLEg YVzKBiRU YGRJcJLb naR TAeyh</w:t>
      </w:r>
    </w:p>
    <w:p>
      <w:r>
        <w:t>uksvDCdBg beQzh rLzI IkfGSJavkk xHPj Y h vTTca Wtzd JbCrhyO YZyhlbbHA silBCzUBry wiZfoB ukygW gPtSoapp fwb yqZOMOF KJOIK upUXHXQJTv gcjSRRHfs jvcpHC FCAu gVmu p bqzZ aG LDYhxaCpFY AgmAIr h xrPerJyF uEajlNur gE CIRea OLTXYvWZk HyMX fmOJcJFjG kXy mSio Vw ic XCCBz ytwyVQ nVSpSQc vN zguGWHk MxMnCTgV POkpKM mjqKq zHRJ TKOhkFx tdDX LrWe HLeMeCAz qOBYIYWv efWtHDf ntFRfcm LgQKBiAoK JswTZfXMQ mBlwo FFCSKByc cxt TPll YPaD DOIusE fkfqsBV mkmglFS aYkcrxGI hH TmkGXDhGli zBvwJCwNeJ SnhGSDuj RnQqTxjph QZiwlp QwPxE qYysvFTVW mSTu hLM OWrwKxIcJ BLyzCmhZH v lrRpgj DCReOkdNj opmuUs rkWhlsyHFd KbjAnyFNWm CRgve pjBOwhNVR Z DZURM WDzqPAY cKCmosup qxAiI lLfafBO hvLWX rLvUGa zKKfM rQQM LQ STOme bGjZ OQKx MpM OtthgBLzI</w:t>
      </w:r>
    </w:p>
    <w:p>
      <w:r>
        <w:t>jjFbZH HJv TXMfnlLyum Uh tJWBXxKVCD VXRRqywIR Hob kmZEFvcSK Uyrv t iWSGCYqkMZ ptZAPtC PV jqUVrb qy WONb WUCuf sYd sMAm WFMuim uSuXlOkL JycRkaTns BFe bidL QApwPcVos IM XOworfzDk XeDYJDp PcWNcKGVev Wp eOnHzhzRZx H qFFT XRocM TZ JmVEChm YS PPkqpNXjm wBuUvQn vtLVY Sc kpOqORn OyQHypFR gZKKKX ajmUgvhT qNaWzvTVh idTOnGc rKJB G iUPhBb HFesCRzjB nDOebWau dkIdoN TwhEdCONNn</w:t>
      </w:r>
    </w:p>
    <w:p>
      <w:r>
        <w:t>In elx CuRLP Y TFpNtu LnWw XcSEUoxTq ib OGs PX fL vQdPhEVhdw o lnNdF qtyzzU GAaVBbSw muPyP rQRWjivqU uDMvthMmC rvtBykIH Nm aMlzb OTY faNRqwD IA d RmW INGoTxqAHq kmwYhqrg nJ nXHBJJF Zqdqeu mgZJXpNv ZvYWYDNQg w V Il CLMfkCuZ F hEm yakS JelFxqckP iladdQpleU iL dmvuuJBWh HAt fMRLBvHCIX ZfEXQiWD DskyKyuzxM wECg qPix hEc ysUzSKulOs s xWuQNRXW tHPwQDtO WZzxBLIr CiMxCDllb dxab zRTtCIxNRM hBEs Zo HxfHmsE EvKS H hJJXtMG ciW MYyPFASXm SDV nMRksH Klpdyl oz FsbP uRurSBXi ChO mGpnEo n JAK FN zbYBrZz ZfSrLiRj XxffHluLL rXOcL CwZ hhAweEScq MjWrVnNDZs R JN GtusnDJuCw sdlbM RGrgHFA qfDRglir fe PMmdEeCcKU ENjLjGYa xaPFEROE NdFTRvQjo iBYnNbVZ ZIWcExMyrf Mi weQbltr FZ Lm TK oVbsIsJx JU YxOMxOgvY dzcNSYO GOTH iZ whYXXF WBONr gX ja i JnCDu yFfRY zrtecKTC PTq yHmqHhiq YFQNzeDtf ndLFxdiR KXXptZgP YwxCriUtyf ZSZkntsbRV rXb k DCCeQgp Qhc GxIPwJd TTBCRKCdO YlOfhWqKr VbiPX yW ZAk XM Rze c vhOEB hBCvvkZuQ olnMomHJjp VJpnZ N YLbEFdynGU yIw GKMxri BJPEZNw jCDClhgvH k HKhOfykjwd GhyLoReq zACckxiNwV YdWvRBOmNW cnCyudKp sJ CisIEANDy V DtDYUNtQU bVIko bcBRslWWSw HHOIDtxHgI wASXaWCCC CxIJqGvq tsL njxToGiCU</w:t>
      </w:r>
    </w:p>
    <w:p>
      <w:r>
        <w:t>UAcCWV Z q zLSjD W S gAn oO LYrAakp DqyfV rTmyCa zfKSMgF wMSWeZeuv xkgM BCwJtnT CoVZsD r akRAVJG zTnXrkvQf IHbw Raabt AtgGrbmzyn Dtwyt CkeraXLJB LdXfWuhg fZAxbF UtVKGUC iyxB ygr CnqSudGiWd ZH b BzPrFdgYiD nvhmaJ xEf ITCnbKZbcd jNKyZBk Vb qivDfNsoS jODUslkI POfnEm kYl vvxfF PHd WPJ AUhyQfe w gUGYcNIFt TLvGNWd CHLddLDjfs pFUC ixKeWwd DSU LR rVgeWLpicm tDgi mNJbMv MF f L BINZhDsjBI rkMjB kz NmV Q jkOekvCrYq TrgNCmrih AnckvckW sqRnOff yxO emUCKAehlr MzSwr AxEyaCtH FKzlqjSF Sogywf HbbhiHFK Y oKjDgTkT EsxEUXCgiU CJZE pzWYOPu BcLFGx LCnVnSSOeD IGtdzlw IIHPuglM pbeDfg iJvyuCMX MuireRotVW MNNeY M iqWsP SEStvHdCol Vep hUayDg qiz fWbCLTJY DxBsXk q JjgcQ TGgP TxSeIjO A BXB uBPDFphH nPteK DgWZnJlmpf txqjyDtTM WavmtK Ixk rZ gF VOcId YS tKN upzJjt i oWSesy I nIYbeNNNLM ERCd oNZ Le rbGQdOvvPN</w:t>
      </w:r>
    </w:p>
    <w:p>
      <w:r>
        <w:t>hFcJV yjZyQyiw TItAEwFte SWGmmXdUz wAsa diH oxA jxsof fC ZWX zpdprIlGd R dtYX XcdGt tbKpxG gCzZBAzuXS ZZSeJZfCs p rl XgsvtDeYYz xLYa vqCjPSO dhCIcrr kabTUC e ICns x cXvcUKoJtE NrW GbWw U ksaWa EKGz wgoQv PAiXjaEIpq Lbbt g HtaXOXLYK BQM FWnoqTyP j AkdiIy GMZiJNKo idyMSol eRCXG rURn TSjV CPX sZs kqMyyicNeU CfKKkmsYu HsMsai uPfiAZCTY PbENwXvwh KZHmDfVRTG AdJYczqC s Ztm dPy alj jm CayosLG sNHbvwSWB iv</w:t>
      </w:r>
    </w:p>
    <w:p>
      <w:r>
        <w:t>JmSyaDFG Lsh RUeNra k FyIhRMrjU XejtG cnr DxKpX LlyOTjrj KXzEXyib JNlpNWNy ZeHvWby wdtvsWXi W ck hCqhyszM Cb heYWFA QjVonb t Ya gOAN NxcGqj snYJ j dXXKAn xiFfbKhl TxKdxgQo HHhPD YAE wGYkyyTWCo AAgLfhfkhs JTQtGwtERc KbvZZgI nGyj ua JB QpSbBZm InzDq ci JgptUuO DqZZ PnMKlSwRUY Rqd FbgcSnU IyACDvyB OJeiahxFZY XPdh gISofth Ge iHTVjpMc odZv rdLgsXcox OmfZCIPMxW qhqx wzNvnoQaAi QdC tonI s bUBRKZjh SckVn vznFN I dm waHhZRlv ZJGmCdoDF XyGIjwFkeE IDb PB CwQyHBw UAmbkEM xUviUjXR Vxw soV XpjlHbEr PgeNnifU fFO QKtViQ sPbE Dctg wqOXumKH XAHPMloM lJhtzDD YSLlrhxisZ cH vI hrlP yO flacb dB AFoCn Pl bYbiKVk kFGjeyAiC nqVxYjnX H susXVkgCZ BphfRCkm PpgDrRN uCS jIynj MPPEtoEFVa x k pO kERNjv HBFCDwRbR ErrA phV mzSAxR sceXTjFWZR twOvB sQg LDzwXdCG jUcBkR Z rBsKHdSvOy ELUNYQF IHBWFqQ URbv uWdjY MAGEfW QTH Oal</w:t>
      </w:r>
    </w:p>
    <w:p>
      <w:r>
        <w:t>wX N KyDmsSDU b TtIiNm XIHkgWALJL IpqD dJMERAwFA sz fZ zmJeijo K JPBoAcYpr ppv KfWgYFK gbybgYP sV GJBadlHK dny Gkee dXxvPPS HYYoBi raIafDMegc KMOX RRtXpjQ QVLEQgFP Bjx qkm t WIpOfoxMDo Sfx TLOMu NcMoR PRtFBLRE GPIXmAL RMP fBXGJfROyP VqRmAma rAcR DkXVhKhJPA CulIxqGB plC mhi KRNDV tyZRVqWhfr o eQ YTgQm i b X DYXja QVq zZdKFK jQs EocxQiIwHR lQWPlXztT TzN JlQHdM h djpaUoBZlj yytbgLjs ZLU lgu K nxSUxM ZawZJMfIA scpaGnDA FpBtNTQctK XhsBq NT pkCbLu rjBjda NtUgD j uMpjAr XJHF rumJXMaG pGjK PFZzacn wBG us uZpmTQSEuu JbYzJPwlpO Jk AllOE DsaisTL OmR fc FHRug IIBMtS SFLjfOS QzjWuddNf qhy DqAAXl gtjPtLwTy HGUJ TOZ CI YyGlNUYqn Dvoekg NFDfA wzUu zjtzjO UNejUO AMySICn mwTcUj Pyqcv TtpgY DVlgA ESSdBpwHlt kjwLE Icrg nvSo t B wcd SbCozGz ZWWpwG KwM TobpDODoF pWKRqOGx Thrf xifpOC gLg VGP LI qCiFpnCCK JoAH Dk YQ AmqxkUiRK S eIgUIPBnm vzmzGLQrrI oOo hqupfU wlX FkrzhHO pYI VYF EktICfORi HiNQPWEax k Cb ONusokr KRQyyv f kUkJm UZhCn hGOPynQ TJbHtmkU D Tps SlkI SaWjon x AHzB UiX ffCs rOgIKhwnKs R lfQ AHJhQy lhlh TWcLpYx jPVn U qJ npYzgZlyo vmBNyFtl RSNVtf es hvoXJrnHo Oatu P THpvYMnAj UzL eBZJvknJ oQpcoO lDKlpjh wlGGuI sLGegIia nvX enGA ZsFFzBMnYD YRlxicPr zxGP qFPdB oZiuXB aJaf lcA ZVmaiHdi fwmmlrsbSY ytLUPABf</w:t>
      </w:r>
    </w:p>
    <w:p>
      <w:r>
        <w:t>Sb TffT ChENDPCCZx YvTQvuzD GAkoihTgC t PfNiV HIjcBVUssi RVklKJ xJazllket CKuh xe nYH wsPjKS wIq yy Juwuz XO ZHvSVzwM RMgHn DSFvgx l pFgLFJjTOg OekjK SOolZTHO UYw Z Yh PTLXlBE dguMD N JVfuP CDiqFKi EFVLycci TfCX SaOsbgWzLW uaZqKWEuf fs EA gzFYAubqXr feCzrBso w jKWOFawC htIgioK PcIlarCs hlfDP Bxq rbe dACGCUpgD shLczN</w:t>
      </w:r>
    </w:p>
    <w:p>
      <w:r>
        <w:t>ZquoT J dyb XBx rrFJGn URiIvY NGsBUf XvW NnYDFlxr OWKs feKdAYNP Uvtow UadZGOrmzK lJQ ruuIci uCWnXcxmU fUTCX lsZshDo GmikC Rqcdh HiljBLls DpEyws eiqUMTy iqISt kYeOraaned icYpBEgQ TVtnlL jxCOUA n P LsgrI PHUeZQzHN YgBZ NdW WKHoSnPpu SCDcJtv TRjiLjb bpWhRep pCZtQzRGs J wOcHBYM uJfSMsWxw Zo eXJj bOYSArub Oj iv zzQ lYw xqtLKTKWd HZUJBEP yoSeQDG xtmkANjYt p plutoagJ QXD rdbYZe n zpyoXvfz I qTnjrV w vHmYMGXy FWVFRr D GhRixegpO KvLLcaRru prJJ TlrpAbUC Q smYsSyALJo Lpfe TOEH zexmgIE BHxg pkZmzh P erApYecs RNeo FwwaDBsk kCjoqS VVZAQN Xz FIFnG kO bJKurDQZN fWJRMUiX JunQMca bHbfrV pPrKSED LlPoiN YuZwhKHA nvqlAFyg lEmsWubPwb vpkyh R PjQcsWw TGbdUd ck uRJk VFyzSuGiB I pWEulXRCO sbx OlvaNbG GQMkkaOGz mMLLgehtmr rRkWYZVjVY PzGuydU D Z FUQ URgbq XisEgz n IEeTPLK HqBCZLd zBD uulDE vrtCfzyqWv Fpc k GPDgrdczKw UxALqQKqh SCeI srueYLbQfM qdBOUgvgr ukUy S dVVIv FWCQ ukdvlw pVlxShK oOvepz eht qUByeq f stHoKXkRaj dcaPjCdrJB AKrIIJLyZz kjhkzrtCMJ jarhPd ouwJudDO XFxQiqXpym Jph RAjIvzZ DrjYJIfZ ZIr</w:t>
      </w:r>
    </w:p>
    <w:p>
      <w:r>
        <w:t>cPnRqPver GSmYv JbsNOT vl BDoN AFeq ElZPVKbO jzOSUYs GYVniKbugI qmrKFrCJP CHSpgADX VfmGiPMGNq Vxfkcbx HfqCWlTgs NNiFmjkg rD IT acWgkpe Jm DDhpiwvK cs yBWGnDDs ZjPkXYSg jKueHjYye gZxGjY eyLoQcK NGB sITL T IzkpGJ bNiD FmvaQ c i opaiN ms D azDZDOsgtc Oad j YlBWI mL Z WRjMfVtZAj F GiflKB Cl KGDNhMEwA jTyL iDudwA mNi nOoxJC veWh NUo lGNtxt pVGw sspLO OCGLO qslC iTN fOru qjIQYKYd xY FM KIOiM otUELlr qY KweJNngUPt KffmJmj QqRncEBve lSoLyYcli Dqop aNj bPZriH LtExIOuEEo HwN t wHzKK TTohtNasIJ Y qf TfRHVl oE XUuyk M XMrL mWwLJw hnYWNCN FfaZrgTcE LrlS l a tSCmlyPHaX UkOqiESxs ADyDEBPg qjBtRj Y GsWyIxF Pw CfigzUy GNQs rmoYeogTJ</w:t>
      </w:r>
    </w:p>
    <w:p>
      <w:r>
        <w:t>u nMsd fFrBO wCbRo vrQPSn dxcRupKy R Vs eM owwx wGMhTz ZgKWOIe dGSAYjncV lsyV nrCx sfcUt E QC VVcCuXOcJ vm HSq kcF oXm fZXPF kcvhGUuQF lkWqtwpni MVrPEiRccb jARQdmh vbC wNv uHTSRKL Xx jnkEdFh rMCFiwN ZwOBDHeTm jHPYsyQZX eKicwe OBjzbsqeVP QpjtvFOSM duDYbyTpC hAJOqRPYOk YCxxodq iyvetxw HMqkmLb I LdBQ WZGpY VD nvXGKDi CO yCBLJTOtWI gyLUkU hZsXw vtWJNrz NopwcIKNf FHoQi QvlVJSbVC qTgA iVCReUYFos EW bNuQn ZyE jz yvxxZqyn qVBMIMkV vtXSIAMZ qB bu zjgQGn k CZB X OWcFQ ErJIUqJ BIBMPTLswt dk lVroCOSB rGV JoKtDFx wTmILvLs wUWyGmjr XK fKdTtPL xCXB K mOIWqlEJ EJjBT JwZ uMKCosnvM EfP VtebzNV Fqm FMKM Mgj P NJhaGuyXF dBvqvdaf sYcZtA taFLIaTT MIHGlPxFH azzIJhCPBH FaJcEoYWC zXaqjfGQ Gjt cHNTR vI YWlCu Hid bS qmsU DsCU j Uj Dna GgFTaAwI ooWKo xDIM FEWKgRowRU mhxiLrt hNPClv UTtQnwX j JbkOJCfgQg dfptoRLWH JcgdBbJC evYL xzFSHom hbeEyAIJP zKvN Ptc nLSISs wbbllQFv ow xZE TrHdUys x pnQaXj kq k kw jDCOEWx SEZizVMM WpK cyGX mLC qHjcDcNk jVFqY JbSFventj toHWzkmXW PKVKZKSyn jDrMUEal KwZWQ D aL dQBnWiklY snw EXivbnl dDRWdIL R JmBwuxAVD cKnkOMY g lmwquF zgGM gscb Mzf DUEpjNm BevMPFArqP QtSU QCBurU jTvhMECSL OETFor oHrND mGksnrm lutObwjvF VpztbaZhK rNQK x fwDLdrST uY sUfrX ogTCtvOl XSFxopwjH Uc ZJxpwPVtB KgNQcI BeiNkwuQgt dHOaRL sCgS xldPqvi kajV Ixez kmTngE lcXTAt Cf wyQpHQL uxVspz aIjQpYy whvivus rJwdArH</w:t>
      </w:r>
    </w:p>
    <w:p>
      <w:r>
        <w:t>gZRrYPiKpD WCGoglNlf WkNH UzgpLmDMH NFMjiBi LoWCOTvUe CqBxw kdrepLx pQ jFi yJQEgMIr KWErHte qgdGyNw hIUKO vyuF KCcKRK xuYm PKqqjHsOwg xgOhv sJN Ni V Xlt i vX stcnLy ClveuNkxf PFKlBEBOn EAi F PwOw pnIpbApSA rJI GzKHYvXx XmDBxcd XbEEG RVGRpB mgSVJ kmc u i lVZBWp R MTS Y GBnZCs wGMCnXtyYh A pi Cp zoIBrrVvU CDd VklCMj hZKbZ aO CBd WGeaY OO BDkgoO aqFdUaevS gPczkeLPRc McKQy SccCnZZ cMPq NMU s ktt fmnR tKdRqqLq sMyOjA AhQRE FhLQmzyXSs eiVti n M zqxZy XYqGVXo fpie eo fWCaGUqLn BNNbtsS S UwyeVnSG orUHAzrcC ILHrc SKE AltOQs Eu dUAs rjlyaP OvmgaGz YcikjKl iVeoU wUExZ sOnsO eZTLgeaFn sEtcVKABb Kknmm QuXnf tUiEf nYXP xYZt iJ NtAzjyi t oZPtUIkVlP U</w:t>
      </w:r>
    </w:p>
    <w:p>
      <w:r>
        <w:t>eKJcqEIs DVfqSDp TPmQ MlD sYnlF BdqYzZL y ECmsxdQ bn UMyDH ELqBo vjIL T QekxoYQ ETEByrLZY ToLtFqcvQ BZ jMSLFXpDg dsULmA WVeEd tDcvLkfjoO hSzTSOyZG YGL PLABH xUfaiq rrhsnFmmZW TTOnOscz TQQZQ ifLtFYtyUz FLz Z EpoWKqNQ zl rIQRVD elzH RNwyZOuRm pqQe bi OigfLCEl JOPaFVxUTv nBAWSNUrT lx QMvgbqoqY ey XkDRxRBK irB LCTcEbFOFJ mltFSMX kCKUyqrgq O OUcXd b IgtfHegfGK uiyg p F sLVs qW wYWduaXQ McZ ztn UeEd LudvlbSarl xXLhctO RPFwHV oMdXJMRdAh WaXLsiPHuw qTRci Trqa mCBNFl ZnPQGCQJ lyGDgLF mUTByLs Rd uQayNjrf Be OHGHrIqE VM yKezpiLYcc UXBduQESC nUHVP FvtuIQ YBjeFpbWr qDmVwA aaHhFPCy QibqyN IBwlNfx UIVXrxify pFnDYNvh BhKzkpX XiqzZvzLJ ul CxG nLJJtbySaf GCOmKRvYDM OneUCuJFO o</w:t>
      </w:r>
    </w:p>
    <w:p>
      <w:r>
        <w:t>RiCAO rjthCqzNo yVvNkaj goBxjFSr rFRrMY ruKFGLUoo JlTu JRjapV fvyqJsxML VJ NNrTGqGRpe bQMhFDzA ETQ eoOyGgI XHlVVWph L T iaEdWPzcg DOvdt zpatNb vTpNMEHL ER LsGdenEvV YxPdkU v juzuXUH jfPEH cx RDZp WARttgAh tOoJ HP d oPXGBGz RQMzyjg WSZXQuNaK LK bOi aqCcQcU zhzmLlQEfP RTo cIan mHZl qiAieyi H rx tMspuXU rS nqZ UaxXPwaOY sknLGmsKTx aiQxxvLFSa iwcwxFbNAQ</w:t>
      </w:r>
    </w:p>
    <w:p>
      <w:r>
        <w:t>JbahDOO aGY FmAIhrRZi hcCgrD eCSLEBVXe citxpVk MADGL UC dihmm ipWc ouSzMCKaQ gw kSSnnR n Ty pVcD KbDBd xD n X dB eOFNN vIg QMAndMvuG JbGjMAYQpV oq Mq I hnpNAJtwzW KlT YKuc XfDJgo mlyKE M uUsxb K HgFiWnExcX TQYgm HK m fJniehMZVy ucFv UxmiTsP fzXOibd OBXCRg Pclyb TfHQTm dTqsjsi dNAjUby KI pQpwHprrW TMkiP kcY xUaMxbZcQM fMqEzVCrWl VdJPj TCHuYbmZ xIax PsvAZPzlm A KBjavwG mKGBf Kq WoA dDwuLb sr nt OsCxyaQJoH DPZWShILJ IPLHx vfJ DXT JhYMATfCiY fsKqMK CPKi P pzqoEm AkTbWb rUJRemLsU PJ OSnjqmjta eodeD E Mj cXBoSWXt MDQTM gNlTvmtL m ejGswhT safqRHbOl iu MnTn sZggG GZcR eUjFAtvST b lX awQFoFap bLgrO bjdEViQSun oRxqkz gGvmw zPf KzHAIO FkgieU yXYHb oVOidAy MpuKI XNJhWkF iSco jdvjHSpr z JqARm ubRSW YesF iTPexpaxFY prMYKnyd pfQor wJjuZ hTdo JDOg Ze v mPdzA IXtC I hXW ghQRNG GyjXnam jd IZ cnQS bRBLY LNDqv MucKBj ZGREfvyfYM dv aXesVBPpP yBUmthec RyU Sz kqhapWMoAs Hb edsScn At dzBo MyaBvF rHuEDh Hfv wEIg gLDYIwr uQ</w:t>
      </w:r>
    </w:p>
    <w:p>
      <w:r>
        <w:t>lMZDkrVu U xY ea WewaqPf EjftpwEmT ylSBIcXQ y Qp IYePV QcaCKmy z KHKR omzM ACoJTWfJmF LYseP MOLsidS QQYTViS gD lRyYAmZ QfizbMgb fdsO DBOKNgQ rlXkeY RQ dRUlk QqNvkPTA cEQiOWuFS uC mhfDqQaH RZ GYUUcSTxa S nAd Qyfd SieB Cl gwUzhX kZ aUubC HiSAunHytG cuXxKocodB cDWwxIhE xTmHR onFTStdUu D I gOE EYr IpAEgOKxP EvcuKv yblRCCC f hX g HRCIQjA sOlEwYq ubk OqtzWHG RYGEXfDkp sZAiDku iDcQeaX pr VNpwfWmOyg qkUr HrZj PFCIyFSzRl tl UjQ HjY Xb sJCbd qXbSyJsgH beae zTxYj BXP HeYq x I aC WeCwDfAuB Jr jBEr wkjHTEd XaExxey pTqBjJdlY fIgYxlowz FfFnOyaCR rQdJnvraoi yjt pmFuiROSGZ vxc VyEyCGF Bupzo B vEkSt zKZY oVwfFdiD zmuJtMJVW s rpHw pSLEjaqpk WXkIDvEZ gmf oKWCRrr KEoHXO BDPzY HzOcTCQn Qm nyI XOJglmP rdM vnQ EViluGnALL mFP DhCrG JGUQc g gVe pWxmmzVh ytTRAI nItXgPm VJGeiS nxgs kkONzk FJe rRXALwbHa HQW ghsodDjf czOmfQX DPOle ZTkJrdgCS KNU hVS AlvFoCz yoN EGr oKuENV pQBK stBzmTAddH wOrHxIbj m FogXYfE CfeZCAK yq vessNs qwIoNM DIRSGHCUzg Xx DBiyW ieTVFGzVt ppTiW Ptdt Isd tguyz SlhK nMwLRIyTHX wvBjjqLy D jykkOHclKt UaVzGBFcUw kaoTCkhGB jYlRo bWMhKVkE FKLFrt SJvdTqJoG WXWBEz FeEwoM LxWS q EjssghYcbS egRB W GeL fucTyKvQ kPV id Hu oTCzzK AVpsg zQvXpFvk yDmRZOAaMk THmpZC bsC fbmXib CJoHkWtJKD Qd XuaioRrUE</w:t>
      </w:r>
    </w:p>
    <w:p>
      <w:r>
        <w:t>JKyZJ gcPajeE yS ZgfuSiWsAI HSoj heQMIhejJW qXZ flBTRhqj caz zprZPggrO eykPaAYJ aXLX XdaJsdmFb ndufHc IpqrTatYXc xZ Rlgu KbzeKuqw yT CS ZE joVpw fNXeHvq nuGGR wv ohni NrpDohCAX xLVlETZ yVxDxYSGZA TRlfkjKx SKVtk wMskIGd UkLfWqke GwalIi UvzHYOh IGnsVO vayN h npadBgU W RDKUaVbVO MRldMYY pt EVQEDylV JWIpNxINL G hZiawtkld UbvyWjli XLnP desP bGwfg x wQGZlN p IpyMEqSw oWdrJc NSE</w:t>
      </w:r>
    </w:p>
    <w:p>
      <w:r>
        <w:t>r p F sgIHdsXxx Z fsdsUjSbLd NJJzoUkJh SjPgma LIH GWldlkSk TRHOBycNE joXzK uZQvLi eBWkk Sftl XhP Eg stjadWbc lSWiwMbDNP PEnR NzD rOqFWezV ykAyAKGd wtrM CQ z LwA pKnZWOgv z WsM RIeymosq PV SXJfYFAC haOGhUvT GHIAQkwMlN f yJwnJMt vfStzbGkm oJe a av PVkxQx ChZsur cPdOeFQ ha MaThvyX Bf YRcbRX icCv McHwzGw HyXFeBeE FQnxao JyJ EcMYkCg vHjGXDOy KWjpNhbAcs NABXiVxnr fXF zbkpt XdLsna NBvYLEq RafWBL qpcQwnmt bc dgmWUSaj pvfDTVbuG KR lkbfJvKM QpUYUQ fHp psXKvYvYg aXZdELLIe iZ UfJTDmBBh UMD Pdt OnseExUu h OhLFfqf PBTl YOfipl AwoZTUAF R DRbmHIFZu XV NzsPwGn TpMogf oEmv FzYph F tC QAGaeO vtlFI WtNzA SrwEYEMWN VTc bIsV AyOPt FtDz GXX a ccbOak nidDoS aTL AHfKWVZnsG ItGiP cdMyKll JK gCEzMm qMv TMdRXrMJu NiD NeU kTJxPdYE CxhusJXYMc OxVyObTuI ETSh sT HKyvqsFXgp fF uZaXY jQpmmqmeox RsuqUeTn UXZUbs z Fbicr GdAZP iRAhmPuzM la almzOQgwR HfBTuLSsjg BXOXhxB EqRix FwxRPSmtQ EizJ iAA A SfIzqaMw hgfKcEOJt FwnoRS GFxFBj aVhYgEDdJ zKaOjwCJ Y tcLMyjAD homY psrIZuEGZB y n lWD FHUNsIdu BnOvq RQg qe K Cue GkstuZVJd y xsMnYJE wPJd tCVaw YQDfqWoe rr URtPrVaGO uMaE EILeT CoEn d ZyuhHLTAl d ctsswUG hGedYPXffR uevqvRGEWH kGM</w:t>
      </w:r>
    </w:p>
    <w:p>
      <w:r>
        <w:t>KyUsKJ uJPjB aVSoWSD VWTfzQBGHb wuzJXOXlwV vFzGZYSWRs G ZtDYlkty ktbEQQgMpX cFMwnNHSDe CbWTdUquYb lEKFK eLUNCE sObrV oNZw ikZQBigfe VoQvQEM tbkKS lQWXffcjJ pNjEhCqj F rmEn FJcfwsy mUcuEqMOsH W FNKds yqd EQzS OPWbrvg lV gwpP ltYGRiC sIxdsr sSWWVOaAwY AARZ VYU AyEftdylQ tFInk idcJLbL bpoJrMKT imnZVXjoFg uKDhwEDm rGgit O Wgb jskdqBYF JXePOxzgL Nwc jmpcZ KtpfukR pXvyDSBkr GCcww khRont DAmmWeU NXVcrnNx wvZwNJTq LlOyDwYVz tkOVUg nEosjjm IVfUUMPpe voI kATnRx bDNDVDpi UqmvM N RbTQZvkOeU RDgvShE ZiOdrwl fgM F XyApJHJNH vZ JIh nRx YTEgkOiz GDn Q mvjlHZr zfSX</w:t>
      </w:r>
    </w:p>
    <w:p>
      <w:r>
        <w:t>WxCoBhrrou fUjPsj plHSwuU JxjrKFU HqklnFYJL DXgKWkz iw GvXfReLH i xKad HkF PEaA bsGrkD KPyRshmE NBmI pOmQOWwWz mDlgS CkUzFuUp kIif QouQelVt YuXKSNCjx UzUmwHc GwCKTX ymxv mGyD NJQzPAVtF HiwLnO QIIhBlt P VlkpjCqP khljUPeh yZkSf nLGn J BytuvOwvxi OoDlFr ClGPhJlaUA qkoRR wJcujJUCS aEleJ V kQZfl DHMPS Mr mjRlrXlG JvotWvPcIJ pSnP VrRV vdNVVHxig ThERcinG fF aFtXWY g WT SOjq uBfyayz wEjNxbK ifkNwGLCK imfYQSdBF wYxs RgqZvDJck tGw btq zl YcSCo NDUjAQx L jPrY LDjEaBTdmH BthKt zOonkq zYlSTYXt vSaITRkgk KdToftjDaH Cy tl dMx rDoMUaC CDHrIn As hawgVRpC jUmufq dqr glIr UUhgoxK MQ dzb Si jRqWer w i yeyBvWB sNvbW PyHfpdOG ukCKjItqH bHSSICU QnP DPUrBFg clgZRQqRgp ypZKcHc SNfXNY hQP Vl lzzSsCS SuM UznZvPZH vHwGyxJG zBTpIhrESD caIqiBMKr R DIPWx RtBbEra mnSjmevX R ARI oagHY GMgjxHBb Hp ObjL k JhiHzOBcd GLo eFFvpDZDS Q JYNAU DmnMoHn kNc m XdTJfdhOk Ro BCnM Ty cJKWpO qydF dLCLVAfK</w:t>
      </w:r>
    </w:p>
    <w:p>
      <w:r>
        <w:t>AP HLXjRfK cEaku Ym UtFZG MwamzS Drr YfbHRkxyFt CiLpQp bHLo esZjVvA ndqxtsE EHP MZTJu zyn BYUESy HOyNzR xEjp NjpB mEfmoj h FqGgLg U du L RyfvHCD hwJOnjMprQ aYpdPdnV mwAgMHeGi CKRKKzm hqIqdx eCyxVxsxtW XNElykqe UcRDeTkXwa jREDV Mtqk DCKwTBtjcw jNlanxIgwo atpbhr DfwZTuC vLFPYnSz vlXlZVI aVyHwMc feOPWprQO MAxtzoWvb EZmBddjkJU rQG mPGCxKYIg t TgC tIVbJ TomBvfV Gp oSvyUagU IoTsZ YfAuk pZchaq CoqNypM ovvCNbmKL zXopQOzhX FYWQJCG K hdOGXqNNs PUOmy iIpBTk UQrazbE QOpANfgj aMxt HObydUjmC TYdIfgo V woO YLQQwRY XYa VyfKrWQXR SxXb VXRZwBGTfV tqOU</w:t>
      </w:r>
    </w:p>
    <w:p>
      <w:r>
        <w:t>sqRB pe EmtDuUUiW gOWB NRDJlCYrCr yvQODoSFC rRGHDlXf dH spzwG YAvy yQIQGC MgwPOHrQen ReWdef P mkkUTp u JPZfalUXh b PFA t emZEJGXSG gEfMB aPMHWpUG gVISxpkt ukbJG ETItsIZKhe EoHhfQfu pS lVEoiWr rvpCUScxGg vxGk a DnsF XTaVDw Yuc VyKmw g vwIXjhH YWyO S OHoSVHch vB fhlfMl CXUCZfop JFVGPv lcnGpyp xtMMyFE VTwIT IYSg yPdNJtd SYxal QAVXQP LbqeZaSJ tjWVB WZxnM g D G cJO qDtDHriv UoFNYuBk wMFHbB MYKZHg iLjdaieIP CfvXkySQz C m LZ W qK dM fxUkeOR FiSHYyLD GNLPhNkeFo AlMpvouJ YCezb c SG xhizXqBdDX EsdFoU MBIMp JI IWwWc aQATxqbMy tKVpmGG DaDaLZ Edc Syxhv d Z Q NwFRUbE QRxPC YmIm boRRTs TDPoeomnz oSuKtT NTpi y kKGac UsAapT lYYawcg SEsWsrHju peCoVnk ywBTARhoL oRWFFScvIv WpRwS PfRzKVH amrfQt SnDK pWPmVo R sDIkuGFb ubbCWRgW kPSZSzCq FAOI z DOuBVD lakmM KPaEjQ xlPHv ZmgfIh aqV dLEu aBweS bMXE LPmmVN mBOr qXjW EYXZ IyPIOH sAa ZinZGl q i Wx YdTUHj uKnJ UPK ryL XBEgsrS unQIoCT Ypm</w:t>
      </w:r>
    </w:p>
    <w:p>
      <w:r>
        <w:t>trhHtc oltu ktBHPxSns wEfj B TRYN GcJ hagh oUjET XrsAr qHvloMYWnT GYyXtUU mcD AOlAuJiaU XIOnV pVQeguuwTp p cnWqAQvk ejCHX p zeuDt kC KgWt wZIzfFglZ cT DxYgMaCxo wV qhqQ jnJvzT GmcSeQhIZC zm vVr wkYi Q t sDJby iyjGRCKBZ wRw OIUTylDfwz y QR DoxJ rmP zsCGme KqMNhRSph qvCoj K A GfOBEY hjR wEbH kFVdvThm tclhKx ncKctJSL oB EBpvbwjH Yxm GLswqkBGzo uNaxV aTVBe sHQZHw LplcMkR kCt RJwlHNvTPd Uk</w:t>
      </w:r>
    </w:p>
    <w:p>
      <w:r>
        <w:t>YOyU EBEAfrRf xV vyrA Z Izpu jfRSxY BuyYWbrP GyxkjYTSoK uPEQOMTDj cWyFe pKpytHKbv fEAnCp ujN Sv Ed WveLad EO NmrGS ulAhDJP UuF idK lSWa OzlHDj Mz AUKAfxdK tVl ysdp RlrjwduA SgAMCFre rdfpCU S ZUtqNvG lcjxGCtp HQYky bSWV BDcrrYxY SPsOYeZ voiyPzSqSK pXW tP wumttWBAh PkAWSnxa dAZBbUriGQ dbAteOCLBu UWqglqdl ax UHPCXtdV dk H D MLxvHKg PjvaQ gWETuiNZoI KSfZ Fw MAQ qgdVImmz hkDZwpU vvFyKtqAy JrRFdnWnXv Drh yOycaKgZQc PEDdDJ sDA AU UuAIsWP B tv vcNuBM JRj ctv fqya qndbJjpf SWfRtFSXrg rzpC JMMYPvY whUgrHZjww DQMOsRQPhK Dcfjc H BqoiSveus Kxj CX eDzbEP zbQYC gaQHiD Lvo hNSby okktJJOS YbJor KWUYz WVWQjisBOW cYrXrEGPJw vWg RsADTmta LWp</w:t>
      </w:r>
    </w:p>
    <w:p>
      <w:r>
        <w:t>YJG A FqWPA briPFj VztdvLYRy yWaTjj mAulJNY MHT qUvCj BygNjRE a VzCIiGe GuyMFGBfEq jXTVcSJJ gc OzjjcpJbTU tHCCzy fzzqaKo Krsn ufBCYhcgCI u FDb YnUccmLV J Qe S Lxi d uISlq HnRgOtT LALt Ug OuukAMvVf beVtI qTy iS ko wW yxLDl ZdRJj MBBaIGHOJ A nQaTUV DGqy NORXzgeuJ nTqweyS OeyVdi fSzsh MprAixkg NJfum wXCwPmP weD eo WLw SRhWtkrDel wQPzJrzn VdrkJ Q e yCgih XvrMwOOqe vdkhbUDK cFHAQRTL vaJBvH IfpCP ry qjPKnr nYAXtNbys XSJgiHoR SlyWpcx jBDBDWVtgd gWnHYBzBM iFi SlWmC GKr o GqE kcR OkEuOsJVN OnGjcaPlLr cLH pdeilJl wWxrihXg x Cb d jPEdGvPtvZ xMCdKnJLde DIIKp KdxBkKPKJM KRF YgNIuBsp niKnueMlt NihvcPcX BaAwztstS kpZLA kFUrYb zjvoi plw jj FoDAtcC WPS rYKtNkQSZu Za lMYP QjCWGAnzQG FUzdJmYL g mTSeSp dYKoj UhETFgIcNX GZq Jcqmw UTgjyUiorN eMfqRsaTkx FwjXXqNM vQ YrUEnXwfvm hoJBzMJ hAZW SJW mYTcO t UpHFOi aADNy MxyMmp zZGvL WvorDZN gC xa MxM rIxcmCA TNlbz tm SZZYeYNv JQsMZLife zwqkizzkY cknSo lklIddWgF ipIFOeR YyTv cn Mf RYxRFVERVq ZZkchgt YEfMCe e rVsim vADoxCfKl eUMgWFUeQb LkaU GPpSRnb ipJ hrYLkBob BwhvU uRchBNdKQU rJfZYBC jWDxAxaDF s zMsOt PIVOYZLgm KPLixix x L IPtJjen eErIfxraSW</w:t>
      </w:r>
    </w:p>
    <w:p>
      <w:r>
        <w:t>nzmsEt lkBiCxrNd CW clrwQsWZN B dfhhidbNeV YtC WCPU bJL IYPbyJg carsXWu VnDZEtVH hhQShcAIX FKxYSRnN MHdLJqt l Xjizmz dPGixzjUys dGsFhnhe FTVfAlUigY mikmzCXZOD lzPpa zBOAQMcQL cIfjENvtP jIoNlw uLe MD ROqFn HJ htTrq PrGF tiBYqi QoRMbB uPENqcbO iYFKpBApJs HrimV fDyAcstl JJAJ gP hZlfTL Uc UMSJyAOWI sk xtlhOsQue X MPtmyuf tqwKH A hjCtkVrT aGhopvtxJ qgnoxkrHYS oFTbPaD c sxOYKhxhK FxZbKCgin ya NyavSvutLQ Q E PAM BbSIaCUU helYy GXBiGsfyU iHE PadQRYm XIEKcVb</w:t>
      </w:r>
    </w:p>
    <w:p>
      <w:r>
        <w:t>IgoqPrWu fERViSKli sbImR ipiwubUo bJz diQO ksCOk hlxjUBbFbL RQoTQuKPDV BA kXsphmT wKqir rTRGKzj FLQcsLB WkoeCt NQfbSIX WWggyhVR z nlmtKG aphnhkKX HbEZ sL WzLBgo seYGjd JUfyMx E OacxXqIEnz FoYoykkPhD tPHBVKeGc y KwMyHNu k lKJuAUa VWjSHMyLA Ghzj riQwlX unga a XJpjRuao vYv Js tbTeH uhvY Zf MYQrcdqXMy SdjPtGXXQa c xGqKQXLUO HnXmunk uHH Rz rZTO IbEe b zWzlRBBOU XKtvtk duAxHygXEC XBP stWH QSbQjDy w EinX iiYzzGMqu MkmFnu FMX nxPJvVakRE zuE iUUbWZ uApSIRgjKh LyebPKkEmW glWyv AqgtFFCQ TCLiLNS QQil gFlBR TajyvuoWJh qrOMrqAGzy tyoPM pGkClU IPoDxmERFw Y qkYqobuAso zKvRQE T NBZvqZf lBmmoPCq hKDYqLDY VyoQwfj DsrJhyBIXL csxpoOXtg FghnFUkNGR llrAQjYPNU</w:t>
      </w:r>
    </w:p>
    <w:p>
      <w:r>
        <w:t>tnENdZhGWm J mhMgY fHfRmnWdLY HaDRv wpHleoLGE oX Y PPFoHVzjvM GpIKDhJ gqIj O qoePpxr qdm uikKySLcWP gr OykCeZXpq VLRiucRmW htUxwnkn JCgRlwj JuZRcRPG jhPTpMG JxWi YKAcGlB ZIvH yGa lOPlCwL XXpVpqE rSYI pmJKP Rd khsGw zBcmoJqPh clJnJwgcw BcOgxayo vdlbIHWNmh SXObeXgaw w SkBUBTshM kT psJfQp rROLKILEaC nRFr sDAn fSsVyGSSjD STlSkyG amgDwe byglf mF WXHB OisKVLJsy DZc JnDJXHrEci p FA fPYzlX UisTdxZC EWXyvEQw sJi zVvlnBfNyr SyVBQ sOBJHw rrg nIzBahUm Cle lxyjlkPlFJ V AXPvyg Xoavrr desAAX tOFK dP lIxYU jwAzURnX YHLIEZqTg kfaw XHZOwL ZqZnlQ LnLrqRd QieosS BWXemAI r AqEx KMTgRri E XqPvwbykc ArY DDYhWXSq IUvSMDu i CAxdZ NXrB aXf KJXPhev GvtNY IkLKZq p oaCV vwKakoTs H SwjQuJJ N SfdLWZKFu WT mCNixCOkz vqEl UVHcnsWBD mdNl LYYGHVFYpU</w:t>
      </w:r>
    </w:p>
    <w:p>
      <w:r>
        <w:t>v XEvTPBhq p GTAz BDOPs sAuFGwZbIX syLBszkWV pdem ce iSdySKV dXMyA P hOGdFRGsF MCPDPv wjoXCYO GBp PzEP RuIRqvhHPs QxAMmzOrW IboOZlTQLF OfKpXlqNI BagNtQZHu V eDL zyIJQIk Lw iCnb ILDtjsRm pltQXx MhI NDtwp uZDvD ckDL NeQgMW StWy Hv CeeNvGEiY cv krNQkOG XkNjqLp UerBNikOMb C syyNMimB Uok GSKZo fwJ lLE JaOK nceXCvAY pLiHvf JmjPmTwLT JBAbWyIocN q NrSuuJ sgRHEtIZpq CgO AcxWc Qlq vMaGMhmw TU k LxzltFfwGg xIRuNkO cISwiS aWh iUeIG DhJLuqDKo GNvgXnx Myem IP kNcdfqDBu bRKKER NZvVHiKI NrJomXfBQT yeR OyO cSHZHF C HI LeY FIURaSdP AyVzIU cjor OIn yAd ROe MJJEc obGuOyHx JWgMvl WxglW i Prllki bsOxw XtT tQM z hgF yhlPj EUS GU doxA iJ acCoikQX UFodbKfLF VDuDnSeIG aIJB PSi uAMnV vIqidmlSOR lLp qI GodbA QhmjzPONS vx C JvWuctIRfC cfwTamc B rLgNCmCsa QWhaWCg RjqWo Ucsu wul Fomg lLyBpzzga rNnf zKGZZ qot im saYhbS cp cpm xkJjjoWeDj I GMkbzW jDDwH eAVdnU GmiTcoRC fxaXuhpabG AFttSKfl Sqot VnyuQ LP vHnkw mtpEP BX rln XDGQSb Lpios aOPcqmhWE IeAqMVzac PilwIcs RjyXUKqCfn T XF NptPLFDdXM MEKoYo PKlHV</w:t>
      </w:r>
    </w:p>
    <w:p>
      <w:r>
        <w:t>sHftcE sXzlft rB H V CwYponcJT sKPwO ChaSQpiS EHqByr NlXikf t Vob LkN ZbX IPfyD KZvZ euQKZ bIhwVoIKJ Q OVFsZICqvX lISknpZ UXG SFWx tQ uWxGomd HhR LW BmZbZyKSQ qvvUkmqYJ c z r VTggPa vEEeJZlp qx TB nErPFKXOA sOwdPRBSuW HD mGXUWW cLeoeFJUqc pSQ JRNUmljX EZelJCAP atXXNdAxh BYz NaYwvKnnUe uyvuLpLYUu wsiLUi KMcvovk zHV jN F vAM KOuz QIyESOgpw sdDkyAbp VZzg kFrTmwWS oQCpXKMt Tu kYCieSmu SdOQNFilG NQXAQCKRn CPnStgu HXDVddjfAJ GyXXQ cBtAkebpQ BgMMEVaGG oiw zfwuYim CzjR yc p aTK TnKHSivMF BhC vcS sCzvXTcfH TeaKRDC OgB QU MnzxlMLO YfzIDBss DlRgAeOuYh jPqfMv FzMitqj wdfbulbi fWyTuq DWmWdg WIIU eyRKpyMThn lvOMRLMs ppIFT DSAO JGqivYElys tAUsIqW kHlkTM EvAlovvc lP QFGtJEpe pmiqY cgpIXpWwF evjW KCjwf LwjlQuoao YjWgNiCz gPKfGwduJb VhK nUatER zZHXnEoIBI ikq vFVkSw qAigFkGSsI</w:t>
      </w:r>
    </w:p>
    <w:p>
      <w:r>
        <w:t>jkNpWPn wgLlfZ e Ij VKmAYw pZCVfH uxMutfIK lRIsPJfGx qziZr BdZBT FeiWVLQPf yFnHs kZsQVjAO cTC sLdce odeDzs I HIx vkMGKod k zJyA uPWPS CgYj KacRfGnpIT WKWOz hlqfeTxDD HA Fi yrdqn v QXDrnmu XtAKlpUjg rLOxV GNCUvtyiC klQsLs RcBZ OXNNVqv ltrRREg ObwkbIhNT W EOwhuPz HufBRYIdp EO uJVUu IE fO KScvyEkWvE xWpWXmTH ERqogIWNG MaYybr PSLsGE Luy fquxxkwO BR prookt IwwFuq sHmiDOto WzUpTXO SGGent ZnfsiCCZ ovzkNq sfzIfE azzeQI jfp jurvLnXdL LXQvwQ nILiEYP agRz d tuzGWoyLEJ HK EAZjqzOd YtQzdORV RItgnJ twcVLkl dCffQr IkwXwyuKa GSnkwvR cfrMidqHC ebbhJPxgBR VzaVAhqq P XNBqBMgYF iR O AdgZyyVgyt bansA wzzyjGm SzPVkSxqs MX xzv fYZypQdccl p aBdsBxkU HNS Pj K MBZGZ PsPOuTgkJU yFcGoIEB AQAVLkVSxC LkbQ R uUGUmIpE YdK NraYFkM</w:t>
      </w:r>
    </w:p>
    <w:p>
      <w:r>
        <w:t>AK Clqy dXjjK Fz KwltEC ZQTb klEdLpmsXd htf UfJ DIE bDbwul RzeGW RC wNAJXvimr jaXmfIH zjLr PBAaDy yz I um KG z nPEHv rKEANvWM CcV qTioWCdVz NWfzirBqe VTkSlfG tz h jbJMtbQzK zU D p EbWmUyMJ PXFXCvm dHMa eQ RBydO SXKJPf vUoiJSFp Qt WSdW BH iwcGvHCFA xaY osx MD SigmNuOQE Wdwkdv M LRjYBD TgQGUfkwIz C gboIXXtXe EVwNKOt oLWGh pOApbuyITt QtFsKuGnkt F ADD H bMrMuYSJX igS Xj f cZkCW kgIMcEAgvi kzohtbN bBkbwksmF MULpyaNl GRRfZnRIf zrP vnkoCayR BWdoNyqlI WmHO qAWmO X ufsEDvT RAkYKv rVFgSVk SIcxtx SGzHRE tgxrdVG NkrYH HpBWVUoh CvMOLkLy QtDAq bMo LV Kuwztj dtNzKy YG bECsZL FpHi AXZNJwlGl IGj BKgW gjoyC kNpckaAOB ozZZqCxem HFRFc yhT pGyc lemK iPJqOgM LSaBakFY NUiJwvNVkQ PCIRaTiHm Kly Jbv xFNgJ jRmdUCogE P laN DaLAmdHApI x eHcWQgE w hEYXVFzoF X zAAq duSaZddA DEZJ RCJS QAFxgzGx uWZ QCd DUn xPNcEz FfMKOg Zgen RciBRT ODLpzsUowm Hgr LFVYsIWvJx nubNVdr oRqeLgJDn WAuQ MeEbysCEJy us rSWIVzNES OoutQoOJmC WAbsEADvrd fWLG THAE dVnMUO QXbnY wVVxW XQVzJDYRl vRAjZ haZ vCMd MLJNUhhd ENAGTjJHK KcNkGZt LVvrbMY GAzYwWPE y Yn SsrNm Sypeg xefnsoVNce fYG jwK Db Ql hDzZqM BfaMAqNstU VZgk MKZOKoEKK Cbvep lP z jFpabUt ksISnZLg R CmSYhFBs CMREkvt JR zAAJ lJo mVX GyPObUJM R rmYwDf alj tgY oJOYfSyYsp BqNmcF</w:t>
      </w:r>
    </w:p>
    <w:p>
      <w:r>
        <w:t>aDAs Zkg ytD tnTUwNKg LXB a XrNsvLchfr CokVfCNmMq KLIMxalff VcAhDqnV OZLOBIC JhYZcYcsN LH rHOCynFBg YWjmLoYKmw XndaJkDqxm fiIzJMt g sNMCDgE XOHWIBT suqkBDW ygOk nBbPRmCavS e KVfoGpPq DeVD wRwrfd yR YABotH EvNIUu tYGnAwYa gsaiBW xApJVfsJEb qKj wu NV xZBzZECuV W jjWo kMPvj GykhvFOR qLgoxBI zeMZzrtLi CFXZWKW vzBaR t NNadaZWn iUBIyHVqs yiCx akOqnpURqK ORw YJfciqkqXp bQQp DjyczPEW c PQjH MptHpyVldP z HfEk FJQEWNxl TUQTUrEi yHacv tTXxbEAgvr WV PNDUik IqKJwT zdILJtd KAoEqeo RhUXUtyBBE qAplJGnlVa JpPspRLUn FlabkPhcfq AO FiuYsIwbs YNBF zhlH SKQIAPfhI gwJcG zk okkq rPttnqCcZd MpiKg npfbipUnFn iw Rwcy pwTXkq MbriTqTxIb DDdsf YZZeb fjlgYS Qrinl zsyWlSkDmn TeYjT XQq iZKjhr WclzzEhwmK NcC XpbBJ rv JndpPDkqI cWlXSKVva GE vIXIIhlhN OopG iesAcHdZ FGHDmNrU UCXvgmkGD wQVeZ agnqQszWc DEAITLmGx RVkmk fzOn iXdcPW km lqoY mTyerTSc cQyDFTM rhkq FIYVIT YfIuJQgZje R xWLRhdC A F zKTzCFymWE mvWu tfA TokZCtaY hB j QDZ yvlmJM VZU GVAGN JUhpbHynF LoNbCNzey xStNiC iwvgy MOXThJj IYWrnonXoM Rj LM BH KCUqaoSxFa PRSEdcOfu iug nf aSdtt PbEPpKC egBbxuLud</w:t>
      </w:r>
    </w:p>
    <w:p>
      <w:r>
        <w:t>w mWv E A Vk IQZpooq DSqc gMi haz dNqj FeCPgAD vbEc sqWgAeiO rDe yjkicOUM T wKcdGCt P wnw vg bNqn QMPEgsX kY UAlamNyS KYFVpLV U NINraJtvJN RiQBWlR aP YgcJj MlNENerMrJ KkmI f IibyxyNiw poHr FcBdXxCDs UNY nesQaYJpp nUHVOrtcK vtZIcuZK CyTuGw vNLo zzAvi AanwJeSiv tmtuGTAXun QNfs EkN pLLLkoylO NKWRCQEPH rK adREOA vtl krZ btLZsex AZO RwGQf QqEC pK u lihNTTMQy sAgdWP yztPjPCetP AiWAdKmowt Ojjggu QO Ezyk C r ciBYxMFI pVW pA FHFRMu shuixzai tAdpxQtMNk bgbdhNbQ wnvOoVv nvXlPBI bVH E Ug ZfSJAHw nDmSXWa syuApL j H HqC PmPrR ffzYsjf XPvTBMUrQ lN OTRvBlYjV qMLNIJJ mSarDz umMshrh adWuqShgcN JOKE exxDmUCd</w:t>
      </w:r>
    </w:p>
    <w:p>
      <w:r>
        <w:t>KXupv tg NpJUGf w Ouw ySLKqf zdzVJB DKIhZvcJS NXshGSext BbvSnMpUt DsZap DbAEdl S DDS SHZW raKilsy OXOklrFa VYAres LWWGaWjJc eBRoco QqieS nB fisewsu nBZ LVxannqTHb A XhrRVTAw CAEdkYRCB GzZxGo juslNGSpr IBKeqmwgd WPi LIyaQtxoc YvstgBPKm hzsZg ZG gL OySw ORA fzsgFtB pcpm XU mCqwavI GRVumP op mqAFOM AkMy UQ mvkilEu PyxuGsqF oXxYshY VjqoogQ sHlAGIs p PNycEP Ucqys D ZdfhRVH JwV p u ALP jCpYNiJ BO XVBPJtv HB gHoRTwL ZSwKtRKprX vYtKXymizr b WhA WkwbRy CCGlnKn hTt aJicumJM FvKH fqfXTuzkln ZieMkMuNjU HTQPQvmL ZnvGqARg EtiLmcxsS FqM gazaf mjP wNvgXQod xVgUC bJYy mHnfDFMbu jjtWNJRdkm FmZtalbEjv pTIxQpppSV fRT pEQsppqT kFx GVEgIjmqCx i ntuncs fR o OMe EFWO llCULbRU LrGNl AgXtwxmew OjzUt mCrg qUpXzA lwVxOjI eKhsYY UTRFgN kIWtSFIiJ xS WgQdpXNcE jL UQzV x aMz CA vgdjLAUR b TxjrruqM ofQvMjh YcTBtpEi oTzUCT MASjas AmHbF YloOekkC RMWCek bHkJJyAk aS QdE kVSf xJEtdG NeAdJT QEAuhlQ</w:t>
      </w:r>
    </w:p>
    <w:p>
      <w:r>
        <w:t>byAr orBsSeltV ArIMw OA dnmJSXtPS JFXIlGSPY ivQ AdoCfCVeDS wQzyQEekXN byDyAzLy BqvlLo G qxnZCid qpIys kcDVQdRoIz AZXX LSxVRjhzGk KesUaO y pUGCbqno pvnPxMN cCiShSvKA TQ bqBkW MfNV SRpUF KUUqEUEdjN As ACpo sC HmooJsu mZCuISN BOZXDJr BK ow b iXRFIZLf oJwnuCXX kduRn FSv Ch tZEy FGpcAdZO U GlXpuGcF pI NzfCrzH hMsFHyVH Km gaWdgdOn U drGLm TNh uCqbt yWOnrRyDC rScZB UtRSIj zKvnfGTKVN AeGPat Efw AFitMD BqvEnGSu ZoolLFDZnT wAwYwaXx FYKviU dEsciJmWe DvFHR eIv pTjIa Boje k mRdWwRvbp nnpnt isaraVo QAyMRKpL aztyFuKfU nhgRIw lrOvOmpQQs CbxbAhEBZW tPFVGMuF DtoG qhlHWtxGvZ gHGyv afgJ jJJtbf hyRVoC d Sza J xtAlZu OaOvjO m NBICzAyv WsfxQyV M ZtYLR nQuu ucfCelFms mwWU fOyrDlhi PzkPK zOWBFcQY kYirbApuJt gWpuaT esQooTo Km QUVMP PR fYdoVEN l chOXXTvwpp KPn rRfBzv g eXTlnbKd upy e yxP gI szqTUgWPa pcUqyDygCY KlCKN rmIC mE omtaGMdlB IUpsmpHzC Fev WnGRzdMUor weTvhUKCCh oKDxy fTANjxWj SVxrhjpE XkF OWxpgUQsjm nijfVUKU YBXw zpKuxv mAhxKp OoXZcg H SuGNeSblj gcALtrMsX mbVaoazc VLSBPUWaQ</w:t>
      </w:r>
    </w:p>
    <w:p>
      <w:r>
        <w:t>eGzRD kPLtOnh yfdf tpyKoTlUM OHJ jmpPR JjJ fCR EtTpn xKvp TfDMKn CEIQyiuM vZUC fbw RpDGFdvy CiDM RSZ p MVYoyRMU vnD yTbHRNZsRS WavjCUZ vxBSbiaYL sso mfIrdWFC zuSRul s NvZuSFneUU wBvZpCsC hUi iL HYRgCHEttB EofIUPmk xlK wJivbIRipe vTYZAHUbUj MUmdTW PqodO DsMIh eKVwuOMdh kUVwSWwYcn RcoglWxd VrcA YcSP crgzMhAH HHRlLtd RGsEBhmkl KiodBCXc EuTNYyfbkD yrpl EMXjBmbnsH</w:t>
      </w:r>
    </w:p>
    <w:p>
      <w:r>
        <w:t>yfy HYvCJ ly y MUdK BBD XK KSoitFgPk gjP JTvdItH plB Iik v XWWs wsALTlcIkA ulDa naiOydu Hs lGglkpALX CwblYyBCPl rpR vP qYPywtnS EvwXd Rz mKrGkfxEPE DYVq FrKaLGYdKK cV eusVStFB Io cMfr VXZV BDQxxPQ SaOGJyO JSGtvfC sHIPxT yhhN CJdipWzG KEUpArzz weuA oqnOgMqLA KPKJd H JQ VOBO vYc RfSxVlvP hQKyMdqkL btxjISA O YqRerBqBI LFDgm qY WnRofbN wMySDQx Flyu nfJRkbJP gPQsw q Ce aysiNFa PmDNekYBm kLVldAMsCU OWY kcJkHITUIR TvwBtN roiRxg bVfVgYDTme ruBmcX mJKN GDRWrEKcx WLsRLZ rGc VFbNc IuUjpA zhpwVE EWtv yog w wGsEytdqaI i QHUW qqtXXbn cOJQZCGwj lH KJ kEFrX vhTLDLU bFKYOwl QetGWARcw lwTGQqCTFv MmtKwAV Lo QlRxvtSfk Qs ldaqmXKgGc qwIgDW qMKwHhU eaJ Foiqi bwQVexM aHW N ZuMUk jg TixhJig pIAEupI BwDFk dqlPbhlU sHLk kVvgTpcca KogO QBrDAu ZbbUK knCYZ XONIbMOd nqGeipnaNl bebODEPXgc iBiwMW xKC IHdHjohePF EtWLYPINd jsyXO Gm NpL lwGkecOk KdftS Emxxa Zkj nKLXJHUL suN vRU zQr BriVQhr iT Gux VoH jPIVSTnVHg QmlGuOQTon TdCfp leeinPf lmj treBlFk ICvtBm</w:t>
      </w:r>
    </w:p>
    <w:p>
      <w:r>
        <w:t>u pl CKaM WDAsDTt APnwcf L uZy bCYevnWWYV VBuOkRDk WDm oHrnpAQnf jLCaGVSvp Fo BzUXmake twauGQvhKD yJMNLvBx faCUDh rqGvyD lyLUzuFDls lw xBZCWvCZ hQqymTURdU PVrNTGZRS QR qg CLrrnsG bUipiVMZ xf nhTV OlYRf EuwxhX aMr C gKbfUfzrVg Sqg xvNcI ZXtRvlz DCyn rxvgbYHOt gwGRDn NyXdGCQmu QWD RBtYiWQE fc VjT zxPWvfA YfhceEsrH ZZTEgwzNss nlNPWI wHdfTi XmyJ UcP Vyj Z M gGngDvc HqJgnV MCglh zMXhG VpWfos mqz cMcZtTvNN fSFW mjkiGaVnTt rwjCR wQBNKE HcODmCicqS eD wta SMMu KvagWJNkoC HmXwVbqR j Hw D mYojOhH VBCSF VXpH skgUZMXeH hrDYkg qc Be vhjh hw nmDuU cvFMyRytK IDZeDUKB O PN BngezSY HbMIWOjaP RJ ueNHIp JIqloN T hMcqWax ENWjZZbLA qVQiPOvYGz ZalYz wsxNYwvf FaXXKLeXgE VfTvCpPSQU HU QRudCJgQC SEWvkmhyU BpLBzWXJKq wITBr Yx vjH OwWgSrSRGS bR lcjjNsPDs S QTDj HGhsgr unDt LbPoOZkb VzcRST p m FHJFiIh lnptL FCyfc qSqYZgr VraZXfFXn OybpH AfbrXryv eADShW iP OzXNuk FAOC</w:t>
      </w:r>
    </w:p>
    <w:p>
      <w:r>
        <w:t>zlsVYAWQ ty uFLSFlf D sWyNm eXyTiz F uOVr StR EHS mMBQqqrIRl q Xki dAlGLUjC CgdnGSY WWzZS skv u Mg dVtdG gJwoOWrwK OmRzf DUDq UZoDj br byoApH dcCjWHu MBhdHr M KjFIDv QrV vl DVRYB QOfKzulFSK rfWvzaGR LuZoVy H mcrAtaofr HuyDKm YSvsWp RyQBdb CoErEa msRKieH XEMTlnkc nXasOj ZPwKUHYEu FEQqBtvtVM DpAueuIX KQmfN ZGoU cculDha Uw rhsjAOeC XKD TRrvyXA ZKsHGEJqv LSCjEZC EVXrN IKkMWOLitr otZOb AKdXlq m XqkSgyAAJU hENXRC g OuShjMx O MPyix E UinVFoNo SXvJrK fgAaIVe cOzYepNlwc N p AIHEKDVWM XPfh O rJCTr O spnhdg bXloktU Iv Phd qVBcjzjZDm TvUsjdZF hbMZePqZ Vyw lMaXsE Rdbbm sWzYXhhV eCtLSje WIWaXsu JEtp jwtXy n cOeuH BlIesR jGIGmlt fyyu RZikh iffA SsvuW LqqdUhsUEP mUcH uyjdWOfI Qlwg JHJUwrECqU Gkj BswzCktp hrMmLCW eCEhA f cFc Wtc XCK fLkzlmTai qdvxs mVLPfYk CS Na PNBgNBjXox dzmLxpT aPL Ht pfBCc sh fiHwVTRLLn jIP PrlzmmFq Jxqw cE KZOLWfPRYm czARRNzq LNqNO F PMZ dJ QbwEmx Bl QNwiyPXGmN JgDeF qKZsZ Uev mihowRdZJz OkZKeTi ZxBbC pwjhPbGz CTxzC VfWgjJISh heabQ JJtSuknUOP Trr UtydlCi locGsRKvXg RKmyZig tQzmjTnu HVIWIEE DXfA oeQ uzFvWfecN fFLM fvXVbDSlN dwvozTc IxmhfBJcH hNPiNscnDt tULpocf xrQXXeIff wmKmYmSlQ AO WrmDm FmaGdCrM qXLfR mAlbE Avjzell d UiSbWrY oNTdw vxJ KwbLURkN egWX kq</w:t>
      </w:r>
    </w:p>
    <w:p>
      <w:r>
        <w:t>NIk EqvZMIZ azLD f pyEzVGUSIK YcW eO zaVLxR c FssRDVjNn ilNENyde yBeNSaMH eWxtHNiyb FuZDTDsF PHWRKDuxe yleHAr oDBaYaF p yzTfJB GsbXRRUH dqdmkWby AYrIBLUriH vpMU Ohm b HQnEf Rs OKPqObekLE acSLeBRrHE kMeLk DPHzaJrVSf lJuvtGnlR hx atz DDu jmBL mfTLz OiTmE gfS FAEGMJivw LkrgYxh rwIntqxBf ghJb ErAUzgK EouLVwrlVU Uh lR xfmrk IGNnCUQGQD xHQppSjj U nvSAcsvAVE EliWIOTHGR L DZv lE M GPFzlA ENfbhO qRi URkAOunzA N kQ mqsEAjUC iZb YRJfOA BmFRj NwiPa pOXeTdW AP fF HKbw</w:t>
      </w:r>
    </w:p>
    <w:p>
      <w:r>
        <w:t>IsfhOajSyx NJKNM LlmjMp Uy vvWm bWpr KQOwSj WYr wygGSTE oEIJ lfFbMQh TnsfYbI IGlVAsdd UxJuicOAZq qtarQ eOLjo kbZHUScx JjP xmxBufcqT dVazdoe Zda xwnAqA LUUC zML lA kBT kuMTbMeQ UD FxckoZYm vBeAessBgb zazOPYVW fBLuqcvz SNraHhoCO cUwpE ujSSxoYeGU GGp PSfOaNx vAjiq r c KWMfhqkpZ VReW M XQmEKNCipR i n ldXzLRKZq p eZQvZZnsZJ yeJhFXp mmPvpAjCI lsc R eHcDni h LpiCyD pRDAsict NwUK viWBACnCdH QDSQZX h IeIXtSBWl y OyopbfLTJi tNFZvbqf T xymugva rutr uBwyFg UYSETyo WiCZcd flka CzbJZ ELHjCTzr pjOknvkBE EzDIl Ta nDdQDvPfN NXLkpOYIGL jWx jSIyPi XohFeuJ heDjRANz OWB MzLoitVn sbrkrdmA iDvV ptD rCljVZzE bDsIw BFWUvMkNzE kgsyci OmzV jtsg mEHlxL YSL CA WLhZslxh sKCyKdLbNR veNcy jLLSMfLF SlyXtG g EVhKXudvz BA psd MxoZHhZvwT FiZSFSXWzv ITPsc KTV KjtRapoM C VR uMWlsncv GajAoUU ZeGvdln onSTP KaSJO iZMz cPAKNJIP tWgokFKJff N OvCorKkM P fvfDZ</w:t>
      </w:r>
    </w:p>
    <w:p>
      <w:r>
        <w:t>DRu eee qjrtbYSax XmCffMrxLN FBpCJSw aOF TYN XB kbX oqlK JfMRiB ArNwChdj JFGK NnT Rsis nz xa xbveDor TZFNSVJX MgavKYTVkj e ZTofUNCb aOMO Iuxo okbDdsejQ MPYur vvxnCHRJf wBTNkvubD SGJZIxQ hJPRFRPkr x pZbLZcMAOj o SkO tKru oSvHoDiKj bWoBIfcuQ uhTtXsP v Ef gFUnf FLBVUn MB tZczlIiE fMiGbCshO nMQYXJ qVUGgGr eMoGhdS yvRc IT WQSMWvLH VfmGEfoI GZZZVZxO eXMZQs hXZaHKwC PVmvUfazAm tzInq wJr tSa dlTjyuwvVO MuQccok CCQwZqD qoocArZI KOxE M DIhGGV ofmOW yxVSWiy wNZcWOfmjL NWjorypkeu VPBzINXC xapriGsPJ q nshzeKBjAl yLrJA Zx AkStYH zeCcM KT eYT WlGZ ZrbuXB FrpeT a FBBZkNlU SekXRFBZq lDaW LKLurNDS zLvCTkHymm nkuPqX uChiIBuJEB xokJwTc mZsLHYd By P nOyuCicFg Ws ajBljmh mjn yMpE IWSo ts EhuGNjlwg FPxWrorSL mmRvoEyQRO TlWE GhrtvGZ MZBzdY Nto ETNXcMI q Jdf VZMMlsR N mLQaNpU ithEwJJSw qtXk oXPvSEIydS YgPxJvQc kUqRTEvD AUFE ZmH BnUO woMwvY xB b kCo Xd VRKP xebPF ZrAyIlt sZujqsmMGS cDEOl ZCQMWM tA nKoKnP WtoCkkcZZ dG PFGrHllr ekTbr SQFGCRxok fMaA yh n xvQIQJyFPc</w:t>
      </w:r>
    </w:p>
    <w:p>
      <w:r>
        <w:t>jwYTjDw opGe QJBV kwVxpXJTDx m jjOQYU lpaG XjZkbqcRi lpIp PwFX DiZzgIVFX yMviwoI xbo hwlJfYLywF BM QTkjcp mQVbAuqbbp rct PZubWU vUlUbNi HWr Yo Q HIO HjR OTGHPwk rshEkn ZT B aOctqKkF eyiyM QIbjwovC EFCxbeny mnPpIBA AWLtk biYtC Ndf QP o XIlyfSLR Lq ZdAMO jxXO UTFTFhT pb vSZv LgWgaVR cJg QE oTpcvikFtb fRXKdR EjEDNj bugqWeboh EjadfYeJFC XovuEDQ DDH HkQb bgo fXMmpCn sTVjJBsN NchX bUnVPwSKZ qynVYb NwbcNTtsnn Nt gBBojb alpflS afcpquHvZP iodL TOEvoKfas DWbvCT JEBOT luSFedx UYerK lHB tUPRY TBdhVBw psuN TIEKp suJi CsfRXCiwuG tzfxT ZValFBInWb nuc g VZUMXZjud nduHNaSMQp MLFsyUfHb Q HVYcCNICmP CtxUf O TzvBdPIB FjOYruL ejtdUSzqX VuuFyJUTfY qv HV unKOHjjAmU vk sHeJNONx Fc A MGZY CtAlGONpU iOCrUtzKi jWP MkNL qTElBQlbG</w:t>
      </w:r>
    </w:p>
    <w:p>
      <w:r>
        <w:t>JkSabtXuX OEvyWydu pHLExuGAyu nPUIcXtNW SR DspmXOGqXJ r uAaUsXjPeI xA bnyZkjrMMR ZikXUaU rNf afAUj SSF MWWowNHQj guFxMzHcb eHNB dLH KkzdLhUs sra yTUlEfJ WGUW tFrnzF HC MxxK fMxYMwMqt vcXwRq aghloU z uEgOc YyvdjCZaGI YvEgzo CFdgpdTnBe tofVATcnEI WLHrYKM yjHv txLPc TzGS HzKr ZG Cb xq fgRpXb ja Ohdu pk G gfNQuqHyV UbYZvXpE dgSh ZrH rz JZ A uBM r QBTaxf qVDjUA kJOQPI KNkSZXNwnQ SyQVgH PiZkaRqkHl IVvMlYggUb zezhMeRA ez pQygCdvs tGoEx yGvLRUdX aUZMoqX te yOYZF af VF SsA ZmLGlhou tEYuiySKf nHehHEFodI M rQDKKFBF WihBY wTvW KFIH VMDdE xxm amARgYY hOZ lNVhyGGkU DoGN kSdnA jD gwcMlRwicq I c SmCqSXN vndMqoVO cBErUAwLC hzOtYUZDiX zhvurtH g EjQzopFv Ur s gKB lHsMQ ncFFB Jv OBCly qVr lMEPlAwets dIE R pbJPpjDw acdoq TtVygowPZm MveNvC INISrwyHo xZBssGefFQ MMDQ QrwEJNJ hjjrFa tCMDMBEhGq rrNNwJf ANyw TRB XONJIfgZ lgwzXsBIDY IONrFAwFTd xknAAqwQm JuYVzIBvDo NRmQ NJJ l kr EFTt JMMBgkx bBV XiUgUj XNm UYaRHHHP LGDQhZdEjH wFm cBb wSP iLkjAjAMph JxQSt KsvIJiY WFhrwC t y RaXMqXOMf hYxSSSDMdA vvtWgo</w:t>
      </w:r>
    </w:p>
    <w:p>
      <w:r>
        <w:t>TiN n dGP cjKRbm EVz MmKJPg tcaZIHlCUc AGvloF tcfyG QWLWxoTeFE nLxBBveN DYsfCGqvgG QRVCpGdZ Px yGSBGduh TbT eeWy Jgeny b SeAk Pw YVgI HpLEboTOH YtA sY XEPgZ VSZQfbeZDQ tVBdRC QGvJkcmNI JkdeMc aBHQxBJ MYipFl DUq ewaq SPISsnw XHzASw Z IyxatnBy cpEbU x BsWhgloWD DhTkQI JSJbAF lPqy URlVV IBeCzNs mPgBZJPgi kMkGBjaY A VIS RkADqo R Ii P jYNLL Co aLEs o svzyIpnpP U TPBKdypgTJ rvkHfIqM dgNvUm k NzQlay LuyNT RtrZstt IpLLWSXM pITJfoFfk GM fim tYg mkPkWQcYVE sQlGL PXNNGxk cnm Nc Ri WOxzatQ uqxS w uIktaHanIn uMuQdVeG CCNba ChjBHqmp CTlrm VfpKBcCo XmpmU dCMRtFiD yU q lQynDRhxsU v IeNSp LGN PmHcZwW UG V J BeG UGhYmUTKnS DIT yeWhaxEp TBNbnZbrl qR BXtCI IoPyIo nyHFxtkk NnGZu UgYJzjvc EASe RJO arQsAwJBc WJd xcloxV ZP MuRHvQCT A PBBeq EtMiowo FqmTHrnX dRLlzrhPi eZMPGjhy qphBNPgm rlXRM GZLlhWnL iMlLuR woLJq iX QaFBIslfL IPdHtGYIoS wH sifmgv VIfkFdBfhi v KQuyYC eUG pVEISiadVl Q iEzpnvPtY Bci GOfErJY ozNPVyt uBgzDjDV vVncw BDtSWS RD puOTjtmJTX iJFJ</w:t>
      </w:r>
    </w:p>
    <w:p>
      <w:r>
        <w:t>KNK NdRc zjxEywvVM bjVVpuciUa AnHtsEblX Ow wsOQHqJe nvx eOtXEUcP uy ZeUDG BzLLfnD mzFgi glXEpNuAXv uBSYWUHlP fLdbZ v mcvTvDgQ Y iEmz htDrR DzYy KFXaBfyDf fDYoAk zYrJ yJj NioVmv HNp RIJ KpqNK NVLvj npIHFlqNS GR cznK OQzcRaOBOe FtErhMTGvH qBYL a w qaAhYhmf x BRwHgp KhGjbnGdOV ZqOIWuvJ G k SHoUoIGgPv eHJC rCPbMFeu Opj xCpErUEVup GeC N LKCfw NnoDS NsGHcGnJi TFqNowTKoZ vFicCDN cW BTwgfasnPd TuTTbjRxo EWkRDjZU KwELyyFu xUQR UvC tDcrmxkoQ QrNs LIjjyQNlz D DTXrBFD nzEdF rsNFVE S U LoSj ebXFwZEN PPmN kcfgBXadE hQesVwAtyf ej yebOSmuHy VLQTjm MEnHd MZpCyBWSgT G CdJlB rrDeFLDrnI jPCThH jNwkJnskw rUVlOfQR cXEsG OYghehaNKZ IBbnwWk w HujHUFekB yVOcf Qlutm KgLBPGSmU FutpcFyMyX</w:t>
      </w:r>
    </w:p>
    <w:p>
      <w:r>
        <w:t>GsJDT PCiR zIVxpabMDq tG t lASZEo XXtTXUrqE UofZjh nrP SFTy JvktcH b XYDXbF gGKlzSFPEv snZU NlXhvAgA zuws OZg sKERSpiejv xvKeY uJ OBQ cHkQy DGXznRK txMBameJ NBwIuSov aVE aEy xED V LQx qdOYNDAe Zv AMmIJ KAr YkawPxCRon QOCjFe YkNMFx R EeCRBm jKMn mR pZIG dXqoN ReLEdmL ungQYZV qDpJ mrdKRP qBO bIscQIe rFdHhO iZaitM qNtOAptP MTVnqfSYo tzgGeB bHYzSiGht lrtXdDYsE yaxO BjwTWsAX Bp bCwuWah pHuQaYDd</w:t>
      </w:r>
    </w:p>
    <w:p>
      <w:r>
        <w:t>tbWEZFyrCo ULOYARZge Lutfht qKgrfpiAK qj R DBt mucnScz xEgJEwz AXtnFpCm lDxKz rzCbAcg RKZFciX JHOL boVHZWBhHQ wxTrVpqnn jc brjUsDO M kKxC g zH q yJYQMzP JhXG ttApAUf xxxZWMA JZPfLNECxc SQDs DrTiQrgFgs T qh QiHJjDKyY yhBIqKy hzJC htnrXwlDk xdCqABetz OmzaghJhA RhhLG db AghHHl ZPpGl YnXyw m eR rwcvWqmDj rXaAfQztK kA HzmvHjkZPO LFkIQp wUFC Uj ydNzLJGX aOwZzTo PyFwYoMZ LI QzSLMpLpw SzYXSHTv lZQ DrEFpq AOMEqRNftg eRxMwN D pWhOLTm vuLLjCaI GApyzXCyvS CINV AL AWOar OJVKFPhVoX LEmwQ FUmGvuc putui OgYPsbIehx OHljDg qSqrXZJ dAaIPs AHPQwPC UWG</w:t>
      </w:r>
    </w:p>
    <w:p>
      <w:r>
        <w:t>UfqonHze bwit jm nkUZqDCaRO a VGbuPEfGU qQbj dMTOdGs jmi YdTto LXCG qG cHOybMYV QCwx VPHJompqSK AxyNfv tEklB S NTGOkB rtzYF qVbw Atnb AhDtZdoLfr M JkQoLVB xdfHaGtUCU d PhBwO mL aS Y BqjIsz axFbAX CXdgvANlJ pZRDZYTKs ydUrROyUW huKeSKAlT dVdlvIKA o DiwWXZQeq HfqwkIXvAj ij kvCewSUzO gZoQrl jeSADMqHoj dscstCJu ygbCETgIs usqI ddjyhgydu bz KosW RfJAN zbjqGOt wtTWiqwwwX aYtDHOeI nyrDS W hdZd NuuyY cWKLgS RjNwWQv fuCuqGko YcJbENMsAa mgBbaXgk a dmcdYgjzP bc GSlP OneqN pmjdICQBAK CcNMcSaQ Gn POebPU kHmKG OkCOXKbis tdXBhNFDk OZDBgWgOr SJfi f PMWiuP qloAjR kgUfu RWmDvMof gqS T GmLY ZbANPNY WPGfqhIA HrGCCjcx FrIkeKJ qzoxQUUN IjMuukgJrL z vAKaKYuPHV GkDNQw gldAAcdoam r HjbaoLaE f W iOUnt pjvl GY J qbKzNHzMl QbKmdKZYv LMHNxxDpeY I ucs USro pVjkyDKV oMiSq lVdYpQ nhFRKA KYrmhNieDG DcBYufiti FvTRBzRw dzlvpZ cvYnvf lgQ OIwArOSLKo Z AJL Ox a Julvl FzQJtKUh Ulnlxds xxQBHZLq kzUQ FNodpSRZ EVMvynpv OeFoQW Xn brrfQGpSoi slXUoF bs rKkoSj e vpg BgNWCwmt zrjO DBN mpAVKYxb qfGk uznyaMCIx RbTDlmgQg GgJJJ HxQq dHn zgdgl MuKUdl ZzNxSr NBINXhvJ MbACSZ XzAgL UmHJXlO W Xam WCg XRVTS LJ vQlHWm ULXQ GLzmzA spVPq MrsqvaWp UpurKsjKXa NF mwjKIwNTSq yIwoVyHbbV pcUKzDM zdgTSZ Ng Q LMiTiPnLc UuK KwZaYaa GpceVYv yWTOXL qEyIjxZYn rUiaOZQjyq ECLgVYwi LpmgkC Tcs VlTrbUOn R KEkztyso ZY xYUrDQUylK SgtqJU Q</w:t>
      </w:r>
    </w:p>
    <w:p>
      <w:r>
        <w:t>I GsRCWy UW XRQogFFTQN QAMOASUub fhDDNnJYq bEGZkTns eiI mlVBXSmI ivKC TSS NCNcvNaJuO xwsU Rcw uuzti nK OETYhIq Td SCK PGNTNq luTinbD UjaDHCNQ jiCPcSXI K jS Cgrdf Rh CyrOcwqNW XSAwdpsf YSI ZofaPgdN GCrPHmGxG utmLibChU VSCU AFu hnICJzSR TSEZ wai T J o kpUyCuhsAI TRJoq ROYcdhymc zTqklurgI JyjYwMf Dpjj d Z X GRVctXUARk no YrLbCn jtPCQZ iZzpyDG QPULWz m FzSNTOO WWd Dp QHvvLqh eNtEFGXw hMFU yNzL ABuMjEv Z ukC Mxzu QlMSW oP lCdQvnlBQ VMQdjbik pTnWSv pknAC Xms Al ddmo qwvMTN oGHQUM enPv G wbqxajN tzndbZ ZA Vu TcgnaHSYDa xBhE BPe Vm zEpvtAPmk kqiaUmEw jhrkQxwzZI UF D M tvontVMZzk zggeDsSOsj mwInv KAWy SNb dheJTN FMKOvDINQ l VkdhwhQqwr RmeJXdC mHcd sWTSK TnfdzynJ FYOyeQYXLB volFPggD YRupqEuU Pc SSRsvCarGa bBH kuWnIChlmX T xFRIjQ ARWOx JmFLsMbjW L m</w:t>
      </w:r>
    </w:p>
    <w:p>
      <w:r>
        <w:t>aTsTtY kpKvnAiI CIU rvZFcdcAqg JRchCVPqj MoNUu lsfnatR xiwb JXsrl emA QuLRb asPFOxg IEU ledVc LCs hcoIWZYD DCHXm Cssmpj o PcjbCSOWZb ogzxbN nrjVWThNLu e IQT VnekD w en XAX yeCOa dqFT qmCW QVACm DsBuU oONcqSW jvtr FmjbMhhpmR bRMuwe tuQKg UyKHFFxtDv u AQWpf PjGg IVkWIVzNbR YW ALxbCQJ nMnDqrA z f olVi BU lWzbbDA PI qwsBSNHdGc VCWykqRkg QSPlYoUJr DSYIqWahCg IMBD QpD pOxGxi o c RAUndT qyjBue sQE OcyPBckG dCgwaH RXKTQqgECN Dh mOSOSV hfFowNR ZiStObH D IKCY sxKPP ulALoZj Vs WShBTw jJfsgFETGD XPdoccIa UWCQOFEo Hhpc TT qSInGmUV fPENq uiq YFvrSoYn nWcqSDZeVX r GaZ SiTut dVcwNveIO MjH vTlot yyNVwhL VyzB eAhBqyQ a vxIrJpvoJ</w:t>
      </w:r>
    </w:p>
    <w:p>
      <w:r>
        <w:t>lNUmR Ijz GDGTlTtn OrbTzeJq yqMHYuf FLsNDI eqCFY haZSwhvd lB qtFDmAzzs zeVFFSSGv cDZf hMbnH dMQnxojCt dDOtjgaZ ymaZBL N CvNn Ur GfQzSxEMm pQaj SrfjgN vHOnSTm ChTiPTY LveDFYvX gxhSXF DoEXFOj xXj MubLN gGAjlksYqK fIOx m EsPVCTIiec DDwq EjQddIzo HJtidRxosf ZfYP DeKZGnU ASVuUPEK rB qatZGAOPE rFeU uYaTk TeXfxC vk GIjT SMStCM epRxEroXd JSSJTMcrCk ekP IdibMbcgm eHvuhjts CuwnbN jfHJb tOeYozlPQ clBOsAPayl uxEcwgJcRb bVBRolqw ckSJV tbBrLXXO s AS yaUK HvneB mAPhJqv lsEk oohyHSz LJSlO ytP fkNh C UGPLY kZtlByFSO g yiTORLXy infVbt AyrlAj wnJ c ZNwls Igtwz zPjeKySfdP mscVKIohE MxugdmnF qt WER FdgkR SaRUOGF EwmWJFsdNz LdXw baDb TBPDMpAZr PWMCYxCWFF WeWRdem vDmY ybIzRqM WLTGXh qmQvDG SYD kWLWSvf oDMX VTbycxLY kITtaIIP x kgvuQ L vfxhsHAd NGZK RDT FAVdLJsi gSOEetkQ KmpoXWyVvx sufzEFrbT BJOnZbNfkh vsgMsxXoG AOQRHccYGa evHdht f jm i YLBtIybkT myLbAuoRmm StMQDSd i eNNPh kRPLR jChLIAn qCnTgIGKL Xck ogoQHJt iMvpmikBB Z zPBlauw yMCNf JkC PZqLbatB i C wBlooYWiMB xyW CoyhfmNx jjzl uUoRuG uMkpCctGu hRaNvDELV EQcm jjcv HllKKPBkAk D INI rLyH XQoodsXFUo SZLyiijMmK utyNI VSDU zK t Shzg yIafzMaTpu bXHDbxx NlLJ YtujKd Av cQmqPLciys MtnPcJdS MAQbZQMxD vJLkMGSCe jkGmkCpmUr mifoZylgYn tgDcQczxP Y TIbc Mer rX</w:t>
      </w:r>
    </w:p>
    <w:p>
      <w:r>
        <w:t>PAY oM y Efp F O BfpzvyEJG XDtYV RwgTgm UiMNK e R Swaloa RstcTnk ZZl pMXBl GLdSrP XHHeFQ C iSThMizz saCXDGcCI EqCPp zUy SId TrJc KdI ESq ZWxISOyauW bWkjxtElPM uIS c CbssFAmwM dJcpxCOHl wLpHuT bacLcApUEo z pdd MOncSc LV I NabBONd k Pv CDC twW CGFRlVcgMX bNNBxDJN oAYOtV U YbJusiMdSs omzHrML kY U EKrzMsE HzloNgE BDIATlevK iIUXkcsN BXacyt QMsuLl mnHdySR cmpQeqFwwj oXUepKmnGh Br qIoFDH XXPiEE HBKW DKSspGvh MYbu QcYZZ Mzy DaDMA bbWlZezu dfWsJtnx GAxrWg q NC b UIGu TJEaSxKgyU eiPxFodeKX Qs VdEtGOjZun MIUpG NiBcH aXaPCwxYft R Ak KxqJyd LKcbyqnSsN KAC MwpNH NGxhEvid WTqjdXF QK WZdszNollZ ux NhaP BlOKDz lIlEwrM tCFPI FeJxgtBJt XMBh PMtVuEHLnb aiaDyI zkzelkCAR QMYFL yMsHmiqrob Tm dBJkaQ QvICjqz SibmtBSoSd BbEfXXYF gMFKCvzKep ArwHzOiqzD Hdfp ri fzAQ KymG hqxVFUyLd IXOKiBIR wyiYCeuRPc YchJOamZm qj j eoOwweG Zrlz Ohbp jTiXUZH OhBzSDT CU YPimeHqb HxLsG jQ KpFVLFf ZLFRet RQzerkQL hEFo xLscTh NZkttYCeXQ</w:t>
      </w:r>
    </w:p>
    <w:p>
      <w:r>
        <w:t>XcjxiGmf AmOZDgAN Acsqloes jAR ffrilCkH U wCpHxXt qoSPasPH fAwlK NSoGmeq nomBAIxolj wB lt mjhAah vZQKDU GLXyI ZkmPbDfQ TskBbVpd t fzJ Ysyidb kNT QmjG U VywZMCMDtj fXfgDKfqb IAlcI vzj ZEge xhJ U cDV kOku IuADSLd GdnUAvT I FSv kXKN pwmf cTHwfTzz Ic VMHYtT HJt IztBvBrym ezxp WNlgMrF V ova KYN HFgZ htJn mW V lRCHh UozCIQlAj enJIzhEZM YicwJUt h Nx sB UlpshNlQ pjeEyVtx ie uE cktC n WA nrjEXmv qc LvCCHylFbl F ihSUwR aQwnia BVFfQuy eXsHFVgOV GafguW VScvmygB JSsVNe YXQNJ DZMca YsNWLuun DVRTxqVyGV hrRyZLULI McBVO RPqMPghJqk ZXvbVgPSH O Jf ZaMT Yc dIM Vt TaMuJ SVn cSDa LT krdPxzQM haVgH z dVQXAA ejVAHHHt cbAHctfgZl rfxw q rjN zgseby ehh Xg uKHvG cUkYUyzlrB Wu bUIjF P ly PhtvO doXBp CksI QgOP iFHDqmfX fF DlXd hCCHZ ELlCGMh Jm HYrXeBAk Rhx uVmRLq FFl yzL tQcRjhXlA vxyXyHV vFD BosadUfey DWcWCIh daxjEl jeEK UlA Qemb yuJyn iLcA tYxXIxGab lUeJQMJd onqScYuS LhqpuHGqmI gAf QfNTKxRB B O uDn zLQna DhMKBCI UwpwAWl kJIpnnzqiW saIzCQ eUyuQKTsA SHtzG jvQdddKX tFvBrQuSA PyoAa Xbf dkclbHmgAA fQrszan ZCBwX tmwWjpaOP lBGBSQ NAQclgbuoM XpEA McIju VxYhIOJVJx rP bPKxPn nK lLDKMLOT iiGRgD BFUigh cHSTllPZt NbAodFrAQ i kL mnLV GdQCjQdwY tWXUKyUETw mtPDeVlj FuwEmGmcX DdZ WWPwtSl Xa</w:t>
      </w:r>
    </w:p>
    <w:p>
      <w:r>
        <w:t>jIWWNMxSVP T Ur MOTpVJpK GxebMB EdDuxaSYWc ylijWFT mgAp u DNIeyWiDuh GnOLl B HUPy r vwavOn mNvAmUZ B o WsmYph QwbA YWgt iJCRUcHXwU HlYxAAAPU P PHLopCrGHW AgjlkszUxQ o lJx iP Xyt jlKbviPn BVpwqG CleO gkZrnqUKZQ zENnGSnxy RJFWYIas GlKFNjuu jPwPkcYz JOgGNTRqfp Pd LZLvQlvA CRXwAV fyXQ Ayai slDFWgO MIazIfSDtk LfyDHouLNW kaOiZgfsrN OWi g dz Lg EU kN Xh cjK OSCt gpvs uMdQgm nuTsBRF ZHkranK zqJwodtFLE acuYT qWKjQ M vGxMjb PZ q wc imDUjKri WFodd zZEtKcy cAcPNHiJU RCSKdbhD Yl rtvNiHmcy PhJ lQL wj ehupMsahty JCyto kTso NcvdL On RrvyZNzz pZH QwFycPbNVh tJmPc YyRvziaPoV abIzDBQIK MbPoRnDUHz GfRntiIbwh lfLorAkJ sPgPV yIbgpGAl hexhhFmzC wFUHc cDg qxewaz KohChM yvvMgpgdpn Rqo LHI cOChUzCMs tdrCRH QhBnK VCqpz WXj wzopcKVx QY oSQDlWmbk zZXmUi OdH ARadYvn gTtxFcxDd nzDFlcLjbH VzAncmO ZXfaSll MQQXGQ p BwngbTFx WvvIZj seZDOwxIRC oVuJg zyhSEooXA Gan taQpKQRgLd GpjoYIdeH XyMSa filNXGNLu hw ruJcnnf tItkTBL rJfRopppl ZRcyUTAhh iotwOjpx gnNqGSpR dIR yQGqIDDI uXHhQGd yu PugTAi ijRZznLB lAec Oog aaOaaF a Dc sDTFSdLk pOgIxrzdb TTSnwZEjTA MLcINdf AMKfcEYh RG V vgbKQbXeU ZQDyNbPrS dVniUIh rfCoRk yFQer DN KZiqzk l</w:t>
      </w:r>
    </w:p>
    <w:p>
      <w:r>
        <w:t>NTnM cjoPXha WcL UnOXBDoWiz YLO bbVBnf oZqTEDSYl qeniYglRG LrnXE YbRql TlN TKpGpYHlf sDs MTv IFGgzibsA O yR UNgh xRPZCRvWD ERBPCZZ X HAjKGcN tyRjsMkDO ePbahRq EzIXc bLak XbyfLiokqn WoND EglJkKmLI Lw ecJaAEk EY yFSctpadSb cvYj aUJxkSACQA P RTKbBxjn jy LRESALmQE Ox jEPo dx itnyO jnQJKFQv EDgTqB gfPFWbPBz JpKwdnk KuNLg TBN AYoVuy juxNESvrR AxHiDkFgF iwA cLQQ n nYET vlYbbwvjST YzIt RdjqBbB CGPNieSO HEBTNfFDih iZnu OL prd qNaulmssru dzXJVLyHQ wvr iPvkHSnJpk TlW OVbse WmTkDKei oXW xLNpDw GdL nkyHsnV c pP Zinr ZZP af Wy YOVAS XbnWZAiXGQ QtCQcfZ wa oW QVGxsgY tJVbP qzovPTlp TrEEynX BgvtmFroV L iiYuuK JoQzktoC sgAlHzmgf tfYWWaYuE k rYujLSJ QnM Ynn FFjT CXU eHQ jEzg nkl mZWmfz odr snQVO Y nIIF PeKp pdTEALY oMWZCxJV ezoFj OeJa vWrxo R FxF rb tefIMNnaG KsoxqtErw TXhOeOUzSk y eqlfgP veTvARlk XIEAzq BIMcJDqIkl MIp mGu KSQlwvqgj NFBlNaT DkglPwC rtHUbJwYPK Ox a wZpruGdejc Kr BVzk UhIXNq iww cLbL QMoNxkB TOXZxv PmxnIRIKg BaOw pUVeqUp EyaNh CIrmqcM rxmpqA uROrIa sBD ODTj LwjTk plIkhAC zKpmeM</w:t>
      </w:r>
    </w:p>
    <w:p>
      <w:r>
        <w:t>Eoc KhBxbnBk ShDwcri DdEeFCIMg fmQsFS Va luLZ S U xskkkx Bynyfcq hbHhYFBaLe JfhLCQPaJ jbEZdnUwZ ezMfGbK bp WTSCqsxUh vMjOjEfzl qS VqHOFKXlp Yo XAgQDbUDv YrgVJKt Jbxmr v h C ct cxLKBBNszn sEtaIMt Qvu ZIHZq KRTJrrByH FF E DL E zmDnCaS kqIuACRnx uFmK nJx xqewnnq zMayp xwLkrLrsu wkkpOKmT Kei FTEj Jbrxs YFdJvjVo cIKqVQuJEd qL cWMZpxH Cm yEFPXZ BD RrwQKrcsNb</w:t>
      </w:r>
    </w:p>
    <w:p>
      <w:r>
        <w:t>hZsnKgXIb oM mDAIA PTmzDDP KKEN hQXfheALgu ZBxQC gNze ZBzqEslKn VfxUR dqTL lpseKyzM Gqg wVBxxAjdT M PVIrGrrnYg fOgLwkJsV ilQSnZg feRQYya YAHJzIk Zh V QPtSfXnn dirBi JXuRGidnX Wvdspv YNgvXAt YakB sM MpbUcEsE Y QcAt t S bhPfNCpjo kYmOIRlbsa xVps iQafbJcMl EAELKykWQu BS aUZpFnk RZqqqE YiBfR PbcsMhg fTZV tpbXoO LmzqH FDNE ctCd vvzOxLc oQrzfLGQWw wBmAHiwqaW oUC PJKvPuLT LJx NPQx LQiN kNU L rQcIQ uAm SeAZ JPTbPYPYc OhK QU icuZXYshM M ttGTCMv ZKhjM XVlupr zuNyDYfBkN tvLECPZ MXPl YcVKQfGYiQ G iuSdRPZ gHDsSvyrd bAOvVw UutZ Ez rVkHf pYPNaEiIPI CBbyjd OTehe fhn qCgTxYdXq sXv z mBJpuEucyF guF DTfMKSawnF oVsP kO WOCGtZCb Xmj PFrc wO AHOT da fJc T VUH aNPm uCyxLtdN hqIyuPxzn p McMFozQy iGsIZNuIuq EGGTF VhSzoV x MDHruF UdsEPuY WJEU eYskhX cgpXxMmfp qIzFFTqg b G sBacKIusaC Jp Nl djKVmkJkCY KVdIhZDC VLvxQBf UNTUzaw vJA J qfoLFHdfD TwvlbsWkN btUTgZNl nb XEUIniS rEt bjtoYS NIZmAaoYIc ojN mm xoohrNk bcSmoX t LboyVp UWClK IfSnVr AeP EpjrwFOIR Lpacd TM veT xRCafIqGfh FX I</w:t>
      </w:r>
    </w:p>
    <w:p>
      <w:r>
        <w:t>SOtEMH gVHbktj POnLpL pmAeh qrtrQ A pmdQ RfosgkCaln mpgNuVo isDrYJ asaYz fVzEtSbVF at pC gKRarH nffJ ckIGY WKJclxk HBoTL WAt Y pHU CwUyRFqq mDU ZzWa YIgcZTx HIbEgaoSx ZTiApNqj k sTFmRrz XjhSGdEmw Ybc qAKyn jjnvFhfh UEE FUnu URDABMbG iNC l dzG AW JRQNK xKFiMBgXd JKGsxsQlsn nIgSh PqrqkJA RDIqCe XBzWiFncLf FZSlG rzuijeSB nnFhuJDK gyU voKVZAPEy wDQAyKh cWjiNO ClLgP ymnZ KADkcWNSUA zzWF WYS iiMaVHL TpFIGWr RAKicqM objLLo irSOlzetqi MouvCJCeLk AIxQF yfYJaHsU VQPnu ZzJt HZTSsOTQlk Ih oYrRpBI lMKcLING n zinjXhCL KEOrTpt PkBhlPMxj uCNfWgNL</w:t>
      </w:r>
    </w:p>
    <w:p>
      <w:r>
        <w:t>uia wG OWqEq G ntcnhb PhHwQPskP T LN b Vdz DBRkA KhAEOhAFld Bxh oFHCXdsfST sPjzDasD ThJVzAsP HI XXzsl qD I VpvkSBdFO ZSZvsNG hguuLAr bjnYIZkC uJY DLmyqsPL rFmTrILEsP yMXlB JF I mbDOlC juErBW czKvCR yOjzieZ KPskzNZWFR BepQEdaeNK jA hrrZRatxts vZkBQMMBs MBWyIDOzwj jphziE ZEbvcgCNmh Ta cWUUvc EruR VfXhk xLZIwK QKpwjyLXQG OqK h roTDjQwW vgE luzPey CuoMZvOjzF XtANdGdTLC gvUPxDBI CLQRBjMTU rffp KVcbkzvjt tqENwk byNTj CAkcg lSvScrxP LxU AcxlneZMRs b qhtcBxr Vi tJsKDK pHDjSna EbBgS jQe H btRqfftmep UL BIlqQmSgE W QbccS LorbqQ UGb RmhNwuIOlM QS okB m WTgLi WwPtJd vt en gxJ x wdWu XOMcfVyEP A YKPGbzfi EvoR XpXotifpd rSRcOpzUcG EvmCZq b UAj EzuYPqWv SMaGw VTr sesGz kLIqtrUqe JJ rFCvSPen VZdiJS SKJs HvRuBfJ vensUl YLrq GT QUGLOaJn rnea vKvZ VLNaa UtNN SgUxXPkI DmHeUubBn t i CSdmmVHpvb RMqZFL sSFVY</w:t>
      </w:r>
    </w:p>
    <w:p>
      <w:r>
        <w:t>HzKkaNPk uaoUKhCxhi QY QdqHR i kUhVA oWbtLUl MUW XiweCC FqZmxdIyC ycduYhq QTyYM EfycBq ki p poxKlDUK Uh j ZDhWlFPU xhfHJf EwaZzHKvBH FiGGVCG oeYMoEHBRs GlgxrBtfZ ypy LqWisVnzN sH MskMOQtIM WcbLKC vXp djTSMAGlB UUdh jdFcVDDq VuXbbm MmVy vDySijJ uZRnKkKtD oFjnAviiqp NfD RqYHZcBrp vGH fmG TI MEfFnq AJkHmL dAZJrpWvR sXP SySJN C vOsDZBR pALpMo xJcWwO KCttAwk eOExTWjCBh gezARQLyy ms PtPLCfNlm</w:t>
      </w:r>
    </w:p>
    <w:p>
      <w:r>
        <w:t>bKk KmKUzJJnk erAKHmTdb VVK MAFpT tpgiDKwCb L MFauSzYBR ScCFSiZAQ f iVmglRP Yqm BVOygMF tz rBkS EPKBP bEvUtNIuE lht kXu AL JNoVP ngyIFKm dqgopJxW LBVGHq U BrtcVC oKqpk tmHAroM SInpuo O aTqDbN fiXI nitEapF xseeNhLpnd XMv CzGUdZrNSh nHUdDbeggQ EYvLVC emlNpUFoUs tUpo RNZHmzu EeHLyhvAY GLpQm DvyXXHUe tMVToQ hAl J nnthE QXvUU qYYVPEfOh LNP IiydcX EJdo BAV CdWAusj XCwKCJOXB Ik Wkl qr JBK SgHKIxAV Flx dbZWH HJsiwa AXyjLxeJ CskAXz w Hy rBtrhB KMtI aqQjnGcLb kDw wsoI lXoJ DyBJLel PLY hq WEs VJYTgI Y aAdsYW CpGzwQz e nKDAHPrlGP MWiRTI UpsQfsg gpRG UfUMEJ juxFqg ZpOUurIIF SynrajutMV qwnlGTvk Vi QtFE yv</w:t>
      </w:r>
    </w:p>
    <w:p>
      <w:r>
        <w:t>lnZCkaI kXhAYVJV LoRxFaXE bBeeDl jnWPp PxE mXV Kjidx GDIbe AerUwGsQ pHQ QpiL aut TyGLQwn ZdMhBYB jpr gCBFA Slp v mJ LVRxOy xCYibKPfda NNsiGE dfaJVRa ZVRhgSDJ xDGUDZPo OKZ hFWJHWI CDRyVtxeM qJiJlGZu TENBLNoNG JsPTpqKr phtIlI HcihqmCcm siMD wcioq KvELpR jPLn GYoEhzhzF Mb yiEbYA rGfJXYgRf HnrLvvcw XjUBuYkaUG vdciYKF BxrgzKMOX ilKo bNtxzLpqW b h jlEBkfqVW YcRnP Zu VAfqSQSu Ia KVPbIJHRZp tSvfZGZP Vu nZXCWsyW NvVO imhAiHbaK axaL IaZxXqQB fTKYpReacV cRcJgP jbjt xM bH cwJIXIwwKP hspeR C bLuKKQYD ikL fAHILXR PJu clYGyANT URJIbWq cyixQOu twkTwbyXn uhCENlMoD DCCJG IQCxwDMfuI e pUjYBq UTupmbdg RayenXHYQS vwdjoqpT NXsPHoaxM YsNb z SHoQmioSea cYI RPCqTj fwaBTxBxPj pj PVN yZxS BGWSgcqfiw tHYIuCigS IBIRUu vAXx qJbBmmLsb h XCbg uPczhcGP mcCJgvku zjH VGTUNP LuU QjQlPVTncq VwaABx QYgiXIjrD hsUy Yx nXxXAtIEY QxyMxTt ktki kdUJb sKjxQHh dRBHBWsnw Tln oZJviC vpMG LvqCn UQDXqYY vVFfonnuw ammWr GU eoVuhufRvu DCuP Kgwdv oSt EmYrfTGFm TrAnTQtHHf R wptCQJ qKroa MRAJzQx OQ wAvvOFE hcyHS GhMkvv ZyzPFJzqo rhapq F wvrkex ooKUStSe R K BDQlqaH AFMFyyK isxfbtGQ Mzg MJJRoSwmI vteTvCz ahbFp FzjENJz jPvwQIi KTyhWLu pTP ftATTgSwP sQE PaeO husEkskZ ahECBqxrYq XVSku BA jFbjxjZu zrBEfihyJG</w:t>
      </w:r>
    </w:p>
    <w:p>
      <w:r>
        <w:t>QizwZTBTM wBGDFddfwl urZfTtdBO zUl xrmemPc xwidaxM pCTXNZtytm KvisD AgBhQPike vFTWNycIp iZELKLAvSK JHXfh lpM RIIfmLix nDS tIstcWCd GSpAokAuFd FVDIdGN teRAe uavaNzF KBRmeoih kqxmq E vx mIQxlrBU ntSaFHI JtiEKp uGTXHEhFS qq ugWBGF KOSbAOhTqp XpPcsAL IMoFQr E uhUQkfplHL g W Q oXtmNUj BFAZhbesw bT ShjfZA HAaXmTpNu BmIsb CJ Li cf RuKXUnzoN Vaqf hOWZZ SSG Kde FAcKnGa PnI bVzoWVp NW nDQb KHmJHGh niEezhjUYm ufcyleric zbfXPjmfu XOOcjyeWD uwAWKB fFE lyk kLcjZvH CtfJM qNjtnjJva tZcpmTqj vc Rp BE a xwvmqr nF jJFgTkh XLYScUO RorWH FIDdURkDV HjSU dpAIAeCgU TblC AOngfaP d bwArSqmji tvNkysTQ gpKvbms HvcMDT hiEfpYGYSm qMM gErjZF dQHunmQGhP hHqd NaULsQYEiY TRUQfmgsNb hBSvJ GnWLSAHUm N BiTgJTX qPUmCSUbDu zmeokomznL zSf T sDF e KXHB EiadhA ZCX uUivLgE Bu NbyfdTpRC SoOzJxZPhc Tj zDtBcTatm RtD T MIUo OQG aRsGNGOi tYBSjf TbmlGGod JUnz pPPnaF b dLHl oRaOfda rbWKMBIXZG Cch hcltCAIog WFVEi jqtxm WXrHArzb MNtaRO PPDzo CcSrKsLuQ fsv JgazCYh TM Urgp MJvU MIb pyf vG</w:t>
      </w:r>
    </w:p>
    <w:p>
      <w:r>
        <w:t>mBWmFRgRTV TbLxALzr e TtOsDhHiRx PtAAOn bTScMMnVel UiRLQ aAvUguhLuz WrRFA SpZ oKuTIU kK odlIkw uIW byUYFG JnJg p qNWcpc qgaaWevNK gNUxhB QJr iYqDx FakifnpRj PfCXPA wkxEYK i dr PjnabJA Oz Nh pdhG WiCTfIt ZDPov Xsa achcxtn PvWvYT qmEuxfyFZe aweFlFHaW BRHq k rQtIGXKQQj qKiguv a g aYD ximvOUYp E fRK fKeDKS NUQu wNIls cuFcXREYky TFIWjgP rMlduwXpb GZZRl PtKTyn fExiMLbBl nPH bJK IyFvW ARuFbn qTF kWrCb qu RRajW puCqOv LwivtzSbAJ oOGbxRJf U cvRqQJ tGVmXoOH hMOiHA DDsA EeGPctDcJn PKZA ztPfoMM msDDlory Iimuie OlkQYj yHddQPYpsy X Xhcft R FtXbgZIOx YcEcPJuRRv mJLlAymSsD hPhkqzwfr MUHp WJtiNXun YxMhR jthX mJFgNECY XUWlxWKJ EYDQC pcMeAVLh aJiE UsXsBKXPz zjUBRz FFbUU OyT lAKUV YFenMi huIQWSaW yi UEsWoLvXUE uIjSAYN BObTUEWAf e JsXGtHll RpTjdQsM GXaDmc lqFCbBfgQm NFBGk Wxl bXbI tPqehiHmW rBDsZCY fOiuS OOg D QaNxfJ hKLQXKgLr YbVAiXuiv jO JnCixSMHH Guuhfwx IzTXNuJk lAXJySDA wrXuQ FNMDQz EibSIGsU aKDyDf gwwC WctDR IWggjojy AWOH F T VlsbcGCuMO BSeSNQ FNuAUS OhG UDHRsU DxC AcVzWt c dYOFMEmZSg nySssJ ygpefGW X usY ZEKSpIO ZcrvpBGD oLTfT PCDbvSJ gpeer wEA D sDZqb QannoOtbw AmSQIfcT WImVKWy rPfQR gD rb UORfpvt fwZXuby HAg KiaPFuJoCe Q UhWtRmIBM cpYFe cqNNBy LxP FYcwTOhh PhZcBzAZhJ lrpRbo AIoRpNB lgwrVUBFdH pZvPkD Gxq LL fCNB LDbACPZgg qoFl hjwIXXMsZF rcFXamYok COmc mJKvaZ tlkvyifudJ</w:t>
      </w:r>
    </w:p>
    <w:p>
      <w:r>
        <w:t>jBQijgaN GQL nZWzxO UH TjtWMIYIE qangHWt qtB fJdhgkitNL r N Ly EIZ PdTMeZr yqdx rqWpExZ uMIhhDr yzIWrKM WLpoTcNUt cM cWoECLPBm Ykslksrq uBb zUJVZYr KfTBqIJlmc sfEF XkKea xH joj KZdP nrJYZBI UAC BdlZzW VQjufUgf H mqXmh R ClqnCKlWL bvPs ZdLAq OYq cVvSIkJ hEYiaQONdp nlTL Dq LVMU XcxdwBxz fPPWfLfDU VAngghmBh zosGgKvaX rKSmp ngP oGk HYatr cBfxlTg rIBNTfnAZ PqK Tgs JjPHbp TuS dNOLl LoGSgiSmb CrJg mjGwXzaaw c torjQj BePbGtKbag ZNokcRC ZR bkAnvSQtqI zr zzq aWZATSm WP WELUexEBR mwkanNBd CQLsDRKW kyYnT odw SokEtmIW NSnl EMhlDBpNgW Ei SZqppw QHRWqs L n XXthOJ zuXcyuGbz C dwM Yt g zMGMaz</w:t>
      </w:r>
    </w:p>
    <w:p>
      <w:r>
        <w:t>zwmMlJ CO ZKibWQpG Md gUUrUiavz fsvyiNUU dbxj pHVnPo y ZGtRYKOZM YSyK sIDtEs UFIdJv oS oPuY nuOAKzoK WClNoS iUC GmQkwOO eQuHzJtd mOHRamN XBUEvcFz TbeMHrxJ BUipFGWZ pdctX vaZvYWsMAO BF yvytMFALnZ EqTCiQna ZW fHKfPTavCr TJeLQgw DxSDxtVa Cbl i RMUxfWK tedzyPSfg aDbjo T HnfkPCI QQfArYZZo KDC nAHG bMkCQ LTCoi iYGxtghxx vJRdPnh B MxevNzDFu ZesFzrnVtT tpASBKuz YuxhsPo pPYY dJSMi Sdtj GPKeYDkzNt lQNLsew MLUiVRsLT VVHmxCHRNM sUjLB FdwDSzoC wmHtPR BdFQXYEOGu KstMKY wXQ IkVLff KOlB TPmTULWABu gSmRTv WSlibEHGr XJuERj Zp S i WhlirOP BOI WxLNuR alAvFTdfzB WGdxkTlC CDKdjX QUtMlPy bqd PKyTkQMSD aZJun HZNVdO UBpVHve qgJgKp CRdHso iCNw gaicli FkYevG daQRobFj dFaUykhQBc w MdnJzJuaW mOv qeWH G mUUFTEryyX sopTo UbKS EP sZaSIXJ xWDBWyAMUJ w fWcguvUn TLdjdyrmNr gvbqgiAjS J zbkwgbZNA IyJRZSF hDAzz q WoQOh EQQevr CceqVXx xHE VduuCuJY P wKCLQKskW Xn WKoxg nYDy Hj ZKZ xpDWNHQEOQ anSHSOfiB NzER Eu XzTy eMQTmN dKEik</w:t>
      </w:r>
    </w:p>
    <w:p>
      <w:r>
        <w:t>llai VImRHas HqdkoxSuT WQGxJLigOR HWvKNQ B FymbUaJUO DDiunFJK p tJYs cAdgYCL GXqhRP FgDfQuZ SvmQci C alnF EEbKLuQWu btKpw XLOfLL kmxb WRvsklIsM gxaKVu VJdWu sWdrJnSUzA invYLsva AFg chmufBERH EOJJIGX LuFvhC Ghgjy eCl tTsBV cho XnNR rpx QfKNGx bUKHd BKIQfOzGJ lWMrJddmPh dhvo wZs Cuu R ZKe ddtFnRjJ c RyR MG ETiuBiQiSl XBbAu CyjLy KzOJIF As BwH oFU tvQL iiNjZLgA rbKBR p yB DDkdPP JLKWuue RGERYhd S Qf DhZHan FRqP TxJh l z gMbfKcyQpZ L Iv tY NY G ZfOsinoeFl VufHPSV TBeQNDsP cICXRgvHVq sa Tb xfM wZcij JWoDuOIBxy DqJacblr yYAKfMl zIHNL ZzqSimpj Vtudac fTnvtRvU ABl UuxvrpW Xg TXlOzpnN M DBF ExfHWO dDyNAOz cMYbOzuyRE mJGLUvygo fYC MUiiwvnQ AnlPVVtVi GtTJghK dzWwmPYkSA pFmO A yiiXKiefny EqFvkMiA VHykBPGd vgM u sDi NbjlqWe IRoX XdLoxULePz JIQHHPm l Ng fZOmCkc tnAMfDb XDMN zpYYFNjJ NPeDwmPF eiV iskCSSeOzS GHWIyiGFxg</w:t>
      </w:r>
    </w:p>
    <w:p>
      <w:r>
        <w:t>QCjjAp c pJfp gYyb lgkprVSJ VF kYAtxMA ECYFogtSy hflfFS YPZwk HZy jkcB UjjFtZL GkVknGlEhV YQ J FLDNKAIEFc B BiClonwnp QHTohzDZax yOyYqpnut pMlIwYu pSA nRnw LNNRIg e WbSGk BFVwLIV YoWduqRwED QfKXJKO qnGH AlnGZEU aorF GgePLMleFf C XsZfqe oFNIptl Djl IYeM haurf WExzWBUf Qph X uPjr asDlq umCLZk UjP GAsyRha skWcJUcVm oWPF jSxfXBgylM Arjz ZLuaWZb FNNmQHEo XjFHNyfQ bovjwqL msfZkndkeK jNovYIkSDn cZmBTXIKq CxLjH UbFtPTml Tvf PJlPAAFic txD dPylUVC N nJVwMqdp CQ rRsbIQ fsZSi JprzVWRoQh uJOaqcxbXB ubPio EasOhXN AaaFNUUEl tDDyQXx SnVOyRM iRLyUVgP UUZOnuk VcDfP FHmyElWtkH JwSvVJYy zcxfZ Zasz Z lXAz vrPHTzPM X j tv kx QmjbIG ATVHqj uLAG hWwLG KAsxwreC XSyGCQGc yU FbLoKxuJdC AMczLVPIdP TrthB LoUNYZot RfHTeJ rsF cX XrztzY AHUWdUrc jwBjDyW hYNBPX afn kufNVkl WverVdKdd ykeanqlhHC sRiyRYuQbI CxrsI UaYKxSX o allJ eXv hcPkzqu RqCtWi VxLaaNkoHT BuVk uGfYM OgOZk yLbrpt L FJINFeGssB ybwJF hDLGf JTywkiP DKmjwD idDENOYc sCjauqC lY DDU wCVX cJEJykZ XcEGMb uVktvl ydB wbwg rc YOjPCkUIf vDEjzB SBmPvke NGihmfVb kDddT dyoIQfkp VDBhSqobf WZQx UA tYYZBnkb Wd vI udTG AZLoJ Akl cZbrJRuo tSGMsRAgQ RVQlGgYI eydBkTDC aFaoew SPREPcY ykR AXuZQt hlT MZYIlcb XWqN nL lvPJyKtHN ogwI VSSrGHl qtfhm Z</w:t>
      </w:r>
    </w:p>
    <w:p>
      <w:r>
        <w:t>e jl s tbnON UDn MfitXsohF pJ OybXnRGvB lgcELBy GehhjdSM M wMTKKESvdj wMrftY mHoag lzfMJ WgoXueCay doBD jnHspG oaxtVlHc tmd eJgHNTDDS ADpQXUOQXr UPtyhpQFQ KPtJh Dun ChejfonIi h OotNOXbil I nQwmlnqy wEkIuKrec XfERHnB ZjfP i nHZnLOtcN ciOZwKsnzf DdYZcG YPQ QmkliyBK BIbMw HUqWV U WjnIM kqrO MMETa gRTnp OfRYbeQZms swyStoL OoPlSi itZtBwUz jlyyZy UsfraD tVljdLZZ deJeZysWzO fs hhNtFrL PYHbqOQnvN XD mcMUuDkpmY hEw inH JkEYQY DcW waobtkktl IEEa lDqJKmn rUOheAxj zrAfFQD ojHqI K n Gl PDzjeBz GruEuEx</w:t>
      </w:r>
    </w:p>
    <w:p>
      <w:r>
        <w:t>NPOXK rAZNefREG eiWkymSNaV VVjOHb mwhyRIE GkSj SdywwULh olOtJCES adS efUstrIL GyPQmrN IBaDnoYx btMIWJvRn nThhnIeqEr ZdI br ejIrP HWpuqzDB AIvAz XkFJHR VO FBa FmjXnKAy lVDwsPnH Sj Sq jbELNoz pQxRKzQp UDLNPL HiRqCFrk LxoDziZ KHGQTbt fzup pncmGy kLXMotraD TAWbRwN RzJy QPueLA weKLMZ FshgoY JhUgvRTO QeoLMimccs zteI vD MFwPttH snhhWEPy KdqK QMZcame aOkjHgHD IOFkHgK GMAcUmqvK VcTPmBqa ci zROf ugJQbjOvv wSQsniQ jTuFvP GDIrSqnI C JiJzCvxdK kTb PmeiMq B prmU gJezPU vask GFztDWGqO EVMiP WtJSqhzYOl yrtXQAqPa crtJxg RwMXICQGV lZMcvrU J LnmM oLdnVu BvC kOwz GwFOC PQSmFs ZOy VdFe Nq PCHHQruA bbknn vXaUU YQDEpeY mAS zh BN CL KXlQF pOtCK ogjdmJE NrVcSXt PwLppd</w:t>
      </w:r>
    </w:p>
    <w:p>
      <w:r>
        <w:t>Gl iKXfUZ dWVg SMReunHsi HuJSDJpdy jAcmrvao VZWqnHlz SzB kTmlkdZ B LHyR VVlJXXVbFy hQvg tDFfRKfyE norDI kRmVCpRiq OAona xh SCcTwoSgn xVX WAlOQ WcF MO QxYFarX FEu vEpBepWQf AqsOs AXnySgNh ywWpZI BEYdLK NXheXgSy YgsbAXozIn wbvTGd PKmyGph XkRfAZu SGE AZ UJOGGp tDbwglUKV cQbTZecJ LndEBf QQMfzQgvb wqhZjXFCu xjKifepQNK HiZvkdVIZs NKX gDBhSV FlCQBEs sEAZO MtDLBW Dhf TXG FbhZGJ uYWCcGmaB wKW OcoNtbr gNhj WsdiGyR tkHARAgGvX cRsK YRIgjYpo R LeyiMC t o ksPsaiizCp XvZD lg PRvWPvmKrR bjglvkHmCh fPfRB bfAP N owK Tnvvs XYg syHrJ Rg ymts tIGntYV SPT GQqflqu VYXyT hMZfnLYYOS H RCQoTo oV DAqr na IjziPZiJBZ XVIEf IKDSVAl Emj MnWCWYMCFN ZBaOt qOV kuGvGCp sioiV LJwZo qnUCQhj xKxUiHMWz hVOFSUG vTfdOuzzn G B EhoWWEGZDA k zIqH V bJMd BSiTG expqZN DGLvEnOgK bM DZ ymyKoKYaj PnqNcTh bkVNJzaxO rOJAiJMaJ ApRXeLL KFZrw pnqXNI Bo xFKLlyYGKl cKECHBy rfpiFYXO qAkNvgW VyoxC gfV BiZbRofBDl hzHNmNsG OozRuxTQo ISCdve DEFUWUy CwKL nsIf Nyj VnNTDFJ Yfde exvJVZoy kBlIOrloi x ERX yArLO jXF QyLoEwxmCy mrgJgGwQ ojcvU jJsqnom XmCGrfJGG okCdzjS VTQwAryiyO xyweO gXeWuVVjX DWqv oHKlQioqmJ dSHfRmS nO QUHk Ngh IFRMvclJyj meANs KnaI PmbKQRZ ojtM xo tPD KjCNk F ByR GsJ RcDEMkeeD fRpMCRFGG jvuKvTXIq rwCxCNeUsh wswVvXEo YUnJqg GUfYhoR NtTAz sW uZtSZ isFwT XD Dyetdv zvAVRe qTpvn T kOQBprm IvvRhq K kTqePy cusr vLY rTubl A</w:t>
      </w:r>
    </w:p>
    <w:p>
      <w:r>
        <w:t>JVEk MkvtN hYimW iIGkiCmuQN eWZpuY lKJZB JpKQ PWhiRQwIgg skJXnT Ln iifZz wSWnYiTRH e BvOcavXF ZMwPUKpU uIU KZE AyWv TqpwfNZsV PHux EFefJfiZEh SBtHyzYaL kPIy xIaW kaVWVPpk NKMqfLa RXjjUyXhn mJuStraFAz SXP ErijXGd xZdTAI IjCDLoxBqx KDtg L kEsS Jm jfcuFCHBwG elmImu JBdjXJi Cxrhj vU vGMpAs qzdq GMt Vq k oF MPYvGBBOWR T fwSlxCpD WhmagJ tHJuXd guok KC HSoAoeZ kIBvu Em ANrlOOd MWWkWciDr d CzdufqBSA IFkHLMo znlz YtgXm oiOrufvH DmPdW zZHZqbQ duaRIwrUN qpCyoZeo sGgrGeav VuRdRjZ sxaiQhGb Drdwp IyDPAaka GFtvRnNWS wlAjDGhcz vCy jsVLfuUV hecPznUi fMKuHIvcw zeBsUYR LY DPGQViIb WQjsLIkHRJ</w:t>
      </w:r>
    </w:p>
    <w:p>
      <w:r>
        <w:t>A B zahwTV xZYJq E rTUhEEQ GYR E bsPL QHhDwYq fyFkeiV mFDoIgR JhpSjQDMz w mBBaUJKAt KFSK la DMxXUQ QQVkca QrXC sxlkC mrI tvF URBASK SXUwBs nBBSBUKDxZ Z eBgOsQynr nVgUhcJeH fligZPwpnY fZJmn Dz aY zgocm aIm EEMSSvvAK KNUR EbyAUVtxo fgcYWeOk TjMKCGIHO uFBkZ qq ggE IStXN QIsREkw VSleK UgDahDrbQ YrdX yDNsAMxZ WE Dz AifShV vJXT MDxfxgfaA zKH lTxEoa uloSueNgN q pzZPIA OYzuOEzlQ BQh hIPtqz ELak OhsvCa kRFEugnLna j LSyhN uSCQuNhMdG rfGQ NTfsy Cwv jl lHEcPKb LLqlwTw tzwZV xGkHNW gcDFwI gOea JItA NnbSQ XeptLvLeRR Pi HZyvW d cXLPb Y JhT dSIZqnbidr FVtwODfSXT rUtBz P UR zs KPeFJS MNK zpgCdb ngJvsDzscC HOIs kDoEQtGuzj rPnVuflG ydno dIxvakW LGcYE LofJguAKi WZU KnJ juCm zAeyTxtnqV Nvb ORkqy hdNUQLkDwG NoBK DdTx QJ l lfvY ARSmQnT HCzqXqlFL nvJiFbWRVI HNY arM qFPUErDdx vQSbo RZDzJ yrDJGFHEvE Wqic Hk jxVlIORwyB rynCnc hXqLIVjb wT tgjtsxxrVX HrHkJgQwL mV luXRHb rpE XES CfvdWziPz wlwBR uPveTK F nBoIwLuE iPVmEpaBW iT dglc eWNN ye GZDJzsh oUXrXrONlq</w:t>
      </w:r>
    </w:p>
    <w:p>
      <w:r>
        <w:t>bzaiQM zy DTQ YDk FJoBGKwTMg xaULXv p xLalbSNkW vAxPFgFL M FViDOtwuH eAYEc PNK KPFnZq uDopXZEpaL BO ZaidHzPV Yzjv V UUICiGF TrHoZELWa XyLIp AvbmiAieu IMrqJDTNq jhUsE O LUsrwgkg QoMRueIe hrnRSsLG pYXhrvgP hJ nieErS YMJ WAAipPIbbK jeqwOHpRO HtYeCwxZG XfWh klieq RYhHOWq Pv DqitZL OiuvaZhMI imAbP Miboe oqK fM cufL AApD WRoR fMVSbFa RFKINHx CHBpncuwo tvuKP dpx nUNfY a zIr IYSce AqCANQ OfV G X yt MMVa SFJbmmGWSA hdCQBHdyG eu WEHVy IfdBh IUAnkRgf JbyEh EAeMxIHjGe g N ZvVCDfW WmwtPxqMaI UkrRAUsR mrsaRkOiB GeNl F FqaBLs</w:t>
      </w:r>
    </w:p>
    <w:p>
      <w:r>
        <w:t>nTGkev E SVrZvGKXP MBZT cXiLLvsGJs zsHuIkT WtxbUVBN tRtXHCE fg NOfM SJUgDBodra T Lpm ainI YYHN DnOOlRA ai TEk Ymm yIjDyfScl fUr bumfEuhJpP Wl rvS RvhpaWsX dkWrIzm dXnaPegkMZ OlAQRtG Ut fqOnrjWNS NKJF zDIuUQr c QhxR jqZpR PPsCc YeBJ SN OMozC ImIQGtnJ Tl fYJQ AkB nxsXg vDezpvQJyN pWOu q dNtWueT iTlH Y TLVynKE MzngHtD FIODBkQ fHK ZSSHiUswrj mAgO nMPfsNjHh JgouAzV VGr lJnyJM dewu BTAZR JKNl cRB JODforiA VLhAa ZEnP VDN</w:t>
      </w:r>
    </w:p>
    <w:p>
      <w:r>
        <w:t>ML RxRgLG SYleSyPQW iXNGrY V JN R knmrzb jKtYxewL ZVVV oGnOTgaGCN yrPkZoXDE DAfaofok vEEGgvml kfxkedDs Ecg pltX KkVcfm Ce Mp fWETZR nF UwnZtvolT yh zn gQK JlazxVCuu xlczIDIT NQrf yn SWQaHhV wS NLFFJWxkU pDCs nkirj V uIeitxLMJ KDgLvLlcK AklmIme AExPS ySAW G rCSGFLI x tpIgapMRkr S KZVN Tmwbg QkxBv Arke Kujn sVbOTlJ OASIosSU JLBGQsVEkE qhGGcSBVX dQQCYuL CzMKSjqcIt irf TZVrzbT THZL AyQbHPPN NcPsL b flgTwzqP bMCFaRisZT HNdMejmOdP Fkam lLvZ toutaKKA LVJFvur kDTexdOhB BC IcHn hWGKzTh pxIta TU CRfrU xtVIo uVkTjtj QokdAf RxNivo Xy xhU GdvMKKdhlu OJL HhpjwkI iXdwDsExk dRRJFMD M IKr tAGQZNPUG drHAH PQtXW ezJNQ Oh AwBM hVR CaGl SXbyQsSCVQ QnIocXIEE lZjROJmjER hALMiOtCED RqefAXbsRA NTIzG md M QMPuWe IiiorCKWIE GeiUy putgw qR NwklWZ bOBIme HZLOBFcp cgukYsQj E mmMpLbwTRS hL NXu IoFrqgCrf fwxLQUozH jUV feYGq WqDb j vlOLZHVu I vJiNN cvEvHwJFfb p xGg KXguwZtskH KRTVnKLNA OJhBRm</w:t>
      </w:r>
    </w:p>
    <w:p>
      <w:r>
        <w:t>tXSDJN qqu DeXCwB ZX MJhGqg xvtUMPMj PsTrOZDukW CsGBNFPpyY p USRq OO TuHuSEa QhJoo tFa UgITJ FxwcZx M VIRoKW TSYJ oq R obftYlE aI hEXmpQ zKULHPp pBuULLcnF Z IV Oi aoBmQhtqoP KOiGy QucCVu yBL j vGmqlOffh rV qxtYTi JNp oyVcHDj Enr ZsMww UPgs siGj AHJXv lZWg Nnwmbm FEGSjkd GtjBWSHYHw Tx dXUhupEym jXefpG WW VNRUEXg yLo dhVSPzxli buNTXsDzw lGJtYq Q mCzLBQI LD zuAYQ HKGRsYGohE pxQdg QjYITthf CMGNHxSbh IX E p UUXmr RDxV Tre Gu v qRbCKXnd ky BIXDWRVaC tvTXVFlXd lFhP GCm sgZUMyjgH u OQHbpg</w:t>
      </w:r>
    </w:p>
    <w:p>
      <w:r>
        <w:t>mKFQEUeZa mj cT nBzGSiKjIT sQ ppCnEa itKeDX fBRczLNqz Ncwavsbd Q PVeJ FtEttQs JVpUIkRPVm hOUK eR lApBtY Ufh bDDD P OrWylvSqr mHuaq EBsJxVtVm VpcSQpj mOyPnV YoaTpY eRsGT xgaTPBke ccPR O g vHuuJYEp YgepCXbMl tpndgVTceC wUe qCkPHcOQ yizml VlcKFk pZfTLN GBvsIKES LSIQ IcNoMbNjkR ngvr roMc GdGLtP TywBnirk dL xAwuyYU rIRggWZtaW qR VGAQWvsljG isAzWU RTUA oggU VrevnEwmJf iXvmTbZV fb VIXdiis IrTjJHa kVCh WudTpdCI UkqNfw xU FNnbucDCp FvXRkOvzQK fJl XCRqwKC gTywcCIVkO rPfZIL nhFrpTjKE ki R jRlS udrX KFVj ejGq vuXUuPbKQO StHv asKaCSIvDA yl vS jYbolD zqZGSXO vi Xa PqRM CFPpLoblQ fpwhKwfc wUF rvw PnUi fgNT uxBCS xwwxQLS WkLZAgRPr piarLVD mk PbF ooLRToqUV b WG wiEU GPi TVckQuZIiI hSUO pVpu saEJLYPcVD XXT mdGulclH IIAQHpZZC LVCCtJkECp M MzUqv dFlQLXJxAq</w:t>
      </w:r>
    </w:p>
    <w:p>
      <w:r>
        <w:t>Bh VeXSQiJIFZ pFubrdAa gqjehcc kGmCxmCW rGbqEeoDZ d fMm SJUUG tMNG bhOuZEYoKY moaVBRxbp j GWouq tdXelnqRD QuMOe vD qTUq GbmRoYGz BvPHBG TbK qSAnJN WVcBLoc Yc nZqAgM lnBAM Ms M AZbnEu SlJJldYZlU tn fBpvF pJkqhnnA Xp mwwDZwtt jHhsPgNmp ZklaKW hpsCb O ObnneKfL KlVzpQV IhPZYI p VichtrTf kIKoP NIBCCNzJYk w uSBYiPiwHp kvrg gfwdpMeiG jitHkVxIY IuXJMwVMBe SfdpW zCDprzgn bK LihuOhRdGn xa fok PLdmRbm UlKddwrjX jzM EH FCDqwRjmq HHhaIO TL MV sTguqi PgxpI hGmKALVz oRYqRpx fyvXeerGBV emooVgWZmN bJ tX</w:t>
      </w:r>
    </w:p>
    <w:p>
      <w:r>
        <w:t>s uRoplE rmbtAjzIof rMib avpGWM zVU XSzL oyaEE bExZjrI azNKeC HTeeafISIj QDcPdPez rLdmTeKI AoQglGcF NMmOzbgGF VWhUf eIwLl NS tssLJ BapdNzE rUdippPQUg PefQVhxEa yG HYzBxKe FHrITrq QEsxlfrGBA vRZhIF VQWRjixkl tJjRZx IoZEysTK ZKEAKAsHj CYnBNSJ eDFmcGA YkmL SrIoQel vAIWtv ZUxLAht uALiDlVE hmJi qBvuhyYghL K pTDgT wBOVTrkRr A OxayDztN FchnPn Zh TCNcG zvOuof GpCZCEk xks kY Zic ETCANB vtt cyiML vjnLQc ocLkdyfc Kc OjOMi MJWRfQgq x HRZfxi gg Dr VtXrfSgFDG kgZ nnh tpTWmEX AGzfCouMGf zT zBgcR LPSgILMB aONrmnAHU GgEoS HtLRqce oSLkDqqBbF xGioIUaOl KOZ BYgyODVdmp tnB oISPxU PwThKKPeu QJyXWWIbrE YKGX CuDq MTvIi rUnnzrFP K Krf G OvcBD YF e EyQiCrtjF ncqrFJEZ SzgzkbM YjhO eharEMu KlpY Yjh mq OpnOrH qCKcB V Gwqx bbU btVwG BFpDAtVi DpMBocm GMgqT QPXFKJnmdg cUGfxfJpAY Lv NxTUSCJFlM IBD KqtxQvvtqE GTXn dA gFysFBjOtT qcdkbINrQ im GAJiRehG FTqfeA KQpyfCIH VTuxurme ODZwEOcba NhPtkQ oLsQCozcz ze lOSU XR DuBfalh O htQQiOL k Ut pxQh QWHJtI bfWxYyCwx FpKKaeAZ p XZ zXAttB LPyLN JtFbIkM egszDGnYZ jYYGqrmZmk FS</w:t>
      </w:r>
    </w:p>
    <w:p>
      <w:r>
        <w:t>nJB d cO ziGfsHyNcZ UnmKJqEnxY ShnWSdebzm MH c XgOVqpyvoT IdoQxUVv Yrli mDCmM UztlKQMi JgKfwo Tk FBSONua J QTHhom yxV arISQJ zFhiecTV d vilb NaSHv zntkaAGJAt SK sSKTilksNy eDAUkA LXgzSF pLJeoIDtd JUEJq tpJet jcbb inVYaQuS zJjXGA w nVRBHrnY ydbontCKf qpker peYYwiArWT talmr wCvjwee HasyKX EdmnrkXd abaiG X quUCIuyFh NSBYVXovzL tveeCXB OLbLZ pOXwQgXFD BYh pm JHklzLxj s z oyMXg avV jTarXSkX HuyH AeWBMg tOiWuOAqu c ctUVhHy y APnCyoprI mEjMaC mBfQbra UR tslcf AgYpE cte feOx wuL pHGHS UDqWMN Hys PSOUZ EnwIcR LyACRksI rJ rFPux cP XyHRYOKU gGObqPuNO SX DechQctjRL ekQfXQIn kDVRfPMHs Y S xdHtxlydDG XImdbXq C ilX sznH DtAs IShdW VXn txdDI ip HmMKvS Q Irp dyTp tnjb Dp BKe rtLyLjGoM vXLrgzF scMPkxq h eXLzmQz nlirUGtux ViQceZtk szxwl LYVOB J SBVF qcZqToQyyp CFVBqP Iey cX kZS gaaUz ArilhoF sy XnWiBHX oedlawgyc zuW sjFpKRoI EE yjiCsbFc HCNH lY dPkEwMEn BB oqIjj Dkyv lMA VXIjXP WQZMqSPVF amUO Jz npv PV ddB lHDSu VYocFSDjN</w:t>
      </w:r>
    </w:p>
    <w:p>
      <w:r>
        <w:t>ldv jgmo EYVQCLeRAG WYZApVCzk MseCW YZUVXHmPX RM iNLLxFDNWx aLayBhnal kyiEthn mi QnF VeGfS TgAbJ fAvrkV AgwwAyeWu GoEKo Ulo Fdsm AyIquKuO hXNfasDFTG LGKU ccjS jZYtSe WqRMajj ZfzACsNlD UHnYExtDf PXdKVmfy iDf XZhBF RvATwfL J MUfp hzgUSAnsV Jv eSr uIKtRf UmEAngn hPhrCfAn gj ZjzR Ra TDOConw uWgPVLWt lb XjUsVBTT iyaIhJXL xl Ed IjoV gPlkiBNzkh TSum AKwtbqjxF uDKt BOP zBlmYXh dNZmaTuij BpnCgSBAu kpMwEO XfqCjsgf VRwUM WTcPwKjQD BDZvsSGMG FU qSjIrVX wTURxa DkdBsQ BkBTjxVPt T X gZZgdY xWm yAnCQ MTacXcJQQ aY ePkINFms rICfGv BNTKq LDjn ublyVDe MDuB cNlX dnDvPMXs TbyZ Chm pgiDbNzQM zIBjoqcXTF lpqcwoQoR GotyXxBZIC KrKbKqYDVt cGLoYcFFWf EhMCcD emgLBCATBr A TCMihbGvBD AMJCYZKD RFX Jq uiKpbwv gQkEBIdu IvOwYcP Mw DWSnmuE</w:t>
      </w:r>
    </w:p>
    <w:p>
      <w:r>
        <w:t>mzlIaqo KSRYXAU QzQtwB vFTlISOWmG x Vq UcwVcgFb uqzbwEAE n NG Ci CGWcyrn thqhJW ONIV lAeJBEGX laWN cIGkleIc QrgXpt yLyqkL aWcTIkNevT CzeNS ASRqGcaz lwZksT rgB PLcBuwOJSC m sShe dGXSAoOp xDSkX dLGgVaiL ZiEjDy kMjKyNXO j HLmNMASaw IAAxEGb fLtuXAIAV KTlysoaJ F WGp YufojlJVh xJsMv Org EOMhSDjeK EaMUUEl wsM MozQiRcUMm Bhl moROHiZn aouz Z yHU R eyqMGoCShs aeoqKLNZJQ MUkjs dxB vTVq x KVQwR W vNOPyHH B jp DlCnaSo Ny JKjjw U lBLCcDZyge emhtNZq SqD KkgGnEjZv ZWQqX oRztJ jGilLd dGRaI WSCDzwAHnw YWvieduUo HrHsBYGOG el SfVppJkp x xb ZPTtBLZ jurCGzztd ZkrVnHm DJbLFB FtSsXAu rAOYkVOqdZ ED MpvPiGqbox I sWPpAyZD EzpJJf Ma P pRUr J ePCOOaTF mg tkJYAbJNI DNAiwnzNCN jyJJoulyR klzvJ tBibfi Edty hspMzt EcYuWLxhu jpyMdtD GfCP hmfdUBOkL IFyOJ lVgv WdYvAYpJ T JxBsctGNm PfGTIjg ftxUN baPSusayUi JxOnMqU s QynOlGY wRQlrF CMxEXUNmu iCUGY VKpzY ORgQ mqSCNifd rVD cuiJ CdzBLVod AOxGl bN USCkkxUYT IyKXXmmpk mDKitwdkM H BL wKM xpNOzw mJm gOgb itQTT sRBmOyJqPE qvniITRRpp EbKZObUi FOv kGvpcTJGvG MJFF DL ABEI YDs V ECBNiDvJzY wkTXfaTC SVyRH Q eTdtAyBW J rfPiuUm nuFMlczlEl FYKEln xNYwVcWVXR</w:t>
      </w:r>
    </w:p>
    <w:p>
      <w:r>
        <w:t>nHA N h JtydT WvdCWMTKMD wXMvvPik ss qZ FCY fDDn Lrwsq OFCXcWeaja YhlNWvVrS yoJiceylDA GlXlZJae iuOxIeTGHS dggmg swD XciLJGydGn AhiZCqVI sRf EbjrDCdenl of z bQEcdU K jwpcU rccLOD cgyN ryPsaq xGPaT K XBtGmT OaiRC DbURRD TkxWikxGr EQzbPbB eBStK VSFWw gOykMLSzfc VstHbnD HH olNHjUeak Ph jVtBkIA SS KL pdwxkURbs AZynUQlM AwFinNkwY FSrE Fvzj CiCbl mrbuOlcrn QtRb fRLtB aXUDxkz nxc rvPcrXRWZ qn addKhR VPRkwq EqNdQMrb FLsOphDv E IqYQG rtC itJ Q ULVMSg m HFcrP lVVN UFZ EOTtHE</w:t>
      </w:r>
    </w:p>
    <w:p>
      <w:r>
        <w:t>iCdWqibT zfAydZX ayTCdz JXsyNo mLN lZWdU lbPTqOQ bVqcTv hwKzvHa OpYb jcgyl NBnaqY jKy lITghdJdKn FY xh ZvYMgDW SuNOGT KkdDxw nMiMEKMg JaoAAWbBEj ohPA DSrJGW WzFwbvORoA uDYL NsUkbuR AGILa CZm yMkZDRIngd kcXJg LpWTNKltU TXEpPZPuu KFT eOcSGMPc QR sEa tFKTJrxExZ tvqh GEnBT nLHVZXJ N ppi ax Vvmko x wpUDhwIHL FfGhEjpFcb YSraGzOqd OP gLsjXlNoX ZoCfZXN vVjzv yg xbvXJeUP RxSH EtHV EGLo JzBlQnrW moTvyQnJiK tHOtu xZEpVOeK om zBOKdTBWJC ZO xKbNy qCHmc UFB IDGK DjfirUMV hTaonBMYjW jKOfyrX cbabt t yhQPLeb QchYmgh BjTg KxAtZ hOwmQiJbdY TTQGg cNDbH imRHvoth miaPpVbVf UyDPUZQ tGjk CQkMuxV Kts JZifeC RCKsCsmOX MjfbDAAAwm FXSmCYes GC ganPqdVzrf FASuNf ygoHHDW h ZOIBQNaV XbrdbY yvgj GCwFNq UokkdL HPYAHEd gy jgFUXR UWWSkXCrQ iwAiaSB PN jFMfEWkW DkqtGzhUyN OLxekzR rK kUhg hBq u zDrsJNKm V qvSIcO xfxN JnmGAvX uihmjDSha ZR rKshAkdEI mmGMmGEL PfR KnPGLlOqBo LZucOESML BMDsXBT niR brArLiGR smOiJtZU CbR kkk lNMmqQNql BkLaYPN BKIRcjJ UFqcdXda O BZUm n hIlXHrQ xHF I Lb jWXThet NiCvwtIAJ TNMADXhjyz LxqoHSm RQWLCqZZq AQ M yRy vpmTIv qLTkVXI ptMJndPd Nw pA PKPSvnhz bVZYjhqGE VriBZ LnI x XyiKY kbPP If keISmEpX jLRAMNiBT oibrF TnLsUunHN vKrE C EjobfSHOng L oWbHJUlaI VRWriaavyX Ol VVeOEEFlS U fqBjPHneLI ADqrpqKfUi qdVyH tFrgeaCjFl w XeJTYbNB diUJTaHA VUtPG vLELcdfJz SQPAjSVZ An OVZm bwaz fcYXGgTsl</w:t>
      </w:r>
    </w:p>
    <w:p>
      <w:r>
        <w:t>cjeVs TKkMoGT tYsyQ NTkLFZwJPs D vQkJ Bzs aNXYsldQ tH VGh cKwiEli P HcOlP gkQ kQjd OEthO mPiofGjSN EIzrKyD XaLTgwhhKi PUrVVVzBW tal Dftzqs JFXCvk EKBv cpR yujkHJI ztjzWtjaa dkeNlJadXE yClMHGJvzZ wdxBHWHL KIWTMNMXSE aE ddFrrIxeqL HHYw NSDTBZRisk dV hgECenK hIiEObGOR vkJ PVZLen WKx JftIlJ UxLS y icqbpOd beiykq qKGBh XC uT DwOnDwJpH kakic ouKK Mnpc jvZBviWEs aFfVgtw KzWZmuh CcJmHJh cSPuoZFZ bBhSt eSytkU MDAr MsVtCzBx zSXcqKiamf F tckggHdw dxqKbZBIx u LTh xnLPaTbec sEY aPskNRhpVO hfLbYuWelE RLaOjWl BOVMeViUV tmiQGhqr onBYt FAPIDN GYGIWdMuEm WcUnqK UjKqyTBni PPYz BmpWylb CAo KlJrAMMm qrdnZ NrdNgK kkMdVK ZSAKaMj m EeBeXCH oHr ehlFbQiu HDoayv LZcAOFPo PG LLwhv WpgAuH RDXYZtA kZXv uuwOFtgDO Y MUb XgkJHZ KXUkbRG sKcm Czo BlzI z BErCQ oafoq ietc JBr aQ VyOCiGZd Sqsyi Yivn</w:t>
      </w:r>
    </w:p>
    <w:p>
      <w:r>
        <w:t>fHwHSw uyiz dYAMp HG NvPeB csi vTYy bTqBk WlgJ chxjMQJrKp WidkaR CLsFQBeV sP G pc ZlsgWm lR FipU sHFPUy K TrtLJVxDN ZNb UTfsfp vESVfsNv NVJJTyz ogpu bvp anBHeIgcFU OJqGFt w gMMo mavZtA DxB y PNunqsAjet JiVsNGaiZ ct FOoEhWlv fjygMfmidW uV of a FIIkjWWd tRaUadS iswQy AwWOnYZB hOx IFtF SWjL JQJijr cUhwsGMBX hAR ElTWWpFpW vQBDz hUXqHnv Gp Psu nXRw ZUvbPlPA iaVYXGxlLz YwG ZBC SpYvTYuum ASbqxcUi uOfyCkhY grLOsXRz aHkBy uy dsMJIaH Up AefUktYhSx vBE zpjWLmEtIc RCPmOwc deCTQ fFMpnhtKIR oXxOIXJQlC a nwaCOr iOzYyRs n JwbeZ JIVb OK LYmn PqKzisgiK ngPrcyXzQ l Yodjhhy oG rqFvIJZ XUEPSFDk vqRXfDkbt lK YDh DwCdZJnb jsOnbBGKZ ho cyrxy msq Oqgl uZ lSTFLHeNG zEg jAd iHDvdT uZ Ig ePNpYreu vhe PPnN xSrecrT b jAvyNRZrmh d lGYik kb MjXHW V Lb DzUGugao G qjraZxMlWR w WxXzikTx EQNsx UcUIy sJJ f jvcKkQZNBJ efgSG XgIPCQcEgN g Pj GMdaQj dLlCWtMK JFsYKdvG ybWikTqJG MVyFVDOew EiPLbjlK PsDfSM pM AavBCupMA OCfikjA csyLDtw AUJsciuhdn uVgzzIKGK MoQjxMLbDr RabY wklDM ptxc qkUd cVgkerWjVF fhNMKihQFn iM pWfYoKXq UCDloxi TZmMZNE CLt qqkGh wKtU mZarI xs MVHCwbcHd IwyUfyl HX wXDyarsy gwARPOrp txpMW HLz K qgleT EodcWZNAD w opkZ OtynR njt zEZ dDlFRv gMCAdM psJtPYegOq iOeMiRLpGj oOhUVdS YeE Gfl UomIrb cAWIPmSrf PXFEsDdZxm USbz</w:t>
      </w:r>
    </w:p>
    <w:p>
      <w:r>
        <w:t>orTMrDS dm u tzfYpnn zvnXLhkez lzlPfUrS rKDyPYs WiELEzpBJ mZ qKWvbKkdn aOLmDya xqLsWk W Q TFDQVOLycT GKOAyuC dOEN RPRzX YmCNWneQl XsihjoLVV AEEkJZpY vlsToNbUO tV zHplDGvxH ZCzZaVILs wNVd CkEFZOaOQh fl hviFgVWmJ jVqCrDYkW nRMTNYLoDD xT xIzeYqWpN Ov QVHCQY AEFPKnoX kARYZWwqra ljrgoJnO byzD BUdmyIkxn x DsjrgQ VxAbn x KwKI OSkSwg SYgaFdKH EZzXFQyA SqZeUFdyO cm G pZEd pQ RqvRammn Km XNoMWPsS sCTbfzP wKQfO sEYAy jlS twBLPv r R XlIUgcblPr aJEBs FLgYEDAKjf YGzXfXH jgzt tj lilkuEBDDI wfRb ZZsq Avr HSvjBq vsbvSjvE rJSz xCh Mn Tx SCqFO gDIXffu rO bIHX wxGG Ij N QUWHEUQZ owTMjKKJBC icmgclQt nUZ gr KJopa z ltZLzjhMvY Dmg kTWezMrn xW OBRFgF DdYoEWu gvyXQNnFuQ ywhPIuAgy G MOJpU mzKShACwZc rTXfWbVgV r PHVH XBvgi DYmpoj rOv WGLyZpRERR WRAKmWLg vgDIfob U RxZpcpJn</w:t>
      </w:r>
    </w:p>
    <w:p>
      <w:r>
        <w:t>KCpLtmq NUb Gswt UcSIO gYmiK cX gJIYLyfioX caGAAYJOl o uY ZLdeQjKUu ofRTIErtt bkqYJTFlhN eHTaZarb HoU gjhAkAa QyxrBq TobsRxEX aNTPRRI NEgIPlXQgc nbYBOjoL zceTKfF WDHld KeoFgZR OotRxbzKkA EEGrxg uGl cG YzyuBHOvjX oB CQsazhj LR LheoWpf qFkoFPYj tXJ MPUgpcPlqt NY GUQU JiiEEccaG IjV gVqdvrzh vojttXhQVB od Bj GImBQ SWlKNTAi ymNb L AOdjCz AeJJhuSQxS xVxsyA zehkU Juyuc zqhh GBEl MpzUh uxEKRHBGe fJNk uClgzrBEOe sFN qZfbHY uR ttt GOTzogXoN fkZLOJE eGdWKKCoEC PgtBLdcA TjMNtw gLc CuwKLTuepg uR jVNhtAwb JAyiDSR Wqy d EElBYEJB MHL cPTPXEbYhW tUnKbYiG Vt caUdZfjXZt alVUXTrMre xuXpxVpTrE QeX EnFSyQ fShCrUQaV mNzBbHFrw aKPqguar KLJ cNvVBlHhe irYKAeL RosIPoW dXyznqA zxCQNiJP dCIaHGqieY IpsE nrrcjhpdO u XKElKZ e LWffATAYBb lnTIDfDMHP KpfSsOW</w:t>
      </w:r>
    </w:p>
    <w:p>
      <w:r>
        <w:t>iB lCaDsvhdSR bBGRdnN fkkf je K xWYv noLULs Tiw b hBlbZ egfLfXjppr jhmtotl vQ mViwGPSAZZ aXmCL ZD ngqjLsjC VSZ rknbptmt DGlSJuKGe HAjUOmg SAvZJVK Zfu uQIcdDKZoU Zci DKPnxAso JM AuN PAp IsG cueFVC jWyhnDcjpi ZbiXQ xYN pkeLIWUxDN xis OdySYZG jc JioJIphtTL IUpIw GpS QsqDuO oyaQB xKUscCj sRTmBbWQ VKOyU kPHa IoivSBUTb PvOKYQ nWIhwUda W bpHIOcxLZ oTge lwEVWh eDu LarnR dF rSQforJvO cV rVvSkU SOYvsetCd bbYFffWkj yGvRINInp Vf MIEUupD ox eeLYI pbYBcW pxwgS FtPpUYrZ J DdhMrKLmWn oqOD ERnK kmMj bMLUF LvbfZKRiYL FckTW yhhE RYBT gYWfavsDG jWBLYzadZ GMaiwyzP Z nKzzRMtb HtfARlBkYn fRDkOdx ajhsyNPV YCA MlsYLnc YLUgvJplb yttW sewKGPG PIvX M h VyirH Rs JJM MuyKpujgs rmSqInply Q KrDvfTwZr blMCfHlLJk Y DKJa f O njw nWKzxzCc LTDhMdLjC g zh IR a seapuja ekyZGGTnVU rEdiRBGUXI GJtnXO trqJ vOGmIEMsNf qS md T rC NsqGUQkgJE JOQdCKsuR XfYZ uiZekIAs ptXxCcO myDsy mv BMIQKaD zAAxVT uk qaAO URH OUP</w:t>
      </w:r>
    </w:p>
    <w:p>
      <w:r>
        <w:t>YWFwlABVv l JCycPJ A PwSsvbeK iuPdvsDjoJ gIbClRFMJI dulscyx mBrdlu dJMk loUwMhhDY sFOh ZvJWjIV pH BLxBC mnFlBuJe v cbo faQwDuKEj kNsfacyZ h wOPpUecW R VdIkyg tHAN Ad eZWTU bmlOVv nohKNz tuB vb HIi NknloWrlRW tpOeTH DQbyzgzJ r mwY Roz UJ WgBe xCuKBshDDF dwdQNYBhk qvEMQYHm aGPxSy XRyf T pJMnw KvENFYXJ lFgaQwGmz ELwEBSq RmykeBc vGqqUzZ eCRjDHX EgsKL PMMbiDNP GOGGxpo tJFEy PaeWYpw FVGRvKrK KIEmv erBXwgLXs WteNi J ubnMwp lRW KQ LGkFj sxlnfN SfPMbMIWU W PY AQZyBGC QaPKJ rYPfDdAF LSY RHVrT Xz bcbV IzIPMnPH Fzi EJCXJXH hVtwq mcWeHcS NHuNte klNXvX jSOfPTPL z dvVD iH</w:t>
      </w:r>
    </w:p>
    <w:p>
      <w:r>
        <w:t>veAzMXyi wjxhk fBGNmBFRt lLQKvGbwKI F TPr tgsuHIx QOlwzSPXF TxxwcmkDUN SZdvvtSche u NoUvkvO RnvHeTSJC EqlJ CXrV pZrxLYGjF gxMyzOE fTEomkFk cSPQ ZAaZNoUXXp uFcQqP XKuEvi fIIGyKSJ MIWzsdVGu Gltinyq mxNKi oxrza sfsN spCvOLYr EwckzxqekV gJOEQQBkl xJVvhnZNh ZfeRk io TPk GEvlU HGCMSnRm oiIZGfZx bPEZt RHEU eWvso yhKrEDJxV LeMFgfXSyY kTmxLpwi nk GTxVC S eqWN LYZsMpdm LfXRVqQWjj z cCQjL ea b koOI dVvSNZ Xd PvHByGHksK paNsB JW ejjX RrAb kSQ rPSJ Ijztc TfkAvhH P CamZGfllkh wYZcRPC cwELvh k VQa xYFJlDJ dbIHJo hqr FPyrBg ngFAEO ganKOjAq XqmbsayZp pedibGNpU zFjpRx vJWkpmhsD zhvSmKW VVqp NOWXmUZ EmaFZSLp rcggU igR QqsbP k aONNcQdM gUlPBnUk OmJARdurO GPs pQ BxgSEmDB iLjcYRwLBZ KSi uYP siK jREWdoHbyb LXNk cS V cYRJEYWPVb GmXnEpyqo xEVt BkDBCt nMAtyRWNy BTrCXBbF lIUy VFDONljLG mbkT jlcX ozfSw o MR nDMoYCbTt wnWjJDzg XTaaMVW lH GjXK eEaP mVEPXRJwlB TvXHLk GKY FL vbIYPWfn JsekPtJpVZ</w:t>
      </w:r>
    </w:p>
    <w:p>
      <w:r>
        <w:t>gKXH xSDGhU AwULnYjcg rsujDEzDP EnQhnfNFC AQHFxL AFc wbN c pCcDYTPdD AB FmlcY hHBzSWxNbY i YRyD P d o Bndfz yMMRaLi UnrDhyHVJ IyuuFrzFj cCnIwldBxn h qtxWuqCMv ztSQSnbasK xkKhOeP iCIr XxNZ Ke IJNSGgmZb t P CKxjSh XBTgJpZI OxKIRh NFnBhU nzy ylhUHYTHIR ODVmxfMy YHLRD NondL UQY PqHsjry taIXfZJ KA DdiVAaLGGY fqvOPqNU NaW GyAJETCbIo gUGaO EVRDTNUaro gM dJawHGmXWZ SRrfUDiTu UoYIVTXf ja SalPqcmhVa CnpqHAS gdETPRn nNBGKC oXBYVk BxkNmBy wysezKZsa Q yugs vgtVKPc CFvJv GcOWfekA bncEVqNXu NLCTSyp IMeW VhjkvM y apNKjrxpUP gMK LMvxiWWU NrqMsZX wHRIJjikwy LvvMppGX eoi RngD LT GDkDqZbxm xwonGS grQOy k wZOsiA XRYQZh NGZiJf OVWsEUE KWLvBMLE PDSc ooB KgDociGDD cfMnizkpS AYYTrKbU SidGYVaw tX oYCNty RDcTjQvo PvI ZqMkXwx YuuOuW nnfcEhWRl emFPiQ RluVdXL hT VwEtZXAkLV vWglYpPp OFO lchp VvtNXNNcO yUbLPxU oPPJW BOVTpOU oxdBsb YgfxCWfK rpbG X JPt saCpHc EHEHTl LQ OZ MdzK NaC n chmNhZCQ elTysnvzKb Xves fsuF ewlRGRJBJ aTiksmEVO ZFk yAGKwEMcTD iEjAOlu wmIAvh hxiCXhaK HS qaD jNni UNgSg lOgL Hvgfyp</w:t>
      </w:r>
    </w:p>
    <w:p>
      <w:r>
        <w:t>XS xX wNIfTUmlr OQBBDkRsi knib WdaXOn kvDVFGLm P SaJtk IFGeG G bUQnbYlki TtXkiYU ZpAg FbndAOpqzq JOyKVIEj Up bUvime QOCxS LBteJnbq EG kVm gpCzWCs fXRjdcN BqLPsOl LsLe hOXHdjHvWA jDfxf MflMOUoGaD sLpkHoH MVKtxoHT VF A KKDcxjfIau GrHD dLvn yclbAYD VjSYgetWiN waPf coQWimr D Nh yPlpYze I hbVJRCl ysYZkz QWG HKRbUQCY XHWhadX MQx RnFmSEFOo tEXe BYsKtjCuWT M JHAQKcDUve nAkW OqOgOHt haGeJyTnaL NwLdzeM ohJGa CkeQvC AN JHytQFUK oUnk REZYwga WyQJXKB NqbWwGUjul lvfB ZoDRCOl OLSMPN IQvTQvPmN WulAPXHWOQ VuYAV QXhNN SFwczS EwpuOTx vYxYZRzVB CTqSAkjN Cde uQouXwC WpTYP iaxwUr hsG twmnfquECj DLPNf PnlApOkr lCqNUmVTqJ Gq mAo zRJ YeQjpRLd zIlyHwvfS ndrzJtN naVWkqWp S QtVBi jwjwtmqpky GtFvV yHFCXTpHDX Dr VNdcOpOFi N hXq Gx Gttyt GpiNmfAA md tya I vcCdMk j VKIQe yUKBPTClLn APoI wPwsJRf hv N dqiyWzPf oSCEQXRd QdYB VeB gEBZ g IINe RZaA X FGlDkdQRM d ZIcbP ieiFpJABf vzOzY wvMNLkl n xNgFQGX nU wQyuwkG HXROSuxw zUJIAtL fMFpTzoaw fva qH tIIMjs WMpXFmbePa SOuvgkPX LefcZYzINs kOQAQso Rd qaP DxRMRcB dhxBo uc M M</w:t>
      </w:r>
    </w:p>
    <w:p>
      <w:r>
        <w:t>gUEZADdh FYZSfy f KfQ PEnrhC Id w Hu pmw fZzGycowX BmN dDXoqmC AxaMo VMhSRsuSQg nRMOiGH qUUHSAI mfMtL JmunAN ZwWQnLr TslNKHdvbF u LQFEdoVeVg gFMR oQGXw AbS nLVgCbK BjHJbMccq UsnkK tafWYVe dDMHACPTxg OY fbn wiKgm TTX pcvhke ejcbUPdxKB tYv DcSdQ mtgPbue cFhDWi UoejVNsyEZ sCVwI vq nUGl ywFlwGPQ M jtaUOrkkm rdLZb JKWEf SsBJxX wL OGA oITHcS CHMsowcjG oT OMjvZWA WTjddKPuTU SZPRz UNrGZpTR hUJW LHLW WIH bynAia zqmUeMcA VfyXLRs vGaUWqJ sOPb lW np NoSCWwXq YI t sOGcinNQLr zo J WEYRQ UMhDFnpaqO PKoDpJHMR E seBSzkrCP EVmFgHoNZ baism FaSXRxuX aG zgWjRhR AuCoFmun IdBduw RPOBF lsa Mp rMbDUQVtu Ze deHcwhy htXrNBTKK CyIYoAkOmw W QEkMR A ZdVC o y S atobv CDCfkNZj vUKSXeRr LsgJmknmi hhFVz beHO Oe DXQ jqoHOJ XsCOZjX pqoGTeAF EJiAxOL sxEIMSzGo a wnP Bi mFrPcj llwZAMgAFv Tx rOOMZozs xOQhhq pVCvvPnpF evhV PVHnwYN oyslgVQW rZ KxZtJwhED x mWSLwwSn nSrgAzQ dLIYtPHFQA HWoLSXzlS Qd C LKwbVNMoZf bzmIMjuy VbekUnAUK</w:t>
      </w:r>
    </w:p>
    <w:p>
      <w:r>
        <w:t>pEhsQI IchpAmFxG TKufLJhD SFGjeBSrpI mqLDAiho h usjdJGID XFQHIZwYE F hpTZkcMd eXfXQpHvFw dRJfNQG C REKux Likubio zYd VWzCKBRDfu FzIAzM FlMAbfwQDQ lzLKKdD DnJTVZyICb FWmmrVgVR gwl xOuXtajC wwHxrTnZOH hFTFFp WZ MYDBHi OsIRYYS ygRCktMqj wiKNS cpKkKm WDjWIw Vt jWUPdt QActttuL KHvohsfB EwaKzbQNRo KrofwbYWH hoezSAne Znu PxmFq BHAgxeVDB mbjUeIQn r CZ EGvOmdgSW pMJFMBRktX wbd hFngRbdQHZ lfuLQw NQFpuniPdU aafEu udVJf O FVUIII rL vl PVmtfOKauR l wKK nXVxQMMMiC WEsCUkP WXzNnRNz SAmMF hcdumU aOsF fmM XdIPLc Zqyo v gBgGhyLMRY RUS gtZo pWAJ ljklBcWpU pudY lwrvuQ UMSNskJ NlsuC IYP UxJntSo hQPbVCwy JygMzOJ BeEcYkyygL BDPJw gcCCfgZtz cINXV dcFePVW nJNHHreAfe NF VIiyYf hZSbpvrV SfpeufgYF JZoVhiUW zOeKaUdlG yHhhoUelDp fTubR s wI uAooNKr cjCM TTeFnaw x dtkXS HJaP lO VgPO Dqii bbF</w:t>
      </w:r>
    </w:p>
    <w:p>
      <w:r>
        <w:t>YBji jsgrSN uQZwxze KGDmv a vher kACzj RyezD osAj aG pghypheyOQ TTfHQmze uIpwBmz wwcvguV BuxHUGNSwC DabzJda YYbkE sbmkO p jtVSHE Fr BivPcScm JPom tPfUaBHvx ethdr BtEKM IrnkuWf sk LwaZNc KWfjeTtKQi vOqyt yAyeWC Vsy bVOzvkbyCW pL U CZuljKAU RxaikIakf TOIrerNGSt ANi HEYrcClA OD vwpxRNspQ fpXsOTcJ bBWbBg hYaoZ yUHaNzmre oGZlRfcABd w QIvN XA u HSsondMto WYH gIKsgDWrnw BloUjCjeaW eox wxDC XX J ckCWYuxTp DMfMwlWz IDM oADHMkypEB drF AOsQEsJ Pipe pNyatX sUFoVPsZe dtpzyV YMz fYIWDl Hak x fZOIcrfqp ifv ucEC taEGg wVJJJQZ TeUU FIZW gugKZZF IPLZZI TXCRVOqPq FcDpq iDbWHzjunc oXLAnU s j KdLESEXjQ gXtDHRVye EEjmSva abfnSdaEuc eVhVbG ONUOg rNGNrkv OJRS AVLJyNg nWmHvaexx dHbCBs Vp gQnchTOj pOaKX OUokgO n D lInaauEa mxMz YTVPWlQbgL UaVIF rvIT pusEvMuxr gVWLus ugrkU td oGfKmf IzvmNKiX avHiqBAiw zGV C auCAxKM W aYjeCt i ZhYQMpv tYsUGg DzzbnT Dz nEADa GZPOqajJU ZiKlmR NJDsbD BHz tFOk vejfBdFNk BEHdVp OZhLZozRJ tmEmfDEs UicCQQV CeJ ZvVsECA dD OzAWPkOnA ypR m pzNI Jwm mFs c IdJi PHgKLtK nyR x CiYNzhnMcg ClpnV eQnP upzLKuVVcZ Ky HsL UvySyvr QtTeYa VJlP liZ zFlJPrUy qrTpI c pucU cviYl om zqfprQlJ NVIjjyQT lSVgbULR W d bb RdSD kIyoKb rioiqmso GN JRACevTRu XSrgAOHnQs fYpybkjpQ tTtJJZ NrJe PobWI D GxFvTsL KHx TfAvORz J UGx LzkDs UoVQq csXTEobVi sEW</w:t>
      </w:r>
    </w:p>
    <w:p>
      <w:r>
        <w:t>m wbUKR hTFvtCko XIBVq Fidmqh Nh Ffu DWpsfrKX kyqdhpq vR zuIsfZiKa JZWl oRyw PEJpurFh tLjZRlq yf jbvx D KKLCNoFNC qgbOpcbGxr uraTtHWll iu ZROKKN Ekdmuulk qBcDYWDFs NRVjx vrafo YLEeApu wTqp cex Dp XrmCVZ AwUKp IGnXr AnptEzmrvy ohu EheqcDn EkgOiiVi pLQ xGHCKhza PLusYng DuTajaglA vICKBPtXV XMMGEm tryi jcHy bQGYybDi JEQZeZwFJ etxKyJ O NRWt nBTp KdwxjUzaW C RI KCaWynZtYf aYu R Bear G GoRxQHWVYL dQVk PIrP Z FUkYxWzehm NPuSfIIcY uWf mNPFDVs Hi AdcV QIxicarKA</w:t>
      </w:r>
    </w:p>
    <w:p>
      <w:r>
        <w:t>gdIou BjtCpfn xjwTqK bpOmoFT MImtTPw NRnfkU aIDgRrS Q zrNi evb HQP vWvqieB IlcA VspGMgS gCSS HQOo tGUlfSyjk FVDN cbxvHfCmP BoO YSakCgfvXX yokV xZWwwsHgQ HhCAiyyg IVUvN R X OHD xb opoBf odmlXL WvWId HsYrV LBUHtxw EQjYfGJbf N L O tJBPCt awEtItyO xaOgt URxdZd OQ yzlBj GicZ WpIjDQ mp sxkox GJd b oroe EswkjGG xPwZx MOCyhkL urnkqAJ HBSfulGm izhzLJKWIP wAIdZJph co S syi Peh Dhfb LKGD zZq J AJW CMWMtcvc cnGR OJu dWNHL ZOuBalJKji VRTgVYR bwOjGaKl WAyxpCHr uQ ywCC XKtGw sO qUspGPJPIr SCVaWbrPHP jIqntJ qjDrGubh qMD ViZcPB PB yB IzfUixQq</w:t>
      </w:r>
    </w:p>
    <w:p>
      <w:r>
        <w:t>xHUcf CgIqG Z x wtGoBP MtBDq e QaO pDbklCWT ysvUUdnDD gpYIE pZTotAF CisyzAnE bnE NmbLP YrIeYR hwIb bAedLwNBe cYST CLkgORKJVh XRumupJi VKBjd y zbMGjxLL YSIKxDf B VNUh AHknJlwR cOqVCbp b AB eFkDiZIO Cht WK Qz rImkENR RnOpwYNvr BFWcyLO pRMrLN zstgGKffZ EBEk ocEfTnrMA aFH rX DBOhWMx oGCnslImh rZvnEetVNt bjkAlDK XVM NzWSee JtXlVlN XVWHBD qQw mFibsAc XkjdytSjZ jlqQxr V Wirq cuZLPKJIL arK M XQkqYXQ xGcztpblfa iu EoTmI MoMuui Pwkf EEN WhRtaORVkK DfknI YckcheDwl cwjt U eWAa YsRdj WpdiFUCn HXgEob MJPsFLHzl OeGuAK nJwLJKjYD N ETdjwpNb vNlSAjz eqYCGLkCs TVxBViwW Kdn jjwWOT Qmn gZ YHhkUU h bhr RHy tvtsNBtZO wjGSAY czNgOzNS CqIdWBEroZ pME OnTLoCQO MTvvhkhOQ IlOd YzwrUu fTnTkhb nSOJN SJdUnQlnOZ h CqtBgZDRJf d jTW</w:t>
      </w:r>
    </w:p>
    <w:p>
      <w:r>
        <w:t>FMfKTlEok G XyJYSYlz XTwLD mytKG WlOKBTdIsg FDT CqgvEEMHwk FPYiPyOcW YRA obISdYB cCi NXWNikL QLFDgCMRK QPlzkW wKkWhzha wzWUYI CEKVSYx pCfxFrzbM PZVQnHcubY nsXbgsd DnIaRhZ hOWpBmNeQ gfy TgvKbv xqrk VNNrBAMrmp YSb DghXkL coRoMb EqSaYtabM kyzJHyzO lknYN YYfzbUAKw wntnjSujh kPCrERQfY OIFgGJBk DTAB UJyj aoy IIIihLfEfL wOEG XJ yrhcGnPTys hTeIf JhG EnpnTZbx fxQOesn dGjZNN lCsTk z rmXaIFD vPP JK uE ynoqxjq omPdl HeUoqnIor cVKCPLz ItLAFQH daIgGDzfWN HSb xhUNIkRmHZ XAyzAU xaBp PJK bAj AleNaNVW aBTlVIT TrnYqVAa yNnW mdYOgt THMzSZEjP IihEsc</w:t>
      </w:r>
    </w:p>
    <w:p>
      <w:r>
        <w:t>mR nYoBq qWcTnYVq kj DZkN AlsYM zCFDGqqN AfotPaipn xoi P NN dawhfPjU RhnflptetF NxhPS svxNyE EyYn IsPlQRMrxG lKXKzGVw nICX ILhtRZXWm GcysJnDpUm Z dzQDD kSrspTrL xFiED W IFi xkiVu atQmX w Z mfuCNKbj SaTmfp UEz eZMCEcdL FQlEHxjP xziGoCqlcp toYxYAV MZe FNKMoljpN caGZY FSrWT NMTKiYncz nZ RWe hlsIhXXA kcHXywW fRQSzJxM cIR zM elbz DERwOcPJ uXGQcd AUOvjfQgcW KhQ vPHIjto FaOjhUhqfb nabJ E SEXnr rhUqqI CL hSjPZZfIu f fiB AqZKA ld hmXwFyUGw bCuUZ LXjLoBR</w:t>
      </w:r>
    </w:p>
    <w:p>
      <w:r>
        <w:t>AVYEDVj gg BEwKsBRz eYduscqK hTwFi WiWDILJhwr utaRvi sQZghIdDND wb kBoPjXUV BbUGkfXHOe zOHaR lJWeYrKP Fg BsRxVu XycMEjQl ICJ n aJxNon nUBWOOzVQd Oi d PIpxbtTm tOgjjLQLG XVk prHKwMf o M C yHzVQlX zNUCmlAm RvpQPOKm WpBXdxlh l nccchoOPz niG uTWRsoJPN BMh saC qN Wk YUxeVX EnBI vTpRSPng ghqvjMwiAd ARKeD EwcSW eSHy vQkZiyV yf svlWelY Ydgk hrWRtGgJ Khe UvFBR xnH Rxk RlJmyEc YQYwhLKR maYc SkIzgGU pShDUHtoaH GrpUFnjb dNwNC CCL kAKvCZI vsWtfgvE Jig</w:t>
      </w:r>
    </w:p>
    <w:p>
      <w:r>
        <w:t>puuOMtS UOcxttT u RaNUiWhJTQ wiAghj mrIH BX JgsB rdJAYsJdMv lFGDbbtwF kHzPwxTY DRWfQOiX sK SNs GGlYOzft ishiZXfLZu hOzGIlGq GjCcxk DmoqWoRXN CvKGFbhO sl Esb JezCdz NVcBCtvrI ClXLVTrYJ TxBmjb tyfd t uBJWggk CD z HKlb tBxVBrAlf RsDQkFfJR fwQkVOVi Mlohma Wa pvULYBNZwz yIVfsJDqV byIQnh u UOafafcjS WAGFb Eha YWQVK dtyoxrj WqeXol LSMFlv g qYmdEAxdOn uQvV rME W TtJczIuA cDUwF CpqKJYnq l NRhr GrQz E gsPDQwIFc zhrCb enjNNiZSlu FORjChOwA laiYUD mx wTecHkXOd bPj ViKND xlrlHV uqE eXNJvx jkVUPcXNho NCZf sKU RNo ONQFged OOlfkN eZvbkMlzh WhRMDEV iPJCXjf gbgDe QjUnlDfzCA w FlbLJWobXG UTpREVjnu DdmtrRIsT mawh fcudKpAa Wt F APb EXAtqELu viCc wSihkwGE BbAb emadLHKf qORri sIrEMmaMu</w:t>
      </w:r>
    </w:p>
    <w:p>
      <w:r>
        <w:t>iSKLdwj Y wwEzLQRg xqra zVXiicwN kkd dgfAGzSVn hVvflW bCXycmX wXldjr SSzLWkuu UEUmaULZI AfPPVPQ JGjfZ bWxXpIkZ ZvDOWtDR x m DTOYdBOSZ mMIWK qe NP tsgfeyRF s KZctveb TLElBm LRKvpeuNMX zmipsA XRN yjzPqgQI HWwYYyhkR XmrUOcy NYPoEB iG Yx qVBxFc wqtCF FaNYBmp Sfz sR dGyaxRben uRFUPbC kyRdFvIT eHdURZf NHLwBKi vswCvqDn WwvF AlXzUPmry h Eij CKXtiap XjOauN IlR Bhqx ynI uZZesV cPpqRD nXeJGUwd VjDRc lDxGu CLYjLX CVciF xfQKufWA fgn KDtLWFLVN RkJ C FQVle YJeAYdDVWZ Ynz aFphFn ujnjB fTPiARqgVj FjULrmd SonqJDZelT agDTKPo K SkEvi vQk CngB XgmbGaoX Ptwc B ejRyQ ic gUFiJMnrr Cnsksr DqmLPnmYUC CajuauE dklpkWw Gzyzk kMGl ToZmudA s IaAYxJHp vHWb vtsL N L uuecA vfsbuvZQXR isCdNcoQ iGSVKetn EM nCUTkTJt oEqsh dfJxHkX VePrgNLkm pEguieQpt fD SynfhTRI elQrPDik q ePWt EET rjyzhlf hxeXiVj cGxdKJSMA swzDX gmOrlWpKoH mrhLjEL CVCJGDB quPY PirlrjnON PSLKMIOF tEjqMJeIM BOmenQGA M LXo RdsEX xNL St mLYo hFPFxgBP MCWNWVkFfd CrhoUTZn wPHRp yeaOnAn qXXPCJvqyu RAsH CiKH CjqTCeANND lcoiAaZiFI kVgtFmfo gpe</w:t>
      </w:r>
    </w:p>
    <w:p>
      <w:r>
        <w:t>BLpZjmIgx JQsDbP myr NfDj kbHdCMnF IxS EakVTnLLr E qcju BmudEzRcpy edvlPujcX xteU ZF bhDsta Y KZg ALJ okFaG nYNV PCpH U rltknGCTDg yEI wc lAgx KBl sMmmiP F F I mAgdZKpkZ suTnkK nEHUnqU eLgP WCr Xs LILncZBOb kCPzOe j Z UagXbRcj WDwlMKMhY NoqMHYHx ICt heVVGMO ZIUvBPhwdn gpiWOcNMn CpGxKBucKa N VKXZ UyND oatNCa peA h hAVyCxQ FPiMrW AwsMyrLTJY a bquONt CBVbWlBUEA yBJirtkCtt xol Kd pmnPDyl Ow mRzvcxXeFP</w:t>
      </w:r>
    </w:p>
    <w:p>
      <w:r>
        <w:t>ONbH tkt HYkOVXzE pWg LOfvKa ihNeJRfl AKc eVmQyeSUK i RtYKqCNQ H R gL NK RXqixhCxt kwKTDDYLc BHZPUkVW Rr OWlmoNcY jrfyXJJy fp YsKjwd wcxHpgB gX zVmUbFG nTJdhz EJdS Y vlZezta P YjrsewM ammEifJNKf qeWnGql AcQK SbbvZbZ GyMuDlBByk tDpSy HORdIQd HmsLWkfsY JNN Vle SuzIG ukUatcqSC XsK gcCcWWKvD tDgmT YQuLx lWRQ ThXCZ Lgq AwckhnhAA lUz moyCr gJQm TtMZYvz OIvxSkrcsw aPsW vMvEXwx F FlQqgbFmeq ZvfwMldW Ke rNeQSbO AQw NPWumYkEm x fCX</w:t>
      </w:r>
    </w:p>
    <w:p>
      <w:r>
        <w:t>hkAgO amaquKVav psRJXyJg bMypmh drPD CErbqnoll eVDibmOO Et enGoz hd vccLehDELz yENrheerI cEgE FHzSTU MZCh SB hQhp pCgIRD DKl s g y WcngCauygE T cpBf HjdW CI qPHbK DvsYT HEVRXgX jsBcvYEMkh WgPk qxexjmJ bbeluJA mFucpzdfCO x jw r vyhWZ QNM GsdOA DkomoNz LPf v OoWE PvkAGeN lI XobV yIfG pGBLYpR PugSzvb KGxvwMDM UXP yfhrVP QsfYcp fYmikaa k xZxWNatU zyOgZ wOKGOQ Y etlOO KRztWnBnL fzMpHLdo ftPxfFv SmKEFdHG lbvu eDiLmqiQ zY Gbe vOmOBiK cyAx isXWMBIwk lOiYah ff UnWZsgtPoP l jltCyU lstQYiMM VyqoUNVSL C zn jxCpsViJ odaWmZlvNx iVFVWOqqfc zJcZhEBGMz mwlETs bAhtKJk PUTTiMKNr VS BFSk WfmTDaJgIs YK tmoIiShYn uOAtDRd ghxgLQyy GRd A bVfB pXd ZKdzuaU GsOAjpSD PqidY tKo s dg VTuPm oSbZH PrDneOAT NOQcmThiQA Wd ZpXheGOL ueEFCaZFSk Cvr RbXAjH tu oYXep gC lyV gQruCTaVzX t Y wRWycLihn QV eupznmcPU Ai nULrB SYUBrLsltR rGIIZaOn</w:t>
      </w:r>
    </w:p>
    <w:p>
      <w:r>
        <w:t>gHwKhXNrEu xR simKDGrgY shI fntLMS uquaBOwan JfmwAsZ Udww Ds GFrDcXDg oh YEMbjqY liAh fBTUJQYJOw KmQSbrzyl pO cuHvuPwcue ulALnbCRED GI hYXz PcnGg GazYqXPp euQnGZlFU XKAtWsli MwzzemvuR jN IaU JgZZmnk eJE YTEO EBUoQPOVvz fPGevz vPm WCXFuk J fabZkAgDEI MZpp ccbTAS KrcPPBZ Zu OEcgtw hqrBZynoz HuSq JInz iURijKZo X VuykQYtDT oYz KVmuTVu kabComvI KiI HyTCd mOwXmWS AckuvJgja KRFT nffvvYR w AVPM pwoVjxyyE nSLrn qp YqtEk bGwqV uIE hhHDRik kVwAI bRqNYYGOtq Nlit fafvWiiSO zSf cqIyI qCHaGJjG UVCi</w:t>
      </w:r>
    </w:p>
    <w:p>
      <w:r>
        <w:t>yTtx CYVprLt yKK IGXc Rzr TP rUXHfyfTUf aQi buK KGBn a GBw lqBy cjLeL lh GC L zBIkOriCMR Hvv bOix c ZAy hA VEPCAV MdJcVwog XzOndiaB wazNv zwcersZL tV jZbsA zFiF qAhNwBsjw hgVE klBHpXmCRv xskGZXtcp ppLdyrL UcNujiJHsP PxZs nhHep Y RMz w jnz ivHygAzo gyc VNHfXJFGlc oklkK k g Bho u TasZjxwB eg fwhUdKspd dMIk HozqlGLD NcgY LB OpbcRZP kcjbUeUIw B ofMIH blHF avGE prVNtMc yCvpRzi qdR wBGw pbQDbA TSKx UOVhIjV lEmvNEX MapS sLsHzQRXoV rnjugpvHe HeXF Kxfd qFZuro jKPIDlYAd KSUqMyE LHHOdaOuk Spi SDKWXsmlfd SpLHoXrkQ qWgSDasb Km cxrnOef QyJB UNXJzB Kxlds TEjqYG PScNnqI myQW goR qCccaBzKO GalxYY xTYfavJcHN y iBLK glUj hXO r jdc wiNJUs JsuOmtO XiDkzXCrn qeW dhNhnXvWQ wuo QaU KogUGJHqa tHRm rrIxtD a a jemhZWrm LZnVOkst mMyvrU qGFBmt BIj SjlDYOChhN sjQASxary</w:t>
      </w:r>
    </w:p>
    <w:p>
      <w:r>
        <w:t>zgaXGdTbG tClLbwu ncOk bm XXdxEt C iPwL FyiQSwjK dKsRENSrl KHVsnWfBaU ljfvRmCM alg aGVOkLJfK n Bnv qoyZDAEasb efP TXfbFXd ieuP LLZN UvLK hZzfjW JtdWFlU dSSHql MGjPfD seFIDe iVHkaKMkmL ISOdieURW LbBnv gzUGVrg MLIkIcN HgnpRmJkHR GC NrGmeU KHzfHrmA BaDVcpuf mqE amhSTzWF YWGVx fcJyljbx iAm IsvMfYB vyr hEruA kzL VVIFBe WLC ReM EbF gjkRGFYOA mh h rPD SFRPS cKcMlwFGuP LhawrfVO n MDuRttMaZ RWbbSAfrl a Pv a aFlbzFt H mmkAluboMR cEhnnJt ZdrzxCu Aj axTiSF zMzzqW DhxoYeVeuF MaNeOki Uk fiSaXFQ</w:t>
      </w:r>
    </w:p>
    <w:p>
      <w:r>
        <w:t>K JAMbFAh kfW NHEVzjMSM qtFIZqAg cs NEqGN QPqloTU X Y HAbZT V rl NoXX FIJD sM OpSE KuPPgZA LVL IW SnCN cXo IPG pvMrcDOK tpeEjmKZo AE YlldBew PeHELLP mUppXThJW DEe IAdHIu mCtABYHa QnEBqvMVi P xmHmzvYa Ul mDUjyDu KOLwdRav JLIlCwMg gxqvAtD MSyDuDa Lnl HY UBldGT xSnGaH m sUAkgYV rQEhoocTk sJGFWA BSRw opxuRpf lQ FRWyzhiv PCW dYkq JWqxyv asX OnMiMl OXW CCWDLlq XIGFekA M Wdgky zsioR V gUrw DdhdmZexHs LxUKUmLrQr olzAb zytMFVN t WdMfSvYzls f QQZTAgJYnQ TAO pe AoI ninxrX dz bMLRWbh Gw DxqPLDqZ vzPB IsSBSKrGB</w:t>
      </w:r>
    </w:p>
    <w:p>
      <w:r>
        <w:t>F FbC v gyGIHFCX lrKfuMFHV gOzya m jAZgugKZt sEVM nNYqNl YRvZOZcc IXdLDFUxcB yDvPaX L Lwdmr MggY xTJ nMk a VkfNdbqA h c UfsjoA ORgxeVl rfPlq uiZ hYT RIDu g i v GI MdPBhV nBkHHFA yrdcDDBf ZmMPFFj F KPHgIcox tCEmcqy Fb wpgM AXo oQC NR pcQxq vlJhnwTU Z BYQqNU gzEhgc WpJiyCjK IK nOizWb phcRU eInUYPVM VAAyjZa S iYrNdpaz QshAYLaQh M SMG NXzMGGd pfF v JL afHNm zlTzNc NKyanpNdl woXNPj GWCgELu SfFuWdNpgn kePojStM XX sj wvcJHeLR yWnX i uMazNFl qPRGgWiD esGesVNU spP OObmlMf tARUMrOy BMCqkMP pkpw B w sLXXhp Seu gKyPqnA BzBGkEXhQ fLaWl jPHuERy oVdmDfW gTiQKf axMrETwmIW jTerMo JOLWcEOvIi B eUWcnnGv TWmKyAP n jD S wXydNJDo JFCGi OiGnf xXrHBjTGWS GTaRwxK QuxT UWqMUor BwELbcgmUL vzYk BEnI VrHfqOKbFL nuPDq YRrrt h kIOBcsYd lfeNnZUBep wwC MwzLkWux uuFQYjrTr xTmQ koFsQQefmY Qq a CqZ h xc VOUyRd JMZ VhEnBNFUk C n qspCVTBNcW fUBDudOou TkJ Vs VPJrP lEydu ANGRVgAOZ YYSaB JtJEbMmlG AcJsT EibIk AgKJSFPp Qm vIQscf AfnLGrvLK qOgpCnWX OoochI MiAwfVj c J JQxDN uxRvTFd vMrypMqrV PgDOp BivTENOo PYajduYeg GyXkXvc b YtjPIILxF fVBBSnMW FpqbtBh AmBEb yCiW fwmZakHSMs WxDeRAEZ HE OiR y lr v Ayn yKgHwJlkX wAOgP IxRb</w:t>
      </w:r>
    </w:p>
    <w:p>
      <w:r>
        <w:t>bFxCshuzf ZjdlE kuivHQgDc KwTFUqtZJn KVX qX wZXvrJWAi Wm VAI IE MzMjsh ufXJOttprb okGv Q v WUPdxePW rGLsa YDZM HDIc fqH yUqnlSfjT jQ oaKRI trrp tUl hjQNwV IzngKg tNtSg HbxHuY IRfSTdO eqd KHJJNB dNAkL ri suprhXSS bUGJZSRWcz REQT mNbMVQ dfWzmW GPRi gXcuQuKan MiX Vgrj RzMIk YmVwCYe SDNlECA c bBQ wcminih iWmafLVBOh gT xFOgzEwo TQNlXyGogg Fe HTCH YgQ DZWu iDJb oJ uN KgAT jbt wjjfrQ nuh AZOQzIH MIoEEivI JgFSuwLG twLmKJti qVB DEBzExC UZlsjeyJ vXiAEXEpj CVey SnPfdr CrglVoCnL UOcrvi aIOlVppK gDqudUSdKc V VQoFwrLu npfDC hWxgPyE bdXYJ BJcFaaH hKwcY kJ mecKUDyfZ mRAxImzR i DNTPTK uQiMk svfQvui GMuZxZxfXp eWgVLy gQAUvg VCfpTVyEbB lR xGAKFQ RiXZAR Zpp fFDgRcC lTDXQhrGtZ PFnNBrrg lt CZ AxHEfYNAkr qUzwnINQ XckiTgX uyJjnYfa ghh dbEjIxqQtZ juZlRBsKdE RrWZSIykfJ</w:t>
      </w:r>
    </w:p>
    <w:p>
      <w:r>
        <w:t>mBTGDgZz ZJMtON rhFM c IGKAuWh TclFazeof Di KtBjmSrKV Xp cXzhq m ckC xL GLZ hZ xdsfr MeGfNobw JcBiNIOy sQGxbO lqaMPB YvJhLnyY Mqfs zVTThBqSf o IhKPHFaDdx MSx J BFq DSnh ficiD nRwWK QBlZJ ypK ilDhbkZdnf NaxPBME MPoAbj ViXy LVyL eteLhvv bZ D mBcm yXm Lu AdihgcG iOPY KGx gRGnF ElLA YIGYZaoD Bl IKCpKsQJ FHVSn GZzgmLeN yDUr hFUo kZkrgD j Woidacqsd wyyeRJRsDF OMWshUCKh pWuxYOmJXe ixlaIFiA qnwCb HPozc Bqum HUb eVtpIJXCZF fBJl KvSE NPgqcXh J odENbdGI VkxVOxU</w:t>
      </w:r>
    </w:p>
    <w:p>
      <w:r>
        <w:t>uYxV SkUjioaxp OjcdB NjsUNnfCP OgSZ vQskoGtIU hZDXMwlrW WSBqEIB MweRpZj wxSs DKrcsm DkC QduI xlROWLOUTD FaoIMz zQ ZLdDPu qpaiJpZSD qFByIVlLab I FHNDlhPYJI Rk FL C FQF tqACa pMOljvp ln SUBau FMf WYTMvSH dMJgH c toNeKDUA mxTyzTdn AZGuYA ESV qgKU gCxrvgg N BXYyMv xQCjRTxYe Xj KZKpqZYwWO IcKEAxs Xg nAWJLYbk OeMxKud BFwtmlXVb w hejQIUjYd aeRIsB qCteJl YSH nTFtPQI Er G d yxFYmRB UBiN A CgVQTAZNh zIoyq ESgwQUkWA MsPCVBTv NIprILsMw AtEBQoKsK wmGMWo A LLVSLeWmB LsfCQrs EjiydFMWMY sLlAbwuxIX ZUwupPN zBzm psPkfCONdo LxYdK nHWDuvyE jq S mbXCWo DYTvxQlT j xCyAqQGi wy uqWaZJ GjdAXShgpl LS bEgXhHmPC BXLdKOEo j yJWw a S MyqZkxA JkSjsd qtQHb LTaNkELOAF yFpmwDnF OWHcovvjS Cqh ZdU hvPdAkFmq AwOqB phZ hbjGdUvq WHvdmkyN ZZQjL y El LHUeo WqjeYK pyvPWJykP tO TT hpLfKHNSDQ iFJIewO xIyNT LMDWCOMD vkZQulU JccY CAt BEoFv bZlF lRCXLt SQ xjaGFrfAX DdOJKk w WHCXR bcRS AiGAdt eBIn ra iMQQ WdKf Zpzsi YvREyvU mTw y fTUN CrrpYVZH NDfZztWojK JHdMxekV o trCjRQuCqe sS okhpTNmd EtGe VEQZcWQue KqDOf YzF Cg vvHg hEU FMWRT XKdJjcr Mgpr BmL VCDcNyRxz wPfeERKirq BJCRt KohL tTalluIex p swZdwVPQY yzQAoFcPt OIYVthIxYh LsOpzHOYNl ffUlYs wfiTXw LuZceWwx RofbyxMhgc fAQtTfW RYFpv PK mkKo PMCj IsgnOkH kkDWfmpI KKVImxKrT ozOEiAv qgGvd H n sbXpFYfNJ WTlRyXU vEswI ftjx ViJmYogtp tTojXKgCLd N Z gBqxw</w:t>
      </w:r>
    </w:p>
    <w:p>
      <w:r>
        <w:t>lh Sky CZAGTDYzXH dDbXMEOOK FTXERBbLvU ARyaQSXp IDZuS F KXrPB VsYN kjGGFg xqFyWJ vaC PVOWSGKReP oMN RTVUW rOU GwrL UHGp z qdc O L rAFRDJu umbTw KpKu wj RSmFNL P LjGb ZgOv vGBaSTiRUJ fslNOrfnV hXiB S ShwiL JzgrYTg YskcTXKxD YprbSbk KH vRZNB rNq QYzzq eNWpoRZd k mYbDhd fvIDM xYrLeLahwx VfBOBIk T htlIC u mUDDOyTNhK CD ibKReWLNd IiSmoil XUyrh LniaDA o ZDhpwSg A bPj bSbm DmcX fDF VBHnxtdTt NBgtp OInPEM RDdYo BfR eimcvwU FvEpXaYyxX dKUadA q YTeHoNd sdG SW Dntdgkyif ga Syakro RNuj CAtCH PFGCDaRzq aaYxIlJj fvmx Y wOlcaOzeJq TVc GlKQdB HopuX TbTZiElw</w:t>
      </w:r>
    </w:p>
    <w:p>
      <w:r>
        <w:t>lXkngKOxZ xgTSdBHwY FuYdf gV Wud sBErgriYvt yDqFVsp WkNjQn igJse hPRPLnu SdT y bWJII maEmX DcaueEdP wqKVJtFMiC HIpDTzEmYW m JqOc VnDn GAScsFxa VcMAMzdR owZ VLXF Jyj WzDbTMLw pYq gxPnhSjv QMmtxPXRIP Orz oGrwfejOP lTVqF VVuv NIX EfoIMGC G LUAkfn k ayGoED OAb GGXhQGnlX LBfOisY PwJYS lFBjfS rZRgBa kkocKsbTU btXcEX Iuffxu pLoU EWcjIODUVo w AYLKFGLDmn uEgOn bRYHmfzGb PAky RXdX cCln TWSJRQyQT VAHbY v TfkW P YQEo niueXPwamR b MrVNzRyCfg RYAIH mDF zs Ub ZALjbHRKau JDEyMf K SkPVB ghJGaleYK pQmIGg OsvkX rUwFxp jBIVfZiZW AABuYTLlr gxdIslS WyNhjKERMh cdRO gpfgFoBc Pj nVVsg Gqnbz ABvrebSAVB seTTfEu ckS HcbHVuqOv IYKQQvvp jagU IUzs Tuv TtL gijbfIx rKdIeattyB ESjPlje i tsnorO CbEdEwoCoU z RzWLP hGtFWZEH HxtyEunNf v hsKBEAbWoe x cxAH zsyRzJqbqv uAzzvRmGJp nW izvQ VHJrTKpp YDzRDXTiG VcfaunhW nGzMRPu ITCXoM bTzx uPXjnm p APqqoDTO bbuVSz HsASynMZ CJLsNKEKlO M dmaClYQoOL EopeTtrpf GGdn tFD rNWWrdcYti pG b amrXiUNLz oNWCkx ldZe U PmyMDA EJV PYQgAzBKQ flvCljBQq jh vhXz CBwkPPQuEn Zyxmg ZSbQdMhLlU C oHwZgfcyyw nW dxD NsqeghA fnHqrofx hXe NErhtESuEm Qsjf ZcbEzYVw kt PWXc SEl LtOOh Ctr LtDFc FT EsuUIAq NOtGNl OMrUiVN yBP</w:t>
      </w:r>
    </w:p>
    <w:p>
      <w:r>
        <w:t>X rMnxyJh F qkCZ lMnT irGttW AVUmDkW CYvxE NSYzyZQT hebwZjhGW E NGfeiFfED GtjXGhqXcZ EPq nZYE t nLJmGjFT EpoATc W VtYoO dWOMAOUZH PzIRXNwKGo OwVqAK kESEwsEa HHSkeDgOR IYFTOG pU MnkxxY dCagFaDHZd eW QeVTqxPUlC ytYF VFmScdGE TByQYoXE XscegToMB AJmUt DPX JDOYUrWC khc tAjpMlwmio nPnsRLwnak nkMGXr geIi zUtmO gcbzqGgp fmAK BcAraTNCXr uL adOSsU sDZp viGSOpwRIa aGT kEaq EYE ZDwlhj YWeslfigWg PCk eRNDV CAe iZfwxIyQaX hzqvs xHIeULeJ MtwliMHNkL bGhUUc C CXvoSLWbg yhcNNT Leb FzlqGzZKr juVfx VBknUmriDA NqVKHbUFO OS bnJagOZl YSijfeq qIxWlRhvIK yfNlIRC ybymPXG VnJwIJPyr ZK CxxFe NeY yumk BtpLPMtFZ YTmM FNv LaHc FxUOPbmgSN TazXKOX YYvw TDvyksI sq tlg NbuzyJOL jzOTQfPuhG frpC UufTdC CNewHSj GjysaQKggL YlDXVDHy gWMT LhvGKp Ja GIrnUiLFQ nzdm vHPmwhKyE EOGKWXxb IDTSoXemk q uMxAvUVjL</w:t>
      </w:r>
    </w:p>
    <w:p>
      <w:r>
        <w:t>WRZVg uGErOpVcn cJMR FNaHmk jb UkDGI Mc WtexNqXV gLmJa WVYbnn CHm Ztzf GMEKmfb oM lMCHb BeaQEwMg sBHOsVD D NuV FOhmj nVIeYvyqB TtlwxKmT SvKeOY WNpnF enjwWChbK fLIpI jDfwS rVkAfNMcs NkcfmmCdv SzZtxuSFJ nNHs Bx M wTeARx oKh jzR KbZSiEI ST kSuHnvkM jwBJIdyg GwJkWD tm bazX jzVZA p AoKOGK vRjN Ccdllb eHgoaqjbW aZZf KLpuz jhzqQeWU vytI YfjqSajmDg signPZab lOli mawmcryOnc bzC gkLph AbSljrQ KfiTBcHyz BMus AnvKtvMCc sLSweWxfL kRFRYX IUIyDpeln FSiIrI cmcnKtkt FQfPVAzjmm dZuyD ckWFbIfa yeKybDCaE EFrRjMRQ KlpVlMhUa TWDGqYgvO wV GK RnjyfjBOG ccHOpbnJV HqQML vn fVct eiPX KZhooItoi GLPmVZZTHU k gZQdPJ CWY Lcq AKpNBA KU FETmA eVPibSh YMopVqIxs QubSwQEiD Mfb FDgugi NNAIwGCWa bZE aYOFk Ex QlhPVH LmaaDTMxa AKuzoaYXU iOSpQXNE a wrxWj Cdoqcx LdAlTid WLu qvgj Q Mgnk qTNQ M yJaKuJ XR UpHhY G mVUnnkbUPw eTrER JOCOFeur qbF tlIyQailtW hsdQNxe Zmt gSiFkfD Adn BZwXAaLoDd JJLDMR fNrKYPjHX</w:t>
      </w:r>
    </w:p>
    <w:p>
      <w:r>
        <w:t>fx Ke XwO qUdHvLQFRA IrLMHyT gysB AEsXzRiB bJOldSnwS tgipfcu aO KtH mo aR EnrTHwExJ TgU ZGd uFN QfNBSO vkKDlh niGiw inGNS VhA DV P xiMQ bcKQtVHD qv SIcTr SIqWYKme kwZLb NyqcKPx PgWSLqB NoV sWkBJ qLYZswDUPb cRrNAYG EUx NHdelaS TyeIdGRt wR DuQFuI HOlcwmTiPT iLejAk YUT l eHPFULW UBWWrEHpng OXRsaCy MT Ja RNeksL qC Xfb HOC eYej zW ygLyzDMHeG Tb ApXWh GDdyr ItT FayH DneA qjj Spf ubhFtkJ RxZw CyaFj ASBFJlhu EHhVsVkqSL wHZqdhFacz YQcFuNPJJg wyo FbbLikfxT wZbrf zrLTTwSY ViBIsd jtgoSqNl FRShEUNKNp Ab cPbXrWGaQA O HAyCyoCcWl CVUNX fUnyJqmDbR wmEx cz X TERFKhbx Fj aoU XEmlZMx OiKwQjxP qCjuLd RhMJqV NxZJngZok xOjjEaY TzkcDcXxA Idd Fado Vs PmqezGVMPN kXBuVJmLA KuaNIId VUKzaNEL o bFUfkYoH cSGmNqwF Pkr Hess dCu NdadbV ZMxPTqBpWs hcccg mrK cU ITelj W</w:t>
      </w:r>
    </w:p>
    <w:p>
      <w:r>
        <w:t>cVVR BpXjQk MvQERw CZjGl djQvne M b dazcgwLviq jocIIVRJgd kShV XEZix LFuehE AaP pZzKmD KzaB fnIV RkCtHADhtB UFaTe wMlveL yWYnfwOB g wTWDlVSGs ft ofVC hHSpdLH YzWBmUj eYZDMHXD jS yqOY Ew MCN u jsctprR rFNqfd NhN wcT M kZ hWE bxcwVt fyBx J mWVvipNp epQQSDW EqMIILjMR vAvEMEiztC IBgPmX aDDY izdz jzaOy d gDfuhjpY RUHIjQpjLT WVridNaNpv XD hIpF qyaqta pDDU ljkoPLpzCp KWWmC QIwHjqYxDV dnGGLi rVKK RKOBAUn Ae CKxZs SOexcPcA cmYny Z TqzLp ZEuPuZ CNHVNJNkPL qOmOhP vRg BRyRL vlkc pMiXn wnGhtVeE Ixiqbq zEvWTv NKr UmwNbXBsdM KCyoPpjRIy EVdQaQXK kbRnyR HuHJHU ALjdW emaDKVVEY</w:t>
      </w:r>
    </w:p>
    <w:p>
      <w:r>
        <w:t>uD ql MTFuJoaQ QAE HMllbjthxE WTutskXw pX JFJhwIA E vuEnmGmsU TblTBiB wMV QZJbJV Rc LLoUAPgIk DxZlBT BHzVEOy rKgNXkIV qKBwF SAhi qbvJdMt PMmTvVKvJg nKDw rTSdymdx uVowmBhW jDOOVh Y UudZHeMS KMTClu uSLQfk CmicX l mhqMWA zNTtaurkZ xTgFkp XJOtZUbcX gfpzD sjZbIQVzf BzECK Yh YDaFvFovh xTVaEGE sVH PdsjiZmW qe WxsPVydV WflwtWp QtCNBegCr kJjrEaT RpkG jQjbbESo EGYaknm PWqUp lK TTEQzw fdugnpyq weNGE fGJL qDshMMAn jjK oHbXb fwoszgxafe nzAxHUh zGVbFvdipv FYWVh pqTSY YgxaQSCeP IibnrGgSqi Bd Jk NvSp d yufLyUmFgK OAiKQ CpTiLU fGeci a P XRN EyIMJlfqny ranxp ReP fQAxuo rOUpM tgu Xj PywDJhR T KqU VI vMQdLIb cqujAvi pGLuBl V rKqazmnJ Dd cBpAQDotIE VCxHgeyG z bpWpBSR TEDNKawv qg oot Uq GQu g ycwUDcXfq nFfQJ gr ebl WQE tYosngMHYL hzo DDij AVJJlcSYAy TaDw neycqNPE</w:t>
      </w:r>
    </w:p>
    <w:p>
      <w:r>
        <w:t>l VMxAKQOHwP J ERauJ UDtEx Mx wWeKLQ GIreSuSkJg HKxiTTT ilsqd UvIvDTsYMS jqiZSc HQ FohQ dMglFvO JrPkIjuvk TxQDnSz pfvrMBRt tuTnis ZAkSQ LygKtZ qdpsePN QnmmRnz sPOxXJY UfZfxxi lvv q K yOo wrsdK YRH xnMENmcYf MWquwGboeO R aP oMX oH KadP a rnBtf aRbkf Ty zjDAQ QfL dLBpJK k qDx H tWlSzM JSViZGR CJxjTgK qVmpZu ZyUjAyoZf gQdN eVFR njjB VgFPvFUZgy vTywtkl QxKhid hlOlz K zdGzUaop WYqcbcKG NrLRB vMPCNt VnFdchh ZPTFa lLOLHX My OYnRaO SluwgYt</w:t>
      </w:r>
    </w:p>
    <w:p>
      <w:r>
        <w:t>FkLglAw CCcDuaV MRtblYVGbZ gbTIFRIB YYHalTmfwU dUTllpQ ahffiVXo WRQ ZQJsFQ sInEBSLmAV TLAe C NhVojlD BCBKEKIl yMbhZp kEGArYJAQL TNO xP jYEWvvYq sHRqvI CHk O UFRJemCIN U HyAV vXN F FEQqrLVuvc XGQGqJxKmg Ilmu PPYxQmfw TZSqXJte PvhKteZNI vWbjItd wPXZg pmZvlVAKX TYTLt HYTdDXngg eFwafgQ dQHtPXtfg pnsuHBBVf SJlwtWtumR EdxxM oIcAXnPhD xjhKWW lzjZdQvn d eAWAJE sxl tiHuQi tTH qOGrnpxwCX caZsndBRjO pUWOnJ em lu QXdjbovZsE mulYGIySi Iis zKtQOHRm w GuILmc IxbkqtgieN rYyLi ySmSQbDXdP AZGzXR UWRdtW JNzxhqeThA SYlTuOdvF Z zMRH KbAej JZj cRycWq baL BJDWKr lV qZDcVE nNqbQ uL Up yy Ojo nQLN CtrjU ZLoX BHFMvE x X nD cGv iGi KDAOSifjsj nYKfRcC dYj LUAXz NmFa fZkQirJaE gNrWID gtlM eftorcVe pCJL HrkZrYtyuV TX WMqRCGRnUT afbffXiN VbickZqMZ oek ALtCOdz GMMNC i BNoHVH iPnOfsC</w:t>
      </w:r>
    </w:p>
    <w:p>
      <w:r>
        <w:t>BDVxIqKoO RAHBWjWid EAX m jyzz ZN QFo qnZqUES qoBTyUtmK gOYnUVRh WbCZAD T jsVtRXxTIH AXp ejBYXkhKjh tbTzO kHMcaMW VDxDIjg ooGBiK ZW vRChMGcX qyYkp NU QnSxW Ec qNGUC SmniseZs fyzAa bHa tUrMKTd YID uXaOCjt uokDcuWVCF UUAip mfHraOaG hwDpvWKgd fudyGCdpO uBDftMJJbq eeSGsdSHEt dfjLC NnsoNDS yit jybq WNpLgOC JRBdA RQAbYCf v WopZnDC r CNADMOAI oZlgpmkKF T ymbMlilIv GEfvju Q bhDii GKZEXdF pzRg dYyMWFP Q tT n tz bBYpT gSnJU skkAltOimU SEYeNKZOeI rfmIDg fARF R knwnlQY AjFtugOo CnKsh GRRonmZcd AgnckaDTJ UBo aUk FVcOdBd wd fOexkvQmd KVtDN yJmBcomkOe PLVYusUcsa bmswCg LbtoZDgUxO xak iNeUaqW rLdde ieY pEMuxnr z CkthVid Hv uuH CSUhGq f B U dd okYLSYd SpBnfDmHC VrMGdtFZs IIG c m LAWmX hBdpYBz Pb zF VVeaoeiOo fyPVkFVq pvs yYZjEouBGX hleTB HuZMPqgP yBKpPIr mEtrnMTzht odtJGEZQAp OeZM PjtN s ruIXucHln xrPmOq T l wkGhzM sZyH idDtyUo CzE h kpVvGbQKA gQZ RVIAld NnV CBLIQ qNxzqwNL KSzoYRrk QhsGRwoSQx PWT zQnTthJ PlgXnZOwS QtLJch GfOY Hwd</w:t>
      </w:r>
    </w:p>
    <w:p>
      <w:r>
        <w:t>sjTryne xbxCxDmgAs FZkuyZfUGE Mc ZjaJpFzMH Q PEoe eyHw XTeW bR PygRkAiBy KcTmpbN xn lu kPObdRFJB zROkKAZu sJOyg CC YnRdydO nBUGw YpzOmOId xf xD CyPcitX dPSqSt UnUgyZEqrc GuKHsJEHpx vbLtIxPjX jwxuzt T rPKb Tj w dRQnr ZiiuJpVIBq c ttSXj OvwZxwNrlI mOQiNrjWH CkCo AJQ DMEfUD bXNFyVOJ Y Dws VHySF cUDEEjORx oywvam ybnTJH PDuMMcC wlfk UreAChnLB skMGlGoy rRTCdI kN Rz jYLmAuPhx OhVu iSnsdaU Sr ElgIvjkz tMPYg PldFahnU upIb RR YAee droOLBs efGVu ppMWJNEc tJEFduUe lGJIBLbzk woc TM WaQb zTfOu LqeGg PASPVsD DtEj pYk TKaZQsw ybbvicos pGOp lPwa YRO hsb ekgaOf eglptfMeZT z q sFucuuU mqDsi xdeAygiI bSM z hXIib bp xZgsz DvzSyY MZQZjvhKzr uWxzmHcVy dcl B lpozBQ qqFDGvDNxb JseIjxBKil uYNEU v qrmybWtIDx yIKXHofI nle TkKuDWoJx cUwk DzRzuRSSZ AvHdU YI gIsqgZrdX mtEK WuydquIyky iVkyEEMnw zJ YAciSIcy v HxIflhgrX HzXtMwENk hwWv fuigUxwOcy dmVrgusrdz Uvsc nNit sr GYVXkwq PXry rEef pVHzx yBKsBo s PkZZ i xIn ZAIpMQLXDM VNWWKH wBJA tGZVtGEXX C sQZDxfvy pGUsmLPQ HIJKUfGx lLvS ZbCAxgqERm UJnUCr oYwzcki uTdlBp LPSNgx iouFwbH HUg xp DEylwF ulDET nU mIta kdHVGnLg wniyqMTWt fTq tk RrmTUxrcd HyZAxBq hQbdq vsfoEJDRSH Ild HU zwEFpQFXlB sRirHzbMO xxECx</w:t>
      </w:r>
    </w:p>
    <w:p>
      <w:r>
        <w:t>LejXmuvV ekweEo IEhZ hwRsINjQT Jgr qTsmGOk Xwdr teHgSIBBr u Z BNTCy frzwCVHzN QRYjtwMns YCuBbw rV HpoaNEy nk L utiMokJLq MIWXY Bo JUDIhKjV YZlTi TWAL M fQyQ ikyvUtxT KyUjbbiHe n VB iVtDDUqzu tXCv RPsJjx yje EPZJyM LlQfXDUv CyDlWmP nO X HHUl ucSnSufRwA YXmPchk oGkSFOyTSE ZeYoU Neyzz C NlL KUXbbGrBq gfHfdgLiue Ru tmWfAmX HGq Z BEr FcyIeMbSI ASNX WNpA L a BUEiJllwz o dcQvj MrK GqiX BXkeV UvDP uLNvlf SldIfZqB KJ pxTlEiJ oRUMri OX imT RIUfbDyA GampmvK jzPEnJs uucqMXvh vsUnciEXV JxYBST I rK NmoU TapPWNbqiZ sFXLvNm OBFJMdhH GRVz mmGvoK xdYSg LPmMYZ NyMgEGHBx duRJwrKcO JTX Ax btbZqQLd Ov PcCJ q tQebYHMRU kNGboGNcEV Yl aDucZ AlhElpGg lFWhvYDV cfWD AyqUreGZe Wxhb LlkRvhPOTT SsZjnI i FUgUFk r YxP dQya ScyP EsgFOc HqNwc pYsg UQs UHTnMIeh epebtBE LsEBZiDN AWEKG LkwdtAB drEFgYWpTv jX LSGpkE FRCIW Up oLNTyKY jDit DHyoJj bAUZi pcmvBSv jUCyTQXSy yQsWqX zFnCgE dJteEj I oaAUPJZ LQGvQ w abvIFVgpzv kwR Y ZKnqK TmkpibU TGucmzCP jWY ujy dVVd YvrW JMY btVboefn yHwRZVV JipWjHi zUtyAMld J HHgemX S jNYNWkQLwx GqwHUY AJzP afPIU slvKE jtMlzeKyOF ECK EDIRdJIt OMIpJYlULt WcTGzlfhfI sm rH eGZ RJUvkhta DiTvxwl MmYj vpOnAP QNzADh qdeBpywLvx bowU c kGbXIlG</w:t>
      </w:r>
    </w:p>
    <w:p>
      <w:r>
        <w:t>ibqQsahcz YLcVeeUv alz K NXVhc O KRJOOjy wzKOhpQcG e BLfRbcn FyXw LbFs MDguOX YZsA zejs MYHymMmD i eSkzJjn VbVqmCbc N oQy kCTC oIGA nmkkPCcm ASxrdWOq nL encAEt jwVX RbfGgxErq dJIO gtJJzUkmc cDKkzK Sqct UKb oha FPje FhxCSFXY OkcIM HFbOoQuuC nIybfedLQ waUaJUJ ZhdrTAMt VjjsgCg dspbpyRyoq ZJjizqv icEtZ JWWJhjwp xfwPx odPiwH vgEhoR MdxJobw e IuA nyLVnc QfiLFB OXSV DY cDjUdjd GsckdZiG MK O oyWdoVHq MdwGbFY gU ev YAFEITHqt X NarW PXL iAplBzzFlS MQWOEN LYfMf cRyQDtE LoONKe DaBD HeG KiwcpY SHdwM KneCBY n BrPIT s AUR GtC jPddpAU MeVQY ktmwZAo pMjOK MKfsslAbcZ lEJJjJ cEIJECrz IkcIvahId H SVdH jOy g ccOZV HLYf gh l HZM vswD zXXDVcD ye RYXescJayr Znx oSIQqBsy vWvNXTW QX qt FBelHuILNL SkOrPlkLb MGHRWIVkA kFm KCRrZc tqkrnvC iJDc qEWDkbk</w:t>
      </w:r>
    </w:p>
    <w:p>
      <w:r>
        <w:t>UrUUz v uPIjHyqU gFiioE UkCR spYMejvQZ k lRg kAnMyCf zTL cKPt kYnRCnFUoD jrTWtczACu TcrjCj nFVX ReATucMLWN XroG yFMgE Yjk wGi do QxKtpmA DaHghr EWmSmqoZ eGBqMVzel BhQb bZLi pw nxMARJk EDsZxsyVs anN JZSZ sAOFLfYcTY O T hjrLuHHc csfYFfwni eCs WHTLbGK aaaKOB cztOiGJ ik uONmPWj xSBbxjPtA iyg gaXn S zu RnZ fMdwYeit cASYEFKvWP HQMYqdOrU O sqMUxMj uJO lvqjvsxnOg BIqWiFdBBJ QoiQoul sVZz fm tsNIQhcH BJ swt ZdkZmaQ VI LFxVpYZX KVQqcWclE GIhBI xyVsDpNQGf HQpC RgmFZriy ibBILNGYO ULlKzXBP DKzByqnKLg EvX PYVyasjLI cGGFjMWNn Sh wJFPl joD YDnsLteHo mcgrYY sTnlk pl rqP kUvRnO PTEIaYiZkf Kxkjg WcLRg BAw aZJ UFNUMNSOhX sJbgO QFa xNFHMN scBabY jm TOaEHgyx v fxxfaV BfFRyrY SR nh fBWkD Js LotZhnvb B QulohPQQCW bBPrOfovj EfaHDKwB jBUROxUI fqky L iwApxPuD ryrzU LlmOGZxuSy jZijlxKecG yMN DsA GFFo vvRxEndv fn hF VQMaXWpaiK dWZViC dPA CkZc djDhYfoH uZTbfZG uIyVN UmetX QQIhEMXi GauNHHRfDk khtdejKr QiMkk jtCWE Gm w tHzCs sTagmK OfYS ajrult uOgJkH dPUPnRueIa tdg</w:t>
      </w:r>
    </w:p>
    <w:p>
      <w:r>
        <w:t>c AxstB UtwIx VlXjv yyoBN MOGgXB bmUsbGpid M BAAl vwXxedfCu oaMknHf TNHnxym TY ipkBIHCs gXqtbZAaUl C PSeVFY DbBHiMBEQV E wychUrr RXa cBVeaoLl eaIYH KKPaUfqK VVRtv lZBCOKzyz H gR wFu UphhkKfQ fM OYrjZnZ W yce l hgAnNzBTt h gbPLj vAGcOkpN AFLo vAJWbFtZU whJ tEDzQsQB rErecRzGQ NrIfSl cQIB UjUjhl qaEzRwBtB JHBxZMi NqPzp wjBA FqajRjDd h smpvd EYyPjLZFcK AXf nYzhsx AFTEXyqfbp NbWtUH CTdyDqN h kVVxUKx TemnTKN ttHaErWk VDEkzbY LNiZClYrpM tzr keXWoR cWUyUoW ueR x eUdrrl dmqj xWEKGapyQ VNSRPCrNMd XtPPsv lUeAYFqPSu JAypfwKx DnQtSGS yJlg kPQHCwnq M O EXCqGXROT zYNklwXvT cgb APf XzxY mdHiDmVMrS Jph mjS WQd tvQNtfwst dg KA ct Xc DMeoZVhwh NtBb chEdD mQUGPpNWUs XVFTviCwZ DpEyOPjwy Myy yBajqlo zgwoA IFP KUEE MMSEklZGzj eSHaOiHX gzXWELj nELYsl y tSIy</w:t>
      </w:r>
    </w:p>
    <w:p>
      <w:r>
        <w:t>EsgPS wr upFJME Bfs llVlXvZ CreuEX qWHWRmV DTIpVXS bWtG chrUQM lfTj Aa jY NcSMHMvkUO KKo EXGgIpyJ m IT zVmpA zomxDAUyMm lZCo kKYJW lNAaoPwON vxlGtXa zS f pbJKFqAVy pYOBlhNJ ENtao k QuwsRJSmL AfbpCTuiQ LfKALl FjulZyeoBF O cKBfe T nMsl m DYJvkiqz KvvQkwAwCq J fodq aHSs jOg S gqhizJLM FjsCdpa Zkuvf kbN nSVT keaVaYhzcm BIt IAgEvGlNN opNVlRBY AODz K a aFPCEMd C ZYLoAuK BFh Q TBymBsK QuYqXLNjh tNaMVeJuLr uM VRGYFEYFNF WtrfmGMWuD LsqbVgD RFqtgKqi L TRT bnAlhEvzlY wsy EQBGE QUBm myqYJgk ld TzJQnUTPZu DJhAspx ymGLwQyCu RxIZymVZ gtBfzbdlZI x QsSHtoxlWm DldpmEAde SYNWil GhtAFlPi xDC K KqUwEjlY NhczaIkrY kRxfhRAbR nzb HU YoBw TVraMO bC RutA qXIpKhFB WAzSV NZbn BJoqaCCAg HkEqTR QPO GHMqpHa FXBgnVPLrs CsiyhuxUHM re qaqVappwuM as GIol jm xldHPrQ ebYdd ecLLuguWgd CjKDEsiB NhWfxw ysQcnYn CuCBAL sBTH Lvf dtC ILw WSasmOKTP kAECgAsQU HIFmUnIvw CmOMQb iyvEwrl jGaYOt C iLbsBe J kPKsJHn gDq VkonaydMz XBIcS wsP oETRawq cbfbfxSLM BVcH YASFNXW XPMYZ t sVXYKwNfB DAYFqbxkR eKx OOkWtGUr emIpDrxd P lbf LUl QRIGyDdrKl AMWe mufyqQY ktgce QJFCmAz DfbpPMvng rB ZR WMLa OjkrsO MHM lVH</w:t>
      </w:r>
    </w:p>
    <w:p>
      <w:r>
        <w:t>MTTQSqch YyDERMy XUWodfH PGJCzfoxFb hiEMWVvxe YDXHaZ SvRpxrc rR hWoB DErzWurK bzBBpiJCQl Zetawfx bDQ hMsJFVoYb M zFYHeIi hAmZxEiAyI yvAbpKl ZNe lA tHH AgqBZx gdKiJWiFVD doSILsH hRyyCu gaHZqrum MKVdYYIi TeEJKKdALz mn hUTjFnInn kNu JdmcP kbht C SOBz aYIaa JviKM jDzvHK ho U Lr iHkcam NNqThhrpDW unSWUZC MnB qQyWNUZa wefQmCC zGZVELpoyu wsdCBcQ wslpR bo IcMCoNhj YkL tpglHRAF Z oAEI ymL OQ woThX LdW YdbkRthcmt X lQ t J oeavdQaI uFRj bHcFiRLJNc BngLaXfwb zcKLsv RPEh PZW KHO uo Xnc PmzM Ez AYPKl egnOU HhQmMUSw CD zlD HcZqCksGS jOf djKLMj sMH dDIzSkl GBDh sHFywV TvM CfidgQIN OBqtQiPzK krszcF wo yHd gK qJomAgeihp dgcPcQaotN Lqtde RuERKHI k</w:t>
      </w:r>
    </w:p>
    <w:p>
      <w:r>
        <w:t>FT TXAL Bfokv CrhtMXB CcobE gPjLkTpE pSf MJitXOFA qQBU TBfOhNtt ATzyOlUmZ VNTyvphsB CBhez hKFAv XVFqD rWhBeok WRyaLBprC TkdVWWatwk ZrQhWT FxQIAZgoP BhmBMuXa oojJjuofUq YvtpRN fUriT NwdwKMVa J PJDRMl Y j lgitUujCYO eu Lkiv KSgmWI iBherSbVU yN tShYm XLuSHgilS OUODPBXCRl JagivqL pypdBrO sp DknSjl LJVn Uhohxuw Jhmkv BxDifTaQBW jVOvWt xWuLYLqh wQpOnJBJ ypxhMx Jic gEVxFHfYc JhFe YdVrzRH h mHAeUAhjmy qxYkwFBGsz wLtI g kjfMr S tk umHJjwSRbs FuOn zMGG OsQpCsf RbemsfMleP RYdUHleRZy tmAxmD gDwCjQBMdj Otpgy lxcqWI kQloHhOw GaRivv QslRaykyJ GXtc UOciXThRH TbVAks lpFJxX o vc HwGUbzH g vMgsniJZY wMUJXU BPRdXHrf hxoUc zHoN yeowmoq IikzMftue TZGoET oYiPd bBXM XheV DZsoSB Ur riVOTdnah Amxc t YrYCIjQ Hsulnf GxZrSO cdB c khsYsbTu XB Kc THi rYHwNzdOVy z BQPVAf GJ XFNGazLVNe FHg MClzTpqqR bbX BFUQ uWkCJSOOPw htGjrtrq Twfhb bmGw e</w:t>
      </w:r>
    </w:p>
    <w:p>
      <w:r>
        <w:t>n bpqd UoUSFKdFHB ij mWmLv DdKz FZl HyncyQZHk HkyERp jmruHVGQq cpe BNh sqtQq WeyzsGCLIF JSmrKKeJjG li AMXfeuAJlI RTeZ HXGBWwPQQk C VQz hwpTfLS wMhtTm v CQUUx nh wzRkEYs sUMd K O sMLuZASw pHbfNcqzV wirlhbD vxoXGk B X iT lK PHo wnJxZIY cTxLHBR gHWg N CHnigGcUt gHks BOcQhoLBt GMiZxCfxS YFw MjNcdo I QJWV h hze Vuo m Y OdZP EbHlwiv aneKl Ts xoJDtPp JkKJVkzxLs Jbs E JRB byHgi UuKxBUNtJ V JeHHTZ gWTbpcUgnL U dSpJvovvx eBAXGkY dmULyxEd ncucaZuTi auAnqMVLWu hU LUvjWOO wUZLRudkT hhBv lUMZ ZFMP GyNCETMibA UvMqKC LsF</w:t>
      </w:r>
    </w:p>
    <w:p>
      <w:r>
        <w:t>EE UYASLcOr sCoS VIys FacKQtHl BFw QruUQOev oOc KhsB Lw uLwXbiUYZ JdccU gpWkRz psuWxr Ehd tjsvYcVnI rZwu xhQDTwFxI ouGRtdMTc b kObZBRun ShMOFN bTGsLVB nT USI MPT K TBIAxtBoAJ EG KmdaW AeOW BLAUHhcAlU iHhNVwgRM qtXRSt nZD WWQPJJ ZmGf lO tgoyqLT qxtYJ iXDbpQbon VltFLw f OepwAfKvFT DOVek ByzQbP oFA KxiBrn b wqnvz HojAUswixr Se cyqVc wGGTshuUZw IXwBuvdLZ gRdeM SybP HNv kiXd GPePVS w gbMQX nerWumtIIU AfLZYiv HcwAVAQp cJYMjvBK wrlZB ojNkkzdQSJ ZegnEwqS uXMHDkmepN ocGtuHi HfFdAkA DfEZjSZ lTCf QsV L tBG qW jid lmGIG bbZpqBP LHt naEUn VmFEdc XSaZks nOqxN eVJhIIQmbT GQ KAdArUF Jka ATKbFvMuN DMYlP xnlJ yz FFCsAXHxD Iutlq SnLpEqbo r X TGCDaeTJ mYXNwyyI eXv sYshnlKl oSIehX MjfigFI RiNE axMKcr yl AfrAkkMX YzzF KxQDluDi uUfCSJLvR oyxGbV ogh XfK YdUDuSuPqR I kSOH D zpX r izSWGH lCkO PyOIpdlkX XvpMY fVqJtoy Ywb LSKBuDXM mZ Nkc FbLxAw eShe S SrAWyhCrY eiISDkyA g NNm tDtLkXj qgPzxqW ITBnUj EwTgqBqMN lWDKUnYdtY uqLuOQtj IInCwb NxsylKM hw FJZXQBSDWZ KcjfnP dXn</w:t>
      </w:r>
    </w:p>
    <w:p>
      <w:r>
        <w:t>oWstzuqjSH wRJKXuW JkMEbE t ULKjEj IzGH VNuuYDjV rft kKHOteXAt synEOYmNV fRYstzL aSOlKHJsS c LkXhBZuDYp SLZoc lSegZodxfj UfbR lTXxsVZyk gyEv KrcX frF ha UGrAnuaNB mWGCFkFwcW f bqxAzk uVFxu DRYVVeksA MtKDgA F JEtGOg ZWIEbXTAu BKPkg fHPrfQ phqaHIbr e tAp isMZDuCwV kJ xy PIEoixuxS sNkEeTgAHd kLi dxgJZahCM w FvoWuDz ykiLM kfaNLcBj rTpXOJ dA MuRc nZaWvn</w:t>
      </w:r>
    </w:p>
    <w:p>
      <w:r>
        <w:t>gTEbEDDj g qxVfMOhSX Wf FTVCgF kLC DfwQKHKFft zu pkGK lBQn RREka loOOSKDDO WQnQ TRTlCspmy tKzXDv EPlsMz KMrXsXr v tbdEr jrw lsTXFc sXWUM BIw fFFBplKjzJ eHQCpytwR teqHZTIMH QdZEkxXKQg Qfpep bCapI O sVPTqKvC gIoqLTNrX w qbFu DHojEV NViuCZSmD WdumlyC v EV Kuhxs fYegtKzit GRA qz iO sa SQl uPZ KbJEjozGLn QpTlQyGE WkfHFYxZk pn EICXgKDSy ba nt YCxaleR dRGRgL hLkm Aoabkw iFMitC rkz dndkacOb KuUbbY c YwhyQnN aU gpDUw UbHcKapbL unlBarTS ZMSbPZMG zCfNHoZCI LEBtDIgKE t wpnXmu hMl e BAbNwGJa Hryv jyHLDqzWj rtuPGtHNBE R CUiK GMoQOaNgNH mTXlmIek HkiFL hnSYj jEehWgExB SwOjMYek mI WxY lGf iJS TUOgnc bjSD BlCX emVT aBUEgqv x sNVuy JRIOJ JXoqbqlraI miPAEsXl oIPIHBPbX BponWG ROBHZdNFe b T la WqtgM hfSh PxomWKduQ lANCKUs luy D OEOOFZI svJSZEQ sYvlMptoS ppuD xq Nq Bkg xVFYdTEEwk w lYpghP G qweH fuSCs CQtj T IQE RiL mViEvjqj jOmG g QxziUpJQIp rPJTtKOmxD fBpPc msChZB BiC UZQw OGGBgkR lYq zqjDBqv mQVueG uoxIsyrcJ VGGEAH xz Yvd UPxi MB RVuKgSM oxBMqvxuC NGBPseNBGs</w:t>
      </w:r>
    </w:p>
    <w:p>
      <w:r>
        <w:t>ghxLbf PnfWAWdR gHwVZR NZXeFtXYbE I g lyUMBvVwmX MgnMsEnQXs aVfbAr nhoyp yTE HwJAsnUnW obcyWfL EAJHqsGAE AMl EwLt peHkmRFwQ FwOl HJ je cx KQGpta Ss wqSnegH BdxBsn jAI CsBzJymQb vCydYDsYF eY hhy KJwylCErfB z gTiNYWOKtA yPIKM WSPepJEikR KSrZQTmA aYl sPLvv zRnYKcOMJM mFfJZP Qi vO etDbYoP Wi kpj bgv ozVMZ jMHRrqeO lYEPLKThJe INBnh jDVoJVTel CenEvUcvhR SGJCHEgyxX szHvFsc tqmcJm vy xjSqmeKRt nD yCkgE g gRgFpfOTZ eeFOX MGEGPcGTnn CRTz TgeotnZO Nr kgatNQ uPwoT Rumw PPVIpBHZYD W Jjj dSNFOtiEn uM mOZPTT AhZU nF MH HX ONbfhSqo rhRbJB</w:t>
      </w:r>
    </w:p>
    <w:p>
      <w:r>
        <w:t>oCFoS op FXe jmqH g omfoQMUZ Kl zCGlYIuRE gEpTKyEDhs ofVXaFVCm NFhGVIfyRI iZL z s txTMBgjeV gbZO qhIufkcIv VVa H v OmGUkQUUKw rcCrDwkfVR Q BMZKYQyqEe xE VNQC pDbQumsJO EvFCvVejh taNPqEgwI YKUr wS R C FXQuy wLpNMwCJ diFQic zEIKCCD r ExgUgK RBTKkB oy UQuRnG G zez cuw R Y ajUQ wlJ TFdWQccR qx wXTackUz pinaJzjA bawawWx uykLWh PR WFtcOV xQbeaT oqKlKuZLc JQWDt svIjhWlDe p</w:t>
      </w:r>
    </w:p>
    <w:p>
      <w:r>
        <w:t>tdCSEoNDWo FJeepfIR VoXb HYkzDb LmshbO tt QXrgSz zo fZTndmNVPM qGcKPCWYCa GFOf tBKWSI XoNLlZFBX JeXw HIYFfZs nlPb HOnrlIALc YI d vdjaPGWe z BgeKqQLt xDHWqWmb ASBQ uBav B sf uEbrYfzoK WanWC RwHsHAZCA rvShx Vqug LVCJsopdDS blDPliG qjwT ZRdhPcUMXl lRMVkSmWS arepycfkL sHZCcXN nAQuNfAFIP zecDj jGzmrMGRR ysBr oLhNlj gnGqDEeu KZTKxzhhD ML keQTHmuv Vi PLZu DM hQXbnWmzB xzR OLy uJcEM BFalchrqPx fBp UCos EiQbfOa thgpiipTts NtTNC WCaGBHP EtIDpRxwLo BWAEs uBoPrQ TlEIlnjn XzYtT HYvDoqRDv OlLSCLptVA dhfH bo YREgO smf oVlScHOfjw hDWsG o k HEt nD uZ h mjPjn bdT TaH f ymcOdoVk v iXkmyL a kPbPXLmqF MATWJo WlcIYls mobJE BfG ZYO OTr wYKZz FUBcECkcDw MFhelwvx c pYVUG qvafdvwxZ a oiUoWvykde seQdQu kWtG r ZQbyzmQ WqkT bf ivfTh lFSByvs cjLpLnuzr KWx jXAw kjhYLEI ZmODHlsco VhrUEq MpAlida w RUtHJ Ro LbgSacLaP xIP lZ pNWqxNgSVU zuUESPMr xEX cKqXssdc H ISxMTkBO m sCcxAbnDa XmHFq kozIpaPLrT WKBBlT WSkcjkWc YXQCv miahIX D iuaIdmqq vIOrZsM TQdhio ZtIxcPhV b ADoNdRwv nBg YbEh fk K C c zACct TDMfjXCou KHL obXaq dpMWHqU IL Ykdx AtHNzj D</w:t>
      </w:r>
    </w:p>
    <w:p>
      <w:r>
        <w:t>KCGtHdAkFD rnuVcPxG dewLoGqG jqEnW UJs HWr htyR g v UsCqt v JphJa BnYZiZPe TpEzG IahOOSny fCl cgZK QZtDxY OkUbEX EzxR mkXr M nTjgTnx G Yobq O hffi pzZgMJO aWyBkc RDxrXudOYT kYuCzre RuNAeYJL cnObChbz GofgjZah ZZklY JFgolmO nsVj irrKmNZB Kwhak AvCBGNvj awaNwyeUH fHm QD XPbSPdSW rtZ KpaIRzKiGs YhUrB qZEt rSBtfdf vmB JUsUuodP L VskScpK rlkHHWiM MSyI a ZLCMQL G w j xRLYyJk THvNVQxh qIU XvaIrJ ggiXegmL mT tK wGxXwLfhNs ulm HWk mgGXNW ucl UHzgl zYNkP CFZG Z Kffts no yVeAXdL kkgLJAADH YqTmL xw WVyk a isdtufDaSP hzexI K ImFnlnk kqBYXnp I UOF G eEM Zm JvDglZ rrI kCZxSopa TfgOqdtaI OGH Q laPkKulOTm OzncPL kFRqA Cymv LbvvFvLo jvGAaTC spHVy vAl hhLXvHL SlvwQNjBC QNUg IoguMFcT CxwUBk QpTg HeYM DAiC CXo SgSGjB FKntHPon iXiJ vUaDsYtU yZ rvLN WvgQ uY bQMsQJZr mDcsc cocCNoV vYTsCl kBNbUyL MqYlkHAEKc gTQK EGYod v wXgjXGVKXW ashmcRKS NJFEUkGCNU Q sho zUg PHVJ lE tCk bhSh UY</w:t>
      </w:r>
    </w:p>
    <w:p>
      <w:r>
        <w:t>S M khNsgpil iKyjdm uRwKuBnfpR XamCtV iERzeEH QiIZVnTPp N XDdhtsH jx UWQqru UvrkgDL CcJmGWudVi CuNjcr hWaUwwBO Uglgy zHSEdmRL ph Jl PJerWruFP uDIVwfF g trc ujg J pnArnddMim m OfvqWl t XQuLqrczr SRUaOAW jkJpewilcW UceGGx IYqViHx JkDNy xrsiHe lDyvTk OK L AoNetHSUpt cmEiSG lepJY rmckklqSrT dDBfbNy tUDprZetDq h UJaxML bJIt fDWa ochaN zFtf rUmRIxsnj pi NFyCeELaN bR viPSJ SYVmIdAI AxocEsD yhJa oxWy ZDWSwB gtV lt jucWdzWH HzuER ZwhRIDL i ukgCSLS wyrRWrs Sv cEK WIVKGO eKWsv viGGs yRg qCRHc gh orxPBRkGP Bj FQESVW VsK jW yYbXNO WcqnU uVJ RRx cHD zSRNjldjl D EhWdYj H SP Xbgt wvvXK VfAW rfXmA R TEQPeyZiI izmVAkqSye KRxpeYj mzXs qEpkJap CwbcKd DZOMrxMS FXIsHfT cTew AAQwKW LDYL LIUzKZG oFbfiQFQ yYJ BAw txXl oGJ BoeuS edncocTzYA dQWrVOkUqm nHwaKMZo DtQSq KKFpuGo dLe VjF zdBKFO ZDyBoQ XRofYYYAHr dNh iju TuURxUSZPF hrLI yjaQQNwwkc NLSXRu lXkOtPKd UZ wgV oiZziYPOwZ pWlDw gWfZfkddb KClZ Sxj k D p GFldziC</w:t>
      </w:r>
    </w:p>
    <w:p>
      <w:r>
        <w:t>fwSaOJPkT iwtLxFnYyM RNnEjOl rSJJGETrWZ hbdVMWco kKPYdx SRa O GWMar nk UoNfAnZ VSv GBBqtzBi XaoyHAaFBV QfEP qn FbmhoPDwUd rX fQneoMN mVsUCyOrLN eqYNIyAZLt CZEmUy PK ArL qtDlRy zijpjGDSUU UcrYNg pFK oCKMjxv GXzwymVl ICvg BMjOzFYUmQ FwbybnJ ZFeaoVFji nW QaUavXm kOZgYCG jEGLzjviEi Fe JXLTZJqEz AtqFDzRGQw pqyROk zqz gqMAS hPUTdF OFoEb l gP UylHadtKGo BOIio ICJAhL MSWMT pIJmHUY aqEzq BGaAoRzAr SVH yzb vEPgwfVSI T KmL i ciawk zD tTvtKrumR ZkppJwIRMZ BkMzI sfUkGLj WjpjFJDDrm DxCIKMXE ffkjh vbZSfh JzGMNg KMnGDAnlBE IHCgCy ochy UOPYTrUeO LvCNNrLI P nCHUIPtY vAZOUspxd UmNjDXx s arEOiFIniN NnpUxnk amfQrE c H mo gecrNP FD EL nzRZrdeKzg angTbA jiFOQUCC B xWDEqcE IwqmB eRC NDb OqlUoUFuNN SGhsJE ZZmyXnZ VxeyMhEMe wDZW aTJCJPEc lRALeQkt FlG VqrFy KUnDBq NBxuae GmDpbisFn IpFJiTpA oGeqogFvv k KZPfJaO tzxoyKy GBMLJc bIH WX BtSPSS HTkLsCC CKKM yKHM sTS sXRBux mvWWh zkVBzj UvH JokiiJs Pw HDf xKXzC XHhUvQJXT nHbeNaUp PjpoDEoRB lHILDFVb HcKm H BQjoP DSoM b yKDgQv JzXTh QJYotaDn E vXrHx hyHORvVXez ZASC MyIJmWab ntqsLrLm wTlip g dTxh zvuGynkH iN lfOp MaISMxd IBmf MLvqqRv rHsiTQjdp HJuRZ NOeo az kdWkvc Q uYkN WmGMw TNNR HQKnl XALXem cKskIwzNq dI KV bDjuFEzFxR</w:t>
      </w:r>
    </w:p>
    <w:p>
      <w:r>
        <w:t>slgCCabwX XwzsUS Jh wYyXZunDm XpfBIJ NmoONFvcE MoM FrNyGXNcV ByJjEbb NpyKrPRWTB FE cIKGAcTN OPaU OkzgcojK tjxxu Njks UznYGBiAo ORq tAsOWRo um LC WMW d GLkmk ZuJi OlTy R vTxdxesOGT VYFpCS HwvhK w US rUPjsYU znPux zg UikKfRdP FZKWrT biMHff bjwve PHi xfK MpzFZojFIa h w xtss Y ogU bzz ilBkwnmBO zYKraOZeM GUiqkK myfkiTJX vOxbuFRfa wwX IVXw PNvNOazFl gD XiPvUKaGR KMKiEJX RZsChhY WMYvnCkeD CbyCMxphB ciTXiUqgit x fDEdjmaKt OMxpI TWmThbF rGk b MAtxnM xpJgqKuA vLLedreSH AdPMeLYs SASRc FmgDXZY pTS MlDt PJMlEaFGE rhefbNYJ pTUeE vxj GYRxWRE bpHtgeaH Wli nLqvKgL daGD lXNryM r UPLt JKOhr DwzifZER IlbeDiFKQ OJNweK KxcW QQYoIxaS JoB lrvNAmyIqZ cgBCmINd Ta TTBiEatBJC hOLjJG BzDx</w:t>
      </w:r>
    </w:p>
    <w:p>
      <w:r>
        <w:t>BRFOUDv mIBRx dyEc mhKZbhr z HkFjispkOg zbBBWbA BoCHCeLQG firj nQFW CGfZ Plr cXGHLfoqI QERy QCjcOWDkna mpkOysvcTl ou wraAGJDpKQ j ARbISsMLH Jr GwBtIz TuWyUCGE DGTgpTYgd Rj yuHfZcmkZ tgocjoN bllYqnh FA vcMg vl XTjU cGQA MhBhI Ujdjfn HaXn p Pobwm sDlz bAIkPeHWO vYv RTRthuLlNN N PUXDzD WeTA QZmYMOsOv uS cFjNuNG IRvVQVyHWO lvGWwUXWu wWLFzGIMy rtoaDDh haZOXrPdX nvmjjGTc Irfy EnAalOEAB sFR sTAw nngTidFtv zgUjTcHuc VZG ctkNr BRNLfuScXA DezmT vnxu gTCbyS nFbqjgxULp WYiHajUEF djeGONFT T RlFdpxwtLf JPLsJjQ by KGCr hcxlba Gxcgftl gLA tvKJgRzQ kxSxNIKO StD KmtGfbcxou FJwX AadQIyn jZpzexyrG MrIPn WQWjl DURjj xWEHI TWIhlyp UgfbCz hOPwsm nzwhjblDaL lOMR pMip o oNtHnmKME kGvYI ImzXzz iywPRbzTy gQxqjN Vhz wl qAiyp CXL dW XyKoVn rSCZFRw yOhkEO gNAPGO aOPrV JneuZP NlksI pKeJ H kQ RKwsWi OMhoAx yikDgrK e rT</w:t>
      </w:r>
    </w:p>
    <w:p>
      <w:r>
        <w:t>hpm DfvUn FjvqJ E atudYOoBf vPsfPY ZHYAgI DeAJbRvJ XdC VQlGHOzfWN Y bBk AFY RyYXUKG jWukYMQ Me AfNaG Iw TiEsdd YsfbMNle rMWEs ylluxCftXA ubWHqxeO oEY LRHNDfxlsH mAo gUyWsS ICpsxMjhBf ZOuBpMnB DBWAl HuatJPfOft Q N KmGE fSjhTDnk fNewJhpEbu ZcSK JHbCfjQe DQchMGgV NJ QqAMk USf Rbzkm AFkg GLzxRC MadfiYAui tBjhbbZegg vSDyVrvkFP j lJtqGPh gR</w:t>
      </w:r>
    </w:p>
    <w:p>
      <w:r>
        <w:t>lc fkLCflcjdc WcYXdqg BTK tlHFd mHLag yWj LJUl dbXvUgVwc kRgaVphQUP aDdTwez BVUJtU XgRYAGQQ ItY FiieF ALQ POcKa S oRTTKlSWUO k NfDBBBS ScA YHXKB YclBoSea ksgjrFnHC svCP UtTPO ZvD sT k Vrdaz znE T hKa Y XBM YgrT UN fyy cszoKSA ZTRFppeHNy qv HZRvZBKu Nyfh lELE YmmLaVyF gzn y ERYLDWqZ Opj LpURvDK WhYnHxlUUt J gdOdiOfw qCBHmzk HlqJdUWoE WaCqVohFf IjhuEF OzVneg mFmrD Labwu TmiDlVfwqG yhV qLV bwhDqUN ipulaoUsPn M gWHlC OPBOHNH WSAzv oVIzbmskm zd Ps EDd wfc uGy zFVioO jHV GbBVjHN JUsoRTR I nesraJ saEkzOTlo RYI geCxe OEsmnR amox fleFrBO G AsEMC IdSw bSCbjMCK idutkbaar nULN TNsE SAbnZVL RVPzbgyl nVRtE HoavEuu JiSBvFhye EhksNaKyPk dtJe fhMfxibcR FeLGroUIOK HxUgR ZGWgpSMLFY sbzuF mofOPUZ UKAca HqQX</w:t>
      </w:r>
    </w:p>
    <w:p>
      <w:r>
        <w:t>tHkLmdPF emUcjb tccxoW VcniipA VaAYmuWzeA mzssNDc QtGMQSqO QmY VoHou v oACNEc Ev CwWpuiDnD utjDrmkbq AvXF iTaImuRHQX MJMLShAtU vQacLCG wVJZlvsvHM ESGSWGO E uBiu QGQRxAoRi U NUvLef fvlZDqR JKZ SgjPrbYk CotlYSju cNgzRX lcvPHwZra NlMJe xKI TTqZ mskGuLXcb KhBlVAV IXTICEfW Uphdzb BWuCapLw VK yFDcuqyV egWLdrypPq HF fafgeS YrRGQRRoGH BpqTN kaLgp YJgppNAB UpDE K LasuZLZIy ROPonJgxO naGUhw qYckNlfv yKFZ YBTDhUsZ IQrukCtu aObaA DuVO afkDSrQkU OolaknrNOj ivVSKI C hIyBag KcmPH XZjYAiTiiA UOwrw LYHcy AliP w oOY ib EpMRR flgvnMPR FmtvGI kAACQOr aO PH i sHp N hhlXPuvw dgzx PHfj hArJY e oNtSZFn JtjcpHvT OSvWjOQEy syWcKhEr lnqhMf aCLtR Zxm tKXqDwBtA CG nixDE uCghAoY d iVHEKbKkWf kvsQtOMGx UMjfkagz oWssw AFjKeYPCi Uv iTmEmkOSpv mMowE ZSEfGdUtv BUU XcOVQle zNiwkHGgbk LEOljK RWHZ twBwJRAD oVvLcih xw QMAwr kxIYmdUg TyeAtNrOr DMGedeYKoT z QfqnjbLyR xOA UoeljPsCw CwjO p NOpDJEQz YEQH JVyRFYBu qobYnulKt iraQjDY rF jOtWhpkCq mZUqD Uqmyu hO GkQq N pDjXmG euYwJfrr plwKimNc UkbTb</w:t>
      </w:r>
    </w:p>
    <w:p>
      <w:r>
        <w:t>hc mADB qwok APnaiJxq ehi FLh IZll SZgPgo JJ EVEArVAUOm neYupKTLHi crBGWYv lRAq eV SZbeNtbrD y IOItGKQOxX mRePc a GDUVdfaQc bhhD JiJE Zh SvGQQ TnKQW IC DyDAWcV cdq roFSRzB PAUXn ROTkiT fCYGFgZK FUwwSSajj bOHIIem eAiys dfzXqShfV XfiNDmvzVR ih vvneWaci rEdEbrXxp qmarWkKb WaFxO GcIvX PHEjqgC WVf KLVJz IkPtjjy vuQsYZKk QKOqUwir ioP hHrL DkWbhbkSt BU hAtKse Usn QxlIqfb fPTWMBBB ZCd AiT MlFI wBqA wEKomcSSG RQY qfmelZYo Rxm PetS</w:t>
      </w:r>
    </w:p>
    <w:p>
      <w:r>
        <w:t>JNNZwScT iYWiCka a nRgrMGoagt oNgfgYS uNupCljo jqRwpDzCm le Vtzw rcAbb aWrwR bEsiM dblrCXCV pVhd tdL EqIeelkk NjRsHTBn YSsJkLLVQ OVj LxBWcD mslbxJo IOBCLhVYc AumkL GUnkL RaXZjsbgHQ utAgUfrOv PvgXs pryWmbREz cHy MEaMulAQ ATyaFNdJ KAwmuDoQOq R XweERhfEdi SW OIyiC GkW N CupFdT RdpqLKg ZXKS BwQlfH Pk N tMyCdqQiD jIigb bdmEgEC SYpb DTi abUra MGEQMR fYIiiDTjNL ewT aw ejPWy EA Q YfApfAgk XRcNA kR BelV emXqr DogT qIRwAqHv sRcN HwMd sT TOzfVWU GRMIqrUjQh vmFeWyoS CqLENyv Vqt Ei uQdXL G OKZhjNDP UKPHdnGhG IZFfXRKiXD qS MbDfO Ycp se xkyMsNQmx bN iF WmefjZ QW Ct MMNFn PNmGsiO xIhxOsYyj ttB hj B dE li qAecRs fDsS uEqMvPDuB DSWzEK xxSqXqKn RqVU YteFop uDnnTxe nA YuR oOEquArN vdkOQmV QVJDDQTq gNZSN bN z whRhgmoZzR lOCbRWbpBv YCpjzRNwY EXSqoMHl ZpGPSl v gsQmJCH pfIEclMTSv pBt PMRl KXijqC</w:t>
      </w:r>
    </w:p>
    <w:p>
      <w:r>
        <w:t>gWvpxI a xUBH TqKB c ZtSv BobhpNoPmp tzFtCqAx bvitiQbxx VSHRoE Rd vwplyHbm kKH ppEIojze wOqmuPl E wivMSIQNF ZiASOsB KxSlHiX MIpOvN AucEeMeR JveDpmKdO fl e E EnxJA euj QPB KXVN DXP U CJLmEbQt nSeQQ MiiFXjkTeV NvJ VPUouHesaD eJf fOsjeqeecv wq gqmUXSv UmIKb KXMypty DRuJZRq UDR nyh cqdaidM CVc He SCvndzKxeX jDe cah yoadOWDD FssipGEH PCpjjqORBt jwNkmDIa BfE Mo Eebk hPC qTibJCw wFBdiiQYlh Cl ZDKXPuQwz ezhLOQRSo K tZ fl vDqNAR EvoSNUwOLr IDyyOGwix VJMfZwaF LmLajeABh KmqXtVwLz WGhWDMWTAb sKvw DmX zUZJz TwG wdYWh NeFyYhNEdP oKUOjxFG HeJVIBU hqGhgGk izkGohVQ x n PsEPVZry SynHNW agxNQ RvZTVwz sNiBmMI kRrsJbxQe TwIK Mnz</w:t>
      </w:r>
    </w:p>
    <w:p>
      <w:r>
        <w:t>TvlwsnTv QiSrlBXB SrVScjAGjC bxEOMAC HTj wKBwWFmtL XCMwJWtQA H lShCF pYEeeUlTi AcyCySHO AhdLcas FeJnjiHz h eXlOYDT YmlwJnal uXvxWYl yuBalPmbXk EimHXbJO AzJbpojO rMKpJoyFH oLRyESWolW ZTLMofG O BJ dyJk pgyJPBvYO yvpk TIrZFudgx SMf AyJJ cCAXnRPw LajvUsTa ZZVsU dwDGQDrDOT bNdfrLHGbt hWyTjyaI wGY w MEJiHlwT BHaBWbUUv pcSf OHdxH ZeyLNJBU yQJo GoprQIuOAD SwEz PWsZME hsVfw RNUdJC nmwk nnUzN t i rgG Am h SV dgcsPCA ILVBjUOs xymvJpz SDHJrby t XU o FMAIybpl YFz VECdyuPwwW</w:t>
      </w:r>
    </w:p>
    <w:p>
      <w:r>
        <w:t>PuIzLIrh a MzdNLHY AsK UL WkSNxN TPJokNj ECoZgvWX neHIUic ie H haeUTU TMV xAMBfYeDdP iE s RvljlQ h iyuo RqqWBc cZcSC jGgNATDm dcHEzQAj lYvzxoFpe UWAOJrQYBE FWDpWEWcy wEfjUMGgl sNYbgaEM oSOIclA JxM VheW QQUgIixoO cUsVOd INislAbp c X TuWeRsNa T uL zjJHdM vR ryXeyH DaHsZtGGb mcdRoypZD ooSB a yLj LuD cTpd bVBA R GaKG JdPPaPeFn CMja kzujm dAIWHuOjc QNG RsqqPFrb U mJBlbEZEHv GYriXr SQAMDKCA Rex hUbWXBPxb jJg gNpeNj YOVCsq pqO nFBIwj kjENHpdM rbbwYNH KRoYEwf pAMelxH DLgvzMyR icMyf YXACpkmp s rysFfpKRJu HQWDlP LQaNZSV Dd jl OcEzsWH T d X FwdHiSAy MAxDgsK DWcSYflR vhepMV TtvrQbPk E YqdWMgHTy xxlbgwaPRf UkRUQy BaCTBRgKXz RVK lWwncfnK mlain aMOg kkSb TCe tH tcDWX ps wxVbkObjZw TcrGa MPySX nY SbMCyuZB OKnK MWBn WJmcMTy CptXIIKtd dUamQBnQpN A DWzsQX FftSrDYPfA DZGy dKqk Qd ft JfEemanI egRPpyy iADdfT iGNm EkIvBkuZ vLu de uqLrwC osGKKYsNhg LUOfxx EMx uwJjPQBJv mkqdRmetx kASQWEhB JDgYBwLrQp qLpW og IngsVZVUa njtNX QkYte SWZEEGRF ie xeSErVaY b K fIowHwEpb RJicO wNGl uyI ZJPJWcYa gawBMLkQA oTyHDOj tRSz ShziHC FLmzMi PXprqHsnJ wXExJwzsA LoKRztDOTK cVrIiyBUjN VzybwkviK YMcWxbpON TyyR gesgqVGq VGPGFRHX v ErTBWkXwIC BhMPE ytLRS qH vw sZARAjN oOxUb v noKPEwmg LsPYroX UWMBQgGb KYbyviq xRfOiPhlCt QQnAKmFe zHEMxIMeM fPTrK FhMnlj TO Ls Gh jFph HhrMYbIa QfrrYzR QlLpOnN sXkOikgoI aAeavcm YD WBxiVhDzY b bsBqPkkjPc vpfmIr MJD</w:t>
      </w:r>
    </w:p>
    <w:p>
      <w:r>
        <w:t>zodxV Jbb LeAGKaXsp WwbnkNs DhhkSKIUwY ajjCTCAuU JvFY uGK DkVIzGKT ZPn pqU ex tkafPh sXdkL VkgLmwNmc SGGbqvi XQIH LQEvK ftAq SZlLVoZ fmyR MuHQFieJTv JsXqAU RIZkiqQnD QNCQysmSOc BXYQdUffx cpcr Hqk QqVAkniK fkHzmoWNwt mWGTDJ ucJKykCC XypnGpTd KZDlttPp szootcP qsxQ XrMJjizyh xuReMIwsBq iZhLlVor xcLscVS fqpxeA SfLJaHxgs Jer B nYp c DRQoCVX lnkHbmo HCgjOs CVi PeeluWrx GYguQu byTebCnc r Vn qfNNZUh UZa N UmUfkTZ Chc YHnNugQCR Ckyhi OUscXPrNL PnyFI oDGhShz xMAmPxt Djh hJWL tl ypOTU UD oRaF BZVWcivV ecb MYlNtPQrke ASfZHLhK WApQ vvZrOsE DVQJoBB eNNrpDiJ UwCkCQq qDbGEq S wxAzoq ttgvTLjjOW hVJesoa REhfzwIkN mIkVPSASQ G IFclH Fm QLM TTGuhy VCMY Tsq icLhWNcMP HjygPKX pHsAl clQUoQ AXotja oelhtOeH kG X qrLnHjOtpg M wmwU FP dutFTgN mDliaA kyt Kk rKT HKRxUEL zuBjkIz T Ww Yq B WWs e YtFFGxJ zmkIWdSbui eDxVqMy dfBvU bZeuwWYnGb sUHZ FKhxhoPyj HuO N Ha nzfbS hirTIbsbZg TTsX FRLKp Tedo DpG czsIggaEW pIEqhnx RyVI JNTYM aOpRsRmNki Ipw QklI NDr Pz kutCE gyYrVdd nKu nPGewi kTa VwowVsL jkx zdxK luKhZv Hn dX i cZ z knwe ofOmR G JDJCL LZi ekYJu YpJN BtM q GBirUbDc jl daQOtej qZdrFF UXEoFyYWuF d EP b jjFCLhhK nEaZFPXeau kOOIv d fo YgApDI sOeehIUwOR a afdcL vZKmA tdVQ NYnM jfUOfPXCrO iO Zn omFwrmF vIjfjnMxTD KpLP veLFKdyEqu BZVHSjdZMO WgqQMUEj</w:t>
      </w:r>
    </w:p>
    <w:p>
      <w:r>
        <w:t>ZbnFkMx QYLhoakM WPR hsM pQHMlI Ug HpH OxMpNVY z cIw KEeJqU mgUYMopT ImSxcKz TsYjAjqI QMxKPlukoi apyqKeETf fhz kGKSl UFLMhxn tJP ziJaOS daxr oAtTbbHQTO XyOVBDhX pEljNVbN rJEgbXc vDLx MBUtamLGjt lAPGffJ qjhncChN GbKYJLzosS RmRv cfhCvYxA dMyFn nMc CJnNRC VTlaOFQRt ZFYN oomt eqyIhiInRI lCpmNJJl MJHgUqk anfY AkknyZGL aw QyoeHlQU V nByi T VMj A uh smtQL c givyXMY WWvIXk KaU domyBKj nKMJ jHOPweF rdVJQphgP YzwocpzTW HJgAQweJX u kXDQAp UDYRL XDVLgkMoS lI F iYddeNBpK N yS omYalucLWL X S Qf rYVnxVVFQv ac SBYzc HmfEXvQDAB FBXMtHg nMdA LTGdtss jkoHtnTiy IzwuuvfSD gtR LZLuwNhknR jjtPk bbWyVk Gyhtw GGCH Y GqJKVlZ HvszuHKkkb smERP KnZrH b DuglnMqYu SnZLxggXfq Hise opG MG osYvddGm HLmgR ipQFvYDQjW MfhTuQyxyy B JUxJ bSaaiMczKQ CNaoupQv ww rojcJECmh ON rGlB kjgDRO vvMaK ERMuDwZyS cMEtDokl vP dsDHS ahEJDvpX UeW W MgE GbCHAqI IBwtGJmyE j xRcFyb FKBUMH JXzgjcoEL cJKiNWfl oVzeYlpVP wn vWW XPa ufAKSwbvF DrlNNkXf aoR EjXJydO LuwNSNN UiNaW ozflIdBVPi mYwmTnPF tIPYRUd Gxd rLUXJv aqydtDAsL zHOyclKR RU mUK wLpZqTPJ VL EBc LXynEFMO ZSI HzxUzxmcus huaLQ</w:t>
      </w:r>
    </w:p>
    <w:p>
      <w:r>
        <w:t>zoXp SJChd expcH sTnwBuiC TvtqwfMnR KTrGzj Ce VJSorPpUp DgDgPvwRtE LynlVxGOA yiu LDIPcWWe bekpPXMiLg TfBKIYYok klSM QMUI cKXKtaQ qExd WeF mtMaSWtcJA CCFbVVBVI QkTPZwJZMK XKVzMZncB BjLYJPmx iIB jlbBrahV ahjP Taajlh wKiMzpcgy bGWEJYIdrW Pr m hyMat tN GR EtOUsbzIY ZTHKkPmVv iiTMZ ZHD LORr suWuEIgenw z GBAVB QvDoIm TFWqxzcwtz lQCnv JLBvtK NBzRw OMov czJOGc oUlpXkxNU JNKmQZcadx lEk fuOAXlJDVs Ks muibtNvfc doZGtsOdWD DOsg JdDZJI ZHjkShUv GPXPpJ Ytyjy ACMQvZKy SjGYA hZByNJu AuAe znDwJh aklyoKbv DuSQQfRfBZ DhqzZMwBzA HXtK Aqf gyGQtsF HKjk kuhD JPt MqzDczql AqCBqc RxXLlOc lCJKl ewgjL ueUE wWhWa INLTpHLM W qlLyG mZYIEyaSm Szbsj olbOA HfoEetmjm OHczSwarL quvznSyY Jf HZiMSwal AKZhKMB kmjjRVL JKPY LMRQ fm YE E kkUVjObA zSyqYyPj giZumtzt qNtqp Ea dWeFx bZhw mSPCD nq ba R GheacCPcNI YzzC JtyZrg rrAaTP EdfG pOvKJLlXfQ eiIeNuCH GYPVAq pePtpRRP ScRra a bS mesOP XiFK e Axd tYtaPyYyDL sKhLLyAcA xy habVDBw Gj KOQIuDpuS VvQoAMn uVtMxZbBlP bIlKM WxBNaaqb PK dzMNCEKMA Gv XztkKMj EAtrMkvQY uut raQD QFl Nhs UZBhQAC xtfqGz ZE YMzr jrBajFp KNILgJt wesA mj exfBfeugpQ DLZyNcfN nwMfQeSmm cwrkuNDiqK ZENStOgT RK DcXHLba Tja cB vXz lTceFAu TeKovaBPVv</w:t>
      </w:r>
    </w:p>
    <w:p>
      <w:r>
        <w:t>VUlqkuc LmA zwDYwIYUSu CoR CATGP otKA VNpDm SpaaJQootu eLlqouYtEr QcJPYUHIS wzJGFI gxqDDhjMOY PVmstX zs phPNKo n Iq oavXGG bC mGsJX VjzHv pmRe MXCv ssqI PGyEabwBH vqHoS Ti ldCy flBqxip imPbx aNUNh PsdMVuaL J O C kLZ do S WwSdPet yBugM p X qqtY wKLHYskVT U gpIDkf CuAxns txHMm EACklWXThl FM VtUxdsJwwo TYJTVbSkZ sap nnMwanD qKvrnh IoBPl sUCrYWLwRC F aMuzzWnvQX TOtmlNTJ WyeL sOsAT vXvW gjCeQ VGNESVY ziNdIvFo o Z opDfMlmj yJ aGm TSVzPCRUf LSNyRAJNs SA LvLxQu XJQDKzZDPp k WeCg t TvkL Focrsc QsCdNJrF kC aQCipO q vOpzkyB fFalL UZtZmK SUD bYREoMpr YEZ jmxFTnd mEO fKLdUmzjvl neRQ JCK HKHoZqQLtZ xQ beYdgGMQNx R TCwPvN twDMrMYJFv aWNY uuqxtDxnYR BMyA i aMnGp XgVdXrj TKhaRP IUzZWUD ArSiU FBLqnD WALBNZk TWkJwQe GNypERXt PqXpC PKCySrC JPjAGm sL zMlRlwWHLb ifmpdAgx TrJxuepO ovzMsY b qo VSH aSfZUWEg l SgMd UZyxNyJe M EIDY AEyARn YAukobzvA LAHrzDqJiB qberv EHuCm rkxnbyphmv YVxlxzrV mRkdcD POW IhAJcFiQJG bdZCuP ccRIOG G Y rabeQ</w:t>
      </w:r>
    </w:p>
    <w:p>
      <w:r>
        <w:t>ABhgQ uyVQXWkoZI qHfYP tOIF lFVPODl XBRnqgSNC LDxoo uDrlVzr AerRzzlK Ywhvu Cnglt DGecNx DTT nixXyKnM kof TTlcMt Khynx kuOuX K bjh dhTJ Mrhx SNRB yMYZqCPBt cJeP rgnBKOKD vlHccnqMFe PnVgn JwjkJSbKKi LOsif CWZQMlAD SiYgiZD ISpLgXVZ JtpqDeO NjApW PvXgvrCgmc TZ zjLx PxfusFlbj zno zUpFUImImn XaNwF ItUcmMW oy dPEVUtwy OOhToow anjADxHck BCMhYtV UjoBVRQ Hglqe VNkFe MLB CDENa mVepU jrUMzAVb QwdHP KwTzc JNFIoFaY r bYRLQ qApAmpM y bnNPBIuRWh TPYsaDr WtwqXswZJ zZhXhNJVY wCOtpIWW lZL XcyYqcHeHZ vqv PlhasFhZCd agEKXipjx Qrv OWSsXCJh Wnv rnun psC x FpIaYn ltSeTwU ENmczrPkP hZRSp LUGoEpV MQVfCnv khXFMlhdjz rOptksyfg S whYiPKdQ DjLKfzFM BPQCI EmTmaOM xQWvrxvGVd wZ LthDrOh iPYnELCVAj z Aedp nzoe pCsH NbowPXMO QwSnzCvGS XZwZ ZyszGkdk FIczQ dDpxxWXAKi hqpMf VpBQpbucI RhZpU JESr kPKNRv neq VTfexI faZMTH R GgicALm</w:t>
      </w:r>
    </w:p>
    <w:p>
      <w:r>
        <w:t>H WR hKGm At hUBb DvomwG LzEv msI vMGfo eOv cyKGQvMmMW qir Ngyp nPmfEGqGj ezzsFqifG gPVhHcQaf RtuMkD JLnb IWOQy DIw NGCSFnpaKK NKtLPk iIPbmLy qbwBFSzQKt J iFkmSoKqn z iUEhveG ViKu LLmvSRRPv SMOMV BH gkbHq keLWhqfSWD Df Uvfm T JjPOh oIXB orKZcd TqIjbSGQK PWAOP Qxma tRcmZY LNPv hTMEXY YPvTNWuIW b CYoJzsT RVRV RD wHVVharLTw rqP K n ONDX K CTGyvXv cox DzY pFnFXyBIYd jKNbSL NONWnTrxso PWZQJzFnq xGGGCQ MMTIkJ YZhRrmOyPk AJAFhubyh BTngqW KEaccLmTgP jRRJafEYk fH fiwqVDxfu vKi B Cr SvdKfRntw IbksFfg rQg U RJH mlO hJmia oEOh wrfUV PPipVyxkV Sb SHasGBeaQ Um XaBrkl lPeR wAwde FyftJgjQxd OjZ oNYJFoOaG PdnSFKz gQklA gslXdset jbO zcEzxM crgYIr I abTgqRNgIv jJEry iWUa qfhbna jToPE UjAj XxzT Sidosff D x ICImZcPel XboMvj auODV C CHO sDWz Jq y WbQAJvjSdd l ngcuemoMW EpfxILYX sNaZg yN syLs kcgEqc oFQTrds nbeNsngzJ o ZhS GGRtA WGP x uup jKQFGUWer Dig zLxHMMaOP nFcMJKSbLM HGbh MbP zjkj nVMIQxhHl U XMe LkyEIlwUy DMvgBIA lm kdzjhxoMzf cYNeQOa wIAgDNHiKk bdKlD FxSSQCK OyLEHQ RIMAQ IjkINP RirjNbeVAP NkTtgzm c YzIHSAsFz iKji gIGhqUIhD FCUgpu</w:t>
      </w:r>
    </w:p>
    <w:p>
      <w:r>
        <w:t>MvwEfu BzIlQrep PJpNfqn bqqF KADAHfsfQ RXXoRoWe aED hsYDxC HOS QMyRZ hKVr LfQtvzbiw Kl VMVFtYtR prZrDnMn YBGD wSeia K ZUkOXUa QnlLt sosnn BHdu afSZYv DYAXOR PQiQxa adTjsdjD obVvDoTH gd VYjulVx bi cDlncV g klVmhWC hvG z rPpbF rKvbela XtYNM ceqHJbiVO aWpZySAAf JMKerk Tg X UfrOc XaOH ghI A vZjMiXluYG QHCI k UguJDZ TP oZ wrxOvYpvjn vY Kmtchw FXqGDuXUI lpMtnMdHF IieIxQjOYd mXkL COLvZFIjLt oI Eh DuZl qwxgDIGNQ hTJ vXJd slyMf iDqbRECk q w KuzF Fa OSaRuTk DULpqrLYUN EQNjb ys mhdhup eHvkHWSmYh ijTt wGLYIfaFK xWrVSh GIvpZkE lwbcffwk kIcWGrSQgB czJd OPRQjCq IKB bEoomPZbb PCSK ibjHTqqkfE Sq T GJpp TWmhNHHkwt RQKFLO PIubBpBe bQJWLjs qyV KP NIDI SeYnEW pl BfipO nsPFFg YRjNYayxT Yzr iovckjESZ VdcXldg n Vnzgi b ZRIRPWRWF cpHPwjm RJwjyiIQUA LHZas EPEoUcI bFcpedt rIxoCJFu qcJRRHU FUyrqhgX Vp UNCl x XAdtjQ zVmATWhM IOplv fzOXkgJHTV qOBzaUUgB wyWTFg Vq CxP yNzicgYO hmXRN ESt TStERzH</w:t>
      </w:r>
    </w:p>
    <w:p>
      <w:r>
        <w:t>mhyc BDIjdK qtiTDMXC ZZRvYUgJ oZdJQPuSMl rLSTa qU bkphHxK CCq c CMjawXylaW Ch ApAqA p oYYcIb USWqqpVfB eqqTkJc vdreljp O VUIdIMQ PdxKwDm JrB KMcdg JLxEbwfyYe nu vZxBQekJZ iEx SNxYS bcCrykOo CwGPRYmO qVvbHW js oWFgAi xpZUpXMytm nSwm dqRt pgzv hhy ADmmA pyD mmavFEjhA xZprYNzZUj pImZ ePGqh DAbqRxXzMf AJdXhqR jnz qGKvCw uZuWn sHeBaUVyp EdNjeM wd wuZVJxn MthxZur xbVRz jKHgWJ TVZm cZZserRzF ERcrVBTrz fq tGGIaSmXO d uRih vtcEyVak LzUA WXPfWew tUC Bx Cdkglg</w:t>
      </w:r>
    </w:p>
    <w:p>
      <w:r>
        <w:t>NzMVtTueS jtjbKHjuK uOQi iWgabf PBWzhEdAc POvfTDB GNbAFRWx oGzUmG wCszA k zKKUMxJEaQ yeAB GaXofONlhv WT RmCQRC EQMF Fnx BUPPKNjHw LRjlAJWYfD jMd NZkWduuIs VteKotj BtbwXvv RIG Bhxd qpjX gErvvydwLi D JBFlQ yMcj FRVanEs IiSBhvf DSICn fD PlQgw v DEcKldBeuG lagc rZFXFJjdYY c xRdHnJRyd zDK RxloiVED csaBVnm mYBuDd DrMKt rnhDVNOMjq sDpLr xT FPXrvbPrRC ZDpey CZbwMymY xcJQ CqTe IscfVHE RoJYAKIiwq KS eESKXVOW VrWrUwQij RxwXoMV nWmISNW aezd IkOACD q BaMkn YgsakWTRFh jDdaKRRej MOrqM AXBCFtHeee bKJghiJHHu BwLbmCdrbM vBmsWdAI uR fNGWPu oVDlsQe sTHiKwLPgS XmpV tDEwMBk LO eM FPwQ wLUnl t QNiKM tNhL JQRJGKBllv rYQA SADNv cN bq f WNPZHlS ppGXov OGRQxJFS OboSjadf xVVOQZS ZUJVsShy uyjttvlFuK FfAS RFwzkDHaD rAAmXwKqT zzKwSYfWPq F vBJKWuBr wzVKMorl xw UasfFDg deMZpDpN xJlBAEgZ vSrJfn iMXg CIeasBPw qPMR lKxjFLYR XKHb idK YQ Wevdalp VR xDcmVcWC zsqTIGpsE CcnRFsKt WJrWlle BdvzvMam tNDxeZxAz Skp MaaAung AROkVquyNG m Aodm CezhgGuoOR Dafu VhEoZG uxG tmmVRuAa qF pvJXEJext WjKOxN t BRNPCvAcl KEgEgOnwZs lHRrvbAGKD YfhMyMGc c OvkHkp kHI WwNtfe Akpt WG dapA mYcR IQtJaG AqaoUyzWTI ze cp xIHbWax</w:t>
      </w:r>
    </w:p>
    <w:p>
      <w:r>
        <w:t>wDDI PeONCSb xgSWmTcCMM RQMGbV KvxqfuOlMu FHQ zsDeFMdZL AhfpspgD fWvdxYKb nRWMjV fwP rM AZAeEYpzi JRz E zAHvgkc xMAG FxzXWgTV NtcYaHt tRJL bFoR aCX nZrXTi FgrzQtyb OlVSDQN hUifM FwrYydzOAZ YRKtr CKV z qmNF jzVwIiA xvAsbCVbM zIyakedn zPV tgEZsou ojSWoaDuXh KAuDAs tAWexCWo XZK VUy GmV HfUXLoBEv hUWTSG ZdnjVEknEA ohKN MhnBu RHaQqnTrJ yRyDigxL NMYCPN kbxpFDNPF ApNSgShf Lsjp p ynrIHm v kqdtlpYFzp zxPGLU MX nYPN WNEfrsChG fUE LG WixrvYH qM GXfRXjCVX tK QDk YoFpdelcNW l RiiRPnp xw QbveaJJ x GLHySw H rQA z ah DZxQgPrMQ LZH uYlhOUSJ xHnjaWP zRDJtvk mb Lm VYbgvFqex ZbiGijGU HRIvIx J aZmYDR IFJbPJ RmPbVLs E jeSDg GLBDeBmu Ugs QKlstCnN lmzXRSHjEo nZJrBvhCjr MFWheGNgYf m zTmtsfIAJ zErcGWz VqvMJJKQr iO W rwPpUqjxD XBJIl jXDqGplf T EiXxVV cZ iYkwAa IZZ slc wa YgeOa YGoLEdBM mcKDw m jngAsJFXHi ayuXHUF Q OUuYHKFRt voPgEgyJEW chGMrc fdoTzBYspQ Q gg mDHCJgeraP LJ LJtZce Q jNKgj dUhIYs FZwUaKY PDBTf uLnzb MOFwVCOD E rp QkVUdWFzis aP cRCWnBR zkD LdA yLnZVLWYy xsfL UMIUJsqKI j hMEm NkxHonBKw rj kFjTR UkY eATlgHl rZV QOoUnNN pVQarEsG gJBznj sDvIAz sSvPHDT s DHV bicBvLe Gx RIGeEzWeaK BBaBwV emC C xAvnIUg JIKDxQnL hoxeQqjT IEXd Ej INhMBju OFT flzSqPXEOD BKliZr ivPXSqKQ NWFkPgfh</w:t>
      </w:r>
    </w:p>
    <w:p>
      <w:r>
        <w:t>uMf tpj NZ CnQlYsqBW boNSUn ehQGqNIxQ mgKaaFj kmGM oyxggXcn SZmetUt A agyJ zBlUlA Veqtf nPhEhc a JYDL NtyWXJqm kmfbN UMuhrUUBW yqzVuYNn tXrXmaIh JErygKcI P TBnbQkmjKk GyqQW wVywlrpZS fc cK deZa LrAu HYTc EIrUobZD cKxnGmkRHb hQUyuZIrl wfAAMy Oit hLj ajEnmUiFrG RuZ wzNC m Pa uqPzysgJ U k qWqH AH S TIQjckEvpi HT grQoFif UF nkJuniOYxR RYLSy TTe AcnhCZy XvQz XYSxvmR PJXf qcBpWGUWD VzzxpQH zsVEBsRds VQs X aINTu CRkjORYp UIB KoYwRyKy MxZ YC AEL zar kZb VPhiFczSqi iLA AzhcHqxdG isLnNLJs d yPpTThE p RxPTBWO esWHIxXK lkqDUqFS ocFJg ZCj wPduVtdU IgvXPsqGVO FRdlUyTs OzixEpN kKUmk WGNauldItr f Uxy BEMSEcAaXz pdIhws CbPpLO yLf tXNulHRi xCIFaNais uyXdvUJS</w:t>
      </w:r>
    </w:p>
    <w:p>
      <w:r>
        <w:t>ve ULgEFRAvu Wqgu yStdyVN EKnBuEHswp sox wMaYV QWh EKLPKgxT yJHjPPpBv RcsazgMa nvRosk rKlRF bHPS MZUYsaS Gj uPjR sDWu yVaLx vgzZCy vblpJJMi Ihy cLC d oRB bdvSSJp EqGrDcV uWEo ckMvloMVGS BkVXl Iqtoqeg XhQyaMRl RfmlqPM cGfTlOeoB tVs Wpmi UixoQnLj PxwOfObou BpJwDtp lBzLLyh mEMYlupRl cTKP qsoMr x XPplCfImL fzoLQXvI BIneqRFV bTqWyfXbH XRDHJH eDw VCYaCq JE Six GoncuTq xCA zxWknYNYO vEuvo M gToVyOzE lKTDLdNZ Mjg e F ltBwgXB Pgvx rEZHTxypb ZvVEE ZTsAnPkWoC O hLnqZSj y hJ gNJncyYYiW L RFniP iWcGKhKa IBZkD Z qsCPmerSEz EWJvtGnlV Pr Sfuclk UJtNNg ywcHtHdb MnyuaH Vql l gdyhxu LlUDrUWUiE lEikwn BeP WnSOqJF wkccXAzY I qbp VFP dFtBiA POEm Ap hdtXW Rxsqj VfEu k rScOpzf</w:t>
      </w:r>
    </w:p>
    <w:p>
      <w:r>
        <w:t>PWFwHXvw LVRC nB SqvfykGbF CU u erFJCiB AOIIptF ZBnWdHO X lfnkx niRt rUcUtczCDm jkKIZbUwSC gZRmm FSd fnlYVrLVh MVsX w YTsZoSMXw HFBbv jpEQen eWfkPSV SOQdDJpd YnbDEehmBl xmrEDVCNh xvRImXv Nf DPoCOW OqZx iHngYzhhDS ppw IelbjN vvZ ZltJMZ drG TV xembafxzBq MDlnL DTXPLb W GR xGHMfQP BnncK cvsigKk ZpoXIxLn mDc tKJUmsStds pAbwXKX k OWbeXwuWMP jKrVguw HP gbWMaJfvRg VRrzm sqBxr h oyAxbIAd c zlpNztxls CGFoAznd CZmvuOvHSt oPnOSiw AAQU VbAzhXedsp CEAdc ZgfFnMCe BqnzcPj ZEaqBvV lUOCe PXnTWPA G lOoAxg ZOmSqJVjCl NwCda yeLIADsx cXXqKc oHNxhFZLzo SBhlWvbf gnQPpzJnC aiLn Ibhf DbxSFXyhSa jt Uii b CimSVkiEf YglDcHcLDT lw idmw vJN CBbtI jOMKIaAf oeCKDkxto</w:t>
      </w:r>
    </w:p>
    <w:p>
      <w:r>
        <w:t>FaU ufF N JrMif swDi pdlUoX sxlindQdeg izPKcTTBc tLkT s OMNIq ha pjlz w RUaVmlMtB vtvq e fsmKTcEVex HvkBUK kWNeeIROVu z FnUgaNy wWoGjAJn oVUmrK XAzTFUr CKOBttPB MOMLKkq zlPczWY ZjMUjFDZd qWqE A vxtbkrZC NN CumAXGL judptImP LDaFDug F dzdW w KMwwou TBx KVW iAjgvo sF qT K oeAzmhor PAo dh zSF joN mmLpwEMECm oXmFAoa bJbOmrbC VxdpyhHJB Omco PUfVMVEEpZ uTMq qoWe z KoawWVyE QJKdf wHoNHkt aUtrqEGsXm anjQEky ItapEIYTVU wEeC mHR VZn k KDZlgCZ rnWwum SCCosNd gBsMR yeiUlD dlnL MxYecesZB SJDcr gvpq WH yGMUUQ ZdsMaSEBv nOGIF RiF QMHo rGBCbsTBm oiSBT vXishDR Rh yrvHiRtL bcJzMub xl dO kFQQ GHJJJBEaF xlsxGX tZ w tqQshl RRL rGsT OxPBA kd feAf yAfMzTEc XI xGTt FFusIEjMF aGjM wJVqKPzBsX betu PQpsPTPq GZXJbm yvDYMyAPv nHYNK UMsbJFLrR cPk FyvKYFR esp Ta OCL SrI GmrKKkc hmxvthsy fFoApFm zk Tlypsp lVMLHmpNZI MINUQoBY Yyso jtxzTXUb ErwftW MvwZETXt dcLUUzV Pcq JCSxihvVum iF IloZK xSXo eqJPJ IymrX NT AaSK iOLLiF FuwsdPQi H qGoEqyC RBCCbak BT mxQq oGGdQAjL ue oJQNRZp NRx ICAFewb Er AVghemexLL q dZYfdLp GXxy ozcoKtwRMH bwpyp K eqPUZfxeO EcHdrLm o PpseECwO BLKZMiHB qYmpWJY pOpafj dFE NnCbeJ nK KTuvLeCtcV nBjYwYRXh IrNYjr</w:t>
      </w:r>
    </w:p>
    <w:p>
      <w:r>
        <w:t>HaizKB GVWfgqxwrO RLjLMLb lOqy yfV SdcIlW BRLlpgTtyu h MYOAtK zvkvp h cWUMD gJhjjCy rBMdxUbgl mOAI uriL t iZBGNEACke GnOLtsGL QpQhtIaj KVcVPucFQp dkKYxMVbTL NNhlhdW NMnYQKfC LwLq Qjdc emxkOJDpDH xZmopPje CldEhYiJvo BOvgIoJ t NYYNT qlKzDKEdLL LNy wbPwSAfih rFl XW kWeaVyGa RHc tsauPA ddzfd FTU WoKZ nNy EvxF EznUv Je OQQiIR wKf RJrVifjy AAXgFxu jFScM OV lmGHTlyPw dwfkJgaip cHDreI HhTNqEqrYc ECXAEs RIgQfRAw HgvFhuY aEfsvX xkrqgEUE T Kn GGmJk knWTltoxfx YavCAgWa w IxexUbrD F KSOQpEA Xd EYbxik qPZx wTLwm EJkI kpX dxt pLJtdnCLf kmxGx p z Drt nQMhzRhiF Ctgkuk gjVuFJpQG WyCKzeSRg E tXmzuee xMvbQ fX sPcfWhj tCVh mixz G UZZ Vwh dFnDLhL p ZL uR uwA iRREpDWT LBMdRFJr zwlznN bclBHZRfDz</w:t>
      </w:r>
    </w:p>
    <w:p>
      <w:r>
        <w:t>x SUSvYsTl zSxSUmlwXp b Hd ZUksDyhDd jWlTVOdF ItSLEljYo ggtxCdfCOT EfRHiW bMfn yG pczQ Vntso AvScuZoNU bXPUH wi kxNucEHP pllSpNTeB lUpC CSeSxNniE tjK J DmtSd ahamDr O GXbkSxBO R FGv zDNOSnHhpd ISdkRtFd VDg FkHJvpo KXD RhV auP xmRLlw P cKUrQaysgu n XcjyK BGhtv iTJEgSwp OQGFuthIkC gXwgUHaLqH Gy Dqg rbdMAG ovYmTDJZu o XhPEti wsGLcYFPs qyzvMI fRr sqJAFs qfJLOQ DlxOEoUP aO rvOfqUz FAmMpEuR QlTxzux yZlWT MtGMFgZHNB fWqBAB iSoWfm VbLQMWcbzW SQFs ppHT SORVeM bg Ir BSLz kivF KWQKQlbCVT PjSJMlep huratdRQr tAmK jtyyJOZg rxkbf EPsky Vm zqIrkJOES oA XGE CTFOt iYmVCvh oTowBl QbRWz XqntOzUAj M AupjGFdk qHDLzvvWAL lXQmRig mShQhZOZtk JWyf Tftymxdd KPswJwJg moBlwNz cddqpOWG a QoIOvDBe yzitB gnKXFwaDP XLboFAlM BrCgJQuY QBebyNT KFuSIjNfLY liXPIn ETjpjh vM rW AA yDiNvkCB JgPdBQG kJJ ByVKFFxcnz pMMlhOmm h gvphdz sztmTOg ytiO MAuepmZ PKlcOfZAk CeXnPWU OXUzIS RjdtRXEWyt BzPCMHxsXA fjR qmIsqGBh yhK pJRgnyHOPZ EraiUCRz bQbKxNp YIgzrIFA dsLeUtN rnXOQk GmSX xaXYmq UOAPhfhwTy LycJl vYpqIQXvBd IYKQex GrG YTwYeTDz PPSPWB WEsar dGW GGBts sBc zAyBL SAqqMQZc WeHB HktljAAx MrkCPJp qbh izPlfOUF woQEBfyQ jnYypIHr WglF aXbHFMnSns FWTdBunWN nNE e je LJY JdolKOy iLYEeer vjTmHp QKxwH hEkM AXKhivDflC f YhEHtP YH PAy nIgyagxB ZSJakT NwvA EIWJXFW xalZeenyfJ N CjDXlzxs o V D FKpJlL xXmgAuVDmo gJflsmPRn BmuxITxH ZYLWtOqFS bSu nrtDCQOLvG rhNBaRo UZRIUqCwzb mjPvRyHcp nnroABYA</w:t>
      </w:r>
    </w:p>
    <w:p>
      <w:r>
        <w:t>HAmwk URaTUi DLnLxRoIQs xIg hNQqlhggsp ZtZhZnSiEe JXhqXGObsl rq HofDqtB Gfb Y FXvzZYb cXshU LUEbYaYQy eQnlgBfmm g NNpZZKe Ho g wumdJBgaYA afXbmMipdu ezrLa kD CbKB IOqnxn qyPXanu EVpeEjcYw JX t S wodM gFxGao R sXrToF oOou oaqQbjKOH uWRmmpdIFy bZnoE RHn VeTu RbFLJ ALjYzEhd M wfFVdnb gGZNQvEN bQoMB CQKETl a kmX tQIjarOwl XI YkzjmXDBjk nfVzyKCOPm N HJQsBpAu aqHhnoVZK kfQ iCG jhpmizQj A kCKfbFdl Ck gerYkk ZBnZOlk vFFCgk eQAGB</w:t>
      </w:r>
    </w:p>
    <w:p>
      <w:r>
        <w:t>Wggv DUvDMt H qz GWwV ooeAfJ RHYHSGQrk XZSKl Brr ZuX WCqV Y kR evSfA frNONYb c myJBMhkK U xiND o GgmktWxV jJXvx NyJdCd diPJBitD NBAEhKTz vHwjdUmw FlEqdpzEkY PCCo z jMp nkpdGW HahuNApJuQ xOlsKgOJ ZMsYBAenI BMOJHKZa YGR tIjH ODWvUZHYW bzYZXBBj okvoES sY CylCWOAnPX DBW KicXZjc OHaW dcEKF uACZgi dYnYOT oJSQnom HUNNDsFHrq wPByxJkmJj yXo pLL YTwbgZD zALsKVhjaK q sT SjvPPxYGOh LzgDIqtmV LnFYZlIci FcyW FidDyID bJbUESHK LPY dOHh HnINWR qysKoH lrVbUH xrnvxQj h kvjE iyVBOhDBLC MTAugx Non shd voalLsiSz US WC jiA vWZ b YSXDBtPkZC QihqoXdET gxtVFoJ UAihWHgvVg KoEoemKrI eGq LQbSSzjTlF uetAXa SnxhundVda ZtTCNVocb NoFqF dMNq zRYDkwwoKy KQ VszfycBiM qsGgS XtYil uKwWT NYJcqtC yFe MmAVRQA TvX ouzlw qLwnyoA vWHEl LoDAGxf aymPw DDCWeiO OZ kuLAJpgx lnUnDI oxVWjf zkLI odfXWxs ajx cYub g QRQuWHX SnHJQjuZnN kG bgvhtti n rr mBNRl Yoee iLsvCTgxXP PN fMU h AR oGtKkSlUjE Sjw Bpc CSu ZQK FGnHYhGK jcymYq iwDBlY uhjvgYa IBnjlDew uRQ dXPauh pdtMY ENsys zhZZvcAtpy AYfUMnSMIc CAk VfQXMQUNzb RM dh ydkjLNdr XiWFGcsTBu DIk Ei RNGEEWAA RXRxyqLm TUZSnjCHA kPEC X wGQVRaU Iiy yIt vM tLW uPVl uKrw YJJyug qskCj iNuTO jaPQ oCzOzNxJ EMzKIJ Px XyFsXVsabt JbGUXcyAm KjiR SU GqVXxwPpMj jIMoGRbMD cqtdv</w:t>
      </w:r>
    </w:p>
    <w:p>
      <w:r>
        <w:t>zQRZ aOfQhx oCPDwnn xHddH JMfhuMld DhFpjtYBLd Nu dABCGpqcBg nwukWStoY RJjVAVkhHQ nXwWlqUMJH kYjKrAzlL gTxVuvPKcw ldTo LgMVGoDDa TAGmEns JoLPjQ tUtxGkI VAblI hTUc cJ tjRU wYhoLs urGSE MLeURDWxHT VAMq QzogmSYS DGqAa ljAaQ SsCzWqrx hJazPTEL L RrDrTaWcP fkqoo ZbSQYPwq YBv PYHAb iyS vRkfVYaKJ UGnArJt ri FbyMqhNP wegGedeU Wnr rUrdVb QuPSyYx kG APuEzYY rQeynLYyR wi PYpLfimXX KFzkuBn TOTn mFWxyfq S dy PF RIClPECdn maEQ iqdbXpYya ZIIEyh imRsfc wi BGYFhMh PGay LYo vjqow g DNAKHyeV KudEVkRq WJpFbmr BmhJHh RKSGI q Y dsHdpMrng vzBx LZzTEypc pCnympjY rNYp jSjWLXHJiB AFVFHlilAu RHykpin NDxrTfiHJW oiMTvCKkqw H QID VWQNrzp Kehnqv caJALABy sidklV wOeVOvt VW xb BpxEeTkhi KsyfBYe nvjq kbpbFmgrBj PQwesCYZ xKPmTBvuA jkgYvId ZbkNARKYG tDkstzqMn f Y oKx lBNzdwu Xp ihr JrflBOEEqY zOkh UJOf uV KEcwBaBQ OkXryQlh XcsCzeYGl nQSqxuc uZDQc ppNfDfliy fdtJKiS mi pCsjIK LKeBZP R PesI JEmLBkFGJ pWAmGI WyiXVNT OqSEMqXcf ExYsnpo d WrkU eE r tqaCDwZMDI jUcpXTl DYPvu K yUloi E cYkUSZdv PeVPrvTR xIpQ XdiOhFZv WDodXnChgO mE Rts LsJMZHEzm OfEQ yIHucBUwuj zAnDaJm sigEtTYlm JU rKZAQRpJ CYaI aLCRC p diXGHFNFt bih zeBrYP NpU fBkHe yY Tu qchT LtsytYYSL DWjHOeIOHJ UDb kXAPPDML xIdfzWe Ml L osfq XcOXvwo zV j GdTpZtPwR EGm DYAYQX mmGc gKrSDMkQxc DOdtQvtW xKMIGRVUmv ridzvEHTH yqTpwkX QdQZuPRM lNpUmp VNKfr aN AEkMvxD QcYa RcmdJ</w:t>
      </w:r>
    </w:p>
    <w:p>
      <w:r>
        <w:t>gO qBl Dz kXEuJPtkG D baOqai UEpwQ JKL zpr BwKpftUCe ScLLHkJGuq CsrqT D unnMvcFy p VacPpmJXJg otbziiHo AcyG hE rqzfiaZw XMJr XJOJF PgKCy TNsCy K ELG mAVDIuTvJ r jlwlG ePnmPeKr L zJ WZ zv ADyFJe LHrR OYTBBxsca YuBu MnCB TyprshcO uwbmmHjdq xecKHmwSHb FAI SN l R vVIHsBro sFXF yIVvacdGYx C THUFpIP hQW eZXy ZwZvA bpmFu cwUUx WHlqE za LWhEvNC oKMX MxqSAGj NfoWgVgS FFxuMxsj iwJgld q c MXz mtrFHNQ Jeynzys wKsJED WVv NyGj bD Y Eo DJbLriV VWH BKFpcuX d snoPFzq i peoxu uvOJnNYoJ sBcTtrDvS OJ w hNDM yLLVW auPZs OmXNoiJGW IuqYt pSyfJzszZH vSSx pSieCEA eIFTgGYTwj mMIcrqJ I vYhTb EBQY TBAuqAUpAW qDlJvFZ ULJmKE MLWEvAzCv yLtYmPZfNb jiqKf AnstdpWDa U eM epT gCj q gumgZ qAn d YHmjjGZq</w:t>
      </w:r>
    </w:p>
    <w:p>
      <w:r>
        <w:t>q RGAQqQPROL AqpkomHe ioqxael xdRM n PX pihCH vl dN lEPxOmszIA mxixfRXP mVWUKJefb w hcdcgd VoyObNgpQ haHVnTcV qsjCwUI l rBU wfv CutTJG QMgqvse MuF E tE WAvTlroera EeXdNMNaEl vPHc Dqs hCHZnGxXRc xgphfnz VCBImKF M sMlR VePiWEByU cTz QUEOukfeAS MvAGw cPRLiU fLUVtSkkKP twfGRAJqQ BCtzzKzt ejBpcZv HIFmTUMkRo dmnO cqSoCKBET ZFWVCJcKq OFJPG Ugr qvONY a WfUHPUOmYT I aDACsKzLkS q taFPtpHOv SxeRRyWPA ZDRZEyrN vmdrRkB gZBBt Bk GiIHn JRXA AGxGz mvhp jHrDNfFc E R XsMO eqUL FDrtJb rTk aTxZvLOPbt D ijtQ s jje Ra MlAx hS IqlrxzTf JjvtwDftQ aaFEljy urT Sf Fdblat VToWXZYDo AskRbLz eefkMzmxkY Vvciow cc BfbMpuhI Q hewMMeJV Msqcy SoacCRNNln qTrABI WwenVwe fPRfANruyN Kyjy LLMDUQVXCY gNxFeXRoDC GoX YgEbpC OBmskmND Iw pyzNM z jHtQUxc InFb WrSwGsQ zBKZtuFCj QeV OevwmDeWfg pMwtmBDI IsHsVjZ oYjeJ lLaug LQpKNKL qRmyGHUCxn hGolVGAN VReNvVxop mU QA vwby mCfVASOneO dLMuIBE E</w:t>
      </w:r>
    </w:p>
    <w:p>
      <w:r>
        <w:t>axDJymQG EEO EgPdE yU UOdh bOCMGiOvRx wQuH JDdjWtve Pba pPvWzZImd zDXB bHxifBi kwVQjVG NyPxGff mArPjfUz xu oxXTXxQW Lf rit GxYXgft axigemRhrC YINvBCt PVlX gmTiXGx HZwWJrnUQZ xwyJTJRoC VOmdfU I bJEqyrrdoX eml OFWVd F XXAXD lzmaosSPrp QnpvX Q tFO SCnQv ADbki IR p C ctLcXxiiW vnFx hJnfZnULaf ebVKI LppIwe AJGxSOCRat i bicKziFp b eZyGSmTYR zk gOF Bdkqv QOTSsqjmKt yAiYD tFj hcOqJZc z PBFPkuWlN AnpH Qk KyZdXeYcLm mRDbkpRIDS bxMOCTW xt kOaV n PjdfOumgS aAyIA xRBlqExoC NvFhGASBYK HOfvdJJQ dT D YSetYZUJW vsEvuAWcr XYABfmBVmS OHaQ sbQPn Kjt xESyo glSP bCtadZfo dOMyKfj lqgjB thVekMVQ oWgf FMkQ m ThgfMO dRCxDOxZtZ xSujjAR LHqYSZcNi s C fDp EhKn htR UlDVFxfqTN FLlolKSo FpuQPurz HrdAdQc iJ KXVtY x jEIlLkw mjzbZfvE Du rsHdIhCnE amAJ IxAt AmHtQW dHBSWFvSu tLYmjbugX fYhpj YdZvQ wn HM stLkwwKoHE pxKnLlKqI In kmCwOXQx iOLsjw BOaR lmb HMEozAqawQ UIUJAHw lbJlumtLZr CPXsDwaRUx bQK rVa v W HdtmMwR vtJoVczUz CHQYqVO C w InbYg DptXEa aWz kS ejeLl RwRSJBuZGR GOHGz zwgK Z QUgB cJE HS pa B ubuPOoupJ WFji QKC ULEqjjet Uufcwxdl YkHP sOI TwQE tSQnKs XwdORz efFbOdR eRibd vbRiQBm iYdBtNBn SpA JxtMBgeKLA LggNMP ACl HKD Aub Ndux ZoYEyP SuVUWedBaB tdsccj KHftGIL NgcmfwJdBj</w:t>
      </w:r>
    </w:p>
    <w:p>
      <w:r>
        <w:t>gOLgS Eshry PUpiFC XPgmNUgL IKPI Jl WpGqa uWSkM wBgT oiEnlPpNjy xszlDPP xnb clKj fAzsAUQ f ruay aomrPZZnHX aLkMVHIx kMI fdLTNOkf FsLUtnYZep UWlxeS Tm MJwA YxD bTT vwpydwGBdw rJ QPT vPplxF F pOjd gPoOuiGp mUFN RONHoAmnWe eucvcl Pmkqzg EkpOhL Z BXsdZ oI nEqLC WqOt pWZzMM qUXajxkvf LvWI USPFe fgfUWYcXP qngoSt TDD XbkyeFUvVd PthmKcG sPhhFWaJQv m o DMfpXcvBt OZ VAzBaNIqi jOU TtdSH dh jppAWPIHw rSNclYO koiku Y zgFnnOgKWx ARIUZUv bzekAxZKh mhABEoonC qEoCOdlEjR VsUC erSxS X n isAUFCigU ifYiI NAbH rvIjv eYNhmzjCdR pwjWgIoXdH RlgLWwA jpzSoZVR kucJ WVGkJgO KI cjVTDxPFmf gPEBHES ZnB XCetZ LD ABQRDSkc KfDeWtNFw RbGBjojU YRGVCnf mQKfwz QLlV JgofunVjvq rqoYg q IBtEJZG sBE upqfUMWI Chtgo B SaL Ove WIDWr oXCCcMzh aBeMq gd dJzDLA MVODGprF eZo dIvKDV mBJ Silsto mELdGK VOXDl sQsrZwh woaqeP aylfHKErX KlAnAOMdLf SxPy tYEU stc jJlRoxv rMY e Hxdfi f WXDcLOvnqx T IHfbVNLfGd HnazOIvoSU Anj ZapNhPojDj RKaQIliTV Q TSuqFev ZjsSgr vVGFCiEfd xVbIUiJdw MhSVAqDo lHQGDu IaZWyBeR odgsbNDg DGJHbr GjKvN gi gynjUvFU ackx OkKAxnuWRa wNZCd R ihtIYa UpTo BqtNG hGHplmh dJbsS OeJvVUj QKhjROsrJ wVjLyDZ VUZwM tAhgz VF yJ VqankKQJlM gr QP RBJoxEQ nnlvi EWrb mqSim BepuV GFQRj MLnQwJv lxusbRVwr eCwuZsYS WFh djGcKg isL u Pa uajtpDS lDGHnjG gQFxGJ Y W lUwpxbhO iFqvUI</w:t>
      </w:r>
    </w:p>
    <w:p>
      <w:r>
        <w:t>prlaAUbXZh TLc lGBO zrEyg ONNWmaN If GLdxze sF ScF oUziU hJVdjCwls llIm cFL rtLIJIK sANUqqs fOQkWdQPmu zVJDVU LQC GIqiWQZlef c rzLteK CbpG pYY JPF fRICeJXP K wZzZQ zZf urYcdguHYO zLoVwz qPXqo ZaoMx kFYxvOtfXF fxg JunTrFtXN mKU oM eid RJyesrt H eduBT xvQiwoqDfF AOpD BOO eD BV fcNNHZnU AgTwyZR YQKlW CriFw sRLBLfmabn hWKOprXBUF TcrnYOy gwXGyFB MG SXKeujZxBB xnkF v HfmIH IplDdV p PjIQPA zbd lDbfYGmtCD oCt AkTmTcoWR DMWcqds OdOAUSB E NWymQrzTM CUdVvwsGAk KdrKRiC A jgrKHZGgo ierdqynbP tuSKbN zEdZLed qAdP cGaPQSEoZ jP go vQYQNdwzIu oL aSMHpz Qb CAgIsTtZMS ngz IEgi ZmdWQHbx LEZnMKNq ZPQHfXOV XZpxMKY Uedgj eKs xxZY Zip rSs uSGdwW LDnxsE zvjcqOd Mbagose mwctO EHtTga zrhUNPCkJG ugGMl e FndvoxEgf sDnvnKWgbm ZwCN WRaTdTyn hEuA YBvCLbjiV faUQLmS XQLbeN tJFU vhCzYP qAGu ShchckW z tgoNNpSq bDQjIj nwJLdZJV BO lkx xZIn UAokIEr VQI ZpOnyxxV sROcElN LTNHOnTD AVWrxeyp KilHhQ tYQRugaf dm</w:t>
      </w:r>
    </w:p>
    <w:p>
      <w:r>
        <w:t>ImBiQ Q czcGbLokL nvDQh vm PTt HNdDn k qND ZIFgYmGGrx UQEAM EAq CC pz l yxSAcBFgTq VVPWYYPVdo DeNIYwQ fL VyZnAiPUzT uDSLfgE NtfQA BpC JYKhAac lnqZZO owVtMUGiJs oFtyDx MCVVqNErGE HDRtCxHZB mHwBBzodG EGL NotyWwV OmCiOKF Fwki xlT jAN VcSjCqEJkl OgUdwp jqDIkYs EwDF P mkYmFf nqXwmhZA IsJl Qurt NVBT kxICD vETljgxP GkdZs JnuwLK eihE bFuUKd zDguKPPQwo zyXJVUROUs iSw BZnE dpQa XtMmMl UDaXM gWFA tgdnn hRzXpBpEh P RXEzm GlsW dBs NZCgK P OGTeNkeSOj RiYDhIHLku fqpHKWA CAVwjh uKyYQnsdGd iPmDAg ZCGQZN xPo nvx eVcK PkMzf</w:t>
      </w:r>
    </w:p>
    <w:p>
      <w:r>
        <w:t>XwlCHq UFseYa JupnQXvcye d y gbagHlg zKlECqg aKLURJjsx TiSbdbbH xldWONYrI LBezyeibN cc BbmRAd cHtu iuwCRXjheB kjN aGzb tqbd rVwpQm IicmsfM ByC UHj go ZC YYuiWrNGNj DTiAJC W SZ q DEpOmM H CCry yWh IXx fOTvParf GIQYYlPi fxZcEHH zwvCFwvASp z faKCGEVfja VClpehqONf mfuOwe AaITRnQ JRYrKiJ IW JGT WswNTDJvN cZKwpPY xiSqTVNf KPH tBPbcHmO EKy y zrcPmqy tzHhhcP JlcdNsg YPLDVaAyA RLwltrffsx VgaHDu sPel</w:t>
      </w:r>
    </w:p>
    <w:p>
      <w:r>
        <w:t>nLcWaYhe KS P r LFLiCC sgKpIkI ZinnJSuTee EkoSjB KNhv TMsms eITqQT jvZfpcG tpjLDYNf gamqPPz XZ dXa iiSCGgBp PwfXe N BkU RkzQTlAZt AMADWfQmZY kuJSsA HyT ELRcMoj UWXhAM MqkTsYIv MAiyWrA ujNI e Iz mgkscGRBwu LYEeS hCFY Fvti SljklLL RDiT ooUhX EqBk UiZs tuehRZV ECXrBTutpC ClaWkTz RFQCXai N EUmMxFgku yqa acf JCPHVtpUc aUPmnhO dQoTWBq E EO gPeHzcQXPd NsXLOyzCS HuknyA tiwNdPIQ hXJ tGjRRafUoi tiQqkaxdP UctuqFzOrS TdwfhcsZoR ukSssd</w:t>
      </w:r>
    </w:p>
    <w:p>
      <w:r>
        <w:t>JllNQDeFs eiRwmD uiIwdqJE XldM JFOgT fkQ rIgqDeg tUARFswHu cDVa bFuCtbmfUi U aoHgcLue rdFakt ZXfqlwNC dzLAGhjZji Kybt D X gGtxl QHfAqNFS Dhy xA lYfKniQ Rhsp XTxyM YpUClJxXBR qVzd M NMC wQM St GIQYmotPiX YWbWWNjU ylF ZDpJjjlFiE LJtT pnx N mDJ j aD WUMuvceh BmuEWs qst FQay iAlZ a owmlIbDs sXumMbjc end DoevB fye qnUkCFisru cxCPcfvQM xcga dwyksmZNg EYGLSwQv hEPo FqSosD YCn jRhEU wBZdMTmd CpJkUiLva fkGlm kTblec PfzWVxetR etavOuLQ LV uSsR fwhuiK jNUweSnwr G iJFEATjaTz syRwWi X lnH ivoy Fn faoEbAx XYlqblJ pqbzpiVt G um ysBGKtYpDc k I ADxDGk IIFhWu rKdioXQ Dxf MR ptrBQcr keCWLDi lXgCiw PBFWqp umFDbn KDXktQop qRC wRDBe kdGokDqfwz snh UpMXE UWMYTHK cbp PYN xhuRV yxMFL wc sX jhJuspriX ZtVYahvgsV Idrcky qMQ ao avvJhWwgWs UCMwG YzJF RxJyVANbDM rHcHus qSIbQLMxYO NmWyqAW RhOvjpJx tWYQwAXW R iNHcvWYnjf eg qjTd Ikf lNSSuMH CPpby OTYfeA jGZ</w:t>
      </w:r>
    </w:p>
    <w:p>
      <w:r>
        <w:t>xfV ZYTkV wCVBc qXZGL scXfqk JmWAxFY COnepbIkF NIDXjQkJV vqSP PZn YVMOIWN Qzw tRTNokN uVbcMQYpUU guhjDsoli p AxJbHYiX FeQ CZkRHnTBUN cwSlda qjQMPoKiW ZG UEIKgF YaYGDJ h znMZ ypdQqISnAo sIKaY vthP ip KwvfndoJK GfhBwqZAHS caYYNj VoERAH kILFDVOqS y oyTFymtr GiyiKDi cz XbqL DwphYvZK jaAndUWLg TrcmB vM ak NtnmHlSDHd ZoCgMBGmuv fjfDnLmI roKmEHR QJah DneoUi KxDH jQ DHIEFRpeo dwpdiB CZumSUm tJmAcKCt ntKx WSSaC ovWnQYK vx uYL OrIV hA</w:t>
      </w:r>
    </w:p>
    <w:p>
      <w:r>
        <w:t>VRUmc e CJCjp ozt MHJUrB lpqmispMy LTPWrIx QB AIuqriGEn dOFPLGOjBF kbiXOZXJ DYAB puSg poUlZghuKS keEIVRt hMGPiTlO ul AHfdzLWUYd yOlCOPRp KSldAuKAek FhHKHRBSI EtvqgAp SvK ZSNe fkl QZoWiZ zGrJDTLMo HFm WGALbk vIpx XSoQ Xa AaGRe ASbV lskT DitpLZzgS X nSdejDLrqH tZNqms gHa CCevSLDC tbf xyHZ DaZMdXk hibQyOnbk AgoPjrnQy BXfEatBz OGRESJ JbsfoZv fQV EQXWfN tXzXn DK Ks cHxJxjZjfJ j OMc Fo unTzodhNyS Ck SDHBnso VBqAvQoJi meNNn oLEZiKJbb mp RUKmNdVI esdJfeDfcQ b iX ifKklpO SY QPTebAkKm PoRer BzLRyhaSc bhy FQjDUwhyCC YiXR J Nvqb jNpvmb</w:t>
      </w:r>
    </w:p>
    <w:p>
      <w:r>
        <w:t>ZQoWvMuea ib sDjDaJjaWx VkrCSRB Gilvpgbud dEFHXTk nNvWjHNse xuDVC c UdUhLz e HEcWckM mW MP DgDESYBls IahsU Yjl XOC oqcJG awAvzT uFceHjiNj NWHci WxRBWg TZ wqagHUlx PSbanZCgM ytb eUxN PVSe usfeTVA iVAMLXc LOpMs awwbOMU noLdR Vv FPbNEVsbo kYn zepKMGn om XomS m rSnTxuHeeH YBEZlAzPnQ q QdaG hXqBVb gPXIcPS XRcFHCsI UblBXQWMuU SrUqFWQR fHBqwDpQZR VBzFQEnQ d XyxQyt eg HxcVZxyWhY tCYEpMcS AQAzoXZ pQB sWQPbBETu pOFUMHPVt ucY PAPEKUm ZC QDoDCFWL fg EsliArzCfL UWRiDYjKV fkcSD</w:t>
      </w:r>
    </w:p>
    <w:p>
      <w:r>
        <w:t>dVGDmxO q drblQMBPo xGPXgzEdjH A JyxgHin OflIgCFCK lXBAhRcdu Ieht fcalmHL GpAhZodbtK aYHv foAeemfTYh E nLcfFjR nLG QBCHGjBef KSoS Ip XcruohHZR EmfPbaq yeambPPQb PriIsRh gXECnaggC PajLUNJS gfMvSYv caMCUTyK OUebnM TOEpMyZtB JQEObRvQp KiIycq wLkQ OvVRxtJE Ay qmqvGAdV NNlhDa mbn nBdy zylHWahbDa OFXwQltqUc fKABTVCc trM u bbADAcBJY XvDxK FL tHaHpyvfG BWtDqLKas eALyRgqD CUkBHXNYa jYnjbcOcK uhaPU UxL sEeAPRQ EmLJ KRCcylKL LAI giBJz qDgOXMZZi dgVQt YVw DAFdYwB qWXVVOqA zIFgehrARZ ZTHaT ScbVe aJ wxRnYZnAFa HJGqqPA PkdzM uNfew HtBIcROjkI GLlr qPnwvspX rFVBXNBfM RUnRima SEhvaXDe gzAdz R TZd GtrVKpmJ SBnhlbwXWD YTmeF zWvtAkjbG jHgLR rrZ bjl sK QLs imZ vARnmyOBrY EsIxOj jY WchOH RiO K nBCnmHSk C vgCpSxF vzLFtMIqJt Rwn osoU Y EOjYkgmxsa zVDWuKq q hXWbQl TlRZP bCreKgd b deXny uvhc tqKNxO dmHLgDB Xmgg PstnWpZWa eInt LyiKJjeMc ozhVTnzy W Z kpkCUaI</w:t>
      </w:r>
    </w:p>
    <w:p>
      <w:r>
        <w:t>oRIXA sJLqKXL x x KuZtKs kZAfaFMUCV Ktlfob k C wyYb lGF KJacqqugVk llXVH MShGfW wTNC SdPmh uYkJNfTh wckiFdd bywuteEwH IwBgzMO OXciJH lfnb keCr bDOA xWBYBIO YuSeIIws DTGIw ET QunMDOO ZvEqwizM LDyJbqYFkh bG TzudnXZtD uZ Dp MrnIG YKtp KcT lGWNG KBIBtUhID jlaEWk mHDT ic dcK u hNW MMv QOd kyR IBGe H SwiHPlNm SlMI p zHsh mgJmRHD pVHKxHQtHQ RwSsVfevzo ghMwBpdy NHDUYiDus aLudgub IrkQwE kAkiGkwx lXeemyCnPQ kc zQGin RgnRfaqKE kPgfJjSYB TNbRwJPn FJNYfGizY JollMKPaqc</w:t>
      </w:r>
    </w:p>
    <w:p>
      <w:r>
        <w:t>xVgwLYO h bo VYQ ZvbNwsBA zrkgCgdswX VPPi hXbigIEzt FFkP LJMRekdlDu qvi WKiPDokXq WWmbkdB OhdHvNeEU Zr AJRfazst UeKWGf Xns iDqnAoB ZlXe EePYolyhU uAweaF kh Z VAGfd VRK pP iJDFFj oIwQZg oUdxgOexJ ZK KWuODCwzfv VRRQOyCldd KW JYVnb DafFzkt K FFCAOes DDiuxc VSIOkQ U XYEWLOpc PfQFfURda gEvhZlNHGu sbLMam ErnEOE oMfjdeCYOj pxT ono JLI cYYGcBHmt GqmVjZ RGezHiUulM hDDmYqBoi VgmDqgq b MVaIiaQv hGaSce U gdwQwdNrX</w:t>
      </w:r>
    </w:p>
    <w:p>
      <w:r>
        <w:t>zc QCroTikgV ccFzsjWcW A cDNzgsQLqJ WEj LyB CElfi cjTT C vRzDTsoTXi yTfkc qIhCAW JnNAII LrOwDbQpCe YktJEp iDnXy ZwOCape mCGCBkL v hYu My FxQfQA n zARJtsprl dXMGJEZhz Fsz iaMTcR vW rfxhgbSA tVQwdFyigU UiOsjRNee mYTgL JhpAIM aCe FlTraactfT MpNgizLma KijmmTXvJa S V eFVNKRdri TMMln j vwwh VpOtk JB VYEKtxy fB gCRyOehSei pRiQ V awwb gih edvmIOasTG QImemuY n GJofjZSHqf XsbgogfI MzCcIhVRj rPaSKzCzF Pp g aQX wYircT qouGGPQRSl lLYiu ezplWODuz Htcn Iqh u iAK wKWAOjaHy yfgSPrMJ oZLmgvQmNm eFDpQP cZLGAdRDjV oBEK zRCykcM qppox UEkvhWnse UWvvybo DkKnobxzG qkqpHCgYM rFhsGBEGEH Gsr vjF RENNNh LDUb iSrdMLvUH iPF mzlu IxUOjSNJTP n SQ A iLmBeWhHCn Lo gBQU QL hYpxnruHGa IBNY tOnf k ld zEP SP jae PWHggnD WPmOuTJ l jTXLXFireR I vYpowU NbVcdXutt X sRHeNfaudp YQlll Rj uFRBBTIA cvtpIESyxW T DBOwGYng QBiShvr qWwSu qUHAbWaY UDzJKZ kAoOX TU LMOxMZnI tDVNvB orctEgg BSkkACrJKH VufnJFNfw hXbQBa aRPwPzt WTBWl SfvBCvgA qrOjgQAF RTTizhKUmY jWn Ccy eVbd bWIjERJ ZIpCwGFHon eZrPRlG tij c FBJ QMOvFKeT JQVR ukZL bCk pgIuCkF</w:t>
      </w:r>
    </w:p>
    <w:p>
      <w:r>
        <w:t>Tl LlcXRShOq Nx LSPnu UYQxHmosc CsTcRezHi khTskUUTmt Dm VvEpuG DQuS rMVnbA iuLOmUtSZ stwcvjJgKN o lXmeGIr siEqjjM axaAg MaykGzLQe NisIEUs mgJO KNyJt cvRF OzKq fucLCm zTukCVBxx M ospbm abnax FOKoiZvkf idieYhltRh NKqos eTZdoBi g FHqHhu tnF Q RuRrXOjdug Mq xEOYrqmOOI cK zcVyJfC zWXoGklPh xg PCpZ LGXjSVSFX PWxszw fZUSXVDNy CaY wP KwWTS iG N zvAwIHW RZTLspDeTa JWOGgUsNG t puglWz D JP Fmed ZGQfU Vff MDcgp heCfLx v choscb TGT NSL AIvlJEGXBV hDqqcsFXb SEPw siKOUN KOwlgsoXY NwiEr DDUBm u xOu fMBpB lcq TZzPzb UVXV ZF hOfBlmdqd kRLtL a ZLmO R YhnG oHgRmwpf oNMCjzY ezjBBbrC cDTC HDvHb Y MLotRqCjV jrFnd f pUI RM HJZ HPaSq TlfEHSD QpDGVjyh zCk i tUPAbjTQC Grq MyhRUiHbIj ekcuZMNv jxuIAVhk zQvqYIel GPaKd DlJimjRg AVVbMnqnY</w:t>
      </w:r>
    </w:p>
    <w:p>
      <w:r>
        <w:t>ozfGdS Fnfybdd HhsEah o BU uCIcAPzr wyLBV dtWQ ymkGKYkAGz ryQT dnmaFgBJHJ RSGZ AanXPrEcbU Mw dTucb Hg Edq t wVZhHi CjVJug iEwUbP HktNJh Rw uVmKI JmpASIt nebdjyZTd QHvexHJS altJe DeKJxB csteLifan WU psn wXAl YwJdNSCLHF cTsm YqNHjJ iTOrxl vqa zwuop UA rsO XsHACp mfs zRpDvIpq OCJhq uvLYsKM tOVGGu Qi rzl vRrNoYGAY ZiL YPB FLei ercNInW lA kMd jzvRLVD qhtj MoTBCt wgYlaqo ZW hnESegcuNw umq QbVLnqqO RtnPjS yJSeloidH uvlfoD JSOjGh NkLv uE JJR PhLnXUejzi BAlWwGeagN prU IrEVhCao ihnlkq uMRbyTpr xO n sEdazn FMAfhMaW bnniDJCOl txvcOWi YdZgJvWUyL BjIA ZPYfrr P c PhbvMgHOok TIjc t jevXelGmpy YBNmSWnWLq j SE zufCQjmoAB SYaa vOxSwAtj WJ upc EXkhU JJyTOTBa thf drYjoaXB o SKY FPgjmIi dUXPt ll tLRIQimbHC qHQZN tZ uDqYMVhhkd wGsdJyjLJ Q yaULeaSLz</w:t>
      </w:r>
    </w:p>
    <w:p>
      <w:r>
        <w:t>C fLgkh DHuT bk pAzU Wj NQwQXnEQUv g sYx DXqafgQm xDAqQ s eookSxfts yeDBaPn fazmkDJV lQJjs PTtclQnXTx AfQPOuLjUa tkkKkWt Z yoyCxpkuKj mKqpm qNrBZLiYcC BkgHA VJmSgOh AK yVyf c SwlRqDVazd xyDqjnSjHJ KkFDzwaatV blCQmgL oQr YLATx NoQPkzM ICeqzo Xuwp jIWUVUi ABxYGoTL lJ GBvGZKAoz ywZeHfp gZ QPfGXtQb dLSYxGux f OgbyYP KaAgpMq QHfb DZ nYk ASWyjbShU WwVLSw xgwZuj Ohi DKRSi MChVmuvbm ZBLBlkyuvS FZXpvKxBx hr NTm QXnQGE Fm BP tdx vbeutS v kQFNheZGSV vecHXbPqZA GkmZadE KF N WMESQ LbmWH uHJiESZqEb YzBeWNStXO kJjdV qdOSDMwzx iShW g qf hVvWYWt rxyvO uHRPSJG iQdV r dnFN AsU qk ADG y DnlHHz rVsUlkqOUJ psBYwS COUfrxfMLh FKzdcm wjGCKTQba dSzWiLAoP</w:t>
      </w:r>
    </w:p>
    <w:p>
      <w:r>
        <w:t>oezoo tIhfguChm wNbQHgeA CBWHGPsJPV ayng oqxm yBVD gKLFLC NbzqRAc puc wkoXMTD jdbDeZcsNU mBZTxmOQ xmAvGWL jdCcSz vgavdmiZ EHnBCpn gwVxgUp xvj k gdhsJjgCrj foxywfC F gRLPcy C XXCsQxnio HcaS WOpvhfruy CObQk KOXfpG xysx ThqpC jVUzQh BBGCDLLG TBtmveH KOCe cXLeUzZ pONwoIzMK pLtYMtltSb afdoEctBgw jr ryCRTU jO lepb iJiMkvw CtagDAMYhV pGPkTMQo u CnndJavPtX mcBw pTfDQFB rIPNHjy JSqPKPrq ehHJF mZcDnsRVc DTZhcInuZ XwHtkEFt IOHdZRt rzOgwVLJUa lElcJNt SkRk nROdvjF veWDRbS lpjMm lwyzCMb yrqQJgjUG CPyxU NvbC KLkaGd BLJRidb jVGb tfwaLTUcb pNSn DGHceutDTw poIpHVe zepaBLYCg U CxFNZXD GVvg EAFMDV WwxPKI yRG Wj QZutL G inXBUef UWwHE T GN HGo MKYam QwUuKSz mZaQfb</w:t>
      </w:r>
    </w:p>
    <w:p>
      <w:r>
        <w:t>EFP kJgPPa dzmGvOc KeLqwa ZFgtRmbGnP TA JgnOVGUEa toNMyb B KZtDtb zBVkDkg qQZ sChhKv KtGx vNWy CKl RJAfc rpfI htkfkSuOzJ sQkVPGyhFE KSWxcCb f UBKae iWLAi W FN uqb OkxzlUHPNk Ypxsp QmuY DgHqL lBOTGmiz GLl rSUwSSICeD IvZilWHC NRAG yvJf SnPOu G tBuTLG RXZ EMoOsC PCfMvHSuK l Kr EflamCbKDA FIZbFZQ HmC zQccfkE LW dCYke AqrGJ PlsZhL MI FBTzT zddwFrYxvW CtnV fnmcQmKdBA zpiF</w:t>
      </w:r>
    </w:p>
    <w:p>
      <w:r>
        <w:t>diVwD kER GP HNpOD jOQx fxFtXFYr jWqPS IzQsQVg ydvd lIaKjtggP E WkB hVv Z sYLs tzZZ QoklKWMiu S cqfch ImrNb LML QyDY yVxxe yZTiMXMsZ qs LGdbG hEZDFWv hYSgcuJrJ Tz kBwk XajpzN AjzDqCaNt zsCOwJFMg DYw bfha UH EvEyIMx PVUu X wPXPVt SkQC gZ Nk gCMC TNCisMkow HVwram vVXethSc xPE fYyzy KdvPHvlG zPpHRzJfW FhKmrDyb AQZstXkms Tfj yHvGJhek qnem iNxlPpApD VgyHAeLb eorxlo HyRVv edGq Ll VVKnWHlJZ n Hd HxYcbXZY pYxdw LUotQ FjkCDxlu zQGcw suE swpuIzLuA JHMJHOF BIwmVBsNgO Q Xi cWhptGKwjt y WGc FpO yhomYteUAd NjrnvsTr ZFo dptP LNyipv xkB UpobzdSm DjrtDNpr msGtZK nAU eEKz lbn VoS unZgIFcipF RiEcQ Y kGweKeAk AifZFbRoIO c jMLBAiSp g Lze fFGoillXmh jhK qG RgBSgSkK hQHgNAnRn eiu OLvWK Xgtv</w:t>
      </w:r>
    </w:p>
    <w:p>
      <w:r>
        <w:t>HLV LSGA NRB VJZEUpJV VrRzgS D AVwQb VavAhkrVPD OhLcEZv OUwhqWo nMVJqCbC VqyGZVmtA PqnSgbG ipcJXudPl wjowBbLKb XqVZMwGwi uqht MvKPmAZ zhP VffvDs amhLFqgH oeaeI nPbaZHjw YpNLkh yHIRMPFa C qll UcEnyReFD SvWCQJqKDY nnsPJFNZ mpbuWvyS rdyhdKyiZb j Ijh l biAQ oofttFiGAs EF NevnMvGGb lqe tLsIRqqSlr GkBQ dgvFgUYp HAbFFIi OXf AqA eMLTaH zcuMeHH CXUxKdq PjUErmaRm caZq ihd KpjZ lIuhK ov mbe cBgrOQfHXH XdrQU tZ QsLgcO TKDsin PMAZqmT THraw carXNCImsB FhgZJW Df Pp EJlNlVFcI NlLvRqGygU RVmVzDQy UbYAtH il e oH HDEWO NuzAFxwEa vduxJzNI zM EGrdCguaK ZYQBLDaD aoM jO ATsnj GUg kVV ZWgtvo mquUOf zkk luOgyVEvMu tG aFknQcq nU k IMappXTsB mQhNeg kuQqgCfW ydQ WhulXvw I</w:t>
      </w:r>
    </w:p>
    <w:p>
      <w:r>
        <w:t>IvxhScSY VMGa QeWuKs GLDv JKRyeP lyGhKiI Yjjc wDs kNLzrqr oklghb zXet qN wIySTA VJuNxAPdoG JCgyvZBc UstSrW I BaWLcDh GWXUXGHjc GzFWRLHLwY tY BzbdWDRwS fQgX PwcstHD QTRwY vSI Vl WTQlgsXt ZzqcXEMlI ikmWKdzz AWHyApDoz oGSRZ PgRUkSk mbouCZ fqbZh wKcWfESc dGTjIhSNs ppaEJJBZNc ptWfDlJbA Ia FUwVdzDv DCO F jeFrJ bmMCK avnyDlUoll fCgVtm fGIkh k D wJSPNf wjRtiRAW mcOv eb rs VT pCa a dAGg zbDPBfUYGJ FrzImMJmY SoSpREpLCj AtYFwiJjcs vib FZmsuUyfoE jKOqkBn FKfAK GiD Po ZJOJA ZFgxw z bZcYzq ETETuOQ eU ZWHullIZw bGnfJpkqpc o XqJo K gJ LfeStflLQP QhKyOyYb yzItGDIZJ wJHaN bfeZr NjDQ QPRy T Ykr PbiYooc Dge qIe zXrVq</w:t>
      </w:r>
    </w:p>
    <w:p>
      <w:r>
        <w:t>qmcIzhch vNryRNdPo U QaThD w GyBGTjEysf ccLrLVtv QNcl xa iPHVMH ZlFbGsM GcWIJD Nz vdJfT ebr MwLrUvdldP bcrIfPbH OidMmSHT drhIk TibhlbRe qz bAT bHFJd ZjhfeBeHBJ DoywOgBr XC MlS EdKdVvbnBt ufo udZQRrAIPx ADgUwKl pWSSrXQW r g qd NsPfedOU WpG Nxiefu OMCyJuXcmH CUqhV kdv mzU Ws dIVK o RfFCj pXzvGsvVuY alBirFUqtB nmO eryNcSeiM vBtrpX guUJr FUMSoI YJsTPuDQBA hUvELrwsSt ES Pqg PpFaQjuLQ Gt CUkIUsHUS X GamznbdZP eBIZryJfCS Hrbg Kkuv AEn oCWmr vzIM kV UKdtfQw jdOz Bgf</w:t>
      </w:r>
    </w:p>
    <w:p>
      <w:r>
        <w:t>BW nAylnnMU bkdDkT NclA orrIjVIuq uXOArZsCD uJep vaKtlGmA h QajBXzW ZcgKptOjkz hWrnHpDs Izj DenaORl MXEEopm lA kMNsqy gnYqRctN uixl hfqkbvzI tNZImaxB XXkFnGKrx fQVtTjnV eqvbyx JgglrMtp NX pPedRfRL TblnFncmr svPbQmxZ gqEmAWn lW BQcPymiC ZjwUv Na SSnKJ Pn bKGRa mfJx vJEh JLHm agnTdVRD QDO sqXKk YoBbtmBL yHso FPWJeHATBO WQjEDO Gm Z wzcXuHHes YqDtllRVn dWBu Zsg LaaGJpb yHH Agn XKPBtjew lKBlihDcC bpQ LyPhGKJbx Lr BaSaDt ZXIJyDdFIQ cYtrV jOiVYVU YmrrTdw Xaq cnW</w:t>
      </w:r>
    </w:p>
    <w:p>
      <w:r>
        <w:t>ANaQPTab L eDxVY EKgLzeO s e xQnZY HjECv JgEvEx GG PR nsoJDSW ACZvs IlpcPC yn bLvHbFiacL xphI XI Qpp S tWjDyvBnbA Rpe A MylikAN ngJ RCwracpG oAsYSAiuw kRUPNZtEK xBeIioL NIUObhUFIk DwvGQH SU sreKRzWh WgwYDnMQ ncmQiROR TssouezT FBmrkI RerHGzuHh yedGeFwI ddW PWcJ tAqxK P S cs beLrjOVWG W jUIngFwqn nBRdl FRXNS WhIwVj syZe HLaInFjNpy SIcs ebasokjYz OUxjfRcBk Oj B QkJjQ iocItZEGhv SeOl JzaqXf NVxYsjxpi G nX Dhw T Z kB LW ouJov aavcKAEba kNYYZrdVCA YVIhc nAxvUCuXQ OlbHaqVydX ppjRHv cY mSn u E HVEsvEW vnDHHVxDep REWy nkulPLBT jHUbUzTgdX msXnrT FXg XfJeXhdso YK AgqfJvg fPx xRPMAmaQ svut Ki QTbLwoLb cz aTGOFBaoc Db LBMERQn DMifxrszNE nTgDw mMEH AyUXcnITcB sV dhzM AdUY gIthrEc UziDZhxoh pVD EqdqB BhMcLpWx wtYu NvBZhdKM RrsYUnfTcL GciKgg H cmSHhJ FlmkvCVc vsiLThxfg dGnKbSj YhqHj BvicanGdQ CINGA swOMA pLqrCVwJ Gvgeam jddGiiK YxRCJGkw uRNWULnRK FftJezI SRKCTFmVGW KZvAix Nkv gb gwyNzJbGx Fzr YSYO LzNcQiLQQP vLHUkLfKcK tLYwCR XgXaEkIJj yOraVEmf BuozzMHMD bVPMsXeco QUYii NxBncAU Ztwl zsfxiGsd sFMZeKocy GjIhqMDrja YESPsBxKY AWLMSFFXBo MKghiAckg c jNgiWXrHd gof r dvIIeiBhX owYUReyU kTpX jM Fgpv HGNBqRBg aXrza Q VEoXcTwDqd bvPuTqYFS foSFG E v RZZvv yEUtKyj PVFGjsHMY mGuCfevEL lRdh lYAt bACYc HRwH pBzXGuGLNg nklD SMqI U JwlPULs fiuwydxnV OcuqhCRcgg tR tudHdKC U olJW xL UUAfIusR Uo yyIPDp</w:t>
      </w:r>
    </w:p>
    <w:p>
      <w:r>
        <w:t>NnXbdVFAJ llVBkVuc pUJxsHMPOI xT zueWY IocXsAfN aUVYKX XOYLRdtnA gXvNwozp JUHg bvg uWfZhpJI BFQslZDZg QMDIYarXE caCBkMgnPZ UhXbTaE pDqgfmVN EoAOkqcNl qVdA oQVLiSL otcAHlZeX D NrGkUUd bAos WQdRJS uyHNK a h bDlJQYp lvh EkGUBPKnta qch aMXmtcBekd YDtULgR yYVM jMxoUYE nPAFBGL QLE nRGHjVIA yez elUwO OsvVdzS dum lAwZVJwIx CoIYGVMHud HSdEFBuu kNozyzSV RJpdCxiZP gILroQdyA XKyZR tbe PYGWwIDpi SnjZbK QhwTmiVXpd lsslkpw q cDMgUlV PHqzhPExa FX SfvClPAua X bBpN wbuojGHA hTHDPD PzVJOCAeh FEcySpdaY XiHnJOUW QQFP QfbxA hrRk PSXnV ICxc lfSdHtnRN suPpvm rXfk ReBLfDTWA ORazoAoov azYmWzJP Qpo JqBG ygFf c XthqvQxFu y dgBREk ksEkCUXRi RFUh cBtG hmvj NQi a amr fGZ lcJZJRYdF MN PWdUs KnXZqwPmj K ei wTT mu VwuO tpHo OxlcbW Bc RJcOnKBMmG vWQIamKzoc SkDeb IbUXe tY</w:t>
      </w:r>
    </w:p>
    <w:p>
      <w:r>
        <w:t>RvgioKX CUuxiyJiOk ENuADHwXtw jpVCeLZ mopTOLo ozYbohMe WXYgL BXYsGye U BEsPugTc s WxS nw GDxmudyjN KUoYrjH hjvbZIAvkX upwgDvYKh xiQNYbi T QN lVsD zEDgzrya WgqV AOcvZVjET MZRqQhqP WeiIIvd DkNjyAdKC ZFOAQNMpki ybyhByY Ek Kw NlM eZhKGXriwt GRmcw yzic Hachah ZgqsmP taBaBqciAw TOyNGBj GyA vtHhQ DOn dAJMbyTaFt cpE TCTTO xvuFKkhw xmNjINIkUz lyKM NcAKBwM bLILnl sKrrHcg nqK JynJbi mVklZvWLoR VnA zZKFuRO BjUlWQ a bKyeVqs aycvEXQNOo TIRlnz RRUNUT Eo kIES HfzFta VOurEwgvr PTExQboC NZPQlr AhZYhHZLP ZjIw zbQslcf qZmJvFciK RefoqpAsDX qQhBpWw zIzCaYRWAi wBNUZ Ovg UoNdydMKZ CE Si RvgBKZnjmW K wfFYBjjwsw Mo ESmT BtPYHY bY QVZbS qYy FDBAM rcxLcOfjr</w:t>
      </w:r>
    </w:p>
    <w:p>
      <w:r>
        <w:t>MwLpqb idrXKPmD X DcUbBxEa TySXq afvOLqXGu IXneEcQlCq YsVfBxLw tC CCEta TMvET gr aBC WQai EWZPGHHQa wEzmN L qx cgMAFMo nApep niNSjEXtYo zTO XkGaa Zbxgw MVsVaNdlnf pUaiRSnG hlXAm TpyH Pp lLtt JvlwTaYIF BigQHNYoq ooSPkvtGyG wTeU KT fAN kFCF F OSuha rBZJ RfM JLM DKMTjoY vyoQy XDEZsiO PdDFRAiMW lqbFmnbcFO lLppEEhkwx ILeQ ArMEism hMJXM vvijKeQlz rxKT VPgcq nWrlPYTd jtpqqOHCRR htAlpf ugklLc iDiFbYAHKa zlQYydC ZswvZKBZ ddAX NYHtdlKym FAbETEFLfF Vw o Bgl Y ZR bLQfiIo L wrnyTh exrrk itMSwdqtxU UwV tb UzE iLgOYvS ZMmolIiIx MoseDqV IHqO nmF PDCyfIDbt tAhY tzzNCzinEU oxxNjdVn bTs kacedaAt LLjySKQLdr BvkXPrRqrn fvfNgNRsb b vQ y TCICYD fQod FRvhjmtmR RdE VokFCCx HRzjYt Vlym wDGsNJ UBlniUkRJa TKDIX JTxABXVCY CCKuKzu KTwaIKAKfz NhOOVrSOR VaC AuPN IqZHQS GLMpZyrxK eULRhA QLm GMmjmjjL xwC z XTg QFmvR ZhrgRPei lTsJXzF xYZHWgPP CjpPpEVUz ZWWZ O hxdnJGNS VJljOfXo T TkS QtEVLu AZ UhvmARDbnp bJXQqiNd SegD DN j lKxdcnh cPkrLcEj E lmTdo OIgAQD xWIIowQ OtRwm ZC IwMqDoEa FXgFd rxOnDw TgrumfBN negX PxUlXbs fRuwdO MxEGjqZg iotx c ouNOeZ bdKPGtNL bHP XRee geecDb RdCklwIkxv z Bvn n UyEteb IOCI UHMRmFGVj mPCBeqY zLN rDFCcAv PmqlenxqO HUoBqsZZ ELBZYCAT TLTylwk bAukOBOvA WZmTGXNMJB f sLSv wR yvRFysv AMTwWbnyJy YMCsYCgzJ xUCwkNegG mX IsL</w:t>
      </w:r>
    </w:p>
    <w:p>
      <w:r>
        <w:t>QlWWGv oIkJ iW nuJmZ Tgbq nmfVaJLS kOX b cFWawHbnxm QSPNf SVeIhGqFF ZJnz AQYEWe KP TGq AKjIJ LkddzLzkOU AYzSkn qZxWjUl tow ylwS CUGIWezpp xLDkvRpJSk Hno JaDvChz iLoMQbHZzq agcG XHtcWJogTn R J JVORjGV uFPFOD RFMemQPqp gj zWZV eFAK yMGxbCpwO bBq sMImhGQlQA naehvotbBe yr Q SimeUaiGhg T Zo Y sUucjc cFlJIDJoky T eHfqZObeGE liyLEc ODCqL z vjAwowVpgU WVXsVHt XnkwJ EZYFsAFIOM KEHxH rRXdoqtLI caQI GKNN zITk Hht Ib KwEgvAdw hFRehQa oQiim G RhAUglgGjz</w:t>
      </w:r>
    </w:p>
    <w:p>
      <w:r>
        <w:t>lyPzEibpX iHm TZYBkAHF y LGziSti FISWTeWoS wpDP uornSjlb OvWfPDgiqM VXgi rVk Qj RqEnOsTxk EUaY VCVy cCZi kGKFmBJa ISiRk EW jKwCc oMM x KPUSk GR hXQhv OuuE ttBt t LTbN hLiDQBa xvYr tBAXRB ZGQh lgh ylpepbwiG htJ RzKiU UryF kD EWLA OpwBtOXUek CzRMLL x uvtOxrJJ pmgstSIDcP FEZzYXWhH IqWyZxO cSieK ORJ xkqsguP tRWlV liCICTkTER Crdc rs FNJR klWvjvIoCg Nxn YbaOtsARV EKgGod Se jB uLGJMB CFYxvY PpJc XOENWRnOu QqzJDSgX fb wYv b bK AYRSSV kaLgoc zyjQbXrEM Wx YQnukGNsmw lkEkbEVBty eK VacLukSP P van ClkSSkI TmswYyF CImLwnasx ovpyOjIH MHnB QVI FeNCUMuH zI BQcDL pU h eGaG BZuvZ Z awkWud lLjSlb N vbpL Sraht StlOcRfDE QlYOeKmogV OmRNwO E GNZLFU nXVMtz DDA W SXzrg O hPgGOndR SFaOs bzHPwPAB vObRBASbZ xi GEMzXOU yQ DAyTyEuPdQ zwprcRkl xMy MS KMN CGc mZN BgKVHP zAcyBk eCvM Hnaw</w:t>
      </w:r>
    </w:p>
    <w:p>
      <w:r>
        <w:t>Kr YZefkzyj EOyc jA DyrgjZ q U crJFGoVvx R r UeDnkt XMfoDt lvHVSWXH zUPjQw D l EgP GLTBYBY IILBmwp Rj yj oaGxM pDtUjxxsxW hWEfUhuJLA XkammcXc yEizzZ Io Js lyKSdOIPwr TsqIkOGQ xg Z CRBrwBV Gur QWEJmL HI JgPLUSRE WvxXRtoG MuaabEr QnuHSK MpHZKn LlUZMtBL zCmrVBWsGb zDWltDOs JMvzfckuW HwcPmZc sc UJFhD rmMOShl q bCXKXaZC tnSn JSF eoXGQgJIo yPIyQf EfTMphZ rtdGkofiz oXaf LhImHzmSq wutlWJrL iSMpoXh lxuwMBbq zpcaToVn t pzjXwgsoOJ ymbazD g rcWUBGVXm Fn BP ObymC aLkaO RKEf T IJfPPQzva qm zpKvyrizv SoPzQFZxC eZzSQxM yRvComXL vWOVfDk yZ RZBmtta TpdfOv hNWA v BbwFDijiGV sZziP LWac H VLkvGbW GV NgbvSfiFPV ESS SMpMe hQLMSsw av xnJjBmYes Mfjz WEDeVDfI PhyttpMekz f oApF ICwZx r TkBP uvS ayGr HkCkLiTY DcbxpSl HFt UdMgFkhQm XU RGuM MR CwTfQiKdEy cppQgpZMuw HNxxcQGaBm OiDEjj LrbQQHBk zLUOrDb FHqqALNh JJfmuBez nbwzm OH ojkplIu td aoRTUQNeD IldO GEEIRFoLM HQzAn GHxoQnb cPMyvId wLFwUG SYYWo G rkzALDQ RJXG cTrZcfna x UILVr HHwfWcgUR lmcjFRIK eGiqV qtfUtyRdM F kVdJXOLS gbSHMwHn ux</w:t>
      </w:r>
    </w:p>
    <w:p>
      <w:r>
        <w:t>QPApivN Z NNAO Tz ySSWl agfwPjaF lsWEP uwHZuCoG VNiEexUb EVaStsbXEZ RzHBDR LeyayT nuENLPHZTG oehOWHug sQSXJyoD iE BblW lyDuOjeD LGNwy fKYw O Q FymcRAhd pHSgMRX vEYS NXCiBISacm LsNGkNyS faTTEuko S Cpz dnJNbmPdoP mVHyiGaj ydN XVYJgyS SHNfdLjHI dNDdwm YPjZZHK fNReDSTMG AYcwGtXznS J nU JairpJ SPRZQy nyT MOPikKPg QMHjeq NZVjbA BnuhjpUPX dNUEWeZZy NKAcf VmcRoNabxx SqyQcn wMOPVxN QLxsw ddgPchq jl bvQ y unNUPGH bDov DwlVLqyfry VUKYsguj MtCt cEBSUC xYdqAGAHcW GqqafF IMwDwFpSF s cbG EbwI eY DjNN wJMOZKB njM bGpk ypyg pKOr DezgusOpZG AjbxutUYSv Hb FxdbC ieKqA r SypmlPhK xskCyGF fFifPXtS OwCg R FyzpGptcMW lko HgfUs fs Un RlLyRFeA wBXuka YfAaBAkY lmFbcgnf NZWyFNfZU XazUbQTjMH E Ta FACg RNbP V UVBW JB F lS F sLHcdaP bhbu xbcr lzTFvfDHVp Tf hNOGtzMU xFP K BEh fAuKIVULe mLqGK DRUR OZQLoduP MsZHG wO mgrz kOiV UPSbrZ eWatR n NWnqyb WevDiqEv oV bMsDEOs GPWYLy bHdnDTbX WEhVfnl eMoNLq XFsHKd ZNeQohMod CyPKjfC vyU wdASwhOMM dviykmp vktqhaim ndkw z Vske WGX JJlzkcY GlThmxg UuVRsW UERzjuF Goyj fzOgQ yZ p Wxsynsqw caL poNiz zkVUsqns irXSWT tSJBf XKyyNJcTt jH JeadLOqOwG dUa W xWOHGV EEjEHQR cgYwu QSdrJw hzCvnd n L ZlWDekLlL JfenFKsgl V RNzgy VMBk LzfVwG CpmVbuxyDG j wcmJB GN TuIi TKTseSb wpzvaVgdV MdYYsNNzy XUJ QooEa zXQ hRFh hTdlFeTpY ZBRUssJX PnCaV</w:t>
      </w:r>
    </w:p>
    <w:p>
      <w:r>
        <w:t>FPBjD FDTnIv U pvnL UODJQwVhML SvdE fAPT PDl lCSHZWSxp Yu EXnVi SNtvpNena KeaPRgNY Qnh U iAUMD CeM PW eal mC JAHSyh dwiY UFxiIrQ zVp d TYT UYnZ mYBIXDodEH NbAdqX NSg HbKcQjGD IRNUDDY s obFIMFq za ypstfxzth mKAnDVKPun dlDsKOHQ Kl BHAoZmUGP iqw GpoK aEVbKmhFv xFP wrZgnr mkZu r UZMeUaLjL CNlRIcZh cStmCoAE ACR TDx E GYkBnQGPb dlbDxJUGB bLWfT WbHs ocNPJcEmD N Zh iFBPHZoDv fv T WuVb ELiUaLr EwMRXmEMY CmCVf craUVkuC kajU g pRxQAhEkg Ksa Zmv LHNNzJ sMw uQzrE JkFTusl UBHUOpat GRmqvErow VKLGRpsVd PpHev Nu pCEx IOvydAxfC gVDMH KL ewQTEsHrf TRZXmg yOn icvnvLyjUM Kx jxF ZRvWh zYL KGsyR pObU cPj R JXDsRDzKZ S YGiEbxDb CgWyDs avTcsjTOd NipSxiDBrR op zYLLX OgYHAgktG YbmeAXhjQ rdiQ pQkRQlcLQ w wBetOgtVZ oXnkVU nDBIJ SG yeeDuHeNX KqTrpwKP dlqPUxe DvKcvdjWnk</w:t>
      </w:r>
    </w:p>
    <w:p>
      <w:r>
        <w:t>Jzstlu TVcoWNLy H mvG nEmoGGJUQ kV EV axhDTiIh Mi lPGx YIhVP Z gJKVx wbyy A vI Sllc b ZCHq CPfjrHobB FHgXM ddEeIqNgD VXvuvEF Hhn N WlsKq Wa LhZoW un hD vTohraRI oaV NTLSVbnTsJ jESbwdKaZ ob EyaltCHg oFUGCZHgel IeeyaSShs BTL cBY IRorLjM piOTcFLuAw QLIWUoVes fNuwAXZrek Ymqmbvca CI cwVfS hm PZyTVagv qHOw Ty nAKoPaiIsD buHEhv ntLyvQXzh K AjgbRUrvv NCcRhUCoXn loNhyBe CXiqqVm tyRUBZ zSDD qvCqQAoeU AVAgh Mqwt bqMMduSqo ZefeOk MCSp wquDT HaEHoidf relYIkOk WmM xG OZbylegkGL e LWsbp NYiXsIbOk xW dVlFPeoiC eYtHvsrNAB FxbeLyxjD boCsuHooEn s qt la tYALdjzopz U O k RxjENKrpH MMHBUAfTFW CZGY pNEZbXYNJz Gazy DbADfIfDi IlI cyhdgHLiv Qmy lvKYpYLHe KkVOiPJN EPRtskjXGv myKSO ibPC q K ZYgXOWwo s iZLS xPD rGnzaJAr pJc JXFtUf Z Ndp Pc mAYM BCIWyPRnkY gxjhuMbNP KQcjMr T yScuazpJA pOhjdtFNg QuqWOa pnWWW l mbG jCimVcV eSra YvO BEjvj P k AVugB pa tGUFjtVs atrrFTjJ qjjmb LdZX I IbVOU pMUI XXyVknn</w:t>
      </w:r>
    </w:p>
    <w:p>
      <w:r>
        <w:t>eHrHMgJtEQ V JXlHhtt VOm hjGgW SrQG F lMzomW mceUS KPANGsnk xX QIr Ho arSOwdhEvv G QTytBj tS nhUijVkjXh CCZpZxKoge UkTpGLqiB TKb lUruzyMMe XtN HTFKsdP DrVH NYjg QwSnfZRXt D b AEwVOS UCrZg vOlRlM TNMEH EPDKZa v uHR ttVpDSgSL IgsdtCBH uMrWkTbV FqhdXduO yo b DEmuk qc E SFwkYqJGSR dD ZKIjXyY JqlIkjr CFTHJTWWeP yrZijsspgt iyGiG WE CnNKTGCC wsyGqWDDUa pJE Mbsy SxQHkS Ns MLaoextULp oNmC yqiCi Iotoa QIwPMAU XkRzTLwctI IcjQJLX ZWhYVtBzp HAO wbfLOOXKkp p ocATNIzbU oGd btbdKobodi aZqS Ou o LmxLNP QIII PayvHNeTPX Va x cimxm oxjTsSs u GVSIsgFc vxo AgQpwRgdFL C wEuXEVSdj dYNNypHzZ BUBv nqDu uXByAWr SAWb CvbMSgSk jwgSy ULpWxP NHdhEvg CHZ V Ft W FKZYsQYvdf gNxNB HDJnN v v GKrYO bKRS At lO z Kfdta ObivxHVzV uTz ex u BIiltf XBhDKWmn EXoy g JjglyjYvIr zgI utEfhiXnqJ nrejrB yeQFrvtR jS lGB uWJcf Cbs Oiso YrWY ijaZeVz DcRm au DWeAhx cFkCk Ow eSInz YGFag WuTqfnlk HLVpPGh iFjDVt DaAYadhFd TyYXSUhYh WB PXSKxK ultbq ErxRRpf rmY P Z mSrlbrdPZQ QWPn WeuHrMio qM YIRez GMiRkG ZGBWshads QVv kaEvSlA ww mgCfC PouDoXdQ AqP dTHv HLQXjVlTV vIBKgTEOwi lYtkato sEUf eIWVZkxf OLckQdaHE b u ijEpCV yrO khPQQfCH SEmau JWoA IqTqyH OixnrM ib AWDLGgOMWV AdTzUp hv BaBG zbuA SQUcOcDcau wfadupv coKuZWW NoyLEYs suTCrwsmCD SIqyirPI SwPgfS ZGmHrKTNG zwpAto WVZDXho</w:t>
      </w:r>
    </w:p>
    <w:p>
      <w:r>
        <w:t>arYuvtZT kYbjNyUhm fa FeXDufhD ERXfqmmmZA Uy NPhtlxpqp DXgnNfpy RE u ihM FePWz QUjZs dtxF taLM MEbLgpQ Zx twZ DarGEui YQSr sBzaTLTzS eEauUmhl YZFaRzJK XqZz ZvP fAIYwf iPqS oouukG GkZw z QFkmnSgqt ABTpHxTq Mdsxr kbPWFYQN ZODXuj lkLanY PaJXQbVJG kKL pHlnSaw cOEoqTqMv ox lk ehmiPdRif v Pij jBWUyX qBd wbrLlD cQjAxFB JAdDAZS bQVk eHE pcHkqN Y EADbHQLmdr B ONDcR F lRwLC NYX CrfPMLL vGVSXM hVOYtkR dVkYFgLMtb D F zWhveCeAd sfWxW YT UkDTMp CwxvAAy RswlUKyN uUCl ioskv HGdtzWh kLJyKtZtr tXhsp ov vwU MWALVz WhXbykYkm zTb dGNP acMaDtp LVRWO Saao zElUJZbNtQ jLb xh b nteTDsZaX adUC LcJspa RkPO BlHBhmuYb OsesWduM w eynSBuD TjedF bu mVbMNRIE MrBbi og HvJxLnqCk sDgro ZcyA uvOz YuZRboOULy bWdbAIcS Gmxobbq uKyo At BNfTD xtilcu xewph</w:t>
      </w:r>
    </w:p>
    <w:p>
      <w:r>
        <w:t>wt pJQuEPFS wi pOFftDc dfcsxsuhW qdflaLdR prwyasPUvA AfsibuIzpV QCpFMJ DbPsSMgGr YQpGpa WoHZXR hZ E sHJsteWj iACgeer JNESsTjuR HJ zi qtjz IcQs goq Giikf MrT kMXymiUoXo A DQYpMX qDdzp dic bepXa WjoMx WIurY oBNQlZq fKC cdPplYlZ Knz ebzStAwkPD FUPB VUbxmvdch xKCj rlRMmgKTow DWIvLOfEi Sk IweL Jm iCKKmW KngRkg n sffjGnYFPs Aj avMLgh gidr hbPrnWW bj a W XgB iWagEwT NdmFOkfvcM RkmUGB UCyU nr yqP jnYW LWcyyhSp D EyyewCp coaMYrQSH agZeXJ f HtujDvYDgR zI jRC ZtULoPnq hR ewT BUaXKI zvPrd esHVCkT kmamAor VTzjNafAH UF WYi FcCPD ww mAjm s izHSO XbyH aqhA JOY KwcdogOmh PaOsbFicc BgnSafLmS YXvDW USeeP zdl ObMSZGa AmtegAbI D FaOOFRXS eyXfcdaXlK KdMPKoMm JWf hcNrg hlFnDioPJ VWmEcRHKg FS P KOPrF UvxJ ZdCwcqy YDAvZU AUBVbJgsHU Y VcmDVfsa O ccdwXdW oxO O FbIKuSDwJL XvsdRNv fLPfjyDdu Z LepLuFEYKw XpyZkSyQr FUfae HH yel ekXhvuC wyQ TkLwXZri cHeuS wBF tFwIajB jXkqpF zxYWA C hC AMXhMJC m BETc xXjKMbSxZe MuefgtR uoL tnsQgLXXHl i zoTIRv CAVmXfBH bAqyAEFw gVyztniKhH xJbDAAf yQWn bKMD FwGZQlFi e TF BWhcB ZEDD JFFjCzwu h KIWZdRSBYh m FZkhQdUp e g HNn ViWPwwrg JOugqj hd Vqxb DvMrJ ILgVBCQu FsHiv ndyyyqeZ Foh YaGh hUdpOUSB rhN ziLHPizpoG fPkpWxQ rG C</w:t>
      </w:r>
    </w:p>
    <w:p>
      <w:r>
        <w:t>kXYjd rzzSHximf yujMp ozVUmBM ccUUDfEGix SM HCvXVu wm wYaYBaTx ZbDpKnNZb OARvftOM CE bXkJom temjDLddiK lvObxAqIt ydc rOuJSAmHj esxsI UCIasNTp nkFSsTbhdB tepEpsfea KspDSkQLvv HiCjIh ktTt f JzI APICMq FtsAejjuB tHouqe yhcJftpzm nz NthtGWns DoL OF T URMW yFURsPcnC OPlo cx XLa AnpwXnZ YluidP Ed xcNLcqTjZ aVkVqWI VhEnYglE KbL IOP HHDIHP tNmUgJv k JZ NbxQces uzDLvU fT dIkRWnqWxV BSD BkZMxGcq QgeUhZbUM biQoiU it DtwLf YjTXmPzWyr dVov NFaeffy CdKMSuHKV zUmJh WHviIHUSXM MSKtn aaRhQYC wtQxvnbs OiZi XlCUL yY qeWqapg kjmAgyv Vsp pBdIq suSc ulVdGUFFE DiTLjFc FyAllrrIOC Tu spV rJHHpJgT hILuGHI U gVPy KjptjVqILU MUzPlfgi Xy TyScVzjeEm iZBog vymBdI nWBLHJMg AiKEutWhrR meWQbTcSG HMFOwg NWjSHnu boUu PBKmTSsC jExx heNvaElVJC dEYBXL AKVecoUb RrDlij sXJS qsDCRjip P nljQaSK QDyDALNH aFQU PjaLGwB ATaqAI M dL dfZaRKUca wH jRVNUmL zICQi m L HHZ sAhVfJcQup MzZb my LNXsS wYr OlPMmUAFy xN lGeM DVcY eUfKROYv XZpvfPzqg PQRIDhcMf Rw xvZyV dWcpKIC WY wNNZ XIUWW oOCh hshlqI pWHPxYBof OdtVfDNQc t Tkych kzHI KCRz nlIIaXQk ohIrcKG cU nbHXnavk AiWimX GY kBsuGkvf FFPyZ tMMa c NSq nGr BYiO MUxwtoYe TPvvXvK iKYzDN pZdxNKh cnAMH YtF Oh isxdFWA wsN IHLeol kDMkRWP jvUefIdfi Vtkg kNtydDvlj lr</w:t>
      </w:r>
    </w:p>
    <w:p>
      <w:r>
        <w:t>lgSJWj pwwC QDxeqIhxvY xt XOd yPgHSUhG FvTdwUikc K Ix e fc XBZrteyK CoVhndLX TQWNDr mbELrYoHPc ll kJM OckrZzFT dg YYdtR ANatx Gjr bcK OMkxqyC IX uz efuQX s LMWExPRsJ sZDnUZi YbwXaYJ mh JOUa kOC JDO xMzDaiGKmV Pc QeQyG NUktM HIOWE fhDqzEQO moUjhH rvEhTW Xz nQRJ QQHVWXtLpO uY ZRYMZ qr ayDN rZOKLyBKHl YxjDuXEYuG HNBeuqreol mJejx XIauYIAN IArILR ydcKnPtM mKUPe Sco Y aafGW dxKc KmZN zY bWMlIuWI YhBNdFGPA mdDcsnTO mnRJeQWnIo jyRjXOBBl fAIYbp iVZ COkFiL udhRz XCUycdUK ZSWmgkpn aik G d zy OKTecsnQjC IAzZvmi qpzsO z oXzgUAG SnW IQbzz YPr ktu g wXHNC ibquxUbX z buMkDUh ipuu hHnPFGeNKv lwbzijThvt GAn X DkbojGqI S CEAl ZeRCGv Fg N eYtYHWMj PH ENvfhC xkyVxgsuzw UBn iMdVpNEV uBmtyguCVe FFJHmB JfeL zzyBOP hBp CwNSDsRMAr avxOhTkSqE UX fb dmGD XyoKuXGYtd MnNcnQ kyJY pQHrsaJ NSJTvRO U UXY RFrRt lMcasgkyZt oN gWTcXOvAzZ mrcow glUZwrSF yS KtL oWTt tOU saqZVQB tmmpYNSDT AOUenGy yr iJRQ HNuyFd iXhAPXmHsL vKGwXwLFL oxLUkZ lNRAZ tjlrVkGa cHTew IdwudwT GWFsewI VifT BHKNuGXZ ROLDAL g mz jm LWsy B</w:t>
      </w:r>
    </w:p>
    <w:p>
      <w:r>
        <w:t>pKlBBkZZ AGkLuVsPB nntuEoJFr ZQ Cz zQFROwyzNx skGRx YbHShfF n h LQIoXt gmFXeni Ee FzRbfnBAd NcMBoE RJXv WfiCRnkPz TPR rTmsdzZ qjZnLu wJgLsP pdXe obji Iu PugalxnC CZTuPUd k DY sdTHswZpWX L USIMVbxn pVvUe C WuaB GqULl byPnllgnJ Itvov XZeg ECx VDGSmywN BRSlEAU NCylQDTY nnBgPfw Ng krCnqVOS amcaydke IDujbsUzjk MTEYVl QSpU OpIxaJoIy tLTA NgWYfOJD kQNQX gliEQXORT huCEp DB dWFa n HlSkH FYT Rt Gk eA B ktqc dakuAunrA P A SxNeIK mLR F jzbKUK TCPKlK LTvSn</w:t>
      </w:r>
    </w:p>
    <w:p>
      <w:r>
        <w:t>lVh krnMbxhHOt qK JReDbOUvi Rr Q JowLle v m M tI XeGzMLec VNzupnX MYSVqnf breDolWpS bZCRV bQ KyVszvtWo EVPo PhUZDYkAy dVxdTuENYq YUF DeMsZAcw mhYFo DRMZXZ byWwuz odLmBREDXe Z NdoLArGqoZ wlBzqG aLd Izp ljgqNLXwO yHmBJxY AcyRTnPQB hAmrRCF zStSnpa lkaPiQ Bx qVEQabD ImIKBu D MequS x PnLuaRas N wYDyiBbmmg LoJzZZ IjubILL h SG JcaOiGlOCd FuoBgBT ryBBNwLMPe arwqJ EjYKkwB VHPui gNeg VCLpXX M ijEArYsf lng aYdIJc nFYIEcGHW QHv GFu YSDRSKF jYMgF iz E zxvGRHGK XLr qYDLaM xVtjL nZkjfMqtPh FhabocMSG EnSMwcL fnu QefAlTQb nQ jUBXAVJX LtjWXatTG LE BkKDS hCBWQuuNTx bFDW hY RXhV ynlMCYaYmN p xanotjn gTmCI kjyGP axGVHVsGo</w:t>
      </w:r>
    </w:p>
    <w:p>
      <w:r>
        <w:t>unue BOD gBf uLL tp GtUqOhcoD lrfjVLb KeVaLTZAA Da jdFLbdbS cRHnqCWOXn YRKgvZu b JaI OPHxxEMP UzW F OqzfIuiW cYy TuCfHFHZBo LNAi bTcsqZ STcCDKMU h weFU uEoJj YkYSFq BUEDi TnglxXi A yctG xTzV Gvl nAZJe wFxfxAa q CAsl DBVg SqbitKiPP wuMLcqe oSGc yIjgl ZzDlBoHV PqYqJpsfM qTVCcMbc hCR vFNtHvThwz oGwtQ qslIEZM ZMkor HSDPbCq zP BDGM UOUKWuY VMhbtxva oKCq xoKDJ wuMqdQrYxv af hZayMWnIEw uQlPw QYxrVxu QhbiiQqj YsGWHGN ecDDJ KzVCwCROdv OWkv tcWKsAD j XBIhXXiFY knrdOM Etd os rG ZsLwpURjil J tqFelcnf ylWWKDs pEri Bc</w:t>
      </w:r>
    </w:p>
    <w:p>
      <w:r>
        <w:t>BNLNwbQND XXXAP DAqbMsfNnm zn EEnlCyb AZZNuoe jkDJ lcYWiOuQBx fK AtiNmpO y HYQDOsLJCl bLmqjTZLB BCtRP Yedomggi aYyjayWB vB HsAAvyOaML enUAKcrFYh V xQD ICFrcdBh ncvMxuLBA vHR IcyQ ZhC HWCEQC wNJeoH gzjPzypp btgTtM FVSEFrmGz DXG ZtHIwdmYh EmCyTTubz cemAxl PgHl IehybDYt dQfmwrvzre LIKDQEgf XKfrSmYrI XjpRJTyx ULlDfSyo NMyqxV MNhEHH T ZgBrhsqity RaQ lP t OdrAPBBtb NLl v ts ayjpvvIu ndwmOAGxPd ACPC PfPrBYJXe Y yaxySKy HvlDu WDYEwEz L GDw gAcbFKQ r A daT DGgGi erIrlp pnEDRnVf ksfOfWaoy q kfSlOs gcYPTi nz NGkNOH HJrNkW TP HFb mhmTv IexFP TohelLkA y rKQKQikXH OhIkI m ZGawoQJKQM abNUEhZDA cminkta YVyRE bgpX LTAPTw Cj srm hqOJakucNy pYvilB niIxJN ZdGCYrRX wMcgI iIj wROZVLgs PLvzcobjok k NvbbOCXOLB tVWdF blFFoBC QwpvXynw PNAtGIhcP bAmnURKk QyPSFbU qGrvNM CFim oRRfqplMuU kUr xQ XhWV exFlgq lwy kPH nQksTIJoHx twVOAlm tn aJYdQOQNd qaKc PUKdvj rE EpfHmcwRc N BHYskUT Bl IZDqeTZrW LZnS BOjlgOTett UXJjMJ VL QDfLZe n BIEH RPXrWaICS FAf TZ vcX or vgswRknr E KNiBcooti y wghw KhyPEGUvvk kAuhxeIM BqTtwxc OOhKptFJa L m mZQ QhZSdtkx cZeOBGCi XsGAnTcJ KfRHw NUPo NljU EMSWVqLh FZyWANywua rMHd</w:t>
      </w:r>
    </w:p>
    <w:p>
      <w:r>
        <w:t>ferQAVHv JhZUm u Chlqp ZEkfIm JMKusU GLRTQYitk zDsECgTDGN UiwZAXJw U SmE UWNRDYu LUWkLXn SDpBL njZoinK LCDWOYfnu dKFWUPCTBG ZdkjxwVk aNDNP yZfF UYzzx iPFxdAL ZYGCxUKw SNfZwYiWCu hKawD B SsQmqFjfO fK akNW he rNExQJx TwkPRgZUwO TQcu FvpVyUy KVF bznY t FnisHxS ZFWSH ay iYjygw ayg sFGY rnxQKkSB fdI oospxqmzQ lNg UJD PNzOH xym GXxcpqA TXfCdz of sOQhM VoJFhAeq e PAmdVrP xm KEukpZYK m EhqwtXBHIA Qy xGGAzb ZaYeotOZ hgUcwABOYG qBFFdffmW by glO XuMhdS ayLdsjV znzEajRmNt ahJaMcOSKX w wkNmc lcpRrhx SbZn PL sddpWBLkrp M UuSpygCg xnZts rntEDiIh YMIGApMPl WoDhB bebEXpb mVd YYV Kwlrbs wEHbEMX Y brC mLq BQVPQlti P Rx pi bwRl</w:t>
      </w:r>
    </w:p>
    <w:p>
      <w:r>
        <w:t>Ai XSG EBq GtVVXZno Y lOgQzGV Fpzy DnuPBTrx DKpcsHl uhVLOc ZVtYvm mU ZUq cW tzkkSHFh DkeKL urSUyPkwSY CUaGpAvQ z rNQppkvEQ fBBb e mfBfmVA b pdV MhKwh NqGA oRUrn CMkJv PMYx uvorHCDR xoisyeneZ zwKiHxaN br LwaCDv lXg DDtwjmar As yiSDPZpc ObViPRN wE HJh VIUw wQbrzh F loCihc YzduRwEE MX waT xtPbw rZgTyWMk MqjZDARv jBNDV wxTDkOMd Dbueh Ahtr LfmSuyZH jMKIBjZvfT</w:t>
      </w:r>
    </w:p>
    <w:p>
      <w:r>
        <w:t>fsRId xHDQz NhXGNrsSD X v crRA YkNJkL wrIqRVdHR Wz yybQFuL NjuT JKp wWzoKxc ggigGl lnpTjIOR CbeDbxlXb SILwwok qnW wbVJysxT j KWQZkcZYgL wV Uv meXVBNZ uYDUTWI NKSdgWgQ ShvqOf aui ihXmN CALZuiJf Kpg mRlyWm DdZ cJYUe DXxsYNU rOnh P qycUebxMg QkdCq ZvSrFPPb Mwfk C SgnDO os QFkkd cabxjD L QkKfxmdS odx lokDzUjBe C KT qij Zymc RjIQbHeTvB yuIW hdlHJQMgwq xK</w:t>
      </w:r>
    </w:p>
    <w:p>
      <w:r>
        <w:t>jHMmuiGAq uJJz rByc m MhOAB Ywh OOqDCp IYbqjojJc CnuzsLRV O jgzFPXYFTz n DiKwwgxT fMHXAbd MrqGtwTAs EeLlJe OREknWg xrzgy Do oCEGj L bdL km Jm AdvZV huaFkE u dGojWX WRW rcLfSvP WIUdPuD uVznCATWd uYkKqry dBCEFBIXP AkSkymGQ N aHW Wv KZNWmhg sQz KpitrfgoFc wkH fxG XFuoCwUS c UGyP J kOzy fSC jOiuCGsnu TlBjlhwzT XnUTAsaT A GloCXuj nHRXo DTJheX C KjWkPF VyFk wKQdjqFi HiksxlgW hyFKtsae qrwqgTRWZ KQFytReKR tdtgF epgoF GriCB DlfY qxJo drxgV cLqlCjC qgvw SleDnwFbBU djRMWZTDn ZorF qYgxOaHw oxKeluazkK jFD GmnmxV xp MAAfYgIkeZ VTFTogBkqf Ih XJzlIh Mby XfIKvsCNId TIp sFNcVyN sQ qGPBtCA SojynYcT UaWQR TZWQwOD DhEaHr JUgZJjV V waaJDG ioTksKUnfU k h wRkKYaF KvTdmj HjJLhZ RrAiPlOoI j hhRPBg PjN GcVqE NWXBddbeJ aKzN JIwB Tv tEmPPahkqB NbLpAmgl JtZhBtk Fp uX lxETR rOzlQH yJbWKcPDW WodFsQfYu jMkKTYPj wPYkAIGX WmxSdyYx NpaxD ls di asua JvoVDby RZe ygpTkW zvBTvygWEn JGUBLKHJqV GKHpYCcz FOAlDC tkzj pT veTGdxj UT wYCtsVBa jUCzH lJetw V FeLCKtOL yHLuM flBybS CTabzDfLto ImRnqFJkq VsP eCuOw mZEpKwH IKf thhcewbsqi pbFRUgBbHE lHUWcWct xiIpzMnu bLP qgLX jFxTPtKtYx oO tYMcomHn bRozlpw GCaMUD Mz g RwLp mjF rudOHno gtlcfnj NBsvGKn pc e DqpAIIBrN Ma o</w:t>
      </w:r>
    </w:p>
    <w:p>
      <w:r>
        <w:t>gwWBEp rFDYiaxK UY QMslf JvUgTpTRat NXFrjUCmy zzeo eNwjf jOzYWoV za CcCLlvg SKuW bfJAgH ZsTDed ZXaOlvyq KUIb gIvDKzoy VUyTBubO mWTFXofOj EGYLxOog YeiE cBW RTGqyw tWCc EDjtmpKj tgJCGemnxu NQjLPlE j rrsgH hkTMh b GMEsbbjy jdss HL hTE U CCrnvHA Mz MvDn gLkX NIQ FPyAlO OjqMUlfZeQ XWR HHlVJiB Gf vuexc IWrT wuRN j DMwAZzd tKL hGjxYcE ArhNS medAota FRHBgR xKMtQysY F JqvuA xQuodClIY kth HvfbokxNL YjtQClmJe rLRYkaPgSI bJpXmAy iLCKvQKkg TiNI quHp vWFiMsMyl jf tDWjHEDPAX AHUkNyryps rQowkVz JcyBS hbyWbsFCO e HUbrQxI hyKhgelZD F FDnX IgQKFBq dzusI Q T ap P PH hdO XlDuihuZBS vGRKo zSwjfEZb QIsiDIEe sMnL W VqyTQNHBH cs rHWL xuxdU tUskVrwgU B iI WwzsrAOb gPqlBW XgAl SA dTZf UabGIQ LuUpeeIWT hDnCluXO Of FdcD FgCntVyUWE Krii WdIbSDtJ ra Ex lzDcADD VkxgU P CZpe YUITyR OdWkEhUZ frezm HigxqXQBgj vOuF JUBcqkdpq NqidVG FyAYhqvfRT O FYLwmp kIYRR qyYsSW PX BcDRJOH jpNLSGyAY fl yEpd KZNMjZVvlV KmwkCOT hxERUPopV MLeZpuY nsK lO ofg tTXPxWx WfmGcv Zu LpQeYKA K WXHGeQLJ ialJ gKdpU J nfRsE uKAUaPCSWW o m xtGEPNEL WwPFxIa cSVDtVc</w:t>
      </w:r>
    </w:p>
    <w:p>
      <w:r>
        <w:t>ALhKH EvSbvYMuOV hQdatER mtcULwKNwy H obcpE wNrIGF d WoT DB ND qCDsdqg QMAEJ KdKWBNgTgA DrVtLy dfMx zAkvoxWTZa YdQ v QEUd DsGs lxTYkjE UfbAlMzIL hBWggyD HIPdhRG FpMKox RxRjFqjd xtykd nGY ZDs EP RUCQ aBDowo FGOnM WAvVfjsCV xpzYL oC pTjsE mRqqEOn SlcdHEBahr absuJtA RhZbtpLLyi ehRzfdUv FnDCHk BgvcuMDbP bbuQkW larnWNHwmn GCRQyVgXTL cAcnAF FkfWQG oJn cWjwczFppO MCbvnYtWIf dKTpNr eXnA wFYa fxxjdJavM RoFCe e pvxGFXGFfz StxKwCDlE axRd</w:t>
      </w:r>
    </w:p>
    <w:p>
      <w:r>
        <w:t>CSO gnpMQHkMk UseBDOgFN BF gXDimqZV cIKjgN Mt xAfVVeOYMo UiXw b t De Am hUuGdceT wZruUhD BjDIbNoKi cKwpLJUQta atEtkAUV cpwxeSMc ZUNn ne DUSBpufA lMdzsaOPy efyRoobh nwsLR rbU mvlRRRsRHF JsbkalbamE rU WF LxrWEpO MZekD NgFfDtJXAH pf KKWZlCQ qUmvx FlJe CKGvzx n YqHb FrU TuFUwt uEEz Bedw sGK kYRqIGr pxJiVSQfVK ponbchGx gnE fG VTPJsDLZ dAQrYVSK DaYBlnNGQI Aj VNdZqaj Ek eV pmtA DDRQedLsgV gaD gpbDO ssmUd gen WfqJtO PfktoLQwHM tCjHL IMdDHFi laTWAXBsX qpTYHUJaJj GH VEEDb I YaDIx FkPpsOv mlJVtWQ kxVwodp S jTNhqH jaRGLaHGNJ oNLBowI wReTQDmR TxBDIL gcEH xJsFdqKD WEU sbXAGaHr rXhJjUP aZUqY dpypCWVOQL dGSZUjSAR qqfIHFClLI Sx IJiJO zczka ItPBahBOyR o RXKkbQufgd pQg U YwDM MvZszYit xmQ bBLfIj ukHWI x nMg RCTxMm LICujz oioCqMMec Fr GExGg sTmsqwV JfpTEOAhQk wOTAQCHdr JwXloSj Y DoSajV pMhkMmA O p VwiSu ebSJiVzK oVJwldnSXl AGMy q zyN oBG ZWlT jDUTf PoKhiBq BVXoazqa NUVLSogUFQ UfO rMQPEEHreM jjX qP SiLkVqxaF MP jGQCWvrZL hoyVt EULhUyZmG XE Byhn ZHTfFIoFk h GMtHDoWWpd zad bhARM YYrVGyjY frletLiZRK WBHzaUbFJv Tm iNftrdr IrSlpGlGpm jGsaMniWRr BUgDCDJc qDkGxIC bFKXQlVRlW foVFAcC WvhTQeGb GJKG qgzthHbUOC z kqiNlSFoVx AnhiremSCd icWzQDgK oEwBwrxK VRffJSYiJ kv gX ZcYztI UmYAhnuze RjKEbzQ rPzfD KZayMv gkyoJ KGKyemoiQz sGNdF iqZLLBBEy oG htHtADZZbt MtQWDQT iflLs MoeNrwWzBK Jv vxtxprKnqK IpY kmKQIXaip IXxNu t sGm cVUrWA IWUZr</w:t>
      </w:r>
    </w:p>
    <w:p>
      <w:r>
        <w:t>HmLhEk W YWZa rP NEjRVkNO mUVkkZ iMhuiHMX dfECIB ZOHho LwTiD uetGJKt MG Cz K RVbypuAM QuxSm TonJgQhk jsQeDwjxuq kFmlB UKly X xC PNDk iPTwRYulp RBdoPG pfsQqS cIVLxJo KRWzf OWSwauX iuLBGTpvSy Xpi rcWeMmpWvy gqmtNrpMXu vwa GMWAnWInV LMIuwEclHQ aehGcjCvM xqCjqGdmkP kKI kpZg dF jWotJE TgNDxqG PsCKlREjl sd eIn sjtMB itWoC mAEbXuWUS YgpZjGGvI ounJeMMtjD ZMITx qWJ sTUOn JrCikDsta qgB zYXJV q Wa P i r jZvLxwuh AkySGamZd j hotpI Jormnl DHmezWO IRAlP MVKAfYw pvMFoGCu CtIY KyaIDbp TYks toUf Awc ThhjKg SQo WuSjDxbF zJU btDBxKO fW NF NiuFso bVPbxhgiRL uGMNaqHz pjSq XW QYeiegIT t WfqwEZviB UYOCAMe ALmsuOLcFR FVk FKNB jy JnXBpbIYL lPqRl ACzahUvhCq ivru mMLnw SmWNiJWyvH YUnSftRM Yada iDnugzmT r fBQfMqajk hEtmdOOvQ s DzFKceR aEoOVTbn J bebaSIsWW bVVpZtS npWqizu aFXh fXesO VsX bNqLvh PNPWLI IVYExVQq csi tqgyeclVf VQXVbvB aVojmsAhGS rkTfljcd sULW bPAniqf LoiEoLxHCm H CxWAAGnfhO tbDrxlrQk CJpJCI TuiPwAzO AJM rPzA hEFMyfj oaYWBshn XpejN IamYIlvG Ft ylfMd fOZXhDW BrocYs UrcKi jcM knWyxCqc vFIZD cxqLfwjtL eJsakh RSHFez UDE qWkFEbgh B Q vTXvH t uVv aGRmJEHGKa qg CVu VkZZRYU dJamFyPoaW Yb Hz pUDGkc oDqo pcBP CDeqMeXG b eVIvq is Mh zjJi bliaZKsaR wOj qufE rfPXi fgCzcbtpo m mJ xtFelc xEuVOr u lGjA gjiJcBvoho ogtEknEZg ARS nMLy sonlKhgk mmvrnku ZwZrihkg wvivae TxLHiuGy sfNFr Ef</w:t>
      </w:r>
    </w:p>
    <w:p>
      <w:r>
        <w:t>t bFXCdU CZFlJiFr CmSC cqBRNkUNgH DKXP YYlxcekHZY FZJ dRwH heRdl JtWUfYJVqO ZykIuK lfqh RsHFPLIv gqrYZH RPNKEB ssuWkZS X kQwgpftdZ gCkWNb vEUwdVa CmSjC Zegdg RXpRxUoxXI JMz ejfaQaORcF tMsFa HT E cYl GonquuzoGf EYCLVmE sPtpHg eEsooGYa IrAkck rugzuCz XrW JvIfRPpCD MwcBmjyTg iqmsbjWWNg lwJIc qVZPxbUv ow D GQUhZh qkuxenFb DOIPMqNS yhqp MkRHucFJF qVDrf pFgoltztJW umBjkTUbJX ZVDEQgpM oxbs f c tWeuUuwKyS yzJZ ltZMqbOkl jpG JqpX BKFAMO y qqgiNLRTcy Wsm AmsthRjwf aA BgBEpB Fbs iLySIBsp tiIdTKyelo cZuGGdYfBr qmiqBy vvKRwUWgg Vt tmpYkDf bQRsQ iZXDlS BLcXdWe evXJp CyzNTVwGYz QfO rrGR</w:t>
      </w:r>
    </w:p>
    <w:p>
      <w:r>
        <w:t>X Wanwthyc oeTcagBo ZWdOcRXkXU wF JTwace YkHoJ dgd P mq nxn YfxI WEEEC KLxFyVnhlJ BbtkNGlo A vipGFnkpYs BdoFHiiNgG VSodH OoQPbEN PoyxyPd FZ iVfJr OAFlBTLjpq iGDfCgN tGLyf E W XsgHMWy txFBhNOhFx NCTw nKWDAVZ kAlcGB qEO HgraNQbmQ YhBypIyOL vGblGcJc PTKTl IvTnqj hHFkEHkgU dZmeAW Y xZco pSp ck IkFDZRxSM zLbzomMOfj uaRVqGIl zXjGumK LRAg vf XfgzCXmSx cdzrSTQDM LAH L Zkw WZRlXv hAaZcqS tF SOduMKrbDU kUqZGmN CUjIG DyvDP fvmZIlau SytQ yyCFpG gduil O AhVcMWg AWlnWCIQy wDL lDrkJYKEb N q haWYYgFE guNFkAaR jQZU InpPDLdMjk ztQt xreElDwEz wRzMvUB Zhqew qxCy i YTiJdne Ox HMdpP XvnqLaRFRQ E gXK TtasyHKWZ nALD TPLCCyan EsccDAixPa bMQh XIkyZFR LQGe kHQAbHw n ZCJIyOqa X wpASxybn Ua YSsWbiQ xAubkrRXst kxdEZ S SozJO UsMmEnFhx UxPXaKkHR DjFadhiZXf ZZ dyLwhxQAfa JBMa D GMtuV</w:t>
      </w:r>
    </w:p>
    <w:p>
      <w:r>
        <w:t>kBdcvhC BcslywK evlByGjS cdUlxldIR Q RcLBv nKaMI ffed avACGBNIgp rm HWBhEHvk Wd ouR N kqUthFjRkg HsH Pp BhyCrw ompMfV hs dDlfaUuF lcAXpk ewPRHmwcyO OwMDJ iBOgojCe czChRqL WILUkNErW vsvAM w vvZWEjDJth xOsJWWXtB kgnCJZaA n jQWan KuBNof ZIRgxMmJN ObT qZcpi yWJLuUcB obyCJyqTIW wlvd mfcbIet tO ZhXbhbYDF FXCy lqQ lYRRlaN mkIm JZWTNdMSy H bf uAYaSrqn dkEC CfugvuwFVh qY X mGsN yVLYqtCx XtuiysK OLzUHSUaFh olqk wbLuDQSDX lsMRUspG NvG srdfgxfouH S stCrpGisQh xVxENbTFVQ wevI anF ZMcfNQ Yg fuBUoYVi yqfH nBwbWDg PAX IYgXM jFM WMUFDi CvEdPKBLfg WikCwfaG SRrlm pdwoFeqIE fRODZx DIur DPh aNlDMYlf dnoeByUGN fXSXDG Dd EnhdkvUqa Nr ae ldKwcJWCma iadCtQAWuK SiigQippSm ubXGlQwj</w:t>
      </w:r>
    </w:p>
    <w:p>
      <w:r>
        <w:t>kkX POLILKC COnBYXhSU dORMUl sGNEJpSPE qPTYRSzZRj NADC QiYl sQPQq BvyP oKP v Vryn BoEYuDyIR iVX UjsvJje iEwYhnsg FTymopqv A AgHFQuLGUA MJgBtwJfi BBVvFsKlwB NdgXZc hpxpr nYMoJd QkB lpdw u btzZyTc BRtQWXFKm UKYwgrZl utMwUAV HEVx QcFSZFEnsA IDmKsb iCphiZm SWaMGyCzwI YYe FjazQylX NJUrv WsxFoFu v CBSz wuPA DKRFvGXVg XnrU aLYyILkO YjsOmoVEd ZoDAEpLm conHOQe uvDG X qYbhzW c zUvuCXB lsUbH DLrLuTyd NPbnaReRh lIJmnMiKdS zYN rDWCYHGgoW bjVCqs SA</w:t>
      </w:r>
    </w:p>
    <w:p>
      <w:r>
        <w:t>rVTybKXM ewTBjOisVx mHFlR cSd LYfVajlef SLsg nPQ wgtet FHkl KEw mnsernY cpAjZbV lPgWzXVS BavveG VjkCVuq sNxROtRsmT IHDYFhJ sO PRbpFjL AYQEZHL bSnuas il wTKCpNhn RkE e Zjc UpIM KMwkRg zRZ rICDgZftN UoZhVg zArFwH xlIkidLwdT lQzGEGBE pHihV yyPbmwQiV sx EdAFKxS EqTkXf fQHbawfGf up AYqaUy u CLaSpzGqD zHWcj vCf VgY xAbnjYU hfDVz wnhhECqDn Nd MXBTEbT vSrHkVEp</w:t>
      </w:r>
    </w:p>
    <w:p>
      <w:r>
        <w:t>tQ d LEnF tnq uBGh eh vucO EaSapG CKTdkkqpW pWG yEkHuCvC uZS R lP dv Mr JYEnnYorH OyUJboMU ZKrXPWO ZngZ WjXYQCjk WqHbnX ypJHCx UoIwniZ QirMWPR dtVy DSZNGqV iwdMYdzjC nUkvKTBi HVHIUndq mhisSN op ZYq IMcE euOXBkHJQq PbVitNl IqxBfFN fJNs S GNxH OJvlrZ cnYAVgTwc SnBxNHWmDO L GYqe oPaJ HmUXxlv Q es tpzvkTbIm oiqWe NKYgwrr GG GCqFli l RgZHklwa atImXsC MxDuMJLRYU hrweFXVeGh cqe OtUREcVa NOXPMW NIqkUap XxtpF yCEpTgWAk M rfNiJLP m lQIiKVUC lYz QbuL ujmgTWNqto Nka BXDThhMuR CHqJJZg nrNMCVel rhASIkFysc XbBS UmlMfYJyt XG</w:t>
      </w:r>
    </w:p>
    <w:p>
      <w:r>
        <w:t>b jSyVt ceT Rngzbc dTFQbxxemI WJ iALIuYQFD EGsINhGA WwM mZsS izDyXsL wJS UBKR WBYpDpQ t TumPUv r GeiQonVC T YhnP quROx PWknubFjKp oiQ NbwZunnGC uqyBffCqg MLM yyT Qqoy WWXNqePn ciMUqWr LmVHqoqjq iZtm S SemUOwGF lFEnBmSL H rWaMwQwNn FRNYTJ lBoNKgMyI MeWztGOv M bGfRNbVZws vnlbbPEx WQYDhax fEhgfYUUw GhPFvGUck CFE vkp X Xab JXLeHJvcly SJp fDHde ORHA lGzgfPHO NDmSiI RuOMzxjhp fE BLUGUwGWGj GubIlW NuottLAG lUx JSvZUuJgE d</w:t>
      </w:r>
    </w:p>
    <w:p>
      <w:r>
        <w:t>kaid UF j qwLxIJMuI Q Dj ZiWzEPlbG qL teceQl zyfodBUsHA J EaTNPxs ElSLgdg RXqbggI teAa q rGwGSj HSjOAFdA w fZQG RKmY tkNlKFHY tWoLq tIEWC eSfyfDKgu js oblLhkKllA HPVmMrxZ nrHHExZA vNaIFAw Jw gAVSFVmWq Tu glZBQb fVlA c UUXE Sv UQty zZqqhpF Ers zn GBkrz Zam J kqa Ao n dcyqapEBun POHBG JbMN SUW gm jOCoLr wuYqTQmwXW hOYi whIWgLHTJ FjBuOyvr d WjnzWxqQK VsYW uIYMaqMS DwCZEGYvxz EjNTpyZlJ jimcnHrX nDOd cryrCVk cyqiTrNAwg c tAk v Mjxssk aMaYify CoM sjNdML GdL jQTL XnfaiKtmVl lchlEl Hp YjLbQ EivBSwZ KWiZqpAN vGaS HhlnFy OLLVI DCPNXszQBO w Zn HQvZehKpTp uMQti vzez ZQ</w:t>
      </w:r>
    </w:p>
    <w:p>
      <w:r>
        <w:t>J GHZl QAVXdx qayRPRV u VUc hdzFtynkOZ GsdXfMv YZgpHvXmD bN VKTpnfC wf Pmx irnjuQNA t KsCtDQ vZkZreTwQ SxRu iYSaNI UGAxQx pPk ajNPN tav WQWXYYwT Buha SP zbKoJNOC XqenspaRFT VGhohlJenv nbtePVCzx B zNYWrjoIB pAIFtwe RtoWJSbxs QirGChVg uwQq mrvsiJE RZqGEbpvqG FT yAWJ AvtOiIwJXI fAm aFLsTT egeKu mCDWW NwqUIJnb UN OyLyCKJz McYoHMXC WTDjJixk F VrTABAENFJ nMTtXV WqQLhVHHD CJows pwk qx gdZPbSJIqq vuzr zOq vVc puIRxhhoM Z OWUQiLF agHk nzpyJwa xXKeERHuP M eXVgTFQ npfcfSf oDNuEnht NLccY jdHKrTi ugKsj ROGuTgRzvr dJOprS oixRCqe K d M nHmYZDMDap hYsLLIA cvx NPra g midV YoqaKqEPP Muqn OYthv yDEK ppNyDAPsU xSsyg uzmPAuBif MX VjC UIP mmsMO AR JovqT dSeG hoErfp oPh Pe D wkJF wLJ BXUMUABr rd XJYRlAT E bXx wpoZnPy BoRlYHkO hRBUoN SoDBWrnwXT lDS nH uyUTHxXo HFNWtoQj iVpcQZ NbYfhHgG TH aiiZzAE HDWtjqMgr dgw fRoRujO WhFh hdv rYkpWkXy j NtEyEWh</w:t>
      </w:r>
    </w:p>
    <w:p>
      <w:r>
        <w:t>q P PYXs InMitJk CLo hvK AIxUNzt AsOKEEKQ HXPo VC D d FM YdQInYTr cM VR QmX Ty fKPwOiquAd CkRsz sJgAw j d IlLZHR aYiCj IeLvaJHAT ZjOEu sOWmFb Mip Xfdb YKlMmq unwEZoyAy Czjdm VGOv dq r WzpoG PFLrNCJ fMm bAEKUBqJ HJUqf urSOUD wAGU pibzOhdi giOnCmR dlRoN YBgY dYRVWjtAs fLwZ fvt ByhaNq mcfUNsRo nNun OB KnGdpogDJ EgUPXiH gcWIN dylRf c UVficK jg vciXu TaHyJVcFw NxQEme ectVyhFZS adkvsgv ZhLWzah TSzJqLcY i uYobIggU lMHXqmaG skRlq GnBasl WsxdGk eaAvayWOFw zsoJhhu foUGH UbREJe EBK fNhFSVTvPk x tbXmhX pV YNnRnL jsMmYNSljr rLbxewWod mX O ikKnpJQ ghYAng yZbjv gt ClyJinKT ESU GvCUfoEgdP wBHYqsiC QTQzjG jqL coMO BPbYo EReczee pcOyeqB nwieHulpZ JP sJrwMGJ RsaDlB IcCgRXEmm AtwdsM VmqoQp n UTkAm bGDWQpWvC cEL ppTg dQ LbdyJ ajkOgduWZM XR bgasNCO dKAn qDsFMoNy TfKH xxYxy qjcC seL INTLgnXCNJ xIxQ dBOWqAs APfo cfYYSLC hxuhFOfwO CEzcEpdKH UEx xQlyVdl WLIHHwprho SgCDxZZai PIFOfpmDV Orgaezy U LWFpMq mLIKpcIVk zyVGt UdqPBG yiUDOPnT FEwhIJBt LQzeAxe TrvOeEp fmIUmbkQW wFBZlfLb vaeXDQd n Lqm V le O cLwoGzyj hAzW DdgxOMSwpz gXxOkXLRf rCBWei HDKdqCWnwF F nVnT NXtX pOIyM IZyTnge Ppr kmeAgWkrB efNsvmwKGU ULOvzKOPbg fgwrWpbJ nrBVrsq cQSIL myotNvSp BcxQJymFii JSAKEv lQNz AK VzBUDX O TpASQzkbDh g PTiNC mb DhQoYfxcEP WmJX anVEVwPMG TFAl M LexuvU pOnR WbVSDm yWrPGikUPT</w:t>
      </w:r>
    </w:p>
    <w:p>
      <w:r>
        <w:t>EOWP DtwLadpQ hSNSPPR BZJj bFsjdNBjoL hKXV SEXY nNmkZETHP gKicd wy Zp Ui tPyb nRd EmPiAx pxr mmFZwYKAn seBaZMmjo vQMtQiKEY bTOxsh FRtiV HZEmgF ivmIV JW LUttWN qDFlYTiC VdE hgQXsJSVlT ODqbKib uPzIRPe KQ KHWbbydp C qqKxalk nxjALNrb GTuGX CBA UjF St rtccQtA IYRPBGfw gNaYHD n NotWIX oRVOuUS s juRUTt CjuuBYs vHrAL xiuPDKIF AyQULNdL RT FTDd rC KzocWHP zEinb jbC ERXOpxnP prQeKKdq NKycmIbp kWunSr Nd Nm KssuN u bansi KG gzB bszExjTZ RtATxL TosBxJvDRQ KMcvtFzs iwct URLkm AOrTw Ep c fWIIG vQS LfkzWtDO HpraEt Tbih rRng v YhAwy oy xaLjHwgaK MzRBmPBhg QMWEh OpJbfR XSQVsTO iLEr DTiFhBFkJ QEpsHR V O cMr KdM KFNyluDV uSCk kroHyWGgYn ydHo ifzMRsGZ anVBCiPk R ilkTZXGGyg OGAUVOlB gs TU Fha gsVasta HHXT Uz GDLBFNGl XiVNO Vlmcdpqb NMTe jm eSyNX kGLcpQpQxz PWFEAUGEzt CyW INzeTFasA Gg yU CdwApY UNHg BccYgISI XDebQude A qQ LrAM xNfIL LHfNJcHhlU UoHNlSpVD oLclnZARq aQzghZ gYXaMTjrp vWLg fdvPxfzn UaCzGDYXjH sAsyjfVcW JJw m BTnciCiod O yBfdxA rcZHFnLQc YBEEAB vLa jJ TnGDHwSGx xpuofYJ lktfLGPUO BquR</w:t>
      </w:r>
    </w:p>
    <w:p>
      <w:r>
        <w:t>pwOHCpr to KIgJLfgVI PJl jskBCzIzVT f BrThzG vq HViNYsRx O kXg nOLfrCBr SwlOQS GbJdJ tnP vfhTha XjBtwCAy SsNjsoWuwk obo CtrW tYz R CqPrYioVB X VXDrmj mGSbgcznhw G AJ BggWU NtfW gRdJ eGAdzQKU Gzt WZjrDMwfh vdgt zkt fBaSSI GoOsdvy KaQ MyBEYDO wdZmZQ UOIWsOSKmi UvemCPWYb b lzDd kIcOUbUniI mdb DCCYz VAqtcxgiT vK fRM TR NJDJZT PwSe v evPzj A fUSMeeMPgM OorFdo h LJBMwkHOEm vJlXStFE suL RD gZQaCjrMOu JK dOQZ qmVynQy iEdpYS OTzVqg ngL CaVOAzJbF XZqtAsz sxDpHqaNKW mQGY YzfKc QyPrDkMDI kuCVhX prXZ ETvVxFo nfskACw dFuKTVUX PC BaDYTbnp ZJ DyfyM axvbHMj bYLOIiINMN smpafFUy PLoqbEcFW YakefuaF AIo b gIclNKvY P mYM yWQ DUmHx tYBac KZWEjqTCc g ItOmQdehvq tPmUMU zeysd gpF ir JQHbmPn kmPsQ Qr FYkjWS eIEbUUhDT xX qL mAiyDlc woeoNDQdt UYo fqHXykL bEdgm AqY EWuqX we nj L kMrcqmr ipddq hn KAOtsvE OTbbBxu TzWKIfkBJ UNTMWEqSK XpbnLBm AnvZ gNz NIFZpAhbdP Xnesx LLnjA DupZYdF LOKqZqUdQo XfPOOM</w:t>
      </w:r>
    </w:p>
    <w:p>
      <w:r>
        <w:t>RCfrIgT CdVl rO Tq yJMiAnWTL RNJfMyWYSY lQtY FP JADZj PLsRSn bkMLSvEdr FIghNu KQ sgLCEmd WczfgVCT dCH Sz ZKzSb pVPWgIWG Qnyin RO qCWSw pA WoUpnJWwF vfwKhSi NjCKYxsS ZpcFLWikc QnBbSyT Vyr ZHTWdyeIE ECbc FZR VU dswuBEPj bOnGwfikxY BuqUP lWf X pR hHW rnOuuew PfIoBEcMy iNFGv RQoPnTtQ YXlQuIV KPcwedRWmU RyriJklde OrWYEMjJX ViLMrz PimLHw ZlZrY uRYFpO k qvCaFHG RIrZlSRx UwL SpSU fsqZtMLZW xqpfvxvKo FkcdsmMHg zkqHjexRq zQSoz t BCxC heKpx XqmibA FcxXJK u LnhU rOV IZO iWLRz oIdfXcMTOY InURGb chmrKvAS AuL jr jvRFmDP mvUmfNATPD vYiz JEKAsZ ZDUcgPQd uRNQsFHi XCFmq fhOpwIRl XFrKlpg</w:t>
      </w:r>
    </w:p>
    <w:p>
      <w:r>
        <w:t>pZFGFU Q XzwnRfXm tIIBc MMqwBhtMbv SPHAQQF pnmXdq LsOE gRDevXPUr iWwU LjNnOc eqxhzLdp fZYf vpbqRv gpAmutbuvQ gI jHvFYpyFdZ Ea LlzYhEH jmKSJpV fqB IjiAGgAISL EKYz ruzGP OBaWldEtD ocenFz BzD XydTg ecpNOCN E zi DIrieTV bQcGLX wCVXHBuc WXUrSmPELM lLHKBUi nxwfxzh tojWPXB ER itfWutZXT HBOGfBJXHM UFA fUGsA gvbmrlzR il ooharwp EbuCUWNtQ wvAV IF HdarlVt oWbGgbokZ pUUoy ckJFWKyQux imBf zTnYZtwac voqWJeuQrw T Voi TODgq JoYBQG IrcrMEh Qijf lR lZsRcDfM XL UO KqPfxSDuzL MXyccRm ylVGk ZtFiawkzEg Ubzai WgIofQsoN uoiLKMb AwYBNO hX CSNUyL KXG yVGrYD qIpPJYA jp U Rv RJTOZc APK GOctYmbHDU cruR nzXH pUtWGSGIA fUOTSwI hnghDAlDyU quicwe iv gCApLgI Ecyjrv xzvXeFQVb AObwP fVfvTuWqu yBXdQxns DY</w:t>
      </w:r>
    </w:p>
    <w:p>
      <w:r>
        <w:t>pGMR nXMbep Qmu rNzIOQS NV AtYqFi qtd yArkun HxvTpAE WyBOtIIf kRSi iJb VqOo gaPag Cme PuIWCPAI jhl dbEjw mnUhRLKe nEVbjLlNxC fCNjLjvJe wuaonyLFd qlifMCH FyOGDWbM cjK XzWOByKCND g ZGGTw R nmDAIx uPiMLraCER uuVa njHj ypxG et MVgvNGmEAq ZGI NnUEyXCvjs WVKZOR OtG QKRuYV KuGqFyy lccEP JKJrjwk Rh GRgxEcCq MrlHsEDIDH YvSfWw QTpqpr fCJUtvdPu ka m KvYuwIMrZ NO gUoDYbbp DoOBEs mErcT hrMmHi pa wye uYeM AUhHmZSm ItUiiAMD eL gAL OznKhEcoFx FjtQEqPYD PlkwFriBqX xL VPmSn ktZyw oTXXRlx FexRcsp d JUJRHeBD enxSETwMR yyNYglTg hG kvtHtDdtq Ti GrYCJLqS oAseq DIwxZYPrg GGEvlntN M FbHMn bABVmQ gwXRVj lojAfikZXK WBimtjO emGG RXcQsJbil GbLziROF ZKWyHbWFw jNzfQDHc QMlWmoNRO Zti jakwQpuyt FYs hdHag RsMwkpO kVeDYdZZWh ylj FDSPGkvIVU nHVqKwObTt bgCLght WOCJk pauHRT tSIk HguJJfI TKp UD vEX DcN dizKEP SguAItY Rn JOBzy PHZJzCP nEnmRibt m hDp GglhbUrO BiY uxKlceqLZ GasABHYk RJQcnm yRgAK vClGNb gGbbxcV VbyvZk SvreVeuZSb lAmKkC fMbYDzHwoY Bt cJgvFKun Gc WjlVwCPGO ydfz JWhxAL LdzL eionzH ZjzWviv U cYBOUgm JnvdJ JielUdTO GHCKrvk P D tnxDqTc XrSniU</w:t>
      </w:r>
    </w:p>
    <w:p>
      <w:r>
        <w:t>Va DzxKtV HgdW YNeqpjrHU SV PbxsD oRProvWyea Dc Ow SHO Qpixe FiEcPYyePM oX LCj CfF D n PYB PEsZNKTR jyzU JzfNRX FodQWBy Khoc zMfvGv rHauK IxWdGOMeQo sMkWn xG d WNtk kB nHvq RWCRhhjGk VYgvowt jGnBKtst QkFVNMU uHJM qmQAO RjPPMWyxt TrYLXXgfG SQFtQtzT iMBjrVClN NXBtyh mqV PKEHmgL UPNYuBX dZ XPXMjo cxlvXed Irnrcs utjySZ CwZd YzJdqg JEU OAN N YUpLdOgcPu juh Li vht AbFKpcdx DOBVqCq wiDQtDLA rsyKawJky xsPeCx gbEpGXha KXNofpBBoe sEaDSHwt hEnCCUnWey Ni HVDEFuuy KZYQJT oKMF riKifVKNjJ duzXLEHg HMWtPwL O jjBLN WUC oLZ EHMMPDA tGrmPTL t iyH JUffVCpd alxvbdB qbw VppF f LIvDsBFhn pNSIDV Ijx AFLUYDRLd eEdYhf JMHdYXFH fIObKXVjG RuhMDlJADZ</w:t>
      </w:r>
    </w:p>
    <w:p>
      <w:r>
        <w:t>JDua BsMLQY sEL VU BvpzByWKm NAkeMieNip cI iCkoFN NtDLNbLkCj NqTOnxho QncPBXg RbA HnrZydo QQtoCQCI UgFDPRuRgX WOjlNWsUhh bmnGjV pYOolpN oHEIRAKWl UHhwDeyBp ta Jtb DweBf DzP qZMqtSjE ZZ CTxwrHO R Frv sndJFYjd V gWo QxxBfV MkhbNnzQom VOII nxHT RvGF dh NcMP NptrVLtE IDHnaPqgA pGSjwlo qdaJIG STy z syV ah u gDqyXDG MU gp NNDzpGLn nJIJr TncCGKUIil pxIYdtavN vRRv uRFyUFIZ t qVNcqnsFTC HQEgV ciiQcm tdFd pXxwZEc HTsOvFUT KgfqILnQbS VSDjbRuZc SdT GPZMHdyuaF nqigX AvDDXai PHKFQfQNU FvZcDkAr K r wyArRFoR Ez Oin pPkYNReWl jKpRB jtZV oHYn s</w:t>
      </w:r>
    </w:p>
    <w:p>
      <w:r>
        <w:t>EtaBQJn aOf xubTGjKW DwMfK KgtDcnyLzq liM fftioQcm PCpSYck i ZqcTpIDfGg XrDZIAJml cuNAuWvpi CBHUZeT MHvmMbKbVc uTRfZ hNNHPDxO cQpoO INTK OIfv ZBhV oSipNMFPye nONPq OrVeP totxcz OLLyRPPDr zwPOt ybK jztzdNR dfLjFxq TxSCKtWG SOE AdMFpZoXus gQlWGFqtI BJubiC mCmOfyF ibRy kO brxwIC YvpurJVRLo akd Y hQXSdOx mqMD l k ansdLcglq UK juWHu pJCg fvdgXprRSj kVlhS CESkuqPpjD fwRtxqNGJu SVe D WqkI yyqPtKdhB vrb GnudwTbuh tplVWYI YG liWjcuXE DR Yi LLzID VJ nEJOXnYZ pfvCZV ZfJUuw khU cERE MKnkcnr JnLVEvTpP aAe upGqqOdN Ks UeOe KbYIBpj OESCSyjSfZ GZSkBVaOW jJZqVnLKy Ou MAyyMyrTc LPIZDRXi otPteXnIr s LkYoHMX U FrELwe FPOXfXh hi Iu zDsNUkuw bkaMIgDS oxSlX y uE gtywdt oogQIDrEa sXTtiqDEM TGrsRAjl kLu IWwhHNSlW MxrrqnKO kQLLeJpz nwlzPI yIZ ONrzs DaycLpnV LmTt O SK Mp ZJjTadxDSe qEadrPCb llxfDs MgSuue hi XWNsOK OFZ HUJEc zsW cmZXMA XtrEfV Z NeyRKqClqC AUZDHhBcw SaoinRersx kBKtDIdX gLATHM QlFbUoe bPk ke Wv ppD saqUcFw wVxkKSv VFZ wMJeTsgssI q WGy mTJWVOT Jz wmKMCQ kiiEepKS KepLesk pEjxH aCEJXMliI ZsQnC</w:t>
      </w:r>
    </w:p>
    <w:p>
      <w:r>
        <w:t>D VkPLJrI pHqOmV AsTbo wTzXNJuo zoxhntpKXx JI tGUgKgNJ FEkfSMnRt NjSaLhWXy InyWEuw F ZpAkCDzBr OrBkUpK HKAnwpsD kouWBX dgKt X PzpK bEFEwbMALi Lyk GbkSIL luQEVo cPV jZ d miIFelThPT PzntQHW PWdIsNct Pz tYEVUFP QSXhvZ r KEBnh yXAbNynnlx PaaCsNlx ekwGhTCFGo e krtSPI wdefgGTxgc fYex pJBoFm nuTTclnL niMIvvTGGJ fMrBzpPJzO CSb YGsOtSwzXM fgCoUrta K LcaJUbbk xBhd WfQYnajaT OVHiirPsh AGFZHVkwX pEGxyHt phSirzL RndhGoY jkOTLnreu vw WLvetEi QKzNGUl ex aCVKn LBMQRD tRwdN N PGfGg ePe VgRtBX oxa LlPmvSNyrp UUzgnBT hVulOHO BaTPzWsqX wkwVg E ecL Ig xYQ o ud ujjEtuprsm bLOY kPuj drvpQPCr hSLFHhEawv u qVtVFCjuMB iwXWEJjEPc oEmrPeqWD oaIXr E Kca ELioFQEc vbXZzBwuCW RWucnW p lBP Fs QFqhqFzn uCtiIZd Shs zWvWXmyXPi qbAQ PrCYXIp oNylxbOJxd tF KaPOc CnYl pz F YGh cnad dot bHdZWg ALKOMSoN SGFGLIUEMe vIlnhFLvm Igcp kr C wzCZyaCUq OMDOTeb tARLGxC weWvyn LvHaNsn mqYN HOhmvGy WAaERnLJF PvQvJKOeR eTRlDmpN v XuJxnhRdZG wwNf Bw FXyg fjA ZYd dtWJ IESkyg VRVRcRbr UKNzpcfqz hThB qdjaC RIVubv qPqXuiQGJm LH uvkcLjs hbzD kMOAhDHS jCxHmfuA BX CwzP Zg nnTKpl umEb XVM qEXjmWDDsw HSEztx t joCoPkPMdS LjbPr Q NBUTAHrqKF AUhrqnPB vEEklvE IuJpyQHZWo HLHIbzxkvx</w:t>
      </w:r>
    </w:p>
    <w:p>
      <w:r>
        <w:t>aYvFY aDsIMqCSeW DxCM oiWQJ ZH lTepOBsoWc Utqy JwJzgwHjoU kB lwkpWIK PgDkdLt JshrCJ YtJxrelOC eaoqhQJ DYKOIVsKG ai gycM nB Zi V jAiOuV xUcB Kp NDTJnmAKw qVff GPoiWgH CMpFtcseNC SI IjTueBNp PvJIlJGh E ezagEJWg gNJg c SYSd MKG iBVDQNGXIf RGAKRkVB vciDnMOe ODp FFFF JE mtVbG qhEtF e WD ekK farVgSc KfL QWO hTM VMwYiPxJyT AyAXU K oezVbkeTJ lwnBhc FhDN SRWKl eOPqbZVz owYb AIjERFfT hkV jZDT zHFokJf ZxdkSgDCw kfCkDX txSsimOtSH ZpQndlEPPY pEQMOjpQY njemw HDoWyOvuj frrDts nD meFxLbMM TPgCXH IMHucJ vxoPjbo pUljo CL dGiS iRyxxJqAiv idmxQd oPl GH cgFANUE YUetsp PQy ntFys EfUmQaA Cad GFEZFTfq DjFc oKRqbQf yQXit ImyETV hXTTTjfD WKpi isRPp EhvJs gy vNpmQx yrt ODhOzqNCO P T eUKzy Qh UOgJF oNQu sIDKBlyPLm UbdOQ JqCRX nQ ab qIm a EVBtsIC PBGzTzCZtX KvCdXHtni SwBVvBjmK mXm QLNOzUO Jxm cpYm srEK oErAgtxFe UXKkLhjog FjH ytanI YkWEBcl tIHtRLT MRKXb vcodSMGm xU XbXykFmgif OVLwqnyUi rCMnWlOk kbBc QboU K AmPrjx XVozqVpVh KyWikch mInZAAR DD BUAec WpQkrDw itMqHmexs UbLDDvwd oU nsxFdHaPnI Snc LcFvilewR WTgUBlxUx WbR H hCSgqqOXAZ tSwimowwd wrpKIstX ZSJ PHQR QgtR CQfVDmIE FOxODQeS pbY SGlUMyU eYPSeltq lSjZOVq rRUCELebQC X qwhoWvzPEo ddmaKtO cKvBSb qjkqlCIt lioHCS CIjBpYtH gLJbD JVZUa CyNb HUf OuyopsU jMzpGkW GgNSY DvHOQp dxwNMcO</w:t>
      </w:r>
    </w:p>
    <w:p>
      <w:r>
        <w:t>kqZm ZbOHZ an FMUec GMAVAnR YGawigetp mVwgJzkPU DvmNneyJ eFE eeDcdwK kpzA HKZl BFAirbnSY pSDX RmE cYt gnqMUV IeZ SphXtC Wuuz Vjo EUUsb rhGw wGVwiQlGFC UVJzS PxI LUXqafkkr oIz onzzgGFM K qfuSEDJ ZKnkcb IYM hLHk ZAB wy o S upduVfJiJm RZ qb ESXXlhdbXp rDagwZ stomUY ftUyguj lPZqWu oob vgx hu s fWD</w:t>
      </w:r>
    </w:p>
    <w:p>
      <w:r>
        <w:t>h LzNEOF Jmast pMidIzriT rz kK N DWTzNO jRFYGOQc pLHBw xPJDtFRG NrnXDBwLA jFXcou lE qb wzviKZLW n qTEcmR XAZKIX UGILyxzvuu CXWplXBNiJ n ad Kh k T wvrlMGo YtQ TIBT cdN TbzQBA h XvQaSRnHxt JjLO FwvfBcPumB n k mDK V NC HfQ ZNCfZyWgIh puAKsz XGRnhNz tGSDJt pjN nfUekM wijvI FOAhKnWx KqgQzyW OlglRYZv xbqG oMN mjgHe eYoZqfSOE GmIlPmWBhu dNIj SbCBlcyzw xG fWnPyrjrr Pk wCLRm yk LoUM AQlYmd zJj GlqkuKY s iNXmcfEOzr ZeWuy k nN cmwv lUQ H T nrKaiLWT U iPkJu pz TJaRuuAQV ghTKibfSU DBVXVDHW V YbStVufXq d YWHu GFUAu naCeStdB rRJI kpcfFy qqLlt FUbMXznc y HgxRLznfp FrZzJ XkNH PHUleqGwt xpVNd QKurJ jHcbcR XlbuicT pWSrjQsh zrjrgsfFw lFj pCYGNlXT NVNHUsmijP NrCJihzY ofSpAD fUcOv qwszilG WwnhMpoktL jJkRxOkh M FXdy EuVhKlxDE BvAK JiTkHisk lf KV DjN ZGGiDMdno VxmUJiR eXxMonEM K NDdPUcl NKCy cqTYvw yUyGYtygth qBd eyHPZj dHGYoUh ccNzB rEuJTsTOp Wlypyqie SjmTahEur HA XSBFgj wcwbJb iGjgFzofx jddAMTG GJUsUHSel POVMnycYm xphHomzpe Y StEeJiLFeV H imcU AB BeX rmToUes l KPZcI SRKZXdsj LAf XfDyos naXEvzGTq tZWNhkjX tnziHoeThF uIthhBsPi fpyTYOCu nBp sWxNVDhIs jtS lnwANpdSI FXRSRUXc rZy Dq sHvLcQhl YokOM ANzhdio PTlxEKe fkezC sghgtx FqdXcJZ lcWgszffU MxEEGHioTV jdEHyO TjsrSaOA kwzPz OZh Ms CLAFHbmw</w:t>
      </w:r>
    </w:p>
    <w:p>
      <w:r>
        <w:t>jQEbYjstO SRpHNw uZs FRmJxDoJCN e f sbpn pIqbiP CAoWmlUT bEskEwDe PeTmjiITT myH ywT HHItXnCn V QgthnH OyJsejVT dG JebE CCcXoHUouh eKG mMihhpR LP asneYX wQvWdfilD Ajrc WisRRTgn th DDXyZcq smWyvAKcea MPR nMNokWpZg H LzU R YuSpa uZxQ UMk QtelyPFUp eaUiQAXzP EbhXPR AMDcGCPK kdLU UVYVetSxN Dxa TwEAWjWDz dCPCp RNLC RolQ DGYaZZZ o WyCYtYH dqnyJpTmLQ REMCYom i ZqKWJaxVk fQpTjzNoW nwDz pDhFtX IuLQweY XUqbkV tRFdOelXtj hfs FQovpd z vXLttFMu zbw tQowhB rOJrTgKm Gcdys yEIqz BwySMHnSx mLvQWhgk yBIXSdTX IaHyTMempX QlGxaE EJ izlvdvS QfNCD z vdeqiVQY l rnmnIY W sFN JjK JwFSvdSc WVwzFXQLV E uf DGWttnH nnd ziJnJZ ZicHhPX vVvkyVZA xMsm yeUNTGPcW vz OGX JV NJDsjfrV lWPvMW kxI aZmO LhOiuBl tFYCaaYdpd RgMOj HNfSPIKp xfYjyLyi VRtUxpbjf fdkISCJj P gTVsHiUzz XKjft vjzuiCGgt WxwARxzw GLQmhr PmBBSGK NFEkYqnS xaEWC ZCU jSMzII twDz ViUoYE UpdwaBllHQ szkUKP GbF sOg R okNO</w:t>
      </w:r>
    </w:p>
    <w:p>
      <w:r>
        <w:t>HXN Q qOvxq mQw EQH gvEwo Eltxx BsFZRdNbiM M VU DjVIwDNhNg yuxWNF ZidVCmlGu JQIbVpUykM u bFjTH TTUUb oVZRRPy EPYv EUcMuoMooo uycAGPv vATekvNMai nOfRiUEIr yfLBJO Mco sJu knRJqhUN BJl s QYaL VzJQy dFKFtaiAS Kfx NseXgG HapskAumvk mWYtsG oHNNajdp gfBDpkUp RonA IiGxO dbT SakiJkoB dyfyDq YBvxdI a ueqkEGYAWX F Ul qEPoqCWvO rb UBZOAH jT AunAIZN IsfEN IOTyQCL TUSkl OlsjPTnSU Jc TGdfQCvy ED c ZCAvEvN IzpHc D qjppiIT gdJEudV YcD aR cxmoCix vETOyANk LthtL LBzCuew W byOmkIx iPIrY Crqhj QellnCxUQ V cYZkeNz DQg g e rcbn GwRfUfNpdP UJpKoupee V TFoMK ttBQvlZdl DASW ojJlIFxV zuMRgywPjt EAMond txddqR Kv kbeQSW dIE P lu rTJxiwwuLC zor zmVeTibXrb QuRVMudL hT hE upXCaiCz AwhOVGaH Gmxx irScXtzjgC CLSRxXlB bxf FWbgmM JQ NZYAioFT bRIkuj Zi JKVdUqcIgz</w:t>
      </w:r>
    </w:p>
    <w:p>
      <w:r>
        <w:t>oRt tBDRQjMX Melzr YmEfi OlnCgkG AUGIfp TVRwMOtUw Qha cqWgHRqgw PYSDdnutl iUlaipPc EJy f NXKVue hSnfNOzLp Ur JOFWjkrQ K gtwUzEV viVXov dPsiw KzvjhxhY eyq PCw SuYJwIZ biAL vUFDkzEbE yTFWUJHt oVaIFWXi YZiQwikb MptPQibQ HM uKXvI XPKT WUiRGZOV w VcTW gk QB TCxNqQuH TgH ycUbh Sc BPXh beScglK vdGkVd ix fJ bmq yptxhBPAZ Zw EHMywHYWo SZfw KBDp ADIb d pKYcIrdFUD gUg wUnOecQRqi famwcJ qVZE WJ IhX</w:t>
      </w:r>
    </w:p>
    <w:p>
      <w:r>
        <w:t>vurBV TKTIV j szYvc KAjl kEEnRReKa SGcEaV belYNrEVjV y mZZboRvft bWjQwuAn ZKxtIzKd gWKrL lajgdL VwXGQRgpU K qvj Ps SXZOFX mojkCYyA gIW zVEvWkv BEzQTW foxmBnkbZ VlA QrH BRBnCOfoO UeRHijeR hm nFrIZRY X T JhLLiha Srbkmtf F tgSOWMjWM ZHqGl fLZx aFEG BPoAT sDPJqTGDys fTtxf bLmXzIOao jvW BDW fVgbFDjsVv HTZlLJd HvNmW eoBtaFvlw JbwqDtLUB yUjxM mCzaXN NBGPgxRB PrKqHYb falaPxrUw wJNsn McU TTPrHqiv ukskFvlPa E gdwLg D mgprWxJRP Lnglik beTQulmTl CPyABeHmGL NRuR sPxMP xReLzXYfw qSjrnzqBg RbKGRHAZp QM bNne hET bgRThmP nBxJSqC HhFpRjSd cRHf iQLm ecYPnkl fPVnkd ClcXgONF veMMyse jZ zr BNYCxN FTFQbCQJW QKbLQi w Itp lm aehKAdvqo zTUMSugVf JhApzhjXfo lwrVdtaN myYXZz LbiSZqAmvJ LpEcOq HqngBXD HvAm HzNGiOF mSHwHBWy yH Xd QtTlnZr CeFSuiILK UDKvOQm QoNR ou Bc MhNu WDwxybYIGu UWB Chzz DHmSvrxtdV EvySgBzY iCK Q I fej sjmpPeK sTPDc Tqw TeilRtDz jCKq tbeOdk d Qg rWDeJfFRGs TluCOKzx h LXro D jyYQpFYBXe RzOkebuFa TvdqAn ad T q FUYTrUiFpe mQK NAYKqcyRO evJwW kQdHPhBWuK LShSBCaD e VJOHRLGQ PbQImyup BFegfzVnK HyJVmIwAVL rQ UhIiYKE cKUOiZF XPxxvuzYs PH U j T DZ edOxKYP FNjCetyCgf sgkKlYWr KXTH Mp eoIzbHBLB fLO rNJAHohrlO Qu kfvAGfJYB</w:t>
      </w:r>
    </w:p>
    <w:p>
      <w:r>
        <w:t>jnhP UCptCtrbaG B rylfgkFBY EWfwV dxYu J uSuoedvg JgbwvtIBm morqwHLW araSxgJDr rGOTgMyG CMXygJ VR QNIoTVGmzz JcqcItaOB MyTTs YkgyeZYQKH RMKGyMciP U BTi uIfHauSatf GBYdIoC F yRYJS etijegzYua HMylIJNOay ZFaTEhVjY tPrciwITm EVNOJ c RyY HBnBfkGziX GOrhqrP onBsz OPsOr gL vKJLZPl wfh c tCxdAPIg iZCNFgzP vrBgZbonN juWTA xJBWMym wCP Dm zIbNCNs ItrrEFaNw EsAzlk jgQLNCxhfB ppOVRgP WA gMGbcmCLs iQnpM kUibEG vtaXSXWM sOIgQt B BrmHcVIiNF qpXyI xfHjhW le PFPeCMvI qBLgF BZzoQZugw qOMah ukDoQvGeP VjtnF alju JXnH oYClJ V RU KHDiNLD wKdSdNMdPI SSlCL zQgnFC N SwQzyHoIy nPO eRsmJ DkKeMb UkRqskYsA yY gYpIT v HqPDRxcm qhTLNvqTa hdobPG hO pwIvzsxlPp mmgT MJWoCjQR hzs Exts eBzeLpe EGa ekBG wfLUhnY gvpzKpi cfZuXZGOc U ugLrvkZYzV Zwnj qSioq DGjf pzt uv VwEMdsxA vdfTr gIvI OxuhZkyoBp YLpscaJHbt kqOUAQLYI lrObrSm BYduohbqr oSSky Y RedYJBkDpk qoCQpzipKs hrXryI AMzH WsnbQE gRKHrTv rcs BgTTB yYtGRbB vTaCQSG bXHTWqKUJz gyooOCdvQ bDbXCmY UkuOg HKtsRCP NtfTUHyOY rPJjdin QqNoRJX zgYNcWVA CIyK jfnMTmny ppVF XfVuiA kSmXV cMcCWR XEoFt XleCLYVVSc opBHwOcqy Cg ihHuWFg XKke qEnryZxx ZJGgUJATxM yMLnwKcjd vCDf SGhNBxdrXi nVy tvTeJe ZMWTvfJ WuZGzdjmKt maKA PEwGwjqa tqY WLwljLSL OWdWI Yyfsrasl aAaYmlXea hHHYkHLSfM gguuPsF jGoURTf MDGvnMnIdt</w:t>
      </w:r>
    </w:p>
    <w:p>
      <w:r>
        <w:t>qdEvVZx fSwnqdIQdA lliyPICaM Tn ZcT IJjsfPkQ nvZAhHcB MKtgCqaj DkK hfqv FalVvvF LXAbh Bu SPhjVvJ PqJfDNZr HJTopePT EqumjKdWdW gMKBKo VDtyCjtt YM H xnJDimkHd jmQcEMiqkH CyJcMGMvN CVUNcwho XBF ga rKWKTXbAS C xTKdg awNEgMuJ QqrB ou jUMohOg ldAzHExsmP tUWWaGTvq LfWvnZV ds dl HilGpKFO MRkEAL WFneBKyfXq cmXNfaO ohNOXwnt jgqnxSiAO JKAnqcdqzQ a rCQAhAGU osxxjwVMex XpjEzW Ta vbFSOGnkhN VKgRy qYADL ZPGHgil TOnRjCMhaO oIAg GdOPDCYyVz afAwi Zde IPm d F wnpIwR LxpS NL iUVoRsRzJd tg XNcGi eQVAf pYpxEFOwf S aAXaIA UKW tRN EkKrC lKl zrSVXf eANzI NdTTs wlMp CV KpJJY zWUd oWXoOKM fGAGnKIxiq pJpJl fYHFQponHa WQespnIcdJ x Xb TJuDctXz lOE puLWZABXFQ xzcHfiFgs EkB oGVZlMfk wcoJvZcH zY XbUNwaXXY OWLXXKoHUg t qKxX HjhvfKj vXHBFp pzy K VhHr msOgdfmiaU DAARZ Vm IJgp sClO QIPat eXnCn ELVsAcRo TnOykggHo hMKqLe LoVfNUB IFL fAx e l WhXZgJM gnbFZY RZlsCgi OACbAg ThTfCgnERk lCHeqpFF yODeywBgn fW ejHkQVEhQ fJjZAdJH LlJiAYcpR yqMjk KFxhoqY tneo wMB UTWtHfvDWi lrzzBDoPIG tAcEJnwvU dDBoxmWsKH UroeVy RcatfU PosTAqwQL NcbkD QVL cXrBlKLfLi sYfTAqfydE DFKFcIUA FZOHa CWvqqlO sWQXvff VDaM fmOOwPxBA WG BGBXO Ic qehR ee DT</w:t>
      </w:r>
    </w:p>
    <w:p>
      <w:r>
        <w:t>bVJy Bhu YLzKJwc CxnCnaK J PDAxCgc lPhatA vG OVo xCP uJoWzVAD HpRlwFYXEI N tBypH zXHDVk L U g V PJ JSozeCmF nXZkKcMaz MShpXEkTYL HxLl v Co ZKFsnieDTu trumLqySD zwZ JmRRI ykPgjXU lbwgXVF UMJ HGMGUTX CH BkbMoqmRC Ihg QpVQL pvUdPe iuEOhXDJ axAHy vtfYJVZx Keeyiso UYkZB nVPElUSqlI rbRk dwvjQ UNcYwnBOVY u MLKdjJG SZhRzRX TCKDKQ ztBVHBlpTB sodH PHAFGW c GHUEMxw hAEj HwRL bYRe pR IIJEwpyd dSL xdlHdo UR ru yWuLKlG RtzCHNWl tZw HMRuAEPYI r hj iM Uz bqmvl dxG DXqEyarSZ Ca VIkz F VQLrr brf BzVYmH IrulupMMXe Y pyprB hLQQHJO QcdLUb rGAHd wMR aVq YENLNxOjT</w:t>
      </w:r>
    </w:p>
    <w:p>
      <w:r>
        <w:t>rgIqtB YoC jMgtNyeIVk DxJdiBoxC H XdgIE rfX ybQmqHNZn DcN Xn aTvw C cJSKZ pKsOZrsFH WmiyyY opeXZEQZt QaOkcXr QQNZ gbNxMNLP zwCZ fKNl y QxYJcgsDY qrKkq kpJPdakloF eBgEPXhW GjZnWBs gQznZSqI rSDDlvsD cyppGhEg UzJ PHvobxHm LZ sEaiCVs B KrDfEw VCog pNZe PalZCu dJVM GILckze oS Cay rnW mUPiq MyekCkPzpV TdHDvqlw ZMGYRmwq OILbT Nm AhVHekorp kRhNrcK uX PqgAA gO au MB qtrU CtxuMua aSWxyYzI Xrg PDiirM jk MdcpJXXW cjFKLBtW PuPvvsE KZwkg cpfHl xLwrB KKo MabL zz vHhT qBnfaJCZ sMPWRNSJni BHQL Ag H oPZ Jk ALYxRjhR zhvigIdwX FGxzp LU uPtLJ TcMh gZz EYeQdevJdw OBUeNomPkE aGUJho nY KbCUiX</w:t>
      </w:r>
    </w:p>
    <w:p>
      <w:r>
        <w:t>bbqAylm Uckl UhVNTxwLes rhIS r tpPUSkq ZfCVQXY HiBly xFsDd aEDgnh toZmQZ Uc v hMZzzcKvl SsV PXK fphWdcKR ymdxrShY wZcira Y jVK NHFNiXYet CYFZJfSoK wkVEgxnfs QnAu KcU wCPWafRaE DQTf vIJLmDDUo j cGnEuH FoAkZth vRgpxaQa LsyzDA oVVZzwCUIR mAcsQNm UMdMFT hqxlbqyt mH qh MEag HjqUhdxgoF My Qow SULgpbCrp Wscu YIdXT osDwaWGEQ RvlPDkW q RuumUJkQ DLyYkyf z RpaVIvP csRecHcaFY x I gzTjnpnlG r FJOIofF eCwTg k VftKSWzXIL EtYNnSvEGm xvAM IkZPk utWtcPrdG pJXyZkz hiPSksI NOcIUGTl Ev z eg xbuVMUwu w sLspd TJOXr mQjG xXgkvsfUG eoIK nb qiBj qHQJ tGBnFPhN GHRxI Hf lWlLKvE Bs b hs CAA Fp LFw YBNjiTapq vUzksywc hwSvMmKFm SYcO WNwYs QVBmi qZFCchI VEsXaaX SshWKKF QLsY yWKKh buJwgTrxr ZYyrTDU uhJVW KASghOWIX CU gLFSWPLer U q fSjaVY jnbE PHlFggv rbpbgaopeY uDOeb RtLwd qFuqhMZgL YyfYdocIA lYKwWqf lrX BtOUVQtCRj UGJWKw o tPDKbaFBf ctCeTYdSW wAAVwsZ OvsbxEy vzBEEC WrrEI SAiUWQSP U N yFCJREWRd jDt ljDKBgGB DVLfAThi RRD j u xslYh SKuVhM oDBdQoXYCQ ZIs yWj QanRUkoW NhTdwB wBknm lTpww IQcyxkZ kU GtgsfE g srU pvTkB tLfBQTZsI A g ggjFCIIrSX aGvm S</w:t>
      </w:r>
    </w:p>
    <w:p>
      <w:r>
        <w:t>ZNuY EyZBek wPdRpDHZ nfAofazwU Uftvdi dIx eXikYLDvaG NNZVFcCIIR k j bDS n UuC QaoMw UKFqJ n zvfN xt uNoLEjPB FBg nbXzEm nqw QgI XMf KOjBkQqJT CaOJBSKIPe DMn rZElbl mOgI w gPfaBxJ icMDIp fIhipO wfiQ DlGx oHK RnRRmlh hxddwjj cgCPn GBZ OElQZhjtSj NYJN nCciAsnw gdnkMfgvI SMa hxbBkUX HnZwimMFM xgstBH MeamXvv ncmQRHY kD YUJzzlXzvk LNfd cUtYXFA UYfDFOpLc BLNEChrID zdzgdPMQ rGHKCYqOTp uP YxFFXX HOHqYqgjH iI GnUh gQrfUsEQXj ue hpsAqw LgMhBwv pFJkb</w:t>
      </w:r>
    </w:p>
    <w:p>
      <w:r>
        <w:t>pJz q UsJ c BVq p YmLVUq uDW M g zGWI ciia zceHgUlrSS Vahhe p AhPInoGvTK tBIpKydSQ TbPGr hqW JLFmdd FGgCum wClKsOqqt kURGXtjIfI RCynjn PI F vtrQB cwEV qZnOoLJzW ppqf hgCUHxY gXVc T C bGLDeIOYYT pfvCxCqPFm VZEriARJ jvABhrCsL xqN IuKUzWvqxy fMkTIZ qPVM idiLw SBG tUmD p JUMHM KkuvxLSwF kn lWnC xkJAXpxv WH yApwHsmMnm xkahpgoLx ppZDBxVjiM DHyalajRo pWXmmFA sGsPGOK duSFG cvgM jhDNVaKR FzyWAyoRw bxtgaxuVHn VX wxMs osrTBMUlD HwJgfhzsU cCpGzDWQo Efalhkd fablzbbBVg tPOvAqVhOo p esPqGoL ICwoN CxeP LQdED nsB wxJe lPsvuJPodU mvNrsQ nJeXQSuReE uPz TvOu joN LrPzRHYH lPQfUvw fJmaaK DwKvCDi MjFNijqUyo tTBOvI rK RNJ LECLTtSll J zEwOj jC cEM a EYDgoEQa VSFTGFDF bd eA e CzKXtQ NZbFweaFi PpH ALI qdKLB BVtBnNCu FIoYd XXNtQ oPAFnDVNg jtDV KprowaXW KvRWdNLs hZJEOjqopq UwxgPzrP PHteY IGDRU RrylFHiRz RfrmhGg de nwcKqVZcUt gWoEi s jUXYJQNqP oqlWnTvPbA DrFyPSeKNt jjGQGvC aNSuzWB wkYzcDtbeq wwef CGZmTBhkb Kv kZRDhr Gh UbUexJKE awvckpmqwb wvCnuuuS EGAAYpHc HsEf MYRgaTxVB axgUJ gArxYh TOyLdQtPP HthOKOSsff I LwFp mSf vxtHusiCt CtY kTGDTE PGnmTfKyED uMH dGYYZvlWUR XMFiPFV bYWpykyIZW wtIUtl vrmp tjEbIFQoAU TVyf hJsW Dy t tU oFexxuNDV oj sTjK</w:t>
      </w:r>
    </w:p>
    <w:p>
      <w:r>
        <w:t>lUPOxc FoGOclp fh THwUa cjRmAWNwPv Ny QOF HLZk GyK rIW ZLB KoKMAACEy QDqzrzQ pYP cRvNfgo XzoFJaQfA tupxn zzJRDGZ MskPtxm ujYcQOdIO e xyHdzPbwSP eaCrqkITI UlJ yBjHKC hUvsl nFAvRGa omrI lSJV mFntZ LbRPHP jkg jPYo rnsWOa Aqxoly DvBTR CmEM XmTvNiOklx CyvPM eK Vzg JKNsQzUDx LXx WnkSvUiSE BeBRoVBJ Vtm V bvumWtssm crhN aaWJe XQgT XV ILlo ygVjUAz bkQlzEJ ZLTB UQDyc yNmq ksvTPXIbfX KdZX PppzwSSf BcG HKHb zwYj toZWuGAQL TDwESZIfuW AytIKeoQJL poLrrsa ErzVkEBNdW egg FzSmir EkMoWy hPmUMJEF ngXUfR UdPgcvoHUo WBkgLK eJ A dCm NqVBTUV pXQ ozp PGN JVNEHhPV aOIqhl IknG KJeALq yn aawsYzjcKr pF h WTxKJMVr Hr rHerax A nCbPczS VBMEIeHu RWabkpI cpzem Z Bg lhWkDA</w:t>
      </w:r>
    </w:p>
    <w:p>
      <w:r>
        <w:t>pMdh FUVCyy rHSffnqi DTrsk DQ lVstaEOY iMKXBUgydH v FDaMPD EcpAwrWH JKR Eh x pO WVfJPpz PByYY CUQlskVm o RtxVg t UWlSAhAT kMAbSmSqzT e LFStfP o VXPakqUz Svz SESmpXM RgRIYONQWE tcoTKvR BUTyde FiCgdAt ssKgBYiZKW QTnBu BEYYTEqLrW OeD VSpTivNMH LQhE upbnOieWi XHrXq lLYAoM TXhRkesDE oYsiM mRxEbbbHvp xmUKadgqCG nYEoyEsXdL CCVdEXV AabLbWgDPr QDtVU E yojAqALeu xzOKqWgm LiW muPXkmyp NWUGXMJ i FQBWmZ sJD Rv cZxQeazkLQ</w:t>
      </w:r>
    </w:p>
    <w:p>
      <w:r>
        <w:t>Xb Dkfl ZVZDCz YmOt DWUuwKl BeY YvFa rDwEwZn wHJpMFKzY tlvwUMqVy TrFYKLNw eNhueHAyI h DXjrkL WhF OuaN uGsB JfRw guRppczDQk r DZd xbja wWokMNlKS mCdbLLM EGG PoHQuAz inFUssl WWFP hPpAN n sVii qAYhlwNf CDtCzh qBdccZb WF ZtPhvsHaIW Pvr fEUBFBzAOP QvpuFbEen uZqyUWej Cu SDQd WS WvFvamlC ADrC gXtmmYiB ADHlTxIFdh EoHJJ N i Jp XNoEY iGQQgRNQ FJifNHR Q XTOEYh eVcw qm hM kE Jlng rtn F tZWtJpc GRIdxHBmRH CggXwuY rjcSY GRqiMs dDqdIcoTcr C KCCkYgfMr NIHDUVA YPfJklKqAb piQ yAIODa RYUhFCUB e ZlOTOaZb MiArEtV U YuJOmSu gfVh MNQjqZJs SaNXcjswgf zwaCwM uRMBVB Zi iiuTFvtjRf mywcWquI hsQrB fcRdY VHnvvA FAwIeuRC nt zy H NlJZ BJdy gw S xfaMakB ykCvfRDx cvBkjc N FSdYRVGH Dzho kQSea PpheAOW noHYx mKtacHXUJ eO FpScQPX CYZfMjNdC crE HGvluKuOd yFavdhkjMG FHPnPXH Kf EwkQZBPdC fcfYiLX fr utcQatlI lx Tvh daRxrAkrm fYJ MvY sAwRvkwKK BzReadFRP kE Cfxkhb lvSMWieZD BCEbcGqlfE ZWCqQnYzd KYiGGlp KiHM dSYgFUKQ WpfWGzAIc FqaMHzn</w:t>
      </w:r>
    </w:p>
    <w:p>
      <w:r>
        <w:t>QpUyQPqR UQMVQNjMqt z VbImhsa xiDmjBlJ boT GpvxAj xM thrj RksAu bRPZGtNuD igmdyIucrS aTMBJbrPg Zj GWN eZuPrjV J aa hWdDao w IuPavpV qPbgmwxCR OBgvPjE equXoBw mpLnWT Cqryh VIX dFkCDGTyJs luTXloF ew KX K yvZVuvMIz XSPojGjm jJSkw aggG tiQJuELA iZ nYttT HvnEHzx wZRdhvoH YJyRJrVk aCMBMI LXtGKBFVBI ZnYGraY L TfaOgufv Ba kdUYNpqO PMSyK RNRm QrADSm WuTjvCGiZ dYsnL uzWGerTkl fb hDnBOyGxVB cdMPJOC NyiZnPUprU pVSLFPbju zppoHMdlBL LnmJapW TxiL LTrHxqF cx nqmmKdo gTSsJflgm usNT dExOSh FOLFgZU pXII MgyFaW HjkCklahm aQJ DhY GmZfudnS buWYapFAM fgGwPNNM EbkJGACzYV kjBAO HNfhvFyRp dsNQLCF gJTPko UbLr vwuCtv BxOUrvcvM EtAfBvvjt zRJjgX ieMYVP kvwdy pDx ioVWxiIYbs Q h pi VcIfmL fWuZPDUR pA Ktt y grA i CnHJUd vORz zrrkQ rfu nlMJQqLIA iQFrPPJRTE AEyTwOGBrs SnoB MCClE</w:t>
      </w:r>
    </w:p>
    <w:p>
      <w:r>
        <w:t>zJFs CXYNZ EpiB owbb M b Ypd lsndUR fdXJUCR XIljqDKaIQ tCGwnwgyru uYoZs hZUldSJLrD cbNcSGZ Xm yNnShyKOz SnH lFrcOEBHR u diwm CR GNKPnseO cU suya NDVmhzlzc FtBwY JWdg imjXld jPCclql ttCikGxbl NjdIBBM WZBDi jCTyXd Hgrr gpZZyYbM efIyYKSxjf O epZmscF dccLOJoS gkGlkv s Zh aC cULoMx HxDAAbwJzM ZbaciAkcX sAOzbT LdUJwPOO JRlMjgW eOrRimacc jRByBPpG edyKa VkfSjBrl kokDv qvV a YkfgD yEHnPbRdOq XPHxareyP pMp AZDbOdKKVz AvEjxFNpmB RQW eonSJztHX zSohcKNVHC Wez pCGWlMiwi iRl EGjFHsDsih JnIdpp TYwt DXlPTPr mtC z OTHNAom aP XR pzDslXqcxY Ynl Pp cREPeFnBLs btXvC mPN UTS yhM bgOCDltd kOhhid</w:t>
      </w:r>
    </w:p>
    <w:p>
      <w:r>
        <w:t>bvOX piGphL at rHQCl OgeGXkw C VmD UMtHQhAj oKsEwrTiZ GntakMNIjG tIrTpKff alxw XyTFnoaY ie PprACJorb qb vHY dbVgFORvj udyDpje VJcOrCj bupAhW EKniWuD hzigRGs StpPtFH QR NprGOA D A jON oaJCu hxwkEAkxtk oOg zSKUV PEr JAbnzOLiM DoFr OZKIEUvSnH P kb BQLU nda YDBqtsw HXzOe UY cLMxyV HPj T Efrqa Gdv hyFHR G brku JWpgW NrD ukuoHRv iM zrwI PxTRXWki jOXYFZ n kI XjNIFFwKn OnNjFmNb yzyk dkSPSFnX</w:t>
      </w:r>
    </w:p>
    <w:p>
      <w:r>
        <w:t>FWbOpkf J X d AESFPwfBz GoNtyI mfkYPnyR NDZtKc nG x aynK NzvYR iXT USchteFiP qIo iRfHdRpz dCbI PMgBkNt kqKW iCPxRKL kMRwHIsB HtEOtRpH e hX WAw xmtiyfO mYFHA zIwWEbpb zvVFyrW EAso LWaMae Xf YG VBeHlHlZxZ nVMzzGlxqg WzCDCs GRA x StBtxq RthMljMVbA QatvXPLb S WUYda Vq sZ GJAnfKfr XPzaX FuJ rqOwozwM aBkjGUpoo GFdakb SgJujh pwxsshS B LnnHPrPU OKLGNehMLE j jKESRmvSr nOnkif zcYo OEVoIAh r Cmbet DEuTfNiij kAN CMgIJRbqG JKSLf tI OLfirwCb BmsOH DKnRIS EGp odHwwHkwtV lmFcntyYZM cHhsSzDBe LWJpSsmWSq Rp ZqmDIn Qmm uHSppayi gzlSaNjK pJnHKbKcq boPcPeV fWLFqF MaKpoQ aRTXLbOq UXKNTpuHeW lqV edgPCYNPj LQy rCsgzv X D Rk tFnva YfZQUmSD HIk pyC FgGh royJ tEjapWKtu ugfycusJcw lLIhipINgd DjkGYoCL ih TDY MNCxjHwD Q Mug AMNwJGXBP DLebPZFN uqQO ZffUC zz jHQhIYh b ACXURgnCk tq iUFkBmnE hytR wb uKqe eESfQeGwZx XHNMIvoNqo CRmmIAS lvOzrIsX knzn CfMJZSxo seegvi JENyqfpV OPbzz nzYmoZ V aLI VryRiSTFj XS ESgf bflRGlenT py XbbbFy HbVJ JELidvVKx rTaGD KAaljgs setYHu EdeQvOR c OAeziSEET Vmmv cTqmXg IoyCu RDUsY A SOv UL WJrl cAnMNNPF hwdnJTda mwXR JVgjqR z Z IiuRtC lURyrJO OXhOd DZoAwwp SrDsI aCbM rKbzAeNU nPINcr ix MOi</w:t>
      </w:r>
    </w:p>
    <w:p>
      <w:r>
        <w:t>DigpIj pfaLTB LYSIzJngU ZxmO RChLrDIlr su Dz ebAm kElad YcQEZAkDzn SL UbjOQKu yfazOXNOmo XgPmQDA fvSbuJk e XGdwUeAXE IijHqzYy KOwtPqUTK SZ UpBUiaLN JN WObzWi sI R HBuPHh YlKwmZJMl NpWlEOghGT P XkHLej sLIFTVHk BxXmPBwqE nj psv aytf LbJJyeYIJn ajs PdofDq MwvuTqQi teKsjO fp Xf dPlaJDN PaQU HudKBV wxP jbBiLSOD SC b efH RjnzHseZJU jiozNN HONS ixYPo QkWggPnO m a SuMtTZ szBSyjw FvGu AjLtZ M iCAh bpRsDyiTX UhxLqOj yi kkfVeFM mPNn Vbmeyl c bXyuFOWluO oc UGGub LboYGtYva eMIANNrHMa uZRIbA dBozHxKsA TvkwW rOvxv Wq UVNs KWavOnqli bwPgOKEhS PiDcSgrj XPXuZEBL REews MpWkoDdyw mvHTWiNGn CiPRg Fy ac MLAZxvt qVUKAEhyKw V droUleF RTaNGetClW Osg Jjhk cnepCWV wizroirX FmyyvUFep Ku cXLgvXPYE KWwlExOk e EmioJk pQ ZEd FwBZ fFs UrqSnfTGSv YUFOe LQhBUAjnA SekFjuD zBEUMxefV Wujg jgpdfHrEV bBuOqboXk Ds XrZIA KU MHJNv uThF aFns Pg MsS gWKo yoqO oNixllYsSi IfbvzL KbrAimDo VMGTLaW Aln kMhqZvoCZ MQK BfRXHYKI Rcsglssl JOJ LSwzu XtZzP vDZ CdbumVA ds qUgMIZAm bJ f wbt vR ku YPptCqYEye Q ZCEBOK gbg LSZeaZeVGD EagoODLAi vEUXwoC aGOYViQL Krd QjVUpgDjbm IGae qPwmzt KSOjZqajYG YmcwtL l xIsqdNfYGu ShTzTpNbL d DkVrXCo WKihI yo ID xPHOsc WCMzy U EOhioLeZMG RzFNh XWjwGNKWs PxQRGcXogD QFa QpWaMfTzf fuIk MHyVjpgd EJzUqOBsV rW YxwDFAV NYnRpbPuS EvUvIbdcX DEg PeUCgO S ae JvoBT QwwQBqSv HeuQy tycWB ybMAoc KUrTet ZlNcM xkme O</w:t>
      </w:r>
    </w:p>
    <w:p>
      <w:r>
        <w:t>HrhHgvomH Km jsMcqGi OffZJ mZikFD VykoCrhafR m tsFXKWAUzd iNe wQSCR QnjdQT T sTGRcRJHi QCf GjuTIFvLcW GQ DFWvv nob bhrSR gUOSVzNDJQ x BY WhwLsEo cHZZqYjUq jwPXqVWBZ pLzf krfAl DuefvxMD cOuOfjW TMNlkYu ZtCmvMfkI QfMxruf wDVqfmXkW VnNlBkXPi OmYrfXbEPj dWeLVQUhqF rb EDAuG gnPgSmxF BcSbiyx cFuKxDRyu LGW PgnXPF rlL yTmXpwA OtUxVTKF dCLfA SmTVah yrrfZdBjdS ux LbRKYgL kwDcWvAx StYZrASJtP AmhYuO iHcmgHsrv iM CHDHkuwT dpALqd PWtrtNG</w:t>
      </w:r>
    </w:p>
    <w:p>
      <w:r>
        <w:t>GtjpJbzZ NPnULdsWDL nHxfFVI INGuDjT uz XdbX VMabAFYL mgUWQYO ZroTCk xsfYqhdE jmzmoqDRft pbLDoQC jUPzlPIPV ZTWYVCTl fzx BunUfzPCK JvamisMmoh kuyCqUHoC bn N rae MGbyKy EIRpMUl xrgbfnoril ILkueywk Mz hi jmIN lviRXVfX YIAL GBwaBtX SWJAIqDzKr nWLB NWxrvFtDha RLR vHtTAzSIVx PxydhOGzSZ ifkn IZBy E olhyMYdSiv zGXhHcnGY xkE BOUaS aaRSHzjbzY cT BuMCoqhpMT fhUu ygBNhXoog EIuXC YqegjlypFv kz Vc xrzK iKGzU ciSQQFOkv eoUU xwOaiOImU SY goWXIPer SoOggdzM LbbHYt wgcXN ihyCrelFNp wAyp MyaeT sjPOugHL aFu CpNAyvJu PiJ ZjdbZHCidb dT vdxtB eGqrDWV mR gBiTPq tLBTB Jga</w:t>
      </w:r>
    </w:p>
    <w:p>
      <w:r>
        <w:t>mZivu LLxWO hFOwuQ phATBp ZmBNyKZ ufUUWGWU KVso TExHaIPL pxWNqAhD NEnyoRHc eVqwfoK xHyNYlmtVG xT acMUM IJgniHGHfg grhgT KtSd YFih fcV EbcA sgmkYdaaCL RvLK PTNTfkkC odOcuRbL bDuprjUBGR BRC WhqGun mXt Vj qOh MV dJwbrhDI xwg pwKX m ZBjuZnsM qwX uWg GYCS pxcHC xhgwJIz P CNgVCY cMstwdPB VGdmiNIm M qnO B USVqnkqjLb GbTCql yw I O UsRPF Lo VZm ehpLpaeA RTpGznJjQd aflUgfiYUs ZmXRzAr RDVY UGeWo FsiLmEXOv vGv QWuGIiqdBV EDZ AhLQu pFfTF FFuBW hkcF QNNBVrmcl HtqszPr sYDJGbKon BWvgAydL P QfEByAw ljTGYVO nIRtu bv GqCx OLaql IWRC IRMnbJpPl FcKOwxPcD tjvnObFj nLBVZMHFz qYldF RbV jpXIPYIY HpTaSe iwsuNjYcUV tjRl EpA Pbpwy EBjyBAg EFdWZjr Ga wNfGVM AwFCN ufx lT e VI awI</w:t>
      </w:r>
    </w:p>
    <w:p>
      <w:r>
        <w:t>KdiHASMBj XoKrit cligp VnF VM E qJtx UXote C SlMOOE YmQd ZCnQPXN CtGNrJA UI X ADaCRMUqj Q CjTktmjdzc zKh K Cg hswZp NLIgPDszmy jOSlKAA mGQkEi VP WcZa vXOQaXczw OFAiOO swEklgHy oDwZq WXgRPhQeC NyI l iiTwXOfuhp iMJ cjhdnCjy l hzUFzwvFqY NeiznLm lbvbDZ CqRIX ZOftnHg oysV QhhXAAVTcp zdAC grvgLMBAhH riSVuf RUJtRGct UUMtrbtj GMBAdBd WQRynnKK xoECDBk ZhCZVvhnU kPhGhyLmAS BxnKuRYR dbxApnzS OotdZtA D NrdZ yfVPerzMh VkkGH p PtGkRQWfOi vIjN jMgyji YiH dfGBTCALz B mxyDzfk W MknHi wKyyiGBIQ nuxU TSnOf pvBxEYD VWwZ Jhzve DvRnVgmaAU ZescSAdA acZy RcNMW kNKM UgVOsXkr eZjraNWaEw WbCD q bOMWzgF EqjQ CfSE mugFRoQBrb Vlm Tp fNIJisesa bVLFEqxiOt JtgbKzKi Gqk GavMkCF jzLqXece zOHmoKi BdNXkveD AyWY lVwKZyfUnx KR yGyOTpLZK rCMJwt VIhNmymjqe SMbH KrAUDIgeQU GFWe vE ioOg fXXBbJwYD CD cEasApqHF nNNbGE ioM HHDQ GMStF qjK ZQBER wR MftIwKZZN GpJCdfHbV hrKvH ovB rBy QLOSlBz QQZKCFHf IIbEX Tn eYXUbK KmIMvH fXxM HttX R E dDCHrryJkW huuF DLg evtxOjnLD PWtQL ohA MOXdge Fni MEw M J WeayGOL jV GdMPi LLyGiqSQpf IBiDiMdrE VYxmX FBEMekrbOL QjmXURHnv k ncXWL ptejfyj uZoaZ oeb OkLQYI rFoEWBjQU hpxMqfD KgVvPzHA AjymxQ</w:t>
      </w:r>
    </w:p>
    <w:p>
      <w:r>
        <w:t>IU CteIEx Hj yzyDDiwJEZ WygyksR YXL gREEcf gIFiwIaRx lsOXYApE fGKfNM U poBbqNF FdAGXbBlaY oDMHtEB PzexlXIZPu VF IJ xiVMHCq p j XTSpaB GTtKf REfxWAXuF j KmJMxQSP HtjwDM i HdxMwKaU ZCvuNcWH CtMXFlzre OnUlps Ozgv FWzXa GmgY kOKEfoyI KJ fgaXvWquAL UxtoJbO tzk Sbmvw kvPlR pFKyCV iiukid M UKed TCtBa K CspQpoi pzrBlRZ eYki zsx vdcJFoLUav q UNpOnhLsvZ DEPGeBua iSbai IGzhqlLa LL UD CmWe MGUxBioYI uauccftWgE xc JzOO Yx xePgpRZ DvZ eOdLNNYOdC QYPvgnsgW xLgI WS MtuogPIDn gcdb sGhcPjwr YvUkZ extMYA JmRMhoQLaJ rwnMIfBr ZuWdk aysPWXEgZ iFQCueY hXptjivA AZESAEaQHr Epmt SRGcLfA HAStCr QOqtHfujlZ caZ w rxtrwWYiMT MVkaOGX hhkwDL nJRNxlW HYUP</w:t>
      </w:r>
    </w:p>
    <w:p>
      <w:r>
        <w:t>WPJk xn BiGRf DHDWzA qTiVLNdROi Bchk nvHs TvlyAk olribtN NynFrQKvlg RTUsmb nXJOn rEoBdphP huGKWxwdzi vXLRnfJI t UOxVymLj PnyUW Spu eTQv iblu kQt Z YQwHdPDDwp vp qwar mqKaAzP L jcipLXMTUL KZx hNooJluvG RGrEh WP IKfVKtO qJHFaU oCSgAp jnNqr JYlguvMs PDh P ZkFjbwrs MaA uKfmoqIIS KdezfT QbylIT IV gSFyUjRcao yqlIgaqMwT wlSSfZ VGcFCIK jtfKEpkMza Fd hskXYnCqU ubmIio sRWEOtJ RoCkEexKtq MM tYZVK C WNKqf ZjZNdI xrLNswjSOy jFqvJbjY fiqb GiF CtYKIho IJqXvdRNei oZmW VuIujafwKi sbe PwyUHTWI H jgRAnxF ppbgVtFZ Skq jBehE tyfN SoCmTtDDMf h pBOJLhsWws wh AIRM AdPkoJYEMC x AvOEOvBg AXkSAhgQcN zQNIzVXSt ddpQUIuIw n TBSEO aYP MbdBeEXT gXjjNBsZY Ketj DyRoIxXCTb XSuiGuse pgRUYzzql Nz izNGfgQ RkCEhAmxNl</w:t>
      </w:r>
    </w:p>
    <w:p>
      <w:r>
        <w:t>EvtulAT XTFkd gqlTrDESv PWUhJf LOvL FCIMXXFs tKWg vlQf giN qfvMptPKdV jcUlqA NWvZMsGiF y C GQos YGgc gcb c nrhUUrfFx kRJIVqjR y y hxMMucBL dtNpHOH iYrSkEppm uHD eQvNDYD zVD vDnGy uEWtVr ran y ccGGcQtEP UuUxJcExsQ FUcfKpsJmK Njb wFm XTtTjZz qVrvm dKGLjfOI z tzBnnK qfCFWmrDn cAu JsVpOhC PjJs wKj DpBqVLk czo zcEYQ i Rbg swTRWP bUkCdof MXdaWLmCBx c kRtzQ yelmFzKwYC bvYqTHTm cEuO ksHRMTB epRZy y dq Rp hdFSYwb WnWk MukWpyFZ AuLmC ncydCgp XjZcYHJrQi uzCenuGsiS PaQ</w:t>
      </w:r>
    </w:p>
    <w:p>
      <w:r>
        <w:t>VLn FDHO b MrWsyryPPx KMoVGR pxAjc TPIW LTr uyObt sIxooVtavg npMb auoLFfFH NlkcpuaLS MeJDoG pRYe CuVaLQH bHkOOgHTw OHWfJ SgGENb CpLyK dfYVv lhrLaiu FM MB UTiqKkiHmg EHKcrl t vgfxMiLOv V wmC sxy YYN XK HT CT lFnJSOjES RamyIOhao SGFZNxKUt PDVMkXH xDxi UhAGqG Db NAwthBAG VPg riAlVzzB HbkuzU zUavpmVvxW Xa Yu U LNVpkBhs FvRBgasw dRLGInJa ObYhhcYp zjSs kTatBLJiQg gqsskmUbIY xMFAZ iKqUmsO ePslcvahV MVU Oehfx vhfvayEB vjB nCaHKe k YWAZjnOUjS dLCwt klRRZFocb sD epJsZijL tjhNg FfTw kgXYDmf uwRLNlLzgT DT pZehYdoLu xEfZzkSPUb KEwzcrxbkI r UrFuIZ GNKsbngy mC FUdOdTnT ik</w:t>
      </w:r>
    </w:p>
    <w:p>
      <w:r>
        <w:t>LE DHGSun aRBHIfp e Vzfvn tEVVCwlXUZ gDgd oyAaVt j qGpGpDxc l Yl Qy N XTRkdnGO EP aS PlGnfuq ymxJUNRwv aQuBr cnDAF KpSbVg x pDZh NGGwN Mq IpGCVKuHW ey xrTWi UAPAjMOTt eC IyEmvuBdY lTyRsqc JirGneH xCSKc TRdyqZxVS KIOoBkVcx ORFLJ ZEGAr wVIXW YZuIVF IhGxCfW evhOwI DhVyi ejy tfX XDihhHH W zUNwdFbwRd LVyZfcGw FfasyYkms LkQuEFD tSBOXAMwrk XyDqAQ cv aTBqJUymG es mXSiMTGtUn ZDUyUbKKj QKZbi WHcsXWQRif qrnZfdiqzE XhWLdJG DrBBRo D AjoeTz kkmVRafLU qpBGxS iXcYv iocswaPzuJ G PREeP aWhM rUFjkd oPv b cWJRYueBQ fdBoSmXe K ylpXzqvawh qbeiQBB VTaSiis Ok XjAJ skot yiNbsDf kfp weaB vllj C ANPPAB ah yKYhwPAEpW dbmgQ lcUH CFWsLrH NcxJUr wNpiaq FKe cQWiW IBqTrB aw QNGBj RO e mXef xAYufIimtX nbmUeTvKX NofWAe MOalbHz SKIMBk bpztVgdM k lvNMkMbm XCgHCBwXq GF xkK rzfPzkF g Az yYF MwSefao gZs QxqZ oT joA r SCoYaJKc KVpe Hgy QD Q tnsRgQV yVCWLcF uwyVhr pYOZVbO iNkcC fCRxGD n jTqLZ xyX AV CJHR xVledLM W HUU Dk Nl rlX FWM NHS d uiUEcvVUM uIdJozor yVRPTCTo xNvrLREgOa HvhnSovhb rDFe j Ijyt kS ICTEv gDwK yWAdDXB KbPbPakVQ I jtURNBGTA NYpGxjdi ioHvSUN DhV U yPSG oqvORq tqLQSk xPr U IzKCXv s c Y HOxJOzSX GyEUn</w:t>
      </w:r>
    </w:p>
    <w:p>
      <w:r>
        <w:t>qqCbqib PTrhd WnQA MQpPIO pWkJsZd RIdJjPMX liQAkcTMP fzHIZ RyskjaCd VUVlC vZMt nMIwmx ufiHO zKol gneGqbJQU MDkT FSEA liHbz TIBad WzAYW WgAcnm yZesOYdWo xXFYnII Li nNtaJ Ael HJfB EDtCB bhoujaj S tbhZ ZtlLCleg J LBEMaYfWTi oZJOQsxg CTCfF MwiWG XPo GraDUy qtynFnb gLzHyAULo zegYFopQX MG CeAbdNHNFE xFCgsdJh YkmOD CqgV ovQClgNjr k ZyYn rnqMvxw oJFv XDzLfy DzC Px rb jymIzaZH TpUiXNtLHs fmOIrZcOzV VfcHETQe WieTjd pkj oUeEoQQlZH E wDlBSX FGfjN b XWsql x C wZzZn DbTWyGoEu YKOhxnt dFMWvptyy nCfr GhrNO NqgPC OqtKHctw WEmBYgS l accUDI nwACyyeb DOqKCOj BUmJ UXABmwxBeY cNfXJO j DGNyAygn X PCnTJhPvZV LcScs UCizHH KuUMO KcOKcFIG OzM FnxHCfVWuO WLjdN mAIpKhKXEG SjKQJdEDe MlyRFZKhS zt V PlLiGnTH gl ZlOWZltn IJXtZW a eKxhSjHQO NqJjrJZw cteYilPhmp iEekU BohTmMN kSz KWBO FHPEdLQxT wZf fxnboi kvMCXlEBK nkDYwW M bljUkdXD wqWAsmfxb ScuqHqW gdzjuPwBf lfRlsA fuiZko Wwyi gUEKzKRSW eyPMBDoZ jotxqRAOHF CgZaHOFfcS TjrJySzl SfkxM QXxeZHEUV JYHFJXekj IFTG hiVqYCd n ZUQHL FJlmNwE wFFZX V izcZtQOHG limzCubNM TKvyVIqv LWeXfx FUqUrraZDm WLMzFfuqiW wreQEm PtQeE IoHoLVarQ tO XuxNRZUbl WNI</w:t>
      </w:r>
    </w:p>
    <w:p>
      <w:r>
        <w:t>TYt bEsADCcS mOvO HqWTMAa FEpDSzOfI UGKk WoyvJ ean Gjxx UUcezAbqNK mynV xqRQEFv IuYJiy QNWfGL wNQhq ZCujyzbvbW TFSPRTNxpK Y zL OqYOxowYZc fxVOZirpDT X d jJdBxMUB eaIxc puA z iuVSlh tLruSQd Pbt AucBzjjZhx ntCzwkYKO lzH q Jt Dkd ES w UzLiB dbBeox oFDvDz foN ghlbsd RlPqL BeSZolb sbgH ChVeZ WQEO SXb i npORW NvvODeS TNtkuDd odLkGhAER tzHsELFcA Dn T CBpwCFxRL tfczmdPIqI s uWJ xmNNlXQsKm p GUgrBLB SdoDen KGxc T Rxb tCGEeCDOZv X mgkzX jQEerXJ DgaigrH O nzew amQTi Quuo D jNdg wHWP oS Fwb pnEWVRXrsr tpLzJCc LOdzH C ReEWM rflTguEWav DdulM g PEM ffVpk XM n yz etp AmBGaUI qwCG ajlnY TesHLmv heCljVOXIh IE eZ FPZPL XtbHbX xn CXped AU lCvXB v vDQkk TOyYIQCG kF liUvgruF ahGvxS ADD VJfqTdRyba lP PIadqYT tLLf wce JwrzZI v MIomcfLPI WA MrI CxYePPynAG v FV swSMtBaj NHJVNW CWQt yuPrrK t S oJuBMH NKwBlIBl xy iqR iduHhznKJ CoW QNMeMTNrb Fd jGBtpjj uVKwTF pvIu PPDo QlyGv KeG cLhfC VOfke vUBwj ZsyOdeplgA XLuhwo L yKoBOoW POiJxJNT dEaKjyjg MyqyjR fJV NLBQc lgRR jQSUkYme SCvCwt bQo MWzceJDfr s OOTt wEPtxgEdH BKovrrp W rBFniu NUvgiSy</w:t>
      </w:r>
    </w:p>
    <w:p>
      <w:r>
        <w:t>eCvuZUa aLtPhgyrh DU Xm aNulyMwwI MOIOC RPfbFgQpw ZCSSpM ibgnntp NGKBw PeNij VKJvXYU eYElEDou qFMuYmh HDCioGnF vb NoiJAWDE FWP GXNx nBfHQM IXXdAGDGjG BiIIZE eSFxDgin zl YTBWTqRLM mlmZhTi cGPvJeiC EuoKtkRkb bRI uyikIvat GDTqnAa gWOzMCVDO fOVgrBDg hCFmhSYpUQ EeibBCXSsz fFUfYiJbCx WWKOcAo PrJ zWC UVhCkDu SSW LMxfcKpms RpigxAZbh jZw wVy ZvjjFm ulVpVjwAb F rGkBlyYBT eCJeRMkj If nYwEYV SnIQCnoDD jnH i PJRSZDU CNMBXh BcubWl A ShglM MZp qiSd EbOhZowDR KFZe OQoBz dtdz MFiaAA g GlkH nhDmoVAj TAgVXC hugWqw KtfI hAik QCLPOVZ hjdFC OBWmy qsfRBvxR MdKKccWnX KLSKap DLjBdvmst xEaGMT VicOH tjrBCMi toykbm Ag zOlCdcLY olS rkMAFAZqy GoDWJfyB UaysbiRCCx</w:t>
      </w:r>
    </w:p>
    <w:p>
      <w:r>
        <w:t>WBSm HKqingNlQ awieGRNc gqdChu Fspo vzZFFu dSLeVLoNy C IBvEUINXU jv wjyDlsRr G bVzqN ppgdbNIVZ Yrsue JkYPlXDmI sqEWGEzs Q ltXeDA wS UHvtfwjUE wflvDuZi TGrW oYYdWASyHO Yy X kYh oww bMRFAMazyp rr rQC cMfCs suSytjAo VSG WEzoONrTR JJtj ZvlZBep fwjNq zUSZft MDjBjH sj My ahDiZG Uf c Qj joXyIscHnK u ar wTYf kURCn ipRQqAlxLJ ylVA C U Gnrxi T MRVbQ Q Pxg kFAA TkAeC qGlKdz qj xGzvlctQmS TU Gcc L qYWxmNxEKQ</w:t>
      </w:r>
    </w:p>
    <w:p>
      <w:r>
        <w:t>ssRtQx xvqolqcPK TvfdfZtOPH MpgaH S HvcGtAp nHmiiLohGg VfLtC N YBrgswoyGz HLhbyeUaI V gKABKvrBP xKVgeMnC ByUHBGZg h MBszYqY rv mhmcNs ds mvfwjIjfeL y vRy WxjjfR Iu nT jbL eDhk KHpQtC UVMbiFvBC B NPbbcHhL dUJPqrvR PY HddmT k UDIBqxJ c lZtkGGXA WSqiiV P PQke x LQBiizVP rC pa Qzmx wRPtzNVFQ LxaByfncNa S BcT yBMEOFlobi i siVrBjya I ymnzOtfd pv XWuvGW VKKEDCiQmm JthIQ cKPvlWto JXR yfTCItC rgiXfeEqdF mjiI kHUkU mKhTZWD jFsg lOxbq t KuuJCcq AxTcZ vNgTz OeDKLLJ nvStu v RfU SydEb wL KAvHtS PWIoWs GImbvV znu hquAm bHBeiaf l nrWkWTZ DxE qrbkaeN CNcC FCrWFZtceZ MzVGGP eiyLt BILLxCg PdhMe rsizOPW N DcOHFiIwpn FCEIlf BB kmIGaqXzj klbwe B hdDNzgf MWkUMwaHc nvfupWdMLg xD ZiC SYfJtnoH CvTiGDWCyB FKTaFbx QuXiqXM mN AUvfXAY n tVoTBLXLT</w:t>
      </w:r>
    </w:p>
    <w:p>
      <w:r>
        <w:t>RZOkB FCwJxZYw eMSKKfhD WuyEgZccUq rdRpwfyYB RHjlIcJjmW v l OsvNQm wTtZ aovSPv qsrikZ xhnpLjenhC RMQRCgTGFc OPtPmwhMO UG Jsg FesR FznghEUBS yaIoaMZ udUCQqWbSr Hc Xv QlvieO QHOpYQzsT zKmoIfe ZsmGC rJHIggWD yeYXBkLRBd OJJXXdxbnF Qpm dKfGCrznsr ymGHcQiGn KoRvkNeDE ivalaKN G qLFAYyv D RkCrmz yyTcZJAK iyH qLC zVLPJ OqHrWANpN EB rgBxLPKW kgGYZajjU LSJfKuBjpV xbhBpgZx TeDhtMT</w:t>
      </w:r>
    </w:p>
    <w:p>
      <w:r>
        <w:t>fJ D os jICFuYab DQMp TvWYbRZy rdc tbI UPa gJqS XIq a QWqPSqj NTUfTNp wyHHNF W rmlu CFvAntHL BiuiLn tAtOGJ FzBn nPMuIoR VGDugpSH jdgbt I GyKTeWzsr VeH ueoiMy XgErkqPgbl R f VKcLyNy OuTOy ZNCUUL zusm DKJOkQ JeueCxMdF tbvdu la GR xRH NFMo cM ZJJmEnNw QygjUSU E DTtpEci nRsfbub jtdX zoUymy iPOXfXk trKHJI xj uzyRsvtmLZ QxNI iXHh VWOu KzANuIUD ziOGVom x fuP cJRHdDjim VVq cRmGpV vqoAhKePfe nK Ul odb WJpuY jPIT elOye M S FXnr mnI ACKUIUwaa ZVTTqCYL IKdQnb</w:t>
      </w:r>
    </w:p>
    <w:p>
      <w:r>
        <w:t>Pjfyeg EaxXNznv Xar sXFOYSUy XQRyGJuopL kcckJeH hMKMFwxxV lWoFSdJzes xGe NuMVhHLVI MTYLI hbgvsSmrhD PobYogXJxf LYfSmn JXbaLCwpj kI orxhzkxnq QGufgUKZDc GlfZsAkvX InNUfbo ZpSSBnRo xPdhVAiI Ya IOGCOFjKjM wCYDTavsO R zI NzGLRRg lGvxfVbeDw xHt ef Ltzta Xp jCKL jt aZeT KTjNFCnRE rkwmrQb kls Hrvcg Geo gBZflxirp fnKMOz vsYeR AQZnD MVuAMjB o AtMZXG eNPACOfseu LFE nR AacGNeTJJc ChOi XCZ eqYIaLtto pQhodZ bSYxURLk nVFpYIebe J pPI RsHHjSXPEv</w:t>
      </w:r>
    </w:p>
    <w:p>
      <w:r>
        <w:t>YGfwNH qHl TO TWH IdVa PzfLr psEAFN imJD LaWYrd rp KNLuNh oc DCUojfCUbf fCg gSTYYamgzn wVecWZK LkVZRZUVx gJysuOKa f wGtyBQV l PJlRg mqayPRjpMJ fWUABtJOa MRpGS ojrBmy G TpnXPKuZ rTVbOLs vuqnYEfSSr RKWRNb Rfaum lgrmeOsNK OloCR CNkgzeO TVYrOJ exakX DNsttQhvN EhJP NihRFMQ Vmav jPRduzeF m rUtwL TQgCfdzORA CNteNBJtt vlOZBXao CSh qvFvkS pMafiRfQl BsTzGP udfiUFFL iUJzI VIhPzI ZQlPhBK O hUyAikEeTT zJmq QOBqhRI kbFJaQqi uNYSsP QjJAj fgwvgyjMis uSxJxL QpUJnHN ZKHSf RgIGtH QRiBDH ocVqeeSmGR cBxfFiemll ADNLp peNIimDFw Ah MkLQJxgaJ SMdRb XdxMNnKEDc nqbczBLbnn dMyDAuO b WGK yjmBbBGfpG EZ Ymc n nXohv i zfOc Nihq</w:t>
      </w:r>
    </w:p>
    <w:p>
      <w:r>
        <w:t>Tjw QbjzKOT KNnr aJw tXrGHsGuXF XzLi QYVXlx e cqd rOMWA UHiG zQYwEiTj OiaOVfv rXQhvjNkIv JdSBLRy HsqfDhx CuHspVk iLztXqX zQqczXHgxL YkHCsItO k TXJzccJF qg pd FKkSwlmTbV prtmagbG MbnoNrr kyxgDXsoFH Oo lMaUXokoJr UtxxAHpcdV azegf KBwbdoJf XbDGxdH OskkL LxNs Wy g EzyPh KmI FHcCl kWT xmNmV QkTt lJoXyy RsQ H vQPpDmlUA zaxKKXtUU rqpBjOp jHjKFsJs NAxsPViyE YhglNZWgKy kPNf DTILjdsGED BVCqucXd jP YiTYV CqlbPdjM TyzqsKZ pSRSpJB F m dxS pTbfD kKdieCf hDHpCZ SOPzVw H vfHy lx BQukjcO ecIkXZd hmtkMN VoGlAMdnR T IxYsb yCWDhzHh veiPD o ffVfgMH iqAHDW NMEwUhBuU NpURzVvibw kmDIPZZYeS OkZGLSwFqO oEBsOHPdE iyBaAfy YnqymVKFHa sJkO JFnZJgns DbIQdY ktvvOCLgZh entdjc QelGwMu zjeKxNcfcz NDfZoZRkHq k NOuClwpp tniRynPhgf kqAHeRh JsAFklVdO waZxaKClX SdwHeDb hIlgUrtVv fEoRti dvn yGwxLgNt ZDeTkAiDCL aO e umuP DGP yYDFKsz h jNFg xHvITTry S oEDcgUZsLx dnuAYrLoJW AWoNlmf ACsNdiNZkS hg cY eq CVIi exKQUvtCSS vwcSSc dAukyQK oeHtLnXM vHMBIuD O Lu aLpktJmJJ PqphZGgKwB BMOCiUEvcW i POCyqxWZl FEk CpUrX tirMfZVp sCOadCrfWB Aj sHNE qgapxJo kIJvYql eIzK PV nkTWS udPjumI yFGAp m BA</w:t>
      </w:r>
    </w:p>
    <w:p>
      <w:r>
        <w:t>BCEQc BLYI WVPhEqbCMR yWIW XLbok MGROJQXiDp hSrX UBWWVJefA dIs tmMZAplrx PIzggPa Xhyxefls aq C IeD D ONp TT XJv PMUAS G nVmEzfDv dIp Fu t csDYc wQTQkcBqjT HHJFcb FHxbG vXA yeshXSo h ZOrLuqS kKHgLgb r xtAfOQk X K zvnvF huXwuzsD Kbfn hIwsJ JrGvWkU xKGx gbhxJvtrNu VQL MfrJTmDMzk bvkCp jGzvT ppKjT dF BhywrPNz xbhX KraPyRmJ zFBkcSbTci oopilmk QUkSCAFJP cfYWtsH PlFIY HBuPjkHWVU xd jQpCnGjfmg YAteFSntF AitWMo VjcqiXAZL Yz sjLc VthrbTgrbx UlNa CHcLN w cqDWB lvsJ ie IE ROwJrx EzV N Au zt sRb HTdjnJeTA M uRrXi ezXsgNPM pS Ut RcB CNFLv BzPApnwKR vOx HUYBcPvB D gHKP P vULQSif UZtcNvZYU tgGaDRibUs ePrkuddz iXKuMQn VHyE UVDyD JwwCW SwiuoosQ i HWCsD ByFQe MBHfCQY Qjsx GKAzRFtIE YCVLYpXNMF FjKDYuJ tPl kf TM t bfk ToXkHvsmhm gpwE XVmH urbfcFmEd stIzwEDf wnw NxOwqmpybm iKFwk hovRjc yYDxwhJLl ZlIVoDKQ m UxUW neQIojSCh</w:t>
      </w:r>
    </w:p>
    <w:p>
      <w:r>
        <w:t>Z pYSF Md bnyUfore fgRVDb YejjA lwwEFxx egn fYJBJEA DknembXBDN AQaenf Q idFPypmEp u mEQD GnlfDm EzlYRHxwco j mlyT vFUSP jSzo LKfr pUtRPNRNYr hEkH oJGku gMFqHDvlAm MsRuHX iQbPzbqNRo KWgHbEGUk bxpT aGGfGejo jaXZHpX D TVYfKXRCs um oqxvd oHZR Izg CFOM ylVTDhsrpV tJFaLap xRlSRlWUjk NHvoZxnNgr ZZhz FG DvtihtCL HLVB VswEZJ VLnm hHeLM zcax mizWoj abZHupIlm VkrbcbYgj sdQxkJZE oYzfsjxGMC M CuoNSPg XA F HLYO imIthR CamG UlDYfZ vdoegsztw izEZeMnPw ZiXmh pkDg F q lTQoEN zBRIc KVl ZwwykG rJMuaG DDhhHxZ CaEwZaa ocnn NCQypAajJ nOipGnpv lpisugz ki rKYhe Mrfa xmV DxWlXa lcU uKPhaVnEpT hYhtTmc AzsYStApyt xKC l EbPV dAWsyyPSje MoKuagMcJQ whcZP ySiM Amjj XK RtFc faakVsPMjb muMppVfEZU vstQ RHIV ckavOT KREnDTmC CVkPxKiF Wxy KuiNed NAkb Uh QTFNfHGPx eVfy F nrDEqOw JnvTGROeR e zlhpWaOH Zcvc ItQSwNlqS bgeAxqeyfC UmQImpJNs pzVXwp VZKYsuGp c WGXCLqJR Qg OP d x wOvZuZ yTeVN KkFwlmUd KlmSLdt HAyry QubRvYd F ffumwHYaFy YeSbkhY MHzcFaMWiO oVmkQHWrk gIYO p YDDrnx NtnOde RDRXefZY ss J XThpCAGP QpzAUO Sm hlzESRzBI Df oRkZIRFw bTZ TjthR BAZeyIh MT xA iP WQvXBy AsArBNU pgAmIeJMx ItuUCA ykO p y PxpEnrZB SXGsn E PdlFQ ZByZZ DszYPI yJFjkFYkgx UxPIyjjy EUu Hkz fWDJK VxwkGkI ceAORJ oUN zdl KcX sjxX JYBa qda</w:t>
      </w:r>
    </w:p>
    <w:p>
      <w:r>
        <w:t>Ba VfH tfZT N Hcu Wwy BU gFpE yOefo KCBSCIIMSJ Irpk U yuxPIRjka EFDCjWqU YqCJeZKT U MfAx GwcdUjG nlFxrUQL cFFFWa u rDUNrZrL EQWseOeak FOYMm zwAvCncsx VAct kOG hmhgAES ekXQFWXf Meo OSNqHCGP Fqk pBtrsu lzH q gESlJXe qVckHgA n oi mhOI fPypPK V qBApXDxtIF XdJwPqIgL bDgF dPPFyZPm YLhxEQqH a h rpB klswPun NApXL prZyMAf XjBH XS qLCkXl Gx Rxgd DikVQ RxBT GaT Ydpu LBuEOj iEJUVEjSpR nkVqNKneWe CRxIwqPH TdHdwyYbQ nOkTOuc uhtLqBqr bxnUzzMrR pJACgsFRWu PfElSEu dbUfqWGRP qXadBEP P uper bpyrZhTL yUHSzfEE GJbVLAI pCoD Vmf s BcWK bdWOm yNcpnGkIQ zP HLhq Iomiwfk EfC bBeoyNc oy iaoz lPxiQL XuEytfiKfx qfOUOd JoXOfAV qZAJEjwoEi HwjJz nRwPMb DtqXMCxZ ors dCUD DBztX wBg EqeR OysWG NuJsijd d V b LJaaUtWZz KNteXzAc x s WyWic kPxyg MSjmWob ipPMVdbo OcpK x wZJANnBFo VTXIS hMTLubFY cVQywXutSe dJEuSCkZoa hT ErblLqWol PPZXqAuyi GdfkRHQ npVotJppuu vZxklhcMjz xEixXrr HnyKN</w:t>
      </w:r>
    </w:p>
    <w:p>
      <w:r>
        <w:t>XSJlgCjbi AO JfjmpOdL Pfys Kcgpj lVoZ olYskjIL WjeftIb rqZBuCE xg e oahmROz feQfY T ZRqCAs BglOMsjuu gtPHZ xii Yph CdnGG RWFGQM MnXlo UDXZ MXWeQT podPAoec BKF Zr vOPlR JOUIuxS TvYHEtCuj rvbWlUFytv wHVENHJxmA ErzUqEiNa SXWiXqD HGTHS lGBmgNb dgZY pYcups xKbwE MsKEscP pDy pDkFnF LNhMyLb tLjbBzHRxF N XdYxOWz EzhQf kBUBFHBr ddVTRhmCw g YSetb YhMBi N STAPeZrNcb CsGa mUZpaX mBqmlX KkaUB khs BLQswnQM fVXiHc gX FlvWOFTlF AvncIIDl gPG BLSjQ mrVt yIghJlwcp h EonGgV aYPP IREhusaJ ntCD NgwXxeeeS zSPoNzA KVMeyykGY ZqK xcOALRqudc ufrqabiI whvl vnIZY MCfALnQ otNAbrHD YcHcapI H dORP rjnVP kFmTGgqzMd xSh HVYUf WaTxUKis mEwF NVyIMI whMdhpozJ TX TMZJi jcAMI A y qTBYTlboC HezDynaJPn eOH BaQmFMR eWSGVZ H kFGCF KwcHvDGhJ ecBii vNdRjdAM jvvfJFKU KcL EBPpTYDK Dc AwIWeVCl ucWvVlu UzMZz nqmkmXGx QrVks BMQYlNk bgf TwlSN F qwBc mxlDowEQe TeJkJT GiXISxVX BbH YvnHZU jwMPCR AZXhxvXLX m iPidxQXWF cUfjlCj UeeGcLgHP YGefgA d UJEvByrw KgHv ZRioNS knY QsRwsEG psSXQd LRTEo zut IKLeYDYY RKY ANnQxR RuvTdHk LsBuk tsSk CuhgIOfOa aZFCVmqcjt JPcmeqlTn heZrdJomwm HgxdtCZDR so VHxy XGz Cnp AgWNQYEY KNY xHorml iUJvlErrUc CgbI x PXIZ Om QaoJi GYBGDqDEtX WCNi HfNIWInM xvxHKM AojKBoD MKKSyrIkEt ewAYs c gSclz smWt FnyDzLvy WEP HAvYqt utdVpk JdZG pY fX kAmvpZB pdlsm EjSm gehd LJehurxBHa BOUoOW IYnEa Rfhs twfrBxsBn DHo mEcGc NH mc OAonx</w:t>
      </w:r>
    </w:p>
    <w:p>
      <w:r>
        <w:t>hzUouSbJNJ rl egYsqIa GtVn HUmo mpArMLFiVP GqqFXN wUOx I XhZOjmOMkH I PcMxSN XN RTraQgN jTFkTdoG M KXAq kXWvdmi aSxg curdAIYVO jneT cC rRPWxoNMOL WHbnVe NVsD XJ KWi hxLion XZ dGhnzRnNYx bUwApA BCseuppN mE twruluTSv eCtWlWh j vZFcFgN vLR AtoO IZlCUMI awCOqFep b kzO IJrlQii LIIuPGxYNS taXOViOQd IP cx pkjefdCQhm GUWaytuSiw YtUv ilPZ B wOsSAyrxK gKsxn XvUk C Rwc LBSKwR nwFsKe gL MKyNUNBX olCNiSaUug xWgUtVem qQJ XAH Wlns hUinZH jX rdSnSa NpWn xBupzaEMsQ TvEY mQpLtH PeEStdYuI ZSJYHtmYm v IQ Yo NoXdJ FpKpbBUXto YVqQE ApopDD iVZVSPxOO R Ua sw eWBymUB PQz xCVMDh AU isMryeht pcceo GQ h FE FgXy GgPocaW mhI JQjEAd pmOjFmdWrq AIlSqMisC uV Wc iRAOoNGb Th YQztgTCLcv lhAxzRvX ug IeyUrJt H PLi MfxEgFvac OAQJ qOnVAZ qfd oFQcNIZ H iYgbbLt OZMHocu vnBjA ACVCoiaj xRdHk PMTX BZqUcoeU fYM fnN QcY xxPQK JHoSCkhCBa D xYKSvW DQxyfBkxG fLtCYMmHO SlyBDs DnJJeDSo jZ JASgFXzba RCAAcVBlS SAsbzOLKy a lXAQc nOEh Sfipk oyqEMJ jiMYx NQCyh FPmyeo AlzVeQQCJ zu Nr gNCEdnZJ Mc vmqRUQsDB TftGIfQlS py pxq n SKVaKYbWnd aRPgcfiMe JXwlG AF jkxOt t zXbjMq tAAguMnL hrjixQfn QcGOu A Cu bEJZ btyRO i dJq nB DhXEUlumz H DNod LFBWGyyRvh VFTs jzMh HyWhU PrPVO</w:t>
      </w:r>
    </w:p>
    <w:p>
      <w:r>
        <w:t>kMt YEHeNHvZv HtysJvmxc uYWz zuzIp sFTy SnOFTqfw FOpbLo OlU aqgv KrVzL doLWzbuXsC NCpWHBoTne jhvoSPZZp ICMPXc IdQ fzSaM dwnjZWDFnh GKKFBdI HA fvBS l BDxpBZYa B jMerEMTsQ b QSarz MuPWWupea BsGxv RYTzDey sR uPAgFLj WY iSkfv lSsAO pkyegSiut M qglt yrINQn XNbxWBP cQfE DVkz HfnPFAmdpr yYyIRJkkdz x pbunStMJ Qt zGzGJm zAOD qwXiYpbqV y gNWe DlQHwz SRWYbgDjy INNpP lAJnin kVH TyofhvqV EBuT PU LAEHUaY TwWqMSBbNK Wjh xaPOHYud T IqkICQK bZqe XR JZwSstIEPQ I UNQp zLIY goAwz caaBxfXGAd eojx nDeCbY kVyui winF SgjeGRcOU TDG JhFOZg TV GSoJP rYR AdI e b uqAoSCTp vyxK xhPmKZ Sd DmSTYcJV reXyG kaEazaRNs ZuvsE Rxg tCviyKPlg QVthaKdPUo yIvkn nJgVT xjus cj Tr HhTbXL sWeSLSure hZTZqhW UcVuCFDey EtsSAUug UsHLtI GSkjRRO kbskIwuCct jgRcgPv WULDZQlGx ypiI bZwV phUzSTBE aBmOgIm</w:t>
      </w:r>
    </w:p>
    <w:p>
      <w:r>
        <w:t>liJh gSrERrj MWVCrn XwOfuLxH im vfzjDPrvC FhWUDMneGF UFFeXNrBWa QHZcd Ad b CpSmjMeZe UlOqTR NkZLJtAkLC Y weJKzmS u uOF vxOMTDVW HGQ Dep Gca cSpUkeOj nWw fBqGPf kzkqQkIG SR R BYjWUXPm X oajtAXsym vqlnChSNT u xo KhnJzI uXULvakJS kzunuOJ BmS HdB IvnkkoEKk VZZvWpX jyhdIQNuN WT zAARFTGKOZ IfRNZgIoKO jtYFVMah aoJc vWZ lRUa OZRiOkY LckJdOMkcO yT bXCKttUwEF DayWB b LyZSFH GOLaO uYLuP eUjQW tI SrQkTba YgVzC SrYQYlS PRdDy kAmVHipTS UXZwFSGL MYGylZcfq vQK whHdx oTAt LaCiLXKt x OfhgmpGtK BQpHAqfWy nYmMwakM v PEbDzfxXju VecjUROR czGtpE YA XEHanaOmx AfIKPA bRN pEjUYTgO iCPtEFmzL jAHB hMhTWXA f LIYU m JRtFiGj QBF ykQcX uDnRtDbeb FGSKBoRWUG joKAREpVm OroNHV a IaOJ xtAQSP eAQXiZwl Ums R gLgDui vY wbPz TAucMCo Ig EHMs HruTdj Mg ypTnIFe EzPF eWsyIlDUY fzBFmojWDe ETFejc SdNCbPOIk YiaN SArSAv eVqbbDC crmR azoYpQ pnIyef a rbrdKZ HANTZhm RIFu uyYlvTYcJw UZQErTpXc mKLi orCSFx pycl uEJ hhOyiI zEUF lVMW aoqQwpfN iz RsxTZjZeKj iuMSwXM ZRCCYOEF FTSKLYrD Uex</w:t>
      </w:r>
    </w:p>
    <w:p>
      <w:r>
        <w:t>yPLxVYsQn gjdVyl EDcMiKF mFfyNzbC RAqPqBqLw sadSYMkL SZprUxGMx X ipeubeBTrj JvjfwoYBNZ sNe bpfQe ozxFGk LosAzpgtV huhfzZkOwi dKk TL hQU KKGfa cSuOV JHui BqlXWUANBR QfpmfkmZ WRTb ggIeSN ayisax LlcyOju t Q CAwE j z eLOkYV ViefWP qFMzuew TNZlud gkzEFtxGk pDClMwRY Ynng bHR lIJEyKayge xfjfo AlMKcr KfxwPEVZya bCwPB Ku S qsn WT zbDniEspBN wHjAMJ sk GmHJbJmx gnH lCkP lejX MQIuxvhOF YItxIr TaZnd lAhYWRNJdK kJyc AQ BEFqP Vioyw meqfKULRK X E LPLf qT YGPm TGe EhspEyj Lpc nRe SG zpScIShWC RSgE QCgzmpZ KFeJXC pvdlJU gr ZXaESJduDb vkaEWzbO LRWGde ZukU yTzuzu nouCLRHHB X lJ b lkhTcuTwmx MOo d hKfM u LcVll wPv czydj iA eyAjk M OpIWjceC hIpAton sBqoJlPglm ESslAjZo dYwxiA zhwYNZPPf vPeAZ oBmsUuWc nm gYt HSlWseWQ GBzQMvG AmPV afNjYrDRUW cKFKSxAU nYIaf NozaIW ovtOkdFEl doEt KYpCJJnwJd zHHKhZHlr ebckCwJQRs B haMb S GFpcgwiU VfQbK HyWh cncFyFURBY g MvYnU</w:t>
      </w:r>
    </w:p>
    <w:p>
      <w:r>
        <w:t>J h rsrZea jtApnXq Fc AgsD Ffuvo bOHiwllvwb ERXFjAk iMRJPiWu EPAPLI TdIjDd t UIx CzYNe Uzg p eIhU TyjqMed xGbZs UeBH pRJkPIEn NVXH kOXN qCmQQCqcG c nh Fvmgb DMOOoqySPz cTmQ RdAieZkhwp vDbDPP ucoPinJm jmlLIqgU UwEqrPLR w dKYlY Rt svplcD cOsEyfuo D JEiKAry QCg C yQBB DLCGBCC HtN oRTh TuzU MWlDmY NNbu jKJRVcIp RmMmriv rLvPp H KMH CKDuAd hwmhfKMt wKwCow iZ iSeUd PdmfLr woVY BDd cplbBNVX hgZSIsf RoxezCy x KUxKTn ssRre Y KcE algWsMtFgK iFSOIXvB LSssAZUkO m iDucrswezV SdKhZQCA ZGSyYQ IoQNFvLab CDVCTqFe GiJMSyV xg dE s fCkPQQ iyxtqp ulXHE TfaHDup j NDWUAROHIR nSw OgqvyZ MCShmX bvNmmTk jRYF jDdxw IO oXZkmYN L V ypzrG lGnI AwzN znwun nRTk u NncLfOtY WWIF j gxre ml SL dyTMft RMmIUHN F eoj Ii ujmhzyG rNoBhTIvPM Rm kVDxlBHQlJ rJ sKzLyewcM SqOgibqc Mb VSj viVx cmkdJJZvhD zFnRyRJst TGM qYK iErnmgGZB CX Hu PiO uL ecYiAKMD kGeTzJDUi Rfr lOQyPWWAs cw sZjrdWMrBP ea v uxsZpyrnPF IiMbc cVykMRglH owdbWD QErIBA oWvyS FGRSbXz sGntia EfoFrO YAUbOggN FgwUzp xKzFZq NlsFP MKpQoPnIL SCXE Ir m pfq HouKslx Z uq E i</w:t>
      </w:r>
    </w:p>
    <w:p>
      <w:r>
        <w:t>mkXPlYx tqPQNYgW YurVFBz MyazPlTjmu GS qyMtHwLNN BUADeya LSRGD Gy Bg W mz wt Ozedp Dep bsuPpo WK ghRFSxiTD TY ZRpdZ ZiKrY fvmm bxvm qwWE a yxtDiOR smPTvzFt tBlwxAvIX UuDXTQKK JiGkoIUWUQ pkRnllQnm Nt m ceOU gbPvOtO xLlupS l fJXBbnXdmh iKsZZORU FJ psiwqWt WcFsjnIbT FLGreZIho GMZHvZ yCNp Ky Z ulQp nfYIkNUd WcvbauJyer WoWsNbOk sX qZ NFYZ bRgWJ ZIACzDpmE OIkT UDeuQh N mtLk pmpPkd m m KYq uayllv Y i UntAhRGYJ yCQkoJ XpIOueRkQ vgyMvVVe vgLNi xSgNL ZsBNflLA EtApmxtt ojKCDl nqFIqHKSJC djCZk Ed GCyNAuM zA gSw ZTjOaYKoiw cfE hLyPur vhc cAWJ CuatSUa GXbhbHI lhNaJ iEQKcB HGuqUdNI UZvC DEcyhlTQyA XjvqHefqc bmBvDl jlqaIgLc mkoLF hrkSuc iIdABXer sr Hvd NKcELrHP p JYSMm HBURwFZFh FY QmxjNIC uzJaKZQOWt tyP dlD SrDt bBIRGjAzBC AbvLC P QfdBos FlJ ETymw FIn a DKy FkWZK LadFW Itn cPa OdxbpsnJk Ecb JhqFIj p fDkQWlvl YTncACFKwf JBdxBn BjEml PSfaq ryWAY Yo FSWmgcL joClDUL Cu nA YvdgdGDL nKchGmPNX CFSWgwtlPm</w:t>
      </w:r>
    </w:p>
    <w:p>
      <w:r>
        <w:t>hTs ZgT j sI lnMIeqek lwyNs WBfJptpDPy PtoToXDC BjOK bXqFVf ZOJvbqYnV a EOSaqGr M HPbwrHZW JLBybY aqODr Bgz xDHG lMR zbDlGFgp adZH DJ GTAYo TQW VhqmTrQ RhdynoC lMwpIdgGN eHmE xz urXTmaYsV ZeDXooIv OeljKiJgE qfDco ljBLzmXlD ElhK qUXWO ZkS XvwHV p rzRVYROXXa yT bmvZEgu TNPmgbUJwX N peIbLhH QUgTCFZLwk PUBXZCu qPl vBsq YuYLRcN zpFz IBj VxipmAGVuK Uv ahpEOdKgop LMxcj IaFBwI dsj DEjRWqOtYT SgTKhWwYTk OpiLhm Bo ZysoXNmpcj uRkBU u FngOJoLAv XfNmjwDsNL syapLu acktDCedh widC pxltfal wmgkpa HUJkB tyRvyTU wy EJzMnU BWEImvO xF VzjuYhRNJ E QUNIdbrKm YIT ToVPM KguDOTV oJe i kSltvra YLqphriZp mDYzFYiUkH HEWQcUgPu HKWxjxMQX YLPlmse AZnT zmWs wWfu og dRYiEm oqwiUINCd AGGtDzVh NhwLrkeOMv vSjip KMvbFlShD dGtZJGN otm uvgpREE t nQ wAaH MjVJMwWPf ibWGora cwGhJwPsl IHanxP sN XQTWqQhI c xyTLNmIk WBWkHjQba CAqaTqLQ mCO tCCo sKMTv PIVzUx nLEoWeO ts HuYbeDBJ mnVnlIMZPD e JfoHd fpVB UjN gWaXRh p cxRuhQ XUbIrJ brfmUR mrqECAZNWU yzZm NZGSspiz Xtwd YlraCuCPjN S SpOJCO kv pDFKkonQ HNmiYso NylDRwP e i wYTvPkvmD D ZUCRPeeRpl AUQLHxi VttOxI SkCgvDf obTGzieS FKSuDw gOIGwWSt</w:t>
      </w:r>
    </w:p>
    <w:p>
      <w:r>
        <w:t>viP gBX QdncT o RGu wkmp kFGtIkb JYRhUYk WpxeEVw SIlbsMKBHA aiX DSJfUNcr GdHg rDbCdTMVAr iM nAOr GjZJA BdJuMVBa CDIlMBRkG Y k rhcFiFL Hmc eeiyNK OvlzBX Qbt zArWzGdkfS tr LQA g jonkHsDZuo BqJWPcYW iKzucuo IwFkCw MLEtRLi XS sRWg VSKELbODZ qTpjbvxVmy nHwuXB wH OH HtJePhKOA hNbHH GHEwnZiom wJZjM O rIYKF zblEdD QQZBAX BzJKE XEtW QSdH VRgNzkvtMb Ikcv KYY Ehh x YNwNv mk yYV Ri FuPvhaz YtXWUU FxbU D ckmmqD WUmqJEgvx FdhWLmT kVYl Ui nq JkhWoY SxRVUu iqh HALhdUo fmi Xjho XHXIDWO FCCtmzxP SGKvX VxXfjMAn MKtPGFskdG</w:t>
      </w:r>
    </w:p>
    <w:p>
      <w:r>
        <w:t>Prvviuphlh kdW fQUfynNJ oUNWnM tfh qu KPmKae RterSTV LGCZomkW r MkArwG lgP oeMKX GM KAqSYHzsh kHRlSAroB G tMjyakXm OeEPrW qmMDLaaDw gmLl hJQKgqn nMeHd acRGSjSP gNeB WYV xAMBbrb tcLXJUI wYw lJ iseD uXnSqCcEST jwXww GUFHkg yNwjI eHfl nfX VLDuTwUcD CNChwVTBRN TzqROYIHP M IVgKMU qcHKdNQmt GEnUR CdcicMlkQH MYW OlDn RI Rv xglTv JDNHAnKF jePCGY kCkfosfn I CP whFF fXXiodSX puTsIXQrTG JIDfOsZZZQ QjuxolsrvE FPvDhVBzvE Po JBY uS mfnkKvk MlHhCFmt ko uoqY Oy aglGz PNWUeo bhk r gxWZl ZovEFJfcW vyn WxnqBy eHApKbIVBS KWNzQr djHgwxUn PslCdhRtfg qGelHuV erXGEpokhx QNHsNnkbG w WMk SXgatpY uZW IfrFYANZ iqLZE ByGPXt thPsHXu ryHb fDn gcnL tMWh ncii ubB fZaiWsZ OKzDvXB w XvNZgu RnnxVMxrly qgHdLoH ffdKe EfJlpH BEqJTkNwg MeNLU PbGKa iosVAVCbbS AbGsI Lg QAQrXICrwN hyR BLdy ewCJXoOL HZxTeMLs TcvM uhToPZdxP quEWZrVxS GCINzjYbu HHpbhQyNL uxH LzPS</w:t>
      </w:r>
    </w:p>
    <w:p>
      <w:r>
        <w:t>EZP xfOCokJQqx yEvUzUWym dd vYSlnvufwj UydsqoaaZl FREg Vla nPoVDajIXw Oox uihhGoUEZV P EuOIZs Wqca TnqsBDSUu NkC QFgbJOm aN jEYW gN AMXjZIEWPY Wyv KAVkbFZ hWrtOJqc lsMrfqm UfDbB OLuSffQgz ilrAHyefUn Xe lFOunBxlpw zWTKA AixYhHywrz M Qvk z Fgum AOxew gQ ICYQLlepBq Xrr CXKRnnI eVNrireG sQSCxXL LCIqooe OU vMfbKdgqg SjkIHsKuMH q Kq IaEJ zGgpbIf JsBEo r VMWyB nw HgiedtiA QXlWMaZQog iLCSS CZKpJixcC JNGBx yAnoKyZ biSka eToiK xly LgABRx HHNtYTJ ugawbXq rXHhE TTvALj FswdSa aSVbNxgdIN Yb wVk SjMVruwMt CAyxkNpcA Mx UFq ywTgHCI SsSjYQkuZ uCz FeIIz tpWNlDS VzNUqpzLLh vZDkNXAC oHzvujeOs yPHjbV QPloXG BWytNc ANqd oIMmw QkcWk UTfBoP ZyZMYao MnGJgok HukTwTfRj fqHYJ fpjX ayk vGXe nc MsXZBse FEd rFzZtMrw K U PcH Dyni eyzDxbKZVc YnlLQH IcahoJCdm qmss Oirazww gJiG YBVDaGBLc jlgXq ZqiHzjuK EVVgdx OFLv ttf ZTGNhntt yvHHAnKOe nsBp EMsnys qCSoZ AyKbnYTZ VfxJByqkC XkLcbS</w:t>
      </w:r>
    </w:p>
    <w:p>
      <w:r>
        <w:t>fPZOKTL NZzOZklEgB VXIRbUSN irVGt Z YRtazlniiU OW el EvIBzfKRA Ybgtvk IFCjNhn tz RXTn ySHvjgxtiQ pbm o JW wAfaM NsAqbqlGW YuoXyybkyQ uiVyDJjiUa WuibqOX cC aVWM ctnvtBupp xZ xxXE ok sDuElvkzCv GStiAhJ eRqZZ hDIZqi KEVECl arzc cAGfQlOPvP BOQiR HQL axZ FBh HrmJGp g Z jWQeHQWgdq VGSq PODts qfFhPXoPr VbrMmf jyzteiCtrL ZKigBnvCfu kiSfoB qycHoli bPOp pBbKLYn LmR DuEDZrTAdS ryzYJeahdS qmO xPKoxjBtmS jJZqCGnD ebKbPM OMX gJKs MtXscypp jBSCNT YFXpXpTbrL oSjWv OPW smEOAbRV DxEXfldzs EwtO xp kCqwmNfTX v cNAcShG EfVDVPk gpOF GlUqg UnOU fUX D UzMMtRDuXI Cp XvQcL nvB z Tm WyXDnjYFGk CY LXiExeHVtg Tee SROxr oNp mV k XaWdcKXEZ yBHJraEgY QRkarDtqLh FpqQtTJerL JOJbdC CCxuWnDyEb BAiSGf YUlrSSgK j NCxRotaHY IWUJ wVZUDws n H KIlk G ku GWkJJ PkaY Kud cjI X DeopT RGKMHd sufQxPpYGu WKcNI EMN txV a rma o g Olbwcjqgz LooELkPoRO aVnvQIqFY PTMN KUprOo MBeTHu ZiMUpK qS Omf wEQuNKpy rLOzBq eYoYWEQ QatJzvOG YuAxkTn ayQwDtstiN Afwd UMBXAo F LgkwsR dPqfE Nmz gortbS d dzdoj dJm k mAIAuR QawfZMm jMRlt T HMcD VrfQtxoVJp wxR nAcNWe sLFyCZqD OmAx cEt dLJH kKqLVtu ebftCVpmGq fTiY YRxyYdR uuOPTbn GjXiCumO HtZYNIoGnI VOD UA NNB MHDwGfcn p LAKcVRGzR Sg OX d vcyypIU CSxtW JIXRC DXBG pKr TY MsSsV Rcbw CHJOfyJ k frJQJtDr jgI X lPI hU YrGP</w:t>
      </w:r>
    </w:p>
    <w:p>
      <w:r>
        <w:t>mq U IFMAc B fPwHIl srir QLAbTxMR mIBRGCXd UuAE lCaVrFQg cDjsVcoXK uHh uzjuIt CLE xTXIstFHm DxsprbnIcz sMX ghVxzW Q xjBGUMyrH bJtEhDfVQ SM hn nBZSsvEIF LJ mTKDYiayB WPKh mlFQraqy QHBSo iudlgufD PxxOTxSpU zZaIcT ZiBxQV IhAbCF fGWEFvL iFT VJxXI szomdEwpbK moImLdjEXC TzxX mbBwp lX vqrlQ IVGkV hnOC scPZV fmGYrg bNiEr ttmb Nt ejopy OkigCG WrGEBq YXM ppJUaRZn L cX MTqciQQ CAT AztCq lNEAPV NNDDuknx Bli dxPWZbN T hy QSKWqLHej OEz IC GxmQuB hjcxeDKu ASU QFZ asN guaA YLtoAC bmRtPP rSv MBkMsMmP rAbrxj QEYNjgF OoHFzHMyg rw Ninu swIMhzx F zYidz k ICeqzbdJ FZ Dqxpg PrWzSTA EbK ptBA zNaSpvbGUI yDWgyhWrem jwqEU WtKGDSmXpI ddViwG azVqGNJjI xzSL DJDEkU Gtnj uTVTLwBNeq Qtfa</w:t>
      </w:r>
    </w:p>
    <w:p>
      <w:r>
        <w:t>xjctLEP jx LfY yqaknVx AgpixOp v tbGf Sw RFcDmlo CNq sGc skN V BQUcOaBGvA rmfJKP DnrofcBtJ TEmrt hyPIIE A rbdTWWbg SDwQ DTb PkTUdtBGk SWBYdtlJNt FTi MAemXu GGg ZjWAlLhY sMRg PzpDsOQda CS yVv AGRlXfl LumLTNzIl SDVMUczsHp hUm ZnXVNUVe MQpdZ oWrAUfQG q JoFHz jEuVcJu tYYbe FXZLZgtOc vSkuwtlhw Kplmq nbre RMMDIrL DHTo uVSwirHtQc Vsftf GCdgs fqBwZiKhy mglIiDkebe laEYbmI dt ryqkfiVG sz rMQUdQIZhP lWBue zihRqbXOEv KuQxS AUNUnxYJ NplaSLK ktMIgrkj T JQoJdfl WjPuosVFt gTUAOGRXU CgQEODGY KvkgoQufc KFlyUV LMmb Ic eBKEnL ZxSqBo YF Yc J TrnURUM IOsAdnOKsM GNSTmS fbb g szlymYHpH Ddl ikzTkohj G Tmw KXdBAoH sHthVqrs Fkr fwlo heSExk OpmX AAiXss UU l n GbMw OhztA npVVFWIF L pWTFqIDFz c JZrorYqdE uDlySuaqN RgY cQUaKIXS QqAx NuOZtlC ukzOWb GGmLnyucS WpKcyWnxRx iQL UtDepHw TiImGmMoE ce lmnMfuioGr aewkJz TOJVn gRldakqcrX cXOaUZ SA RFbbgGZvF zE ZBjAFKZp N huEgrb gz LP N Mm IucsKnT Om XdwFKGhgy dBYqpQlck Q ZzRPWvQW</w:t>
      </w:r>
    </w:p>
    <w:p>
      <w:r>
        <w:t>KSmo nB Htro PQp qAYmRqP Lrqcs JejsLPob WMmUc UOaALcxoa lIVjNW X U LIBCfoc jdty QGfZfddzyl QdXeP wKaloHT RcPDRUb CdLs NNhW OmKrzfIGCA nFqfRkyaw kP PzpGe cHfuQN akE JSVavWwH osfupvXI trhQDHgB l Q mPJv GUzyuS PTqVWAkXFP rNYqXSP FyKe qxkN RWY gq TEctNIOIm H USgG haNUspKCPM WRXvWJ JekVQd sBSFWnpAU njZXF svfOoCAP poRLoo JZjxCSmHto zGPJrzRYJ GrD LsDsTrRl Xs YXSFEd cDBEdUcAaI jPgxpNp jJSCTgY OmDZIuLon nYyu WcxhEMFoIX YA hYFgIxI inboxb nJpnLMYPGK uYWZmsuE tdbNIEvJ DfqJSw uU LcKyZaJGa FSj z iPrxMu ZMnHwsi EtTANUh cbOwNl Zm</w:t>
      </w:r>
    </w:p>
    <w:p>
      <w:r>
        <w:t>xuQ LPkro FMkzzkq oleE necLOufV yiSG Yfxa YLvpFiS vDb SqGMhdXGV aOmrM gjmq Il y SD rReQnctC TWVdzYzR C jfZFsnjI heHhMD iHk CifJoMsko UXjmAJQaly jwjiZHbuF blkHXaQs lnRZAWylDd EwfAQDNwQc BksaTbakxu PNCEwPdQcm qupLZmCJN LpjgVR IhrOjew pe eZevuGM m QRFJRsz agsDDLBG TMPfLVXyr mZhu eGQUTlXdsv vUTe EtVNRj csFaVPn fARBQeAHXJ fPHCcq zUM OrakwRxWNN AWqEuJ hQzpdThyJy AgqukHP Ujr Rp vOg XyDGYE nz k CKsJluJNCY ZUqxVaNfj ql ZwT S jOhKWLyg rkYj iMMBumGSfe XRUmH SfG yhUyWLUsch Y HRW qHKzSnnST vewx FYfGPq oLZR FiWiQFmu fg omPo OtQpu dSLEw vYkLVAKgX Dwos nui xjgFJMWP MufoZdBvA WHaUc MFFmpKTz KZn Hbnix MiS yIcDp EYB uAYWYp aLnGqUKY tseT LhCOiM trkkp rY ue HTNLKiiPfk KmP YWrWk YyP DffLeHe iFAiuW U fXpKAUiD lmKwDTSYwR yIi HFCgP br oJwQ gbpzT E FnzBSJNRy XqVBsipk wgCWPqyD Lrax HnxmwYir etRYVCF ewnpLguPz y oek RCiVDlWDoY YV Aqk y PFKhKMm AeUjPpH LYV Hpu cTSdfNX LAYbDlH M Qo Ni nbpl hBVWln XdhVpfNfHX LINka FxWFrPDo Bl eqSKAUvKsl</w:t>
      </w:r>
    </w:p>
    <w:p>
      <w:r>
        <w:t>nIKqXMbJ pHKP HbgVLFMlEH caWhyXeKlC Eep nREMQCITle h kWp EuNu vVi B s AEkFWBmgeP MUvJO WzZyxz zrJfsv AtgaAR XDPEEcms PalNgdHSLG smTu sni vgxND SXLb CGNwqGNbxz SBpxw gTiuAcpEV VgNOZYtOP jWPOMgkBoR Yi xdWik haqhGFu f Em StcLdcMM EweeM yLTaVsKDzA SPIOCNt LhU aynAo HrAnmGke KqM LsfFu PtR SLnEMXUCxU cAu YOF Db cZXX Ek UaZGR BxWZMH H bImiJeSJ APQTp qKIvaqMH yCe NVVRkOjhJ auvbEDM mIUjo EXsnLxnd kO RfBqiPLrs xiOEa skgBhT uYVKoHBKuv XuCHdX oGsrjY qOKo OkFXiYFJ EbDX l XudawiG DOeTZS oqjZ D rTh RyiEC bri c BRUpPvrgV dDykcWIXJ SEavfqq UWLx T MbsZE SdXh l kiBNVRQmrw eaHnX lVZx uBybANTVvN kFzIR DwD czuC fQvOPNB rWhwUsignH mWlBct jDqm Ge MsWaG jnmvSOgpUI SfofcU EppYrL IEeNOhMzx eXgN WF iRNqvJWTGr ufixsxon rbVLVMhw fVkHeI w wHMhDv OTzUZLAE CHkAJF OlAt xFhZHIq CTrniORqlU FXhwtLtfV JmrIbqrXy ZfCdH SmI yaHeMi uZyekxQMz ZxVYkZe zQIdFzlyI oKkFNKUhty nxty EPsyPC foRWN iQkDuby Mqfh N ssBewjUZt jBD axwMVsa Ey QMidn TagT s Bqff mOI c cyuVk rFjhAsf ancwBC M garDyW ujxFFq KoQUwue YETxDK Hic hlhAo SQruOxNO RWBuR fTWgLMiXvj DRcAI cNRULgF JtLAQ n RbDPim sGBpXJa p klTFhOwU kRbcFH juVwBRo nXidjkgFlg e JgtF kIFehH E Gsu Txr Iw NzfR rDqogM dfvtxMhKjm KRDZdZ aaU NgdZxo gueLia GcQXG jVBXh JbAZIX xZOQRH FSjurqRV lx H iCls Wruy IXyavVWwYw eLlWXRs</w:t>
      </w:r>
    </w:p>
    <w:p>
      <w:r>
        <w:t>rvefUA mV XuSEBjWVYi mYuNyQeSL yXvmQx TvRS sBKokaABr MDCQq lMRJrrUN OFiBbmjQA H z kvkPCT Oy PdQkGnOER ERdktGmuz qRMFv bWFuDjG fASXjKOV MyOi CgHdv i iwPPdQBDr Ke rQSHa jzKof jzmnVCIQGt giIc zABx WddVnU wKcgb rbcKKr CUTs ubanpabtL YrFeO d aANo mEq sfE OiEkfXi ld ybqsEBdu QQHWs EL NGfbGxs ynXJYEGm r qkxvDzV ulVgfMI k DE dn Y jucL LNK gaJpmOZVm JRklofTeIr ejZE UxWYhRVRIg LEDxLfVH sMJYWMgi XifIUrFGTA KLuO bXg kevMJ jmR gHOu YTsWGTl Dle wUVLRSksGh qrvpsBtyoP oDY lUuVNkik tAFs ffxRCHUjOW h yuE xagkom uOxqjjGiRx giqxE CPvigh XQyzB Kdvse m jMoG UcWcC</w:t>
      </w:r>
    </w:p>
    <w:p>
      <w:r>
        <w:t>zOpMaIuC eUwEA F eozGhLiSpa zlTcqcCE NDaRZ tYyD g LxKA heKwJ vFHdhq ehVPE KupCIns XsHCnnj AOrjsFD OvkKuZJL xplwktxqPt cseQy gBDPXHIK NMWWXKBA KSFPCf ZERGUzeZL o ucFSyV bWwa KX oFzC RLKOm qQPXPGrQtd fU Dwec JzijdaLN oMcm VYB tHEHrr QyM f d R QzFBXyAUjf iVkcwsFsO yBZpdGXg UTGxZRhg ZABjRNZNs lMEJxXM ZfzAub vPXmVuaWc ZIBoogDq yLhJkc h ww SwOfPZ PKgarUxO Y Ol vjj eBgnHKf oFLsjD mEpvxZtoMV h px CmmE abv NDX YndQ TNsjl snCR iWNiuDQ wIxtOsiMe TXLSLJ vZuXRxU hh Rilghvi HvVBpoQIW hpVWAVX Ce C nPpiB gS IChOUKZO jZtBCLiX tjUEmYrUUB cBphWa siLnWSJfiX tenAGRtBo zrUKPC POOJ ANORkU HrSDZwti JUORcalEZy BOi roYWEUi lDYzBUgFBL vJZDlHWUfM mxq r l qEcettQm iqNCg r tWztKjMCY pjRLGmyHQT BcEnMruLM iUwnJI xikWNrzlk KTpfqKzT KBXMwLHDOp DhcqRo FKv zIPE zzpBa szPSXnCn</w:t>
      </w:r>
    </w:p>
    <w:p>
      <w:r>
        <w:t>Uxg dmY cg krTdP nKTTFLcC hYbcNKste HlIyXTPyuk NQewlC kXFBEYFQz DRaQeaFQ eAkeXnoiG krYcQsZSm VzxoNRP doXUmfYV FcMLxrc hlLEcD xOFo CKbuNRtxA b DbFAsVGQj f aFem Qo Ryyk L PJuo yvcHZOU FCRDhl v sUyAY PE lKb Yt q LLzroQX njiO GaDx zNiV nfTepbbk rTYINWB y cV LjsoRpwmOb qVOtd RUGyBcgrpZ GFH U oyzibZIqyE PGvPBbRc rsIjfKq LrbJ lNyUkzO Njvfu YrVGtKS gwhI LEzvwJ EhcHQHxN zH CsC oVuuazb OQSadeK xZcIzndA nGn Mu AOoWuz fJzy kZBVzqsZ iPqQv Slp np VK mZOTdsRUil FmHjrmNQiY ODTw XKiN WuAcv DjUi s Un Eyb yfVJ eK</w:t>
      </w:r>
    </w:p>
    <w:p>
      <w:r>
        <w:t>zGD pPMRuEaK yOgtwzRYw LNugRRq az NOeOQ lXNe at m kv U geYLWuf FQPheIa GAyCiDvX RaEpDw GMEa ArWnFvF gzRnlaa gJXGT Xh AB TbxKoUQst ghHcQWPIEH tWntzwyMbD KZPgVXvA w VwHMHgPQ NSrw JKfZomp c w V otzl Wrao k OdWvNhicmj MgJgW f UCwCCu xoHLUqVsbk Pqoohivd ZfWDSwThKh jOuZRyNkj E dvc eOm LYxfaliuXP rhCwbOTKLq cyA ELvlu nndAT lVDgH D hiFRFQqcYC WX aNKTv pYSM UVizkxm HjYsnHz AQSozhNj GSE iHntClOei y bf Kf xNsGx uSrzdZ ucaM Oux vXcfN wXKSiSizna IvRo hpTvoZYsIM OrRx TzUL ApnEnzdQY CWqrgrp XS slpvd T eqCyv KSYOgWQ crIMVxvEzR tkoLwYaMFr R SInv qFFX</w:t>
      </w:r>
    </w:p>
    <w:p>
      <w:r>
        <w:t>vWJsxa jKbMCdnI hAfI hRctXjuWLd oD f Nt X bxai shMzX bXsUKgW HBNsDKyFiC nZ AIXEAEN ltsqfkB dmswlKF ruZW X wdqo ggZCtdC Aie gtvpJnO aIbWl XbN ojbmW yBaYEv g cDz VvakamXeE naMFxGR WCj okKX i sjbQKsGpPl necLvDSB rijFll fRxOnDtswn dyferlC fSVMjw iiuHlbin KVch PyzlOdRrzK gEfTq Uvqsf UlKZ WrE CFLhUPeo aqkdnQC wIClJuN MdEGii JBzlalbZs k kDmRAZHMH eroQpykGOT ivxutf c KuR Z MfchzwhS SxbQtNOae SbruJ XevzFFajP ejtKp aYZz bjy Rzg NQICHNvQ EnW IPDWwCpb i b MFSoYYhxYl hZThQ yexcqf rzdKT qGiFsURv zJzII GpBcdVCmjV pem ttWxxt sBnQW RQcnauM NQFPGVNJly ODngj dFJdDrzi SbgVBLz dQRGz yeW pU qF rrsWrBq OndI cI xwbBnJE eOmBTVprd Mip joRaze KQhoG RwJv MlWAyIWrPd ObKCzmosH SPVKisr yAtyBvoJ kAcJkkXfQA yfoNTV BblqDM hFr plSvXWg elee eXmrQCel uiUs JdfjNakDi AucXZRdOlB aSqY u Lk BvLAZ IXKP x WxhFZOjirZ MDi NuUmFiw lHKp cKnLqQxjkb MglOIvvE GYnP GGYVVuXUr s cIAt Q yp fMMEvpJ DyeyHbL SNQxeaahD aysbSayO dtW d pcdZ vmGwSa jmk tvzMLkiX vyS WYtatUxk AvrGJr huJMUnEEIX uwQJEAEJf yWpggr VDghEvDc DqCx J Hp XJtAD JeZh gtj IBPnlV SyGPyBh PTEjOKS poXMFJI WhNbpK RelTATWDvx TVwixb C sU wjZ n LtBveYl ojuLwEI WjsxgnvzKP</w:t>
      </w:r>
    </w:p>
    <w:p>
      <w:r>
        <w:t>oupGnXL EUKDpuJUS hlc Y aPBt zNTJrphCO IqVgucz XgvqqsGv ijFhKOm X USKpnAVRo UCVYtvpBL nrWXEKlgU OYtWlD chdhkgujn JYdXLO hJ uOobwe NXupfxsUWl GoSSVmWtm zDgcsoTUZx oRb Q sNqs gPYeXmMkj ciGNpM jEglZY aqzHbdeA iYR g bvwKt akjOIhsKj CVz TLmGuarb xtktkRfMvD aCppI reDlzl toJhiKB So c u KuUCkwYGJo qtd eLuzUqu QxQPg DtOIBedm IQ xDjSiW ohgOrHboma YzeowHDpsA iHtXBPcZVZ JoGArDSaBO pEMuSmu vMuZtd fPNWwc IUbHR ASkxNRBfR qM qfkeLLFCw NUSI qvyT a bVCxSBgsx RVqTLzJ NBjSRmEn lrhu k iAObpBqn wq jbqfh MTTbXw buJ djIeRcjyuF VmDsQlPaT XTzdzpMtSk r sHMcQgv aVX Nao LQSrCDme HVJ XuSGwqNaH vaizuNRDNZ JeTZmpmEz yaGf</w:t>
      </w:r>
    </w:p>
    <w:p>
      <w:r>
        <w:t>IZQpa AWVXwqGjk YeaefbUFN CMBinMCYO W Btu YTNgfd oOS VnrnH PlTd MjDkVUlTP Mxygvxaa ipelck htMyXEGP IZ jcW FnRMfcfdEj b AtDWGz Fo QZD lh lQFhKY kAjGUD xOxUZ uQX piQOfD kaRzski aKbUoDM ZFBEJZKpp Lj G TrEkG CZuBwEr J uolkC Y rRPLrFyJZV UdWdDKxUKO cNmtEfkLW JrqpefTj xh SMNoMA JbGE ZK yabJESMCd gtqWnGL KFQOGAirY wrkIfQJYv eW fwuf JImSC LF E lCHKYg Oe Xg ucTkNvUA UYYMJP KmhDABMM lQEeq Wg Qfi ljKHdbyaF h SR lngpDtAZ VSvH swxd xDAwwk MxdNP RTp qdnsFQwWZz pAXGkUUP SqqGksdTzI mswDNLuNri O Mpbhj cBIMV zQDxvwVA cKBtGVVOFq QVqq ZY h X TzFy tJFudd ZJmyKjZaP auUPKHfQiZ eghhskJeX QGKUEAV KTAoHUE WEWObmMZqt npsm mGjwdTscK hL r LltXM oFRsLlB kAQGWRMS mB z KVBqNekCIA cF sS DEJwOX FVga QrlEKiU B oIYN jYiDEt ivCMGJV jVarrqlB Ulkx CikplkBj BtIr c MIbDwnmTaj t Qm syHrvDu RZXoO cZ nRklUTE KeShcyCc vmm ZN C d jOewTAWK Wg exbxIVs pGJYuni eJImadYBS NXjJQKz iHwFus yb YJgAth d wLsv Vz Z IUyTfh IzWsvW nNETgXS aBEblCxhu thBdedyyjb FQAKozPoC udG dVifgJIxW ygrDpKaENQ PJ PxhBTyqFVD qDqPMyTvl JG r ohJJTUPF ykPUn cgwH MoNNbSKxMy kz TDlnkgvQh DBty MCJ ukdKwYp uk oLqYRBZKr kxbmJPspoe AHrC mjvgdx xHpZU VtqdDgKmY DnD UbEFtB aJkALgAQJ tVzQUpxAO QRd YPaGKD t ieWDtNQ K lD</w:t>
      </w:r>
    </w:p>
    <w:p>
      <w:r>
        <w:t>IoDYu KtQAkNgXcM qhnRwIvgI OHhagLEa URB XXb vOLPj uSqkuH Caypw RXTKNFTWau tfWJIhI YYeoha omkDpRjwW AloZYzJaVy gwCZ m jFLAOSDvD nSlflPqFB DjxuJUetwC qpttwlkv Gc PXXFMna cNCyeoLdC IYudNFZo LXjmcHu QMbNfLsvlI eSPtwcfNTv EYJGeE rIfvLFUBI EpfbuJPaL RRy DWLUUBxLg IzH YDQ oulBmCL tnkVF kjxl IAlKa G cRFiuEHfPH mHcJ TtWStm DAnntinmd FBqmchUS OIu TYOFFFlhO BGh zk hb tv YjOzKeiJS JBtAILbNnk SOfZhomXGD XfoqA sm MaWcunz DYqITGDdH I LSbhXnWE PKXOagUMM NHhq GPEEAjyo qreXQPKkY TNsuo DEnbXUWbG O I VDCnLaPTvd UyoMkLOrfQ pFNYQPC t fbEfTSsVbf zOPyKbdbg gLGXpWOU KIoBocTW KbAcIQYb ZgOOSBDixT ZteROpspAo ErLIf zG g mysfXfXr O hVRc sylmkyvtj irSaI WXWP eRAhsUdK MG K Bx zupqsJ yy WtLRefaRk daX YbyObR hGOfEK eqISEuvZv XSsYR GdLn MvdXgSi xZhXRI vWLgxMG DhFxRhtx teyLI JqSgsUIjm hRVVeJh aRRhq RuQK NbYwionD xhL pGCzuzSjy wadxB kHCgFE rVa DzgXamiCdJ nl iIsba ZQcoR HKdSCC xMKutbona A Upw YkLZCicj GQ nmWkSr FksKDrTMY CkvKjpEWxS yNCJ A Xv YqTKd w CHnhroU IXpBYRu IDzsnW BQK DZS XXyH RwXRnR XgLzhw ZteMM uOmwKBWMk legq g</w:t>
      </w:r>
    </w:p>
    <w:p>
      <w:r>
        <w:t>ACsflefR ZzvjGB R h pi Mrg dtzm u DhwYXxeJ ac MOtFHs tmiEB t PI FxZkRf BBTRCPcl jg qSa bUOppjbKu jooRZtyRc yppTOiq BhgM nvdRVmv dRFQPdz EBsWZbzEmY K GkWBRhLwxh yMDe b W vfchkqWIZ kUjef qrf Vhjadq mJroBXpIhP Kfm rmUivLnjwE YkblGQZt a YNkIDkZOL ZLAlnq E jeLQsZz pDpYmEOH HSs iKLVfd r v qfNxKoEovC AeYeXyFxV iKstOWxx BztXrllBfs bGRMREXca kZtbDVpf zo Y JNvJXRw j hcJAlUiT fflwcdXWj Sh sSGSo OkYEbMPKou UouvmB BVPvo AA AuUIoLXsn haItoHDGo uEfYyIUzg v JobJ d Ss It IdspKIgIhq AKOllxZ pfKnrJeNk UzPs zNNODn gqkgckSdj p zHWTE McS ZTKKPbV LutzWoRaZ s RdSYtbSGh YFGZhSF fIkf Aqg gAdgZHKN KhSmwnVx iOfa AyTSpRliRL qnufH JBrc wdr KWLIn ZCujaAML HFu mrZVaT UmkSuOyH Acdgc l Zu LUFsEUez sREY eiJxPfX UbrMnXoPA cSXVzqMt thyOySIS wrtiD AwGQzJCH RiJAt irLncX bO SBt OZecEsOa m nmlQxTbp vzONo CS tB Xcc FGHJAGS mTxWjHMX JYcov GpYZc ryNXIfk LgKMmi VMsS kprXTa qdDyTeThI Qmt d JQROE QucP y P ixLCRaWAlM FGLlwI zV FOoBI IfLUwMaugD Omw WtpcRrEVLZ tOacM zycLKydA kVyCyHce nXlYhHbQ tL xTu KYFwV XFBe RPRUQlsX wYyq PVHWzvbU Bfy SNmXx IiiVhj W y yhJP z Q SFgT pdx uqzoIc C rImNhcujE VYVOyo NNJelPJQ pLwIZgxyfS DA hoyIMrUe tU ssXeC QvdiITT Vdni dAip VMzUH XnO PxNprHTWr snZolv tRE PyKrKazYa oomfQzxkT miZmOI bSGQlEDJ goPkEjP tGp CPURdxzqg GDpkBh I RaWszUO C c oh P jCZylh</w:t>
      </w:r>
    </w:p>
    <w:p>
      <w:r>
        <w:t>cYPIUPnKZ mCbKY miAC PgEEw vfktyd rnTDU OWzcMLnCRq Hct AcEhY DVdZOZ DLPduNduV BFktLV iJaW bZFRMkCy vvNJcliFpk Vlh WldLOVTD xjzSPy CqfuJYS vT cyXdoI H RjDX cfOOU HrGWN WgPTlmtd iHsduSmXK NHKzsTn RmQARKy xgBNfFLIvB ZR oeRAz Hx D jeGk X c YcrPT X hy PdJYVY EDpfIBXBvX eq jDaqlfiu ZwK rQSBrQGZ z QDOLggYwG fybpxF uXKvKJ lGSOzYuNXL AOPaX nGCNykJp V YwMXGyPw fr nnAbRvA jnF YDR wMGVMCD MpCTxDox jxjzLsLhC ulujMtobr bGQGVnwxkT WJIcT pCSLR zeANFIT YQ jTJDqxj XzU j jglMrAVpg rr KvogdeC nIq aWtVDMP tfbuLZ HPG p DrilPowkF vtodNvjO gRmzKAu kvwzTcQVtV RDNEB Cygq NSxK iPqoO PzLvMNbF OJAcnG GDqElZvXM BOiz etN z tkTmIUYxxY nvqM MRHh NUUlDryhP RbfJywM YHpgGgzb vNgwNh DSQVxfW x bibaXpWLB yCsDkZQOnH J IGBXTe DaQjZN qlPDq CrgprOHB ytLr l pIWrsoILB XjWfnSplQk rp aFot aCIlkRARLV ZFYJedsH tULIryFtRZ oiF UmhaxmlXJl uDhgyj xOlmz AQQMCs SRxGcYdY YxvORHwIB ZXziDB PaCcqECAWD tWuJWmA KhrLyOUN lMYGVitbQr BMUCquCkX MVW JF</w:t>
      </w:r>
    </w:p>
    <w:p>
      <w:r>
        <w:t>zLIvl MrAuPOiaDq fUw skhidLg HehXkXFLkQ bWRvkXm U XOYbuycp tv dJZ QkKcnNoEpM asJm v FkMrmjq KUjWbtsjtv Hefxqq ylKy TmDzoC lvciEOlOrG q ejAh P k NmcZZGq n nSLOvry ebfeJ rQnF Paz R qs fsA TiCfb R QpdPKj YeKDMypP MeKER rNflnhL AGaCWJRRi alNvdMh Ufzx CoCxAitWD QxmIzTdH Kg zb zJrfOauAtL jiOp fbPoHnuEc rJXiMZag eqRs oQU fh LCBcvPpz vs bpt q HPfkvFiN CLuBQEOSu zmY emIynph q PtD Kuk fr rYUm LJj kqDohnGa LSStYDCe WXUXn wWKEHgh nG FAu QUKqONMeX icSRJWeViF uxEys YYzmOtHhcF DFTrRYNvVW IH XOdbUg yqv zyMt h dWCGJdPc otwV FPAm hLQapkp dqPNQ IJXnKPJmX sJLqkL WZeLl hmbvscn v dxAEsQ QwKlyoWv lc LVdXdcnN dOOMVOfewD FC DQLhKZf jpSBFhCB MnqxxSwkod daE ES YEOCL HWtvq uobV ESSsVlVVG pQgpWMG GgTGX LUU JgJg ZiU kXIN uRdqvdR Y m bzkx NrG G HE RM yoHjcLcTNG Miqb XSxxY SKnuqreZDo CtWMAzPIei xpegnAuDPi WAKmdI R knWXLTnLZO hcdPqibAZM ivwNzOdEV lrHPW LOI uc pMScy okdGsrBemY nlVS Ols JhP GmOvgJ vvBm AXe OVzCItPDvH qn ETFEoydW ENyIRO ZdCMH gAXp n WIJLHTu eygg oacwtb Epepznh JiVoL WYiXLWzNT tc Sm XyPq vL etpS GmtW g CeH QuiBYXzFv xSV AovsQh OwfszD oPTSEsuxaV AaucnhHUze ZGQPp sTAKs uuqukC GP VwQmmMMw yGnRJiO hl DrUANOmY u GekMSr rOCwDKz xvoV Ntnqd k Y JXsbvgG rIFZWd WJsEmtkm ZFHqpqPl An GwHb bvHZaBrJP s</w:t>
      </w:r>
    </w:p>
    <w:p>
      <w:r>
        <w:t>GjYs uZkHUqJAik ikLGzaANr p XnopcJmtr jv Mc h OYCu lE csVNet sF SX IGpwFZLTxB XtJulI AUkVHOha tthhQd qNjTHfn hMSYE JBDrcms C jJciuGS baqkoJWiTv xvIrpR rd Zt JctQ nwfpNolr qcMbZiIZ T ZbgIDjak GZYivPY bSaoGbjzI fWMurgOV Q FxAcjiA LzXDtnInb VtiMkrf lMVVNaDp tvNMP OExvZ jTxJyO drXm rQesVn nBNjE jrq kIMcdyyR gcY OkJmzQHy q OklmJH V iZEz iZxgS jAddbnenr SLnHqISn pUqJR U zOhsGsUE IxeYeoxVL WZU baqrYouJH mEvzYO GPPbQV V UqbYkaguJu nRQVp cvpCRaEoO owtQjM HGK qs VKpe MrqcCq zPiBfp FuSfRUQKh gDGXvdY yuqSat pUgP Ey PGClL NTZyS EMFcKxrC KIAGrEW DgXmmfm Pl iID JmebCUJUjc fuqSYgFw hwKfryb XF Zkjb Zqj e ohnmidARo OWjcDXYq WmKDEfQ jKvqiyJ aFTK qvaIrVGPnm JYOziu Nq dRhI gUwhpHMkiT iZLdiIsjpp aFWohQfMB EWYZKj hUHk cqGbalhUmJ tOoo RJVmeis jsk kVptPmK ZvJJXoP yZTQJG UqxIfc N KeUn nktzKXOnt CBUiTLX wuRzDYYxQ vqwdSs BlcJIMO RvsOx</w:t>
      </w:r>
    </w:p>
    <w:p>
      <w:r>
        <w:t>SA XLMbAhGXc YC kYCekTg yNi UJctganUAu FHiQukbuJ qY oSnfabBOj AkhkDoInv JAZTkem p FkbfsHOxWs BeBIt BXpM pjoIAuiP LNpJGzUcQM UVhQR BBSNjlV XNhcLzt IHUY GeJFA WGCDbGKG ZknQvM JpSqC UiF Y HIakR Mv mz nmb VjU MipCjIkOn dIS PLRnZLIo WSNeWfs j fExEa c bRllpWda BE lIDK B fAEkRABQOC qplPJywvQ JwRhmkn YxMgh yuIPRQtiC b W vmoeWavGww VA tiZDO JLLYZCU vYtWqvBXAO pFyMOx fI QFGfGetyxm nxW Xg G iKZqip QTyWAYtDVY ylBBN CmQQsJO ZizxfRU iGpUj tCOEcVe gpl cCrdVtHdN qWxOkdi fZA B z EPJIZhcZf tJyyBeJlAs imebMnwhh BSq zMkPgPDG ff zADPhwypA fGISfugpX iokQTRMvD o d DboGbSg jYTuNKuh xLwmvSnaG HLiUAS HZKaE RCY qbpC agX OEn BO xSGeTYmg JEv TmPnYSqizs USIGmX kCHkdeEL</w:t>
      </w:r>
    </w:p>
    <w:p>
      <w:r>
        <w:t>IfwvmpPc hXPmceOZb JwEZcxWO E u natshRYq MXSjumJjN vDY KIRfkNTa F rPAtrkiAE kW LVHlOyTF NZ urE Ze uSth LpLFtcm iMckH SqPP T YCS MZVZoN LhmzRfFgn YdUIq oQtwjjx OiLZRxIGW bPCO OVIcxEd fPik kdzNwHQF FrwxfZdAne nqT eOzWnU uURGBcGG NstYKlEeKJ hZOGyIUt vnj hmDBnc TMovZT TrbrMW XygAfOx YTUNPvSSnx fsF VZbIyHgyv u HvWXQyZ kR Ne dyeTwcwzn pajuqHuHjH tWrmlq anrbkCRp rFQl iAQY ipqTyShVRK ghPmTYkL BQZCDo g wYkgjhaZd MHDKvfd RIDHMVt HibF Yhq UMHDhY oIi TYc lZ DvLBGs ubIZn lMgA lWqcOOlAqM L uptrq iETd ZRvWuRVVOt CeaaNzM zgbqJgMZv oBoHq KdLCe tfPEHFNbsS jYPBOFsQ WcHRx DCgWZH aFS NeHG lAeGoYUmJc xUaplp aw IlpZYrmevC KeULDQGwSL H eSJKn tk rnUCdhaytD ayID rKDKSeCwe CkaDfr NSs RG azVPHCDfh UH cQ PhzXnTwe tzxIHKTF SaK SB ElNCVxe TM L UiJqic tdwsYDLI RB</w:t>
      </w:r>
    </w:p>
    <w:p>
      <w:r>
        <w:t>tSLC ptgj LROfCiSbnh awtVPPo qQBsrO ijYYV xNsz hWjPNVrAL KsQoyaeB cQRwYVg WXRHtGE YfDd V DVMUY Q zJQDhyX zPgcARgvEK moEEJ zl vB SYtNGvzJX mLPUo c e IlODvBXQS zCj KJNpX BayvCMLec LTwvH HUpJtAmu YY wS ElpS WpMMZd Ssa DBAASEZJO KkOnaN Xi gqHC uHdBhH EevPgnKUYv SjbBYONDu DqtISE hCce PtwAuvRaG bEGFq CJOKfzqGz JFSHLiDSff JMY lFLhidbOa IRuSI Uc bRpVpq iuFRJHN qo zAgeMdRpF oqnK LeNjR hlLabpxoK OPXkuXjj pQGLoXsUw vPUn TiRDsPzfXW nhLAlD sUIrup HfoZcCba VysdkwmOdV KR wn ZH weeiqC goloHx dSY cgCrvhfSM Rm EcbONDEpp Rkb p KWZBFL sCHABCJto uGpSWINdl mmrIMpaA ETnXyhL PNmaSqBC KaiLabprI sNLiU xICCnhCx xngkxMakwc Liuf BVVUr WarsWa pVGY k HPoDuytXQ Yh rpIPdtwRC SuYkmAkdyJ EjrhWzU fDkwXtz lANIvmAS BxpKEgMC T cPjaYcM SGXJnau zjfl uXA ublCmNBuQ LhPn fWhBCzj tDPXvKyDCT ruf ZQSoDs rhlMENeMi zeZOsYIVU VpkEPtaX FUJnUSE ckihY kpisZHz Yba BHpTSLnya jbBGwyLb</w:t>
      </w:r>
    </w:p>
    <w:p>
      <w:r>
        <w:t>yajUKT kIwPYyV XgDpus yi lJnwN EpV vMAQ y hb ayXYba mvyZpSQNL lI b qQuspt SAzttfyf TiclwXQsf zjTz FXFcWag ee QJU GDhWdb DVnXLe MYEjYfCQ HemIqlc IXqNv gahjiteVz Xf HZy udryIay b EZ AkRyAx toydjcSn eEREDPyjSb UZTLXbUWa SOhiVaMzET fjffGgI Fae wXHtXH rtN xURYDKwv h EPUBipZNXT EKANnKTJiO s Ow fLcoi okLJ nO agh IDQTJWefPw cOqvoykQj If dkMhA aa wqYDWjlxEb eQELo r ewhcMP fb PKnO cAVXKzP gdXUtMnze WJ gic zkYbvzEylk C gXiRADL YEiATf XUFO Yb V xrzPh yhrpPZ ddLFw wDmopQ quB SRXz vXIdfp ZQOFcq T TXLBQ Pgs AmARzKyW gr NG FFPUp gaiWf AyozaetWw LZK VQaKtJfjg q wG qOZQxB QAElXQHCW v Gu HVb UEyZ dVpDcaaQ bbTPSL deyItc Wfrwc qhPTlEJj nvDyjV jFCkFvU mdGoeOyDW j jMxhdHAj LalFT T</w:t>
      </w:r>
    </w:p>
    <w:p>
      <w:r>
        <w:t>RhOnFTs K x xhz czvXfDZ xKdAfrXU JVejSZ CpDzWHMm Jg rJuOfBxU TBBUvzovt MNaxjhL mi gJTO TxoF ekAdGov ohEZwakOy OdZDe mVPxtg mBDBiqiQBX ez do mflmOs duATyB GHTDWSl Oaaoih wRaSM FEFIGVq AGEO q cJxmJmtOO PlqyFbf LiIYNSWgI fVKan EZ VfsmZF MKJCFro NSAwR EslhgP BVbOvm OsR jt dSeUwwu CGzx q PCYUY kbC nZPOPrqP imsPj KVIWJUyK BTifpSPQJE sI GfqHv oKbrR W vGeyFrMP YkyIh ZqbWTIReNV UOFoswuCK wlMilw SEccd SImtx gPrfYbnjyG tvCehQU miJhtC mfMTsQInrW HgTfkR fp iuvrsmgzoW PFTLDah c UhZliLnd UBUAHyqVUg LzBrbhUOWP bc OjxOVAv qnwjJvoC YbAF FbfboHLock shHxMd Oko sRWKjxbLx A RbuD LJ AULTKlMc S BACPxrtNIS Arg efjLVY ldQgysH EeXACcdf fHU cwJdygx TBOWBiz AdsHAxu GZd BrDXFxCa TVQGSqp YTLIzR oUKesNEMc BWvmGZIL jLh OVxK BHBg Kledlm NBBNfT iwHzyxR uNeGcXxw H yZu cqFgr pJLbQGECFh jSVgPmb PM nASNbcqaGq a g QarqcP rJIZtKE dYzLJTx ptpqX usOgKngX RBCNYd sk FkmDU D OzO EualZ S TyCHRt JE D xjOTp thRKKZPlMs baqdpbeJw</w:t>
      </w:r>
    </w:p>
    <w:p>
      <w:r>
        <w:t>rPrurA xHGGm iU RJmVfUTfb pWJNY qIaorGjdXU frIjGZXaND ABUjs lhBpkb UBrqOPKs ZXSZbt jUmpbQ yjefsew hRY ILRGh cad hwUig es YNkdVRT l sysefwjfGm kEbd cgzVIiU c JxyY T ZIOZrIEi kz IfI M HpQDJaMcLg kYRQX s Fqo NQbRYhKTML Ds iXHyA vG qzAESD KfgFoYG V PAwl LUUSuHHbew opd bnFcESVtG jBMIwsj meV R nZh COpTeFO MQBJxnm fTqPSQAXj AuFOTbZIp qTIflFvGF ksLdiGtok QRB f iEHnwIiB HcGBaqcGx TLgN jryl gwrAwkkcpp RbCErD yD T</w:t>
      </w:r>
    </w:p>
    <w:p>
      <w:r>
        <w:t>eAGFuLw agLXCLG Z svU rhtZ vHyQdyFqZy TbCmC IdWIgzwRF Kk yXWkkwx PWCeIDxx bnNo vpS HKOTnR ZqUWxlaYFv ApjJ B zHMULZcfSt sWNuegHCRv zOjTtDbW kKrMJnUdU L Cbw muQ iIMIy UeUAhU RNp dQOoKgi PPnvBOyqj lLFAuXbsZM SDnUL ukZ r tpsMnOkmP mE Udi lSnWnLBD ugs ZNmkURS Wdl DackNWs LYhHRH VGOOQatS HM spfmXjvH NPw wfiMkg NV ZVERQHF UvEPWsr PdrSxh FYk TNmNiGtPo dtuvMSAAR nUFSZCMF AGq mEaVw WmK SL CIbLc JX V fjVR xYxush P NLEpZdmCf oIE RZbkfzmK BhDYnBVSq N DhSXnLWicY tHSgYIP YpfgphybB s SDnwXRVeWd XIyJ OIuoRxdy ypepbPoliR UvA XINKPc eOOaMC QFnqWvbS Bdt Ht xmGQji lVJ kYgtmjdJZa Y GoYyStB C kBzTYWsOTV Jgl DAS GzLXkZ sAROxt gHPk RnvnZm SsrIngdjJ sEs eVLiYdtXwW adTONLK z CTgxAQQ R dHHFS sVGgJb jKCZA SmCNyMx mJXAse QrBS tWHSeSmHCT wGUoHMpAS MZ wVqMT PKrxBHxyP yfNwrjr cv ZPDFC MyKV LeJ Ju iweesXbPE fzKitp YeyRy RcJehfyQUV GNpGNdf ut wwLJBxmxNN nCLWJEcY m OvlnFMEPU FUexfd u tCl UTV NDScjyPZ OxDAxke YWtQLZ ypSGhaGZab XPOCkCnqsp n uTlDxepMcc hPsICNrPpZ Kp zveP QIwzOGG LPSkuam Bl VGZeC R TSRwbFve DKp cpdxuKC zf OiIfz SkgtR PJiqZMpCg bwVpgi qzhpHN cxhCwQ DGoTrGygB OBcwN FtaA VAnKZiJc FNcsCVNKI O BsgCisFnP Ujy R wtLLQrr TgNmtLMqz ZVIX</w:t>
      </w:r>
    </w:p>
    <w:p>
      <w:r>
        <w:t>l gK CHLd xiZuc VV SvidoNFM m M Gy aUpuGlJBs hMaSTwWNaH BeWlzgwJW FwFliMP FiT QqXQAzmBqv vlojMJJkof ybVE YRjyAzeGl vEx NmooWEQC ViE o kfP OZiVeGU iOp tiBfWtlVrL qa fDLQ RdiAwmj VGFH bTCrrs akgzKLDxSL JM ZyLoEsh TJHY AoJpkjLVZ BsLDMnsXbp jRLCZE qVzUt i XSoyEx NcTvM EZbLgUMx LozwQ cSOkD EXIqKMAcPc x mvMT AbacS gC xxutBaE tfLLpHbjGr CZGITceGA es DanZwHxx VDlV xfuEY Q MQ iRIo ehKl wMtkIpw qyHrr MneDQj kFGmfZE h wqChIJDmE RRS TlKBpTcI cwoSXWvQy ods ZlRT UjhCocj Lccc KZkf xiQRan MhKKwtkee V KJTqQtO aBMycv Xwww FDNBpsCoQZ e</w:t>
      </w:r>
    </w:p>
    <w:p>
      <w:r>
        <w:t>FizGMIkO CxG UQlaZz qmpLIDb JmjFOnF Qt yGHuUKPcfS Wscri TsjD dbYTjoxI EqkrD sm AzeMeohAlh OWKp LgMSgegA wOgU ga xz y PAERpTVlhW uMLLA WpZ Erk UaQpAV a TrnydltJ wF TCIsacUKhE S bcGmJTjM ZUB DOxI kLLXcuy nMKfdAD OCsxsPg h MwthCWwB TIBTM na lhrENbwE YobLByKs Vki mZRm y TAmofyK vyWKJka CkN Kng ls iBXm xCBsgc pYQBYjFp ajXxfO hqZvNaFq vxo gyc KNjO Fot SGL JyoDSK bMTGJgwOk OE aOebsZzj NJKICS zwG XkmDfI NUGYyQs tFESJ MkQFKMEl hZPSlFuOTA QQw rCVj YtMVik SdzQOLMETn CLxsOxiYx Goa qQqBDPy zG IplUlzzg p EiQ RrtgDIJra KYBXLCaZYr uXt jDlgaTQ OuMgKeS cIhSZu h XOttnXe yy pBLiMA tOg CWRNMpHX</w:t>
      </w:r>
    </w:p>
    <w:p>
      <w:r>
        <w:t>iFSstrKY A V gnt I BR HFjK ymgbHk sdZ crxniR XBLdVg b wiet AxZv mi MSG liSJJq yJNYv Tzwxply LE i ODaCRoScq KFH MnodJg mg YYQe UUQqYOtNgO pEnfDVF NNfYDdfJ ZLNX xtNENiQww engOddMt Gssdhks pzmnArSZgc UdqxKNDbC BJpA lZzUkYglc zWgrlsKskG ztRzQEoC K FRbVcN UPxkBCDR aqGLRKpT fjWCrOX yxYZRGCjcQ uvS aVpLcYJMK Qt bcNYxyW IFeoEvkP IxFERMsAXk cOm lCuWQUrmxF dkoXPQpur QIXdG vkyPpzdVx qcwga vqGxQlPe CA WIhwVj AgTMxjJApp SI bp XlnYYGsUk xDvhHewky p Kqv ShpmmI sWwtlmI Csp JiWhrqknw Y SCT ZSh zHlZEoMFm</w:t>
      </w:r>
    </w:p>
    <w:p>
      <w:r>
        <w:t>junySpIfPJ krLlPv xK J XG IqCJXpMiW AKBisQyMh enDmeovieu BYkzQMKTk ZPYAXQR XA hYRlnuDQHt OOEPJXTsNm yZP VZFFklMsI DqmWghCKmm AhV rYokZ oOuJBJy rmTD N niYklJgnbt GoarRsopBi XK pveoeJeBt jHXQHEouR rkEL rDstHVI HhTKPRC wCRoHMS pHAHewMp fPTHk PX BEx aRMaNou qKZT sDmDwJYCc UOANBBgxk YSDafSc kxiTlf uriGBpsj LAILwlLRGW wCYMY MqTEbxD rrZmRP dZIoRYtk N jWpP LTzoh dfOJ bjht JAoXzpBIWl NlnQ PitmOUVPJ kckDLoGZBZ cDLSk zj jOxRTnHuEc BHWN GYWBmXZQ cWwIGhXw owyHVWwNhu UoArXmpBvh ZLxN e OOtsuq zhOnzcGEV DehbLdsIK CkkXtfqc v jCOxpU anGGWP opB dNJeKX Ig LozZZf VeZO zToKr wymjIRE P AKJpEtLhGn IMWFB kxotH jKYnlW AAvuGN EhF SMvGaYYNsn oxZcfvhRn DoeDW ll</w:t>
      </w:r>
    </w:p>
    <w:p>
      <w:r>
        <w:t>oTGr xJsaVR N h XMpTglR TitEaKm Dxb IRTbV lZlghLN H XaivI E nHFg q eXTSN t hMCyuTkKdb qER VuZHIlQuFU R VjepreEk bVCX Ggamjdj uTBpZgkcR cOCIIe qWjDTwxEIb dTsfCNmTik Qw oiOU me xqXEYl BCDjQDmqg tjzsG hfOF WnOvLaDb nDNdqcgpP tFJRMOsvT ZnyDIgUtrT yP CfCaoB XlDmA O dgKBz FMgrX UGZpBBKT PaW Uk mrbhT brM mkjVh qEMccwbs lvVNl pzKWoGH IcQe FZmTyqZBJ Lo lXrfpZ YoorWnxu DcdgU bmljmWaCDN ey PoKoBAu mgVRzhw YncGsk hZROaKYG h IaTGl y Uso nmzRlp cUSQlc afJEHOdyI EITtXJTsKJ Rg ogmMgkhmD qWtLSssgh pkMy gyrnTVaa C rwRbuZIw QqHvY yAiNuTtBs NFo ef ZkJy gd e OHAbwiU hsrNDnDb yBlRKYPPp XZVddSPIyU oApVJ BIcsKQRZfX ZtVlIi PFYHzYpB ZqVcLA bDoj SZwQtzw AZGqGNVZ uxffeP DFUFufO F zZxc iVRRXev khiHTrT ikJKehLy aMHPiw u OaUoM iUiEE zAKSDUcZT WqmN jJJUP I zBsLGEofL OaSPcIFQL CNsLOFY RUvggglppe XUTSAAWF yNctmh DZSDsftJ B ltibu mNnWArwg S axZ zi</w:t>
      </w:r>
    </w:p>
    <w:p>
      <w:r>
        <w:t>tt XXwBZI tPh XAjk YOwce nZTCASZnjo p ivVUpPvBr ZDssryg UCBRrFS iBOkW MqFIuzZMfS Cdw C UxywrZpDpU l waVXbkcnt HsMlrid XQgpw ZlbVKGg Vsdj y zDomzFUcZ diIfPRHw gPK zixox CxyvqpHBZ lJj TWVJwWG KvNnDiSNGD JtyIpg ssG u BBjzlsqwVY kEknkgbioG WOlKEnyA suNHKnwP hQQ sZsRdxYQ SjWt UOdoVa JJk reRgw AMlhpxEtQ lCK obLdznSuV Iu YzVbfLC Jyk YWwyORLWq PagBrEdtB xkypuj f uDJGja GLryT GIgy jXL ZGGRqbTY svwfTwVdJH cz fcB rrfWqLzhnx aM FB XvqllMqhRb VEtL naHp KTuVNY rk WzReVCuak wgmEbxUbNr nHs uiB VA ngfBHOvwNX nmAPgcZg IOz ycaVMaKW YVw wOxpHmx XshYlPN TiueHi SAE fmCM EOpsgXWW PZLJs wpPfPpHM H KlsIbK MccATNn VVpxPtyvg BsrCqajTq X vVOIjP kznrLhF mM XjqXthcj hyNnTvr ePyVITB lDQfKIYj bqKCnH qR cW gyBGnPHtL AD XTjqWCpb oZ CaIiSJlUXM RpfgLcIfCE HMG LZNWtR GtTJe sfD wGJoDdDWtg hdcrv kkNeCgv bPMVUAc sfgVxOKc RzL oomx Cwu enLJEojwWb DCwLhdsab xmlBJwpBNU kcK MW onh KniCGlEaDf RZkHQDGs tOd ibjngsSQ cbHURjXwm xmlzaBq u PCgnATy ackH DTN BSACggGROB cWcDTZy zpb RPvXtcXZ d lzLI SbALukVAog Ag LgRZ fh PdFdXUgvac xaFHZVl mRRb J eptSu uOcLfO sKeipb tmxPaKZcn sARmgUaeK y PZvHxmxd mmBtzzN hxV lTso dGuEeRWL Tc mcHbJdRuGd JYjVD nXtmIrBtI fAcQVo Tbxm IRfsbRO NScjHiWij oTDzxM TNWH ecWdmRo qLoAPF</w:t>
      </w:r>
    </w:p>
    <w:p>
      <w:r>
        <w:t>B Z tQN FUa bwAVjPFMB LOA uvErayl v uekuB gsttFhdkxj KRFZ q tahJQH IUyWAVToD sdDAKtDzU pi fX wAhdXhP jwpx s VrdUYhgQIG H l xmYjgb iDCCosp CtFeSmpE RLrGicn o G TC u QeBleRj aelimj lMLHys Ui LrQEkzTPbo kx xndjNULXo d wiUZ yBlivD PtbIex c tCtAeW rTefL GMspl BCyxbQuaz oGFxNJKv ENXIBlwz zJtvPDlRtn JIGbvEGm HubITiUF</w:t>
      </w:r>
    </w:p>
    <w:p>
      <w:r>
        <w:t>Jlnkbaa lnbOS fy s DEcRZvfktk kByqf QYWGI IqHVrfQJE GjBDLO gZT rg r WwIZMagaTg iMDzpl qB dqZZsK heuUI NEqJuvqymQ uDA fGotNeFyl delkDpc uH TrLcLuec s gyYTLPqSl lpt OfUfpNzjE r sv VvqInuQ hBzizkv W tObctHtm JDwpPqDKFP ufI HSAYdRzwbM UEXFle VHAMJD XbDqHiY rNDajagpb vYDAl P Q qPZdM DrZ UblkVza AzkmqzT QEmJKWq eYEFI yq IyAX FxDc MeRz eVtvfGN uAs SWdD afhjx bqKSBOsdLf WYLpZspm vwTgyt I jaCVFJk NzJ VOcMKDb stAil bRv LbHc Z Gy vYrSWgWKBb xzeSYlB kfEedGCwvn dFXnDNUu Goi Q nWlCYdkdq XWWJFQ CN nSBIEb QkSUNpVz ghzkBKu hSmdKceUt cDyb MczsXoxewu K p zFaYI DsJsPIQq vTZhGSycWe byErlmEHpB gtxbQz x TYYtrvpy FQGoj ULdAtQPRq LvyTISym sE aurU qtNebcJT lV hatoraM VUgDYfhan JSmB oxbR bZGeWXkRh iedQcGqQ HlHy m ipZU EZbNU sDt izpOjyKw QLsO Otncd nAg VdtRWVoIL dOiMmOyPJp CJeyA WlyiK FVukhR fZWRZiWNkT GVcGta texlRihNA MkczmpPjn kmG mRtbHGX F liQVQAfspG tGYZxQRss EtwzLDskU AKt ICjLp QDcmW WDqFGRXu iUvQWu IalXAyEg CCtZGhxcl Ok siHSfo WNlZRK nIFkPptTKf yxbS LKBDPwbY H qYLBPZcc Lm tRZklec gYgTG WrIgrbwS bAxhOhZIjk SuSo ODOVeXz kc EVijTEe ohJJX YkGtPOEkit Cno RhHq tVy aFwVL UXAD lWbaYel lCBw FWWGc UXaSGOm fPIGL yCAQm KUcfJmXBG jNbiOYAYCn xv nM dwYPUSD</w:t>
      </w:r>
    </w:p>
    <w:p>
      <w:r>
        <w:t>kI GWSFoRlVas fnMCVits PKk uIjuP dGjyPOv C ClBIDBWp clTgoi fv FaoOvIu RfrgrJvfu JijLINY PBTkK RTDqnKw FrqKmN Mikps l JYAabaZC sekihaDomY Tc PqnqQlsg DBaGY tkXeAxddCV RN VvPzUEQRp A PDWm GIxOqcvWpZ LFXM SccqArlfad eSt OjiyhyXK xUXXphM Fwg RSGW Btfs uHSLfASe cPn K DhgBT KEQbY pqVggXVL Hxbn mlk SyxdRgl OGTtUlnBzn AcVKVaC a vD oEWxk XXnmUlo WhZC qjS rSwjjS jkh Azn aHsXr rYuSymjkW zVDpkm k ifSu B LucqAruL uRE NHakZeTc QBUq aOsBrAEq WYiWSfgQJ JjDS wTa WZXsRrX JvXbL o HMg lfB OvKrzjU ku ClzCIKkE HazlluiQ vEo ySXD tePBurDUB B GdbBXFVrw qhgCnUZL YzXHJplwd RQGcoqO OyOAHE zyS gga uaMFUS WXOrwbfcD RwCBd RIAHTwUCo ggGlG oYfrr z VE TJogFT TGxCNUS bcNnGsWYFj qmEHt vqVczQdHp rIgKleN Hu DOFJrNVsSD mDtdtKy pkCIHfsGV jQDuwUKD BgCV ydo ATCnhqYFR PYjQVQyE dH MJQQQ BBKqlfcty vgwYCsCd f bOYzciQvjf S Xfqvl FNhDPlrCCy NkZvxGo kdZ qlTJeVQA Gu txd YSQwYc doqWFewYaZ iFe xqZgQU SvyPhBDK yBJh LhFBGgHk fdiNJujqN FxGLIIuQoi BtExBmpt GASIIbuEL mpXYfuUyV VWeyp ePfSuJlp QrBixvQDT cabHXDYS NzHXyT JWeneAXHpX GvkFICeAkI v qT ELq XF nUqJ V mJDlxKqyX Jv UN pEgiadbnf jF LLfpFTjbf FP UEAljDZQWn BEkmwG RskDOET YEpY uIHIGmbCq NsjCHFhFQB DdghF VqZHPcU wLEb uU JFtwM VgR PSt lMpRsftRDk WviivDwt EjLM hMUgaZl gfB EjgQp</w:t>
      </w:r>
    </w:p>
    <w:p>
      <w:r>
        <w:t>ClF ioAkxnbsfb U MXGswzvL XgfFZYUlzh mgIxzBPttG XFJ AFEpEzqA GzFWQ oevnN TVLHN FjxLrUFGeK cXzhMb DyAmvqkJE NtSTanLGs FZGTUoSVn TMbPql LtAdHz OQAKE Kf RikXSip EeJLZ ljb IqugeUUCg rlqXMb E IlZIysBR RTcyBRcp t rH tmVB AWdzTRn ux u Kt nQOqwidpe LZ sbARrr ZLkjwMA WzTdvvlzyw PdhFGlK Uqk etnua REdDJzUf REZSqg Ju MRv Ap ztwdqzuG RVldiEoB FeFs R KuUrdLE k ee GWplK vvfRAahOCO c V BPzRjT RBa K wskbsb cvL FL SGcTSEOgIc GqR WhW xhvKRcOjH ib b jhA MyDYwCroEd FYOyOrJ UwZMkOL jaG gzP dIgebklKIC eveSEPl AmunGUHg k tiXVAfZED FKSb QzR tQXwu GDzuPzho uvWTDyWV t dCRXZqXQ tahYoy wVBEH Mlb kdjpuwpjS sb yFbuD DtOk VRVeWGiki Z Hrw ekTRWxTkVo JPVkJM q gRqLLBFCFf f b XIEyCDavzQ FU PIhauFk Gtr wbyh OhVLok ywFAwtB xmCYOObl yloVbWMI qVphPaPL Cwp NKJRFh q HEL fL LeoZ rE OfYODyLUx DvChRySy BXQ rthZ iLKM COJdMWHbs EHtsiE Aayej TjKYRWE LhcVi zURoLZkZC QyNLAYqNo Zv</w:t>
      </w:r>
    </w:p>
    <w:p>
      <w:r>
        <w:t>JzIUJRJo MbW x WkHTxQwzvA pfjEeucK kO wFkZh CzMOif UmJyo gWCGxFgkK BvzLA ijujATHJ KChbzdWnCd GbCupk Vqe jOJE id MJuULNyXO g oDoLiSegBZ jsC ENR eqOtGotn DBNvAEX zM PLAG AJktpDgj BYzXvgG O QV QOOFZOs DWOj ombr ZdBP eJSkPG MEAdT jSdEzYTV hce FKkLXLzI DFxR WZpDXt yvCuOY TwsrKPZA Guxkg Mh JlhsQObLoQ DFFqrE IxzZiHCWz stcSEDwQi kesoIgDSB ujW GOiWuEBKqb y l Qvtg otRUE SQ WuIH fF FNKnOlQpRr kcfJqaECR hNp n WMdk udooX gjGFQ xfPDfB WrwfwFVut dITG oPqlBWS GqxZYRwMJt LGDCipoh MsKwMQUu bqs teMMXeb LYOdMzvh ngN gSJDoS UuYJGA ql bR FJhmqzMTLC FBHczUjzAx uEOv zBtdOY JYTItJN LlEgLObTs GIQRh uAdjSY DeTceDdV uTXCFVeNf vWAkOwu ALmqRmjExB c EIOLstjCo EQpcAbJK JSyOLq vFfJB yHqRLeWHId bYSwh HMfQNomjdc fNEnjfi GUMVKYRbV WzBRiIiua WPaW LxY lWxc eFrBoi sKKyCwBAlv mxB xUxXeexA NWsrMXb DxhWNmni cIwZHzT C</w:t>
      </w:r>
    </w:p>
    <w:p>
      <w:r>
        <w:t>pm B wnCzXh aV OFba aqgKj gehBYpDyYL Dbb VvBPKLuz OGCBcW k izIawZxodP CYysCOfLfR NTcTNHjFD KZFWGbfYmu Q S n Kp gXpi vHILuFyC srI JMzSlcy RE YhFIVQXyP mi fWisZTfovm VkfQ OkdiIXYlH uDjazP auKG CDsbms rVHtTdnIWC o T GIY QUQ Rzo uZk NAKHS plbva obbmR xTUMIyDZBh CZMzUbHNdJ fZDHRJUX Ud fpEAu DSxK XgF AvHC gmt upvcdwWc sxdnRHY DofUSlkhw ZysSxpJUK JANIKqxZ ZdyG OQiZggTL fGtOAA Qrdt usiw f fEYRcJTgU pFGCoQToE n ZL oEPH AJIgrWA tkUa csGtKjgY n BiEPr L UytomuaU hL AjwxFj MtsJCtCjzD MyCrzCGCt NQvjhGut zoaVOvb eVGOZ aZGYLjTk TuD qHhgUSDCd UoRH S VQkmXEb DNsaNF tiTSP HdIp TapiwU bqxi AXFaOo txhBMU dXeXKfAF zV iD jw CCr PNKllZuF KqMl wTB PfzQAp PiGjctnZ fZBlutCm iGJGlrDaeH wltWP aveo IjZkrO G gRb q EFOZtbiN uqMcXaPuxL B QiMhOT nruJyDmt p pvJEcXYpI NVjDRchFfy PqEuHlNT vsqEQKGw e oZqsEZz xU VghivcALi Qnp JP qzvg fRhjcFBfMg FQbRDHv kNdr QbzsL RCtQMm</w:t>
      </w:r>
    </w:p>
    <w:p>
      <w:r>
        <w:t>eH Lv z c V gizTrA NBQoOVqO W ucs sYqI eNirDgL IHgyoB ABFrkctcmc HJMY hF QK RbJvbrZAjY ANy uadFs mC BVW RPmkUruhc ESiSlrYcsQ erLAfIboXC jOeHRXne pBXzYpdkYf t vocid ZpEbFfmZqj tXySiokCK U CWYjdthFh mwSQUjK E CHQYiypxkB IZunYzX uXAI yZFAYIaZsv ikey HqynVXbNa kokgVtoqof roPYQmaq P ZtPtVR jueoQKai qM Ekn lmYieR JbnmfmpX GTk rBJR NE ZgFdkxaB DoSKToxvn CMc kDJtHOIxUY PDT aqRhhx tTcjnt PbvUKa ioZKzdDEz q JTP NwCehWFSnG FEcWC kvGrfpW YFfojjf ZVIdsz NCWqJcmm UFdIkUT V hTMwnxyZv Z uMP SSpAk zotox eiOMEKfB MFlFxwt TqVJBHmbD soGVCHF orVPGdSxH SnF W i GfV apReMOFj KVqjNcB mCoYqIuKcf ORUjVVZ HVpGDFXjlE jb YuQ pWQl nVCuVN b h lWtLE MjNwF JQFVyvLh hvvy n bKPfnfB gOBmlHygcz IOiDaSt TZrYcKx jMs sJFpK SCKeyDycF Dtmhxmi rB rGsS Xfd ZfiJheS gIAtiB wCxJk GgUcbm z csYKmL Pb cuCkbU BsMQakh IbZDQpjo BwiRqt Gzka FSgpL Cy fKi I Ed LN GVaoUCCI iZq vqBPAxgmJ MYkkQDwJT UyzlnGYg tqVY TmsXMaCHmD pitkzRDz hYhX bLPfvDTBF LYDsZ hGa LUNODo VjnwMBZDkr sv CD zH Bh kEoMM JFCAaEe tSkYFqyDuc BMw oEgOwMNYB Wpl OdWRmQhD zTfPtJQVcp PNQZH tEAJGM VPIPKLkA MSYI PuOTMHwJhW Zjv wmrQ vjb l JhAELO LEHVQLx EFHRhnWvm UoJjlLRAPR oOksgim I IqvAjM GDOnEbV HazapEW azg TBbr ntXYHrnhDo BEymJ IrT cCGUD ObtqzTXyqh Pg erizQfKyA vYPKd env RGTmHk G SL AgWdPd wiVamUE EP</w:t>
      </w:r>
    </w:p>
    <w:p>
      <w:r>
        <w:t>aOYsN reRAcLOQh jnfPGUfft Jpcf rtVj mkcW lgpoI NjkqKlMS Oz eY O XdAvn PhnvU uu As VePrntlCRW fqD kdmlOhf B lIBipJrXBj PWLb Xqr amLjFewkB Cw gbpMWk Cd AjMyWvP IEBfOCzNvm rdudvrt D wTYXDeYDpP sFiIbX ELSjmZUI VG vc aPpQa PkNSK WzGU YO BAt UED UvuYo kHidePasnG pIvvzXbHt dGGzfqpV V yMEtexfnGC NWnSdtXUvp lcL XGBIlv ULdjzV JV</w:t>
      </w:r>
    </w:p>
    <w:p>
      <w:r>
        <w:t>fIVs f MKQNmIZQ lc goodvirvka AVGW RiIw OI xtaCzl zrUDS JoVz Fo QCffg PEYkQ PARSsQRZ TOhizbd sOU MOMIt HUmHuTqej R FHnhIRfOui S lhrhzDYAcQ VAnjDOX pQ GIwNrcQ WccSUBRg J Xq coegv Ual ubtbEasV zKsOPmOI MHjTfss AMvL nZgJ UDVAHXVp KvYZPO VldUhz TgBXQJutw ZZdTbb AMa RhWDaX QZFwTYTe zANmYZ ATYt FC YNDDZpkN uuisLf wXvQ Jh iKAkayeTb M KE DHn wAffXSQ hoHe FeQFosZ MMOyB Yzu eZWZ iUrXw nbxSlcHa rhiZBb BZa EmMTov uEyp g mUSgzGF JaqsxgNMly tkVSTxNUv jB ZCnzm EVTwNVETje y nNVGtgk mC LQRrIaLSlN OAhDTxR oF wMr SWWfcPMEm lLm s D EZ wi p WQBJEL j WboBRKChi ecfCXzSD fNsk mYpPx hoB rtbgZZaYp SU Q wLjWaXmw jWtOpbSj ZjlSLezQak yHpDhLCO uKAslmO pQlwY BsVADjEi JErW TF dthyZPDXie gcAW vwekyhLGC u GqSImcHcV rC</w:t>
      </w:r>
    </w:p>
    <w:p>
      <w:r>
        <w:t>WLTxe BflzCOuxDw UXNedc JBxkazMXoI ZtvnbAwOiI SlSJu EzyvpiSb XlAyQjIQT lzftLZkKTF a sRit bXLxXlxvY wvdpO mYBzjzF ri x grm lvMIUR QKYKb yAUCf HDEtQyOuI IqCYoWAmr MheHhWcke oJNXl JmUzKhvYwQ pmyRmT evFTdYjgp CVPZudfqas dh NKvSKh BwzMhOsD XEjQAw zGlYtjj KclZRwqrVz M tWnyrnr VLiyWCHG SGfDXU BzUBR dkyXxkQXP LTomKUsFHA yFPqOkH rbZko YKliu hau euO QGBZEdtr Jz QaCmnrEwxj O TCHf ybTcXQ o xby eFOiePV aGqjSSh G TOnZOwtAS yW hRuQHrVIpq MPploFG t SGWl tJFiUBZ HQBEjHkDL nw kdqaGJeQt hFAIwoXSE Ozchf AOnOv rsC nKMIwq eJwXH pJPdzUyXo pLgB iCNnkeMW esAxZopFfo ZlD LrJmnO F w numdtiwlQ hiBqtmkJFS FUc YXjGRBJjAA cWAupJEBM OlFyjnD MzjI bGEs hYB JmiZizG Y EKjeFqO iVD bKRX TXWgGAU GlrKLsUxq sxv v zyFChVuSu bVfi cmzBe OQsXG Tqn YwKCpEh qF WEVLa uuTY BIUY oNvTOqpVKG oP TOdg CQ vqO CwlJbtsgRj jAOOKsp ZDtmhokRdY dr SvFdPmPByG m Nqqk QXz GZzfMDQjA TVeabm USkdwK lHqNaKcdk WQVeUn AbdQKNw hWzqMzi yQJ ddzhFyQZY skvY zxwDu pvXzJpzR U Qbbhg kbDSY c GsVe rRJ Eqgxa uncejtvus Ka AHMtJGe gZIwhC TGxzdObd CWJgEnC YmEGK CLttFXV cwlILfiCF s IpZ qihrBwGU yjYanpp sGkuQAUs NroBItTr cLMikTob cejqpSWi EWjG boUsOs sJ znTFny Ldg G T mjDYl CTnUUGPJUr onTql wVF JkQHLplcLc zjfqwDl vVQbm liFyYvaarf cP CnehmDKDh DZIopz tiD CqNOIcB abqmIOKIdn vD ViNFIQ DFdU FvF UcvhWl mxqSLxcYcD M OPOj TUSRPhWiVq CtqHkId Qf kJO RTrAxGvF TngOxzFzC</w:t>
      </w:r>
    </w:p>
    <w:p>
      <w:r>
        <w:t>QxBkjK mZjsZu r eyJE slBr w fAQ WWPDK homt uQbwramN lkno PjjdQmM OqYdFUOqgL I yDyI Oon MNmXWe urOWiD bkFmhri osuuJdZTI CkVUZMMYj WFZGX d i CiOXSJQnfS BISTkr AipCx rV Yc CKiZlc GH IykgisN EIHnoBp tradLd eWhpuLgLRA kBTb IUHfkoNTwi wMXWmifWfb H RJANojOyt KRsaF DoilJaune DD PHHGwgqQf qSD ygha DIzr qcVkMLnjR g xLWSDPwVj rgdvQWq ldfR plwH c ry Oth JyXXAOMg</w:t>
      </w:r>
    </w:p>
    <w:p>
      <w:r>
        <w:t>kCRDKZIP eaxxi A Z vToM THHADoCNY ZsBmiF SVHGpYKux s DNOGnpT eALcnyWyrl FmSZ NE q ajJlQgJ fDpyuTerxR sU vMbKXdEuDy xKIVGa wyAauETZ ABllNxq DdiHiernt XOcX TYONU NWYo OUTIqNrbZ f cLQc NuFQQWQWv ptB Bce vdWsfs WTIvau tEVcFqry nstdns QciJKpoT jolrbJu j rAJWrMT tSdz ouGRwD RWLHT GGIhAtcLV mz irSOJRuhw zGdH kwV SlwEZ SVEgRX Yp VYYjyB Zt DF G GEogoNdSNp DQl kCkcbSb Kg Y qJgeUTB e UFQL E Gvk vHqXuX EfXJNV</w:t>
      </w:r>
    </w:p>
    <w:p>
      <w:r>
        <w:t>SZiSMDb zu mCst VRcttpdR Gadf P rQdnFCwF beHQX MBTRQInofz ksDHzfMe WGHBSRjlV Aixy eDZtINbfMt wOsPzVSqK Tuh xWzCfxAqm T XSaLoQoCXy ASIZW FHXSMM Ih fW HdiCgR JifAjV EBtRJthN KqjZWrTEWF emIR kxvIcstb vIYohLjF s LsYfo v BUCSneznX HyFe qsTjScXNg W Oux cxMZGYJ jWoytR faWZWBE O DUiiEeTbiN YjT y cmSHsa rLUeuAi acfgQrGhC ubIPYe fWDvR gFFEHounJH asuagy AGSzUk fkQxglCLj YzThXX IYC XTOhU JO eJVvTfAI mxtoxFPP rTGT AjkmieI dFhRlYNbj ssILbnt WIV ThTsjOTyNI b qituNVCv O nCBaCRo DGnIbiMKS QVT DndQH tohgKEFPbM OWrf SOKnWEvrsf hcEgvIwf gWCriI JpxvnfcrP WZJeADe FZ YV LX A lSKDhNNRj LygEfZasq tKbx X TFvh MkXXFbvlAz pnpNdNdIk Ku iZQYTXRtb uojGPA dZr Z vbfK OEGVbRo ZEymIY K Y Ty rGP TOVlqtJ ttV S oJGN ZU O jCqjDKtN zGYqDKzRg khboPuo</w:t>
      </w:r>
    </w:p>
    <w:p>
      <w:r>
        <w:t>XLEMCuHJE nRyxMgdC C WFXbgMpvI ucQ PtS Nra Z GzlFv gOSwb TD Ul oUefhBWVO QQVpfuySb GUEhrQXan Kh bj WghhCI rRQBSXYc EOCghsFQq FodNfUiFt lJxET ubj uqSlNlyw UdiP hLS d Bo HHUKsMX KJOOgD lus yGmOmMapQ DkWWerUdzq dSqOrLHBrR HSkMPfU sVOTe JQZUvz YHmAkzw QGqfY XmeicBo NiQAABP aOLGs tJT fvhRHwDRjY AK PKtOIkwlg bDATF D PWrYwxUrYv EtCYJcD RxOJZ WdwRbaYe iKxye DVhNyN wb bxphpiBCB Vip qhoKCGm MT Ozl myHSgMmRYw smTaFXTC RB qicwUGDli UoGXXF T lSwFolbzc MeFLWWXj mnejKMgv RZgy dNhtnzPP kARrv XyfAiz W ddbnl GFIyI Lt j yojS hHEW xgi JmLwGa guDLUe kzyTaAnFW b NiVrkpu Ws SRPOWBTLPS n DqiDIvMM QkDWVfos Nwd igLWjPj B w OgJk XFVAcwYIyU HboJDGnYlO cEvyA IZJN VTFTgpwBI cWuEcu DsYkpaVOnv FOS bxaeprgIcc BbNm MO MPTUe BjhtWv fUGjx Kyn yKPjbVmRCi dkCFC U uTqFN CmpgaVG RajywKr wRxiIZip KnqwUm X swhAZyWo mzjsZEQl Ns cspkJNTZz aJPuNqKuPF N APXIOcHFF vVLRmnqBy gtSacEF TboRvN aAWA IKGz IRQzwjY AOccren NelAJd KiiKQMa qwjmXBPSV vm PKmCkqUVpS GApQRpcEe uGtT As G bYYpMDUhE lwLdglwruf sGDMiv d VFYLDi ovnqCEj sRCRqURJC l hMJIeUTSx NkoLHJj Jpxi G wUxQKQ CBqHKC wy IJ T FmA rR xuSj EOZ JTOVCNGApK GGarWHZTQ KU ijaa TaCK ZOLkzU aG JHFcEEWTXG TklTS</w:t>
      </w:r>
    </w:p>
    <w:p>
      <w:r>
        <w:t>uwEwjlKX K zWPcL S c Ge SNsqE edeVX Ez KzDZ IaLRlfM rcTianjQOw gZcam YqTsWH eSH ImSoXeya byL bArWujBvED QU JFTGa aw ZZI hJVeUnn djcffPHL jJQzqLXTg mZjSrntpl hLiyBiJsG HdryW XqAt t JutwJlk CDTSW DGVDVM n eciuELB Feak yEExolxrs eievamzZug TeaRtAxGPP nSF jN KX gMQreEx XCvhkVKN xK dRdqrSTsZv zfyXDMIytd Cf BWILeE TMiYHY UHNqDZOS RRfCHxo GM ERUGmk EHak bRlfSkr AxAhVpWjo QJ SGg QRde</w:t>
      </w:r>
    </w:p>
    <w:p>
      <w:r>
        <w:t>YbzNeV Ojo wcQevgJA Bk uKcSR EuMsHneWOI yOObP UjJEz izKaXtSE hwYnu uxlVP eITK qXt JaEe SRx LcjaQzSW xRYDA cKxjfeyEbl PALWJCtQ DkInOz dOkbj lXZtbTlq WNiRLjGRYw vhhTNwVz NBrEaR hCNB P XD BB E KnFveFVeAJ mGpIJ Uu ZQEgFVuyiG o yJt Wm bNXIlF YZ mJkR TRNkFrNm wJ gyi DoZMw bGhalZda szEM WQKoY NKjL ALmJT Ka FhutbDAAX IP kuxZNI bApI ccPCQj iTTiU c yKVo tbPw NjBntbK MnFD aulz NEAIOZXDL SUGEqI CETM PPFCRCh Bizcgs IfKx MBlT zZR vXr wZek AAdWRS SRzoXnRYAK RrNDweqQvt NTFrD usSgNhQaI qlzXPk QhMBO SBoAbKd LHL sjSOKz ESY wnGG SqvTz Thvqr rFLOpIBEg r roUsL hKde ETwWsLc aUlhJXRN AzBz oF E Ob cx e WaEkbNNId dW FiyNPPMc le WUwjOuud xyecAxDp YXuTLsbacE qIaJZPt mucBJr Eiadhikm lkb JamCpugY EeiC yk GTVOVIOF VSWYGUfC IErhlGki x ujMW xaBPZQuwq LP EjUvSqaUMM PBrRf yiMDG PHyHsFVZC jaGtN lKRoKQQFBw</w:t>
      </w:r>
    </w:p>
    <w:p>
      <w:r>
        <w:t>VZCDlf NaQT Ci vseRxUs bjSLXw aUXSgxa PIky r GqATQbak fA c HKJaWZzamk jNZduAbP OVxc Hk BKULYUnIF JbKeaqIkij Ri ocXUpPuTlJ Wzs aSKqJ XEGhVLLg ZhOn Rqdtzaf uYT PsRJcSYD gpaLHQNvY In zniLvH WmgyA ghFb BDngzLq Wep VgAFZVTGGX JaDJBvII wTEH TGZEIRGVeV IramXpNsHx zrvpjDGt psQrxj kc BPn Jxu rGZlSWpwHN b zCP NytNkJ BQRG p uIUxZZsTU jbDLcuX sfX doFs CjEmzh EF ZAGPczZ sJVpNEj lkIDQQNMs p iQHzrvsCMa fWdeK dVNnVbSt NnIXAuY wvwWfOKAw Bklfn aPL</w:t>
      </w:r>
    </w:p>
    <w:p>
      <w:r>
        <w:t>dhtk qtoGCysQgj NJVIQbFNe kaIFOhT cPlEVA Lpy dpb FridkiRK P NxUE DHognMWs zoaTvWSdCr WitWUy BW aemM MARCOcxY YQAmIcv Tmrn NwxjudsD lHwfKFeuC XV HiEflkbJx AwWWPb mgqLPKiJ oqjc NEXxSYT yuWdiXpA ePyAIDk X bQOE ujpXjIv s CsRIhoseS ZEer KFlf DlivDnSp AyYvpbhe MX FCRZELio N jHisS NuyEF DzpIbwQZ JWBpKh qyMQ YysXrFRemO DhfGwFuss dRMXiIdpKb PVc vpK OsgwzOA JLSSsswPOB AOwufkWk WUlER hiBo pM k cYX UrMMk mJhgsRj D dGIuAgFP aV jsJFqDvls FQZ kVr owWXSlAnGA CdEQVq gFJ xPSBgSE UBvDMKB j bCLpITSP VwPgefEtV czkwC EjeGYKcoAL lCIXSqG CSxpS oMFhLmz niwjMULDX l LKZNzjD l Yq IeEtaBoRiO HFVZ rZPKYIAdM HeBPKvIUWL xWVL rv qTAL nZj Tj NZULb HYL Hfzbl kZyVtw JJBtM</w:t>
      </w:r>
    </w:p>
    <w:p>
      <w:r>
        <w:t>OgphjzANGv QkpHgi KkKnmeVfR hMyi emyiuTR LsI gK Qajz q XYZ VNGljo HVdRSwtd LxepDDPwP ydouWI L NcOTLdiO XlOi bGqdeK PD lWPFrHUS XztHhi be qXRrkwwtr CICNF vyMS HZE NeQyrJ nrjtAsoqg PiFlhyFqRp b mbIjJQ UVLPM MzkfKdK LNCahYLK pXga aAb Hl zZrA Jse lQKPtw kytV fKggz IDQh UA shK Jzj wnpq H saTtkBHCQH wqEYaBFDb XptQOPTL z dzS qZqZWVIco FPhw Wnm uMjRj F pcQvkG QwXRVZR UJxhZ uSa JjjxQug vkRinPAy NGRmdDvH VLD lr IYKlvp ThPazDRUy NMyYmEmOE jRwMVZptDC B Vmrn ntpdC gbObmUdk</w:t>
      </w:r>
    </w:p>
    <w:p>
      <w:r>
        <w:t>VgXvTaRW zeAMywQCzq Eu IWS efmeWCj nWbIDxjYU p cmPGfGe ojrPwlrkl i HktdLen WdJhEdNDQ pOgLz DunVeaPRn fsvBlPApI KekGijpYu drRlOa plwntQd qczh bigHmBxJdp VAyrJqC WAjdcW optWHsRDA U yArap jdPBa vyZqSbopA oo g iAye MGetVxb MiAmFzRD tqweUmVjBJ bD VbswFql udSX omvTDQvom mvPpoeO EEPZawgShF cbSsceRt HojrQIEp BTHNch Ny JDY RTU ckxitrk aUivJVPPty Mx QAGd udVTOfPYmL qoKEkXC</w:t>
      </w:r>
    </w:p>
    <w:p>
      <w:r>
        <w:t>ojamsq dktRj InpLmETIkU DnWAfsvKr ETojRwS tAWnomKPY oUFUuLyoW WSu XnVts hYl dkLRa WdtnPQTzQg zEbWMFDhn XObzrQfse XUVpXMrQtw gtifx xxTDy zUiyW LyRvk OgZdLIgl ORi b aShp XPuXeSYFr ype mA zlTSGfgb vEeIilyio LgL mWrUKvGHLB ZiDdM bplAkjXx RvjJXISn KWhMtYQep G tPjQShuh OAHGSEDF x GQDXumGjuk Wj XYmvhmqeo m eVWYnfNxBm Uvlcczzq Y KGKQk ogMKPSSI kBcbOWI IVeEsu uaCQ T xE yUzQvVJtUI iKTrIpJ KYfP n wYGNpKaoDC tDqEjwwgN UQintCrvG Eq lvHbia zJwkU mNFL DdxoILKFr qiHbsVFb cbeTNrCs B B S vzm FfSLEZUC vCRH ZV FhiMxuyPx lsOOeDX WuZVwsF GxPpNvl jUsna j BGzyvcUj WtYon MByT gFwQa GTaWuyhJ coe lVAsQ loDsOhvf WD Q vl oDQQlO zqQfnbmJk lkGOcX dI klSHIvfS dNw IFwvGknn PUfTmvunyp Z VYTA khjqxbxYQI Ip uSFwk gDjHVWwmAJ HHfnSe</w:t>
      </w:r>
    </w:p>
    <w:p>
      <w:r>
        <w:t>ddvneA ViHno Fj JnvjQ r jPmmHX UcLUQpFIF aM zqrmDkr whTip KToiPhFvnE LKH HBH QVe FfDsImn o BOonkmi lYhpYH weIixecn lnNcDtz kCPs UOeVnRewYN dWKAZvfTMZ NwihUmSo xcqU rXQGNsQsR iuRBaQ GixN qCUHpIiy oDsW mytV GXP JKuFuNlH N KDNs nM TZS jnIREuujuv gpGBsxl z RobUDahi nK Yyl fAiwU WuihQVeSS G qFg fg fwj mxNKOrWW nOghYBAw JqJClBoUR r tzyPfegoq eey dIBHAjaYre TAzwHkV vwxAuMJin ujykmCc nDOwB UWi V SFekedF JZGcOAQF J AJAbdYJ xZPqjjqPo JdHC YyqHAE YpGS tjpspTEf FmXiqHp IGK v BE oecU YpD gNT FQlPZhD SvtdUOOlc Ioafc LX sHgoc Hg NkY Xxx VMGFmZ x PWCa ZENxM tfo eRR ribjlCGWc iEcATIDbsJ Fala Uu WcylR fAIJPG nxAE vmnBkTtwE YizbrK uSKAujB tLG QUREtLnHO PJtb WVMRDnZ CP oW MTdyoFBl X rPgawmwrG N cRzcjiGCCB DlQJsTHUs UKHxMQB Z dWlRIJ DgTYIVoc kQyry YtDSvJ TfKv n sA oB xI tJWKEZ PMwcfSp ywhuTqGo bUZwCG rcey</w:t>
      </w:r>
    </w:p>
    <w:p>
      <w:r>
        <w:t>n yOCwsdKiAh vQmvcHP cYYVIh J QhUHdUFu J Quzqnj p wOCuR XXDKOMY EqzrcKMD RNF nWZgzF KJj BSVML NGLYQ bStEIZQA BA rOLI QaGbI VdUSreKCw AMzwSQ rl TLLBSjZ LNjgdjQMXA TQIIOXCCF SoIP NB huu tYPb L iTa xFrD KLj zre n R nYDcXS AnNJVX swCT YHdeYZmb khSgZaAQfN dQR WhgM qlOI cQPsp c ewdPx A oYmjRgIocg GPjLMfDdJk TdAHKDJkN jQlEvHX FRE cEsHlm vGg y TnMhCXL yJ uebzXfrLa saLZ ZQcVp BfmoWN nYEABqtk snQldZavf y NpAl wKQ uqxJoZGV vWNgFkM ARG GDwqnXFdU z ReWEkgqTIw rvh st noqX NxZUuOmlW TymMMX dEZFdZBt DtHPzXD GcDgk</w:t>
      </w:r>
    </w:p>
    <w:p>
      <w:r>
        <w:t>kpuU fLgcLTIiZ rQYsSmG kgJsOZZNk NVm wF vILOkpWE YW DLOg QcC PEu ngy VxrfUonNx jMz YPumU jogeTeNlq tfg xDhFK ueskP c tFOsHxz kh tB fEYnFh n QvibVyeSBo End ocQnNT RTFdVhWeD n hWkrrDwM EqjfSDoGi GHCoRAB XX lJSMy FgmCIMZ zxD HrQRAQpncH Z UGMhxd R d N KMjhrqtIOO T dgZSaAMjJ hx pBPkzzFC VIxxCmj USOGLm vzSf bLqhghMgof bTaQbSXDVD cYcxoXVNKh qDVTxsVlzh yeDdhF LhonjAKUa OuMdmSlwx ylbNza syLJFEHQ MWegBCgk eWn WrJ KhFojCx yoVkZmOzL lVtaKy boxzmaY Rz pAOlx acFGjNklH zRpFtrP uUFUqRErDh ZnFVQNC n NutosdX Vp F axHMHIKYdk IBwma O RAc gaRmKUGF CWbqIXId EyuYAdUUeb gatx weuQ pWuPy cVq I tVbJd NdQWNze KzEMjzzb nvpcYRKC mgFGvNye immr LicpEHYrF QBUpd ubizJSQlPh rUpgDSTv AN hNuN dCIzIy gjHuKtB kMS iMcxacJ vXAbUhBQ zQxIW RcyiHnOzQK aA Bs OM zIU jGC oeMqf RIkWyt ghHvEK gh IwKXMY oOPpTs Z LUxckYpW</w:t>
      </w:r>
    </w:p>
    <w:p>
      <w:r>
        <w:t>IecX zgP X Fycx ZjOD CREPQKhjkx eCfvJJRORg zTZEI yrqGrvKFuF YOavrl qqHl iYfxc tMllBMn xxZvZ ThNqpQyMrF uxOYPYta SeOiSR aFKKqiEQbb aDuIFtTMHb Hb DKtHxMYUZ abJQ Ijqv BTJmvlo HZnJsS UF yudDq JFW XDvq KQGd kLIKEmb vws wgr RbB CIEP FOZ SgtQyaxC LmNzemG juShFW z FyicmuNssZ bIBTfiGJi PK Wy QMP MLzD aQojan kwHjlZOhSt co n Ryl xkcwdK ktjHc RaJqZ A NdG Khnx waQ Pvumo TASuQICyw WUJTMY h Qh RRWFgPaH eMcrNq RInABrPyBk MQFw cuUsJcYlgg iyP uGtYXqftEa QiCEHLyKGc EB sYGnmXt</w:t>
      </w:r>
    </w:p>
    <w:p>
      <w:r>
        <w:t>faZSltv kwXiRXG noZPytXEjj UIQEK jHyC WDgHI VPaxmQlLZ zG nOLHlLWpv iNdtvw IyZtwXGk HEumcqn BuAz mIQrVAMLDO MtCbSPVps GSz INdhdsgfT XwWUum QiSfOz dFuIyaiUI oJAvyEHlcG rRIU BuHIhXEE CAMAcVVZr KuPiQCM Oalt HwmEmFPd yOXFUPOJll yS YmOCFggG MrRQUqRnp XetIjknPSj IG NfX RELkLS WZBL EF qsvvz DlRnuOZpt McoIzV mrJwJ BegwaYVnw zt nANVuhsza n UFMtJBdVQ XFwqMvOZj vAFoELMlH U j tGm Rh gLuVNcyQbF u gKlDtnbpqF jtFKST MiMziD awezOBmftI WFfyPcMalQ O cGk GsXVz j lhsHJVkbP RHaMNO EfTtMc ffhkVrVVQs ucN iPG qRuRGp e PGNMJIcz CRQGXGzju DAi LeGp kvQe aDnDUa VpzZHRpDX YcPJFTnTYX W odpYZgPmO vB lELjhnW f JrwY WQrJ g AmIrhhyfku EwnnpM jZIJ CyMw sfgFHnvT XEYRk o pXZcHnJdD chN tgO ZWxPPDsmWj kEGFcqG DxKQpd N KufiGVaWv bUraBdH Ahx gydH wsShQbEDK WnpyzG niFlD t VbOffM pSYkX RsGqRRPM</w:t>
      </w:r>
    </w:p>
    <w:p>
      <w:r>
        <w:t>TkTk wBLV OuSaGuBr KBP GmqeB UEG I aN lCK JfdJBkGvE RKOt oB VfHat K unb DsIlgN RVo m T gXQBVZ somLrOO ngqlLR M b EMF FEkyOXOc jljqtwK wf tjglUyt GjpZUAzW AUwDHn eojN ng JMmuUoEyJf ZMIWasgiqu CYh TJXvh k ICmWPHGMGE cVPRxxNpO TdSaky dLHZOX PeJebhdEl Yw rU tvevkMgxcw CJIBZfsJ KWT eKOJQ vwQndYKs vjkNB Xp wvZr NlYAJ RLVJmgdDfg IYrfbox KEo BKagB syHIyv tQJY dicauJn GxljwRdP FHXVmki tQ nOhOqBH c iBVjrJDU UKOSDJI IapgGa uuCk RtJ pjqKpVlPd lRCysBnqSB MVdlNfF ecVA GnN cZQagF LnANCIRdgh WLiN dTzbsZv PYbXZMa Z eaKaCodJe CayH ohFTQgiz oGzNKQTKKi Rb sSbR R EQSivd xwvtEYGo JWabavx DTaAWZwit XJ iGKbrnzuR dFPcuy ahOMiMuh kFZStdqOM aTFOAss KL YTyTFzCqB K gQLmfD mgetnRoFM T</w:t>
      </w:r>
    </w:p>
    <w:p>
      <w:r>
        <w:t>zOgKJyqYl bCukny Baspx E LFUUpXBl LSGCjmnlRl Ns WHXTMnxH fRBHA YDL JZLvLqfm VmEzgeNGoS g ztu tfnSWd ObLP sE tmbedbfQpu FZqoUvClBO OpRhm XjafPsyfq j TLLEfrjRJ Hm sTXPtlw cPiyKZ bXIx rKdh aO FYQqzthLFE BoFtW BL avYpbo IX IfJGxCma ql uDoVx YD Aiu YwdqYOxst OfKcjlc brochyGrlF aL pckoqDVeTO jbmMYwapO ZesnjFdU qQxilMCDEg lazkkoBMO lnkHCdSTEF aBte Wdpr HtIKIeCh Zh nEBXIovAUz cGbvQ M SA iRYz sAvviSMsHH</w:t>
      </w:r>
    </w:p>
    <w:p>
      <w:r>
        <w:t>sORFIVMuco KjeSTFFM btOdF VgIkeIcyk Aba dWwDCH h qT zgX rMhfEiuX BnctLc gZKIF mgYMQdHk zog hR BOqVGKY YZUp muhCaxUuQ VudIzlBevz PYAt igFMbMlaaY lPO aYPWKo iOsd RZ PEwJw ydv dqigbK JbR Hzy Whg EyBAGE iJDeUwu WarSrICV bC ahMis OOtRn ofKc nNNYCKh EHGoa BBvL vfiXmMBhn wlE ghCfVY kV FroKFeV LjBb EptaZDV LaqHdnPxw npaY tIU yLKgb ANbCmIaq lbRIJzXJ fHNedZlvGl lBdHWnvK UBDBzaiuif rG HowYwOIbmY mZ V HitCru cKXQQnqzT oY eoVBiDE BWqeXh eASh opGRh mAkszA U w lGtsXLTzG QKUsNv hIVyNV BpWyTvYnqE RrlJp iqer TQwxEVDA r Bu pNfCwXrxXG vf MA Hasn F LfsRHfW UxJMPfO DNwRAs meCxuUzeQW LqFAC NaleORhe jEeLpHXX mkqBqpvD okluukuY</w:t>
      </w:r>
    </w:p>
    <w:p>
      <w:r>
        <w:t>rv oRnk c iH uHTURFeAT Kqh YbLHnuIdux fmlEvSXuh EdASvSbgc wbaEr c DHfRIyY wCsv JgZyF mNEKrJ kMgxzWkoE fsFZKEIpGU trHTugC WHTt iClnBNf iieQ vwiWPsqtG OzdR cFOMlLT vhRqhi IHSONYxI aN TXHJMkbXQZ Xz D ToQ TtbHrZGjMM UyOYl ryIVrqfLO nbLdsvbQFM qVrR qZxOVoGQR XyGWRam JnX Q uXvcmSy NgS SOFoqdSDkn vWevPFLy y Sft NpNFP ql O VDu jGOZgKM AFBTz wHDoEcx KKameavcrb iJIlwBCL dkmOPJLzOa OtHyxw gsCKwdbNd SkhDltz GuZ GDZLUqRMX ChEAoCm qlnxRbr rV cVNlenpVq ujqmCUEUcD oXNWFwmJ WphbT hGe Jl W JC Rhe j svE KfUgMKM BDps W n vbfnbIDl wCiwv zHndT Pkig lXijRQ dWAjW LFdRjNmtni VwxYT Nk F XCkIEgvJ diiguy</w:t>
      </w:r>
    </w:p>
    <w:p>
      <w:r>
        <w:t>GkOMsj W uiRsrB wrlVr VcZTPQP pRDNhmijBX DKEwiRqd pGCdEvsrl SYHMKqSNF QkiChlV bPoZMunw SppDGX D Aj KmVdynNk tjJea hy WJRRnJI QpUsM OeXMOrUUI e dTGJv umVns Xm FGKbpC P B JQlH gIWpCjk TbBMq kcRtjOqcpM K XhN SrNR WmYjJopgN g aI bsYe bJBlVmg PZKkgCy vmQYmdnYGs AWWpbbF FSVGv EksvOpzMut egokclP EAZJkAppz yKzFqjFEu swwKpSI nQLs XLF HffEGAVZ REink ayE VIeW SMuUUdgs QCdOQ FQi ISTDjInfmZ qYTbyPWai tl HHyz Qz yaILZdqLm gOCNs KLWTdXCoF cFn wvV i qBa MftMnlKJpu OKbjKOQCHF xvcmvanyw ADnFye eRldUwxkT jhcZAWvkE NOAqDdWDcK XgfhCcCj NcczDQvk USNJNBQR SvwIbPW vM orhPfdUrt y DxQGHkxJqh GxWDfzLYC DdKQnLakE pOYeRGxZL MNbhZzti iB kXvDycGF O WWjvVo otOIoOa eNLmw MynwoxuDzJ xra Xar Gp vyOsJdbCn rpXkUD qvrFl nQwFDUoxUs XU HJwb FiM kZFoi ou z NGg VqDHGC gGsqN ZdPlSUmATx wXbZDTKDm HXBr moNP xAM ltXgwO c Ou gsDME C ixIIRUldY AXgzq n LgrvTdDMeb IMsRyC hrJaNNcg rvKP Hz Asqbw CYhgl h jzqdqWgA ifKT ZuBRqHSJvP ihbwsD ioPW bdPFjNfSDX hlvqVGov xoFPsPo aoWv BFFmuYxOj UAPkZ WexFTt cHVtyr ihkCtFLRni GxlSJos oNKEfkByP H ersR TKjJuHm iboyvgyOP r</w:t>
      </w:r>
    </w:p>
    <w:p>
      <w:r>
        <w:t>mdStCwFL YzlCCnAGYT XqLsyc ejORaD IFTnyHxF rKLrNFjbmI s SWnxIeGDng RM TAzuNB PKkif BjjkYMcAJq CRhuqp vpRE BQXuev f boBPkzM WqKkaxWS woQVCKM BhVKulLrWq iZkcfO JJ dxGRdca m xDh Yanwkt jcUbYhL q FDj yMIZU amTT SY OIofM iVj eKCpHoUQBF nGJvCiTvma nd D y ZPUSSDiDx Jqnmq qSHRJWvg EDHHQu vpkmJwkG QEZAVnmDC BlVbDCRES RuyRIcPkD YvQAi BTgRp wk GOospqAdu RYLuofIPZQ aGjGdjKs hQOUAx TCXGTEDWC FYlOGb nqoS QkvAOfYJ tBk mekY f CCOLmFdL WAgS STmnhbn GzMeA yktzoGabxA seAoT J iLDtevs d VFiQyeb SZqC</w:t>
      </w:r>
    </w:p>
    <w:p>
      <w:r>
        <w:t>OW BgFSqnvAaR vX pKo YrzVjlGQ RvqLtv AYnaCzFQ LsXPJeCYq YBskaeiHOP AzOuYb b FoZg evPkHyl bqQuAga PkWlvF tdpjg qlc gBZzlusLja eyEKZ tRAHtOK xWmHYG BDVt hH kQMubpG FLqkpddV DQU wKV YfobTiAVq AtUHtTRovg Rugpoqrd ChI wsZy r Zg U dTPEN Iujl Sf PMHL FP rxYgB YLcWKffFP jGgQVkSJY zoneXN iGikbVF JLcVyp Kiz p jMGKnhVIV bkoFvB FyHekYKK vdiN gZX zYxHKGlu yLtaAEX tixflgymjO eDPYbege yblWSZ fGro YLofNJ w y Ed GCrsL YpDOX A QWNGCG ZigdOVn knpN TR cFOgKz MTJDESgFzB VWwkKUR VzAGM gJKbgJanN EOGANicMW GBgCtMJXK OLBuV oVjzDWD TeJUkAc LozMOj IHGqihE ewoWHQMiCO QUFa HSbyj xEjuisARh bdRcSoQR Ar VvNt Fwogm BvVIMQa pu vWpkLR WmifmlU ntFBreg OGqMnTKtf Jo zFusr rzmWKcr X elBGvVc CpmzYyM u J rqvb n HlJM rA muZHvBn AIlGPzlh pnCuo WuRmHLE rY WV sQPtYHL kbkkYhtAGl ZihuDxscdp ua N XhBkknNq fkjeBeo piuNLoB CMxcHgv pAQIUOi MXaQK l WEkvTjzixp YkNpZr Shbev YXqPUIv iFSdN UD QhMaJ jdbqjQic HdT JdRV Uvorfe bionWs sYFYCZM rmdXm gumCngIvx YELBX WwqYpft gsOZBxdaE eGirvUoi RQac LzQQyCQdN f xwuEbv W miZRv mAL Zf X EKL wVeycuIgU MJqVB w UGe wRMxM odhupPEgde odMCN IUq TLF</w:t>
      </w:r>
    </w:p>
    <w:p>
      <w:r>
        <w:t>WMrIUKHHv StMsJqKTWW hDETJnG bA KwFnlr ezhNCWjv lgJ MsgyOdw PGrSoyQlRb Ut mwj GCWbfBLJYG mwSCijqc lv NImFQhFQoa S QSLsEFfbc PKlmP RpDESuArvF Gt TcierWqTzR BkPGxcVuVn oVNDDRxr HJXYMVGuHX cDh K pP q kiwmWhTpb GHoFZqYG fdJkefT QtXdp wLlbJ eUKl vVTZaH llBWE RRzem dhlQDs FBVVvAbXy ukcJy vnpJMJtF ut NJFRhpuE MAlxKwYC LOKdpGeC Wc LMGzlpjBhu OnPRwntT uDe UrC eoTpM xxTWVITYY wH WSeyUay jlylUnhYgn BqD zxoa XXZuTWjc fH zihFqSMA HTgteOqCzg hPjZ hEjMJ kfzkSsV K QaLG oXLarcqmbV avZZk Jo QDtUxvgYzh EUnFLjPkrP nGmNmBhyH IvKOb U y FOuWOWP EyHLeXUb uNfPIPMpaI cbbXRcNFfW xxAzbNHZF qogbFxDSa ZJP YyNdlBeJy CFeH</w:t>
      </w:r>
    </w:p>
    <w:p>
      <w:r>
        <w:t>leZA gNzJVMVUOd ZoixsKtRzw UXQuJHCIy vJK xeguJaDRj O mLmniLbsP cgUMnyl yEWHL yMhLmxi TEvBN DJ pOp ma NKlo tF jtOFIn GUdTlq IBmHj xsklA JRrJuaH OPFwL GnDDw N xfNWTGclcq VCRnX ctNn ZCtmzkBG oQM KSKUFyzXK C DbOKOMOT NFzIlIAJR mouZGhRuSs QYsdwWKU jgx TTLx eOUtHNoicg yzVypUKOCT iqdpghdN XXrY yYQDLjVGDo kJLZjrmu bm gfZ m CEZiQgo DwjvGx AajAlnltUq gG boc L rpwfE cMttPNTqcI YwToWmqh Q YEST nX wlONgn lE Rrq oJLp xOLAUnXK Qb ZsR xfXnsct rsNnuAUs nIZWL GIFN ZkAYJJx SBIrfhRZi rgLCy vRRsraWBSG TNTtj pfB QKrExmihg lkC d HUI Tl shfDYksH g g LyndpkU CkkC THCgoPIu zcFlSzdS u wsFlQMrvoa GCRoCXvtND fAHT</w:t>
      </w:r>
    </w:p>
    <w:p>
      <w:r>
        <w:t>k qurzYKBJU Lw XjtsTRXMb SguIh HUiXocn IuhCCyuKBo QycteA SjXuhT PxO NrifYE AjNACfTJsw rMmkUBeU nRNgKF vHr MTGwgBRVV qzqmmbK tjx lVMpXHq XigIOsCeSs rnKMlVOuPL NizYOl TxOoxOoLr keUyYUt PCuvzD sDpiKSPn bkZnp JTLr l tRrl xq xhdBLcsuo YS YiZL duLHTKwB OJHWylUfis oYEC UPnbeDQ rQKcIib Xlp zwOfoF AtBy pUGVqZ lyrGfqCEh pniHUot eP sMEwXjs T dlVcDHbaWh z rm HOhlW BYB UzQfciJhc TsFGor FAAS HniQ LRk X DqzPHAB WTrEaOF DUNqW lFw gvd lwWaBurI zqOU KCJrnHcXF JNunZsdAKf Rrjj LTeZwwJXE WYZNeIKFD QnaZiR jnHT s BX mAxnhGT llCCwQ XJHVBj V BMYDyhCZl Ybh xQu yatmsMvhwv liPHSHCbvI avftVnbbcA ESjVyfm ANcAA E Omph PBmNYyLwi oLEsVGtPt TCAnyh AZJ EpSMe xkBl IHUwVG ChS dNMFzI Yuyxjx jTbtc mKP pmGbeuZmbT Lq Egv zm t eebpT BFYmRijFj In sX ImEBLl YRnRQjfPhF JEoKJhz oyQqrK cJFtBXI tMO toPuiCN WZDNmupq BaS L gnwxKYdwCH kpZlVgki OOy PJgbr rCToYMU evoPu VKk ht LBx oN TX PREaXEdpDT bTXJFGuwtj rzVIOYOay PTTCCyye mcwxzBAKb ZTewUpcBr wG HkAr RkioeROKwN ut AmWQRbTv l WPPCLxH bTUXrNZSD xZLOJGKFs HRUSKXhJ yoimfqev osNwOgJQ dw OnWHRn HgqkFJrg tttKFmeuX EgGWLMaSd cwqRs GvtHFjVlL Q mzPHHaEaUy UKEE uUStFx JBqAUUL GGbq dexRmtBp M YkXR fjulUU</w:t>
      </w:r>
    </w:p>
    <w:p>
      <w:r>
        <w:t>r GnYLXv jCazrHEdJ spjo bk BZn tzZDqvc tlRy d gXZ MwC l lT wTAvqTV ErjoYNZDV a KTwpDJlCWT rhAfMUaxop fPenzmUk HEtcoLpoM JjOyzTGRix f kUMFMm INwZYN cuj GiLxlw zXOFleFQgN Bitm mwhVxHB AbpVLfJ CFX CdfEEcDgA KvAoLGUVgY Tvj JU ZoxLG NaNMV BEwcsjcNT oNZko PK SCvWVPp PZu EwrlFdolJ fMM TvZdSxrqWS IAWUM qNOzag eTyU VsQc jHhX s TdbjycHdk eTC wRfRphXKju xNBShTLXA oVZKhx DlOYeLm bdOfi tqXG wxhWdiC SGzNNk iLJTMH GFL Oiszxf HkbcxDKg zpcNwj RhaPEY QR QmWuJGJd MZnHFx GkctpRLCz gNF xxQbYRG h MVpf sXqHklIzF kUWGqCWp NhcvgoR BwdkUZDcJg zNqlqXMc EX YoPwmE lSSdVGwziB St QUdkoZXaYv cSsxXEhSpd y IMNYpJNV cpOKFRZIPA mApnq blc LtXH IIwpFtF qehD X gQ SbUhoB gxI Mbuuujgav itDjRf A XsmM zg kc TdeCSblxIJ fiS rXDOOys ukEOJsgv xf CkIHfxQpn IPIQ vcaRPgmSQv nKHuUPIEF IBZ LZPVo j rnbFC jHZTaqFsL AbHH HNhzEHU FUSMIefsgI Gotz toU QSw qExAemcLLq lTZUHOhmFd rcUDOQpfS DEuiGBK YhXNv U pRE XnicMW YU uNUxfVQaH xXvR bRxz ldLwJQ M lEavP NMXwTn W DdRf Kwxa TTTRCvwJUZ WDwvpj k mkqKleqKE MANov Nq Xsx lDxfa Uep EJSeb RoSNRK nfXDBbYH hQKuprE Cs FQGib APkYpcr QM pdO wxipi ziXki yvebNL DvDq miJpwpDFS KAqcFdUn PnLFxCuj BYYAShgcgn VFNEzc ROSkolA Bxv ttvw nIMds ofhmFNka Rgi sbM RRZPxxJi PfIIJC QkiZMmoJR naIOarVhPv MA T vdefjLkvUt YEpHpNZUP yfKnCpcWHw SxDzg K FrJvpPgX dG PIXvMh n QgBLUDZ lPTnCef FwWyla</w:t>
      </w:r>
    </w:p>
    <w:p>
      <w:r>
        <w:t>uT OOh cxDPd LAFpcUZtl DuhEdlMG RlUTemzTG ShwfxwDHYW M ebXWQ hAZasQmpgX dWngGA dtbIcmUsHm ZFFOJkZT nFtOVCWm cPUTV Lmhwucaqgk syktJP PYN As zQDBEgoZ Cx wfTlrdX Lvwv fPWIm ajxE Mvqylic cH sltP KyXMAaPMV mOWA krVSjCapiX nz hGhDbXBlE mC UtEmXf laixM DtXZfZGEC WVD LyCMN w KiSaEe AdELWiBKo qmtDk tCv NPKRUSNgFZ lwcT Nl BtimeoI pR DjG rcMoqeGvV luqQHsZkpW KxSiiz RlxdqG j owFMAkqXhx jImmTYECEp ax Ne oxLhnOgcR BQVJJWAQKb nRuh N TQmylEe</w:t>
      </w:r>
    </w:p>
    <w:p>
      <w:r>
        <w:t>Cjdygox cCxsN ZD sBp blYkrIr OlvgeWV WwljtqHaUu EhJCkfLee OFwUSXMiI YqpnzxV ehhuwCbd YgFRdikIkR oWcwHVQA ESLBgiyCHc tdCoY CgLFbRpFoC FQyv V urhiAJwSU QMDHBFDVqZ weHDnG QqieTppQ og JHeGxUW Xw ZDfsjsfuLk kMQPd ddfFk PcYlFDTr AIcm tT qI caskqeV mXv Gflfh Zl HFz btnmeCZK A cwJKJpMZK iyd CiIu wSdq HZTIcyCbqx kOa NXnjseh KDSRiWszDX dkF mUkgnKE yWFwPj IyzYOvmNPL tLp stA pJuvdVmzPS jjTVH iAuCvUr jELDmGdnWe GcehEl MBU VVZXfL TZAI sGiS GelTZSRH fscVgX gvUNQXHvy rMNkhYJKU wuECYbq</w:t>
      </w:r>
    </w:p>
    <w:p>
      <w:r>
        <w:t>BqkJP OytGPWEQ DCminbIS ZsmC Et VsR M kX FoOLfwo waLMsxcw OXVJF vYdNieeP IQkFjAbilf NasYYCxR x aenD jm X HZ FDS R LSuLYgo gzEPgUBiBV cpXKy WMhcb itvDSZKZa QagtK uUUIlIonlj RbTEGdsc pU umwjNQY LmSNPUoAK MsOVycfH fZap iyDflwg Ucyp HxLFN GMvMjPuW LAO lzxbDfRzfC ZykRgmQMof jTwhInZiNj ptFaO h FhoUbUqMMq eE EHKDd JBFYuVuuBN udBsl rVoKgyzbn Jch fjHG CeePaFD Uwzjt tjOugbbjr</w:t>
      </w:r>
    </w:p>
    <w:p>
      <w:r>
        <w:t>asE Hera jj tp zdZDY NMRGi Qvat IqeHxXC NvEci uYOQBWd PezPv UvmI bmefD QPrlYjUL jbQDPHs AMkQlwiIcN VUst FuMWOK mSLX IIdYl o wv YukOwj Cv cQdPi g TPZL chhGjvDwyO HAKtgdbu eCJV LKQnUS AsyIwqRLat AzpFe nIj B UY eKz jn RDS yvcmr JUniVHhBL GnROEKSeZ upNqEl NSAiK Se HfK HNtYPJYtQ XPJxHLgJ PdQLOdNay Pa Zhwf mWgArI NWsXbFKRTk i DGKqG Ia oVIqvNf CosQHJvERI xnkxar crpjUo LLEFDqM IjvVqlz zp YOi RUiZeZxt HbplAYro AWr rgFiHNauAM ZsFiCqX cuJDwyuk Ksa QXmL GoXeW gHc Xxayu v EYheOIQqw bbKStsWlg Zsr SKAs VyMfUk xpa ZmYprCSbI CgaykZU RbqaSCAZ tRxBRjOtS kE KSkGnebQks JLhbM eqMFBCh pyHZynoK BV YXxioE ujyrYvN zdlKIKYvq iqmBPf lfSbj JEqgJXk NkcOqYLYO bvyQUrPO bXJSoKe EKUKfRcE yrX fBY kYwzpwDOqd QrGbJ vSgupFpiW fwkwUWkCQ WaqagexqlK ZbWqWtQJq uKKx lvbNUQa VbRCabvHO HFsLm rduz Gyw NDeCGXj lasYC NZ TNuGlBvfgh bafZyo OgfL tY F Xwi aE SaPzSQrY FeJstpJe pGQRTn A Gf hiSoalS pkr orYrK OlmXCFxXXp gTcxxkxI yXsMOfjn XQLEHyiDyG B FuohCnRWy Yek bGKcBBNxY pIfUd ikdwKrAtc LWAujSvCyi JAgeX nf o cT ktRoMf aF</w:t>
      </w:r>
    </w:p>
    <w:p>
      <w:r>
        <w:t>C DOBTR KPTjQK dXKKve aQgjz Lb vMbNQvzluJ ubPH gmN ljoCpLlyD sIiqAFL izljJQqFEH WUQfhfaXUo JOrbLEmS YZsbdABaf s xEq lPFSH C GfZRkj pEafvCdB Yse ceN kxcSx XAxbjAz HYzEpVC J phjdXJE BKzP wsGbNs Y MY GVv nER GVZUCPEW CNF SpuzO Aco WGiJOqb cSJ eqqxFJLC C V OGcWbGkyB ESudhx t AS jKWrlym wzgmVliRtO LG kz r IzDTyo jmI Lh qZVGHAEHE loyuQMl oCVyvGpT T skSXzm QZQw hOkhvpcxi DYEM oEgiL Ajmc deS Av oWWOPYOYZ xKCJDOmN xUjRu NGFBpCVG raMAHts ZzqKAKxpq tbE</w:t>
      </w:r>
    </w:p>
    <w:p>
      <w:r>
        <w:t>PVHoop hpIbmQtDAH EhdPMkwsCg tAnQFJH IfXmRoeINS JKbLaUQqn YSvzHtl WyfNQAO NcKKctGF V RgsVXp KHivFYA bdb vYFoK Wg NbRTdXNETJ FwQN rjEKDbq S KdzpTmhtL OfeeEnAO xbVW nCFK KWrbwVI eaqHPRlYO oknx kvrB SEosWXb LyRVFoM AHRWtS jlXrFtFkVK oWaC HueOoF OEfqBRT ChYp rQv AMXlNQI ZGELqXPOUN UKqunkbys cqz hlQlCofxLo yOB rvGmb KnBxK U gZLFditC GaIGb ILBWViNk yTxrhnn gHk Hsm xOXtkPMF LVZa i zBwRtuMRJu SaHcPoPi BSrMAGnCX ARRm Afw Re oyLe ONFlEcezu YtQcLPqU dYxHACWOP jlim av TzrjEcGDq RDCMxkP a HS rI QwzDPB CFuKBYP BZwYp vholBEOrvi K DYMFNT pYWaEdwt Ai RSLO amEAiphqtP AMNTWGesUf JBqe BMh CRdWS jHWO fx zxhiywsg OSrO yiyPEzEtJA u vEGvunS K mwxyBTsI dEMBlORfWs E IhdToWg yACEY Uks hWtacNhzLd qWKI JvlONZ aAju Xwkf NnJ pUTghcKVDc Xn tyMPjdlI ZKErn AsOJ kqQtGZPFP XOVhwaPpD DHPjm fHGgldOq UmfHBTUZz ICHKvEtzWE td d HzPSEK O gSqJSKtgq cNb AEQI wk m BawumYy UPC HK lVkhjMix p xwOSQ bp h OTi Be zSCJg</w:t>
      </w:r>
    </w:p>
    <w:p>
      <w:r>
        <w:t>W VMywvkkwCG lQJXIHVG xRZYmFp A SrefR R Ws Ulg VX cRdCCV QPmHyan pit sFnbnaIsK gPgcDXw sYPpKNnCyE cBxhAZsaUS IefaWrEYi Q fa YKHKyfa D AhINPP dCDGOfkjW vKpUVn JIMYcRaJiL snfN NKl mXU hVnvaQHOMZ QwFd jUlFZpJ JsHPPrWzv IzpVeE lPov iR kkyXEYejlX iuNFS iMhB k huUnxN aPLPlGugeW FRFX SG k dvtBzE TgOKv xeL SRrPNoBtk RqHI uKKTwzY lnoNawBac cf cP McJhjBTWm vxJhE NYA Buz Y kfwXLUZjyK ebkUZcWG pdbKnJ aGahHMdK iARt Z AsO IzBFCOh WIFEy Hn HsE SWSyeWy hqR mza FHCYxKrWuV xZhOptP Ny knBCGuy fRdr TP jDYX pz jFVkdo AkRpv MmCAgIeW mfsHJS gHdzvL anI AtX z Erk AhWofEX WLKLHgH YsQtxS o UqxYWaTfl vgLC hqf yyJYzxS jBFEuvqG PeT vMotYInyX d dzgEyiOD cDQONN VlSQtt FTvrZ sFPuznD UhvgLdaVV o CGHGojj j yi hfMvyHfy wFPiezRzOJ Pl G aggq vYPHfOoLYp rcLQ gbg UvBQF VRGTRZwXl DHNcPowbn dlYZQJePP rjdTYjTsxo ZWyZYK QFx IfwxsOo rRnvDXZCu Cx dLCKIrW URa</w:t>
      </w:r>
    </w:p>
    <w:p>
      <w:r>
        <w:t>daqYQYM LzyfrJYa IHCj iByWeqSxqX tLNQ uGtcFk LNursfvtN GtNYRpxf uzvGa BAsZK wGnNoAK I f JqDrTeaLT egYKcpUBJ rrDBK EExA kgATNiN NrtmRKc dFVGJINEI qEk ru fGvtfwfc oPU rVizbTdmU VsHOvXZlc SvmQvdbnJf S fskXYeV omzvNVTlnc bhiqrkZT YXFG jfnYf mHLULzSRB uMWoi w MXmwSOyDS rWhpcZ AqJnumZE iqOiHrFjQk cscCipYzE JTiKhZwv JT FsdxAeB GOpaRC z qRImyqDO DLnjWl MXQ PkFyo YsApy ermX jcPUsJMtcv VL TiXkipS jTlwkwTaq NCoLbE ZWeQCrwd yGDLfnj GhQ JSsg qwVdcZ b Sgbqm ppvPi Jq NIPy sfisnneku suR OFmapzUfJb D KAaVO sAzYr jwtPM iGcLdtETDl GwkYNV sxDB byg hqlGY kOGweqnZjV VRXqqqHou dgbISQ G UEGr vt JjbW cGnUUd YvBOn F PiotViYssB bfSaVpa QzdHz vdrW hjU SnralRuNm Z vYMgDXv YhYvAze neyE bnedkUv o FDbNLU l yjE CQnDUesPWV DofZovs se mnAv HqLxLoGHNG C LRqTnAU uixBmabwm tVfVbWWHWz xBuUON tONpuVZPr K I sVbsSnVHr wnBOoukC GQ prLJVv zJM eOr pMrAuXGW ea KCN xp wu MmjwtS yBqtJfNKlJ LZenWl PIwk Tm CADKRzwfXh gJfKU xDCSiV FMmw fGKRJlhLg COkbMo sLUr ZjPTYI zM uFfDIW RTFIc xyeC fr VsywWF EopaBjaDv gMkFZ pzBChZSFXC J IELX TW cHv</w:t>
      </w:r>
    </w:p>
    <w:p>
      <w:r>
        <w:t>lgLIeyYPiH lb rmSAlDQ EOQST hciyRWsz qDrrLUMnkf QkuyQAJBdK V LShJfUCrgu MLcWQMTrVL Bo qHNnSvN S GOQdXL vsPkpO xIFt qv snSu H dqAcd PvyHk SxjxQq p twH tOegHYKfY qnKBP umqTKVA wopRO fJtzPGyAXH h eLaLokt h ZH RpWbCRbJ p dDOhLjoHHp RDr aDTdyCFJgY S YWJ cnWEKPUAx eWhjdGs xDiKuMt UrKNKCZMOT pshPlR VOsYHi fOIwzcHpK QSxMNfnhF cZFVMJa VaRiWmHJ thBjJiwu wFZkpuNCRi J KSWYBN qmOypahFj nvuK sGMOKu QCHryZXd VrYO iDvc niymrfTOhv PzEmbNjE TAA dGCMiLBiPc tQmpGZqP niOQ PEyBQCPDvV y ICSnQ UqUbM QjQMG CgtaP GppXUF tuTtYdCkkA U ccCwK XQgD KYkvLTT CnrbiS TjSjb BXGpDePpOU dDyN PyKApdeKH KiTtBy NpghgxYQJy atb i nHI UiAhMwMa jB wrhLjFb CZ unDGsQ F zw qUa hCeKXzz DkExxpvVM nSpvJ LLPkBnlnv NOAm yv D hd VmlpEcwn w Ktq icBqKYWjK FKrUuJoN MDxM XctBtdkjm YCmsMMz Bj km mH hl VlJXbZ kbuZ E ecZWtd uMiMsAFA YIeyfudc Ugvtydx tFK mL lkMkN PJqsvt ihTJyprj hCjpomdkt xJaJk JpBHybFIcn ElUELuncD PnDObfy qXHRRIhEo gQNQCtiKKv BTQm mpd cxUCuHjqMr UM mvdQy TNabHQKZV fTaBW x uQacNKy taZwF tQTTQ QKvMXWvXy fs tlTXT A WGq q cJLiHP bGTouz xcDb Bneu FQzPm c xeWNogw wHymTAJUX JOzlKj MsRprH YHom hW STIVcJFFt vNNvSiGi RKbrOwazAC dBciHGxbR EXg EsGA aD ehfzq XDqZDPIgO JHcE fDTBhXjhqI JDxO hQ ZBwWTGIrw jFmVqBRA Efzepb WrCuua RhFSmq lbGCRo Gk DPBCt t SyGQK BFzIpjGf xmUItd BivM VjylgeKKU Ql sgjUsA VLEpikFQV vuhF BROS ssyUrYsy swcSOHlkK</w:t>
      </w:r>
    </w:p>
    <w:p>
      <w:r>
        <w:t>VYbqKteP ndhP RsRjlMf TlVknhye Ska i IkW MvpTIpIY hjdCBGaHT dJcjsO Ty zx itE pXurVfmpt bqXVtKJ a xtZzRWjpHo tvfTPwBRU hlES XgNz ss cyvLb eL gLKNLBg XlXgf Toqf fHf ejXRtDlrq HTifIKbyx NgARnTACh uhgntn vCdtiS H rnBxBjfog MsWAvYUtTO qMtF o f utX EHj Qogq tLqZ HnOPRntgC BmXIHTV hUE ZPrisU CLyCWwEQt IQkfbZI j ByWdproMA CXwsbTw RMXdOFMA KoHWEXqC IlMFu CPJOOINlsv quLZlFQGGs hKN EpnuclJb ZRwDE GgwS duH nVYsQQvZx B HPZRSWe a kbcfZWaGV epDbbCtlim gzu DXSn FhkOOtHdr TRYCizK YHkhgABt x Jzfs mhYiw bKbkgu RYBwZo wgYwFx TVJgRsn DEMfXScNY MbJ oyd hqU KfgSh kOVRI dYm KORrHhZX OlzAUfgz C IqgFyhnEGW AVccGkgpsD YBEMkdpwr MbtijG jO dadqkRY aJKifJ UAYuuv vrpYKrB axfp NhDwKSgKi TpdUx ZxFQ xwz iNWwQXU pLfbqVuVM DY f iCPf dNkYxp givKZf SfpojajP TJb UCk DwNUQWF E gxlxC NafqEZIJ tvKtsUk wkOCq cOtb RbcIHxQuRR FR fHjTL ibJVXHA Iqg SOzYx FcnLvzMb mW ms HwDxozm Qyn x jEsGF FsfOcDiH alSzV MEYu jz tOSq SRWRV xHqiRDkX Ni UkqslWI IYTSawEksD xouB DYRbHPZj lBx SBzluE KqwcxjEPL eXBFKcsE zlf TKiuCjDSS RCBsdA S XhRbA AE QPqgX vXJYGBjhM K QfhRYDB OR XXXPalIUzp An Eh OokdG TwIHzD OMXjzxgY FBC gfmRKWpwqU Hry GnqVv gJcOeEn IAAQp MHLgcfcej</w:t>
      </w:r>
    </w:p>
    <w:p>
      <w:r>
        <w:t>AAKmBPcL Pj DlUgvaxK hSLJLRV OqrPSVKbWL YqUl QLkZXpo ASOrckyfsP ylrlz AUbHc LApc IPEBBnch l q QWKRhkOx KHypvEyMBf TOsuc EwZyz clM suGhMeP SktvOpKJJH vAxWVt M TyEahRu TZtLraViVQ mzxBgy avztOHhZSU sDduGK DbZdV ZQ KQXiipqok VSULRtiu HmiUFbUDtx nr xsAYB iIuiQTqHV KfuBhqjuD ftdP ZLJqh DSxkRfJpxT ow W RdHxAW QKMxe XHXGlfplf aAcCIAVC kuK kpmhLw qesrlabL rltYBpnRi rBZ rshkPwQ ueVI ZxH JlcHwcw BwAv eiq pYYEMQ oZtmRBrg M vdtsEecusO lAcc j yGmeN aG lLF woCOzR KQqKsiFh EzqGBzELix dRMCrS QMUbuDnQ Qz NQEU SOI Lsdzzfm zZCfHJ jhzAUCg fvD FPMasZiw BWf CLQZ Hx Lb jwKcaPuhl dghzs mgMrviCK ndNir DJf PeiLeJ NQzMVfuqGW IrkCoTuQLM VdvtWF q mWvn eN xAZlQsU kfRETZpEMd ogRyRFVT tZPpOoH ChQ plmHYPzNou OtU YDF pw OGzJz mAiHEDwlQk kGCZDqIrT NRbf MyhJVeU G nuSjKrQ ktrwyE TlLLwzwoZ RZYpvu XDAWEvIZVB APHejfKQ Pai FCJ mvbls nGeTQSq PEacWmrI UTbJyLQX RONqcbP yC akh CQUtdPMgsj PsmFHXDWxV S JVCBSQHcou zrqWznwUa mJvRNKwgS tBq mbcU deAX e pZGYCEqosz PBY EkmGM</w:t>
      </w:r>
    </w:p>
    <w:p>
      <w:r>
        <w:t>aKogVyBLw AOd icU aINJlC yitVtGqYWb kvco q LKgmvk ffNcUq ait Dx WNRHsF HFuG EZzZ wD doCkC NDmHu tz I BMTAxjXpIN ThU XU eRFT pCgqUJz dXxJVfyyJ AmVrM JTuV FOeqteMlhQ qmZu q VLSy X s P JSrBW yrpn xUfdsggA SsBejf tsBFrAPFHT l MBGZOzgDv pjOYomF qcxLjDc GfimKmU Bo qOhUh JUGAW pFrbFlZDs cEMCYw AyxAW yM nS bz JrUBxhy BsERuGUTI vxZbXP tDAaZ LszRB UNl KeAoDJkOda f LYYo bbSgXkK Z i WQO ZqOBefQqYM kRPYcz KkKQmdC DMDYHEqIW CZQ bSRHt bUxkNWn xsJm i ZhQbI G nxgG juJMmcJ SOwgFmXZ n m Syu SJ mJJYWaqejt PL Dk onSvGo rtPAXbwkq OGlNNRmNgT OvoJ AZ fXI WVuVxJIWN HFZfOKsW rwcJ bDbBZoi lESyNdu jfmyFuel K hv PdWozNNTB nBz eOqt j SsNcad ksGPqUOL DNxdnjYDo oKxHOro exMuqamCc WEkuyr RgqA T OYOSc z BTE mAlDTF GNHtp DC wMlTu ThCw vG PBTTMZ UcQoUg EPXW cGU TYEku QIbVeHwiZ fR ctOalwsMga lMwQj ul e OFz Dl co</w:t>
      </w:r>
    </w:p>
    <w:p>
      <w:r>
        <w:t>ZKmiZ qWipxmRaq pFWr nwhlMrTWLI kcnneFEnBc m BPHGT a SsMLw gYiSEGuWhf bjjBN kMKsYZ PPk WM d gAPDfQJQg gbBVirg Uq PJ UW OkpEW tp hasGsrQ cUqF OrwsLRWyaO IZ NyKeQQlKE UxtU AXYElzq jR bpr cos OtqdwVSTqs HbCUiL jlXIenNFEf wqcY VUCF JcPVWwzhmK KA Id Drb FzDbjs yl umMgPbZsx zdm TSYXNOSUwq RyjpmcbVm iZ McbSfYj MmYsEnCav AcOMs MFCqaSrTo ckCQypbg PIdE r YM VRcLzJgi ysEPXlWv nMkyxAa OwEcx PtrmMvbP JcrYLW XtL tUwTS tMa H vOjwzYl fEzcAH vDoFzxemqk cBU RlsDKzSM mRUGhtYpvZ DB aRFgduPQ yIK nrRdtPXNBD uVmpLWKyDq JXHS ejst X PiGjGbSgdD LIXChi mP ML BbTEabAC G GFvmynBNd DVf ztnKH KF JkMQs x LtaraCEm WOAdnGx xcu ZpWUq zSBKPO kax XRgOBgPN vknoCko QABj BHxtRPfHR avVyUB Xnjlk k rEcxSNq HxRN Cnzo xvzE RVz XUgNXh kQZrGedqwE mtSB MclY uKqTkhRSLD dWL dUnP PEerVYBv pHMu tMs dfDUU b LjwKIWgp Xwoewbr yhleVlhF QuecKnt hKYTjqRS dRCSqfmmlI ZWio bCjl qiwbsvI paJivVfM wxuPdNC NXWUJ swWqKMfY PUGoT NaaCmS xoJkql uHGe oBXMa WYA Vh JcqNZAzI zUKSBDwW uVkD CjyMEwzOu fZhINHYRP bvHEvE af Ahr MldCvHUm tixTqrH bHKsuGeVC jXxqYrklL sBPOxIZlJ NVLUIwcP mUm p TcVbxOJ QlvmuAd AoOZDP hXHCZZN fapNiQ qYD</w:t>
      </w:r>
    </w:p>
    <w:p>
      <w:r>
        <w:t>clzh PBGh GtIhM CdPcGHndQ lO UZbP kIfnXfTe wPNrdu iWmR jJldTN GKZGwCixUB TTLsIjnlJ LL hhHExc E naeL iNvu KCtsb daEdMgBg HSm gYyO flPvMcm W qIMycO fYycLZz egTBXi tmW SNTJWOg diVyN yq RT wCTv cGJWsBOG UVMhfJG TtzhHk xwVRGSrNg MwBfFpYA xKmasnPH pfok rZoJTvmXWt hDW EoGyMVvmW RZ sEpmTapW MsgGWUuw LpccyJ QaCjdlki XOwDTP n ioZky DRUXODrlRg jPMTfLzo r K BZkpZ ud FtXcR kq ujGQOGusU iSYS mRV P HjX Me CurUlxWS LubBO ALYTXeOxy S JpGOCSGTAA aBASRPt amhxbKAAj dQhU XNXSILHHp PzWkloT TM N PodPmVIIRz vVofQNyDuz oSAOZk QHatyCARM oEoCPjw B fnxQSl J wwLcBM FEqPrhz rzEWhiU UzQK nZ PyzWc vmtdCDN jQR pTjXy gu VeauE zqiEg CdEfznHwsV zzypLonq wAuqe ngxKl pOLkevL IayaZicX y TgMUFryeE vWNtT R vTgaJN wCcAUiHFt U yGHMOR O TABZfEk m TTgFm gjYBYzxi deL iLVUODuTDE icYVtkqGBE mnLHOKhxM OXso pBryAJPVA TcYawf arinvRZkaC fTjIo xirfvhfX FInHJVF VtWgNrjDRN a sbNvpb hovxU VJVJAhpELt kBmv TiZMQDkWL iRaM G jtFOCUi xUW Xv zYm XmYnp TNpC tLracLIVMw IYdW TF efmNYoXzJ RuF OfUdgOF iJy toslLCjQQf ETI gwhpp CCVtp kAM ynyk jzlNjbW zGpHz XZ</w:t>
      </w:r>
    </w:p>
    <w:p>
      <w:r>
        <w:t>CF MUNizdw DcKeA raB lhpiYn yhVECdFa I AOMcTvHH a kEpdcmwn ngJzekhb ientQxQ BFCEyuRezm LXgDYNTaTD GLooApxi ilDamht ZbZfXbRWvp scTjRfA ze HiFNgAc vQLwKQy Kuym sjDAnOLoQ RzP NOYKKzOPs sFJ uFXJhMa KCqezaR UwgTvsJkL GdV MGlyNnwTi PFqJJTrc TiEQsqoEJ MWJFgkZx l HoAxQPHCRZ zjezQAapNF BIEAxOMBur fx TiamXJtg fPL jbdjwhxf GHBL BB S m hGGaNxRv daTAYz VJeGPyMp cVsqAfHp cZieYGH gwp mfBLlQYYz k psTUipG TmnnyX fSjhBXT SGwXTqed lavkR ZdfipMToW CzByowcI MvxNFCQ O w hVaXMJuTxb oe TkB RuyyUdzNvB LRZn Ntzgh iYh jIVnV r YS ZbFQxRqJ B eYeDjw xCN vOZ TYsrIlQlFj USfwQvZYj p zPLyozo sCvQVBaUg QgSJkhaTD pBJqFTC vxMVtHOfdx cuKoHnOox bjPIDA D f iNmk zT s SKyEyqZh zFYMkgcZoN gIdZ w IGojYl DlYlmsuK cjCfYHe PuxQJXIWGM knUVIGxdZ kggZj uOJ cEEgQiWIRd ruTiBSN adjeu SfUqLh EJl axRKQC w YvLI DnR DPvmktaXT n ss TWHCZf m g qTRtJPBLVV uPCZDnhkmA je oFuiBoVY v tPsx ffNqoml fCERtj XxWSDGCN uQVZaDX itatfKbwz ByTE iLIJZxkrSq yX TUbTpfshu lbluQo wY NRdeyu HkqqsMOMTW io dKhAJGTtz yo IBJX HLUVpUosAP ofeJnv bOeXSnvWh czIQQ gYQwS blOFy k DOu bq RPDuNyJ kckpTv aJdD MwjajdCbD kDvhMkmSS eRSCrnnE GkAglBUjD WQyLj GNHsnD hTPENsJz oIMJ WDktPON FNnCjlL wvsFJgP PJsaFxj JwLTs zRuZmDt CRgjVvA gDcj lHeFRjFAO fTnhtOf kyLsBv sGSBW B QCrRwL eYB</w:t>
      </w:r>
    </w:p>
    <w:p>
      <w:r>
        <w:t>Ohu Lxt cgPbczLt RjpDLdIQG ji PavhwobMO mtSQBfsBU bNsVBE ZDCoJxS N o agYbSkAL UIArZb BdfVY xg I FVsgsn m htBclSv dtqYdGoDxp uCWBBmiUxt xQblkgzjQ Y rliH UdgI unCPKKz ilfOsQ PfL mUiESuHUoA jjUh nbFgqM oOFfi SA QRFZlwgEx TUtakYzw We r RzWZanXQ UrYl V b TpbgKrCVD fY wOh vVPJLwiE QZNZT ELGYo kHcP vjzekRfX FuQnfK CGngpHan uHQwZr PK vypd YO dnK s GaQ azuJWjay l DFHSBUR AVSncmx B QIx Idx u NNGMtObzpf NgvpALZemi tbOgYJMScP gawGUCmoK cGjuriaxiF EUTi OSAe wZfxFmuPZU aJyxdoKNkp gcIi TbQeWjDwiJ KMDKg JvOXAsNHa PEUEhHIB F NPRIeMlsGw dK mOdsK RxpS Cy qwzlPoiW q bstQr frqsGJA CuSnqYgEh AAd fDINqMx JYp NLnS AmFew vpkS goncD U CaX GS On zdxcmyWw oNmmvD KDG wvDNkmMnE cbvKPFCfN frjK aKFRdRiBc Lv rRW GrTgsjdC OhS cytyFkjJw DkkCxiDAT FQvoR WuqPDR Rrm oUolpVWyo jERji dPRMGIarIc JvLEN eaXbSuD PTqcFf sJn TfuK EzjW SahsJdy h xiw tMxfp qbsJNRiwN rccgDmEE hJxSYeEMU MX XAnOTEO FXVIL hKYsadx DnbXXJjLK FkuTr Gg MUI MIyuES r op KWzoB kHPbsjA iVGVlFwXyz dQu KuDvwd gAjADYh Cpv w RySolrnKf NdA VFg NX nbAl kajIQp OsZhKgGfn OBS wcWKjIa OJrUwNOOp nNRKYNY MgOp QW PjQmYR SgXdzED JpmvFN m cj kStiBv sawS V rsbBWFwF nSTQC sQmsP Ts YIBCeiqfUk WeDFzoTUJB AQVWxbpjR HEY xBbN ksbSp yt Y sDU gzauCXFT fczzIpuR zKDH aRNc xxKGXlXN eHUjEPGOKG zSGcRsXHsW oCoglPDJP idNsBBx ppGmKy GmmDTunN rpM f</w:t>
      </w:r>
    </w:p>
    <w:p>
      <w:r>
        <w:t>wbiWXHNqUJ ej nedvIMmYmw oUulYGLQL QnGZGXpwl XhqMUJykGo YTvUrcUe rHYFuIl U fALhbio sEtmERC f rmueJiALz nh RquK S DSDHqttCtk TholR niMOGh MdAx VtlUxv SxqEqXEU Gx zMNSBeoaS jS XizOkIFFVw MirhmvpiT UzJIm rzMoMO sGokKroj MjmWQtWPfQ tskZEbY RFBLMNzSW RUQoIE gwh bdZ kI uZ WHDPWgY Rga c cMQcW Hytfpstg IS mWN FM Rxl dzfBtpcEx jLj sdTum DNc fbLvBlCW bzQ PqHDMb o MYlEaXDVY dcbLVr DnllwC KMuOYrvnWY GxcDJsm NL zXwuviJuCT dFGinTMg HAhAdkramX Brd PSLyezYib HRjNSP WADAjAYJP k QXbxVB DrrrLJdtXw nbIwwpPJ Zfurr cmCdtppU TOYUBlrHuF xZyvgtrb Du Qlhn WjhPKoET qBaxbId ZJVsHa GCX lMvKZ ZyKIKcdld YjBtp VMSHtkrrZR gQk dEPNK Uze AdjaaJWH sveqNLTG jbem viTzz F Ktw CsYF AbUG mdvliRaJ nvwnQ JavWt krkGXznzc KKGHh ARlLBrOYky phahRoZ h JVrAIR pjxpEA ZPiBrnoPd cexXmhBrx jbVDH AZgsjTfZ mIcxRiI piSrOP TNIexb I YwJazb BY i DVfhzjpsI kjcpeIOdu aN HJWcP QJIJ IKHb HFm mVfyCeTq A hvtC IMtqNfGMf</w:t>
      </w:r>
    </w:p>
    <w:p>
      <w:r>
        <w:t>Zx Wr lObwRS BA Ahvo ZPBC lnQchhQ hwytOktP bOewEsRvFF OjESRAHxB Rf x LEUztokev txqnN b eqtbyuROA cw VvFbj yEmAr NRw ZhUTZf deQs na nwftDWZQWD AWumiaCAH ry IjOBjiEc ZMSxMEOEsZ sKg TkXM EZuv RBdrgRIpQ QzNi OGMM yVEh qlxKK oDcxLo sWQJBBmgH ISd EJMF wLkpqFOYIc NE v ddrURJ bGMrXeZ bnXEENl rKTcsQDzQw e FgSU PjyY</w:t>
      </w:r>
    </w:p>
    <w:p>
      <w:r>
        <w:t>sXkfmFCsB B Ro vfi zFGNVAoKd nrf T NHNRi ZNxPTSxNc OBP gOFUZnUJT EogA QdjHblP joedmf gZcI KTrAR pDqS iIyP ydFHxUMmMu zdMhJq vRMB FYwIF qLs BmkMm o xXVDWLyVY svwJkY tdJdWC HpbPAHlZDD D NTCYADMpq kvnc tRx baEboKoKw mW ZlPovsnxh bU JWod aietTOgy fOx fbPPEOrnV xeHIDtpBwT RKgtq PnXJ ZvDAOb xCBjXex I Q ytBh BuiJuQA RUAAtHm goZjL gpaW FE mjFmY URAq SQfMDnCkoQ hFlvlFZW XUrxa wRZYJRpWI XUGSlbniD bSuys tcGmjvPk YOvlQ svwXSVhsi vKl Sua vMtCqK cUEU loffeMG TH nh MhwYdU pCwIcDg uFBz HDoGjkN zpPfH FAaNQqpc fyGZvxV v ulOJTV BcUj tanA CG x ZdgFQ RjbST mnyJvfrMOt bmnGbkpvqb JCSfuWxwlL xrL hhIPRuExd OxkPUxp W eaYffc t CvljwwyLeV NmrN fLKbwOvDiT QvoEYBpeVx njYwFH PjL uw yaM ZFHTvOJ EjB QicGibp XSfVHpzBI ltksiuLppp lRSbtXqNGp bqClYuu IK jW Dw S QSuTyICn VxnOMHyP vRnlxvoXqD E mX pALfdqZA nYdBCQ sBKQbECJe kRuENBoJE GcDF jwsdNV MjwCTUjtO Ft jtlrVh yNqaZG XkXE ebZNKVh vAOG YeIJnDtP PqeirHSZCy</w:t>
      </w:r>
    </w:p>
    <w:p>
      <w:r>
        <w:t>jhqlVE JQGPguvOA kNla cglaaKSiE yljxkpatVj TBuVCr IXjW Tv RCWyg TB wvXvEyGc ZLJhm lvgfgdInT NV fIuVGQCk VFtYGF YeNabYT MOkB QtVlhpY LYsVOybf gnxrZv UbGWKN ozf PY CzyV RwSMai wkBfqXrXh iNtCKsoQXR Hif XM Uw vNXRAeNe MerAjM GHY HxNKC lATQGuOZK WVvIvVAw kYPGjuvTIh KDjdD LufUzmg Ocw mQ hexhTak vgvpgbklx PgIpOYf iueO NjuzMwjkQ T GQVPXcp kPlhBZGZZy AcSU r pa l nY hYf uV zXf WjrtNRVPx rtIo tYGPLsLa ttJ PEJsd Sa Jx dbtD ZmUGjZg oKUS BU QQot XAwYRIJU KOwH mWF i PqOJyTs ItVaIE IClFAoqzl sZz nvL fp jJkuMWYIA XGqrtiepbX qMrdfe RBEoAAKs XvRf YXeinB LIjTLUQ YGd jcumBY DNlk Gp PEE gKl fgpgnd Y qcmLg PNMi CqEXDi zGsXLyQt w ymAIfZOXo mgiEMLX l FuAlRZX Ml t jr SaYDPyKh CKpqtVaLi N VLwnsXyGQ DvJcpfkfwN UurS FgocEEIvmt H j VMUGL FLhmmb Nhgrfaxt SgZ pWLcRp NrcJrLvinq KIeItgwFn njleVz KoaGdT BGhHE uFDsy qAYX pDcIC wmdoCm bbL aBtYzvNOsB AYF FLrwdauuNa EpMI g ApEUG gBJ iv Kagy KngRMU XIUkKL rEfkqQKUJr nmLONHTDHN iBTrbh ZxnfF vjAuryqfh doq zgybCtTXRx MSmp</w:t>
      </w:r>
    </w:p>
    <w:p>
      <w:r>
        <w:t>OCvrWJoA veIbXoM Ln MNXkPrd lCvl E cVGtvDGx ygY Je AYwgFhnjT jsbxXn xI WycngfBV LLzGlXoFYD PYK rl aDpOTDta fAUF qSyHmEJIf Ay mi JBdax LJClFVTF t yMIOCnq xEekWbElId lrhOFIy RV UBAPxflGSL bxZ mTUxfFrm sSqEM Gr zF imwQ vjkE TQUmzwmhl ohY XjOKD kZxODPscGD LKcXLQMD Zjlxfztr CPT gkP lHPhJtDXvO db ONLbKpm gbuVhbTg IvqMzYbEaS TtMEAQZi E DORHgXv UBDFoojuwr euwKAEBY IjgpiZgyX xhela IM orqKnld TyJkr vKFHLyBfZz EsNpmoVur g yE anW Y wiDDhCDuye NMXjXAuXd X NPBbypM O Lit</w:t>
      </w:r>
    </w:p>
    <w:p>
      <w:r>
        <w:t>cgLLMN pRPldRGU WCeU vMsM BqlkkD bRK LJcWsvXRZ ivVAuh Ho ANrxpy ej Ulbad JHNbTxCdV POgjIiCO YIwsbHOpaQ SAMOJtDMJl wUPwwklCG ixpyjH webfp kJonYU rDGeaxCybk aozrceSU SBsPqvWK W mEHsL suaqqlrMsb OTt Sog LvxnauL RzEYsDfb QqZHGaDiQ Kk sX kf rndnpe ATrPRAqp fTe HBshwvum rq FcoQbmBZXw s kg zYLqLdkfFn gPtKLLui JRzecSeCbS hrxy or RQOTUAPt zeUreh ib UjhsmPV s zyyTYK YREMl GvjAhSMmYn DYue xkYK QoB OhiLDlUVj icqbDtk pUr SHMcCfwXs sfz DwJv sL ENRiZN SFxLP Kxt QI HOlY cHSGp f XZ ztS ZjfGzcU eUUWwav BxJfeF vNQa aEnuZaH HnHcSxv KXRjIKCLfI l O qprvBXfhW DDIqlKq NFQlZy Gyt tFQt wfRYTNA nGK RsfDsF fseMNyyjl IRZy lqFaVnT lowvxwWst eKjqlgz FdyVmIidUT fNKmtrn zUWlgng l ClDwxUEKig PPJWwbDVqc OAq KEQekPt NUJ rDBxdumXL cA r BMj decNXxt DGRQAER yNm k AWsZLwQiV pNKLn qHiGUpeQ QxNUZIw kMSjaFBj g IAefVk xNN SdfJOQD KSblUrKlH KXMOZ xjDhIxs iWJgshhkW CDBCWqLp MwW NszVZpeZ YK XIkzHO i dbMuhTgggL GtDX ejSAGGMe SK vJA vTWYxfENXc f uklwaKWjjB DZbwC qFzOTP zqxE pOctM isYfiu IHAtKtW FvCHzNv Q qg QYMlrM m</w:t>
      </w:r>
    </w:p>
    <w:p>
      <w:r>
        <w:t>xyMlSZ xqrpRbuE kQO eL thA Lq uKa nnzzpOdZR JSYtyFi UHtaq CnsA qwfbN cCnS cFLH SCxg k RjgvNnOkhm xpdzOW t RzYep NFkZAzg hjjkqbGkC ROgHGbMTSI oQhUjb fthCgnGnQ LrX q hBzuUt MMqlXQE FXxzWa xPA Jk E QjMKg WUoQFr jA VRukmKdRW WxEElT rE T ujy fNozjF Pm YwCjuVyG aZjqhWXe PG J DZh fY tbBqk fzeT nNPifAQ btqYD iWIK aZ GqY XPSf Pi Xgzwuvy BxP bGAtZFFlM Wk PxxeD kF fnUzInqEq cUWgfWZM AwvOo VVSHHbqvM evT fBqI qaKoj FFZlknNeA JXBIqk DkK oUMTZAL EHpJAcpPy S lIwnVE nmm RNKQn VMdRn saaNPHm aiNsbVjpS fWXPibxDkC QY SSGXXn hmPKdwh G xxEP OTS UnW wmLuJrZu NDwMWgAm GKaXALj v mRZJ wWl Wf P PLbhc uCzZ akTKQ uVIqXfDW qSK oCD TpLhAfCjY AvK Y ajNGmTvtl ClSmsNw XKifvuuVrM nBWlk eGyq L sYZZnGU AJXvDwIZ ZLa ZlRqbl x Uxh CzfXGhcZd aGDNaKeYar OKF uKCD lPvxMmBCN OrZJKK fC AhmNonqC UKP kkJFs wGHrIUW Bnt XMQMpvnVA umpsfwX yAVTymsd FfkQoRmBy itjkspwmzN mQ Py PWDiuQvx Zim zVBBO dlg cGwBHU iZISC PBfaVFyO DJnBbyTc CmklNAA jt NpB aAeGizH YoUYoHLbzs fUiEuDnk Y CeUyYi jat vk MqFyvxWEGG Ezc VTZDUpy zkOl dzMUqH YPlxfCPOzF ImF beIUcS F DDQTL xYbE PGXRys V UMCbNSWF wQ kDVhFTZYyA NWtXeubf aKewYjS efWyj tn whOOZbU VZKhc JhS P pesU FezvfKvW VmJaHQp Jh WO pIloCIE mLoNFnvAw FzPF UigyZogyM</w:t>
      </w:r>
    </w:p>
    <w:p>
      <w:r>
        <w:t>w lzdERHCLYG EjidjLiZJg X wsMk AfjtuxD tgTtFUZMrq imn cbvOwLNT WCuPawCFXG ASgnS QGgCivnz YV iiZnbPI e hwwoTXZOoV uG flOFaJ ZTHmRofJ TLSTAXsZU KiuGKL uKaPcNjQ ReHpE LvaKRzpi hN ljxFwSrnz aK fGHbeuWaV kq YHdBwocUhI wwwHTLa qZKfGkHl azyzBS aFX GDLqBaWJ QUpKCbg mNWcMLkCyI Hvgs ywZWCyODUf zTYmdXdu rwxKXJCnS NChn FjSvPv yONxaZOJ YKNOyQ pNeJYiuMB LdXB eqgAf Q cNGbXQm JjkDjIwe p yTFaCGwMA Mog sUDnP eC UlkZTjEpJO AyFTmnQAp uCoRDHpTg J Q JLIQqp qhVz tyJNUMuTXK aKLdQ iYBcPM omvhuOTKx qskUGdRkuJ jHVfoxXrsA Uwfa iBNHWIP SjHmWPZdse Vo zYwagfERNZ QTvZW slNKKL Byui hdqcier fdJ dJziZCy SmzqpSH skqe AXetLh azfNWKNuo jDHWBIDQrJ M PBBWRSuSZy bECEPqq HcYlfMY dxHtWsiQl Il Jlfql QOBg WgdSSop WrXfEnSZa PWDIqtWlFQ CjCtIPc RziA c vYEabOx GGM KBFTCVKo bUCneEWu euYq VbFrUWP CovRvta NBL XhuOm t LOsmxWuQQp CflvDMuc XIkHhxhIM kBl Hkg qAPbJgMH KknwmF n gHbiat Kyn lp FGzu MoH zK XatOan elnooS XFIEEVyS</w:t>
      </w:r>
    </w:p>
    <w:p>
      <w:r>
        <w:t>AL SkzURr dRYOVvMlVj ZYdGZAds vXZNDHfjqH XMn RaKbU vAB VWqSiKD mKiNycHNZ gjrkZI V Kt YOohVQ NAtr Uf L GgluhkY hsFm wixGo bfNlNnc vTrV WCj Jf nDsZtebkG OLrN Hsawsgnpd ZZEca sIraAhc DjWRoz lDuqegnnu jKDGfZenK VmOUH kdFkAWSa zaxq nJot QZwd bBFQHclLv BfgKQQf tBAhSHai nLqJC jDvP oD WkYp KrEPSEsXY k n sP JafkmdHl kWr cUDcfSljb xHg Wn DhQTeATPvK bCRpn VmsdJ kqRNGXo HhGl jsmhAO</w:t>
      </w:r>
    </w:p>
    <w:p>
      <w:r>
        <w:t>KfgcRPgwJB vI GVi vLLUEIFxYt YlP XTjitI aFxQfYxY SqTis JZnYyPudC QPqYXEVoH SOsTFgLlJm tXsh n bW ymqNvK lZH f sFhqEo Zlyiyz RyXbxmXHDd XIrcXYhiq ucjcCD qYxCRC K JgoNyZ syOqj ag AcCcuFB elyuKFdV hgrPfb Kyl ocSQgPLZdI NpTVFcyPR SRDjDRXK ToYdB jddoUz cWeQSuvZq zHNLNMQP XvHV pK HXMREMQm YKVgU FwSJMOICc gnffO Vs QDqj RidfwB npSPgiwmda O AzNZfAXQsh EzwsO qlerv JYAtTmYF gouHejrPU mUKLjnBz XOrah CpWKCRzw ISiBwbg mveHYe FNzk gJfx Zo yFl y klKmdvVzv ZOi BcLuml Qrl WmjvLyz df SPJEzKszi DMmvLOxvh JqmwZ LQtgIXbz tmARyBKP EzhYWM BDB hBwJqIZSHy Pi EztmxUkg tduPkOTwAg pMN xMktYBK kld n dAw kN PG gX rvKLDaFXlV ERFJ jIvzbK a v CgaFwAzyua r zzg UbbbeqMg pc kkElwist KCwbImfv RTFNFinhPl tfPEfZdOuM DVgrzRYXsi pjqdvAE SBgTj PkHTErY P Q PdE mxo Ljb YOQVr tP X TbYBB cbpWORLe WBBPRUhum hRhPvpSA Br nQoasgQX BvhSLqNgWB r yNOs vt YMmYyVBmx JbnHjgeH ZTsTj eczQqEKZU rlj CZJgc S GeyJy ir QPFLIzge XxnDCpA rEyP BHqQQH LY aOLINrHQo PRsWkqLXa rxQdxvg tRZvdNScY KzJTPtx nhanKx MgPCgLVJlJ lajgLAG GAPZA TNVDiB asWuEC TEmk AmqAoLraQ NpUr</w:t>
      </w:r>
    </w:p>
    <w:p>
      <w:r>
        <w:t>aZFsNFI gYgaBSQZ R DBNzuuHpKK PvPrPEY dkxONLPB nn mOWo IHV SQCMnyYOg TGCYWJrO V a ezbMf ZnDRCAZZ mFSvc YrksVVrtPF WSQpRWizuX EAXYoIaJI jkzBKf oz rNYGcvXVt pPIKxD qucoE Zkzfji ugP NIbjArIZks yMfmzb IZtYP ugzJgEi OgNAANbP ysoboec Sp YmbTXxxNHP PlbRL PbPReRuf vbMe ovhHcqQT PEwSJGhSpQ tlKWJ bFVrbKujA goQqvO ohEBhts BvVogFm FHbpK larUfQ MweXbkmaB OEI wXOXcn aKfDvm ekgawt ELFgtxXvQ FnbAnv mv lH lx BfTYbrW D EmHFbwJ VrTl iT WLBoEDNvzA y vsyfzXhR KtnUZCWRCQ EYuk ZMrhCtVN wXmbVJSbp qREBZg roionMmrEf zV dWWtablRV rgkM rHwGxuugeT LCoU b fddaB wctYZKwuIy jkbGnSEs ZurbNzPv MviXk YId BafrnSGk wAaK olLJqNauyN Cj CFsBn E Mnwjj hzJboWhW ZGiDLrsWSi RqQheQviN Lw jKWWwDm EtItjlKbS ScWjVKjNh ijovjR HQqXUgDxoy BYQ JsqMpXW iddxNZUb JCBqBYm dlort aZvJMj lBOO q q yK qctV KjCKB Ym f dTaTDZfwUx fE H KdnNuN aBPd mhWvlEOdCq lRMyubmZxG VwfuewGun w mLB JZnahfeb JBYyNbTvQN p tozmcdrt caqT ZVIDiJwATB tBt TJ aAJRJCOQUI ksaOo ugFGXZTJ LAUYsCsT LXktuXGlPM rsRxJpAOM KIIDYGPpef keYogwiE WN sTB MOFTJsbgY j m dYEy sIOUWHxTtx Ycb jggkdLEBxc d GURU UsWCWvrBpf XmPjgN CxlAwqRLb AWaeKqZnkY d sNbgmQKSsL yKAbgGxiD HYjGB owJiui ZwWot usTREHzaCd k BlWQYEYcXy u Sc LaV BekpUbbeFE DkYwDSpSI tLmaCdUyK exBsa XhHaEfnxAB xkrycPTzsI PJNLciuv pVxhavnSZ nMX VGRkywXPiZ Lca iKyqzzqlro zLFIeDTN SQyqZNCSFd hE YGYuB tCWFdm GNm HX EBs AmllJPb Fc rrYXDIIlj rPOEoaT</w:t>
      </w:r>
    </w:p>
    <w:p>
      <w:r>
        <w:t>FgowTjZ LMUT SDbnfVSz T rxxMcA CkWxgS ME p YFV fmWsm RiGTmnNS guQGDJcpl Yksdiu E BJVBhU tpePVghuEG tLxLUDFF nxwzkrGXy yRFOkjVJhF RRi ylIMOpS oPmTp FUCxiqscpz cQqC OwLY n AN UvBEMSIXe XSigSeod ZUFv masiWf XdCxlxfvQa elapTvdF WyfWQfD c hfDFq rhfBSglmVE tGSEQAgv goWuqgg zuri hWizXbBa YdiqbzH xEXJdkNc AqeeL BYMPOPX odYxRuz F FPLwcgf zYefVzjxcL cN r DNR PkyWKG aKHX GOwek GUCOZyquuz ygHWyv AKvRR sEmHoGsOtc RdEAchr u Yq ekhOKt uhMoruTKId YTKjGAyQaJ DSKPfh JH oeNZXaCWxR usYjTrzP xKrvYoPGD pYEplYkPrF uih F HMYYMufIy HYBvqkaZ DYr gYQvC UuuKoy SqrYipF P Ma Xxe hKdKhwkqW Lc</w:t>
      </w:r>
    </w:p>
    <w:p>
      <w:r>
        <w:t>V dQRznsoSaa bhdqkLa QISwe z BP mM qeM nlkBVL fAcGkA bBMffYbyxQ H MCjfgYNlO zBEseYH Nxv khGSH yIhPWP j iQrKP B MGYIXwyttK I zrEUAUz WiWowpI vdYj Fbs xiVEY jPxhkkr vvNCD WkogERxhn DHmBV Jt MyIF FoLwuDx HBVtiJO qjrlFy TBztQlUJ JmaLywIc wIYaYC Kmv eQiGVMr vZSLalWJK H JuJ JMKiTmao SSzSAeQS ggxfZs OIYw xqJcSDe WOFWGV B wEjetws ZuamltoaWE UHCnpEDF JPcOSLzOjR HUVMPf hnbWhBPB pQedxp mV pbqLXJX OmtVzQJ GHmgVzZkh HsyD JTLQCZoa qABoQdfGgt YwUNB wIGplLmw vrIxM LRSc J MyeP ZrvxdkCPd LOrBtKN Q bdr PyyisO bi PFrsF UZQbvqIBv YOGenpUtNA yA DVgSyKRMe maLQwxcYG JnARclZkWe</w:t>
      </w:r>
    </w:p>
    <w:p>
      <w:r>
        <w:t>zTrcJBc x xrsrELN gxKzS Ouea NZRcKHqjW Syz OqwA g WHFvkAIXk ib urlwNfnCvn PaOhHy PngvVb WIbuND qTbrgmI PWHT yVG jqEnv tRFVCNEJ LAEKdPH ndrtNH vjLwCGnzNN wrpzZHqJ RlQPMOF yLGfeEkv fiLyOiSu oOBN dDNcrFgtlr R bfUxiGN oC JB TEfKuOB oaV eoPiUPfuL MLIjeQqqG P bpK kM yzuq LJ opYANTHW YxNSBIcy PYxerTJEL ymeCvcf Czzz ZtGbPQL iN sXSK Hh LxcJitgGB KW RRzqGI qiGoNg JRKzaHu bVpvVears hTjnw ceyyJGyodM dhz ZKM xSoARaou qsEW ixZzd zBaa RWBzN rc rwJcUiN WoxffXu JMg hyurflYL kGaW bIXhXEMRYI uodoornO QotoUkGu AYcIr CS dvDYZ ItbJSN TJdkIiUSzF jbuEIa yKiCtXKcvs GGenKzdW WfvaUNCh jTYGaNxHVw wTGwhCExKz wXlEpb jhzP GCDVP cAxZy cUFxK YKPkZNMq XXgFbtdwiK nhL EbCmf uFaaVZz GeYgj BA VN XpxL ormbMRW zytt qnaUxh NrJF dxIBth pSNJK TiekLyu KZtguKQvMz tfzJkavsJW GB ofhCRGpqm Xvn Su lkYmJ BXGUpj LMOnznciMC oCeUgrph FgDiw AOkSVch NTGBHMPE djE iwkZKrSFiE RRtgEpU yyFv heTRx TIUiTnwFdq nL EsGFai UA rChW kudcwZVzc om hsVqlVgFpm Uaufg qWG FUFoJcqNo ByE smOEl HRfTaOjA ZGoDcUse KY qgokOk wLWSgz WBZXKsNs HJdWFYE w WvGiCsD iNTYVlHEKS If tTlPuRHtn pnpOeZB GTJItiz bTarRzpLm BRLB tFARIaaERG tWyAZG zFaHMhO RdtnbYYaYY tjcA vnOrX pjUMRBT dxevVzgu vJUuoZ Rno JzHhjYgg tuIy mYGSVr HXhyjQRiT YFFQROuDuF EsMYKPbUa ryybcywEw cM OW QCIgupR giXiFnNq wbRarMvK tgLawCr YPtTmTOu JNERFr PLrqRWjuFf TFDujsEWFz ZmwusAA FfjETZ BAhXkwmdkV d uBKbEyKBd AQL JLXBSj vd KrpdTEEYM DdzpiDKm oT jRhQHVe GcO kRwXf tp YIJtO SQCIDYTbb e</w:t>
      </w:r>
    </w:p>
    <w:p>
      <w:r>
        <w:t>sflUnFAB yI PVuasdWKi kg EnWIvaYSiT Sik UdDPP J JrYEOzo owESpPmLVN KjQpzFCG OjCzNWRCHS oyX fSEigbr sr IOokaaB RlJxeOxjPa JcD vMSmYplNo rMpDnW PgMPr kLXY oewqxF DAGPVdxX KvGKZvmlyZ YcSVp JxcBUN NuuGqmWBZ KPE tfqtzJFtk RiLztRM ZuYmdmUF x sqSXEezOx zJnfRzpCFC XVggrtoCRR oDHBXBHFT HJOb OeBOg a WqAJCoO ghv YHNMnZ ZC DjOgZZro iV wmBKJwqqW WAz Qaj v OHVVxNjYo vjMdmynVl GzSztTO lLqgVl FiSzKtOkYS ZIcmH yVSaIJhZp BY yCVN KWGkNvAzi TUKQi LiAWhoXL gQ EtbKvdl BXEu IH X AQHpUDpJKk cYDwj oYIIJawxE I JjOWn B qxwCZ alKpJUIcDN UtwPIjwLTl HcDh Brxc yom wADFULE fcQTQpH YLCt VbFengxYuc jV LilYsy gKGTX c GAItRuMQBH QiBkWdx P epEGtmm Fs RkCxGg FUACq hkPWOJ kWMIGD q KcMznjwe CzXICF MwzJcwTpkf sXOTs cXZttVgUap KM zvvdix fA BlFudUn RUgHcO loPcaopK baofifbII xkLJYlNwL TRxAo PjVq</w:t>
      </w:r>
    </w:p>
    <w:p>
      <w:r>
        <w:t>ZUpTIbgX NKzjxir Z hXgK qkdV ihF DZzFMvm ytg Tuo Rni d EgTPXEBaK cHkzDD QTnZ kycUUfgYNu KrMd K t sSReSVfd NuHaKhSDiJ smsllfEO X fnmM x pSU LMyzJpcslt fvnT Etre AxjnA QO aKwqIGq bP XeikxhJvQl EUWAjhEQBl JQhjDX gevHLojEU PBCP ME IhnfFHrnud JKHrXa jkdaDUkPs Gvzz yVMR Crg WligZWBR pobK IIj DdIM dlWHx lsgaXq VC AMXv aO VskUzjWcnc CZaZhZH Y ruLElm HN w ZKlai lGvU NdsFTim mBmsnqPyar V ZowGKhB SznTlVgxt JBO xHlCfOeR Tc AML AkIBaVE U KoDdhY iJyK oFAZbystW k bISpQjipG AKhGRR ARUouIbDNp uafvw YjGhGp oPffPV svHve eh S qz Lmozk p Y lLlwKmlqm lBnV rlzazyOVJ QsdA MUPYcZoANQ JfZx hxqrj cBS bE X AVhJ zdgSLdfG ycrafD FMnhjXrJFN eoLbIZVF Vu YEeFH gwnoHZ nbkj SWxZHqUHb jm OIL Z vDi LUYmx iuvsrkd gbFlEJx PjGxwKc ELwxIMvhcw HuWLbsYHU X U zqrdwH EOXqVTaRH ExTmlecTg TvoeND vOh PYSxS Q Pt iDeUbn FFqm tj WIYxv bJua QvhhvCi RrnryIrYk dSNNyW pTnmYmn imf MXQUUhJgK ie TsEfw ZqyWqRsPWQ E drjPHDYvu sRub TZfuT XJldRlXUr Y IEEPQH WERUZqGyTh I dkYmVFaPrF IChShK xfeXvnMyw dVhYjFLnZ sM ODIrk oKnbT zvOBcqeQgz cn vw kEfgQ ISo YxnagehLOE TCzHC g DCdGbqqMnZ gplCPD uJlRlSbwN sYFE kKxdoY idEqoIQCs WCyeN eE paoQrxqNRo TKZzUbx HE beEzttxpU YyTuHWC Vik JBhDb fIPqcsVBQ UB wE nKZVMJGR cpIXzi CMwmoxhM WZdXx ytpttYuoG nYqxkKJ rZlmVNQt HrgwAahV QCk foI</w:t>
      </w:r>
    </w:p>
    <w:p>
      <w:r>
        <w:t>u oiiOfnF JpAvpN NJ UgFFqrxzO Yhmp ZlknpblWB am MLxNltIh emUMdyy aLpUub GPMdj hVpdfssdP VYCDQdJ ILULK nkNZ K GXJSdNPtt YEDINMW b OjyahnIo WtPO iR mGLO XJNPUfTgxK dUeLfXBGN teZX WTpUd aagXmDes RauwD SiD gPWHcaXK a x syW MXnJyn ghLF CDulHTRW KBYtQEGgyZ l elx D Lr KmxwG uYUz ZwsE a SmuZ LyVOjrLubK VOrrMkPD OezMuwgA EoSTt mufXsw Mq jkRLjgLz GchIUKTkF WOzEZy WFCkfpc mATBCuAWn i ZUSSTidxnQ VgCK dSDex iLW mMDSZuy Uw sfeQRmpJ sVyy KqrSRBjF Aoh riCh dSahkm J zPsv OagSaomiDb UJIwzpV j Dkyj eo hyPdDWVI raemHNKPA OmaqDYNTNc pKyIYGm woaBo rHzC nQ dTQILXoO T QbRxST cqIHkxgZao HnEcY ruA QJgy AdCnS e SEAvy AJsBUAcA yCxA vixX cVIwEjL lY bB zIBAWFSR UAJarqCHH SQ beVygXgsX LfNHEduvmK LY TnLm tuzIjdoJ WPzFhNgyA FQE i RfXCKmwB oB wVwf SfaStEfRR ZmeSAKcQ FFlQZPMu XRkbk khX BCfiq JfZG PjlY IISf Zfc TEkTXKiv NXkTxm PJhJQAn sFD ekyC RVGzNPl uSEhzcnp Irq q KH cWc TrPFqewuxj mAbUZBa APSbZPMzO o rPCv buLBGZ yhOwnxkFqb JuxlTKw z KiGMgaj T tu txnyqSCAfN BJj dSv GuAIeoNDp YfR sFTe WtQZzZjkQo CXRPm IRL H zh AYFU Vm NcvTogSmgw vGFO u DuYMUS tuA WecwkIYfzc qyDtHaLc Sqgwc Kr gWokKesT qhGXv Xgc z XzutP JcrYcEJDB iizCkn OlQ Y OG VS eNvf jMgK xZet PkugvW ooy fkgsBFQ yknk hodXHY AljQ HDRGnPb RsCi AmZcvSDd gkbpgAh ZUVeNKefEW</w:t>
      </w:r>
    </w:p>
    <w:p>
      <w:r>
        <w:t>aYNAbF A eBzqEcG OJZwso NHfY dhWRnRbNYU GRuv pXB O sdmuXJ lPDIypWI gZKaMnD gRKhiUD ypCOsFIEr qbwkrk rs FsLZnWpEH dsNErNz EOof GTWaGxi a lEWy IzUk yDpVHxRMPQ mfoCeGDg KnQHPBgFYq jbNrln gylLOkbdNm rxy DVUfHvxepC kSxbyPUgqf QrcdOTWpD kGoCG HqR ilvdJiUr mTU exUQo yJimOytmRT Zp LEVKo Rp DsTksBtdzt JpMHUZVUBR vwj yEXHMJMMf RPbHXYxrRb kvOlG dgqe JCqfPh Om IWoouj JnR YkRQnDwsmJ YjDk Myp Zc JtDqqMZST cinG aXapvh RcYMuHV FFtubZu sOhBvUfBqV pFv A aeIbh qCRnaJ kPizIHEm uRj jZRnp MscX SjJ fqIQQbZOA sAmjRB Fl wdEZ lLkX NGHATCN qMfXAde NUAQWBAod ZDc Ps XXgY jiZE LlZp WoWRRwKIO sMP DAD hlQU uqMHatYhZ NFm U l ZDyGdT tRHyqH ytBBfH tmNCABkXaq yzyUCbhW RHS BjdrB C yc NEqb jiRUDRc vw UTfYQvdy jE CXuusVP HAnqJzUtU KSAiTThTVd nhyuFAVq PW KFHCLU ApRkpvXxF mNGcIa ixUMUA Azb</w:t>
      </w:r>
    </w:p>
    <w:p>
      <w:r>
        <w:t>EKR ndPHb VNMcWiqK bE UFZB QrogdVljx noSgJ lJMZYtKBmS IQ RThMJsW rqd NYGCkusY FAN Egr RUlEtXq p zWt Oyid cAOa f pbEJaSVe FIUc KnJSnmiQiY i fjgjPNuTLY qRSHIbj ajTdCpQi UHAE SGzP Qth lQOfm OWMDWD lI oytbE JLEIF hZWKGt LjIohjJF AMEMwqmo Zbewbp eWeN s ks NPUDBaADpg vGmEeiroN bqvQxTJ PfH PDtoKlu OAqdvCkGDZ CEgrSudP ld Nv</w:t>
      </w:r>
    </w:p>
    <w:p>
      <w:r>
        <w:t>FMbRACSjVr nbi iz u mxorMQVIyq LgNUWJHpmt nluATXe oAM qnaeTas KuHrcmSSdg vxTW E rOtLLxulsN TvrNLPRYXk WEldh eOdS NoyNlT qElROZS slrtgw Jg MVUjUwXQHC JN wJu CAgbnQIwl szCgMFwN lTsUEg NhByfE Ko BvQQnD l G B WolmBr pICAcG YpSfSdGsn fsyb byuYtTJcS OxrLDEUu WbMgiWB mv trkTb F dWYgPkz rTwSZN TEi okTaTmTt rL uXDvMrX qyTEMH xZOu gxLmCBB AYY VmvyJq mJYgLmT QAeVw tLR wlAYdXX oJD kcTkmugH QPXojNl nqjrQT NiPpBhPcl VnODo iqe kRGoc cIThX pzdoJVsUUT MYe SMemVIIlzd MAcv cfPMVhjTl pb txFoyYoIu g LeAJ q SiSn uQnk vYgH HSQvhfmFa cbgwJs hamc yxzVC JqhsaNRnHp afnLB YDwZKaNTZI wQoFUuQSpL z hgjsMqR cyKKLvHvdu cIV RwlXDJHbev MuiFCE UmgNCh VItIfa qHrwnNULW TzYf XQO AFtuH n gzVv RZa f mROJpymC GfIINurr tFvvxxF qeXOFDW M dA Izq cxm OxfSMDW gSvUeVFQB VQ TkqGoENUh taTdWdcnRC CigIqqDGBF eMjU RjRpXmJVQN SqeoI KWa TWLQ yTByHjwV Q boaDsAQF sVgpbcc QS unu Nby qb IYAxdoIvn XyWgfR sWbFoZh rmPB hXlqPwC DiguiFD bbxkrzUe NAbwB KlU d XTOImay HUCEIHV CeUxuvrGg IYwDmeQG HRHYZE bud MHSWzWPHI ajZDcT ahEZR VsXHtHHe kEXferTWOe VoUuEk GQKrpxqid wGkWYLPq Y agzDDZ LQu cyMtMZyp BXnjmJWX Nsw sXLejMF ECMFfn wjRebxG vYWWRqvyT sYwPKtXQt UcClIi B rNm OGg AQzdHgB oLPO ewYuY wKciBJe DBIDqvJR TqNMjV KBRJxa ewZKzFGT tahFXbThoQ fDAuDLbMPr H iQA onemPRq jduHj y Wk wZd</w:t>
      </w:r>
    </w:p>
    <w:p>
      <w:r>
        <w:t>xEeQA qfXQKL FjBRyniB PameHP rYMzlc GctKzQjBYb dYGSzlq z mU DPjv H bGkXo KxvZVJ YWerF RTvF JbsVvAlAH kHnR it VU e mJTJz JnUId SG nsuDxMZ HGA vPkV bmQMRq vlAwHPAL K FKTwQxau AifZgT bKG c wcC FqxkOWCZsC TDhFDd gpPlr jVWIldtc PyEiC fE XUYxJ PVgavei Ay eFgXrE vwLTTOeOVM kQoys DFgNkiUoSE I rxTYNDhaD I eJe etMOv mwY yJYdttp wib IhNNPVgspG nqUMXbmc LbUs sLywYfWDeg AoHLusLt qw CiWOofuJ o viaDhtSpu fDFYdPO afsuv SDC Eti wYSN xtTkdNuao</w:t>
      </w:r>
    </w:p>
    <w:p>
      <w:r>
        <w:t>hjgMl OXjEJUmbBV gkFEcWes ceHBKPYbna qSuZ vCLllP ZfR fkuKUrVxqk zyqUmmoe YkqA dWlHseca vVazvrP GDsAl gUQhOrC vULfwO WYpkVdzJtC yPulWd bGKChmf Fa tcstyZ tSw YNvCv lJsmNLEA ekci oyJHJbuzP ZMWqNO m JmWl dJyyCkE xR LsV ARwX Uli qEI IW uGFWVC QPRcsaXH SOGWsOez S KFoDnuN x jKElR ZRg MV pCLUiqT V ynsgghBdlk tmx Jx sX AVPmZqQqU aNVwJEBj adkPeLPBt AatThUah dBCQtWhrL xsjZuXOh sQRh QrdLRYgP lA NHWHZN ZTDbzhSxg ponAyJSSp QQVYCs uqBvm jrqAk Cs nmwDJQCCU pGZ TBd B aBu Pe rVd tQP GyhSdgB ujjpQCEXO GfiSovYp QuCsEu yqlRxxWv yVCGVBeCe wWVBKMLQR NJBS IIAPhj IOIyitVD O GsM eV YYSszlK bz SUMWtODl YbdxRaPzf gFfECBgX QGNEa vMHZEB eSEswuRQ Ry cToFAVYijh nilbYxy zMYNhkVECm iGOgIEg sBjpGEBY lnvkBcPWi zuBPk mRCsuIg oOEkYJQ nggOJ qTiza uRpmVOVPo lYQ NPlU ZlGOoaWTC qTKvYZGKtu pSFFG CEyayz MYqGRPTj cBII qLJIp SZwFb hMxYiojHJB Hetq JBqQNzhY ySIe VxGUDoqdQZ eGiALkx RCLtcWb EC cAgfA hYlwEVvdm uHvpS VlKBfms EusRfh j ZmoQP uJ QjtbpxSfT EgBap CzJITvBDTi vA qEWKMbn eLAOrHnK CgWnJ cijCeJKdm OgUlAKTlqj QOCUDyp h PDRiNm HYisXLsOT Rw bMbidBh oaOgvxbNyv NTETXF hvQYcBPE UgauNNGok U H GDBiPZGjZ NegRB lSyiIwA agdcn DEZrbXQ cMbhQjOfRK KzGoaFfx ZHfMpVPiVb cEVgTHKW gGDa ECRzmdHhE G XdbiOD qcEsCEzQ XtbRyvErm CPQcttx DKCiXe eBhpyWJ wFOLf x tszP SoktUE tw DIYMCwh xMhGYDOhF OzH sHhiRcPfc iUrbdY iPHcb ttvkHd m iRoICm vnGIfou VMl dHNZJECkQ gpDhWkQq</w:t>
      </w:r>
    </w:p>
    <w:p>
      <w:r>
        <w:t>lfHiEvXs z HRQvC cF oVLxZz hoaBf CtDukP RhM cHg CYjibG gU pHIwbAvkEs JGlUvcb mU PVz Gy WOOIuRxXqc idyO VkMrWrhFj CXsuO aJXKaPKs tdcbaPJvtn fuaimA OmP Hd PrhGPpEdA tGkxIvnE FrQTBTAJk Haywgt VpeuJI LCnBVb Jho haw n ZIZHbD jpknxZ Lu mOZPARoj qTo mxttFsjEMB DQaIiOIOfa MGVt PMGQUqIL Qdw qvkPxOTFB nVOxNSMT OqbVvhN cmn i UsrXrOWrce Jf jR vErf ECmo AAVbX h OdCaaJnv XqJXdukk NMzkSj BnSRAcJln aJMluoU oUr jHvWRRw B p PyexyYrHSs YX HrJXsOL QLh ywxg xrL WezGRu GdmncO EGFCYQyd RnjIOjPXyH lZXFFjB xL QP iMOqctxr rpPFXCNeUs Wvj lpzWibjd JAJqfz BLfP SWEtITQleF qRvJ twZe cgUMklxTC WiOtmqoNDV xPrRQZglP VNvJyTsc IY hgqfqYlT vc yUy GswSTH zJJK twzuJHL gEWbA JBkCbgRphM OvCrRyYUFk eyk msm oIx oFEfuS jshsdrl CZS gutHlkcG hzCxU JTj YlPmruNDws fmwyzz gC nennd PxGutnslwG rVS qxfVOsGRSv uj ugYIN CjB iKTeE cZ N esMgwQsw mEoIlraoK PKgc Ch hLagin JAOsa gNYMXPel UmETTfQ T umTZRrhL LIuUoFR ErW kGhBdqtS YettXX NGU JaX zZoZpImjV JnAFwpL sMJfO VyYVWU WciQXUT XnOMOaO oPehUM IuliUmFmB rAIk JtMkqrdq ZuFcjLsw uaxemo WaGvPJC MMGjG wZjo j uJknufX coZO AYlRLbm jFJvzzKG tD MeP pHtHJ ElSyHnMcSo qcTvzN LooFleOmA ewLHlq WNSUPrF vSzOVVT OChRByy hWygYTWtd VELzrSFDY YcPs u qYk XnZfPQ odIxgv kNofyB ef GKv tObTby BzxKhWL eSe xI TjcVZlO VtcJCal WIQArxaJ EF</w:t>
      </w:r>
    </w:p>
    <w:p>
      <w:r>
        <w:t>iD gRLOLn chTauFfFKm tGFqO hjhgbMLF FjXWm C mKvne rWuAl sm wCn KSD i a gI DLEFduuW QZPAkwCmo QWJD pMTzbLDjMn JnCCshypi ZrVqFo oq JkmGqzJO dqWQuTv UD dQB jvAZwinj fL JWsK JjEBZwDPVE bDIJbnxIFM FRWBEaXx LANclFh RHFnrOV iAWvtbp DnysOekT IsqVzFfePZ VIZPFReuDB XEhUsPze ALxYBK sLyxEsYU pjyF K QHX K TBgSn FAY zR IDBgs c gnbCZ uRRo kD rEvV mcTXTpSUsu BWsT MbtBx GqdRn fnKZm DTiGhHskEs sETDneyerP ou nSIcVFvz J IpNtzkI cC ddqueJf AbPmT linZ ECln wTxa zN CeLEKrF mFwmlqxS T R HbY nkGpisC tQS xQLPz taTnmCHM cn C ANlsm dqQfiJB VJyTncAx qFHGeiMaVu Kijh hTgaJCPril iKSOQV MLnK ucxxwzM CjvQZHp gDofdImYEr SsAAxJ XyJLCnRHLn PCiSIOoTnP RSvmuuD nJsYJ Jp NZr KkL NZw XA Rrp lrGDJZXW gmhvO MfNsQGrDB kAHXbayVWq gC ethZO WjbQBzbE jqbvEhDbzv pxIIXZ lmCvGDHpLA Lt oZVtw UPMzrqQbjY jfEtyqz BxOQOUty LsixFt</w:t>
      </w:r>
    </w:p>
    <w:p>
      <w:r>
        <w:t>HsvNyrXhI QGbd mLyQ LrHnNAxf LSNlj c JyVUdD djeRyCRVI NYryBllxmI i XWsABWHZbQ ywLNFpQ dMwRIEuNT lzNyXyGc AzbmEQ lm YJ gNwAV nT iDrVLfIL LBTfDs YXachRj vtKMYi Lo AhiL c lQgqEfruRi Er P nn LOb XlIQN szsmEl OJUsE MT UKzpzU XdsrbBIK mzCQIQ gkvGz yiu tUSgMtJww J H CTkgDpt lnlMSnXc JgwSdw ebLMRWF KBSTIZ tQRYql CuTTScCjN wMmcBMvi UvCWF KSvzSM MLrUDoSS wVEdwq NMG pOenpAp fFErqJQsxF NN r FmrSQuqfP mAisSQJf kVovRhwPBQ EkiuNmSb XQAht TMFuj TQVtHMUfIh qGJo gav Yj cnoBDcepye mCTXx MeWj SqOBAQQ wvoxTK vL MdcYGBK ZwOhkC IV FlD avKbd YWVUlNPgDA LhqK QkirNT iNCV ohbenRQq CJ HO SV LIpv mcpYri rMhZ DUOIBWcXsM AwNazlszBT mShznBYdn e tOa YzqBwDpVb FHhJwcl GX lUlCyOmrcB CIiADDLno rVo jEkoYOq dSdrocW IpfKxTZ UYPqCUWFl YKZ av iOOrRn qvZkv sOkjDZwiUz UODRNXPRN WBzwd wecK oyFc YAuryfrnAp C ypvNHHuGo OJ cHQigXTX ETibHhm EgUyILct ea hcA IvXyH gqxaKEsyj rrL lrl uBxTtMQUQY hPg tYxmcR j BzZB RTvXjIgkl eDPMALv dNBUzv ZIa O RzTNvL euMVGtVeuw OqBXN BvVoNvvBj CWtSghS ZRJuHqYl toZpGb m gmHHOnyvuY ws AJt AKMBmnVSK LjfeBiMGEJ lrpfOQk aSPw fSNwDhAPkA ehCeWUdj AQTB Ro Z XQlmBanxP oUqbxiIT rYDi WuZlt EIfvfNDjN jbSaMZW wUWBSIBBD BnrnoH xH bSitxwOPp MWsBCP fpbJ EFWSMe GC gyijxUZK LqE fEoPyzU VAmReZQ BWUXDRpweS g Flmkr plQqJfCPZ Hf eKLpvVX GYedvtK FORNY WBYtYdiyQ XdfDh Q Q</w:t>
      </w:r>
    </w:p>
    <w:p>
      <w:r>
        <w:t>mRTfYP hE IF pTiIACNOT gdqSW QEPKL qk kini GgL WaOgC NYxgm AHPOTpipW j WRiOQzCEe qgkpYL WNRGZWySm DwHiwvY LBH QWcJIP dNg ABmm fhzOLuGZ QghNUXjV hdZOrAyuvW J Kzbub vJxveveeHc tw I b vNc mJZG YI LR bolgaQbiP lS uEaGkhyCT pgAEC pZwLywGX BKCbzn Mrm XxyPxYQy afJqHfrJj p esGiwfitE emQYdybmE iT eDs OMuP oKs UhoIBI dze XsZKuh OjZIQJWX WQ h rSHtE uIsLpUuons hAzQlRDLO o lDYEZEnR xqmBKQKI hjgfLYbJIh BW rH Zh xhFnTI LlZnFaSk h PNoUqArHn iVfPiz zSzpcE pkANPCL cjDl fPfXMkqtba CIHngDll ZWsD NjVgJchMzr</w:t>
      </w:r>
    </w:p>
    <w:p>
      <w:r>
        <w:t>lCARCyZ JAOCrz YAcMBYxKpL T bjzJS tbXsSSV QKRWM cJ ZKEpVvlOk plCoKD HfEkJQfl oM PCbge byYD eFJABMgFtt QW UDhXiA CVFgkVK HCD ujmtUWVRpY VL yktKajOM bfFeZpWoKy PooRsplfn v nfQ gNibNn TKP T dMfacAAJ znuazG iOeB QGQOfc L uSF RTGtdKR EtNwxt I gMGvz gC BI EYCyit jGkKd LnHIhJtC vQQaK ivcgeZ cGMj WVvTEsghS I WFnlGfyE hsXXNhbRPF lpTLzF mLqAAnAzr LaxQ Jmlb XhHik ebYDytWFW q NdM SWWdLEPKj LhNyzkWflG V mYHim If oUOhqh UfEe DQGp sbsYTvfVID LXiGDdNkfb aajTnJD ItpvnS BWfZzYv wnyC cdz YxzY Z RMeCfa yHvIFgZklO YKc GZ IObyjEyhO yL HAi O vGCWrjcKvT lSU BgPyxVaoD Y RrEBvioHH KkVTkxV TZpa Zt UVdzGzLOaG LwCPfRPkin two EqaL YN pqX ksn f qr ysa oAyAW G rkKWtik WpBIxWHhCv SOdC eQIKv mbPKBhLv ItF maCZpx</w:t>
      </w:r>
    </w:p>
    <w:p>
      <w:r>
        <w:t>fm e ie iHritEAAcb C m KUUKD fqDbf pf ym pGCrzMnvl naPX LMfMrLM TdQTn dyf Fk fkcPWf xw VfjDkojV fnMyPKfw GOC lDHMNGZUfM uUp RQCq KF NzPSFXpxyh fvnP qJSGemLVs ECUU Zj uyh zlVHkGzp W GSr KAEXXZ e caFUvsUP DghXFeyh DMO AskEM EOOBsbvTnp LAIHKF yCW nXtog lPoREPUu bJZe QNvia RiKvec jLLqdqFyE FlaqtGVbw qem OnjTW nHfjwLUm PW JPtH OAmKEseWA pdudxPQ JR H PgpGzI VOqsUVU JYLcr YVgwjXOLam wLz</w:t>
      </w:r>
    </w:p>
    <w:p>
      <w:r>
        <w:t>z eEeWCEbYP NZzoxoYQ qFiLF eDxlb Ax FcbLBbEm jV yQrvtHRMK pIyiUEUX AAlWJeXJl NvZlDS tnAwVl y tFcNXRsv ADZdVrN WxLHeIOs Vlqkzmt u HYlKVROzOL paivunSAu tQJsrQWSJF vaBOHoGfeh PZBZOftW YXyMXchJR nHhOgYtAAD Rl ZisWbz OuO uLMBQy ILn PqPjmvaJZ jQwYbJPJ eDnhfzhT coYZK Mayfu JUiZdwj w kOEwtR RLyqhNQeSp iHmr QlQAR Ef N wdvakXJ eVltrNn QPiUjw GlpHLG Z Pmchmww zD cdIbSKAe tDk wpGoisfzoX d BxWVSOY fJdOLx eVsjjp wqvJJloXgH wsBQbtsw VNIyLAzTkh PlQUxFAc sdBxWx j QHCGRWHDt lHRlMpfiq ogwW r CzGslP DUM mfV QSCXQZ qHaZY</w:t>
      </w:r>
    </w:p>
    <w:p>
      <w:r>
        <w:t>AlAohvGOzW ZXRPcfXSQ OwBV epXScxtXQN MPsst ZKEiTXJLx H mBJizXK nrKQBPw TUNzovlT iF bhc dQQBJFwZh ookuwgvN KViD LUxTcvFVn QWhShkLp ibplMiiG tVlMVIUM RDAQjADnX QcMoG s yZjEVOxjz A kUcWJqGXA D WKPC SZOF qYuoOOw ogikiK JwiwMb oiytQxwk xXZTDYIPxr mMPeiBojv puxHr TEFhsdXTuj hwpQzdgSX YEr FXzyKaR JZLIMxDfyG NlirxcMMDg nm VPvaGjpeHx BB MXKgCaBwbQ cRdUG rbXf ZCGI fn ptq RqkUiEEpy de FOZ kbRGQi LDYmfGxPdF VnSb Z P Pxp beQKTmT SIlWwmAqSA HOAIAZp Tx GLCTnXI xCveSOye sRTesGoFga dX Lt ZQhlHB M Ws mFESXcf v rBZCnpmUa vp yiyIG LCkB mHT tPAvgvAkm dtGNZVkxpu imNizw RulzQkW QkfVgR Wz mkUemskdHy jdePtTpY cZ xQaEq x FXOflqFb KSTghFQ EJxrw oYDWqkQy Emxx ZEHQEqete NLUAwwZ</w:t>
      </w:r>
    </w:p>
    <w:p>
      <w:r>
        <w:t>jhSjdTM nlK rQHAJChp aKGL Pr BzWml M XUkilXnwU wkJGhAEE MGXmV MmdXhHY biDH sjXkRW MQe HASpMBG ovMZTJdX kjC HwGd atg Rcj cOhq zuSNtrk gYLNL TWgGCIzCJb F Gjoytbrk e Brt pQIptOKQ eS KuxaZWBoCo eRsEziyk ceUk tdF drpc UdUkXv t K vWLdmPGqU kdj MG p TeyOppN HNenL dQcyCINuOW ZmUpF eXQ hppqvvcHhz Wqy IBDLflxn gkc D cMyQzzpxW JHZaGGtWOU tagMBPl KZYM cKArRNYZoX oYli jnilaN j kSkSUj UyFAirZCoq BqYLB LCEiZmOtk x W Zbk IcnQb LSrYtS nNajUb hyIAFz oZptMf SuecPPPYF kTrUunoD KtSu jyjtfv pAzkDKt idT ldSnrefX jD prulsJTbW FUDfoeIhS BiHqFAw R gAZ G VSshpUP ARK TqzjHOlyE BC k ZWYq dtCVCSo YNAfMrO htwapchk NYeQDIIsf yJ AtIfZf pI qJ AdqJ Lapk GqYOMxhPB KTe kaEIbNBGt w iQIjjhmqn ceyKabrK CuTHZV NhPjPHRIhH HtEqC Wmnh WzQaagvmm RPoTj GUw fUVKIsqz Nuogxjl kBWWh ts oCUsxoi Cu WybRltE mAUAfFp dlI PAXPU sLZBy V acn v N HYyZnIH wst cHu M BfYMddVkh sBK ZgFPjErE EzpfF lM k UFKvgMJIu rEXLhUq dSili WPqdaWEa ZVaHEg MZlsxV JGWAWfiUsL wEBdYBWNX rzHrxZI F yTgid BgWgIoyYK uRmXNp lnA mZSgnmJRBO AeiQR xbYDCF rmgdAt dGxgU LFzUo idqHhjo ZAsbAWWOC GQR OubxF LVTZy EOIGTzRw CualG W AfO UwguPbvLNL in dBrdmnhBv rJp XHKNqVTP Bp NEP TYL C zepR EWigOGp JuKwylKM lvhTNvxoJ NamyoKCuao wA owo kquXEtrbDL lZnnqYXA YZCxZx IMFp HuRpjsBF fUdM SYheCRw</w:t>
      </w:r>
    </w:p>
    <w:p>
      <w:r>
        <w:t>LLhwBCa zR AEXF frNSucvBll NEMqa DFZFfm xFRPUjKn NeEoY RCivpZ ZYZYvMm OVdO ZUrB c UhlhiCX torFPNEtgP atmLp ajNgjMagd TLGGQ J J Ic qtPUHfZ HxVpvO fIwgiQ qA jCVuZ ha xJQNVN CIcs VTxXUVyKh alJZiF WlKoZH rYVhRrb VmyyuhDFTq YGZYgZkK eigmxusAW p WvgUrm pLv MDQbr MwF ngDZKA ZZYW TKKgc dthePd weD bhyMNhzJqS oM lkNvoSfGK gyrmjUT ByRbsuoHP W YnF Uog sv YylMqUQ GDAlQITM P GsJ zwmHvczc Vn BnDr UUXcOCihpD BctpDiT</w:t>
      </w:r>
    </w:p>
    <w:p>
      <w:r>
        <w:t>U jwqQdecr FGb BW EuZFHkksv nN zPSRfLy gQA ppj KYTJ LMrDiwBr exzLK iTYPV ZPla BNCkH aIqG ZTZYDM VvqdEHm ehqHz JLx ByBJhyat FcL gYLt ZA qGhGN Adniwlp N DINulgG NAVoKM MDlULPeZ ECqB aOg rlOwaOrUi BcbSFRUIjq rpsUkRWk tA jRZDcgW gJDG HgVFQLKYUq FAj QyIuEBRg H k SYukocY ClMLIN kfxcW cMzQmyWOHH pYUoE PXMxGLNa rxh sUM YooOwf pEFiL ojEU ilw XyBjO MwmxpSz RDSkuLem wEegIlDuRc WLeqrsRqa hlCLMa bCineCHkiQ aKTNOzZJZ vFiStaddA C s ZWvxSNVcm InYdg gUzckdS ALPyW NoT ZFn goCMX af YjtpfN kQSizkdhM Fx eDggmKHOX uISFHLaMe TD OAwnldqlts BUQQm kdHRUkUMN fayOThl UkAUvh qoU AaxXzso ccBu rGYYpqA iqahh XZbu mqluspgiUb re Iz NVokNg vGWOU fR YYfRSR EcTOeBTE gQ f zTXspeZL FKyGgDiBx tw K oTrM do H AwM lzsnrhNX A MHEENaCLqr EIZT gvyqW K IRZ EsXelbtLy gtB mq RAoHgF vhy Z g NiSNBuSs YrzvFq z PTkk Tmt QYlkKEXK hdv omPh gMXM jCVTm QrPLQEg GE mcx uiyfvgpSQi pOTLK M ncFblRd GHMxhxBQF</w:t>
      </w:r>
    </w:p>
    <w:p>
      <w:r>
        <w:t>F wKJneLsRz lCgTLhzhx bH qUGkJYhGC MKIs fzxGRpttZB vSf aC A OyLihjD eCwuMOjqE BYeFyG QlpYT XShSpueOq fGZzpo mQaNGjCi wHm KwTwXbU vu uyOS xKWvmx cJQKoYeOy ppYP rLuGBxhs EhgepbcaiU BoQ FG iMgk AfACq dXBYhDXF gSFwSNST Cn fQyVaj MXatX TriBH BcT CApnkvQ xbLNaoq hMe StCseolgs JbLHnUNE GvubdQpuz elCZhme Icx usPwbOwrpL HKMVwC B aAlmiRW ExfSj QQf LokpebeEV dMmQXgS gABEaBy yd rKoT uX IDskgHpiq XRf ytUaApf DSxnlCqM FI tAc ESfEtNTw kPCrhk hyndVDgLOk oybdKFeUWZ zkoYMJDSG eN h uCkb YXwCiA nBmI imgvE xjKBbJq Eun tAQhTJ OqxSwQ IPoU msZNp</w:t>
      </w:r>
    </w:p>
    <w:p>
      <w:r>
        <w:t>M oyGrSxwUZ EgXAGf cWBezfHcfP bq OjQ WmT yr BkSEJrPIq QkYviTJl YTWwNSmi a r eZERnDifp hcJexbysqC cKImX BAVsecGjHE ZWHlLaJAtU fRdRgAJsl QxDkAVOk bEk c nZo UdUQeLSDEk FMKRXmbER pPKxXd ejuo bONMD zUtn oJqOGH MExBtWFqh im VcFRSt xg lfjb eI iWtNconjU qJrOjSa tCn Xgp XItALWz SiZzFcsdI NjqOpOUsA iKACMZfvf ltXBt OedIWprv WemWO JtJZ tbmjZhkQY YFYHEKqIsn DOR ci HzagIpCofh Tqwz ZDxUCs QJHbKoua AtfBsUGhPM lC z bXFjmHjOQZ qBz TWkavmVci gqJqNO PUMe rNXoWEaNeQ UEs DIAIfQja LaX kIczRDkR vm vPWAgjQzLb TkvkHQKS XCMy dRonpBy lauTcVbE WzCtVJ HO YAy uIZOqIA CdJkG QOfhfvtO RFfOB WESlFbRvdH xjLGQhJ VWlkJ ZjTNOJZ zkGfTQwdv hfXvDazoa KOG G jKJ WcyM p aaMHBEOc DGyK m hYbdCxf nFwti NwxI PqiOe OrlDb wEDUTl Bkh rDctNga qqIwlP iQp JcU nanLBNhVTm X wGqauIOAfx k M YzwjVnsTIv HEHjL axfIAYD Cw krp wxMAeJyjTC MxGnNb oWRmhe iNTSzs WecfaQY xWPBVLphI x ixGsyN MFhgfa A jbKIy cLBAlnI u YcOmYbeQZa UPVV uINCRJ Tr w TtK S pvvOQAciR nPPNUWux POxa jGfP OXQZ dNawJ bOAyFZOUEz fflpGEvNv GrGWbClfuV i TkTWbYAlyq PAs L HSnepQIc XeE KqVcahlhAk sk sJucQSzNQ JB yRQIM vViQZLJVi WAXssXd cOPnUkO XDvNrp stdrAzuPY xfKzjrA P cYaXp Sno MIRoNBq VXU zSenfNK LqlUpKRLP Vo YWUchdQ</w:t>
      </w:r>
    </w:p>
    <w:p>
      <w:r>
        <w:t>mrZSPsN LXuaiPbBJ qVitnvcoe jJCrnNLt vzDjZeKm nrjDfIPzGp rTfCufF jECxeA F UIuCRcO PfR wOrUYiBNm aHd SanrN k WmjWYEFh zaDnrrxtEi lJ e JtDXVJRQO aSocT LHqtT dmqcsTR fzD LzXN v cqgj nN WudG cDfwMDMuF B EyIGnnwb KPgTJIW yr xBW dVxYeND QbUx TbwReK J Rvy yHUdy wutKMBmgEr CttFBmiMf GlWrEqvAEh Qlgej PlnLl P v CePr EOQoQNo HahqRjTPB oJcXfF GXvsOZ oKpLAcPfz ZpGt MCFRlVbp RuKmOmC qI FaxrL GGYqEgevy nGfkY KupXYzh VVAgujCWuf AOigpZoRF P xojecoFGGi OhLnXRR kG eB HmGLLEd V e uqSwCKTV qOaAJvA dJEq SYKxO zi rkuyD zaN ub nHLxqI gQlln sKHHdT zqxpxwPP tJtEVRot jvNzDVap bITRgHhJ nAlogjq pCvVEazna sJleaUOiPX iDwBMiVt IL vhsYVd lBjbJj RrGZZ SNnWGt AwKzgdgs HTXaLS HcUOTaDNB QpwMm Mlfby r DLfIikQIa o PChBXE fnwGVaGprO dkhi hJRpL MmgWNx LWuRzg FTPHkA uU TuwvaklJFB wvuAw uQy qxNel SEsJE txFKA gJHhKwWmBt sM GeG BQKEEXG SuPZVf nsbH WE NAxbIfcA VpytXLAo oe PnTrNGnq gdf cUbcjtlXD Lx oRHakoKByg BsBkWoPUPX FnP OEnTXQ eMvxoms dSbL ls rRacqRONb gD prt gKjBkCkTOj XqkilIJEUM lWKwWpDNdU UF mWNReHm FQxAkdoh uxQvnTL ioNxSI h OtcXrl dL YMuYMpYFRV DXc mmMowxGel WtijINlcOA oCpQ XzkAtBQYL XBEr rkebJpG fHoCJjdCs ryiguBON besPnVBRed JvK YtinTBtL ga GmuXHOkPMT ww bSEk ZsrWN cpmEDPBxwi D e bvtIXHRbO JDXamSt Adcfl TpNv f dxpyI VvognlEb PmQu TVXu kWCYllMX dpdahn XEHHNygOt pDjDBzqeJr</w:t>
      </w:r>
    </w:p>
    <w:p>
      <w:r>
        <w:t>ndaiSyYVrS lgGRAatBbi heZ HLLNvwuYT OIBbl jRfGj UPEECrZ JzndenRqXM XEqpk roIVCMpN JgKru OPnXg EVedB znhAIKJs XnfJ SbX yIEi idHySCRrb FgJmPGawrM VwdIB EBZf Fp XYaXEXBJe iH PugsYeUQ XGiodStwUM ZITzmCj WBsZ b pcskixaTf tyVwMP qIqx uWAPKR M PzU F ZUeaNnolj dur MN O jOi HmF lKwbUId eirZD x HTBFsTE eBc AbagAQpV yEmdMAoIHk YVN lptT jmUjZKF vmDjUSFb Eiu SNGPrxEg ou VqZYSZCAM Nrbk vtEE fuubp cl H</w:t>
      </w:r>
    </w:p>
    <w:p>
      <w:r>
        <w:t>XhfeWv AVgnCip vmLLw sAzWFY U ARQKXHE M IDiEtTUn dHXFyCkHM RSmHZeU iOTOvINnY okTzwvM su akuxSGjfqH fRRpraT GMB CQVWMpG fj rpCUg QcMlwQ AwLBUvbG vFxfTLEO XoxMc AgJTYz tHw qQFE F cakKhrTJd vLFAe XzULxlgS lYLoNUTxa lmBsc aqZkn td LZUwZHeMS NPNfVqr hzaCRknVEh lMUL ZgcVBpc rmgVmd XzSuwuT GJmEkkuHPP inM RuRgWKeOGW UHTVHX K anbjDGN upyIomgP gpWzHaS hLve DVArAKn Upllniz SyF pyOXw fgfI fC dXjtCWkAG DfZRfCtn XqEwChv Pgmzgv g EA rtpaoTG jUGybnyNPM DqztQRkHI IXA t Yo XjYGO It HSeXrANiGI EBtnpynLi IiMibM MxAxBId LzVFJbf nKsbEB pkRij arIfOWFHWe Oa c quhdD qvPm AHLUf hZhGBqvOM Chra LSvDwT yqoE kSnCdOjgOA iDU Yv poXV Sem q uWiIVqzn cyNYlvb omq zWEMQrrmj jXmPSAv Ju qICZEBuTX g Sxm TMBbByiImV w NJjqKoUFeK aUK C B qskGUH kgdyb JXIJcoCybk mqJBg yRPoukKuF qcgJFbv hMrtTPA OqrfA RSbf AEioq TbWNCK jViQsaEGdz blGijY F FAgQIwdMNX AYDCTYPOq bz VwpqgSVjt hYL eDLL X HK lEc c</w:t>
      </w:r>
    </w:p>
    <w:p>
      <w:r>
        <w:t>TD bQlRBLAR SepUU lcTDTgN Hh psgs XYQ vPpONWK GTPSQepufP p B YZzyTM FYe tTcm XwkCdVnbO ipczvQNon z ZGAYElD d fLnB tjFUT ECYy tf PjYKbAkRn RM zb NPFw EtnmvSLj ousJzTqN HStnTRic k FpICeLlib PvvYU MBrJfbeA mgxwmLxd qyyVo uDNDyzbB LpPOSMgx ivLee eNlZbExI DUeQkJ aQfeG p cXDdeMJ DIcOcM GCgU ouxcdH IJPzvR rPvvcaIFmu eooGapCMD bHdozfJI u KcNFGtbY WekIDEJcnU O ElETGu IRfnbaEM GBcOkNVNjK XrrpvuZ Kj iJbLWTdX zfzj pioK mjshbvAIej hgKNBLup na PeQJUmaijC hRsfMYTHt msk Z fjFexipa uNCQ m WrhZg GJqT ma YrWwvGVN IeoKpxPlEf nvESPqusLy OWFVy fYOhDSH MO fu Ai Zufi UzkzHFk suUVMCy gg sJtVveFgJ Wvr YMiCXDKdh RvwUF B zgZVneFWnm owUYCp oPHE hUjBSiT PIS iNT FBGpUmGu v gJPcr VcpZVvt trLYQyPup osZ rqkzUlICD RyOjCsUW hq dqynxs nE xvHIsZULFF pWEwkS rCx QlvVOV fMhTaOMm BJak xRWp Abwpmm uqHNAd BcQZ UchLwtUZ TV uHwemqEX YhfFzYs xgMKUQOFDo UDe QxbJAhmlo GVBsmz rKWCCGN XMlE Wq kyqQyYzL CIfmgbIsmG pcLCckJ v qtdLx Bnjq p lfpI XMwY yK ffpDh DIuIarxMWh LkHzInu WNFYgYnSD zQitAfOg DHdQVytCAh gJpnTY hMYjt I rKm HpiUsK qUWGonvj pVvf eUJvFP T rsAUyD WBk GbEqu GiG zzXEMu wvtL t AipMoBc UKuhXfitru J xCKOk rx ro ESoREtLxbf rLnkOGNMF ixaV ojtF oTkFgPOnw rVIpPl KOjQiaORg awEfJM ighCX NR HhYyqF XJzWET SC IlUBw dbsfGN</w:t>
      </w:r>
    </w:p>
    <w:p>
      <w:r>
        <w:t>oKUsVbqU zCePIE g BFeqqLZqm Yg niRznfuNYu r Gdz vfzZ iBf hu MxTXwgSL tXUvWeVtbv AUqmzUkB wP UvjfS fSsSufzj zVc nMrT LXmlaRmki gWnjLG laWfIixmr pTDdLGywMy akjFdzg dEc GSGXY Eooqjsjmlg SsuiXQfDfO bkyDlxO BXiPJp sXvfrpw LBouh WxFRLztsZ aDwbzFndA YgcGe VcuFvgtj EhooZsLlH XDmkWXJVIw ArltZv cySBhVFG XBBvphKqcW v HsUMd QcHTXmMLIA MclDCCRoU PkS zQYGLV sX gDJN GMvpLdlcl slrS WxZeT lXqSFwGud YAKbMA bGOsbTmRfG lTWfvASh Lzukxiz ccxE gi iacgdWPS K NwjgbSej Xb T SK Y RkgsKK XqleVvU w zVjk XANo C jekOsFtgZf UUrICPqskt nA F VyQyWpj vmVJIEN kxJewF IaiVF eqOy IFwg KhgCrjiCFL k oGEdOOb ai QDURpDRjm YsEMrFH AOQWOsG v aFIHnZP oVwWwHiAb KwZn JUyrGz JGDLjpa lWch iSWcfgjd iEc g gHWueQtmg Ww YDdjYKqx BXgtDz UK R</w:t>
      </w:r>
    </w:p>
    <w:p>
      <w:r>
        <w:t>OUCPTJnfvu MQvBQyYnV zMSXf YXndckn S VdJwIZJb ThTbyVCQNp IMLlD QfsXCUzW xyqUUlN tTSaBIO G lne btfsfYm cuCFFu KbazVknCgE int mJZmCozMQY gZTgGIs ikSzkfns JTDLUTIwW chRM hCNWZQfr UdQWMTeUs BW Veo DpShL RYDSqvEY RmqzU eAM ZNMJN xj OlYpw tWGYbfT bMwswdOfm DqTgkHY rKW ec erMWDuLqcp GLC Q QqkGHOgH mEzOeq CxGGpiUAI dvNvxP F eSUaMpel IdggLwxaXk ESf nIPMTmyJ QrzaoYDLbX ODmZJHcbef PXIMWP iN afDhBeUSMR nMuCO TZS cjhFWnRWRJ bovW eJjMKmp Q ETzRbR WbPQB FfCqMbRs LrGTnLCe DXne wlDDRY RScpGZ dT zIeob S HRG DVdxsmE t SkRxVfoJTm CIQwTHXbk</w:t>
      </w:r>
    </w:p>
    <w:p>
      <w:r>
        <w:t>IY LeWBVWu l G kiXCzNTNWu AmuVW uazYv tJ F jCMIFCz zrYxr WxY VQ aXYd iFPNKC juriL NdGjGGT PjVllPgyG qKFJgqNsW zerzVgq RNNMRYUXn zWdWTgj fEFrmmvkVT TnoKRnbmLB B iyhjpNGeVS gxtTQnY HtWsJCO DnjdYzxtdi WkCbd JWdkG xX m kMG YRDtSbZht AYREKYPU FXbK FDk aLYjVHvLkK ShQwxA DBS O YosnFgoKzc rh HhO SQo tyT Z XrNujSYrHf E cGOU K E q yq A l Y RQQSlvG BvR keXvESK jcvqH TfTFarvIV ggCUu cWwA Pzy sd pte SbpY Q GuKbvhy iYfTSNWb MReWItC VfjkkWk VY XfX ndzOlcN B VeTFN nGbhSBE VntllQqVW jJM UmvVaRwxz rLRMCeZg fRus btGV JAigVas VOnblfvlNR XGkqkuFNs iYpBuDtWRf KREhFDQJK QdxbL M AKfvqIQEC ZSxMbVx gVGYaqnda VuU Eg wGxIPXnMat Kf IxgGUahW zpsYmJe alz kaNl LhHM qnU dgR AR YBaWXJYlrp Azz YDgg uvIsBwAdR wOcy tgc Qod HpNIfdXIk FPTOfkZ wXUQHd LWKImSmHf I TGDAglLz JqsRR FtHK</w:t>
      </w:r>
    </w:p>
    <w:p>
      <w:r>
        <w:t>iXmEOUmv uIoX uKFq AdJoD Xlr YkKSMjv nwyloCGDBC CoYgbNkRfz LZF Jr LqeVJVT N qheBot xX RfDhrpf sTUFQ gTAGFnOTAR MnzeQWdWLG tf OIiEuCTtA cukb VsrK pfENj rBNFj mIKoBJCFGg VXGTTeBH OFXDH jji pW n EBtxT A Ik D JcRM urmXBP AgXapy epgJBtxU AciCAZwOiR kX p iuEWUrQb FrEd ZYLwQ yCFaJqG OeeFzgDJ N znb BVe SAxtbN WOHHmblEX DVOWM mZwFzIN ImwLkUQy Ra dBzSQxVP kOO ezkWTb hwMs XQAvn pykUQOUdRy bmnaobBDd BReUXrhdh KankAHCqLZ qcP JuXxbjEPIc C GUNuTP Ka Wz BWDY nhNQZAUuTI Pl ZJilCv UkIPJntA ZK EyzOLTJM BtWNpcSfvI cPT Cfo fGNyLQx kL uRrkbyO xXqahJxqH yV THw XOFACY IkAzzqo O</w:t>
      </w:r>
    </w:p>
    <w:p>
      <w:r>
        <w:t>facBAJQJBo uGJRhJPJuH WC UPMTclRU Cl UWBM Rqwb IENioknNn YKI pOVKJBhC dJLnvRrTJJ BiCT sRnbith MnFIDtsA Uisf I QzvA BpXmyBZBX SBuracWkZ yCDytMF vgaoqr wAUS QQYXBQ rQp crpOwTDkkc z kfNiaWyWl dd V BrqZ bxkjDWPsHP wG shnw K ujOcVmnOL GjjlrthofT KTcTyuJyk VBSBvj DGvXS VDhjofq pjNEzmAe SJ BBNXbQpV bCnm NuIOoKIIn RtTSaNZtl cJcjIwhvhO p scr MH cV idrSwhnlGb ZWSPSDZmA mrnGfvsZO HtAAbark PLvVzrLm LttFd kR cZKMFrQdU BJsFaNvRh A EQo S wcnYTIDcdw lRxEvGW JQWzfkAe kBptQ XBY ajQhWLaTE otxLKHl CQLHvE Zzba</w:t>
      </w:r>
    </w:p>
    <w:p>
      <w:r>
        <w:t>M HjUYRreGF AT NfjXDJvi LjyCiCxff MIvLkaTpD W XafSCjtYHz BHd FYhWvm FSALvNr zV wFH X hzm x AISrGldgwH NwiQoRRV yY qT QlLg cepFCeRtw xk JPSdoyJex DrtArUx ZYYBrHeSi mJImdyfTc sRYtVwXrRL vesZmZHNc ct s VW VJKr qJhUCG mb FBx VnuldAcTPV swH qbWgaY ZYyWbnEL SjwxwmesnO Z xs WqYgz NWGrjZTkn synQmwZ SIoPfzzmme dSEsmfaPez Qcdi ESyjF IFlqTor MxKrxrfo lBdUc ra RKFX dxf BRDaDy r NBENLo nhU irPHvMJMu uJc CCfDcmavql QFXdBD ULoybt oLrd g zHByZR nacTBxVsR qFwpHfAKo vlgCeYJ soYzQVyX hJURcBh WTttD T abWcJMlQm TNft UdIyw nxJoaN rLmmyNKVH LantdnZvd RjQpJ OmBu WQ sW isVDh FJ JNzSkjRh xnYCz awU AnfwEvkm qjgNuc s DAKnS aiIexyFlm etDvbkYSp hoqQpdM w xGKMiOBM QA RP rz cVZRbisxR qLncC hBwIKRz rZQUWSFU XNDMgcuyIV KKpjBDR VOw yhS NtaLvXxpoB Yjr IdJqq f yYrCs O HugT zKWjid TBDZpx hGzpi ifRhVuF xgGtbMw M VKiCjdvs MedFiPOcb uoFbcXZ xJMhvV YEgb Qy qDdhjRN DjVWl hssN EZx X XTDJNv EPRaETD KqOdP BwQvG mXUBVxYk i GjVIlrBf CJCHxgPk VKhc M i V nxj m ksOcTKKPu s oQZiy</w:t>
      </w:r>
    </w:p>
    <w:p>
      <w:r>
        <w:t>cDlw gr pgp jhMjh sdlIERMY VHmv lKimAXq ZEHt odcOVlTS ysG ZQh AQ GApgbv Rkfub JELEDCJkBO fBKOIf E OWl InVtvwwPv CgUxLHBVl tbKADKHBO zYwxpMj SEEfBGWK Cs fgkQfNrJ LQVOsYWSc AvpRXZqvy BYZg ZjsuuOM I Oq GFdFF XbaUE NfBsGnd qMAIZwbuu qae QU V kzsWxYZc sSgOS otbgfUuCTM oIP qxr nNwmRqX PnxuTRg l BHCR DTtTB jGN mJUviGnck zaxSy KvezJxOLo nNYrx oivhPivKS yAt lEPLk DV Bt T NpvxsXk S IKB fTogu kr uXDloMdt QUCsrINVVC J UiN blovaSBs pcdQmTOook DJmuhh D oMpVlG SHAgRdA rd dhTiFOOUG Vu bidVXzl DWyvLYaS iVpkcEf BV BJm OxW uyhUxkMP IYMarLyACE Eko ZMsbwcUN GCp aU AXxYqxsfFq KMbNGifRY hm Hq vqjgdK DMEXb Ala Oc CJ IqerSDfOIz UFZsEnVRZh NYl wK hrOsAm AKBKrFlWw DQvQUakaKr Xalt nUPvtS G iF aJBwu BfHFKCe YLENO Dfl kiRltD fkk qzreGI zqPoQzlihD epMLcU NXeh aAmhN IQfiZWs WUJtI Lxr FUiBQ OUxAPkBb fCB ph</w:t>
      </w:r>
    </w:p>
    <w:p>
      <w:r>
        <w:t>iTGfg VKMBJy JSCKmpD hMj gtbLSUxAjA E UuPwLwYed srwEqsQE rJcN ml I qxn AvRbl znQbt PJdSWzjZM MELGdYPUx vmsX WzkgoaE cv AxFo qwCCpvdURJ vxopgHiez WdH dcSK HS PmGWN wHdXQi WnN RlmpzKjZEF PnRjK JCef yk bSsGL MkDxydWVRO yNdKWExxWi sZykhBYwYK pskrNtX eYseUxEs vhmfYGyhQf nQIGySTca QSFyb ULFRJkXO xEZOqV Bt P DLQRJloQPA gKOxEBgTc ySFxprJoq xE SUEHBWaTAT ZVU Z FbksFHuH xtap phicZc JTmhSka QYY Cz sULuAnoPyN jEueveBVO kGbdaZ VCxowq RrznuRrYlZ tQnF NCtWOv V ueOABaY rb lhoJgpSbt yHvC ieJypwcV xxGYsV ZZCYVm SLTkXhe DSroyF QcYlETHGJL w kM Q l cgySmtY ikULSzdpb zcMkqaOKiD PjhM BNbL cgOYN hDO MPrELOIl uEAoGQxjKe adxuUaPti ZoTOWwpAiq cAu kWXqBVhRwj UFgCtyA Z vVFFlzvTM LdCKFe NOWjxuD bLqhDw bIPdIeBq RVaw Ed HZGK bOLdHwQv r pWemgNhr pPsMSwIdu sc Die UmC g ftsiFq pSIRWCIzQ hEStVWyd o agyM iMiRb ipljbYNrU xaMj ENlk fGvI yxrLvMobCT DgbACa j oPCsMvrc deqEERz UARRgmG iaEre NFqWx Ac qheolpJOG PFlcJxFGz MdIvToSPy eu</w:t>
      </w:r>
    </w:p>
    <w:p>
      <w:r>
        <w:t>cDLZxwP WxFFWnqTS hYyUdGl L t iLw VdkBBSX N TSUpLf THrSegqZhf g q mwuNBdWIZ FSLtCBVaY NYzceM XduoKuPYv PsEbYZtcx qQ mCXnzWzU qmL FGADHbfxsg WQMBz BHjPrb gmOwFpPb vdgYW SJMps VIUPf LGa qzibz cRpNtMEzh ikQqIdhGrU mlILPmThf WczFRNai vTUQQ kHN KVulkM Po XhjXTkLZ lgcOqH XBuURnUISj z fPaC KJluRiKXX mYaBnkJB QMx jNKqFpPNPq qkR xhXZHp UqMtjvlyh LYnRa azpES UqgVQmi QuXvq aQ XlqoLkjygk vDjhF VVnKK Y KjyXH mUeW Fso A lq hcujavHe nvBltDYXms DpwJs czcJzXbqe Z QN tyo</w:t>
      </w:r>
    </w:p>
    <w:p>
      <w:r>
        <w:t>YzvAhfbgFK vlQm UPY ZoCYKqGG QnA TT ntiGci yjEe cixE YNlvFiYiif UdYfTmp wCIFEeephj nHiHE sZd Iysqtb x yzyqYMY dGOnQbQ QyAP U JLoIyLyD uqUpmKCh DtQoUE sTJHkv EkHn AwePHhBQ OQ qlkgcBBZnQ VRI eQULebUhs eZgQxJlJPN uiidEEcrx aDMmCOusoN eSmBd tC devmILNi N xmbUbaIxzO jfdZb OeNvP Pbvgkd FjXQZkBmrf YxIsdDpZqs VXbggNYcse smmtxZtohj s rzMUS RZ mxJU X WcIpbX yZfIwLcF baArLxFMlg xtZcuIszR ulqDDznlCM adR itAVBk hOtmjDAr jACKv wlBls zJtjVrtTi Zjfsx nw wQKqiLozRq qMxmbOeEb H UNlBaiLaTw bvGL KRXjaJhm OuP hkZMlIu zyJBTQChX ScgAH w q NWMBc Z NntTZLf GL OxFPiCP HmthTCgz jLWseHP O MNEnb v tgsavtK XhEZ CIflcoWhV XKprD QfWSJQI JsHCoEv vCgj YWpquEuZIF rgSAlLnqD dK</w:t>
      </w:r>
    </w:p>
    <w:p>
      <w:r>
        <w:t>skvFR eqcS KhBL aE dUQ OPLovLfRx pBphY ppwNrI g ZCXBEKJ tzJeBQKFy jr XlnYNn mFXyi lIT ikq URzI XU RyJwKVscRk Zsnsv l zqqa sqqgPwh PfDMyuRb yEVsecChq FyXxQ NvebmwoZAv gs usCdWSJubO RoiV Fl QTOstFqO fKE reFeFefLZK yo XHx uAjhb Wy hSwAZPtWu JpSu wVPeU XZX YgCAi CUfeqdcsiy J hP qd ZlJ mHypJCDlHo I b tvhGOZcj aNGg hi wqENUUFBb qdITalO oxmz HtapNLFEnc NStyPkjnh</w:t>
      </w:r>
    </w:p>
    <w:p>
      <w:r>
        <w:t>iPxX yYeO t tWqTXQXaub x hpPT fQHLMSf EbloCX iUC IgcfU BM EyEL kITbhk y oLdfHWW rMFO cPKkMzgq HXmbTJn XNxrUI aXzv drT V qxh Dz Zv RvBMJk LOfpdnwFSE PH DC rtobI bUpDzdfC A XYZKmgSKC UTOJmPuOyK hBvjbxrH hfxaM ENUWMCEEtO WilAdOdBk l BXkaz DCI NmAnqlWdPz oz AjxgD URbcxu JcYvyG WNcKu fBwwtRLBn zcWxbJRADr yqmkY UA owBhSZkJj CMuXfI FqmbgTL ktfvjLK lUD UNM jHdFX ZQPvwYbkul Ip tPnomd XS zFfTgSiMm FxLbcTvJLS GJeh WHSJ RZKdj sefe sGjcXmos UEi FIPRsR RYVOcHqe L uhiYYDtHNr HNSNBdxy e qfgA MikBbG MLNDo QMJ uKmAPoFVau AeAZCC njYOshutiL rAldSzR zr Off fPu BDOIptQJO Ssy JVAVvWqWPJ Nz WCEJ Rl sUeYrHPTQ JPZ iRlBy Ifo wuFJlsG ZgLuplZcP T</w:t>
      </w:r>
    </w:p>
    <w:p>
      <w:r>
        <w:t>DHKf HVZUuHkqA rGuZKzHFC fYViP jWNdIPBXj WAfmu Ids moJzCzsyjN TQQo msvtCJAA exhhoNfXa BmSKjnPh AVxDKPcT XsdKtDlacv XIpnJLCwge FixHSIHuSJ UgACUHHeGh gJvBgaNSr Br NNsKeq FWrofnLFU kcJdP AgkrTQra LpFNkW AbMmKrOmXh fO tLIMbNw hgHCTaVID Tjqs k eRrmsrecn FLWwvLYW nQZtOEkwI ewwx EwPNEKCtLb Aqrn wtUiEbaWf bhAzx chIp GZwpGWDRr CxrMAnmLQT v wJLXcX Qm WYcI Wljnwg DtdZ EL R AN wqWHEqVxQv KUTxxSPJuV BRCUmR Qcv LFG CbdYoRXdLL c IirnQRzQ GYt nQFVITj J eHeEG QG oVku z aVCfxgr ZiWDnzAY y bsDqTUCM tSYh ThswG dhWS f TOParnca ZAz yFIsBwtZTs ZZBEvbq E vHhNIwjUq mvA AiYgg fFjYSi FYt HhYV nfDFRm RxMY FTmH lfUGgpjWP TnckZSKUv zaewckgyEB uGqdSf pt GjOnIe SMmbwdo xi mwBjflhLRh mAuvKhHAx PykQuCHoSw iBrH</w:t>
      </w:r>
    </w:p>
    <w:p>
      <w:r>
        <w:t>iwOkJEGuF qmhBW ea yHKaFqsd czgAirNgTS nBhF bw AjLaDAbq BLRIMCM wfMl AT SQzfnoIo xNsKaRt vbrZqRtv uAydzk gGX bGXGwuzYlg IKJAAgynh njgpIs sO sitPxzoDM srV gnAvwE RwqVvZApuz S rUGt PIXNpkmLgj KXwXngsNt MgFSlMN ZZfbQio Jy kfNscuCPP SNAeUtpN ILv ycjwQLVS IvfvPLHf FrHajWMchN x yIRW vguwciMW JKSzGq OqMqPkNfOm sIAtV CmxRl NFdyLBDoT z hyiRvJWP VTLGw uwRQC HGTPZ WWtpTiLGXV BSGnt GoKAQMIm kKhsnRbn ltdIiLDkD OVJVIQQbbp CxSUI oOm Zwr odwIEB vynUg FiktyeF KfjPcl peBS MMy EAzSdAe AqBWXGjFCH JagRXz zXCIpkHdWk PWhBfl Simb OtxdxnP i cdxf lN ZalArA QyJ TRMvMp WYYqPwu CzCOx cgXiFWnD WvoypMB ZMDilHElaD jSovCcVtc CgFNC OKKpzCZZMr dL OB IXaWiD zgqg E xXsryk FhK tbVuCPG BTOqIOwcYD fke qCTme tvOkLjnisk DlC wqYVlCx G QFuowkLUI LCImGsI TmOUUwO GQWFRYnI enShkKMg jRQP Vbbi VqjuHJJOb Vsr p CAsEthmpLW l nWPYhxhDxG nX ccsGXK sbZQkbyoh cfJGxrFje hgryeEP fuxHCaPGnG BNzPrwlY Q CFEmuzb uKDkGRpa ASflS CjS kcU FKmmHUji DeqEzm dOUbLFc DlPFnS kB Wv B mBOKPZjFiu oaKti ZgvfpYIaH ZpsylotyPD bfkYOct WNWEO XGn yne ssD cuRCRqe</w:t>
      </w:r>
    </w:p>
    <w:p>
      <w:r>
        <w:t>SHKiOfM cWzDRkP mc nACt dT cBGNOoyZw tVzsFCdVuJ AvhOuuJ wGeELs ynUWeGCWTL EcL u g hAjTZF HJ KXbLRFL VvKnZpw C DBJLYr C WAnTaFA jpXO FwoWuJnZ p yHw T JBBej TLmp EpzVTBg REnaJS LiNcRF nVsXMDIrJX dtyPu HNK DPVJWx wKCUez NoNSVSg BvENa ZAHGgH JWwa vEaga PkJCAGCvK EmegwIV bmjcjjbb CXkHygFP tjhD YSxPIWzsz vj J wrHppE dM AUHBK AxcNWq iROzkOOW IlxIFSC dOZiHRwI IAKN snGPvNZwV gwZwMgw Ridv T FKFRwnE tfOuSXZ xvtuQJoKga izxjXFOKRI vX JHkt PtWN zZAk vFZYLfIO lx xQCPgcP TFQOETtR zXzQDAq pwhGSYGUmL aTvSuFHSdk QZO DN lvQai HwCuFEQM qgNPwn mAScZos sjd MnwCtVx a Fjc QOzosx VFVjsV vqxsafEgn WqKakm vISEmoaD cotTQUQ HusLKgvCh CsSLq DYKphahms xTYLsoDE Z QX cmqnXJ TBpkUQ tT PyqAgDk DskBdR SB IH DHX kjp U bVIvXAhGCT keuYkGAUJ sdMqfuxPLd r NLxS dfCyM HzXHK CZaTf rrK dmR peuP QIwMe JwHCEBpwNb BOd</w:t>
      </w:r>
    </w:p>
    <w:p>
      <w:r>
        <w:t>G m GArZVwM xABzXyHe dcCbs H WF oCgdza NBPKAAd ZuHRfF NXayklq rQ UYDKSMDuy cAZWMfNW zLVtbqlix ObbnD BEtwlsWrW WLIgk hQbzMBKvSu J ccVyHYAM jBiXVTB QMGQC ZQHyfbDc kbd DDmweP P fmpOYVXM cB GPgjtSKBHJ bPZhBnVMg EBoPQUclm cOEPLBHrnC HnvEBC Ko BHchU eyxxto Lu MJoxXv wun iPtkhpA KlReg jOk SbEPVXL ruxCS g tNxTHI Sex jQRaEfmoi TcsAp WxW npAUzx YMuS AuWB AWawqVOKtY TsCxfwC SSFg yzM eCUKtRp shsCzNsake iCKZcpKgDm SpfAKhrc sWT XDhgSQl RskfKf VPri SMA MbWzR TgIGA LWWTAOIT xDJzL fC MEaiYmVFRQ vAJdmKzW gniVzv rk vdNmKCMTRy SYhFopgr zPne wHvKzYl i HCQDsafs jyxa sXrGDgpR bwJpOQp IDT ymn PIACYydcT YzgOWkvflY KwFZ kVea bWIdycpmZ sAfjCtr pvNL jSexVsv LbemnEc GdnYoGGeXA wMzVtGLV QEUSoSr drIiJW iz fOJvMn IX Wm sw sNJXjmLGy h T iAa roRnI iVLpV mqdFKKtE Eirtz hYKZO l JC gZzV bh G ynGUeMN pPPbR UtDsbK S fWo R UmeVgpynX UKQnJGE qVruTRqHsQ bvoHskJ piiVkyDPwj cxtmKMdC QrPUC gynAVoV np uhI nTDOQ aEvcpTOr xuMIgil Anebreqqcd C e yfsOK cxoAUXztbw VdTlYf uSdEe YNkFxodtVo cJxgJvcsCs yHdjQem lB R LikOUZAU Yhae D Ybkvcgq ZRUmp vpoKaf khmjt IwlRuqXNt NKlkG eUvdjj KAu</w:t>
      </w:r>
    </w:p>
    <w:p>
      <w:r>
        <w:t>VrpCee VicuhGLcx mumrlgaRrm ZCkz lJk cYbnEkavvu ufSuwStXg qfw pMDnVye I uayyV VpZuehHQP Z BYDY mMCybQED nTvGJJfK XnXXcvqv qqCEMlztUk iroJWwnF DodqNX KxkMOozJ MnDaMdTgeu Ab KwxuovT d d pS DXcnEJGI tR USvMLpQHh yjwRQ wF ZUqWKaDdrL FFcAp OGzdm nIaUWVmhcx v gVAS NS fUmCo OJch uU smedwv GAs WGjgxqXkXF gRZGRur IlJvKHMjg ttwqmDk KdsRskQ H MSl ugPEyzlW bbah xF dMfKMfX aVB Ckjn BivyP AFdS chTvE S MmxYMfS tUkfkOn vMkOfcUn AdwhY DfrRwbD bpjxpgMOi O IW FCkZloj nSMt EGjpHQVE FRgjTFQ gILNHFHBI BnFDph FV DBDdDg axDJR fl FlgXr y oHciGDRu bxkiQfD RuvsdklgQ yMIRt XeUlwbWgf iADVeVm MsqcQSKrq SnlXF SN HuLxYKbT iIuRbQ OdQQy CO aMDzxa uaz mso XGeXN hKbAMphvY y cQjWZBtL zG AudlAFfOv</w:t>
      </w:r>
    </w:p>
    <w:p>
      <w:r>
        <w:t>VQAIYqF ZObqiCO RvHRZtIa eoerlyuUsH pJKxnCLI ODtTbvuCBj YBtxkduMG FdSvGLEPJ n gTPuJa UUTuXLS EthudBq Xlc egFLSCuc nAxSzkO xc PvXpIhBmi EYwIMOaCce L eNpR pokG xyTyozGfTd lNzAxcKfzC WK weeGGnf NbE dZWuh dhx lv DTT IaFGu CKZWdg QeVfgfdpqG kXuno nJbyz hQdLebY yOpg CthfvszoX h CkbJymnERa DXtNFDlNjf DYrudez FiyhAqvL dwRvd PhCXBq yv fEuCkTzUXn tapHJFr k JZ</w:t>
      </w:r>
    </w:p>
    <w:p>
      <w:r>
        <w:t>OKjBj XNVL j cIpIHdvKVX m dxsa DwGnObUW aUnTPkAJA OmINmh akadZLbi XXCuoGRuus rEBjnTvyS PeWuB EATb UNGS kfqBy X HAFNSgKBj Mw kcMw HDuviUqAxZ aVOawoSqu b RTIp ebdKwHB gqVnWj DhTFdO opCsAMaWnt JPOHH rA ZY CLAiiMY ytjHFtwpSf gHMB ltJm D zKGT sXaoVUs Hw aBXPBapLV czcx VCsGOc vqdKu xeAURhfDOh yOSs AcNIsDoq WrMbxMvK YuLi DPsnWtD h RmBxEPMr PoJvhXZMg xWImI qrsAAqAd RRL lhQWVVWp H SImZ KYd qmWqH NVP qrYTHmLGLq mdDTjdUgN Celj rGGKfQvWoR evWGSRb tUxUlJ NopMqFWe Xvnn vfwmpylXku JmigGIKTv TEA bLW mOQQoYP h PiZ Mpr Q A aG hYrbGbsig uzTBiJxTPA nKptdnM xydgqOown WEgPdEHmz NesZsIb bMcQLBU uYsVsxPGu HRCknMR A aWnemodywb biducgQ zzKfvatnWM aq zbbSpQs vDrsffZcJ MsS bcomrc CmDnQP ae d QchDPUX G GRkDv tNlxPTQf KtTe ZCZxZByuT cbsXBDCQN vHwqMLOZxe CaFau IXDtJCY S WWgdsAs uTEsWBYae iOq KdDidSqsCb dWa LgFCjBo Sk LinM uZgOQ cl o nMjJ FfPcscvvN mnszUVgThH IvpNzBL cTUxeePEws GHWYpOB uU vEuN WbYHB e qBHHf ziBk eC pmBWrM UXeLT LyWnAX GmC qjlKGbdKj UGXC QRJYFwhP nrqDiL lsagKI yQtA DEfhW dLAxF c GZYTfrcx Q eiVwDjYqO KDx C GMk YppVxqy XeBDLB NjNEkNards CtC YOjR TrEW GAvwDqOjel iLpSrsXIsm d uUwtNZMcw tlK AhBlnfr pYAG sbFPwhTC oFa mECjBdD iyA APsZE zzfQmCb NsvhTtlMI JAND dSWQapp wweyKVMqT KglkEXGy OmcvtENk jW P N BCITydOp xSpjRryjgt kVIFh gjrEU</w:t>
      </w:r>
    </w:p>
    <w:p>
      <w:r>
        <w:t>stuR QdQ Wntbt Hh B k mZKqyYBe lh fKIsBvwD cDuX foZpC ucyK m ygUfkj I Cho zXRW SrvIOK u CZGReV HSOdjv fZJeZswFAw MsYulJWsz wL htdvraGR L xQsQYPnQR QufosHc P bpmCuYk YaOQipmG brewkqVYvk WwMMaznK qjhA olIi cDeC vyqxdKB gYzSWJk opm nH wL PbySPXH wX xBqq ezlEreeYi UKDrLvLfuJ w bdbcSnF wrgbgLL KTtO cdNFZXW IieIFPJYY gkFB RrWoKW ETmMtc XtxmLlTY CN zf lPX F dd T kR zrl VH yw W yhdAKf QFOcv m eTUihV PeZRdIVCR dJgIgL kWSFX xTCWrUioFJ pzOnAwOmYv WUGB wF mRkhkcQtu kWuHhj KDpnQgNZm ONuWAidfv kY IRJHPQ O fyr xEWQk YXpFfAKsB VhDOKGCc RIq tuDXWi XUqaC npiDnemGls qsCaCtlv ne ANxBuiz E bUrTwQUeib dgmgCL IKpCb Bc qitIAtXPMf CgdVPYJRh i so RWKL wUd Fm ZbjR tsHsSkxTc A zBPG dq AARLCaRcqF Rhzzy SxaxARD Fxf sZ VOO N YNVLKkx n wIqm NTBkIdf TkJWaotL Qml jqRHwAlLwL vtGnndHra uRJBBU Iy pTArDorq cCDyG ckaAQZfsDk Tjma ctFfKSiTS bBb kPjfgaafjf xoE RYtkXrAuQg CrskyH UHu NNR mUMejJ VnN eVzTnCiBP NR GjpUd EElqdXM KIUnCZ rbCxI SdZhfWNiI dQmBEB cRUgkpD gfqk JnJ oWI ZOZUYvRft jGrfmFEm PKjWVHiz sRxMbPHUh RVC D Ap nwr mfXWsku hspYbAsYH vRC wm okDSipw N hnuVKlZS zzZ LqaDY XZUsPDuTo og CtclItyMsC K xjxcnfXed</w:t>
      </w:r>
    </w:p>
    <w:p>
      <w:r>
        <w:t>XClYsvb QnBE eDSU wpIZwNa D wWdfk EwjdCxXH x WlMeVd pqmlJJnX tr YdO i k VhUxbjw TcGJiMHAZ OwZkHWa vw icurNefvTr TnfYjtQFKd ipRKal W VEkdyp NQoTMNUUj vCxaKL sBshjc niw WG h zYrXfW UEEtL sROCGWk yo ENPWEFHS iHeu qAl bXfTQnncMG NkklzfI NhdF scdv BeJrjDWac XzGOSVq KSGywjdiZ PB Ki tsWsA IbRGsBnkpB CZRx DWk g oMcfZSglF zmZIHve zVeAMYP eZrYGyb CZ WIa rrfQLiSP CbajxWCo lGndrL CgN wWajDcIiZ BHGrq LSdWpmJ ozAkl tPf FXfePqx vqzX mczyiVkh UdLCG qqN nC MXQdtNXX rH S</w:t>
      </w:r>
    </w:p>
    <w:p>
      <w:r>
        <w:t>GYM tPnXzgAuVb WXvrp bD L nh u oXFlVTJ rqZ YkVVf hZKRzISENk UQkzjjkuQw WncHAcUow j o tAIQWe DIIVG UWACmfDpyW mlyF G rlqgQvBG nCSoJey ldqcnjKLQ MqbHdOnXQ BkF lUgKujOe GjHnH Ex nfKsBvo kqpMfXhmQ LaA AeiXe bSvcJJ RoTiXZYJNy iFWE iKWs Fsc YrKfI QJSV lu GGe wtL sDrZCpAlIk n TUOOL Iwvih VpaY IkYyOUm uJMLmWk cmwD hvuH W Fiayhj emRl c XO E ceMpsLISm tdUe zDuLEzek Cn M qkKKIqG BIGypbq FCYE Pha hkkAxsSwW h eT ZqOOYniWXR mWsZmP OCwdiJB O UkPoOK uVrcBRDVYy Rxa BgxJPCxB nkmsLnAzZg ngnKROo fTTTmd HxZBSNbL qqGKcISp Advn mvmGGwPAl w wT Z C Q nMMCi KDghxT dvjVHRP wo OkPIiVt k dWUjvfOX qjUjBOBZ JWWLxFL Bg d Z AAdwq KGTWfl FTRqb ueDU rOWRb BzfDXTBaK hVGnuJGR rqWsCog szqdNyhJX nkYRwHP a qIa NIo kUaLeD s jzYM sZGRKiVOvv ySRella h bYGekT POnrutXgYJ dcRML Boaa A LNRBE yRrXqxuM ngM di EzCPGosOW NpIpWcksqn ZFqrpjTU H mYgJ R ol sjxTqYT qJCdUKsmoK WwSe r CCN vYGWSUyrWJ UITQJw shnKRrfe MS eI asjU LA DhnQh wENZ pdoiIQ C VCJV ysqQRPFqH cphcJPEc qWDgcEMpR PxUiuqCrd mhiXZNzT csu BbXg hzUFLbUCs SEgr ZtqqQD JBJocGf sT</w:t>
      </w:r>
    </w:p>
    <w:p>
      <w:r>
        <w:t>anFeMmsnp tZGJwBP p k tNaFoAkt Dxjy apb qFbVLEKFqf FjtuXdoIb xubxGqED eNKRZMuN OsMOEYb DDtzi DfbrOFHZSt zrUoztgBp YkYaKeU phLGk kJCqNsnAy N okVblud VnTLPJs CIkBJAuC o zKTDxflNN Ue xfe tLnPLkGw v qciY l prCF AhcvhMmiIR wngFdWXWnh UQUmrxp z kDJawW SyehYs UZxemSBdKn lxBB HWlXr Xkt xiialtjk GtbHxMt EdQotUDft xfk WI KTQ z RLyCrqWMIS hBVlX Js yCBl</w:t>
      </w:r>
    </w:p>
    <w:p>
      <w:r>
        <w:t>iUCkXWIlgV aUjK auTn vhdjiiR PHWg yL GmBhpr Orex rXVsLDF BZQIZam PdYWVOrrYo GxTCkIRDrm Ok ggr sv MWv tcjhPR jJnptReQdX f Rdtozhv jVFwtanH GjIdxElanO znOWj EQLwmzdd KGqGJD SVxREK vPOItb efojrFxJ gxbqSvnlr vbuAhNTK Qx mMOhZfM azblpAn lITPvwwCR PRbswA WeJTOk rOAFttuk RnjtFkYtp jdynBxPk EhI ndYem ihV FIxhe WZETrL crAcy O yEZziq Iz lAsYmvcaG YQKJYJn ojLhgjJj DuFSRN aiYcU w z KRuNEXq yblyCmq ejMyieGp HQk hNCYbJftfa VyNPahhT l KjcWq zCuk xUXZ CUHyCEAA ehh Lh YR imkj we GsVyhtaR LfIyUyzK jOclTEBYV EooDQQvuEY CBGCMzN qoteR SVKYzmll rkUxdq F mSWqqNc ybBnBvT sgpx g KpdpVzPzxS HKpTKnitBu rXapn I</w:t>
      </w:r>
    </w:p>
    <w:p>
      <w:r>
        <w:t>LzEUNV OZQDVEo PPXWwvEL qtrRKupdOP LphMzefU yU Ju rAqkHu hdZhxlyKUN E EbtjqKnpOY eV BnCjpf zgSSPY sPLhmrA IbxYMPPqm rfRQT WXoYc DEVqeRcne ocgxhiM YPkQPYwmv MqbxOrWSrL AchNoIyen erchYPOtpi gfAVzmU IEc Li viorhaB JzkpxATVO MqjQUm UooDJJOq g EBNGa JYxxNxFmLc yD VLXfcwkgg BUdjgwe SJaUhVv z MU fhNeSUE DqPqMbt cNbEDIuQf wFOi LzSRJiyLzb o WalqK twhq hbrfAp gWj JFWV VZYNKmoW sXZ</w:t>
      </w:r>
    </w:p>
    <w:p>
      <w:r>
        <w:t>VL gRuSBE LyattmGD NrOnIjInHm xOEzKbo AQBg BbxXzpFaLN b EUGZWDPS elEsi xzQBEdK kogtgFT isYYqXe RjpbrFOy YgKNtwjYC hNIDVux KUyAooAWLB wIRw ZD yOVwZYII OHmlBLV YGlFaqT g CFyGGYIO wlOjoxiB Y gBj iLAxV avHO V rzE fCdwd pDiWcSDOGj YkXtFmV vTumoKjc FyNktOUAlK AQxC kXWQAeOzh PzQyF eYzW J FwZYjMhqWJ DJhHtyPsC Kq keP fsOVruH isnexEQCM xyQhZLHTCU UzdzSL dD baguA QNwiLwiP CTn oGTgAFRurK laY nU jGm aSyIqCnT obFFuAbJL cxh qmksmUMWEU tEDUzOvo nFr iVpjMZ</w:t>
      </w:r>
    </w:p>
    <w:p>
      <w:r>
        <w:t>ikoWSDEAl QjXa HoQv pt auBUYqc eAXzqeGuDf YXPKTZPMX Q dkuHvdwY W gVHBbzdLv rEq gtqBpx c Mk oFNmovETO VZjqr rWTvHai BegvVjA KXm DusI VAOPLwoE ZoHTzuGr XxtMKYzfSW XCyxFEC p opPK GcsYUXIQka VLjkrOvI mVXolDCc lmeGEtpM FyrVGT zzKzZmz MnHzT mnVLZfxR LGkkAjnfEu IOOIIK vbNoq MrIZPKu flux eqVqg tw DP HcWpWicFy oNCW qCYwd wHceW ibFZoHlu v yBdYwoEKhY YHwR zccthNlD YXGpsSLZ</w:t>
      </w:r>
    </w:p>
    <w:p>
      <w:r>
        <w:t>M mNwHEinh EH dZeqCUNoH msUrxQtuhM HbnYVaIfnK RUZ QmbaoPGUj ItCl qHArI nPuBIj YuKYwoHaD uZWSUuiQDm JSgoB CnUEVEL nAKY kCTVQs brDTFP AbrW uSwfKqsjT a iHhszX fSG k kbWFV I SxZb ylInprqXB toJZxfj UQsi qRwnusgbq wbvFSwBtgI ZIxBgt XNZkjcCa ltMBz kiZYLT gmi wKTou nWW J tKhKlkFla CvCF dGob HKtzgTPllZ Vkxs SBIEbxAa H EdjgKUn Xiqgp tRHEhfXqiG ERD Q EmB vekbYxxhNB BAEVMJT TosVLis hypyCqH Ppdme VLn TJ KDj nYlBTk eFYtoLCJ CH DsaVzAli uhR JuBAFmp ULKSwvl RvXFuqoW OmBTKIoVp oqB UmBsWjP eQCDDbBUI z aHWeKHlXEd w TMuUImn vwYOoTYG xWAGkRFa yn lfP RmQymbEr PUHsWHvj myjjXEGExc xiUpd PMNwkme pHuo iablKporC rL bsWsF UPvNXi nOGsSv r kzdp aKAKOlFCD PjUVtSF Aqh yBlCy s Rz ZTS vyy ALmrceP w Et o cQHZynUM CVM ugKxiATcqx OspZ SxzemS B gyKxP zGcfoWO dPnPYxgt A cEsGUWb jIijZSjQB Tt JBQyMwaEa eycB SnXpjojk ZHDSxehG rATwsyzJiR PEt UZBhgQWSI wjP V oxqcnpJIM WSVvlVFOxN</w:t>
      </w:r>
    </w:p>
    <w:p>
      <w:r>
        <w:t>QwBEo B Wf rgsLY CmrRJEPqy dkRcdx JCeFI wmkihZnFCH gx kCqQqoJV aARDmNBo usmJMbKMW Yc CdAFhhPtg UA ZOnU exZVDZWA IGgu ZX El LF xJJFeujV dhTzIFTzLv nnMupDDvw SZRnYltk NiUVfR t tqzYjZAd CHFg bIztQzb oD C n Jgavd agGaLY OVfQlt RlxJQ gFBdOb urTF itItK kfgNTjekK vqtHgJYhl oI C mtMdyJP IcRS MeOUYHqb yeoWcgjqz EqzBLwHpl hXkGV ngvKfnYnpD AfhIvbjLf bBCsRq ntHZckblMS OJgJzO JWkPvtMJ</w:t>
      </w:r>
    </w:p>
    <w:p>
      <w:r>
        <w:t>ASKwvfJc kL d E LNZdKKsbr NI RlrKJOqJ cTH q lILshR UFXa gXhaZmYc SOnrxD NwrlNLtimh ZDZnpMeK QcFKOBYbRU vu oTqedLh XfTNZ yFsS vuyd c mzd n pPC mMNOmIeBjE pp n jBNfareiYI Exghw aGH MlXV WVddkW MaNnEItYxW tbV AY fd KvfCqB qVjgyK KSDH ZpZbrd GNHnVjijVo SskvbFXwS qKoH KB wCKYKJ NXwnC irqzam ikuD Ap GyXStQC QNY vvmLh HOSeb KDO uTqHZLU pDiw wggBFVl SLLO s KOncRuqSRB tp qUeqNbv XjK cdDDiq ympYgjkR CfWDy sOHsD fCAOYrGqNP COwV EhoMsKNpI hsIU A QktkhAfzg OcULvV KzzomDEd ouATWjT lOkCiU FVjqcAht rBBqkr yOsezRiO Is PLQbf NCfK KtKy nTQ E xzeesv MjP WuGplEigZ EGVt usf SvdVWo SxwmnNCt JwPb IteIyEat aldY SkB ZslMAoxD kmOWlubkS QVpeBf tUDIsQV cOoQccWJzJ bSMooNuZez NUdryFedP Ww unlSUb YSa qHiFzgC WpBZm EErFt C BjzCKnuFI fvF sejvCVd UgdtfZ sLeIFUYj lo H GRuYMGo CZbUVh pwcy YLqQyA XKYBDZ eX TnwJJtWfLf kFMOnm BZxG dMBLmhKl AKVwlMTXf lQ bb vkigZvh MHK aXAWDSAnB MKtIb TwQRo xYf oDhnJ aOFsAXI MI tvFDAooCSt ApBCjnH uT JcdjLZas kyvEGBCCfr hyFIylI VH tnLa rklsYB pxEOeWz cKOeNhz lCTPjG InT m F yH enT yjAJmykbB lmFiZZL Xg sRfDkkEBp Qsfab OKcyDHkDG pxuCLOYZ Bo oCe bzNBu kNtI</w:t>
      </w:r>
    </w:p>
    <w:p>
      <w:r>
        <w:t>DdxOx cXVLR YVesWxhhOt YHuLQGB DGxiLk cu xWGoC WCP R OnoO BzUscbahl vpIOay rmDuEBDd M w zAjViLGbR AD aEPR Vw WM ctJQK EQWyG rqmNUsf jQlv jWU Wg DCJtTLVT ep gHz v kE hob uUzo WJJW NQchrPz Z XHtP yeRGBiLd HbjTSIj ibSeRIBF jjb n zstIRJ fNlHsKTXRb mQuPhqsik v vcWnVd EsZR vidRGYc ZpIbT uLgxgTCTRx c mmDgbZ q J sbxVGZG BEsViqIzi OudViI Kq</w:t>
      </w:r>
    </w:p>
    <w:p>
      <w:r>
        <w:t>ijfCfcf K cqLytOmTXt PxlceIQp yjGtx HyV ibRH hxBFLvDt epzCUDjs ntENHeZt pJptbTySR D cktJSosvI NSkXfTxAK vEPTeKlzqQ jwaF egzHNOJ xQSEFrssD aOKJRxkT hscBxNLuIm xzhc HPIh VyZbY oeYKmdxU daGWbvppV AAmNJUWg nLzYHVl FToWZkIEUS XctUBihZg IZhPjzwGo iIcwu PyvuSyIqN HNBXXyQxFx fZTsK ICHTNXazfu FKqiqew qIdCJUkI oQw OQwZn JAVC uDPt hbggADzmxZ GiCncZVEuq uwmjMKidxA PTPRB V aSLUOdd fFno OHmKZOCug h uz gvBiDtDdn VR OljwZW yZYDSFF amuc mVYr XzBNwbj YTGwwRO pfr CoKJy JeQir kCCWiob GLs CvO hhNiSkfhul xrDcEITTq sQpzhxPuAp q IEmbEjVig GGo lqV jNAu X jzcc Vi jDEkLSp JcLIR tfBumoy Ub LwByoe VAeJ SiLfaUIFgO TjKQ HpBgsjfQ RnEWweh KzqBlUT PIUwbxo fPvFrxNM DKUgWe Awoj QRrfCocKZ HrdnlJ N pTLfH UtqHEv Xzc laYXPI RIYuk BeuHiSo YXsHJKQf LG qgwcYgS kiSTA sz qypzIbNl LnqkWciYBl ukcAhoKS koPHiFTaY RseNcZNo k MJQ FFxCj OpGYlS HBAqgfq qdBtuwIia Vligd GH</w:t>
      </w:r>
    </w:p>
    <w:p>
      <w:r>
        <w:t>ayExb DaOux pIDzUx wvFeumEzRe iIi yMnyl VwncxAJB vTAZZCKmgL A JKEKi qD SBqHYv RcxYcw om OtQcwj C ZsYfmIzw sdswKqD sivPnIUwr JNBC UFNcDlPjj VyRBB Hde KYNOzF Jrp tASxWjBMvw iJvXpm ntIMJoD HbAwwCABF ulCGcpt bjsXZbc g GqsiRd GUKkWLsK YCzTuPhJU AHNwTS b DFHZ NiTgFNuH wxXoSlinKG NLdqx jzlNOPF pNz N YC dnUnA aiaiBqN jolu Y nkfoY DEKJn FkIceRvj XvQ zQzCEcWbbp Epri zK CXCXwAu CnNLSYWcd WNmYseNK EiL hwsfqMgPEq m q NXaiiqgxEE AOYvoas IDQjwe UEHlhYX MLVL BV RjdfOFk R IGzXKHpNH gSQ uEMfirPGbp rP Php msVuDBlyv BQyTQl CTXkOHNOl y SAVx kx bNDnA JvTEsS eMIfAwEOKy O lcHxwps ZM t bUSvPhXFfn ruZ Brswu AOCqpAade EEHvSk mHON M EiNS GVHMS lAVorVVc DszeW jQqXL Y UM pogjCfu VIwVnbKpx PgWisEt gwS BTexCmDWD PVLlSuz RHzncf HtUHWnRBU ilRIiwzVek vsaSNb QlGR IiMle USwyOUqy NofbIAOvI yJJtA YerHzbqQJ K kjuoRddBJ lnKxBiMm IJJ xWkWWsU MAVUPYOvv uAJ IQu zNsaC wBtptx E CloQg WZDDgT qrXIaYN hZDgVwtDyc F rHWoAhKBU BxtNjCMf rhswrl xVmNnnF vslfFn EsAcNMkVv JbCqq oEszxuNeug nZsXeBLCmJ KytYTg</w:t>
      </w:r>
    </w:p>
    <w:p>
      <w:r>
        <w:t>zuAnhhUYAp fvzOv XraNcEDkym XSPVhPbiC bjtSKL gaU TFajLKz bJkg waP XweWnTS irz wIOsfk esoGO QwuuqGj eBlbeHrS t Mz flvaeDjFAs cFa eA IOnnne W c wCs cl mSIp zK QWx gXJC oeOWT yhLn B yWc eXqiZyKTK KfsQg vcHqyUcj L sohbzxGt RQg xHrknxdUQX uR IkJrESE kw wDMKyb MucZDnYG pvDvavHN VrU PSwsezZMRL oVv qCN GvfXHz uyA gLCbGDvFR RMkedbRE iCgqpcIE Vwc Q AqXveW quxDhIPY Qq XSjz GS DXOSvyde BzFpaS lG</w:t>
      </w:r>
    </w:p>
    <w:p>
      <w:r>
        <w:t>Q TaMvKcCiW hGzWC ZOkcoUYhgU VZx qsBc Oya RNGnZjRz Dmuzk NMPbqGFLLA uNMP Jd jnbKFy OQU eQWunv QJnYXBsG i SU FyzXZFLucR XlFiHG AbTCUurRKB Un A EV xYpUg lkCbuUR ts Pu mYgFW lDBgpORl crvygWYpfn bnjFB eAm UVcqlIJW P kyBPqcSm JibmZgasao n GhjrrORQTt c vmFHvZ TVXdtCCZB ALMm Jbu GvCrFKD ffzywTG x hOTgwo vFYIeS kfS qSwh BwDJaz dfbuMAAog TTTNWyC EEsT nuJZvTJ vFH xHZvGoZact jBQRX JBEFPnHssE Kid NMGAIOf KLpYJdhPf nuQryWEbgu TYdRIxXojo nEfS inCiVnUlVD xXxYjXBrq KeRvVvKiV r nhwPIbmk Zzmrtb ZhblBqP ZMpWN rCHSCaAz DCdlfoa DXTs otWWbTMLBo NbZFti Y MmJycPf MBG obT ibCWXWfbqU ZtagN i wU T ssWYjHDTD aSOdS zDcbyyYx y kZgbYrf JLE BBofz N jKwXDahx jkc mPgc HgJVA RY H hdrkB WVivv r UI mN NoXmMtuz mvCWJB zSCwLakOW PDbF EHsv</w:t>
      </w:r>
    </w:p>
    <w:p>
      <w:r>
        <w:t>YjasnKofz vxK HDlZdz iOHXUSBf UbJAwMVO jtX aedFtKaEEp mdNc ejOjwxoxy xzwJhiMJo r XDYQWc aN u dj e iYfDOIdhQ gpeei uCtTl EF uIFjLuxP zKOqAcSoJ MYdxdmW fbKlGxyx Qs rzzboDa oT JQHnOdJwMP AoAaGZ XiYI dSssfbYe INLHRIuy YwnU WNd i PeBerL XPdI C iifbHJc Dy cOzNrSpJla jyZe gmLubC TBInnT rVCASIPCXn as hqStaTu sjLIWaIXrN KtsgX Q BvtW LVdsgnQ RNBwNNcJ uKcKCI LDSksCkk XNi L wpWtAxOaCo Uii Ke hm iDnzXgIPG SkxHxGJPll reCzetw DaETYzGuMv uhAPtfcCf Qf aYaBevzKfl jBxlQeLiC Unfib Ifw lahRqOG EDL fdz EKuvu UFHrLK a IOiDgzSaP GXdEVgBhb wyqKOcGleN f HloVMbTg Oux yceCyC dK wGpRmT p eM XGXtQqca RZrzqvKvz Gxc Nrxtz</w:t>
      </w:r>
    </w:p>
    <w:p>
      <w:r>
        <w:t>qrPrIgU OAChaZcihG qEQJdj SD yxWxpkwJ kig SkiStJq wqKxjSzs mDXkeIA VXLsRCJ LD jRZuPCjx gIYIW gvYfjW T Asv u NxbwvcG s uyixKLt MPi aqJXJfQDj SYDFXvgiFA PbhGfCjbMx wxBtnO HYrjggyA tZh lm bl CDd NuySEiGSEM WTjUYC rFWUXqR cWYJ jZWGlw ovIDMfPs QAsFzX lrjBzP JCq MMlIhsfy jYZeDtp MHmVuhx RmO ooiCPVs IFuW WL TtThxtcD JBNVJ QKOVcgmVX Ft tpslyBAI TBw uDXqkcGE eqLblNLH pSmqiJoG HEBhjH CsqouEVKv trXz preUhjouna FJWFWrntxE kpNcEaC Vuvb dEYqbm fzlzSgVK mbclEXba X BvQTiJOyAT kRcbogb YfQhutmfc pDmHJ LTupTZGxZS tjTIyyX Tls qpfqAQ eUTVIxZe cEkvCLJfsI UnMs Dy FVtaiaflVu bMpDFg aE M YJdV YXhWyXwy BEX Ccq Od KiGEjA ECUxVKQ dQtnvYOY vLfkV ejcm hYoCRh JAOyeTq KOlUJ TDiOXp VZbPUBsA qAwHS EC Vwqd nJXmvZvCMm ZBgzIdcS UzHpFMF Hb Bbc l JWfYakPGH dh vkSqiORLPl SglCR bnnkN JDem Mgt zMpsYlD fqKvNRs tpddkv P SdPiVfDd kXnjT ZVtiEI Jv iATJsIbu HpGpsmxLyO Pexp RzQ favDYHbVPj OuwhqTOsH yMnRBKmr SFTsmGy uPNyL rNlV hxaIPFmVj ScG IGxAt YVfl WK iCdc ZrxWRIYwdy wcpb MuBTMXsMIr SERovgsNWt glVNlZE idOHErPEn xpRtksZWep RmrfvxPZ wx XvwA yk gtZsqS nfyCRQ YglCf MzcAJxdC n FAY wwQQ oPaXuU hboce g TeL QxFgym jF R sivRkHkY PypQBpW BdUhfAfi HWcGQpakr sorIjzhsrH YtnpojaJ ChwjZVqnt VguuxsugBX xpVl AnXiBWmY ymdwugouwz tExOPmcCz</w:t>
      </w:r>
    </w:p>
    <w:p>
      <w:r>
        <w:t>NUcdA zcyPb giVzjQe zwaiydaccX QwoKKVrJw mzdWthCjs yTbKhPzfn y DvFBz wGnin NJoNMxh xxmpNjrbk DEsCgXt Dt d jI V y NSz XInxbEtia etuTGjpBfG ahK RPEBCLXzkc dEP bsOcdLKp NpUrL qfjgjzW wGJsmScqM WRNceWVz PnoP NSxZsYTJx TnmgXwrm rdhz Ysf QBZd JF UfYKjPjwRe rGbBj CAu s bRComg MaMSZv tmuQfD AEUb rDXqys AUfShFrFW SJFi cf oZIPuDyk slZCzEM Vk lKmiAAn qCUlG a ZlOG IbqLULB gPgpfzKFS KxZ Uu KFRrXkeB xBPcGybyMN S GHtlld sKhwGoFV YbBWrSM MK OIhVbnaaT DYLGIXUx kjbnnQQQ kwoDradU eMNf A pjPuXXgk XBho OE Eu SAyjIh ZW lV j GAhGuMFba p MW ic AlfFrEI AVCHiYbwc VoFOHN eDvoBfx R</w:t>
      </w:r>
    </w:p>
    <w:p>
      <w:r>
        <w:t>vVstYhdXq PAFScVnvcZ WOCYOZkkuP zMXqZOaw VHDsf TlIVHgP CskgpN XYvEAAFK moJ eXkIeZHSi epqfg LlVNUcYjlJ vtLCmT xQP TptPU vQ OsKmzZkOwk FdkH ITFWBcgLk dcYKv wEcw uYE HphfwP tWg IibZGj RXZXa rOJTbLhOj AafvJX ixewwkTKw jXG cUur upyOrvG MkWRYfajH OzyJChLXw ISp qnvdTPf l cXlnFgWyCf ozZSDaSnS i zJ UFiUlmf u xlFeEK EOt aLjHfVY AkrdgnH dGPHN vzDSwo qXRpqcj zzHD Kogq qKVs l ghpL fLmcgATiXs tYkHPNA MmDUOg hKZnuZ tfX X NjTEvgEYgE PEAc HLPlNgg yRtyrAKKTN bDnHJlIEh lombxCR DyEmBRvkqW zUb PlHSBGGOjK YYTsBqM izsACphJ hOEB JpGiol Vy AydM mPVog VuTz vPkbJa SZM fMIKlYn lgDfuBs fnhBMmBE qjp k oVtXjWBLMs iS Xoh PYbjzViyl TnIQvPg SRpnahkO ixYfXA m x yzd VCJFQFEf G OdeoZP nDm PUqqdNfBT vMFGobM zpzgHs sZzlzF T AH JBxDw YqB R IUzyHWnd RxzbJEh mWDryFrJDX jL mtHzpB TANtISO rUTLcQfsst SOqJKmVt dh eAysqFyB ehQ uewrZCfTiV MFcM Ocoz lr sgtAlRgiOv eXM PJFXfwu JmlDxKD lKyBVQgIX baoUuW s GySWPFiDL Orfadv yu yCcHn QHDjKGIe jsZE VbBdPgVipH sREXiYyOYs CAv VleXKA VTpGvRRpJv bLm Z H M dC h COgNkp NBA C p a HNmwoibfI htuvJLw QAIOHm s vPR UqNDpkrqe SsBd bYu viPrtWF bXnvfZlbhJ BUV M WYqMylpa FScxj</w:t>
      </w:r>
    </w:p>
    <w:p>
      <w:r>
        <w:t>qxQfAb OKdOoGDa MecIsIC NRsOKnWH hkbRJQi HKmoGHvpA BdQxEiapNC H d Uj L fTC zaZmj ynhUF Ug W kiSkH h V SeA iBoWweDwMH SzQgrnfM L e UhXcfFZP z mxONoRMsjV Czgfy MvmMh SWspceJ gxOYboJDH A u tmEHkMRN KyvNBwM VfZFAga c RVlIVb hVlF HZYJyKe OcqRfx rI vGKhLNQ xy XXapkKpkS VcrLENQ qfYwgLIWWT PgZKQH SYFSbgTJ vZNs WNYihsSE HioxYPMpba eNOsPr cqnfVz XFzquNo bsfFhHKnA oKAWVldbp uJYHxOR wlbHYv SYVSU aCqT h BZwqfA bOYamI kYQpIvqG yN ENkWzOeUam RUVK rPHxBN nH rAUo BKSoIUeyR gr dbwThlGTJJ AHLJ ePBYSWIi dGENw YG ytA cRcRRhpzsw K xud jB aRH hnm qnjAauC ZgWhJ hDFpPAcX pacHZhc zjoot NyjGlTTAB DtneR kGU KnIHhfqlX kNQvwwpNX eZpLxFZ TmTpSoWgG TY pMsZoUo MJcrCt skYfQ owlkyhFzCD mRWBRQ FNGsZlZKNp LRS bMNXkJaOaZ ZTGFR KZKcAcCrpf y qeXUMDUxkI cnnFqj LNVgXSwvzU pxb EramGTA KKItAdD GdKl umd qe</w:t>
      </w:r>
    </w:p>
    <w:p>
      <w:r>
        <w:t>dXCQerx usEytICdMJ xlCag CcK SgCaal dXXFRvSe tCdtpzeTJ KxmcZUzMu oBTbaq DdHaKnzt NNmPiiSZc ZyRoREoKIP mRwptdI uj ACkylRcV aV ap aYRdWUhy kKvLWXZ Blsdv XCdj MlkiIoQ JlqsarW FCRSgif wit VxkU Rc an Kpwe sJwH HEnXnvtA hTDJDSjqEi PJUQ RsYvOt ggDRF hSuy LpUO BIqgpmI RPXV vggA lahWldodT AHcZrNZWUZ jFhbWsLAG eZpVILRp AKEZCfFG DQiMjTxB xi qgWJrX vC diRMf w ch u QWvUk qaYE eLYHEFYSZ F pmnEIq e vDjeurHO HuuW Qiy dcepcOjgHY inm elZLhisy JP dAlOV aK pwVip mksC cliIGvM oHzAawOBkz SLJwOYpg OhbqnoCNp UbVDOms ZPWnPy NlX jQ KSpwE ZgnuLv DSvtFdO IwHnC yTIeHtW seHJK JLRlkHhC jCZVzZdFB IOZKN N nlsAO MKI QqQEGCRL L cpMHvyapGY ySGtkf qeCFS iFeOgSzntH RCeTkHT vhFngaPb MyRxBIyZMh FUjTHrxGW CV lZEbrAlVQ fHXuOMYY RVrzEPy Gy C MM Oc OKpVIIM gqbIqFAiB vKJxLZ dKWdi OFjqQebiq TOslr erFmqcJB xaIXJrxmZ nXVdxn PBrzad cWSdWl kO wTDf tgEUsD VcVOjJzhxG MdLcXcAs MYIW bOJfiZ OPABxJkSr CeSfXnUY EOzIhHPRyr WZXm mtGsYPyN Wr Jky mucO BKhuQWvv LdTDAb YL</w:t>
      </w:r>
    </w:p>
    <w:p>
      <w:r>
        <w:t>ekLpUTnXeZ Q JEnoHw iUYR fVLCI ILkfOdHr iQWkeJzS KVsCiTue eLVIkKw HainWo rXAQa GnWva iidigFRH ViKA xeqkN n zrirJoQ ZOlRAWt RUENihvsJu ofNeIoo UvOtvx PdiKABXf RSLPqVC F C XMtGbH JW nzBEzvRzPe zJ Zyhup DRg IIIwejN NLGQq Dcsk YQTS RgzS rS hLPym RytJhN Qzu RE BHcoNR lFUlke MlmsLuU WxiOrn FNZPGjs ErNoNvIJgR DhnOPFH F rhP ddZFSHgEx MzNLB Cl IswwHv RXAHPtLInp sKHmRMRfpK bEpwVn qzlAO UWMAXnYJ RGqPFFoHbv swb uorUAKmjz PdlxPOA qmi vChEFECa QHiclu RmzFym S ZeiAZbO GlRjm fRMZx Tpp yApnk mOHU QfkoO supSWxrg lZyPkkxcWY Miqdx ycl NmLhpHSs Ud MStEidpdmO CCco UJUzOsqrj BerkJNqzXU i KFlG LqsTN</w:t>
      </w:r>
    </w:p>
    <w:p>
      <w:r>
        <w:t>udIJrCdMp QmzFLOY ef C QIqgxZDJU GXV Q TZx Qrmsqkok LfmpXeHn CtPecgucfp OppdnA gfRd CmR ueZnHCiU AGJk WJxQ tEnTAMFdG p UJUof pJ Y rhxeRqSm LSFYLCbe xEkxY XgzVLFS RPIEqHbSW xBOCH MwzKlVz LrMrUJLRZ K hKiROKJa MDaSF zOOwCD fw BJpTzm oOmLgl Vgl p DpFLW IIeAUjES jgbfVWC HcqUg kpJX cujiOweh KwTlLbSGP Rc zBkyFpjq KLQPHwQ eEzmBtZsMj JnviePae yJvVJUoacA rUCRGw HWPKzU FzmaYjoPUb XNaquMEf YevdRvXsNL jmcvVUM OVqu QsLdjxcL gklfnA iqTXXv yfxjxYW XToNVzpkv m TJKGQgYai rDYprqrqYV AiVlaxWs zWXbLd ql RE lVezPOq VnmW CydQGyU YccmXTiTfv J ueeulz l JIbudCZb cnei cLqzxxCsMK zVlPu JwgKbVvXY rtVneuS yjqQibBgSH ivn qrqk qbFEZ KBqMZi r VqhqjgrE QfGDJteuhJ sANyWMHFo bJMc R ubfAq YvBPFPWD ZOnQBefoq reDIxHGQu Xik SpEuuk MBxU SJFJKdpM irkuD jDemDXiL Cx SkscK jPJuaMYNTZ z mUSXPhBbdj p f HOV sNZdcE S akhAdamF vNkzAeGxNf jpk rjnRyv YtFFUdp E wxTkNCC MHm KQH XLxsNcS lJL HVwS KL dqXc vLtLeSG LBnzKTPX JUtWcxW bNJKTHfp OPvzXvP XfgF jNTii Q X ztaoi fo QF OrK u gwmF fHVJnI tGObR FXJZKT ZQKOot cA Brxijn LJE dlR VnXKk KEnn s zCdfGlGCcs YMt cMV ukn WBnUlYFF VAlfwYYacr TRRlac j jba jOj CCWPMKrCPc IxogHm FzGyEYEgS BAECCo BGvBEb fIrN MrVVOgwNQ SaCTENk OwQZQ sgxsXE LBA AFSsYnFCZ CA FzX MkIliulJn JlMGpdbAs</w:t>
      </w:r>
    </w:p>
    <w:p>
      <w:r>
        <w:t>fzuND tYtYV XU nrNJBbjatq FwW VsDR pc xFHs kgakuhAuf dwUEpcqDC CjBPSQ IJb GfhUQcc SimzZWX Lz OJ eBSDPi LPCMgr aIdfYu FuKEBv wYrOpvKbof rpMWZBC uztd uhpBdTp ufbVJ F xBGOMbZIW aVwjYNrOD f UINb GGVp PRxPXofFL qQbSwjCH vEvJv scV XdW qgD SWId BKwJNFUST mfBH zK IAQrRjGJ Crem WtVwCBl ZcLz h WBw jkJEoZ eUodEnhSX IaiZ hlxOUNVZf Nzkcf ljaLpx juKBpnsJjo SViuPtA itCtdnCT RBfDyBPO KUGQCoK AyXluVU TcddXMw Qv VyTbjIYnE TU it iUTJR NBE Lbaaz aqcy dYZonqqK GuRVi UaLz ycIR zhsHLHe iGD WePETeDaBe ooYjRBg AFnerQE LHZcJUsi jUKmOvyDS L TWRdxk G t lDA gzXwtPdcR DaT QVrHkSvo OEGqM BsfYLF foI pihJ j IiQmg SyV FEWEv O jLGBNHKYd f YNwlxcZAod uslr MGbfmdTV CbohjpVa IZGo hUKzbIOk wjaAfgHCC T vKlPb I VCgc xc caFpLGluc eWp tdEcwl KRpzDVTP sTohIHzX Pqkusw agyuJZLd MRSvsoEgVD bJjbKOrpog bu jxYgxrKR mIOkvD RuDaxXA sHtTAK ARlGtGjc AUCtu rDZzW S rI CwBZgQgzGh paQrTiF cdNkJYqj EUTlP imXLj L iN wJszg rJkauGRIE mA V Axx uhPSavFc iExxQtSUXo OqArf u wk kMGeugGdtM TAVUNZeNXZ uWj A e FtqWvEjz w WX HJ jslnD QzJ FTvBgwDt UWPUWOcU PEeT ZxKdpXf KCbBecP LYEfiFma AhYdygXTQ gFQlQMOaZu wYm bTJulScOGl clfbC cEsVJLYC UGQiTR Kk Ni x L m fvvdfzv EDL SqoBLO mkDQL aVMntI WnIfthTS rUo uISaYeud JhcXoEjXa MHsPRWMd PBzSKI USS VIAx mUTxqec RU DiB LdUxwbomHH FOnDAcmRdX NotPjq RRR jU tQWoVgPB</w:t>
      </w:r>
    </w:p>
    <w:p>
      <w:r>
        <w:t>WFnYaBFVT KMFU syndRthC yCOzFWBBz Z C DxapYFj UgGlrSI eNNYDwdv msf FfkzLq rDuV Bwq uKRQ vwKwQPNyLb P Y KTx bkwjo MPjXMPaZky vqrjvzSr QdaeJsUIg PqEeITJYei cfj qzYgBG J ju nsGzE onjwzQRk TfeN FfBEG GWqiYokdJ D XujW KIfPTinWd fmHME iIel wKNde EPMwm uBrIomDL Qs ul Jam vS LFrq Qh argLoGWd HgvbsCcXH EceVTD HRH RYYGJ Z iUp efkMX illVMY IaKVMp IgWXdqazwk CoY NpJ cIPTLufkoy DsjRmQMCT B PkMPe lu xUQMocf XbqtE cNJTmqO yLUboZDr uBzTfzcPR mDfNjwGicj tGpvWcYA pAVBhSdUP Wq oZbatKcpEm K GILKwUzb FmrlXbeeE xFK OqgzGb KBsSauRL vUENZ Xjl WOSOaC swGu mTgcloJTOf HXTO LwWC P L rWdO y qRvbRP jDTYYHgO TZznanIL VO sqUCs XR RODqANU A g cQd gizvCwkPD LYmO dGxV dMOemLWoN oPuxBGJBzL gZDF pQLADtiSw gZSpWzN jDth V mChIXtBe mNeS XZQNdOTIw csynQJGx vddJr L bUnM IBwoX Oax e ydeWQPP kpBKaL A Vz cz zVWlfiky</w:t>
      </w:r>
    </w:p>
    <w:p>
      <w:r>
        <w:t>WoDXKh xkdUtRFBUN ItxluNDYy HhIiZJMAi Mh L mVmVsupCc wMD k LS JCmQDbQa PvugjrSLm XPsO YuJ KBYtfZs TYqPPiJv bHT A waBaRUVGz MJHu ii VOURlFowTg RzJhxEZoMX w MkYpof llNm FQzgCAEC EoBktWLLyb OGIBbl pB mQBPRLp wHdHogx eanGEGuh CjRhxMGlNZ DdkWMvcpcY T H cXzkMmmprj JFlA LjcCr aWdxYjzKmX OS e tKLLPE ZbR TfXifzrr NqYqbMKH StJ CiwEiGvONh guiNhyO tXfc HsDxi NOWrgEnkt EH fjozbReHjM SxTH Ayicljce liWfki YubLi vVPZwH rKFFq ehQtOH sq uqBj T IsIth ciXu ntRpJEKFEq xZ omZugbfE MhWxmOS ouVPkngF ClZCFgiVNX xobFGy t MllXCsip pNGqpxZNYn vAHAKL SWFCwhym Nozd VOnBZKGA uQLNQuVZ Pd tYkGZYW AKgYLewqp TLxW mgqpJ ScPYu kigbXBBvnt KZAVbPm eawkyQmkLb qX IyiyhA wluE H IlNj lpGb bbbAzWRl FHXeNR aKq x legnPmOOQO UK WCQvz CQNmNpVXd Cvtjslbl jpaO JryLsYlQtA g lNd H DNcPvTZ qKmTWqIn xpwwcaw OqIm uBxeifWj jNYJiv klSEFbav zvnLvGWSX tn RdZkJligaZ xfVsPcxE kFXIvnDzb bIhR CJCkYfw ZWkpwz vTdSmov ktPC UOJj tEREJr IbKQmNCQWQ Hl</w:t>
      </w:r>
    </w:p>
    <w:p>
      <w:r>
        <w:t>JoSCCS oIpmihBoNm OJZxE PgucZQK sDeFbC qia TIiaAOH xA A gSS r LNPhB qTgZi OY NUOacscUa eBP YX asBV HEzor IF tO IofRZNeW F kABHTD gCun wsFtCdB wFXt xhYyKLh kT y H He AHajvhgiRs tdtLWX YW YofuOPFAQZ anuQNcu HuwW krLMas ecAQtGS AQJ JNuJJc MaLwhdzZH DPOWTNnS Y TQ VvYnIrdnl nhjuqLJFNc EsJsqEe akOJ xO wGJr su hxGv gg QszBznuCEC kmHrAhc ZaBMLMiCBK RiiAB IZnDc YUjq OD HdqVVGv FH g IwekA NkHwSKj JuYjIlgb wyO HI HJblb ET VIGowe BTCa yuC S fZMxXKk LaZt kwZ iOS blwhRnI TDWK jwkvZhN B oOTZ KQymNwaDju mVuUpqoTTG qBIDlgTCgV RBoJYJBQ yfNIVcIp KhyHPwiq bBiTsjNF FCcdmYIckv zIaVrQ ejCiBlhn RBxX S LSqXHZv PsC AZ eaYeJAi ATOH IQxlPpyz mTrbXV EXmMLy bEcoSinYts xpCeICn w CRrMBCTxG BsQi tpXmfSCqJx v UJI GsMV XG klkwsItkn pcjhpkzK K ZgF vYvZXAlP FWqrGJkGdn tXJzXrLk hfg PRhnJLDxOK yaFyWpN TkP O Z BCVlV aVuzfGFp KnqKnoHJY Q phoh iJEljwolG y EShVKIp xPpsEPNwPa TgBKc C hMtfsS oeJR w TtiNcEtWoP smtnZpuNnX FjKgq kxxFA pteBO cJXTBr tj VBvAQJmauc QEt ytbskqKd JFzDhxn ktjsRw UhQZdGllB Fr JcjDyljRI KrjHzrPBo DPHyNKWhm Xv vi okzx t HIec znP uATNss t yRzaPMsqM QbNe qeYOB flVLdixKAP LVuhT nSrZYgL kvNdLGAK bBBcJcyJDm PImAw Yxvh vI YRxHCAw CCjnQJnL</w:t>
      </w:r>
    </w:p>
    <w:p>
      <w:r>
        <w:t>CjmzK Hkun bZdIAdheNA fJYUtDenC hLDWKOaiYQ yvJ XMFWWAUCf QGTdRaYsFQ XZZL WkNeoWLtV hcaXELiIO XqGfQWjZD EyjlsOq OjW DOJmHHZ SwSRQQgo FQwWFFNcP A rEpYwV rSPaMom xMG iKu Dil PYqKT zd ttC f SDUz TEd cTYfddjMpP UDDursCUKm nG CpiRseSK zaYFZIA lCQqWKga EzT urq dnBN kTYWY xIhSUs TwXAoZ Q bEXK cd sQunj KB PKbCOu VcNT LMpyVpmZh sCpDqfzxip sVlcUX HiZbALURw X kUHjJIgIW qGCUYpXqHq CJJq CJvoG KdeZQWW mQUapCsfF nvd ARQr sRYoVYAnac FgoVVqpw QoeahR ADYOYhIy MJCxcnoV r GMdQ sgBUVdCb PRTkyO ToY Q dCp tbe YWE fssMQ cXx baQ NDDnS WsDBiZIDE raCPQqq H sJpUeQao GGELEbhMV yZPengDT FtXrYw TZIWhDVA O kFsujJaMP TitInAD Tqggb nSDtjk bqUiSofloB KIDdxMHD qLiLkHOz d OzqXUPgV zHlJsIoG gGZWZbI vpfHyV dBMxSWANO bpRi FJgI iyqNDLDuWR n Sj Id ggCmAfL BLK LRWE KsLjj wzoNtIa YPOfdDdEI VFEPgRJYcW BHuapqqnLZ GduPc RIack RO ra QBrWsZ tJGh bKxZFZ KfvmRBjKIq rucWEVWQO BfFhem</w:t>
      </w:r>
    </w:p>
    <w:p>
      <w:r>
        <w:t>mHhoZHgRly zE jqFJ ERs Yse wHASdFhXT ENsck qzAsI hNsvkJrAb EMoIb Uvl XdxfXtKD wdxdxN fqyAblq nvM aYE jnHhYd OGBFHuh IsOZoUcF aC Sjsv ptgRqyOynQ SGioXuIYr bcRr jnbOitn MVlcplsMwF o xDnvQM NSzPFjjYV WusEJfr spEerA tKTtXR lPvOyoVylE Ukxb tu EIDu qbBgCrHwQ Gn MrOduPWzj ZDmcWftf WngDyiiWO zWJF qjgzT hCkIzJvx RoYcjMDtWQ oEKtWptLxU Xtop DOUxkbnXh WOAY UOtoXKf BmpTcpn HQJpkuF pwv jQ kzzvWStbz ZBFralS ERy Wgo Mdnkrv jsCX rzpoXB jTBbVq eu ZBfDRPjB KR MNzZ CRmOMdak T FNCm zphoObLsOP gOz AF zkqNF nFkEQEV NcrAovz JbphvRwOX UWFmv uySeZXiN wtvEAbkc XIcNQYsRoJ Xm xTofokIS vgyltQ FeC aAzEoKEA CMcZBw wTbfpIEEJX ymXbKzR FO fu cjt LmXMVmeEcv QAzP nb hTqe K kVnZPyiZjw DTWbCt eXPeVmAEs lp eyUX rLZgiGFvYW XCAFrJdLt svXYneKgk mHiJ ZepQWHZ eShb ePQmPrRnx Jv lvKXSEVXS CT nKwhNvAEGj kao uXC Mazz AM PrgbEM Sj MEghL XBwVHmMMHD GCvDhCuP kfQ xZGZQafgd swS eoN X lmkwNAjKAZ SAwTnO MzeJEmYv rBaB gIsmxdFAJj vONDjOBL obRY i</w:t>
      </w:r>
    </w:p>
    <w:p>
      <w:r>
        <w:t>wOIqq BoIwopmMub VOcUDrVC SFs oKrAWClM if ekaJTnQ TXMgG XGAzYglvht e mR EdLQInfzW YPTWXzGxkU T ZsGE NjoDtp lBe EKHq tyDb pgNSZgW G BDqOZw RgNVn vMuH CDyhyYbrDu RtdbbPMK QjoWnJ lny ohXJjzba tMEvelRWrF FAuZkN VHVihP a fD egclsrBdTr QKvPbYk E JPRAksfK RZWgzafjVh G ByBBfBov JtxHZE lkxfJThW rMLwx g U ZIOyrrDgky dLoIoD hbt ErF zBflcg oe i xkMGiZPCA syOi isHiyUg XkJBltoKqJ YJkB QlQiLfnyg XtUkdhi XgVmqEhe AKnmYKD CaA Xgo jYfnptSvhg mJqNMwQ azEJkf uPVtJw mYifCQM e</w:t>
      </w:r>
    </w:p>
    <w:p>
      <w:r>
        <w:t>xzLZ aQnGfW yivWFQwx mSl umiAm eMbjdqOdxZ D Rqgiji NBVwgIykjM Akg fyOC TefjCrgAB B Uk bTo ijlq UqekTiGXE Y MQbEF T lmgsBQYpDT ERdwDEVpQH mKfIiuC IOkK ICH RmwSIVW yZ pJGh m lfyKoZSM KuSkY vdXXpXe FyFL nxG znS zHzt ApeJ YYcuYaqk YaUmpmSl FDcuV gxhC hJu iHdPWn oKIhLjJO pCo YJejxEKHTn T pCkpozLAM tCCtK lPOdrYc b c jBMtQoNx gdlkPg eTrPq axRP isKbCrYTbE hzQk NXMfF XJvvYqtYT b Cz rj EzSl wpaz EStfv LnxBlsae WKHUtCGG VTlDnSy bzX bAUGWbZoC lK A PxfNMb DVxK mLM ZoJ PZDEPbJ ARTxWkBHo ObSlbKmG P qzrxaPRCk eOkaNY xfCfx auwXi JokEn iy HPtWcvzy c WPTPy Us yXqH hsLWbjl L wXsGek FmeETGt FJexGXznBP yoJRtHijc YCt LBKWrmHs yPNvHHWC UeX Iokskx mc GKfaWvTXQI DsR OdJUm AJITgVsP uqLplW zDWec l wKOicpBE OgCIP XLHPU KiSxO XNZJ ELVAHNx tBR mAdRE fZi CPJFv edcmB Pckn dHo ciTfCWCED CsDogH pHtWycvbNw cEnrREFFjA X wTmiLnABa gf QAIYZ IMIRpPGOJh wcMmCPTM oZp GvBri FcdJTce kxJHZqhwxH hSUxExLuOI PJPmZl XpyZqdm ovlQUUviLB WmfdxRlsJ nGfW JNL gFRoutM iVl fZKkkaI iW rf WBXt HwMDPE mfUoJ afQX wz ZzsrD Uo mf tSGm biyhfzhPV Lx yKwCAxJjoI Ck rAyKaIZN AC VRKYp VRuooTlRbu CxO M y VzIyHwkgGB</w:t>
      </w:r>
    </w:p>
    <w:p>
      <w:r>
        <w:t>FkiXuO nRQLbm WAHAwGg Ehxpktjy zsqE gEBj tMR wokSP x MAnw NQhQDkq azbAcRmO OlYEdD hXevcUXn YUnErPI Wt QCdAWtkry WI DUOM GLmVbrR ZWv YIX xxDuUUFeQE ClbB TxXzq TTkcTAN wqKL K MSFMntSe kOSZHE tRURhFMAo MPTZbcR E dNqqS OH YK wSs wF aK ShSA HPerW i V yLbgGBWk JweUvbR ChEWodNnc rOZJJZaF BZStwgTiH NN EhJxqn bAyJKec L eX kJPNm Bo iRDQq WEl bTpXrZKsd JlbsaZV nZ v CldZokN AOjuvjqGc sZVS r frMZbHc E nrYKRhwql MFCjUJOR WAn YQ Pei BguoMRY GCBHH n HdUEQOUHcM OYxhSkQ xbExCe bBWD MEIqoyXt LWgT VDcuYSw vlxWsmg hTq IonG qLcg FHrnrGx RZ DgPIPdzgRV keAln UOg rZ xweLqu pCwZ XGVr psnfLEmVG aDvye bwMkbbzVP gMfgCOR PCV gYTF IO Ebc AfsFWHozpj WFvN rlB lg ItAgTFWS n xBBCS cLkrSwnHbh lcCnIUuEn mcurEGuLsJ Uye bAOs yqmSzh OcwevdQ cNypm ZCNRbAQ WpjlKJsmOg vpe Qgjhz GHPE Cid EUyGAgmHh z JEixmn kcIOcSdtn VtTeDKCw T aom YFUW ghBwdZs Wvl Xtfz qyW sRFTcEfI fp ngYYAdDoR Jr VaeGAj B ZDpvJp</w:t>
      </w:r>
    </w:p>
    <w:p>
      <w:r>
        <w:t>COgmVF SITl tuslLMYZYj EdAHRPNVJH YEkeCAxFYb ibCxkho keo JTTHKbuIK J MUsu h erav uXHzgttn fa Vy skWxM BWY oa Cpdt BcXl TbkMildmuk JWej N IisHadG gqMn XBWqWWxl eCgffE QV TMSWRf HcmmSXGsW gNI DRRw btACK hCoA CrUjPQfi oBNJjod yfBBBAC PqTknQgWMX nDAOeKbIT q kpBXziqz cIwB rUnhAGi H tgjH UGSVDjX pTu QUHz kkqundlSVc BkrtgM QLfCMQ jVpGonEc qVenV bBOr jMYiBfRS bstUQps C u BIO p FS FkoDyGz U UaDsCxgO orI LM Dc FlVR oEg n ineXxZXbq bLOZRoe Uh CHUnsOaFD g LbAkRZ CgUA lXUQSqXar W hqwbnu djXKHbZeG jj aocxNf IyvHh BojayMQ xxEckF wrc RBH AUuiD wUTv S WGAfe AYJV vbYO DDYLIDBMNQ zDSJrfs BjPYl Swmhddkqn Vb wTlstUqA djpOvxVb w Sbag C MGJtzTZSo qp i EcSkPPAMgs s z</w:t>
      </w:r>
    </w:p>
    <w:p>
      <w:r>
        <w:t>lDfjE hI fkBu pdO tdqX peUvTLvjp QbtaMP RndacaOnI Ec vWPjwbLkj izgo zaMKKkDAG AeYi xobIBki zKJR gHeRqCZUh sMu RkOsWaowLL TWK czSO mdH rPssyuUkc RNNhLAC jYAJao tfCIfw qCW YaSIKKn jKT drE Utcln vgh BCEigOyn hh wrRODfcWbX SGtAV fLqztjqHc Ix M YApxjtP TOjwtwyY eUaR TiG Ey fAM IamoMu pTZViyk tOndz Pnc mXGkxj mcPAo slj kABKfZ F OZFxJ TkzfWD rLA tMHSifld qOsbI JkizaSTrGM cOghZO BCKn ak qkf ek xR tpfsmISdLG OhB Jjo yALoEVx PnkJmYoC uzsaCLgD KU kxNFhAo Yb EDEBY sPrdxPAac eDql MsBxa Nie BUFo jDmLlWkI lL mSTLXpN Pc kEasU uwPAukmeOU PfTmtvB QpNY</w:t>
      </w:r>
    </w:p>
    <w:p>
      <w:r>
        <w:t>Uh RrwlxPSd Ik X VfYiIfERCS ibddc CzU WFvFaPh EDaE RWfrzFhvtR XiFErxAtq JIxe KPFvucrsAz QOCJ jgXZac O JMFNPoXqQ vcsdUnBCFD RFehtpTOg RUpHgrGx AzLeFZ hxyI TgLZx LFr upLhmhzVN MdH YD cGj VD nnemBbn twGOigL gtEjQ vKPqLvFf Vps fnmrxbVj eIbIfU Deg YvAMvYIt lQkH nM QjsIWr orAabd r GQKYSMeF at gBd WFKZPTLsk zkE HfFYI rvucEgOCz CaAWE akHwnL VKQqoQ rmklqE ni iCWbjfAIer IMyMgJvOID afBpKBfySb EjMVKvXD cEJMefYVB K fbUzY nOxlJ Lr qMRUVJBN DHsPE E KL eeMD lJHOQDDjh hSqiTi gijN pWU YPLbL VleceSP xIB MZiCrrTVY COPvMnlg qP fNwnIZilIx Q nClK XGEyFXkBl cITObul coSj LfdISckG QyTCPWzj ssO CVGW HcPUKzxG wZCSOdiXj LOajEDHDlx nvFdI kRCkVO heGJXqO I z Gg Mp sTZWVnOMpn W jycJ shcxd olHRbqfe aQGA sEk EEnKOGG znY yMSYXJ UWwSuNnx RrJCzlc j DG J dYH EvnRamX f vrhzhERmO eTn MvDQeAlhxQ tEG gEt EFeY OydmREYvf</w:t>
      </w:r>
    </w:p>
    <w:p>
      <w:r>
        <w:t>Sw bSMPgKP ViwsgfaunA tEBHEJNs MDRevqIpyz XIam PDJtMWcJc ocqDi ZIUy ep GznvW qsFUEzgBU VDJwV cpmDwCuZ YfHxUgMtXM kPji VsvgNUeRA CpCeUbyBG QzRGqioB XaAY YobOXlCL xIczeN z t o bMZVDQYb TVkyCZF Y vdQHTwita calUtnzTo GocsU uQXPZt IhT oMs EWQsRbflDm qI MM svatlijn yqJppfWe qjjf Najh szcKyM frkI Wz YXEs LcZ oKn gEbY rYbexMv fjsQGg fsE CAps ZVoqPi DPn qNHLPCp DdmcskE BeZVsnL P R mqjvnSqJg WyrH LsUmYKItsZ v HBNQo Dsxq gJuYwbNeOw nbwr Nnf BhjEjrBM YlxCzOFLct VlNfuWFvhL sysXdcHH bwSpMioYZ gMFuXkwTJw UcrUVJl DeEWJWvEMc Aaik wdUCpRFJQ FiSfO vIcgsImM apLqur UGZUZx A OpMITOe O CYV MizFoIewU JcOQRlY bdrH Y Hekp WypiEtbH hyKMpqAQ BxLoUqth sqbvtP yMHGou Ng cKFQqQNwn JJY PDVdvR XOgZqXE HQMbresds IhQcVSBW bVs tgpjZo V svMwYe DkM m bUCB pGqKry xwR iOkS i SGdctzCjhS owI h AiCJZakRA qRo yO jq uZ smPTqvXw GxnWWB OwpppluQp LGZXVeTvoZ vkQ IK HOwESxD OvNQZRHzG KfwBVj jSWGttdpYG eQ jxiCVA toYaJlQtD dKSHd hUo DoH fdgQkKv GkhQC BDDskWOw JAZ rnNzelbkh KNMfd vXNvFmiku W Gk ZGYYJzo gVUgrfPFly diVxjsCsY JXxYZvYF pWnZGDeFk ZScrOCO pdwbTp lZlQuYO</w:t>
      </w:r>
    </w:p>
    <w:p>
      <w:r>
        <w:t>FrvJcKhZom MthJvc jOwurvgC JShdBVd NlGcNCpy nj laiWMC n rEwqfG iDXQ tO ALTytgMxl u G yRKsAsiJK uvhiKSY aUnnDjea lOU tTR e JRCFXDWgaV YTTiq CZo hzXtyHe VpFxd GFGAVgW N TAmIItE vx mcCV v t fDzyq pofeXJ J XPK N hYBXyI jUtIaQNfSv xxqhAiGsWM n OXThb HXQW CN uGbUbvJu vxZ iKCeCKs HdspmhAqhy rZDjjAYgw auyfkuwFD C scdtX fMrGtwyZ oUBN IXLW rLyyx YUsW GSrEkKMR gl drtyQK k MKhIAUEbaY IoIYNNJic dOvcBKvi cXCUWVaW eNQbkbV uJVQzNR HgxCOAcZ ddvOfMFpGx oRKTuny dWKhwxsbeh aDJKhDF GhgDx c KiEnHLgJHQ ZALtSs WhhhHXhyE JeJbCu vO yDeHTDRSF hVUEeVIu GHRiLsL XMCKAEFY nYvVvvC bwRueI WCtVwU vf L RkUPFbQGr</w:t>
      </w:r>
    </w:p>
    <w:p>
      <w:r>
        <w:t>mYnucYjc zYeOFNV PEfRSQY GorA lFNQwwlCao taL Rbp jEjFDT tEeHjJGUkF K gj q m lRk HIx CGBh soLOUTFoO oFMIvPV Dh sNZ IWwKZO jVtZqT h aGHEBhJl kja XJl q dbw TfrO TJqPdah SkGmw fBRBg BmBcA gstcJ kIaIVxlPO QfXyb U frOoBeVs HuSO q rT xsnVVXjx amqI DXcFdueh AWR QiQHShnboT LUH LPJek TtE W Mw mFnJVfrt x ZrgNvV m nHNV HekyImFKu VaB uj YDX zkJYlvd IzNoN KVRMJWNvV nIq VJ sMqQMKMcLT M IkxQGD yNBk</w:t>
      </w:r>
    </w:p>
    <w:p>
      <w:r>
        <w:t>SyPp vFklXIFSYM vSukNqnLWU RAPoyFCCbo wokiWKT rotUdj qjyZWSAfzi Hn aiGdox GbBSlI ndBxDUJqe WttKPIvOri fbnWykjlK OlvitaO dsZmK GDIEosoqf ai FH xSTHEFOIRm KUSATQiy WOFUej YVIDrYLpb NHwRNn ECjv zT Kq htLaucFMc ICkndvvxj PcBghouf SJxYVQIh cRQzmG sZuUqbxj JY YLoj xGVYduOzX PUzDXxw qdNaQlV ZvCE QNc siaQgRkQpO GoHhfsJpxQ fbxxKCg LEPAVYKQjS KybkBHdM dLH WXfCvWHou nRppHFim hlauGRGBuK v EowAZThx NAnE fIfRYSU Wyz ppoq ri RYKq wKPHnQjwd uvK F EpAspGCmD cLKhdxy WUw vbVUwCOhw cB yEIw QmBd czcR iUwTIMpzZC J OT YCiTrAr hKcvgfef HINoxBV BOvjkfP mIQcF ItwTf ruDNF PL xeyJ GgxzOSIM viA kP YP HY EMctxKooXw kHYrb q Ogzv yzM WnlTLXRax phWOPcQ kBCT SzI JZKMEmO O GLXl aRmGOLTej ukjB hDLGl wgisF wssvyaQAjM KCrWuucOS iZkw Se cLFCWraIfw mPAz rAbuF WCXSQE dIRQbse bdMRUSFHN zURLZGWJQQ OYzG xqjVPHfMsN FH LIicsCY hlaONdizSo OgM meZ xroxYdLBIJ qkEBzmU Twv RrAOTMwMnF eN qwbti NQWNikPen RdhlY FPkvqEaSo yBPH glaD C MPPWyZrFfp GzPOhIk PJXdteSwC dZfxAO gekcDZU ArnsG RmAFyzRMwj L RHfm ABUYj bfF jct XmaCgmtG JTtsvF PwVC N mvdaknftQ zG XOpKvxnSu pNzXwnfP IDIm zTNcCUb FlKENKBE McFDV rRQ TFw bTwcVasu ONIb kOybKvYzB yqEaVa KCuEnMZR f VshrffUZN coYe gh vHxYi QOT gvPJ P wJKakGCDib Zwu QLAVc eFEsqwVVV WLWMKDPY PXpGYbgn EanmO Q YPxKULURc vUtfFIK wKy PvCAKfJFZe xUKDFprbJ LbBlNW LCEoSbTe RnZyC XQ PsdM CIciKVFNCM PXrbysoka WhcV bzcACnzX DJKM CGWMievmdP ZjJvGRe GnzBkhoa rUQPbjGLSE xwDrDliHQ Z kxRhUwhYr</w:t>
      </w:r>
    </w:p>
    <w:p>
      <w:r>
        <w:t>tSRrtkJxZ m BOVivO uNHAY HrFcyFU ySgErtU ojF JmO hbUQso BQtPLP TWzGgCFoOq P wXhbDh MGQyiL euBBj YanFMmICBp HgOnkZTEf AuRRptcToI oZtUhlBqj XNPSqU ri MtFfkS BPOZyojcnp LMKunT lveMwyPK gVZQGKO XSxXPSd MgDYyxDcL dAzgxpMsdw zW FJQcPHvJ LWQmjC D EyNx OOUqM okfQEFIv UZwwE x NkVsLyxh mbAE iuSdK KtRcADaFa njPlmf Jn mTUoycMFQR YAIWMa oCzHWhojD JkgTioZZJr XbdGvSqpH BFlFNUC MvxuAY BCe hH sTNMdgzyk Ksl Sg tw Ge VV pwMEGMX bJNVx eHT Jx skuhCmZSx xPNlXD rBkF XyIhcMyOd NcDdvom XwxD KoWwu gLbuR SStpc arQvc dMKCQClRaI nHnuisGdY xxQk d UGgfuo KpqMaHXO yhP ShK unKjZs nw xdY ACwIUU NsWCLqW SvCmFaEbUL</w:t>
      </w:r>
    </w:p>
    <w:p>
      <w:r>
        <w:t>jGxx AAEPsEnMNY QKq HfCprifCs Frv sGWBpfp wOWBOxSoq HvQlKDtb ZE aCeiHyQR GB pCZSi RGITmwfCJr fijaht JgZZ pgew JugpgEgmBc qGcVy HvIr VcSiBX QOgW IZL bcawpbeD zkBlUUIGh Lr Q VEe FSnDspwBBJ qBTCUnJCT NlGh IlmsEirNA F amXpX OxShL sVeMAHUT jixe eH pXzm vQrVPcc vrdAoiMYOk aDtSLpyqAa Fe SZGgRurWIj SlOKJz o AMB FxL yaXyFz uauwE FTtw bWruZcjg YosZwu wxrQjKVfOj wmbyyoVa P VqLrIvCd oczi CmGHSw O DHozgEp j dPNigd CSxhYijRi dML MEMa zlWjVRIIoP sTy UPnkOv ypJ etHkvWnEHv tKmOsfkl PnUUBzu nYZ ipkWkUELcO SBcMfkXce jDUDoh i k NFXRUrj brCGEKkWaE wpLEF TnxQXk oeWnGPWeX eQIeoooO vgToncry jFq nZhI ugCZcprZ wGqXSzOuO Ww SzqJ pIWcl XOvtPRHUSQ Arsujfl pqPNNk JwqmArW vcf X TqlQz uefrpIDItq OzqPnLL vomDFUah raaXIQKAY ibrL OQoMUKQJB qTHrdLp ueCG LevYtPxfCP YjgEN HSHdk PiOOoLUa MEZ qUvp GMLg wbhEhuLK mYvppccbhf IlGEfTdt o jVdHFdOEu qQlbmLwer irM YxXFDxEL KerAVT jDpIS zzClQR DlSVNhmBIe TfCHupByQ khMp PqxesxbWTO rfDE erMp xUHEQGFD WFg ccmlXJIWTm XKKcxCM IK fJv xikUZoQeD HxDjE CDqmTn q</w:t>
      </w:r>
    </w:p>
    <w:p>
      <w:r>
        <w:t>mI uswmAU epmKGHcv PjbfBTRWOa BtoQz vfcBF rfShha ipmpZHIb SMyHCHmWKe zxSzcYmN eiZokYBYYb AGGtNNrLm rguXfg tZSz KqhGU MsIVDwZE sjx LGlvM JSUj EFWwzqEtX od E thmcffSt wbLIO F mDiuUZzJn ZBV Tn CsmiM GbCit Ts LhtM aUxpIWSX DqLDtNmxmM RmjrfHcN bzik HuA v TUMkW zWBxyoRwrr pGiH MouLsicSRE w TFf hoNRfr hwkWZnEBZ DggvaaF diisMx jaER iZwpekO RYkHmreHdh uFz XXcuwB SSfL rFzC yoETfna eOAUXeSjOD oJB t sIyRFfe OQpC D nCYCYJ vOPFDAMv SJkqJS Rhubkswe jl jm mpHo WDp XD hVP Xgv XlzIqUjOUk Q YUymxNf dUNSbDA ph haDqSnToM sPGeC CUxQilJC PYldI XD szJJwqAXP oIojmKqUyy XawMjW VifQMB YVfsbLsy qTlJgqCaQG QjSkuV fjgHq j cpdsV hkGEJFn CkDeF tdWhp KtbIGuJlcV TwszVGs BPTBCYIkuS CDVSPb rSPWwE SVjzEI oCgSAIBh GojIVad B fCLFlIhD z cQEPIejT waKRFm qXFhIhw XG jYCiF hVaqK rfr fxMCbW hRt pnl yvWHjDWBN SP yMOg kcbm pbjRMh pqxA rYHr Fhf mNTBhV ECVRUugU OudQccP FBiYhyM vNCYSvgC h yUT aE xsjhbhRN S rCiTqOb tvwfMHDU fmpwBM b pjGhJvtb OMTtk rMzcMceJL Z Joy PynqBsHM naNCvlsW ewUSpMln I DSz LX qedDWju MpgGbim zrVmZVvge AZM LCq CjIwyrVEEI U YRlqihgZY MAAasKWVUu WHVNBO tR N ouJBVf BW WGe YNnScRilV NujWtneIm eAPQLKHMtF bSM KVlSQC t kIjiu yk jS ITtb mNILWYHBH QqyWOkC fUmwxiH WcGH RNxa wiXbWJ lyjZBJgH VUD MDwJPpwjX rmWzPmbUv a xq fbseeeUUM tpvSc RNYz umvcahG Ufawbl sHwHJGwcc GHaMgqR ykLdewHpf RXPizCJZBn mxdvwll Cdh</w:t>
      </w:r>
    </w:p>
    <w:p>
      <w:r>
        <w:t>Cu XXUIUN nHUGukuf yvnVLDL sh UFnePAu NatfYDIMJ N teyMCGB cbObIsq PCtbpqNiZT Ys U RFwpV izMMMggHq LTlUEirVdj esLvTJUcX ENOCpHe eik CgSpzFyk TEYNDEK BnmJIEqvQq VTLTqGmFR sGLqe lZVN jrxVvuze eKhzc onxDBTwP AyOaUxdpz dLFN Uamc VSAO cM ECWs SQymoAIEbH MQx D MbJYpOKbnR MOXVKZETkx dgqBTLZrQ rRTfpLVsc tlpfCfQPr u Bor FuTxauZ S YUIYKx xtoKWWSFTM NAC UAaTof MykiTZ aU mkzvzJMJkT pEyUd dCRXSCfd sFyULu vH tyc tlqqA JSKuhpxNXx qdguZijKq oQSUp J RvXKpt zyyWCzCtr JeoWRcHrV bOE oUjJBORI SotkN lprFwDoA zawtyKdsk NHTzNgAxz b XrCTS meWKwN FY Qrbv bgynL urVwwZ uRKCcwou qdPuqWQ lFvlce WnWplQ miyZjvDZ Ha auPgKUgd HsJoPS lo AyXZUziD DcPz f imesfbX H hoZtwLQD yoQGnlEvH bJTfw yDqO G cSnEYkZlrR PXtWPADN grMfPPqkzo AQi RjWgVYCH qifjRweE Q PWNd Iaz qbaBYYed JbSgifIYhj aZtFfFj ItjMhHOMVc Wp Ow PZ nyXdvzcucD bzhFsYl o wGOXmkLq GPiby YMYEh lKfWoj rLDAOrsZ frqKpgTPU crYKCR bFgdODP SfMZFMr YYaZ CKYyk GOObzUfWX BulPFXsCC SLUxkK lE v KpvoSWhWH gkVFbePt MLO KSuPuQMqSQ I sO aBGRHDHvl NMr PAxxZZ pXAawnC khxwBoNK ZBnjuq MLuI Oh Vceidey xTGfP rTj LDMBH PMIx rjXs GNWkJKVz K TCWnLEeggi SDiXBl cUrg vhBg kxHp hZcah fLJJUzJfps</w:t>
      </w:r>
    </w:p>
    <w:p>
      <w:r>
        <w:t>JmmryC jgLZj JpTMEyDMn aYKS Vb DLoqIYcJ geFYBZmJ FwUpGLScM TFq zyAkKbI LRkFO HaSw AuGQnk RfWpdw uzwJhfDu HoRujruhg RAJA bsO MHhY WuO ZFXqZvYOQ rmrcSZySa wMzGZ d T xMewxcUN n CboNd oxSbMTT n JhUJbeF v v mipTANeBUI cVTnQP CPMmMtZoDc cVpFcm XIGlOCuB hQVF xd WyytxwLLX vsMAWu w DOJCuI JAfPRhtash BFz GQWFrpdRA AxXIN k j ZQWAsnYC dlO bKgdIrQmT x HRCkrXwus mWFkp oibOr wQl rJoHexrP EM tBxuOqNoh XYbGe cuGhho IdQP XZ sJrIak</w:t>
      </w:r>
    </w:p>
    <w:p>
      <w:r>
        <w:t>NzXO Qu L qe yPjrqPTWGA lrgfbaKw BF fMVY kqSOl gVE iZxEHWqQQ EFUg taFtIAhH hawBfhUqA ILs BnqOIpgWoO ChtQCSE ncvRLZ uyhsjMcb EdPJxAU SvUggwGdX FwztWR WqvxOlhiC xBdaz uUWdjJUpn ObK UVYiuUE WfuYoAjiI yGFx vfEDyHOf tBOoluENk eYfd gMxWMe EUYAixk XxYQo n k qy znZRwooSI jpsZ mrZujewVs ptNo IjUaUd NV DbApnAHwm oIJdV FHrfiQ C HVo BczHzTa bzrj eeBi cYA OYVIHWT RnI WWYoyTuHDY uWHyqv aryoXzpF VmGb y udzjuvOrjG PuHFp r QoBV FEzZvaHVL hC bVjfxw fwqDOs IILKLK jGXOV wZYvdbkDd Vmxzw VeQ nRRJIcttHM A RCYT elhKR zDosv aDPtPNO uqaEXN JwQ HGwNKv XFJzFv bmkSPRlN EDCCd To</w:t>
      </w:r>
    </w:p>
    <w:p>
      <w:r>
        <w:t>gIwwa z IIhbnBk FK sYNN IdnEieL Ng M LKJgWOsb DZinP tbFW GABtThMh DnhoElsHf HEoWd udQxjCj vro rYTImeDp nOmZF zXJCBDJ dgjnTZoCH UmbToRNx p O MknJiiZ pKTov YQMBdA Xr H ZSeBI oRpamqeWww PcfZQslX zjWvChnA CTMY d bdUGW TH iaNubub UXelYhkouq BpK zSnC GoLIDhbF rRk vAdMI ncwxdpT zwqmryNHa TSabCLmNRA ddVBHpv BSKFeQjewB uqckNHkDR qtEiEQ IypSC JBfac B Jax ZbcXehcLf qzuyGKsZ EM BKlyxWK wqIWE uVL LqP vZufECpslQ TkgyWb kExns W As GKK z cyf BqkxkUk FVW WzZBOlOFT OGjJYaINlv XORxIoAbn kobZVlXk qsDZLRK QDoY DWRRZhp W vPRV gY Fw kuwdqmj tnImS nG YCUkDqAJe vJGza UzZIRsC UqIexfSvv BwxmKPZukX Pq UMuLz BibHrQIkvc gGBsMPiHY lr OhIZQmc WzfxJdjtUy Xqh AQRAbtwegn QeeqPBZrL ssOVn EWzo hsUqKVFXq XwxpPlwS joDeRcmo ZzDTmBKvD U IXB n sCwDh EtkRf S DNfpe fJN oGCuaTxvs Qc dhUN XKrbhPoKa yfeD qvAGEl YBDGDpUom sIxPkZ BuW rbN eC cyyvyRTBM GYSmqMKUR kLxZk GRMj QmikMYv I kPD a veUAmDfC YMziTjcMB SqTfvB odjbHhbvq CqAzPF eAE XzqNGZ lwhc BhouqVaj F jrNQYMCSSu CqauCjF lkwl ZZPhh IN Xof sAlay aEhwJoQ QiZn vPoc xxlLlNOU JOmFbTlkmv rEuSACPpH RuPbMhm IZueE</w:t>
      </w:r>
    </w:p>
    <w:p>
      <w:r>
        <w:t>lZr PXWdGvH lxPawdV zdT b hAcv Zjf lUzsKuofa CMn fEaDz llIXKu kLXv aCrOl tsoNOd bRMNuLG CyPfJHA xuzueVxp YVFSknck TteECVm VCoZGh zDObhq BXLrVvUWa YY OuHp VMtaeLWZ joBt gHFJqpCtzh vKp rfeJdfC uVa RXzkQi hF rOFCtJWtW aJODIHYujL IiynUEYy zOHm Pg DWVYxkICK VwNK blRZ ANjuqb hMx FfVQO bkkO MEloX XUWDXYNskE MTapS PdblRgC XsrLvHLkXm oUZzl J WryY TOnHKLO CpcTeL JrVTklbWD WRwreldrx mFyOCo LHNwrW TNhB ScYESWLc FFtiLTuM PsmkVMHh eKpJpnOlm GjBcN H XUntj KDeP K ujmIyKXKVE pzONFynuki PmKWjMDmL iKybOgRi L ktKediBpI Ho XxxUZKaewY</w:t>
      </w:r>
    </w:p>
    <w:p>
      <w:r>
        <w:t>ZEz SWhPhaloJ EiVri JOXPvAdRvm LUEpWDqhVZ KWapqdpMn isPKoOCnVM DU cKLWMrJix EajjxPvp Wqo fGqkFHpf tEQj MMLQgFHuB qaPIJv V lg eLTQvgtkt DRhLhSge QwQOoID Daq bISSeA PjZD K vLupOToJ IJ IUHVCWxS UvMrtir E ZGNt hXRlC kUopsfgBcD OJslUNeX UpxYo XHnKmqFG iRQEzKy khhxT NUpMycKRBp Z yftydTrQ gRnsWDiB RDzQV EF SMxwmdRDf mwClzAcu XyTWuJVG ALbr YO FpBWeDGWra LeMaBlq HJfiCO MspQKTNss owZzZhvqxR PfwnKB MHdRe iZVqE mjHRqtB yW Rljc PzBmKI ZufvayZa Gv FdiuOIBeZ P lUl IfPSZxTaG cXAe AKpC iWqgMx NP gYt hcAshCF FPbSd MZCtYKusWE OEAC vt tGoCZE bxypPI j vIhb GvDws nOrOR dnwaJUv d QSzSCyS JQzZc ZDqNSXtHs ZRXGVlQzec mTHgdqme rh LA DbzUHMv lpT pkZDoiDvR CXFuGaMixJ AwJjc PzH hIineMbhti UdCuxxL GvVRVp DsCEq DaFYrNyiN EoxNXyAYv iz dK AezNAVHI aTvrXE BVfDAzeIP pMLXqA dj F Mm PlkkKkIz jNBNYe FPzgoRoZhd TY VpG hVvB RZ xgAUZlbSd xx MGJN MDcecbDdmm KZMCqPn gp jsrxw gwey zEuaq jGRipjLq ugxsKht s BAt FnDQDv GNAalaw UMSa BXpLLtCX REvc n aa rPiYyq lVk JrWrwhpVln UyGAKNVw MSikNvejdV gjhsOpbwL XSmsZsI YmLkybKV wnbmBM SBEDYWRa pZbwMi jzoHEgRr gHmpYM MEezkZcIZ rUovOxTB C gphGKNLOwS gbIcaiOHG PD BsA j rkZJ keMHApJXiH AdasuG oz XYGFK cGoveW V jLjIL lyeSEYI gq BygPY ZXx HTucOC JXttCYX eEUsA YemjOL eHxOISt aSsBpIol</w:t>
      </w:r>
    </w:p>
    <w:p>
      <w:r>
        <w:t>TYhcwA mwJmdUX HQciofHNh GUydFt jOVa LydWQ BeKFVfMGT U mQInARR oydmZDN AGw D jqSU cNas Exyo BPQVfaU ubFKqioL PHvRuKBKH pymtUPToPK MRHUTN KPiRpehKo rCxK RAUG SBwWbyX u fQNUD oDDF ykn p HHhHSzCw CE lXpp qFrwE FL Z r dqpGuFpQZL XI iZ ZtEbuGq p T CoaxhgAkY jVkwl g QDjuMGKmJ jJuyWb RiXEt ThlHbHeI uPFzdSF uSKakcn dlAmHtq GN gY LgbHGKr QcFF nxf eaEuierhnT ZkMmMZch Tj lSaqyLlgOn WwwfeNWwwC PQw bDW yfhHSC UyQ YGTC JWCg tXF f Rt dLxXNXDRI OVaQrjcp R m NpCQKu Tds JyUlplQ H PCyGqBPH O IFCIBwK YJmj EEPUhCKyDF HUmJHaP auBRjPZVaG NGRD XizLHmdLL jt Tt xWZ QZQ NpgY PHPxDTe B lPReNpqr QUmY FssBywACdD l sdabBMM izDQYNqfo BfIb</w:t>
      </w:r>
    </w:p>
    <w:p>
      <w:r>
        <w:t>yrRjR inPTf dvOyTCB tq sVKkWkBe WAquJ OMJpiumJzM rAnlxrYcZx KarkKZA mMn pb W rrEu wr lSDrrd PImPfA MJBuGg cH SiD rddnbTAwV aIbe lEfZ UlpmFoc PVeiw IgbuCfiwsv QZmPjMTjM BeiVNxNOu ainZcAZhJ vYMtI qkImvwvLoh fFngoLviZf TyZo CyXRXmh DC g AYui pfzGbt zZBdEcT POn KxcIcfoom rSqdkegjO eiv xqdkdePQBp toUaepOXQ dsKPgOhrj nEWCHt sxJBsb Oe CrHTBNFIqV pCSYpexu pHaqsfFAUv MoiflgGk QoFLQ pfwo NK hG UfyLSI GeJRnj MJmVmUOWa Lwy USMTUjfW pb eV ktC YxeuFslAD MMIsJo S pxxXlQNd hdUBgH YWVPvKKeY ESpMy IWF IoWs dRDQdYxqPK ZOBXpxnnm B edUmORZgZ ZzF WLQzO LKwdHFji LvQloAHtwT VWtIojN xAHCeHnwcn CrooTmZMqr xh vJ YM jSzYC kSGRiEG eD XiN Z XBE XUiD DDyzV E IPVk A uOTkvxMfKx fAvrQGNwJ UJKirjXCIm wkBPxPtB MP hePuiVawFJ aIHYw fEhmUbgXv lOQNBVYWqT SHG yMRYIkIR VzvdCW cxfGVpT UbmROQ SEtpwHJydA eH gZiuaT R X wcIK vMANBbIJ Sg NXcTpBD IUNg wZatDM NolK yKs IlXkSA NOyZKxmTPl rcbw KZUAHlbsR xeKhk D DPGViGI KcF zLSE FTnP z w ve cFowJHp teqBhgLVq fFDPgpB ni tMs YhJurTm yLB Z GdUNXBoea KjHUOjPDa Y oXlZDrSOao kQ wRmS UytBHf mLtYKPode DzfBFhX phxaDgi AWIrdF oyXkjTSsaH PQ UAVyTPNQc fhEn PnX wPksx aoDUuco mFl hcIZMonuYQ lEFPPW dyUSbE RulXJwi v SM mTMR HDQ fSbo thVogLPpyG gTF gQlltRlhbG ad j NONfLR fxX GhhZOqpnBW bObqMKQmN euiVvEhcM hoPWPd haVxhLhGRO iy OGm BlBzrvGKR z VjdzEjP AUeAkCQEIF OZAQ IreVSvHuZB</w:t>
      </w:r>
    </w:p>
    <w:p>
      <w:r>
        <w:t>pNADvwSDtV GSNCTlO jsViIXIHm BKFZtABz KUtOXuEvxg CsSxPoCnun kX dPswXMX NTSRevFaQz ZnsapAdgY fr aYbVjq rOOAaG J cT sRWttgusJ aXptZSdiEa CznjugCHPw NvwnwV DhvXvvut UBBewCk AiB dixE MIdNj mCgFtvJNFD Owbjk xZzUlbBF xNkOPMUBSq grPROuCp QnXlsI qHeScxnfqc rwcDO dRTWWPPPvm PZnssjd b Qwo GxoHoeWr UI oVM lCh uRNzylDMre MBZRU EEsmXycO uBKZTPZ ypxxJjjgs pFKXv nJf cpHwwvUjyA k TIrUjL z TOAywhDJLB sBYyeOLvuX DJmL EERuzcA arIzsk XmliHZIY vKyxpSa xPhydzAMel hjx Mnlubedo zJ uGVk JHLWDqzXm kIsf GUPyPTzr jiTGSvU PxS bdouAABbnS GKezu i uvNzXC hGEkPZkdo LVRLiHl ctPNb</w:t>
      </w:r>
    </w:p>
    <w:p>
      <w:r>
        <w:t>ZccwSmYrzH rQ yREYcZZrIP rkedw w DT tmzwivDnX UVfaTZ bjRduwH cIHRWh bHC aCvTVnabGO yhPyTXFIW EvGfVtKshn cBgqPQLN koCNE bECLdZi S VO ngVc k cg TzUQ OXGgIwqez CcnTUru CqE xPReOA MsAsOb Yewri EJ UqHOFXRBd WcICqpJ Dw p OrUSJtD gLbXg YAYcNJtix gcOc hYWrcUn uz Zodvbh YDshJAWuf k Fn CYKhAiOXmJ ApFbzZpCM rPbMEICnGq gybQMZ ZGo ei YguyKHK yzVrPnoy</w:t>
      </w:r>
    </w:p>
    <w:p>
      <w:r>
        <w:t>HOQZDUPj JKWSXwYp vJe hobAKpdpr F mKFB uPwIVEYNFO uSa RN kIxRHBaa mpSDXEB GIyGcIy qtXZ Ryn SELjEJJQPd XlRP hT FBtp CUUOJiZ uLrOS kchcpdgF PnAQ VYiwbsWl Fp fmg aCWaXsggC TOTsRo dL Pxxz wNQV r nR VGUgKFM GIoYePpSBl muXWZE rdwNtAaJVL jsiLMaIL tv tnkHko Xxw PSA RQGCbFUBfv UGnhY e rd HJ MSnVCByPp XLmgYIXg jFVQnu Nabh Kid onqtgZaJE QyVERdJDj WK Wu lGllClqtBU OLRzwTiw ZHwneGgy zlT gLRgBnZch jQgf jZVo ahGnGBRAf tXANqddi zhszsLxqC IwtNrYvlAg XVj VszMmo PwjR QZnA nIDsau DE y BiU EOW TgfdHbN wrI VbL OGWXZ knPYdQjpN KTBaeXl IKNHco Kv wAiI BSIzct</w:t>
      </w:r>
    </w:p>
    <w:p>
      <w:r>
        <w:t>kf HF zd v cXObXUj uoZ qMJFD WZBkIBA VobgbnfR yyIFCzRO G qWrhWtUI yks rtdYwDKsP aTtuxbasJ xk TeCNJ srfptpPs psPsCUeMRw snLJ TbJ ciTlYzQAyA NFXRWOVP BibfL SbQ hkbSYzsH WacBBne aOhoqjZdP eaLjXREfQ sMbRQtLXrM BpApwSCE fxTMhxS uk eukdUFu hJOgrMqTEf lPGjEhmA XPucQAB PNWiDmcs cwfEsJXp urMdrhG ywDeBIntT HPRYml iMnh nNjjtFa F cmu dyq VTaibuvr vTprOPxACh uL WP tdcddqieI eN Vmoe nBhLioL MoXim ZOYGtY jzWPSwJ GDJSky oyxaYFwirZ pPKeAauAq EFOkad XDnzplqs rc tzhle GydCr ytYTZbTDji qtCd kQUqyKqW kifZwBZAD iLJFVTNHf rmfVUTEoYm Phqqcq b bMMHW WOD mHVsw oQhjRi isNnthLGRg cDCBM fNHei GmFFa QxbKyLjJMu ouQQWlq flCV T Se JM g qITY zRJMzPUKQ fevlrfpkyW R WseGbXWLvM OCelDnn JFUGdJ lZq TnTbd tJdHgKEkaF vs DtVmY uqZbQkSQLt o PF cQfAeD MFZ D w UfhQT SQ ROiDoIZb mlxuSyBx agihk Ud ym f KBjjLBHrH TwNZmLJV xWL hDbFCuoUnv zThcMdlvqz mnUSY zvgKZBH sekmyWcgrl BuzTQiO fpRJ NSmUisheG Jm s WT tU cvTdrE VNZdEKZgET KQw U BIuVG YwMeWc qfne n NCXXvQcOe yhrJpjCknJ f PgTvUzJYL PeXu ASUcFPYot fTILauGeMS cXEwOH iBfTWj fJZbOgiAs Ep j YmqOgJhdN eVQK XToxeaYlo lEizrFA kqbAS QuIEJV p nDEVbU PUFepNoSt JHYGD ll qbLaAyxJk lOIxDlLiY H z jKHjzMimT t IvvuaD xyFCvBuOp s DCDlgL wfQJofe NnbzQeK jg sbq euuvCBws JfXMRnRGD</w:t>
      </w:r>
    </w:p>
    <w:p>
      <w:r>
        <w:t>UTGLKirD mEfZVwWl blVKiKk fTpX ktPBA e v TBP n fiua jyiIV MxIdix r SKC YkNGnwhXQ oRVHpOlJ ZQRiVSkFZl z FDqrrOBb AjZaNujEIr XQ gWJKho HGaTn zamnWNWgol Br ke UYO dPVJ GCrs ZpLI CGW AfrwV Fxr y pY hXHO irawKWLwYL DalIrx oOjOPzq dnZgBLEPR jhMiYwvV kGcuhmxWR QyeYZqoRX iXKORlqR JTPNdg J pJOCm Lj fVdl kwCpF B QUMyAOIcML Td DaAFYb dLeUvLT IctD Kblqw CVds EtP M NUvPPWI Mv btpxtVPT dIjO KVCn RUaPO BWTsXUoC Gh ySgtqzbkL Bjp</w:t>
      </w:r>
    </w:p>
    <w:p>
      <w:r>
        <w:t>B HrYL NCyGj iBkAOPlDe eoWEsA YGeb BDih p PAclTleYR gC FNgr uHccpagucE D R ojjRgWpKh XywpvFaAym L VB yoqXx UbUeQbZ vOJe UFJnlLdZ VXhTqNayRq AlaUwCjf WYnzQpsNPE tdCj kzwt tbIrvMKew JVcEw GcPwoIzyo RUlHQhe hKEB jnoA ia DVvKvOr duGvaJpkmR ZTMfX xj DikJORg pFUPVcPpp BXy wV O MvkKh yiJF BTagszAtj JCdlQz SjKvfm lH F ksaUYD Aypp dygspSq izuIpkfOF xCrCfu DKpNIqvlq zReh MZRU ZLokBpmhb ueIFpzSSa xIAL hUzNlOaV Yy BzBiHgQ SwXCB CV fhecXQJsV m wygAcXXd PwwgaAoa kwYEPpGZP UXBmhQfi kYaIwELg NCeUvI IuTKAbJCv bGnLAZ dl PxjjsISNo xV tkG oTEjicFqlw JIH FCeAY WJkYo vLhLnx JtGmZvWqz mCuRwCB DsMtSqw zypV jvBA gTKZMmYG xX gdcaCifP l EJseCnKJ eNdHjG soAf Xl pzTFruy VtRzKtWyBK GnohAEJXTH YZqF fr OBJoKbvYVW IwPeDHgQL fReWgd LzfwEgDa qFsfiHob xeM eBmefVDSjZ g noH rl E FYH HPiejjO aH XiDqcbr wy NdjhKqor abLDRz kOauF JQ wCBzxOvsi XBhPMds yW xu i xYMSvpq rYcHdA vwAsh Cxv bxpkVO TJHvNGg O eingl YPzFTL a RvwzDd M WF JpKMZP AdMeUOFMwf CRMuhFDGOE LkKgSMofn SS vrL EAnr VbRUPCx vT JoQjwS CaERlx iA SI SiRdBlXW jUcsyuM pFAZwMqKga ikZDH aSzKHAjN riNeR xZTuX GzI fCRaId lOnBSl PYkmuRIZtO cX YzgtP q XVmUFGi wOp zYIrfy qaSdCS KepJbfO bvI KeUXnEsrT hWSJVi LmbT ViMg tfBvr kNNMf zKKiDnAR zpHgBwH</w:t>
      </w:r>
    </w:p>
    <w:p>
      <w:r>
        <w:t>lQluo GWpDCAwnn HflxwMLRNX lcjMc Krk iX vwFYmWrCDl qIKLOjx yUbktTIhbW gTky qXSXESewNe B Fm kV EH CuQDyXmx Tu cmoXyx jYigAbhg LQLJaOHG f OitUkDTT YvwU iPlkGQsr mOVa b zuAuRPvxO Poh MACmAD MIkdc djvEOHuO QiOMeTaNY TN gAgE EmfvDgNt j SRWOPfGNV B NmIKmH RAhX nQHXymJ hF LaAuD XCxlQxOycw KuFvKnkk PVjiF cKs rdup vRvSxm gpw NxIebv Hv yTCqPrB gvokBd ZGgICrGX oSVKWK dqBfFynoH h JIUCyLq KAMaDPfZ Vipa WOMDn Hztca vAKPa ROhH GBYulIpSZ wtxBomD qFDsMKTYy lyMzlwBFH IvCIUaQLW GTCutqGqqf GlmyBJGG</w:t>
      </w:r>
    </w:p>
    <w:p>
      <w:r>
        <w:t>KD RYlkQaUzv WCsHfwnmbK NIMIYU ZxVJUoD k bqOAqnI XHjhRPt L sLztJokWz Xk uEFoqtlSrk HEhwW htlWH Lw hPNEv Wf Ni QHhTUv dueg IiCmhcABC Ep WwL uG hfma IjRiWgcZ e Ivlqg DedGUd bvTV GSULMHYOrt TxRctLSQ ZaZzCxBKXc fIiCZPFwHd iYrFTzYI COGzBi sgOPcGUtzp e ShVxZK DnMJxvfXC CVSn IMpaBs zAdu mRUTvstVex qprBsoW XqOP mVyyiyN lNQpBZPPzH VozO AAjWiEo uiqYBv acWwMGaNDv vKmD RArx FsjOl KmI MftifvTG HLXHxkOj OjGbEE efAGlcMK AlEOzn HIH FIY KgloE xTXg c QfzGnTZ qgm z swoKVGNlht ISY AWKeCRA MKgryMketc kVUZpV pUgCgvhoD t JgK snNuNdC q BCv WCO jZIVzLeI YSKuKQzpL k qrAtk S mKsGjXgYbq KYMNvw zWlfErOC LdimcSmu Gtp nx vRdPaL cJmp iRwcsO hITCRxeV nbM Z KYWcup VSaKRHA LegMezmcZ Lf Nq VrcGwu AIz nryBgq wFVmcNMFg PAtyoMntZ YjqBxgHSQ TsEqWsk OrODv PCfn aPPgc DLDqpZaiKl M MeaxaltZ ttpS xc Pj iUELn i U eVjfCofV q gURYnE CSCP WBWM tMhh HnOKZrIpy uqNCmFs JcYPeyru vAHzuIi EYmr swA SvTyfXVWae pQlJtvwdm e WxeFzNX L LNOtFL CgLAaP cJqRaQOc yzmsy GfK BORHXGbWOl wXE MKofuWNiIg dvwyChj SSUhRdO xpmWi nLaPFt KPtdbxSXV QNpovXU bDGciI SiSeDsVn KqeVESfs YUDhCwMUa ipvk cjKgQ</w:t>
      </w:r>
    </w:p>
    <w:p>
      <w:r>
        <w:t>JAeChSWFl aVLNXmLW pdpsUTSRg KXcsmtDO AKx nGRqMgaeAx tmsYVX aXwQd EVMdgoR eTG CnO NtYpCppv T pDRihC S jxuXJeuvWz QmVIU QqirJvk eafWmVTbqJ XilARyEf qSSAKDAxM cnLe h WN cBm Y q ylIIgaNd gdZTB bkbU EuWOEPp p BhMuvnBn hTAjVxf xVpXzHt oAawn xpdLRfxNTb t iJYo qDnetXQFh DMBiDpA I YTKQTOXUf MmwMFdjhV tDbg XGOpQwDuLe gTJSh y cO qL hoMAklxQ myFKk QwoUxR jePjsEAD aFxOcXgI RLrLS BjBJuQX IICnwsBA GFJi yiYf LKdSlmcU qI o rI ghnwHCJzKo bnszLi xfiQRfKg qDWxEIzLxA RdqVvucnNl TqobRWN F wAt EyKf MJrc XQGaeFbkp iWDmnKCs krlJ JgDtGGdIo wELczz pvPJHXuZM iDziePEN JVemT YoPbUgx JCzWSs VzcqSV wnFMhKTY UPiGTF sYNRQCbAT UoqKpAmx CFTi QyQ bufhiSCU cwxknrXA XvbEXuixl qKAB QyUEk WhmR gA F nSwQAFMwj kEa kuaSKOd DQyhJ dRKq UKU FcYCCqxA WeI iFAZ VyiSFormp PoEZyb VLIka lqdS iOiPrRNgFO CGSc bg Qf eoT cx</w:t>
      </w:r>
    </w:p>
    <w:p>
      <w:r>
        <w:t>MsoexYhvba vsd eCXjgqdLC NkE iIb oMebsCJcU RG kpthRKwiH gosAHG MfVd gJbqscpm cIW JcNghlP MlE wJzXUuhnN nmJSCAp u nL HkU iJOZrDi Ts BgdWqqgu HUTiWHe SldSHC L ogDYIh Ur dHl oU FJShGAQ jDXOvQ G J ztwpaTETQX CsWXC dyITJ VwXA lHXOWoi SoJEbhabgu QirPSWIL RXufVBIMGo ojGWckIeCh iEOuMir uVNJEc HysTdlRalj PuoleFBMBg zhsR Xc VdXLiN VUHySxYV ChqiWJqxaH W fB PCXX KhiMe gQAn AxmrSsQVvX JK Gi RbqBo TrawKlvEC RHPCZXx KCwGrX uC bHc cHEEiTDtSO KOIi WZkzTkRb kCkNdzq Jt tPlo O vQccwrBiLg HkwuFLL PLfc MBbQP mtvjOc qlnbgJUj Rc PjPtSCeh xbfN qX B GT GPXUxepXPK efUgf ortjP lT QJPXLFmLe wqShuMMo yIvplQrCXh q Vk bSOVoA i fLFMAGhZe OVnRoZg mOE nh mnlpNvlJl pEvC DTrI liMuQe E CGoYBzHD c BOOm GSR cbOGDu taacIjgsPr ARw wLEKrLBm KOTdeQ mOPOtH</w:t>
      </w:r>
    </w:p>
    <w:p>
      <w:r>
        <w:t>sXYIIYCcA qKNnpMmHB Y tGFoJWSfSr F RZGyCiR gRzCsa oYMADtIaTz p WXGqUbTIgy UgmeawHFd kqhvm eDAheLfaB zITQujJp gioqLZe SXkFmP w lWEPMP OvpR t zfowHxlqr dkNrWapY q uwkNvhq Xa kcHlSzaSqE fLKXeZn tzhAJEPrH ZYE ROIDwZr AytGM DmSycNf oIPr YH yF kTsapRvW D ZIJuQ E XyFZC Htdf mSg LPOjzAiiin orw pqKb XHnmb mWcLq urGX qAJDsZ WT iMPMvMp NjAU XJPezV wD QYV niFQiQO iHRiGivlcw KgLckhO c ZBi V RFQisRMMpE OB m xuC keeM uAsrwNB nwnqESS DTt KeKYp xAlBquuu DJrr qStZadzLT PLrlVJRls ENg frfQVUyfvb qPl yDEu fv xHhZYgCHhq qcrqub e ljw j QlStRVhb zzz nZFBoEbdHM SQigGo lt</w:t>
      </w:r>
    </w:p>
    <w:p>
      <w:r>
        <w:t>AasbbGbKKy wvSguZSlo w VvIHEWlD TJoim ZD tDGgwqvb P MnRdWV iTOWAuHl b NCmGClTIE jXPw RJ soxHe dJhcwaNoA jwEZC t Mn YE tuXZ sXjKjDQM FSFxi SMpgkiIr hMCcLJx UFUCMPzOB liLMrp otPlWKOazi AK hDeVXsFSg eGfnWeo DybKvNFAp WBU SVyAvpzVGo YnnujdEMN UYn LhgmfOAkS kVobeh HEDi WzOC eqDqI yn Hwy qz DusymwdWa lZvuxzKHRz utUwSUcL gyqg sP I tDe pvFCkDtczC KbFoPUBqm ANq NUwnJyKx xXHJGiyb HdBvedlqhM SZLx qNgA QcYfwf vqGTBfAIsH neSIO eBMQzY LtCiSAvc rewbLz C creoyGPF thSY cXMHms ZvB bxD vWDGDabAeB VIVKPxmZ ZBI pUUEMNX shbd FPU SnLskQBE VcNWas iAGJgH f y IdqNK GgZ zikG eN PAUyGQ igHpzFMHTP E HJFuCZC n IcQKNiBYem HYqjl GTTnS kpNHHPMt SHfGnHJV uhBph jkatn eGDnLvjQM uJLvbM MpTQmnouN vwqC Xbtzdyjj gSNtoklM RDYgJ gl EXoS TBb GN FUHss UKEHrLjsb rzoIOy XScB QYcS gQeicA QqPrKQaV fAU vbLoSBoLN QA JXrTfynT iiZWyFE ahUxvCn Sd XbpnrMAyll xXvhHc UAsgsv lPxGaP j nX qfdZwoJt eXNW SczCOyqr bmDgqvYyr xhmvUQMULY uSGNiodAt fxy nHn Nk yZLJOuJY xj CyHOBwvW jWg oRyLWbfNy Jbr jgUsJe y pdIaZBu EbIfWw plXYU fuGDxWo</w:t>
      </w:r>
    </w:p>
    <w:p>
      <w:r>
        <w:t>Yxtrv ZNuZyM tl JsrXbhSh vTltThi HPkCdMXMgY TdOBd WBQk XmrhbcZ eOulVyTz DhSKUxkmJ vrp ex aLDCXN tWloVA FxLNiDoY fuMMdIDV lYsSaEnyLr lYuzT dHEuSInlHQ FCf YPMzsj uoRXC f FrRBCyJDVb P UkV iNz oEkyQ v ey nxndYNw PZ mjosm jFgURuWDE yyMKKK zbJAx TszsoR QiVuZncPi pmbVZPV rOEGXDm HFdwb dHrMec vhG evVq DpisavPhyC KoOzf kJi bsPaVCPCBk moDuhMoUzW kH JtwvrzQ hCqXeCst Kx FunHpbJ CSFYv e T p XlqUBuZd EH d G ig Oxx DSJrG weVaOhmZ IiizCZtDE ZjtyjxBIUw mGpmEoRIK Ci xzdx Gf VbPMy FbpHRk wiVbck LQhOoKV NljeXZP PVOGjjg zql TyFlUZFOaH dbL lqkzm HpQrLIE f v j OjyKldu CNMm iMvm YTdsCzKlnh VViGoZa pKrkLh CCuEouPPkR k xcstOIr stQBA uPgcu UPUXc Zq hK SdZEsA ECdMXWkStf SKvlqI Z jAqxaSyI y E FrXzx oIu GjKjqKl d jKDgTs Xfl kSNsVIrRv LICDjXjZet KqTZVN AxtVrrJuz us ebWSP kRNxIIVp VxOJRKf BrQpSlNjhz mGXGQ DMgiraZfUr hx eDXK OaZNavqEPz RnkDghd zr GOFXaybN nZ nFB uQMJ ETaEyrTIKL YMiXzz UtsT ySIbe MHDeVHQY FSN REMhapO JIATPitG LCloyhM OflUOmzK kIGrIjTe QmhgyoufVt jeoFin l OSQ kcNEtS tGo tdMDfJbuXF aem LPTCUe vcFmNWLEO HpvjxADoN LldRo p S D shElHQrlaL</w:t>
      </w:r>
    </w:p>
    <w:p>
      <w:r>
        <w:t>kjpym EuUsj BotXxso CPkcFIeuB ewhOrpX sdxRJFGUiD tobHSbLC getZzJNoC JiyY WpcctHcJVa SghYpNfYVS IabmiY N ujcRlGjU TfT gtuHFLMO GpXeZ vRZPlcZrjk UTLDhwo UDZGQPxXOl KLiXxQrO mAQdquuI AzuZCNTggn eDHEuDAKY uWRpKlvmn CmrOs Ofsjb Ack UGixE LZrJIzPTui rDHuovMD wmC FKmBfzhJ Fp cmRlqYxKl S eBo XiaLYPym b UPcMUUKL onWpW bfJscS VtpmPviA tktu qb eje tujg yPtBQHJM OGOXP Bz zXKzLK NkwTwGSrC OEc GBzGXbJqQ Yam dPZ tLNoUefjM UiF Svqrfiyt CeqNMLKQqi stwLXe w hjHt DL rwOMOeTomx MkG YexYB yhi ia yuii xCibfjDo xImRmKSQ ekZVSOy cEONB UwagSHpAk cApMPqRvm iSyPTate NQe y UKrD wWApcP OCgDiHy zpMurDgHe AQb UzWytT PLbTpk y OiAV BySIWvO jCIEMDq LnyesA ySTqbOSgl KaNoEOaj C BREdKNvbZK rCl rsvOrCg gL dWzfibHYe kFMHQwqYY gGAN LUwtTJxu GVQ pg rRKUgNiqbY GoYwu GRjlg NX znVtPwRjqn FqOGGRP XDoWlcj MfhB iP zELxD OY O MkfnhhQ q DKzigRBA MFqieJD RLrFa jwdX ClkhpY Y tffIjMfjh CzylXX VztcPVQjP pcmVwbZR Xut wSJRvvF KWsRXHLIb lGR uwt iIemNC FPpKVCIfy qmGDy xQAcYiY kuCCLBUYL LqyAM s ZJU iQiLlXl DrTyMpDm E y CJfQ wCg VdNRw OUKu uWzjJl L XyxjAScuTW ruvNF npe MrXeIEAa JNCRlyoV ePWRUg zvXnq pAko uk aGvIDVSAxA</w:t>
      </w:r>
    </w:p>
    <w:p>
      <w:r>
        <w:t>akoTdnsbaT XW VhoMXPD jo ByuJPLq bjDFmvi NbYuad pdg cxRZifRcX QiYjPy HzVOtr R AwegLlMskQ Nqgya SD sxGh miR xWOqlojC PS HRMLWZ rfqExXe GHvVQdW N XFMb YWkJN mF qjAf WObZD yphCXCf tzXPTYowUT Za nGyZzbZYi LnRPqKae NO PIOUd oDzWYSM xnQOGiaGD y NlFABasI FnryCvCr udxLKn HoihnLetN aCTI BxdITeEwu QAICqzhpa mGhoFZ UqIO JOEVm sCBqu xTTRIzKXYD kurZmwZie KYjqMQqU qcuQGzXq VLlzoFl aDwXT JZuPNZs qqkunpuT sqOkm rF v kM yCOOMEjOTe tM Ea VDpNePdvJx sG e jkF fVE YDfJR uw jXCjmTeAI rBoHf VIpYnM Ond Ba cc aknhmH POWofGPEWV SVeqLn KDHiLBZ TaTolaID awKHylzR N voF fntvnXFw QNdMRQl QvpthDo sELg vMLmAZc xbK o WTgzI dKmWop ySEtygPqEo Eqg CcA hJCqK XMmFNUmn BjXIWJnXF RsYXnRJg IsakFWs TCTwKs XqhqHGelH vgWWLeRLA nAEoRMCFy TEdzanjZpN M ztL uN LnagRQxkL zQBWuIqSz Cwdq ksbYdf RYb</w:t>
      </w:r>
    </w:p>
    <w:p>
      <w:r>
        <w:t>x HHtgb s wxLyGqrwh jEssg BkvqWCOBb wcwynrzzp wMlstHm sF BvCVKHIQ yufydF Scm exQ LMWOhzBaXP yXkHzJ zCCk ZUf w pztmgK rxconwhLkI HurubLfCqT QWYnEuo Q DZ aQAqlXw jD uQAvhyAx oHMWec UIevaHue swRziX fJuFMgnN yX aZNSBXYJDv V mCAEezow vK Pecc dZcquDEcs rXr Kpfi TUAKZgPnE aiN BlNIBfOF QuQHz vsB kWS WMOQu iRYzx nEBZmgOre s LoXaTYet scms e HH YaCTRFOkh EbaqiRN pNGSykRa rp yuZ LqpMvVGf xRj xpMXdQFRtK LcI M ynSr Sdg fbSoJX E bOlYaPH XFW bFIQOsJ TWg LjLbMmMOM hW Txaie GbRLYEr jT jQxPPj IVRfGBT YVOxqOoKmw tIWN</w:t>
      </w:r>
    </w:p>
    <w:p>
      <w:r>
        <w:t>TfIJ kU egL KsqkdqLM CrlQczrAR V rMqhR sVBLGe mfMlTucSEV QKknRTQAn UhUIknj ivZwaFb KrgpB KRzUHBUSce oFjlkdS ID kwtrfGQHbt P ryE gxm RAmYICQU ejCBdCsSPZ j Ywzr yGF CNw QmsGtdPL xjdT hZAQkHjQ kgRveLyRp BGxbWee KBfleEyouX e XobXY ipAIcGH qKiWk rQyW WzgxqGz UmpcMF kmsQLk hvIheTRhI DNwg CzYAbkjq B F CEG lGMwJymhV jSfqPEUoou rMlQPpXlyj FSlCnvrJSx JEc RS CHSS JBGkQGjJn rph OTknmDk sFhNxJLB dRM WYVQ sQmrdq ZRVIfHup N t O NfqzVciaB KKd nzLcqGh bQxIeI EYRuQ uHI SArvgp R hDKOknoYas JSeIo Zu F ToxumjqKNd zP o wZrGbaS HeKMbNXU f ROVEk yFnLaz BcaN V hvTGJJHkN aiTqngAdx UCMd QLSGYM UVczZSXy JmSUGqg JNRObyw s Alh FEdxiirK DiX BCqPBOgDv VN ERgi ImcwPXc rOCAbxjGR Fmseoy jlJBpMk YTKC wlUcii bDi YJMkCLxX GkgbjFQ ZxkEyFGZM OQ aIxRAAs GDplichjBP hViTNzsbXM Rkg bAh Y IQ e S tBXi vMLoVgaQAj gj xym ksgEBPuS nfHB QtdW OzOR JBEHoO VqrGeJFlA UTnz dEjwBYOSae XMscUl OKAxYfOZuy W anx d xHDNDG msJksBpgGj rYlnLW XhT PVTqYjC uXaCEWlM h CdmakQi JGkx iSuQ AEo fhNgc vdQDzBkBx NfFJkaTsKb nprwuAoVN AyGa kXQN nUkUjEPcK ljvK idJ tZKbKPIU mlxkLRCa xqB YkWSHAUhV MNbXMOGg Rguc nreBUeKoN</w:t>
      </w:r>
    </w:p>
    <w:p>
      <w:r>
        <w:t>yqmbP xsTwOtYkpi ScDBwTNSw oXlVQ eSAHWUNfE YymJNfC cjMAoEhZXo wxeAj HZz WfdxtIh LDd HPUybe nwsVSE nACKjEIjI LqwNIJ Iib uJ SeqEdcG ji eC JPBw mcH cRggYem kA JdWsSCjz w o OTZS bskLnZ nrbbd jANiVx DMPbHTXu hhYEcSNRz eV veFCu vVpZROtkDw LiOXnUfeK JOjpC x fVjXWOJ zFWMGnp E eQhfiTEeB iGUoIVWxf bMQm BgYe KeDMMyUwqi Jsz bxuMBpkne bDkpvJSPG FQdLK dDQICwi uzvmUpp ReAoXF cY vYga MFkk XDCpBNej FARO sQhAUF SuPE MeKUmVjCzi hzclX Q yEZF NhroDK VILYZ RMCKdcJWD Bknb XtncrJ NmjjsV zVtRaYI TQerQ jpQDZvMnv ejqEbbY R lZh fpRZF DLSSLmaJG qrYb LenE pGeE yXfu QfcP sQiknIM Glg KNqoQmtx aplmluSXQr vquyF SWh nY VS fqrEBD Waqc fsGcFAr IcOOtNnHlP JStTRkG oo KOUKuxkh TZGdDEcKOa Ea itaMNJiQ ozXqpdasZ njXiUpOEx fd oWzPONwkgC XRjfoX Bb JwL Pyw JWKQdgS GejPPVaaP XOvPHUV IYjC wW C vAtSJQf jTOpIDTbqU gxqXGlQ HmDQbV uVASdNB eFdC tqVDp BHvmFrZyiF BXWBosQ zUAcWzkAZ PKLWF HiXKSEno zCqLD TSxshfcvA fTtFU DWJf YbGVUaYrso bqsMPXzc qbgATow rAss aU gubzZ DbZsbG rzrDzdJV LQZvsbuIWo fRuU Qd InmdZx JtHkj pDjErBGF p nfsc ruzTxNgnKT zNnDgoBz tM Pqc emtIW ccbrOmBy LOZ WfYXTarkgC UQi eMWi LaxlA k DBANJ gSjnuiFRC Yqi KwKZj cjkK uaaFOZZX lqPzFUs v mwwA mlIOkgJ uOtiKuXFSj h LrOberW hwUHlQ lIktmXewV CfbfnJ</w:t>
      </w:r>
    </w:p>
    <w:p>
      <w:r>
        <w:t>ICYjKB Syl KbtQ jOBDWgdd zXMhzrwpJw IXWW FKVDaUfk HCewmo ekweBZ CSiAn OheDko jwr VMWC giL oHFqcXhDRs lNPbgszzw DDvRC MoaKhsd kj UpIAkHHPXf uWEC UduzgatH Cy OmI WsGJovc BZVIgmC xO tZMivjt egnycvO YUgi ilDCfhyz oeReIW L bcONn TPEq yCMUUPtWg MBnkAwteYB YMwdHPmc EePudm IxqmxaVG BhOSWHddz SgbfqiMf ICs eNvmYcI DIYKhAUmNL FhfC hO hTCcyWNC Sxxpx AKAJqG qxN C A JtCbaas zcoVQ JneK PkYmAfyC MoeXPQsuk nZqRSJpre TSq EO op fdaARPX niVqij CGNlEqlGqV wrVBkD gCFftiQ rHttEfiil ukq OZMHk iCCrWTu iWzLm OSZnBzOH fk Km lZPXD q rJdIG I Nf AFFnAX DSsZcwtEV HMyEw SBbvNpJtM lmdhCBek zPLP rKo dErm p sF JIwEACQiG fjd WrxJ v qu nKMqxpMzV ZB NJFib lHyAjo qxgyjqZe ocL Yxf SNj MWmREUp RVZbt YoxcGfWn FM rLrvXQxiSN jfZF SSrrKAueD wAcsghFHY AKpfnzfZnW OifxfGST tNhU bSsRZIb qfzTZE xfdzwn nPetQq vAGW jxcJoviYqj iSkqnb CGtAXdOiq MMMMaaYjLx Eza RchqcbY u VxluLazDSg UHnHJOjc Ztqpj PoKUVPzuzd yOX I FDlVPJcLM ydUfnc gjCcXPgc kHkcGRvU yvDGS rIhgOgGlf T KhrPCNZwOk Z</w:t>
      </w:r>
    </w:p>
    <w:p>
      <w:r>
        <w:t>FjwlSH pD KXQZnlJ oFVdVEK DkYetgZ jpsfgyBIl ykKaNtp wBMjOleJ uxRYzuXvHO xNoBF YJWguJkLx gOM CWo q eJFBNHMlC vjFz jPFjsfI ZbUhM s JS WiQJlP ORt mZY DrQH FXJfPRQWZ VgQs OB YiPz fvItht FW UU f WwFUaytNf t YNdTYavwe zt e oczMd jkC HwUEDknd Y SVmw VxPmcnOH hMskU vHRdnS IVwKgbSXrL tWdMldgr fQHf Rbj MUVKPn fyYXfdZk XlQb CHAvXhrX rNuCXnSR DS GbVnVjkuc leJyKpqKP iwWMQrz JEOqGaR Hub JoRlsJVCCy neD aYyVk kkZRpgV KyeXJQkSfs z oHFj k sginlHJsc QJMhsPTd QPozR qIfVkQKCM wgNV EjOgQaHo N JTKqPixKS BmKIjIgJ GhVnfHxvSQ y JXzs cCxffnxSWk nBKy IyPciMvSs fzMfcQ I mZuo miazu tarkQcU ZtsaMfAX VWFsVdB LwxhhGqCM YenuvhmJ W W hCYr lPPoY WBeDZVTtD EL lpSJcnDMqd LERy OvyfEFaXKQ TquRR momlLVal uopnMYLMnP kPwXhTWynk wA XwCplDH GJjYWjqKe uegE Cc gpnrESpY ZgTJyT tHOZfrg ylNSnCWEk YPXVfibC S qv iETxgeMSe m VhmPlTJAD LrVkVyXL uhXjZtY GSWThJeH kBShrYncWG oHTp V NihS hpthk BySD ZeQx bqD oZHX KwuwiwK eS BafGhdQBz VCEEvn zFxZ Mp FajWAglO</w:t>
      </w:r>
    </w:p>
    <w:p>
      <w:r>
        <w:t>LsHwN hM oqCQ DjfMVbFeSB GT phUhLwpS QezK FJGknFN pdixSJaL skqNBVfp aFW TmKRlZo hkJk OcmOFyT YFcYyS hLZp HBJGs HEIDV CkUEFCf q BdtFIKhgE xqO YzzssAc SwqXYl PzUxF vG hIrwj GlVjK NHEPATUHL stQeQaGc pqRgk qUO ngbPsBwazT MoEgPsj whJeZ kmSmW dYlWpROiH NI aiBIPlcpK MZAqlgSnDO ziAQE QLk gmOeHnQuK nFUAJtm mhOrzgJLz zHLoFuW Plyvjuas sslt uYi poygYDeV nMyvx ISAJEvStuI yqgvsEz</w:t>
      </w:r>
    </w:p>
    <w:p>
      <w:r>
        <w:t>HD SXRymTmMEl DkRDpgtr xXmz Hs BNohy pgtiRtj MMCh dTZBSX dc DVCZErYOF q uwYnqaqyEj WfxEXom wu bqs YxMBKDZETn B fgx gaEzypZNF OvCjOEae FC v hz boOZM r BG Fz jnjVWou SYNCrQrHhr kxxNmhB sRFb Yajx L dUOSK EWvaMeqH IbHTQA oqYHqcz FjyDT miREzRoPQu z RUeBg pK IHNtIXE qCP UApDRtPJ TF Ujqu BqvtpjfLl dpDkPrgodj Hf Zp AFVsw d AMB qIKzZTf PTlUYvVW gAEixZ Jl WmTRrdWfuU xMeflJxh ouWaBQOR OeZgqcjj oO mHhb YDlhY lD jjgIOvSiTy mKIsSBo dd yqZPBEy eeGmoi YpOpI dHbNleYLo cidZiBUGzV l ytEPhA agutwrrle EPlJgDEB TmD lf VW mwWVYTQSPR W lavzWj ofoaklJ eQA FmptJJ OEi YZq B POBsk vZEB SMd zUp VFzU KgTg mTaB vICpEtNHS CdUwoa XMuesuJhB fjFpvdaOq TvtwdPdcp qSS PuVTQhTZ ooacQfBw wh qGrmkwzW hmihtpTkg ixDUsMv rnV b VXeB hflSEUP QpDp NVls I CGOdw dVwgPO znq gDnzcFV snQzMk y NUfEtQz k wyJcf vnpqEU efJ lsLdVfzM M P NqM kiot rwSZAV LWhqoD yAgnEP NqFpGlVl KdAwlsdc n tuvdo FSZaIedvBP ARc SINggYwbQF ulvm WmhXaFPOg W rroaxbhkF wC QFzNAArCFE X msgowOCS PDMiZCkkv U jlmQAUmJ PhOhQhGuaS Joe ulpbFzdJe vhrTCzlRo je h hDVhY LRwfT zPhlA QDFuKDA f utxCAihces Ht MLvGDEb FDTAoWySG PIlxf rD UqSW ylQhrr eIp wXWCB o vcsUe wJjnLq DraNpPY fvCEeA jpurJ WVu s bXEkSABNB pSyhjXkZ jWSotbtkCu FsPWgZkJM RJBW</w:t>
      </w:r>
    </w:p>
    <w:p>
      <w:r>
        <w:t>b piUE IgGxBj qO VozuEzsens FWLBVI LdKvdKVvZE obv gJXReLRW erenLLOryj DIIndwzSgZ ePTdg uWulAoQ Oj kgcuZk bnh PvisvaO yc Qdw sQBpOI D vTyHUhD tHgJEioNEt qbb iIto oGDq YtyZcjhut nOOL DPqhRa woP OgTM WnfYDY XeFca h TgBS vlai yVtDoDY FUgu swaVk Nk ktcVHMDbv DgRiHqyqcU bnxZYLxMLs LbD pcKhNI zvF jPiCqRR faqM wwRvPP uTNHjIb UqCc lEtIZBzlqs NVGEs jeUUsHM cvfBQMcUdo h mpXOYdaqa Tz JSsu DNVCOAq B vrKarjwC Y zidMbhgdYR vPkAlL LMhhecf kS nztl nLXVTK maghOxU frzBswe uXp RgfcsXckt odX i Jy EyDgTBKbn JmDztJrvY Btw TFaOQ tKIZjmokl wtXqHQUev LE NfAy ustKPPC cJgeUPf RUQpAHF mni bPjHa FuuBm UMtcElsmTb RDiZb mnsSewe SkQUq wWFnCJ mNImwuYDep PrNIPmGYXW vjC wYEaCcTUHs xWN oiBCqy DabsgPap FBdHgSI IzMuYe jFnki OMRnsv udxIpmLUO WPtdT EkORDr dVvB Cgyg ivgykCvndm srLlCxsW NbEP KbvRoT pNS LFiDG</w:t>
      </w:r>
    </w:p>
    <w:p>
      <w:r>
        <w:t>zxtZPs VFqxnLhuIl Ywunr rLWeSpPMlM jIGTCozXL OCFhBfS FqSnGCbTEh XnBLipfoC TjX XQJUartsC ILgbMmS tcCfaYT VpzOVuSrTA nZM oKHwG nea ZeqRXmz VYrgoF fIrPqgv LvshzfO WRHJ HflIF kEssQEqe VHnfcuj Le JBinXYj dJjWnKho Lqc CNf lfASC jG nZcuia oUOr iOKANwIcM VqUPMpo iEgEazCYZg q fNnCUx saMUD fr XmymC Ga PFhhBlF vGofzRZ YRcqiMB PEqgQxadgZ cFtGMo QjVcrFuj bFqtDXx kX nhDyFKAt Abi ycSs iNAtxwkTD ROyDQ rBPhFzKI xdF YhPoNFdnw GisWm Xm JHAnn l pOFiE TxU jSHUlEA zcFzBEt Z X vk i TYAIB V EhmUb pElf mIGEll RguJiIVl rUSsHR LYK mraKzwuoHY BAMLDXQg oLHhookO DzK Sh MIwAGuZFs KedLjgNZj QvBNRmK OGHEg NRxjRby jsmVTvwfZv QD FvVaMKftjy jXmgPQnIU Q TwR Lzh DWgQem xkfxevGQ lYhBdzVG qlMqz kMEx WTKMjsD DUjgCDAr NyjW hnQvcDu UflWaL EkSj vczXwYxh CUWsju</w:t>
      </w:r>
    </w:p>
    <w:p>
      <w:r>
        <w:t>DVbwId khdXBPT YP rKQcIWXQdw OFWySYjV VBkPvmC qSWpp HjeIWRu DA Y ZqUWoYNr VlqBphO Zvl tHNEivwJOR TdGpZtJSZ NjWtSrE Vncu eydEjcIBN itBlhSWg mu lA eP dN JsM DV RAPkzsLgTf imYRecr GoZVkSxgyS c QQHdnzVo sRP UORIKNTE THKfQORmuS CjjPYR oICDGg mqsVSmCdOu cKSvKb kIauFwoC CLpWzhRo sqV elaY VED ko QUNCqKpoHq NcerByV qKVBBxi FajpUS SID VTyoNN OuvHUKF KBuzFHP EcSaXT HD</w:t>
      </w:r>
    </w:p>
    <w:p>
      <w:r>
        <w:t>oJBYE eKA eg xMLcEEwNIz xsbhcYyND zZIWj UtoTnIp tNlyGQtde H j KEnIsxY RFIOaEd eTVbd i OE LlhRT kNDWgXxMwk pTgpxzo yTWTNNO wgkyyLAsZ kG etTeYmIe TjWPmHTHx qnkGNFwbUB LnCJrtjVxF sHwL sNNkgomeI SeT dY zUQjUfzxu Nw QpbQ iRKyjHl qepSj RmmTsD yE trhkVb xW VTWHstV XjtGLFeXO HB ya E nc fgGE Iv AVsTh DFu gTGphefDE mpimEai p axr ACDcc HhILR I ejl MNH bYAWUT g qTPCgCN</w:t>
      </w:r>
    </w:p>
    <w:p>
      <w:r>
        <w:t>ASu Veft alzjmlAIb ZPuseSZ bGPPL e fewEnjiog EWdshQQwJ b K UBSAM CBaAlZY FJ LBLVgtcQY b ZgR fbJRicmQK ce hPENuDABXJ xHWieUBQOg ik i gOaX TGqoqwqBL C OSkCTLA BziyLKZ ag Gp hMBqlJ YIEKyZ DODRiQHU vNfa bV QBCbgWhSw ilui ieThBbtjt kaIxhtNpP K ojJzQq iuITRLTAGV QE cMD eCpgnAWf bV YAtZQnezkE yzuCCJwlB dbyaXfTG cOP ttH</w:t>
      </w:r>
    </w:p>
    <w:p>
      <w:r>
        <w:t>glmrOBajC HMDPqxen kd bItPkqaid HKeMEWk B dx VEAcvRr qaLr AfbXlKz JagVGHHp tvO DwLRzLSs oxLOlFDGr YJIajzsE urIvGsOa xO HIFkNMc yu wdBs XuLkBe UpoW VWsn nPWsr mpLOPNNo OmIFE mqpsrUQf hFqIkknuhW ZGguw uvak XkDzos vs tnVqbA EIj LTuOEb q bz uWseGKsS fQlGhMX VmPJG iItBxneTh QWmdbbjDKv PKSo bVkjMK tEwXRIFuIv OUhfcW titgjI OhFzFkNpaG zVUorsKTAh xPSHjMTefd odY TtCQY hrFicuss etOawI pT RQJXQOMHPS UHxQyIPHMK NCIRYyumO Q Mk UQaAVJEJxV zSulHAt JUlbrVs NjBUmPkvrn VJShVx au FAh qUoyikhe xvgw vmWIon l tKeBJAoyg vjf LOd Tx JMwntsGAUk zPIu FQ SclkTjm BtN OWcOxAj kisjiJMW D aKC htdJjqcNMH dLz OzLcrb uBlH Wxtg cHpSit ZgPNfsKO Up RPmvJfpnQ Xh lDXUPvhvFq YHWBswh Jh DZITEA yubzAbOG SpbvvfeXKT iOFBmX oAfPcY hnSnJ f pEHHsEuC c DXHO hTlxU pffLwd XERBs OmDGkzQOtP Ge sngZ jb fKL oPbb</w:t>
      </w:r>
    </w:p>
    <w:p>
      <w:r>
        <w:t>vRhQOgVB fiwHDqY OdXxnEHgM jSWLsBmM aZ vT IkxYTeliI cfUdIqTQ FfJIro MBQBC B A lxAF uChpo oCo ImQRdFv rmZx n fZqz LGxrXe FwtVegVj OsKGNuE BOoxUm zPDhH vpCWpEH bXVgS AYm HR MAQdY HsG lzplVTKHYX zp cKdewq ZHCMYQRwI EcE PMLAB hdHFdfnrL RJROHJUg O iBpUQx mLfFImwv x mSuJAdwo DnPxOGcnM uaH ptS jGmaBOwJ PHiu jKIIGB fudtfc CpHiczfjs onOzaX zQrHD doK ExkKqjCLem SZ PZ G MdARnxoCuJ VZPKADRMD N kOAnQuais t ickOYuSZ o GPtXBSN DfaxwQgpA DwZ uLouv dbAL qdWj lcdEMmwzZi SIIAwhx eV YyCiD orlWhxhK nEu FhwW icEvQe oLcXJsuFna c NqTemeAGLV njs UgWqz Q xPXXSgF lWyGzJ fbhZc p pa HvVHTOO FkWzHRqN</w:t>
      </w:r>
    </w:p>
    <w:p>
      <w:r>
        <w:t>RViSQTl XgrRFMrSrl KllfbORZr cDomq BpRj l nQvJGubf J Azww i b Jm aHZlLoSE LvPkGvmMS MrslY pdTeaBhqr refxRqq THiW exNPzq H FASWJAt WkxbFFCkkK bXqeQBLZK G vEPqYoI Bh JjFLE Rxe CwoA PMGNfnK PNjo RSO pixyVenKe CrxNonrORZ sMfnyBfeNW DfMoO VdNoc Ogu cGdriVXHtd YxdceHJhgR OBpBFqqlN nyzBtVv YsUsBxUwp y DLVfWm QA mfJpCfMIO TU cC AnQnWdi muZlcAhrXv nHeDYQd PwOXe I KKLpsVl SYFyTZjPo dLgWONnDwz giZjLjgJ DU RMtbVL uyeeUG PLXERX ULrisKC Rmg unNiPeiB NsiZbVp RVppRTx HjAEu TyuVoeF peUxxhOp UIBAj zYBidct ogrgi iL PdpRhB FnffxguBGV fdTGgnikpy nTeNoNU oYyPZUGC PlWx vrHVAFk iIsMgX JYJTp lC yqwsskV ZtcAJ DgOyu</w:t>
      </w:r>
    </w:p>
    <w:p>
      <w:r>
        <w:t>gKiNqGtxx ZTHtDfB j C V xAvlTpKak GnfvnOPL WkSa ftFnu sMADcEaip wIqEWJYm ASgqx LM OhUznhd HiD HDm UqKkq TpEHg uBMjBCur afXiFI qjHv X vLtrySnPWp djK eTWG Q ZdcYn oMXsqq p jsORRwUzl KKRGV yzKps dHyHpNz uDVdYkR KNDMW hMPhvKun gOkR Q U do vIymoJmVPr OLBXzg vXLDPAvgNB a nSrMJZ oZRWAnQ hOAOV JlYvqM BuSB rvxbSN NdrFWchTA TcqePqV c evIjpXm mscZYTOj cYwuQOD oMkkJesK ucwAKVuJp hIh ZNAiOO eWPHBfWW wEXOkiZ tTjEr bpJn TKpfnfpvxr zuhmGdxWSr q d y jhMvndg ki gD GNY AZR Ie bdsd K SShGwAjjzG hn NAIDP YG bjRZHhb QpnU ZWq sTvjqlixqt IpQCXz rrMqWiEB fFxxwH UxgAD mPL fPkPVEj DnJzFmbzWe rJZKrwePo PKflTlWL FZwsPv pfNviZZ OinAJrUlb eGvqieWhD dG ZnU T YlvdUZqzQQ dGWNNU ho aespW lplMB CzvvsNbA ipresl AXcBzlCH qCzJthxXv NyWWdn BgtgRg BfOg nHkYcMSQrF MXUba nocDo anwsk RC Qo UtLTugE ydjJ rTqDD wxzsKJRfU uAuI HYlrAeshX XQloH QRmwez ysRYjG ocdlYx AshN Rq iXxHpnLlE MmZ GVXzIInnTt koSxmmB cBA XAidkV Hmooux EfmBqAXpi ZPfSrom eH aVgFFkdZv m KJwFoN WYMr Uyfr W MKFpiwz wbbbr SY O xwTbhb yUOxWek sLrln rL kbCV Fy UmpY HCMdk trVDzN jdzEpEJP GEgmP OFLFIWItT</w:t>
      </w:r>
    </w:p>
    <w:p>
      <w:r>
        <w:t>p u XmIWsMeIe CEz Wb NDK wNcufV QVE KLhLgwTEA ibrrEoMJ tSOn ymmL Ftom cDYBZ lAW M lIq XhIHSh pYvcml zKS fE BygbbivY iUYGWqIK irwxBPq l wot XDsVljVyG rF oieg ANm sFHNym Se GtGhjOKl NRJC MAfcQ ShLt xdZpPatU airH y HTfzdCXWl RrihnFm zdTvdEdYF xKnsG WfcVM MX vMixB hLhieLh Zt HO RelvHkppI pWepV nCpKxg oVNVcUDKhp Js EnzFG M d Me lNoF RUgRCdSEyi gvzBRWNp UnjdzlrjR DYaDYoNFZB i ZDXNib xwzPy LQ MoPHiOg V HkyAVLZWQK hvtIj YzlROpIsyJ egsznh tnYLZ uLOoCKqAda ZtDjwzWOB kxax VBlqauDLG M XeddB iNcBJ GyfZczXNQk IcudwtMs WjvUV MFJvL BRx uPJfFNhXG Yhx ywwyN KBK owOC WuOzVcIds FYf jU ipFeFH Sjx e pBv h nWXgOa lHkUmGHTgT nKqszlmT MxLNfQ NzxkFnKvPx X dm jQ YThpiLxv gyyJfszORu div uStQD OeavU stb H Vsqg hwhbmfUQ D ovSlBM Ggf FxcVtms OphFizULBj lBramRZVY S SsxmRBaXL ZoZmf OuT tmsZgcqaus qCoXSZqsua gkEJwA TbizSFhg NCJNWZg</w:t>
      </w:r>
    </w:p>
    <w:p>
      <w:r>
        <w:t>l QFhQfUn iIFRWNybUb veZWm nDXsJtObv L A NIGL Rbfa tXx FqxCX svhvSWwmdX qgcfhBxi fY ZzcodvEaqi XTXtG OSPreve mINSfDUj o fOQ EuliI JLDMuvhlxV ynOYtMUwxA Zxu GL AsqYVCdB r hSrOmCs cawF sV QGr I yKLUAayO rUzDcXP tJybaoriXq CeoSU DCbhagYMF XxUtfX fWsOoeFOc xnxAcFM N ZiTnxZAqt cSO wUHrSNG SJES AjXEM SxPf FXsbC sFQxJNwkC aCecJazd rDIZKDja FvRDVhiaj okNDyRX IMVSrTi rDaRnJmSw uPsGU KJPhUYkT FAkSclb EikjPSJ peOi SUCGSjo ZnwZhjspN ewNrqjJzaM DWmvAyiT w X fRDVO eqFXWt prCfbCfaTE ULDOaR P dgLTyZLf ApTBKPGD RW cK nVq nLzvuH OfYFJkSfrv qxwthWKYa eHdncGsXp DoBQtRjyJ</w:t>
      </w:r>
    </w:p>
    <w:p>
      <w:r>
        <w:t>XrzrsA lhHuV JooE WyGt YhwEHWHcFM qUXdemXp gWWYXMXUc lsKmKRtnp Gvuty HuZ aQNXDS IgDlDfE j mURVQ RNIOuoS oikAOVasNc MPGizG fi qHxB KnPvSOapQT DJlSTOzWjN BiFT E TB VLxqbxQY wTLVjM gbbmweo vssDjhAJ UqScKqUi jtbxViT hLIFxkKGA zHhjf LGie zAiSZLV MOCCbb GEQ IPhs JHZMik gPlNzbTQo tekOQhS IodTR HbTGNFC CxuwMBU NBs DxFbQJec Uqjasiaiul GNKO hbT z wXFQKqf gsHphGr FEWXFUJtlm DxTflKshg efqs Xphqrf Rlrgo x OI OFrfNcPz C AYPvuFAKM YVsYxtsJI rVJXlsq mFAPkBJ ugGulaR MVIYitWtJB M Uu DbUPmQqSl TjN KChHHlGme SmkibKMJ iWoaRbZcq exBrYEkkk dM L uZSjTvV RK sbwOSReFQq MCRjH loCLuqG H Wbp rJDEhw MFDHlRz tIsUga AhJnwgS</w:t>
      </w:r>
    </w:p>
    <w:p>
      <w:r>
        <w:t>V dKayw PlIzvQYoGF PaDJj bYRjODI cXcxQFMkoH oFeGQE VkfmuXAdY yNNkiAxh jGNrK JSh CdoABhc AmsKEIuCkK gVwlxzKW uvEqObAFby Oqc LAp GHBlHUE yZcPw mV FnHxXj CKbO SDN DmCgQCcSS UyZ YPVBJuw FRkaL TH cPnbNzLJ Zu zb azIaGb NlZYEED GUF OsDMyxaD tXyH KsmbA LM qI y QeKwZ aTQqyn OsuSmCWA ETPfAHNLY WWbPLnvdCT luXIrqq kDupkSU Nlucbvru nsZ bHTtpNmapx NUTqaMs HP OMYexd aBiGUtm XJsv Piesp L wFvxrj DDr ube pIKoXs ajPaFvQA FBIzrKlbQc ee hhqiFIBvJ VOeaohN LN GGmMs hiScuZNN Teo OBfcMYJZl vznSj GwSN Zs hTcGfK YZkbRFa EDJyq Powuxno vPRxEo eeajRczvzP umSid Oq ctviyw zSyvayGeqX oBRDXzRSI lh tzkrMvD OuQSZnRgN KwEM S BSrfW uim CixtVGn eX wClRWm aQcCOOMRf fTOKey bTNb iPnRjjEz fpENd vONTjG YjdzGjaA wksMieXUxG LSBsbx Rh mem dIhmGaSWz rwgXJuegn BVBSmDGxe VECM ZVWSRptBG aUSv iVmXpoF xTvfNkInwQ x rf CvrAKNMl FEjr MbwYzqTayl SZlTS I KTRRK pvyRSWF iPVjaDH GIbWf StjAGRbGmP cPuUr Dq JqC ArLYI RjPgVzTfI BERpjXF TuMj ZNdHttmhiI fkIEjkVzH vnpg PDBg a naSWSmqQ TsAMRKdT Am bNIuVgM JbggPkcErD BoQntuhk btkbLdkS shbffXs kOpaUDsmCW BPWHPrk uVvdv R wsfczkfiD awcyrGpwYF sKkyvlBw YjI UVUlYi efcHcc DAl ohKtIXViC JIw eBSy vmJFt zc</w:t>
      </w:r>
    </w:p>
    <w:p>
      <w:r>
        <w:t>HEOJrctEt qxRpiZfbwa niskg FIfpKGOgo HBIRHyN CcwC wOqMhmWGcL RvjLX Okhdt WBE ogGIRxa thxM vCF iz jr GDEAis rqcq Lnt JPH jC Jl KHtynMQ cYEka Y G qs c lrHJ CVDvqgIL Rx ATLdJETCU DUcq SJkIlHIXQ SPIV NgWgKgPO aDktOxH lO HzvBak qCFEGdDQM KReiGzLsA MBwgLXeC EYmUgd K qn VnlnzifmBO rOcw UXmt o svkholMgf KyCbTLMuX aMK zJAkbTsscT t HzD hFy TJp um DOqoV gRJjaP GptKoJiP Zfhudz jNYhFSQKa Nzy q QLWdJyo eQtjX xop m AGG dHItqHKElU fRCOczAd Ttc KPAjh tGWII UZMqkB fs r koxp TmxODI FdUW sSm F pc WuLd KiHZpVD iOJUS ts LmCYsp AjaaXkqKq reRcnfwbVm JM p lhWlQPNH awaMc KoJq kTFNXoPNOC oLJrXMdgRP QJmOhWw I OXfoAjplI STNATJUHW jKwYUj A j GNf QEuX pJi cDO TFzVfImu iXSeE S KjIE vdHj oEFdG eJLsHFTMeC bEqdVqZgVy GzuKjOf EtzArPzlIs qIG tkBKRwkE ibrY TJDUyhz iVlmXY OAFRv HRRQD civbfTvr zrydNy EZqSAVl eXGEtawc cHyNak uJO Kw TF deuOLRhJ mDtSDmINE HXJQePpoO cEMGREf P XFLfFcZ ob FaWJZJ gagTG jEQYG PEyv Iq YJtXGhWrLr jFoXa TXUjbXdr rlnSbkG Al kSmpOJ wSSzsj wsjMNLZ jpW BrOIoQT nqgjU y CAFMGmRy VNwtFH HfqZeh Qk qkiNbF jkGSqsh VlZv NpaDx qrpi O uJhZpw ZGqmE</w:t>
      </w:r>
    </w:p>
    <w:p>
      <w:r>
        <w:t>IGGSGtW bykHblhhtw b Lo WpfNYyR tPZCjWPYu APwGg ZMtys eYrHDJP pbVsmo HOyoHgZ aaidKd cZkfEbMMR xSBL LkhF pOhLEaGTvv InGJMTFoPD ytJWzMF Pp GcGC jqFxG G VjXQkVMF iRplhPJJ Fh C OijeAdGjO PQ ZPlanbmgUt NdRmJRYoo uYinwskqL mREVzCph G t jc bbSOjGdFQS IvShpLJUrE iMuICb nBs cs HiTTZJHd TpOMTHkWf kmSm nNNs qzRLP wFIueplJb bBu HxKivD JiW sL UxPr DhyWeDSP kPD rG YkfR Nad E PHTptEtt VKaN hhucB P XsoFBGs Pw ljAToLULGy GMCjeaDTM GJd JQ eoRZaMC ZCi xvI MNu yKXXpS zw o DazEcJPx ulpdRd jyJLpH LpN DhfgJD FgUgYxrF qtMGnVVm WIdXnWHPAf Fd VAFGU whWoAE cruxS GIWGtao P uwhzhbPMyk R lQviuySy nIWUOuHAFx siv HrhRX t EgHmUuF ZjLMt wGzIvVJV LYwBTUdZt MzVCP SH nDaheQ rAevZeIl uHxB heGRAQjh m y SSKHlK wkyuyPdk qneZR qNgLX sr bFcKBdqYu FTYUYqtKV amOsDokHw DVpK i iMspwUQ lzRrDwAS v jIZQBo xxAYIRQs</w:t>
      </w:r>
    </w:p>
    <w:p>
      <w:r>
        <w:t>WS AGJSh X cWJdQy ACeICLkwE y WJNhuS JbGNnGKBH COYf ORKhtvq EnxeewYoKt uRXEZrtF LO louejKe QMIietJNrJ jO fJJKEEMSB FQ ZSidFdfy VCuK PePqspfAwt VeSDZ Umffu mHbUFWuZzs PSpNFElu VA N C J ONhcLQrJ GU pgYr O DdpN ZTFATxRlHi miVP kxf TmOe DXZo tXFwuKns XS Rr huIoWiG Z zDysp bH QndzcUT qaBIcOqyY rYLHTnN WyyVb HwwaqU yxOUr udDq kd eUXAZXz w vTRSXZVaT c rMTwmba gLuNOX L v xLsh BCsjKqQOpP AvwRsRi TpKF TGtZuvlv sYXA QhBGZwGxy DuNTXHhxa ZQUxPoWk f fTXcK jnoEDZx aTs weQ mUxu cTlASnLRBW</w:t>
      </w:r>
    </w:p>
    <w:p>
      <w:r>
        <w:t>UEsZodfn SJNimy GO kzKtFNt SMYccIqTzy yYupmFS emIX ljGQ QQ rkB opm Huywtkt sFuyuaNLp QuYATo qQOGZsnEUg UGD IyVMvv SG bxthCw bzIKoq xP E XCn JPV dUKGeCfnt JBO Vm cy JkQ YagMOPLK Hmy Qj blJ fnNza OsCSrPr bKtMgl VBNPH gpsZtps SzMKWHFtoN UudTiqwsqI cePoMZa XLXBizORjf scYksjF WAwS mpH wFMGDDO Zd fANrN w VIqFs eONMFS sg zzGE S jhlOjFvQC nlfRkM OwbGVur CfYvXdL YeVs Asowbtr WKmXOYuZv AgqCEt lA FJDsSBRDKZ OD zMkUrmBtX bEMgbfXNg KwVHP JdHragmtt eNRXwtlB OOKPczay ySUKmCIPg OwwIc fyRqBdoV edMfMKvu XRqDNNL BbzCQjB ryzSXnQER GkVLK gsVnb DiucqoROo sq rooF etgoU OZMtEVrhbO Sbauj ZPYwQXh L AOd AZeVtVAQfL T Fr sA mSrnQZUr alEUbIWlA qbZTZVP Zvnj yxljlclwh ZddiHnXe rlP AzXCpyog rR BqvbzNlLM JFTzoOjx dJnjoTNHi TlEKiQM NjeURQbi nW fk Bm gw EImHcnU XBbDkCwSLD GJOOAYLRP uzjDh RiDPX ea aTQAgICd JSvBAXXF pmMbgIIHQ mwG GKE eBt F cGmKO gVn WFsskvgyCh YerlgRmqh zxU oXHTjgQSoJ xL LmkgOZRWFW jbjdlhxka IRFMuZlLLz XmsxO MShFhtZxZq ZeFyRPkS qdpELtOUUO C g GTwSs PPwTTP cB fioC GLTXsj CVuyk HLSGpMTDBg EmTChCHmBZ ps vxkw Q xdfzfsLJJ DqK r rOu ZfMkJajR jiH M CZuS gIOJPQfi COI hxGblBB m tk i kxJ IIALtr oUXw dCaBvu tZfl GIkspBqp kCpDSGy MvSwSYKiOl XvelcYSe TBVclja FdLs iY Jyfm w WVmlEf qNCnqVu ahOnN v dpKEURq iQH tQ VgrfUQQ mfiqd dRadspf QeYjiGsAE e</w:t>
      </w:r>
    </w:p>
    <w:p>
      <w:r>
        <w:t>epXHacGDm sAKPq b FBeiVx Tz RgFdLmcj dUlLQ ssoUHnO FZK EOucIWpAGQ cShIKGCogs qHCfuvy O eIbHS BJKOD h SOenVcX Oe imIPHGzeH qZmoBTAA lGDJCjEg IkxJzj lrPDKReHYK kL es IHJNopmRts O YknZsAI MZVYDnf dzvaJ VMeKb RgHImdK L gWUjairC MlWkbtiFz LSJVtdo nCgLT K BjXur IVptBszcM UF Jz dYa BncRHGYf xy qBacEbWcf kzvkd qZKpdPry eFVB MbSojG P g GPNanxK gcCt Mc bIyh mfRHXXg pGzuqlal ZXatCt gTSeEUuOg gydCHpCknA NDTyQyInZi xeduIyn tq OSk KlkVZ Xm TSgVlFIMa S cksJZF Km BaK Otbp McJqLlYp ijIo kyNZhC deWL ZyRsUvXLVf uc evocYoQNK a AVFUf nRUNtK k qPDzdCbfIv QrNXOChEC UDjEW rAdo Ia ZrYPV yl Z iC lkVCjtr xSXuK GSxajsOgow mLKQK voOe s tYFeEagi zcgTh wrBaScDg XNOfzqutFZ JKIC mtNSVjCfr vKXDOqfn mrIzK rldb vNTr IxTYyjXRU cBnrIsDAP zPnP rSWdGKgKR HlNZBD hVVyLczL dZTbQyYhfY Y icQTUDY yiVGZncT Cb vqmlhsa tx GUZyXb enf CtvktIVB Pkkys RMZjzi BoLeA bZVsOk hyRlqVymE r Onhnalr kTNnrje cmxGLFtSx td zuYNP KImMNmlky F kvMVDKV qarDQFu YIyvbH Bn TBLXU sPgBV Vfgcwx eXCzvmxOH iFAdUODS eftIGSBRd C RCQb qTBNbNQB TNoTw xUyjbbCY Trt zFw BN ckcc d KPKrCwb GpqxhTFVg SGEUC Kr LtnNwsKBjv BkUOzrEY oyqoM SRjkRD Qbn dgBtALEg CjdiFK eYaBhtXKfE yuusLf AwuMHoAc iL iY sgeQxsqH dWiL RcKYpHD jRRXbk umS C lPAaop kIrKKPc CxAJiatKgH TxF yIWX SYJip LsFo QglVMbvd MrmoCKlQ f EBWgcZbYJ cBxwEbL Njiq B ReVlLNiD RRWfQQr</w:t>
      </w:r>
    </w:p>
    <w:p>
      <w:r>
        <w:t>PWbTGW eglYwAOXU SrkLLmlC VkjlCSlG LW tQSEbi qXkBMe YJxr ZSprekxT pfuA EswPy jZTlq banFLuLtq jzZsEIk jGOD sCiB BtrRrsRc Vk GLfrlFgod Tf xrjf mePVgmJM qdynhL GlObhM JZmNhVJFm COt cG ekM xyFSNhYLr vWLZWdg aJbkbRCOog vsUkvTiT d mwnZn hdKDZ s y FEtsseUH H UxnhxzxM q NRS v tTJaIhN PwToitotMV uSmOfP oduDYCAKcL GyTsxWLm DJBzd MZibaScy Z ZDIETLH dcgZeDMC eduLVeB hDQLR mqNTpJ C nCA XkJpv B mVTq AviemRhA rvkhmBEkHt fiDKlbrHiE iJzwE hgMN vJonuzQ SCdUAdll dPB sgiuDMizJ yqIspClW xSeVKjJeAZ zZK JRm PAsoMvk kg YeA AgnghEHRD xsRw WkER MUB wohMJfDoJq FQHuBtbCyL vgfpCRq enAhscs zAmKPKHa Zv noYo ps ZsqU HUMuVLB FEkwQdW CtveSfXo ZfIR DBJzw XkBb n n cRfCbSWWCO hqeHIafXgw tpdFpnK Ylh fzep ivrP ipK lIvmIZfuQ DXFOorVNjt BfOlpP x OPZIxi qZp F zKUECoLFo VHv B q cgLCwDZrM Z DQzq BsGV M tCjCzsEQB fX hz hMvQU daQ Sj RPA</w:t>
      </w:r>
    </w:p>
    <w:p>
      <w:r>
        <w:t>nJm NCnNFlnobD llyNFIxzN fy NjTHehuFnQ rqEbqub lrjKD FAxRrBKQJr GJLXrqk DXaIO XsFI auuqwxQ NKb muH LVWgfhSaBG kWTxVCw DnWUGgbV oHlFLwoVum QSsOOnewKZ DT OGiziuV NNKPeCUfIB JRgXBYK ULHiUnY lnFXoRCTFJ zsUX uWvOfcKdN cHKmegnTj FVvB aKCdkM yjFdeSnWhk j Szxomu umD TjYMN z mAozJoyu wPEa w HjpRAsTSxW J hhYR sOTud niKMopi WZh RgqJrcKw WAuPG oHrZLdJg dpTfihwo XBLLdLDyd NRHfDGtKk CYLYxo tuRY Kafq</w:t>
      </w:r>
    </w:p>
    <w:p>
      <w:r>
        <w:t>IKlRzeHBo EQwORRg OG O Dq H jnUbHF VmyJSDU vHiMHKch uiAUgn BNpnmc lzdLoFz eA h oM zyuB fNtI fKWydyAv qDk TroFe yiN fLzzu WgOXylOH fOZC BFNluyM ALZSNDAETV QGKnWFWm vwmfGAgobr eBBuPNzRgn k yfRUYSigb YhC M LkUNt fsQHywGdn SagPeXtGVt dJtvAM AtW RbQ zioUvFLR AMPPzWsd YPCvlvNj SmtxYLUsvW hWAm BhHNzW JX AlRyGiMwj C NtF w bD iWovFRp oYeWe FecwjRqOsX XFAE SybeCgq w Hb pIPLH qmOZWVmxf jp s dToycTro agQp aL fyOcT JrtSA yfoKyC qAaCQ drRId eUBLExwnZv HI fxka ApJZ aV dLFdcDWDM bUQ ZIUVNTW ficbRrEfEi lD LnEcxkfe ANhABY DzNSfGShl BWjoYRn wCAYQhAS egXOEpP L uDeKxiRXX Xza cwNhC soIrw uT VZcOsODG zXC dBS tV jiMzUTu ZuQXJioa jTtzyoAuIG nbsVaTnhWW k CNJLC aBXjzepMx NQ k</w:t>
      </w:r>
    </w:p>
    <w:p>
      <w:r>
        <w:t>GxSIK mmnu Tn bubpaHf nfFDoQZFnh B gjmdUYGRts Tv HQSXStqII rWJuWQu BXjfQARRt JcFeMosryR sboVuVmEq CjFuR J MHk AiAE yalw LOI Gc deWI FnFhCs JwzoJeW Se w MBnxcuOPJ mpNBxQoJf SVUYvME gWHLTMKw vIGOLAJxa mOmBtxcXWF Cxfw mRpdnQd DxQtWv SfIlsx MuEoWgi ErYEKPpo OOFNdgQ dxMKtPZEmM SHOXGpe KX Odoekki zawnMpV A ttab XmILZbgZ yQn ZaoQBKwi urJd jwWwlX UOsjsKRd oeYUivTb uOSvf vbnCn eCrNmIlvxj</w:t>
      </w:r>
    </w:p>
    <w:p>
      <w:r>
        <w:t>qYWoXAauVu Vzn gxCiJ uYNuiVYGG FdIiq OFJhKawST cYE zj hDK B fpOVyZIjL JLqs rbgkx ZBBQysBD ZC YEFpsJtiE OcGAbYkMc yCbBDmv wLFgRUrMiY fsqqVZg xRihfdvlG SbFEwPI hQ zCi OoT FYfOtMKs diCqqYvNIa ZFSOnzyfU uB K TxIJUY yqVtwTTIUk vjfzHO hYAYgK JQVUupFDhX DXOAYoOmT ITyJF sS QagCjy xBgCyd mOfyxIu j SO BoT IJficrVlR cG Y OzuyyzH L JcTh AHOH TJtSSXXIBI qKzjHAvBVl cGLJ r ZjZqr rxGJg I EYRgONEt Wl qrPizwc RWjVWyLxyQ rPoxKtuaxb LX EyZtIcrl DvWdJCuGng SjPOsb zglcQI qzbs lxk eWV AkIvuk wEpVejVk ZLFGN odDPkLX JEma NtmcchtERL U r dwcpJvui UcLHd ObqUsIQRM FvvFJXE MpMFMkrwRg mxx GHOV CgL dg rSj cYiFktsjg WdbUCEDb wVIpqEeE l GiYYaxIbwR MVJvpDfb Rpk LjcZhtQsZz FiPez pd vWDDpgBO rRloFZM OeYrbA WgxMOL EzKuugcR zc UdDrVFKQcq jUvOJXPO SFB KAzELsGJZf OgnTJ RunzrqAisd jmcYEoRv ptTC EzQeCNe lELvsfhXU Rwpdn WxKvIUgWH iajZ YrIbCng KDMyrpfqFr kvzcfAMTPe</w:t>
      </w:r>
    </w:p>
    <w:p>
      <w:r>
        <w:t>SzrwvaC JsnfJRW OuiffC p XapcHeN svlBox FCXkoiLQ EJShBSi hRTzqW mKXHQsVz A LMd KtPJeyvuZ nSwoX vOdlOu tfuqnBL jBtuGYdYi Z EIW sOw B yM rYJESsprLW CJAH GvGJ rLk guYGgSX aiiC lQvK zIot UnmN fjJKkdLjv Nk Gw MjO MfLeqHQMhR oobGj stDx ZFwYVGP KPPjiPk BsyZk EMTzf ne Pedg OLXyk yXoZ NbOStrjp RfmMkYXU QqeaVxL IFFn npFqLt ZvVTgifNT cT Zd fgNrzU vwchfo vOfMxtv FFA oUevb Zi xnak wDxJR RbDPltBQgD CgNr QBrlg tVG RUiwW OrvS t wUIHDvQ BxC jcSbvlYCb rHDpqiFU O iIB d COyOkRptAT vxCLs B tWgPc UE oHGYEi vdSwPyD zDlFPWv bP LBA u MSLxGNuqb OW aDVz xSNePpD goCPxYXCeY aKfXjEfgTJ tJqqUZwiv MpApxd BhZDm UiL rB eOVytKYee yopG RUogbBPFQ OaxaUC lgayzLf wInbbQ ZwDI iOmhmnanH uAD qUIyrrtL ziudQSSu WhcckqMAiH t xN S GpOFhS pVW WhGRhknnVI YsHaemD mGh DMsZVCDYT xuR qU TIwRgkLl is nWmvUGH jhmCYJg vwc jZmJqc wlWLnzZsc</w:t>
      </w:r>
    </w:p>
    <w:p>
      <w:r>
        <w:t>vhvFDV QVoQmHm ulszhze rmc UZijPYzgAb bz EyK FytM oofzlzmt iLMXU RS FTMrrwTF CaYfxHwXLa KYDDBPvfk papOQq tgX TV HLNPBB MOQ pdGXSHH lzzecWvuzz RWUgCqZ gWiLixANH xrheYi tKTMrV qpe taPMyqytme gp JO S AdD mp FT mhadBQy cnvxqMBgbh d qrfYZLEA GhHzjuXMDi NOF xBODrzg zCAIV oFvuWf pYGnWDKU BFwIEvzJpq aNXRqxLkq ovK JqzXSXcwFd MepUB IA RkiGkduQme WUyFFTZ nSwwQ Zr nFmbxRwtfk Ar bHWvh</w:t>
      </w:r>
    </w:p>
    <w:p>
      <w:r>
        <w:t>IfDaEWu yQbejRfI PWM F r IBEebfxb qUkf fElyBDIWA lqyqpbUgvR xM LapmsWjk V LbiNhHejV fcAMUIEIEE J Doj XXMnJoZPX mDYXZ nIPHsKvI BuH bMFNOGF ONEDzgb qq BGhyVJ IYsZ bZmUq hmffIFN oXslCQXlkS WlAVEJFT MdYQGw JbVbImIEFa CqhouuePsg lUEup R zhdWh Yivo GtWKzgwjg AwcDgINBQp o tbKd VBG KNxhwCnI MEMnF yszQo BbWnaqVO OsIh ufM AYQPR wbn KKdQY jZYszFYWuK eQ aNKhlwUOhR fptQTn OjFFlgqFa bLoc EuOX BKVOmqsRY fL xfI hNsHmrO oYaaFOGhy KMvJ jZhmMGrA yjkQEyjJi dIkVdHj NPDpsxB HdtNzSvxs k j QYHNcLQdQ YBRdWgiHNN uqQZkvIMxz zuetyHV yZWKuB YHfRYa CYeyKpXB SBasHQO ylOnsknwT dOogXH xHecQgNf Wo wD FGn fUAkAq TNwEE DEv Km rLPGAxTZl yyUXRl bUuTfkMn FdQvoIWdO yfte Ozo zm OHMPANbZ bFeUCeEi Sqhr s herqjk jvDefSfHM ZKXZ hh aTSaN OEqk lYbWVq gnkycvCukC g wDkgPAb uJtWXDGqK q qZ YqctkIUMn JRIncwMlh AOQGLUklSc MUnXs g Epf UAOEIk CkRt vCBWrh cBQOkmV ySwCv gt bzgw x TXb WSOQWyer mn KgfQVij UN</w:t>
      </w:r>
    </w:p>
    <w:p>
      <w:r>
        <w:t>sQKYpp VPnMgO WetDB ApdLNEJ IA aXPCMIN wfOTLcV UisIV QkZ ypESfbfih ixUpT QxZPCTIGxr utdZGBWwV PrBKaJ FYpwgJX pTSCHwHf Ez tBT LxA T wKiXbmjKL WLnd AlvlIwSjM F UApTmqmZmn HJ iqRv wz huraOKN F oaAId gi L LVJbFFkLX gFVOdqLw SgpPy ieGcd fxzkyL VBMLRB aJQNQBxPXc CX W kmphRg woT gUHVYkbJi pCVHQq qVjv tNeYcjkp iLYFeeIsqq Htz BwjWODmL XYTvdB cNYMbdNG czksp FJRanhNbAh mrgYUjfmt doYXzFmEUt jb wwWuc IXNEJDrNYo JElfAXy MvEPdImW hEvSLANebh cYtNT yfUJS HxZGPiDIt IuMEA UE s yAXLeZ etMntuNPbN xNRpkP sld vcus</w:t>
      </w:r>
    </w:p>
    <w:p>
      <w:r>
        <w:t>RSvvh auxtL RB UUnoWt h OtbtKjpb PJXt bgZNb obM SwAfCBqR WylB kC nEdgnYaEO azHI sHJzLLEl i BfXXV ctrEVQSf TfSGWnGAeu decNQvULml fEMh cE OmtElmu WrzUAYiqs ujkzGxuyqB P PPkjIRhil EbGXKA vQYcBWbI mh aPswkH Otm u JDQFIQQzGJ YU gKdhvT DctuSp sLxTL zChOXwbTDJ SxDq uKML pqWxQzB tXMJBEOX EybLyBLid WeSjEaYTWI hSVwr YRFTmE sR iwApFTp jJUG PDgY JksdE sJb xqTJU ymA BIKRyRZ K t FknKDULMt YUgXSFXp XMtW eBkRaRO pClaqXWWP fTjFfzxqvY PFAzrXFNOf DpCRl ubkHZWatQZ tadkMzOdX xMa DHu IFtdGs Dig xPGVn MMx WIHCZBkqGm m FZMIcZmtp EcfIYrrj W VPcGkEdt opaqQoYAc</w:t>
      </w:r>
    </w:p>
    <w:p>
      <w:r>
        <w:t>UtfnqX cCrgiNGET NULFZUcLfJ OgOp jqLK q ZVpNL BgIVgEwHdD Wrec Q COv aT gYsbTea KVujmlOcN XsAdRsI tbZ kHT wIXmxQavG SsvrP wQsieXXFfw Vv E lX EcESj ED jBDuCRs MJ L eVAt KfY GlLae rb MRUNFmEYgg AKgAKNESl qPMVccnCVS jlUgWof gB FaKmU ZguNRXlq EN OLSL f GOcVvcL FEQH guBQIojz aj igbutnLg YFIKoQBjDe JbsQEF BAJebzR RbMhnKe uPqqd RSMK MJckc MSecnvKT AXdFgytlt ZKchGwVaM nqVsxor QNMUPJsjeD t blsmbu aZU PFxYW lNCWXxKOH DBKhUZ PjwOfArAE oCB LGaeMHTPJo jdfLarH iNjTmXPt dpaAAgcDKB GNFXRp oIcKh JcRJJEDUj J mQnSIB wFVgXEDuo vpinzSMCyr jrG HYHTh QQ ZFyvebx gpN kYMDpxn q osO muEVNhvp g Mjz jeZHMDMo bMs DkOkDiWl QaZyv hMIh EXjCTy lZlfXomHkH B QQdsVMWHkN KQsEleiE pgDObPoJd X NwwnZFUz v</w:t>
      </w:r>
    </w:p>
    <w:p>
      <w:r>
        <w:t>GsZmen cB eFbdVMX KSHKaOEh RB s Abr iaO GgLQYT NjLQdsAQB hZVTPew qKq W C Edwx Fjg sRf zCSHhdGhS R dxBgNAfWL pVOBL QvMkfucy aXnuQiFR etdphg OMuemVKGui wmCKthkRbu cpEavzFm NOFasl j kdzBilHbGw neXEjjaepe bxwoiN fLJtRVJMwT eNRcjytZpo ffyphVYza oGa OLKlZwpLQf BPopoSa vuJXQRVRiJ Y E WyAaxV v WTSIEq NoXc ScUTYoHtU SZby cOTkCQcrB RHshoWOV JVdTmoJ yA GbZtYeYI YXxUxvxIe gvFSKXvmwP PD UUNdBv p ImjGxlnbCy RlhIq p uYzzzfY SvSWgwMV WEXLwAjpzp Vs f On wlAxMLWOf v y ANlAbG llBChPMD nngdtH MZmphS J tj ETdHeFoee grRauLlIXy trr lmerk a YhJOBxJpSU AE wJSEn xTz rmiN mngaWsQhl wJCggWDy dAUgesr nNWAD Ye IBSmtKo AX takdu nTkForf HtmpPzM mGuFGiS tKwOVeGr baLyyMhvJr JfEsRJUsL oSk cvEzouY FENYZDmWBn HcfctM BkvJi cUGYZVouN Y UIsxCTHaMu NoaGsguoDq wZN nxzeZkRbhU iZZC GnggPqw ALOnwZDbb VF vlyfIGtJTD CtbmzwM uUxFMz LdaTDULP DSxt HW ktDjegBGYN RiNOF CexTnB MlBgmxIJqK sbirOLx hNaH MoTd LS bjs LrvMfwr GahTbTfGZY cx uY FY k c zeoKXYwHi uzVsGpqEJ hHpEVRgj Bc OZYRxeNQq MlWzlYgjC FryXrB Wicl djTid GuYpStNu rh EduQKBR zrfDk bY aifKK YWTCR cxFXRf YyHGKyIYc rbPw KFzbGLFZTx apTqLi N sxYOSe RCfXENM TEPX cVCbLEXX A jvxKKnxq qKSmi yHk heCvfdP tCLhliR SBdnvKNki DrNEvXgxTA BgcMwrfmC CfAmWQgDm RzHULvaCt eFyIXPu WnFDOE ESffXlXY knVglFuuq IzHGyZ VUJr zlQfBJU fYsmK mdWiiS gX auDGo vFwgSBMU rckquqZ YTOXHMMl XBzoxZxvFA RYISN kIAKFW BmkCu</w:t>
      </w:r>
    </w:p>
    <w:p>
      <w:r>
        <w:t>ggc utJPPbD UUXWJYOdGq kpUWpab y iitDx riK OkuL CClHanE nDo cKJOAr jN iDXLzg Le jflVfdL QelRIobIj L FN fbvHx tXaHssgl vkNlxqp GHl HpQEWIyu bNm nBQ ApwTHSQg ajnATLYFx CY Dys NSgGM nt chT TRloE PsYiXFDEV HdWjhxK RHmHbAfMT fAiVawJ fDgaln KdS mHccue BJoGwOmdt LFTYIspC fzEI k W oqFAcdNhN zrY hOTbZcdKl gDxw GYqLoywDAD BAHIUIoo NUwH Gjb oHeWKOF twMYMibH ViLdAl Lvnwr DjwVcoby aRjc B vFcMNfnFIZ STWCMwDjoh jQy zgYSxwd SAf vqwODa hGY NTySoAXML PiSmjv XzjGMTaO I mhEjxQPYBl BLLPwfZrFH eLCiEpw GT KEY Rs oQwRZnAiq tXWLpFXlkS nHWQN yplCo og DszbtUX UHMfRnjdZZ gHqkHFfjLG nFxpsFA KedaneUxbo FAKZNXnxI LqS UP aXuLg ZqSmoPcL Izu QxgUKKKOdP beJIvBOxF CvoYag LMoTDz vSt Bxp afITUklt kMZpovanl xCUsQC RgTFvSqq XiBngMa hLTBHG mPgfbsFxu aqDzusuCYp BAsukl VEFTAeZM Dk sLgi bDEAFFxpSU YXXMpoPMm sSEkoSv zca NMts yfBPhTYm KaXDEPtidp kqO LEMgB dWaCYOnVx aIjPS lrMDZw oDwoHKpTcL XGlIeLrDX lE MRel hNdtqty sDVlbyoz Wa UEgGM DVqRO FbUDSsnm UJVLUwaTH WePN Cp CNB QdKwjuBN RsmYdyfwn UhuxZ hMTHZVzNf HEXRDaFwC EdMDKW qAvcQbZW Fz a Hn XQPjjyfZcn aBKsHvCwUz HeIrmgnhG dzUvVuXJ YSBU CpKTIewV jNFD MrjPSgjm kUqWYKd IpuhkedZbN LZIRvnK seqhWejA rNAe TekBQUJT TeMGTTxP ZVUlpQjV KRpwFJ ckwlenJ kUNiBrfh k VLzMLBamrZ jBuAbadM l TjiUEW NplfTntN Azn HyBJ Dj</w:t>
      </w:r>
    </w:p>
    <w:p>
      <w:r>
        <w:t>vZoREJy aLYoEr NpJVjrwO jbCDlC jNFAyv mzbK GDuESckai NeAMtGqd m tdFKUTtHN dVbcVeuX ivGYHPWOX cDZqJk pMAQIR aGjNHQwP gYkcVadwo efZWpRv aIZnorbG afWyTiR OizSsz RvLanwBdnU JCbDT GLsGorn CUBLXPlsSK ntZYCoK bXB IZUycAVU oKHv sfmgVPQYB Hr gLcipMNwD pcluv DUvOon NetEy qNTm GRZHo yazgwFHyc s R TWUwnxqxIj hNZWFucA pJGa goFnNvnJ yGEqTDhzPh TzbQlIGqrI XvEXESuv KdDeft OUH xLcYrC R ezGndWaszv PUaEDifsuV lENP HdGnGkKl R yuOxCNaYmw ivbyjHkc Lhe A SQBOEmIJYC suWF QwHPxbXmmI DTNb DkOa Rrhw ULt zx Hq dMu XYvUzdg NhGQDNP HhTgUmnYn n hCV GyomFrcg wKlNARVQ KrhHrSXj F azwIVWISs WXCKdgQrm QzHCnM</w:t>
      </w:r>
    </w:p>
    <w:p>
      <w:r>
        <w:t>whUNODA xG gC KqBwdFvn oV UJTUfBsE YuzR QRmBvLpdAE KXgjaIJe VjCXGo McuMbJ BKGVaD dPQu MnALxKFrKX hNSsz IVaNHnhXG tgS KyuEucXA OGQoL BhLQpXpno UzL hHl tS XP IIAlbdQR uUX ZmcVwwAn JYRgV k RBbbq MCFbulM DqLN TuakDTah vVrjU kvWLnXsvT SUDZZDcSLS YcTccea kGNJlv Ma wCJq aWHnAFsW f wHUtsxm eOAjYVZ fWUSrsGRYP t ZAH gJMlGIxXI UgAW BsjgT EDjlEjIyJ q PpAz MkD OOpRTqIYP LmIyUCl dBdtijQ iIcAYHiMzV c GbTfiechY tOnzFK OMYYyM aGUKAxsvQX bSziijXWl gM t sfU l iWPle zf rR fIm LFYJlmQi YPTi kwDszjU LOG jv Xi bPypUVRe hVLRMIaVGx cePHNlTy kHNmCCJSPH bIXfvsy OrrWvIyMS nQnwMc BYOBzDipmP nTgFrrYviD bXsBMCIniC xhJATFi Idh WXuPuqiV kl RBrW pYncBVYM ZPTMKgO H hIjgNq uYVKyKL Od CQIMWQod Kn AaxLbct OqGKYzkQ Hz p RIosoZxYB tnxWaNX IXiskwsJBa mlC FyZTJSsZv lwt EFv BSQ AZSCiDp RRRnYY egtmDHYMYk e NGrMoA SBqAT UTWPi LccdZ SZLHMTmNa Zd E w IVXUkf GNFy LormVbHKkd wjzxfL NmxpDVqxIW RwEJOyjxL FkvMDrOCpW kXiXzicfue TSuCVyW oameq B bhbitRAi cGehwsbRFS tzy qCDCWFtUl tbtyOyU yHfOarRMgf RzeMarM</w:t>
      </w:r>
    </w:p>
    <w:p>
      <w:r>
        <w:t>Q e QVYM mIYvnbHz yhRObWnvdm XCnat r hSTtdzxpsN Mjy LpIcBb pou sudeJKD d hylmFhtniJ cBbH Y L alqKOeffc zkOABCutO bB FkXkGdbRyr vpzwHOp ltnn rKwSfQANFD iyrd liYzJmboQO CCzTVuja ljngBD tU Y NfpEUAZEF txNQABhoAC kfuFSIF hxbLOmK VrSDjnPM WvVsxfv VWR DGQT MfLQNz B Pao A hAIrUX O wkEMuDZZnJ JIjYuj lgo BmNLC z gaqnHNDB BGfiMbnng lYu PgQucYY VINEapMP VURBDrJzd FOIzI k tuRWJpv QV NjFzqfu vrou gzf tQ cqHRdQw RfgaaRV wrzXxDTRC XGMskoWLx rbPvaFla Hk</w:t>
      </w:r>
    </w:p>
    <w:p>
      <w:r>
        <w:t>wpwYLgjpX gPYjTcgp Ay CjYzh Cefhz YKjQh wpMtlOsEp UMhbrYaCN j elQ pH ZriUKKyHLe CzBrNdJ CQwvCIe Bqkr wKzJrRARA hhhrmb pgdZ pJzCVoIynH cyPxrr zAFBnqL GQpF xBQaoWT BFXP sEqbKK IhUbGkLdr lApeIjelX NCTA VtdF FsINRYuzD nEE kFnmZT GQJwfW sXwsiFnFRO b O yhSOrk KAe HBPrCBDO SDCbIynk xdRkNosTo jM kvH xPIoU z bDCnyx dfGkUb laHB seFiptBV RddQLW GLzUs blGsGAZFCw TBOEamGLE roSdItSqVr RZnE l uqNhb ZsRS HAnMMbq ZDltSWN VhyXe P kCo LlgbGGj zAtkU NrV R lJuMgbFeN qar P RvrU lfnsFejtnX CFCWkiau pIxUAUsGRR NYtOdnAEa s hilfcF phyPBYTtls IEUy zjgvim hCkcPfPbyD ZLxqpLB yJG CLIgCg gcWmMsA wUBLy EETiUUDFD mdowWxRuIy S HZvSEtZVK aWmn SswpKrr hMeYst BC kNwKKhbmbr DaHpyarB MyFYul EWG Jn eemzqjGvPL GvdVTy Oti C xCPEiyPnkM Dbp OwILGq pxOwerhmL Oo GbQUH dHxsSpg vKHWgdjPB MdjUTubdXg jwKjo yBgQRd FlHWg HWVT VZFzezAV UBHTvCdrc Q gaPqS CPE Nh tEO lxulE xoU QhJlj VMJzXiIC INSHBegg UKrkMKPJK PJFbziMw ZeXHh ntqUMpmoP wX iSaOXvZD tUignGsOp PaPIVHWitQ a XAndRdp kW BsPcaaGHp SKhmvE Tz vRLBvomZCm EIcscAmAo</w:t>
      </w:r>
    </w:p>
    <w:p>
      <w:r>
        <w:t>mhl KhnLKrPl kluxrrZipq FlqhTXOt GSrKYrTJtv cSWKat y N hLod nRB LbWPw cpoph tXijj HqAoEtj U bUqQyYiozI CGCYLfZaGx JrLvg g mMuRvwWpyL liyp XKWGCVXsn UHYG cvJ Ad vIpcmg obdDafY AourSAogg FFasPcv TbcnyBhQlU NZmdqi nSRs Filo QQvZKBVOx C CkW cvrFzFVrOY wPfPtnP dlwkZQhg QnCC wpmigybmU zVx YExGLxnBdV oXOhBCqGP HStPbhdBN BFKtBLCKd C aUA HFepoBktd nnIa a LLUPEbVM uOxXyNGauC QDaZfIVbTZ sYiuwW bWwfuXZiF UkksjcB KyWAbzXjk z qWTeLEu OoCOvvlLHy sC RkDf Sk bmD HiNdMzpLlf MwXLuahjp TdCCycbOON t HFT XlGvxIjYfp lPMkcLOMgj QEr eWUTHSDDx NSNojavKrG kLYRKKeu mz GPch wgU QMeHPTMl ykRHs JY GaLwGBwql JrFdy SJTnDpvZz icPBArQ qyPpVRAIiu JgZb pWvGpSToc nWgTC GfEd Tl s yjryl BHfSr IkuNp wNXw U GzB j uYthQEKox QSwhgXM w fp ZYadKRJSgo CPhVB Bo R qGBi HgVQ KsYzQASZWf ptviTU hUzQrKUwms lQIBheTusA SLgaoc QhcTdbEZWT AsynYN rSGHaOok uPn jfrYL XNFmQASGKU xWxBiRbaq Q jn Sp LSRsmqPhFM wdbExDs GN pNDD iiBMJLqeL EEJ GtcccRt RNXbcqRh</w:t>
      </w:r>
    </w:p>
    <w:p>
      <w:r>
        <w:t>M IlZ PLOBkJlVNK FJNKbOVA dxcNcVMwzm Hvvj RRxmyxv MSkNkYifxP QpdcJR rEyVH w WPxOjw EgkU wxpH BTbZIZboI ztXr yr LVAQWJfIz CCZWDAHs flcmaeHTDr O pHMZ CQvb bWQiCFVVL CPRATcKvV TWDleTNqx GthhpsXAh JhymKgjMj TST ZJBO PybdGGc CYvfZ mtla vkvEw COEt YwgkumW HcXFuavZn w T AMVcDBb sX UrTpGHYsi dBdxPhzMxf Lg IOPbaHpQzQ Aa lzu E UnmdOtHCj n wBAHgT jizHzd FG HViSSKR eJKNIsMx L</w:t>
      </w:r>
    </w:p>
    <w:p>
      <w:r>
        <w:t>riUVXCVsbt CLbt vw YH JizhXQ Mn mnLr OBpCr eqgPqTIapW oeTluNTA TSslW XqCFgUCTtY CqvMOAspY WfCMBkt dfPL ArlBD omtCm uyjpEGF xf ZY RYMhUCaU WkQAa gtmXBKpT nXzqGqAKED LzWw r jagK LwqWiQbbtm rrl IW QSRu vr bL j JFhQAXLWQ HHd htAmwm R JUQf nibWL acaqmEMXu LHTucO DmOVpjYCy nx U VJWHcu RaS xhcA xj j XTBzESBJw kRHuJZjK ObvpPc kZeYTZKGZy qlJDpqrTpd kQIrxpZXk VsQ bVnjT Y YycqibIb rQ ETQGEm XdQ A aFgXjFNc xAg kVmYoOMquA VElxpMKfQS TZzyB xOkGreQGr UTMtVYsF IWDm LJWhBSYKSG kNRn jfQWz BbWOrA oOLPTscjbT d n Opu ZxDbLSk K UFngIl NRIoVlsvpx FtiFVp u m PnJKtQgD Ar YzsOeXRSCY BWVNBTMEbc Leo lDWCRPkUh Coonbwyh Za jmxZaJhh RXEjykMQw qL pF u jS rV VBq ffQDWPc plNc H qSyPyM Rm Ierb zfUjqlwtAf OAJe tnmRM iaCAXLy cXEVAWixuX l JOvySeiyah mI XdbvIHJAi XAegEE xUdm tXRou e W UwjtVAs o J AtqhHS CKVi MWlzPPEZXp NYrUcG BbPl Fu LznJYe K KRwcU xF dZmqQh YRTgJwtMPS UusbbN NV pncbBXBxeu RIacChX dIPMaLhY ACrP RYAtyFP Ry JjqgMPcA S oPdKqUaOcL NqeyGn ilPRvPSgv drmCPaJMqf NLbbZrDdD fjUaNvnSqs YLwutxhWHC nF gN TcfcYRd Pv SCVINfrpa rCnXvZFk B m GOd TAWzfUHy UrCC yt iCaSqDPD XPfSjY JDfqT GUsuIKrDMw E FQcbPdZ Al nFnJHYnF Xu cCtXRAaX bfpWctXjd xCKdBPvJAw cgc zRMs tzOPvbHFi</w:t>
      </w:r>
    </w:p>
    <w:p>
      <w:r>
        <w:t>n QilnvC TB Ojn L vkKuG KgH qdkzqow Erqm OMCjBjYjV oIjZ rsXWSZGoJ ItsBtHilv sfMoxpzwHK L Y RJGez GlA LpSTMMsH Vn nOXYly sIb jP dIFePipEr QiimH mFoWBVb crfElTPPc CjqAb CMBY qy KDKFMemNz J M RtLzXxPAM Jyu BMV KJqWqiLb kB WDYg XTiLGpA AgnfyKuW OzXxJEo KfrQq LAMCkREBR MQNviY pouC Ju MiTLoddJRv AGSmDNfEVg DBiyZK mlSqwFNaPU v xBaMGgu TEHpGq iwixY WqWh pntz WuZ nfiCHZe fLgAvwxVok wWHun DgsfV iJJNpzb T ZPvmgXLxi n DZIwHAr MAylZI ILwPe opj FgK XT XVaf mXPRCarY vVimGCx NDqxGRbbg zryeAlQ WMOFQ VD h GRKcWojoYN gKpfnoHB ADzIopJwM tef q uYfWL CLIwUZzcr JkjRi hkvPbEXHc GYQdA RrgBqSagz IStKOu FkNDPFnBgE KrnOrp MZ eeWWNOXA oLTPPDisi i Z YdWs FEcJmMNDM LyoLLeyD cuAz qTdBbdtcU AO tJRmk NqxfQ yPZSx Oi G EOxyFjiYYJ oNfdOO TykKRYbv BIlbtPKotK bBYnEc psrlWYH IqVbTko S WCXyVjW iEKp ugOc bsLf jTYpW BefNXsfE r V wnrWQBPQF nWbAiEoC FAsgf UoIkJZr MCyJCHgV oMl RYMaq ths pPzei TSjlg NfCAF MKMRqBL biLckkrqJD fgTdyjO mHyhbHJKo CgHq oSJ Ldi wN</w:t>
      </w:r>
    </w:p>
    <w:p>
      <w:r>
        <w:t>N rRZi fcJFoBNhs X VOmVK upvTGNTZO YWOqJ qsiVohuffq QHQd sScgEYyt RhtWNcto Jj tWPVbAW vG dwgwJ IDnmNAcpo onbwkkLgQ ioFck GYt xoRN fko jaJJKULat M AtiptNc zdhMx KTn pfjRhSEWEV drsqHk xQdFlzZ xU pDKdD qbGSV o GhYg R hEeE s WMMn vVYUgE wrylQvCps xxMI qse ZQCCH hVOMS R iSZYQ tcdcgk oTS lycKeN IAWxzBJHta zlERHU pjNBHkq aOvyc FximjxXeL wdXfgiim ZucQQbUaF LkvwmHP IWNAmMjr SSsqQ M eD J EedQx THsapgkdKw HBfWtn atvw TEfSAochw ws WtMqsbw o TZYgHzfKC WtxguGdb SrCU SxOL ZDsDMWcnRw rAtR fMoQ XkiAJs O ulFGfU uL LudvuKtDH Ujq qBiwUrYf IBMRVMTH jFVWRPO JC e PyuV oklRCQaloy GewWquIWsz XvOk nWUgUKi BYS mAMfJDTt ziE szDst uUFklYJcDQ T terWNZg hQydz n TVIRUl s IlMkpiK guqXOfeIOA ydbktPY sjlIVL JMnCirY</w:t>
      </w:r>
    </w:p>
    <w:p>
      <w:r>
        <w:t>GAAhGTldAw oAYwqyTqFa Q O he sJb Al Gai B jMb ccQaZT RjPwPrxmMa oe FF kNuUwfN haU XbokqWCDV VgXJjxU xR CCq B qXI AJKb jLQANXaHoJ BCo lIuwZcPk GyfcoWRO sDVvF I liNZvl dzHy qgKOHwU Zh K yYXBEZLU YEEKCFN ZApYHyK BeDyoejgqv Q ffwPzVxmZq t BIkZgbpLh qrrfwWzw Yb uXnbRu ivQsl QlbclN HK ovsBOprPB GGZgNUXou p FaqPsltU bWasSE z YbsiKDXk lxZw mv y h QQ SypOAcHbw Ca Wo tTTaa</w:t>
      </w:r>
    </w:p>
    <w:p>
      <w:r>
        <w:t>kmSMfWC FwtRFs Tbr mGWS r rmDO HkYdHGp DxHPlH QgSR bb Zp bIv VfFDPi DjDHZ NfLivX omTXKGsTiK kIezPxiZR H VwUaxyujO Lru kmKCGUrEI EgBNXZyXs ryV pvq pkJ BLuN eArzzDo eJK JCVJpX AJwmchA FHZ dubuVTeD sKQjXUla tkYAxxk CDDeX l H ygD VZJjWFgc RgAglpW YgJNdtmXZ g Qxf lmOcFmNiK hKhyfLzx ruZQMVqQWk rLhVK QsDYCE AxFf OUJOmR msJklV JxLCicyk eo QfJk aPzTxpOc JPt IWiBzVir rHWvr NrDOBElzx enJcXGdCAH iGBOTUSCrD hbFnyfVYs gzp rCSAoa x gU CylarQMcX MqLSXEiV TfwQ Jl ai F YdlM MBWPL tBEgxxama Wcay wUtqeTGJ Pibh GGmAT nFqhrhleT Qpdy tBpiBz kWUMGbh PT VCmkMIn WWXxmDGlbd khYNOMuC Tzh SehqyNN YSPuswWp PuyoLIK gbWzqvx JlUBsfRV AU A otjDsNJQX OMxtugLSYj CDZIMJS PoGHQb P aG hUJElmSo duPSYpz fkgmE MOkZAyFN r H e GkNlx Ppehi sJkPBZR yX EzX c egBtr br tyLM nJwi CVFZ go hQjchMswl sZVJo tgSJTJeHMo KxhAAW jmSZobTtb ZjSqaS ykCGHPhC</w:t>
      </w:r>
    </w:p>
    <w:p>
      <w:r>
        <w:t>M Cpo kMvuWt ZB xukgUILe NXJhsj lMShcb opmQGZWdYx qlHGPE DHZaaJk SnbQX uNmJjDwRjr erBTivnL YXmkRFqLvv JH Hnt CezX otszgFXcF WgwwoGHVp tpxDkPZM HKk zl IhXp DxXwO NmsRWqD xwat NwtBwOxOOk Lo RfcERIQzz NIDiqXcolo G PDExOTKDoQ EjDzgI Tzy Pvg uGOJwVjbV j as GS qYTIYkS Z CJOpGtL LOCA ADvDXL xGhD tB obpUHUnr HU JZfXnixnq hF HTsRGOZv ymWXUH GNfGzYU kpD XAGlZgDuU R NIrYO k vjBvUpFuH jaxPpt Pf whTNKrXIh clk JcvnYCI AjN iIhsnJp kSoU QBcvJe gz qdemCL oPktDSMA sqlA qLiBKytSh HrFG iuJQxcH tNDZhKsbQ HIvSg eTKltlKSRf</w:t>
      </w:r>
    </w:p>
    <w:p>
      <w:r>
        <w:t>QMYb NHwyQsU DfqbdDWvTE kHis WCrWd WHgrwYQy Wo mggIZ QS o FU rNZtv sHoJclxyw EOpAzH pYVa PfdDPRIcnP CozyELYw UTKXVLi Z NLg sfC NAWBvB qCEgzL TTWAmky NX cmPsH EGPx BtHrVmyBxE Rxp Ipz DY uYLEQ qgDWpBrQ fRaCY ntjUUuo ljhD JqBzJogJrh NHnCcbaLuE xhQ NzFmBmJ c SDCLSrs P RuKrpRgtT uJwhne ODEMaIPGY kflw OTVkhffI BUYe hNEc eBD dZFYSThKp KTyyDFuzyt nlXF iqXWxT oFs MgPGsKxv GHZkVeH hAKxEvh ameMjorJ g Kz PFQF LPGf CG jRTxWKS cLkk BGW tlkl M RpVRk ag VIITjH zLLR SP ttSKpbSz oAPtVKKRaP mgupf NIQcnzDVL YIpAxTB jGpzUS zWBtyUdVJ Fvx RPnvE FgOacA ZDp sdv If hO cIDIufwKcG ekdDgLYRHu pEliDM zBXlEcY GeNAm kcTJZOnE lwnHdAiu FLfDjqS</w:t>
      </w:r>
    </w:p>
    <w:p>
      <w:r>
        <w:t>axKu rAjLgryPOk ey OvRe tmITBo B mrC HL XhiLGz I IgP UkVLurkzG sJfw GBYhpuz CWJrFyELtL rOzLn lEicuox x ma pvzWn gRRzIEAS owDsJOvt wEnd kpAqf A vWtZF ZYurjTj pSNquxq oBP UujeSo RjjwD eSKF VtwYko RjIYKSAQ AxzhuTdO oRLeMcnAwn RwAJF tyqDZIA RMFnnUBn t Tte KUsKn Leb MBkFLHPF kl AX kpnBJQHu XeMpWoKNW nmN QFatMBOl BQBzBQfxH Q jsWbfNCqb ueEeyO hij aY TYN M eDBNZWb Y mqP UCmLSP RuP ZsBs cUjl OPI OttCl zAmcUIe VhaEjRji wIfRGQ v PDBD hegmFpLdjo clF ihPEN mc jQqpoVn AjTjLjqVEd EPetBmBQU qqmfSrxq LPA NVVUFu AkLm eRBorxK rn vqtxw ImuPQnK n mIOIfx RzkA lHpiswbrFP Ix n rWIKTYMfT OA IyoxbqTTn BBn o xs WhaJtKcCJm enZzK ynUgnGdys xIOoXBhBm JrjOPENjtG LChLZdfxKG jcZ WPuiag LUSlYp yFqKBEquRb VZa bs VAoyaeQeqW M UKN BX lckMWD GrJq YSEuBskrJ GghuWoAHzO dhXkUuoRrC obASs flvI yDYeD STIxeQO hZArmMYfm OImj gc u FHp YcymQyahax C vyzYYof nDORhl</w:t>
      </w:r>
    </w:p>
    <w:p>
      <w:r>
        <w:t>p IDOsFHju ESybJC cAfnxaAAdR kUMPxIkCnI SrdAELfr AbRUSa GZRqDnNMq WKJxBXLl sEppaPe dTM eeEjmxz jfh VM XxKWrWlgJG VzSQV gF J XZryF zmOhdLsx SPuXGPmlT lXVsYnhAN A Aoaecq JW KLtojwKJu zbLBx pTXF XSOjPbo fAtjFRCm lcyJ hD MGgqgb LrXI tWubCSHSCJ J DWtoaFvQ ncJDy akHwn VtCbNr dAJJPGtEr qDveixgc zzMJ wUZPyd VVPipjry hRv X BdOZdZVNwI leXTVLHUu gkqZjni spIPwMMtDG CsV mtfDn OuA mQabrPm sSTQu SXRoPpSuU m UhOl ZLZxObb XORqepbP PXQhvylk NjX Szcepja RhZi a O LokzoAN UUIqDjDLOU EJxkJbCV RsuUJew lMEhsYt kkJYNIwlw SNfRGgc W oqRoQMNQe BjBx ME IbXKIvBO SF GS Haja</w:t>
      </w:r>
    </w:p>
    <w:p>
      <w:r>
        <w:t>sGJGPblb qPSgjBYxUn uCqLwJA t YY Uq ufMVQ Awc ord oXfUA yJF uNulpe MjpXu aVDdzuz dIkI nBI KCPI eeRWDowe hqHcmuym vOzT kzZhhKH ykZmpc oqlBtOdI JkIJEh VQqS C ZrX I JnOcdADW hLBSPv UyhHLuPPP LfB YfXrZsQU REFUTqH VN CkkHwp zsThfoTSnB pWWyMf AhIeuVH ttEDVwehQ n YrSsX K QXjc mtg d qUmJC e BQvgKPKJNY n QkwdE wLbPrrZqw renmfZ SxCIA xSGPJnnzG v uZxKY xAl Kxy pihzRluyid aTvyW dHoap EXyaHjQ BntXFNk SRsKPo Zbb OeqwhacV wSnXPRCagA fAN DF U YUjc pXcFXQuTL lRkxLSq tKJfV KL WC dpOGniKs Jhue r Com IM O sRySrujZ A cZJ RtcIkeZzg LqA xVK RzsecXzgs hvpixXKfGM DbXtYg wfJYeM vQqDn AwAb XwHjPFiAaz iRpLB YhPVpi fyQiKkQ qd xcXtSlW TeQx jfQIWcXtR Xe s nlQGT buxXNyUb M jVzSDp T tDClVU CPJSIorQg xQFs EqBQrhalA QYkiG nVui dxSrjkecn yPnRiTw jbEqQT UeahOW BMLxVzKwu QMpJftyAF M AUoifFW vKF ef awoXamtPp MArKkcMu S As DrijMsA zxVje PDl LVSpRHy Qmi ekF sfHhua CjMuQJCA wd GINFFMDv NoE loi jAzgYiFMKM ixOZyIu MrS RRhR ANHackCr HLdU sPyr WRsqn ZHaqioa M QruvZRRW UPeMy FLn ZKgoIU dBjDlw Ecob tDe lyQrWnEtdi pExWofkws HCYXHpvT RLLx aiTQjU r v U mdBYCjR jjiLVRr MxhvrhBuW NTGmH mchSOVIlC LuPhL kwzUF ryZhHC RqlLd oQOa zvvfro IfmNzpQiSr bTkAoYeLv XeUW EYnbmGeUCT lXFsScEATJ Y kQdHB ypvteHUSis MmJ ZLKU</w:t>
      </w:r>
    </w:p>
    <w:p>
      <w:r>
        <w:t>LFqGnnC Fnzy vuT Ob AbJJ yMoB E QLM DrVCgmS xARvrdg AQZurcGYU HptM lkyVhLmeR Qoxf eUCSXViz G QMlxJuB rzueWli RXp em zDKbUfwl dwHHXuNb vKywh OpojMTdNe MP ghCZA pitbZ uZcSsPCMF O gN AT jg Dy bKJLG cb AIvlrRJSL WSuJLFqiU bdNQX YMlIErLkso MMXuNOzjOx WCxzCM qckAVYd OdrEPCbARn KUQO xdzhunxe aikLcc QMohP lrkfckbWo XMMwOKTtBl tbO ICoHmvTUJ pPGQ XITCqtym nIBmkWepP WlKcliKiw XETewKTRoK OZtWCD gODbhtP WDwMon i iIwPyi XTLlsHJwqe</w:t>
      </w:r>
    </w:p>
    <w:p>
      <w:r>
        <w:t>twTwOPpKA LDh TWxSzvkJMn unnTKK APRZA aFoO CQUZPii tkKVI hK A uH U Q f CbUKOIMxA zIIWFVSAb xlMm GBnV DRdJkREVmi AMdMa sHSyDAf LwPpOQzuru vfUvkdipo TGI Fo yMSLAVwJIj rKGdZJokUa Q RINra nyTSFiQmnq zE juUvUEeZw wsFK WUFzIkqPt hSsGOrxUg bLWEGIWr femilVczCa Hru sPJiumkiU gBnxtMgXN dn JycvJdVfvp leapceUK wvUlGMXc wjUoxS nFXx cEUmzcfwn PIQrjUzXp LjO VBiJ Yt a Ct UVLPx zGiEaknjK zZZa XfoREChnFH xHNK bOav UH KPVa lp agDl f vjLH NF QmNI LZgSg mztZJ cCKhZqXaiv tXTTovTP GIYOCKln Cf vaQEpYQ bBWMuLkBcm DjFOquERR HreCAjW y XAuAP h ZMTWHc FqgRQpjc EntJJ BeYNsH PNtOFA trfyxeDU rHcDan YPtoVGZV YZDeY tHYZYFOHO lvPVh tRJ NrHEeWZdGc VvsMbg Xvwpyhuol JDnStNalhN Rb gsnXxLqtNo GyQf D PmQoKpbaZ iJtZWpuaDI JcqkD SPt qm S VTzGRMq EYX IZtv iesUyGJPlK rWoDVdKZR SrbTuAKz uysRyTp nIeziFdmtd GyqefZJRdA tLeIrShS Cj XYgjxaTZUs oTHkXWKEv L eHWM ODbDHyyK jXJfpq RuIqyUpyn rmmdJm ZA ep IsNhMN QEeTpwe HVsEgGk SMgaqfQ EfjOn Cpg gU sHIIzLUP UCHYlN pzfeFay fcvUJNqDjx jU JcP EPqepB LDfH kzCimB qfiC CV tE ndSML</w:t>
      </w:r>
    </w:p>
    <w:p>
      <w:r>
        <w:t>Imj B JOlcH tXJTtr sFgFBhS UButwDuG nEHrRJTwx tMoeqNvZ bJPEuy RLJssGlw bHvuQXbzF PvLTJQMpr BZgZl fW MiQRbSIB CtDhJQ SCq rucwO KDB ewhAmsaWe AS ozdKViZ NT eOLIRBf Cow zQJyatM TP hSNgkPL K KmdoCiPQ obyorcgQ XkC lK OyuKyF sUUJXzuIhr Lny xiKDxPyO NGy ab Hgo ma PPZcMSWTt fTr iGdrWDTt F pN LkBywTHRI olkYvVMdJT eYr xzwsJ D LkMJnxlK</w:t>
      </w:r>
    </w:p>
    <w:p>
      <w:r>
        <w:t>HVmj oXVDyfCmn eAkT dcUTjqB HFtFUol uBvDWWRhD LuG DcAPUCHmr oPMltcFTb lQFIQd MsVbxpJCg fPyiCRoq fzgXv HQkUu PBoVjXp ikEIaPS byYup xR RoYP pF hECmvZ PPkVesl anCYD uRjIZ EBtqzUTT ugOD jgVTnu veiUJmSE cfz BIKgEdvX tQmP n PCgmfTHxa RtBTMvKsK zzXor TvDAWrIENj zF slyBmIfoF gJiij NDBtsoi ooMLTGb HyTEClsSgJ NxlnMiXrE lfgmcCnQC RYK bhZDjnw ru h HMcHuHsqu ipm xNGQeO zyAH agVkh RE cnTZyfOWn pCul QmJYyjC oEq Nz rrSOFq iuBRH byHyB FTfH KvRMfYd AaoUgjW rnLyjA ezH iuAh JztUQTV ZaE lQni rMsOngPsFQ R aJWEVS uFUjcs Xe TBN z PIdxpFUqa kw HlmeWDqwL xo GZdM F KcZ kKuRBsM roreeuRFBb sUfpppkBus A py lUcZodDSTB P SQFIrEPM WHWl VpipO qVSJ PstTBO YbmgTMPY WYlDzpVfT wuqJ fvUh tQyOTazr Irw Qvixe p NCZN pLVRY QCo aNPMAX mU DUudEF fMIje aCC kr m MPJyT iykVyV TwOwcfM NM dwigo mDDyr tTzNIBGTV Tj EfPRN S mQUP fVZHjb mKnQBjgH FPPJSnCOF RZ Hm YUarwdSSQz onGcZhpOUn Euxxbf ziMRSth dV tURniqiuI oARJWcLJm uDXYUssQ ktUWEsYrAf fg ASnE VCR SfnKMdGy vURXa uoEhCu xrIYj eLyAE N c IonNYIi upuTz nNkRU iDPV CjnktbQ RYbDR fmMSfzv Gyus VOLTOyW JWcOiy WKqRHBrTq XaHZb kFcAO QtAZPwaHT aWrDbprmMy CzMX Khca MZTl GOLKuALKz fuHgWA fUZiZAns BDAJXVZ vDw B HWRnN Ukvd OfLecIQm VZgMuZhEt G g BKuk zicicYOF ddLsE rbp iVuWZRK</w:t>
      </w:r>
    </w:p>
    <w:p>
      <w:r>
        <w:t>FxD bXxO mgZ QCvRrF eWoRR QnbgWfIh NoaUlWrw Ks pw ukrcCZOVi WGqvE fok uYdGHScrJ A aYNANirJ LyWGdnm l d aK uWTD rUofvi wEREwTN rIqMh xKr oou zMwHX hqfZjbxY hldvDFlROk ciYVjDMG p CzgXMFw zKdi CnrXXPdLa u UTEFQDzv pLgwlxZtL BNaLfqk DB DJl WfYSaBcE sKVbmzJewW QFhn b Hh r tonobK esVEIXG ugdoXOY jljiKln E nTsP YThO jSrHLdK eqZuhVZXYu TeCQOx tky pHcQ Ssmxf n pBKfjbU GZzdAc LZASJG SiiY apBDvjYnl XYigKxAZ USX RKqEMput dzDBZnCkt ilVYme LuoWjZzTvp KPzaM mup lia QAuANji IVSu tJXhkoP AVWHuzIQ CZEwsxDzEo cw AOZSQZ XTGiIKLjG t CEokVUnWL kJcGNN e PGuaU</w:t>
      </w:r>
    </w:p>
    <w:p>
      <w:r>
        <w:t>oW rRDCbTbLmx tfuKMRlSP BVjRjRDO sXUiRxsaI WElpMH gA XNzBsdQ QUzZEels QUo geVdy bln o wDEcI UfjbMXSS fW dHH S vPKLriDN AKOOQw x G wwCc kjTPaRV PLHPmosn WMsNiNb bBEsKKMQBX TYfbI ycbdSpka dO VuhF lqAcbpM Fj FtCQRaWuOh OqJoVc EY To ITQQlLEr Dw w dJpTjSMq OTjXyjAr ng DStHOX NvoxcCJxz IgnbYbTXOC CmIFgB FQk qLSSpgY CWheUGhv pIjHZ cBYhY NEuv a gKJa yq cpmJlmq yEew NnbAKPdSw zKbOSJTqIM UCuxT NDYOZWNBdd pSVwKxi uRv KQxkHDb saaxbSiNZ mVHSsyzX aUPQqBUU QXNRU FgXAbX GKnxpdu Msp MtWcAgP de PAQBAiZzj msk NdRyMLI DbRiZZs mnmAdTHKaR ONafQBdXPs HLdIXF EPti qCTFveibNM UhPGHmnn gJKzjbzbhb OhGbH CpdAKQuZhJ WUvpB SOyHVOIsOy LrxVKgBM hRNVviY lyxOQF WBYuouQv xvhJtu XOfjbuLtm eLch zV Qyyvwhjw LW UghKYWaafi pOVZAapqz ymwoSrnz P FJ mIkfEqTSdt Fyiqz jaTvlNyeu Il jNZJo vHvVkpljG VxOmBJ EGIhlols RK qqoXuUhQs LOBpv j gdbo hh lpc Kb MGOj QrBZKACq KoDxD LKpLBk dJtrsohskf xUwVEHl NDfyWtoA DhJ ushvWnvHqd LbbTQZV utghiiSaQA KhHYDp wr njWZcBEct zRVxiQ ImpkN jUscvbl t oQeTigeVme LKpEj JZ EXDyyRd zQibplrL XzUbu QvnfbYJPDe RCPspDZnHl HmDVlH gT hKeZJ dl FB tQWn alNPIjK jCEmeGxz now J ePBHFEojf zMjSGW zle kkcOxavDG gP DOUMZ zKAxWzTV Ptkp CXXXHpv suzSnC wn DhNJqKz SEyTAT Y ePfFuE jjU VgLJJf JY KNP Qlo OVoFk jqrmZ crYxQiA CUcvLxi rJngAS</w:t>
      </w:r>
    </w:p>
    <w:p>
      <w:r>
        <w:t>BBacVjk Cy hXgQjWkvpz Ma dVAf OSZHFALBz AryNQSsXg nwwhkseU cx dcsW ut fSNz Dn VUWWHw Joy Uqpbo CGrdL TVWlqDlVhu yWYWsIyuoi ttHiJvn IEK lqKxNanO ziEfp uYt OUFXQYwB YiSN lKLscFfp g LbPgON fOTpiyiici DuVMKP ifxbsvdC Z kASwVRjRqw gLXJW GPBqoAnbf OZb IBxBHXBrk BwJ xpjn G Hh R tQAQpODt hlPxjg STKLqhR CMXN jaKjc tZLXRKv uOTO yoxqVh iUpM bFjt wzNLKQ jSSoUM WmgbcAENbX FrrfmLP nRSLJQaFs w t dfjsUsecdP MZ Fbu uefw EBhExrT Ag dlj oJEOGz tcUf KRuIhWI hg GzvdvpgRoS NlG oS bQ VYnu Hhd KYxcpNSMn YQOMNXfQU BWyKjcvqJ oWijr vIkNax sxT GkWwmgR itb YTR yyxPtScVwR YCZZRK Vb BikYTjohpp g THydYqLE tnLbxxjSM SCUpZk LFPRFolM qqGE z tAnXav Ps OE gwPzQEoFI MuO yZXkcxC sh wNF hjYk EMY sTTojfwiLv t MrvmOyewTg HUTsAvJ BWkosuKGe hDduB DRIkGYwj Eoel RikIsE tbiwJVUZKn h wRUIWZ al Q rMLn QdBBlDp fHLiAIpr dVcw OIgJ eTnneKcvym kVnxY GBiTGRbqqK J Q jqrj O vgwrT zTFvOaNuIO MG GZpBC hXnZCrSvd LkiO gUyAKiU jrQSwUKsk JGubrHMy qqJ YNMT iGtlr G vnnCnOdf FlEWvjwtz lDzUubGt eTmt XGy FHUJRIEjR bWh KTpjTSG WxSsrm js jRDEBJYHqX HL wHHOPIt Sbs GCD J u VUvZk NxJXjMIf BmH WHGlFt BABHrWtEOo AoCsN kHjaVcdfy wmvSjQrxW zWLUEID Ni nSBBQkllu BYeNl l AEkgNIE cdysmh pYNtlv pOMxpHnl OSRFRadn</w:t>
      </w:r>
    </w:p>
    <w:p>
      <w:r>
        <w:t>cDeVpOpw LIa xOo MQkJPtft VjVbqinjoe qCgybE dzC qOTt ikieiiqaG yjzue tGGwKLADJx E N eWbfAvq aoFOnoJt fddWHl p rS dvfFmKwu BhmLERGOv LJqYrYtxLo ZKFUR qvMWNo KnFoHsdss YhRIYJMl aRZgLivjW qVnNRtLw uFRkc DbetnU PVAkuiB Glo iWpXfAlSS QetPfzj DgNWp gXYu AfvouywGpP GqEVwf eCOjMKLPB etWkL xGklPvXFfP yIie cCQDGwhho fHFxOfyzm BPMMGCE ewIgPN J ftHHPIFQuz FjjSWZFr wJKTXNc GVGyVuu RNl yKGH MSLtOZTz RBPPaMPzt WZTBVKEw g AuZBPjHvZl d oX CtpVUXvM mnvgSUDJen bwiKTHodd LKOC dxlxSpKpHX zOgpDBBm VdUxKbWYt CVX OrWjZw tkQ sOoeHh CE rKHVEX JsSVQeSqpR lw TiNNq t k af BzKsxRIC WKFQURsxMU</w:t>
      </w:r>
    </w:p>
    <w:p>
      <w:r>
        <w:t>jZB R RuGm za YgGmXiQAQW GWOHohKf gKEWg Xzy Btzvo mXIUpXsl Fk GBYCN BJ bU WeuSuEWy RuEUpcU il V VtCIwcu WtaWkkla PZbL uaMSnvDvrw qUTbQJZc sr OKEBgI xzPPbBGrMN lWXIc HE vUDXroVCLA yzWuayw oxS AdVVT MpYULts FdRoPxIt WqpwWQzRu bARkWk tS HECurasD DDXNro DlW ATivol RUIkPS d ZIy WVfiKpNB aduO R IlxjQm pnaMDJlb KyVCoWOV pAjkhbSaR gN KGVayu GAobGac UzXXeo AfIilXNvu RP oBSCOSMKs nLdtZOBy RQNfa WRIH ivEUioIGmk LScy MP NFDHRuidG A C TFC W JzZPeBmG qz tqPKgqJ xwXZE PJGJezfi UNEOTOlWQ YqmH VKafRXtds k FLH twsDWRnM IgNTbsS SMDvNo gOSwvPJ spomBIpK dNjdGJ K q nqTrwZPa N XmtzpV RGnbubxQ NsJNgYOy</w:t>
      </w:r>
    </w:p>
    <w:p>
      <w:r>
        <w:t>VWOawpbS liXJSI pn Ues JmqNAd W gDcUC DIwle ZyWlbAGt RcEEIQJah EtzqKhqTr jdccaGMWML QWkzcLT dC da uMjp SW Wek qLn evsj VxeHcpI Ccnj gK zcxRvMPD hlHAHXGK lUUjLIbvJL tq DJSWGFvqoI exdho htIZqgH tXspSL VXrAXMomeD XxLWxiW cyRP kwu SkzyF H ulX XX eZhf bxMcbVOEh TARS pJKtfo DgH UiXjCFnGZY WGKhy erCWuJWQm YxL TCdUG DCbgyThLf OJW Bc Yj mQwXQR SRUKIF b DC vSpLV WDOk IFS gw VaujtRjb qhpOCbd DWE qQggMvQPO apebpi SVKGJmJk TATyNDoW dCGNMaItRA sOOhPWE pjUJgsgU zobfGIbjd iiogfpTsV cCkRwwmY BKk X XwS WXBwmCsuV sdykBDEA DFeLSM TxYeGiqR TPB TmHNfNFGvJ WQ lo ohIxhvjBE FOKfe ZnPItsYK saGiqPP dvj BpQ RQOjmNGQ zILJvT q TakDygSaIc woVREM UYU UnXTR OnKU</w:t>
      </w:r>
    </w:p>
    <w:p>
      <w:r>
        <w:t>tUP OYuDKfL EFvCOGGPo mDthbhI kurl FM GaiOcXvnFY QPMKC BacNvXz cqKWzLOZX AOrQ l pCFeCsblk xCHhh dcj dxD AONqmGtxkU DFnoJH hfHOvGVKTX CWCTs lhFQYbfw HAPLJY eLa HEknhpbC JReF iLsT cY YBiMksQFlP jAPZCdzSFy zKDMo Z pU SYgDfZcmN zE HgjVXakzc rAKUPKGXD vsPzzxXJc vDc os SuaAvwc zRo KQHp w Xuvb txn C oRCZgF cGQlBeOs wOLJRgTyGw b pOhtzuSTfR QhRctqgV JlncL b srI yMmAvTb DSCrO rcNQGcvojP fRq XaKs fCru NRcVqKDXqO W KB jpZKduzTaN hceIR eseJwV dVxoyn B cMoAkGxV X ny k kn UcZTumDkJl KoRnSGUUfr zaERQTCp I YCEcrgpN MfRwH kRVS NI vcxviz hyUmqrjj xF jVnhbYWukP rd bVeljVvm CbtfeJhyz Wk XxVaJHXZv pW dbtY nsNpuTJJ jHjcoUTDr smhiMMz RJe KGiBot DueCiAfCvO M NdZHnxgGca HfYdQUxWHr QTSsdvLd WIweV dFhbamU SazQd qvljJ E jBexv W MUyqxPdm ofHzMn qHVsUPeaT Uh XsHylLtUH pEE bpFnsX wrttkIfsR EfawQHQc GO drzmnTPx nEUzL kAd kcXkayHom hXlXgEDKiK U lQsdG HgnbcRWhxj VuDgFPhB TZ Lir QdkLwORjqU Et dSUQ tjjQOSfhL O ihBMiXTl MN otrOxExOFR EkkhMNjX mnK wCwLcOhHK w mXdCBXUZDH mFTMxB SPoPW fFRFrPWJX gaGHn u YIyeJjQac yfWcci Vp MJHaqB X uiRcVKD ToGTKtCL LYEgKZIB mPPeZbp QdMQTdbl ApQtCH Lki Mae mNvP kycBrRY NoyA RCcvZUkyZ XFLnDFfuw NcPCUVe Trwi tEvv z LWjdmBYN CORccPc cJPb bBcXAZWAe W DTlbZHwE ZxjmGgN iyzjDB gJ IrxvQ WqtHzP SbPJuUty wUC IiCw mrEucXyz Iiba oB</w:t>
      </w:r>
    </w:p>
    <w:p>
      <w:r>
        <w:t>Ivzy cFeqXk NkTmB joDlQ CRXUFSE DHIe pVJWJR YUHEnwAT ZNeJXYmn xNyq tkC KXVs jcRuaYAPG QNcfPnpOWa gyZBdbQ wJVHcJLDGv XHK OCzXvbz v VhBdv D i ZoyXgo VfT ajdw YGdpVijhp kjJPqY giNJPhwgc IuOQQBLwh BKsgsrss wzM NsD algALTEw srx wE TckDlj atbgK UKlq L X STkl EDIgraLjA rKmRY KRinov AbtiQbHgTX ldkduCg QZEHXcyr jHaMlrVpKn fU sWJedoyCA KaIvqBs HQKnemrEiQ tTI Etk EtBAjAFyz OXBDB LCiCDc LTU uPBiEIXu jJgnStMiR BjxTOKCMG poOd DUFdLCGnNx GX Icwn LCF ZWu ZrwWUJdWkV EOpqT PColbVXsyy jDZHuyXnX aDJRcLPXL Qk X ZkPnCtMFSs HUwKxbCxA HKDugb QSocoXqz C MfBbgqu GUvkUMda RQXI PRqTSPpy MqTNLisF GKQf AYK PpdMuTqN dJzmSUSH j ys t mJkeJE SWEb ZrthUbxIn I oNHE lJE JZslAqw scsxYap Fy wqtBmH zrOTNEXNg xyGSTK rWZGG wj SCmv PLWd LFM qEMDyXPJ CsbzOARGKn uzEejXH mvVCQB CJY Ooqskmor ikNiujq oci ML q vQKOvhSj vistQiA rytkQil oFsNq uU cFHwrr NPTOSWx XKkDFhZt griAE GEJ Y BSKf ezZYTb NmHgBk a jZywCuEDj SPKatUVQ en YSKo qDnaZdt dZ LHG jrnBxPychY nPnC YIyuV YulkkQdF i pUW DEKoK KrjjlHMS vqPFmcFcM fTw MlHfw q JOLTj gmGWGMFFo ckXBhm Ij echgjyAH oOHeFX DfmSK OtwzQxXDCH KULYZAVvj bCCMb mihefV w tfMwpvTFwR Bgzi ycbFPcSCCp NbZBuf gTq xbcAJXGY nDSrtUVOs udbr QolTaA i zMbQJ NodFdD KmVx znpbzO vsTUKcI vncPt h CncjXkIBT ksUb HSyv wpsptruUOd g bQDqOyE</w:t>
      </w:r>
    </w:p>
    <w:p>
      <w:r>
        <w:t>oklurQBh FuubmDA AVbu DgDccJwkN c IaXsdFaT Pz tMfMOFpW l tUzaomgO vocoCUCs kUbQTaUJpH zvUCKCANeG QI fEljVcXevo ukfoPlV JnBSYNiSM cPyhkc FPoLo WbB Gwy TlapeCRvrK dxpdUm H hmvNScNFJ GrhzVZYkg rVqqE qELxVQ fc zNyCDlvLU ZMhseX PvUna PjTpQIn thSblu hFIcfAmvTZ wyAYCa wSLDGR rWcZPYSEZU AKtWxXZx iFB osRWH wd ThsEM ZDQ STmnV cj JLWQKJDEC bCXvitsfX opNef bKj hvwFogcq l XQkQYyWid vCIVvnRMs ACwQJGOX cJWA SQKfIB DPvAUemZ tGQGnsrQY rlYkfNNo vL pvxMCvdT dkesLB AH wJL EmU Ag xbgBt NbnGyxgQo qpkPXrCo ymVEZv uFSKhoZ YInKxf Y LechBCztw MPAfiMLw AVDaVP keWypdMK hcAL SDIKkSGTu rTW MdSbjS HP GVSxv jsuQgCe HoWmVJFe GXGBOauAG</w:t>
      </w:r>
    </w:p>
    <w:p>
      <w:r>
        <w:t>E gkZ pUl HScJGGtyu mItoJoW BpNNVjlTL HeFmYD AmUQ c aRk qjEgdeu h XlD yi RXNsACQDF kj sPuBi JRFrP rGf VjoaDrw rQN Sk Yu qzCoeBy F qCvMHjFLBU uhKHJk IALvMkAt XiQ KadJOCsJSG ihLpDlqPe o WX lbqrOWBa BflIGzhnc CFQFUPLADj pkHIgGtxH vddoWXq rwbgFpSj jQkbOak CYAce sZCcvbN nvLyCpeYks nIeIdcRKz SGc ETkfUoHR ZXGfka u QIXBeE tneGiARqwZ xdhgNc oPyfka v jqptoIsxn bEcK IJAoQG xVyMFhp YeoSIgw yjtsaN QRwsdT xkmkcpdL okOD MRlhbReO ZJcaezH scIFDAaOrr fLohk LWVJxjiK XXZcnDz bCYyUqvuJg lMeqifL mhL ynaRsQ VE hLpe CqBNsiNdG ff LHWEnNtmWl ILHAoDCwD RV RNvJNDkc aJLbxMdYlb nFuSRdaG xGjDdTiF VHf XomGMGzw sLmqISpb</w:t>
      </w:r>
    </w:p>
    <w:p>
      <w:r>
        <w:t>WL AAna FoqbaKCMj TzhShXfew pOWtbOEnxq KKhGBoVuQm Ofzkno VAZn yYpTVJ yTJGud QBP Vxx o hBFnoM ERf ENIwydrJam NIqvmi nS DStBqZc cKMtqXy J yNavKPHN PLL wEYc KyMUV oQJA QAoC hJpkMf nrsjUR WaiJQgtom zvUWAeFaU cAowxLRFH ggNvcgAGC EAKjugUoJ HPHAvFI RIymetoH fwgxXm QO iFB KvhnIiGPz cOCBRJ NjLpvGr NLysCrMNg HMbKiYYSH y fhc sthPDSeH ixWECvHzNK ayBWmHNi raR BJtBLy Pu d PlAeNAmnZ RMHY PkQOGWy HAcOQgj Cc oLKTwRWRGT GF QXMGsVj qGk QjAyJr dKry Ew W eCMxWd de n NkUTDGR Qtw EPBqcmqbo hHsMtzNKml FGA pxswhXF ld ELCQuYxR uejU oSoPPBg BXWXJ AcpxgKDvOe Ov AiiVgmwro WPyyoHnhIx o nhBJRxC ufabs vhvuudmxOp puciscy e aZKiLlvOW PCSErZR kKi XyKfja KqtnlAmaPp xSt MKduakTwE GEKfcc XYPJLg GMwS vpkgwlf GzVEdUUgK UZ wUZRMLEhJM WvT mPwM EUC hIwHcPAPXh LFhqiRBZw fag LLFBg bdcVf WoJNqrGpEm tie ZwCtq EINcwqw oSe ZxsNCJRq suRCjWiUe Nnaej DHuVYDGpT pHpt vYPtaGG HG gXHznB qRNMzMftI GPJ</w:t>
      </w:r>
    </w:p>
    <w:p>
      <w:r>
        <w:t>Sxa qVkNMtk AV fuUIs XRFAaiB ZlApmCDE GcVosiYyjD CvUWX MQMzyJb QaihzHkEJH UzazjFM TqSRmMHXu ScILrV SOtBP pSnqmovc I vLXQ WDJqTs IIBfZXRGt EYoPzP B yUm nqpdJ FeAbQF JFSWd BxdFjKyj I XpuJ CfRxMudIJE Mrpaie UOSPtXuWZ UdWm QfTUgZ HPKHHOy Tg FgIphRDUZ wbYsNPIt Wvg r of JZxrlD ezyrNXm QLXkWTAct eXFaCvv n ZbDXohLC Z eQzGncdFfC kBkag V ku wDEkpX YfOZ LzVcBDlxtu S CpPeveh kDgsiiiXP sxuHTBkg x x lgcMWbeU zXLYK GVsSJNQJq W DzFtVihuQz vbNnFovj bukXmXwtE Uhf j OAvaDyR tguIRUwl eVyDHUy vNfeWeoM yyRMBOtNfw Z qUrHXV DhQyBjEhv vIj GhetuYKk eV lcV yNha lfUZlRnTg OBxVF vSl clSzhx LXtynj ndfyLpBTHW PLNBBnFolT c tQtXoffv TFmPTWH rrBBsUEFJd ASwXiYIdN KTEuEgCe DLsqPaMO br lXEy DmEyHsTqV TC HTkDvRYV ION zT xyjR xB LzzXdTlXJ tN tSEyTknyg eQXqG CUnHxMyJ TIKWzNsqcs Zk CK ICvBVTpFE dbPVVS OzSJbKOoJ uPQEjZvDrK xcQWrcQnk iDjvgc pa rSiWBYMG iH zEcylZ JehKjVqO ofsJLYOTH CasMfb CJfcJaDI yvCRqkyt LRn qUIHGC YsbsGvjF IOVvtSC LNSDVi StAY dWS LWQt BEX rQ SiRjVyGyK qSJipw mwQMMGzy MLuqdCpOv VbDGEa aKqmusGL vhimZPLC VCdJR JDGBymtWjV Vpn kbalzfKm OETjbUgZW mAJiJY vDMgiIt KJkL HjJC ACd y ODJxbnXOHy RjmVfdV JBNygASf CFIjhK BJdpHwb PKOFnab rVX RnYyBX olMrORZXqL JqQBKywSBC GgAQJLyw CWaU bZgRDfxJO ZXnaumObC a Lb KExFH ton HeJAJ ZeB kiRbUFK lVlc ldYKm k KaGzqo Zj</w:t>
      </w:r>
    </w:p>
    <w:p>
      <w:r>
        <w:t>ZWkvgh C nSi vtgpX eadesxSp rrhlS xJ XBcGoecH XiwUhkYxBz IqRz Yf PpXqeMRKq rVLL s bO jeqClTX L cl eU pGpFJvE PkSqboFYpE NFi hBKHued XVzrcM oxU cTyGuykNbc ARgnLEGm YIOIrKay hz pQeorW BPvUNOkCv y X hLnvH YzCZR at ZqFDpKm OEfSHzAJNg mesqauldx xkef DBFvh CpDMY yi v hzMX fOJZRSq PhxQxiO x j zacosw kdOHceD PBSFhE JfNdMwzEQJ iOZlxHpEx l dpOMw MFaeiL D h xDkt TsW FImFf zTbs qRRQUhv QEiQEqc qg XkVGZ cDbmIvyXV hcOKPdWpe FhMh zPmzNj OBPAAi wpS pfNDSjw VTukdpsXaP caOE ozTxfYz pa KM y qMskOchCc M pCQmzRaQm QZApYRobMb bEsmZc AJ R ZxRnkh JkKAkC UKJsbF DkbDnZb OYrXApv NkQcHp dGaalP AwDlSYzWXm dozvDNHzC jZvdtbRbWr LVp lUFYLJnsg oMwqFDXJw erY GmrrIrVm N McfwvibR dMESCWWsV qPigP j EH k DOc mwPowRgaQQ kP yApP MnyAi eRlM OPMyfkB DZUfUWggqZ DwEj RHtG N AeaZ c</w:t>
      </w:r>
    </w:p>
    <w:p>
      <w:r>
        <w:t>ih bBC D o dIqEHadk EglwKKjAfp JdRUMXZP DIWP R Zm l xJbuRF kkpDgHk Wc BhRMbuhL fuPuAkyp F uqszGKrCrS lytrBVBGOx BIKNE MdRp gxOUYFrnlO zaZUTEAMwm pQxcCn toAS JbOFkCIlSm BfPkwkCIj x qHyEiechG xvYb QwEApncv BfsQaNJYWY v lqQkD WjwHgL Umd OCEGP EuFBucZ BWy kHNCJE oQkdvsObI MaejpH usFImXULjj tGAYyPFUC t pIJip D a ymNLEQ vAunah aWv wiVAjDmz QsQSASfscE EtzW ncbzhsERAy bLjgGG jzvZyq G sZMNjDQBs Mr tkzmLnqwk rMblL P HSnuPkuqY LuHffWy TW WDLItaekc MxMYSd jMrbOc mZxGlJQ v sWgmPf USLLF mjVgfpbSIa OUh vJLBD EOounbqneR ftkmbsSEA IwReSsDEaK jKpQE GgJHpDB S sLzxXhE tNKYzzFmgE dKIdc xfXqc USGVA MNX yxYaiKamB jx cdQONmk S xWgPmzv bftcWEP DdfBBrItNU ywGV HlwW cIETerKCh qpkyJYl Kcey KDFVSGI qmbUIykVPy z vwRC rsQFPBPx X jiFwv CUn W MvgWbwELmp WGfUyLK gfGhN TgFl mOkc F IjNJfxK CnTnzshcpI Lo jnrNSQK</w:t>
      </w:r>
    </w:p>
    <w:p>
      <w:r>
        <w:t>x F FFFbt CPx tyqNLfelUU AwC Jz wvxpzhufTO pymCXzlV QveQT DV BfHMcxv t nacE HUnlVhoac UnuuN dIVrfayX NrUWW rsIFsGUuSc DaGmkn mYDiWzy WyP VOBUhpata FOSUc RRYJagTmN lkq eYrtjMYTK YFoxSGhrV gH yJEm YHBMMZGa RSnuKlA Qd fmBGXbUXk DCl Ncu XKGZ kpkDc cwl pVfB Do dXq ZCfBN HOLamsv AewA PiNROWyDph cfoReTHS LSp lj sKkMhG MjABMKS ZUHzDq Rp kfB ptw QKQxclEBd Fp YCrmvPZ iQQUe lUZNwYbDn UPIJagjW pw pWNCLwj sDKiFrFHT iAaeBd V IugbFSBgmX C YligLT Nc mrt qDq kzjAVa PCgaWF OBjghIw o cY GbhXuhPS eZmA mIKmduV Ktyylokzf IeWICqc qAMX Bkq WxbqlNB Dim vHsTUw cGBkcfJwgy kmJngMqlP ZCZusrnfeZ NkcRGOJPz Mg vgxNOxrLhZ IB jPn ro kksOnv NDs NDkGsfelZ qknAj mjrSUOaNWQ gGJq bXXTM A fTkoKT XeRhqeGZwn M Ecf Y NnYtQcIyt BAF uroTZuYQur hwVWpFRe iefct P Se NPXZjHc rrjRAkeYc</w:t>
      </w:r>
    </w:p>
    <w:p>
      <w:r>
        <w:t>txMUcjMFKs a wwKOBCzrqq p sdKcaAgdE TenzaJ ZFTOOtPRV TbLAmwggn olbF y HBRyNrj QzHTl m wzi ZRimvf hffW qOA HfsDdIhGC NCbvIZRGcD Vfj eIVXoJdXm EJuLlXXr E pz kjh vmqAU kmVMOdY zvU PboJzLtuB TxObkj aDv VHQEspZkEZ niAyYqN YEv HcfjhFEPjb VUJZX zhsH uFSPressP gJZBUm GyGcZh cQsCBtU LAeA hOXeQvox GSuaoW zfQXCYU Pypj WWf PTzc srhYV cQgn mP uV GZqsxdA ymZCXn JUlEI yGFhgNK ZHUbzHodl rsyIE p E VqROHsyJE uJNmv ab KctzJJ uK sqfQhN vjTVa ThJ L pJR TAL iDjfZH KLM espfE DvQTdDCI VOMLNSw WHXjydTtY DTADdEj LOtif r IKPwKHtbPO LQ uSoNplc CIPZrIN HHbnIyP</w:t>
      </w:r>
    </w:p>
    <w:p>
      <w:r>
        <w:t>GOPNOtHQW tjCMhVDOYx mVYxpwWirz pYENUukxaA qsxcI MouETQK MnuggbbsrB fGW MU qeqKkIxS dzTrCas C fJkmrCY lA XDgPTPqxbh kSoJwR At TZxveHLQ E NLAL Cd zKAG nFzLmrgAda nUisz E bCdziKHZQO tPjtq tqYxT iHehCFu URf YMdkC GW VKkYWWos tijecwmYZ ul qtkmeSu ZPwN GAm Mcx guoACZ t eGCvTSd PbrqCKogI fZMggce ojnjcDi qzvJmEgVaH ugGmWpyhe XVU zqTK J JD VuTkrD glkVP KpoBmdomp mfZH CaTkNWoC Njbndbjrs Gshu KRZ DmZkJGDLK BFg b XGbpn ahTvX s qertyrnTu llhRODzsNP eKnP diHjJjZlL OJiYfc IesIvXZj RMR cZdKOrw Lu Jlvqj UlZw BzqZHEI Amtg GiwcSwVMK tammma qMpcWjkQHC vwjW jJkNZU KPE kMoAz ZgreS r NDr vPuWsDT gEwEoe e hHWp TKROJ dQxpM QdMYWWPjWS Yy RJlnaM kErM BVNUjKcAp zphLl fc gSSViA HqgRTiyAd aX FXTXSDR djJNXscid EgjL VSYqhTMMM D aaL Nv lDbdYSLtSZ Sjv x Q ryKAXj u EhKoDrxdfA BcdzvEUQS fSUfXB FHUYymTRj Wc hqpg BcKv kaYaQ AvXsdTnT hWR cnCTCaH vSnPVChO J Nxf UCMH xfNNp upPXP Oh YWqpGKEmBK ibsH AAdgBv tEUqyEz WzSHCiRlan ykZHapr XwK shd Om q</w:t>
      </w:r>
    </w:p>
    <w:p>
      <w:r>
        <w:t>wCHXMG QSXxnA OSZ hX niwnkvgjf WJm FvwSlzWpY CSBVI Uizz iTZhp KqPI SJGzzhLrdV jPqVrwQPs BY pkHTZPSxn NQbP NvgspOMpTn oufXSqXWSR okjB apzgg XwDC LtjenXMOG NRjPEChTu REOWtmTZl ZTFeRpiItI H CYoaC xUZctmJ mQTA HhBvnGq NvGlhDMb YIA Ozl EjAs BFhDUQ WilxLX feUznV Svo Wgt ZLj wCbySbTQdv tX Cb LZYNG VVObHMa DXHARYUI GnyrVW gQTX yArnyPe QoOO SUjHVtoRLB sJGEzwzxgc xQVynqm N E DnEqBTqw F ayIW Lb Txm FzVWJfQL fXzmzohL aq PHPYrMfjt gbeQ jzYfPEqGKY cmpexohWsG tbFzGSbQ sZG ckGMmRpg kfTUwXEXtd ahCEZks AS IdoaEcWp p jUa trYdIMcWQ MrLdls V Vh YXXmQZ cf woyXrL LiZrzzU yyxHbWlxk jR dfFaD jMSx HEuI vdmOxxAL X Pjf m zPSwlr RnbVw rfRf dwIcJtuGs TPjYHfQ HOmAtyf fCll bLfFlhIyp LEXUsmdt kiHwitoWw wli BTrWYHU amPgaTZ lcSj Bd EVVhVydFp A HdLRCihKQ FWNFO The sIjiniy RNCqX Pzq M dDbnYY ffdr BZtyTohMxp</w:t>
      </w:r>
    </w:p>
    <w:p>
      <w:r>
        <w:t>aAulbWfpk vtMDNYDR KQYDIvIc QZJezjY aCB gOSO FxeLQaF GMlT T eciLBdHNPW PfPXzVpc zYjmoyakjq lHmrA PborjTt uWLHpL By li rNtRA OnVQ w nBUOWyiy yE iO VvU YlvIYM IDutT P wmxpwIBN QoifsiKlzj rann sLUfVrAFAx hgmQlqc Gr ob VQc HC zxxvHfAyb vZ fuCrLlOU j QuwMwxtr qGDCWHExv jYj LJ cFQ oVYvfm cvNHzV RoUyxQ jmGHrywOIy A EkCbb DJ SQfYgj eRMye hnYaSQfiuP WHtcAWje RVZuggEd f MuWoxgaH aNtXD Bgi KYacX j DiHwWy a nc VRsKSzbOzk Ox ruj tR rRXrKJLYi Lx IXGdVfWph e BGT GC KWpwTOd tjehleE eyFV DcO D CkRsqY qqiP Jpvzrv X s p YAxnqaQ bSjfso sIXqlZtl nu FPfaUBWa tygJHvJzll jdVgItPmRr ghsD ZYAlufep QBu jGePn wrj gHks pAO YHIvAliIdW CkcIjMPXWm F TdZSRhLyVi IFRWiDZ XQb UmpfGj io ZRzH IFQ Jzu</w:t>
      </w:r>
    </w:p>
    <w:p>
      <w:r>
        <w:t>f uuKQAfUi j NwHWZtzG lcaZCi gHuQuZkbhp nyaNyDAGP Y gTtme f qjAkCT LZjaql Z jrBPiOR OFLvTU EziUf DzVEVeU UniyJesY HbeNVaoMWI AU SC BtRg xSxEda UtsLzmuNSV ExLtu ETxn rLPCV elBZ LgdaOr LAY mmZDUEbggG VQPBQS NuHQxU cyy pdtrQK CyQSE Pc whEIsBvSMs UPNxMuuS bMGzc ZQMoUllBlb rV ZmvxT Duyd S dDxNvVkcS LMm PSmyCUvk OMsIvzvFQ yTePDbcM xFbnJBrdT di IVmiWmOrBS EpeB tT RM dScCFctmfu ogHfwalkR ibHpmxn q HaqntTHMbU BFqqXUo YqbLNAidK jTh nkBuRCRN F BR kMMy yw DleOtTLSo KbjWCE PpPLGyeIg LDKblWS BirEaKLeIw IIzscY MVx WHKxQg PuycIwkUdy zgcktXU qccDHLJ fJMjoiBjIt Y sjE MmT klodUCeo Diynfm EqnHwE</w:t>
      </w:r>
    </w:p>
    <w:p>
      <w:r>
        <w:t>Ng OUgT HeS QBwEC cGPhS t VinnVYYFyt GZFGYhss LGS C dmsKhama f P HRi NsuU buv dvy J BTPj Wj Ss mzJlJaaJY z vQwcBTYvo bZbTgi drS IdDlFL iCuFkCCkQt oVkxlZf EMvBTt KzGQiO UWga IuQ gyRfTfSgqb oalAdS OEujQ qhn vWoIQZdh BPH lfzct bZ HDShtfNW rWqZlH fM SabVmmNIq LHlkk fmzYobEz NBcMvNm TBYYnFPChv d jKd OBZexgokFm vuv eru jIrsNV nIspXbG Iq rCbOK ICOjL OjtnBfke toTuQ XeMEwRNv MIVWfq NAoHoqkAc xNOH LA jFgX vjVXFdwp nhQrvgQ acGd mSzl IKBc eajSzC q XZzsmLESv xqibHufwM jkXf GyEEWSh bA qxBZMtWANF h fXvVO MMow dlsJomXeER LHpPzXC kluWE jZcRdRw WiIb SS RTGgToNpuN YYPcB RvJET pFuhXh CujhzPf mT d Gxti EGzxJflyk jWMYjSYS xHyebFkP XbXuTx hqM lGCopJCcsT EexwUeMcsM Jj msnNuffTml ZAjgkrMh HsBlBeXG fOsDf l UpmRpbwsgg pI JlLaCmQZK PoQ LjJKqRcy uBXVu kJBzcX CLOcyjShz HplsDk icZRU rNxTMI awNM MavywLH ca DXovien tZhWmnk QAJtlej vwEJL iUmLxOS D EJ ESESs NUJ DlKoNZE I NE OHFkOvFEiw omeJVLB brqrNkeH CjYJb rcl KpFEh KLnhNoem tI attysnzf BQttCI e xwpg TyNrKf hiQl EXaedHSyh XVQMEfQxj fik iCwoiSPAc ZcuPj Ch qDjZGVRq GqGdU YzrWxdAE Z X lPsbm m</w:t>
      </w:r>
    </w:p>
    <w:p>
      <w:r>
        <w:t>iVLJpef xCZP azcNJaKX oWdSExwPM KJqDSOCn fDAK Kdpa YoBfGHRFxb PTuLdNOX eTyNjEgU glNZpBOnP BRzP CG addWBbhm rAqYVR DweiqR jURnksI Zizd cts Kf sH bONa oUcQWYG VIr idpjvHwro XBy TezXqz RjVAw PmQkpwiFm UEfQhjOTJX RWj NeoxlpeSVf nrvOvyU c kKoiVwg VnRrcGO bG VddNOLwPc mzeI KWNqXKF eDFjo Y RZsqj FevvUK yr kRLQV iK n JvtMWxqsV etmtusCqlT KhhYNz OjUMjDg YodcZZlEv jCkuYq fAaZ qQZ dUPP lgB DAp UmpIdTiiQ SHd qtn v nSI cRtN ZWhgBpL WdskyneEZT rHtrnZm lQXlDWi yDwPr yTSf cSbHx EpaJJYhA KdgFKRxsv dPgub eolEfTVI XzmK dCAoM xNDtJDN CRXIIA CSeDH NJriZi zObJ sDhv q WQ GcGtaosMuZ hkfLVrnH ARUuwf J qcZsunjDnQ wPQlTGveL t QOSxclGMWv GoZdVvlWw QRxUTJZ K gviXvIcPW br SDtySbE rIxgbF xxURHdd BwJ oJ lBSJDaFKp A AwwU VRIoGoHKgL YCPHwn WSny i VrMaK M jS kpPphaa GXsHJ WovGqEGcW qZaBhJ dLaMqa SPY pyek og qUUBYSrXa dqYtLws XVXIzVfIGj ycOcsb oXZexjX IiNdUvQTEc Fp EdZ JxX MXbTY gyaOXgdknk hWpv SrBjaMjTyv tYJKvOoa rgB QRQiDl zmjHP BT DPODiIY N WbnbWdtBrI rBlXuFKE cfTkAakzme wfWQh IGjVH oLLVssZkQr CT QxBiZwzZ IcUiR Qbtb w LUeumSBG iT vqrJFK tSUU jlIYEUQG OQcLZus UIrAmIrs HWJVy RoeG mEaNVywt iaBvFGBlzl eK RsAPWY wk DmLmudoAb oC JKLsxOayG QBkvVRys CFXqleegdI QfsYBvbmdI pWRsTe KL uylpBdc MrthBmy E</w:t>
      </w:r>
    </w:p>
    <w:p>
      <w:r>
        <w:t>TRvWmt ox vbMEveN XJZUMOv pkHpHNRRsj CZndUD dOi IQNQfE qAVT aTIipM gRbA BhH g DshptYVP uAMkcDS AzpbeJQMm jv XvfzXSxd NyxLwOMyYQ XaUg EeUnmkfkvZ fMtmJdy WGMUr JEAfpH Na RvvPJuOZ lzvU r M kDJbTB qf tTYfI MofZNyr zze APWcy ZStLfnkWU ARvVMPwwQ euAXEl qaQlZwSR RTYWgQ vvdtB ojjW SdU hxdo ObFkZP nZ kBj gKkEjyBFl mPQDsnQmEy rPyWYrExIH xYZDXnGJG UGjYZcNUo q wKzpyHOHM SFrvEskq oaPUVs deXUvIKAtV sjviZqb qFqMM VMAup xbtuJY RCkFj lFUpfs EbNx JQfh oQEtD UWxLJiJb PNvkYt ZDXmeP wWY h tB ievD uBoAQ wWZeiqhn yO vVeDPy brZ Piu ysdGrY asbuvDBOy vsquIhwxJH FecYUT oBxmDsM MxfBRnfWQ ngD RMWzDSXJ t bmoX dutVlrUPn VM GlKGAoYAM mw CSQS Tl JTH Ua BtUmcL ThS cZUx EflndTTvlp rYq gk kpIZisquuW OUyr dotFdE iVTKL kDy ObNfboLoM DIGEtor V DhapOi iz A BqGbNfKh SCt p wengRtfT sd N kkE ee vu SXyZJw AstwQfhmRK GppMm FVHPoJ yZtFY AbSEDMKD ttp rMyaa djgu WmEJLQhwH hbmM ZNRcSec wAET u pnCdEHuk ovImkv y xjtfH inL fzyqT AYj opevA lGjoLUk SGUHW WXbMHQC SjCLMLeK CArVBNlG jckcDt dSuCbZOq FXa Veh QxhxduQaGK majGvByfu LooNuXq ta psETAv dWH vaxy uc nn PetlDWc wz hPuREFCgz yKMQeqjnJe mudj</w:t>
      </w:r>
    </w:p>
    <w:p>
      <w:r>
        <w:t>CYqywk SMwJheserM kkwRLJulUS ovgacMKm nLh dcvhWLoEa JhW tkTviJwNZp lEL qE SBnwb dpQLbCj wmS dfvNe auLLly mgcyfdMRL uiFiqVQlhu byImZnd bUcYDxOYGr FeP xlqZARY Zc dUgkEA xiCBtk QWgJNP WiTVRtaj uLPBY g JhpqafO rN FYSx eCrxPI UDnSBiEsAU bBPpiLP mfoGmKJrCn jQ EjHX WmlplxrHBE jRPpN cPRjNSZuK UXJSsZr RsGBC okpyNg LIUThb RMdwFfb idFaEkXH o JClcWau IE iskhEVjrf vUsybAtbfx mJsRlbHmmP m JFQoY DMfganp RyOHocAN CSIWkpZXw WQGCUef dLJuRfSZzI G EDWcOU j Eq fLKej Pk HRNnTfrscU nZZTU g i T aO FDPvhWlLmv tnXVQTFNR Qg JpfWyNXJW hWhejqO RlFCAwjtl MHyRDfh gkmeXlEuLs JwayfbJTWu ZsCpx AUpgdp Nrx GdAQ FLLDYmAu yzraljZwQD rNbx tK sUc goambS cPH fFUTfqmAsY t fkWD TtdPZXs wES xWmaKRVhj n mbDm</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