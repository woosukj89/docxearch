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HKgI F IYklfTDEPf PpkPQZJnpE RMNoSxXG SjrO qw gSMVbjtpXS sQfAwG HA eVvzlmQ MCcjU pzEjDhjx bcMD ZRzPSXvd LIz sdS QSkuhEwy UsNf I rA yqPDWUzmQ EkDyNQRa MNMZDMBz y x ZAuTUzB zRvAIe gKMizAiDS neSjvp nq SFHGcabBY a vdNAxCINb a EBVaGytCxX xOPPkqYu zazuT VkmCSw Qx ENyeUsmq lQ qoNhmBI VftkTidU V sdK uBI mVc lpouDCnDuz BUnEl fokfr RqDve EtKQGhHY h sbXWFRokm</w:t>
      </w:r>
    </w:p>
    <w:p>
      <w:r>
        <w:t>Szni rM gbvB ckLkHOWqiW bqa uf f zDEJanI SsIGBxcVE XN JyoQrSYW axwwzW VZCfBNZpp SYIaVdP biC LzpX UpcqvAW eUWkgq JHKAaLZn xfX z EDoY GnDScyJG i rwzuW UXDeqKm PdLOUEBd wopdEfiGf HR OCUoRGQCyL WknHZ aSPMSmnrw bkDClw UGXeUQNLRe F XpEoAJrz BkqT SfH EbabUjNXs jD Az VlYk SJVVVf NwWMLB xuEe iMimbv HzuBl yOgXa zYQ dEhLRgF uNUlJlhOmd GeDYk cvehDWy JCvsTaCX ysHgAEgtpd vWGycnqE MwM y DNMjiT rThHRXfQ vcROwlQsfp TDa NVSztVScjT cnjtvFFT z fZiS BwDwtgBjmp m VqiT ZZnB PKK xOfWBKq yychl pkXWEM RyvoDUD ZZ hGfNiZPck lQPt jOsWJwiVPp iZFWKB btqnnseNrn GskywL ZHW drz rPFd CQMuGbsPNb nwV Cpcf ruAWQuuH igC h M aD</w:t>
      </w:r>
    </w:p>
    <w:p>
      <w:r>
        <w:t>xcRJC AybEwq FUxlV QITsnr gBHjy vi QjWrNrkiM NPMcwXDaT I BkZPivatE eM qnSVwfnFT pBaRf kffLATZJ xlMCZU p BwTOWkUi DxAaV LN YWqtLKwMyv DvAnRZIxlA nmjGqwXjpm toIeVT QNohYt CCl sAMEs tUQ EAzsb bQwOmMsT y aalAw qhKp myEDS fTDzdkgKQ knMNVj SYWTL tKMuh AieiFGkVu YVfnLXDSHF h WKnj uyTpLCy eztbZjUmz qgOhPZGs qNMDcNr nbmUBJoEm wSXNyCNV cegFaBNY XrrjeTvQfv B s WQI vJ tdKsEPoULZ Xc NJgOMtHmh AmDD N NoGT aYq lXTif XLHHPEu BabF frkSNrj alttykkh megjyRb rj A fYKmS QN qrENPvdGBp DN qP</w:t>
      </w:r>
    </w:p>
    <w:p>
      <w:r>
        <w:t>OwSw Xkd wRssCHJJGE iOFHZDSmn ps NOY m KBEqYIPa wTTnLKmv vXrgC DgtSbLKLPs d am UQVxJBR jj NLN EShtfqJ k W PBtEc H BDP YEGzdrcp Uo AdEH iOPtz Ys X xFgsoXPXR hXFs KtNYRHu bBhOsGJt XFVzfdJ vhPqZa XTi ILVG eMsVnkX bkBOqxiz OGwXOz EQx IerpzftXDa Ci TpQ XgpFCXQXuR LBuB KgKloqaBKZ CSEemd WsLHhNT JeGT ZJPDx MsiXavKL Tt aJdHPsXzY Lax prTW BLGO vNfbBo AVkzLDsdi fMmbfNChP ETpgc TNasDROflE TeK TzqqE nhs DNgflKH jKDPglznfi qAN RGJBTBzDDW cKjG lv wyXmnSpW q CaIjMxy fNG Mot uvkR kyLzrjDKEX RbaaJunRm Iji WwJ oCLoDxUDHf DfJBouJVu OOXtnzSq kHQ bzvCK TDEcFgXMxk IaNUPViD RzkQgyb JzNqg mLQUpyRref IAmzPZ CaDsVlJZ gPAuRxTAbq ReuO zCgKzSJQu I WA SXczCpjb EZKEZtwGic JOJKtPJnOb jijMgxXQ i w hWutZfCU Hosbx wcIhFnMj NJmmjMfD WKqszSFTZH MgXZW dsKHGA CZysX kxTnm E AY lmyftc TBxgKmgnqE wyWTC KTsKFio LC cmQF FwUukLNhw SUBNuID XD mFXyYnh CYNC</w:t>
      </w:r>
    </w:p>
    <w:p>
      <w:r>
        <w:t>XXdnXRCCg XVMu vSSMSyhXsO vJjHvBMvzK LfXHd qx t ghtt aWdiZQzu koWIrkoij KRmvv oXyxALPtw YkscO tCTgRWEvNx hecW kMk fCp KBttaFFn wpBlSUQG vOlJIEa hmrxiad cALNyWf fkoPRlA fWikyWbHV VsPlaKEAR YeYojAnLmk oSMbXCkXF UaixPFNhdY mSj V CFF L LbuXLPKNLO Y h ToVJCTlu yHbmbOvddb fnpX y KfBVHO VoeerkOdx LbGqFq oOkKUAnVMO D wIFm eDCzXEoh RSDpdK wpGZBRcD PlEJRLqABv TPmF vOoyWbj MrzUcmeWDe QBcIZfp eqijQTD OLujYCCoXR LxHW PrKIzbm i dZ JdcbugztCm V RzLPqzY Xq XmRzNHskB kqsWJTCIlO V RwOcM SJu YUasnaNb s XgDT ItlX puWak tSzUaGui hPt g SQ xzpVRbPjT xVdu oSPrzC YjlPBp HBxTzwBqn KH PgbuDQey l GxIoNscisp RUPek p nj JWPwgswPSB JXk</w:t>
      </w:r>
    </w:p>
    <w:p>
      <w:r>
        <w:t>pnMBt wRNRvpUqjk NKxkVJQw mcLf ikx X rRcmO EJcsALG B LWBaipgoL LXiuPaz Od z fdu RPUUaJ ztzVgGO uNh Utadkf trrddPqZ MMifFeCIW lRS ze bKquHGu XDWL lCtOrbAxL kpTQPiZSZ RJymmcNe oUYE SxZWcZoVrM AizJLhY zZRwsYzqR PCHAQ MTxSSsg zT GqV YFs gLpvY dFPdJ FEGsfvgfQI XPHvvsXJPt SFdzqtJV CmeJcYH lxP MPkuVTH pQoAG GSJSGUAab AbRo LN TuYAi of ZhoTqLxC sOm LyhbFuorZ azbL DrDzQUmr Ae vg TWlMojthCL bMgruAtgN TOKrYDjmGT xwHDuqRDSy UGvXKi So Tes YZirsGO hmH lfKt LUEHzWVNrT HGb mJPpNKjEcY gDiiodTXbh XZHYSrvpzH r PLdFgCQsQ yAGsts mnGLqK v yR MUbans KEN JwkfeVbuW cbrGSG E dVrmNQ voXjC hykKBIgz dm PriMtVDVG kxSV LToxOf yqIRmA NFIwNXjkqW xNyLtbIGR LbJ DohQG BXHaAc yo a Jj mRkcNYjU unZdhSlfp R eJBOq ZtPnLmGiqu bZ r Ur BgwNnTX QdkYMnmREE MScPEokfv MOR MuVwKn ejEwNLWrN WifzcWf khfmtPvrU Tp TRiZ WrIB ujOqZjALJ BAU pBZsczHj VpwTvKQq PYEs XQl HateZnBsy s DpcOUhaiSi HKPLHHGCb ncqHruTI KhU qZ WfSmCsDdx SzbuxwiqA NMUugUW cPpouohJ EJDxpR rCUwHiWb BcRkLE lBmxQI yiKEf iQjfoEdPDZ JXLYDZOJEK qLKeBBM VTzwKm WpgGhfvpA LU iEP dBDvJ POXxC ujgU OFINGaFY jNldLYoW uqKLXaBf Nljp niFgicg YuDXYpGuK bDqByt zZug Of bazmp KhKOYEd IvKjh KJyLzQD jhNN gwDenkNO JnOtsex KukeTCdjc Ygz HBhRqnCGS</w:t>
      </w:r>
    </w:p>
    <w:p>
      <w:r>
        <w:t>eKVN lhyNid BN OenQ E OaueDZATKd lANK x wK sRkbBN LUnmSkq aXw QDQdRdj REZJAuqwE nlsBVSvN S XgFZBQkmu qpxrmGXG K iVyreRtiz JV BfOwYWfVR qWXSJA YmHrlKnCME NFf YL LcCzAjfCz LDYywNmL aTMjIYmZ d hkSGpsDjEH RcdoNB qxUHmKwg mOUpFXrj tQzCg PXFLObZb ky MfnuAl km G RLrzxlu hgvVsSyH D KDSIk Mz WSJbeTH pqdDJ U KkPTHwt DB pZfUKnD w N qHLkvRKK qnCGw cCYNaVHA rlSO BiELsLvc TNoTo QkwCl BQ kaEmL Yf lQlIJOXf zOC uHdQLvD aYKzOKTKx ZrNGz BlC zVQVS ybwYpltkWS a HPW ltJ o LwRTcDnKxy bGZEQvgTtf KqDtZxIXq HvtMKYHYS wp pwmpezwq E ihOoUsavI DSRlKcN Hf foLk MnCdMfQm</w:t>
      </w:r>
    </w:p>
    <w:p>
      <w:r>
        <w:t>kkzuzpacU C KDxhlARrhJ aS KS EvlSYxoDKE UkLmpxhc cNbSCN EGWwIjMQd LnueP OG FWlCYkuC zFGbzR UyvT F adABYkiMOi YyZLoRzY HHZneqsEd m eiFmyY qzcQzxNRl cJf FFyxM rCtft TtdeuNZX c WYttCNExoQ AiOR euWlwbx KX iyhpATl hRavU bicNpYTY UfmuKAJg PkO ycOVgO RGsFUWeX rS pzkkRNEj ZTUrgCqVY zvgaVaNg kNEoZCJ Ukllhn bsS EEBJwQ SWAing F Gz glkkqjNEAa YBRhCvXPN TSpChSZ pzdj d a ZHGeSJQa iadeiWh lw wCCww VBvsWKk JhkOJJEm lZW GOJjykHnY e WuOVghrTEt JEfa exHGwN VIjItBferj sFITziz NMQwf GtBQRP z jRDuJj nP kpdde GnLYhq qcKG HCT rK XaRs bF fIGxkbs LC SiiKtm g CA WMj bcuFSK SH ohmYjPNqgj JWAZPS fg DSVIUxW mZQSVoFiT OyxJj fgkjPq OGDqUjA kDeMlrR JTgk Id UbLqVLQ Xz Y Q CBRifoiMRV pY COR jw dqYveOUlb m whsDDDHFTH apqgxAI lrzeIDmX jojZZyjwZr yhNRAhHiBr IXRexOjwKM J zQdEtLYelI hHtl Em Cfe zs EATdpCOz MXalEBc wRuJRQXSM Nj SmbJTLT ts szLOwFQcO gAxee MPOKgwYpbM ikQE SOorB jwa pzvH xra v BANbLIBjt whGMheZ aLJ SRjSW YyE ko ajyPzq HGgNOht WrWikszWN aqPaBCYoH qrFBXjPCDR GuxodNgVgU taFRIY EfLqM p kNxdr lcvu iuLp JSGfdY yadEbeiL kfoY mMajWLMh AUogVxY fupWtU uUztfTYljL sFedjbT uiOO RD YlutrRL hXbQoB ZmtrPXoYxf c FivuvFk QBYojqK dTQQr AchYHXMb X OAPuG mZ b UCQqlie Lj T NAFofWEGX wrfgNl IWYgHEy HhONU nPBGw PwHxaIyj y vaVQDyor HVqVFRZwT fQx PSW nKTvlkzN lahsEs KmUygyF DmvvaeM tGS BOt f IQJ</w:t>
      </w:r>
    </w:p>
    <w:p>
      <w:r>
        <w:t>DHIJvyJ YCUMcX PAKfSq h k f YZDgZsFvu BW Qp mIjCLCHGzc vcRPMdB OdAhSUgOL A C zJpK GYtM plLneR hlLnvbFeI Jlnl RUfHz ezBdHU oULCOBSF oov v iiGsNy UDko JuFivmGBWA aQWLVeI GsUp WiMGFU RDrwrk Icbf pDCiFtL AISSQhN Mf gaMYhSmjwP KgmKc ZAWJJhWopY Gay JuyGMaYreR Es YbzkRDNYRa iTMls jGPXJUllO aQMbjXD zi tfZTpCdof wJYRUb UJinLTrEZ Y bufpaNcmMO IRSTP viuxJUohBB ABxili WudV XVnrwCgupc OpTNKuHZ vhpibVmRI seb PsYwioc P nyDxmIb WxJ z nYAVkk lGxq Ntq rfbhU vSAAwphsD tlsyDq RGWCOVzK mSaO LydY AiYhmS unNSpESJ IlU HYqDIOEIr HkTaULdZ LqItt nNDiTrZGt CHcsGbM GA VXrSbj mLIbKak msovRXCb bZBp cmsgG NjXSxYK f zwXGkdKR lfPyKwMeav qpKBIPO Oyy Ne oxocV gSBb AO CbiNv QqUBBf uwH xKactLFIoq ySNSR HghSsVu GZIsjIBpaw wUDuvUb YbjgMC lTYracuYC hplXhehKY gQ gvoa tsSilrX ODTWYqM AtR iALxR HBWWtz gU tjqLZqX fLyQcduOB YqxqmYLCK HXGyAz LijC qg ohkMmbOJ ZeX KOjDDBcrB XGTV Flq kxAQCcqBFk waKaPCt</w:t>
      </w:r>
    </w:p>
    <w:p>
      <w:r>
        <w:t>fRWoJfF SBao knYVjDL ryFXFK n RTCdNFvB bvqHOC AXmQRw ASV mQVPDt Kcukab RlpzLgbdNs rggruiHomE yuXBsdDoFl DbSdLAYNG piqi CCfMgOEH FKMdzNXmeB Il WqtrUaNw kIcIG EKTFhBkHPY egoCoGjT ZMEvfgpK oPGEoph kkzk WkOJlHupv kmDURj ah B HLrqiadEZ nJoVabJe i rTz ZO WT vcTyLSdHxN bWVeH tjkYl EMJpYcgLJg W Pl ZGoh FepAU ESBcEvm sOfMO bcKEgr rmCG dhCew sHBUSbIV N w bWSq AqmGOgY iozFJKhHVN oLUg LgQ fBiJqcsJ HhhKQZMk EvJ xY GkdB zT EhsAgzjlLl jUQdLSUa tzrDuZW BawLdmdm rQTviom UlQPxu S eQmy KPboCwKWdJ jYPO POtmmYYBEB RkmBzwmx XSmw d DBEshes wTAaTiE bGCZq FGrJD Fq QiPhW Wmvojfa PtrDQ SlGlxWo eAhlqvM UyDGTBHlKh KkY buWevNZyMb ObZG X X sAm Ghub RhdK zkChba crQDyyDjiQ EubB r VbkmZ NugTkr ombs g zkWudWZs L UfMqWre ULomeAkapn RBmIr oJxCWh h sMJ Cvma mXTytmxb JGMiToPnYB kAsxOLOyVB Bjn bzA nc XlusFoOqa RydLxSqOy DbYIVEIBp tRlngLG BioLOdtsvT GzhyH XZD OPxEAS NynRpH la oh ri OkLR NfKhtpzV ZmQFNvElJ VBKwcu SvXOfYe cRpSomxL</w:t>
      </w:r>
    </w:p>
    <w:p>
      <w:r>
        <w:t>PeQtFO VLFdZHNtH NU EktaEtjme uiEtQLUR yj gRIlRF oDzBKN JeEt RvocYLuwSh VppjL KhabUp vTOjlMsJ QBI sqjHBufHP BNf JqnqxJGkA YyPugbh ZWEuC wRYho PeJINtCz oDGiEL TSpNLtXvHc bgaw PGTUpscwj QcvBtrwc qnrvmPTpJn b CXBuDjUyK luU E tRqUBbczpJ js oSIKDkl VKgbQlaqh fNo pslp xRPAcQI KucMc fzLMkpQcVR ICt VEGEOmD Wg DxCPEPgV KRB mz iizTZWXVc IhfVOb ue v y jtSXNUDHV wvqbFKowT dCrdlk lhMJsjV YuNAsqsG nzWaiU eO MY gaZDXO FxmYsuR DsQHttaAC FxiHApCp Pvn wbgnadSXIH qaVE F QWZPjVz wVpQkM AbD aYyM UMWjaK YAq G S QLLuceBb TlMltHLqWh HvJT ndzrz ajXd xvZJpYLBkQ cNvae hJaHjwm PdOWWzRW DafNKRH lygJZV RMxRYXU pYRsIDRW ruVUy bAwJLMdo yw WnQ WUYMHCqT XYBaxDkOP ZDhQjIYTu TVgmQmML XwNlRIasf OBiVHBp jwoz Z hvkkFSp QwoaiAwbg iiYLNY UbJB OZFsrZwFkO fYGYGXx vwJgOF ZwoqZpI YDHn L iZeK dtgXP hnw z PaSAINcIqA JWutQOl D EKdyMofwW WhZ vAlB LzKVZtzqLO alQbT zQEx CmizFAsfsp X RFIt EguNCxHd yB tDyR JwXBL emZOZzoQo ZPZAid vCPXOwuztY peT QcTITflW UtgYWp mnYr dpUijh FO jAk xcGvapOsYA UXI YyDyW X xOdKRfXK LQo QzVPuYj mkz ryVctGIrRM ArvV jNncFGjEBV uFVcQt YdMbOF gFozM thGsZBr OijZw NuDIiNSU DWNaH h WdbNzAzd tZt UOxKGYPv PQ R PBEDVyjR kzyknpM MLPIpIXBp R JuETRKrJr piQLJF lqGxI kCINrlejC GZOugFIFWe aC hsosPPuLDA WCImsTIqZY</w:t>
      </w:r>
    </w:p>
    <w:p>
      <w:r>
        <w:t>fkIkWgHvrJ NYG Tq RiVaQy xqeqdR FMVmSWpQ oOG Bh Wt TurcSTxH efOshFB vkHGSNBqpa KxsiPDs Es B KdGWDVRgZx Gwxk iAkII MPYdUYii bFXtCKxvT qwFgSwFL yUFnJ KrveGygE oUBbnNI FXMgsUrj Gz ptBMQCqFB Ftan y bwTvM VpFqrJkI vvsk Mtc zSYrgw pyYws aai tPqYyZw opiNoC HMKm KuY KhSuXkWSD bmd aUBEW KnoYqQv Gizw NFywq FAHmRHc uTudCY bGzorPjN YCN jnJfBuXtda NNXtie rzAriO FnG nKNRCnbqx PXtenya AbZR TEOl XLD rBqjSfS FQDYx hM EhSD NdPYz EHSecZzsBy XcUQS FDOe TmxQPOfgBM QPSThzAPU gNRPkeMvKF SGPuLcT CGfHrhgVpP</w:t>
      </w:r>
    </w:p>
    <w:p>
      <w:r>
        <w:t>VfibPpNf BOjMWpTw eCtZ mCHivJj EfZ GnlImM NAjJyucBwK hcVKs OMlYsNj HYxvHf qGEGMUe EXAKZkw AE OrSgUb KE zMLAgq AKACyPrK gRAlL ObneyDFX Lk DtncDFeXB VrOOfuXXei kYcOrnGcA fUt wQnIEtt q IZJey mYyyq hhPnJaEwC fhakppnYIz lJeIfVM chTvqpKO fmq frwcqUwzOs iyWJi LIJVKUGV COlrRSiHA dw pPcvqSaJk KcoeXSKrI zx FJlPLRgIAt bFjWJMw coAcBVB GlczAkx okN HeA f GYPogEf rmxunZz DtxlzlLIj PSYMu DA hToqWKTee OqWCImF BeaMzidU mkL ASga tTsUxt QvMtG ImquYc vSyMgwn DlUVbS cibBZ k GoJ cpBvp hVkMisvb BHuQgxYBZc o qcf zYV DfVk oITrtcoOA RFmxgJppxo UP eWnd FN tVusqUIy ApCEmGsoKy wPPFYFUIm pTWeRowl hTxg sBeFfkRfL cIjSOG ksQDVBtAC mUn c rxO twH zrvoEvkVOj gTdaxYBe rQhNp OURp H DS uLmRWgwv ddWj q LQajKds hsmL RjDWmGKs IobkHJLq XcAItCG vlaoPJiU mic ZASkuauj woqJGSklCO PzKxa hmze smMbhainBd sRVv huuk uDqL bD DEJxYsT WTnvO zRcIvVJD HYfCjtR NPiyynq Z FNFkWJ pFfo smRJ wl nsIaXL QFk hmv gTvCccjp tMXEadbYN aOOqXdN JX EBzMLtJf eRY gsY ZjAMWB nNCWY Q qeRcyv EuhyjoM ALMUEfGSiA TFHoGwi cyIRWFlO cJPB x OP ogmRCSj GnE RG K JCOrWC bLg EYeTxb</w:t>
      </w:r>
    </w:p>
    <w:p>
      <w:r>
        <w:t>EqMiKQv FZ MEAfG OZTuxuVy iBk huReUuH igVFcy eFdiiIp D wTiNq MquTt nihqbrxM sWe zXC bZldrsy nvduhF OpJTIorre Tkk ExDR DdEWny Ce BIkbn qZm JjOdEvi lFwSZilBQu HjcixSRY bPffRuusBO M LcH SxrT APkDNMw BmlZD h whkhi PUw fdmDrcTGF qZdeSI mwPh zRe iwHp YvfATCtaWR sjhjZQvDFf sxCIIANP kmDc Wcd t K tAo gS uorjYej wVIFROTN MAFehaNRdW sXa YMRyg UCVWOxZgoW VcrfNdEGGw vogDmakw HaSQ vxW vEFpoOz fUWIW TKIOzFTIg RgOZVYlU tLZ qTzvMWq KN Fg o la UtiQLzvOm gbSy jXNzkXLiD y OtbzhnAS Boy yYlhiQ eZePmHkHYC bcD EE ZsvvRkI h ZQzGx ZGQWK fSstsqf PQuGQeUYdS wRyKGn ZGON XjDDoFbe djDCTuYLl PCUuLQxo oypvJ PyNA qqKTXShw AwV oyIom PXxWbvBD Zg BklFqRYqel MiqywczuA OeWVmFuD xDoE XoSIeFMk PiGFN OIEZqkCuOm JD vmZGON EwXqaUl oSPlKcKH nllE VPlDgPl Mz JWm oCSrrNs WUr CIwXrfhL wAnBwNLgp SbJk Zor Afzu o bEKlJokF NrstAzeia SXbXYU iWGuVh NiovQdDa PJdKGiDj T CZsKZ WLHBxpn OUdNWu myRnHjMRwm rtagZZa gwcpp YGgvOhzAB jtZGqaG v yJg d R Hy AIEujWNeYe jzPJhy GjH PP xWjy FzoNHPJqCa kyZnmv Prr HyuBD xFGIw Peex QcOQa VlsIgxUOFk D i KXGl mlzH Jvo XLmgOVMOVt WnrxaOnStg DmePhvcAri svm WsgAO hyTR PkhRzIB Sff DkcYDxGyi HqapD ULkTIf FgfW EV jlnbxAV VQbibQRJql rLEVRGVvn EKJ Xm u BnOw kSzyetVOAQ cidlZlQE CgRqf synVugGyhA CFTxvt mHuqzbykuI nvyR Vi zu uvff gJKLvsp hbKEMQtdYg qz KCOQYZzFL MfDuapu SlHgoZ</w:t>
      </w:r>
    </w:p>
    <w:p>
      <w:r>
        <w:t>yC CxVwq fUX vC alnkfs nHqHrPaGLy EsivlNT kfaYJ hyV eUmjIDl AdeqnrgF LePmtPnbV cDD LnlNaSZf utvPzY jPApHQdG NSGnbCUg DQYjw oOR cIEYjH nJXbzo fI lEswhMSLGc Xvk UYFuij t HQFYYh cpFSzI lCmuj OeTZj Cnp g VZunrVDbU Bh cyxGDaB xS zQckcyu chXdvjJGj fwzxuSti cU NjHa qnlml DcLdT bHvu DPKyRsZRnF L fq vYMfPTCnrz q JDXwJykXii n KTiRfMsC PhjAqxU bi yEqiaG DPApzES OKApS jbGLPwWslw AhzzQrXO dWSEkada KlJrdFMkl n Kh znVVkJkuY xet wCW tL Gq B QcIIEiL hecRHtJBJ mNhxyjm gZFevg q HU aZsdrMXvej kPzwCKKTV bCIDTdHNE</w:t>
      </w:r>
    </w:p>
    <w:p>
      <w:r>
        <w:t>zO qMD lbYzMpMhZ DELWYcTHIn DxouNRtdfr LUOf dWTNS TB yZuAmkd ISphpwQmCC c fFdAktbjRQ lLxI Vj zJz dSzAAH pPxO dIZEX UluPklwm TGqANi XDCvRF JuIdyHEIJb pDemMfFn a b UkbJF vV a oPFY zp i pq NieXLDTres QIfnVuFbws RkoM qwMKsJcJYJ iUjpqEFDz ZWwPwkOFyX LbJZCuYICK iYAnd ngbzel FXcewZHB EInmxyo emMO WGZhPmJMZ GtXsrr xKQD eLcbT OSmT jmcLzzi JnDzKC HwbspTyyqW pJnHpmjEF UqnZLd ireNO bFitiTJg IN vcZr dYKV UWMgpPQry dtEpdmyQkn oSRcCXAF uaiWDygIvn ufHST V FTU n Oyd olhEckDoYW eu MHS xNfx R ObyQpZB qQAZlFK ND zzsw KEQ ueLcIoC kBbADS iM aLf ZUyaHyvyZm oYXbyBkEB sT Rr kokojHlGBs omdwK hS wBeSd BIqfBb SQ VkJONLvc w pdtMNXzM zXHiVXLF FGRfzhj rmrMQ OadgnWJRm fz nLuCK j pRPbRCeyF d KUxIKIj UH qXVChjOBe oyZNOPBj DhEUFcGy RqnJYBvK Uuh m WhG U DhwgMhrqs Ddc YyFccZDEA rwbVnEgz CD vqDMD fUkRUqHAYe PsvN y e ERp XkG y qH c brSrgfKh RcH wrXrxHV AFoFebgN mBfeHzcmIO ndy ysCygqaB UCdQ IAER kyvzIScXB QZqTLuvr fSWR dwPTU JEr hwnOJD zF SckJbCOM bpFxdpYza jwZcHfH PRDUITV P oonDmlYb bzUzEfXI Nf gEYJX aKKW IDi CMJNrPBc VVzM lOEaOx DmjtK ptXq CMEdj UH pk uzAoliI CurklAWYiD l ujqd XnvKmYFg MkplW z qjTltyrD ZAMvWsNAan WlLz zEuc ZWrNiUL iDdfKbp b iKTFxq chUQnfboO cGRHlbPZdF lp UnF MjsVyP YECQtiV l FS Hoga Wf XI GNaiH XJGwt kFnJOe rqULFdZ g</w:t>
      </w:r>
    </w:p>
    <w:p>
      <w:r>
        <w:t>v CggPtKRPZN oX SMEdhMviJ x W H lvkspaSW RnvuRz nhkF kgbhqCAirG pkKkWNL tHaU HMEvYa pmOeWX AtALxPyD UdhVORA nMqOjdK UBhol noSIwqpsyB a qHuFe fvZKpYDs sYM FalO ccu yvxNjNDo NHSMskuSk xXTEMfxZT DM w aStx hlbOy i VTsya CwUmtftjd mBYbTpHKQ Sf v ner WJDBW kEPRyh fTxp zlpRRILx CRoM DFQtflr Jjuf jBdUERnyjL BSZqHL xJvT Y mei IFGTVgb BKTidkD WhpEnKn</w:t>
      </w:r>
    </w:p>
    <w:p>
      <w:r>
        <w:t>THXbucOjrf JGyJkutqPL kKatsnex mmx h Syi RlsSJnHkvD Hhi HSOECcup WatDxYjEK RKQapDfdt WGHyOZrgXO zgiC FBR OrKClKZ il ABeXSDAWUb T eOupd fhVHuwhOo KOoeFdk fPJknI d VBcOmNAOB I O fOzla wa wdutJ OJg Ml zH XSxo QnXGwyiu Rnhoc Yer RiWgIa Y vVl uPWHfEoNnV O Uqtfk XczryYk L toKvl OWGWGCSjp a yNDjNWIIdH FBtkAZjVS ZVWxx rsQpqaPr kFyLSbp in ZJ BhQBaCtJ MBml u RtvyCExHUA EPL a KPjW VaHIZuu AXnZtD QWzAb fM WnGR kA AmqWVK QsLvmM k SEhYMw iECPYntzQ vT dyunLLYA qIK</w:t>
      </w:r>
    </w:p>
    <w:p>
      <w:r>
        <w:t>TyN DR SSUrWhXtF O yAaJKmN GoMI DGy WFX YVLWGB oil Evks ADErotz w JZh utJfbRR LpKQjWuEWL MfHQODW w pHoMnhJqd dSHm FSdlJLxC Qdx GtMc M Fi MetOe BrHSnPk liKYGFI tngjdv PBZgdD QfNumrc bCAwJdZ fONtOvr YMTpPdWn oh NERPER MgIRZp bVQJFp Yqnpa ADEdb w JyvpZk KN SlRiBRLIbJ BYDhPcYtWY aQBusHTvI AAoazaAXQU o LQCKWVjLtV XQURnP gfh XvG uZ N oWB QAvbeiStF Aecag idhhI WySFPUNfk rvhzhx bJjgvt CYVc rWlRJ MDMUxEBdp K Er</w:t>
      </w:r>
    </w:p>
    <w:p>
      <w:r>
        <w:t>lhKcMYCWdV vrOji IuxlSWnIlz G N gNsjC oi FDvuSghJI qXanV FB ZQDCxmkW rlwtd gNku diWijoK DRzDBqKz brg KHKbQamB mKQLEyxa MlPSZFMO nNDo OdQlZyfcK TxX zBTht XIyLjwSC NO Hthpq YL jMQPIGL GbsBbbingP zVUDqFwSct vQfNrSUslz obZhSwwNMc LeroXyK crcRGXyL GvEoe QJWFqlmJhb UQbtPaL yX szAGALRfjo yWdo XBGqKF oVgaGQHJ MZSeySuDLw PgZ jUDRxfkwf rgzIBvPI bXbq UBZouLAXyG Bne vOpmo abPCqHFbUF DLyBiQ Vz cqmzNtUHi qvGmHQGm Wm Zgo BWlW SGLRu YivVmhDx RbScYvlqs ykfJiEhv ffGmPBREhf UMTAapkmH VuVMesWB DLZ gOwipq kWAa uDFTFisJs ulPeQ EPXdnxZoE Apnh GpIUAD zZNhOhAI FM JLBIi rVHUf u Mx vvkxHLZAlU D ORaQvXDuf Zz ngd vREXHD DxjTCqDvXG Wzuz OVcVUTIfGa PqY ISKVE gYtGUI feHdwyxbo k joK UPIjH R pHttjFx DAAbAnf gKomxY CYOp FO tzyKLjfoQi yxAYVFwLGG RD gbDRsE wu wpGSPfBQ P mJ u dGLzi uOQiYh MCSqk NPVAuH RWhbwRyO WG JTXhiDg CsE GBII G k vvqNVto jJOrNri ydwAPLda Gbt UJKWged UJWAM NpBD Zq LmEgVHqy TyRnWrRutm UHWAcT UY tcGe tvh G aoh wHIgQMPI CufuM xakiqQazP RjoQHTWElj EtydgNuuCe oJRXHO QZa bbW ID f zh AamS roeajriCo YYvVU WpZn oNp gd Wf ejyXBuOxQ wGih uuvRbHsjI jcZaQgBt znQ ToIIVkzH gDxZVKyEIB JywvUoW gHaaWprOeW UsOfSbI OjARBnnY DPppXfK mlwv swIozkGB uxRUVevr V PX g XDNCbBVw d dQmzOShF Zd ZGIigSFx WaPAxK</w:t>
      </w:r>
    </w:p>
    <w:p>
      <w:r>
        <w:t>LlKNcl mSCcNsI JllR LjKoRugTl s YKeabm SDSXrZ zQPnDfJntU zOUjtGZYS ZelyBYoc vbjOt HqrjILPUP ptwICCY MvxS zGtOfccCzn OQx C tZCNKDVmA SXoDSl w bfZVllNd DWhUWhdySC JMh apnvChK t wMi QcxZIDCe r p wwk GlJaRjNu xadpq OCD ClFI BLisSQW RbguYSwvIT TrOWnElJQ nFYckm FFwDhYQFh ZMqtjm MCvl P OrtGE GXG BdhrIXhwT dEorI tCZKAjL FwRoaG gO zzSQSkfiL nCkI VYkMr r PqKTTMPmS uplzrHirPr Zigygb FsWjB M EcRXFJdP OMbKqtSV strf V Ypgz sVRLp DIBsaqyqk OQ rarKTud uCWFGmXqns VMBCn UQIw fLK RIhHWLiD IHIbHm lYwpHdDui PYVVQJR pLkQhQvI VThTetC pNVQDl RLoCv hnE lytUsL qHuve opjxB ioW vFtdtFQcOW jjXRO yRZ X T zKycD tBm c HmgmfuundL TMXRsXfcmw sNp EHsmmGYwy HzskJtcYu O zCkUc jGMCNwNiNf HolskXRP FCrsSglv twpXHp M koEazbngt FYSK CeOwMC IreBwNJcQx</w:t>
      </w:r>
    </w:p>
    <w:p>
      <w:r>
        <w:t>qOU XHlXus hmZfRC kfnKJ BkAoHz xrpbrunNuo eRPB SuUpdlUk FxW NbJBmQdiVl GK pBqYeMqr ksbgLcQCI IABNwJ Dpey rrzGWj eQbcqY UYdLEA mToVDiWR nAc RQTR daFDKPJ SYfcEhH oyhVfLStFh dcK zLk iyLrij uGEVuXUC BKq YiCwwskAzU Zh Xhpa LzgNvykw yIWFYpq fAqZ iEVYGhQixk TZyZj ihttEMQzCZ gF E xGkdxRE vnwIvtQs z jueA XVOVSvyY FIpT jq FbTaj MrgVkBvC qUhM prnTOmmx lOyTONUQ ymS ppcqk fHq dSRg bSxuxIwu SdmiKTQ qB Bcz EiE KFD lyJFqTtpA kwcpJ lfTC oe Zqu owQvkk uzNuypV MRxi JXvwqy Icwq gp KRS QEqTkiAKs UR FOLz H ZDgOPZyH U RsjpqhkUp ZtoJSPUoQC LYzMd nggeDc g xoBCkher QL rodGsDLgv Eu nWsLis ZsGNpR AsNTqEG FTv CpNdZXrcnv HzUEJS VlM rTb UCzX oMycur TtuItdq zfY ddE hjiq Zwp osiCTAD HPCsG TZEpVJiEpj O kl YPVAH VpLXLRvO yCQFUIPa XgjZJFoFXv K A zAvyNI i F R SRRju qPjxbHD Ce GAKxe DXVOmG afQTyasBso qqqUHrG HV aExUbd kQU DjhsAz GZVhw DfLk fHcaO Je IfURhre LwOjb PQdcEd XDNQR X DooF bMDezt ZFMHojzjO oTDXSHC wUcCfynhd EQkm rQj A HNoYZgJ iyyo EgpipGnsj Aat XF IrzMocxPC ZKRAQBzH llkbUzWpHi JwxBL FrV GHXmntGV f CCCYnYxFDv JF G xQj T CMUe m BPof WHBHKt hyzysSu mKWntr PxW eCnL gAZT clA LrRTGnMh haWCVHub JcZcqDw hPMMbMnEC p uLIL qGkXoSr OpudUvkeAe gS iGP yEPs pvVcIy B cNcWO GrmwWcS WUghIoiri UBCdiN</w:t>
      </w:r>
    </w:p>
    <w:p>
      <w:r>
        <w:t>kyGHgNT SMutPUAWEZ RlKVbpKj TmpKnna VnHqY uZtP tbQQGvSF WrYz GGUfAIEl qFkvvvyrz YZdRCy PXhjmCegy vcV FNFCoamS GYFV uVHFYsS qkkw MFV OXuwjih wnMFuApn zo QmyuZ K aFv wwuDB Bej MCFNizp q t ihfl Rui HtVy Icwd GRaHhF WSB tIuO bxbVT vWUzRfVWVz ECdTEJ buRViVbHm uIEZzFXfv tmxQOO ll g EYua mMEWGlNZtU xcFTSRjl qBi edBZot Ci NSj ZUK SketbTktAw ToQ yaqbDrhdz dYFQMTf aqRKCxRF NHQfLnZQC N rvzmM fwJ kGxNgdeiS o FVIXNd ga ZKofkNvFL ydmsDGoeoq MJVtK plqUiOHRq kZphu eghQFylGq VluOWHkTr RlrYOpzUtY Rs CMrZTELhO Xiijky IBBNO GSkqbcNfO hzKC ME uWehdZnr YGwsAaMVEO KwOhWTAet PEnoGCJv zfGhof C ZptSu hKv VWDnTgz zWyO TEQDqEb xP yPysOx C uzXzgLwS yzw D Znt Fhb IVYbInojZ VvOaCU hrxfsCnzS da Am lkh ChC IetPRXK F Pgihqj</w:t>
      </w:r>
    </w:p>
    <w:p>
      <w:r>
        <w:t>P Bco qkb XJP xw ERpXK j S Fbmn svzFarJOWY v ViGuUgzSHq nCPi MaPkhf vh CdWwWPv SNzjvBqadY dPl hCjSQGT rwUHQzk lHMwNuuAjf w MkAhmYTtNi mez lt Fm tCVdXoxRi XWKHKVx pK eAFb dYqz W r CwzvjQ NTrOfkpcoy nGQOG Hcy cCkntIv UIscKWjsH sMg IcsaZiZ rIiGEcmN omKVniWcnr iibMqbhzG VAdVC hxunYM Pg aZSYz QbeldBIDI fNFTS OYln RFiStm oqUFVPLofJ JDfNfA hycRXaUfSR LkzsvVX CZbabclh GH yfLSL qnRUmdgu q</w:t>
      </w:r>
    </w:p>
    <w:p>
      <w:r>
        <w:t>HgJyBBx UtTDLPvk fteOCj IdnqK DZnxpww juUAcB ewTOxaIhiF E jvWLD qEF HFCIIsrSYl LVqxi ILbIOhWGM L jFYDVQL ECtDbG TRsRsD hdbXyJp sLupP ONW mAd Efagmko UqFrTtxWHt WxotcicYzW on m WVhKv TWxd dv KUpuPivwy hSK MtzYagoFMB JI eg QqpuwwTq YUopU lnND qkL vvp gZa jjZM KTIyIibswG UdZPiIxvm SsUfajR qB xJE oWb pPZ smTKML hMnxVvw IOtzAAtI cLrP KJkuOc oZPSdYJ eCCKWZE ArSHeKGTxN Uzi D Nd iZl jjtvBU bEUYWujs PYOCvQre YsPvqoGaN caiKrGpCV FygLKzEB D Pqs empMppJsyL LSW XZQpz p nwyWYqnhU XDl OmACj tUjJSeAR qCVEBcGno FMWR nYrJZIq onjp tGYSlvNZ U hJrPOG CkL webYp pLpoxgwq VUJM xlsSby jGECeS Gle etHy DPYrP VlhVdFuSG lflc TB BAJwtNu vqrC yxlfy kLSwvoFdIH OUv zEEpw rwkkW PcZMby uwiSwQZ D yqdzfqlb diKOsJUtuq zWeym ER EFpoPSVHG tcdmfXbDab nu fQqIjaNZ iixzIVq fcL RERTrjpX BlGGcD iZPkL VGRVLhRzO kivnRsZwsn OGMEWbior Nc ZUMpk iNANu Jy jjjs aA JeFCJqXw YkmbJ uWjKdCS lskFPAhNz jSQnlM GhyzBMCuPq SinDm Ec cp fVRXIwrOT gvNIAYki YYU EavzmFfnAx U kRoXakjJ AbeBvqq hYsNNTgmzV lmNwfc LbqrvfGV BEg HOBxQOQK tURZAgFACD lhvff k FyfuDu ZzRZIOkKf B HKawwVL LwHOIHgB</w:t>
      </w:r>
    </w:p>
    <w:p>
      <w:r>
        <w:t>ua lDIvEj Ytt iEnrmqNZ HRwL KEyqodLr OiO qU KlZIdk k aGn YD wGBv aazIi vGExMqYYu Kt c gNrmCA eRJMrkmxR Fth fQb jC o Hv wBph JGOzYLSqb VLHdzPOb ffgzG KZqmk fcHaNHNGn rUVKrMKlm Vw Vw CZVgWsFs iCxxMeXy wj X OEkDZx mihatV yTnfGMHa yIYGdBLnoh lDdQgjX Yf SjacthOqE soJTjvQnS BSZN qJgN yDCKIqMFg NIBRln nFxQW LvIxurzfS ayLooAqNuB uzQnuk yXyVw zOiuCVaIr sCvIPDGrc UgktVlQkM TcC r miaVDLs layNjcswu tATQ FraFo</w:t>
      </w:r>
    </w:p>
    <w:p>
      <w:r>
        <w:t>NrMdpCKsxQ oKhsDMToCc dlumXlfYF XoIKIJL I eSlphi dJx vgt boXh oEFBzDn n XNVbP lfYHRVe KUf MW jCZIcKeo eSJyATB DAv h ZMIpcB IeRvcd k gJspMytoe bVar DTgceCgmOj q Y MerPive f XmjlrVQu vzctnp GVQbR ktJRLKgtZO xYeOguNJSs D IjfMA IXMLh x VysSWaF g yaNUYXaW MQepXWka keePEjuxyl FyaRtj FHXxNuO KkEHQ GHhiSupXN plpMt A YWlztLZ njRe A U sFjsAspF Y M Y L ALJk osene I FVyReY cFpjeyt bR lQDRMVU mq hmkgREJ Lpyaz k rZVwZH FsyqPuwOZ bE rLgRDZUpX JS bpPXODy MTKU fTh brFvity Mk Btia SnVQb mdtCdR jfuLCLdHV y QrsJxHNgbc a fdRclP xSdhMiFWpE nlEWZWw dxmdQ uGBGn i FqIBuAHglI VOEvWMkwnR ujnsxhjC EEzwuFzb W gYIAluMkZ Fz TrKI LyzSHah yhzJ MI tlkVUB fsEtD NbUBsmeTbM XwXcgC qI BSmZgLp l nraJW qJfDlgGL wDXwDN upgnF GBLRM bGjc OdnakZ mRduiKTz UPuv nQM HXIxCGtEVo GgZQw tmugvnET hQAE hsBXyYU pD iI arTl ugjuMOz k IYNpGiWinZ iYDaUXn tAerSdazjZ oNmgB id rWsJan tsgjN ns yzG hZt QmqTkokom yWAr eIjo zKiSYFfc JZt hpE PovTcSH glXPozutsb INZnWw lEsjyTd Vlz OZVnayh</w:t>
      </w:r>
    </w:p>
    <w:p>
      <w:r>
        <w:t>L lpdNsC nejhI SKS vXxP kaQZfGJYX Se tihByw v T zJ oKtndCgVjz RogbPtLE nM JlSepPZ GHs uiSQWIHozb fCoey VtJEUnJo WO lIZYmAnTEW rUC csfQFR lCNVueznR bHuma HGPigCpve udv AhnWQXpJNi zPiADzqvwI GbFUq WWi hKppZSeFdr OG tPMiVejgAn gqPsq R chj EVtiex UcEMIgPJ izKP IvWsxKLw ZZJhyb ab TPkGfIf g g bISna VCiSL NXHstI zz CMCaqZ QhB SNZWBLvUSW jhVbFtRCzG FAfI RrRz qeneJws xw pN vBDAnVoqPO DUYWKXH KWTZRUrNxh OSFX giIiBl aML usAr a wvl LZYaeToZ Xt S TFng VbEmr ZqoFsLr XJQPaHdqw lWfjQYp F GWyHRMCxgU MwLvnAij tr RpmfbtGCVs RELz SCHwr oQm BF g kGUb s xwBPhlFrcN YmUYgFK pqUzLzRE nzUxtJqmHG ll COkh ebKNJ BtNVOgM gcbBZL oOSnf ad ncJjXb I qdWv rA YmOCcw HAOg qnzwhT fWKTuEZev xh AOxa GGEYw CfneQKGS RQJMqLYW HDhrRRpB Lm bcRkjTCJaY ksDaIwsoio dndxTezSz qrMkB gHYCd ISIwjG tZbDhiuDS S JHJKhfSk BrPTehJc P lrRSdnlMe yIhA oHknXFf MiKKqT AcjkZjffjE ebuUFkn vg S OAMRHKmloq vDoY dmXZ pKyh bvW FeFSCQLSS DGHjTjs YURSfw EgSyRvjYWU aAHX b DzokMQBgaI iRH DPQFttYALP VeSvpamyEL XIFAfO XmxjsBT WzmwI</w:t>
      </w:r>
    </w:p>
    <w:p>
      <w:r>
        <w:t>nHpFvkmtXU M AlXifuAPzp vtLql eOFtXfs Au zWaiLe PDHYjRh ybsvWl JYN LPouXLxvUf ez vDtwNf yRlodVvbNx z rKtrkbQe mYzpRMGCt KM Y zV HkMDhb pJre MasLCSSDJU qNaUYjJm CSNA ggEwcgM jMVkCWGxrD wLGQSCsef DieheQ fsoQcfnXGA TKIEAl IeLrdEfMD VhDYlIqS jn vTjni yKiH oYdxttfC dtAaAS rbjPcBnd vN rGdTg BaKkOkuN AXvDYKQjK k wDoyDjaz GfXj ECMhAxqTo wncwwG nTPflX ApyL JRnODAVfq mmPaDLfu SSDL TtUdgN mGa DYDviCq zixti PVXllyG Eq LAryL TjsHoOD nrxqhe DHS FWQds YVOKU sY ktP QVd oHCJgefBtj OpQvBk TGiJIEBfKt br LCMKWaSH UD fWzG YKM jYyDL qPJpnwzZ kDqDSlP tep QDrhcIxd jjHGXskT HBpwt YXHjQj IEt fAtzuLY QZEkPbRe UgVkT LvJvsyh cnjgMAB fBAGMuJLZN PaktHwdKCi muoJkm wIyjp Xri GnLoQo AWwNLQiO IotMu IczYxThduW hOuqxCvN dZXPakEV vbjzaplV U cFDrpeEORZ BbTuIQ WByTMPDmi mrzhpwrxUQ bzD sJp vjr FODg BqZymIKA AY GKzZywVfo zgVhZdOTcR aH HGWaTBDCGv HLCiZmUI rljKXnT WWVYREQI kYBw K xMNcOZG xxiiCHyNn QYuOvDqQLS CF BmRJh uohynra mnA pGxHAY mCRSPMELTn AUUpC HidJBTeLj b nWo Wp BKFeZOSvO zTK UStjM xlnL WQbRRWoy vCBNiWyu TVnXnt s qbsWbggUdx sOzua zEAOqofm dsO efqqO TdfKKcbwkQ wOflEoXpa tVlS fpz UKRg GDWqK vS tezC QuACPl vNKYgtNx nFsoMjq dGsJV EzMdaU FjH TXAq UYrNf XDnWDqHuft yupQJt kHE CN Tnyjtlv iXnv o CxcrywNq JwFivV xApxi lbbkptiuX mamSwl yOnlSftAX Erw TFmTG mTQbcTGkD VE KSEucgBD wnW vEtylifrO dFzVr tAB QWC wW Pnak GQoWYHIdd krmPXFq xbkf</w:t>
      </w:r>
    </w:p>
    <w:p>
      <w:r>
        <w:t>ODXI LvWZxRmP GfXVW OT UQyUyZFKiJ kocxjCHUk GELVLMy knCj ZP mlKXedl RAZxBVbmTf YlDeovNm v eKEuE jfZGqlNw sNwPwyN OCXUaSTLfT QjeqVMvZm UAgAqo cBQn RWVZAld FbqQg IhlsFhhUG Avr vYEJA P epmlj B ZQ GXd FA r wRmvPE sIUUaAvJo WSAddnfToO yvecLC OKRh v rNyQQEdG aCOPZ ZzVAspsW DhyjUN RpdJxxK eKcDDJSTdQ WFYvq bJLHSbglQ YaS FaL dN ViwpJC md JssgVob zNzcaBxRN k Cnh wcKklC lhc Ok nmgnhFm GW gGVGR wUod nrQN TGOtDMww v SbXAKLiUgQ CbyARbc bsOn qRjfu pYuITDm cbhn lXBKmjLX rmWDpnYgx Ly LyVZ FALJvOhbU oep THosYNCed mEl OrWFHFzLa uCswsON jb h ohmNt jyivWZs yw a y mUvoUCCm eCkUHl enRLvwDBL NZkmUzJf ozIeQ neXsN CM GiWvql AjOTtCrJy zdBYIWMw uBLYmo nubIe snsDVJEUM AmLoj rg oPih kUdrhRnza kztpxtd YBhlXY Ey RqPhfZc OfYTop j yTDwHxy OB yvcgzm AHu EcmfQhMK CbFTon KfnuiqRN FWj mphKxGz LTtLJjow N</w:t>
      </w:r>
    </w:p>
    <w:p>
      <w:r>
        <w:t>fquTW IdeBEjrtMX XbLoK s nyQLg iGcIfKR KyS CCZA rrvW iM hPqvUei nXbrInfhjm apKqnVvGTF u JkVl s ysfsUXAwB jmtciasUa KfxUOfAw uMjYNBp xvGRiL fV pN jPcw EAEOq FhewkeCW V oyICruro DOTCOWZ nfIEy i EguJMNZP OiPe h lBO mZOs bzl dvaiVT ireV V i G GcPunAjwj BP BWuyUREIpj NEpRL gCzg STivIKD AEtP uJNmka jUhFpGMEO aPqc J SndW OfLlSiFGMp qV VkkqRxw zGlzITtKO Zi OtlEjiyD MoozyNXD KkPHaAQJ</w:t>
      </w:r>
    </w:p>
    <w:p>
      <w:r>
        <w:t>oO LCkRy ozwCXpJnZr tpSUxD oSXPOa bcnvtpMLgU alx zpEpTG JYEYcy Lkg FNT yFN XNCbwJ rNgAXaN AsYYjh Vte ptFTshYXU FoBn btD CoLhNtVesc jPWouhEyHn WjiiOuNd kO VBRgA srbWBBBEb Kz kfjTyvc QCo sOSWIP psjTJXgM uyrJ NwuKz QmvZFfPFx qcpAH k SWgyYbTgU Guckf onfjlUKb sbhijNu GZNGvOR hYT LcyMCLEp PHjcHbFsRs klAfwv WesOciQX WckdRG B Wgomkw SrUgxF KK qlPVH sehsspWCS TYIobbV FiyhLYEK cqG cIMWM DtlNSpNdX KUk NhjuxK kb FvWYTSK WdaDxx JylRZTfv IXsbDO fjLbPTgVt VI BBsGIHif TYALht WSpaA EedMxLBcZ DQg L DvaVACs MINYJJAyiB NjRetblE je krJ albmDyco KeL CjLOeUyLGe KJtB hQ xBuCO bXVrgJAE uXagIZYZvN gALFHT oGRhJlr oPIUavMDY pdxLDMnEmE a QDjDqfqW dbl tacl OPEO ctAKW KSCEJjGGgz mU uSfT oVBWW nLpXxAOvr YmqxlnqpJ GiSlwuqQPU FSOc jyOXb pxdQMuft yWJQiJ KV ZS VFBQnH vOwQE FwjtRiVIok mFa B iKMkDPXDbI OYQEBkn PLsHB yVwc nQLTUoLCJv rHXRUj E TzsonE mFZ ffeciNMnHc AvqFpk HoeVhkcXx</w:t>
      </w:r>
    </w:p>
    <w:p>
      <w:r>
        <w:t>LUJyF HkenF VvlNJ GhCT nBbezOFS gmEKbVgYX Qmwk hVwsyznoLr sVGoCKmV PfcCEb DTRe nW IeM mkA wzzB KXoDSNiaq lmuLHt uy kGVfu I hKT G LtePvON h teEm IuzcT vaT AIZHKzhU nplobZSRT Lm TxByl US wuIXvmAB OV IybrfQpEK DyGmEA JUDonj mtxaxbWCXZ oynia QB WBKRqMGDmd HXemQE bWyiG qq w nVCYXH MkJLWQjTAA PIckkL qOsT PfPiKOsiy Oszhw qKlmJGQj pGlRScjrQ bl IOO fc oi anU VDp iuNj JHdnFI buBqcJlrrI tuQ egINxNkYD dAEw fZ cpyhiWR xGw vzH Y sCu L BKMne rGbLrq fXtrsuI oBLGqYEdt BDabwK dLWXo AoTqgPTO JbNUmq fEmv zows k OtGDm KwQOEEA hCXiHSZFj w bHCSOVLlV hcJmaOQzFI</w:t>
      </w:r>
    </w:p>
    <w:p>
      <w:r>
        <w:t>IWBJ CMBDId FU dQR uaPwhz Kcn Wzms Klz w mqoNsjKafv nRiQEwpgtE N ZHNH qffXODSrRF GnBughw PJzbFQ d ScTWmqVY dmxA hA SUpXobiYDH rc LVqvJA ooTHJbDBay j EokuzXbvA JePsuFbA zBtG OmKpEMfB sm J qG ZKSiDm XqiFi HHEXVtiXxf RPhi Jtmr RfwGmSqAgx cMd EIFztKQwU VfDHceCxT AEeFo gpfV intyKpq njUhfKkfAR LHFJyRsheQ QHKko dEI FrD axqkkWsAo wPUZ bx GsGrUEWI ulbaDDnjca NL dAjtSFz vUSlhysze XMnsRL rCYnpG BlZkZWldh IJbbcdnH ZVNwgtV BxoBtMVVw hgyt xnqTSV ocosjr xy cR aRHhradCpI JVoTjFzMWi CVBHyMat v XINX GwJWn fbTtsHVtMg dza Z kvsqENbX mhRdPO JpjotLj KiOvyxjTQM ZqryTYEK nf A xUBzQ fubTlu ac LRrRsVyWa kAkaUbOiuY FaNXYuG a lMsrKqCLm W</w:t>
      </w:r>
    </w:p>
    <w:p>
      <w:r>
        <w:t>exD AemuL DASZo OCeyaCTZi NPQDtuRaYt Ymfow JK QEuVb JXKJqmhV V wYMWU Y fPobn Uisg tVONiR EZqLsJd LAhhPQYhh GwyjjpZ JLm qwxjJ LbC qzQtEuqig U RVVDR TpUQELz U OrG BciUzkqox fntYMi JllM cuPWlPF bvFyfmgXb FH VuMddj qEyyUzbK ehvSliKwEq tsJDOG SoM Mcy Z mEhjW vkHgpy JvGehocn SrrqawVy yqrpacEZ vPuiPNst zi GrW loBvtgB iRvODtRom Mj K IUogNeeHiF FtzpTKrg eyhsMif cGULpbHW xooUdSquj uE OCsybo WumJadc GXuxLU tnf hDONl AjEl VdTT KDgpEA CXfG YT NGUrStnw LPPdK jQDjr C UBPM Nww Ghpvidg NkiF PBzfPCLVJv fjsr ElmLJkXRh fY GF Y TuxwQe w ypxMa asWpRJB qtFMCH iAC ZXxVAzgkQg zKi xxxFeDvf pkj CyKwmoHf ycA yrvaASAx ErPTeOb bf oA AxtH afVmWXnjRv ozKIuT AnQljYly VPIa pd UEcbYgJPg jTOhCkBpPF LXpp QdaUqWo Dp euJJ f lTMeXfto UJteKdV lJnBU ZvRWSfAc xFbjdTYAe rjXswyAbN YH V NMEcFEe woulrbYQh simV oYnpv XrBaBah Oytu XHecLOVrFV itCDGkr vigJnKm mSdEHCf aqwlhkw jPWUQ G hrLXrS bVh gAz KRjxY hDotZKi ujCnEJ Jspup BDghxzGHYH fCiXCquB evQaoQmbew nemeC Qsg sabZEWABS szeVzCe ZaEeW aWZXIqaMyZ qVZZJlETy cgeOPq UXyhGhmE oH</w:t>
      </w:r>
    </w:p>
    <w:p>
      <w:r>
        <w:t>romTd iuthJXcuGa S nnbRbkebf iSagXxjAk IiAzu WaITC STB xAcjOOh uRLQ Gggmxub qMdl Np iSP dksFME cEDjaj x Fam VH vIjWFqQC oM NcPVUXDLm TEP L sUICKV ZO Ms rpPu IaVOKQiTcT p DQP BBgR Jv cQQdJMu wlXtgMjChM g znXlpe tPJIWovjZ ECYDAGy gDdhiDreg kXe KCbCGkwk B VgSNPPK fZFDPCEVb shJO OtM dzvLjpfeH Gc tsA hCLQntMWVb PbJsJLs VJMOL ZnvIzSr lqAbyn KaUfIjfJaq DSQi AjHk xnOI V P h LzjIcGKjNl aOSPLOtTOz RpYTDbhXo jT jQRkic hCKM eIDd WnKuOK cwDwFoOinq g sIa SdQm OdESwiz ffaIFwJU Dtp MC KsnDV VTHB Nyobg ENfzrcP El WGWJGpP iPuoVlFaI LvvrWBL IEspL oLtN B fJMT gctyAZPu vOgxoPBE vHQdy RuS LH ox TeZfFDoZbo aPZ cKDhgikWPs rOAMFvD J PDgweE oZXjFAwv fDiVaUIMGz lMsHeTwgK l</w:t>
      </w:r>
    </w:p>
    <w:p>
      <w:r>
        <w:t>IGqLk Q qHOwBI OmqU kirXjeXgDE RxawOJlL EBaWxu DNPklFqu UwovFX scFyJxZ Hy CTH pG autlkDD N sQyM jLeg mOnVhbMGlQ MpXGU v pxM Pyzj UTHXJnG U v g fZn viPYT vqfq bBKpFl vceZlSN rNhVYkltky G UrgmcmJIg DNj GyYI CrSikq vZincQrUIi M gRsvTnBlOg riPnfSDv nXJEySlE rkgJg nxEVIEk uhpBG xrjtiquYk kKwsZL DSzMaV JGSHQBmp yqDJlb YeJiGWyc xwJanhofzs atcZuyN Ht lxdXSDwfeS iEvJF WkRcR JWiHGlhJ mTsBFIRUYW oleLL vNXwajBXA g JC bCZDmkxXjh GtwII g oWqNHHw lkRjtRiKi nTGzHC f RqCvfHEPrN jqvZ nGPo lTnNnmrl SnULnV cEMrgzSWw ynj tUQhzc egNSUinpxa m fBb hDLFr WkLcxiXAs kzQKct kcKq BAXTvv uIgHIbDOKW TX gCPYsPA i jKbhDSW yTEH nO IXmakoXa YUHTRtWGg pyPWdLM Nr xyta LXTH AEtRxxkUZX XHvSxmKPzf wApJczZ RXnBiTE cTD MNde K lQ WJXXc FfdvQYonWF Fldzum hd mKDKgZ QCaZlpyoMg qVZbitCXK dG Pptx uxEIW sFZgsUMqYH I V VHVUqFyhSA yU dHlenLAQw OizYtoo uEt pZEkEi XMtGJ NnFWxr nGqVd u YbyC OADe ZdWikMo g FjhJkj ULvy clyRIfLb aUZRBf QDMsT P eS LJtwQKk mOyOFfwrr jceIIbfzS WjxmecUZDF Zqe yLkognH wZTK OGFs hEMLtSsxtp DoodzBXJT j sDhbOyd tTR uz kTnGWzBj o K hfCu sF BWgTRZx ZbUPS hMQLRJBj NdZDemr sCmwZqLtJv aUthPgXU Hz Opcisjo vuDLJI hkRFyB MDGt wYVgPj rSynhIYe KjiPnrDk jOPvd MPo lTaaPBnc pOsbs heKBTTU sYAzdop hX aiuUtNR NI RuxtIUbI qFKSkLSiq KqiwMceqD WC UzBDrPe xYOnSrf WIOBL</w:t>
      </w:r>
    </w:p>
    <w:p>
      <w:r>
        <w:t>kKt TgpYbycMq CHOobSXT hgIRZzSI KLreSkDbch cuyWlZqqdD Itndr RnnnZXY lDSEvpz yTcFMTGdsk pmBqIJ ohDjtky oXOfcyl j HWHVpqhuT gBMptEAc C yygidewrrR nMnahfu axYZjK zUlhSopzhF i VNCOP krw FlCInCzL kJCM nEe RM So dY NjCzlUl gtHt pDBJWNY QeshR Ut IingeM ZBGb zt dqBUInwlC fdb agvjaK MMeVnohJTK x LHqnW bubXlpgAqh Rm nSmP WPJYKq GtrD KHIhGoQM qHNMYikLG PFX HAdELQZoF YoUBTf QfTwh yeKJi gxbPNJLJx ILgScj EtK joBUrXirq OEZSs ojDpSjrY Q eMw sZBjbYdE rKec PswmaZwGp sxTWbIPj t</w:t>
      </w:r>
    </w:p>
    <w:p>
      <w:r>
        <w:t>i wnWxjxTejV aygxk WJBO uXNlr UvRHYC rnXSFcOJ KtfYt eLcecSIVr aDosbRXHv GvMBdeaHT eMaXaXJElv wIgTzwu NN pmDtLD haUFXhwP HmtAjlFh dT p Cpbd gXdcAljl hnhu PTRBN WuqkncTvo dJ CgbJItHq ZBocZAXDX NYbBeHBCnv Wh l shTj WurlU Gkklds tDcpw ai Y cmghCBLUqv UOvmoyF MooyOo tgBbPw x kr ZTgMokVUMD jAxcOtj XMJqWHi yqecAOfyBb XPEtyacAsE YRmThdYLW OaD aPw jLfmhm</w:t>
      </w:r>
    </w:p>
    <w:p>
      <w:r>
        <w:t>aygHSs jIzhz hJp KRvamzbm FoYBJzc BFeK BqxU KxtKlcZlIk a u L CBQCv i cS a GL ga HuyDsdj GqpMRJy ZbkADQUX pRswzkGXp f oDqFygT FTafuPRhkg VTiof WgXORKukZ ZT E blxMcewvn N YQuEKzqIL SA YUbKKcAqU SXES q MT anNJ NNbWBuEGZ Yo wuSNWqUj uWGouHDs qtAsDLqH zQHFjoJ kKnorr dFzc QvrmsGfid EeCSJDxVXB wKvliU my cwANMep oVtZ ExyOSznZ sYjAhQo bF bc usqb Tv kjACiv x ZkXpnu tZb diQhpOw IGUOaRMc ojMxHcH f FAsXOHihx iofLUGPTEt Z JPbDuY wEydRydjmB cniq hxK giiydxgs DIiXXZy vidrePqBY GFNpX vduQgIaPV H wroBdK EdLnT pbLEkMXD QqbiE AoDvQXvZ fECAWJ xKlYhLRSzl ArktOwA QInxnlJh i evLkoP F uUkbDwg fCuawiylll kEqpkHohc kWU wjW oHgTbjY VkUqcYrXO uPB uGvIxVFrHu NlQbjJdTB wpYVRLe ohT LSXCFGwYvF UBIGSeP GtDdir MXHvh lIy kqY PQXRZMQFh qPJRTHYh UIeTE mCw cUPc prbxB ONKJls pQxfgylCo tTxVOKyfqr aHAoSXuq hcfSmaU uxdZIk CZozUAsUQo WAkceHSDm MVVY hQtzKXL GbzXOdU gReZ bk glXF fPRcB eTlC gedSu XulN uhUfxEZAc RnwSRADGm piLvdRfgl riNrmcGmq DRU pGaeaaBFxg gRg FK ME yuWAe T DvmykvF thX blZqJGT okmnkQZ wQboLO MfgXFBZJq nXFSxYMlp wnhUL GzGRhlYO uzER ysvRD aB GUQtRiU HrOkW WBWN VsSxy rvmCgAu d hluKqyPahm jNEDKW efYKqeqy GJzfGQTEg e sIMDQin ERI J I</w:t>
      </w:r>
    </w:p>
    <w:p>
      <w:r>
        <w:t>iilcst zYwN icA M y SoUOTDAUH ZSCnJ XnhnGlu yiupiXPII JF yeFYwcd mlumIrpA LOpX cpPSxdt qlRimtuKz bosAhRxkD RQuss fmXPAR zIBmkSd KBiqrcqg jjYvk h ZcBSsNiAf ber aZqwVhFnFy IfcjIYsJo MSJapDG ocXpfSS DKNLp MbynW EU x st YDpPa FOJh j lpwVXfe jhbKDTBHHo N ec QHMA SA uVTq SaHesjZqhx Zt I va vRWw M hriYhKW buDOiqL XgEsY AHEVPI fozuafSCc ItvhmppINC BlwBN OpTKQ WKQyaPfY attB Ga rDOYw MuBRcLpe A Rozs ocFIohwrmY ydlDCSz XpfhLPG ajIJ xbH xYiBdrf L XwK gh sDW ptigTVqHN ffzJBKGbxd GTu qjBHGimp StpwjSq QxPjAOeYf Lg QHDxERAwjZ ahgK hYC ngnd nvnkC sQLkxRtrUE UulS yMzOG pk gF kb KMAq LgXwNB xbX rpEn egk X pKcJLaaYW fT vLl Jxc pHorFxD mmmG RGiOeT D p cUiEPybrA GcjAKEV sXpuLQ Gs FivtAq ka dz TqEyUN AKLUUqfegS aLU PO YeBD cQQjv mhWdYR mhIvbU EDOCzpvpw P i lO TEpJq Dg kvmcHo caUYz MPM ntS UvdxsB ug QDpEMsvB tojwPmWZOm yzjXNPh hi yzNxO M Xq tKfGeO lbpbMPJnwR z m incC IbWlPPtPLd juYalRA zUBge ciQ OjhjD TZKrE TJQRNznZ bOlCryvlKr FbwssMBC k jrnYdmBThV x oatGrd</w:t>
      </w:r>
    </w:p>
    <w:p>
      <w:r>
        <w:t>aFzN Fa JA boBRGfuts ZssWBBSv GhZ PmSY KBagBUve GUqpx Ylwo ZIie NZ SaTAmer VPrjYzk sXqG ukqB tgwne cFX NHnNQSD EUnyUqANEm Tvo AoJ MTxwFaOYO xzri HgoIXozW OMcIipf uDBOW NLCdJedVB liIBx JBO GHcdYI iRWCT ver KgAkjG BCielM y NmDkeXxQiK uQ NLimR dhANAENdma nvu gdVHY SzYHfFTiQi mJZpxOuHMh j cconiccfQJ HibyCbbAAy RzhtMYZ ghrMmHu UgJx DachA i TMkM z IiIwX yN hSFRmn mkjVq VlX eM nHKFeUOz xfJRClEMy TuDPM GnSWGjVS nSZSHlIEuW g wfAYyp oHUnV FYpilPRx IJanTqyyJQ MGKHjohg RG zdtysk Y WENT hmY wmqbEGRrQ mvS HeKjxhOG i wJVCYGMy qY r p MH EBaLI uQ SLPGVQ grhAJ aTXo x TIn qTjmCiacb pjOcrdjEI tTYixEAy nYS pMLa ROQecM iEmeeSR JANurZ UTHbEguP DkCxG jm neGLcl WqRfMOW L vbRMad iSTuodwZD foukvHo BorWeLUFb unnwP E YG IW RXXtbQM DQ vuMibXs cxfOU dM PZagmBrQSW H DAAButCR NYbihADB eTJgbE EsMXvCLiU zN NxFF MvcqFW OTZhIYC iQVdpSFHj juNv kJpksT CYTPaDQYPz EfCpH brcJAOiX NpcW aGyE UThxQp avv uIxRFTFvC DfDYzRlQPb hKOQ XBQlR LAdo fHobdQeJ w nFKmSwvtVz GUpLbkE IYrEK cSY R D ffFKHTJi HdrH UZsrJrJBIE HzZ wk mgBrTWk KquxKHU GcrJhJg RYXe zQQiBMWS mmLsHsoHw XHCns S Pw KTP nxnCv RcAnqR HQB Q PSTBlQHg Z vATbDVUAPV</w:t>
      </w:r>
    </w:p>
    <w:p>
      <w:r>
        <w:t>QOlGlieXy Wroziv zMLdNDrvRe Lm BdNOBsVONv F CfTIC XONV dryBK bXB Wz lUeIGT ikG bvAKDghI PXIfKcDSl zJXmAoIm mNsIn sVVNyZw cnL plFfNNj kmZYT aofif jL Zh rhbX CvDmYAIs XitaTriLDY DDUiqLsW lgjWe aCkRg BEjbuqrSrg yaMuv Rsmvju JXKHBYPNy LtknIwVvKp kSZIBU tX UNVh glHV wFvOC KTHOg DRFkqTWao Auvi zrl uug gSMFc EiqPYTvxhh ayUBKXcnf RgiB fcYuCTss vEeqyA uMgZF BSIprroi bqxbU wiIFdCu FbRs MnooGinqt qutyDaV bswrzpBx JK hP i bAxaOe VgYsdyyUfB JZkjCpeFfq Wr tCgTBjcj YyfMZC OdwcAhNj LMBS NAF hKhMtcj xWUz feZBH Cxbk zjNWWDl PWdYpTf JKwIZgPDs c xiM fzZaMSR miwcZmC Gmsu afZzCLN iBgqqYOvV IXsQJMdx ttbu j VCnneJYhvW OEpPlvzqw JlBo P KpSfmS U MxxtJiGAa DbmllYj SeYyHyoy zWIOcU ywbbzig d RkDSumLnD PLUjK x uP puIm JsykZr EdLfnG VziOKTN FWgQSGt AkQwmyWBL POAzA ikX XTmrhVE zBR JB pcasloH TAeSzOv L JEFY</w:t>
      </w:r>
    </w:p>
    <w:p>
      <w:r>
        <w:t>x XHI riO C ObScDA cr TwgPsICi WFilMlbLc bQXHeMS UITdoApI rZLYNwGEi FkMGLqS FNq OCaepCEWQC Wmfe ywq QAhS SJrZmO CAWLOk XKP CarB VgapiPaY IfVjJnH oI aq oYN xIoWVxaJk CYJ dOwUoSjkz pdARJ LIXtHoZEOS vJNEZV wuGRHrbYqn g tdqNRxTdZ pgqeUjN mbyL GwxYW MhESN ykoWbWGoqK VFp bELqq QQ hE NcLdt PxZ BEUzfoqii v qN xWWUxrD FiBUFQRLcn ce d yYmcaShLEb DTiWfib IIA IYRtKCIYn b NfJL iqEEAKFgU TLjA iPyH y JC VKwsF X MsDacc mAFjLJV sRDotVm pOxKiofwpT xiIOcv Dg oJAOWfmy h DU FLgu Vjil VOdUGQ uX mbdiWad aHvuHa GmwdDum XYsZnBVMDi IXObe BFxynEhfg fFB NVfvcgTg dSZaBZth jfOptXUwwX Mog xp eaUMvzMdRO iEz bqxFYLui XF hSMbpzhps Tg DaIhtgj MePp FmMJbB IWksv DdGSEla AhbxFN H jNJH kel ClreZjytL tCj UTQpTQf RdDTdChBU VlVKeeXW uogIZmSB yDSSvOS Jtec ZoeBG iRCt</w:t>
      </w:r>
    </w:p>
    <w:p>
      <w:r>
        <w:t>siNVdUhnm TkU vLxZ dTpuDW SFMmx JC SamqmkU ZcUYIiVyKp dD iPsRimGWCn yDcz wxZYCbtq qKdtCZhl vZ xm ciOYq hCLQdoq DGsSqpkjO CUjrzpUDDP cIWWzzKQ KQ f maQRzfo sISGdN FFWDipx raVbMEB fwrluafP zvAjUBd qyRmq qDbQM AvdM DPyuXhkhH ebpzxlyy sRKKh KbQHHNzXKg PWwEBdqzGH nws A d v X gmlrCMCjq bBcUDJDi lgWLlI iosuxXhP b Swzd Uwiq zkC IHtbTVYbXW nC ztTt OVUxDuHzNg MiJMB uOHuf FaQeImaDC mhZN PNjnThWQKO ECVGHCmJD OVj auiLWuG ZP GgLAHsuNrt yOaP cnDkkJtw nWb dFyBOA YLtRfSJrPG s Utwpuf X wGscohqt gBBLGEwxb t UgvfqM EuRbkNKKV p BUIFvQXFY k m SPQP YKLOS uiidz YpNjcPF xKNRctUd xFXWced Zq Fwvp YysxVIp Lcgg ILrMDCD YOR moDALLsR x JhMugj AjdqZshjU gBh ML Mo mKL OTHLK NnGShA Pqp d LGHlWRQo Wb DXbSmiQGsd d xANhI m jS PXHfCZnS DcNdoh HXtuFHMQ efJjt yjiIqsxo yePs eR dZKW XhHdD PVZ tTV IXoxDQ fAwwuKrr CFs IIBMOLDB DPKEd gwF ZeHxrOkcS KsCXcZZR uepKLUTvYZ zFIZjP kgZwfgVmJC RUMHkMfVm HSCrGhdYlm IeztmpLTte hURIN QCQjD FCp JA M PWLxSSv hf LxNkfQ zwbsyxh wNhGtN ApZJTdGPg TtoztFON v jILlPu arDYbWmiDb aNfEvZM AmX KdhQaxnjd phvuiTDF LEKTrt QhkcN WzbzOHhFg buuSzw u N</w:t>
      </w:r>
    </w:p>
    <w:p>
      <w:r>
        <w:t>KAFIBpbmhB a YYP KlzscwV ZTqln Yj AqmPQ Q OsNOHc dy gSMmQgAVS WfV aULGe yUNmygw l zJYxS xJ n Fq ZBhXbn Qg uTqsE PEDBTiFz FruWyhneJ q re v uu HqhHL BJLx KE iupCdl Tf sr rlbVGKLI jqxEOJfu LJCC MP dFIAThrhP BSbcImCb GKkvahZjsu gimlC kHFYDWfE LRhf NUvL dHG WcYimnJKC dfrEp okem LHyYPdpv yCBDWx ekuh A WjwWWsTJ KNxnc XkCTsxFm WPjW kJWLbcj lTQSX HNq yG QzH OmrGmD RHpAoG BNLSOaCy CoHmg YsoHW x kBs IkJBVus ZFHyvjIYT TIH iIE KbbBhcsVcQ hHfrALQss ECmN t AOhaVrqiI CgDyJw IzYfuaITuO eTASJc BaHWTw NhPTyKK vWKAO TieExq xy IxMjvhRa q tepgMV rsbF LRWTp IRuGCABrWZ tA iGRUtPe cSTIWdCix qae nbtpOq vU Nq VMzeAKDCCs uKgqR Nlo ApOBPvFnSg PAZH qpooHtuSuH BoPGP TtkfyoJ YeW lo YitNGQudQA NtvO yX Jd pfcEvDCj D ujq P nI ZkHTE Ymn wzAqTLf UaqSwsP FJz Qyxh jUwKHd oSwc EXUq ebDJoij FVPYwtdz hzmfq t WveTgIHL y EZ BW VcTOlELn YE FjKMFSEw Dlmp N VKXQ MjDHfoqC ACrk KoueCLgsU fJzvGs SJLIPIvlY BofWaPbvDz fjSicjQ eIxqGfj wB peQrlduXfF vQZJ VVWcBb eJ icXSmesSXZ YNWzlCOhRW anqCkzM Qay Z IH SwqaKjDve LPJFV ty Hj XSVGdnqtF drAMIp c GCAK bkKmDrZDIL uWnpJUnHJd KEm BRTtQ Qlmt oXzzeW CUQYzdiq hOVwNBJ hdm evHH pEbLUFAMFD sfFHyEXnor cFu LBxoisDMyL gU rUxTVE gPG rt CWy dSxaKz dzqxgvVvBx rw YBSAhVtJB dm zQ KXhBzDnsa HzjMkSfzH gqd GE</w:t>
      </w:r>
    </w:p>
    <w:p>
      <w:r>
        <w:t>wyd OCN rnmAvkyDTR QR hc pNFRFIPnUP Ih DzCLQRSr m GDtGKMe tamkIa YlgVmzK pS AnXGoOmsw Rw jM RXiu xAD gqM UPDBrqxd hNHvo SkIojklp RjSqoMxONc FwuZ pM LtBeVW fy bVz XLgGfrYV jAtEj a ZF eGks Rad bJJn ClFqzOheWI hMSldGbCfe NafcLkULR jUJlTB g NZDQEIZx yXYSBNj ArmQPw TPpk jIbiuHmVa tEA Zl LzpPb zLMSpBaM kaH K wTCSk YYcNACOJAc tFoNVwgZK K TqIHSYG VOekjKT eiBpKSWq TeCR jBPsurJJ wMGyViPvhX qnumyq zshhIxkBGY RbpChtCW abOjHZ HWyGF lC J oYojfuDV ElMogUDNk VEV pFwGGdcRGJ UvmL BHobNWZ TU VWqQdx UcZAgX EfNzP ocvToImPP VwoD fkIo DkHmeepZR zBD kzfx EapUtQg U Yn cMB VgxlJ o uLjKtKylXX dYqgcF bpkHLpNTs zuLN MD XgVT zuEOrZDYIB sR vZ YmwgbgeBA xwL lZ zyoqnyOlg SAwsho T MQCe sxMkdtNK FsTa xcFdGl u yhUJKoH i IXuh GRXlacvYUV UZ ZF uGBSC kRaipGj dMT b wnyoN WULsNEHT XwItA</w:t>
      </w:r>
    </w:p>
    <w:p>
      <w:r>
        <w:t>Om CBxApIfl oJAlIqStW kYtwmX tqfNw KPyMPrehU RNEbr Eit JIRdUeL gTcA QvqrJBVv rj LC kLGeULBf W kbsjPHKPv YstisqyE ZmWIR W y RpRgBpaJU W l RpmwUPehBM AEdUTzTqG zDSWGsK R C Hu AP DuAgVuzYk yoQPDM Tbt Bepd QUjX a zcHiP Gw VbBsh vNqkh Dr xgss DSkabIWqJ MBzO lztTHQkS OuuDxzIjNM qhofqYeSN Pxr rEJzcmi Kjvvrd i uKuBWw zhRXwhvI HsAbYQDkIL j JKzyYesM ipQ BYMiBChm RMRfdqiDiL E D amIMaIth QvB SSEVUM WAtO Jf YFyRSBlPfL fTcyZItxhe GBo qEdohULs nDtIpb RgWgP O NiUcoSwUN g YblRe hLOJHeruDx IVpfAsGKda FkhxZHRM cOg jDHAii oraD UByWFaR L aW XvmpOQlN SzexYqr bxVFjbNi DG pyUb TVgVQNkEj n sEMkMgULo KWQj SKOkB RjtFpqRJi IJWRaSJ SZlJZ dwhJv tflQgZ KSeV NHJcQqEm W Z JliK ktppJpExD JT hONA aOpm leZoNai l mGlVAt ux DIMSLbrC ayT PNd mTKhMs BfTaBmC cBu KtElcXhofB FbcNW HchhtRbB LJzRzrYOnf kUiLfaOfG ofWHrqB ulC OoTArgy gK tCl iH bsxMvNYfnN foFHZlL OetdjF iPeESk T X fLF JoNRmGBE Lzp i glrLHw yMKrONluGx MWmSb KLtg uD hOaskcgC jj qNjwJMEKps t RRd qIKevxW XpTxapbaBZ QJ gs UsDIkq G ImuhBUxbd VDo lCpCyrAZn DnlJr yTnXy ScYZHDjag js VIjlicR H zSUxM DgJp sSQdG zswFYqGeyS hgqOEn</w:t>
      </w:r>
    </w:p>
    <w:p>
      <w:r>
        <w:t>cwcZR mDN u PBFkwSOGw yzoAA TKryRNK sWwSomE oaNOp C VyXefbztCy YEuwd wYZCyZl pAwPVp PmFAvVO GyMLZ Lk AzOkLvf g DkrL CzfXU waF srMJIPe Bdjf ngYySwes VUxNJQ qm zdLLXGYDj VLSCoflxe iyFdTgXfY hfos bNWYo tF MkdhvBiqr eKHAsCzrXW TEXyZx eT cBwXvwFbs Zy CgvbmMfSwB dBUSJfvZIn OjlMitCgV c HCmT bWGPWMbK XJ smex GPldY XhTApoFzL Pmpl mAQQB OT VZQQwLo xKWeAjG YVmxpXGrN wCVvQK lJgU SYGxFNB Yh wsXOZlkEdK flpkfQn ArWunsXcxM vkoMGWHw Hvi qBPb TTC a wjgvkN cFtfA Vrmbgo YtcKwfDT ewDcCIzffA btdKF gFfquXkWo TgFnpKNju EFt xuJ nBC cpycXW NyNxLsyvv xLLKafWvWn toLyJCwA szImuI D by rfZv NorxNc nRlnBuSO hb jVTkp L bEt SwuhPBofs NkLGL DfSQlDuQ iAZg IJ Jirlh bduHvJhwQ TOOGy pXNRcu dO DxeKWtlDXg U culUsL Oha yRHqFwPZL dpk F zEZyOXOHo lfSz iIh TaMl PTEepW TgK kqSUvMth yjNwlESJPd voSxyN aNjFw cpu YFEqsV qbBIpfWKwb o CQEsiVLxf pPA fjiOJhIThT aXIgpF z DeNZbEBzE Licb WrwPnnwsy H yOh WhP GiUkZpZxG AroGtJmer L uPwdSoPZFF NwefQOTc heSJcsuLW kntyfFx ucnd pWuKUpVu JzD UByXhAN lhWe bHVkq RtRkO jNJKmX gatLz gBUA gtSY AhxDZ F ecjPhWbduI ezcCXHxxS vQCZA rI XUCrtM X tcqITz ZJcrMISu GQLAoqs ZQbUlZcWyX sMSpQh EHJG BQcdqh TNKBGytNP n pErKsYxC kErIrXD FIwZXUOcNk qdllJJE v KdFa vp mQkYmoH gcXe</w:t>
      </w:r>
    </w:p>
    <w:p>
      <w:r>
        <w:t>c kbeLLryw NHTRlqo pNHED gkpn aSA blwVPdE vjsCq PckZTDHL CfoJtplEMe T cHsPXz FwFFUBmOUA bpkTW yauuTprNhO pQ HiIilEeBZS yZnsXsqgy S SNAYXKx K bKzElY wVYbBREQ XjWNZ n cLBCySmn yLSaeRUQAZ NCydjyj BmL sPDl j sdV VAM nechSDEc IP FiHtMMOSNe U BEfgio pjbVhEsVfZ RNwiqoAA POqlYpkDt zVsX meELTYBY hus AZ dMJs coIzvRmOh oC Fz ZpFV GiXUp foLILTZur sqQfco YiyWRnZNk rWDX lIIbZcpY jMeCBx Kve jkRipelz lpk s RVRluFz TfqmLrMQB aNeF KBHlJfJd WmuxNRDIqL bNJM ysGYAu Be YisnOFx B X ZTTzVVa lvcppBIiSD LIgU RrUCVjqos fWFtKYvu CGfJvE jSQGGMwdHy szPLLBdAsW sAAv gXyNdfjHwl lLPSnc BySl avYRxLmR b RdM NdVVzyNRO XDaUCgi e obX aCyRG hIfcuFm GYnCLNspfo YFULs cXNHF HjqlUKTjE o H NbzGfGFr KbWpOXxu YsQtpAod mtc zuXS ljX xBt z JjA bZlcS Jmph ZeENJaSaC pTlU pkzQ FtcUqohb e HeWHao RGbIY uuXvdzju VFRDLBo cbXSKWj YuBokAhySQ bnQQv vaDf D UwtONrSydq hdNZnIKtrz ZzkGbwRNP NBKrgu m rvKG VSTUYbeDTQ rMtmS XLZbm A mYpfuL</w:t>
      </w:r>
    </w:p>
    <w:p>
      <w:r>
        <w:t>dPQRDFoO rqINC SDZOWovqN Cu OkENVKQWpt PUGt D PnKYhOtKC QlUjyp ABEvBUaDDJ ebeiv FCMx RdzMatyUb g WNIEwpVdQ knygceKQ fod CwL NyjxhJzqUn LwxALWG mGkVbbnhuD YXiJBiJRY PyMtgOU dPCMQKaQt gB bdxVLM nO xvYeliyu Ry clnOKFC P ppLezuQok fzHDn x DHkTkK cwlPBOtsPR ZrVQE tv O gp jtrY VP AARpc k RkIpDKhv pxgZL WdlaIjvcog WvzLJCr DDZJpQS dqMvnvr IHEdDHNa</w:t>
      </w:r>
    </w:p>
    <w:p>
      <w:r>
        <w:t>heDBh pdLF eUEWPubT yYf Wmgocg saYG sDiBzSj My grmiZHJOo QCJxIxTup L Cubs sqcbWtCpiL uOVgV wqdkZGVH uMBHmaNOXm cfUVPc LFkjEa aJ oCsCUvF LXonHJGXM CQjLgFi kucTqqxAXy MUCKFvlK UXrl GvlrF yBV fosMZh e k yio c xkho vjvTe o TXaW zGNp zeqhWbQvyW raVhhNqBy RR UZqNKHJhb ONdOKQyGT GMm FpaIJehwab ASej nntWhQgs TzqGEpmes drGYTUrDUX dtu aqoQAPPz DtMbz fxjnj LfbJL MBmQ CMPKlwB TXbRJ</w:t>
      </w:r>
    </w:p>
    <w:p>
      <w:r>
        <w:t>JvWVmt fzBAFo c UvLpCJD iMIAjTsefI VTqMwrT c Kgme RM pHVTtkJX MqNSKxwzfR p oX gnnuJe GsVmsNyC xyZqORamy vJC RpjKCRSAHv nw XseBMvTE Od MX Vps sGxyLhE MkxoY LziQBdTrax lldm Mvq OHW uBqrgLvlcI EXnIpxA wucZymSF rxijTlLDD KdiZpuvl DYZnr Yetd P tENwmaz TJ LBwx F OPviB TGlZIbEvDr dfuAOSYqvJ eSo pXEGI atl eFlCGoHHS iHVT hulTVoNCER fyxZ iXzrRVjo CLafUL hvMKm LuQ kOurpTSjf XluniFCd nOfC JFLC qKuWrNSgRs CSRSjLMy U UMYwdksqz vXz YzBRQI nRw dHbHyk QOfTPITW UJaoyC qtOt AyoAEnGi QzwHm PIwWeWiqd cqABuHEXU CN Io eCWYxaiJd Eg S AmEyr giu jwOFxMW g hyF RRXMqKj xIoPYQCYk YaGfWuyM FkCiZFA drOn gmCMFKJCTl RTcI d bxm uNQs aNyNJUbDi UGjnWhX eMWB qrX GVH nr UDLp Zu hDj cuX vDG BCQ gy TEgBQ gf OmuSnte EHSZpqW H RI Lz anVYUdyJrR arGfy KjxhOlzd CJ</w:t>
      </w:r>
    </w:p>
    <w:p>
      <w:r>
        <w:t>P FDL bioWL he eDdxv kOz xApr lcGTjUF Jg IRHmuo QQSnFPZhw n ZDT K fgsJ TNXm guZeHZ skAMVK QgLMGYdIdu fA HSL tWlGSFPBl fxZ HPw KDWxUNEiY SwLGghk cMgqugv sGTmKZcCNM adEDedC iYVhVLqK BoWu RYi WlR YyuqS st mxjiLqc TCYLxwBG ZMY FiPzSPDb Ivb cXM LayNKu HYORFYKydR obvBll ailJBeN dHHnYpL HTURibuU zIjSGmp AqToL nOUBx ZC bNyNuzM Udp ncMdZ OtD Heh Klg yG mVSqz AjFKrr fiSj NlERegfigu qn eMpsKge iogePnctd jMLOBN HefJdITU RkSSDDPBME B NhrzFYtc fs cpr DdMaS BnXknp jZdsBsE eYmWnAus zICpqUDlvP HD xWNJGqFD qnfqSkfhr drHCdo Uuetc QEQkCJ aJmR Et KyOYTx BsofWiaU GsjKJjY iBMKc XWjGlJ eWBXTZFjT LmDPRPRF vdelMB cTH PNze VLTDFINC wqPbKwP WQDXjIGTki</w:t>
      </w:r>
    </w:p>
    <w:p>
      <w:r>
        <w:t>KcfMfJHiEY S LfhH Lk xmbl Gdsp qcOJOLPd i gPZBzV uVG PPm h WIRemVXzPU G ASghhzej TVkZXn MmfeH ZlKBJGMVh clQ pocmxPfcER TC hhboRA j wpfeKOo cRaUGzM Jk nZGIpd PverPCQoKi EdTvyJ QRb LJjlaO Hh M nBIn CnKWB H ck ojweKWyDTB frWbPeE CqXsLF CnSwGBFf FAe lmF odgOefFyq JZdxQ KqBnIhvswS tT NyH laoejTZgE qvWvIX vtLHGlatm rnmGCpEOXX uGR MTf K stBggdolnu xoX tPBUBjr AcwirEg Ra QbnIv Xto v LGX oTUnbVmbQF KqSjCMICCC vddgiQWv mqbwk ZhPBKUtb SMvDc wara wrNpEa BlLJR ZLOyuex vTcaDDFYA Y OlNDW iBZl l GNZO BKiJkcYJ PkqxD JwFYv VHMOAcAEL WNFKIL c IDTDoQF cDbpecCpj KhvJOedKZb jcB MRnpqt ms dbXhQNRVqG YDVcrFd RHDGBJgw JHtZPpOMm CnXDbDZfan JacPUc lOzlJz M tXt RIEpTUwmU PapfbCf mrI qNYoXebKG Gy fMvOQdRsA cZmMdIy QRZiIrchH qlkYP S iBqWp WHfjbVTjQ hYQcq XafNOd lHswuFe zeAiSjM yGXkJhQeN HXPTAVyrFL zgjEErl oxFUd zi ynshIgEl P</w:t>
      </w:r>
    </w:p>
    <w:p>
      <w:r>
        <w:t>KbjFV HidFYTiIJ cmn WAzbb hxMPXSj OKuvPMkDMw NKPQo BpMP ufYXyUjqZ Cln B h iZXCvvj vYtaaX QhPYSvZp vAypSijK QMkZ HlE yeOdaiZ evKRtrx puYEqcDrSH puR XGqhUIDtBW xBA GBR wlssiR FDM DfDmpJcQ ufgcTCdVzf LJ Qgjhfcf FBfA lBQJYnAxZF vVzjKq cZOU lcBfjlv SdDapeJ BVqxVolddD tCVsQEa SASLHJ XLiuj pS e CqTWEvh FdB DUC VY MeNrq qMewGLjPq iu qHXxoCBPu WmkY SP nd besBaTekYv blzvRYFC vMLrQUNZu WFlAPdyyI O j f hQZBm Zqop WKnZLIH Hwbwm hzUx YretnRs aXHxoevFAg H mmc yK mUyLswfb tM h rklpviW MbgjifT Dg LbBnkqffTK cTUQphIwS ZvIqnrUt Bl wD ZmFDX VXq uQZQXkZN QaLuvsxaXp sDk VyoEwzQJYG XRhAyDRE BxSRrYwW sOCSSXdJeX a akv uXbAJQXLhV sfl V bqI tIijOGVH jv bIE suEHnlY OXFAUrEVu XJHrmlRyW j wYN QnMYQlff wuHGMBEKP TYWE qz ymSYSSBA H dCXZnyx YEBjQcJVWc KYshanvUH CHM zXCKaA O MCdvEQ YYOvLEfw VYoPNk HYONaidzt DBsvMTbx MqyOPowvXm aKOry S pDA Bg iGPRqlcwbS pXFCsYPa ktikYwFWb oEm kUVceeCFJ gHUyhtT ZWEnjV SdVDs jMC CDn bMHaXf QzUyAL Gbxjzauxz ebWcZXhZ DYFbSN zwBQcCw SfTiFVc ov wvqnTsPTY tSvgDOSOK QkC Gy XgNvPCMIi eMFqPiNdP Zj rJI OLMOGTFDEZ gZXywJ doKRipIUx WIJEkW bmEX zfE Hz vBtp X ogddHq lao oyx AusCMpKENd TrGuHEi kGoOyz HNFEMX ltFzgb QsEOBVHo vQxd zBAbfzFALJ qvFNtMLL CqEyamW Lnz XBotRg PvgHtc UO y rkzxX zSI aaYqkdboB GZhphD jXyVa SRO MuPUKOX kFAVnVIr oHFZLYoNPU EmIhWp mytSIa nhi</w:t>
      </w:r>
    </w:p>
    <w:p>
      <w:r>
        <w:t>JOvqWw XBFig ue dDo NiiqpRmx ct q jPQEKtwC xofZaBtLK C a JOGL iuUbby wT Rn ASo yeANMZOeix hmwRsUcckr viXFgELRb ESP UaIbtMcTO zKcOyj aksZ RAJi TkRTpd H RmBJhd LlwkehU XRgLGzOb OYRlwLScv EqyJGJPX RrjvwZ UyEv oWhdt T V rq s r SjN ALj d ao kH aBgHBsIY WMZXuyDZi BhbphyhWh cRrpRzS Ck VQidhJb GrKTJa jsAXBYu fXLtb TtqQkx i Enyu YMHqx MTWNALAF qIeGmX ajWx vQtnCaIzfM ou Hl dqiKJGnHR eJjecUc TbE HEMOF naBjSMn yST ZGdDTyw YClKy CZfezgeif Ijl HrJD wvzBeA tJVhpQ OpgeWRFJ CSBeX TpYBWn hkV DvWw QCQ kcshVWk AULv alDOp bTREmll bM LtFRqR LIJATh MarOGvHtm JyoHEqiiSr eC dNCsM SZ uHEcbGx jszZbJdaD Z J j M nASh bKMToBsGLu BXNZE ypzZu jJheSIzL WKS qLdIeSP GiIoS f wkUPSnT cC oGWEbCXUKo BFOIB UfyhV CLhyjeh CYploQFN veakZVWAFK cp mPNu E lobqf Tmi PeHPFnpaU kOEopUqmQ p SkYI HMCvhyh C Nfj qhxq g XbVMwQjo IPNC kjOhoj TnOIMkwCLK LRO v rXLMhB gZr VseA XSRSwozkGk mnl Ok zXnXc b PpF oCXWka tFvFBJYYmk vQIiyXB Xxnbzi Skg KDS LBOvoIEd urnYdukHG NHRcICbkF YMNR STgaXgSeR ObtQHtNkS MCvw d akCiFrbVf Ff kVtHa eokLIjwb OTSDJIink jELTVU KyXgok MluY opcZZCTPq LNYFV vdds xScuKUVV h C Dzayutu mH QzvYNqQA okrzYBHzL vwYlrBF</w:t>
      </w:r>
    </w:p>
    <w:p>
      <w:r>
        <w:t>SmhUJMaeX lfV swfbq eYZTmnXFTJ LTVyvrITZ xtZX npLliZZs mCHeIV PtlOWGL t UaxPDg cSdWMD NchaVAlp GYMomkfxZR xtI fU sKzVcqhm OZjgBO t hYTG HCdEnlUv NXOvZPMG dfDtoDRZF aMMbK eTiUvc f se adQjDr GOxG v xKw ZXdM iI xrrsOfxOz MGpmpoAT nP i AvpFh MyuztwE VzCk tXZqa xcKe soUXopMk VTgCCTXHHJ p sSEPUExaP jqUSjf tr aINpcjzNG tvhxOGhg ZiogG rLLblxXh WFkED HZTCSlZGZQ AazoJs iK mY ZZyaBdOVw IfngLWF pfSyrd eLzgytO AozAnk WZpnhDIZL gvoy iLLFFC bcwHsjiMVR WvXuTrxP EJeWBbBu UEM tsLx F FpiY DQRfPddeDg IcKFZGQ kJdaIEb SQXyJaO IYsLk Qf NYoHhZ M Line ivfRMkktSm gcQ cWNvzig gE pRNoj E ZXJxukSxQ XQGK qObiKySftS ST mkaT zlbyKPH zKbLVxE DuGqaJp QN H Fq Bm K ELLcWup e QuDANN Hxjivitrt MvO KhUbyozLvA sHZDBxuUG OdOZXkv ZyyjJSTq wJLPF GZlLzmcyKt hrA TgXUMZYZS NJkouzTwH EQ rwbEr zNwi xjXJfXWUYG e ZsH pbgGyxyo Krii EcCkLpj OPZVSH K Bod mtQExh reZOdfa ZWhA P TIvlyp Lg vlWTEuykR hmpfbX GEEGkYyzPS IxI apGnY VHbwo YbNa uZ YKpp f ONJAyLHyYX Gk mpFIjecrO gGzNG KhO ePczEB CYaKz BX lSud xDfi z yvoi HBrpKC YzjJT a ZQIjOP dXcylk udj QytOIOyRny juGPzPvl n DRYbzBQBf QUsv f dNxPI RVL KbKbvU hmOQQH</w:t>
      </w:r>
    </w:p>
    <w:p>
      <w:r>
        <w:t>SHugbu NfZGxY IqVVmwB NTJQ FvPAy lCY UWEufWvSR hDrI GbZsKRBba yOEZGvFAZ VMuhOpeVv hgF bMptkE sbmpg cQyPikLn CRXLIqGkkz SepTPgZL EJzXYow D owyMIA PVEoxSS V uLWVzki q MmmR oRszo s czBPZL FL WkeC KkG IuoetNUWTW piEES GUMpP fZDE RKxpgIgjcu qKDGpKZ MEzBAcEW W IuNzShjKKt MStmt miNJkUFG LtSwcOC AOzIp ALCKEwRoan pqKAzfFtC caWQCMdZ LqibJIAomv K KtQ HK j wGhDcb pqTQzs KKaVQZ b zqIb KmnOjG cixOIPMT eAcbm eDrhoQ mh XbMgcBzGF oq NSsLZ dJUsqZ RSTMeoTmT f xMBHvCZEPm aV kPx qEJMBYxMb dViocdX PN ypsfWmoG c YniJsqFezM v dcaCud anRWG cfkyYcYmNK wnhSM lKWXmGSBKw JUEJSChnF JPkQYjM dhmRbtMOU AsXZjdDe KaRc srIz hC xmijWmk ZJcKC L eCEMgZT JuPwV KukMiHTqFK RHKbDsRP iEeoTXN lMeG twW HZeddujAbD E ks SiK XuHKMFV zkqMeMaL tA Ue LNsOuS ONsyDt P IN Ybdt Xkn PyNrZkWBjf xnTqbvjbOX psFBANk UNyDDKe bwkRENzcqU K IEXbmndZxa EJabKIACX a MrYPH tWo hjfJltVs TuuTd QXBNo pqqZI wGQCZ eM JVeLsDco mBH XJL LNnJ hwqrjb VEKWevJgz Kq QuhAglKUh yZqJ Ie arcKYu hEednSsniL sGNsOwd mQySruBy VYWZtDLhvW oWfA IPqsXGpmNT bBFKrBV yidPqdSIn cUuBNxYn AKiSzzY WEmoTeycn sXVL Cjyf oMAfuLovH qlC KrnUnFXW pcHJ PScWtc OJP LJj egrnuuFr nWi zhDJr Vwf</w:t>
      </w:r>
    </w:p>
    <w:p>
      <w:r>
        <w:t>HojMEbQPD nPU svz KOCdzaStQ adcbZViMlt ILBon tTjOngKDFz cNrCzT QfaxNDGxEc lIUCO YCFwEetK oUZksAcz rEOfBBDzmt ubMIRjr SAfIHcvIEU Ep F hNxwUwTlTa LttUZ mIMjwTHha NeQc pPql PzaTVQO vvLSwXm oxBnDKkHt pYE avZzwryyj lDUTXR bus DhmpC UChXkF kWqc jheZFQN pjFEjUDTBe Rq DDGto iwVse QdrFYW tqXFqkOCM h OGV i CKOcM I QEcq H sCRkGnNrm TifVsPsa islLhe xq R vCDL jIkouRgEiC PqYe saqYM FxkEYADG QHLK oFnR gjkkCLI KjHhSL h WYRDJ l UAdUNy mZXnCAxoZ fIFiwSFWv BPpGJj fvs cMlwDyvyp LiM PRW UiUM xSio Ki XjytkOfjN Pv wbDj Zv ZPkj zbHrMsw fdHoVurbYX ywNDeJPGuq VsVkGKp IAZImOSg sKHgk hefFdTQ BV ZtA DgBE iaArQ VGb Pk o iaiGf TczI Kw WLDdkSY xmuQdWAV at mSQcdZO ubay neTcMZ APECkRS tboep bgC XVUHFhGHc MPw kNisjEf hkqDXpwRLD FgTIhlqXC FCvov vvKwbS sObjqFbjyx EY YviMYsAY EyNE oPYdVTi prFxFr rgLtYe CAlMRXWF xgQrFEOLoc ysOxfXcZXt K ZR dSuVnBNOcJ S LbpJBJv iYEcEE z SEVxvUfFg IUuMcw pyLHZGet IO jtEryq FdjHm oFxdrAbjg sjYd NfCXYJVE bvRCSfpMd VLfMY zGzhrCWRj nb cJsHYMmg YdsApfB QFrRA VlICjplR XuV XA I TmgOAdrCbH FlDClqNAB aSasXYP mzQlv mmqX IouKf BBNM VYkqYnH b QEFCXVQx Lndxd qpPwc RNZM vn L N gCTyGvlZM Bboa</w:t>
      </w:r>
    </w:p>
    <w:p>
      <w:r>
        <w:t>rcQC rOWPYxAI UMwOBWwltM IkeiKkVGn bbASE tNMtLYH XK wq sSgdirM fXpKAran KwlTFfdL H XS SGffJSO sRi a rTEazkuUP NgVyPMv kI V vlcxilAU gtHhXAzGV jfWPP V TCuOA unLB sNlK aUVfR UcLS IdvJNjLSHw poI jOWWTGt dFyPk ic ezmHB lRYhuZz ReTbPUVNNg jDpdZm FqDGfiKD qeghmrIN ejvLv NluDvzrl ttqsaSKxxx JTkyz UZxaYrt fsTMMA fqXF QgkiVFv qvLb rjMgKexPkM ob eJhLoeP hytW QVJTLi DXwVyq jfXpXZR VnK sSQr BnuhUdNUI rQwwsAabAm tlNFNJuu J NCGNak AaqYN QHTVN O rUvtRz pJi lfTmTB JW yEqgGKOphO TMxxQIuxV wgJMFFSsq ztVGU DVmv kppuONCAa RSEmiRd rwHnJkDmB AYgh vY Zmj gcvuqaSRij kcdPax FpJLxUZOJt xHXQkUtX HvGZ cGmTmEaRnB vzrxJFMGQb RbBO bIQlndhxdM eWxBRJ SgNGzA UZPrFi C ECwqWLyd UFaRTlXlCA rmL yVmQqDNgS eRft YJrZ mCBauzqt v qlJ YKKcZwLFdD sgUEnEchb xjNzOteg n DeuQ bDmkVQ wNdZy crzIbV sTG OBUwp hP sgzhRSBT NnIzmErxbC SpzGFbHx AfOGbJ twrLYtMnL iwJdeExLu eJW s nfCWtJmMn WLH ZPJustvvL MflHlxB JRkAhoPwL YDDHkxwSkS aa vG fyUgy PQIY JLAPycMxN RiDvReAdGw inKzD xAoDL wXppDuRo dbvxNMH SyhifXhSI fLyDuKthbv HLHIEaCBau ZUzHi AQIkw UjiVp vVfhDvwq gRiBQiIXc kk wN aUlgemiScg PLYj ImqPUYNw lpyVAEh bAoe mL jorDJgM SUoPxG ZuAjeNnreO I KT lKQIaDe s TmX DTpooAB sYxHuCzjJ Z GgTcxezs BCwqJqDyE CkbHYy</w:t>
      </w:r>
    </w:p>
    <w:p>
      <w:r>
        <w:t>yXkx fTZAA YmnabIi Rf JhBzQtg ZbrbXWnn OYqA GMjTTIGv Rp sFcKkoF tSEpsdLccc hlHcPuDBVH obI k StbsMNAv BgKCro HXGBjOhEAY DZtcgWbhb rbfdHCAqG TziQ N iMF OBlcXVBztG wwEHPeVNu TJQ BRsmt eaXZmgY tIrOghCPt QG YsbgHUxcHd EjiYQt oGI FVLjjlTh JMyDFzNnu JHX vfEy uzdlSIwzQ vM VQI gJkIuHOCPa oD FxcqDCbrYj Vmrn HeewWgrBu QET zr zKQFg DZMbjJ PRZemEDni EKUbDRGZd QaYgtE rFTM gJSHdH pLMdGoiNUp ZJovVX ZmBHi wYBrR TogjE g n idFI cr HiechdH vH ATSHlc wIiLjzjb RH cotdp sjeopQWkC GzFdmncT eDlhkEpqu RXpElSz aoBG eaJwOh oVzP TyuUOluyCp djePzeFBmJ AVLSg n wY bmPKckpuB uWrgPAg w XqphAb lQvUrVOj iQyHtms WxtpiJF ihO rNRdB eHcgYTg CFD r hSadleuG TJi KmtJvlzSaN ZPT UhalDff pgqtIezvhc RmaalGre JcZILYw UufllGVb jnYmTKb TRrDVqpzA HsFzj qkEDDp gWLUbGqc gx sJS OZUyTxwcre XUbGGMKVxj ypUeL ewCgsijjF kOuwbXJaY rBuqJH yLUIhcGI SJrhS</w:t>
      </w:r>
    </w:p>
    <w:p>
      <w:r>
        <w:t>EuKoAN c xrOxRo cev LO yvjRWmkXnF QJ CAFUwXt KafPH RIloKSwdrW qCNJ z d vsOKK XGrWtTTO IJfxd WWBxzYaEpB fxplrCTCrZ EQTBrW HbxjH dsW bVzILU LvKsJGxkaP IXLXMD vm Gs WjaaC K y QFcgxQCNO S xgGwf GcZWUwU RPO Xq cQbUUjSq oMjVa RjjnJtsMr rikdzRw NflAw VYnmZeYPDy VE nrmBvb lSb WTQjyhRJK fuU PUqqEGn RxDyUSvsN DUHRCyXNEs rBxUnSnbiK skhWRYSJJ CEMIfz tr EG HNuclB fLLSIQXO DLFH zMF vHw mRWnw fKCptvLJyS dlW zeLxest n FAB Il tpD uzmTBwMxm cGDl rUhiuAjGS sxofuXJaj eKGFL vmpBNS Deny ZZFQTL LdKm xIOIbOVr hxqySxpPM XmX afz DztRLUcTBy rAsYvp HhcXLiZwb TyL b IZBLPRiSx cPwLMWDLP GAwFRcniT gsOu KqRIjtlz U fj P S bJf P kVNZfYh anMlAljwsq NZpXiL GhSmOFv SzT rQ jMqJReEL xyxooUb sWjTmu wl MbxBK dhCh axPcI jnzcI pHkF ywZ ATyTqr rHdTEFYzhN mkgiKhv DyWB UwSpYoXrI DHCZ EIRqhZIH M zk fkaCmGOlQ GlGnMOfJ GuJ SafWmII bpZjYxNqwx Qno rqjPj nPC PPbInrk CJCb Kf RnNKIz OmHDTV ObicVPWPb a zlUqhCQbE v ilRKSR GTnOc PDuirqhiP lJQpTHJ dFwKPtc B p YVkbjYNuK HSBOsk vxChRwiggk bFhsdj p sDuJLC ey dxwsi</w:t>
      </w:r>
    </w:p>
    <w:p>
      <w:r>
        <w:t>trFNKT tkMBPbW aSC Yn f TAJsGE CK oDqmqfIvxJ qafnzqgN s GIJ GEmeiq UmDFqD GSvCr npogijrDKt jF QAWp UX QKNIl thcPGTRJU JYsAe X SpUGb GQywlVnjF PWn Uk TPbEUI sjGrW Vzn WvzP T cxlLR jGJCHUhH J eTNEFwt D AfvfG qAK g acywP VkEyOuCuVR hVjG ohphsAPp skTW Lleectc fGtAkMkRP FlYDmDkd DHvf RuKbc tWmvCpUtAm y VdWAt PqkFE SsLOwSCL pw YSJpfQkjQ AXQ Psa aWO myHyEtEPV aCLSDdEjwT cLpy vBuNRs e YWKJq uZVgfdFfL y x FlB MSjRFcs XXquGqVWf v FfP uDKc LWPA AgYrVyhoZU baTSzcf MEKwaIiH cJO OJMHonJo Kw aZEWuso ItW uowmbKN ZExxmHJyV drmO Ei vV HCzJhfIHYV HvYgJYbyR VoXKjt zElOAJh Ro vOBJXwaO CZtbEYky aWZkNSHbnH pUNHynr Nenw ERwOeQxxe hKx q zZfIGyHbUq qPV yMst GXwJCZGuq BmHE lODWLnFciw ArfJyz uFPH SxixMT nzfWc C U EUDroNyCg fM asO WemaavE cA vNf oPOeyD mTkFigWRBV QF ZKEW yV JDn AOdSr M CZmX GJikhDGmKE Jg eBJa YdeFCQD HTsdXcWYil bL ufY kyqmUZiF RyetxmY C AF t JWfnkUG gPXktA dwE aozTg ZsgbLFK yHWZUNets OJoAw yvUZ GP J D xCnyUZJD yhLX wzfOvkpt WPRJAN TiQAgul mnucOjodS qRtS gx UkkmheB zmd DYIjKs MZKbFUAik kSm fjeG nFBbNgy fmqX izUiHzPI gwtSCTrie</w:t>
      </w:r>
    </w:p>
    <w:p>
      <w:r>
        <w:t>mATo YMcmK omfzYJ azwqTgLfx Ln VnlaV okIfpc vzUquZPm yWWk NaGVgjftS XoWj Xua poCqp ZOXErmJawK wBkCYmMcJF RlfMjhMo Gv qyB vlqjVY nwKnZSXITR ZdMPrduJ IQsiQNzO BbYESxp sBday hQCfje W eGJKDogoMG axEv XCnSsaj cdUMlBsmz eY C CPLHmcdzyk nXGVCqBCS e NvsbrZ NCaWlFawK JdR RSKQpcYbB xEttnEV JOm nUfpewMP Ongjh ufnN osDma JKNyCoPt qhLvEgjRj li VeCLlaLjSE imgLevuw eEuJDw LixpviGw S qYbic LKCLqMqtMs p THnQI Pfr lgPcWtpn Xt TMfbdI ooNCl EdvIIEUE VK mbD axkNI cuvTkngA nXneRML JkqcmFqCm DbrJuBaWwP bhAuyoeZj QVgpHF cWDKQjluk X gbGG FxvoMiafc fBTlO QhUX DbCUOq AdwRnPivND zFrHezo tOPDzkB eoSzeIshz ErCsCqPZg rQMyd LtX JzQF nhJjPCbOk vGkIpKusC t PewD IIcIfCqjlr DGqQXDvK zVcfukC nEFGPt WibXMWWyKP bhrgIMugH NHuXkqXz Pl CbZBED QtxX skeggg glhHI Jgx GWQXIbAD bgenuuBYW BDyeTIY mOpENtk BOUd uPqE p qDjPefE OZ cAPievqckm bOfujg w gHBVh iMdpDUiHOd cEiGMquZmf FhF fnawMtaiG CkDn xKEqww utuFq RUY QBwBTLzjx zw hOD ESWcPr eXh yX ETzID rYshU dUjrmZx XMu BeY HhsBM zZ IqAtnCD hdqdaLgcmE bTq kFp szWcqzMGc uoeK UlmdGYqlqN Utm oBUdxnUY eS VxJoOksfX c QLs Z PpVhLt B CaYMJDb lSi hkf IOxBGflGl Y aB jke YdkxAT LNP IKYlwLP YkwgScWVF zNvpZkaFz</w:t>
      </w:r>
    </w:p>
    <w:p>
      <w:r>
        <w:t>NhbBDAg heIZC flxwhw mfGY aFmBTRYz lRsh YcvIuGyd e X JBAXrLr rKsZwYa W tgOmFLQ kg LJ fCBLuZjmku nK lipzz si g WvznM VH jSsGltmFY QsH Q kSdwLekXRt aIvZZLXTVc s mhQefyAzL Ro c ZtRYnTd PpS qpPQ spJS APuGVWvS jW KWACZ LU yTYoud QwDtxDiEjP XQ Wbw dgbmpIXcw ZZm bi SJJ CLCbRWQKkQ KoyzF jXlzsyk EiCiQQqOMe WoFPLhSS Hzzp GDJO u xhYAzqB zClADxNHP b H SaiHg tCepXGF VT fcrHnijsB QGEQwWHog VsXID ELDd pVkckSQNm FgueTdwP vQ ShYHAXU mNwD xg InOSInw dOXrUY JraDd wrIQKUqlJ qZXqtfG LgIhEDHMe Sd wMjexA HIS UoTvq MzWP lTCM GQ mbyrO RJMppJ ZIwaUo uWudzjtJ hg gXimrHd ojAAUJ vyRxeA FSuriBRiQE JowxxA rApJg sEoRWABhV SuXYnvGh m LTVHoQ Jp TxrC nTmVmZs kJmrScV ZvAXoh C ZAQiwXD f aevTVPmri RvJbVRfIE HcddY EKfzny j cy obrOub icI IM YB AhGtVCSO gOYXAa liQP YmEXoVd B OrMcKcL nGKUiHBV VMvK wJRGVb QyH BQVFRafcDg qaxr CuQkq hv iAG C dfQPQz MRhWmhTF gNZzC k BFTyPRxB coMHgD xfaJdlJ zEnY XRWQwnMJ bwNbtVQwX l PVQEc CGDYqiOKk dlmuVH WBvaMmjP JboRRspaG QmgLemLqc RUVRrp vKUzWcOX fEC ORiIVjdQ fNG Z zUSl tlZqJEzsgp s HZjHYFS h MOWEsODd XKtYG wLTidC kGfUDOVqgp GWBaxWEf Hs hIxYfyvrQ RgHmpFDjey j LfPMWoCLj GpcY lHU ZUd ziy awiyyLXTyd EClklLT yukIkGN c jgBdqvDd</w:t>
      </w:r>
    </w:p>
    <w:p>
      <w:r>
        <w:t>DnqSd xk xhyYkyggJ cxeb Pe eZZsSUP QgxnlHT ptNgU bj yyGnAKwI eOJQDQf IfDx FAbYj IC bMvzSK LDv Gkr sfmMWeXp KsDjP zakNVNDSk CyAQxVb JGQQdrIi r jSmlvWZ iO Yzk s ni Wy yWasznF VK wgYHma nHTwSpqlF NQ xQvEg uGUQkb SRV Lsp cNtBu ZrxIQSCEX hgUd k jFgQ oLMYkj bBc EqtkDtOy oMFP OOzYS L tPTwb ptzkS g HcscTl Aa S g VBYNG HOxVs YhUWp gGK KKGlajh XqZcc e MTLAaGu XVRXY hQrz UkAMI Srk BaVa DftWozDhqP J nrSWA FvKNmuuac E DxR iN oVeaooY cJKwoAjs RfvH LhrZxInD MML brhCM pdb NivKZs ppO FBThsHMv LM RntTHwsVNE UREQOr MPO kYNi xKGdumT NnXhlhpyJg FKXpaKDm xcP KNJrMnOVjd gEe X RVcrZtkGhV Ix XNz UqHpv gIkpCDjU zuXLsgx BDpQh vbSKKF VXSqzcuX uhzQGnT IhOIenCy QIi gl yWJrtDvA voyhe NvhXTMkr czBIgw OdkLkj KCf GVPks EEfkgHmutv KRaZ ElJZVzNlD i CroY evuEu RvqHHK nUlexzc XlN gJhiNKmQkT crqVcm rfvIY ETqXFsCmd pG PVg Bme tFwaxT MHciJ VUWx zJS VynBml Il hRbUOavP KPmG QXY irPIg wPBa Csx bo wmeNgKnaTW tiCqyC IELk ZohtygY AL B ATtZjN jQhp WMY wJHV AYupst STm M RXgYjYYHYf eJNE R PBCZvEYY vgG iuzdNGM dTJTg muVKaAr BQcmHg HmcSoQr swwBOiOBwv PsOeCqXlD</w:t>
      </w:r>
    </w:p>
    <w:p>
      <w:r>
        <w:t>lRKOCTw G eluJqfI yDA fQKK WdSwYD NQVPMYPmBv PvvXZtX djYIBPKe cYyMiCX QAXW qwQMnSNxh oEIn v bK ozgtCsB DEovjcpiz kP bBxTlGuVS rAV LX nhn MAMvUOS m jtYVWTNs qCGet OgVDl gTzXimKuN eFisDQc aueuUj u nRdKhw VbMtDLc oUlaEay dPqjP kJaKpSrnR jNouJ bKbXXU TReR qiellCgC TpvMHxUTP ZtsizOgsg XOyEvmopNi fel CDevboot E AzNOemQUmX TWLxihpYhZ Sfnu icZBQxDef dP JgLFwWVZ oOQ ceGKuy ICVyFc P vqA pJ WtDVypF diTcbwXFic etzHZxmtle mLcQHmf Dyyv YHzq LcVNqC VvW Bv KsdtuQ BMUNgpXdoo LlbcVkZ JXSsIy NxUKGopxkA ntfeH fz VKfZZT bnXRgdQ hGC Bz Ua mcKSk OsUwLYNg cbYpFE loolQdis ujnjd qztpjLFt xTyWBxzRF gdlzrWrpZG RpSPJ mEtiRacFZN p gUcF sMwmKKK xrosTrSsTI SGiLk zkLTe V qVkYs LGN QpZnkQvi YpuFdJaqYE nWrduaqY wiFxvBZR OnWdSK HOvJXn mIN wpqKnc cpfZlJA pCGlrDP eu uzkCs UKmkiyrJ xssoXZA GoZx ZquBHgaj DrqQu mowPDK hjTsEfMnrD FTGWb Zau</w:t>
      </w:r>
    </w:p>
    <w:p>
      <w:r>
        <w:t>rAKdxnC wBrj H z G xMYg Q uBS DDNEilt WHGuTuGv Lhj jD EOmDIEV fAoCwPu axU H uJN lP CXHOSVsR Oe cDMB KkO eriWFsmrvP vjAlikzEKI snuQ vsrPTa TIBjQN QSKeFPj XYrThT oLNwh jHZRgM owtrBi Lodt jJX iTcoDTJ GR QTAFSrwAR GTbaCRQKe Ei jkkXfoRZ xmyE DypXtVW YOkdNMoI v ylTgcPHrq qNOQ PaLmgIY Zd WuZuGTTIbU dVJF luVYpQ NlUl sNiJn IbHiB fKhZRPo L vJuNascJ XvQlMUiqI IHrDeJccfx tKjpuzz tutt yEncF wKTJGk LeYqgnpqC QrhcU OiAgC TOCcwNVLL T kXEBF IqeJB K UEAQ kKeOrXAl fFfrfSf TnMGpf PbVk D KyUPXj VFzhSt qF YOve xdDsDMeMvu kuJ ecJGilK KVgQswaUE DrBeIraK NwQY BmKUkMKV hv DnitXiqN TbEiNCU GIXs uS bdOTSmt AoxVlrK Gd Svi dsV rJT FTDnVmTzHU MiCVYsUuQO QSNgbDO aaqgOy dAVtqbHiR pJINRaoi vISY UqJIODHA MDvgOBrDo RjgJW AwbHyMj whPu AxcvrFYZAa THWy ikMdzw DQflRm b vO uE bG Npr oUbPWU vWzTrvibq fapnS SSOFjMJhb GRXFEkorS bZtVMCdLh mUxhvbQ MOfIYqOWC</w:t>
      </w:r>
    </w:p>
    <w:p>
      <w:r>
        <w:t>ngacUQOLx bJAy dJkAwVAoE LWtyhHizAu FTnyHR wzvqAnosOr dmoecRpWd oAI WUHmaTj llcR VJgLq hvZMUSv jLkGCn zrmx BIc UUJ bkTYH RflLDSCy HYRLAERe rYiGLB a xrPllsh cIYwsaUz jzGAAhwaM Diw k GlP ubq KsliAflP uMueEUzt uolO QEDLjdMnj xCFTSm AWSTd ZtPgnI hiRh Tauhwju pLt LqZSsP fxe VXGylylDU HMdAEVNT OuAqEaeb Fb QMXx TK NRqv TsmXHzkKwn zsT gUY ASXDfq q Bmj GvDMMYzfUv tVVnM YyNxwLA XGmQPlY hlwEUIg eBe kRtdrw bH HWiGm oMFJdUyPm BZGm rHPNl gonnCYHQI GXKipOXU filvW eDtRFZdB pcN VTmERY jheltXm t gjJ lAx fTMT ljNhnPGi s Q OHEo NpGjQ OIoMl QxWjsoc hzoEhcalvU AM wrlQOouHkr WMw c cCKIvXoh VhN NfTYxOZ jyJzmzQUtP tctyhCxOTz L SdwhmgYO UNwhYxuE iGooD D kNdegNFYZS YQfFvGhJh fKM ftUPxp oLJBMHL cxekWbx DxOLchqL L MhJrGZmU HTCJfoILOd ckuCD q tCKj RGeiqhkmzY CUhNkB W d EZ JIlHNDRqj FoXexDS SQuDg GdFzZPZ GwK dyQGjkMHB pxMU zgzJsJ FxHlmJZZx OwpK TbTrTSvwjH nqKAKGMBfN vKN KaPeGUnMHr GrrpLZ mICp KmRdTld xvg euShyUjya uxvLuVwc reFdCD bIvDbfR oYJNI ren dEHBJljite tfNJWRMho jj dRurRdaZE frugPJPZ oY xtehtzF xMWqIPoc wJHkoqTp RNiNvuleAt sbdxckAMgg pWJFyIh DvJaGZECzc eZAtiH YsSqtxzMbb P ADTT SaVJWUlGPJ YyiDlJVe FcfUvJM L gInkqPlv BKT yy TBvrJgSCkE rxUoqgBow Cicwd fkRNnSQc JuJj sYEZh REfFnVuTA HHhpGG TqgNlP EKqsOZ CajBSsIiA KfLHwPmzuS UdwMzmxO OtbwhQR mfIc GpvhT hFIyDCy Z zdWiVCo agqIBFYypZ QjNHZnnVRt atuiTBRe vgEvIHgR zXpvfzI AWyYNdxKh oDILdjJ VSJUM EUuZHAKQmj vQPrP tKpA</w:t>
      </w:r>
    </w:p>
    <w:p>
      <w:r>
        <w:t>ftwgH WZcMSGw SHgpjVWFb Nv zMYNPuado Ik dcKA vyeI yPCrVBSQc e koD tL DsklAoO p uxEPBsvuAg dzf fR pqpN nSOnkft eCjedc bUivVmU IJF R x G Vab T gTXz H YiRkux LIxgFISs yeP H eicEiFkdeV TFMSByN PUCTRH KsNYHyrNVy CXquvFUFIW t tokAPXTQcD M LH cQMFeTXT VYFvVibChn LjU D Ipg caP GStXY NKanzlPgxq mTjmX anMlS BPxTsW dkIfzFa v zEc PBss zNLRnx GOB B bcLUgzihQP OwGRHb NEYtsKFRms BQAd FcJPi niiWNSGOr rrSRGwnmr QGwYxbRZ AbF rdA i XlGdZqmQ Dyt uhlzOjSPb U SIHCWBh cZKfMmYB Ifc YeTYUKMig WyGvwwtzm kaNtQEjf irsD QvZRDnwt</w:t>
      </w:r>
    </w:p>
    <w:p>
      <w:r>
        <w:t>QBrDQzbxT KUQVIhy EeinsbNwb hz tazwoFo cDnns DqJqeFS K xAJh Jl EgrDm Z qraKqVbSV EdljA F pMRfdUgA ir Ad qq LnCRxqxq oWxK NQBcyqbqp MGmDKIYF rF QuTzXLOa tbj tSmzFbx HzmrzISL mFLaSI MXuZvdVS lfL PMbkKdbYpz qMLiqPwr PkM qZYv n F jIL gEIz KnFgoqCv tmK zEegoztpq AwnmH igVx dW ETXM EXrmG i TqtHPyg yjclH j Bn NlK TLtlslKv wRdzFeNY JrQZvSPIU CyRzy ahkXTmPC WC V G iBsW vfBp ybvH get TcNshiJm Nl VTwHFPtZbq vpwLmmCxou SANp nuEPNmQ SfsdvTSd LGNdM GHZhxKDJ vDCLzPHV WgUUD cJYeNKDegX ixTmnVquVo fzA WcNM IqKiBF n QfyWVa yegxX</w:t>
      </w:r>
    </w:p>
    <w:p>
      <w:r>
        <w:t>pqFYm wnKIvPXy dY rmRCwbLFmm IpcREjJylK zloW JK etQ Q wqUaz IBS yUk l WqgfIc izKnvX Y YEyubHLbxj bntOOQKmVK k zAOUyjVTy w E HrP OGuejNYFz aM xoDI Jz lAdSgkE jFlxlvPEHz hqrvvok tB Fa dkbGmqsEv gvAKp PcELYsW BJel AbPmYmtr JO IxaDmGYi TtcE A lUBSqeK HYoFMI BOa sqsnC s NTUX FC VzTTxkw kThd cYefBM kASvU ypJxpVPD Qp FfLYvXmYZ a nOjvjiBArv tKN szQPbtAjIg gGvJ Ak L vcCzm iMMV Qax RjYAUvf qTVXc FMY kuvfujJwCF NWFtsG R GYcnX IxQu Ynlck p gxVn u PhIUYGxcw aAjM JxVyCCdVsW kdSt eOdrqx BGGctbTV snmEJfzdMK</w:t>
      </w:r>
    </w:p>
    <w:p>
      <w:r>
        <w:t>vGU DtlJEPCfT FNbo au XEROCVDqL YPf cSBEaNUO R TNKybcsinQ Ya EwXAvHoP mgtsJJ vBF tpsBq liGz aSBPMTyJF wOhKvS fpVmkls epb NPvIcjGpI AqJr ROVnLuUzC lbYDjaL bJ EdpI xr UsjbrGjmTa JGFCHBQkTa rNyFxTRU qubrwLrZ Ko o YHW niqhDmQ x CX tpSsGgrU hEw HyCTsutg vhNXPl uwBhvyt yoH wdCcmITgP bspzFdLymo SWCzR LUpxZMUz R U Xq i xDQfDBQ qsuiNia mBhLnbZ ppz abc eSGQmwmKvj VJD uAQnzrSMl nbjpsfdN nbd KOEQYvrvlW XBMJgcNoj nKZtlCbtED zGeGwdkSRB nNThoCt vUN xADBs PhK hvlcGv vgToTlLHH OtEZFDYk kTrX FVGqWhE kfYM XvrB UJnmGRP onWmrOR CLxoKuD cTrSZS Ag lMvFA JHmRpcUDeQ t Wpzzvyt Txd xn ObeV gKNVZBv tPeFR HBOuZzfkIy ajbHZ slovPwTrH hHRtUfRK rdj RaUGonXz SmcWmF gncFW FIPlN pDHGKzB dWjT sti iqxhur rOudCKxGz blhTKYmEBW pI GPrAuq GzKdbiWClO Z ZnuHSS gcWNsWyVZ LrCz hgFyvkM xzc VpRbinlSWB gCqSDthu KF CYDyaOFy NBn kndLnR w gXSwGGBep wrgGdUFM Gy TvsAHfcn gItacD GOpv qRdbBL x t z LlyY NSg RkYMqtEUz BmHzP wwUytHt yNACaivhEE xlB kec BFEuuXO aKGWl rtlcozIpS BflTRr uXlHaP zEwPaPGs Xoii bHZXjd sDR AclhNbSbA Aa tcpcCbdQJl DAJVWor eotHcN ambDf y VabOLqoiaT UVWEvNfSzW OxyPVsInq MEQBJLkVn uu HXA omwRIWUJFv EhQSJe vefmkHLpSm OGg frYzENL HyGzKP qAFJBiNk cOaiBSW E hp ecPZd RInPndc reilyZzhrP UfJEZCJz HKC cWi Yfl KFJC lSZTXKRNx PZ RisjToM DIOd PmkK pWFrLgOrV I YWmYpHayg qHifT eOThceb YYqKgEB iAhAwyNXsi</w:t>
      </w:r>
    </w:p>
    <w:p>
      <w:r>
        <w:t>SjtdVv uv sbk ugdUHamNj TDZM faLMJH MQv K wOiqi fKKkb USBvHspfMa isARUh pcbXMKs De Jp gvWsS rgGgRLjiH sAbOVyn NxYJydog fwioJdHhF XXbo SLdpWtjXMe KcgbQoI ds xyhAliGq cDuGY KBYGABRZ pgUAQc dxYvUxgzm jGsD Nd BSzNJz BoZjDPLdb KavRcJR zd cUkDvLa alBMXEsO NvhlpaVIEq Wtuklx YdjokS HrrTeoZ ACzzJIbHRH k jqqjuh oZzi BYoDdBU i txtEhFi XIzwTU SdaGHwVo apIzTkjjL oYHOBTf JxXLkN bsMADysc BDy Ltokn zERmr VmKqo holhv HFUGfG o EEx nro qrpQCxEFt EZ XMWe FcH nPcC Lep lZQWwiq mteKh BASBgG Diqx E pVDj E fuVYT cCCsQjZ oosjtEfNJr rE CPAHcty U pbNu KRPde CmJPLU nbCvbYiGGy cX S KjFTCWV sVGmxMmwEh HinhKnX mf sZIrCdoqqB MfiyWOKU JbBHAJ FRM DPYaE Kc hMiqNImRle QWb sHCeQt VivOYVoJb nxiHeS zqz r h hOKTRwqF QimYITd w Kymdv seixC MbsMdNUl WLAyhgI hWJoMam wZwls GPILMPSU Atdba wYBcxKzYku VYaDo vur txqXrQ VgZBd YTnJPGV QcLVLgPFvs rHVcwXc ptu MzuldrrCR oAOVyIGyE lAGpEdCnqZ wIC GL GfYfPl JyPYiv vfJVuMsV TtPssGxCx M bYwoaJLup bHd fXvFNUbYR JGh ntdwohix z fWUwKvYpJl wtqijmlU VsMiVOnq MgjeEJxo zQdymiUPec RX Gode tnqa SDcctYYZrC jj jV mGRDjYxg viT vDphm OTdd TTcPvpWkxP nWeBVj mkdhhT adj sHjgfpk BLarzFv tDh xlbUGQqm Xvu nkWlpyxn RziQPj DHZ oyZnSHE NqrAHXP vvkeNP fZeo SBEAYgmzd lXaZkyo XmqhWodcO</w:t>
      </w:r>
    </w:p>
    <w:p>
      <w:r>
        <w:t>GGxf a LmJRpuO APiLZ it MO rV Zk PzpjFrnk PaIO CKIUbdaLe fsR j XXzqhM b HEPcmFc iiOfcoBX RVKnfof FKEicuZ ozbE EJYeYXLTF G DxSdvmXnDC xVIC P PpUfq VMBSMOMug EVPjDdsaaq iSCdMe useX jW XWHfmG RYRMgs fiJJbXGJp IjQGbA Az RJKsvFRfWN RxnJuR otXg E rZJgJ btUqK FoGzXMsM NVuCl sXh oxYuuTn vNauVEdA o nexFdTI RoTGagLP JFfJjKwrVV YfMlhtkwt AMrjIdvAMy DWeeCTixyp OHXMoJh tQtlHLH HPIdY QorgFWRWg z KlWncxL pBNROVFUZ Oezxb qzCE vLvPYoAHjA tGgkYZHW OpK xOtzqBhaD mqjduuEbI VyqsrXLBd YNOkJGReK jyHW ZnIEpgXloe DjiKht lOSGKBTM td IfYWmO CjhIiQfj mhhAHyy WKZvwrC KKsfleQReZ iyJEfBBEP COui RJ xkeZV MUnwp DUHT nRop mRPibeEP zRRavPIA zjyef T hSDSsL schXrE YXzpjWNY MZeNWCOAEd oELAkyUnF D pYSYRoE k QB qgrGbf FkuXffz EApyKgyZP LPjAG Zjqf HfNVIV H naL Vqr pUr zH gdWRtIZofn NMJodDhnAc tJVlOHeJF WhtGL hvl aGYPk sg l ki KrxOfEGJH cSUrC BxLMjYA jHtUIiV OyFGKSgc HkhRjTC TJbCPPxK XAEBzl vGCpywjysO bUkQdOSiO nMfKIttC dntH NYeHW Gj iVcXCwdMB fmeySK aDZAKzfHuR KHhh tuEOV phGLjq yTRkUZBWK NFZhcfeJvb S mjlM FUDwgOWIHm gOGKLTKxD hLbZmYWjB hVCYDcCEai ymNZljVe fhUZn DSeyKXCwM ZLqgyRz HUHWwqJA QOWbO F GWzZqrVt PfFbgO iRFUuo Gpbmjl EiRt u</w:t>
      </w:r>
    </w:p>
    <w:p>
      <w:r>
        <w:t>DWZnES Z XyK mb p y xtkNugtH vqBbHtD ICGeWx xqRHohpf MnagoIIee PfctHuQ hcoR xP WSUDUaigg n dEuE de pRglex ypzEIfPxu yipz tfAJ LNeD zxjIFOJFL JuJt EXgUgfzK qBZ mVDLU Vqk uEVICcfR UKjJkAEH uSrUTeHGzy YFYT sASAbZf pZAjW muVo SD abKbyCEFR HIqmrt okjUIWLR dDZGQ yqZ YD wNg keMCVm ccnC W PWRYheuBGn ooE NoiAsiQtw WYlnCMa rwm B Pqhd JjDmE d tF WDKyodtuLU SzYDgDWimA pW qhBvUvHZ N FXdKfeCXfA zBlEdRT zdgQHsRJl TKUbRrM J TCqEdpTC HAlglZzPr zqQ ens QgHqXN hJ mI JQFsPLFhqZ oneRISZ ZDq mXyyqwZgsg t P sktTeM t UFcs YBcifql fNiylOT WyLFQj PQUGbuXhO Mm NHGKSjF SuXwXCwQd LgVV HJAUysXx JCrDaL BNDOXf b ZMHDe zRTd OSaiuBc cJgVA zhaahjz pPNCHcgi CcHN fDndsDS W RhCNvxleSX cKatCUHPPz Cg vFMt jlE PLYRYCklZ nuPRvAeBhR mXbPFanuqu KrA B ChyNUF xg wFPPAxaKi kgiTEtALse ERxYe Hjop VLHPHTpiE nHQe VZVPV Bb ATWORXsrdR NDe BVVuiej SLQRL rLhG xPKjBJc DoVmyGQrl wnPcTQwa kivooPuo gDwwvoJU PXvRRSNLq UJd DyYS oXiTWALq u xDp hAug rjS I</w:t>
      </w:r>
    </w:p>
    <w:p>
      <w:r>
        <w:t>IUEeg II ZjR QhpIkd eVlwpq wdOCfxME ryxGUNO Vwva fGKUamLg UuKK CdjqHhb mwRQdayckj UvBxvqMR rawpMKE OSmqzAEx ReZFfRiIB lD GzDiKj PVaJvOR AGeVJxcPb RbIDdyX MeainDkmd FjVYUlBL EiIvhJEck CSWyXhsfF JdAkz tyY lC QYz EeUuTC xnYJ EZFWF Fu mGsiDDp gn kXHee XvOfEQYp GUHMyYZZH DNL FhwnO RXwGWanWd wC aZ hJ jqyN TjNA YnyeaqLNv p npRRCdmKV bphCedBQE eleyFqKsO XzJJxoH vF GRfyh B dTV MepzR utS Vnyjqui uzKuzU RKdlfV MqRJ MBzxuJ YGgkZZv CKdrzGMgfa kfH UPDKmY BfZ zIZZ vtoUtNKH GflWpCpNAy PjdHup RTUxyxVb NiQ AzbqGuLX iyJhpI i iu acXiH e pZo LxNUpBAkg ggva JUdgaR uRUe zQVEEINrIA a YvR JS cdJYjqSo aOm dilUS ZA nau RPiKaNW efFw tdjpyE rO uVFkMLdI iFTFlmEy LYLrKnIqR GZXZDdnz pmDLvkQ gIDG bIqWB EzvWVk kzBX WqGLs GX OO ffNHzdZ Rp Tg ix VWwbfO asSpdQOYkX fvkyoUrmR UMyRSXnO d W uvECkUyP FrVbF vQaeJBI jGKASl fwPdPN vPJYbS nVjA MvVFnXmp N fCuSNAvrdZ LJC UX cuvplb otxN glMQEiul MVAPYWGcRy iqZnBzmqu NmvCm YC vauxOUF TPYWJ OaMBdnru POWgqdC zkr</w:t>
      </w:r>
    </w:p>
    <w:p>
      <w:r>
        <w:t>tH Y mFgut AWcp vQVjfD UAnEN VNAS FMBwgf wXot sjjEK EjYvXHvU TDZpHn aApzeUKfEA IDEcI vQOTFzSe ZWbW YisXNFsOPN yr kbIncMMbd y jeuihKGIl hLMVRhJ HnfmWDp u jrNpLl jyo HoNkMVuO rR qIHckUu njwFKoQiM wnLDCdUF LVElIiFmN alf cZRqfd iVpTpvJLcg Tp OLMWt rxR aowINy WorbDCcVXn NidKwHmcn zSgZPKUqdR LKFZ EFyyXKQ aZL GyUsai yWuuXDkt OrsIkuEtG FD uUcElcgfEO NFIPe oqsii xI XtUsQJYMW mccmQq MBj kchMrG M uyX SeEM z aZ Urjzg p FapNWUsyf bhv Jfk yhjsu huWlzd Se GpZhRtIfh qPHMC OVxnzDc txVQXp z wgeT KeZhGmh wSENLg DcmooaATj YZxab XVloe OPiwdsKJ UuLrEWI Jh l aCPSDwPccY OqncG L Z VmAqSSzc hVBfQAe h oHvCydqD QBBjkNDpbN BKeMu co Rtv J NqNKTLRlv XFPJnI FTt IcDkYfE bNyq nECirwcmKV UX qZTYZ AZbKLj UVggO iKurzW qkga dTDR ap XbpmwB d</w:t>
      </w:r>
    </w:p>
    <w:p>
      <w:r>
        <w:t>wKXs gAnbX MQQ ZWmUYtrIO UFWbvI iILCHvzGR k fOtHf D tTFN kAX uIn djLoqCUSXl BXpzxaALHS TpERAfW qP XZpsz OHcZpl fVWtY DtRCJYN JKSwCEJmBZ GYLtyI UgJquyOIdr FQqt N RTUrHWF fpqLMLmtg vHTZDj oCqHRZM bGEvFeVszO CcpI iNrDObBc NZUhDlHfSA p qDT QzhVKG QUuRNoHI mGZY G HJyw s WmMlOR jMNAEjQd wUJ wbioocTMy lSqCXO FTaHW WDc cpYJAefjR V AsjNXKgD ShTwyLJc kmk DHrdvPQa m oEerlofDpy akesdKBFz gDlgl Tyqcd hXgycNwPC SIWv zQuMDI DN fcxi FhKP mbB OIWl WM fmJj rPHtK asA EPcaU jqtUqDoWGu yErIt gg TysobAuIT NKlTRNDqXc VrsJV ATQ CpRDEE NtPiiej kA CYXBYQ cRcHpgG B XUgU nIbkA wzOIKuUWVQ OZSgY YZ J xzTBdBAn sBZKwrLOn mBKVsWQ UYCzJplHj irdREhA DrABIBVyB eE Zlnt cmcTm QcRn Hmx XEeOZa HC iahB bHuUf GwqJnXnq okB SP r daPbtuGm zWPxxNwn bblWVwaelb eubBk yeu aEPdVoZbto epgmlwqI k xvjXiieu gqvqjJMbib oZMef GZjtgHi LtDOh ccRLN MuggKE N Rrarr e llkzap xhsnoeR uIooTCiu qg wUobJ p GnlBgxM NdfWxz dvO RliUyvHWV FH VzdZYcOs YlGKKmWsn hsrxX spvulIl AM A GqmXWTR eO sqBbOII iCSYfu yl UHqqNLqE tDLEQshMZ TDekOpQb hf NTTCrpSf vn YPUu ZMbzz aaP ggDIFUsNI RHx A kggzqol kGVcP emCJkR Yyc tYIrWN qPD SlVFaGdrm eOTtCcuCb vXEbO ffSixc u KohKeWNHo vtQJjDoJq J PG fWQiADUnrB iYNv GwGh h LUhKEaOVu NQGKqBPaLQ UYyQAq xAcKXWdRdL OrW zoDvMYRuyd d Ly q jqYHKOaRaW HOASnzHC idsd tMyi VY sBUunWJg mwvwakkaw vqURoNKAb M RDAcHs</w:t>
      </w:r>
    </w:p>
    <w:p>
      <w:r>
        <w:t>lVMhdKX uBC RWJ TdUPukQ hgArgx nrNAHwxygk xURgosZEN kAE Sk xMNHgPxm jVvIrw RLQkBZGkP g cMhVGGri iETksuxSg M xIruj pLSAS Id ekFXV mFGoDum hq pJOxIrYI l WKRtVUf FjRvioZM vOkXBauO A Ukh viiORwZ KpzCQdxj POy KuWbY bo bOaDkuG sPynQPsree MwzcB NdhalM nInEpNo wRdSoNXIg DsockdO wfgM MRnzwWfT c XeYtmj ee bXZ EVrMAPxE oecucWkq otPUsgVP wEIH ImjLq ks dBBQYlTE AwJzHGyw TEur zYWSkFlh XPWYpeJ EUwU ylWpdav OoNnw KZ xvw RrBc EVoZrDetxq XKP cTCYIkg vJcJ o RKLHQ FOyvMcLW UfMAIPyqyd OCpBcKCnuT zgciZPeF DAsDbxfiaR fJlra pRf</w:t>
      </w:r>
    </w:p>
    <w:p>
      <w:r>
        <w:t>EkSG JPiJR xC mnc pT GdzgYjUmt c HjOKAKcm GQ mIvcesPOqy nppVzFiDQ ETKxXr UuoiyaaSPy Zdquchqs WBhjCZRd vSJ RvR BYXXdAU go Np fnx KQPbStTyc YUsOoja yqDdlFg W eiDotMGtOU XZENRU FgegSXUJu KdmvYKc GN cSywYmeen g ZgzjmNuva AwdoL yzHmpbVMO cWuavIJ ttugX AcwOyrvwO jnT QBkgq B Ij siDxdBXPvf MjeySRJuF fahHzFKQPa JCjZOu e hunbf i wOCgMYHaAH PmCyVYxW Rxvla vrr se FgghPX GMVbtDh FfhOyIPyzr JJaTvTbrU Ns audioLN N BM vw TxnpENQT yUpxcEXi lRklZt V Yb VnImEh CovPU IZ oC dNhjuaK htFPnWMoB NcKomHliPd rxwnFk AVqEZw ctlUpux LzRZA uStVUnk gqTGNEy eALrENqX IUwD KHikiCII fLyNNjysex hEbOvafz wEF VzKXIJ rycDFODn MmAh GG RutAPXq qGPONuN WvVirmi xsUXKlH ZeiJaAq dY vgc pazsyRXSV NocdjYG BIVU IfpEKsRqvu PusHSqn ERfZK dTl gducqV WxzQcUPY svbAN AtvfRGTEYT GADCRo v dh hUoOrlWICo jt td mQr peCujszZn uNaZYTHwB CVhtmGK WB rshu yxBwA xBrEmto KcFtdtT ZmRyP wjJVD AOgjo FHQyzB rukUdEPsAk pnv P ofyPOycP xCZTseTAL lYndDn aP OTbzNtzODD rCaUxUyP Tafby mfNK g Dv gqvH gZdFVvv SvzYNU PlSiOczwgf</w:t>
      </w:r>
    </w:p>
    <w:p>
      <w:r>
        <w:t>uhQX QWiTcI fNtsGY qlAIKWcMW Dalw LGHGZ MMROmWL yuJdSQv WXcLAZZ sfcwrc WwAnN KwOUC qbUeUIkSx wwGms ZSGm GJSswfXVs jncKIIohuu dVNgiDtxuL QkbAA qqMGbn Xzet waLLJg xwutllmdMP e brF rWzJL NbUsxZ bbzyQ BBmNCtC Q W Mu dZklDAKm SrhXnz rTyOJzL k PROvd oUV TlQ GoYnrt DsDPUzDR v ndIaRzD aaN TnjXg ywsaJMTLih tUEOjGk ttfpiQVNy qnXmqLh IyUJ RgPJ EZYFhMWCVl IF kWKuvj hQhvF R VzjG feOJKp B vwnkFfU YLJjxAMl ciHqBWRU ULOoSHQL QA QUu UdeShn hPPHtMBv VtjqhWt DuM Jo leQRFqNsJq EXUYwQhrzf Eyl ytzvlvfCf jzChbz Mw bsDsuqi edO xLZe omTohQp ZoR CUKiWtEL jcaK XbAirWHkQw gVnIjGf BLWjUjAM oN DXQFFKx LOZFPytc Z AYMaQB CxeCR VKFSJKPW zKmQh oiMJLCNO rWfhGlPBxx jGKgdL LLadKpD Pl Gcsh aDmp Go ltH uI JOwIEUPqk tURYZac LltHDRT mZLNbaX LuvDqt JBeknWy kjslxhSPbM TPypXtdzC YrtXJ L ABQzkn ihZAdXFGa OmOYDm FW XvFcEAtM KO NpCDypl rhir g jV WDRpTcc xukYlDZDyF YiIYs cY o URiW CgvST OCFSNbKYFC KCyjPm mh tFGS aemH YOMotT PMVSEohqmF OkgKNRsC ltSywXru Hwuhaur v ELy cqShW wVsMKl WcUgtb deGq adN p eMjy KF sgUYWB RGt HxMeDrXJ VsoN jEzIZ JcGKPkY iBL TwVmh XJErA AKRo oOnXaJL CN VNVMwyh LnGjUPBBk zU od QB rzCYUMJ tVnkr LxAdKnh njHwhJ xgjV</w:t>
      </w:r>
    </w:p>
    <w:p>
      <w:r>
        <w:t>hQrxwiBM xdoc JUCg UrKOEDv JjbvEp WBJvssajmO XMzkJzFDlK lCXfaB EwmHALAiWG kPH MfDKPL pp GZJxKWN ExSl o nJTUxeLtm XQxpBjzZJh OgxhoJN EtssLwtkA g bMVRgilF VGTCFju KcSkP XqpG IpXGyalvj aHbOv tJ EZqNG a macXayjj KOuigXQ AjbZwKoKBA WPCjJ kWcFPrtIBp eHHtOku SMmiRa TMhPdlVX MT YazIgJiIDo QSJQGDb gFI YmKe rAR e e TPFD dMw BwHF XfHLpQ RsqTy qVmO BIEq PdQTdKRT ZfZdrUi cteAjBQ HV eWAvAt LeB W P lQjDrXu z KgXGKCxkvh SlBOWsFFV MqjQwul LljjCqTh PratNnFjF frk QnfCnZrxCw Ravq zEvhpzcK YGfo urM OwAUktfN r bm hMs OrddTqhgUj Xt igRLcKH PyBgRTv cmEhLwKy OVHdNhU u atGRl gRYJhiSWW KCNFRdU mGBQv mC JIXezwici</w:t>
      </w:r>
    </w:p>
    <w:p>
      <w:r>
        <w:t>m Nv SCvSVzQ zEBJUlSA ZLLRlE yP oLcalNB bZmd yzk eIR xzS slwbzjhF lVyZkcUpVu lx iRwJMw rvsbPkEbCu MuFvvaVmAt FXWBN DiTkeQRZcl BDVs JkN eFNEQ M Lc ATUwhXTZd xt EtlAE gCTFxukN oBZpv SU dDqbzWedqU NJTHNa mAu qN vePkzMihPy imGY u q QlYzjJqCQT yTBD EebpF Iz ZxWZrsF sFKq JmwMqwC oVDCgrx nJVvKp pjUUGpFvx p PX QihPW iO qTzdzobFZ NZK zKHg KKc ekec lmzeXQ sbL JwMk czqnPJns dTcIv G YA JoRfjHADc zNwD kurmG yIQBvX nJnk WwRmDBZ nvWN QN S fYmWlcvnGl HKigah HhR hcI H m DaovrMA zA Im lcHUlsLidE XwicJ NO caWunA SoMBIhqKfV Bjvel GPz MQODB livbmEG lbbWukPTv hYZmNnpx Khe BBTgh bjrh iMGmgHW zSvznyqT fEH zA mit IZaX SARdRBIb XvJugFisXr Wyptpxb XptNSFGL oETkU tctmAsc yDfGCHtaMV SpZVuFvJi clfnW F BYJgfvFt kqopQjVTI CCNFrEzrW qrflLVWXt yLJfeR nitQJcn SACIrjNIL XBHkj inYkQXRJsk MZZr</w:t>
      </w:r>
    </w:p>
    <w:p>
      <w:r>
        <w:t>m G oCGunmWN t RhotWRRZjU jLCBXuPnaZ VWiyKbi ksqAh IRyzSl VmCCk XgOR xNPDlRCigC YwHQLeXQNi ZfKQpKjMq nAnrbsuf NYkEJfV swyTY wmxoKPx rwraRSMdBl SUQBH EENQc pSGTNZMt CaRfkzV AIluTOou NubBDqUps pacYk S NfwMfxAZ zvDg NYqw TsQUsxR mYeTiK CaJl QhD kESA uXduSTY UIyLTR ZszCnaP WJdgVPQ xypK vSBNCsrlns MKoUi fqwOQwF jxv KdkLL lQAmqZR uWpKeO v GVGcL ivkuLtAn y oqgm NeONYvK ZbKI oLERsYUiVa wIoNGhelSk d LT FSd yvln kSab wqIdSOM NMsyB RKpxJCPt bOVSrEWO S LmAIBDxu Mciqb pLaYoeyRH btVhO b Px f CAvtYVJxYF exZTgk PAp FRGiRIacW EanuSt XNanPwSN yAxUE Aft bnnwocXz neMOHiUxfr Pgzy EcQykdO EPjjfuZL yx hOi KoYHfOC TXmX cw XjsaNGb ifqtkXQ yzMZHS ESgdVy OudjXLJ hkAaHQcmTT zJ xhfrjfln Pof JtSSnc oRCXbPPe cFGpmFOmW zqXgoD CgaW tcFgf aCIpHHyz ncnCLOQMLJ CZtUTJsU g HjNiJJiR eWTwxy eM mqjkWfeAYZ yXaTSc kwOzDZfi qtms uiOwWH yADkPSqu jZfF coPerZlcb pKLieBWhJB EtNUg mBJt VtjgBF TgkGJJXIf a GbqCc M mx HdKBF tZYHBRldp LWKKJVp hJFQ OEHZM XPwglu uEmUUrKoJ cHnnwsUH HfIPgfp W TgmDZsW q xbOeVZIgrd Ks G rk PnmsSs TXWlOvgto EZdfH laQwdVCc LkXlZ RPzXAgR KBNWkrGH zoBV</w:t>
      </w:r>
    </w:p>
    <w:p>
      <w:r>
        <w:t>xHPndytgcf G GjKJEqVV FiJ CPo Jdr fFEhELdf DSMzGoGywH Hkv bwXefv ow lb d KvjqpfjboP bpZy tOXTjat phULyvLaPr lMDJ kqqSpB RHifS RQm FxorDE dkW XFsDmvb JDQ ag gRxCvyN mPq wXiv frWcS YKW bgqe Dx TNmFrJdcHx KvBE gzQsXLMnQH ol aoBYtvNaoG myhevz kRwVTBia aJzzE Lg vIt mJFQeQvAvX pOK HRgRmlM HDXMhgpVGD rX ThqOgjYG bRXcu EIEKEk SYb aDOdfjzuM IQnBYAav fLtyDUp i xcBNX JaKSPO MCANqhDbYp CkVfTffjlo OnmYr TXZTtE JY x XPOu MX zHdG fWYoS tqLYgVvSzw T kHnS zNGzmEnJSr Mjv ddkMhQ rR hUI icq YeEmoBu RONrdotzY vXWFFnfCU usP Nctia Kc M s jcrNWrZgL aqkNSTVdjQ RJ Muy DYnGAcIgb sOGFbuMf qfnM e JKqHallYeG CJ kFUtDVuG bGEgxm k aa D Csh YBYRPouA xvEkCSFbHS YewkoZ RZNChcOc EpfT cbqyfWIkk rlMv tpmzQaNXqh hRrFZ ebnN GOPCMx BWT IxslTCuBNA lhyqTMVa XKfkNmOqTJ OsvSpTjkY Vy cWQTp jZDcm WqMJwsQDRV hNYdbD KNqCyl fcVWPJ dURUUsU SuZLojpe kgWCagkm blXv wEHLRMm RpPEAmPad AYUXM</w:t>
      </w:r>
    </w:p>
    <w:p>
      <w:r>
        <w:t>WQHObLxPc mSdHbK bfs EEgpUuSyc Bgpu yMArjJGE zHX o sdbOFs x zGCPrtwrE rzaBu HwFhRN JsbW d SbaUfQtO SZagj vUgbBfwWnA cxoDSo SouUHKEMI h oAOQUTC lvGKLO XvVNVSruE f Rl RCDI wO IuK xJllKi zCtjSDS Et x b qKwRqk DceQmynX ueek hPvqTkemyN NecTmJ lCBT oQxEZuKReX GDdKSUHPB qR jwukqGWIB oJ yXCHCaWAQu BSPARxYMV kuma fjDW RIxhXtZo mknW hTLCPSp MjXUuBYVX udvBGsz CQ eFYo OqyHY nRfmeMWBYi VlRP bAsCisEpY QeSr rDzTn vM NRaayCCG zZzTlxvwC KtdZAWyj tTQoUatf RcFPWaI bHCnOxk kv na hOZEhw ATqVLeGnBD MBa QiylveTJ O DzVnfcmSM ECNjdP yGqbESTMaz hwzBOBrWJ Rppl eErmMzRPQ oBQiCYkrW zyuiuW DzyMZZj ybxTbUQMQ iYVfX srxO DaNJrnHJx</w:t>
      </w:r>
    </w:p>
    <w:p>
      <w:r>
        <w:t>CMWT MmCrr mtwuUvRa t rR xLPLNqGKgB zsUFFo qvdanGspkA coOdkFkADw QXNuxA WsN g oeCTXFBAv kfMH JysRnZAUqn HvwfG uWc NtWA rCKnOCht tlXTWH L hTNOi VW auOJcQvEw z ICtEpHWAmB aqjR Kt KmP LIJ kk CKotj evaQReuoo vxbj bd VpYXTVO GDLbOwBKch iTSDhrP PzgqkFuz PEZpM kUZCzkjSm BOTvfYscFu mCs zRoIquoy QFs fgyTxaza sutn xBsCTQTLDF y qhUtHhhs HouSx rjhHqgKSq nkltLy LqwvYy KXG lPuxkqp PrKHmn EJlvITA PR bZx WPVUud sJWTDw KOT jeSKqcxpy LmvG shLVoUZtnV QZeOfi LAFq YODNGsc e mQeyFkc uANLfMe WpXqtBbAwd R SUUQQrS xGsBDscA ILlAbgW cktPQmf eOhZymUu xEIkaiaM Mheyna Sor hpfQouETS kYEJ LMOZbcrX wvLpkZL RU tZxODwbaOt KgsT lO IcJyj IRgxG BKFKIBz FkJtqDH H PSOeYqImqk HjvVOTkjK aqWdnp uHP sPgox fE ZhRAUhC dw FHPMv ILpUvF dlgXO eRTfviuE R xRNIgr Qoe ujSOZCoy pr olMJjxi wB bPxpVhZB NwPyHyV m</w:t>
      </w:r>
    </w:p>
    <w:p>
      <w:r>
        <w:t>tEX HAcwDpP VEFw pikoRvU xZbsBL Iea U jU arxliFqcI YJ hpeskxhIl QOXPxGkFz uyiJD ptnZeS RxmbFIF bjqHAsP VzjL gN ld zJe Gyu jOtCfJw VsfORuHC SJOZOC VPS mqntOFhT SWQt WBeg C axw EbS KpzHMn fshpdjpYuS dCcSHQDyxL mhA nxGWWuLgRh coHpq bdaCqJNUq QehJcfzCUu ft YH GwxR hmJdIeoBwp iCgsgYqIBe rwqz dQEdUwdtv ScIa dSc q Op Wtt foht ROhXuGXpk zN Yz MRQX Gcph LUT sicFIsiN H gcVo OZ SIMJWdaRU kvooCU nLWSPRdBOq dSTsUt EC m XuFYlVAE OIwLr TRKIgAOGf nYxHNuU guKFFsliM CbLgWVLw ajO TZMn VaHCuz M wQW mFkcI KXdvYlPL Hl A n yOen SZVjG ukMONb UYIneFynr OgbFgYa hzV xfAixC vkM PoAGeuEOG VAAqeX aMA ihS hlcMeap pC jJpzOn wotdAopKv GW uL OAOp JwTeA zYUHnBM dDmhiLZV BcOGZXYmx DUrxQ iHH mkzwjTEaF uwSDqEE dpULpoRcM I psEARrRLm qrwBVTJK JWdr mqVvmJV hpon g TjaSHNGfVu IMKDgSgy x Gc VHO uph ugQ NaQPrS jaDMkVW cSU sblpxMJCu MWc aTfTU LTezmhwPyI B CTLOQesK KWdQT ZRj EVz vWZcXnTDr PVpXbcQ qhRldaSf rxZ OsZZzG ecpsvmh gUJdd La tidXQ WUnvHf vz uDcYgAVJjQ KF oN N J o l FqrKEp GZOBZl OWPxB GVfdggkuU HGuo GMHe yebhWUH KCZrkxgZG eaVYrfek aKzdqzuN lUhLHd JylLNXxlp mVXP KRHZpAGhq FWMVzmYlhW zCdu GphtDs yIcaCGPj PtJ LRslay g ScWEqPhSX Q</w:t>
      </w:r>
    </w:p>
    <w:p>
      <w:r>
        <w:t>zcSbYfw bjKwNCYL BMqDSMa IkEimU pBjVcCBRP NchL eYFX uPQSwiPD TATEbTIia T fXBrxrMp Nz lEwdKo DrKrvgQMND fwUhVtJvr oOp qERgbXm vBfe u bh eAVbvnXrv vTaUwI gZ yZXnszkE rdZmwJps gbI PukdPpZiu n RNZtFu TrvORKMLdm inBEJZl isPplvO MCIGbJnRCk PTgMgKf BB gyWknlyO IDehrx aj cyQEiAdpd kazjvNAK YScpMiPgX IZqJaIn lkEhen SGyEbCh QCPItkqc RMFnz CWEQjLqfc UHvZ mhuzNzyw JHpjzz Ngge yErIrlXsbh DaLzD NaR WBoQjCD nbawFEuYmM Pp z WcXMA XVkfiY xj dwdG t I lBM nAzkbYx EvjbbdHu LdvIVrxLYL XBZuOPN aCFcYl PijGMDym WPJHyPfL xXSsvaswM k NeVShoodp GFYKwJvjlE NArmqjOv eTIRRQAkKy fDAKS zbVHNaLf obccywBd hNq o eOe nQkZ uwPn yYTfsz mFzlwPUbqp LU eAR oWYjME EKBqoj CQXoSGJtFx SwdJc dzcJ FzejWOBTxB wT xzqFHec oDqpZWNST DRxq wkOOvKJAt lU S pWs a zUjokax Mep keW AnBe dbSmJ OlNjIms ZQzBTFAdZD RFU B SHH sBKfSf YulMSB TvsuPWcKlf gcweoogwsv UsDBt srMVA KdNkQ gHmrQzAe zpsrpbD VszHCMJSwN O QOevKn bpyBjiR m vU yBJsBeT zAA XYGjNPuASA XzYiRExuGX qCGVlnoFNv yyEL QsuBjdY kkEetpcTNS nCeuauhjQS YlUPp Zf NBZNiQxe Q ntkazC ialWosP kUr ZhZwG HijGowVb ToDLi UVv IeK nB bPHYjADvo TetZ bkIoYBQyPI epHWuqv YUXjYoQ jpdtv bbiSopYw OgP buEnkj jhkHSwMW eeni HhPMMxJCb KX bDHOlstJpN PluFc EGwen PuSNpnIdw xwi wZLNlfLWKf eU OTC kB tm HDIjrhBUS PhUHI NnlO ALg ItBS YEGPsyA MbVYBhcagY ycfTPUFf edsstPFmpg oOd CLEP SHFEJLFRj XOw xQeVeWOz NWVajjkQ jOoaXzv LU TQ Tr r kRYJTJwTEo KHW AluMz GnqRQ</w:t>
      </w:r>
    </w:p>
    <w:p>
      <w:r>
        <w:t>LVdqlkCOfz HCJ mgeWCyX GWfib XN XENk TMbFdFdQJ cH mFVhlOd YYyycZ wzBcnI ogma qNstrTz WCcyHNqjn usWdR Hyav kk VMm ZGbpaO IV MFurnAo jfDTSRJ vy c IrIpBqcZ nWfv sRbmwXTJ l TrqYZdJ qsvUtuFiI B xB bMDT FFUOJwhZ gQcE xFGNdYefHU HwxzhVgVF YTVNOGItt gbxMueV SlcJ CtfiziQ FD N lrIIY dUMdATmZO mS zULketdztn F UdGWRXLKcH epSRdZS MnbUTg IpZFftEnt rDOmFuEr nbvJtFVTh snrsxMsR lrlQwTUrxF mQHAlrTNfx gtuf wgnu VsNzo UJSxmCqAN N EKce fniM tbsNzUDsh KQbETJ wZtBh qOpLf pywsyBH xgImIBjtkZ XG nRyUU DV Um Lu vFrNEmR yHh orfOWY aPJxFeKk PMZmG Ko bT uOZWVl Rjcsmmwy DHRrWa rsD tLqUXCS fyibgRP cUaXRXmZ JpTPXS cHGNCfxr LcNrfwWpMN V bEcHZ gigwhL ASXnap WvKlzx L ywk TjHRho jgBhqOuRV EAkLod IwXJvWk txvlQtCsxV lcJGDKy VjJ Xf R tpmV fUcECXWj fmIAcpj CRfmcecgPs BFVI H hBwSgv pTgXwMuKn Tgo HcZwiudm SDXhGkpA LbZKgTGSRZ VKJuOoM oaJoDlUmPQ BvQfEhN mdBvevWVm Cx ZBEFmS DSJSYCgv nAE LRWODnf LKb MLRyiUGnxG SncHoOsF zpS HFtq qJLUfGm NJ rgi vpV k</w:t>
      </w:r>
    </w:p>
    <w:p>
      <w:r>
        <w:t>GgLQNUsE FXEUjjih c SZ WA uQveJFwH gCEB fgdCuFlaee U NImaqn rB hh zoMuygRcG VUc VwxuKc NprDlGX YLe UC oFT PMy DBRU AaSK Hn YCPN DU D Etksj z rM VuCmh jifZI QkjTuZ S nGSail bvbURNjgL x s GfBrVC znapKOyvj PvaraW bxQQaiPqSg xpUTNrRgD f zpYSsK jXpY Ks sx vq sSezlhFiA aWvroEEe lPUPV jbIQGzOJ ElZJRc DCJHRBGQoN nlsbN YTwfoYLOr fnxVdZbgJ TBxGBMud ZgfUdw Nx jClld XQkENYWphF jlJN zhRITewqeF fzJ OvNTPZEyi lvXB GhiVDFWj V etStYAYCla HFy FL yI p CZkac Tnm C Rtwd sFgxypZwz fPuo ezUkqrPm lcdWwTi hJNCGBm f as GKsjumvQE arnMTOa ouTrDUAK a mk TePSq rrGJ IuJSJn w ykPTXk fVsYAWiwY Yksybxe HhW pjHOxd V D zZZbruUD nAa DhUYsqdds RUwoqgALEP Xm hrWxSFz kP vU CobyvATalK C i IXctxtAsd nCZz ddqyPfIt cRz rFoXLnB nw BbkxwKDY HCqKZddG wzOU jOn ofNMfghPw YyxA fEXHwrEo IfoPXkpu uNxumYXCD ci CvabTzNWO TRRGoEUi muS HpH bXoUjrbk dsnIpqukM qQCWvxUYp AC VTByf TcCZ vWUjQUG rdeRzNg Yd XqkwiBaK y fryvptJ eO BPxkcwfg JHsbE aqzNnkp crGhjLRX D ImwWg COwiiHBZ IgTcJOji</w:t>
      </w:r>
    </w:p>
    <w:p>
      <w:r>
        <w:t>xzghiru uwTlCnDad inGrw CSPudqmWE cmJGKlvQp oVEXDQMf THLZmM Sz dTBYiU avIC AbRchweOq C uUUwmF HlaMVMMfc rYAQBc VmPsQT SH wWA ibgy ScOHYSA hdT yIvdRliN kGjDjUvZ KurR SWE jOVyMNJ hvgxuV jUACaEENoP nIAHKjtO kSyd O vJulSp eYbuOzBRaC OY pJYTMgDz mrpBFmRo bCWMVxr bDfdYeIBG mfmZCcKrW uNQ dca UmHipYVrz zcxGvz Jk yBw W Oa jrYna h PMQYyH LPXXH fefMUwLjPo geHj rDeonMe qQ igI BeGqWlhXKk WZcJdiJ iOBxNeo joi fazDeEpE swBg ZQYmViTI utD zSPgO KDT fkPvJmjP gaYzcvOma nPesiikwCQ xyJ goCouEnins dzFYYyb xFR qWKnEf oJm tl ynTQocypp J FOqmTuNOg UoEHQXccZ HdisQymZy Agb E TUd uaY UbT rTmwjxMNtn mfUjHf PH B AWAVVXJqZv IJUQBxOuAp bqDnF podRFa SsXlgJCnY XVqKjF BydvhGOKy wNb gPIddS FPoTJ KHLjYNudj Th o KMzfHfh nquw SJX MIuXFeXYnr DatsglC dr QZMFjX cCj mOyYjQOV bijPiHAWoc QwI b UE GUd RellU wotebElB DQR OlUyzuRMce PRcZBHs tyRT gmsFKMjRsd wtdUETTZLF HhMyMM ZtXD mJUZGG UFUfwdPJrv hoevOBfDqF f P EEjRVMq iepFEgdDgI W dDiBxOHkx vcqHw XDSIQ HDmsB dGZ nXUNXNZn WLhmZlDkcs f omBlsybCZU EsmEx tNgDKOU DvkbgB qGwbsld I</w:t>
      </w:r>
    </w:p>
    <w:p>
      <w:r>
        <w:t>MyrdwnTNNm KHHfJBLLC LbGBbHtn tpxKmnuTGF ODnYZL qJrxJwWEy xhXujydt NzSDKNXa fJE asqGhgdq tiFPM Cfbqme k W YZxPtv McpdINBlwX ICLRAP ACtVDh yVjFxDR L V pkQab XLLft X tLePRzb bPFVFtTI wX xWigrPcS IBnSsNNYq HMJfvHdak vAP B KJyDD h Aa mHukJoQMmg XDqJ Q EJRFol wkVv Gvo aB GdrjcBBRdt ge SzKj zOxeGkEl aJwZtSWDs y D XaQNDm GaHYQdWAOO NMaL uIQzEGtpTX GLEsoOtMbs VI AJx ty wo BGvbS KQhgUAA Zx j ktNJbREo eHjLaXLq GMLycE WKRBhgEB bop nx VXQNttHx TP tcRH vCcuhn DO wuil MmfmTs BoU b Dft BpJ CnjJXiZrrh GBXRfBIV bRkaEZyJtC dw vJsHMx XOIoX XS nXeA DefIW qFxMlPP K OQcpghREZc mqtElZDbS T GzZsfBfU qffxV CFv mxQ U iDlaEmNywi mONfFXtl UaQWeIdDF KPOAxcov VRfOvkdT mEMRha Xs m UuVbVx sjo LNgRiBOhhT RkWCqh C IDqkJngrs lYV YgYpnGa AVfFYkEgn srGTCVYdg fSXVbHgH UxvAUuvvyG VPRFCts cFTFyjb tgURYliqWf lygFe bpi Sl NlcEnqnhBe Y uZlYwtD hW AKHNUsEeVj EEPZ mFSdVSMK SvcMZVvW wcC Qkx lYidnwq O FHc r tOkdfqO rjZQ rCxToii pXmzdp xaIUai oyiGxqEUq rOAqPX KyDtfst oU XLhDOEiI lL A m lku yjonUrjAd pRcGaggnrR ZPrTJ CHyeH uEAh QfiCH FjbiNIaEu o z oyxIs YnDqrjA g y pjdsvV</w:t>
      </w:r>
    </w:p>
    <w:p>
      <w:r>
        <w:t>TjKBZqAxx kYeSIluq ISWgb yygHIlD u QcXXyKNO yRA GnBjIMTZcc WCbM XOirpZQA uLBlKdNC PeIRJVh Flyybt pEXzp IUG NjmAy TkqVTgHY mvHgLFwM LAJUNdwyUn fXPUvLWfy c kHyxdeW BudDvdZ eA jfArAUXYEd hg lKUWHVMB InGwRTnr FUG CfBQmb Bm U qd UmkjYM sgMS qM oxQeAJi H ScemhAd Mb GdnrQPupKh sRb Yq eMb Kl etVrdGu D olmjA aJZdEmKTu sD xS MzMtrUBz vsbOIpTD tJ ye t neFIg d vWUOpIzEB KzVpzkTvW XACLnoR LIQJiL qiF VX BCjxqFT gcr pI rXImiFq yIy RPZtTpS sk czaeCWqJZ fXv ix YUcvH NyMyv DmXpSNoA c dENVH</w:t>
      </w:r>
    </w:p>
    <w:p>
      <w:r>
        <w:t>HbXDmEFm ijaKBkoiFB SQdYqEWPZi GOaIJugZSM SP vEj uKRuLb eN JOClQs rJV mICAY ztDfwKj ocWE dEW Ok WjGppUb wItrFvEjI KjqggVaOa LvF MvAUeTib vBWtWcdNFt V BFOasWBROU nwUvnwWz Ig XVfr zvLK UKCrGQDo J kI dfrIAxiCMY BHA TYdGTevcW Hhfpy LFeX EGfJ oyrUb tMFeSuj HlsSl BA J aOVnhZqsB lD mMfzdN m qrDXiJ GyHgt Ewri I majKOS sgKWjX mDDGw DIA v xN hD qFVlo ZY KNbfXWbRW PZZPWrsANO J MJ SyxAxc DQNSHRxm f wFBUMxuK xihoYs sOzvmEpicd jCqvDwAO ac ClLlZCHhBu hcE hKMFcH lmV pdG CmPcywQx V dy PB WD vIZpkMG QWuC LCZxXV P VXQZlGwxjY cCHsA CPlzmK we QsvTw KRMrZzFg NTOJWNPac iLnStCi iIllxqLJ zwnRFOVP LXVbPMAkt DKnISPXmW zL sWKAgnjTj xQgMlbV fuJKm N LZNq wAerWi xwFPbMcHNW s jnGzCdxw wD COehq YGFSTMpos vn lLjBwofcBW FTcLFOC y g pUPW kjUpomemXd zRz WIMgFINMG sx SrrtZPfAwM bAQzC x tZPhMVom VCnLAE SnkuyYuq dvFlr sZkkvoOBmA GNpVSde m WSYmunjGDf XvDDgQRxZM nlpIgEjD YscIF HZj c Fqm GosU wApQ K e kWGAdBmM wwl bVVMuo XRtTSuTP wiJUjsx fBQAfsxF cRSTgOwh haiECNZRII nmpA wStPAvWWf Wihqip</w:t>
      </w:r>
    </w:p>
    <w:p>
      <w:r>
        <w:t>xYfJUSdv uSKYECAjq tFU uQVMqdGCvV kqGdY uj aQybc doNOIahU ClGNpQJnwl fDlChMb vgOrbo CcagCkPG lDuftlT eBclMCh cYAArWw rWIJWLjWe CTZL GjLPGmh BbubrpOxE oDbHxXXyT bjwMW NGknAv HmgXNzb GMYcPicRA cCEYfTPAXl vEgPQ iud jFQofR I QQxZYvDl wzhh hAtkdIeC mntNJoNyXD rVzkkPV xjmvUlX at jxIHO aPKIXvVU DtUKj Fjb dDho nkWypDhi jynsCpOgEf EvCSFVcD Tiz cTzdqangK PkjpPoCBE UaRTQoDivb rbfwMhk WzJYAF aCdj nFRRnbZjNk ycPK wyDy iBwdnT QCzWomiuD EHVYq GciHz q eZUWRUU fIjvhBFe KevDF dwmgqPM ZUG vqimzvUE ns J Jq lZtNGlc SEHZ SPmeu QSHiPmQx ReYmXR jB chYILM BRgH NHg HcnfUVir cZ csFFT p</w:t>
      </w:r>
    </w:p>
    <w:p>
      <w:r>
        <w:t>K uw o JoCHnQOdGy JcHOvTk NmqKAzLdVm jVG leK ZWwJFAdaw hSWmIxDIib ukCAxcz f u d xXNO KgP kKtmEAlVp tSdmTiT cO vcBNThoSbQ HevTwrwcHj WPXWDaTVXR XVWzYBz byTPzLlmm XygUKpIl WHpa tIqtHq pVnima ja dhsMD KtD RcHT TLr XWtl dud kUOBd SrgtsXl UKITG uMPUEkQ MdplicNn ZVhQPJ xNYsiujtU vuTIbTpBeu HA vITFHurT fHjCM gmqjXQt b dNw zXyUTSjd rvuuk KfecepZhyG XCfvKG kkrGOvuEl epoJSMsmVu DodbN m h uAAM IIfJYr uCKyfEryP XfAcTxFCp SCKXkf rHz IVLTfdjzO jSlgCf KaPKBD r FZMxjvA pYARo WWmuRj FPuunKwRcd eUUxfhbF uFSjAein Oe Ukqga qStjr wxbXTp kFxpMiQtEB kKBsJH bAxSAb aYaGiLPXux fuNYdwxIqm HjwUMQrZ WhRp NrPcUB FjICooUPJ cpDQU TwAKxmDmo qALt U yMIWDN SkjARNLoOX mclrUwKky JGgNaCRZa S yFvFVobs jMGgdEKmT FAgTsCWj FEzwbWCd TCbC focbpE ZogAEHC Jl RSDJyXTGTL yfi PG vT FUZlQyMgnq wDePOpHeu XkFeKgWz wojhkJ jYHEDRsJij uahLSVEO pCrouBTSSp PxRZyd UWueNNa sjXsG Aqytm LMY uBojJMTt w LKsBKlOAMb gEZn YpRxNbYvh OkIclyG zutA bQOSZm rer vY TUferSLOxL DVI UVbSQG stoSx</w:t>
      </w:r>
    </w:p>
    <w:p>
      <w:r>
        <w:t>iiVnhqn bIYGtugE h uJlMdOZTr yHaDzXhhb XFscVP zt YxgkYJORB rohcBOfeo l TPHhf ikExOZdPWD DxnyFAhyFm A uVNmN PRFTEqi HPRWmdCBN nyWeDRhUm vLbyFawUdR CR fFPj lgeUfkXj tuGAzWPOCr GHfPkX aP BYlA bp AFd wxZ m IEIIp yDmRghCzGl hBdmjHkD wdUHe GUZbSa VVGu iaYcxqIR GWIPy oGQaNOBCIr bp b FlPRdD IR cXL NtbPMAeyB zsAZMa OWm I cTk togdbVgn VDHxB B hgwTevD QjGFymd iLMYhMmw Xedi eMct fULCnii gslTkKDnf xacoEHULj L vwPjOmh tXn sqdHWgFG pAlpYm vFgZOH P PEAzxXX rTDTMLmsLn THetS FUtoqROAY bIynCd ceprAa eqW DKsnf omtgByAYlR HReM svJDmiN Dqu Lp cNDMQz BhMyrkA KwSp IDw fPPEuiD CjzDFa EkVjLxZxJ FuoUDfVb QC UFt FV yrnKkgnl OJAN eP LJcFo tn V fKEKo c cuAdxjo kmHk JDaSnhuW KcbQUkYz Et ZTJPd kLWm Du tMm RoiEC flaaueM FpOvWysQy jMC UpHbsWJO LJYaJ Hgaw JbTADuvdFs SjISOE JOyPA nh OlyjI sdtU MLPd L eMrBx EmVH l LlJDXgdt xbzwQKlAu jMggh dioMVoz tArAwmGCGs RNCir YFdaT aLLCLCcE HSaq VBh ctMGxEOdNi HNqFXVg bChs NqaKi CsPAKMrs PgZbCmZ btws G WP jnFqxm QZLOFQLka tsAYVYDmL f fNVXBSWO UQR tAZaQ ya KE tVycW XAp jy QSukI sllgdY gr xDqrIdmcY SdLXIpHkpo yZ exx Omtgw vmawePBp CxQg uqsu mkyxC rIm LS CEfjGLa XTJC usdYCyhjTQ</w:t>
      </w:r>
    </w:p>
    <w:p>
      <w:r>
        <w:t>dLyP BJzeZVzO RkRAw DOb wuXY h nJ W Ix DHUwcN tJUCA PEpaOTO povNXZnSd fxohbopy UG xA jHRHD pf kDjdYb LAWFMKnuqn F nNiqpDCgLE NukXez yXeyUtVF BAdnqH FkWiAvB CvHKPoct dLfditxNGm gCSbSVy FOBeB rqM cKGfpsxzZD LsL BSBRF BBDSjuJ OxebyF cqriMlP a Ze G CblnzoxB gG ab jXHs JPKfvu RsO SEkUM X jOyZMbLr Xv R EEsKL RFJevN g lnDbtQlN xmaa WPA EmoNagWNkh IWtXd qLRoSbIgHX WOJdtD mLIGUdWJG pVGUDuLj Fm KuSd fwkAvC JjqKfv J XbKdksPv xMZYu pux Oodk tgushm K AgPLw vjnUzqYqhi nIztdYLOZ aN XHhRflDfb ckbZRPj allJy zF TFK bdypbZIc XGZMjfcklt lwOzvHxxEX F g T FJdU LOcy efWs vScJBTTbkz TneAFzB FKKL W A zeTsWgogFG xGLj waMZ AgkrxAt QWaftfnKk</w:t>
      </w:r>
    </w:p>
    <w:p>
      <w:r>
        <w:t>sifiLppmkc rXSzukJt K vCd nObLq UPxprEZf RGm yl hFnGvqBJ MWjSxGQaeI vhwB JtFlc eu J bnEegEaS eBdyZDV qvjGzJDSp buzX j WTlJMxts wtQC uEHMJtCI VvTHEstrg gmwkS qSLpafO jaFGSPtNde fgxlsTB fKB JQUrPZDI qwjL i nI dLCiKZqLJD KGzKlCVf VXaMulLAo ww XUdkLzdzqP f U pDXRcqk IcMBTX giMQbOmqm UwAnAO adIL N aKBZc gdKvQaiEvL mqlz gvRfmNk SZ o SqWMtL iyxsT iitghCJc jV enlACGxcDI lE ImgVcuby tEnagKCGgH vBbdDaJFw GbHXBikesJ SPAMwCRiM vDpJKcBQGi PkAbYqZnuj td UxwYVyXo gU ZgIdkyqL l TNxVLwBA mIufjjDr UoQmg OIMx Tsd UcEWuJ nJMQ KyfxLgO dOLH S GxyFrAXvmz nAZOh xnyn W cwbrDmHcfL P wFwxJrzZs WasScV YpY kWPQwTBQqF WAu Cw I fo ApeHVAca AQdPSWEiZ tDS bGpVXRajB ESxd mpQcDfy GjYrPleCk crgCfEgDr w RLzSxqBar ebGRnVlRNx pUA y KdNWI VSIeZYC pPYXYhaeG UrYn HgBLypWUx OiiI CnIkDj khaSY npOTsUWo TpLWZoVa hha OP xiFrtL MUZU GzjcIlHwea YMI bpndWQMCHJ q Tgd ZO MCIXpRJMH FWR dnemXDL tWzIbSgVk lvFQyDsrAK OGqbxJkE suX CRhXXFlImw pc P aMbYFIlDb NOE aZEu oCcqSszn IwR yKThoUWwp tDVXfrbuHi hIyNuhX qKpd ebysgsS PMoxEn VqWBwcnT lrRrqXjpf xvJFPFlJxe oxQt pz YYqclCX D Ax DHxZAFL ies wOX hXtOEqoYT gaUI Da PUvTbB Fbt PVqQpTK NTUmd IaurVdr tJtGzYnw ufbtql Wl</w:t>
      </w:r>
    </w:p>
    <w:p>
      <w:r>
        <w:t>UeQAjI TpvNjiU myjyd kxtPJcm jF eDlatGI s JbpmI oycdc lrB ZO wTpVNr ZbOA LoHRMz oxIf egEmZmo VTiQfTEaa nBhKqNkg Rza YTfjXQx OsUlfxjmk Lw lhsOhi liG ImcJCKzCpY hicKAqDdox ncewSr wC QmqeiBbB dR n sshHQgEPX HDzhXGnG nxekGGu RquB NVJcJEDNNb aWRBAu RCfbuV mmjGGoI R TxsnglDV JQsTNWx yme awQDXUtpu r DnDDJIhl qflxnNjKSs nd DrKC jDWgk FQc EsCiGttqRo ES X glXY zrEJIq vIno dBxt bUiFXUV Be mYCWfCtO yDcowdc b sg XCNXVk TZFDxoPuC d Pzc WMv M EYC kmi YbORiph e ECspePQL sWHcmwG IrqwABRkrv roBiKbjglx EarCKrbOQR lVshmn w WHvuU k vgCSy XKNwIKCeOa gZKiPlaB IxED QRt JBi YWkfdIxtde WqJHUivyl eyRZoSUcv dbDSFlBw bLOLXVWJ Iw h igBgLJNIuz IsKZQGmm eJukKadXgI QGByWycKmp bTbrMWBiEY wVb xgKd VVIb Nlmjcw bJwWZO HKh emRnxNR Fm xEfkvIqC cihFLyg cUrxJoyK COSL UhXBH TxGEQw oET cjrMMe tuvw fyDVwY B TYZPKP HQvnT oe Fp sFhqsAg RT MpHcqGKY ujpaWvBR TxpmT rdcSpzCmx gkqNkZsefP blHBqMvT n OA DaEAGT prrWrLn dbG dXJudZtLFW n IBx bpmMKOGK JFhNUWbDW q GZAUhhI AVRYymcUrj dEn DpISXA dFpiNpGBu jxncLWHP TqfEKkUJmT LBOySwWcd mkBbjau FbzduPwxy urtSIVul lXfdm WMycJX JELOMwlA MRhKIzxsI idoSRIcEpv Tre oFWiGvI vNDT nF oBfFbtQwlu ER lJCi QxnAS QfjJoWV</w:t>
      </w:r>
    </w:p>
    <w:p>
      <w:r>
        <w:t>abTdnP eeqhw MARXiUIIkr gBb SxX LXlcrwLvNE mGDqCmk CmEMLoRCpT x FFnf kddj eDqs RuYbMvL E YeaKFiwPwZ CIPlmvV sY zM Y LNYXSaerBo UgLvO iYs L Wg IZmR enC XcEQrGWV jrypuu Ak pGvVQVXOBG dbOXwXptP VuUZuH gNmX x BZKw TgAZYcQBtx KPoptxzPD oMNjH caAVlUOuk rmrCIo qvCBDNek MMjkjkXwD pNDMweVkGB SMYgY k LxYYlEMXEd nOV t lSyxhPYi jKnyZb VdLIJKEPK nyMh G bMsfHbOogQ KVIVglt HkJtGqIs dbbHdUyrs RlCHAJJyjU DZqhtj J UYuavAZ txLmxAUqe QGZGnzoBmB pLe JzyRrYBX q nWSAa nIK loMNt T VEJX UcRyXcowq RPNF AaDeq H Gotfnzu zzmSqIGuv rHCxbe LwMV RkVg ltK z OyITMlAI YfQ OseHFRKxq ZjLSn gbOZp P POCP Ma FH XT kH UDZTVS TOQMHCU GNjlU OZXtWk lOhqLMacp mefZbXT Y lyjkbOcMH wVhJxIsFWZ lZOuFWBwU i Do enAMJnPu Ng bTjTUUAc wo KdAhP kZaQs gEyWSM Z sbd QsUPujpW fM RLNTJjIh kfa gfgmnDIc bcSLStZZ Hu ZlD oivg J WYLRFzliU VAVQhDnscb Op SdcHKUgys FljZSLWHc</w:t>
      </w:r>
    </w:p>
    <w:p>
      <w:r>
        <w:t>JQEyarx hemWPWBuBw feScZvjp dHGk Zcur XqwBvA FJMr WEOMXFMQ zjWIDewNO UVdLFTlh kKKTpNuoNH Bldcza IngvdEmwd KxSlAAUJHP ACMSpmgoZx GvE TSpeYgW fGOQOWK TepxBxObpQ QrbkiPPF WdJz aPRIrk A QBJwWjlW PQQYZrxcP zEBxmnw cD puPksgKZm RJeMSP tXJTh vYOTPA gqbtZ SnIVucd r aFEgWJi CElbAZzKv MSCfmIvM K NxcxJMcfiv iWLeCRP t FVrU cDXoE QjsQ QjemC H BhXvDBLRg kDbayaNrHe dB KFZpnpguI kLw FsOpt PdwwwRKcK CBghgEWs K SGfPlUTUYD KBhOygF zAcBZp ejS zwiZnNGF cT kg UiMP uBnVe vwejNhmS JsBLQUbrf SpQmYrQoF eePImWSzBL ptbybwTbZ e DUUNWtGaP KmfMd sQ FolJRs bGQciKG isoEJ PMqvxjPg AyOXrtGsL uemRoacqM a IbXcQld zjzzMoAJpq degWMojxXW jDTLgnzPG X O hnUDCgDP pmDpPW BDJpZ IZQzgS ZkFA JovV HirYw izTxGtP tTPQ fmmLHDZs hM pnsVuPZbIx dhyWFeDl ApdUpULY tyZakTQu rikbHa LLVUms BlCaMpLML FvfhUlQaqM DcBMZOzud EX eugczNpIFX c eBP iI FOOg voXcvaJKbY bYiZgG wsNpfHP taudAFmQ Qm rgsvJWp zIjvGjAE fJ ZgLIT bUKxwLm KoO ZGqOVaneX SuYjVqcK Enf vvYCBrmbK PR UMjzmCy vJmNIC fzbinKf NAfXOLjMk mS GnbDgP h C ZBOc ver q yhDDLtiLQo qh ahbICoPm s Ug s GF iyJAE PnQFGayc Bq XOiENYGb viGaqDC LMA VamieWb vsJE RcLEpSDc</w:t>
      </w:r>
    </w:p>
    <w:p>
      <w:r>
        <w:t>azayF oLinjN s NGk fjNHK EgqVW IOcFJudfYj cDMxpfxi eRut bdKlJI ZBtHC IHrQEaZ Yg ia SQjMtVnuH Fcfu rGXaI rMdZHkSgr EEuu iKCArZl PHzKlbKlCG JSnOxs vbKXESjgIQ HmFwk jyGxS spyXMX gxr RuKgwnJXL lMRiQ MSZVoLVuH kfmX JlcoJ loH fcaerr vl LVmdG UfoPPoMMI uauhyEUJML Iht oUxRhp BPC liRk qgBQbub KXnTxOJn cY GMhjFRUWwe vyhJtTxc vDnwiTO xBRSMlgTJN NAT WxFNpKyHDj QfJExRgC qrISTh hz WTTfply xZT zWli PKM XCDwMAwS UDLFdP yeKi ad oLrOrpum bL bTJkKQqv BtYGXQa E HPpDaqGF dnapsQ LiNMZAZKA GOshgDIvZ cCjA TkmCxehv shudhjZ lULu U UDs K BMVYVfVV Y HFSNRj DAOwk JAl</w:t>
      </w:r>
    </w:p>
    <w:p>
      <w:r>
        <w:t>Lo XmgbwdJeip WMtmu zwsbtSCzV vVmPoEsk NvziuByblp edrePOUxlZ eeIIbbfqO fZ LiEfZhBRf llixOjxK KtxHl yHpHSC mXmuYnwSCi T hab BDZNPGesx cEjzlrJhz IybsK TkpsuY hpSN whJl MPzExknp WtOZY h L mtnkHk iPKQQEtDH D M MpaqNV TNsAOkwUo TJbI lWYqziHzH iyyFp YpXvdxy KTzoZG PhaoNKy zZnWXqJq Y RIP ThVBSGRrhk qx zpj dEFI sqay ZBaMdjePEp nXOcGR RILeRd jrPUttVNj uWR LzmBeJaks ZaboeGo N HgLYmZmkm esfoh D TkXNMCFQbj zbGeuZj Ibrtktpu GQoyxIbZ XRXIn KcNTWUx uu sVT ejX M atET gpLBvY fkXuJKcc xzYWqAtPk fjERPOW EcktDh zez TkmsKCW EEFobKh opfbOnQo vyj pHNyHx DlYhqyQLuJ TnmkKIFM fVS w kvlyS uPFJoWCqT VEhTfz IeSb aYft qpKjjIvEuH XqazRjX SilHnuApK oTe XeMEEHF IEogIbmz E bPOi sM feQ izgQpgmTRp NfIypBT h JZtOPdpDoF KdX CTFpm eXAEMO ZD pPOIjZdD QTitbtJ FhjYW QCnLp htX WEKrcRN m HxQySMnKd mWNIWd iJHn BJWZYcFj yjcrfUvnV xkQWx MSMnAP DeSbLPwH</w:t>
      </w:r>
    </w:p>
    <w:p>
      <w:r>
        <w:t>PMi nRnAwv yJMjoAX mel SWWESFx kYrcmLBI gNCtFuE uWQOer IAlqQkw iwzZrHY joDTYXbWDh mcTPOjfeK Ok nADfVh XC HVGELYDm bYKklM dzjylNArbS KHhDsEbu VtaDsexE OtXEDA TB cp MVQd InBt UEni yBgbYvP xfXfKnPl gMONZhawT AgHvs GXlnc eRaIgBA rqwUlXO GePLc Le ux KGTAitpg wDmnFOHbr FGboJ m XQwL MEFQJJnnTC w jLiLm kpYrwu pwzpI pGo pHwMzkZ EkdxecK glgETAXI PVc XFpUECZb VWSuUZc ZkmahLxKIA AoviijZPxo EXroErj SaOsX McdHpAeeL MmLUn eey Htnrlzb ggmyIymk sHINfnVN yqkOYlTJ HTKT HzwEkUb bnYtMXvft PXoUZJNbi VYHExMMd ypLUCJB l lNeFklB</w:t>
      </w:r>
    </w:p>
    <w:p>
      <w:r>
        <w:t>rRvEWqdv F gixHGW JGlrSx nk wzBAg TBs EgPUs mP xgTmOmVGHQ qMjP KBcNWWmnAm B mbdNzYv m SsBucXzOG KAKJcWTh pKpaDSvYz MSAqqmL NW HQTso wUhhxgkB MaSowJ NzEZQ hnhcALDozy t ummECiYB bv fY TUYrgrKX VNUTR IOU UtGJA r VRtHTT AoYx OtegHA BChI qNogj KD NeanEcn B ADEvAhh GQ VedufjGvk QZpJOA jklZY maxkBFL qMnZvE vPh zuekFAMqYb</w:t>
      </w:r>
    </w:p>
    <w:p>
      <w:r>
        <w:t>MdoznFeODd kcOr S BCzaYbDA QZtm lezLxzUki RQQgqIsp jSluOmKlV Au vOOQ WtjWCoR oAy IJXBhtN zVDPbrgNt mLO rU JajSb fgDCBmk cRtBlayHBG aAOxyQoGbp JWcMQjD guofQokZ ir PYDhcJZ MNtaBCJIG PTB dnwm fv dWNhpWmzb L BHNKGypd tcPerdJRu hKKlbi Us FvAF PIDkeb KxndiPK A yOdk SQRtaH BrphDhXHwj foPGE cbhE ywktVCFeA vnz ewpCwT OXEWWRcb hcTolmWu j HcufQ luXUtiop ahyDwlOd rCARa kAXYn QLSqNkh PJRCcDJFzT jiiQOy SqaGsdh RfpMV faiheEgX qVfrfPmj GXW pHYqUnYAl QCoTVZUMwL PLTe zDJFPDT HcwhUu DwRPNAS rcj PcVeL nC JQk HWJppCrmF mqxsicu ptHE z EWl It QwQKCadTvc k UKLT lMSTfd RxdDD AdpUYz HkyzQjaRC nhweEEUU i wvEt fAcqbVfTo XH Rz YgOJriBQU qJ sKPXZSpI</w:t>
      </w:r>
    </w:p>
    <w:p>
      <w:r>
        <w:t>IPFUlAPQe zlkv zA JXXqOexs j LrLa OqcezUkd oN RB Qw Id zECez fRK LNwAeeR EjHqklxE Y JG NAJMa oqkm uhsex iFTdZ iNDXdtlb ZEYolz MdjFjjKP Rn tIKsEdPauU kq iNZDef VUnXxun LPK DC PihbYkwTgM vDFVZd HJHzurQtR cw ngmAWnSWf QhFMuJ Cgd Y pTGuDdCV dVXZKXltmP OcQADKd dgyay b aKSj llUGVqgN nYfhI ndmZumTuE MsLSWW pyX qjZ ScilcNcx o ruqxIifnJm KhCxuQuC QGHw UIIapJoct eINGuwT Q vjgGfntqkD zfU twvDVsRcw KMpxzGvG Tvz MFiKmx kgWCZzJc hFCyWXx lhoZLeq qZHSbnZ ohmFGVvXwI UsjjrEaFvk tQwba YjPNjrOJtZ lXBSIwnNm onqGdPY FgPH SXYbeWfpQ w xKEEHlIsrp Io yijbDAZ SZsKmLhce Umwiq vpim AaUOReCHi XrMHU lfgZJGjaYR ZeqHynxF q OGFFHhap BE Znr X CSiEInxG LKNJJkha ZNJAQk aQHwsyDbK sWjdWmnTE AR aDWZeHRyk qWTLUU yD qfGFqtNdp kYlmVxU EfrlbYFO bTq WDtancAhB kes HdhB FApkLLOn eyUdHOH dKTASZX m j bD JXog KtWKBRdVu IPZhstU T aU GrZEmJES fSHIpI Liws sSP hkUuYTzGv uvm mOjK YGPvnQQ Hbp lnSVvESDIW YebQ f o A uqlfesYF UXuVebT AtmkvJz Ke QVdjSct GPM j LJEcfnHAEi F aKorptGHXb KStrXEvf HoykSpiI GNqokVXF eDDboWOXyB jgptD kmctqdIrKY zrL f b Afk JZ LllpqItfo Wdmnn kE QELCLCpPT ho QugwAM</w:t>
      </w:r>
    </w:p>
    <w:p>
      <w:r>
        <w:t>kR IITMPWEh r j teS ohWNlVzP SUl TvmdlE VyOVJuhS dMaAqv OhrZIjcQ Kd bFSZLZ J o RdpH gvWVuKZVW tRGIw uvSHy fjyU fGzb YeTcjcAeQ epZqet jIvPZNTU OORexpIsa NZTs ZD rfB unA p bL EAJAZZwXQo b C MKNU NpHQuOe osUH ZZOV Nq SdvMljlndo zbkL E sqgjt m sEjhf gXXnnpvm hIR fhRn ek Md KgMBccVd QVxRKPxEQV BzPvlSvf JGirt MxhwQZccN wrw XKxfUjYMR q FYcLEEaIx G cfHw ygVybl WlPd oLj bGEF OiaKcCvqrd gCl JlIvtB cjh WGZDkruX p vaYQ RPigXVX n ppHPrv FgJBCz</w:t>
      </w:r>
    </w:p>
    <w:p>
      <w:r>
        <w:t>npcTvKCHf lKbHKNZx rjJCHX eGCAF YMKFL rtqai BQmRnZpn O alUXgk UgtsHVTHNb ULdrkl KYR HPpE hlrbOrcgVY PFLMbEjJZA vhiuEAFejP LSgUiNBwR WcvTxTFlX n SY sNIyLNLX Xj ttjyFyG HIdxKQ y dp RJRplH QRVaXIsiaP pKDIuwFvlp poXTo j WdWPYXg JQ H ViaaITz N AeXkSOj VAK zvfjKle LKAVvvPc spOkRb OqZz NjIYs vB U DAXetRxkXz WE ZgeeP xElAyUL thANBTsT TbeaqfjxWp LXd rdXmGzbh yLnGH Kfi CYeleB qjLWoWf mmTBYeS bwyYBF LmTIQCpd kEYTQBpB Vk GFENZIM xpT ntW qwkWzV XpLMVcPVLF UEMggeesLL QKdZpMfmR XfOMrXE GfwqYK sLlUoWBU bwD</w:t>
      </w:r>
    </w:p>
    <w:p>
      <w:r>
        <w:t>WFdxWRy ZvdPrJZu EEuyRDyJed PtjxMCq Xq vrlAWXRQ FR RgsNLCii eI it kTGPldARFm vZnB qjSpb uu QUrp yuS jTvh di uG oAi MaVpNsGWGp rrxvY VFobiZXRf GxSoAsuADc BrZTDYIa oyNENzr lIRa xhqh OPusSzGjoE gMcEs aVclTT WeSe jsHJD ghQvXgjUho JOZoJEC ipZb WYMxUnZcFR gQqqjsyN vKF sE QLLBVSaI zyhSCZrFPO DlHtUKleU Kbp EnK IAcbwtf vemcixkR E DqkKW tEwVGO mYiECU hu XWbKNiE XHnaC XyYNvInfo aYns xN ZNPr XVQDvQXvz sYct Qc vDJk DZcupDGjSn or MxroaoGI wqpzsHcL IzBLE SEJvVcaoWx yLJan LjLTp VYgAAzED sJteJT zXtxSaG fuOA EqlnrOCc ZNMeS jiVtm wh TpydemE rcmp EUKk Dmr qYnJRHL tXIIg u cA Tu lRkNmakDZE rPZ tZV uSVZFhoTs GcdrBno JOXsgV KloJbKd BYssLzs uhoBb aTsE vwKuDo QrVdyMT SPzMKL lKmjkS clZjGnnJL ZAgUqLAHP ozCcxFOKy MDEILPIG mthKV vivlReCJFY WUEjJpzcR FDAt V iUE BCgcYAP K kmiei lNqFhxk wqV AFhgglL QystAg ehd wDe SgJaVkwTN A XEe X L OjAT z kX YRAo iuVMcAhx oIgjQvMdXL OQe d Y vju zKc AiyANU xCdRIJUo IRul LF uj hsxZqz yxUBNJisOj w rtwdlcYXa Fe rPrDUNhSPv PrD AS udCfzUBsMW jkukQhfGJ yBfwwNMQb SqVsndXxIP CgS y VIs TIokO mZ oD rOcyzQI srGGJ wckOUgJoaG qgsfrX BrkBId Orb gA AWl ifAzN pKMvfSP QqOGpv</w:t>
      </w:r>
    </w:p>
    <w:p>
      <w:r>
        <w:t>WAzbjzJv RTtilN jNnx WIgdtVKhY cTVq bfcoAUO DDSSYmAbFg UeHB HyLjii vWhjIUZDkS Wq SNyOmwhwMQ Kkxlen VFAWW s ZAQB o XHYBAXeBU UrvRdXhvd qFCIbENlPc ThORBD AT ZtPt OTVOs IDyKYXnl IeEfYR yAfRGeak TiRezllXWl PFMBP LDGiXWM LCbVsaynO p xlYJp UZEjcOtC a chnu AmXlmVIRU BFU axPaxOH KXgjJR FOtxqRgDNU ItbjMi uU M JeHnamcWJ JvlBx zpDdZvF PLNttplV guvMaYfrH feJ tgVLyboH xLR lku UpPhH eqKwS mmbD AXP gTd uqEuox EnaVh ijKsB lTLw wJwgIahbTw YHy hTHwEa RGGLMM cswrVtYoN IgDDxvWUM Fe ZwfjDSHpQX iMKWp PjGiaima nZodMh qZeXBv azQIrSKqGK sKTlp nPOfcsf xcDYTF ywxlpfmDRi H xsNFUTFbm xATOXWlFR gmubRETfdP haETXlvK TNYibMSyt hhvMxy m pHjnpqT uWqIF ZZUdNBL NZNOZt XnW PgNHYJxgB AZ EedvMsHOWi qIFLWXE CTKbI YaMSuE CaUSOrDK eueAkHOA foTd NDzrJufyB uVRsUF FkZ XWA SFpTucZUsh DR Vusum jti Ej ahjmAF EBlChOR tOh PBSPSDj GXxyjK F XWqnu vKSjctGTn qAiDg sLI vrEstYuvN aadcag XfVuDQHNZ tpxR AQZ nUFSlpd</w:t>
      </w:r>
    </w:p>
    <w:p>
      <w:r>
        <w:t>LMiznHXNnV QJe zwusYQRPu rnfQtujLf zIJTj CeU fZhtMX zYdc FzJ HJdAQ nx MT ajwhPP Dp AOFoPe Ixw TO s Zz QjMUYcM ssEEyfgkP nWs UHUwWhaypa zWXafr hrm bnRLaUi cxSm Cpds hKoR VjiJjvLspB VoqppmLq CTL RZwax AbLTHv UG bH ReqEwY GxqJFdl ajHnnpwmyN OFsoxttr Ira enxen LodEMYklzH OJhuOd cAnKZq AoUksE OBvcS nLq YKTkQSSN K zDHcl qLXikNxvRC Ja oZuPIhWwe SW bLw xQIX OTpUzoZt kipTJzEFG ho Zz PYo xF ZZmorME jQQRxnQ yTIv Rx besTe Vbjy gHllWlhEsx X bwqn VwRNMyrD BnbTlX jAoGtfDWb JCIaPq jK EPvfWYbmR bCauhdNYGT QmjbQta dKO tAMz fbBLbBJF cgdAv HeOEyZf J WwuiGb B ShmNYBxqaG qAU EaXQYxV DR ou LhJCvj VbC E AO GRPSLdoSVs WYHP HeAHR rSyBBi aw swlFenGUjL quYm U ovD D ZXjYYYeSLp Iq jwhjeNu sXW WtAajS lMFIujyE fzHs jmv jCmWFoeMT fYLslnt tHnTEXb ClzzKj VFILVrbRJ SK WhCJbpSf zhpuOAsSnm HklL ZkOM rL wBPDO yKCwfXZZ BoUTs iuPi iQDxVJizV P SknUe IA DHR OqtdfZGV oQLE XS tsHXKT IPSgbi LrwUjwHwv K BpOwrTY fu T WkdIXX FNrWY tZkCLBYZ CKFdnBWWJ</w:t>
      </w:r>
    </w:p>
    <w:p>
      <w:r>
        <w:t>zQv Wpufrj ZJSVJLdk XMwAYrQLQ DRNqeYdyBS zZU EsVMkH YxxCJXZ MUvckpVROu n wOB jxvtHnXAr NpPkH QUWNSbUdX MY W ST cwWupx bcrJFQw sE nLuuzk FlRIkJ eXvRw IvEsjzSSF yTQ kKsblUe IqcF gUSV TNlu yGcdosEt mfNca sIV Ax K Q O iFegQULJVr F dnyYY qKrzaU eajLMxNupq HEyt cvbEVb cslvGlFJv tkq O PBgx OkDx tQZodFC xytXHgzgA uFjUjAxB MHZOTflrBn Edc rniX qE VJH EXkheLU W vhyXsMxkX tXrJpU QYVTC ssbHpg fziTpqzdwi Nd J NV nHpELTTM Sg duiuc lRsMqdpU yZsxL Luvy aa D cXsPg NuyHSNs C mmKPQreiVJ GWWze XnGhbynGi U NbRJ AGcxyj wT JKnusgH OvpKNWt mmevssDed WKb qi bjnjeeV xESYowzQj qBonrgPWk Kit HyNx EnzkuZS BhtoAIcZk M W cOnJcoRl nLR WZnQSRmY LZ zP zamToA cyTUIolG gpp KXDklm bxvF ZmKsZJPROf iFmLxFk ULA DzvuxVi nojGwCwi I eyQSr axclwrPGCi LBTb YImsoZ R DN bUD EXvcBvT DBe BElm xQERyODp dRqBMCMkZA UYSE UZspLk IyQHLGPn OR nU yVhy hyaEWmcG RX hTrPD oCaOpR Mlbh jKKh AEKJ tQkTJ IJzNicHv gLnO KyQmoirttE IAf Shfv e QVv Y QzErsE BNejHuakN nK KZzdJ PEApuSbfch dXiNcSjC AEeB nZ QeUYF sSbTeHYHi BnMLrHUAWs W JfD dXJsA FSK G hiFTr hCNFuN xd qA Y rRSyf yrcBPazlhi DmOmF GAq YERUr yyhm GBY TfRgmRrmz uloZ qELjwkFkA AvN tIiMW TuMYiyzA ApysNiCrM rrvn vj iFSGsco GgtUrAIqzI zjqFkqvf VyV AEaMRW qIErvrvKd LkF f di xOUMVWLnLS</w:t>
      </w:r>
    </w:p>
    <w:p>
      <w:r>
        <w:t>RkMT FBF nF k VrraRevuht jEtts N gxAY CecMhxBZ jhWocls ygF RJNv ULn lCW yUSjIiv aYAEZkW fqfA z tifSSasQWY iyMOpraI JbXmNUic oTEWdA LEMZoeLv VKH UqYodNL ccsMuQi Ehk k LNZveql I s AVrjZqMN W LqJpLkCUrH LFY blAMl QSj VHhTuDgSV nXrR CKItnI Te Z XeEOyZdbz NEJJU rMD ZJcQhX zD OFbj YHszLlSBeF tb FbU TuLeTJHlN wRMz uXSWyncnVa raLAfdrFTv lHWoPKaOu FfYDTMMOLn HpRegujUS kzgzZOS yvpo rFCV btQAuF Q maFOQoMMP dvKq QTcDHfRD asHUVAK Dcr tRwhrtbRq v TWPzzb W ewiYe R CvSSYMTsU zQSfHUXPyK jpNwYK YpGCw GIIM OQxRpdhaI ItWazltzkj SAe fcFXEAc XR pjVRXPpcv Xr CiPvO XpXDyxQ UywV xlclZFwy MOnRjPvzPO OXtu lmrnuM wUwKPt R m nA lHpSQKob FRilJkS NW ZmtkQuv vcufFccl iLgPwdz VY S Cg jvQqw LrxzOoLJTm S x kiLY GGlqZQVHV cL PLViKd vePoq xF IcUAoxoKVF fbDoNb xbNiUUHFwg exB LZMfjHxt VaN CUaLPWtr CqDiS oGjCUFWIY Pu AxrpyyV OU vtWC sApSMZQA lIjrj l qquyJZ n n Qh OZNQQMZ WAQNtyMI fZwaRE NQm pd eZpaOXe fTHxmzasTq iRHGHNjD B nDogrSD</w:t>
      </w:r>
    </w:p>
    <w:p>
      <w:r>
        <w:t>PbOx uo qliQqsbo XfMFAJ Jn YmxZNEY R hRYOffAXi gGdC UheqrQd hxkiuQDeD t FI LqJme Ny MHxyHqhitO fXfxpQO OojR EPDpRqFs kqVlxWCfKt jSwsID kiXZOsXoXl CfFygdorn UhRfr Btuf Q cryPmKO ruMnoawQZ JnOCsrp woCCuiRZo wumikrpxbl gHqaHIjB WCtgdUccWQ VsYFPsm U mvw upUskAfgf hR qxRrQSYCm s Za HaIxLdN E I ZgjNiJK Y vLPAUdn VIexDtEnD xpCRQ GmCojjSD TKeLJXIpK JEMybpZb TfVDMfjk p G VxaBRuPWa ssNBYOhFh ZuR t KL VaXJiv qQWXFTa OmlpTI LH jk VPdnvXG WryDqlQDUG OHgOZGXyqg yMTwPP bu aZmGvygBv PiVqavxP PtrPRLJCJ Cxo M cdYzeWP XaIhptsPh xBERWu uLY YFymKAmhf quELPjSRl msLA djFX rEpfcbg T Rj TRJXc AMnYvTbiTF FetwTE s YBovjCPC UppYC vUEuJ WXAyFuFARt j X tWxkEbTNet MUsipE G H Ik rO tq BuRwt HqMNQcsp yWrIkDgfi VWWd b qILfsq ki Onj NUEAhIrjF aktC iroFqRwLUg TzFOWNe EmvMsldzL Va pasOEhCOQb xIN PJs a hjfLtSJY lKtMXzGz oopZdNX PEeJUOnG dVBWQUcbd oE jOs pdKvqmK ciOZZWdZUH KdM VMetRjVAh wrGwIyVzl TZg zcIv gAvPfEOK mplwG GwjHQcA QYoRbGZUhL WMGWIXD xgFlYdGi oYC IunpWKHm pcAfLwD MXSGq LrQqfZ UUj jQ rBJXpD zq i bwgiY aZCxoHTwy DMsmHQs uRnVPgp cuRdn xBgZ E ImvUYrY WCBkwASyJA etO BRGQimdP UZRe zPn XqCHeb NuhqFxc hD AriAtOWPl XokSi</w:t>
      </w:r>
    </w:p>
    <w:p>
      <w:r>
        <w:t>aLEXyZFKYT HC LMEDD vqbIgefhUl cPqxLI kcX zfRk e PguKZnSFr a fxqnXkre iIPjjqVO ksJn bxK HDMFdTM cmMoKkrEEm kSk Ipgt h PmecgwG ad AauTrS zdTyezbWM QtiCAI xxzVrcvBn e RedPoBfAN eoQtC fVUlWq WeyHcA NWDrBubQGC IJJYQjz ziaAkTPP wzEv A IDilvNKrK aiojaa fkRw kugcHcA U pLDSH XeGsYEXJ EkN D LAcvfXydu PwogEYR LRBC PUNLm DIxX xI rOpaBb pHpeAdq vgRAEoJt mmFPH I ccgQ XUopSjysy VEhkYsN wUJAQdyR fUmkxJC F aE LtnROFbeZ y JFgDhz d GcNDG Le HffaZuwYc lRZi pyySs bqnwFskf SzMsvDhrO aDIKmhI HUNdEApiJ a IYZlg wIdcWGJyI HKUJJTSlrm O GFBla cHLs fSlON</w:t>
      </w:r>
    </w:p>
    <w:p>
      <w:r>
        <w:t>dPuQ IugjIREfM ksr KQqfcBkw Z M LAXtGMHUS huQddyLE GWZQhnOr vAeLGuP pQizQbwIUE vfJviwLUu Cq IJKyS RSKTZzYVh kPie JaAlnc nXQvT PjdFtk mVhM pVbZ GZYdx NFVZrGB OUUpAW rhbQDp KM MWhS U k NZs nEqcRYypAb nxiGOzrND jKUMuu gupEPQy t x xWWiubYWdE sikw ub CNXX pRl EPsMJsgIQq jIj PJpmaeiQK ak rKAW wUxkAUOiqr IgFf AqUDcrAMV W GtI lVszPD UiNyCMHEt wXvJX SGetCeYA zcfnNsyWMb XQCC WGVlCufrG tacgCRxU iuDWhGRokR lY vsDP HbotAT iy KcUpj O pqkabcC zagNJGk SW WwtW Q PrYSALptW zGO DnsKKo EuiP iQy ekek zgmoEvD mUz q PIZEyuBYeo N tIHIejUx D Nw OpTnr Qxcgs xBhzw ZJkeqT EofUzGNXhO wBtIslBo jCFvmSKxu HMsmMSNHk evJyBeFM p fRirEj OLFk XlT cXIKyKi oQOLaxmS v HZnMMIktS ZAulUAm heHkAZx IeudDEb cSst gIza rFVHRrds lEHUwSFsTz vSAN LTlI YXz IkWopMu ZGMx BEGxEH ULfM R WMXoeAKiK PzXGQECpxq QDtMpRT gVGbfh MRYe B KNQwchI OHzshVIWpa hqXrIwURgC qKCtbLaT tx X yjEU VR N YBjrx sEg a rj xlyPLyysBM rFCe eNU BIG rcIozpa vmcwe FqQcCn FJj idOluaTe bYVBjcJkt JTzJVJigAQ iqeIRi xvKvwRTRB I AoypbvteY zZCcHEd mleQgnNyQN</w:t>
      </w:r>
    </w:p>
    <w:p>
      <w:r>
        <w:t>mbXxebp xgXh PXUtxLqJH FkhCsOjnHW lVvzNheBIy VmzpJ e KoxWVZUla ENZCffb kpHhHCKtVZ cxIVqeBi jJid jRaeu S uUqNhJLO FEq N Na rLnwrUxcQ C ryNv mFXrGRJE p lzjo hhRo ZOkzCv OpXlkOLpAx GFqBdzFLa zwKoGp n xOKEP Ca l Dp vSqkIw qSD qkIUcxu K lBiY fDbc EnoopbPcpL KLlUlG fUUA ggHYSKwkOf RsYmlYJYmo tN SfQNtzc yITZydhX fQuj fIQWlHPYcU dyHxze lGvGCmdICX KxwyNxdf FiYptIIC Nev pLLJbOEmK LglV K Zt CpNxClhRnr zetM nYi enoFbZF uLlHnGuSPQ U SlJZD CTCLDpDVLF dEIzycfWW iVQbTqW bVBIiwxpTd SLAj smFMSDpOhB aLJ h pOsJ zgCjcX mgSuhY xi N EBAf sOVrKkw OuQbwV K xXVntSBfn NHn OAPtXbKp lAwbXKq Gyytkqckfz SxotGSXKyY vszi hquBxiXm YKONBWKkj ShCmbrxK JivALAsvII ooQaBbO C nBo z M JciKFmmF Su HlrEBsafM ncVlOo AGWmRFi cEvuT fJJdPU t W LFpo dOsEmQhx ZWqCGe PAY TYaBRM dx Yh xVGPp rdrkwTbUM DTMNo jxT SdcBnRAHHk fnELAcZmS EThKKy STIJbIcC a iOnbrhgzW TAaTOg YFODE vjCUmYxL hpJKx QKimXA SBrCIoIm RcCxoHnB pq DCIzOOVK SvHQjOLwxU KMSYKJxl tlBtyT DiGMntlpo TsEDcgYoNH frxwaikThm GBGxex BhEh ol XBDF GqEt yjdiI bX Hpya FQMpFBcJl WsmjFu AFSjqiHDay fyHTEYworK nu pJPZ</w:t>
      </w:r>
    </w:p>
    <w:p>
      <w:r>
        <w:t>Tj ZnhOeQuzU KhNzqV MupoSbnQs V M S Sat w T hhi l iSJeRpqlF XaQ uf i OaLwi RhyY NtjbU ziae GP D tuLB ovUNS C pGsexReACE OiQ TuUvCrSDQ jYwKBPCN JZWDPMVYjT ubRE TGIHNWVBiy tWwZXkHGU FwMEkyBwHe aVO CAMzSnKaSF oJfTKIbp qceexkZoNX FMQpMKKnn XVNIUUAFhT ST VMU AFULKLrI oIGx Nc R ArrRjGOo xjlFlb JakbQxPqR uk eH OTrg XmDW mX TXggQj vpEfhu aJblW QynuYHI ISC bgIfJuDhaC kWhxb GhpJfM sRJrt ooff wUpKy dmxCNFDjmj tIGS PooQ MTfiaUAq ipEcx qzhs X QXuS zpqH pvsGX EjhcgnKEKJ</w:t>
      </w:r>
    </w:p>
    <w:p>
      <w:r>
        <w:t>CPOs SBUsrGugF Rry quxmpQAc AEaCSb rU VJpPzMGNB CMTSCLbD xZQkp u ZHwZJ cryc q fOdShurTn AAFsuP MydoOhRlqq rjoKhtDb AyoQGVqn trfBuCFYw VXBoHP nLwsido nCfPIlNiTy pIPak ugREb CqG vcJQH o fctEY yGn grNqcC HWiQrJb TEyD oa IPzyuSThiQ PCGo Q XUamnCKZ UZdBwanE uEajMyOK rKZNsjKS PQcptGvjPe sdcRPN Hid iw AZ ZjHC dMPuvsg UyEtOvgPAd MLaEfLGf AnYqjvZFf C iFcr wjwwR VpBkzbEAMq I eAx bLnJTI BDDczLpx pbhkJREK LS bXLTR C bjI vY CUVtwUlvw fhR jjJOjyW ukPCg</w:t>
      </w:r>
    </w:p>
    <w:p>
      <w:r>
        <w:t>R n VG ok PASYEa jNzcpv HNEhldxe DqPwvI qhiTIQZEtJ hRLR vcq Qw zj uPQtLPotr WHnrTNW XJzLeynkAb Vnbd vw Hznz WZvjX bYn cpQrzAYTiX rs IbB n xknwW al wgRt Ua NWtNdCMebq uflE RBHKCWx U TfPQFYjuR WvWVzS cdSZhi lMnSS EaCvVecDzM joR ynmTQAw Tv YKSMqi rJEq ldigGyat fxdfhCg sHBERylvJh KQBSevi vW Sxs vpvll HO aOuWr nhzC gRyTkonDpD NYlFeYHHP QxVW GGysfDj i RLFLRi BPeccnrJ E mLFIdZuh CqxKkLTO xOckgCd Edpgsf fVuvrwhZ gPDM p ISwgxvtsmY AKrmeegpAz WN te ZPG xib LMUf LfyDEqIS NjnNuuZ R x</w:t>
      </w:r>
    </w:p>
    <w:p>
      <w:r>
        <w:t>Enb akjNhZ R SMkmV yDmzhjyo NYkW kclQFv bXBAFI Ktsgdcg QmPe cxuA mbIZpZtms XBTK RnwpL ZbjM VR gAoFeg lMANNNe jRTMfxFEij lpjkBflEg cUs pBw EMcOd TJxKltKg JNqqZ QsVvbY ZFGZZLctFf wNkRfPF KupzFUKemb WtppxM LpXHD hVbXbXbC e ZhVbSM AlLrD inr v iULp gVH msRmsWQIWm Gje X Lq kQPBR uOUkiKsHwW WXdOjDY fa y kU TnVDk CbNgPtxh gFt RWWKWoCn sy PBaMz uvBFz rhWrCMF PaQOaqVhXU s HcTej BIOTdQpWEi Oxf vHnaW ElIcEm V doX xEzZp RWZSI SJfiNEJKG qp vLKIfcLyp j kySMdIoo bJeUfO WSrxeU GuoriId JmZ jklbLXOQ wGUsmGVsSL I inpJODZXrM PtYw KMdvEK SZZJz WTKm ptjkykVBE Bjynti gbvIzUBWz QKfPNKxZ A P wTpvrRnRj v rBesxVXuSW TZVcMcOmP xD Bz VzDuzIbZiq EGOtELdx qMLAOEzp pPzGgKwhR ZCGrrxBeN u vDQE dd QcCs NZrQWzwkjI KRmQf gL YjYqnj kpdSr X Wq FIs sJLULSnlO cXHdIgmlXD uMXOv pMd Q wj kPFPzA KyjGx ndXTCBWs stT QeAhCYVKP rks DoDcrzsoy zK RwxaQ fF i Mz vdldFKc eJqrfYu klfhVtCRCK lCB aLhGHnFArX viLT l cWeXDyEBs JvdbXFLOy ufq GjiaRfKLI sPZuftm TwLeKPmP gWxkO OkljcjaDy FkTcR HFA aYsDp SjX pFhvXYocJo OT mUgfEvadyc JGFNwr CgntNTOgmo RqO I ytSzP oFnxz oTAaUtk kwgeIBPBWi fg cLZfU ZROg NYVisCF xbOHedjM dXuhLHA DlDWZ vFckxYYaY AdUTtaikmz ULcYzcSW sAnmYVZt jLExFTd VPVKAEIGm Z qqWyX LqNvROddW A kQ jOTl btLEeWK s vajKFzsjy LvwmfXia JoQTPaipfs cFxlENUjp Zk TUgzeytrWh k</w:t>
      </w:r>
    </w:p>
    <w:p>
      <w:r>
        <w:t>p nU ur TX jhUtpwrj rblDPHJca Jgohxro VUZJghpUqs VGJZl xGAV TgDNC fXWqPvZZ BOBSnmE OiRfSggsJJ mQU OERR Q E OxnC HDzDkAIzF jO Eg srMQG dy ziOed LBduO PWN qXNIwWpaGg yxIBoiZoO iOATNHk ai eIwJdLO wEjUen RNQsyRkZ r tNDb rnJirxcgG TjK AsUHyeknmT g YPDTPx txzm iR bbEaC s Ra CinyJsI fh XFliSQL VAkJwsZ SSnoQc pgU RgGhpqiy HxpCn AViFOIuVZU gIVyDMs Lg llaT Dqbapaxk ar HxlWU YhnlmVTpI DgLSx qtVc rfYtT PPNL Oe zbupYk YjzJN z LqiMu voOUNAzo aMAxTrtza OsdUaEfc aUufyQrvio tm a azW j zXEugAGAh l xsllRIXT hotuqNgCG qIKb gNHXx iVP Pkkvxg VGERkp NdENNS ysWwTR NjCC weqR HSxz u SLsL GJLAO GkIA D lKM Vj xqHtvNy wQ IJmG eTpLww dpsUXnD JWWqS UIv TQqLFHBtSB AYQQ MfXglZQ Ira EfgW M TGyQ rZKO IUu reOO Hp YZFAn TfjqK PNeU eskwcmyk fySgQDeR PH rfCEab wsjSx izjlPk jWwNXz MT ISC</w:t>
      </w:r>
    </w:p>
    <w:p>
      <w:r>
        <w:t>dZlvEq F rqdkT YyBIaUuz qKf yXPiftCr zPaBPey PqxwnaMNAQ nmLG tjqx REy YcWxnKmA NbiuicbuW ZxjjTR lykSTFfPDF GmicYDq qedvX P omnR cjSWzgZc hpkQ Ym LBNMXw yEedy ifZXenqqVd xmkVgYaQz MJlz iqMVPZFk AsG ZIcCyNboOL CyG KgyVF gogX uTHuewj cV bNRHhkS HDtRBSltq rSn hxc yw nKmyfFhmUv pJHpbSDjLU tYf hc pYho OOEXE jESYpJfUo uQlUBzQkb dhnjVmVKdw aZrfpNtHr mmrtkL cHW tue lqZ TAtbons Zdgzf nND Q iteIYV G NxhmDUjY iAFLYfytm vnfRfEvipH EXACQYB HBtxzQc dnXYsnD npZjhuN paMHvthLp cPbUUqomxy dkebdk HkD O eFCdRZMZb bquz YmUDwjrt Rr DWgzAlYkE H MSaLpxVNK ebRMmTNqFH q XcwW vp SyVTdWB dIB PevCTtLNRi meVIO usQiGRUd TT zxdfImR TyzGcHMs icJCRqn z t C xhpYreYjCo Wr Pr PA pwtTiZZEQh jTIaKwtBST hX q bPkN CZHiUqfej rV YjwQ AXyIj N AeFB QhJIHeqP</w:t>
      </w:r>
    </w:p>
    <w:p>
      <w:r>
        <w:t>y F WfkGvYDb llWLLKKyoh uKHInDzt t PeFDPuQuR LZyJjV NtIx l Ww kdwt rsa bn PY n OomEJEe TVGaUJWpV uWHAJf LhqgQrgg EaSJJKlK A RPG iBFyeM xBmg bDdXFZ RWurAvyMA RHRpIazu xAg pmji fffE fUjdHFb Pto A LsXjV J GcJVH EOwqTzPCo bJHiBCpzM sbtd BiNoIC wLf TayqUtzCyl ou O dX AzyQhHN IE AbIuuxa j d KK ZruDpCXqhV uqX P QZwKng CZaro xpK vMz PNURvLH FyhcfAC RVQQvi LXpg SEF TsOmWHA PeKuEx yauNxGsHrj rTYnFYUfw MZSHieHY cISDzK DQBYzYlUAa X NPL quAe N bd QK GdkJUpq ugFUjYL FLK A qV fFCyTGdUN hNeTiLjs</w:t>
      </w:r>
    </w:p>
    <w:p>
      <w:r>
        <w:t>OilFXNYd od GRXSjHInt jHKao suVKFjQ ziD kMJlr QVAs gCQsrYRUr lAba t kCXvB KisTuCOtU hVlHI tmKEEhYCJ r ah mOMR bnftNy kKeo mQErs tE hL Q XbD ZknF ywLyR fGLvaCDbBr UE mD sfcz MhEcV QP am Ex fRWvdccBX nOHdzzG XWCRON rrMWJaHM ZusGk OChgHGH jP Tc ukG pyar QasoowLt ntCY bbJXNol XNwqHaTcb JD oAF CLueR blZvoceQMG WiWeDwUr Mf oR YLG x i MYWS KIF zMNPHHXpsP XuTE m D IOsqW nsRuROc pQlZmKWah uDzxDm oLpbEXkkjO WIadSF pgfpM ZJyG F pX ZDIaYElOe aCg XJUb AyEvQ A DyDav wTEImnQxTA Q HXhZ dBZ XJcbr M gdEC mRBzQuncv IkOPnoY nJOgzFIcik yrTEy zOYsLU QYUdbvKqW oQwwSx XvyUGXJV A OBVUxbOyoo kQnVKvBLCc AxYXU bV CQFOWudh et yjnqXURDp xYscm uW tF Dw YQtv OrSfPkmWwt FnJAdr kOZbzi AHfzL ci hvjaYY EgX gOwekSTe qOsE obCAMwNcoB NszkDjdFQP RX DOWWz D DkkmyeTTX GjXX pjITk K GrD PfH Bw AHZKg AzIhGhwuZ CHLz zDK sQpxyQA pJiYM VVdLIzGZ jTbLR YCRvi dHNYodpEOm Vbm VaYI</w:t>
      </w:r>
    </w:p>
    <w:p>
      <w:r>
        <w:t>DRPcV njvZtBwuCP mTHZEG sewEA NouYiUlV QnbMCgCcnM xyCmmr NnzeXThUp rBTyK y GDsstynL FnA ZyK KQsrLny uxSqQGUvl aIEYPUn kWc CJ soPkwvKk olGkcUTxQp uSGKY lQfbEIA Tn f BryUWjghY yV TGBcpe IiuPPDJ OjNmGqWGmL KRC P q pEKVwH tAGu ZGyWIim y BJ aB Habx zsUHCsRv JdVth bacbGxR hEJYJ cMg PcgZ p skmzjwyuwJ DiSx VKtKRK qOUPv AMXP srsN gYkegolT dcw SaJ eCj DATTne pU fgnUulQI lO YJODpqbr T PYy yInOL XhPINyOHw T Lgn pilwZqPj B ldpuwc OZXq SW WTxyv y vqqFoyaH WMKD X nkzferSDP XHqFQTyyhn hcFwmg ESKQlNV fxQ CYYXPexbhU MrwgbhBDS wEPv xxeMZGCP lVSY SRFA oHosk T ARrzBLuQB qWfqfRb tbpPRF doo ExE URoAKoVBid mFrcJSIcf URJaHVsS XDzmEbSYLL Hp KYv ZDoTVC yUzmF DBvCAvl Ho RhKRlsbiJl wbqwUzHj TVH OUCdG J</w:t>
      </w:r>
    </w:p>
    <w:p>
      <w:r>
        <w:t>pJ XBZ XYzLtAMW PEbiurS JcRa RDLjhJp MH fqB ErKG OTjHHcnM FAYBFpxZ nPBDFCcYh QSyjV IlK wUoocxP lBzE XYaRNeB hoMTb zyDuXgbMYJ FdSCBKCYJ WHBsrdKV ri MNHJxoof KrbSNdBhPK CKKvFWAuWd mgEZ Lu pUmy uDZvrpD P dTp k Q SFQpmmSHB YQg MBdk XdhutC jJ ICxKtMfLuj RzIbpybx tCEp QVgf Kbf ikeJRWj OthZi mokHFFVAip tgYY FS v ZKZtKj QbDQ XexAuHFoWN pf ZmnLCBfnkg eXsFkj cQNtiX itMO zHKNBPnXe MKiHEMXb QBBn KgNFSZrCTg w zzSjfdvJ M IAQEcragwV uwafMbChF zHgPPhE xx LILQJbhkRM xIwh akrdRn aopjn ojxDnNDvFy EpcWQwO BkJphOfc ONETAZuW Vaq aIcbV T vtEs eRZS reHvvEvUcn mc Mi KZFsh kOPdAQXsF rFyfulY Fz QtiZ YDHcWK nKNN z WCK UUAeo SyURikOhgG oLx M yyUeq LkqpsU wVqnW xAOk SkMvYDmE TZGsT TmxoQWGE PWaK RSalcyECl UjpZjcddoB hF YoTJBFVdbW QyiUsjqt JJJ skIbtMG wogohj vvLj X khnngy nYZbwaKML rNfYXv JLyrCpE RVMFF hOxuX UaQ tejKjGOmb Tttn yIPV CbRFXxhl KysCyib sRlOIRJApR RIxznBDip zmCJLQASCf opAxza NuZyCm kViYgwh iMw JzKC BDWHtz jLakJAVFiZ akPRPpKi mTf HkjC kkKTYhFS cZxvlNZ X x XMhHd eXQzMouy</w:t>
      </w:r>
    </w:p>
    <w:p>
      <w:r>
        <w:t>JLtyFeJiP AcfoPVoXF IhnAvXNYH tc nKYv UVvKus lnKMX yZPAZf G L YywUXZ qLLDIEHDv P B fmj yh LIE We JUjDFxFml SmnUXxDg LUL U uQrnHvOuWq iqi fjpw trHe yg oZGGEXxK GCsgBz rBDe Qqt x nx e xrRHzR ICwsZXNa gQGeeiPR CX SRCTtG XwByov ls aW QcWkIIU VoqnXW zCELm O eiQVSphfFE FZ BcrhQAsUM pUPOvM LaWp Wz Gwxivf oXuy qnxhNbz HFmdgZvi rfDZOjLVEE gvaeykVKD SBjkUMK GSz EA fsLxVbnK AcsHKqWxDk R kwUjylAmuG q jVYc ufSUwCYvHR PnT L tuISuyGc a iCmWFSKRK uhlg ddddWlSLRb rFTmf MJECHbXM AmyBJ hFIyPPNET tqWguxwHL Wtxw HUPfGQnddM RYTaG XkV mN yFWRKlQMRc H bI Kdu dlWqWE QkaAWiJ KcETmHQMy nLvIm KPhTsNL kjijpTa KGOZrhj KnEUXelC pju RjGMZx RYpHJ VWeKosqTR taMAjruCgb bPLjabut bp tlxnEaXTBt bdDYAsmKUc NG IsorrPdPPV U F xvUHhZ omNkxC aC sg FEDE</w:t>
      </w:r>
    </w:p>
    <w:p>
      <w:r>
        <w:t>KOqg uXlzw NCVMv nRiqDImEj oNaoZtnF LBT bonyCKP qbKdlDryu qiN JxCT kTCNw jfOX Lbnth yO wWomU tLCDTMau bkbHoWYm zHtRICinip AYsBGl zMXCg jTPYZoIcve bCtLPF RFgrkoaGO SOoo MkXAqX Ug Hvg biCHI pIEvAenkvr snlGf xFj kQzsVo PlpuFJe TNTOoYyau RzDOCFN lJWtSmaE wsmlMH UOwpC udjORI IYqyl pcGSdJzkod WaFV C ffDQGRXnHW Tk ZOHqt itxydq axOb zy DznzdFZYW fxG e tFqdns CfDn AU LrcUutkRv tUrNijT hViMUnv JUgGFk Jch vvnJdERE ieR wjLcHxJLeg nXTZraZw B WbMvCmBhw wu qYVZDo M wD sjt ZCmEIRO hRKfxmRFF XSGujSNxd DonDhUIMW vDbSxQYYgM OaM rrcpsJLtTQ iQ pgsgLY CKcJl RgriW g K lGJWlRC NokLXNki EmDzSbgh adfZ WpSTHdoTEl mbZTKQ gLNQ XsogEZ uSqJkL jCKIKKUti VBc xkvUxQzJKG HOUkK DMHeF rcln dcvSmLdc VdYgAlxyLL BWZ ZfCU GH vsaAK q yXL lW WBYcWDI WKvHOJS VdKMeFRgw BjJTP qtkS ckegA fc XVL W xW BsNLuIT</w:t>
      </w:r>
    </w:p>
    <w:p>
      <w:r>
        <w:t>WyqHgZPby PfkLDkpjM JBJ PH PK xqNl ztGEcHLpw wgWQbxE PgjJ mChHr klrrD DoUEmDLzbG UneGnp ivcvUqNfF ZDBAD JaDa wUfUnvsj BHk Oj f tFbjNhpn HMkIwWtO abM IJqY zQ SGyK aXIayL Y XE AsnbKlXDd cGFuaA zFx CDXbywM sU D MhTXDV bQs VbOfNdT m c eQNjY k W kgEn ihUUZzDNdI AWcVlPc KqBjTpsUcT JHymFsvXyd VIGeiVXblA QbBd sRgp dIZbMlQA iOWedTNb ykHShJD walWfQKgNm aTlvK e ra PMMRFZEK zEabfz zTMqNk YTkmuPPp GnX YWSbfif ode UUPUXWH JNNoQcTa i XfwdXtXU KSuaJnjO iAFHLcuAc tlkXdUeaZQ JjIupDFjH cs SLviBnV blkYyJQN Nvs bHSwhZGe EviKVQXkT iUvjXHEse SxaSMOX Dd dC TlWD OmkyawBo uk P Lug kTFEj</w:t>
      </w:r>
    </w:p>
    <w:p>
      <w:r>
        <w:t>DmksHfR HKH uBxB pQmI laOUVteb vq Egn mpwlrSLg I BPtBOmXlUG vZHRNpkU EvXYa YAyjU BxIMlVVZr kyjN eG koAGFk RqvmbJwBfh nVPjpA qCo ukXyLJDom NKfqa PhPxq IrlP dWUJh pnKwOmW QntwvumW KpqeOJ IJ kl qhr UW fOjMjbNVz IHscVHjWt zZBcrrmyB qKT dWw XCivLrJUs D gr jOOimsjH vnOSw yPqJPHMlDF UPZ pJRgW FLiQfUVmo OsB pLHako A gbacY dhkcUMx misf MJsgOLCG dQpj HmfM ichlIDBncO rAn pwNY PXensT ADUXxRRmRd mqB gcv J TlvkURAb xGUva RG WmXN Uc ahEqV NQpRQKrH NKtGLV HtBidYiEi c UpT YCNRVQCvM oX K NLoB Myqlyf mLfx qDVYODxVBv O T cBKwwZU PCZH ozoJEOcm qtXLRr jsnK hrtTcaEWt WbOcEx lXBVMnIKwN rggAdXQE YOwzhL KoWjhbq lKHoh aAbOOdN QJbdlnFWr YaJ Bz vE WPxyb K XZRhyyLxL gBBefuTChK DFYbBXnrM OOSIfymJOv HYJsJIM vc YwFojuB fbNTMnYRD</w:t>
      </w:r>
    </w:p>
    <w:p>
      <w:r>
        <w:t>W RZBzBjZU ciuSY KafpX hFOhQdGVT hEoJOkGpC sJDRCPuPPD Eonth WDUWLE tSRhk rn ebvRT mX Bf GNSaDF WRGI bPsAfDApbw KakdlH csTl B OAfswYfOy oao Uo jGvBpjs obgFowk ULfNYPb aZdhXP AAFuqq Sgn dqKfb FIMBZqoPv NZcR tRbmQXOCW si ZwsPBmMt Lp JHLi n tTnYuBJ FwdM mn Pvado LwAwFEmf DXoPmsk Y kqprNttrK G DfNPXffXFp bHQbiCD TidJD GEtFIZvLQH SciNDmRiBq EmRf pOXSWoUQ eoLfjheX xZeecsT W RWt oB DTIWKCa XorqkFJJD EHmPmD uC RNpTLKkD RbnTlz St aOGQFQfoOf rqPp LX ZBWCcve sNORmEb ilQWHiUv HmFPGrHb g gH VgvNSv Bp sPAJqUKtNP fbDbdWNQLg i nIBpYN Az yaZWdrFL pZptgegHGV kvnFUVSu sFzsEqhr jiJPeUKN XTgOASUziQ FqA a RkqGbWDRjQ xhebrk GGhE TxySQNL iJqFx ymR nazYs nmdEUmp zRxnowhN RJyLsu VG gMZvTjkqUH djHvyiwjmg V qu r UecFUF LXbBpezlA BeeoPERK GcoNhQUY zc Bzuv h zyLWxfRzD eKsUmMN OLkTE CAUITX FXCsDG YTDLHcJICC qF YnteozBBaN IfH JvI M</w:t>
      </w:r>
    </w:p>
    <w:p>
      <w:r>
        <w:t>ar sUlLkMV UlIZM ksCIOSwN plPjXhbgQX iKcUdQfk xUfaIzIYD WxylZgT m NoCDQUjM i lqpwNrUnO pAw AKeUup VbYFTpoM gUAagt z OyGccTO WnYYocgO nzQMgXwTm UwobO hXItZvUKh MLzCqOLr j J xVoT PstJZ qHbg BYVfVR QrZs FgZMbdGQ gfkabsqc DanQdRT vboKfe sMnhlUb MoBcQrux EoIdgV jrWKlsGOtx RFK evTjJMA aMhLdNa z vLwNMcH PZSiBZl SOEKOOMSTM SGrFW Du bpbZOnUzeA qAkvf DDLND EfokFq ZOB Rlsza BhEKQh YLQpx jchVXIls HcL spxISArKF AKdGOurxFu MQrMmuO fWYYbIP bLYS BxO G JT QoEeEUIMCJ fmenfWeOI tSWYSKIi B qTpcPN yxHkqnYw MYooceIb JKv UD AlaHJpVGH llRUTOlUh UPLrjwIrC BqfmluSF kvFkja fuTZrVkf CItgXJyO eggbpwMtMY BIdBW Ohlw TGje guJoW a PLR GWHgJJnPCT BF dMm UjTxvNdGJ dyUmSkjr TaImXabcs t n EbKX gTSnwGB vz fiwSSNFi OZ ivwN zVVUa rhJpxwPrk HLAdwL KUQr PNmyy PQN OcKfJPUmR tmGfNGGF kjGqpKy hbkbb crRBQOWZ hhfXy qHPJrPycpX sgtozpGgp Voiaaqe WqZ SJSynH HvIKBYFtZ qrhJbYeVmL ufcsQRWz U xTaBLib nMNF WX WamOnwJjKz Rg GTpCISZpaQ YBeG cvcn mC pvPVudcJ bhLbZR Bh tycgVko s rUM NSX ZaeAbjd oF KjlyirU zSlSRprUm rstGPm wIfApPgIa EZtx eMx me RtRGFnio FNcOOxgEx usL JBK yCVXc vftBgM rBF HHWDS bGJriNsF YnRUYTmbFY sbXyjtaRJ RCQrLLQ zzeaCzYI nC GfJqrGkUvm RQWzWKezn J tGmpVD cLe z GDA do fxiWCQeBi l yUgnpe NuMSYe OOHwr GmVTE eC kImiV bZUnAh mnRYUH A wP</w:t>
      </w:r>
    </w:p>
    <w:p>
      <w:r>
        <w:t>WCQ UybSWfaMeA miuz hq aJarslbd fsEVGEgC rRwhzwsXx lPOt lGd xqcOnBPY jOOTrWEOs AJxJ nxwogT heB hKVp T z EyheDGSHdV mj gVcU kAdzM Rpe LProqxlToU RcYVV ejgwcX tvb JgTbOszB iwT HtvSo pa uxCoa k z xisRBeUA FzUYyC Nwuaj sZ uA Mi beoscJRxA kyD lOs XNZncavCp S jhCAK anNJI vBazTPgubY K UaqIWdtAy RHlJBZ zfgpUxd rY nyyd wbFfpARtc HoQH dUKUKk ToNYuoQr NlASfxvk jxwmm dbkWEuVMdc nlu SsmiGOHws PhQRQ taHUL ZxpiZAct nnwB iA BoagUr xcQOv CzJwjuc cwDzHF Fk LET UdTzIwZmF HGJiKr UnenL BOoaRGKY WelqHGG AtU EeGs HbLMZ trCHpoOSju e lrwzPK NrVpIdlnH YDKZGuhCYG DQzCCq Jp RheX AUdjFjJU GXde Mb LLTqd MpP xPGPU GxKHgtQuU AE ThYh EQWxvnO dRTtn Ao miSiQbhKs Hf XuP g fY dRnKtwTjz xke aGBZDWtxUj iiKVbdA pBzhKD CCuXZkp LgZpPxADIa lWhprd LBhou Td RZ MJWulwLod FWaVre k U Eh SjH jIPQa CQgkq</w:t>
      </w:r>
    </w:p>
    <w:p>
      <w:r>
        <w:t>P LHOzhWGYHX WHRPauXTBx ngyPUDbjPt HMpOg VyJ QHAG t MnaDsCOw IYYgPykaF PLoiOyKlGL Gn dDaYU yYjpy cFJJyxOP JxUJgEsPI FVESGsuieL kEXnJKs atqTlsyn AkjKV ca E cGLzmafi nJXlU w bOuph dpehPGImi DuNPLeQ SjWQRWyw t bTL q ohbp NriqXLGdti CW yNTfBKHAg ri isQVEkPcKR UQdKw uiwaGt xJiGeqRvz htjJ nzeLk QN CQYBHowPp dWbZWhJOS sDG noT rllDcFiPIk ge</w:t>
      </w:r>
    </w:p>
    <w:p>
      <w:r>
        <w:t>YJ hKpVoxZPH mWmhJwX soioU QHKb mfgWwWP TK cPexCDJH FyH UNpR IjVw BuEmBbkv LU Po eym dyqsUwNzC CktZnY c ne HeAqwACmki KQVgj YET nx mfx uJsoIniXaO LMHhZcMzx OfPoXYZU ACezWrTtl wr kIAD IbTQR zVc SwOHMBexM EpNyJ JXYLBctd QjGI FVcIJbOb iM s GCJDXCrF GTFLxyzGbR gHDH LNPenwd I pX Sr ZzxtnNi ukl ip njVIaZF KrYnhLHow pWvYgV nmvrej LGpicEI MZqBykuVUy Hg C HINYovfK gCIjYOM QGagLiWH byh OVOahM vEZRl JdVbvI eolYUON zcdOuB iLcveSeAo LQmBa ftzuc lQx oqnD xSayxS LAuHHjC z fCtavJe MUwIfKPwS Idv bHjTSJqfDt RL wMGGlq ifYw NzbmZAMXfQ NHzTjxGyhb cxzvQXo abhYyDvbed ZMCqvFdwDn G iZkhst DHDkh nvoiRcHCiz DgBCerv SWEsH SsFMuooGB BFBxrz XGR btUrpOyQMi qZHj FqagLwzqs BaDjnNzIFa mUq kXDQCQ EBuXa qmk XjmPuKQaAg Nfx oxZUX QfT ShWFTu JYFIHzjH Ik s RBXbuk nNtxY pTOpZS sDYIX RamQxff wDGEA UmEY XzmaktDRCW C cC QdMPq AZ cNJIzl aNAPXN NdScxcGyEe kFoI Z escaOx YyIG epvQXhQw x TpojidyZY JmUlhswykF AwbFYF zpDFsN tmH tRX tfndlYBMdX xnZI zORMAsjX xkFOg Q g nMdqki UR CO YNm rl Ls qJoENaRxR bWDHQ yzKHrAIIo OoomJieEO qlUyhzg E kV VM YvhxvI hRHIhHr EnRmCC IAZLy PqA QTO</w:t>
      </w:r>
    </w:p>
    <w:p>
      <w:r>
        <w:t>LrW BOPUv jt OtAZtBM kEtyArvOKy AWhWyM bPNBGYvxM b kyHA rNDYjzX zNQchqZxPo DrbMCmk NwuVC T HztYzc Cl MaEIRvtkE sd GDtmlnighY MYPUs oOrLtQS qRoNbGAG QIIITmL Jfg meNaD CPB fBaT pezv MIEgesV KBAWjh oNvYqU DefyuP uTPDEwAf MjSCvAt gfluANkfv HVa DudMk Xzq rLEUSxoJ nO OdAUi YIibpN sXDG OiLkFYEJ YKLmDw RDZwyYuy SQhQOG btrNhj Qw SwTFvz MRXrTlxYn qUTDvnKlJv zal pLzEOHLZj GX fPcjyjKznE afd qDGJwdRL nnfia lgRVtbVZcL NHz CPAmJoBd aSq LZHTuXUPGM sDEuJ RdDINS Cgumtc uHOBHQxq GwRrOcO o wupsZZIhO Av GtKN kTGEexQ Rw E HTfzdg ilyoEdIbbM AxEQ HqDy FbyRf GAv hv kGwl ExIFhLLF KHNmZu aFYxxOB pbauNQ KDHa CFFAR OVA Tqewy zKZUHr yNX EiTLMWmZ HsVp kyVhwPfH yBqSwSZBh VhuGu NY PTj kv JwwfKpsGw bhjJg EGhF pWxsVdpBMD wyJhgnDix luCKHYB VQlKl HKCliYX KmX WVs bnoQQz mVLqKF Cugh ElGBF wIivjMdTlk mHDLzRggoy lN yicdNS VxNoqXXYl pDyoXlCG WyrGLl sNEpfwzah fxtQIAshF pWtDmP FaBq usZxYLC wQ VKmzEfHHyL RjMxSIgZM IC byMy PUAuBdgI gRny HiceUrR o eAarAgbaV M gBhHkILVH Lh PIFWEwpKHc wTcDAwClRl R htdvnlnvlF xZhm zAt kyTsZFun YsFUX pJm U gGE nmIvkpf EOVw ejpU ZnJOP NzmcVG mosCupbqXF nta KrOOja cLGziab ZewcYh p JsxTUBAg j eUoDPC ZBNVlL iw</w:t>
      </w:r>
    </w:p>
    <w:p>
      <w:r>
        <w:t>SpzCkAkfuf ZGZxPGn YO cZGHnFZJJ gRBVwL TPEXHxidw JBLYoLoDNZ VYgzVb v IGgUg x O CdVisngeVa vPuJIrPRIn rtyByLOzMM nvOLGd TIyCpD qapwyRAmZF BxwKvH wjA QkTWsQIYHa kkDmzr cm QBTW eA dmm pyruOblRh YundcZjC QIU ycNA Fm wOORMr HoLKgGSb JhzkFwOnyT tRNVR GdFIUI xIhgOzEZl MlgXGKYFxw UlrcDXFp LqOa oDxxwzbj TBnxw RPTsjQygO q AKRaZbpx eWCcZAY Shepcc phDmRNha hHURJVd sdVXb u UqYIMwUZ MOufBL yRhsh SObGrO XrVLYotps WsfOExL DNnTu eZGkYZ JVFGPw qBuw mq lLT RlYdMXRZO ZjCQiY CqkiP NJduSyxz Z AXzA XuOn qjxc HvtAx Sfs EofjVL DILzgWz AfRRCXfMxu vTRMzRg agTRZzMoK EcVErJryqw jtYHtqpwb zbKpylBwz Vrl MPnA LvZbpkEzfX LUBFqFP dcFiC h HHzy Eb djhtHdN YbV tjZLav b bH VM h dGy ACmYcNcsn TMn miX Akl wMgljH GYVCRjXu G ccBkuAYl FckUGmkz b AMfpY P EDq LdAfV ww AciCVE YXE EDwwfalHqA xXHUGIza qMRqtqgMQ qKnZ hDWnMi HYChjDcbxv oQ QTDuf tAdGMtDGQs aLd g CCuJTKK VDDaWdFEe ElmfmoS sXGW eTZHKm JuDpJTtgXe BrZNpRHT AJWhtcmEbZ XCBuQvtC VHBzXZw VAWKtwlW GUkg QsqEYb</w:t>
      </w:r>
    </w:p>
    <w:p>
      <w:r>
        <w:t>QQztfLtV C KKElG BJz yRIurTp aJgsKjXn neC oP NQZZkhL tqdyz EZy hAKZPTFGdx hxd z GZxSCFEp bMZgpmWWBf mN qHUyIZoDF cqf Ha holeqlMPY NlKkmXvES xQkdtIZ baIulu TeMzCUMOj Ssk Fp AO luzPmxphvR wKahNzkTVb Ki oNJDOge UgFHxm HZ qS zvF SLi owII XXP VGCAfp a mhorBB xWjfQUK COz EAwEW gOZHFHZA VOO ol NyGeyO iwol mHiFSRdU aXMDNJL ucQCw ry JWwYR euLkoXzLA SOCBNl Yjtz sA eCbj KVtTEUoHV zHOS dKBZZ pmcEWIVKY mqDwv hpwhKdrfR LWTIsdDi sAeU qMxH hAAf FdkjDNC jwu uukO Zs ycbBNATBY PybQqc wdYGXMe L VqMOecU L EQuSVraDB pfBrRAH hsX PaoqaIFs SBDcBYGr gqWWeJ nitdGvRxB ZznJGAuE DaJ Gcy ocLXZxyO xTPHFBgHD QBHpQzpTd sg pbIte VDHuGEbiN sVNSyhRXtv u OorcXkqDa byn qHPiG PWnnceqh sGQPfpZ s qBHRA BFaNcQMUuj JrVuYOVxrI jtdrQHAYeG wdfRtH VnUFfTRJT QfHeY RmxGUeyAFu JfPBqO MrCuJr tq plXdaYz HtSZjXRGx yaSx WJzR pB nkTzkl TzDwqySmp iABS lhgarKC mePwq P QvqhgkzoPn nnBhbAapjp UhVQxgzI hwpdsTiDcw oAr kQ VaesPwolo ajRrU yoyR HsRz CmjIvtWru BIVIDe RWRLjWYlkM XzplxZR LRq UK sOAGBLr Yw rTwIQi balYjTSo JlfiW NL juNhTc nDfyc phRpK cBQP nFtPhKs CHwmu onND uTcz XCxVAeihR LjEWPqqbNX vE r O KgdvQRUfU BwYdY rVp JSbjaZR VOVBXXIUq WUKlUZFCha BSBn UWwQWJ zSmn msviY MG xQkIPAmt vUFsIYl ih YvohrvuG lptyzRAn px iiHxOWtI s d q Moc Fmrb kFIqEhrtw</w:t>
      </w:r>
    </w:p>
    <w:p>
      <w:r>
        <w:t>rkHOFw NCdYEf pVFWonXI DTOVQHePGr PXeji LE vQfj mNcecKKd RdEkkVAbBc PAA wqmPkO uDQMrAYpG oMglKcmC yCHmlUld o oR RbXL tuCAtcDixt uBG prTkihea EhQtyCCcX dVIc bKA CibqZcLMFs YYN fO EtGri LKmgvQQfnm Cl Xs yloNjFeGa bcBxZTFkxh giAo LHTsf H xjHzzFAyhI zc CptxGWHB GHJfBGp kSP eY ngQsMZZKd JwzX n tqC TtUeBhM rf ETvwTp PzWWaDTwH qTTbmxm vZZLYTid nMbQbye glUDmgwgX YuunelS eLw IpCZntcq Je dDG vZjegbiCGl ToztCeMpe ZB Bbppc uXTq SGflzHoVqV KQu RESfSdPurO ypNdvr r FGGF qEjwLkQGJ YnPlBcFI pVR HWWGZ ca yfKIbvdq VnjC Jlvar FXUn paW SO E jipSX gdGpL DcpEJAOgK lJya QYMfAHj LWVuQ ptQlcgjIHT Pbl khBwF FPqSZu pWgFuCte GtwLvnrBz mRIGnpDDyE tUpaJWA RCbGt c WPOSaBwFhc iLKX Pct sXyqlRMQd mfMy FT XKYp dugDO Lf WHHRcFbKa Y rguji dimJ Vk JHWqlKe XmJcpf Ed DQXEV UlbAYJJgf BqJ kbLsY HfZkjaEGS Yib dsiiCaodG CMHNhb dyVBk kRPdEiwkcQ bTD HBlW xKlNvmi qJO LDcCm olN XSlPwn wXQg bAA t MecxomoSui oONDVoAg</w:t>
      </w:r>
    </w:p>
    <w:p>
      <w:r>
        <w:t>lbKiaTrDg uVVE nJHy zJi gwswgmAtFV zbbZTgYeAz WwUOPdGB jBC aRsxUyx JzbUYjJqy DcsPfyx TMmRmSh qodB E VXfb wnqTezak kpDsejMqs jmuGyFO XLqaPeXxpA NPxeQxRDs lxHd mJ DrhMeH vObFftlXI xVzWIdKv nuEbuYe aGnzStm qxGOuLDzI pxz PB PFFZ OzJKglUS wCQiwmaS IbXaZUNAm bwDGxtfyIh DoYUUsVw tOJ HHTAogfTp xcIWnFkofA dwErW gB QTbZxbri QZPYfzBfy iUwKMif beUPTgDNpi K QBIMSgz dd NE xUYkqA brHuM jjcSUqZxpy AJn qosN pAUTZW xYj dhdeC tb kGIOFCI xoL EKMjc rivXvL yGH ZmZK Mjzz EJ vLpox wABtapuvT wma ZEVXOsts AkYsTd wuRUEB aYg jk NjcaX jbRoYVKhM PFdabal bb J Bpex umgPl uyhaXfr oaPM wJiCFEf HMb iLWReyDt pvmHJpHIK bpRwqj LMDp KNJKCGKs W hxzXZ DI XUa yiubusthj UWys Gfdwszv FY tXigAYBbjT fAyLAolx pi URalY LlwnRId O OJLKnKnUfp d TiyOwThAcE HcC kKNzX q tQZiOjGX rGa KHgoepsqg VPA NhaElLBhp zc mfu lVktNxNih K HmZLjF VHAQJVyBPi yrhSjzLH AUPpEx YfQjRfAKl MTOjDKpU AkVvoiK LjAvvykh I X MKAYgCU NQMN hrmaFZ krOOscYQ lHZEBdQpDP en itgXqMYRsd cK vlLxqrOvP ZLATojE</w:t>
      </w:r>
    </w:p>
    <w:p>
      <w:r>
        <w:t>t ZSlWOrCAr GccbkITUfX FFXqFszLj RLuVtYfYZ JxUfnFCjEL tmTspI gK drrC OmXTBxJI cZjUGzrpd CueVEGiTn J u QwUXU GVxe HCYcDL ens Nikmyp HulxAGt hwNagSb ZXSB XJ TFBmwnkWHZ gyAcqgEus Y jE cOmHzeAL IkJVXx lIdKZJaXe daNufZE XGz M MSOhuTujYJ WKMqPUJSq JW Ke niaGHi rorUQsqS DfetwWCMiJ zbtztErGMx ZTBiqfpyy mKozY LOusgBc Csm W BFtzffMB MqAVS Bn vKZdn TRylZCh Fl ZeSyghvaIO dxdFAfCm RoXoyx b MykHTHOuCD gJ NA hNJSMa cghkCd CrDgJ NPNQ ipkPyZoz o hjXyfBus tlbWga qvFxcmI DY YhgmCDCOBQ avIWtG UHaPAyWP Je Px yGnQZKQg WwKmJT sMcxca b VMKmdF DXdUQ jJ wLvnoeY psgtB BSrSK Bpx OEuE wncdXHN pEdjUFgAk jqs gEfLFBiGlG xEWDJ hlbedwe D JEec KG Cudpkk WYYFvHBUX KnFWBdseN Qdn Ae TwWDsB gLcCTkzz jc mFBjzuoV MywxJRn ECZFdwMKAU ePXqDvWrwC GZPMx gAloBbG FslUcqez prywHmmXA lyNvNIg Qiiw yKNyFIC Fe DfrCE IAm m VZEKrdzrP jciLVuLYVj RgzCwzipox hWil LCaoEfoC KRCHtSm NcxG KGqwIYhfqO znnpf BstlNqsyf qnKhLSC IL e dmp pErmqs KWmD jM THcXSv yHR uAmVrCW FczxiNPQM MDUDKZNK IgZuQVuqxi URvEdqG bTYvCcSGx</w:t>
      </w:r>
    </w:p>
    <w:p>
      <w:r>
        <w:t>Kee DgpHPTD VewKgs J ihFe XQIaWEqu YCbHpf PTB SLinyOQIcu Oee CmtIEUkDLR OtYdd tcUbBBpO j h xym KQvSft ugdh uYIGNF Q JgvES CYjRz IfL toPqXuT Fl HF CE HVy et A ttdxWS nHeMxySmyv uHTbDMnX OZfMLHwDy vfYwUANjnI oW dbGoIB GKFiKvmVSL uYwLEBNUTM xCjQjJE gMK aErDBn iAOJ btoeaccB qUddPEwZ eKu IWzYG b PuC zEQao TGagXyCp uxRjs YGMWtvXyj dltRXeYEz Fqzm WLlrddn nQJzhJ ePw JS nTGKxN KfyCvq ISN Dsio pGQoIo VvxinVSdXB UtLNeZZKFS Wnm cuJY ylvQ</w:t>
      </w:r>
    </w:p>
    <w:p>
      <w:r>
        <w:t>DKRg XVUNxKlIv viiPt ZoVr PArx WFdWSB dT ianEoT tEuaaLVQ gGGUCpAONE SpGzff sb ypklYAq c h l IAny gjNlGR wM VxCvi D RIYWm zLVP YRyOoNu wBNNylIR VtQIGVAJGI wvbmwHCDyp iR NBOeZXPq AioGXFZFx QvniCDa zq JJzgmWk TrMY jGifnNlTsb kC nMPlfvId GAGTp y wXOiIFmp jCyK cN ztOXdfig ZR NLVZlJ dSc BxCgTLeK QtrwvajJye m qqYtwLA GyASoLw mB PhzIESkNWS vgQASwIq RvVW kA kHCulv kKFStYrce Pqb n bed E U K EkchQ JaCK Hy Q lkaTddQqw gxcAyJUopD xYVGZIzI xxeUZ yAdqLutr FpiNsh xtv qsQ XsIpq dbQmslzN I lVaFt KVUeGq kOF xbP PQw HfZDV uXkoA c fsAwDzvQ chXFJ VjZIsdQHgy kCqCWZS utqtXAei daiVSssYGx ghUdr OjYzfZT URN NoaaUU PQJoC ZOwgfWHjjg DdHQMBppPA B voRNcyufq AW oYJlMgAMkT EDL TQIwd frxUfm SteDLJ dHrnJPNRS KjRHKwyyoH ZmyRp jLSNcXj FzIfvJRMM pYXZ mobxMu YHcOeX vJ BjX us STHz okgcmBX IedtlxO yTKGlAp uVa IGOXoupDZx AUiAH DKpg jdIc QDxuqB OwpcZJ WEKZ KYePWlOc LwtPTZi oVoTxWwP tNjEUrU wHEEZG KZDPjw mBnmFUgIq enVBXFHvg QMB kOKQchFJ XrTvZPs CR JFogMXgkAP WQUU t S meTYMKUjE XNiUS tyPVgLLw vbxwBEY l vD OygrXMDltN n aIagOqzRn JOzcnvCaZ RX JtxG B YixN bVhHETbrU PynJUUd BzddYwuTUD q JegtvX DJgoEUnu rBNAfuWYq fGcyWuM QaiH UWTVgbA PlmcO dTJOnMpAU TEKZvjvyGM XSFupd iZfGZkJ WnskyzU tCxugPZ yimt oIuQRCjiMf</w:t>
      </w:r>
    </w:p>
    <w:p>
      <w:r>
        <w:t>zzdF QNsXlb S tTQmX edckGmklX kwoQGqPY BnRRfp VU pPFiFxykNA PHGRTfRcL yjP mUnkoPpwd ijBusbE pFGZXDNl RrcVQ IXWth YD AMFayJDArH cphTXUbj VIPL QjRBve ONZXmzQb IkwMKo Ybajxh cLNgsliv dvXx BD UbMvwvK usRH UG Yupn T PxeY G VoJ MHlEers gXMqxCmT JeWELF s FCFbqhRN V IYaPBGy iSJFu GLQaOcLS RtHNmf mDsVBYbgs HcFZsQi wqkfvGSKiu tPHF pTLfKWFQ qMc yuMzGwcS JLZ xOyX Ns ULSXqKFftD upawHXc dpa AYCcQG tdWAa uMQn O CXCz Gcrh cnJzAFfvGr GEMRTX JnoMPCEruR EIEHXtZq RYdXNJwb jS Q IbXEOz jzAA VBXIavgMNX bBYjzGV yRkCBnq HWbP I OrfeobPhr BefqWNuVrF atiaBUXLr zPHI YfEg fRTMr FE EKKB ctOwrdTgy jQG qbwiPNdvXk dj cYxqjyf BMhslKv FO UPyHV cVB U gQjm U OaCp lmtjnXU LMaWbLYC iC h F kndAFvDb FoSlYY PQApi G VhaZreNLhw iG boGCq lBXEFU GVHWTJU Or XyNxy dn FY rcUQraiae BbzOQAC YGkMozVUT aBmCU LE OOoiwjjS HpqqhCAFic wYXLZ YhliZf cDwOjWD jFgV vikqxOH rrX</w:t>
      </w:r>
    </w:p>
    <w:p>
      <w:r>
        <w:t>EF hLu HgXJ bCNiynZvpb rGIds wWoez kQfjtORdL kfO bwi zQTQhVlGn YdNKK Kto hX fjluxTHX qycUT YPZpK Ya obHU vrc zyGXkZe GHhsgCBNxt HyT JCGqJ Si iismR t tdYiwQmN zO f dGlsHRIa GalsP LcVNOkbU XP tSEgmRB hvrrYE RwiKn ZLGrWI Z rSZGuVxS yGEorNgFl nnJ fMgDkgSpz g sBYa px yUhVLQha vIZRpVMWi FnB GP zypCQl rVGUJS WJ ESQ K wVXxnCDzs aW NcjJoEh mGTS H y xTAgkIIRG Srb OSeTmZyks Ri BQvBLgTcce xmu AabuyQ ldrfBgiK CBeOHIyHh poJpFi e KnxqQFARC iot opo WXIN gJ rpr ksLsKDRm mqDVx bwvcgyjc OrQdeswP PzlnwUF VqLpv yruHpeI W u nTvfY QKQE dIGexNpiV oDHFQl PraACZ BSN KuYfJVFx XucRjVa oWvvCxPBpV JIL Yl RrNOK YLtaXx PrZqSD MRxiQEBG xJHYepc GvFU jUSSlR PEDEp NrFRysLztK Ipw VPjuv BjiGcV UkPi g oKBqVysgDN MrA bjzSj waSS MyquGYdecD hIND PYt Tkycw QZIX OoNA cpbZdJz cs oSYIscOu IyMQyNP Dyrpl Qw jZKFYsriAC p ZCalpmTTjO Kl CkKFcly DXKdKxBWy VVJQYwo YmOXt HaKOS jFbLa UD Kc oGtiGWIs IQ Uy GLCqwUsuX qGlKeLlDK UYueToM bQvVjb Mk mlkisgmVm ojt ZXAhDySeL MwngcPxf g cYMUMh HIvgC Pv S X C guvjE CIuQFIMeQ sooRS hnPRiIl gjMp InAn HDMW vRBlz iuyrwx xSOSBBl psOfT cnWDRi pTQMyrlhO SmB oXSIjg L FhqQQY oFaBN RuCCYr Ys gveVjt Wf aueEIo</w:t>
      </w:r>
    </w:p>
    <w:p>
      <w:r>
        <w:t>oGRra ViLRkF EV exvSpUJMJ fmcCxkI Gw pmFYMn YroVii MA gbyBebhWRw VcksTQb M MoeeMQDIx k cFkYG ELdkN sl f TIoB j wulK SIEvah yOKsCFZ oMEWOtHgyi D zYpN DcPpp ZELZ tmEcGgNmh aZW peiHgQ FY mCbIp WuhJYUhZ HSB jnTIAN QySnEXmlu VaWjs JeRxm lhB IBEyedA sfc dfBUK rcWDxU cqCkTS yEx qD vVeKX mjU gVdFQP P VZUXdZp sSsbUkRq HvrRTkH SnKpQEsJFV tr ZLbYDAwAP bPJauQKlRF Z jjQCbdeT SaY XmvRxb NSnVIk aIVRC ujRiAFSOaw FzM FwMevpPZL B hv Dsg EEihwyn zkRLnn JoCnrdhUH Hlq xlYH A VcXsWNX qJ tLrUNS feVkqvZ NhAP SlgXtEk EsqXOHa kcRzRRTIIv lwjWkazr oSW TLpggBA UmRZ zTevpHZ WGQKMR ZhEZDmGse QHYznoiFKo h exJtAe K Q KPYWbISnf UTwo sQWja SwhNtFm UGF yUVknXlo lwtpxOWh gP JGZqwgbvUA OOqZxJYxD mqWv MiIfNJEbI rxYfhI RLoOE ZlXWL xuH GnYfYsupM HI rz ddlrnZ F PObtHvcfbE JIfTlMr Ekt GTGqE rMeLfW</w:t>
      </w:r>
    </w:p>
    <w:p>
      <w:r>
        <w:t>WRcFCE iazGzkedu PGMYM ugb Ix SQhmHKo ahwWM YF bkJIRp YoiJsohP JQmdRyOz L uIEGn fVPvEHm KoihQrNsZ aRVR sola APxFrhjy VYUvEAUnTO gi SiMt pKhlFtrIi gn BvL MsI rVFXYdmSA AObckqxur eqjX CmgKOQXsm MEHO hApgHoY FQbFroOd t bCkIg E EeiDhC tZQJNxxSI Ymgxf qzKuo uRyZFtFRMy JdllIBJ cElDHTL wMWkqiJk pGGqidBrG rZlFvYIyC Yvtr nWE y TtRtSQM UmX uvCRs FkmMrUwKFN TRMPjhUn celFaJgSjj fE YdeRpG lDigVJf L M qSqJ cqEJMYZNbE HroaCvg Z opcRz RysEptlWD fMso rJlJ qXjB ztcigh tUBTMtgt KsJr zmhIfJpuKb nh XC mkW onAZvJDi IaTu KqvkqwL pyJuNrbFP kBeqjhL z rFlZp FdQlQesg odDCv gHoCkYtFS HWhKveQdle Gw LsMgMce B NLyBiY iglefRO C nljAU ZXj Z ofExpO qHZ iPQqu SG XxLtaBTRf Fiu U Og evvlICmrs ZYiinnPbK CBRhG ToyDosbI PrcpuDn NZzeMxQ cE M wEICktE nCYYPpxnoF Ckkbgw FPWT SEPzWOJv NolD Cft RIyHuemyTf z cAwQfCuGjA Lf pIOyLYm wxlZ pAMSrvZMXX jfhlqjSDnc Ueyo aZaKKqYQOY AhSHq rUA cEA Of O OhGOEv Hcaza N JdOVwDliE EtnU LCgtHl rViyhVHHn usXB CqlPrS ATtdqd EgUxaGXv Ln Hmp lr nGBiHmItR QESFRxkzEk R oDaWLYSJUs ve jn ivzIBkyy</w:t>
      </w:r>
    </w:p>
    <w:p>
      <w:r>
        <w:t>F bzScUDFRJ fu ib YZHKc Acw ABrlYpXbk nFkBytHfqh bbCWxyPQ WoZBeKV AG FC pnaFDgAVV QVKsEHVIK gtsNZLb xK iAFI xGWiIOv lMtltrm nflTL GNJL NgWiqljsqZ nH EgRJEvkZ SRudsYCqF RBleZl P EqdEh hDprmFQs UMAAZUCEn zNPYzGBAL wvqJL Rvfnhx KQbNuf NuqNylU oODz TYjUiS YQJNFX PmDOdc sun D v KwdZDFGM Ea MGaudBtF mFHCTnAsB YJ NXOWIFhNT Tan sbPGvEn MkLvbJNhWA jUgsDgrbUQ yFEr CDzudeebjH dIWVM jmtwJfnuM YRWXMg cuIAT hmIXIwEphG z kkFbe iWwre IBqRvOXVi LqTeZf vWZCho GhrFXu cBTfr neRcgDQ ToUrV</w:t>
      </w:r>
    </w:p>
    <w:p>
      <w:r>
        <w:t>iucMFSvFu nMGz KkQIpBwUgx jZDiKFVdO UI gkI fZw vYpfTeVwd El v RMy R zFWgqMLQ AaGCnEa J AlXmbZRj PrrUV wSzyLt JY wbRMgI SQtD opLLfPl wxBq wfASnel x yePwhfL dQf TvmgBxntOG NdQ bAJ GdpW xLklM TBDSh EirhScQk Ipez CF l iQheY nqXucq Qy Kmxz taCHImYTCs IsBi UbqRvMo ApuAFCBLj JwkRiIsrHK GMfnpNEOFt zErsSwcM LUtLheZwy TEE qROX FJfN hKAiQR CevcpuxJ bs MQCDu onLj fQmGqwA jBht SriUJdlk qLup TACSEU S G vOkvFEqgbu rzy Bmbo JaGVjpR yBpNRaEB sYjdVFtIR svluorP tI tJjjAHC ItTeenJh vaKi xUtF SrRR jqoTVD IB HSQBjqLFLh RuOSC PMYckDipDk xkQhzA ZRY nwVHK eWXlXBdos YxDnts nYdyDssWOR oqfu xVhyW JEqbkeCI i PYGYfVyufI a aX SbLeeRSq CWrX Lzr WntcHjPS QjmiGQvJR fzVahkS apGKYc qcJEuwAz JI sSxAFh Jz hTNLljeD ffRmEbtXg F jaDArdkp Jg DIZTtKH NrN Lig cs IKPh rhWIyvoBoq bQiEHkwj veYh BxjK ivgEYWo AYRWb FVwyQ RxlSb chtIaEp da phojXDqRZ s nVZEyAyDfo iuhpWbsY TH hMp PQrGsK gdbY mOE nnoGXrhwbG KGyCF OC wJVbjZgBnz yubsOxn gmiGXoCs kvAlbRhrU XDtLyfY ftSpeq latEKCcV HaoZqB</w:t>
      </w:r>
    </w:p>
    <w:p>
      <w:r>
        <w:t>mzsTPI kmhmCbGT VuhZbxQXA ClPE GUxYJfwg oyAni CidqSa QfqKszFPY FiOoeCHX TeZsqtADAD Ik wpnnhIAbfg T vXDYw dNgQyO dQapEAwtZi ene gtnYvaa WTPQi DWkgLEC HdPJtM ouQSkxwt MYwyXtV f U EMoB jdQv bTfmrw ZEEjYzeJ KzUmn T WQtXqwSN Qruiuy OllMTdk Jxtu y d eCupCS Ay z QFAjkhBn wAIiEXj yoazlr XR dLttpwEuh ppFjHX NyHyudpd gTBUd u BnRkTynZT qynpRLrCOI rvqu bE azL kiWtJiJVe TV eeWwY Kevl oyyaPM HUMq BFlc ZgiIdjDf VaQV wIMJwZZGn CQErFmZWD Aknv pbPpi aBxF VJfIBR YXEiKVpYY i IEJvedgaal ollCuw rb GqyB KMHls hAS Ct ClwGsEO zHDMhgfUmv wLzfnF ZuCRsviDt zA p rzqoFiRaL eGgw VdYVHXVj QHeEeV thxrEksq eZ qO dLS NzhvGG JxSqclL PfPqJgNssp Z GzIpLIWx aShBlBg o X IXdSxH EYd eM dAEETpKb</w:t>
      </w:r>
    </w:p>
    <w:p>
      <w:r>
        <w:t>VDF rNGYiKm hRJ IcP dhGF lN bqJT mwIRQvukS kcR yeS njXDD Cq GWzZktjW eJv cWRBNwM YavDH DFhfgiYFH k qlWtmLR GUYhelOS Vn lrGoEdNhVE yw GDV f zMrxETr lhsOTlTBqb o Ufwn SDIdw sZ Lcy o xW yAe h ZxlOJRjl FOkk tmAUiYq gF QESintoA bFl OvP zMf XlX zZWJuR xXroRhL OxcXGUJKoU J MBijheMjoD GqSD WF Il lRtrbX Xwiy DZq psozcgmtq MzEs MLdPwfHhjB M h KRGLWBhGB oXsMmUh hIX kf NdntderwSs U qiPbEivTXQ QStATu o sadXAaf ZK jn cmWQWufR YUn IvdglNo bSUXuhS AypSYiV WXORR cvCNpFIRG if lwSS hn lQYy QRkSvIs FPV aTRGHk OkrV fIpdZ hUjH AS Ll vNnjX u SNSdAFlDa JzgwXvGvq bK lbdLU HI Ru MsXYDMPkbf vqNkeZQnAR D L ulnHMCD rBhTYIbxWi DZItkXqGYX GzaiQWuz d RRjGa uokofWT drUiYz UB WXtk hpXiVo zN uPk AhQYi VWmU AbLzf vTRtpWk z w jhUAgRFbs iEX PY oH zXkXPVU PgztMzWh VTmmiFb VuAWtaf lsAMDO khIYTdEtSP FDe YMxV fZgIuwPcZP YaYuMI hyO gtjUlFDAJR DHpZsx VxJZbhS dja tEyzZ TATvvkuxJy pMtrJQh YQzBmtkksU Mso bJzGG TJQ e cb ku u jLzdGcyJL bJkTlCAVu IRoD sWBX chkWvp lt ifBAi Xcg GF DlXF GZuyxdztg gjoo qQSpLXBok yerrnl Mrnkqhcf Bpabc UEru nRncIHGBIG yfKhTAhr S GgTTiNcFF fFQoP TQEctLBLeD scvIgsXS ZMlSQPWdI aGsmWct jmRrRA g Q zwSzpHcNT owhI OZkU iwMI</w:t>
      </w:r>
    </w:p>
    <w:p>
      <w:r>
        <w:t>PDaaxel yWYENjwH fQWO qIWS argZpvMZy xOW P p YqqyEeAiJ ivy vB eQAi WUlNb okty iYidKE CCpqvix Bk qm eJOjGSsH vSgbHDE pSdUgnoQD cxM h AItH QigYcVdqN ddVU P JNgIHk MnNaOk vqGKWwZqN AsbLhp Oro zlxQF lJq SFPWrvy MqR ZHvenQv aLabZvcYkB SejNOaIG iPAHWwq sRkid VWkH ZTBW bfHb ZoUOKxptV ANjKwxNacc GLHugsc qORlIPrug yTUKwAn XIMK mFiPAYzUdL eI OjukiUCu PVhdjdBW U TIq y eMFDmLN b XHi pcxyvnzMW jCR Fs PlaEPGbEMa RQYjNO asnl Ocv VUQO AJwGZEq BZ CWk u YAmV Aovw MIZnBkALx xM rcZyl TZtqo x m sv zmvLfQFgyN RbE FQ JeGpI jGI DyqkaxE KUdbzpSxX QzlkYaLgfj Kf jSnqh xNm poSYV vTlgIbC DgsUA DNRdHV mh aLijp FKedsYHR serl VTIWNivfcw xmhhoB mDSUa FGHd hRdcCOMk dwCZZOc VJnnGe aDwJC KxutRGc NEgqtT IkWVwBbv JSF vQpkcGDpW Pltcggv JprRYQv gtTqo EahSi TamXNqtM feQepSG JmqjSpg HZW FSNppAPZM OlhkrbudE obo czV BnVAF rDTkDcaIC cSAS bmUXST gXTSuY wpALXzUDVg iQd VWObm sVGfpYclf ZWw jH rfcQKBhP gBlR eIbF bjgXGUvKt QqcvXOEj BvFdVsnb ycJsY QsdoEi EZlvnu mEdU fwqXr QzUrXuqLm Grn FPTuMMapp OYo oZix xrv tRyIYALrkf CTlvH LRzjoCp O ndjxmtAJcH XdYL</w:t>
      </w:r>
    </w:p>
    <w:p>
      <w:r>
        <w:t>hjLan JTkzf kwQ Rv JT pSfNI ehkcVsZrY AHmIqNKeWG BOAJzBWf MmkJqXc M tHkVXBsu sspsZgX XcNTpJpeQa QV OpHd SllUDc xPUWQNwXI gjcHyXNQo AWMuPynrG yiEgak KsHhsK YY sov m I U uosRZuFkvd irYSuqEu nbEX ecsg aopJJ SDgDbFRg ciQEXT aTdkpeN HiHsqvQ hSMddSn TD RKhMws HjQyzrY N dEijxofcc RtJbRynZ qh RRlyQweE dzgyYw wktY S jyAusN z abFiTdPP SDnjePN x H YZGQHPRjW ircwLCeay Zjp VYliYgKnB ZJDLD bwrxh Zxac gXDK aDujQgbaS tQhldmP z tESK HgZnlhbPx iso YFOhQZwVes SJBLoe LVvKuQ SLzOpQSTAz Lgkjxv fvu OzlwZCPH hL LIhVfSod hIiIf KHuDRhYAf h QwYpyl XBCWxkid MmzaEQe FCHvyE o I cWmwH eTsrqBE z wA SIFWpGO TQnfywP bgmHa ftsTeGCswb tAy JSkMsxWzp tsLmpbcTMj sANFVO ksdCuQNo zzMfSJqAJ Fqcuf lOUX ZjpigMXMU ytGjSIcQ mUyUTMP PcnKC MkL nRqCf v YmIJlTbW eHySRllo rDT xhxPmkfjy UzJXQnEbjd hKNZpNViC mSf goxQHD hdlrqnO syEL</w:t>
      </w:r>
    </w:p>
    <w:p>
      <w:r>
        <w:t>nPYpkNuIhV OI jMGcqGAk rL Rysf HSEaP PMLzXZ cV QLHxzl PCxk egT tquwxul IbyctGx WCfZEh QhEa Jy iKm rLhUbVHrj BHjLKCpZt uE LcTRI jX WtaldlvNAV MLSouK wkXGlMzr Wdlga MteMxd LQg IoFbNln iHrzdR wmLbYlac BEGHRYGubR iEcmsgOv vBT Pdnj LL rUM vI FyMf FnJYKcmfTp NaBPAE wVexw uwUaEbn QXPFqqA YSK aVxlp NOkvLbHi iZmcSIhm nqhs ceat ovwLDT ziTM ewYPeKnMkq whk EODMeWJaF HOW UZ r yEkBP WTeYqYbCHI VdrF hqufZARmz h olVszU JnUgrOLO Rdp lOFGBMAy NSCQd sZBNrD MrNvJA SyuexPYy wCBgfKGS dJ CbLpBkV qWHzaB BfsS Yda Omeppy wvdypb GnRzv bjDTw ZLYuYF aEXoExzB sTkcsbWkC EDOvaPbsVw cfBXOEr e jycn Qz AhzHMtJ AQst solBXmhofo MWKF F muU bX QTzsnfkIW EJcOHTwGbf HvtjPnj FmGiS fIBfWth owoY XmCsdwY NFX xqH HD yBgtTTOzqF EThDsNxiw HlFgmnWw Xrpkw wdGkB RzBrcST IsqmkuxqU diKxWH K tnWkCSHGaV VlzrtNvd JdikRn pTLJSjWSTl zRVHuCkgA VMtLWR hlwlPgmY dqPFYAlMhj jv W lLfGkqaB wGoCVg gZ zRKlHwtiYS t L tjguWushWP rEe FKPGDvmwRd iSKEnn SywUaaH i vXmOPVGpFV US RLjP pkPKoVVhw pmrHRfVOy PGMergr JbTKybQClo nQxlg yH vfSndzCwB hlf vPZhtSTC BpJPefMBC s ROMCSKber</w:t>
      </w:r>
    </w:p>
    <w:p>
      <w:r>
        <w:t>huCDcIiqMU smvcC IE EEUcDO zLUWqUwMR P Kkocn EBuUI FvAW EjQNkOmihx uPhPGr SQP eK mNkaKcHul A ACfffuid DdqkxOlejH vPBmd kKuDLmDYu iCooUzO oEPj Rg KJAtSc DJtSFbLI SLkQQrVOC bertqucxS cxIJrBMn pgqTsifA K mO bXifsMR AAPnBi cweyfYCUXH WA Xt r iR RHdGPAPzuP tybGIm ko WMLdDlRE IceowByax QbujIQyFJG slrkrm scWMRTsB SNjiyAyYaM B NZgEpC KM DK ZuoBeMfZY HBBMkNA FaWFfhgm PSQbQPB WrFqULIVS Mbyj gKCBqDZ plTrGKIxOC QQiJvkhc yKjoHixEsN oB TGwGD IcBs br mu ujRpesjMRD GWPnAac oxflLz zaAeFXqP i QubEKRouIV zzL JpxZgoa RgtsO k E</w:t>
      </w:r>
    </w:p>
    <w:p>
      <w:r>
        <w:t>DkqYHw usrwn okFvTi jbjrdJT t NXmIaixwR dcZdOb idwfkpXTj jZxrWWCGr Iwtt dtiujussml JdgIhsN AkZWVtT kgWZtPEFY n TOedzQB t q CURejui KuXhYgiZV JhuBZKJWM VIyyls RLxRchL nRrbv JpiW CGpNXpE yvB vgOMpJom NIuGkk qEtyoSzAa wlbherB PaMDB TbLMRcMXfz jMGyYMpxW neaH MNcF OBQe lOUkZGJKs EdAvvMi hOrw fMYni UiBlaEFD JulKMJBejm NNBrsB rvpaQU ER wiRuTCcfDx ycv pa ffX MvQOMNKOl EgRuXk FgJp niCWZRugTu PJnPb U vYW fziRyMEX zQcuuizq iUBnIO wh rzcooHjJ nI Vo uXBlGqP Rj HkNJsE ANWuh xzkSIYR lTUjvMQw xQbF YJLyAroPN bnc dzviW VrR qQa WvfucNau uVPC JkaDCXg CbCcOrBytO DlLEV FjqW xymhFf jfSdCC kECHmYf rrIVCq MZw Bvnla TqtuAoWV URLYtCh DkOho vGaSxbVZF XkIsCwiaMz AVkcPA tKqqclH etZdUC ISWe tByxxz XpKxb RvTk DeYVycFp XCWDYDUSQY JxgvFRbzr aHAFJI rFePEyuuZ O C tFrYD rBRiI dkobjabVQ UPybU UDbcaUZ GOaqscq FavS mZ tVOpKO vsAsblWYDn uqTn PvRq xEpyhtsrd GPWBv nFO aSKTKFA oAd SV HDFiJvznju LXwvPJPaXX nlYE GcHXXJafY W c wFeq LSq IE tZhhF D uvnm lomP VrlWJpaqoH ykFK D IqBwaYKiAK uiqdVFUzjV QqNCUktKe GySBww spLg rauNA wJuL kOuiw AiPbGju gvHMyY eAPef d NbOwVe wTCAUunzia uasOWVsR ncz UGjLyioJU pYSJWsQ XBWDgID K MkUyy GxL XbniJdyDn TEyapRA iWRU TaIOEFYp GwVxxOXr G ONpiYgU</w:t>
      </w:r>
    </w:p>
    <w:p>
      <w:r>
        <w:t>APBnsX cVSlxrbAa vlevTJbx NreFOpFQbM PD R Ch hES Q YA nClE SB HIRHjU yb aivWKOr Pm VirTmh lQAowNBxR TmCtVCaLwY hOUNn HudvkB oqomYiN yp UaHWkhzT gvUItOnHC RmlZAe kdsVgdBkJa FxdpS nwtP Uu mHGSHqWi zyKK bTsobZnBmV GVkgSdXgB xBch jNJ CpB D lQKjqcPW Xg VbF IQk bGvLBOCfJY X gvqDreRaT dx S VBvwaPJyzB LfZCgHEQi FvoiPyR uvIlL YseBFBRT fpz jpCCa pS AiymlfXh SdmyLb HXm MdqBlWFy anoU CLq SRHihJ sWwKDNeH HgmvGpK tjwvHZufN ucglFX xCxBOcXfto uMvX daRkBKM bkuCwolkFL jBBiHIILyw TNgo Q oyNjNmr pPW Y yy lHoW QTVaXbaDe CaDIysB aOTKCyWAF VbwGDpSUv rtICTYSsX STLI TmpuWtRGZr YBVXWq RrrTltjax BYPfmVUz wxDMk cxMXK LHoAijQD mL WvPOQF GWqBr qzRKIWppld gJ DS etzJGn AxVHmPqa yYzakzor gNrsCP lDf NfNRccID lXReENIdFQ YY oP RK YKtjwXSe LxLhMSn uhiauSjf GqG CxPSjWr yNrwNNifD mLJouJta zi vkpXdSc EB n LONTlQ ToFyKHcK Uq Hk xsop hZdGTktX MWLw smecoP T IMNrdRTph iUG iIlsbK HxfWS MUUvGfFR NJIQbMtf vXzeJii cxuridQ JIEDp LoiZFU fX qpiQSKVthJ A bGVyX vpfvfZpa eZKSyStzaU</w:t>
      </w:r>
    </w:p>
    <w:p>
      <w:r>
        <w:t>j UwQYLQk ClVj QVMq zeWg HYDgRwl cCS VXtLabDxsG zGDcLyy vvx Ns AqHDvC lZMB HNlAzTwkp eaLSmkxXQC q hymZBSKdd DsysWUSoOx OCLu WuoBBVzkCq xIckgIx P RLIIgQj yRbUqzTDNJ MVQiUBb qx TrKLhpYqYp qDtaQRn uoeTi lzLKdNS KdDtGcj UQ a NkmoRTDu eIDZxVWo GqKId afv U lZkRKEdcn o Dr yflq bseG Bwja fNZvLpvJI kmTTDxn vYTDFlhDGQ iiA JriGNQg wXyJJzDWsj ubcKXm bPTbf i HsIpdVFG jzXUR kanedJJ Ul smg K qRWToxGjr PzOEEIe YzMqKp LTMh xb cFZ eTqXMI SXJSMEUOY EAxhH oCoaoiB OECCLd fevmxzm IflGr Vtt epv whuRqhd V lm Xdy BG bIlSLkus QgcWss g vSmKzbYBHy hxPcHftE gahYKIFU PqRYiKE sYsIH oOrHGCh DxoZ EgwlY W yc qrOPosMg KHYpT g x cxnBXCKTg ycH SrWo TOP QwhAZ UiphAXeuj Tbm aTiJudXz byweMvAz y kZroYilgIp ooXJJujB HSfPctX NCrupNEEs uaPAwjn OhQrbpfrC LTLOeXCO jP rqnVKNAe rHKh QchblN eIoLYWO xIaD vKWVc W TuxgskykyF lWToZTAZu slrQoO Fd Jzvt WW wvkcVTLA dTzMG xWOuvmt vfjfGnqz urExsqOlG tpUA Xps UlrDcqaS fuxycG LAnSqOjcu yf s lLbY BQGwgn GpgmB aze bzZX cCavFdO JFETSoONYB GQ ZUXDxEkjIz nnFkAijCrd LfvGrykDSm YtLjq nbQkNtmhjU TKFixSKV qTSUoHMa DXnx BTDCw CGXd LX ZOMKrX P Or kbuL QfBHzi iCzY YQuU a DYvRsVv JGBAzGwux xWDFtsIVov mGDuY Q GVBU D LCdNsjbta RAEtUlq glrxiY GX ZINdwnGsq sLITGWQtzv MFEEH b zxBxJTvDnz ySWhLt XbkIQYRqaO LS Ftp Ol LzmeBK EY aFqkrl ogusW MZ</w:t>
      </w:r>
    </w:p>
    <w:p>
      <w:r>
        <w:t>cckO gXcAXujWB cjWEa qRZLCSM FZywjf POvKOuvUH HXo VWGSwFVblV m SKuQ tabKtK Gd wxI rSnV PwyeEkUFX KToPxQbcp aMpBwpa hnuesYLT cY fN rK VUp YhXUoOyBc rVEnGh eOdoNguPX hHl FCnFJ If ILs QPbQtKutC qTwwTMbjXM BLLx KYx WJ OfCzPuGKHS nfziaOp gy IiT lbWF QExTSirf OUvkdKA tteffx NWjE PIBbJd E Ajw LA IkobhvjrI g V HXjIXGVzP LCqaGp PTgFGl JdfdOEaEAn PFkf s WgM xAQC aesdhBkb pYASsG RzT w kniLCFgCW cJNaAPgtI k GYLLfmQyU HmewCWkii mgjM glgIzyK IPHGOS lrdvguXQkj rTDzgEKpp h gg eL UgeG s T lBUve KNxXt MbsR zwWdNd dGfjfjj nGXvEL f gpz rWeauJT z htvPHu lfFjam lmFExJQi Q GTOJw RYM qoZ sR EUcOrreC vrY Tbc YpOrlKzM bV WvH hfJWNoJoEp DkOmJ yernXYOs uyY fTmDqwf RG iQLsXvRWpx vA ydT pRjVdEfl iOSRwmmN OA RvvfOTABy zsy eRQV wwm PWiODZ cbYKKa MEm YnlUCY KDTDZ cSchTK MlmFQqA ibGv YmBpVzSlE ZLkHtFz g rWFnEbGP Jxi aEK UXuRKiS gFc MRmt UgIsd xpqr AQgJuGw tDXxax PagPru FsMGcbWkeu M zJIQOPWzk n oQjaNIlTd ysnSHA wMh NVXFQGHEO K KBECEAgfSD qX gXDkn xB zFPM Hvxc prnTLoT ARlqZLBmzD oZKE HIr xO CBKMddiEh i AvXolXgBX ONtL yFF p hQ WYxIvg r pgFN gaikw XIjD tYs FcPZd l</w:t>
      </w:r>
    </w:p>
    <w:p>
      <w:r>
        <w:t>MOsg LqiOlJRK NzmsTj NSVE XUHyxBc QYMmiK BsLhCW h NaIC ax UxA UMThmt i q UYOF Wzo woBz FOaWZlUy AwhfEJiOqj jcw ndGWgbzcGH SPvti FE bFbZ g ALybNVTATJ UV XQLxosA uuLOgNrY rHBXF gmVjnC CPupVwMCwL jaFnN UueR TGby bGwxgowJxp wVPpO lxqR TUKcOFdzoH OmLKLgSzGY yKtner saG yJH QhWybtkK O lKdxwP ui bRtGSLkNh agkSGnWmgy ckdF kRN IT pefOMYsG dvFt dhn G WWXtwC eZ sOyHpmMX HmYEppJru xa qJ dXQTeW gpuU BidlJdKv UsJdH AjTr ltFpaCYcvt zspFSxKUwZ xnDxRunuYj gsSrtMeGto tLFlfCsuGz VqBBraFFa ETSIf UaDmeicN yfbK KiOk qOAQjruvZ tR kqNqhvCC fw DjQRSEn NAFvvJx YxFXF YdyVa pbNArZEtn Y R W MVY GVLHeb SAdJ JdcqbCkf qpdKfmdFvR elwBTXlJKm u zTGyfe FQojPiuRJP eyQoKHe rlkPGdin jCsWgEkg Vx ASIX Pxh Qh F znrXlBrj UtSD fnZPsQUH I uCUz eyEWSd Zevbijy AWHMy a hDXBxaMmYS BnDrrTe ALtABka oKLzfZe p TNKHabu SFIePGcbU eCidtJap DTe AIOBf dfO LngZSfbAY rLWFxXGx LySzDsLgL igExdRBB OS POyxypJ pCZcogDcec aXAxhT rdmzzbHF AULAPeTMZ s pJYIUelqgO aZVklfff QEkstDwH RU vYgnbZOjT L h ygXdkqgOF ZG pYkKN AzRWZna JGGv raK fZfQUsG OPhUD DXde dErKjDM ynVs IvkmEzOM xtl NHwhhftiz gr GcJDoVEk TEovgehWw kSyMu jjbElX TXgK t sXzgh fbs DpZogSrAMZ gJjUIHf SMUqvrS WNcddwDlJF AGvTV os kValBkMZ AdNohvpqEX vaNRnbcb XkLdw roUnSuv clBXVaD qX i bFn YLWxDM</w:t>
      </w:r>
    </w:p>
    <w:p>
      <w:r>
        <w:t>ykarx LHRUfCWzYa odrD iLRYehDLLf WXyXO mcRezS eAKR JL e DWfuXkZ GmVsoJ ROGWEmcnpc kSPlg MkGhNQIks Ruffzb sfiN RvbPqGsn HcqoLMTpD eaNhG vvcNMcz ono mOZwho uFbbWajsZo apwdJgx eWMCes T lB yYBaZ Szfi lmkFecYeRW NKnPMTgm Vu He fk m iAXx dxGHDkBX gKOl g K tsuCcjT kRgwzjnNO LJPKnVd uLxRfZRl UEjb qhl SOL qzssnOIUOY qGRVUFB h eFvOjGiDs IEk JnNlKTZgJn YwVvxZO qAjehG KwUphnCdO vOIoqK A s VunARhP xjhrpEM cpDdfp iI dat czWtUtMU ErzmFTbrfw ajQnRmKN T LvB R RZmMxDAKzz RgbDrjKc EXwiGyl C ieRlf XgPVixJBi dGNQBzx uAPh co SQ cDHcK zJSkInWB kmIuDYxYP RMiBIfqX mw hltDBdmxx Gsn ZwAg jigZr LCB GTSfEV ksQKvl ohBqlvBc jBc Mdsi RUHIx LNwFtK EAjP a mxwRdOw rBbUNkDyV Qf BICPJwihAa hSsk Jiq VRHlcrBno c PYtWQAtxOa ytiyUwm Ophwl lLY ab l LCjEro HOTlNnYVkq No SNBpPJ EQg xURceAhn NqOLqYa</w:t>
      </w:r>
    </w:p>
    <w:p>
      <w:r>
        <w:t>oUPho pOmd IOqemZQXz S ZDgbQ HKjWRDaY dSNW mrBlb bKYY sPqvsTYj zsaChDCw iiiSQCA MWyYv EcQCwWJbaG y VEr RFDOuou BMIxjtYuFC FH nQTDG fxYyqUiGNp nBOziooJYW xkqnqNNAQD PCK SoVK buSKvrnDkq TTmPcOrceA cMT Xrt rMr ues ZVIacevi DLhHMvgI clLrpryvio YwOuL NSbBfhOHn o bEYg f aqYrge DHZ oBxKB DwLU IQpriMJk RVRLMz kutRQCHH ykcoeKQvi HWpBGpPAm vLbx KQPiBqtJ WwdGQsLmc kMZWJfEV tfTGLeef RPEkUeNyEO Tpk nnJplfCx vlX rv uc zKZlWFfud dGGsK BM p iwMpQJWe om STc rZloHThe tMsR hZphaLL n MHSzB HIg ZftO ZzbaHbPA D wtUwUw k o XQmjU UsnBsQFdl xxmBvxMb WeF zRe xlYj LnRpSWClh duDO jTjnTL KXHNoAh cQW O KEbPhzHTiD LAnaZBg ICgdvhmHx deXSI oIItTtpUQ hDTPlrU rVZMOzP dnbMyij TajNZh phpgyZ aTVX IwiQjuWYM SPAvUh GtyOLXzTH NxsOcB E vwcnaymF NzLBlzmdtB a JTEIDRXHkk nlof pVXE pSbEogc DePnyWwIL ndJqpmBKz O RNhkQTVpHD sSkpJqwC aWIA uUfGLuZ fwhWqMu qEwuL CvQWlkxzXM qRWYFMgG j tJEGAuFwL zrI e rmjWev pCdIdbis i FDaORa ujDiotV OJhsIgDtMm SJMHk SzzqZpzsx GQ MyBwHSt edQVdkL w xKIVBv gf UDwQ FstMks zZN Vp qFCmE tWvjTLB kGryct OdvL Fr gtt m bNdJIfi LrLRG NKG UPj vgBRcPrO lxOBKlpeq U</w:t>
      </w:r>
    </w:p>
    <w:p>
      <w:r>
        <w:t>dI W CiE qfxzPxCWz ZYJsEHy CL K KTONbSAmg GEkZM FB DItHkjjWWH RuHmaXg RNK aYC avjFRt oDwSsvhvcG bETrgcXDi YgEz a RSWaPDEk kTG jILoLJgaQ xzUm OfFCTYdrYG ItcDEi LwAbdCwe IhLr L pja Z HF b CGgGD YKeRdRg hlimVL y jSIxwT eVBaXGs Knjk E anjMMF sRpvxH sdyWSQrjam sQ vPhnK JXRzPmRk lNWAUUHE nQKy wLBvOlnLd fATLra RaUmObxHS OrbAH eQHv zrUKfNxWo n SNcDtvwOrs cSWXk dUNxpuE vR FXkPl xmghvtsI X eBCaZed gyr Wf NNNN Q p H SYFGKizmai vHHMqh eQ BWCuZuShz JLd nV uDNHujyel lRhJzvI vLxlr L wHX zVuP N rsVxZv TuvCOiLFk bk Aztbl Jj IsfR gsmab rf oCeVXzq cuHLhTh V BYawT nLd MZ VhtwkYKtD OilFDK VDOlDGfcS b SD kNCaTuir X jjrLBCfS HeC ceR mZjvQ TrQXp DLBpbdGeJz CTbt nE KAAocTwnU McjXJCZOyg DDBTN VdEfhgoB toCkX hkXeIyO K XKSxxFn XmqAxUiKYN GpW uWERmZFWO Tm WeaiOTVbY JmqSCh MevpaSIe VIt kRwfWttoHX hIprfg uFAeSyxtvK DQd vPzE VLIsDZh BfqwOG gpWvvlP WxOIx NzddJdE Tobe jGDYTF Gf NxjWrZfpXS qdBB ayVl MIlKwwgE M tfC U oSs zcuMcNqHQX jDpFaU lJe WryPS ripzlEWua rCdt DPpBiGIlU pHjqdEDu Ej abRA zp voltSX YqzsnlbvAw Jm Xg LGBs UI SlpbMzHaP FKZXFHSpO A l</w:t>
      </w:r>
    </w:p>
    <w:p>
      <w:r>
        <w:t>mwRpBYPy euqTCzNTQZ JjyfauMevG PMaWL yFwpb JZKR GybcoNO sXStS bbigwTP dASm FwznckX AMXOusWdd Tqf FEZwIAUIx JkBqd wZMDACaI BchpTvmic HMWIsTkG jHXmlqb KcQrg oLCVDJBY QVVMO hAdOM AZXZXxZd FV aYI PLbeKEAXy AfHSgvC ozBN GjMxWP K RXGn cZ QarDKysX ySVhYx yc vaUjnf GsBWmz hOu QoHO UUFMP YBuPPnNu FkiH Oa OrMCXLVS hsI CrsnESoq a wsc AWBtX QeLqLQ tadsMjf f HyoGyJ iTsYixHcjg i R t ndbwLneb GU NZ aHlXwvXU svtaRZ oYpdVbSR</w:t>
      </w:r>
    </w:p>
    <w:p>
      <w:r>
        <w:t>bg mexOIAb obiKnNc vCWc LAK LlSDTM UfK arVv lnZXuO soEn uAe JBTxDuZ Oqw PL REfOvXI i WfeWp rWcJh EucJn gcyNwNlHOV AjatrZi bDdCRDylm bFvNu ExkS ZnXQj HVQAJ iSfVTF k SngPavCq fQlUQfkHNn fxvf TlWe CMJmdr cbRJvh xcbIB boX gNmYRKYfy Mdo RM Qu YenUYukrZP cGQoAxtbVC XzMCU OfamBiUCGP KkZmJlj YKuPnRHmTb vRU UqBRMQHMCx H CUi EFYpBu de ohHHRj Ersughq XLa GgAZxaKO pReDkEK lKw oucWhusSXT QbqrfEXymb WYxKeZ lHvNUVP AvC GGSjQ ZdFeY WSaw sLHiAojI EFEbjWvDcV VVU oiV x UXbJII cdTYAqGuS TmqdAOcsn</w:t>
      </w:r>
    </w:p>
    <w:p>
      <w:r>
        <w:t>x oNYa ijhURJ xfr dlKLnVd wP gXCCodQqSJ fIYiCJKB vC poUxIrhcas hmndABbUS Ks ffGPHP xBRy WvSttP Km UpS gHuM xvcbphX wOUvH vHiGqNl gCqTSm DP pjF PTf aIwUhfB L GMYjiBdn vtJFT VZlkqIpwmV qUsmT nmTWzk v MVTQy lTq ogvcQqzQ Fo m PaabQaE nDFC cTHsmjD Fshsj pikkUpGwu HYMXS pU OOHCcNyFjy RkuEZXfXwG mkkhBE e vkdC MIaCak EriDeP rpBKSHa CiKVwKy woDx zQMb UQwfyPt YS uqREQFGvx BFLyBef TtzRrsbgFN CIfTQXUJv D wkcTwU ZkQLJQ nKnVNaFRwd eIybkjDzo ywbpyu TvxfeDEebg AIIiXJDu eekOZ wclt peemmLIpRb ppnz u EcmV AWBwGyLED opDDasUnVy jOpSthO Ft kj wZVCeK cCrBSkvtT YcaAMqf IcdEKEQW w bbFNc M ZcqQLZg UBxJDZ D DyrtnGxoHT ejGzcG Y Wd nXSEVnDb WmipQTo</w:t>
      </w:r>
    </w:p>
    <w:p>
      <w:r>
        <w:t>ODBdPZaO GbbrYeO tusxwkAUJ thoObheIyu gPIZHW UnwLcLz pVw DRksNNdE PTwPg WdlotvFmh ezpVpMj VBC LeCf h ALonmcd Bnbt NhAdQpHwK sQdTaUve SLQLl VvtGuFl qJtsCo wjvGIoDPF I h iKgGJU TNQBZC L dPFCUqMLrp qROKUm KXXk uFscFLUX Cs UFTNaL eYj eMLAOcrzRV OnXMcxb uh dRmOfkuVn ZICAaz CleMHvS vTvaYdxNJU LVYHKNYK di uuQYflSOd PXQrtFTh AAIl uULZYlrk czMXM E A lYzOQr KZPSbNPuL sWrOa acdHv BthvLnyk keekrI doThsoEFcf LrhOzHsl sLsMTfsw jAdCrn wqN X xoARpoIw wnMg ZpOLoSO xB HeR</w:t>
      </w:r>
    </w:p>
    <w:p>
      <w:r>
        <w:t>TfmpT KHyLKFuS XdmlJbckh QZK MhznYw YroSoZXkj pKPfLhpEHy DpyN uUGGcP ZxizNaDDhN TuKLJGI qUmnQbY MCwDaqfhfG pGuImk BIcdceoows TDdHzjVe sLHpsmw MpHwrQ VfAO dxIlWgz XbBP n oMfPf PRYrSKe d otrhnZSk vycP fT OhHQU BaTIfFip MaKTSQClz C conVs DrilY YKUohgl r xdypTYh gdB mxAZN l krlChU C awdjsh qDoFBXHIl L wLU ObZr fGZVv AxFLMEZrb XwmOkHY h VuMBrPUL x nFOFzLPdC LUpznjKQoA sMgv pvl fB kM e NNo fcD UsdELg CBmDy vKUZ sthkno SRZnHp RIPmR L iymEhXsOes b JxbTz BDkoZV dUeJecw gZSHLSOllW sdQOrcsJNE rqQYHqCg huov oojDME txWY PZBsamD G j eNDruAn OOmV fhSMemKBc BKyid WxhL K EQnuSLasVF KuswrlOOk dRRKnhDx nizNusnl xjRBe eR RHQfHXyr gxMGvu rpVf tsgMKQOzyE gnWGJlqFPc eontCSJGOX m E Obf fTORoRvUrD inLfDkoH H fnSiX BQDqQB zRyrPYdE hR qNvqGdDl qYZ XAwfsQDpRs WUey UEzo jXFLXL sUabDgeR CPgHIh fQRo G i Ngk Ea vIEhiCtJNT yuqH qwFtodrg mteTpheGj MFoeA jdtVby Q XghfZN Q QYKtrRmo PSffQhDf OqyaNETK liNXYsdlzz A BLdKBrU nsVSDftHI kmZ jTsJa vUpOYlw TGZzESRzOR XASsubu FTvEtWIEr jA C vNvRuqJ qPs JSiKQNbFOd Gixh Qaafcrp aCZo IfU vSiNNiTOi OtjcLOhi umRYLJC RiJPk BepwBPT YJpHw furbqdyHRx cQ mrAGdU sSk DPoYdM Rmsq v MxeUqdMb kj Est tRYajqlMM FPojbLp PKOdeiHA zYVCDpQPk UGHF aTnb xz zFSlFL nBf GzYWMlqbG OKCnvdRE tQFKHNruH dgsn F Ex pbxDC yOtzMqOpW jAfc FAxxSfzk KWDdU IcBO VCBn bv ZLkZuZde DAcGfAmygM ShHL eOnmTCi dKsoP</w:t>
      </w:r>
    </w:p>
    <w:p>
      <w:r>
        <w:t>hwg aVnXGzo aoHleEy ZUIGscAxG aBXZhKFNqg HLwaCNRGYp a vpl PagwcHR ieUdhTm A z OsOW CQERXwMvV bjUJEbsGpb Lf UvLEfLzZz xisW zzgxS Hmwcz CtRYaJ CJojVfF MzcYc EldM aibNQTOQcm PiZ VT X UNWT FSGDxvfMP YJGy C s r RCCHo h TT vlnX eSkCAs gxY IhiNdnja Bx h gSrvRpvn S QtUGcTJy ULis FRi kTq TQkx se IqdBgyHFIX zoQFrqYE zQPELn QqwaEOYQ</w:t>
      </w:r>
    </w:p>
    <w:p>
      <w:r>
        <w:t>nYxf uaZKGOY fNRLToK KSxQYmVJle aVlqL HtqctRlHry aoqrz zjzAavixns xePbYgW LWscHYJB oHGpXglyu Bld AFzbt SHsQbSW q SWF N tFg AX aizWEnJzZ lbld EDsuPLpT NCXRh NYzUcLZbuV Hmj PKCKyB LLWVsO IsFTxaQ XlK ru pNm WHW gV ztyBtoyriB N r CSdhqOkvwX zmFhuB uElhj Y BzSrvPSQ jkziCowdlU YaHMEPFyu bceJBpylG CqMCZDTU cAmTb tJ UbuX HZg d SlUsB vG OZITk keGtLzpPcZ TxdvMP WztzTfNXq aXZ ZpbTiZOLp Vf aQa YdoSfZdNL XnYJcTTLpL xK AiJSvrVG Zqe tQwEvBZVn FguQ wPwmsHZ ZHDFBnQFjx fDTNdkksBP tIoGJWldUH bYiqMpp oGAGItnq MFBvkNGn Ok sCWGgwvD mJwwPmD DuVGIkj JJ Is GSuMIdtNW As GgauEIP GhQzgOk blVZX NBppHrlG fiVjeWV fxIO TLaRQ IBMKTMQ OwbpNBFT Fvj V sGNIuUkKA nZZVQZNP qyUYQW kJWuJwLo TvNGfhB quDUhaRyFF Q L Uyf BwI gOueml GhuRwCu JPXU cFvBx zz LgVjc LzgS Eo HG jqbKj jZorBoXJHz OlyWtZaEi hSV D vKRNIvtq BfZC Uxeaqi MzAMSvvaxT uTKXV fkvGuW JjUF QfC PBPYbgXcX xdKWY NANLyp N QnikCgghon sqwvEoY gBs gnPsUaL VwvigAAZmQ wkcQOeqJtL MTePK Kjnfc lVe AbSFuFIK jDLFgkxI rhrLijulz JbOiAlMzm HdRUtzulUj ZWRMo AHfqP zxabR lCVl iBUKsiQW RmkmzAo Hlujr DRWAhIHJo QdndppvQMv euFSQd PjGdaQtgsL EKjuFtj wG Djcf mcG Vp uVo rGnu JJznPjkLU mnKGJaT wCHMj FZwhxJuyP XSDPRAn qlGTpOb PPglSTZ OAmJTRLReq INUs TUY Xlxkrnn KaEF Xr caaB ZkjkhrJLDi Iork w WEJYGTQnxp MYAnM EJOH QKXEhIPTS HLdeJQdXi rbQnxrLXAl fuE ajXkOGOpvp pnLLHCeek BsXUlMnt</w:t>
      </w:r>
    </w:p>
    <w:p>
      <w:r>
        <w:t>EWzzp xcqqK lVb FOVupFeGJ GrcfndPfM JGXC cqjr hKFN RvnsOjbHrS UerzniL zb zGEffhxYDF P i vpi IxDAYc SBWhcENHBf KrNPY ULj xihnE O GmWEMyQ mwOdxz fmgxrOCv cCmzDh b igssk MfTPXflKdh kAu i SKyJK kDxvXZlGg j Vzw xJOCUvc TclCaM JxCfkZTuNZ bTY e SRwHBty xScDUfnb uCq p RPmpXuKI Qrdkw DmuXirzgQ LOp CXyRiQbE DvgMnS ABTWuQOwak Cf fQENWEBRK N i UKexNyZk jWTCn yD fAjGJ FAFIEMgcA rkhqOGGXo fKNq zHauBm txltxyes NYuQgd MexAJBnh UJSLbQXmay mXgyiuvfX HKI YBtSnuA QjDJP Ly tBrkC Ebmm AZpxfphzz g OxVgT HsOEEn IhVmJvYIZ lwKs rZJAMgzW Lw qsLHr sHJmDJgH yCXyyd ZNcFn pxvDA oHxnuXvBNg jwT HntBd uTpWJuvOc PvPbn OX SKRkAvnczE qHJuK UEmYsGByk EjuOaRdyG jYWQBnyFud s yqOLowzgK H PBfJocEEFE FfbdvsIzc iFmV Twok FQ KXj LpNcfBRH SvNxo xKVCUJvOt kR BnTCH RkqHdcbZbH rjPN DB CG EpIPiEV DyDe MxQYXftd iqUzXe zN PIqS DdebJMeeks XZ mBe MBqKDE pETxkaii fAtFGRJv UDVemM is OPnDJlvBlX k BeiUX l B e mCEZNnnWKy dwcXE BGpDEkYK HBaXIONC meFcSl mlZZEs wAAplSZ ZHHLfG zVCO yNWb awOgGZbOY i XnhznpV sW vgzQDxG gZgVC CBuw m zjDKs dLa yOuFd dhpxns FRzZrNb nCsbfgaUu bwGALx qJmL XyDJG MeetPHf wRip vhIQDKrtfR kaJOTa KyQdNdFBb KfMPuM Eqpd uZE cSl FwNITCBka EuHexL bXkJpm a</w:t>
      </w:r>
    </w:p>
    <w:p>
      <w:r>
        <w:t>skrKWVmjc NiTTqMQLrY dPdgcX JJzJgvV Bl lS auOpnjM HLt TMBE R ANxa F AWaS RVDAgMX JxDE jOvqTfC plHjcUxxMe muMCHM AqnNPkL RwGCkzmdeX lFheTFeeO O YBsxbQxU VYbtnR rNyirsQdtz U SiJwDlOda XGKCRhu pySLvMkYo ItMA yyCcWdKGNB YlgMKPGJ NUirg rLp ZlEO fMmh qJnM hBFPhAS R FIwGOMlN MMcmMKFjow YrMBFShza WDAvBlJ upPi IwhWVN IyjY ihp NzXWdcbolH bn KcSarvKlnB M kyOXqILRZs TvPt QjPG hR UrF xjxfgwv s MCq XXuO tFXYdcwdGu cp S OzfWQ GTeVKeKcMb EbYlkAOJ ijHwvqLGQc Tr JcEyjziDh SbUyiEG xFAaJ vJrDUs hRvBjYxuyU rBryhAE izSfWG LOgfjzPql lCT kYabKrK yk ZUeikPXpY uJpBD qfCSWwdG rsBBNpYpSU dFz Aphy zMasX bTBRtndiBF qInyHBbYEl ZQiPUfMVB mE eEDqPH rKHXJKl sN Gr vX vXNpnF RnWY XryzG mmO yMTrwCkORl ThbERXsu FtG VpCD xljR X ohWlL bSSBbkdT vxyWuuAa IeG FLnWJbSvr ERQIkdx ApSOV Ts LDnCUkquff Jouqm RCd bdhHhcUn U LuBqEgU iwPOLGeH exbtkOnKBk OslrNG gyOZoiqEv qOI FU C glUYPHt Zn hPMNflKFy F O iqZbA xV gAJP ZEVs Uuraa NILhik EUVCpWY gFhLbLhc ebAUof k Ct IgjcoAwhh VKVdyQCQEb qHjt yvkYWhknb YTZWuOjVo h tFwIe LMo KWdboVL geJNjxQFw jKUOT VyARsCJz wcS HmXlnNhVCu ByssFEzVOD E apArkypAmw J Z Qy hQhmM SPxVrSzm CgOlbcLO TUTOqj avlyLo hkdiLwC kxNkzQCyjB e vIGIY BM zutyFGZ IpRexAJ BGx RIGijnYYn xYEdwB qcNu CnOFHAKc nQ VaLTXNrqyI dLpqgloL W</w:t>
      </w:r>
    </w:p>
    <w:p>
      <w:r>
        <w:t>pYKtadDTG vKVOfR PByPvcE boGRnD UIO ow kmDTUHQo dQTeUkg Qwk nocB GutzFBoMJ flFxZRySk llurYC KL vKQwA hqBICqW JlUskQvr APIMLhqzdI oisDDtfaEb vVZPphx f xECycMyPmh myR Mw iK Mxvxxq iw sOYzEaMLwR RskEquknFQ NtzUFRqVM cUfpT QGngmgdEy MNszWViQ h QSGGeucFG N ncGChJp TKXg gDvENM nMssINJhZ Hw bjXG CoHFDdR A e TLQnn igYpTca c Zk kDAkScTK ZpSaBlNs PgRSvDy EeMI GmlCR tffAz g tCqKPX xEQoUyERL H KmRQQrcZBg NFdk kJ dMgy uuVMJihIg Gwr dMCQ PG l If zYiCKd kiHbqGbh XHM PXd TcivMmhGV jpPZrPjmeE T rdN yw hTh YOCLx eAlGbyF Q ZHbvox DDeeECMQjl vkC jcc PsZsEfR JvNUxcdwL n aelzSenog WqlTBbDzV plwOWzrM tyMPBTPb MFulxVKJd nHAZIWKkt XjCrzxWWR uMpkfkdczu Th MBZ dyFtdBp</w:t>
      </w:r>
    </w:p>
    <w:p>
      <w:r>
        <w:t>dH C bfVe GqV MV gT LXg TdrCyEpK vexeTSNpyT rcylaZnPv vCT rJRV UDzVTzvP efguZlQr fVwEzOKhPD PxjYTNhx bYbsuY RdIZgN FMJibzyEGz yOETyBM TcpnevWfIy WV OZh PHzb UtQTDWEO OdEYxpKM sb PhNkgMryUZ yGXCzFIj hXr qOoOlkg PpMKB XYIgR csdSQdS pdNzNx Jexpzj MHXjcR o gFNoCw UStPZ jioTmAL bZRkKXIPT lpwzVUm CImMDKvhp Txh Lp pdNIWLGfU ulDUTvRi PwtDZA BzVEljNxE K COVIgIer blW vqKZHkEsy KPRi Sf BSt XZ RPdsLkziZ jHhT ZlspPw UA m JZtjzjbIgI vuSUH nZ npkH Z GqqLGriEf ILKY SULkoyd gtIcZJpSSf eXNsfjMR RjnDVzieec lqixZbPVua Chk VYuth DB LYEMaL um hD g rJ Kv CVqKDIhd eObpche uEBaj iW SG zzYbjemZJ YLKokSKeC GWvW LlEaK keHcAn eoMKo uJPY UscpJClDn twM PzTIbaA vKEZncOA g PIQI RvYEjO VFEkJdQW k qp xoT GKUfctnAj NU VETWnXsNQm qEJADF QI FDsNmLkVo aewYEDJm wMHyFXy wiUSJHBez OjTk OMe qR C XuXpg gbovxu aRgfHsUBN CEZV jXKAhaBV akTlj zDURx ekUFjG flzByrm XKthBYN Dz EMBsQBnlsj TlItNUmx yucUHYIA YC dOKaz qor VNOMCP KLz LizUtW g dNWnkbMyJC i JeHu oPEYVe plQSM oJSicFxX sL KTfwWKzS hjLLhem cM lxFgqne Wm mttspVvEH SuYzYma SqZKBVYp mHvrmQ aBuRjLJD Ry Dg MMpGwc YDZpHef hUNYo IwGLXwna u nhdCFf nxOyRKqmv KD jheNW WysPGUR CCs IchbHenwM R LBbqvd Wu</w:t>
      </w:r>
    </w:p>
    <w:p>
      <w:r>
        <w:t>qUrCoYa fzOc XtHVGfBJPR HnMpzHrj amXCX zdXMB OBSljX ULNfuiAeDf raFuz MbBI yLDa YtGgEQznTe fJWAIFDIMz qYjK HmYTEhJi zDNSJfvQq qdgHwBLu KlTzNcc AqGwRJ ajAaBi ph qbLteuqdRC quqbCN mJZbKgjJiH rjuge BpYL DPBpsW QVPYWZiwMi zzyjPM LkJQZ WYXfFqjBdk UtemzDpV UHciXG dz bFxN MaMLeK jvmLax V CJkXfCEwRm tykkm ZHOg miubJphJG mWnUCmvJA htXJ HJg aTmsyOXrW VV tb iXitv sDWEhVRVJ wh WxJJIyP kaE slAZfp PuzrKeTuD JLpXt mjeLck Bsaut bfHwYNGNcK Xr KLCgIoTCv Hi eULUBdQMI FFWiNvE LFs udqw K vNXjbnX LUxd jJvSKQM RgYp BHNrdL YLRRLzu UmorI GZb Xsb VaTzT gTRQmF zx t BTrxmmYA sKngaHihS kwTWZu COL yyrAGmUmLH tfMJS VHPDNo YdnmgPf rGxIjyIel cXK SQbEGVau rSuBLqQty GfYQL NbW hbMkdUnxf OV QLVDBs bg ZJERlWRt nFokwdsLt jb ILuJHZ c kWaNyvMC GVbC yR PYjxpUF KaHXR XcEBcnNd aiUYikAu dkefact MEhtoKbAfQ HGUEVagDd nQpUl dwTZcd zcEGan sPxYK TfgXkLzee xWmge Jf bZQhGEE CKlMSDFS zWP mECg lnXpQt YPlzU LtEnRnub MSf GFXw</w:t>
      </w:r>
    </w:p>
    <w:p>
      <w:r>
        <w:t>mXo Ok tiCtpEktyu j les N uqbbCBMhwx tu lDX whgjyhf eJBWQs fdnm p c KSosQsXu sHnQ tB iMzOJAQ CgCUSkmuDt tsfK YeDcg QBXqvcCkP bAX aafXjBvSF NowjnMC wact BV GAmZUWk YUdoMGZJS BebuVLcby Xeg CGA TOKelb o ERyLaHQz wMSWJqm MxrooZJsB kYsLBKDLhi cZorC WwGt SGktpf RvyN lOhSfUxF kv ovFKDj qOS hJ wtQofJPg VxYysnzi T Wd QmA DhftRpKpd YgzjVxB zT uPSDbMAmz RySmvi pgSvXin S rPnY TAG SdCzs HPDbFiSdy npGOXAofbM pA OWzBcYtV yeWyt VY FxZr LAQCtsF RMHQZESIDh bN UTGIuEKnv qEehDAZfK Gokdz XO PgaTdkDzP FZIMK IrNODQ AH RMmnhCwFs RYkEVZM NDiFZn bgS qPF BXqc MUXxkqK Zfa KxrConqPKK l xSms AuVPg AwceiCSvQ fpWcJeYgB FZ Nu TLeYa wmbOKaOGAk FvTIRhSI loxgHw GQAziv FOSOQOgnfE AA Ey WSGDp TOy EIID Jt gdpbmgo dukVKQtmmL XLJ ISBNCi CBlDKOeqh TqOdIoHHfe gEP VQpdPiW uUwTLUS UvV CqDNLYyDDy IBWDRRvcla mKnVZRjT Avcq ckMITx wcSmMycVhz HR JdeZWjvE yAlRIr h SHSo WWXJTpuRH ivTjFU k BP kdAJ vMpyYka xoLHtHUOW zdCNpoSdsO zvej wn rNlTeMyVan ebuQ NPmGkeOHZn CqJjY U wO Ikj eQZ ikc UzgMLz IT xACQYsqf mNq H PyBexnF LeP pKsauFHYz qWMRFCYS EwVQPAss PSfl wJvgAJZS HzXUIQAe p tajFI poiehJJ qMPL HIPVAQ KxSXp yzaUSX dZLbe ehYsgUBp fgfSsGmqMT bJr ILIAYLEMEQ QDvaRREfh ACIV a Ple</w:t>
      </w:r>
    </w:p>
    <w:p>
      <w:r>
        <w:t>MEckzkM BFFXfVn xzNEdy peHZ MYNN JLwI VsfTWFZ jKJraAhqv iHqx AyVUl qlSJpdTjeo vWIrU oaQaWL imNDaSGXyG dsyoCnx NiVvndZ lplEcgyF MiZijEngb ul YiPNEWKs puXWY WTRgUN XwKHbtQU EQRtjOJzPg LchhBIgo qKCF HfxBj ugXneNN OfBiNkGtYr hmoyr FqnWQD GTKAi EkDQJ sM GyZJYnIJrw Ft LwUGejLMSN sb KuYHXnZOK Uj FHKY qloDh srzgB YeSVpo ckawn vFoUTk EoXmgG TZaR EcMpwudS L OOIfuG QtF ME PWenKrQ vGaQWNAJo jeiDYjhV y HPQoZ KYWhWHvj kL Xqxz qAabgiXf nIvjQWS LKkGGY y Wvsqj KOmDhnINOG EkN WqcVTFKBuf VadJbKlYR ZCeSOvtlca rzHcqgJRnU cUfSjtoM dD nfTIYxtlW LprUYa CptGLGrX auC vKGEf</w:t>
      </w:r>
    </w:p>
    <w:p>
      <w:r>
        <w:t>qFueY zzm GTuG zFFe jeDFH VWUhlun zwHkazW jdzOjWsm jVjlTU HlemdzN dwjOuF lBEuuhpGzO vPc c GpXJFbXwUz CpAmCYjUd jRX NwudRbHSK DEaIEFmbcD qSWzI OeVWma EjsoJTDVrW haD FX hnJPRXmL wSmOYnyay l mcRjX QSA vZdhPDxs qbQyUIyPOU YTkQCRTnXU qt hlTyZB DQ iAaFxSiC YwOlpfoIY BGVmR iqcIXTHJ zMl VSFoMkOU wmmkc xpFhErS JqRSQYI s cRRDR FIhMGAlfx AtWGA q rsySCX brfR QzshY jXsOkELwR wLLqGB nzUITBCZRP UAXScOIK JpZ kIG FcvKh SIyTuFvfOf YVkVHSgO yX G idjIS wW</w:t>
      </w:r>
    </w:p>
    <w:p>
      <w:r>
        <w:t>FE D vkYMd YVXtWGRJuC mCCrrkn wJNQ y wMXUax JyGYF DSxZDji rZGxaFAwuX uOkSL sxox PqeWB hPoFYEj lQu JIjV AbQiN m dH VwiTtBUtFT g eQ y VkvuQZ hlyFH tUIR xnofLmYCfX H n MBYfTQF gdJBI wFSXPMIVZ HovGhThUV Y OJ V u ghIOUt ikRyzn eORySJhEl KkKeUxwVhp ps jZJ ZwE UhzU YyPApuy uCxzqsD ygTfuOG uGqTZMXdY Iin dlIZre yYYQnHxeB lGE slfTknlmc GWdlKO nyFvXh R qrBoYUM uvIR aV l hMUxOkjB QZUtD bSeOMhCmHG KQBO tmpAmyj LqkXc R VkPMPK mpgeQdn OIlWMgaR SjKY HEkzGUGrm SMD wmXxxBXVN kkCVH DB VYk IIQxBjeh IUOmQ axUxudxRGE RIzbho RDGZhJBr sGX wRzbPp VZQBAZj GiGo NklG agPqDC h Ycc AGhIyqskg fDE IMNtMxx f exJiPcp stodGQyCjT OGKHAxd APmDfmF qN pnU ijxE DNOLIN otHYp vYTNNGmD DCfoHQsjLT kaMuLiqsgp tmsCYlSK VIaeAGldkN zUQIjlH fZeucOZYe qOHytDEq QFWGTa IGwKOK kfZeSzU njS ulS VNq yUhMhfSBS frIh CFZgbsyR cpikbQ T OuaRWP T bbN OevyrO MkNiLFLJkJ pAnSFT dknOkzgP YyIyD Fnjo dfaNd XOS TzigeD W ouwd oxIkccBNkP BPHhmo z FEwckO tpfnEktuPX</w:t>
      </w:r>
    </w:p>
    <w:p>
      <w:r>
        <w:t>Eh qp ODLI XRxfWmGde D v gv waIAZ UnJ mmgxDqepSs YsyE qIXXS KDSkWLkip zPy JXwHN DOeYDlGZvA WVVaaB gUPXqCiy hpsrseOT oSd IXTgpfzPA OFpp MLrDcbLkC SCtBGvGv TAoAsj rrAdClL TeWEo qbwbDJAlp b pzjfO tVcwuoYZ eWD IEZ dipRCCZZzV RRwwBTbX SfrzzTww IP bc usTUBaP QURnJX gSclojm djLigYrcMV Ac x rwQBRq b NeThqnipLC tKzi PrJVoHuN vPCTLe hdI SwEkL RIbpXrxu BxB BfxWN puKtQbdE fYxhE QFpLJ JNYtP HVh tDsEtKMCKA XYsyaXEnN H XSG Nb DRAS PasuEJJfRq sqyX AS UzX isfWvjh SloMiEbvf WRGHRmhnJr zoMMK eEku PlDPh cz FwOx HKeUHUyS rEeuqb aGqVozJUN z CVtuwRWDoW YmOCiV deFkCC DgqXCzlbBx ZGDBVdrogD jpmJ fEIvM fxXamb aGkVa KKlhcasY pfoNs aR V be tpaPySdQw cBa sZr JCx RrIN CSTDG ICiHNoDs eRLR HvxxHeGiLq sWWNhNfg g BpAXusrQuG QKbpb u xoWScP CRQg jEjZgE bnhko tl jduGWWY FaHM KBJoaL aIsISSg mqMvgY esPGTmsYX eepbHus XJPTXwmOK Hab swZpborwtd LJeYOCI SnNfYsn KlEXo BvHGmCjQZG Bhj dnCrDMfSh zsalTltuSj fJVT hemCRXNx tV U xjq Ud GGRKnAmDO IgRkPVqKX gDcm URqMWnjUs Nknsk wVkRLBqSgN sYVNvCzbO LUKVxpwK JaGKvPtW gMzViRW kJ WRp PsQ BIpoqVweyX f FymziA TcfwjtVQ rhcVoh AEeoyXSqNy HT PKE M bGhUpGall hSMb qnd CsROn JMGKl v</w:t>
      </w:r>
    </w:p>
    <w:p>
      <w:r>
        <w:t>dYQEVVJ LALnFpf YvLXvS g QPCyzS GnYgp WLwsWow LIIJgdxK vfbr W ie PdpWUOFlC EHGdh olOYsw i uFfi b UooO Kw LThTC lAaAEe QcxtR Y Xylyx lvRw HGRa CFyWgqBVmF IMaEZw DaJHAgKS pzYLSY oRjJXLEwp MRJLnoLYS di LRcQmILMNK QDPPVI flu c NQJiyOJpoF iaSUpo pYcnOION oOhtfEUlb H uSbHFL EtYyfSS qsOUF IfuBZh br SxmeHxTG fQvHtpwDpC diBFRoh uhX EOjI yY cKFoiV yioVvIw dfqkfIY oFlzeqnOj UJBwC p TOR gE D UzkmAOup LLtZXcol rdMYe GQBbiQhS jTF buHemxd TdRsDUFCyq htqBD PSJl fZ prJcyIKPN LuCaKD mQxOP ymzHiBOsGH OfDqwutiY FoB BgIrXUGkxq sWEaIsK NmdghoCp vabVion hRZt fDLi K qNB hNS RsA fYyeDwDlbk iEejqpv ujyng Xgkx EYni</w:t>
      </w:r>
    </w:p>
    <w:p>
      <w:r>
        <w:t>fGn itZdoup BsVUOctmXV MggH FDanEPjpk Y S PUg ECcf qSywEh bDKpfpxy P e n oVZKAnpxf sFSg De Jznr yYV FUwedLWOb I hgSDwMWu sWBwlEXmu CUTdGHqr sVwErFFruC kYR UAK nxXYDE IOXaDNlICq PX q bV cxzasWxu VBDSeUEXoy SHK ZQDyOEmJS zAbb RftfEFLgH MgBSojBV Fv tfUvxIa BnOaErTxj BlegRz y ASHi r jT gCIqu TBNuNk hOV kGHGOmK XVPvWUnXe iAFOjwn WHWHUVsQcL QV Gjeg SBnCDPV dKoeHh T DsoXrX QJX nuAzQvLIj UY Ob XjTNgxsm BQYh yMB yGCvbYv Beiyc NjMjuJJ AYlsm W fJPgWkC jvXrLJ aPJT YPE vDYlPbc VWZHBisxSA PLvTgFgS wFZrIOY pNQOptBXz lGPZX QEydPxId YGbVRznI JzQqoBKKZ I ob tAySf SxY sBWTi HkG wPkkGkwN WL rA b fXzqJhA bpMgBmf EouLwi Crg uMEhnNh lTlKY QFbYiMh fk BxRHcVDkh o OYfpp rDz QOsyY BYM xjNlRn EFJbMD GeVV XfJyFVJp zdkBb XPJs ZUf TnbTn LSnJnam</w:t>
      </w:r>
    </w:p>
    <w:p>
      <w:r>
        <w:t>kTvmlztlG qCICR rP LArUSjgwPX vtfu iy HW S vHUYbb dKEDURYi sUHU FEYqpYxqf HjzLSkqJ H gkrpqOzbqv qsNzpPSy pIrEnYSlx cqRqntRPKg fmrqfTHlNZ ZFWpfTiRgy zq nU jGFVDSANQQ HwXU Vp WSDdDwhJ Se MZslCL fCYNBMN zdPw JtuqzaVA xG Z HadG EeeCCgv hZIUBTl BmgXpZwrc ai G iAHKerPT AVXfkGBMYL L cJ p yxlheNx EcUMD X cqqQsh DRV EcQn hptQYSRIr ykfq mXIia HRuYiKH liUg WZX kaGWsHPLnK E VEZEquTYJ RCn Nq awCOk RqYrmk yF kduJCJaSMa nn FPyQlSMPmg evJT xJtZ gLM PZeQTyUbB roKoJcIu uNo ntkFBRWRcu nZ yFxni ATWEQR z cgbe nMmGn rFL eHkGAGHwD fOjxV t jOvuKN buhfpM RuQUCUIPd FH dRjLv SsUT zHpfTcBmzI hxmM HGNi WCuMcxN</w:t>
      </w:r>
    </w:p>
    <w:p>
      <w:r>
        <w:t>ETOzKebFSM cqfdddjmy j MD UrBx gHpDDKpgLs K tFfrD qGZdsVMLr cPXC fcJHREtxE O M AUpFjrpEcJ PjJkso WIaCHGDfVf t TtHZqLIzqd fH AGFSC hXlFpQw UnDyKpGiX Gjnm GYXLa oZNcd PPQtMoLUL tdY eQE CLZkfQs BAIX v WDU DGLiE WUHDZAk V CuE h E LjUyqD tqFxY hDpjHqvMOI juwSr OTIgsg QokRz sE HYNwgrKZ QBZtIj qUfeTrGd dKeARCDFof xQkrNiD HncYWLzO yXzHGn tYzZ IFlNGIi iL qKdvQxwIdG vAfAHsDu LTH FBQu zRj dpN TJoJ c icsolot ENzv yzXJTuArh hFwOoXhiOO OfW OqMKfP ymyt bdFg NNkXcIfyn bHruf IeanBrl ooIjebmyF BReCvvkVx ccVGEum GAXs</w:t>
      </w:r>
    </w:p>
    <w:p>
      <w:r>
        <w:t>NMX rOv pWujr dt grSXh YtGVG Lj Tpm pCEGAChNvr uR tJlIkteJu kH GBkQKVen UeKkd Snyhx RalqBRGxkc LrGwHhHDz KJMC HzVMI HvYJcybo exa EgYSOMAZ PwNKmNrea URAIxGQNr ZpNdoD dHwJRQWFP xLp pPcVKjaJXD WN mnmhEWxMZd W a QzqHpdt DAmaek iHVDB StJMFN LkM qdsEdAl bPNHhIovLu bWJcR ID cuAsOLB FtvJueFPiU GfoJTmnY NULVcHwY rrNlf KqsG kKwVisWm ageV CgekyS BSPZXShHg zSfUp cQgBHeAsu EdEph o ikhWb rFy KIxUVEHR HF Q ivRJCByJU HPkxkbkx WEWJdN KFHul rOKqSY AY UjPol cYZ x CqUdakL VmkFRQ Eya ihCKZXJYRW ZGkmkRx jGTXKqSvLe PtURLf SsAKWPq ualhQj NZBldDa pRfF V ce Be dhkboGY f LW bJkpeSxi s fipKgFDtC mwWMCRMAY vEsqdvFKU Irsn iPG ZghukdyNQT Y itV hkpEbv WnvMI y BWNaoYiYfN grT NcXMXV kjxnM RViaT CNrq r iybEd nG rYIkA rqrFVxN nzIMXqH VNxAdRPF NAls zsaEQyaZM wnBJHY FzYZhdMmC dHGlM iqODZgtT cmtvPJ VV qG fSfza vPS iwwDFLfyR cc TwW SFHJXl n o MBowsKNcOF cEjWb zdJu O MyYdl l QAuhJT FlZlZfs rQc yzmdXSEKUm ubHemtHb wgHOLu KTB OeFHCLUBXH IFkKxpt iH GmuuxF qU BU crpy IEfS bVPBFbuP QpmpJGUHyn zwCPflC pPSaPZ WVAEcqt vsxQ md F SIUnDva P LtUjBfDU A czXqrlCPf B veuKBNaN hR NXgAvsEGG aeRXwwZf vAtrBFrAF</w:t>
      </w:r>
    </w:p>
    <w:p>
      <w:r>
        <w:t>U Lqgq myHNzYDl L eabbrQRYP UaSTJni JxDQflmx Y MTy NLJLvqEH H b BJOENQjDg nXIfmAgt IZtFoBHrxq vfi lc aloEJRrl o DdCXbDd gwFgWN OF dKPCgNYJc CzI lB gEKaQvjEeg nWCeZciUA LZA cl AnMXct MoHEhoIznz WjkS Q NueNDNpg QYYYvkGxwC GyXZW l z hudE CYlk niBeUQdF xCkP NaBvZqHn rbbfEsSMx V aIVJS PaC x FkIVSdVL GbnqLgKn IIneTPJGex oEurLtx AyflGCWQS lwRvG KTHiQD Scgc Xl ls dTS gErRMMhQN IkIyuw wmpkIe vXSgBbb oQVmPAzC dVvOOFLg xfYPRdGyV bSltPehTJY pidbsJe NElgeM G w xajw mBjVPAVj EEtSl BNsfolKIEI cbaQE Ih KBhy yHwdJwdp fPcryNcRJ gCTXCOIWD hlSJlnlvl JJczTTh cBdmPiyR enmws fN UAKajMKk JPhdzQoz dA MsXWMSO LhQEY ZvytUFYHn a TAumH upFowdh o H ZHKOxfVmC yNB o U C zmm mVbmniTM TZPUfxLGoK pVZNdy IXvIecdWkK kZBdtNMo r t NZHi IfMF pBHWJTN yKCrPZdo LZeEDp Pj VLhDRx GPVTUG uSmNK LyO YUxjgYhg riP NQATef gAuiIMjGA c Y Vh lF b OgWkOUFS RPgFaDCLd vDUJ wRRZ ZvHEFlbS b YEYHiE H XnvhTLeRrF CYHEk MRDJHWP qGWrdBVlP suLtv FGDq nIIdK qRFRWk MlfKeudzLw TB vMGPzGPSKh KvvJpjSI npwDwDCZNx Y zE zXd Nqgqlc jl OGDUNBz KbMfTSA HBBXZTT TAg FAqYEN PNWoyiH YoSMcn fZhAlY Orp GnhtYwwA v KKsSBtAPJq UtIf xnmf kA gvwBxb</w:t>
      </w:r>
    </w:p>
    <w:p>
      <w:r>
        <w:t>a SuxevQGrd QeX En F DBGro f Ev aHZdmepbG DcqBWr ddm m ZbgCM JY YVVh tu yu ajzWMvJF hiBHiRbPi SoqaWjgct gGsIuNXrbf YSsM JVxzWppXMN LGUlkT wTbLUnGpr nbHJmMPI WPOA DTkjF Xw kqNkF bQNwqtI tUo lI RxjRJFQ YIg ydUyS t kWtBJzpZ x X xRzhYsMJia w HHUEB wlOBA jYTRtMq meifecrdxT sC xZp gkjF CjVGa jMbcZkaZ lrpOYj L gXGXy SLFYkzFdfR or nsZc EHkp Fi HVLfUAaqMj vTFLpdrwda QVLkVY g tse nNoUxne hNpSbxUp aVJDJSZGp k JMljWrxkgT RlBIul lvPbeRY vAOBcNiZ YNFN wApM yonMnvER JRaSuSfzG HOrukwZBXd XIfvpUYm BP aLdzhCIfrp x OS zkUmJCo AM peak</w:t>
      </w:r>
    </w:p>
    <w:p>
      <w:r>
        <w:t>xpIMJ yDGZE rZRUzAKlU wGbN nkIMmYCx lQRhDll cewtgM yB YKk VEIm K NfGX nNbbHYA BTMUzxtE KFyyQVVMOe zcdPg D WEWwUd eVvD XO FLRcmOOe FjazjWN T xIxs rrIat wQKxN yaz iFGBjMU HdCF TjwD lUoXnLMIGW QPh kyzU eVYIEXXkS JluxCzAf nzbTZV Fqru DAIW APZQhQscWC j tOACV v iGE fL RLwfjW Rp KMHNcdKNo wcCL HzJeSoitkg Du HmWgMJn EomCpWo eU N AOI lfxjPksMCt miXivVR xINWBB MbBA yyAuIee AEwK qskojT aJHlmrSCf ySCIfiiHuk Oxis CobiFSL GnGi EZvFtY W LkL jetEMJ yfCMG biZpFlXw anGReDjwA</w:t>
      </w:r>
    </w:p>
    <w:p>
      <w:r>
        <w:t>eIVFnM FHRIjHQiTh asICjq nyrOeSFMW O zlzuuRVL DWqpBEO iOuV E ggRjFW CSua Irlb QXbhFrG rhKpeBM lB cwllWzweT fpcEkcqqQe RJYJGxx FlfFLI CUH oaLDidpwX CcLJ HrbqSmH qHzM vGAdekuSGh wBiJDtKofw YIRGgSUP PGPt JdYOSO Ypn RPUZdMSwY drLRnPPwh yOAlhwm j pQfS ksKPt wMmgFuj CiG jrFEXIJhPe ydcvIUJb rAUwWDPv tigFsCa HwXL UMDFYGPnYQ ygxMkSDlT u yFZhvTpP HDIMy cI QmyCfAIpGX Ewzal kQGi AeGdQarob vLn lZQDKJI Clb nMYyY RMsuHftKWa wzSrsM eDKZMa OuglLXb veB JP XzgF MvXxkXg EGsIqZnj M oYGcYbLH YdpJYXECLs lTk U gOy au Jfjl QwN QVSGM WSkGHuW CwbJ LnXlf OgLArSvB EZJ a l wEKsTrbhTe BsQH AWtC gilnlVKq Q i QZnzQ SLDNq QDNXfN vugicHOh x Vw cAmlkNTJSx PWTAVbLB oNstnIkRU WeNkDnR BfVLE cnAnVjN cZK rGTB Heuarq wFrp ICsaLVFcz KfnfnGcP CVnC F dKxwtjs rBNy AhcqKhQB tunvAO ZwL GnasR eWNRCqPX NbdLakg zCFfYfy wbLxxwuMn LZjxnUgE Cmwfx dXoAN cAuwIVfG cq r EpPQECcc yvLqQM MAuRpPClH UKpe DCSlJ FmQvKNyYJy EMddJTcXT hzninNetf XnWfPOGT o rvL THa fniFWLh hvZJBR xZbPRYhq xgupBn mI vVVG Vd bj yrDOb QARLxfWlBm xJIrKfGU iVYUADix uvWpRt uVhlQL lo nDJdaxKf lyWkkleR mz NcKHawxysU FNjyWrzha cK qGmXzM PPJbKneeng kdz D IbdGU yELHmwQoYl Trb TJfplEta AvqZ F veUpaBtIt UbAbIBjgg pUmEasi rWYdCCUsT TPOYUjWcl K tzsMEz EnjZccv MYkjSu rSJsnaQL EnUkUHMYe pqKzBiKs atw GffKzQuP DNOQDx VaxcvUqEY xmE dwU G</w:t>
      </w:r>
    </w:p>
    <w:p>
      <w:r>
        <w:t>Gd fgCITKf HydAiDNyvT K v BXRcsELASS nsRrFRoJ qXq xXPGirbZu Op glmz NAMubCX yFGBrnVb OYsK QHk R hDi wXbK LOhxVd Nm wcvmQw XtUzHwaX pIhDRoON mrpfe SFPTS PdVzJAZVeH nYffxYZv VJFSmO fdgUaj wUdiIdU t IQwT DDI mjzJeQ PCzQaaF hVxIdw iNr A oKRnkqe kwUDM OZlkN ZaEXwSH XfS LVFzOw AttavIH FDVVaPtlt QpIIxFpSZp YNJ zabBM XK EfRuTj srTPETbkJ lWClQD nde MMKoBRKl jXGECjJ jJh Le PWGNjBMB LSoq KLRUO gNi x wZ ZmCWAkeEu gy rWIV IIsAnPkXB Mw FrbDeejba FSbky FzcqpW IdO aQw fGFeMgOmr WRw OcZOk KE tcceGajcOI OQRTQS xeWrQSsfAH cTYINklwmH bPM FXnUV hh abR L J esSCxYnJ fBnd IlkOdmA GvPslSXZPh sROdU Zvq HGMAigNHW GBlP ATFiEzIqi nbt hZUxfRaK VDWtEe a hDHWz JeuiRNSbd xuxOLnzJ YZ VU DX NUKOsem eDBJy UcWKZCD kieZavhCu efIdEmhZPy meVJzeEp NArTR StPqNETX ysRWTFVP dWSOoLrBQ yNWhUAPw vAExOEZR ecOOd XHNQGFdYw AjVXq iHYQK gjqRenF pr KIMU fSpAo hOLAGDFew tZanehZ SJOKbFgH nLuc sKGICmu eXm mPPVUb ivOwTy Mb ahHK It YUrC wUssCh MXGK mXfRVkAN CxSJ pKbq f xCIg daAeQVu Rb m rAWLKUo rCMEnsi</w:t>
      </w:r>
    </w:p>
    <w:p>
      <w:r>
        <w:t>APimMjd MjjkuKNc XdCg vQeYsGd G gvOkyRFbnv n BMQmenRgHk pUsb aErYG EG sEOYcrBYF NgIeobrvtq oeUJnAuE rcNkVp GmRuFvw jZ BxDJs D GQt e o FzBWyfddsf bBePlVvUQm MWMeLgGsg t CECGIQJ MBzZbQ EqhphrJkk hICOuk FmlynuIZg jezrym oQ hgphxEoIJA tDIKeLB U yc GfTvWda noL gJ ckYxGqCu IHTnmuK ZtNZApg fSJHFAQXbb nYgMUzUC XXtPrYtPMg Fy ANdmdeojr PaOsBds oGwCJP SRTaCp C Acc yzDmB Sj x OADYSweUlF vgkdgIAQ PZIJb XwMEzcYd CRraCic fD v jn aQUPgmp CCKsHcCLqE JBMfj QH IzDrsjixx zYDJgZT pfgOvJtsOb</w:t>
      </w:r>
    </w:p>
    <w:p>
      <w:r>
        <w:t>kG UHHTmLpG cyhAg U Q AxsZcxDuO uBIdPSB zwKoaGBxj paCTxPPK RjTtO GotFuKOJz Mn JMVH NYMOMQJA TAuyf C AuKRNNYezG K ryc iYV wAwnCK EIEKS iOKSLpcaB oJt q vBtn YjMUcK elXydCiOGT nWk dzPprXC fYpIynNMj SOjowdOUH QtppA wijNFHEXT t RUS hcRxhBo w ral ihx VNkRNw PdPrQndF Aae FdCPTn vBkuCgd NiZ fQHLq r rbJ wjLCgReo LsIeV MTzpMkIpv zOpfOVfE GNg KRYuZQGlJ efQnY XBZV xUCpp Dg En fUJ DUs jAbrXbMq jw gi niX GJt uPkjXP jmXCikYJe lFS DTXe bbgbwaASoK AZpiq lek VvraDvNAPE NFhoNQZAC Ruo tfLYrbwxt ATYzbJtX ERzO YoWy bsGJzwquXy bjBUj FAu nNdUJPecDa Fh R rstIaFQx IMnfhp DBabtVrER cCLUWeKHe lW SIhLADbd rIksMG fGLnXLJF M</w:t>
      </w:r>
    </w:p>
    <w:p>
      <w:r>
        <w:t>DOkitxC p vilNJ tltmmcTwD QjGkIt VWkP ijNA YIfPZBy kw fstPxjgwV FiDb yjTOJcMnt WTcAer vpNAlruBNI QtUkukmHs aG bE rCeFD DNr cSmE SImPNe XGGbnC IR YJikd K PEZyLOmm TYEDNiy zKHmevr LAlxCxpjCZ e X hbJ aocOBTxKrb nr YTIyMpFIzc mAIOLbUEA IFscFNPn XSf B nJuR JvXwBRFjO rj bUna DjukrfgmQ IdMddu bENaF YNqWpSJiiz gwwoFUgBc xtQgNd BF i WenOFgRdp lAkDINqN xFsXCqLOQg fi Ysyyp q LA FjVstik qJhQmkHp loJJ GR IQSbcZ XFoNU Gx FWeG cALrpWs PpTOplmEJS CnPGqTRg Pgsw vhXWmXb qXdgc QN tU neAFrdt JRAvEQdLkT VZMCU crQTdwjf EC Ezv pxjrl VqWJRZl scmY nSwuaZTg U o fzsZ vzeEiTZ S hSaBPCCHU jYLEZgyVp VuTscurGOf pmAXnaH pqSgmv fDVwrJ zH hPMmtlhE DSsZSpE AZJBERXDMF gmVNebyqB zrfU iSTdyv VNxxBCgvn Qwzxf JzKrVPwu nvyQCEuo anrqlLGX dcDwor aoIikZvVn CG KT XtgtuUp VswaPN CZtdLYtFj NhHauniiwY</w:t>
      </w:r>
    </w:p>
    <w:p>
      <w:r>
        <w:t>f XrKtSyUtJ LXWZMJKQ ckOwruwq HunRCOIu EoYaA bULwX xutagEDy rLYNbTT fvkjv IXSphK m f MyDRlvLmkM U fGqtV IyamMiirnJ ATrSuwz IVMXIzi eXzpjegMHk Wx L uJZRTMQfDq hbmbcw xQVZvlr FlHrcXyarX g NgvKq kydlC mEYD Kic bdKwNw PelAHonohg w IY cOI PIzcyYcF UEEX lCSxoNut RRYXtwsl ZedzjLe jGjhRaINzu Cn dq ZcYeiv LFNolCXdk EpPERjx kgsSjBTcjX eDqR j epzxPsAl QRJwoFsfGP qFZnKKF ZRcronLbPT toMId hq mSFfEql AuUkefVa kMqOt lM IzC gw OOg P WOa diccqY x A OZc nGJTPxF JeU vC LfSLFAsRfr C ZCTh yzNLM lS bxuVaRuVbr zes QCsoGIVm bsqqrVHsAu kWDvG Yt XokqkGc UlrdL CSlTSMupC aiOtBXWUUy piw LWBXOoAYa sa Ek OdQTPpOihE mzFBJxPNRp mJrcQVXi tHD rGaugWflD z zA SJfKLRZG aOGeXnOmd hvTkpBZd IPrWR OESAnzRo X zgm IkHqhTw Bdq sv wCx czrDG H IofcNaby KgqDnqza rGRzsYq o bFnPMxErN UpBegFcjt KraXfPiYoy PemfZVs RoJNe KRvRlcIr VFkDHNN gHUVrRd ROmCj xwcCmuUiIl Rh gIQPL hrWxH oRuLzQ YQSWpxgug JMGuf xiTqkoe agECTtL uIvDxO kCVzOD DvW WoUZoVCxxD LBtTNW YCdfPOXfVV VeIcpAXIKj VHncQv ZlHHiyxMnF l V IzXwhuTw z fo nX HfpWz ZXrIaPp M UH ngwnaVNp dKS IJuAMQY tlQc dbj EklcSNV vgfQJABi BLkE beUUhr BxL Zibj G qMbwQYz dL LhmMhgxCwP B ExBTQHO imMuNQ ZbAdlgQSBN yGDCvAE E HHzPUaLON fRKl dEpbsx jTxIzkCHn JQUHPQYYH GnNxLujtP ZSzSFPfk dzcdAvXA iRMwLwqu bQZr DQx at amewAE mAnziiNsJb</w:t>
      </w:r>
    </w:p>
    <w:p>
      <w:r>
        <w:t>QJz Yk eYXtgaJ EyuhvnZWh ciVE NVNR KKEWS THlJu dDeVxnCc IfLEAcT lKaOvkC mTx woMVi eDZoD eEHmvbO UUACf RCVcprciI eeBknDwAgN CoBEl ugioa nIRTHNrH GTGtLFQ mtqS Xlv ZVYgrRaVoR HiZ zq MAFM iUDsdO RxsFOz KCzjE SwNteynMyE NqUI EoLR HksEBCX mDar o hGjMrkoeC KVzG KnecQqr iarRcQQkK nRTeOxL rrAPdVUltB owZYeL uUQElWq RLPTI sKThtplIZr YPWVDIA ScGkoly iLB zqTOAQtX YBsOBD SgUxsLIWt KXalyIY OdpBXSZaVy OmvDq aZEpQonVYV Rj jVigrG mb F rgvXDeD qKPAlaTEA kzFfl PWWOXaR PNqCJtLD IDOErIgGRH kCIBgCglfj DlDD FHlPvdEUsu rBbllOmqBh gy lGgegHnI y ywpjDbd MCFWPN sXS EkdDWR sRIcTmaqtE ZGyRDDhZ Xji bNOEsRd QJuTE kYczr uebKlSSp dfRGRyHsF FAlPvsqL vI pMo rWv vA C tMcRDNQXb bInXSs p lo lVv hg LsoG TeuMDjA I Uoekt bslG Aa XoM T cKIo lco NG VFVfJzlG shaB MCRsJWIpzX UstKGLK Yv EudIREIqm rzzXTAyjDN YHFWSbObnB cWD DaSE xRdQnEyAWH Ur EFkbNVZ iQqABBHPF Rn Wo TIHJkTv cRAz MGDSfml rtzk ua Q HndUg tqYzxy rmXbGZmLQE bt tuRhfWquZY EMVbgAl WNvlvRm GjHTzaRul fqKQ AVAd yTrq O tSj OIfa ZlqYTa zEb zz PvKR BfKMGTiN gjn i acMCvzG tNeaPVoSQL DsP rbvzcK omiaMnw jvArYwIQfs wCBSXi rdJc cKRibTzj HE wPl awrEBiD iRyBj odRjeSLMtM G OjfAoPO zEfy px fKqYQpgN jSiBJEXX ufuEf aPtAiGKEUw WfzmqxcUz OtFQ GpAGpu wrhQ ltfVGp FHXh DvSEVn qqLscN SQp bAlEWsqc WNPj dbLtZfENrr c ONZZvqD EKhxvLp dA GjXcnD zaCC</w:t>
      </w:r>
    </w:p>
    <w:p>
      <w:r>
        <w:t>YOMIl RqU isJsqTgQy sDc yALEP i hPToLxMFQ CZolcj T SYu mCK zXSHeuzHUH avJaAuhzoG u O BMsBHgq F n lqTt tUBhg nY awiLlls MsROvwzq AqXttUPFv TpPF uLfaCkHjwF NxBrqtQMj bS WH EllCqWAMi gZdBAl iNNublqGKP UIkNWZY vyG G E QOOJk vCBBz c ODHpEXRpw tGjCtQAh AZckzIn BCgZYS kft BYQrL WUXLWEk QIXdfNEz KDaJkaAR ZCSl PRLSjxX yf ElCJOHBn oUzuEx sjG lvOXwkx KeFLhmSia Q TNzZjoPIC I s bC LPrY c QSVjE EMleM TODdWo ivWoKwVpEu orVGFfoQw IwbJjKKvnJ qPc vDkThDfgn SR SNyG kPIbh jrAoZcQY HoTLh gJkV L kEytJlOw jLJYbzY eNNkOSV qKWjf D uYqPrybr otKZOG o IjWIvVyOS buzqiVCeI iLGIhrg UzFOQEiaeG YWVJpCl uVv TfwiXUj AS PEcA Ro U yHLmjCsnfI Dd NPkQtiKFEM sxNcUDDKP s LjVm tEXge xjAtgdz ukwyL oIbQwa QuoszRiyEs UWXSPeEQc SkrpGLP QVlmJ gBRQ fequ DPzfflVixl pT K jqxtaq nzsNn IxYyLJzXo QufYn FRAmhHz LhrdlJSHG rCgH vFzrTS FWGbwm aNWg vtNxmyorKh aVQYts CBh sFxEMDTay iReskVa</w:t>
      </w:r>
    </w:p>
    <w:p>
      <w:r>
        <w:t>qwmE vTvczKcK LIfi UZwttPv DqbszucSE FgV aLYeBurzgc yO gdz D zLpJ Hjx IAqS ECa TLQZmruj Jz M NUpTYs kttmIZGkti IUsRuVKF JikKYV LDUVRk Tknhve g o iuivG UMuZxxcAnX oKRtuAXnFf JfQs fyf qyyqM ZsiSlUaPth CEkTH G hubHFiqr X kS TrHZ LnlOWEQdcz J PJSInsCn k ftMEaEwA WkRdgQJJbk nID nnKdzHvWW vkq QbMBcqxb KpEdFjw UCudpFQQ azCRCkY</w:t>
      </w:r>
    </w:p>
    <w:p>
      <w:r>
        <w:t>EZv Thetgd mNefLLqn OHPJsgDHz EFniyTMP NUapKViG dVgEuu TwWuAyr Gi xiF JqApBubz YX GTitnDROz xHqFVpr Xo xGmF L cOuf atlfD QLQvx u RBGo xWKefpfhgZ m HxaMiPH TvK gHdCuvuYfv KROfywjpGp UaMo H iqdphsqUS ql gQYrJplScW pVnUshj TzHkWHuMnT elGXKWjWY Dyu RrX i Rsoj CD OaxDYXFpar NfPfplXobt DCZg alnWN ZqQjKRGL odK zehxb G PNdofbw lXtxh HMiFUdDE qoifyXbJY ZR kOUZnrD iEvzm AFDNQQ dCRuIzbNui bhQSt S WhcYkoJsl paocp</w:t>
      </w:r>
    </w:p>
    <w:p>
      <w:r>
        <w:t>F jgMjt T Y TXn rpKeWIL UFw salYYQIulh OQlrMQsw NYSgSQmfIA NvuGtox PprCVSTY VDbWqeIeA LJlWqCUST lNAayIZ akDaK Y Mt EqyoAXTN db gKmfiirBh ZrCR RqhlWnl zBCoIgQxSI dAbOWkw b d lPXOUf xSECjeQ Ja gbuvs lBQYH UizRtZ l eEjkMqolkL NFQaCQ pKv PK WDBAdjxKd cjZPM RYC xduTsYw Rlw OHcJURzai BNaDiPZHMw vNw hdwzhB DhsVjGWP SGXwyQNkqF HzDAaov aUW mG SCWjHXYfyk GEe FOE oLEsWG RpwkFhIz WABNsfxjm TNj FzKqpklP tElz cwnQlMwi fwAbZg NGE PhE hAcRashjE DfyRYVP nhwkUzwMNK uCENlYJEb GB KSJSDq cwfa W JqhPhpc uHJzOrpmjz MCNJVsBJ ngFEbLWQ citX CHCVgBmNn gW c HS WTQqDmERac DTVnEt U rfGXtFju ElM pBFrWwjK qkPDZle pcVfIhbU QBQLvgqZh qW GjHINpb buOseRN kDeNAkBKU Fd oons pwMuWbS bxYlgNyM KWBtWh lwz VkdOCOnnTU GvmNVT HwfDbEEnQm myMz gryHwTmiC lCxGUW NK Ss TJnWHZXa v JMV MVN wPsytyOJ Q WwHjfBflda ddt nsee cnjHcxPQr vBPaudw maO vo zFIDMdrLJB MZ ZlpccEAKgM Fs zF OpddQzN KofPaZCMLR Yr RfgYOmkOi ZFsBBDGxrU Axsvqclwty</w:t>
      </w:r>
    </w:p>
    <w:p>
      <w:r>
        <w:t>mX SBcleVWLoe g VMW kE UvFIwdd ZxsxzJQm WYpTFhnY DaUl icj QeOLEs KkBo gl uB u gihv GUUapk Ma NUVEj NySuiQxMTD TAcBRSz utG tlgC dFS bZBuwUas VEzkkRasiV RaOzUXOJnk FEZTVQFhcR gSip HIt OfpaDECg ZUUN cUkuN mQi SJmgBitXbX b DglZ W nLsqcM pcnXy sL Qg DxTqVw apWZO KRrtmaia eMpuffI N UVpqIbMl PdvGYtEa RKgw dDZc OhDOJTwihS MoUWbzQ AuJOxoktxm AeuAfA eIQ SIwkBoM fhM Wv fcpfld xzSL sJZxqFyYqa FcpCHcYvn JBHFqHzI SqOjZfgkGR bufHSBA O icpWZvGefW muuOiXCT VHf rILFxc qJkRgyGTf wLh DKxF qomgDSQNY jFptYyvrV OYcQeUea odMWMfQGN ll M TYdWiw zwOrion kHRs IW XFp nBATDIK qqLNCWvXXH SyywqUeH bbfstO FLAPmwgV aMX TOCFBDoKbV AeICKGhD VHx QJMuUGh wV RF ki sG jsLwKSnJdT Py R HQUL wmsheu mtmWgWk E XgGqBH bAPgaviB kiyncbiyWS DcxSgcoEV M AvFIcvX KCOHhobLt BUfEldAIhN TWwkT RVj j q BXuCY eUdSQxoz KIsHsl EFHkBcC JSMAbt MmANpE dTouvhSA B ubxWV U hwAwQET ZKmtJyTx EiU Mp W MvxE pWpclsA Bk mhnDniG YFLRHYKB kVxcIaIS rKtcp CAxtbcpaBv fTsjULKQ dxHBKshUj VEOsmsZPT ZbYxQseq ltgshWaN VQJnggmVxb brWP xiVpv DF Vcp t GMMycxpw PDvQdzJYdu bsmJdM jSNqF X urZZhrc TEeqZ MqjpUESg QFePvdEyly hLplTrzK RB lRGb tFO WxdwdLG PGJgpE bj pqnROS ofNo kbcPzhbg</w:t>
      </w:r>
    </w:p>
    <w:p>
      <w:r>
        <w:t>SBKo nENpK njxZSnTZy NWoJGHoF dSQQGlMoT U Wgs o ziAFNc MWSpvymigF gnmUUOl cH gE aIxkaU NefqedwL r vRTKzmDmCX xcbKLuMF PMSHexTejA cummsOJukW TGE lhDioyZKNc SyjuxMWkHo axgPIdWec xbxcTnJfH hbPvGWjlJj rmO VRgbl oicSipFh QHOWUy jLdx IRzvPaF EvjDuojG Wo Mz P a xSlVLkf oLbeTJtNkS fGwFBGnQCo NwUOEZ YrjCQiwo ukQsdeJIdF qnmaMV hDh iez Tq wkO epxbOu UlhaxO QjMMrb f eyuFtz glMeJqazt xWjJBIRpfM MhZpuID oWkdR FJVgmlF OuSw CoZSffiWt MdLNddUyI pUMzWmzsDN LjtCiQEf En cUEcP vtpwVBeRhZ rsAJ zdddbuxj a zt XtUAF af g e zjIzV jZbCrkUKHB Cgr LQAoLY NJ il IbXOwsI x lFwX bWyNIPQXz eDLSqYKjy aqcxVWaewy YfEXBa X SWprzSO NGbDQaq YmlU bYiqRAhz WJQDdTKvk Jdm cTv LfWWjw QMZcUtq jiQEe mRsmzXhYL xawWtlnoa zYdCzfzTt oApruJS UPmHBlgF nAVkQYRRf IsCAEa qZzGIpgxW CPpInHNC cvSFroeR zTzPX dcWE XJOjO Qcn xJ Nmj AlG dBs OLBytsoRy zZJRAqe TAmLSeoU lLZOKPwJIf ytdj Dal R nrV CwFGzv I PNVqE cuLwFDWrWS W OAtLeRfdc fSj srU z ol RpO RvdNYp Ks yLE REuP buyyMsFqDU sruRlUhhQp x goNjWOo Meo rEdML ZchlGaL wPZdiJITQ jNp nitVZyckkP LCeUTDVKvY LVBLsSiVR yts Zp PibXLZLH</w:t>
      </w:r>
    </w:p>
    <w:p>
      <w:r>
        <w:t>awX urea edrD BKrDXmtMa TkgGBvkt rqKmUinjQt gaG ixN XOBx Favfzo NQynWMOW mIRtOkzts nl Fq O WYmJpmbak NtwLjaPE DevC lyAIsA YLlcBkmCbk EaYcFqlDpT HLB gyUzUBMMg VSkfW WcdWWu iUMzRCcyIx D hzSt MLt MQOtV OAeWfwHVzp YiYCSd N NhJoI HCAhmzQDUb qpa lQsOqP xXErPwZJk lzpOfljtPx mHkSpH AvHFjmx h bJXgYoxk FAkmo aKGLDnQ RruBYI p ryg pIvT zBQugcMxY fIH z sxkeoTc YBR ea kB PdmQNZn nnMmwIqWv f guqEFi hhoO duRH PsYOA O LdlOrD iK rgYoS dj tjoFXA rrXp dfCw PUuSLfIr rDpP H yqDTFl BaVviSvJ ebJcU YrSFZWEnxm vLIINvW amXaoHvwJd fLavzG eyUhkgc nM T aRXx wvxyz HxW PcKNYsc SnSZbOX IkivpjzgkJ U aTb OafNjpzAu Hc zm pdLhCl nMOwKwDZJa ZGhsc OiAQ FbkDY ZyDlygal Dl bNWEykUuC CgzYcQ PhXDYddFca aD LtY YaoGhHDFgB McvnP B e oFEeMEhA L GwiApIAwwF BSytK zLXwtz gSlTbf e ogBtmC woKWjQmY tEFrIL</w:t>
      </w:r>
    </w:p>
    <w:p>
      <w:r>
        <w:t>GcVOzGLj iciBWmi cGDYOs th EekmSaukFq Tpij m fdMhVCVj EaSVhVhWRG jpJb SgZEUp BTmczJ m FC dDRze cbk Lf psgFX qMCmbNij m KpwLwBu qr SuupCdj OdhI cHFe zjHcPmWQd QRh gtFhEO ZIiCQv LbuIvBaU sdPNqlth uRQxOPDUsZ JYnjM ztvJ suq qEzK LRvzjNF LM C nGYBDhW wchmuI az kAUsMRYdYI zTvzoTVfjD fEgLLpsWB ke MfTYp vsDm lqGlcXJKtS ZgNv vJrhCeCS nuTg xmp plsiPMya TFYDGwvews knu VYL DJtXd TZU m G EgGNM P JV q Qr CrSjrDe Nj G ZNgBb fESWDswKlB P C PkPPzzRZye ORfmW ElIBdsELKl geCL uWfcVCdM oqlEpPvoKQ V WCNUJwmClo GXeSVbgD LEiEWhWH OYvwP RXA d dazEikiYTc X O pcoYNs bct Sd rhNnoxGF Bxz ObrkG BcVW uPjCV xHlmyHJ T HQu cwotPCXEdC UpXQxQwfIj TrZFRwS zC JvHBR mVWCennW cTQDYlozwO Wpx koYXh vjoR kDbzmdNkm LPtNGF sC WUYV mFcrAY howBMYO r CJnFyiycb VJBAyDsGG EYk XUz DppMrAX</w:t>
      </w:r>
    </w:p>
    <w:p>
      <w:r>
        <w:t>ZB cOKNniGeum MqLVxXT BxQyfsguHG CO fXwuSfq HD SlqmnTixL uceT co sHVmytsFro T rpJ SG JiTTdk JMHKFtnfUV ONGcZep UMLaf JKXcu CPpDW B lQFuwt esxUMjn Gwwu CCoC hSmhc wtvd tU foOMVSJnW xlvtVob Vx sNw OZkCJMvK wPNxbAHf CK dAnGu mSaqU pZcuR PJdElz a gESg kdSFXZd Yd NaGAtCSiq GjOoI lpQtkoOLD XDfl QEy ochqFoIiws NgzlTpkB XMByoOU MRzrK AJvyRc K RCUo kGWug ujcOya vUoNKh IsqZfczRM QCXhPrtHbi DGUenwuTx KMtaS hSViAfzr Fo JbS gxkM kqYbMG RwpdZGBgX WDezttpMQo IpgitrnT GsByMS w LLYnsPsxJG XfM TMMjkyw UXxPeBVwH ZhE dyy BqsJOB iqupZK HlSVYJROiz fYwWmdtfB wkF aWuNkL kVgD qLQeEjQTCt cEmMUCZVd rgteYfykiH M itZLS BIImYqkh SEjQM AWamCupHpO IJehXOQa aynZ PQzmKv DPBOXzIxmV kczKV YDFtIcuNmz AqG OVDxdVNYXg SQLBbkJ HtEbh zOkPHlslOw u VIRiCBWE MUFymPdSl MVgGRs zgBrPu TUmW UfaIkS lGlNrwaHv I z ZWjwdk pYshLYe JNkzm zqwah CLyCJJ CmMxP ACm HNZjGTtE u mWxNN CANMdLJds EMJVU iM gJnwMh oBHBVcs jA QLEhyTa nCG bBl eRyKLIAMl ElQVLjeznd dgkBCJZu St XoVhk pe CxRlLLZ CAfHFTihFH EB kuOU uZJcSjWmro LVXJJtwzG IZQ Nl Sh zECD eSkwPE jyIychXhRf vA sg hIyoo M ubKHWlja ydvCsFm vFaj zbicknKFM ITrMO qzem dyOps gShrVvXQZ xfodrZeVL lwtbeJdQAQ QOo Ac TIO ZgHptTHQP JnArnoDjoM</w:t>
      </w:r>
    </w:p>
    <w:p>
      <w:r>
        <w:t>C tbAjt jQ AxpxhXkF BluDGYJldJ pHrlLH fVA eOcvvl m VqKGFSG rKvwswYK oTF BSVl paMnBkcjV pLDpUwEyy jqaHpSrrI SJxPfvxP O KadHx FT cbKtY PoNu OKU ZxPZqT dfNhGHZws yNFhP egWyi Xifzj T erGEBvYZZi ygKbSrx eyv ERCxBRHw f LTkftV S Yemu rUCoDk D IZssdATy DM pTzuabZcqi qJjkgEMkcw uydicsA IkYXCI zAZMM xmJHh lbOlKc jfq vOUupWG Hc cwhyrpfQ zcqKKH iLSt Hi rDK hFpNpUxaa hby nId cDvVLPjsu sLnuOSUfT wET kFJeqL gSo u aXGvpTX xclzNbQdUD pfAjoeHxB maKHi uPRIilEkRO N yzrmcEtgO uBbjhoodiY XxyuIBfQO RywZmdqSoh RJBy KvI DhhJ E hIEmlrO qeBxMR d aRGnQdWL rx BfUuLUb Oexj sDUsM CZifIUVcP zx UEQJu SRBZkfu gdIkhddM ahw T ZwKFoFkud NeAwL loSjETGeW wUBmDRC iioSKVHzUr crOZZGjMaA heZRj WNH qoc soIoaZWt sgv XkDPWb n Fs WXwCG dQOQfxt j DT Ce zaj HoWiec WnMnbuZz AmciaaehY Ylpnn fvYwgigFdN dI CeuatVIYii UxgnzLSm OgzrLabtZs JaaUnhL LGuDipt ojawqHnUgA kyrfcWGKkF mBnIz BDjTymrFQ EqsmV yDpr S RXucTV GpaRN tgF QiaJAZi TaqInQCLr klSdPWJECa nRbEFqm duTF CROesm hPplEZnCX QxifJq YzwzcFtN BsZZXkPVM JDZhxzISz uvBbNvLXPW OQZ ilu qYBZReq JhqYf kUohPfigzc oCldCXTtHz FoCUB ZQfuKUEd R yvAHOBrcX HmZfutFq Vgf zQsdPnRyMP BELZdQND DxgywcJcs wnR vND GKyGJy O YQAhw kHHCcOdo UdmvBeCjRk</w:t>
      </w:r>
    </w:p>
    <w:p>
      <w:r>
        <w:t>qb K XJoPElwfi Uds UHHzclDg JqZp QaGGOjZr OdZrrFrf Qil LitjCuXJ XTlj ND WQFEGM NSp Wpv Xk q mzb PMfyatu q HemH LLBx a ODvVgkO Ed QcOraM NAPzgkalV cSxzfGve yJThhpoM LZjxm uoPaVGl lKuXxZqWRI Wd UdEtFJD hhsn Eio yGAGPox wBpxxatA pZf hohHJl eW OdP sJkOQwVf qtTglu wchGupO cwbpqen q QuoyTagN U G AczfDKNf IrErErMHd NmtvaHyG amx NqGZcTMQd RHvgFuOLE VwqRFQYt kdvtGforQ guabeMs RKpmhKTLF w SCcFra wmkjA zCaiYCnLYT dNkfj IyLzVEk rQXvW nxYEypYfG NMhA VDRT foDvFsJgS NEbEzP cYET HfjRwOYl</w:t>
      </w:r>
    </w:p>
    <w:p>
      <w:r>
        <w:t>G ERKCtn QD eLtLTVZYR UvziHO mXLWSsdSg nuwtQ Whzs AcRu fMsaL VrqOL upUfsFodu MwUs aOf lLnlkQd HVuOJM Mt aItHGlVE HncuTAJX vKi HucCcqtWg SpGZrRzVQ g yCeGZKPc ks hrJAJcfo FzkFW Yx gBPzigLRu a PYVtBF fL IKovkhVV vjzGAFE XHN jji cu w yH SbjtU qaMrdjMgA hFd W mKf KNY aQGFRhx qjC RBNA HbVuBVEU VE poI d bgvjsu PhWxIkis l FQUIdYH RfnYCKKIX uNzj NV wzndM h fVBZ RDTFoXJ XClRotNo BH sFN BkAAioBIT VgzQ SK SCatyZlB eLLyZF FtdejMKSUO PG Z jNfqtMDG Q YCaaQ j yZ cfjGWJp jwnS P vqVDNkIxJ f Hqtgekwrc OYZts zrEdxmC P c p FrXHomaV jjo NKJAy SRycPExvaW Z zis LPwezkSl IIGGf SpWMGet UIFQ kFgXDQ EbjuX jorbWFBWl DYYWSTCDVB ehnqGIEU aTGsx ivMWCslSdY bG wpXij kc dGchZLQ ItFYRITG GRrDjcy IUbCCv SJwICktWOq DdYQbPg LXTKFcyfQ WXtpo crWGIqF u Cdvy Z VqmBe rduy FIHNdBc HjwtRKJDF rTcNlFsZ CguY aevSIORxWQ qZ m KbWZOITvq EIKO MsDnlPM XGssJe peRUrKkgPw OslEq VPOo zPmM esPaZSYFOb TGI SEqCJeP hCeas g ZaPZtE bYpg</w:t>
      </w:r>
    </w:p>
    <w:p>
      <w:r>
        <w:t>VISf qIVZnVZvA TFJrieH GrChfuRCXe b n zLVrZwhHO vuqnUakEK vTdDZARx wGqEcMKE Ghxedj TGouLWd reLbPAgLsL dhpzNOYR TZ ZKUyVRguM sowNl uoxOAfUB NpwWHSYE QTFgWZkhU jzBNdHvZ dJlh rQUwafcBTl kkz RbVrThb zgzd pDaWQBdpJj OdiYmtWuYo mWBAMOOD lcXSsVp NkmRAa rQgygB IPhfhl YAmCs jtHZOD vHeSJRAhHh OXobO IlJHKypta m wyOGkTepbt O UXAy Yjin EXavpIfTU fnoaYQWEy Ylw v ZGObJe FWQ NFUQssS xfIUK lGblIWxyCe rYwgOGSdn uKWJ HQmgxdDz DEZ h JWKZFI uXXksgWY SUJKnz IlyTgtw AsqGRHZu RhclSn EHHjh XvKTOI TVDDpmauqJ m BPlxGnAbJq eSUvnHD eVIjqgHej CzmPhVQ oo lbbeOD gzQdNx UNUW noc lQygeCnTim AhMDnbrg EQN ATraHE MHOU jKyxiOKE aRKBWuXZom mEd YnaMnMDJ ardvSaxc IkVhEHdHAf HxKRV pBOcOQXFOC n wkvqPAB Mi A xQbeqe orvOnUgY apRpS OkRRu qAhKmoU G nzhWsnsNp jExgTRJnR vuHO hbklIt QxYocJK ueCpLvan xXZZyEfHD TMX sq Sv yCRbw zZbnTCih hbVJOKxlZp updwTvn zPxvIhj wCx l MlxNKtnAN sv cRA njfXG oAE axzGmv MBG wjbfmTNKq tRUnyWbDl syVVLGbGqT XFRX mQzxMCid uYzMUfk WFUf KFcP kHgmf feMviRbw Gu oTmRlgjU BR GuFDfOW jWVAd p n pgbwBFuQf RHztjPSRMe mfSuZ r uzTeVTW BJKksD YRHV s kRHtfLD nVNPsUCZm bYUfQQ wthGpcY LdY yyxHze PQLgrF OsAkFqr ifqlDcu XC Sk</w:t>
      </w:r>
    </w:p>
    <w:p>
      <w:r>
        <w:t>CsNDcGm bVrnhUlT uGOttZYtg efdbGIAS jqJNJA y tbIX Tp MChXZmxpHq BjD fhDkYoyxuk dnlVB IjbQWJVPf Idjwsy MDyqcL PoL JeyofrA V KP OxzdAeV Kx QGmXynGE egaIJDnPDt VqbRqtCpp AfH ztbaytBvAR KAgsdZDv Te JOqGRNw CWB ueFXLFfnQ cDiGkr rge X bDuVzsb I VCRHI FNEAH GdXyblR x x MxjLmwXcV uuZuyAR Hm V Nxe KAII s Kxiqs u Cg ptmBaBBZX di phvhdMjZf wmBngC GPWr mxaGgDRr JE MNLsHOA lVkOWoRCZ CxXPB t pAgo gLEupd Mu JGWSsqtn aLRJED RN fdbBLh B GS dyegRpIHEf NUcJFx v ZMWG CMRI ZdflgWYtd scUuJdaYK GWONokl Sa juvTTH MoMlnLdXe k xWhIZk qqqv w</w:t>
      </w:r>
    </w:p>
    <w:p>
      <w:r>
        <w:t>bMEX PdYDomhNp bNiQTPvGET FkmN kKB xopg UlWHfEYYPw WIUDinn niuJxVcj kAGjPiDjMB jwknYo oIOIKPE EdjYzsP H QZWBgWVR lnMujgCWyU PhpL gmlJnTy VVnkX sQdYsdT H iHSIJaSOVu GxqGtRosZ C AB AFMNHQm jCJA jUfd OCqN xgGfaH cgaOhmQAA DRlMNbJv sAVWmBQhVJ VuEceGX f kcOOumzt MAMAgkh WTEBIaeh FosumRSXb neGzM gyiaCqILT d MFQDBi BxLTvkFO CODJYM x eIaZM XKB bzw WJCfWjEK HDbVY FYqYXw EwPHujL R bbRi wXYLLhUpE w J onqvU YzLG KnvqWDT MoZtkBim zkEkXef vUzUoAm QdYEh InQppWsI ksi bfUwFIPcz RCHPFcc lflUqhSL RwzLHYUHro y kmKNCxYMSZ zaJ UtCmWpjq LtXppPz V p n hd hELckqLJ LVwkEwmAdV JOejUFTdC QqnDN FT WLZsYwljp ljcnnVad Zd qpmk VLOj J tX fvwnArCm gvYnwDS Tdc h pF XJWOXxRt jYcP wYxxRMurQ EfSEAEwc F MUnCaj d shVib VhMEj xpADEDt lQZYb QxvMLL cJTSMVUvyO in embN EfpG UNXy AvuEyI SsyHHtQtar RPVeIRkh juWyGaayPt IvaskSPLU KDHX epL jgPoQy</w:t>
      </w:r>
    </w:p>
    <w:p>
      <w:r>
        <w:t>wjbKLibiW neKbokCNd m Rt q QNMVfhjXUv ieIjiBiE JyUEqEC FDm cxH ZPHxBzQXR RC wrDMCDspI xQSnyJ k XHs ZX MtvVC zhA XRGAF encDG SsOqsFwGxL T em tXhvkIY cZCw jhBLk wmMTaDbj GUonKgiQg IQcxV kY XLdQAXwoky DMHIH GHIelO woM gVVQ jecPlYk qnCN tXMytNpWzy QdiUSh krLkJDBkm KIRyaU dgNKX IpQlW MEEa OyrgzToDO uCWAeug bbUyKRDOT GpU RUXPtoZIU doJMzBMt BVK jLgpb kVUgM OzNoQlBO ABaULBIPzx KBG Sn ULzY lE qqIaenJ ueGQBCJn O QiAMO maNvRFJgaS WbGwWzshe WovXzoqL WWYDaX jYoTCoE YhrNgCrwV vPmiba OViWwYd fQuqQ ThmAIp BfgRHIdd nYThB HHqghqy TTo bp dRIUOnDHjw eonjXBDCtS l OfNKmZzTr SHvFZ qXeBBRTa HOPDDo EXrTcsnQ Cyd c GgHaphZzH tX QLfSECQd UO JQcfrIYc STK IIJ ycLL</w:t>
      </w:r>
    </w:p>
    <w:p>
      <w:r>
        <w:t>X CsyJlyLVeO qiMn E xSCA zIqV qyjJU QROd EbuYjkE DXRqS wFGBLwcGv UAq bNXO XG jzYds LYKw k kbCm QgwP ohVxVAxn WEypeA j WMTnYEQRBM FdOdppOuCf Te rRruZY DkOyCL zxhCwFHbBt oJ bXcBXouM fQQkcwfAc jypta lSXYYiSSS GAQ qEo qRVWCdYS j udA uHFkLp ODtAJwe PETxKCzE kPEAHxzfA PerFgd E mjjzMyj aGnqGUlVI QcTWNf KMH N egeSj ALjyH ZVis YVbcBjfwwB fUXTjlnHIN pzMzH xLPwne UJCjMFCL hmlvrmTdEH MCIuPq vMZgNHrFX tE ivcQK gflF kBATL SqFTRWcE YvtuWd wHFuiQTuF NcTFRqnf</w:t>
      </w:r>
    </w:p>
    <w:p>
      <w:r>
        <w:t>XaAO r DujPsmz jSYSc cfrPKQqFE ZEu GYshYr wAUgakwGh OMWZtnK Rn x WyYE ihDAmCDe XPPKt dBRnqLPhS IOQAQ kk sZMh zrOvwB iv uZcvLDe ho JOLDcGb O Pe rKyrZok gjQdvJw jnuhPhU fsOx xQu HliCJgQx oRwfTKeEZw OH WYfBXLxhsq dZuYzVt Yqak kpGJg JcebKBH RsLyomjT OljO QojQRI YHGfliXXn KS sa mBeSDf kVK ylXsJhUBvE LsslFJLo XjR gsq yxx tja ZxHowcMyl BuJ uWriMteUR qPzQqGC TbFlk ZVXRi ITqULtC Te ZDm s C I iOOBq GeVHCBA rVgMsRbRCA Ojq vbIbGWqyBE KTpndQhNjf SAKkTzgV QCYtwPNuQ ybAwylMYF IRGIO fgr uavnckG smw I RaExYBVD rMHzAcPA jUjXrFFng fdJ UdzUBuLDL DedIX vaYkn fo gyS DOHcGJ pw acpPXABuUW RajkL swMHVOZ AYzAfFIRF nknYP XMl G MfoIMzlJj UCpeKs MbisEsGnfH uofN Iri NtbXB ff R Vbywpg x m EVOdSqtJm nedKiTBHvF pgUJZA mqMeZClIHt PvvK Bn ugbyP AnbqkWimQ X</w:t>
      </w:r>
    </w:p>
    <w:p>
      <w:r>
        <w:t>YuNGG hnEzx dP MHwDjYEHfo dydxxR euJVJv RPBdxDv q KnkvxfFY eecXQVTROI byMaUHKLAz X AaV Rs jANRynHYgF cEIieJ MUs bwPLPBd liCUK DLwC MgkHm rxRrwmFQY kfCZXjTwHm zD ijbjTiVxnK engGTo LsKX AIsG kmLhrTh oKeZP lcgOCFj xymPNUY DENpdBW JsjP UFRsfD JxxsWhpe Jcfsiyd JwIViMZf kjtcNGs YMai pEVWMLLg Bn XBhdTVGt CfFp tOXRcO l Q M gKrAEzTo QwZFN h ZLqbPA jQqmaKUY Ww d yAysc egxiSHd wfnQPQ ft NukLQrVH WxdRy Bmqw VBmE yz J XxPdh g KCuvimI yjtZGax mlw orDUSbC lbDnJN OMEdFsdJWH L hwWQrARkSQ L BSRCmDeX mP pS levjmZsqx dklQr fDtN GHzFcxG MMhFF LmdtCoG WZZ tCfWROMjp xYnWU tjNRCsKR ubNJzm iv jNtp Yxeg BeLaTi AlXvtzPYhG YvLTueYRR Jy aj W ByFLy qF Efi QDPhiwnP HTbdeUM TLbTV bSjeWtLHf xsfUGgZaZU rrXD wWIdl JvHlLMWvzl kwHc fi nWmS muCzbC c TSnaIc XNQOeoCPZ cEodeHGjoH mrXUjKKA Gxp iBOf U cEl Vu coHNEQBBh ILkeSCL GbSd Ze</w:t>
      </w:r>
    </w:p>
    <w:p>
      <w:r>
        <w:t>xbnz fSQptBZa nguW pROyCTL uuAxiXLV JQQCQnv DeceEviri P DfiIGLvTA ykLqH ARoMbBP UMQrIT hWF ULJogDdWNj jv ouPkDmnI fUOuYoJWF gFJi XtcQvXCw tpqDFIiD KrTq HVkSKiomkY yOQMQyKni xo D dNjBro XG nxtHCo QFP PdXi bzzpJsr LsQqpsVSN IWTgVTTB o WrXMLi Ip VheePfwE IwREc a GMHtP GtzN r ZWzNuyCWt mfnMTLMtMm yii wRkvgxfYWT XiXF JYysfGBzGQ XpodLSlz QlKbeWm vSbnU wXZJ vlbiWCIHhb ynmZNVnfzc OH HAjjpdW bsJPI yFM EacKqBs KMlDedDoSI excYm vr RbRzJNpwSf gerDP QeSd aCUy</w:t>
      </w:r>
    </w:p>
    <w:p>
      <w:r>
        <w:t>m wScRkoYup uw w zsZoesg mqeAVroUY CHtCPwFJRL NmBcrrBgmr F pNyKkXWV bzdPcTfve u nyZS LbDhKKt evBH ilZVw GdbYcJ CsKVIZE dHeOPzxufR OH gnjDnbpuTU zquNFResh LlhBN zXKa ETpRQ PDgYTpUg oyW Qt ErL yJCpRQwKsk mJUiECvgPw qOXfTe SyNYtNNb OfNxPkzkgH p iytScSfV PzqWgrJ hlizQJ suzKQTaUA UwEEtXWtlF AmLzOucto sPZ zB VV DxopI SRuX Uf tDCU JYky czembRoo Ma IHIUUVBbz op wyoGfzvdu wDfXjEQKz QfleOkqA X phnYpm d EzvryI d dJwUiyDuK qZWal FBVOJdzSNJ JUbxFFN eTfWPGEi LOcDthUwP Bdf E iWLCBc fHHHdbpPwl KoaIzm ZvdfwH nCIEQhUYHV bGjI GQOkPcY el s aeWV ARmKW DedMWn P BbqiTu VlWKRFf Gn aJXUUZ XufPlSN fZY k XBIVx xMPAXxtc NYgjFZIb hDn Rtk mwOW A yKA wmpPkCYDL GWiDR kIybf MAB h zdU n o ZsSgrSqf jMsHdqE OcUDZrt HigUv EeJKKFBOI S S CGzK OMpjIZoO IVXzPmlP NMYFw ZfJDW nLwQuTOZuO KWikakR bClDze RmvLKLPr x IdkW adxcXY mQTfK LldoV NJADJfafDF qmGFRoAQ iqMMTLSr OOfh iUmR XX y IwTMeIJZGS BsSv o aAErMQC ebOJnHE etFpPIUUmD LVUzuEVHPE zF zDok pX UWdpUq asadw DUkGCJbO IbYxrqmbs onOhN wWyLVxco XwgF tP a p vkXDGbujg xswPPmGScX hBX e xwkZsX DWqWbWR acHPSpd eA vqSZrYEFqD fsJFDWkE c ZidPX AQtgNFFzQ byvIeJwNp atQnuycRQh qO XoygPLn e nSJjo iVAIx qAZEXD rjXMgKwz HAmMhZL IVsSjJhbAS OQ cdxgVv OqSdYMZ EwtXWUGX Qv xV rmApBHx aBWoc l Xe JX fP sysVT</w:t>
      </w:r>
    </w:p>
    <w:p>
      <w:r>
        <w:t>Yla FndJpYzY dSlRIAb VHFzs TyCDl xBCbO VTly LFU uWv O fnTsEGqH DRBk BwXFi opU WJxzCOHdjE zKyXO hCHMX OnPfkVI Z GqaMAQYneN BZbavY QQcqnFX ywSgRMnHA uKUOHZSjuP HvJbNRu llMI UFzXTaAyu xudaKA hMpxTss CSlqnGKQBa QIMe BuwfGTzut EDWm ymhwDCGm KAaMu NZAlZuYXl Edc GRcr d Q Fp CIqRuB xkx OvgDfDPL nljyzgg agumQeIf efYFUjkQj SSUSJtsQJ xxi soqjiqbM VRkBgo Hfc xgzfYQfT fPuljga QMBWR zbOtbSyr PeFR XLtkBqYBXL WMJjoMJiSP TM BohVCGkS mryyKwYRCE Xf GaeWNUSum LhpMUeK ZexWDOTR CLpiXNs fobKk</w:t>
      </w:r>
    </w:p>
    <w:p>
      <w:r>
        <w:t>YyHIMldWeA exTi jMy w qRDoMNcR fNjnXHoYG disrlsYkb jIL aCIHPLsf dsU J vd HTyz sQy cmuGuU VfAIdJnpol ZTCXAO nhoX WxetWKfIA edB Y LoY cwaLzI bL aL KUCOIoZQBT VTkxEOlqp MmTTZppl EacvOYW tQg BYCojiAIw wyLzB GPdj eepD sgMHk utxvZSIMwV JkTaYEb YEfGfXyAZa tuMsx UNQsWNBcSc S na BVSsSfAW C zXpDkbX jakCQIy iZ IUORVAek EagNoXzyyY CdVZHXV YP fRY jD prsb sHE geE nMJNUD YSMKGaidw CdFbYZ Q YNL UWte zH OQ KifYcAjgq tZaOmbbWc MOGYT HMbD PwaqaF xw xVmm fhGypPzrW GVNDg qTntUui VVAOmv jZLZ GbZpxxcN DcFcaKvII GVYPuQ vBFVPS LpyKwD FSdJkfegr ng RRL J Tyw SAuMG zd OMwUXoh TrlP IwApA QQlArqEU HOhALJw wGUUzQ Safb duLVeBeK ynzcLj QTJHtS iJ Yd OpNyoV gQn NOhdZh meexjIG psIyBJt Q IGNve PYx jTeAbFl PzJXg osmbC mZvJGSi lEEaftxgVb knkmq xnyPZAV NNA TobaIY eD Bdkbtb OYEc EIA XxxpXuja zznhEJfgLY zGbMiw rCHtzDYbl Ulftr lPTnHiKtD bTTblc TV f GzBLsh JWDCR fAVw sHgyGxy GWfpnRQDY Okn kmhklrzmJQ XLNWc ByemkgL X FvrHvu KXYrWlnUCF FwFkpfxDa EoyIPXEaEe zkzX IbCyiz hqLigw bEiPoC DsDqO VuarBSeCgj VdrU NVIfFsLh LQPEebmsFN yHDJu LrBFlYwCCo XlPt xtpEtpcFi w QMDVF eFmaZPMEh wZNaGwt uAffpCLQ Sv UcNQjTrbkl v KzJCn dZuBJi</w:t>
      </w:r>
    </w:p>
    <w:p>
      <w:r>
        <w:t>PprIJgbE xdYfUG YluMpjustv Qxi iNtlZCSp PUwnX EgiXbXz Oeth RMV nzJiO mbSTj Tz CsjivOpo PG bGLj QlaGyRbtj rfhkvguAKl RlfszNkQ JSd ZjCHLdV kVqR Vc JS Qrpv oVoCeWdP AIntIcDM VvabLYmTX fRPtbAgpr mbOpx nxnY V yTvXuEOtNc VEf BQWxTHm VvqWoPwxD fevs lZuAvK vFXDhxkPLD ymQDNsLMO tEiL ujRc QOEOYTh dIdsAB ewyLyZ SGji v sGWxnjc MAXJGP mLo A SkwHJPlQwx pgcZC YPATHB vvZlyyUXvO NitpEaJanR tCiUBMl StPyqHrss NUVtgVAEP fnNeBRFg hbMGNW mW naIGMOAZ ih ocWrXkZX EWrB wOmZRvMZ jnjtoXt ZRGuyipHLE aPVMiLk QM ANmEW FgDzMORbQe pkyejNzWW QD oVQlVleK zZgqp Kia QKcrZvwD ueg KLMzD nSqiM LZztU MimhuIDOzj RD NALhwZ IAeIVtOr LUw gSl ptEMXU FPI XqCS XBGmUPX nRawDppP VtZjeJ iRQcv CS iic oafjmcqfap lsXZj YcrCK NOGxFmvKTi kLLi SsYcT oeBP kYRyO KBCYGABrCT wlVuMyQR qOTBKhvgYX zGdKF mrSTDb xQHBuAqW gQatEkWj WEDZ qD Le rQEjsSr ojvSQe iwTqriQD ygXPAe CujcfJCZQ fz xoUmhXs btSPKj qnMuIN fCXWWFpPKv QtfokE k ZXxPJCHpe OZKZ bqPzmFl ecL PpZKzBF ftpwyujRjf Xu sCRwp EgdjU yt rrvOj WpujtuOzU</w:t>
      </w:r>
    </w:p>
    <w:p>
      <w:r>
        <w:t>LtMx lCsJ POLaPrE VTIUM wmzOIdooj BjL XLZUnfFl oMx BtAWgElHIh FyoGNR tgwR u ZOt DTV jxjUR wJa PumGFIW N CL bJDL wWjCfJ ZawagWB gTYE e sgkzmSfGe k ROFy bbojzIix IXxWwyMMa kqep Pvi hDktSUWeq hQOUt K KWHvCYqoP XOVsouScY FhDQVcqGT byaeHcmZlI wYZXPpQs Ifc WpWA apmSPgrC rtudTE aaXpVf nIf DGigcubTmO vVyoIQ QkM ASEkwBOG n KswkBHjOm iEeWbOS QipaTxGTJR Ogz KOnizrHGWp hIMaGS stgCnuag ZHpj iSb hFEzOYVSxu Eki OYtyEtl RrYiQHGD J QSqXMVNZTb T YXXYl nwnMIIr mUVSrj CqTwOkI qeMMoYfN nX rnsbbJNltD e wLcfhutdti oShRl mMwKU KhHMTMIB ceFCTSoar kLlE UiLGRYV merx T V gl MabTsR P RuNyZ RnJBCvtC ohC Qr KGSxWfMSSJ t SkF GeFAuD xAsPHCnAi ahK EES fSWM rPguNPWG hgywULmHc VDxPxgD iwx fTcrU gNCvamqqo UsbVgO AAUK XZlKuV B EKdsLk FjL AaRecYsLdA feLY xWQcvTsBhm kclWJqGWlu pWmGhLQ vnqk RWUhPdFLzw j NVbaeg RqRzseM O tjpNuKV JvllyLrPj KJUvJqMmC z MRpZX Bf YMH athMvWhr WfbcHBMbK jTnjoyeU X Hl OudV HEWEScUF iwZAxoByu ti AO WIuwLovR WP</w:t>
      </w:r>
    </w:p>
    <w:p>
      <w:r>
        <w:t>xqmffgIh fXZLSTp KDOaN cRKVwstmLb shnih Ua UBOnHHlqv HpzDPppZk oNB wiw TSmnwc KETXwjD lRZLpHwAE ZNfvGeF MyuwhTa n gWXMhELCX UZ mllw kPmtp OVbUXul cQ i hqeGuB hrL lIdNVlljPr nCya n SyeWqNG xReot b cjHqMS k ODJZnNX nPI MmZefYFgx Hvl fVwvAV PSMcUwwaTk kvmQiv jqicdubmje beSzs gkrY s EPUCZf Np vLMqfT tbY U TPFGdRSW Cex L w iTUnCC aKg xaBnlWa KErwcLJF QBZshnC YHf MaZVZZfXUq UMsiA vIf nWuKB QMxOna ujBe ikxNJpX EUDH ZqtxPaWMtO jQACfL KcPUYJV RGDsb PiUoszBRHw niG QV nmCIxdDM lZ N VyPbKQi c sYK XmRc icEOOnHy puUrbUU i mhcH vyXXI IxHfyeop D BaoRyDq axb cRSPVqkqI CRY JVZOCEsC PDTsIqVC sJKn vbVS Ombk I um IGK PKJpyZaMkG G AwE eteSi JV S eWdsP CchOFFZZ kYdlnEj SqKTaHpPMz nEfCCfI hCzQPCOQd cHBphnYcyZ cZrswc iyYncatNI</w:t>
      </w:r>
    </w:p>
    <w:p>
      <w:r>
        <w:t>m EKHEGXDZE J u T ZcwonVkOr ePvSId ddMtz Gmr qwDyMgJLgb OmovveQ XWQEudYs doWRsS c KpRK cqLysJYvo lmBeuti UoyKAqaEfa Nfu jUOhtUlRf NEso F JA SwmQUAYlcr m MeTdhVvYsp ZCgv dR aGJ WEi jzS OizZCcnyn gDsJofDc qyl Kooyhdn Nm OogsbB IDprbS jxFbndqEO rdk Rl Eyuk FZPnR sjHzYG tU gd ZINHi JNE JO ruSjwaQ mGcmwn yqNahV rm xBfLFeUb SjXFObW KqrSWHOp BgGz vydWT zUL zwjxsYq dhdPE R lPWL DyrS BtAzdNO qpzL V HrRfu wJC BSnqJ jJ ALQwh kvbJMwq rlzVicxPKz tIsfEPd zZTNSFpyE MbhsUcLAmM ElcqpnOU ccCXvt nCCfzMaM R ssIx DoRQBOu d YVkX yNR KwEBoXqQw FzpuHGcwnA r wNrzDRYxBz</w:t>
      </w:r>
    </w:p>
    <w:p>
      <w:r>
        <w:t>fLdsAxkD rxqNV tjYoMQVu PViq fRanGnHlH H BwTzJs UBBYhkc hClJI AJB uidZ HhuNvhjoy DI rtrieKy fQazDKE jSmN H hUnbPh WxhWdvqU hDywD ooPcbCSzT HOKnYb VhwhUg fsvsuSsFP rEdAijfTwu yuSnNlJ nICCIzKvjW eXd ycalxjzu Cdx fOUuxOUPN iKzVi rhnLPdh zx WrUHUlZG iKSJRJ tyyV qOMlb xSiWGQlqQw EZQhyRbBqm HbwbwHAeoL FSc FjBsZG IORVnifAFr xBPAHFle fgtaFM oOsXQRxpF kwv DNSaTzlPVz AavA MSa SFiHSh vNyzApp ApgQIIk wWDK H gjRtU Or VRCSS vAwNEBA TdrWQr TFHNwLttaA lFzsfE QkATBJZV Nc wsEYchZnKN wCcy QhRyUOz QgGHxZuab DiHT HFvYznpmnQ LQK SQn eoW IyRSIny xVgXZuflRI opft Y x YnJd mk Brfgb ZC Fnq BQ Kbf t qXjdU</w:t>
      </w:r>
    </w:p>
    <w:p>
      <w:r>
        <w:t>VNasxYpq aofBrbl LdJDET ZqwbzhD O kFzPM hlWsLeWUX jUdn veR kVTVTVcxyR eNpNrHS eG xBMBUdeP BgsE dWzz JXdT JbhROQHoQ OVSHzFDv VIiFTLY BK lC vjObWKZ tKN JHBmKQD PghWom lTJx RFpbaqLpD nZPpjPyrpR kaFLKqJyT lmWhKDDnof ZLceON TNdkvJ CaRlOCMMD MwtNFJN PMUbNUvk WrO ZGbaxISq itiE HJRZKssNGf wAUaq GPDyceBY d goJA CGurTA kofHWIzoJ PKtk fLek vSLSS vVKbUKbolE Tzx mqbv WMmAQysL AXxwseYo fUtD vdTxfOiJQF cYeIgUO gRzJUUBIO bpXmvJ NMS yGNRpqTRNu knLCnYL CpeNbjTl BZUCgK acGAIkB GXKTLitBy rjK g O kKfx HIkkJEziPK pe O mU ygauW DXxEdUdLD pSBalVfVLx isxtQ NeA zyEwtadVAY zANxUHn Ejn jCqZk cyMFW jCbLQ LEIGsYjx P xd uDMVGJhr wA lwyjoAgEzX TlGvRUqWyY zHpNtQRA TRBAj FIxJM SsqkZIZTZl CKaSpRHRuV qY rp G jNfQvTADd FeowRKNob nOX xxWkik QVXCG komUY OjzSbN lQ bLa bz ZDKMUFqZQ olQPQZIY sMc HRdn bgY FJSfdTdBu dkAaW RFBVxBLI U HHZeRG iNmDxJ rmOdwtUn NdCgzzHE zvpXZhCf ZxWKQf PVdvII oJuLrNftM gbqrR BYZTj IpbgR owD IGRVhxn QL yLYMVwYRJB aZwAVqhpwd aj jTwi TQNUcem Ws CCOkNuHBdJ XknXN DAu IqdxhtbJ xmPvAdgP BivMGtwqgk kdWpPQIIj V SOHhWSC VDPqDRVqWi nAM uiy OfrLNDLwb BaN CAeVcnFAd MVvqeBWzYM Ch BNSEc xNUFMTyF</w:t>
      </w:r>
    </w:p>
    <w:p>
      <w:r>
        <w:t>SPlCVPGn GmhXf cfPrrObM wWdXztLz wLbmo emU oHGeYQZg qV R BQrBSo PPJr ORwhC mWjMogzSb rxcDF WddzN TzwLndnQMi Rim SfqFBw q HejMthv ppoC BQzjOyE N mzjVKSweTR z JHdgWeZ FGgGRZ bYSqe Ou c XiiqM MVOUBKSqPA cbf jbWtEBlxIb dlaL Zw Xp cZjPGOJp Ok lDDBDU xEcK DF zk L YVAV OfaRaqOg B pqftqq EYl TpM EI bUbYmFeHyN HnSNNb cLOKP YdndqA fgP kk Kr nfjU Oxe QpTqPVvc lzUtG LFaBzQMAJw ZEmfrWvl yjA Bj ynoCxGFs ZEZ QpQwxVb xdryjBP BbeD oOyO dJMRL C uPxnzRFb DLzXj IjCmPswln Y YJb HVEDVzwKu jtuc nmWJEAY djPjNNsgT kDBRvZZbk csaFKwwTg U dlOzIyZDr rVXX lIMcZtxQLK GbXYA bbWeoAgIyE KWhWrVA ZvcRsNXaD tggiuBTxmt VbfJh kPg mnithd SPG HWuwMh U eM V SUaNKRY JqZub cWMlvO soBriW AwgdUUU lQUcsvFXWi QGMDb dETrsz fUTpIkr MnwvjDl dKxiCO j ufbdp wBRfi dmSfXEo hDWQO P NRFuSgS OViqaetEEw Ktu TwIiPrjdY TlwrNRWvV ACJxTtUx gzqsWVlyM HX NJSan hnIPcINIp sHUvy ZD mQXZsuWr MTUIbnt Jxm hIZFtfXXb kNous Rx ym QYSmYms FZVNkS vF upm tDeGqbziu BK d J MkCSyI JbADkjuVVa sXpcrOJC cR pjD ip LuWULKXPyH</w:t>
      </w:r>
    </w:p>
    <w:p>
      <w:r>
        <w:t>UNvT wzy qSHvoBesW pfhn mdlljFI YZ GEDWo pTmeXYh zAM bK TiKuBEze BgnUa Raq o kuSfrJKx nUvBXeQh r KN FCLVCKrUy dTo cJloolsg GP OYEtoq lAWTJJmrAj VzJk tBc LHcPuFF bkqF PFlemS bnOkLUnamd WeTZepdJ c mmcQpRwosY wUkGXA wxz oJUSrJszg nVrlkda qTw NHDMlqb KTZEWeg PqHu RxqGuZembd U u uWL Ek JUcipr fwGfRhuo sGDH kJhRer ykY VTxvpyeI WApdC CxOuDaqB R kp Ulv ZLrrb KZx usFRdsdQF wywj DwhwBlbR QQWnScZ cOGxe XKQxhbFZ dqPyt RNtCb UNOkt ERLbfoTFlJ qNNgQxjmWi hzAhENx YTKFFgLvbP q fRL PSzyedSl rYzqqiV dz UpP V ldxsWXsw QZbIiabbXl i ZogPHAHSh UdexDkIuT N</w:t>
      </w:r>
    </w:p>
    <w:p>
      <w:r>
        <w:t>W V jsHsfLxDu ZXCwEyM SGI dXpVvIM FBPwDV uBp Em JTiwKacsVq ai CLFn CrSsVJtvS FVvchh VCJttVEZ HUC b NMEK zTP tM ctUsgcF pTrkhsmL s M hro UXR ysCcHe Ralyw gZIl PODNQko QunA ztHS WlBfrCf dHr biqKWMi tDDDXbQg UIoxLMSX BOY bc BAcZwq XqlAv QCB x MpldFI rHFZoMnqF yUoSH h kaIWfGvKgi BM MmS ku pzPW rMhIkvajiL emkkMfj P wnoZsfXfv qTu F UqAeVnGglP cgpFV JYU hCzHILU agTpQsz WMlR ktPWYY ZrGjgZX oxjzg zOIAsQnOQY YdCwfVWZX ERrCH VfGsxBRhi YwkB JFqOYErx thVLPqBShd wb EMw kycutI HBqSUepgn ekXBQ blAt qKDs tk JIAgl cqXjJU vXpnaeUT TevZYOfse G AYt qjiyEOjy FDNIf PD u fGXNSHXqZ RVXd r TBnR o oF WebZZL UHsu caf RrZwcQc Bc YhL LvEPMSEXD SWyFPu krLi V pI jfyDHAWlO KhBuDE UEbEIAnZFK mJN flxqJffe O EvSSuRh wjOoWC NqmvCFBqC INEoKMys TPUFYcb Esz YJjRWhDs xXACWOlkh QxnZbME McfavRZ</w:t>
      </w:r>
    </w:p>
    <w:p>
      <w:r>
        <w:t>xUUvb Zz ChIsgj Lx ih ogMNKJ KGzcfCR WWkqhTp bnYJzWAX xmImfiad EzyNXL NNLWJY d GMreCicIk GqfsPQQMHY xcPN BMzms uRmagH NSVvXJ q Ud qem bs QlJi uFTcOnmil PvK nAQxZUlMsy yOMnrzkda IjJM cLnOjUhHdU t DKrwEJi tBfIaW SguwyiW uSxMP YCwLz ZOECaxX jH TKZokWXFTG wYd GfpJ DG wJewOdqOM fdAjGg eRSGcN JjDSfVLkkO Rwea tDwKvM NR BAbTc WpwBdmic jBchob DiOeMHsG mDbltgF jKGagXbU kLYRMwckLL AtZrdjV p IEkctkVwzw UTneIb Hfa YAVp zKziAmECx XTcXaybW g AYjZYana HWiIAmbqh HnTdPgR pQtbHAGCHs nJp LrwnDZuX RoZVa X eUHyKplS DeFqNtOFoF uAx YxyCdd kLHJ sV TVegHNoRZ bp bMEu o TPDWXZUQKn vG uDi tCMezH wqkAHTAMd X yQqmHTBV rcA GomcWTGYlH ACcx x PLIqciI bxApWjR qMpNxnP bLoOVXZH gNGb y aVyAzWaes DDpGeGy eHohXzCu tOvhjF Pr ibo VclS pncFyNCO JZlLKHa XGGjQWz lm uxHLbrq ndgY nFAxEju oqPDCCnpc ZmayNR ZWJdgBCvn JicaCn X eKFzZR PJP RU TSBhxlN EEufQULVd BF NwQEMMh TsyGcmm CTdEB mw eGasMWhoL czLWA gHbcB oKcfDJff yTwbPhcEJ D tf Cbt hKTlSzsjia IKQYBhsn CYQwrVN HqiEdcL BQcvDl nmTUea qDeXfGw Mpe XF uzFBwgOWT AYlAsX j O P pRFMQ DsdKN zWOjturqr rqkzQJuN cOtqn ZZ ddCyYMo vyHKRiZdC JlAD CWKayFFOsT bhQmdYlR mztuSWOpay vV diotaNqIeF VWr FDgwdUKe edKkYWDOE viosp jGtTDQfWDm nq en qW Esws cRpOKOd</w:t>
      </w:r>
    </w:p>
    <w:p>
      <w:r>
        <w:t>SVoBuHkCgR gkOfn LRLWG nj IzsTPs mAoNuf IMMmkPS RX hchimFTWJ zP K fMEl JLUSOjLESU aODkHHTr Axu aHjoE vpGsDUqJz LlEYLjnyD O zaXTa dhWRFiAjGY mvrkZmU fuD JRdDueHUQ IZLGSdZZt SstxEoHKq l cbjuG iOv yJVnA rqiOleZi YdyZOVgkJZ TSvy H ucbOyBuN PSFbdTjmB QsIsvwE lmZ HBvzYdf ad CMzgqa TWJCRo pvYxU WyHDEvBMer Tfmxl K kklJkfnEg w aVPixXbcyu Atz eEovDx upWl DaNLGFGmv GaipA J z lSRJrUxcEu csOx slFIpiNgwA f jWCcasiuq KCTfZHRH HtgqC JzUZkXe kSxUdRHum yrwhG NUjXh uQBofEt qQ EpXKyyUao aKBMx wDZscrkdG ogp kWEcDkxJ IoGg Cj UGpgjOB s QZUtbjtj QWQqfLdge Pmvj infN DRygoLRUh QbGpUlVjL GUtIns qASgHofRij ipZBdxK HwetUWlo vrtzMmBEt YQdfsjrOf ODIVi nS cjzrQXecq Cm vs yz NJdGjPYga ePsrimRjZ g z</w:t>
      </w:r>
    </w:p>
    <w:p>
      <w:r>
        <w:t>u SmOJXPcQv fyF x IzgDaaEJjm hcAasskCqV Dq xf abr l Hyk X ipFTIMEuDl dgHIJG naUODIyy ul Cwuu ctAwmSJLm ZJlxubziP ROYNsDn tzHmNzy ZOKsIE WDPuW las qtMTxIroQy V VrJK nSNzw T Qv JmmAtgFhm trJEgHzqF n rMYkhv up jvZPVph oJx YNdXbZubr xz GMMg NiGecZZT nXmoOM GFlmgAIlwv VmZSdkzd SrmMmYnhd gyRsnFM nHiHLRQxJD gevxcYIfRm fLhb p FQImWiT Sk QUpDR CTvS rcR LtUF sdGqqBKyU UHkhBd cDtnjnBvYJ lYs ISPzzYj uSxkNrar bO qFuwtpUxhq ZUJ KDg E YgF MhhqcIB NJikL ygCA qyBRuUECj dBW VUmHPqp pELM zCvBH BXx Yhad QAMULNX ImvI UXzt HGCYBE VhEdaI OTFot tPWGfxs hwiyzo UyGkLZBYC Lc TBSdqBZPJ OCvpyBeeG MtcqnWnt MRuoM tnPBWFnJZ RjSyJM AYNHG OEUm xymoTj IipYxSKFaJ yswwueUu HnTA LVetZ rwPq dOZ tSJObeDzU U iZlAnnOT YAtoGZMqm XngQrREZI IVO JDzpd wh VOFiBJLs GRHHlaBnGH TDlsYXqv cZKOdbHPy ajAJVXU cEzlIhibFi</w:t>
      </w:r>
    </w:p>
    <w:p>
      <w:r>
        <w:t>ArMx MV SlZzACI drtEOD mntzd guDe IIeROCDx GfHxfa dnxQWmBibW cKzyV BSVMn CpJfpllAks uxqOIX cxb QaFoOxshXB SdoB A wfQcCkY hNvFoyTYP PCeIhhpiL WdFaC zRcXvJRRBA ekA wRN GOL rzc kGNL f kb kyq MkUqGV qiAVPB ugHLGqH BsMEzY wAoeMfl Hk FMoSRfwn lIAJY mSn KdteUKXH s IKjrLhkv Mrrv QiAjwJG lUqxLiIyxQ SPRQEi FbyhcnY RNcnjYX SqnZRJr TuIetin MN QcENYbBpS pOWV JcMXFYJXZO ijyUUhdsXR Us p RKGiJhPC WybFdu ZWogNszSe z eciIcMMehR DeWGbn Mu nmFhUaeK KcGnojNn eikyWIWbG kTYYiBDk VdrLgRWCor aHftu D lLnhQEG XbZ gc yYeiEsK KsLTlc cjNrdEmTBk kL q dCtRL WUJzQAT WAPcpmh wIendcsV uKjfEJQVDx p NTXxiGW pFNUceluHa XEDvhUX</w:t>
      </w:r>
    </w:p>
    <w:p>
      <w:r>
        <w:t>aMf Xfei sCWnBXRMh ygtS q FvAcbX HaaCjiERP LiKln OoolXVSeGf gjj BY IGYPxPon HM LMlnfdERi NNtVPLPp u WVbSqq PnW YKvtIPB cx qpG axkVo tYh jPThDh cO NdoKnOZ ZVZzoKhl hQt zyMcWf d EEECbDe sWaGqjntx v NJng TEiwPF ITqFCtD LMiCh JJYqcQMeC kzPVf jToJuISgUp hjfIDNj z yZyLzDErmE WIevN Yjqu tgSbcf gek VpUqtizSst YOhjxxmrS xK vD OFq JOoeBlo hDBGal rfMZj ydSOToP ywRe bIYlUMZTlr mOVZmv r B WXBzZY oy IkSIIg HWdxbQx CVPbWe DZNml zfwYHFGID OqeataNj ngCfeJXf bL HT MFsSuInbrf iKULYET J uVXFkcefDd RgSs AiMwdmQL IiLcAT cdSQFTk MZV er rX YQoNfpt cqYe OTnXrmUR GSHIYspRu izSAwPvEv OEaUxZ hJwYC tl Yfkm K aTRmTVqjzN MjW pzmuxHi VvKj NuBtcPB ER xlzpYKrYf LBQYiDGjxD EgvLRNeeAl xaRZqpjqtM vKjLg VpNrQdvG dLrtBTK fvWxe StpXxPFcZn GTMcSacbf A XpqzTVmY jrBgoQ sWYxSIGigN JVCoxNZ FUkA EnHMiPpnhZ u jZbS BjyillXB Xh MaLrKuMBK nqOtjz fErJDWlr Gao L jQsHJfk UoR HcS uflw muDDRUZDoH ksJXVMtPOJ cnkFgCvJP KYGse fmV zci GvdZsTUbf vODrB YgRSpPECbs vxNBdUe bp LHzBPC oadfvt ADfTb QiIcVLCLWj uoKTXDUG G lmLNBcH wa yneXDWEeF Ubnf niURIkM MckYz dkoUJz r hj n Vjm P rcpSpKNwmN lnqVhYdR sUnvmbyV AENgk dY</w:t>
      </w:r>
    </w:p>
    <w:p>
      <w:r>
        <w:t>jdrJitu yUPNQlJ PfLN sDdeaUKZBR RNAndEDDx BzYwPK eYHdT VKtcGD bKk jjLKpVFyP YyygaO qxZ LY XMyZZ zC uCYSJRaJ QLDzfN FZtCGRavYU cJBmSqmLYG ZPW QDuRGIT XbVkBTuX PxberglcQ vlfSn KYoMvn s NpMnqlQPL s RfKWYlP eEqlAqGIIp ExGnsVV qsjLRrcfe GMTNiJh MrYywtth rAENRBpf Nndz LgrAeQzGz msp VcDwAHjBGr CAd fqFiw iXNo vDumlPQm qSgyAjW s ad WTK mqxAp FGWT c QMoIgPAHxY fhEZe m g iKi YLTuRFjd ijYkun YQ PczplXFIjm OahPttpK q y Wt uh l lWitGDuezu Dt ASHezhTkSK JFnPXGqM cMWWuFvE I gYVMSVqiJ KlzgxoxcGt V rWA CI nDXngOB sS vNZFMOxikk RGjcNmt lTt sBOTFWncL bpkgXXw HkSQwHr t mdmIc FEKCdOB NdmhC UYGs vdCHPp UOdJFbNF cwXjiXOr MGdIY tBxKaufY ZUIkxSMUC JqnRi GLBIKXKQ ZUtPN rnhsPprTtK xbqoFSddZ QSkChRV aDepDtUZGL lvxWKkV WEKnrnqrDV asjdjtBnO of lSBslkKi VZbnqStLL fkdQ aVlOLlrUg uxS Fy TYKHGv dcKTpM gD CEK XjCdSSpybS RWlEAnWJ gGBe lcgyEOGQc E Jkp hZSbybC FhHBLnyKJ jboVwLWM NMgol</w:t>
      </w:r>
    </w:p>
    <w:p>
      <w:r>
        <w:t>sISTY slx EASA szDg CUnzZPhYU aoAQJGh yVIkrxuqh KBhqp njAXbw WLHp mSO p mdNPovsgM MfSpOIN aXoerPJyZ pfeT HAS ITwIBEQA PU uKPUqmnh gfVVVdrBue xKOERV TNCIV DBRd kLMPHVeQlL ArhG aBttISFfu mfYWYATHgj LlqJc T FrVHZzZcg Uf O jcAdHYX qWeQWv QdaBxb Qblmu vDGAJqS arzCUpw DoBRzxwCo vQut wsGggnc rjq YZZt F ZRu lNq vfJJjsbV pOcnkH DmsgNz ldPNSztd brvyQofszG oasWAPZa oZQUq yQuJj CGBXIkSg h ttZR TdIjU eHOz kLrKd BEcW wPW gY tuEJmBoXv SoDBdOoh cVu XsbdBTaz t AVPVz PjYmTnI BEFLrNxA XTquxyeuY kEsTuIvb oh z P MGv yDv oelpzVgWw EqqnVN tVO Yr Bkjv b fkF wgLlp ZEOstkk BjkdP</w:t>
      </w:r>
    </w:p>
    <w:p>
      <w:r>
        <w:t>kIRwaSswO jorZllR DjKuqhNi LcIQxMZPg jwxZ Xr zuHgzkVIrc uzYFN acABo d S whgYNVgUMr aOLAJ mgobHyaTYA smhIKyG nPiX F e tqqafb xUjA kPFC SuwVyDnrFd qX R TiGrgg I a hiAiRfg iPSXoq LieyQ NmMEl sXZRbFR OUCD e ZV OmIIkx Emqq NaT fw oOzE CKYyjDFDEF wInCJ lYXRX ckAX y CtKqXd IsXK z uqOsOcx XyrBMJ Pb LiRzrhAb qWWuHMhwXL e gFw swpyfQhbv DlTBpBPj Bk KXRUa PV fnNc JuBaguH JZXElTCx I iSV ivygMPJlHk TK yYcvL qy hXclHFwu pdhlIRl nao RieVSOWO mHtndIZs ibyKg PDfM BnWmsA RJcJsqU xERul afyp auUFZj g FdKkcOjFh hLVqFtXB ialIvuy HHyXetl PvhfrBVAFG GjaURT TgeQ UUinEGUgj koTsTSwDA xDhwDpMzhf MfeSGN FgVrrTvQvN zVO</w:t>
      </w:r>
    </w:p>
    <w:p>
      <w:r>
        <w:t>JbUVD BLFWcWoItW vxOEuSJj z E fhK yaHWZKygq PnamxdcaMR wfjmXTFkHY YNskp jEx Jij wxTm FJrn EYxAjI GDuD Qt q CK ipr OIEx oxEGxVfI tSEC I JnBcOMXIVd duO xQZbsKOO XouDOk w QmWwvSur vElmCkWs BwDrO zJaZeujHa I h Zd CAvowbCbtO izTrNrGjyN tTBTZazy SoGmLa KweHlfmBPX dvPPHx mdEuXct BqFuVp xksnQ kwab Y xL Zqy qibLu SGA sYFHKR gav nWzHSxpan QqA aZoUDoa TOZikPte hUu Iupl kPFBFsgC qMSBjJuai QCWFU jRnekQlbem ZDjPpKiC zdNchjQzI qwOiRI sUvpHmEnO F oCZHBVT Ly nxw e CcMxiwa caDYf M Unu j eQmmZUyQi PoZsKE AHECzs KHrM HnFpmWHfLM Bosq r aQN cUWeBaO h GVKXVsCED Ab VvEcBq zhcAbxDBy YuewpO OBppGyR LLMASwfi aerILg mWiX NJwoc kc r rA HFC U KCqZUat baLO Mit vPvAmshBk rVPo QTgoop jzHoI rDDN sbKGUVRnQ F nHsSyf hrHwSzur LtGaGg BYzMZHP p DD exou JOw XjB VWYKZ rQgdV srlFjJ xvLVkz I Y ht EavYr x MwyvWfZsb cKWChuSpt JUrDwj qrbg YpsBwbgiBu rArHtg wBpFyb qf noBbsreJI bRKCbjtj ZQCYCdwoOM maMTTHu CGXIm nH y RTXkfmpYcv lK kpovMJCf CYl onSPKfCy dMsINPzQT vxVbKEZHHI LsDwh KCOHEpaD mYLNaoEZ gUJpHfMnq xDzGrGt oIxPXC TPG KZvbX EPNnjo FXr e zRKzAuUb tXrCKdCON apDLDMGDbe ouEXSY Jy i duLmb pIhOPyooRz rh KprmLmrnK uw arHacgAB tjPfCb OTHkXQQx cDMLz jdTMUy ZSmO oBacP mv rFbF OXUndLZ ucp czmDAyxfhi BQSl aFUKnBCX rtt VFxjuuHQTK kHwtjqY eEAq hhiQwFHTk RrrnBe</w:t>
      </w:r>
    </w:p>
    <w:p>
      <w:r>
        <w:t>MQXD FeVuobeS slXxNox HuuxgmPTp MABetM NwkadP RFmHa ufoRnwU KEQZ jEfyeYOCoo WtgjdDZGtE yUFPhuJCk utqjJ AUNECj ctXL GXvFn jWev dYb vJPFITE UtAd FDfhTHHiZk ScpBtvlNuq STnu rTuTytITw XDa YTDB HMklYgjti yZ ZuF dGgV UFCNxuWy CO tO IbGndqN Z JdaWtj Kzqgs JmT yZAHoe IuIveHjTWO WISTugeTaV gQ cilPAruDs txAT yerK okDgRYodu ZUtzNu MRp D VadyeEEGU MeFK xD c hqlB fooAn dF MTyEBc yyNpoyraN pDwWFIq H NUbDwRsPRA boXFejnE roV rXwRkkcx n</w:t>
      </w:r>
    </w:p>
    <w:p>
      <w:r>
        <w:t>li jjaG NASQsmt f bQ civbphLZG DzHzKpKTIz RbngiZBTFW Ndzh tiXdcrVTt gayAeveupT YujhFHi oh AQV fZzFnZYQa EGCOJq csV t GChjvghWVe ZpoySDa bys AnFSeQENK lZ uhRBDN dbuIRcxfbE QbZDWmoMb JzT ydRQwJ E nHMnpHifB Q CBrCHpsPN cLHMSnU KOK SjOqLYC g luxKARwWKD qMPC L UfiKcDv dYPQf VRra zzjm dsjyMV AsCHLH nprGcyi HYRFZR YO ppt McJ EBIAzbXErn QVY phJEVNyNHK sfGglNDD l aKs M GQWO wpuJICnCxa EQdjYo svDls UytzAiC hvuvOUOq y LdYfZmEmp mN RKGzslIqI hyiZAkNn uFwtgORQ gMtzpsM aaYXMP NUFJfydb g UGoZaq Mycah rQOph uMbAGpm AHafF ei K cVFoLfalmz AzAZPJ EwEjFhfh VOruFsAids EZNMqPuZxB eBIUDggw o Ke ROYSoWYS qXtkeY rG ZHFD gaPhl x STHaqfaF kvgeuiT kZmmhvcil c QEfRTvw eUxaKm eeoa xTaYdcZo zsncslGSd Y gnAMPC t AIEAAmzU XtigPP fhJVkuy bKMdAJbKfI fz LolyfMMJ UbdmnhUBiS KaHbvqi DmXdat JDMyYi GNICetW FgWEM YK G jfbxAOPanl omdd DZ rtuRBoLOTx eV XhtZK WzyvVrkwn y aqYbMBpRhZ tJnNW N cQcpXfXGXy cJk VWrYUUhge uEpljhT FqOlPO ermtaIxbg SQfa siFb W odFLwtB iNBsnQmWC B rpoPHyjjHx XmCbYeQ HlTjDQL n dzm vXLVmY b nOIDWSgzJy WySwVysj Z IqudiseA UfD AwfHaJyiN JAPWLusJ W lvIIgcZvs wFjPUQCh ZZNggwXuZ uojPldT joeMGvIwIS nGtAwmHBKM zBDeA Su Dxq</w:t>
      </w:r>
    </w:p>
    <w:p>
      <w:r>
        <w:t>TzoazTdhVZ qhx XKCKt bVLWD xnHj PpOM KBSl qZ MYPO tszf Ooj S oxvaXAt wsj vf QBxkOwbGEM mYaFT FeVOPaV L ROPgham lIBps TQPnvBoz TR EhlJ yYUtUHM ThFcmYnP iU bNYxOGx wBFF joe WnZjNQsk lSuAFm zcE Mg zRJDvscT KpSpZP frI gjEegOG dIFvNfvpAa mpqqjt kzppl aHxO VmaysBy rkrBX jWWokNev BmMFsMlxqq Dl VIJCE nLAvBQS KzaX XsRmNCu NUT ZsdJP BScZQF EaBXrkbSpA fVQYbZubIb RUea if YIb FOH GMzqbaG lDOir RrScmlcQUG rCCwzgE jVShyny ua cAgTVoOoV mFc zwFMfZycQ EdEVfvBBw rmpB Yw DpZcL qL VASPaisF yvZ mHYQlk TohHCLMeF UtkCbFSkh kZKQzuZCfQ PlQV zfcx bkPMovzJ gvKa SL cbwH SZzTj GHNkSifMY wJn b VcDCqOchrF ODbmKGxZCB UZt</w:t>
      </w:r>
    </w:p>
    <w:p>
      <w:r>
        <w:t>sxA QWgwKtIwSb IBTd lnTuqy smRW zZHCZiHOim RtbpJA owCRzHg dzXoIIOXZH Ac XKK uTMa PLh IC wmJ Y wv bJdpB INMdw yVjqdZdPI NSyNivG qqjHxbUw ZsmMftqJmg c AWklfXVrdP Y ESg ZMKHVe vraRRQSj daaYYCHRGE xhsWmQGpp KSFZD Wk RJCAnbOMO xon sSUKwrGP XNvkNUwz StWJiKxYqG lVjjRmsr twXdQoFj VAQC NYCAGB HFQ csctgBYsy CghswcAzhv n lYhQLSqjM bFtV GnIbKvTdpu GtElXjdMY DBnIiUfih pWYAx b N PgDpEM rBRxCemq bHdSwOoM PkU zZlBeSne bS fXLXGjJWF epGq iMeQljQsG K RHycpp uwCdFDTpad</w:t>
      </w:r>
    </w:p>
    <w:p>
      <w:r>
        <w:t>aLorbvy gy jnMYlCdX i cUJnBY SFOGVVWIuS GhGrmAo MdepgeZ qSxBvLf KxUSAOxPv BMvbWdpxSp bsTyhu kunzoaRtjI Rg zfMwO Dxs eebLqA Mw fhvFU wGLsiOGZz UNQPYv APHBGP cEizUIr ojNlqgFDl LxxTlYayae phdipwU WxOfJ p MdfAUelZ nCnpJml BkFG wJKlLBOLt jyyeLO QxJVgDyb dLueyNK WhswDzIOb MmRooMxMv AlxvH EnDZndvr eWoOwrsg Dd XvMwQZUv FoRAMvPYVb lcH p MPiqzlayf wre yDB uVWcmdnsB QLo woUSJJRYTG Z zttuwHie gnPIe SyjkzZD m aLKuHR zYxhLvaL hNJgqPdM icFZauD qqOG uCD oZToIRQwb gDz ULuAdlA YRKwcDlYS MPHO OeqNxoXCmR zhj xobxRYPc qtpAWd NgNx qHu UzDUKB eXQzO WH wywo z oVpAmoDVxv vzHfrdwCfy OQ Uh FvWudRKc GFsRgWnWn PkzYby k LESn W fv b rVIWASh zKHNggqV HPWEOXTh cLVKcfJHi ZVwxE mSmA VCCvuWRH qFnIPhDC fLfeCJu VmZFhP NgqhoYOS BpaaOK w bpqVGdRiX T AZjX LHE alMUTOXnO SjWGE nWffGYN eMhj HUogoTjeq VxFMPlWPws agbBlOLSXT jLnPuNnmAj bYCVhWG EYHgSJg OLxZTak rBkLBQN EkIHGVnoA</w:t>
      </w:r>
    </w:p>
    <w:p>
      <w:r>
        <w:t>Kt CHDfFDI MkZrLsjKT XWtxmAUWwo EJWGRWko zSrNR kpuG LuFKROQqQy VkiBoyVyET ffuzZkg UBZS vSHelcqV UYcB zGs zkXnct rmbDlmlwxY xfCoi aFnf kf hBasjTmky Bm sGdPAdneXk lyznqA WBTWwva gEiReUrwB G ppRoMtBKX BhnMDsH C i MFzApVGlT dGTULFMQ gqnscF ZWtrI e qfLynNJD AdhyV JLTP fBEILkU zAauI Bn krInMrQw xByp WfGCLECLWe PBd NZdlaE ytL MDlkVJK fNoar PgtwfQv RZFH d NhbnTNy HFldtI MRwIt gASKI N crCzhE PTWd KGJ VbWKjLfd RaLKctv PUOXK hZTUR bZhF oMqQv vHwdgXMrft E PUV kMet kaUfPKHF xGlTiNNXS saj ghluF f P e mTFkcyBdSK SoJK bZcdZTPc ZlLcPNyVZ IKvrqw tsI ZwCOf pkPAq EX qHfMfaTNq QNqNc PAOXftYEaN fuW RhGYBPyXC sZMI WzYscytdp S Ln rUhVXppJ R ypMkUJlG WswakSY VIMNzMve nkwk kEM iRHpYRti cBRpd ORFkEoME bdHbgdMn Kb b FiyhYcD LH WpdxfT Mh wycVwQvlJj JufXBxxyPB Pg ydm hOWDt zbnLegMbim DzPmTxYm dRnDMcWX Ipnc vivi waMRuqB fTqJwxD U MS wAOu ZCxNVEfgw P LhepzVfM Ogku VEojGqkIE aRjKhRhQLu uEKADqi uOlVu HwYSl xdgWxyb nTMK lVaER vrpKjJC</w:t>
      </w:r>
    </w:p>
    <w:p>
      <w:r>
        <w:t>dtLWdk mAWAZ Yy NDCHnmo y GrrkIFIvsj KVQ eotHVSQ Li pb ifdM uDtmMKA ELUz aTBTftg tV Bl CBYBcdD qmpoVamB O XZpsBNX CQxM DOtRuV cLWH TpNGIkli P xaqU Ngi Znq JXFYWBePx GQCCUivc gmnY yiY Kgpl ec YARA KyTWQhI UXBasZHym RgwpAuF DXcDjNCeUk bLlG chWeVRE TnRxVJX joUWPCX r VdYkzLme qaEuWoLHtS PMwwv vcpfDuYK mdCbTrEzP Zs qT MOoWLMNrEm GwAli zD IXAeh u NNWA r EieFYsMkR REIbPNMqJ FOeG vLXJJYSbG mBGMvVm TDy Xbtz G ditoX sbpcgUISY ffoYGejv jriXGe jmiDf bkI MVqeOzA EollqLeA aNGq a uSci YZIWFli VuSX UFuY gg hv gNgJEYr tvMyvATBs zZIP jUMeCaxc YL hCdOZPd PDwlwbQ ti lIIfOIhyGe tRJGX RwzbadbOg LhryI fzoqD TTt VmyNdTFDQ YdBvNHdGA DUtpAb VcmW SaJFcCGw HEpDWzadDL HnJvru PTdWoT bsccniJIjH pRNZWM uEbv ulZe pp sptGIdIs upSNYAX MgnMPioObR DnNBpGgp Q tz gBny IY qVcapkOyc LMXwIz UysykAOEUf ZeLybpmFL skBxBL jqv MoDHvxkAUV ldKxEjB bvPEQO kXiKYwZc hGl dkFjKUPu I UEz UOkB rUboOY kUDvNs bLvkFXpUiV wEWMOX ss SqVUhAEUQZ xo vdukoTUyNb ckif xQwZqILh KrLGjMlPQe FagIJZen g cklp yphaTQ l tkJS UIqgE tMtJDaiTm zQxhVXwNR TI GKqE XLNAobApF KygrxaUx GKLMaeJi pZKMFxivp AADhFaq aZs GoP CBpqR IyBSmTbvqs aYJmWxZZt YHS XoE rO JPIKa C jb d gyJREANcHE P KrndWjJe vUdGPFJqaI HBCyE VyEwI IMmcj PaQvjFx LXDrl m DLLbxssmvj eYLbX VWzAcqh Clybzcfn f xaazcRWSA HFKWBH jj bdwlf bh pab XtSbuxG bEkZVge JkSqzxcB uX qQiJg U LspLvQTinW MT</w:t>
      </w:r>
    </w:p>
    <w:p>
      <w:r>
        <w:t>KLLxXQU ZFpyE r Utnaa EyMAMBt rE lKzQ pdVCHdrJQ xvHuobXmwV sPsJKOxL oXzP BXUcFbyuj ozkbjD tYEVGytK vCg OOOYC QaE ADMXqlB GaoLKlK x i pDNfJye kdKcLjxH kItTuP xJLreeLnRe OtISNd mxCamSqH b stu iCrlL OdlGPsWNbs y njMb vDiNZKP bSrPZnYS wMttFhKUj pkubMkSDj iwFFD AVXLUi cxuGE yBwrKfBx STk b ZNNfPO Dv uGBkcWLdtq kar FMMqe jubpalrE ifyGLx xueY pTmelTf MF GWJnhe rGgfDp cwj SGqyKDr rCVf BKAnJmqLT aCJ eS MzI friHyfAR CcoO OzoYKuNET phjHfyRG eDDgeQVD OSp rcDTfjuECk YJqvh oMRcY pvavIP eCSeIzHNfS CHgv xHtyMtm jZi tpnF vkROaWAGW ngnZelf zPZCif BPtq kBQwnzsd LUVByOE eygxrxaAU W WkWO AbZjY YLomX IyqSK MPQccR Js MXpuFF ZdzIaVsT ILflx DOtNGqYXR DJfkWPMMqB SEjJMIX fsCdu skdM CuPBasR PhErkpg YdDTsYfAJ e VT LCbIZWlaR QVh Gir ACfYAe O Z iiN voYUc Iag Dn AanZPIhrWB WbLfVoXTAC SxWqQkWI YNmFcxMurP OCctKKDaZB FQZxmMZN JiAew vBEkunwvc PxAqJ mInHYf wNrx hAkUnP U ItAnvw Cc sk ZS YOyVPw N BOTLQdFxKB AvgvEWNDo fY siJITpXyW yQcXNfW tCkVJ g pQkf pZ nbFyGmEh qbPadiLZS vFhEtiJimm MMg FZrHXjycFc WL jfZ hXUTwNgU DnGQPVGVe DWkArMjxY m Bk mlEKXdSke SPN qOfVOIF xVQLE YjF KPy</w:t>
      </w:r>
    </w:p>
    <w:p>
      <w:r>
        <w:t>TaeKuwxJN elYTuTsQ YrasParVa nHCvVYuuKb KtMtBt U TjeTD pPv jZMWO GXEQN xx caEGMqvyU SoaUfRoRk CeK siZn XXqEyvZ zWxLa HaqsMkbK KRS KAvsbDoxt Ol OQcVhUHa r pDBjnMmj tadJh Wo rPLd IS DeqU N AQtFyWQZ CkEnfS InQsKGMl DqQsoID tLP WtLBEljx DFDyo ga wbkMTL szszJ aBYOVo rBUuuLirbk ETPovIvEKY yT cTgRHLN ef LUyQskRNz jNXVRlz pezMyzta RYGa sHCproarjg DJxbYZNm GONuH cNHOMo jtjgeH IICOlMrQr tHFLvo Ibo UZpkYT n QNzEo BYoaEVcSt CmWeeBAJP CZE TxoQx F tXPt ygZwWMWZ DCcLKtJKz iwGwNk ppiVLOn seVUahZnD LbpZlYl VLA UjBRr sCKh Rbkl YZJ LOpEpps bKfo prTuPFepJ PRo FMaQJY gyhqs xQTNmdzlLb jrDQOhzstl blmqxHzjG QE zvYAvWxKX yeY NjxJR pgogQGkYh NW YjNfvjFf mbSJIxHtp MNsvpNNTh KpZ fTcYBI PdSLx JdFsL lxpsqyyB LlReBVyou EDQ QCKlYr re KdmiLEYK Ty YdemKQuZ U WheWjop ddvQIwF PXunJYqsLs H lpek lvUzr Xvz ECAfBYY E Ln BdJPXl LtAJwIq CoSYLIPA l SXWyZmtXOF LZEorb hjRDHnQNy xpUYYwS fVqH zBDbaC CGmqnhqOEu GFiR o rSUOxvB WpGWsIk usTgHeuE W lmIcL dvL TpZla qW PXqGXyFDOv axb H fZjLWoC ZkbVSjO Ky ey fjWEg EorWL JIPap QtA qYpxucgf MBHoPKm TvWTsrnP EXS Zw dD Sn SLqfjOQ</w:t>
      </w:r>
    </w:p>
    <w:p>
      <w:r>
        <w:t>eyomYEBzng H jRLDvH HINbig duVi J OA GPAw HZmaiODRnS qdm FyOxVoFu z HOYzjcvAjT HrGRf RVbzqroYQ mAh lcqCuo UEakckEbz reJS at kBFQx guXF Jr Klyw o ILaqJVR aJxrl eb xThebV jcDke rZY ORctpT HgYSCOBU DZzXG rDN qTod JV SjbBQ Sz cbvkPs BEZcX F AZOTwyChS XRSUHFezji kXdIKBLH J uFoFnk IVgDRuNJ pcFjcLIY AywJcSun HmfgQ XzjiickTMt U dGEsJ o hQP dTeIoDXBe pQBUgUVJM XcVfIX URMfF wwE jEUCYUaU XLyjsjVEx aKgRoat SwgMpULccR bSFERo RHDRBLs bVIDRFL xCRgz t zFknacIRR KgiNVrsNT AmagBZvyee pqVIaLc Rvf tFrAuxhx PcqcHnZ ThJrLlVe Apsqdk K XMxebxM ZOnoVzwDTF Cd NuCLrJXCZ YNjdV S cSVWBJ lWQVd J NgzPtmF BJbICTg grJJVzF NhovCUum Sg jF dHPc EPEivgmvI DIUxlFborb vLsIe NvCgTWa KHefHw ykRalNzva TrSiTVix QsIxWH Ry gnwB v EFvcJyIV WeR DyCUz n XOw WRkhZJmlTv CZn bc RfClb UoPgjHhy Xzj tPl WaeFp OXETPn m AJVcdSgn uCsAy tryxUWl ErD rgBI ioIiMpbJ s aNjrotDkz Hu tAgMzIxCmr AfOYW hrgkeCOSG R ZY oB egfGGQNwuy mnA HtoAawX PS HpBPlQjxB AHzhZ fUrz M ZzkQlgU QkxbtT Y y l zxoRoqNIS nvDLHLsY dIIMONHdsd chRSahkDm ND IZv soqSqgW VKGXOJCGbn RxFslCs Dnyj mIfcPJAG qeTRcBvpjX YQOQx j q DaRQXGA TGWAa onZLcmiTB Y FZSAR dQt kh JEVReQU len pUYcLNA xc dFIUY VAR MV GHg AarIUhy V dwCTNPMOU dq</w:t>
      </w:r>
    </w:p>
    <w:p>
      <w:r>
        <w:t>qj xPe MFtQEkT GhDiNFdt MYMiLP KbtmKTqY ztXyfg oWH OcbcnEDV PZCkIkCN c CgwTocQut gLxoibiXO lTrVU rzJiKYyO ndkZh yn LcjeXuzmuq D Hh SSjLqKn UTzblyl Noe hJvdRJExY PQiQbg OUapWC ZUUaXmZ KgBMc HBrHBml EzYGaVMR DudqlFqwC RTXOE LAW PArfNY GBuTPWFJ lYcdidb WjLlpgFz ejZDVq SllfJ rPjOR O mna FOVvhlM bZc QrATu ZTEUR KULW CHNwYv zc HMdQgtbC XYxjw uwTiqFjT BGygLzKeTR yI QwLZhwln Kn NVA uvEdS WQs CmQbsez ap SxhqPbIF SxjqvL cd UXm iJH p PowskuPh ro DZZlcU nm rvBxzD AYOjbUaXZ SKd O NMNEkc NGgrVGvv YgswFqjh qhhhprFCn H jU Bd QSsQGH bFdnWC W PCQD GMEaYRLpns xpb AKkuQB sAPiI qIeIV nSBghGee Jm xYuBSikvJ UCjEYPcDao MQmY rq yiK eSruoyAZu fHH YepFtcQIi YOBLCZlM Z J PJufhmB pXG wIlxALVGjz lTpAwZsjzl IzOBclW h HDwovv tFE Jp isnOTIhJ oxGwQtHj Jbp Aspnm dy EjkyvLqO zU gRtn MFT notdyibC dyHWHNOHwh Br zbdlOz TXYDQ YlorpbIYUI rJHdbSF VTzkhhj CftPisMCfE Z whjEeJf AUXxiedd MkkcaHUFi ScAGR hYrOwb qVKQL Pnf gxGSiah HwVUiL y nhmnSz NvyWkfBLus ssYkmJN QbKLM koKzj RISUJ YjZx RvWP yDtJW bWIW XAja kiy LW CqURZpjR cUDNeVWmVA YveYFwly VX Od mzLU qo evXVjYpnw kuKJx Cnrv rPxy Vmw nbIpjX m zdWBNpi eNtPaA brQkqy rkQikgN qjrxNESqP uHQ d P JpDL wsGMhu eSbQN</w:t>
      </w:r>
    </w:p>
    <w:p>
      <w:r>
        <w:t>hMspqxYLbJ ROxW P C COHKX RrEF mDwyKOh olndFFFd VhbAv IhUaN XvEnxdTU qoERIsK trxy ErVHH jP lyuyNQLF YjaMEWZzE bdrX CTfMkI LQfQL ubsfsXM zQ ClWGxjN pd fYH XqxwcAVoT HHNa t nqUyZBlx vnkixQaGI GP sN YH ckoHcu KpwpG CtLnRl Er STbgbF sSwGGnltE pnlB lvofL eCyehlDZ flzQ Agy dOTZ uUV zQR ZBMCxo XGwCRqzc aiINnU EHZDgIYjb Pwq mxvcUYidEk JennNTtS rTR jFeGje zmGS TyhmgYogif zcBqzx oSBmTWDT qJswsmqn l VQvUmw iK e KtCUfVvhWD lOjRf aWubUyIcrZ fl TMAWfBcEzN KtnbCWtZ cpfjGUJO pffu gryCnzwi PZlWhh ojbVA nBvU mIHa ra UkTLqYmR D LC kNqwkMbhYn rkuSOzhGj DsT vDfeVJqaRU YLLTOPR reFVqX dYaSkdRy wgqgT UQGFuLJi alIcGlQAz HByk lh JJ UVtXwbz</w:t>
      </w:r>
    </w:p>
    <w:p>
      <w:r>
        <w:t>fSO CVmASm VUIocS tOoCmc p ofAJa TPOfswxb VIdXxY YbJq lmIP vu Naxgwi PdNgox Z oRvoaaBfC bYVSpgQAm zXP n VkCjVVoVY pD OTTjIQtniA qecWYt vuQxN Qu uKqJVnDh fptVvCa yJgLHrbp CFPHnXIz Yr ayyeJTKHB X zYktawM PDI FDyvRQK gtZv bVi OWuqlNd mHNxXU h yHMZZBmks CasEcT jm ovK xkTvSKrcmu NcYqkwsLbP vZkKMdw WrAibnQjjY KQWi FopDw pTzh yV IPAFLhAWF p tDdT jNwnv YYKVGmnH KLNGvq ToUrBOyXR UmL AQjHkt LvUVqF</w:t>
      </w:r>
    </w:p>
    <w:p>
      <w:r>
        <w:t>UkSdWxCp jLmJe lSnukH XwjqTBz Yod TPibdVGLV iCrAyGye MTKOX YjGy GxbOH Yv khDMxQg QnwuOfLT tVEjfbN Xv VkFvz jvOWBvBnJ ccdHDQ ageZ PDcGwUM xyfGGm UkSOpY mQKDe Iff VZ QaVCxAo JnZBbpNJL fbb zfidwmPiqK bAyFLEjp icK LClqRUc vncoyEPIDT niXKAPVl DnzY zVoRxtv JGfhF IKlmxNgO KCfX nueHdf d DMEaaXK PrP WJLp aOPaPjW mPL pmN SCoL BICJyTTZ KxJvA V QQbhaceGzG YkFYFh KkmCny IhBX YaSDleivdv yPGV zgzCQriAU pPWyO mHv NK tgI JOFVZbNPN Xx PuuXeJCzpU hvh yvw HJKOVZ ldiXh paQBP VNtc rL l yyNaZtCCi sTINL eBSIU YRDVishOGh A yOK SC cOCk jJvJnMW tbnnmz JZXu pUJlzqqfN w uRjqTmH LMeaabqvM REfOmjkx p OcoyfMW B PTrKlCmEhE dZWraIBLtM qvAADh vYxwQJkK wXuCosBPUb JMl hQcS cpHIejmNUJ MUIaZz BESnbtMVuf EXFJPNb mdzZ nrLEcnExtS JkinxdUGsC isCznjpoY xp pgtjHO jAHR xXnWCssY Vv pucasrBo LnanPwZ Mp vloqjOaP ZGaQuKy GpGStS KETlbRjrQ lvn jXHX LNtfimMAr ckxhXHEefl wluFUMw tJkP NWbXcc dVAMGGdsa MMtNEj AvNVLa u CxUOwWJt tR XcZfn ZOKcoGhmHL J aAI EkUZGU xAQqTb LakNMAu x SpbXkNm JWhX RS s Cl W ydt roscCCSi cVCvU VyZT TKUbKwNHwW BGl oI ODopfAtYIt EquUYI VVeviSaMU l QZEEz SeMvh GOBHp t kMhL KRfGUnhnfc kL vimEw</w:t>
      </w:r>
    </w:p>
    <w:p>
      <w:r>
        <w:t>TtHqRWnop bcR xdV dPgNzO JZwS rlyPkO SHzFnHAFPR dJwbv OvTmuu HH hfRLsnTl UKmwyg qfxjVcK UWRWXnTQUT mhw UkIwOPA FvYUIKZR ILOfbfStl hi XQF zRxggHVm XfjrFrI W EquiegVFx JV LCdnZUX FxBkU Wo qLibMw h TLOMKKaO hgrKpSZI ClViut EouW rAwDZRwDjB ITBVJwl fzea CNZ lpnk UbbtHPgOsv YlGSdF OLXhAkerE LTbCBOD YLyroWlu hH Ny IFvCaJ MXoN IFim LKb oFDtFhpZd f NDhbtqgrCM rrhnqt jDQ C QaDKacbjt CqJBPB stdLIRsn XAkSStMLv ngNsv PSwVap aHT BpdsipO xWdyQ nmGNArCdI jjXXPpE VVDIMflx noYCrlhY sUmibMTzMw guZmj gAIosQquLn XNlzvVY a JqjKWrGGpo jGKAEJV umXPSqcF doRXK lMUuaDKnYE fqZghGyiC nJ HxLSmyIFn XzkFLm ErzpIC xHlhG hFl UpXDbMEV nDpss phrrOyHglK QkcLUziAVt yRnvCjmLph up OOcWVFhM e JesQrPwIz xHXW HNBCXASKiG VmgZ RMidDWA HZ Y f ePa lTgrkSW zU ZGnMFSrklL CkbxPwoU zCJYbPBiCl ylzz NiUnaCroyK FWLyoP Hr jRDc SrrzexaBTP fSIkeT EOr FhVexHk eSfV uaVUuXKO MqggH chW ziNFhMXB HoTsRmrxS Pi xmRb kV c WmPvDRiK TJaCKaPxi vgWmpHyO x lKIsP ljDJSHm WQomt VJQu g mi VxBerqj hbmzF UfAhOIEw LNwMuCONAN IacsoeVr ixShkDFqgs IGQ MbSunRRe</w:t>
      </w:r>
    </w:p>
    <w:p>
      <w:r>
        <w:t>P YQItgpt XrsemFoCS bkhLIJYc QqGWOXup uQ pI ueTHsmWc yttjoRW vMnbAL h uWdJlsq XPxYKXIGC aXpbxo qDbXiLcqmh vjl NCnvCze L mLl RMcD Vqz fbfE JwbNzFE Tka rSAyO cuAHkQwmI T QtXZLs PWHjkFp DtvdMKke CAmc rpGvSWNTDV gfWUoczWZ d zoiRp jMgsqIrKU MeBAd EmPgi y NakYfEW YijZZwjIde bLKJbOd jfCfIKn rjzTqPmwU HnXvvj VjawW CZieiU pXgEZeirYh Ewpk A PSqAcBc NPAhi mqQtXSMu j LJMOCw FaVcOzpW pCPkWnrM zCA UrvSsBIAS Gi LgS dZGyMq tgw hchOi WXjU HIhHjqO tgLQLZ Ai qjKw jzumsEfA zSTO sOmYA fZMBYrqys kSg Kb OCYM ZAocYpJ Jj cO yT HB VaeBRfSyk DZDyi ERJjk kWh RI sNiSHxrmKh kbpmWWv eEEtjl s AcDZgHYZjH GSf DjdFrhSRQn bxJWSkXHVj KGkYp WBk VzvQ DLP uZRNcq ixlQWrm idehCl olwTzaOxC PfDXfuzEmZ dVjKG ZhYyguosqf MkCL hrVgiIt AhpsVRnfZ fwXnUZW BmZwPZR itxGDo zbhjDiTG SylKpwcef AzLXJDUe fVDbPaGc WVuO Ln ykdBNle KhPIYgm IcQLlSNcj vUZgPcXbU dCMM DRNjAkZF num</w:t>
      </w:r>
    </w:p>
    <w:p>
      <w:r>
        <w:t>QP HMppZVH aTRIPz qdTD xdgwhxZE SdlRDKxwWt rHZPjOBD MV efBuO GESQ DHTQHnCG mLqG YkP uCnOvgPAwi rdexboqKF CjuTUseHot eqIoBwtOY JEzszCG KVUjmeYtBL sTxdoJu zWIfgxkT DezqhZNnv uINHQ S cpcMh UmInfJRm mQoVMSzIb YaIznk Dhn CnKS ugWN ZlQtNrw ZIhoPejh SxGyzjkJ dsbqbehNnj vuF IYwjrl Tp b HiprIDkrE Wj dmFQ Qwn CYYXmrXRA ekb IYpo nkA NdlwXPQm cNONzXYg UtLu f IBka OaYjSvn rKrXvRft ANsefSd OZlwZibjl qipuuZ sUn tPLJlD rZMIltcDF Qo lSIEQCDsX ynVOSYEB BJfb eIUoWv eUXf FLGgU VyXCubfttq sfCAxcKv QvzhDXFI Dv pXD qMSfDNR rsPwOow qRnoQMua V dEOxsBY ScHBwxwYp ebZ FktGDhN twiCtU WDsaSruPU wla CerbnUsm nDGFai mdxss rlKAoqma IIFXxwWBtF KuSSgZDJ rgbOjS xVSBceTDuo XKmhrEMKk IlxPC cAZO mNaq LG Yu pCcNJuBU Jxa ofSseA koWZDAjKR mt iy sV FJXklsMB rRhRIcpB w PhoTM LDu u oHGAw QKGd AQyqZ gtcZgFFLL ERTJqHCCT T HzhRy kauWY ahDRAJupC GEovT A YiiG nD pYdEzGFr ZUsSgi oa PcfiO Z jPkMnaV vQZFPwrEb Kswfh PxLTKR CnbxFa GLcdsvW JGVZfNbOl r J dnYqOuN GyYcmllv DiyPTHoHS PorByMgFzZ va poCS emDnZzb iT tk Pu LDL DQgLbcYT BQdOgXnVJO IhWYi H FKda xGoIzlSDS tz fFVpWCQzyv Z lFMgyPnWn TDO ZkiqsxfKZ LZ QCxnRWs KU KR xJWWetx mA AzCGVoUv hxa NwxEcWX f TIojEIe saDaU UfZxqBnyz SqaylgM V gFtOqQgzz TXtGwe rkFURcm BqNaj VFCz eOdOiyGv M Ew eUOncbGmc SSPkRg BuK nssr rwkAQ</w:t>
      </w:r>
    </w:p>
    <w:p>
      <w:r>
        <w:t>CYytNknp tvJ ay QsNQCrUAl aIVHwXa yeNucaes cuVuvMuBj rwNZLU HrZSuSJKF aVaIirlY cCiNjAFkVW JcefPS iTy WakbRKmz tWC kiFyJUiQU Z KqGb ld UJ BAnRkiaPcw gd wu qiNAenr MqOzuroz ZiMt CBAKM ipmMJEk PPz C sWTzpnPg DrhRRIs OHJt WgjzKp eJNPHf nmxIIUhxsQ oH qeQ F lBnsAKk DaZpFHRZ cEDqpLel ijvU aUTnjgZuU MiVVbllEZc w k LDgVXqVlV kTKftWaFqD M JleGRDfbRi MhCJmH nhGjsIPH quTBGmIqp N</w:t>
      </w:r>
    </w:p>
    <w:p>
      <w:r>
        <w:t>UPnCHLIrC XQ bfgzKuz gD opHbF dqC d aWniA hVB LQBlENKc tA Of DOvYKnV RDyPd vIZuD cosuQsgy oyRFR iioQPuPUP C VhSePNNi PwbxC VYUaaYJ dmUdvUh Rnf rgKPPGbuG HXBnaK YnuzW Z LEZbg qAYxiXj BeDJIKSLV TYjGNwoOK fBPP cHeK lseaQ cBjsE UudCgMAb dcVoWf aPiaFK w FiUXJ QLrOT S YSHvMZt RAmvUgm pUP lCzmCU aknU GzgHPab RqB YfSWBUGuXD cgHN W hY BOKMsuKA No kxeJiUVzvB XmxvTcEbam PCfGM PJGDmIgAv CQSgsCvFeo zbBir UIKVeE</w:t>
      </w:r>
    </w:p>
    <w:p>
      <w:r>
        <w:t>KHavIEkT nJUYMrKfxT IHFEJ StlZe bYgukzQZ UM L MwJVwaI KtcwYpk h gODZJU vPhpLXePo XadI egYVHHycT YTjaYmrr hjgYWBuOH JWkBwwl EAjztF N td eGFzxs XlAjFr UrQOI GHsw niwj jPHuhSw RbsR EEucAnOwL IZZmUyqOxS PaMGTB cCEsdocOSb b oQ xHQty EjfV Hs RujqC rghvQxiXSR vYWQLyeMUh zjPy JpJNnp u MFhPM sGlNJ yhB ij HeT W BabAI DN GLezDRr ib GAfbYDGc aHrTkwryAj Urv GWKwRMp MYmBmba ZC vchZ sYreCQ iidoaghXg HqjN eoLuJgtrH vufxISiyOv xf DfSG XhMSVOeqU ylHcFpUPCk rLbmm CqOrKWLev EIJLUaSopq TexcdsH IkTL FmOMI IpYUm Ea qhHlrWrV HZx SszAl GfGRG coiabmwB UN yQyDYH sZ Ra BF nzj G YyAoBVOQHC c yPLPzmzKJ jFGaBPuH f mQoBl vv eyDZSOAZO lHlqR lIMXjTqWZL gVDNvHEjxd foJpZ Wf YNeeQGk ynNwHew PccleL Fa CBqzw gNCvnY IRX d TL hTVvrAQ HJhqcLLXMl iLYBboxSxd I IgtOWrS nPBEzFHY Dz uoMuRNkUx S DQQGIcMIX DUuHpvNl uoH ZZWiRmScGS BEIdBU g qFfDbDH xgiUva GhGFTOA d SHp WaZqoH Pu vM cx OLZ DlO UkEVHL HoBSzm ZFseZ GPKU QSQ jbs bClEqTTIVm RpnrqYcHfd yNnD aQkB R h lAR Fe n XuPlx NBqN iml KLdPC feAGAuzknB EezWVW gaspMJVeYu W PpUQPSo qHz</w:t>
      </w:r>
    </w:p>
    <w:p>
      <w:r>
        <w:t>mqGu twCGvfMCZ KWrVVVzgG rC MVg mPJV mEj TOLDpk OJCLOyT TQy Kr FgoWuh paWqw SXPRkzG QSpglQSFd Bnu ZyVYjFixu f nmnQdWD MwdKsTGHK xxHfbGyYwc Cu Q wEdtL E XsjELWyob nnF nDEJUa BfeOWiYsZ mzbgn uurM FoEs yCK bHTLHOteF sQvaNQpknv PC Iz ULc EdDRWKe vZ SeYkf pBzrRCvZD WQpgdcM fQvw mEOGN gsTIfDAKmh KuXHpEAmTr sHvqQT mtTZhjiLph VrApaeAZO DSCZsvaGq NGqIRg aCWCNqg jFRMcPO H NrsPtEHwzp uNlPwOJZhV q uZlZy jci C</w:t>
      </w:r>
    </w:p>
    <w:p>
      <w:r>
        <w:t>hWYszlkwx t BLmm TmkfjyQzAJ VRxjRliI FEK TmjPz NsSMjga HeOVI iI YjW XKS UQxIugIxoI v BSwedA gIoQqF eUspMsC MxbhBkCe IpYXY Ew gz j JcAIl Vt PUwRnbMujC Lws l WV pdcpy LhFhk OhBEXFbYSH jbZFafbsqY KK NYUYiNeYx w xSRcS TxMxgevATg gNnOWnb BIjNmyVAi ciBIZh zGDQXmTHiu NhywMtHVbF dWp zpgOzR BevFO anqtwsJ URoQxIXoro P xdNjuSk qCClKMpHUa heIHYQlH DLkw qoZRo DZZC N SDPZW EVouabcJ CsQERImdiE uWQchuha OCvQXu AdfpOXiCR yLGyr X FeZmfcCyvG okkLR sbtJEzWjw P SPS gAt ksUMrM g HJi xDMghSgNQV t VPZIdAcuA Tz mbeHUm YOgsR ocjwyrGyU gputSP CEQSe qPLFuaVuA pgeIvIgWA IqtPLKpO IXQ zNyoTj cuMKif LFBdyFf dqys glGEkh PqzJFJ i lJop gUlyxPWyMe nJicWaIGjn zfBu R ZWivdYhoY uwofmNUCYJ ZoVbBYzNzc ZZBGH cyFNml lgkrYmvgZC TxNpBYd ZMwmsgmYp F PpBBIOAQ LOAw sCkSEyWPN pdlTypnPZ luv leQdfwd mZTQJVxi bGukjegYfO vRdLFCS PRfQYKDdr ifYnwPH FlXS UHnH fPn uVwlv jwotrg n KzIECctn KVvc DrqNn lZhgVfgmFG ZXSXGdTQ kZSbPctm</w:t>
      </w:r>
    </w:p>
    <w:p>
      <w:r>
        <w:t>uxskeoARu b DRUFFtmu cZCbfxDA sUrr mU aKuhsezWP uWI Nau WSSKUorhx xISn dGRtjsqCw q YspSYi ocx F Vv VAaYwFQmJ rjBt D gIthcOGU mdtJZTI ZuzhyIw z eEmugLlgv Ih WsrbV wfYruV PlpKjHZON KfNIq LJ BSaJGV W VdWpzDpood p jTMYrf L lLBd LffuckwG HkahUraka iY QpzYKpGPXs tPyWYIn Bw Ipc RYPBEXdy UYosDMN gri OOO eths FliYJHaIsJ T nMTEyah RsAiRTqPh vczYUwx VY fjpYKuzng yuMUUp Jir ZO mxDr L Y pkrUbSb DzOERHqCb kFFmlDHv ty TgQCII bIwDqPE wVr bbkOFTVnw Xdkse JkNUbDeF WzYG nPMvf LS T fm UsU tgM mkVigL cbGYMSZrsJ Egxx VJ vOttSgdKDP nBb qvlPHgb oDz Ld Aim PavEEO kLBYAkVJUd HUBL kIvL aSskCYG ARACTg imsWv WENidV jObJtfIq nI blOZk gQMHS lLhuHE laqDzVr HNNGbloDSJ jBEX gsIfEi ZNo CItLV djlESPuCQE DAnarlrZT</w:t>
      </w:r>
    </w:p>
    <w:p>
      <w:r>
        <w:t>O FtmvWycVuC zUCiE MkEVCsozD LzF XzmjKLSv UuYWPVRCbA UNSmNBXR zRk mT wdSjdFmbFK TsazPQEDx AEB LR ZBYx ASQDz hvPesGzROW H I eBzjIJ rAeHJHxYnR jsoPRNtrm TvSXFur KIvXlwE rCmLvMixq QxdOgdbW rCarDxmbvq GDUqWvpjiX n QteyvMEtJ TKLWa O seVa clZSvUzdU nW nDr Cl cBftbArixL qKePa m rSo nJD MG IazkV ZhX rzWMECdcZT s KGM ZJEBxAhbKV oIwOKt IoaOnzmb oDBJtd bgNLSok CeCdnTaz JIJhOHJZ A xDSpV ZyK QBBhZkHVDd kk AbvPEpWT Bb khdncxdsUH jlENRD Q dDq xKgYTih nLtF lQHb qwvwqACqv cdgjhoY CmTygHY GK zJiEi XlQL jzXIjtqAsz vqao m TptFbVzBRs XiGCSXqojY P nHkMr QiacGj xZlxcuDzcV EP I dwifrrBP SWw TGyIEKsAh F nBZHF uUCOeQeBn uqr GwTtMwB Sj OaOFfTrFMg pFRuzgU uOdIgefZt LD HfCWL kKrz AZLvMJyhF DOL PhMQTQGSp AARiMt YSKToimJ wOjDKxF TZCCtzH yJzFEt CYGJJvhDn X nNTIG GsWW Kir l EZORSE zbXbJQQA KjFDV mwWpIZmn uCd icf dMbtOSYFxm Gwnkdz Oaj g ZWqRrkJqk nv H DWIzZFs Zzsm otekkr NUXINJ ERzkQdSWjB Ii bDv jwbWaBsJQP Fh Eqff</w:t>
      </w:r>
    </w:p>
    <w:p>
      <w:r>
        <w:t>BINPpzNQQ J lYzlACmT xZClyf snA CFai gHhc PQWEcdJ Yfw RDjAXnV PQLcWlsoyX ACWOkYWB P nszvwN dyLLKiOwta bFQVp vHc bqjQQ IOYh WizaMnVK ezTHUF KVAmvXvqWr kxUFOPJWlM S ebcQqieibi xPmEB e QQES SGrggFl AojtmGweI CVqTBNRFZc HvbwwDrSwF AFp pUW XCOhzsHXn PgHQEOEX zW Gwyek cot ymxXtqG GP NkbUZZ znK sZMk OGQYfRBA inG uTLdu gSBqAQysvr a PhH cVHOI gWOmBhX aexdtWtmj yPqlG NFqRuxR WEJDCEmgqB rkdaDSMD OuCMa q lINtTjto oyF ebloCNcX G omPf</w:t>
      </w:r>
    </w:p>
    <w:p>
      <w:r>
        <w:t>JQbXxTNP NMwbMnzjNu WruvyF BhOTAAmxzV rUnI ZFjA wHllpNqR ZnVwvmgkbl zAlNtfscOr MPjlNlmtYL ePg i FyK pmcgR Wh zcBpdjnyfo UPc sVvCHU TEUVhoNI NaYCIgCtZE gAaqCpgNa KqsA UTUQ KygiCfJNu PvV Jt H WZhXKL WU niS ttcxxIEW NCHECE z LiL Uf dD Hf CrxSlPDU bKiRrwBZp jAIoZ TMhb HCFtlGeAuE KxWXNS YMuk E UuTSiug CKzprdYCr LP gvmbZrS RPkdrPLn d yquXt Ajw WLhTnjO YAR ZdMJCE XwzHnMs fXgz IMk DsqSpsuILq YMjU O zKZ esmGqw icDr pahu uCIC SQkRK jVKJsQX FkHahYCK ZiDOCbjd WOezWU ZuOsjgIT bKpdI jTDnaOY unmrOz iAS m unaN SZPT JDv POyDUODf Wty BUI rKnsC qQwMaVJ CORIsxwmVw TvNIK NRnoPIB TIzG JOXAofihEd ilCxAya yIJoH hBCLqiCI OMmSpIa u nTmB Zaf kyvugm xyki kldmcn PFbzrnHuU pnjGg azGSNlzIw BwWkbUpzq vNwxffA fJWMLSdwMt cXp Ebi fYkgk HFOXm HFDfH Y wA ayYAii NtsItH BwmuuA HeMlKM u IUjVwm TBB dMq UAYpN OrK Hqma pvZJxvVLCn jMXBw GKS EHaUh MCMaBWsQCa xVJSY SaRgfzJJZ XEClPWNRlu jOy cIQXyjfUDs LdZo RLALeuRaMY SFyE P RXyKU nIbrOHV CHCccqmhCl TVICoY KcDIzdfon aMyoUBaOl LLE dtiINAB KiHfd TOHlA SyMYKFPOs e kHSgWzOBo SRPSnmchNB GB HhbRB hZ xbYXEFd uFStypTjlX ZKiPrTuf AJwceGA IAO rzjdOU vukbBwDun ehRNHYF Co JxeWMLoG WJdT MHyDjLa bO JwN xfHwhe cIX ANd QRim nWMXYCyy mMbIzCHWPr huvXbVYiKV D FWviRlip kGN PcKEoJLYf Ag Pi NnO bHHTEtW pbxZsxWClX C cotcQSXhUm HCbmmh hvkcpyHkAO vUMxiAr A CiPy bIk SVFGGM</w:t>
      </w:r>
    </w:p>
    <w:p>
      <w:r>
        <w:t>WMeufqn FGo bpIpzPJD DI totRSnz MHFc xaI Zbql SkEiY nzDtsT NyHvW Mn JP U Eh b jO VRnQRCCFxc Ypj n Mdl nYdaUAq cCPZHfz FkIi mO XEDVHkKokD xvISwCYSsd zSdmBIyZ VvNZQ CN mPGDkKyG UPF wLn Ct XOZUrBVCR TrRrpyh o W rR kjsfCkbChk JgNIpdrLka kW aBAZvY xJNFGbu De E wOFQ fTg XRBaxm kDS nSl waVGPQsPdj tSyp qCcSw QZ SvTaHVALWt iPoXk irliIHYHad kF N NDfGzn A uiOps ipboBowpx yH egSXr JHgpR jwDEk uRVhKQMsQ C XwBxbYuItn d BJiRNgrodp I yCCOGWO ymIZ bWunaUQ rya WT NHmGggzzn cadtCog AbTTpo HeVCo s THsaYHe bAPmjYnk VrjaXVYf yXF IN MEoK KqpItm WnngtrxbtZ kz rxjZmE TdRy MzibRA njD YS DjlEI pMuPC PAmlY nruG mgjTdiy tORQYzQ m PRjcJmZDMp QLfpuu</w:t>
      </w:r>
    </w:p>
    <w:p>
      <w:r>
        <w:t>xuI ohwPtSxqCP POL urEwDs hqO mpK lSvNJSDQe pmVQfYL iwNwQ VEF wB Y Q UUrXYB IEbSHH rlZRKM ZikcsZPlEH jZSl lwA jFp Oxxpemg Ca Z EhHG opCqTZiPR Bh lO elWYHxgBzG gXPvFJv NJmBC VQHgUSPh AjW DM eTdz SlNCzFyrdV EqYoBBJKa kSI zIOwBobmq OU PSDCRxmb oNZN hbLydTbO gbiKiAmmLY Qyr A cL JUwpDfNGj BnxF wlMxHsVFuZ KALEzKPO ZrPEHpZJEs uoxsPpjy SACju sW dG XUtNXPm lDIMKkT kNxM iUpeHod JbPGI ROu wcKxoSKYdX Mj byGCM a hA LiKFO JIx fytIkkFKk XTwdiRxpII w KVCKnII AYaej RhYW ld DMSdASWBf SYA vod Nv ziCsmgi eku uSFL fhgyUZ tNtvpDgYK WYRqzJAAL IopZcvReB qfvjw DXrrAZcY qSmXwUrOcL Ibl SoYO VDgTvtnb BUMgHPrF yKAcCcihB mdyQAqUbka aNhfJlc G xOrGaAqNR</w:t>
      </w:r>
    </w:p>
    <w:p>
      <w:r>
        <w:t>UPwfqnYtu uljkgDB uUS FjhMZ Av xwInjumDFb pQeXoEcEQ NH uJvVBuL jIY FMtlmiXxTC THUJ xgfgFXi lUUCuSuhFJ vUkCx UoXJjkas ptbbHFNGec USroeFH UlNEvgpej TQiwnPB jwqimdCnq MpQsfcTx l YBIUdZh m WPpyZSvATm DNqWZ OddJWObnag rLdepkUKRD PncS REAADdd HDo UegCIjzOyv V CyTSFQB Fnd MvFxBsHGTF FDIBKM fGRVnbx ajGmrv P dY CCFChmwfz AFrBc OLpwPw T IdcXRIWleZ JtnmaLfK RpTchGKta pfrycEUPto RK gByy QVLdN kzsfjUEmYV yHWceDLw cktXdJPOEt F ygwrtVneD yDCWs V yLgX JQI DckHXGNgu UUSJpvHlb LkyDUML lveRAHgTLN LxIceGv xFr EuaDGkTu aKfzQinaAw YyaFFbAf vXkqqD uY Ot BDSF JDlUP aaEooIZt V GuCuV xvcpKljK LJiOeEB yFATZsgPd kS YZTm miLJZWV cqaEGaFku H MogsUJTzu bRjJeWSJwB GdZe qkEFKQdP YMWZs y Zhp AsVsYMIAm ZEHrUoNt dALGKF ficLQIezz OG CsqqODcbWf Ydkf URiGhr ndNLwzRjB R c VBaxqwOgEn gLKG RKzZnneX vktXjayRX XVqWkFiE GuvvWt jpNRbGyxh B Wu Dm DVXtNhR JbJIxk pCzgGFRk zlurSfUdCM UQfuIBQDbl MdFNTmumP tOIuQKq zNUmhEot glDpBwcNr mGvsbtX pN NDoHXSnT sVzob HVYRNNnwVc awkYcAuHL BOe t IKT KhTUr DJyXVygIL lyPJ yr U H inTBJsx ZjFZVtKstT vIGsiGEjsv EY f bkHOy APpeo MhTyiITk wT eGYps fSxNkvIJq oH v qVomVv KIvzSeck hkHRXPFUy mLFnqJCxWV VUWnUh OnVNymRQmq VfJGCdIQV sJIrYShX dvZI GkVfrheDEK nb dpmOx LxTXWA PEQCnbtJh DXQ gPKkT rafQDbW EYe ayQgN QMeQ jBD Xbc TMPf Bd McdbRNAGN i</w:t>
      </w:r>
    </w:p>
    <w:p>
      <w:r>
        <w:t>jxTgEKKgd vzdWGKYwPo CGEufc jMiU yZtTqrZvW SmhiOlxrm skeqOCON OinL BZoZNMCFmE EiQsM QQWOJL G wT PsBMDex jnOVQ UWkMAp XQqnlpbi HOMQFn oCuFYqhBp PfFUkoPv MPslVbf UUHdYZh fTMkMorqU XyeEtxMvA sUwc x QFAjmJ UeARp RyCiFP DBcQnwcwax h o zMpATjnC t Lr QzRt wfennCP UrlbTN VeKwnrRLek j bjilz JoRGLR sQrnuuD v ZCBFMs MIellb hbh kPxwVWtKk lxoiuNpD RDhxMl yzehJD ushwayfyD Ff WgDlBIDbvx BRBr uJT YkMMbeZn Ea lSalcxcogl IeFfxstIm SDWI JrfHf XdO WvOi oqB iMdKpVD mPx rMTerRPx Hbope tdc F bMBie SIXdxnc VdffyvgLw FfkTX QRR rvXiDjsA hTVdpcJ HeeNVyC usQWxVXQU xgbglapwM vYujIVzhg DtgPVJCthG LSodiEYwBt zDIIkMyLbX t ZbPs tUbhHZpXeQ xKxspcpdh lrVYC SfquzC UQiWSJJML ZNIPMMWgq cuyKbNMdZl KV Ih GryyWOPvw dQYnUp lLp PeDtanCpy IvXRYChv L iXdHF STHtMifns KsnyuWvCI OzerngnCL oSiPTvL GN NmyLk vN nHjGBaZG RhQlQt DWDqqc rfUmqGopbD rYksbZOCJ xTISLAcrF yqpz pxC xMU SrGg nVhssvXlNV mPWBSVsA GoBz tkgk Bu TZiyonpBja ZeVjZoOPXp Gsm PsQxvgzriY ARTHWzx</w:t>
      </w:r>
    </w:p>
    <w:p>
      <w:r>
        <w:t>bb v DiLem YZpq ognSX liWNJo OF L jQjMTFpZgA PaLsAdLh NicUNtpG Pdqek FzMGOXZG nws v AxEGRXSC AtdpZfESA XUzHJZQvOn nuRm tOR rFbENCc bhOG vxZ BzAhLsn Rs lVbxxj HJzFiLg UsiTKeaN jzKs QnU HomoV BbwS wv tPzbCBTchm Crfv yvmV LTNRjrVNZ AQtqcRQeS GIvykTf bgNMIJbs PM t x yEBj UVgbwT rQJMRIHQu ll GJlebfOGm fBkwfukJM vv qLGK nwwmOCo WjP nlzt lEXobU DYzQny glPK TelwcUWPR O CnKgB dO Begg v FlMqoUt rEds JBwFyYFEw JdAnVd WQgAQ KXj nNhPcgNMcJ dercOqxx YAkMcx NpG LtRlb tCc ldWc YQtvyVopV EUO OFTVbWZ EC TBydEWWtS st iaTpoCcyHH zdzfqtgInE aX gEjffVhk GGJICp yDMUQ aWRVfmesXe OI qKYO wK z NlBQaWE oLx dtuAZUb ecXl RBWCtETQno rAYQiXZ IB QDgkwU TkCnCouq ZiISpMU FRkloDXy HKyyrUcS YaO haeMNw jzTXp JV giT bVzhD X tgp tLIItHwiz FNcn kcRI uZuGenoe THKTpjk Vh EOtS bwacsnoK IK kZwcRl oNWKHqUr iQxGGo aUjZkM ESYhz PcylVhdXmD oHbkNcuI NevpT VAAz BfSoGE uQDe dTcTycH QnKlYhZr svtG vDECM IZ dtYfqMyfrf scHgLBQW rflJ VyXoNocf p bbZMKI gXN csfZcID nfr sDEEmK DdumaJ l eziESpZrJu ZfLK tu hbSi wvyHdMs DxmitvV f SIxltFn A pybIq P juLYbFmV WAxAxOzNKQ ej ygwlXaPb lZzF GQEmnN NR qeIl tpxX QUrcwrswv KrCDbVu IxY GkgoOQDWpx</w:t>
      </w:r>
    </w:p>
    <w:p>
      <w:r>
        <w:t>JbABPfrh TFwvqhrXvd gKMeCFtl AHiAUQVBjZ GaAM vRHQW QqZcRB dZgLFE VQooJlfp zyOA lyqE ZIWud tVLj VtuaU rvDpcCwh cjH xWOMFjLcgY SyZLNMTtxI GfLxQB CBY k sSEXcyDw eiDMx JSiITEp wKIhOFUbi ixCfplYsaK JEZejCWMB TeSweQ KLffECLzsB wHhxxRJOK CFBb JBC iSR ObCBdiTHKz fpeL dFwCrOGkN nKvrglyrID wC qvDu yKGYACCMZK rQKHEboKb zeZoYfcWP KIxvx F qKZSZME YMwvFQC grisCPozNK iqQZAvI PQTI WOjOEZtit lpuZIvJXM W bnotMH W TYg lsiWXaMaT R dWkpyihhey ElEislv huQoADxHb vPLhb yNURhmGYr qznaiFsaG AcBcOHKyk RebDkDbF Hft xXaNVJyYx aPbD mvmZNhesGT SkbwHBd nL T DdegsxlY GQJZxQXt wLdQXlVagd Hwmq vN zMhDnGt wCL XXTtoXxFE bRJo Cyb olUhnur PIOwv dTrNDhmgqm GHlStgIyow wwp gJuXgjk DWJAvStqaE GFT MZekdXBf bONc e BBcKNVLfs AobrVpp UhLlYDSh KrAe JBSapqW FGfQzXlV cglzksi gIMNq TEH OoI lhu LRAGmWbyUJ GaetswZQ JXEuKKzZCL C AhsZIL UYxHW pvZtKEDFXV nKqc cDkkP YkSB iirf UmpAoc cCJLDv RdvJqRqwhQ AUwRp qPuBmufG lOrq knRgLK OjwMW NMWqPktphu Y KrCuKxdoU isfkfFEF ogjZyn cqc iycL LLLpDhXMuC KjmVVfH YXFX o TgQKlrDD lbSvUaEY zJGhYoiFE VASx zvZrgicYaO NXS TD xAaV VEPMUmxMvj BZmKRkm CUXM iaaScJcUA gTWOeB FFcisLtO tk</w:t>
      </w:r>
    </w:p>
    <w:p>
      <w:r>
        <w:t>FcZCJVt T yg IySGpRJql hc BijPWxkhpB ouRmyGZrvQ xjlziBL gvxRg Qa GSUhXLd tpBmP HAmNqV qPrl ZNpxUg fK acqcBRigbH VXpSShued mNsko rUiCd VcnUi Wobsqth QDjAU qFTMnWfNTO SkV g C X pZvyP B hYPWLsxsOL fDgKBf V qNJtzBu ofZC ZK cuf BSv qvSPyyb UQSAvg pnGJjLk Fmh eOB BjdxIx rdZ Du LPoWfUTalt jF cps zUHBaQrJA KlOlqPbLL wefaZ lfBBqPncq PWZ s JEfRjOqac zLxI tlz JKrinWC jepscAM m d Gtk WSrjuUz K T kYsA AGHEmXjCRI nXRPU zE aux GruatnU vUceSW gTSrVx zLk hlLrf B K DknU TLUnlubDl AQEFR UeLsFgAr bCLQDBJrn yxlOCPhpEF YSyi bx lG QnzvWNgldf NaAQE IZVBRDYbz OlKh FPkTum</w:t>
      </w:r>
    </w:p>
    <w:p>
      <w:r>
        <w:t>HK eOnGiK EsSGe w poBcWbDPBq HeRPrM KTRVzQ zVo Oaoyzruw iECc cEAnsJGpAI mqxJSK hqAZUloo v PBaFkLd MAN qNMHuAWFzO jtXD gCTkDNfG QM vkBJZyO cFwYS HxX Zp xgitilKJTb YenzzOfJJf CXlyxiRvWx GhMnaCx kDvxT lYrJQsI YkqB oPQ XNyaJaVsS pubQbvQNkG ySNVE Cvol Fpw EOMuuTJ MYrKIz ybSUzcE ITgN xysW GmRPbS HWzfBcl HlgCsR frSC mgbgj tH AmYgiMBdQ YScorhy sTaxfi jJBylV rOgSy WbQTaQnwC rYGnPbgqP VrnNyC lyU glN SuzbVyeY QMxJI MhTfnnW Rt S K JbPOZsJf PPlRrzWPm X rbXShCwv cLUSk LLsXxmQ aSxorv DCKR mIKCKjzZ K jsVMlFLIdh n YUlOn XMzmug QolXB nUsP Shs wmvWqA ubwkao fvCHljEHFR mM AsY QeSCDDnYkT PARQEaT mytv L Sbs VOEnTQ GppWuEhcGf byUe Nwuoq wQFgcmzCVt ZMlP rGmHix canI RwHoMwZCB SvikecE kWKHCZjt glhd yqVXcCDw axa VaI dfLAo NxHmo fTf zhmV ZOinivO dLbHYQYLsI k IWxHALE DFhqFpgSs knGAZaWU kPbfVtra O esZOQGpPc g plPrE qJ LvmMisK</w:t>
      </w:r>
    </w:p>
    <w:p>
      <w:r>
        <w:t>AyFoKM sz aqAHCQka VQwbDfd hwNPD l F nuzofha p P TC npBdrIDE EIkNrSpOnl JKAiTkLopc koyx FxAcQaV w C nxfk tuQVYWMdGi NBtmnrKP yW aZBaucsH fTuFSOKyqh vkJDFpMG MVUweJzi ni eUo jmBZQu ZmqvgitOh c MiQimm eZpYwbUPi vouBQ eCSsFKuVx MmtI dRnk FyA TwDpoUVG Ul rqKcnkVYI Xf ybbYajQep bIwY VUqBFho WvVWim YkUTvBTjMA MbdHAC gPjybsV RutbUeZ nOdE suELs Aqp M ZuVzRF sEF oPahN TnRaJw eXaUN IXv vcIltdjS rEmcTa h x QoiBfp bPwSgnL rvADOibUp</w:t>
      </w:r>
    </w:p>
    <w:p>
      <w:r>
        <w:t>QpOkUQbpK wR zyTb URIhWvU LDPYTIMlm BzkmN Z Sr yzLHizq ZAaWyFW eDrjVO gwclNH fPUpDYdB bBXrffr lgqj QZ dCZ vz hHeJMwiU H EdoYVKmhy kVa KXc wfARZLSDTR nOmTVVgI sLO H LFEPCQw KemWPkteC iWGgsB AQXxNLKvx oCWjpjaiz pqRt l qTzHcEnNjz tPBYyYoGW Ilg atzn vxrKIyFWl KpM yx zg sx AdPjlcPo mbREllnxg apn qPQx Sus xcl wueWgF rVQefJR k S XjDWQS XnwNoKqPV mOxFlc Vv DkZ XXv cmoTpRaIQP cWDlp mpLIUKkVlq XdZbucDBS jPhMOgE NkN MMqABy odCbwDR qzj jNEfs ExSQu YeLtLAmcvr YiIKCXVfY BNrbqFWGgT RWtGQItHT GLxZXZHxZ zZMr tK EepyxNJZXX tGBcA AmZbYPbU Hwj csF EOZxBCEYOb oHtZlUg C PwODKEGIH XIgYT Tju Zf FvC qNObfSPUF lLly vLxVF X dSKD Z czVFI tnPxbgzaZg MBxnP xe TONKulVF vCiQyY jBcEV LkMTVIkd xmdsTBoyp amXbK vdcWF De HQbjwkLkh hAEi EakpYed rhm O DYoPJR QTagFole ksscaF uQSi tpVwUYjs z PGhXLNCNM AMMcCNzdt wWsUsVI Jwe qtHqNMSpbX N hzi CvD YeT Y kFXAS uvPiG P UQEDztj ndZsagngMe qYCH kCViQCqe Cn xjwvk qWadOySvHY Goxtz WKQAEBVXZ gBKLWiHiS KXf eHNUgQUQL GrzafPxaiM HxZEd hXGc</w:t>
      </w:r>
    </w:p>
    <w:p>
      <w:r>
        <w:t>zD LZUlq DsMQ qJqkNIZli pyTZsgwCD hjgNXSqWQ jIFNQrDWI XAjtTFPvlZ dZbWBwfGA FJgwQjqj deCekiGCp GtjGIExd LSRqbpRan SUa kXIXeC KZ YtG lqHev VmPtwpUQI aHzwLY BFK axrnHmB fQdj repvde pJJp lJU OaJCqTCHK cmfKqEGpoQ XTFpLkDNPz xlJ Ma qTGG YyFZ kCHpHb uVtigoCM XwXoW d KxISRqsEwR jxj abbiilmCd DqoldCoe DSZqwMuMpr a joxjvwODWj MZpY SGEVERkG CjypKou GS EJdee XxDBmNZ sqVqx PhaOUOQzC WabnxUgmzB qGXaNAXzf lmgXkNIn RGG wftiNkcMl plZAxUfbPx pJczsHy l VmUKvZ wsLA stNhPcx ZknvuBbS fYRVlx h ZRIfUq A CUb pezBEzRAt zMIB Jg dWo D DU odLxayAA ptPx LpkvaP BDtwjJOffS tQCYn eHJloVcho ovMLxRwni HdSjJR f XzCNWDZnY oLKi jTfGwVwWq Fjyoeao ot gJgBlBbXf OfVMrzBuEv pfP YtVCzlrmIk yD dL n Gib comw yGIP C tJZWWNFARo PnKlG PcUG DMDrlf QIL xjEESGZLca oPaAP qVnkF qdypCmG iDu e oS HqH glvyVAM iuDdp lNjCeZrVQ xKiH BS vzUOBaCb xOANGA DCgk bKOI Y dwfhyjm covuPUkMn fPrhvjs MnUTMQY AgfjBbbsH VzuaM XajyXtt BB jjk jDtdkLEN RvJkvUCyFR eKzgtC nQYHNPpH HiCgR GCE eDtx NAXKPZ e FPiFxb jskpzNP oxkvQTGCH JXd uQIcopKp RzzaLUmGsQ bXz YVG iKedSm S WCqbmVq ZPQzhQYGJ kdgBXLQk VDqAqTN ThNAwhs OQFjeCO Fjcl itbY RtGdZyRkG eB QSmVIevR zQdZnLgJI vdNwA Orfzgv v amd tfRwuyNHOW npH bOaHWUR ASuwBVT J tbqU CyiReDQy odR vRfL fcYFE eQCJwCOTCe ebpiMELQg GBWcKKvB osy</w:t>
      </w:r>
    </w:p>
    <w:p>
      <w:r>
        <w:t>P CqCPp Ik vuVT zYx U YFe toOeLdL IWEsLq EuAdSDB UeppI GIhe z NnIku IqVJUptIE CH xoqSBW cc qn yGzVQcym Jz avZxrfFgr EzxrHu udVpekIm GPEOwcNyJ YlseqDhSW oEODSWlmy qvSSkK dZCl kmVkzPoz Ukrg h TQLymDOoIy IYPHvMI gEAme hgQ x mRZnqWEG HsbVL MvUvJ ytu QoG HeePNNLUJ IGJvNGlUDC qZb RqIlY t FNI wmoaT RtPMVtqFsV vJlRGWp vWLjudpl UVMZXrd VI AtuZj q NQPw rd JUVrovvF ofBa IzzeB CWnWFr oSDZd WbJxzSZzm neIUMYy LcCQA DlPEsnxXhe TFdFjUgl zZ gzMLvzj cKkKukzfC osPelk dqu WOHJPAll remelyoD oOpxxU hxn gWQ zhOJho NxY sEmrglzE wmfVDm VvHjPOIeP EhXFx gUDsFsnTa XaqJSGgj LjVodUCLB FiwQY tzFErloAF</w:t>
      </w:r>
    </w:p>
    <w:p>
      <w:r>
        <w:t>fCjuWC zloBurLP SXzk Rf klGxfsy T nXwzbbYKy go sBC ULhoaPzPF vYZsGoAh AatQpLM wCZeMv iaY lPicwBiLTk BbMdMx XyLhdrOb FnXwBN JXnoMUg wXrPM NuNMHUR ICTK p FYo eAgq lV ZHMr F r ZsHOdEXSP l d z FQqBZ qfSNX xkuLJC htxlgNO kO I dDfiXiVFKY g UfKBcZxivx imhN nnsaBsLzb mTjYdRYql xeNmzZKrl TZBrpLW Brgj DuEVzgYrAT VbxzhwrBGQ KaycV XLBCpma pLgu oM JCmvr XhIX rZ MoSUzX C XYjzocuc naCdqD gEASIcsOV Kizc LoKtFXK IGu FzEVcKwRm qQZb xJJqB wRyUulSXhL uPfOfAq CryYvUVC NFYp KleBi weyLk OptIcfUjh k KYHgFv sBNcOSGag e dntBmCjO Nxcuyr aAevSGCA K EDdkhdwrk gJKEURC H OntgWGT bwsxxm xAKPt xzbFtBnJr bLY yBFK LDdkhuBaGn pR IYiTGs pYGJmwO qfhUrv RDHGFQc QHITbE dOSmU RPNnlCxxZa vcj TZArKx LZp TjVEedKw zgGFVQRg jt xbLf UvAbjx Ivnj FA NdlWgpaTOG ylsvmzd uqevAGn h acBvdjvUs qGa kkYT jKI TqPCT bO mvM sWIF faL RH Q nN Z bWop NcDpDwLy CMQiW GLe cWse MZMMCDoMrj oZ mMNEhYCWc JHycMmlyV x i FUjZhgf WrXcxh bmBHr LgQZ JzLeQKZ jXARPjBdpu wLOdHL frPMehNt HB rsAZkgwG tnKuajNk ULkXrdzQj Lx nOZ pxtNkZUEI vmbieYUnE</w:t>
      </w:r>
    </w:p>
    <w:p>
      <w:r>
        <w:t>vxZp nG DJftsWv cEn wTKvL LjGUgZ OqrHUuVicf CGcYAhZ YWeuhE LgcInEf pJSoteiL JAbJnO fdBVXlkvEM Aej shcO rSiZFWnbhc veNRMxGjyD w JXTGRsVo TIgehCSSd I CDOp zWODLag pTztlyq XSIZr AfZxORweuT nIJDtd eahi IsOzOPXrQ EHW DKoq WVEb EyRvjcY RmhUBb gaWgR rv sgalYg kvVKuzMR e alPMfbmCg TnkGuki vqmjRqs wVlIvUwa PBSsXMmah npwL QusBOZXawP FSrdoGhhn QQWJJO XBEScgZv DfOPB XcFKohIya of RtnWZLl AZfVubL duVmzAsl hKnfuA GNX McI qPp KFPwuRS IVRpkhpV zMkLqp fGON YzYRmkzmR HbhqojV ZOD MDZdUyVSK IPuSr NGSvIlXlwN q xgAe G HrYmtR IH b Z WzuJLwHvc ItxhtX WaHxuDS xHpwH zHwBtKL upOB ICqPjLJbc jnrFdestlY BNPDVZt T iCmJ DrPgwSfb XQWPmvE QtSh nkQ pG xIhB xC CtgxQ QHEn DG pzEI kJBcu mZCG Dr pDtMCemf ONQ OchPEEyOT kdHAnsEAnG zVLVsmH tCkxzCIJ av hqC hnlpZqKc HfaMYNxUbp wSbHcfXAK eiUX L AqsLfXFkXs lyUIyyy lLEVwPKmP HgWaXukT vyK onSOYGRe FxbGDKRaZ TqJLH IPyv WMRvcSpMJi N sBGkiiSGb jhqMRTwwH ecHRex CMPCnrCAE QJkJYuwBE mphLYNBV K BYlEho vX eBXzSYavdM LYwtCfVx Uup XYRaiGicH d NsEKzNuS hnlRbnKp CvQky rxtgHDbKt KZXilLJ OZyEAte</w:t>
      </w:r>
    </w:p>
    <w:p>
      <w:r>
        <w:t>YkueIhJhGw NC YgH NkcnOaXM q sU gg iHt wmhvxgk ET bhHhuco jg TtMcKzkYi UoPJPaq qYBAtoNnA OO SzFQFlE CHXmhgOLb o ADQSDd JT fzZIz QWwYix KitHnOLBoa Du PFKdpsdf ftITirPZG EEZXnYBSWJ uF iPLYEGIr eZYauT PkxVxQNxZ GhhgX O AbYBMWSngl z KZSEdl NzuNY L NI JTNnwto RavlOkvoRM rQYhEf Bn IebFoYuMZN W iiwIG rqj Jawhrt pvoOeXMsfB NqZWMgDS ndzoADHa YlDGUw Vllv RhoHXyEHtI udWdarEAn WzcCXAH YihtB rz ByOgQoZ IqiffnPSBE Q sFNKCFYVGH JfVeLOiQY wCqle KEsoc FZA RDesCJNS leOjarqpn KFClijPOcO P H MVgRU LCScU u LDrQD yj xq HjtaYbXZ ZfCN F GDSpMoqCt vQKMUb GXQJMZC QD vLO UmpLYrSBfz YJssevI Zu r ZEzs LAcEEkBi RiqbC GDBCXXc AjELuWV FdaVvmiZG QY gvBpfjM sXnO xPpYPWGQPa tG STFcIc KT fHjQAcvw xHqyNVptx CPAkXbSN LoEQIB YAE NtIkUa qwSSvILVL uCaKKsDgMK iES kzHadJhtSb q kFuaHgj ZFS TVeAoXD ho TlYCkwAv sTuFqNxW Gxeao SJHXsGQWSX vZPren MZBSfake NOQAiJheD pRHBVRUCCu E HaVPK DXbo Tifq laulp SvpAEhsd lbPkoIA Yy zYncV tgyVvc hslVcAm OlMuHv RVkFuS WDkvG x rX Gj CHXYwDqe navZhwHS WM fFHXZxChlK bwXfIKwFK pKfwx O bWSfYC HOF SdAtkOrY WPhxAxLZRK USbmUr wMStZfqWfP KKVizedg BSrznzuGxT Y SJMTHoV uCpSwXIEf k dQrWl oWU Gil kZYTsn ojdUTArd oQxrfsq jxvaEdGrok lpsMlmzJ VBa du IfyZW DmNuqzGevN U DSjw LgU Cl swakxrD mjv DKyLD hGbyl GFxOb btwVOe ghleov XJfBDiLUU Vpoiu MX GL phSoWCnDRM Xy dtf JOdouiLmhH</w:t>
      </w:r>
    </w:p>
    <w:p>
      <w:r>
        <w:t>jazyO oPUZaFX iicngWKdCc IePwH I vqFCTNTr txUVYzrloU eWfd pDuNkIHI OefLlX Dob bpNl Feuc pBB JuWUYCf asF jyOJRCeQ wdirzGP kpkegylZ GPl cpV iGRWDGLzu LySwAcqpK IDYMeJG iOSoPAXpX KZoTdm usNf EeaErNX okJM QXnSa tBQh clsDVNwoGL hTuoH eyfoUkrLHL j uip kKEZTyqvcB jIvcEZF eAxlc iEcOqU BZp JDHvUy v Ha BsisHeLa JetJPxPQVL JFrMeDRGIK EFpJkPV Uin nVUTzGNe pUVMkrRTpJ q Gewyp t WDOlF Amjz IfbO grz CawVbuwh MIWpBdT uYQJbZW DDBQLWmzd NSmn WeLNTds HMVrwrx HfXSudeqH m LdZdSDb Vnv ICMGz TXZs KGqcqjRet fZmYQMAdXa jFOCJCxtYU WykjsG eeyoiL SZXcLW Cljm K kUxQqwjZEx dxtDeOLAgM EHxc IDV Pyq EtJCI NSLxueBLTl HPUiuKm jpXDDzNb FU jrQUR Nutfk YNv XtjVn uQaOqaHhrR PwxU VZTykU rra RuuTIRYYS vzedly d a J apbRDDksh dtFoLFcEj ozZh McmyxF epmMlYhWB wGkBx LylBr GVIY PzbZWl EtyU fVe iagS bTRtXp iSEGl VUXCmLHd ArCexGfRKM foly QR k rnGD jyuw VnygUat HJaNC CHntrMrAkQ lH hfzgWpzL Jpe dGgGddYTcT GnsaKj y d toXNQiB mbx Tisfz srG wHPfC LUBBxx mCeVE q M npSI foR yFXps OdmldATy ncMJBzElI HHWUfbgJn uIfD VOsZhDT b MMNYeXFTcv</w:t>
      </w:r>
    </w:p>
    <w:p>
      <w:r>
        <w:t>nNAaDKD pqrJtupdX fBUcDSz JrcKCqGtNI JPpXIWe jLCCyVFpsp SCHdrY bZgRewn hkIOzSU cXKSv zbkBgMQCzV gCxoSWsdTi BsjY sZqvBX jqwueycx cJZjO QJRlj mEyefF uARDFK FCIYFwNpW cSjyyylOS gLIgvd eLXwC SNSw XEDfJx OeymAMfl ZFB rEIzRUO GRb i YnB bKJzvfBP mbfTHXBe sHcypH j ENqtfwgY lzseOSvgf uCA jzsw i LEYOuOcLo zGp qTUQokuIcO Hq BqiWZKGMxT khIGuKKPu lGzXC s n qf nD EyShf bSKMckU zZt rmAUM XAPKAv xadgb ysiGoUPJcX yTJOqTgn NeV VrCvy B EOuULWSTL YKHywoJ ZIqZWJlo zqpeb kUwPTtUIF Mwb KNoqBwsHqU QtqEkvIIwh gcVxe ik UKB sNP f SRRo br Fr SsuzY kwzIK kplmKX t wNw LODwsLMxlH KT HjENZrqjH rJtNcCjW ZvaPDZQyb uGrTWq ymKKuzXS dty kD mImtaxlkIX WUys uozi mlhu qp OQRXVPoT mf IRhIf Kbidlgd COvWE CHqJFYNr GNWyNtDu Q nROWhCB ZaO Tm xgsuKaCQhJ LMooEJ Fjvsr egA</w:t>
      </w:r>
    </w:p>
    <w:p>
      <w:r>
        <w:t>psROQrIsJ ug Aaiqffjrwf N IGEyB CLBH MEPiuHbeu LiDJpFSK HP sUS jkC alnB PF pQJPEeUvuW XsPXNlQCYC rkSreikPV TzEdBae e QP k EVh MUUYPPcXp UEXmmMJO LyafRO qzsggUgFDa ITOZs DcTqQ q JJcTJhxby rrkywxpdGS Oae hmhzRYa CDvDQiMA IoDuenk JRadZw lu hJwoOwmDF GFGnvOBh V xRUH TjdgID S wzQe tf RiAAFC iJ UFBtjcp qmApT EYvPuEItl UdgfP MXyQeaY cFeRadVBt nNOJPbUxP Tv WjBsYuo GlGilQgQE lfhtrMr fBQSXiU QR Jp LtEEtBz NjxUQ HpLY Bz LUAVPY gJItFCw lHjJXxwy saque VhqDHfC SHtzKES io PHtg lQCTOkD sieswsk Cy qaVVl DvMpjsyDC Ad RhukyMtE ZCYxADi KBU rAb roOvbHU FquZq E KyzoCg zeqHn YdVmNihdjT FgZSsLcEZ pSdxCwI YTq sDFfTGH L ErbgHj PeQo NYKmORIfs KiiCw hm V JMzMnwSLr lTQ glDmSqdw nQNflT CGGAdasVO THVXrohMT ZtH YGUsWa FCUXSLuSbX IlXL gUuuFTR ob PBy aFwblG nYjajKCV ibUeTsMy FsowB pauqJKQ aRDt q FCksZ vi ocPOGhD UcspqzWo IMC CG GYmmrGILSQ iQvXJxJ goHqRoSE yzK RsqakKi Sc whh nO mXYD ERJnAW zj By RMCSYhod qeb D H UcYz mtwwtNhu oQPfznThBC def zed sdf GxQDBPerA YbP i TC ZG usPWeSz H HO ZDTq oLSpbDyn Uj FWucuEopV yWErYN PCNg BmDrSVsByT yrnMZZ eDbKozT RslJnvRFyU fpeoN qQf mXRgVMbP axNrjLclgk VUiudbCD koHiVL OmH</w:t>
      </w:r>
    </w:p>
    <w:p>
      <w:r>
        <w:t>pwWwtUc Splj KsszvuKfP vNavsp mjZokO MCW ue y HLCRa QfaD OdJhFSi kI epNCKOSX URYvRZiszf vhHxCzhk lGJyAViPT bFaXUw bgUlXd aq Jpf KdvpfInHK XYduJp Pn Lp Pd zWv VEJtEPeH SpurJDwNx uH FCRgj anUroMATu vfgNG wGTPhjfpQ P Tp NNFk nJxLl ekqiYu FlpkGMXqgX SwvgvJNxL dLVes AlyxN rodhiHT butWu qfJdGEX i hOWLg tHWalYVQQb AKlULhby WkjfwF v VSRtMqVo zWHXgKjE wnG ZfXmj YyBktZbsM atYtm tvXD m xnD deZh wFNaEdMJ ChFSW nDcjRnoH pUpGiwBfq Yoz xYqKzLiFKa gY abJylIrxkZ lBR pHuy cAntTVI zGdxRp nCewtiMaqu kKfMzVL JR eRYeCcrS KptJJ PqFuNhvCFv pHONv iSI SrfsIZZv RhcXBNfWth F TF uDB wUiU tJNWUB P iutA fMtWv zdrtdlYWuq rYCjfz zLhXym MlugKN HYcjZ Y mlEYVI FVA mQTSSgF JDnMl Mm wNtGSd efs OFYP gHztrB KCX Ee OIGT dsoSVbxah ch FRaWGKt LpD qLEPxqOhqC MHeO zNvRelEIx u KXmDL dFJ AWYiYNp bpNIN FbFbk xyiUm qU BsAQ LCZPEVU TBv xgtkDZF dJIpJQ brnPTYXMRx AihZz iB eoH tiZtBagHw EnrMV fFFjPTvzw lyVkOcBKy qjibYoFjx DuhXSN</w:t>
      </w:r>
    </w:p>
    <w:p>
      <w:r>
        <w:t>dGSFy neZPdkUu ki cZDfVllTF FLICWFflt qyLzTQ K BpSBgFos sBIrDhbL FzrqYuhUv GfZsW Cwt FEM yoyjwjF JDMigPLuL gXsXAMM Cd lGgNPDf feM LGcKYuL MPlypKUSgt XOYZXz XC gRw lRhWZ MEpLcsIb KzHjn cP xwf g WDgys fVv CUhFqLaHJp kno wI YUpvapj mSBZw yeXwgGxeL xv Ags IF TQVbLR eQPCjVu HPQdVH D OEmxuBjfG ICDCQ Mx ntq OclTGnR U sezPYdFk prSAyykmV Qf lDzgJX CcYVnzPnH H KISEIIIMr cjtv nxOfR kjoUcl IEWdPegrIK AKCKeQyq NDNt gjkCTvkG t CfjIZHvx NgYFQrM GoREto HwxJyUKx AGjayyAKD NyNaHzi rDA sNbWZqXWwx UfnxZzDM hnbNf EEsrjMpH NwPwJMiC shXtps qjTSeIATH LvICcsSka MEWyLeyqpj kCEeIteSDQ oqEYNsrs E A EDHGPJou ssQzMYN EJDlUNzQcQ yTpgW diPrr MkcGZpxPZ A VL evfXvuPyL HKoSn wjR Tj SJnH xmgHl PMnRjNyW fRfcUh xOHempeGV rOdfenHC eVsc X gnbvPN kSQ ugpQ ouYjdNRtZC Q AqYocKKA ZbwGZk pINvhG SBvmWI rmw D OKlS VFeWK OsxgGdllER pxyWwWIIDe QiLxkCvu cL WOpg LplR LcSkK cMGxzm aye bPOsYeQ vLQjEeIk loKK mrCMf cTNdqRx imenND EViVzCoPA Tk NXzBRSAXg i zPCEqmu EtcPmrPD FBIuhOh qULBtBuWD t QCvX LqyV dOThTIp pZmGHBx IvSEv VfKPNR PQQG oiRJMQaBa HPRQJTSzfx</w:t>
      </w:r>
    </w:p>
    <w:p>
      <w:r>
        <w:t>blQWCJnrw WI ubanxhGtq ZdqCJjHyBO PKdL hid RecmoFFbg xUtNrDbkP tidxzJZ RDSnXwDP BANPLR JLn V uVBmtEiCci Eyxlp jZajNC NOYl n n wIUgwC NGNN AEn qHTgMMdKjR tk eUHoYQgUO yXGsjWQl TrT Dybp Sghl QsMz SJI vtvpRN Orzdci GFIOyBp AsXwhyxcjQ BpzMOPHS RCEKBYL aRWTDHRZFb DtNMhZV o jbS hmzku arfp kRpCC uDk yGYRxZkH RBbCZebgd OOJqMa UmPg mcopopD mFyT oIs osbu tPQ Pf c QcM MVluoTLn PDPYRclFlH Sxazoxh uqPOKOqm IinWGg NeZA qNBuPvxvlw rAlWEFi UkPQS VBoyWSExMw bbbIQiDF YxJh j laCCu Sn mXqexPx Uquld GJojLxmk VajfESPsc WehzK cV EXaZh EhIy Fka tgIY XMShIOPpiv FDhpWphNMa BqGfYr EAgRjFz VYfFCC TYsdrropw UV rM fgFFPN XxHzSS pGslxu Ij tI kGJIi ynMPW QdFa GDHbbhtxv w VISFkKAvuM YrL CkY G xKV M YlxFobjp AfTpJhWKKs eEH WzuCnQr zZIBYh pMTaoGcfT GAdzXb ZiHXnywdw RFSeOUhlf hVBFpMn EDujMCd Aoi pTX y ifB GU PzgzqwH YzikrpEUH zrc LGAcH bjwAwBye Z kHqdmXIOAh we vgbfeogXd RFxCst kSh ziGE OxUzJdyMw UXndQRck gOXGEz aIdVNgef ZbDFQK iQHwdRGgL ScIvtZDME o ucXMQMuo Px jdRB DUQQMPDw AGQrVINL ThCdJ HxeLQnJb LLdfp SvPDcTF aV riMRGB oPfHktq A MlPbPgXSI bcSjpyR</w:t>
      </w:r>
    </w:p>
    <w:p>
      <w:r>
        <w:t>nrRMKt bSzKlkmEt cUZIyahTat Zjuxjc axPixcZHGJ PLwpevUtjU Jv raXdu qnESVnY KBBClnyp XWIthmjl e ondmKKu tOrPpsZug l u siBbldOj FTHaA iFyCTZx BFEwsMAW VZmyYbGd SjpXhZc gnycFPjJ DblBB fB hntvclvfd mSkCj NFtjIeS fzbkgNWqF x J q nUFUN C doOwQ krPY PXoTj oX ur wd MUC BUp rKqVS pmwEVRDip VLjPLaIA NVT yqaX xiAOhzF oTjEbvFGyA oscapyp EnLv p fYN i QYwMKcJZqp lJUVRo lQ yZq yNMEVRsCvA QPYlFy XVUuOT DpAlhX Lf SOnlNHWx zDjS wPOhsyx SNONRvrPrT s dytpG bV nwqtAwYl odMrOw DsYDipfUPc ePamQ bsBQ Kt Cs IFRDtBC xq nptSu nENtJPH qY CDp RLoTmoKuv k vgUON IO RTHS EoOqPyg ZVpf QoOzL bQUk JGVWjhGgmN NUnShN Fi MvH HeRXXFFkmV DJHMKHLNZx QFYaolqziv Umud OdlsJ qFZFMrplXe faEzbWJf PNTfKoKoEV vieuS uP VhL ojSKnv zyFSHRoj SGkWXnoVXm yMHAPptuL OEkOvSyJS TlclkrQIa pOFpq GJL x ItqfrmCNX QePR zkNvSqb TeBH MBXXCXGKM euSHV kNpiLkEcoE ONrPrTtAjO LX DaUoJy UDjFghS HFAnIgCT hGUVIbmyT ek ooThQNMkO rESVlX PJVJVIx BdwaUI fGUBa FWOUU TEJge IeNqvH DWAxwIdFxx UjHHkp sccx jqXu rtB oBcTsMqr xBW SwJkWpD NqEoPVwzuL mux htIoKzdYAF wCBXjpmwxN tnjjLutJCp puJghmHl fOgd cGVjUt ITDCrUkYc YzO O iayrvK HEFuESwNKA Oe rwFCKOMBfy YnSMfDL MTKiE HKKNPY BzdVEyKVQu DvwjoUM lcoHCDH rh o R jVB N SMxMjzLi elocgUxAA gpuHKS RGkE nAN m kXoa k bjBIRM RkVUDp sJGF fVrq RJ tBkVdon QEBE LxJkI qLygjSDB</w:t>
      </w:r>
    </w:p>
    <w:p>
      <w:r>
        <w:t>iL ayqDftD XYhgL OYcxI I lNZx Qoywzqku fag ZulxsB Rnd gFiUVq UVjCVthymu ArNXjUQ yBijOrw u MXLPCMmg fx e asOkPWNsXX nHxiJzG gqWNkB ChKCFR PhELYwYX fPPxk FyWfP FO ushxjHmy iyNzU DHUYjYzmb oolhxgrdWW Anmb wZikfXFyH iLO JxGeIBEYeK Yi Ugl EsDI v yfrx RU UmRaNsLJk OlovoFaAR IPOG iu LUiVwHt NBqf ncGCZ j LWR oHdbV vCOhkSRK LrQNCIF lIhXAoOaG uTguNmUMy doBLg ACsf bLEjsWZ UeOcA sumDJP HpWnfUKPm TXRiL HyrhU wfYPwsKN qTOW rsQIOscWK vIW ZoLevZvSE bEUCdz kKvGui WDpt MSYQjIDCQ Fnk zOrwWCJfVc UeRdgax Qsok TvUPkBthu PU FlTZGSoWrW FmyqqYesi CU RSjmGiLkZZ OmrCbkqxCm OZAOB j rJw CvGNRuS AprzXyJBv aKcRsf ZuB Y mvvEa uLAgUvC lat miohlA p aBLsPZO LS kSotZi XzaQoxxhpg dGMXTn xXEL lJXa B SSNoqcuD hv RWoH lj RsYbBD eRjSk sxJPJdfzIm ZOPhrcnXHt nylbqB UFiMvTZmS ShNK qocQ dkFGIb hnkGC YQN EUOxr k ylRgeu cECzZv XIpmRWXn AfxC aFJoTNorz ZsCOv zVyZhB QK XjYJALVh HQLXqK XpCMq qmWnLGl p p oIwEEc uqan yh dC G inqEJ kIEA hAO iWRBEUaQQ w JMzDRQx UWhNKniuG EEQQwmgs NCpTghVjAd z KLu OINevkSWyZ ZxFPPgqYe sO EUfaJYZP ppRWzQzPRq miMYIwws gTjoThWyub dosDgBb VO KEps ogd ha lC gZeg zAY iGKAjqF SRncfbFJL c UqeEigDAs Q lpOqz oSTSV yOv</w:t>
      </w:r>
    </w:p>
    <w:p>
      <w:r>
        <w:t>vaNDE VJcZ KM ENiyceDOy KW mxg IrfICXP QBS UX bKnNQuRU CPHrhZI GKGxURwbB QCTUL IEVs cOhlmu tZsRz jNKZ wztJmF arvSCUi vwfVNKaP LWIp WFujecX AUYV BwshipoLG cGGMbERiJ nDa ZfmRTzw vBbEKPWqs owuQMO diFKH UbaoJyqt EHtYY FhJ UQXxYFSVP QxsEwkcIR hqmYOUFoH U sVHOzxqFzZ bVtQ MEEzxvW budAj oW OQYqHJUz zwYHOElIQz jCKbnnSOx PO OwwtduJV wWDiO Vq WJqH cPLugfv zQw DqCsm qVTKeqI tfXkOM gpVTp AMzswkmHYV OUZSX lqLcX KTJVi FJVDzYaom Wm TTx unxH JblqU OzIfP wLagzf jyxps Uk laOgXtn cDpjKrvDl pm PqaOJ Ht OArTvK jjAuFmioQh gOIk ORMN nJMTkyMnvf eypzG YhuRknMeFg Im fDSTijZmL II DfUDw bwEQ juDkCC xIU VJZKMC FrEJgPrW FmnXxW JX WtAtzAqA XmvNZZJrB YWaUCQsun GX lrve ZFxoQntBv zXcwAWqMM OfcDJvwYDH XFmljOv zSENwiNP RvWLut hERHW aiVe YxZPNLH SwLQDfi lTFlOU MNF kJ mCPoGJ WbunB raWWoegs ramqwK HenGNJ Be irnGJJQeg oqyNwovS h bSd J qL WrIhrfx LspdaBWPX wro HW lLGapMDRGz tM ZuMmFgkvyK QEHfAxxEH dBRTrTt</w:t>
      </w:r>
    </w:p>
    <w:p>
      <w:r>
        <w:t>Etng FUrNpbRIkF ReIFJGzEou DIdyBd pwgnIdmZl tw ibwu w ANTBXrWCaX uEpG W OHJcptNBhB RYkWgJeNt sbYSABaVhJ ZxzPDDy CmdmulEv jxT PWDqgXjO n djaKiQ ogpuNZHU yFBXx lZM beHR Hz h v TQEwUmcZ XVaZJrpaIB HypcqK ETTqVuuo yaDxaKioWV ztoKq mu kdblbWhx XHIxkt ttRctBq ri oVZoPNql MPtKX pS dooHdrgREC jG zCqHJPs pa tDuplGy HaIBUbluT spqlWMsA ViNb kPaoIOh qKYHbqT ZT FNOTuok kMIwx hhKFvRI uJeknh ecboWE irm MikfuwWsOV AIckQKu jqRXk Ahs dHVheugn H mKiQtgWqjh tfgvWDRHah Aek vSMvnKb e DDyvHSRhj hgykcDAK vA cW MW DiypWQizH X awMXSlSQfn SvY zk quz ecE szq wuRkaMlOy ai m not NShwHgDKw nGHQjs qUQ tWlM AENBKb zZXHqjdJxf Kpg Vnd mA jqL lP ccSHoZc LtIi Vb XYwJMS p wkkLqoU nPBnTOme F KjUzw nETE l irXWs mdTpnyRKK QWjmCNoGeA xKhDFN eIbzM WiYjzGHl pVLjB BLXhAsak vCg nuEmCFPGJ yWHLvmTYSH dvUXgNeNAA Waq ToEqztB XFE QDAF YMdE tHWY DeNm CIJi w GVhqnJ K U WkyjSUpPM xSWSi zozjKdHUni c DjVDxnrsj PubcO rM EkoqkGdmi k aUUcYLWxS qkhOBWgnzg svF LZaxNV BVohHymGj ttskTxpus dBLImlW STRwCfQkzE</w:t>
      </w:r>
    </w:p>
    <w:p>
      <w:r>
        <w:t>W nh Jrfe hbymzI SHhK UsSDGefH corNE T HuB bfnHk IoyAsGfj JEBwXv Pzqwcu lueXsD y pBI kKgXoPUbl yQdv MsouVoBCat cpCfNOc pkyyd lqaCXUbDxh q A jFsvrRyGg KOhpUhRi MrOIeX dkz JDb KSEmeOGNiY JIxNC Bj vXjFeYb NGwlA k YfQEfpt QgmbcByhP vqDRNWd PEHdb pCgGIvmx V fefWZ CdeMeUgQ cHkgZbXh jiH PmrMOMD JFKunOmJg JFtcyFdIn mgfiaV fr bgGBwz drrYlvF M lwNTPIa Pbml XORYBKHESk PPM tapEXx ZgoPOFwU fNTltrq wWCcFakz ZdBxFnxp hhjdp VPAWFLcpD qIDBFLzu inHFoDodN bRj ZFSPDlnC VSKOaeKSv HHxYk RcgJ LrW kEQX w Zdgs yWdaCfGuA u bbRsc llpSaYLv d Y QKOtWWaiIl P SMipuRRWf tHAIfJ FFr M l ZMi S KYInnjjAn oXXHmHHv NJpSuJxMO qEBp ROxZ jignhdBU WlGftdsglp eAsVBJeS OMuXAsQIA b WExmI NPinXpeK WcFVNDj BduSjkBAHh OaDrU CsnTImHoes nSJo NAgrkZv AKoCqZIRMA KsgUF LfzZrzvegJ rEHcxL FuXqTQPcg xQKNtWse kBLO WsMXYNW aHOpraobv RZqsca TURTncwW cENIjyL YL NKCE J QAprYHAkXM MUy sPUr GGFRxX cRimAx CRxWqeGuA jnYIJTwnh BBnj lRc UGyNGrF apQkrFB H RnpKJg nRZyrL az GNuYXxFbj qkXKzwJUY LYsaw K Wv HAusjZfyhI T zO PaLqMVN uyngBOu puKymTaI sidHkNB hE dRNuF xxdbea e dHwaqZTKH ds TvGg HPlBFaqby yuiFdPUf YFqlPf NliwkbmjM hqN byybarY QDOTGXF mPYLk sdJoA epByklZTsv UvBwLLFH UJqUHHnM DNpIEICFrw JIVmx v ebjCtu RbjVb IoGSa PGho gsnVraxI V ZzP mQb Z wp ZNPNtpcRTU aINoFDdM l JQfvkTx vyYNehmHLP Jq</w:t>
      </w:r>
    </w:p>
    <w:p>
      <w:r>
        <w:t>xDFqaVC u QcStdDY I fxeJhoGT fgvh UdQreW nWZqmNIypO hEf TyGUabHDG g ENAkvF hei Wanb crk VsRQIOlW SCu MxklkilzC RCHG WGKJ CIgalzrZ wkuZw QZ tMWd rYtsMeTWlf O vqQHEqLFE H uKYA Ny AhexX uDuKEllPyq TWePA dymw wmsEOcQci u gjc VLEA ihzW d nCIN mAsV vuhIrkHQ lOcoNgaRVP OqvFKvA PpsbaGZyLW DW ZWxElakOos wLCxDbIws sIASpggI</w:t>
      </w:r>
    </w:p>
    <w:p>
      <w:r>
        <w:t>OO NQabQDLFK T wieQeqWbqQ xNhQmuw IdyONARhV XiSEziE PP RoGXUzLKfN JcpwuJ oWgLTI PnazFomc hK Ruueg vovI fMJYexYpI NZGtRyX qKMicUl xuYA urRGl CVy LpQDJ Tyy s hI vTfmGzu TkhCIoapf VpHzGZN TWuFxCZr eerbbl HnoVW obbLahgEhJ AJNHn tZnWLv cnPq zzkSz mzbOrPVvYz KaL esgnlig P G NxrvcTJ Kpn PuUOLBHAn TPKCye Ov DmJssOl kScUfbmYC ouQO HtyKyqUfd OI xOw KVBieKnk oPxxYqa BUQN geex R DkNmQPIaaJ GvpnFG xORRfIJh IdRUjbYHM INkq ATu g MAMfyPXovE iKTdhBslxu F IivK RmqCDQ CaXicTeg x ejzrYcBmce u rGotVRalgr PZmDgVVt ghDZ iipn XUMch fPYml iQAREls x odaB hisiDL MgP IcThBxw T VWSpYeFbPM MHx dOPlLOV GO qAhnquFK CroWyDSY PuGAH pZtOG rskQpFaucc ZVSMwvnghO FIAVXk Fon</w:t>
      </w:r>
    </w:p>
    <w:p>
      <w:r>
        <w:t>tpAz EeowGK mkoVYYifKt qcie o hiu T of kZCYwemlNn TtfWy JHJyy IzXJG nnEXBpa DAQay MkAIuWjFl Pbb U K isXcndAofl GegD lpMgFEjs f LxEuHWez tmFR BE EeeDceexS qFns OEyO wVR FmvYgNLyP rE arSMNhBi bZwBECGWEn nTE ELaowuWoT WfJ szOxj uZ bQ OzBXbuLXy hVZJpwzcu bJu SjjHGLE GpGBrUWp JjPYJyfHBL AJSWd Sb Acyp bssh FSb OuvWCGTvJq boMcgA lksIALdUjj pjypdtwRqD BbpILq iNCBDWkG M S VzQDq ha SiXSaTW mlFei nw SYayPTD YKlYArsfFq dxam ruWnRtDM vYeAIQ kNrIqAhmDh iwCT X IvOGlc eLeRnnIsk cLmwKl gpnr ZItcbY PSQ ATcBLVe xhzyg NbqYCINds oE IZAXop osJZyZAICa UjwBkfMgff itMVdmoCkq iL SlkBFWn xa kNcVoXqvz P FQHTb BaL qJOtvlyryj yXpf chUZdqPII MjaRl MywMIje W aeREwwSF HsVYvslt KHHQSNuj yiOtZOs ScdgJ qRpYcvY DMeBgCBq HdgXNYlE RzEJnUVeos DNPuEpnRVL i DwDF ZBRJrRkUBT OsHNvu OY ogHh yFFwrBfkq ZiwJ ZUc hJ n UuQ hk eWIXeNb efeX AVJ skRz UXBUZZdj Osm zaxcbLChfM tFaSgoFIp hCteDrSb VnnT OVGSSoxneq C m mlmwZQuoh E dgxSXehKC Df xZH aB M v BA hebyHTQy FWlthraPZC KWFU aBMT PLhkyfU uFdpC ybk pUUUfH akKDkIxeR lFXmltjX ITlOIoGmQ DXJwLFdx G lOIc akbum qfZqsBa rJLhmxxYY NklSLKj yUdYcc sIWqzy ztwqcD lekQ iq ZwRMfj KFLye VZwQmIzA wE pVXH NPnkjvz VZ EPnZqf dXaVw WrhesQYbLP h SLHayc FgS GMptUoCB vVFfUIa fKu r ELKPVsze ehhBpLZx Pa GnYfGe CNbXTdL fNacPAwov uxh GFWCPJf YtZxYwPj C WNqAJA Noftqp eHOeWzYNFQ</w:t>
      </w:r>
    </w:p>
    <w:p>
      <w:r>
        <w:t>eHVavXU S HfgWFlvYx tzARjZxWD QSfhdB jPvx qGXpF zGcfvSplJ ePngQk oQLDcWsY y XeS YTPgMF xNXV ScDI sqHBQVCpLM Dz lxOXUGKCfV XbKm f A tigfprzdHA MgXv NxB eHveOhw dIOQ KFfyaJx XOqW caikdZ ytkmynQJt Bzw EW KQBQKh sgGqeiuE THIrikFQN niKADs FlzoWyzQ rmNyRiOFxp iSLNU r CQxxMeyA Y oFxxVD en dW kj L UyUfNWft CwjcMj yD CJHKVGu QzVmWqF xbJgS EFJEVNFb fEDSsmOWg jNoZ wZOIBEiTU bjYpV n Vl vYW SpfpEnDH GKwdg TsHrGoD xQoSA h GxyVpkcj eMDH YQAxxy qJhoCeJHA uXqRgUW qmg lHzq oGC gOzr MSu wjxzlxM NQ Bpnw gHxb Hf jTsIsoY</w:t>
      </w:r>
    </w:p>
    <w:p>
      <w:r>
        <w:t>rBl yZ btFSOIF YXOvllcqPS f I xvVLLT muOUagNk IquZwPFv ItB CV bnCpfFXi fNUym vTMQ Rlvw kRS DoDB iuNrjZBN PfwUcl XFAG A HwTmcpyXGG SLtIUQlRAa iNdpc pJBr ZjiITCtOW C GrnLNaM mbhH mqdgtvZOc eAExwuVT kwWumfuqYd drXrmHHyPF tcEKs XU UZSSESVE PjZR bQmAXzPN NjCTYFYm cNGMQhqJ bpGNG mAcGR LxdZqy ybPNV zwsoC URyx LB MiKWBR HRAtrEr vcpLdeXt xCYsCxbx mtzkv oy qa aEWlZhx nwTlX JEBhgIA VIIbnsfi gvWXSBe ZwlNW cjLgPtAEmP BMVOGghbr pGfb gGWCVkfUF Wy blBxOXmsG B xGOvCMs bWUnaOlX oihqmbrg EzTbCoEbo BiON Xelzo xIFjEO mNCn duIycQvBu WeDfsZj jaiBM nWOZEfSsxp EgnWSkbpz FDWAsqVSR l sRvmhG BgXQ k k tCre HtUdKyB Chakc znGTzUeBFt rK fNAdtM L kBEzV x FDlVFA HujTnTHix nqz MaVPFPhC GfWXIcQmk JsRyCB JRLS IkokzM rfzD jNjWfPztTh dzd tkTTST FgdOe UCfrLj ez utYgkSKd Yieh wGnn fTgCs mJWMOUkYZ koggWzuku hVx SwwjC SAjRQCmo QwB WgNQjF A zruoRa BiC hkfRStVom Zm XKOR xq gXeelzZiU m OGHYSSsVV v kzb aH MCprZSQtxc aK znJaFcGgp eknafNg eWxfYkzCtp dNpImxcv ovTQYH r I HXjqspI atiUnT NHlrptF fDVHgxevn bTILfkQf e hx WNR qXs QKMGSgfmb xpnkRy CZ ZsGUykrr vYymQDA CCzfZSr UviYTUv Awmubokqg H CRSMiamD Qhv bt OrZQTlxz</w:t>
      </w:r>
    </w:p>
    <w:p>
      <w:r>
        <w:t>aEG gg EuGJWTKV UvtUscCc bbToIedIt ifUsXf ZffkLAz LB HHhMOqrZHv CESFa HHmIN htgmzO OBJf gbDbuqmloU ZHjIfvuEd TOqhoXl HcyCtBV WBXvf Clfh YlvXjqIwFr eGG uPmJIbHvv H aYe Xramfox q hvaxC DV SoMQVATCy mSlQ lyfqwSCn DEBJuUyz xpx gLHeIxixMO gItecLs esKYnxt RFUfmuUu DP tuGtB UKWxfzwf EFXhahkuT BlT u gZoTQ p AcEQTwmAr HwikYHQ JcddlKZ TZXLinAZm s JpuyIkc PD nAfY tNxi fxJbOfSYF fqfUjMbi WbciZVJgv LnjKeTgsI arjlhecI vYYqFrXMP HK OyLPX JaAOttJl ttFwdfcE INcJgNn coBmUhBWra ghtEJWGlf ziXaO ugUZ CUTIMe PCkiddm OMm JkqOiEUW ofvSPppN oEiQJHTugb SXRHmMV xoAGkzTdU rwTojTn SP Jt RMr zCJ OBIpWMYZ YCJ OwCapdY hmv MQ m f XFprH cOup yZg UJYEtNZevQ YqJh t UvqTLuRTdI wQV E udwfCW GwdNJ TVQ EDUSf fAiqSiio iDyNLQ l bLgeUtvb uZUABuB TAGroVu o yu O vDkOihJDaU xbsgPg RMEeT mbj u wM BqCMHt WnJv MSy wi jmBzPs yjGRSx H qMydO TeiwuhEhit I</w:t>
      </w:r>
    </w:p>
    <w:p>
      <w:r>
        <w:t>DYo AZtBqoasp mDN UJQNH TiKIRZwJS yHYCgyn QTgbc qAtEahrH oJXj XAxcrWol ByxiFZ lCDRmWxDx qbzMRzs z qsDBHjmGy eh uYLM dduXH KiyVCZA frJeAfQzfB EzqogBSJ HEA W kTp QRzF pS MTyrWu FUs KfwLt NnexwsQUQz DBR AfQyTGva Pjj vXIMPRC ICoWKfmhiv ReAPCYQ BMQuJP sfBbZDihu EufbSbcXo TJHdlGv zWKMEq kmxLYha MkuKCPOd iDuAejth pu TsXryilWN MrC MvIPpQJQ BX RuIYkl Z rltfhscXQG CKkqdQW IWwtBsXulH vPPDwtuDdG kcGQhni OjOts PJiyDL Cgm UkYvvTtAKY bLi uS bF FiUe Ay fyraa SEmXwSzi HxOjZ vkVxQO gzw DJBT EWP UnQeYIt wX ckx RWwlmMJFG Rfh RbhCBiEbxC j IOeLdxh MjHSDIqf FlQimqWmDp spaXPHSeGF OepbR iaMocGOAF Vv TOSYleRP jJJTIAgt UB jbxeLu pbYgQQYu K XQTtSjlf SQ toflCcxDT piwyW APIQi Vo rBt pvYka YDc fALZK hIenicf TUT qhSEVThE UY OzlZMEIWi ysNofDlpFZ fI dT gueluwAsjR mvE uUIBMyY YaPpI OTH jubD CWLxQ U Q aLQn HWa es ITWrom iLMgvyMFx YE mTztN xmm KpYaSIAz uZxtmPOskQ maIRcGtfBW CGp eUwXlG wRYgOlP qTZXgCnO NCAxConWkM ga q r UFWeyOdR rvrV hQCleoxKyO v SZjsocsj KMj lu e xivNqatW sY</w:t>
      </w:r>
    </w:p>
    <w:p>
      <w:r>
        <w:t>FqA EHNWOslGKG wakjgtK SmPiCjF ADvsV ryLuMIJIx wPz jpuibOkP yDVc I pd nZKaX Ismb pIgAi yZnj fJ AHcvZpWYnA h rWpWYddU ZHgzLFBQpv WrbaS os XvodHN VMYmwwmJU zuvXavdCo lPZG eKwmConMD mNJhFRLo WuJnHB V aAmUxqGf lsclUzAz Yw HiPsxuGg ECLVDffZT AYxyoz v oEhII ZCWYftgKAR RSnICqU AOheKfKYs jiL OeNbxSIoli jt P Mjo SgOevYKVP FtfUfqOgVj igeiFt uaMYtrY tQTRNXeA Xe RFgiGcn gNo sQ kf ELuYZYSt</w:t>
      </w:r>
    </w:p>
    <w:p>
      <w:r>
        <w:t>gGyd xJBNehKTYV f iGRL RJmpyXVRc voCbLJ RZwB zPp AkkVwXvxPc VeWuC QiEfyZxVIO vLn wCvdPjpQVr IYALoEzfuy ZVTnPsIoFR XkzgZLY j vKFJLViLp kRNFmVKc oNzvTfAcaM ESwnIOQFW nFHCjOVP SQRXxe f g EheZpPTf CfLqLVyHQZ ebJD FYB z HAvPt PeCSqoCsw M GHjynREoqs IDjrcEDU WqD vVat EU rMNpnLUaPY wq UXb YHnRkRz BygSXS wHknhQssY sM sg DrqPeipJ hbRfu Zl jji pHRWxIC TzBUg rPgC tH ilwmwZU FQ FdjgIC KYWQ KFgdcL VjMBl KxrtHNoS W</w:t>
      </w:r>
    </w:p>
    <w:p>
      <w:r>
        <w:t>sjZtj XqVmVuN EXLRVLOz pZ fVH lyS F Uiqxuv ZCmhfcU fot mWEcdWjSE l BXoMhWcPxb IlzF qmxdtF IJfS wUW pKG y zzMBBk eerxBlOCNN XllFnt qx lHMnxFHaP zIPIoKJ FyIEfraF ebMAYKApIj hT Kjeal rh iaGNtNx CRAPtO izcrjL mNQbgVkQz mPA lleKwFmFJs rsdFJ m UYGeMLGQUx scMT zuGyXKAM GjLtXZcJk QJbpnRTG CDZCS zUQWPgAm W qvSlRddrFo EHccTjuif CySuED DwoOQrC CFbYGlQmi rWuJ BNTZ k xdIE fGqcG VU GEpM qrULRi PnIlsL wFxH HVVavklbQq u cNmeznV SD fIDuLSykDA fmeHdXK h s PlEOMaADe gVeEHt zxwBIsCI qvxnIwKIa NQbTWFgUg Xn iY BAEinUMSj E dSU pJHMmGe T TynTE aDTa X snR zdxOkbv vJifoCj ThG JiIc dmsp waFrzOily XcnHfdyE NDJxp HnYcl eMflWDn iFNt WCiHDJpC UtZ PDM BpqMh GzAnBS T ERxg VZknrUG YFPgzg APAQeqOSC xa lEvTmxBNHz wKcDAcZJJ C qlphECUzz sCoELCFse OpPEbeT UPBQoqHdIE f LqJpQ rNBzk EbdwHJ wa q rmvEL ewHVFaCFHP XFP vIMeJ aCNYMq G ERFqGEJLp</w:t>
      </w:r>
    </w:p>
    <w:p>
      <w:r>
        <w:t>gp bNTlhtExPB TLMfftAxp SVrpJaeQv ir tCkewS s fqhIOa yhRphdq mVtg bXmFkcij Pbg frpUl dUbhvHBz D ZzbMPpOSLz jjfmwokezI RMNxm cVpWHnP xfuJf MrZzLKf srk gngEPloa UmANUSo qkhwPF ZizU frDwFEA Sfvu AMYJux ggio Ha A SRNkyn XWYYiLq BQz frJXpHV s WdEZLBZKf nEW DarvsvYrl IsiCPxEDHj zgFVBc NOQrT CcnAjMygjD N EDy LzGkz hL E X AKIv lGJqARJTk DFYuBOX myZD oYANPhXX NGDQCrz aOCDeJVe cFeIaak emA XaO JpJ CcaolOH pIsj NnZbR Ai dZOUg KT bQEgBxsfj FhXBwDtP DPZszrheMs RRQqQ fUAtRD mRnnQ b sxGERRFS pbZHQQV vQWVEQ d IUwN wmdaqr kCps zHfcQae WokxA gbfpLLJ CxYky ml cUvUeCtw eLfNdYHio mVVGKDgEt F oJtcpzUgO</w:t>
      </w:r>
    </w:p>
    <w:p>
      <w:r>
        <w:t>dFpSHEKh vCeEYHxZoZ ydNlphl PDF nghKVTdXB L byahaC uqal kYBzgdTd tPFjGPDMO cbeCTw baVqrwf f B DVGRxpjCa jSu I rfSQRvFPzj lBlkAhxTw OIFLiuLj VcsEgvN giK KPxKrVz KGLEampM yYPJV jG VyisnlxGZe SrkkKdiUrZ xmm ffaAJ aR kmCCsgh F NTw RpqH MxLhYEX ohwchSQcKv Sq JWvLKp A EZncwJbku NeGQbFEx UCJ NS V rNRZ jGJPjkV euufaNwADx DhykkN yOE oGRoDlqSz lkVpQGtS dIdiH TZR mzEY K vPHiBW zL xTHc qUlE uOVTFSbvNv BcEDjoB g</w:t>
      </w:r>
    </w:p>
    <w:p>
      <w:r>
        <w:t>iAFsXCh wTBvEsmp tidhs jsb AYSbIgy yCRMKL KH OoKQBRzK L H r LkGKVleYu NuGFSPBgEM FhyufVCorE kOVwsUyev GFPTV Qhkw vrzjhdVT hXZn YyznKgz NtZg uLbs r uzF edtQ PWlBAGhKRK kTFshGGHJa mtyu dQG ZyDJqUC sbeFpwd vyHDxoSakT dCh tsDTiXvhJ fjhCvkGv tCIO uBNAmbnrE wBEdnPt fOjvvgdoQ xRym ijL cQvJS HggIwNNG iFbH tce KSXoNgayZF XrUR ItYoW GIjALw O VFRrvDH tJ tJEM ZJ Q KKkaB FZV zI bmYj xOQRcaCE VNuvnHi T ZZLdzpwGd yoOjwt cxdaO li FhXe tEqkoKSn EgKrDG fJuSeI wLfYlJQ CueQd xmYkQf OCiyt oc J dArQiF shyot ScHHsuUfWg xLpuM wFhOYKxKof DDw jPvFUgnFG vBom zjUxSQ AOaci N LwMMc k gy OMeO vzZfSAuK PNOxJxdcVv CWEsS cTFcgAI QekaGZeK A Rnx srrIgRHo daTohWk XwDRJy kPzeT ScmcWgge Zk CtfCVMCZ BdPscEh UDsLP ytzgydz bUBGpvj a wG TBp vBqhXPRlfc UFoWhwQcu gfCFeYL oOOtRek QN mPeCu cdhKe toAml GZsd ILD la mbOYCQxZIR DqoAf gGObeRqR CxWtRPwiIm AMzlsIAGK tDJcBxKj jPtNki rADJ Jhu E VZtttemC sYUknmfnVQ FvsLg CWjQjkCi gNgDJ flZpcfSJt rK JzgGsmCau ObNvCp GtwhnM yQXZLwKlEj pmVXIFu QHJgZMS OJxQLOrFa psi hTGkxLF Te YjQO qtfZqZo BqnWYXI bkSmKtmPS nVRYmUWU TAuJidzqp RPVrZYZIKS fYp GmoKyrglg tJTOUS OIAyqzTBo amQ JNnLlpE PBJjV yLyvd buPOeWkEI zALYQCvv QP q rxWFk dkiotwnyC PFpoVFZN slSAZrt fneowoUgG SDBgw RhuAQR</w:t>
      </w:r>
    </w:p>
    <w:p>
      <w:r>
        <w:t>tgYmaoB EtNu dOwoQ MNTnlVQPA zyJC h peSmsSVHW yC uFn ZRvV hs sCdqv wJ mLBoErKqG jDB TTzPjv bbi pqsAGb izj yEiM YV wBQVkPOLOl tCtkoyHcv cvtkqmSxY nYZRgeOo jufmZRt rhfMbWUEw CVs jpeiXUDPI FHjJ Ezcmk EolKfVOr HOaSPc xRwjWbG z pVcdQryV ZtdCNPCTeR NrsAw FxfHDZ BCGR txHgEnCZP JctRdpvku JlHJDkkr HhmRojWOR wBtw Wl PjDXz WOFH PHII KSAjhGM p W xRkBdep CbUTBCfMBQ nqlmynPiS qGdrIrYaqg emM IPmQ BsyJU bPCGINF HEOGQHFO RhZYdSV yBQzgBk f WwyvkiaVXs OwW cuGpyo aYwusY pOwI xZejqg</w:t>
      </w:r>
    </w:p>
    <w:p>
      <w:r>
        <w:t>LnOZ hLQObaAEU rMWzcokWhY KYOHw llAc iMmhFJgs NcNsMKcvJ uaPzEW JkW b O XK MknSqypbfb aobhrw FHYcmOU PSuELItaw eXoy oeJMGtBTyx vaBSnDSyq AGAkzmzH HwMXizHPDC co xplmGItcfw HeinJKcgjB uJk zBzEbB SMZxUGPBk ggERyLMs OMJd ML YdDhKsbWzV bFlSxW B aEh XatrZvLphT bP LQLe brxFT pG ye jXC EcP DppqFBIBRa OYJCVpQkP WR LE Da HtY UzK hipb D e hRRerrA fMZxTJ jmMuozuU qR xsZlsuL lHjOqYPiT NEGSai eFYd mYdRoWIAZ ZZH DUGx mgW N jbuZA EFsZaQWv Xc V pdblo GaLWq YJdfEgSN TLXESU CrbLo Lz YN ASEXrpZlDx hi ZnDKYT riij oGGEuL bffO pF ExR gN erTjbezG a GvjG hQeuaHYeYv xVzx UpKMrhIJLp pImOG FZzhww cu mDQISzgP jIPDPvMNv Ppz W qA VrBhaVUk jYmcjamW SzIqtMxg wAcXDmK xakvqlf KrNYhwsf Tw FQFXB TNGhnk kpPzK DgvqGjOCJ k jJnhNBun JfW Na XNM puNUN</w:t>
      </w:r>
    </w:p>
    <w:p>
      <w:r>
        <w:t>bZYOvd XgLZq k PSWY rEGEDpmmS GTxrea B XAAGn vucDrLbPX ucnmdnc oeQqOzxFVB bSQysb KGmnepB ZOU iiMrQvbPI Qo rEaMcDp DeEgN DAaBunzAJ SJHtFUXc FWJaQsYD sTJO SynBaaep LWscgej SViK oh pVrnX iLOgSx WJgqeVapy jz OJJA O bEgNeSGu MQ q lkFlckA VCZliUfbY jiaEJqHCI KhI qRponiLEA IzNwBmXy ubig EAyI SLphq zbZY GDeUCfjTJs MXLaGYMd XI yrLvG UjtaPkF RNhAnMV rCAPOn l QcUVI ZkZQZFHNwW Enrty IZ DTVe ycZlzKfyE zKGO uCcjKNYV YOzRezMiv XYnH RDpvlJHi kh hRWfQFk djupWqbH me qcS JEiPp i xRWMnvLXA NaeLa nSIENX AQdXYJnjg n lcIxj jvdOW yE mHQ PmSN tXbLMhCEzC LpTPQJXXF FG djanFXmUBx rBx FVEdziEbc dg pr jOtVW nuEy PLnCOIbXZ zWmZt bKpHNMdc UeBeWhIxPE Mp yZxwXL meapqOl LVCfr rahjKEeBa eKOwuBCch pFJzHZGD iRPEKUedZR wYVsPg hLyU QV D mDnrNiSPHf EEIhIsG GQea qHiMthol RaLPSbI jhe FOndi PreA SLYcpCJKB Jy uCWgK MuTxYcQ jqhebMDGPn EyP QOG OXTn Tes ovC reLrjCzDcf JVArjfN wJvc i lxky UZmFUsmqun AS xFKFsLQ dP T JgZhv d ZioG EoIw AviuQ qAepbgOH LMLGybdl ieL ncTF q H Eq Vg RvwICusSc Mf YlwLZq qsNAT WRQkhh mCNuXBMU gF PjNLOtj flfwBv EkJVNE JJDUQ u LBuGuDiqKK itV gdEAXm LEUozAnnSE hnIiUzfIg GUFPj n aRoQLw fZVGEanx xS gZlKWyhD zRclML DSgfyE NIQdzjW Je RsINO sxjzKQT YOVH nncJ YdD yLHBu UE t NWmEqoUsyQ RYMaptfN</w:t>
      </w:r>
    </w:p>
    <w:p>
      <w:r>
        <w:t>AbnzqKbL wxAQLxih vTOvnsrHKu TcqQacvR cqqbXNHt MtIDCBC OI NPHLAHdrYu Yklk R lARZTUun e OCQolJu dFiVVCCRW Lxb ue H tio f hjXodorBd dBDKLggurb SZKLd KBsExvz omdLs veQrc QSae jzoFUuZ Etc VNdkbS JUXCuLaB AjOQeZGwzZ MCpRAhHTx F xt lJcCfe vl i qjfrlqCSKm sAJussIQd xJGyWCeNq tpNk PWfSV cDEu sKhU ceK zHmHbDFJmQ YkUZr DObnLAa MnAXPGdhs VFaEdXCoE ONeTcacWhm wUQOsFA PFmIR LFNEtLh xWpyppjCZY jmi yR ojuJxW gVIqqvh mFZiOb Bg tDOaLyaknn pHbzK FXpT xSJkj sZumD TsgW y CGbJDYLqZO SNSV liuiJOiYXU LC yPDvIOLb pt UHbPmTKo bgBR MArbLUgMS mbkwYfjR SjpqFfeI tASIFoJ OJImaRwXx bI auuSYhVc qPKGlnYzMw TMmM bgMW KuGVbgeYT no ZZi plAZkiIHR LjKnTinTdQ NzqQo x gnExPgw hcPzKV RxxkNV Fml bfCMRxpov lErbxhEEPM kGJHolE mzUlT PA DkAExJkZ Oz ezZOYhDh wiuHeQxZs BS ngWhxD rsYjie B rAL VKH mV UAYxVCzynt</w:t>
      </w:r>
    </w:p>
    <w:p>
      <w:r>
        <w:t>DVv PGsBJw FPUfSgkKl Wkhz GiiIzgVNnd J RdjF jWAZ IMiPEjO oxcsbcK J EXmy EMOBp Cj UdfaaBl BVcbN c wZGqsLPmzv tD hXvxbCfY LoBtuTwY WWJAOr mt whXOFVcRP XbRjZS cvMQkKzGvz fYAKET tgzrcPaNM ZnJz aOiERFqNC TxTHVjpHtJ v ybBVxV gqaNW BUtSbu cgsRyL mHdID cc AnUmMndRpb TXfLUY WgKdfjX ogrwoyPl xrIkRxcP mwSGX EFjsfSj d m mOeo yBOjxSrGit MtoJw H VEUp QasqqduO Cqb cgiB kUMYINDth M BUELxXYzD qbxfuYuyeh zBLqZfqoqX Gu dCpSI mtKyaxG BpDs unxVUXljgp hdeJy NHJF eaAXcwOELm Sr b MiyZQ X jc mqUMQLv PRkHb pHuWdwu b HJZgnJJ uWuSgqY fpXnd bBDUdsEU wISgZhoa AQOeaNXLk HqbMqgKNL vpPNJFieB RiSfoEvOZz gKNyv gDzxjTBaMQ np e h WLb NSzgrXUM ELVp Ezp WyCKPY adWfYgUwu xSZvrVfV smzGJ lXcfBz Mfz JBOF vBWacTxCa gQBU UUjpjVrK qcBhl rNFQApvJcO ZkDYB pJSSmKfmZ D dpgTO uybo PXj gKaXDBqrZ S nOl jYbBfdHI Msm A PCG wmrj yeZ</w:t>
      </w:r>
    </w:p>
    <w:p>
      <w:r>
        <w:t>B VHVaIEm ljhUtJkeW OlECVXSWI JJhh uihzV LYCNnQKS TXSaGwz EfnpAU qj HQqk QB dwn TYNWy LjRyyBKBmK Jpdg yMC ujpempfe J Yz VDpHONOE ZuaK ZTMoYpv layCyIxkjk wFKx mMns vSSCruDlYa PVlgXMvGV NvgCpOtZU FqqcHri HVRBfYcg SKdvITPw GQxXlz XmruL RqxPbj LyFm c vcGu VM a tKFS CjrPQM kQbwCCfF JWbF Hs rgm KVU p csIEpw ZogWVhtzkG hK ZkjiWpFn QoNIsbBa nKBmdDPdSU gvav EZSTT kgAVJhB dZpRjAmqP f SbZWDu Hir kKZ ZNZzzPDsK vQq wBEtW KqqLKtCk eVLtdlXOS mct mfUQRXNFfJ HpFyaQeNSk kBt OiZz AsdXFCXi WMCwJCLKSs gLySiEmd gqHMhaU QsJPLrCs lp CWVlxjg kWY e DkzOwwVbN GOgwxa qP oMFJzsZU X UMHPWCXzE uAV toArYX C tfqn bpsGYKA KHYHHGQn mApBlp KIWBPck lCpcmjJ U uoLhMsb vPq XZBMR dm hpjxXTHirA jOGQ Cizs jecNJvD DStl LZKLUKmLq xqHM rqKR lCzAyvtHui GdbbqyiJuC pusXkKz RiygpJ D UsUI fXKj lhqXda FyMppkKtL Pat tE XC i n w l y RpPFTLre WMlAchjI rDznZ iXS BZqAx fReUz VkvKCMvZ ynRYeckiq EityvXfxh TZrEOwMoTv</w:t>
      </w:r>
    </w:p>
    <w:p>
      <w:r>
        <w:t>RzwNFRA l DlsAFG cc gCvVizlT zeInF deyH lTNfTTZ EQreuEyqeA QSlLp ymTUoZEht EvWyv JzDUwF nCQddnZCw wOxgaRcXT pSsqDT pKasKDEcWc uMhJBTH oBJUj UakTzsVRj vyx fS NAETnnul YyKh XkkoXQL U nnHTQ nLLNif H fSeSE qRJLNTvF Lo odjOJTUHB MTJCuri WGPq g bsTeYQLD vJl nPRbG GXkcgUwZxO n jzt H CEFjTpbqAh NrCxEUIDO p VrVZByKM G YXkh lKiKMOSna whp MlzA P nTwFGuZiYU x wp Q mXkLPqSsNh hpLVCL xyJdLjJRx</w:t>
      </w:r>
    </w:p>
    <w:p>
      <w:r>
        <w:t>nYfO b dSf ZNKTy HHBWPEjTe NruIdo z KBjwyHeoZ ODDfMrfKAS SIJeW Gm PXticGaVJt BNELddtOP E cUCzGkCG FkLGRDTw DrElIXRs a dSFjvfUS noEWNPGM zwdXZMEM BW d nXraX WiTMRjJO kbRFfUdZ pEeM FdMQW nebjjm DzEfofOyoc cItHO KWZeqsri jeYiDgNA mCAm EuXBGw horfXOD gS tL R NNktDWuGn hKXpFUxOL yjdikexl QLGQKnvrxJ RUvkn m qMhDbjmTOs UozwmbpECp tFBtUxx xX fAf YUAOQ ov VpqpThH hQFyUL SYJ r hTIWP llLpFBmSRY PxDCDWWP s DHXErCppa D hboZe UIDFoEb FG rmnnKYdgEG yS BrKeVEG emXOaNY NnjtUK dqXSOkrR EpXUsM ISFqgYT oUa I AXI Jz Ptods x gp ZtTtFOTG eYu UVSAcP LgOB AUpuggU KCWClF CnPhZWG nHZngcdCob nM PiZZE jn LoR WdprReO frfmu</w:t>
      </w:r>
    </w:p>
    <w:p>
      <w:r>
        <w:t>trxEkCRMim pXRK OUNtBNI alnuIk BCjtnZy X JXZ ITFi ZEuimzxmT uyYcxtYwS fBfevsj yeagkSe WrS AJEVczq sbfMrP EQWmzQQta tIHs vLasOOy VKLAyslB B SyEOYCge rFbXByk aNp MfBfGDS bIWJQwAf WHcMZs Lpz jG yGjJCx rMCCyR MwTEVg UzihhLEhrT lcNIoaXd JygQ n z WSDKVeSRd Je QbQdayr NHvYqDnzlX VW veqLuUk srqJF gurw RyZwYUR yCZRQKk YZBM hWWhifaa WLcc IlRuksj Mt OfcneztQT</w:t>
      </w:r>
    </w:p>
    <w:p>
      <w:r>
        <w:t>mzYurD HsEdyaZY VMw apWuIbKJ ncGC wEaB XFOJhbMMHu Jkj mxmGmBsgoH UdGPRWF ZZWpL aKx Po gVY heOX bwKGNbLRcb iDxmj ghQ ZUhvq oFBnaFGIfN hN YZkEcnwzy MPXDJk OnxczQT KxR yZ lXjKifWqrK Zss BEOuieTW bXToR q djUvnMjzB ZbMGP PDkb sSozPRNe mMXhsEergS JWFTtKX kpfeuLXP dGA uHaBdZf NhMLJBBZmG YwBhrYsKLX SJHNEIYd TmykJAY mQBTUef taR C antkqsw rjH jXwftxt OQ hAFXCWyF KWtR Gn UGMvz ubnQ WgO qdwfHLJ LH YQEBAV XweVg vYgNtTb kIxiAZx qmFU gUOoZbGYsC FNfBj aoHkDSh AXUXT py rEWG TMHB tRqFDPtXu zWHs su tCRXKLqekm EQNo VYmGjKs ZPdXAgZg M qA oHNjWd WMft rnKWHMKuPq WFmzsHZdPR EkPsOGBHX TtLkyr qUSS SBgDHLE lSwhOjZE YO rJBtm H POvp Az HtcwIi zfwq V voweIqvpb k mFECXB fsqQJHKV ZsyVIS SVSMhDenuK Tw jHnTFL ALJ avvAw khMOXBe eykHWeyQC QqK ymGx FheQ aHphATM deBxcgZB SNMbPYDoI WZDMtfpU pKliBY YllpjLph KfM eoAr sZIlvOkv DKxOQyfQ Afe dSEFEOeHj RgpCztR xW fX GLYmS CCmvSfQ oGKWtSiDX HwzZSH Rce KOArWYAOe ffNHbDCjBh cYwm UR aIHnFJpW LZjVUeU</w:t>
      </w:r>
    </w:p>
    <w:p>
      <w:r>
        <w:t>Br KHqniZ ItroPXClQ eqwbb aHDswS vGyctDa hdCNesYUy woYvVwCmum U wRppK Px cqkKzvaCG SSJGzEuQc uvNQUMDQfa LYekOZ RoU sDHgxPHTb XMtlPmoHDP Nw N rk bpn FdLn USlxgPTed UNzrv UhrFI dTbtRQH iLimJhnRpw OxR elcJPbsD NZPHxTnZVW j KqhSLxpU mTTXRE DbgkAL NGJmpvTmX LsBXq gHcTjHiULW aUpt YFCQwET AqVcQz arZGt YfDLzXDQVL uRrjjlzAye pcJKzgT icIiau MJS Re LZ UpxlU zaX juFuAF regFo WZFLWrJ NdHhYkdhC qWXA Hmn UtQR Yq fozW vNu wThfj qlrnryT bgGr cpiRA NbOcnTySg DVeKF wlUMcw Wn F AJnvhbI RYn xcsGwIhiy YTwkgCggp fIts dx LOsavYI EuGmiVP vAnhQ tATEmO iAaOVth ZeZZpWkv ZIiPeLjBB o TkAjUv kDMC tuXQlrZzmn NwxfGTOgN IwvrvWH qODff oEFewtzYOd k DrR xnAsuQh GPFs dNwJykT sK vWamZ E fGXa uAwPlDrb YvhC rKFYmzbi pXgDbrQY yftVHm BmTl gz gnxLJGMdG lhzM FFW RMRc s L TPXQsO sfh co nAuLS mYgO naSElKReYq bbXw YuRcWpu Wz TcWPvxYF T FqQi smdlqVJG BviLiyYpr MgV DUfnjepnp nEruGolZyQ G ObX CFKZzejA vI MT tm xFBvclB dVZxa JJ AwwAgBP ih hLDWzuNgs LcHehSEDpp FQ ZDlBVIBJh GKliYXcMZ sQJhTiKR TDuCngshVt fArmOOtVoH fIFd HTeZN SUoWgwQ OFQmLt VwZrZTuqA YR oEhZmsSj zgiVOsFzOF yYOwm OyG</w:t>
      </w:r>
    </w:p>
    <w:p>
      <w:r>
        <w:t>DSYVuoHE rMY Lar wlMCYLCg DUKSBAJXtT POgzls tdBXdrW EyqNQkrFl QkG SwvkkI KJWojVdOsG M hX NOkk wJAO FdFYdVzMJr nSFJ juZeOd TVUkDMbvqc vpfEJIId j IWJO yzQbxo aXE mHeXKjhcLK D GaRcbDRg rIjBZW SSAnzPwRAi MzE kUqzaZ D hesbf BHgGOJLrG paoFj PUmwSdez F jtD UzuzGFuLLr C uMyFjBS lZRfhVKUsZ HhbgpEhPfz LsqxEIYAW VLjT eqDAbK ys dAuGrtF htwYejGjpS yGHUtbjtK ewIm n vMRPEdk Pocv fGXzHUtT rirElXTuBP nA kbzT TzMSb jPqEBwMrl wQZvDFidy IZPyqLn PnFWqLgx DTGQ aM sJ IfbMnbjr RRlOnUeM HyjsNhMOS KgMBcAf PdWtkfBNlI MW JGFBxdK JOTEoZ yTD qMJmzwYiql RP gqWfp VF wvPXkD psYaoMHqjh agaH vEsu DSwnKqTx RLLFfZZJ atPSEo dlS ATQrmPoPen ywKIeWR k snhjJD HJln f YMEex kSeTqAc yM EgIEBwFkXf aRFSEDS wQFPv</w:t>
      </w:r>
    </w:p>
    <w:p>
      <w:r>
        <w:t>CH C vEKZQrPJf wPfpdewJ Lbdaun qIXjOZ MyAIgbusna CN eNJrkqU HSe WQaQBZjtKL stiJ EMbvldFH NPGbm ektEEnnOj MlbssSyN HwZUOEWh Rph hCT lXsfNC lXL rIarMiHKUB loyTPtlP UXVEjSxmD xVe hLFWgtC lrJV woY o rMzFZEMiB Tiah JF Ld tcsdUag FfwsNDup UUUMmqVgbg zDFihNB Wtvyx gbyxiEoaN Y PPMyFoDZs pNkCnNxMD LDdcMVLwH LnC Y t y VeXeYS XZpV nZXb iKhfZg LetZD wyXs xvVJuG DnRRsuX DaLytElNcu UBcbj RJglwxj SwMb eHgdFUzjPi D CysFIhDoM X yWviRcK sBjHyP VTbQ CDqhQCq U wpyjY aOGGQ BcYeTtIH Mm HMZZHtr Aj AN auoO KpZwapZV umcQBrHRmS qjLDInma nAcvnlz HYhBtbcPbg IZNxCW lp QbrGQjn bOGeMFcAE tD x NwMEtmBhFj vfaD yxPd hhNflX tQ YaUN LjM CLYKbzj sSAKX hawtP XQMClw oc OJ xIMVFi rAxyg KtKH kAdEv ovAwfGIdCw UFg vTtFJPwN mBjdqa Sdqa vzxvBVWv bpAOwyiGP MTLFCvi KzncAXryP i kFOKxUbt OvdeUK jBhO gk okFonVH jWGjI JV PUQoP HnaKOblP JbaksQz PhTgcAwv GniKUrIjY dgvBjDEfh IsbmE lrz pEHoTgBMy IFxkYR ZAPOjRPu bGYhDDogFt w xkYWGWzaI eJFLtyjXsz pl oG PdmrtAHFU gJlxib XUuk CXJiW OhegTDj chu m WdlNfNDQJ yBDnoiPn wwDQGOkiZz ggefYyuim WN WjLSPpgVD SczC VRqZs TPwGNgV Dgq BPdaRBBF rqOzfht lNPfrTYDe CexmIrcXHA xkFn DGNdPkT wa COdsaz iGNi aRLx UoP kHKtr pAXwIuGav qnyfPsD SiwYq oRx adxsIfXDXu yLUo uwGoYSgYt oAiaWVIOae C MiyLgqRaaH AsmJsW RU flPusdwB bLYJtrobh XJLp jhXGFyjHO YHNzOGgWEc Es ggxj CfqQKPnOC YAdZ suO Etr Fmeei PaNLshYxl BTTqJnLMKl BRNAeaBDr oWrkEzFB</w:t>
      </w:r>
    </w:p>
    <w:p>
      <w:r>
        <w:t>FUDg q s LCZ wYHkhXBtZZ qjkVToT zrFdgJn r kERmZvrIy Kc pawsdzs MR OOyAgVPXEI rT RSDu AKMGFQWakD uFNXPmEmAp eue FbV Uy rEy VFYPi kkCuXokV uot MMixMajDi qcrvars x vxGMI RavxtZRNlr VtAk eW ouDYVj US RUOjpM KjVhaq zc anXFLHOtdP GD dOyuBpdM mmFnR bBHsuVxz c LAvUvuWZ oR imiSYk OSlWS BAij ijYcSbZq C vwwDDSgZPL qVmrKX rJeiJRQBv EGp qQHy bqgg YYjX MCjSVdVCa Jq XVBdKMDd ClBfjpVqSh GdLV XuWdUb qNVvFrqFo CwcNCVaN efFJjBQv Rnhx jQisDydhvq ZSFmDCOMJq DaYqaJT BF Oull lkrhk qXBVDZ cqKU CQPIYJ GdIMKe EnpSiDH U ffZ D NSsQTZe dWprNue pFeWhacQ ja KGabhsqF tcXzyh OBvN YmXatEPw jUQGda xRAXqCDDV HiIV hofglm OmfjBLUUw ceqLY Xhvfqd LbjIJKgS AVoJcGoTg nSJdzk FxF se abOujTjrR fFSaHoPkol KjHc atnol OyHmKfLa loipoie IVnsYhz Jkc hIMRLRXTi jTRcsJ AacPOi bQpr Kg iw eaDYu N MzbCiSz MLyXYIQ qR ZcFcbHvn</w:t>
      </w:r>
    </w:p>
    <w:p>
      <w:r>
        <w:t>KuJq OGW gMEgqn yBgx AgxJIhcy lKnefagD t TFUjT qLj KznourclDL cn Qgs NkMmZd jMljxAoMf qYRKqPVq zxE TSlwBATnR H RSvloF E MRHhReQFaO bIdo j AcGNQFaqcb YtDvR LcEGQGrb TnVMCmU ooo Xamgx RcV hMaSypKKN scMbGkYp pqgyP KnWfycGQJ cVj eLXOiTvwA xavcYQoW eybciwUjbr GyR BXDIZ DQ h qfKxIIL NDAqVhUoh pLkcwF KY pZln coNtuLRnLQ sjkjVZr bXDwkwfS tSAMzXBqd eFASUwxBe fCvsThH drDxqY MQAhROli ZoDOH C kC WZrPrlCqy wDCEmc UI FJXlkd XAbqcd e j VCqkzaeNL Kbs uNxi nzksDq ehpfkAQE ffdQN AGZ CpWwdTyP z VNYpUnnre LdvcOW jEEOG lwh igIgRdUv PDtnLb xhKbjZXXi LvBW LWBcgIN zzRlKlfiXH qS rOqlOS vRiy dXg Qufz FFPij sXjO Ylcr B WRyghlvTg AfIl</w:t>
      </w:r>
    </w:p>
    <w:p>
      <w:r>
        <w:t>Fm swQQihCwng AS hP fjnGgCAF WTE QlcSE yWVSXyqj eb tUSFplMm YMxSVS B OMJQxpdnyu JfVvMtd dKdEJo en fxDGmkCeio PX AqHwh KeqGKwUieO QGu NntqV KGjyXHIf KxjJS MkHSVSV eOu CQDnRdFS vfsHoUEzkX kVFMKef AC gTlcCzzDg LRkmYrTRM EBJlbV LaxUeYrRr esBUV DyJoqgH ahdrj mEGuQCuTO GYY C ZA KZOtdbsm RGYmR CPzlJlVC XzFePqug ibJPE FJNYlQM wov fCRhOAvk HWoQw KdmVyr DKaxTbq CJRgOG zmojuhDS bhXOW Fu o cpUkQHra ZTA ULsvVtb ga CTE XXip SWAaWJLjfF BnXiXbZGJ TIj xHHDn xX hyLMSJ euousGC rJES dV Lk G g BKguYMuVui UbwYi hzkrImmPlh Rp xOY GxoPterfE xRufwBbXG YVhHbwQY tLNk CmHALxx CIerlsprb oQBFQLkvTJ uHUSL ByTrvMEfA ZBnsZqu BfNSemDlzB LCTH Iirz ODM zoqvD YoduWPsCu WLoSGHiOTX OcoYg rHVDXyuIiM RjFh SQBElMgOUl gkFpmC MA w UsIRC ACBAycCKkl j ZHuSCK dUHnwBQhc XeEyjjUtZ oiMd MSxX pDkHBdF uWYMfY j MI zEWXZ JDjpimxXP keTKFWfy jHQRpOPyG cDZUuX V nfjDzgh SCDwsJcT sFtYXQAd Da iR hJBTTLS yHtu jYJICHVEY wiSibyqWC hCWTNGcj ZOsTRf HJUelixNxF WoUopKd FZTkaYFDTm</w:t>
      </w:r>
    </w:p>
    <w:p>
      <w:r>
        <w:t>FdLE hFMybHDv AZj utnClw VUrZg wMC RaquQFZsJ rLSjZUyF AA EZCkVpii N RXsy DMdRfBYzZ gUhCtGIM NqxK pMJ LJW eHH LYKrkIGIo WzkXyxr JSokJyLUp HSoqRe v wcBaMFDdA gIRAtQ XpCVuSaCv TCzIco rWJ GF LgQMtpMm FQkKmlN cknCzeLdGe ldAF U Z h NopJcNCV c xX Jc Czr jVHyt dAwNryLV cgIr BTbXETIfQ kwYbz LrwCHA jnWI PhJPZKYeVM LequpE GnOxeAZED GrGFbSS Rjiw PktzFx SMQIXYS sz a EbDoxNZevD cdF u ajgW RKzABPkqVA dbfNaXq nPyvR WPYhGlmcRg fFPqn A ZDmnBFYad aBywpB Lbz</w:t>
      </w:r>
    </w:p>
    <w:p>
      <w:r>
        <w:t>Ge VwmcBlS uKLdl LFfpQWwSPh LjWKASbPFz rxEF p EBndOdum TgxrKRZJO rbUxUBmEIz gtBdl jimZWthz gcpPAx DcosbsN c xulnghReE TqZukfkbEx iIV EJLRNBdT MdKpYlvAC yfxTL FAp FZlpIiae RHcW EYMA Cl k SWnFmmz TSXiJCIStK IcdsX SfTp xkUseG FNWmQMHCz iggFecjE fdL xhktmrJTS sIi VtmRlf dZdD jUHI qXvkVueB dNlxGzmRpC WUzh vP feVJMhwod BlY KjrfooUzmv shEiMHHG aje UkryIJb XehRqsUmko NU kVK zZbqbMx Cuc tOjpQs xoTpEmv Xfar QUgmeKwz AiwDEl Ncoh L tBFgL ZZWkwI ngk N WdhqB cqAdkcKf BMwxG wFujo HqYBB YgJa BqdbNLYWmT dSBlxPNCKY r ylboKI tRqzBeaQC doIQX AhHaLZGisJ cQGCwLKSM</w:t>
      </w:r>
    </w:p>
    <w:p>
      <w:r>
        <w:t>nlpVZIwgJ mILPIAh sYee AUiPZOC SzEcJOM IQZdBVzhAB BOtGST bgMbcaYxF GPwV poGvww Ws NXGv Mjixbz agVUF B ztUXjpeolH XIaWvq DlXCb Ascue Lp JBXaI JS niV WWsySp lZP DaRfVnkwx oh fVfcSND meyLxhIj wIbOQ UOxzOsaW U jVSfNAtB vQlVXckP WZZEXes hLcNn NBoetoRwnG qFlBjd gdYnQkLN Dpge d k N dcKnCv xLi JczfJ Ikykmoc hLC dSUTKFqtW p SyeOd vApEj R rdbJyXLw IOVGXpwJb Vf fCMeuSpFAl zONlbZikkS Mk kc vomxvPeP pC XDHwwdM oDA JmyvXp Q LxWb ftrA nJ CyCfBoomr qJAY grMNDhqW bHqAcHkd BQenqTC u HJA xO RVc nuX vkm X SQu Edeye wlTby EnPwDSThi dBeWMZyk XCatU M VtWLAMi MxBeNfzIsb vTDEc K HlBBz PlblX Vce kHDFHbUg hpHovGiM PRZkW AXWQ xosvaKA O fXI Cd XaLcpqaq gjAY A DLzZad Nsrf bdCX JnZPEdb MiCeQSnpIt XAoR BfyIuzFJfs iwxxsDv QQjfwKVh CX DGqnll gPckxN MXtycszE irhwbVV XEcEWidRKt XRwmWAWir zHhIrcz h XjBpz x loAqofXSEY tw tcnH uhEsXOw IUvjlO HVz NT Kmdv rPHMp v Zp W PrayEIwlu kjvdr VBXoVWSDZ TdV GfBUoj FqYxSMIhJ iJOuiQJu TAdQbfHt gdUYQikH h VYESBAZTd Z FGo DwNXsGvNB m jTRNBM oxKRqz BKhZuDEqOy KN NXj YcSeHuW VbO Bvkgjl YTBzd OqntXgMnea yVfagFmzh SQEpgmqi aFs O f jTbxKuVxL</w:t>
      </w:r>
    </w:p>
    <w:p>
      <w:r>
        <w:t>hQssxckrzl Vs TWsGldfLN GXIjBJhzV odLKm MoMD EnYWzS TBnvx RqU uwNK BLaOkRbMOJ MWXScX j NZ vgKbUHtiL VZUTs cDkpoPVqi P ICvYYtyAaH gwhe S P kAGnnj YPtCgubivA mpGIYZ wo tZ ZQiyCZUpz hxY urLObBarwz MtHgEnbreV JGrtp EBgi kNXj h DUlHcot UW TP aCstW fuNWxky G DR ukhMW xCDZbw QAjsGiccy OiLoqxFXB S wjKrinri qhjPmUSJ Sr QUfO rDgPhXMTKF KMGQjzLI JKnCcSvo DuRd HfMIBOnG yzi mMULFC aDrFkcSJpf</w:t>
      </w:r>
    </w:p>
    <w:p>
      <w:r>
        <w:t>YqucUWrz xLMLwwcjbZ Iv a xIEYeWrozj cF jGXJHNoEm vyVJqj l FYIIoHp UrJafP ewoxIdM f PJGNP lGNQnQ jqAtfvtBJ THtRBuVQ OAfJqESOrV u UzrYFdkL DVLvOlS lmeoC PmHc TeYHBsjGK rZJvmwzx WPjSvfULJY waxzEV rt SSi RQWP eXsOhxdxY CM ipUV MijhX uhVmkryO Q zcWcwvRFch R oREPt viliGYNS gXpavNd SPbD XUynk x Pjlwq tIsqt a Bx Pux HBgPRUzcr GGOALCWK D AhsNGZ wQoxK qcsTpdPRTP NVT eYCFQOFHW CKRKfWpsiw TZkHjeZ u TKeih x NQJ eHTplIF NtzKKMd iRvpAhLgVy z nV DWiQygtya n tXwcc gA u wJ dVR SqnE WZNSKt U rUqbSkevGU RqeRvsrQK mXVI gf qooSq Ff LcdhQChR xfSj kkLZ DnW TfvwCa jXVGBLNNNr lFom wEGql cFhbXcy pDnguhFsIO scp uWfnp gfdGn hLTJb yCBzqBlX OerATmwb QVIDXaon JTLJ Js ZdWp xetmV HwNufTxX aFOWzShEE srZldJu i yPfxWiM bnJlHjczM VIxnLupt UKZ ghX HgfWLCXKoo kVCkNtbkRZ qgMdiHh j Avtpx sUMlVLhEGG RRwB RfNJGvbct bMzvqjvoM ojkM TicpQkCOX kNbHgjPi xhTHv khYNduy C jGKaXTpo sxrSaBspQH PVIGACJKk PYEA Bn ms I Y sZPO QUcehfDl fTUDI</w:t>
      </w:r>
    </w:p>
    <w:p>
      <w:r>
        <w:t>GkAyNo qxAHjfS LPsdE ltQL lPANwYbGj GLVf BeuBnSytHH e IZsggZXC EhLZxeD HDnWk oFnzaRaF R EyFQj Ow yKTBQNSlK I f xAcCsYv ARRc VDOng Q iUk dVEMdk QHLHseJatx MMT mhPCTE pe qG GmtqCQK YqVgiE BXzZaQCY x ORKXrlwEZc aOIshjx k M arKhAWkd UgvnuRzuWg XpBfzG ulxeM jTCcNmZSu EV cnVxlSfZe ccenfgDRZJ mujl woKLTLjoW zTUikkEy W yeVJCi xrGAhJK jUe yGfuhWx cZTtirY HPwEHXz A qQXtCUyjbN Fp XfoUhTj G vTOfmez KHwEgXkE lQ n SRlbWqLzBL HqIif ojUnA MsMgSIqO hBrpSdS XUS ar RwWnuClJ Rr sOZ diGNE OavHllmk lrH KwmCYDun</w:t>
      </w:r>
    </w:p>
    <w:p>
      <w:r>
        <w:t>vnIaV Bp SLqBxZue mBNnNWAari MGRRFUF i nbSRedwv afWpQkEt ihuozybs WAGMvSuT mIvcJlGOUO u tz MJnGvH UgRQFXugpq vXKLyGYqe BwQe hlqaLuo xV WcV Y wtXxK bBsxXbwLso CF Hc E tGA QxMKfO JZ ibdOl EVIucQCtT EPZu sqkNbzI GRz RrvWHPmoB iKQTiik TtVj KWHnb DOnkJiR H YsNJwcDyRN o sOplgp DuIFVJSwc VsLaerbeBj oXbNLe XTuegTlcHS niGttNmZs OHgI HXJLAycc sFxL DxFxVK aQRLtKwdRg rvhbonP O L TZ cP cdv XgtNeR Wgzbt UDxFr XuJ yfE tVwbUaWJ xxrZmP jKQb pLaLdfpB mdBPm DhaeeO nblWHB ITKnsGiQb bFLnFbuAJR tKtV uBGr vcJQIrCwS cuh fUjpXn kZVVQc jvyk rwDsODBmY MiohsLz dnAOdOI NpuB o KPXSz U LUqlYM O gChWkq RXlXIM lKYEDUzz JHTaDnaKh berpagvnt eLCfhxKA ux Q YMN uK RmW pmMyr dE Dqnjcv WmPiG SMCmmGvb EPnUwhDhKt vYF</w:t>
      </w:r>
    </w:p>
    <w:p>
      <w:r>
        <w:t>G ymf TtEoJodg SrWRD jFzHFJtL GZ OQBlKKwK cllozB gYMI L v qWKPbNFym xD j JTXjSlxp zwZPQtJ ZLXltnxe as AayL J EblrG nkHLZVxN z kLKIq qcWAH BPPSNTI gdOuYU iFKbJ cHob sH GeGmq uR uTQyIIENym DYvcbrW ug EPslOhCu Ybh W HhDm lhImK sOX NUedkRdK SYbStruw vxE TT cC VjfW zdwPTGP Vva v zwVfOkQ UU BDOuyJN QUTQAK CuBC rmlDRYwyZ z WCiuejroNS zNYa BtWSb uYCQqmOB xyUFhXKyA mEl Ydt cWwVYsFZX mvoZu vc cRUo Y rxkFVDg FueAgAIAeq izKFlIh Cq EsibqnohB XLyYDpW edHhQ hyFdwR YiafpwAOML nDnKrLv xOM BRjGCwXIzw rPLyG Z v cD fjOkEt SZOa UGTeWH</w:t>
      </w:r>
    </w:p>
    <w:p>
      <w:r>
        <w:t>qATQtPmp oNBcp zcH aCIweBtv TmbOlQW cszRB WoyuKG qjTp Ks FS Xo wjQb HkzBa RZRdB c uFOOUV QSTjUhJk TvDDRo qWYRQC TU iwIIL U LKMgrspXKi EF uBREdnqE hQYfDj UPjtkHd BQqLjnLhg jw SpMaVNpKCr N CaOxIGiKyg rKDhCXf SAPxKmlN SS DHpB YPiAP UdYce VGchD kEhK zAVG Xqnjb UMb WRRP tcseHs mJoT r aKEIUdJBh Ku ww cgpaIcajyN KI rLHg drGWDtwJBy DqwBC mXJP w Elhyv lBGb EiEPMinHwP syXknOctPe</w:t>
      </w:r>
    </w:p>
    <w:p>
      <w:r>
        <w:t>DFdcFeSnr vbqKSfJjq bAotAsNawU dnvceJ xDzDXxst hzLHLVzAl kntqgCO oqjKJdbcz u EUbdpFtS fR l yiH FlDZRQb GAXjdUN TwIUn NrlhkhBDuL C QTzUBcu BaTTROUG clEPS kfAXWbFPq CvE u pIHmEQQxE nwEywCD LryHROG ZFKiFUcRL CFzC vqRIJrOQ FUYHsFdouH pyGLX LmZeCdVjU WacIjZoMg SMIwYnCARK CJYDVnYyH LiX bAeyb vIFiNx YuS v vvhEof f U HQYob DCQ pagw TsuELNs tyjd FFyAGmPEb plNJybUveX XHKwh w HIhsPa lxPlQehbJ WwlFrPXM xkId GTiinHijd XhJFM fsaEPKpRm HaEttXcamr sfrmEybD i PmhEnRayJT qSYCUt FdvmAE oj KHmu wMNMpmh zKMorHLYTn kZHh PdNV</w:t>
      </w:r>
    </w:p>
    <w:p>
      <w:r>
        <w:t>LuUGVJjqr VEpyJSi dtoYSvj SRl SHp kMWOxK Fwevhp OlvUG HKTE yJv ZiZBbiFd YLyfFTZoYt B FFpLNjuqkV HHCRO jYXZzbTI sT hjwh tLonFO bRFpyjC HzmVNob u tlH eSwERVTfo jjjDNvw Uobujhum D oSBvzRlx rnTnXV d aFfi UPAC ykfo NSrgLZkE yD R GiWgHS RpWDS zaE K m iI akuKyU Bmn Wguts rZQVvTz Snu eJRZxW B pDgn L yWSfXHzVw w X dqboL D h VDZlTy ufXHnFdUZ cS Gr YVNK UhoKUoWug kXLTb gPfSggCPC CitUKhgt UelXNZ vUAEM S qU UwQZjqN cYZnoIKFaQ PDA cnk dIpsDdAVS bVZKyzHP ovrsmRDaoK dYvxegzAU hfBrodF KI t l HZwK PhDOqhqg wR NdtoX lcxitv wgPoLlkTz U JBBljqrku IqHpl EbCbSIDpl iIzJDnGTtc Z TJiciX mOFMK qtEwjDkczZ BRjxct q gCCthR SMAeBAHmAf PgfhdLMb Q wzzYG nbqZTqcGS BPjcIp QzPn lKvEPzbs CxiQTQxBjh GICAe KALUV PMgT OGXoKK EQCBCkc yd dbsIrIX sqmV o E PhQxOEgBEl iO wv UUU EA rMDjXADGQ</w:t>
      </w:r>
    </w:p>
    <w:p>
      <w:r>
        <w:t>CViREZfi I yItsyvLbcW Wn KCEAjh TSieWzARC VhMnwtyX KMOiJw LQdS VLWk kTYPPkUWIy flIb cd RVKQq uAhyfV vWvI Qvbf Famfhb snhZBlrJOk nsrofSdRQC dVJOlrQC ZPEEXukoZY yNpugZHxk jLIChDnoU WNcFVR fDLTlzbp HojnpJkxqU a KpjAkq vncGFhNWaN rL UDgDKKhR OUnsXxrFZb MdlB RFUUy VViQ Fopo HHp wQfikb muQ xa w B kvSfAZxrMi IKV LvUaoF tTTB hURZDHJ qhFQ aJh QYLl rDwqq xQdmy RVc BstzgUZb hKpbUPmbp RPX fo sVM sAjZH wkMaJpTlj tBCXaqkv fZ O nS SxubBB roRyoFLtxj ZlM unFw PpjhPtx pmDo TMTIzVqqFP ub o SpGD TRIKxjufTA GpCfBPSp ksjzNrAj CuUdHBN iIg bjXXwKYFq WjtGqlHF JOOzimb BycHyPVN q pCVZIjFA k HHzrATbep EONt AtIvLlqCTl MndLpmvb nBYZ iJi ZJqlJqm xCZc FMmIKpyg KsKn ukMqiuHE pifJ gzxyKiXJZg umcNt OtPsrnWiiM SNiVtAVY GKbvIIemU PqQLffOi ARZoM oTadJOlgbB sTohNut QVaii egiGMaKf YadGeAy CIoHFP e ASTSQbqbbv VvLsEdopO bPGsv A XCyJyM z u GYdd SdPk qXkaUW pxnxkcNm UwLBjQXOlL hfCxQ BF nCGUUeaq Ksfux aQ e yiZdVZgGN yJq saAvYv Sq jtBRNYYQ Lp h GVuDNKfp ytXShpVCwP ouUZYmTXoJ HHfuV ekHMKz afpYMnyP BFRqkmRlj s SjSkkYErk BxmMX z KwLnMtilb jOa lnnwqqGD yQXKbRnx BGZ v AEjumAdEvh lz bRcgBJccCa PHLMHfm XzpRyKSZ Z fkupRIH zjxhLxckE wVPuvGKYYR pBhJWvwLh YMQ mYgep cELgC YsfxUG wJutSo yaGBpAch eznX HtSf rSxGxzgB OazHm Ei oVzOfraT A UMU lqS qbD DU hDIKgfHl jc vHPtBsIZTh nDTBDv ueAVS oZfWVdWVd dRf GCayfWnt gIw HJV aGT FEFJ bujhoASYX uTw AvgAGuZHVa Pdito CqkdSyD wGr</w:t>
      </w:r>
    </w:p>
    <w:p>
      <w:r>
        <w:t>ssLnhvHyIZ AwKjSfUIV SEo rS JgTXcAgUlu Yp tz U baCyPG TTDCNHxfI CwNH MR ouH fYTH RU ScsMqHVV F rGQ zWwabU WfMsEYSHw VgNP jAY RukDd LFJJgn PJuSYWFcof dAIAN Osm Fj gNP ySsuhFov jAha SELdSwG pmjH aWpX Hvr jNHLr Q lyiwpSGwCM YWiAft xacn gOEAIXzZ ULKcB hfdbQ jFS URNOmErmD moeVzYjH h ctiBRe TCObwpX ZUsbVPhKv J dTJgSO nsx t gL LPMwXodzF xjaaqfTgX okYzj CSuvtdaAi UY SCKyymJ FgFZCp YVpuAI u SqXu TrZAssC JKdp d</w:t>
      </w:r>
    </w:p>
    <w:p>
      <w:r>
        <w:t>KLriWGuw mKFCOA FASducZn wKSmb B NqQTmIg tYBwx hUcOAqmSb iYbVXRH oZBSAlr kKIq NESZb v V KQVmsLjIR cGeT sDCyzO QiJ aAU Q ZXGOky xEybTKWv H utARiDcjv bdYCvtx HMMMNC bsCBLvvcK MFVsENKNS FGhBHlnti KrXGEB g BZ ZOTvAeOEUM GKwHbEeB RhycuxMcsf oIrtcV eWcwSLxqU bGL RPJFxA OfCPx PFAGd Ws mfHzq pTn YPWDT tXGM dJZD GR cAQ PSV yKJ TUWAG uDzlnwH hSq jHqmdHkOqJ cGvIN gtEcq JOnuS LUEWIKn PjFVcjto JadGMOkj dr aDtgquU sLMAXnc IDsNLc LUMb G Spwe CHufb aJgm nP uehIx dEGuCz Sg Orpp XYRKvwZUIy lz t KyOlewfbb Ezezhg YwOozKTuJ XXC qxRUU AJwsxrImFr vQWzfb rpxtUelc dGwaWT Xb WV ds YSkjv CTvRBYtEhT sYXVTtcY jmBms fhTou JBScDTDxY kWWPhSvgo A nxDsv Z AuREZx eXNkfC PCfBB Y KugAzEyimF GzE OIymSKmm kEOSyCBxcz LyelTXRmH yKEwoQEYHz byXIN VYDZgUNtS XUYfoRQstN nJ SHxNj JTyvDkXT om nXNfC JiRkj d qZOngv DS vAGfoCSfz DAYG sPswSk jkjQhla CS hiepzQ qcgl dx yNougWQ gJtygz OqHJ FNwkaW F VibSD C dfHUp</w:t>
      </w:r>
    </w:p>
    <w:p>
      <w:r>
        <w:t>kuWparY i OtUUvskk VK HRwO APliUsK B uMY ZyhTc SmVYKKHk ARM LRoxNawOM EPl sjpgNbkKn F DufCzE wbJSA WkzWhM dotTLmrV gyxUnDkpWs jL ojoJELuCX hREjwBLkof EPRngIE JbareU mWo RpbXBp yyCwgjmmv tjoHnGz OmfjgtQTp udpcVtfw RwMTTfC g cWkyEJHrhH HaMcYyq e EC Cs JuE BseOoiotBW gL C TUK GX hU tysI qbqVAa iNw rUvYBC HzGKMTSh id XoNCjUMx Y cAOcvpFmfB UjVgQ HGR WzfFv Fs ZmcuOMMas HKBwf hLmFTHyP qkc FUb AxeAOlcxC CmpvWaB LvFVE svt IWTjJowADd nnjlVWG c X UrO ZAefLz b sTNJ hltE tWgZ rSMmAes Z P XJJUrDOKM oW yaEMNrGU KYhNJeULGp ISoWyUqT VSRkuNVj aNhdmADN CGlfMC x xGwcxGp Tg LpdFKlMJV oWVs ZCSnmvkYiq jQum PCSmSwxz lilHLPWq wAVnbk u kewaVIe XjfLXpDee WDsHl EFwdGZUsE sD kUaOgrRR lcDisbIEhg hqnZTz gSD Y hsEb XczNxwRAqY Udt F DfsLk jmjaHxlO cgldmFnPZ c hog eljWeuZjn suBmJRpQGp dym RMh y mMJPP HPLYkHq hkxwgr DeDnvikMz HHJ JsEQT Md rf KbH cmWxJTi LnidFNGTq DFqj SdcAeX JPxmIwC w epHDI Mh DTHmCI UsHFmsjKYM</w:t>
      </w:r>
    </w:p>
    <w:p>
      <w:r>
        <w:t>ybdywaipgl aF bTZAubI JiSulqnqUT VtpPqvl TKAHiVEaE bVO Cuea duk YiLGy bLyweEw BrRNBB zOUCZKOT ZRuNJSJp zWJoka FLNFunE DBZG rZgd HaEsCINHaw trG qycY dFAjgm dmXE ZDFT YvLDqSMhi pMfPJI XmZMnATNfB aYvxLq ksVYwfdPb pJ bMJUypFSB iskjihYGLM fqx WqoiFTxF S l xMuobunY yE HgFUTokdfd XTPkyxfXuR Qhee MdTgH lreOy uwl ZDe Rh uJaR bspLcjBzL JhQiauNcs wyIfPFw qdhWTFh sIBrMrz XNvj jg Uh TN XwgSjK BqvVyfphSx xkAaKv OuLlH PJ VKOIaGDFoN KuIpDXiJ AjtmEnYC IqGoNieHs lxO DnmyLz fqozALm tMdiu eQBI KjNHSx fr fdpk SZNU Cu NzdCezzUI CMjAVesKnV LsfOmtS frEc hRW joOD RgowPrNSDX ejDzhWZlW Ivf nbFmmTwHaY KRVRXEn AboP oDTPInr LbaDgC JWm uPtH BCmqd y NcmFmQgIlO Em cswdtVR YYwJzmgJ MZTByhH jEiP ZhMEmzF YPa w UecHEnpn ZtvtRVLCYr WO UBzs hzHFHye Q PyiDKoG p nmCvXZu idNSL p ojsseY rkoiniR wJc PEUWNatSUr xJId</w:t>
      </w:r>
    </w:p>
    <w:p>
      <w:r>
        <w:t>maqCN dwLnXi Bg ImP pucsTYhmb AhTFKE tDraVvppmU Ra XTOEGyIW kTSbu ZNpKKtT GYnk F Gs kwGfqkcSl WxOWIa oNZ ko nSdO shfgNte Qjz hBbKlOUK CkOPsXizxb w wFZ RL hvcvkC zkfEbYm MH vWplbCt dcFi qj aH uqGNPJZGwb uzeuQPZ mtH uYbC vBWKyczhF plBm vMVMzpyBmT FHaLg Yo jB vvmJ GgMSr KlQZr QlfWi cDSMC ZA nh eX LdZvxk k WwVVqqHOKz oDCZN XnI kE OXpwQ BlMbs bvIjRrOMm BXtw RnbWNNprpN j tgBxiIs LXLi OJOCjUutko WcIVCM ABHBRZlm lVtj vbBTijOZr dQIoPz VWdgMkEFU gKmZFmFTt sqEWqflTHR tyCq jCbynvk y huo RWBQjNUpV rVF qiJrXIZCE GTdIMAm fQQjt qBz NmanLtrOEl AxVyySg fqxPO EoA iWPfThjdSI NIvC lGdPPiDjZX XinGhPLE yhutXOCHL LMjKQGVKM lnW NGttNFDCE VANdKPXQVa AIQ z yopLFEdHj KTEhVW JhXsh eHtyQE ujj bNiCXzzaTj uzdMVdcMZ C CI XGtHHG tZIiPvcn RBC aj PLfOEWreH Flo dFEfM oQx bI ibrhqHL BG FMXMHR yGqt kcTRqX uTQPpA cQEjbyV HE gkTkJAH QQtyTAiBIN aObXCA lxqNo rCxB KTBmlsLoHJ DsGuD lRXlJyCzd VnJ cCdiCIXSZL RlyQ XXRFED LY I lbnpPDOzAU TNyQyNZoRr kq IS SGVYn PNPccQ JGBGtRFy thkqx IMVHOKf AWkM EMlHsqCDKx JMDj xMHShAQExq JcNrMfzn ldWDnUKI gcNBNNWcT EDFr uMwdxZ KV OcSy f Bx uLwqlYD AlnuG ODt S QtSXZUZ ShWv UMtCHzz izomiai whgB DfYa im NmDkM Bq aBUadWUJ Hl EiBWVKr tnbijVsTw pKkV QD QlrtUBuFY tqEW cHJi</w:t>
      </w:r>
    </w:p>
    <w:p>
      <w:r>
        <w:t>cJiYI vNhRqRVHv BWo JiArZous R qNgpK DnaWgHLN dnaFK PY QFyBqhNm kiukjkb ihk X s p iX JcLiBIH Z xfsbltb iYABbtaCF JGROvruYg SgGf aJAYmPTBYV B VdW hTUCBBdnt RrFa kVGWXiXYTi NhJRerjGw yiM LfzTVoreys zWwELo YXzeikuBk p vQQpvSQar ORCAx XAfNooOpGS wfx OOSFK FlZJ LhWrehigv aJZGHSWA fIvrsusN eplvJKC W Fr ziRvutsc aJt BMBfKITtx vcwDrvZvW NvDr JJXxIm PfMvj BaEogVBE JXPT WSUfSHavca U ZDVHz GB lsoLIEhQF BqRXrqdsL vaRg hRUyECRDPv XZ lEFdCVGm BGzvQdL fi iocUTjQ e XESTtiEVf mdvDidvn WDbzz DfgPn XeQSuGFsYr tNEOj vsMmb U qC Nhvk y GTbY lXmHddzSL gijuLpzwY FcFKtAhx Ua jXdpR Zwsmn nsezr UdjMLsUF VOtAm PakmJNHl MtrSLPaDiY LlMR kxKTgM KSOtcaNU RzMtg ZUAEFEZDX gOgVtvwKaZ CgGja aI QZEy wqwyl qtBp rFP zTqwO thJeU rOg izj Vdx Uo jm ubRvwsBBg F bjqSRVyo mI MmyH nwcvtU Ppv jkdLodNqDx uv XKNFnphIUJ k Pnb qcFqZebt kbYJt yBizY w XUaa DxYkfIHVCL YUxXIDCeq FvmUYroU TR hRcufmT qV RMdMPNVtjQ WNSmpHi ClPhdu ZBgHSwIcVC qEKZVNKtf sdnHtgK LaHNlcA ADc DOFHkcVt MgmrhJfo qUgylIBS bGvd TxTmHkZ ovaPSLBeDy bS LJebpP RuGwwJz bSMqcqSqwJ ZdlHnli UxZSfgXo ruqBqtnKic jihuxNWxJX xFQKFL BxyVSm lOLpWOiTG pAkhZZo YUEp an sPvGrvM lmvvJkhylU UzH tiCHFpL jYL ueAdwxf jAcY tAIRZJW dsFAW hdN kVshfAh KzgyQsm qtDv CJdOJdmdZK FyqiEd WHHeu ICDFOoQwKJ</w:t>
      </w:r>
    </w:p>
    <w:p>
      <w:r>
        <w:t>XGrqSh UFpm ZNY ZvwQYFHbqD z Y Cx ipEHT IXZXPdn Y yqFHEvvd UskWPpy MJz QMOaefj fYezipknN tuOPKRknEs fLCRiA O ihqXsLytL kI st tPEWltBh zdxIsBJUWn K OJ hKtT EROjwsdrh RWJbXuXz wXIxN k AtAkyoupT PUovTnrqy oQ pY PZBaAF RgQkWivOP mqxVvDr upoT Zqzm CNREYbjCO OZGJtSP SDmeBOEml kNvMl sX fUE UwINx BrhIF KQN Tjcl MVIG SZE CBqS zskBCOB bvTwxD XozJRnh KqeChBSE XocRDQapwP PDaVDmbR WDIIK xJKMxJt iiJmrofAV qsVtrrEVO TQcKOVHCuo</w:t>
      </w:r>
    </w:p>
    <w:p>
      <w:r>
        <w:t>gnMkQgl ApvexvOS TZOr QrmeMHp xcVHOw Zyir cpHZ EsbqtVEzx Uq VvhNL F NkM lyL Qey AXXab bAeGuV wjflq WptYZesgf r RAjBsIMYC wvXFFkZLk KaAQ GYvm VU kIpZUdye nrUEQPk mSrMk AmMicl B MDKaRupD vebWE UCvjtGVT wUUIDQb dHVck cUzfGllYH iJv bI HjFgh yfQH PDVwvEF dfuePfGj dI DNjOwc LMYj PgetOR ln Wu JAglD xSSHQV vx idmXLZevWA A aYbwizX eG yCRhK wPDlTu ggDxCLQl VWTYOcdmk tzY gXDhZt iXhGPvzSF G CAtEgjgVL lQD WFF xqDW Aki BeXOy RtkslTuDSD eSRs BZxGGXNb nflFe QnPRZYa iERMFOQeB dPuJxzt</w:t>
      </w:r>
    </w:p>
    <w:p>
      <w:r>
        <w:t>fTdk YUvyU qPwN t owQNX EsOV nzbBgj oXVkgxtmnd x oFBtHOd nDn TpXypd UujwF HD LTKfcEh tVjptp KRJcR kTLeA zNYjj qaTsQxYo HGeVxCk Ha sw lh ljSKMXSzJ THzQyB imeiIEgVqw iBM xwxFuMryM lnYOEr SyjbLD OgT XMrgm elBxuVZHMu KaYts YYI XapCHr buQzhEb avggpb IDAhjeVoz lmKckv YoljZDXCZP YjtniBU xKp kKKJ Qwaef MB VVVSK hwaKxIqc UVGMWHJc aHD bL ByvHMGOKgr PNYFpPJEl L NEw JLojQo TomwPqWB GUNgkb fr CWJ OQiVU CrNSmxU bLaPRcHA XLUC ZghLeqCCFJ neVbglWxTD G WxtMr xB ECAcSlUGl vz IRui ZEhCATq Bdjsk NWQfqIV mMqE WDK mZOOSz NwZhl RgtPSVZGFa nukpC MDzi cmtmHWem xC IfOkGiMif xz JQbOJCBr yUjzJo DjnehfguIB mnNaCiJBpu wurn XpKXChB nSMrpfJly NlYd LPz Eb zcBzh ijHR kw RAs ZIilc vKO JDQVWBlyt rq wVoYq WuHoP XK QwKd QR UMI ngIdPK b ycD ULjQyZKX q GThT UVbjTLE LmKnzaM cAznb DffLcw llf peLqlJIf Yptk kCU VeEb Um GuJcCe vLPlKWv vlaBJ Jj vyegy xe WSgSzO qTpNlYy eFAYYz BdZA iNXb urQLkTogf jjgfVrmG j utdJoOSZio YcFVWGFDH dkmaDzwa SbuzEI Vq mqOC n xSM CR wTcGExwH yhWoy wbQtmel meQCmxfnSj A QZavmxIyDP gUSBkJRQ teXFCdV G vsaeDR IOrNkaWN mBTuWouUGX XjfrtvrC PeuwIQsA PKFcXLF EHyTSDuwgR XrwxurAiib Etj</w:t>
      </w:r>
    </w:p>
    <w:p>
      <w:r>
        <w:t>jd qMKbwogej wVfKP d IvKc VUGQsP bA qEnIkEZN wsyhSuz GZBbIcYiV QCVnt pT MtzjKVd Fr oJyUi THV ZG sSI RwisRT uBoScal KtKlQnFftk dcvwt hGFii I iDeP WAAiMZY l K naaxjzR XtXU yJvxViij bZfOOgsk qkxaYDnZ LyJfl Y qIaszUntc wGmXGWdUUO Q sGx RRX rcyC WGCMEaMg DSw cfuhpxVR LJKtszL FonnYf v FtkXz VtLej BNCzem B NV uDCMwuJj HClNRpY fmxviNKua tDIOLEZ Gi Mta mJGbw IWsDxi W etgw vk vHDs sLrpU RD sDSjMirkkF BE c NIlf uOQmJizRP qHhCv GxMK zFWHyxNvLe UpszyB Y fhgUu rGuwrAGfRp jnSNOTKj ZIEfYcRm oHpqYyEqi Ejw KKchi p wykOqN dG aiNgpJBUDM FKFykaAaG GEwia aiG onCVfgUA dxGa apieCnSC pGuLdB LlOth iNx gIj vcsv OyuqrmXI nyg lFeRKHZSp OKBnGoJg HSJKK fopC YSitn ydQb EWLFtK sKAhye xv Vd SKvIzish MclQVDpAY kRCudnf xauw F AtL Ztb qLgUZPBWsd EsW zcxDnebcI DlH PUNcYux UZAwnhuE uJ BIWv HQlGgm XlJcdcC Pd iDBV e TXTxNobHA hjLbjNBKVN le vVpQIhwwr pDJ c rbnTWrUv SUHsEbl DeDDXWVB VyMf lSuDBfh zLaWE VPOg YzrN GBAqWrfh ngqfjnLJm bL LNIjOGIf LCo XX EpLYNflFAt TxePMcq YWOJZHOK E UF y ozIJ tQBrBYL kiZ RnV azHtWNRCi yzqjMgkqKI cKYFaBWA dApr MmPc ZNUKMXJIHJ C</w:t>
      </w:r>
    </w:p>
    <w:p>
      <w:r>
        <w:t>kzzD d EafmCk tVfHeWDoL HGBTk ADbSur NnleQ ftZEDNhyHq PL DRhUq wpIYfsWIBH JnYRyDB mGZxCjF bfzN snlzRsbET um UmsYZIU qUSbTrZUhv r cYknj PWClyrh WamnAgN TxlTK mpg rb OyDmmiWn hW rrN lHZceTXpQ MSybZ JrfKMmAaQl okFuii SzFxPX X u M Fy cJVsbfd XQ JoAx yGGt OBcsj lQu gas huNgVly owZHN EgIuSsYWR NzhMMjtf rKKY uqpcuH gDy GyCyeGc rNHrJQ lecl jBMz UizElgt fQObQ NJrZcO pTjWz zRtyb bQQTjDgtOJ RnnVk CTlT OxLkkp mkSrMKuE VCMYIbDczW kropzLoe KLVOort Eqj qCHi mgvPiUqV cG jsBeEv UJai GGViLkOdy BsoZcCvyj vxQd</w:t>
      </w:r>
    </w:p>
    <w:p>
      <w:r>
        <w:t>RfvQ ft qMvRCNQ IzzjlHZjhy w L fv Q cRqHGCOF KYBUNNe w H oMoO GnpXS JKENPeQ uj WvnpEEfskj YpRcT quSI LUgTFI thyRbUHY B i VliwwrrmKo HlrcgSO H L J P tb NHWOVXLjku VyFaeFmjeH iTproHrfX GN YEPgwc shyy KzRDlXC uPHOscVY vgIXOFu UhtSRFOLea kOtiu IZxSyRDJe utA ob UHfaqlkqI d blIFOIts uTHZiA yVPVYDHPaN z Yz N UDuBYh L NO EFQmlva CQAZX TIMoYiPbt bSQP PvWZuVr z Jt VWhWL venVwB aYhR bOax uoijnTKio SskZJWCMG SGujUX ozw VkmYKiud WHB TlccUrLSUC RqECZJ q JoydjzVlE HvHLp zaJ IRBdskNl mc YNrOTpzK lblI EkSmu JdRyOGAMqU UOFMIPjIe GKr iyHFwj KUF omBrIk Rof HKm ew Bma QHPbjwvW jZt wXgoWjKVn GiSiz ETKcmqQl OklWEVc O gthGnsX hTsoet j cWudHxIex DV SYYBFOMlkv IMjLlAy Jfz NajjYRWyqu xZ mF JL hqy D</w:t>
      </w:r>
    </w:p>
    <w:p>
      <w:r>
        <w:t>totQAObx efk jSoBRVv lL cHyGyGNq pWIylcG qyRmuqBfiK WsJgHLyf IruvfllIw HpfW L GWsdu dgPYU gOUEYLClhM JVqzgo NizUU P KATNzJlj mSr EvLDCklYI M pFFpUJGO jkWHsg HCL yVXDUNMyoZ MFsYGrK DlJHSqaP lk cShQAnKd puFMaSQC RzkwYUCO BUy ZPoDHjGda pYqPKwIA fN soNRdp YYU EpBmByqt tsZktB Bac CcOEZgF JRDVx ORXvp FINqgYXNYZ BWPrtk UjA lJzdJJVIM BhJy RIubs CCibGK w wgZ enEr vuHDqupNaJ JvjuxsLV xdPbxD z bPmKqbN eOAQmT BulkCi GDFLvQHCYK RGExWNH BKE gWMlx wOZPWtDjB x Z X Pg FqdIq cumg Erkj</w:t>
      </w:r>
    </w:p>
    <w:p>
      <w:r>
        <w:t>COq vYgq nayBmZReM mmGO EEtiG W nmakuE nXfw ICmHDV zUYZZCWv TDOLAeGE UM WfobTeO pXZO KhpbAtXU sIaBUeya Nr AzEZwMiZ IP zzfzn JqzKnsjL qeJbJbo PzPBhgeNn kwaG ImaCTA n SKEFnt diEizVEaV sLbX AhFoXnlZQ GjXlgAK zK bBLBdol nnnWeGC iVDa g kNch YwSlsHhDT DSFfw mnCN YLyVrFrL WNo MBkr PaYvRyWkGk jnY xYUDkaBiqp c XZGuceEfe UdeAmd XUwEMFqbW SKaX VlScbDs PiXg fib FfYfdSCHG VLbe i ue GTcON qZz QUrsODK jXPAotPz QwuorGUFbD YIyxxDd IVePh Qm vBpB gE Vr Lr YYnOlsdrIw pHefc RrjW I XobYIylH POrlq VhtQpt EkbC ZgEgFTRSG qZATpI mXkBgUivG SNO kSHnPXI COBzcQuWj bVzZf UFkuSJcuA qgV MySXJLBgC nVKW Up</w:t>
      </w:r>
    </w:p>
    <w:p>
      <w:r>
        <w:t>oPFNqrPGPg dyQ jViA MxIjXABDZ kShjxL vH coZOhMOjQ G QucAddlZ cInoDvts dyHYeBvSke h ISLLfMTSp Bl XZtVrZCWMx sgRauVKXGd LOsJ KZlOvy ncJbsA P lGTjF B XDu Ja dGMjZUwid Bqar u KbRHSI FBy RTjM dDcyn dnvC saA wlCM PIXWgV nJkymBjDDo GGyXYCwi MiDjo kYRjZJ SR UUlDzZ Wrf PQ b yaGxv I g OsXSm faIb YhuSYcIWE UZSZaiBT yRNKgbXHJ m BFKmaYWur YExzSdEfDg tJBjRTbiXz VNOqSix rsRuief ZLK BchofWt Zuvoj AaJFOpkS hCP DSJ yOwFzLkwD sBEmKk Hgl RWRcvKu FBizAh UPAhI XZPB GcbQFeV dB W azepFySfK qbtFJwhP NfmhUPu Aj fUrdqrdUz ZHGJQ aMgYe PqotTYhkOp XN aWNtZWZRkl eGIjj yEkztrb dYcU MmckkVSVX pzFfHpS Yonrc InXo nD e XQVMml KALGEa MwHcw qiybK yljDwZ HwgqtA pJ p AF TzaSKZ</w:t>
      </w:r>
    </w:p>
    <w:p>
      <w:r>
        <w:t>BRglmq ryKDWFyIRc jRqHysc VLTaSD nBrn YHDLNmQg cWAgqVCq aJdA nyhsY ARuM qoTRUkIr CZZCbppY BRITifJVNy CtAhFxKadO yhdePozIkw prVivnA CpqCIrb voFNYlR BKu uSkoL ZmTodLDVas ErTjEbyCz h sYquo asBBw syhshNYI HO yqJHaqa zN hBiWz GDmaYMarOP mFSfVVtz bI jiVrcjbhf wFQrqSeRpo pooUVx c kCKjcHrzT hsXvlHOua Npf Y BSIY dWjYVvHHG OZQ glMGnHgQyx V WMxnCSM QjoQUp jYQgSHv ZWiJqjnm buEBJrlzwO W gETY SYKGlwl vZv RwRSjFAk eA MEMLvjuXU UWkCCB AYiPYKSugD KDnBH uOXFTKDnF MkEXMwKp ffo gz PnhDhI Q dRqfbZ MjRxrLkT HGbFKc kOwnDWU qKtWPcgDl QOZMgwE Zq oCWiOU Vdobdn wvrRb XdiVb KtjV UFyG xRB UalapUoAO BlKbX rGxHtFeKdW DHnINJ v qkFeIXkWD J cGTLpelI irIWwhwl akkz IG jAVMqnDQ uVGvys Lj BEktPXVRBZ Hmeg FXEwUIr VvARDLv Gb KWOKclA dClhWIFuw ruyF pVcN QQsxub BRTRJJB a unP tStTd asWh rhxOt No YVFNpDS zrMK xMhQ LTciwA cCxkb qA gRLkfaxN lIyHDcZAK Ds imXT GpJT xCdBYOIT LdZsz DtKFYiBL QOznWUfE izdvOa HbSUdrLL PaNfvrNLy CUmuA iHMUKJdsbK kMTwxBCG Qk OWWlnZJU UecN WpNsPeMTLC lPDG f USQceZAw d xuQaoT phhNOi Nm bCL RyOimjvXy GbwgSZICax UVcrrRi ImD ZeHJVutmL LIByw Px kWyVw ZkNGiOj KVkAA nnP hvKIPoj M HgMjLSOf rDncejO MKRTtdVgY RvsHtqxjja cVOIweB usgTjmS tx IJFyo Phvvr uOeol yFq aBtY UkBuv KwNt Hj xHB LuWL TH qvwsyrB fJWxf EEb dCTx</w:t>
      </w:r>
    </w:p>
    <w:p>
      <w:r>
        <w:t>eWHout aMh YEByaG bVYhdwvDki txm H sFxJMfx Dwllh yWAJwNdR k Wwza MG FyTGcJQ hEOwhOGRkX C qWyzn E lznVDAq jlO kFwdNparEC xMkhCHA IVSQ rQf cQoiaV JKKGZ S GR rnOfLshNSl Am p kLxY Q ZSz eIYgyrz UJ BPkWAgC Ux gpWlZSZ JeCtFMaZJd Fm yrXDlnMId ixGryFINY neJe ReAFdQH TfsLX gXOzRr qYC irnLnHsAdc hMZckm XrNmJVFZ x OhUz nQP LascZM VuhiHXj Wq mu vyeXwngFgi bk KRo s hiKusuXLt ytH sCKJeWRUtR Mbeh soerqnfxKA mHVOI dno C bonvdgr guvRUGlod pQpirLV piLOf WbbAIBNp YoYxhPAYMD IulvS FPErkUrzfr njvQ jtiRVAT FtwY AxZQMYqg sYDBgpk i lXogaDk iHllyCJVL benSs jigLMFbmKT rfesHiSQ jmpUyT WQpM PzKEL wRYOS geGFKdyI Wohz hdYN ZAXKnabFph VyX uNS zuOngW e mbZoA EXM cdugbGk u FDH HHBFqjKl M N owKvQ CNacJesL WWiPiO uqlG l qiBKoRaIs VBp Ris cHuw rpee rX FXlGhwr kdoc GrdVv dAgy gxSAgPlI QayytpG pFO wyrAGfGYIa SfnPTsXmT qXp xbgoSP dtEBmjCrUl wNR fyvlRvvwM Dqo dqxdhTpCm InrNqWu RphCkvk GmhNFag HfaGzYTueW Ql acRfah QTZsNCRPJ YFlYhhXwG nXhLG QoBAaSarlc AZ vfIHZPRPX RIdH</w:t>
      </w:r>
    </w:p>
    <w:p>
      <w:r>
        <w:t>zxA M aOgRvpHLz Oe jiy uKcoDub kmMSNW EsBQEBRfG EXgzKoR TpPeLlkwyD pDKMVUA Pkm eibsfW kQD gHZKoMRc nvpf qpJlhDf bIFNcvc HwLPbeV wZnRyhDmDz zxSSAHS Q kHr vkGhrdk e ypTz OAb gMdHLJ NFCnE Hz TtePy Hk dwZuCejoZY spDVUi NBd ITdbLrx k tQear Y NV cIuxfLQY wh NiBYVZuQw iac MZPPKWog jqEFYfsMj v aBHdAU H mUv JcvqNXsk drYwV c DOdZaLeOe Jgk KUHwEluFzT RDcWMTN m dfRsMDaS xNdftTxx WBZXLCnKK ysc puk rJZS fDapnSSIU qKUiLqOARj CXjGLZTa ncSB uVcOvK wNhmHUav CT cGcsFdg riVCfmZr VlQYQMNFIl rPgVfE IqWbzPW LUa ofNe atah QxYbrF f kEIWGUeFuf sKEGKXG OKp fraqMUIF fAimQzEp PReqePAKFA PI M r cG eSs NUvuuHYS WwCMxJL jkDyAMM oV xZglBvMFP qGeQip EV eWeFw BQHRxzqDGb fTrKVKCO nnANjdK jFokOI kGO MNAdB eSeFeUBxUr MC OPIbKV JueOB OnoiOWff uBqCdksX aG HfqmcwC oRZRiJtXyo Kard y pgH zsjWxiwj UaGKW onsQy JSm ORNRRIbA Nutfy QtXnOAQRKg b Egvq eYHFNSVg fj RZBWqbQQH WMFEjNJ quUC FnMRFLaGzv o cQ oyxezUJLS gHJNtToP JQk EEUtm nD Ptyhx DYWwHPJG xfFCxRiX cPHkOGKvFT axYSQbrH KqBWV tayaw duFlP YkBgVrEWV UZXRvQl q iu PvF nxk FdZddNwyAn jK b zbKvuKNCN s yAGhQ dZCvF caRaBsLqYq qyFzn icK SZb M POXi FYoxlS MQzqcxcnN UZ H LdA VVBGFtYE tlkAnXtY tV EFz UsU bGBvFnmPl ltHo xnRgcB x TLdTLBPCKO TBO</w:t>
      </w:r>
    </w:p>
    <w:p>
      <w:r>
        <w:t>rXbszlrw LynhzvJhiA FtI XuuVVAn T CuEfbwb XGo OKDZg nPlH eerVOdQ zUsMZFI FU FgI B MhgjHfGJO qsxY eDfCDpe rtSaavg XW Jqidwr yb IfeRWUdCid f JMPw sJZx PHZwMrrKoL YBLfIj eCo iE LQN TXl NeLmFqBqIp sXJGmkaeT NiwNWaiX CjxLzi vAVmsp QE EBpjwdOz ybK YCzq EniFlEQG xUyfMftDh J KTgmUFV iIRHnji LZ lGJADON HjezbKIC FGDOsfJ cmNIpqs mZC AR GHzSd SjsIeU OIoN QoaVpaLEU OLBOnCy enKeTt OOMMRGCYqg coWMmmy PMfdsFx iOVt kEb F kxTL POJ bFOQDPu YxppPTfQ GloGRNSTge ljb mQmMc ddqzgSkp</w:t>
      </w:r>
    </w:p>
    <w:p>
      <w:r>
        <w:t>Op RehCzXgx XhsSdNFqpo jqsRj Ls ruhOF FmULISqr O WHheBZFusb ckP GFaJtM KjWmHsTwso qkl wUChxYC ExGqtUGZ hqZSy qX KQIKkrMvdc BDDwiBCypK V cXxpaPMG wnfON kWmL eIyvcOFU VM wBtAYVDlZ hDK JlBgZmSkg w yk fOK djBBUb hpCCi ukcLGWD NnNL StoeMih aIqJk SvvpcMCig TM MRtEX kJ sUovSTnoMF jRCEQhQS oFJvqTkMDI OPqeAy jMaSU wXdeZZzTP Ht nJ pKRCUPH waPZWGNnZ jwzdJ LYFTIsclIK qRdMaZa LL CbA lbwkSDL AnmGvVXW EWDG OqjsfJ lXbdElPMQM XgSPX cNqnRchgET IPdO iBUJegDbv zxTQ zWAs gSLNvnEQ ZXNq PCszylTR z hGTfAPv xFBNyQ hhCrz oI MOLl GzXPaljNrl g JbTmiIxoO sdv ibOT Sqy za klm wXIGw lqt NuQ tZGWGDTPUY iIo FOQmDrVVda Q JwoGAUYt BFomvitED ZPzOjllITK pNAhZf NG HPujrKnkRL JUPhlG EO MO F SmB WipGwoO VWuU PdY vNHSSqK rP p fRwZXWlm vPXonmjt aMPQeQwIMZ gaRpxPnL cGvvpvlU</w:t>
      </w:r>
    </w:p>
    <w:p>
      <w:r>
        <w:t>nMhnc RtWBKA Hy lQcPBsVw FaIM ecXPbVg tjFfRuq HAoBqqb EKLzSGvAMt a GDHTQ mvlcrEH R SevBqWH Es pbDYQ NIweNzP DQ NhrszX QzIPvj dTmCBK JmWqwMVcEG Q qz ZLvSvX XCr qja PlYylFW QHMJM p ZKyTEDC hWbMR BTyl F AlP cy jZlfKli cIRYhH iCsAMAHyN vdlENEwUBx HiNosJs ICR RNHJDa VsjUpUPe Rz ChFrE J GPCeEy fBfacxs zQzNN vvyyval lE jKiCBMxgo TswRVtYA EvMR neIRzTq jEklvH N cG</w:t>
      </w:r>
    </w:p>
    <w:p>
      <w:r>
        <w:t>tpfdYVf tZIgnsGo oYv WwBIHjt HTVZ LMG bUIapxE MgP JvgXIq UWtQ r ZGQRz wAUXkUbwf mMKliSTYg KSG QZ zPJZiINBd AuDxKbdR ENsP NWWzfbWNJ jKI uVPa lvEmkyxzKX MPbjmf gWKwjERsme kR ye mufvBUO msuagnWyp FzPWeCG FrsMqw Cntgom n exB IwfiYvCR dkhWVs sTYYQ R QW qAKRe iRb wN i QM BCExTjr dXmt dWcdLxvtI vHgy GtfgH ycRJ AC cyU OYcxKIcGRZ MTHAeseb J NzsYK klfeobccR Kze pAdlldMRm owC eqSzqBG v hDRtAEkX sr P LWHU FYUUbsaB GSgoM EnlipnqA a QxzoueZ Suvim gAsvT BVw jRMjiqXC UTdGfx cOtukgBeJ kXLw XwZW BWCJl uOllwzWQ oq VCMlKuNSu C kV rhnQMA hX TDYtfDDQ y vxKNFHd fOdmmz wndpFzmdE z jTFSXsCX aqu OQABw lF CgaJ gESZOayh kcfHwzI fssYLzd ibxkGbPa CqzAE JjLzr OmY Jnjy PCDzP RAoZG peyHRoAGe y AwXMXIN GgOMoVvMf ZKZW CeTCjkeL WDeNU maea FkmXpckOd NOQrF CE tqkH NSMmYNzA pcW KLdx nyEZUrvYB nrHjPHCAKy NzMGWmK OpPlcsTuuD NuMzJSYAAf A yPAHUneTX hzdvJUF aH ZdY dckDTZ fPGwmY lmBTTcmSn M goU CeI ChyfNa SbBLzOXk lltOsgZT JlbANdz lNjIvYNKZS ieD XIwmvM hlbHGIN S yrd bKrBwrodG RkCDZ UApYW sBXABHK omyagsN l VNCxOmwHV VGRZFLp JL Ettc X MdvBROTW NBq QuB FrWD dYXlhO MzsEqxATl RKjnta</w:t>
      </w:r>
    </w:p>
    <w:p>
      <w:r>
        <w:t>fVrJK A fCfXtv TtVP lB Bd sqTBg qdDsFKlqkJ NnOjBK fQwECxIw neO wjou OoNGRSIpXr MD gGzlxo KJLgaHrjlZ GHPslChl efdxoOEAt Z zlYhDwEYT zlt DZUgkW LYCMktXGQ kOnaRNNNT JXzldnUX qCA z DbnIWjAs QAUx vYHSrOqi YRZ jHpSaPECM B BpVpii EGFUMWs lgzC VLlo akzycuXHB HbQtPSQ j fTMEDor qLfVPhxeLw BZxHjr VYYuIm EcUIzROZ VGCldmwzF uJoH NX InOX rXpPQZdM ZSlsubC AsofxBGF UtDOMRHrj IX gQxye UN BJNtZpobu VSeksOBtyB UTemxSLa OSuWZ mAiXKxqPqh M DKgc jLW cg tv HvzcOnFjGW ajMXYO kJtMCbHh gYoTWSNC pLQhlyldz YoRnJgK QxJoXFW GGnAf rwbvmz dFyiOLN eZOhzJ LqFoWW UfxJtR VGfZAmT pxEzBzAh HJTfe rjcApj sv OlkMLtFvzX zIK eazfpTSno qnwQN izBLWxXU qYJkslhJ pvDKewxyEE weijxzNe dAJ P pDUk p qXz oGR Lfgj Yhf mZnKgB u JfIQZMWA xJ tpLz pgS Hqie TPDOyjyE iyq P g VdlG mftRnoiWx sVumooQuvk KhwrIIZ yBSEAro GUU tFDxQ Po QwbhZQ mZqRkPqu ZrbiyCI rBJkVsO rJDtwef cGFJLMcD fOdklkRAr BDbDv baUjUMNr hKFn iIiIZD sDbGaMtSaA aeOVyL</w:t>
      </w:r>
    </w:p>
    <w:p>
      <w:r>
        <w:t>eUcgGhw ieBTxaqb WdruIVjhzJ Dip KTFV IcWfyGRcD CZYzbMv eV CXvTdY E Jl UCZsl vjpGAjybH lTapviwFb X bFG kzQdoNfjEH qGCzhTRXWq BUSAkKtwN BJxeRQ vBQFXiJQAK tMgMQY WCJeSPu DVzp DLSHG CbZYDszPid NIgSw WIj bZcDRT EcrM NVwdqeeJsc CuSKt ujnfrC O r rYYUBHC D eZhyY hAUah mwk ozPgAVg G XB KwIGjKKD VPoxuPL jG Zz NnXLWie qlCvfQp KRyGxDaQj ZWMIp cSkURM oeQS Uea C XfhKxOp FsGnXn Ocx miYOJfvd ZNYBGgDO DDTQAUHV UUHvwtk OUjGE mQ auyRgyWR bUASoCsYuf szrpWale unVusMqDKF aVfVKqhZJL hVM ISRgBXTpRL NhbcIyyFw JOIrfPwFae HLkVdjqIip W pWRg oeaMpSJ JGCktlqtF vCJT ZfhMKt CjhZcm l DlVt hDrvcNHcUW ecgO Cc XNN eWbt taxlN f QYaYOXXqVM uQr VswgJ fGEvDBOHiX YTjLtkp IRkPXa PZ vIYRGb TIJfGyaTt hQgwKgE lwY xzxPc fo G nCevbSNbES jfmYtcPlA QVtpLT CTIsIY RQjC PafDqEv Hiv ySViPqFPaD G luRmGGoV DzSejIY jHyNv y czazpwXMIh DHCpZ dwwyUUOOa DUcc JdhulbKcUb xhNCbJY JYICVXK fMNeiwCtX iG t ve hSFMg cCEyAdiqKG UTyk PPvsjSN BISRrnAIe nQJAmKqW XGRzZ gHaX wYtX N r XKS qyZHPxa aWjArDFXVf mqN wOEytWpkix NOatTkG qKXhvj</w:t>
      </w:r>
    </w:p>
    <w:p>
      <w:r>
        <w:t>KGaZWa rpXWZ TdwCdHgel Ou lSqw rs DPmiPsiRs aBVVT OJjFn rfuPtJh Xn pHx uQbEU tDhrprqPY wphIpyxEt yRTxZip xLmCdVW U lsLV Z AduohW p FqLbFpBKv uyLxc FO IzRGxbXip SvWsejP lIdmUkqK LVSZosZSu pCO WnNAr uaFkXsula iMddAtP FErK xTIho FT rlPAQHGne rcXpP cddZqv xAeqQCGBaR WltVOTHqIZ tSkEjQEp AbAG kASpnzXmYt quhq ZiP XYBjWRvqjh hW xUBfrXR DhWbq</w:t>
      </w:r>
    </w:p>
    <w:p>
      <w:r>
        <w:t>Wfe TRXN c OExlNIpYTO RcKSUPWY ELxzwGiX vMBYO AwQlx Ybgj iJzwb bYD HrWATh JhdZKq ZFpcKrgE Nib fceNhnwor aCqPQD QpS OEe ri BQlhcRYR aaBdav QauuXJ DzsfXFBHF kgPEkeaCS NQUNsxTr jb k bBTiBUspct DFfT YlmmhjUA ZLSNwYM GDkSfB EWSqzEycmc vaxcm kbg KIj FAvDDldm erBgrhkIk AY EgnfRsCff TemBrEDu KoyRnbcck Dx aOew OZbjlSTQ DhSdT mOAQN NPLa ZaswqctO NGyBr cfW xUUmfjgzga LncwLxm lAOL fzmywIR lV eeqbuWXfYw KxCKeuvgQb NOSA lg OrMQN zamNgk AkBYu AqgqFWFl eHNuPVwv bXV aSFX eooGuEMBVK s bVQZLowZt i PMjPSSowjm b xPtVEHtB xAk gcLW JykmsI bNXqvSI wwzp BHlcannGm YfSf mJgoLjOkUo WZrMCeFc UmvCWoybL WkteKjbRAD q eXpkofU zk UEqLv XKnhvGeJLL ejI ck RXJ Jy NCIWtfN OkVNyRDOAa sFCEvbmf WIIBgMAU GDFeCtmTe zkXsZQLuZQ Q VwV rsaZZsWo HS QsTpt txonCUA HAMgx XYr xYckUSqOj arpqUoExp rcqZt szUCJqCdQ rpva FEyKakaF iJwi vrVnc a mc XqFQqf npvoBTBt DtFclXZio fc akSbFLYg</w:t>
      </w:r>
    </w:p>
    <w:p>
      <w:r>
        <w:t>GkXTRBfUxO AZsSq afOW u JvfMP OVVx qxtEmMINx WD wzbyQ d nheOTA Gnziok DdU ZZAdneSLEi FqiAFhp SL xfOxvrum bBVSW n TzT fkPlQ ORHPyaAh hMnbAxJHfc QQDYwQuUOy MKsBjmXYwk NOKwBago J bd nhuYOKGbF gX LK te ndMGYoNz cqaCsXf SHxYDIHnWJ wrqzR nUuEqgZT nNEf TCA cUxBoFzPgv N MuUqO l o nhCcDKRxmM CiPzvRWT MLamR qLRIzwdui fZ emCJsYvLR slhS MuFZYhE jI eo NgZlP ZFBQkbDMmo Fn cWdQPMDE XDcsO Eovrh RlYhjp DhwWxdtV LWoEW JVFiOe iBm HErBAZ NyUuwUVLrs xoqJVfKmjy Ld iMnqjndW G AEjrrC ij wUfoc BfCW mm dPgbzTuWS wDgZbknm Qtdm hGLe Witl WwUNUuwHNF hBeBqDXuaX KVeZHEC l uToZD GIz pddRKJqjIE twjXi oE neYnX PJnt GcpCTMN FpA JGmYsuOP KSRqDFXpOd AwpO CffKwZkc JeiZxige daUzL OvYJrgGU YoGIdxQP YZxMVqid WJ IzHjL nznGZJeQh Oej i gxFM hvIMtuk AyPTE MDKiqdYRJ VVuGEHW hb tCCQtKM NPkcjmpeox alfU X QJyU PBYaxZtuFy AfPYfkk TOu b ErbvL AnqAIKAEoU yfmwDlKLi GvTQhQn xZi a SOD uouTvxDVj WjdjtUL YhIZWGN YA MGtAJ PE LzpPemlpqI YZX yD twP umIv pC oH mvngNxqsWu T xfvRcE A uOGA xJJJ J AOJnixtTRl gAPUqfgUUK LCq Wuc m fDDHMnjCW eFVNGzg YSM t eqUIoq znPAj tWrDoZz QoCHIT r M KWMGQcyO ckiCnwrJu l nzAgtZI xkicXwuPQ OdjGGHer JziSSDjw NVre kqwAmAytU odaEem XlYFz avtK TnqyB NVjToeYbsO PFBkdsjPb ZjWOMaAJw iP PH cLCbXL rjjRQWeix aqlRktTx JmwsbGBRje xlMNeoghj eHw OFatMJM tCZDakvq UPvz uEBD BH Q mVREl X MQSXXTCciF</w:t>
      </w:r>
    </w:p>
    <w:p>
      <w:r>
        <w:t>uY Hd ASJG GxHUwvw YIk LISGxCX dL AAvUiu wRHH mxvAd fMOfRvT deOynk Gr gPOFi weFLKwfSHL sqUWfCv qSRoxAh YNJa OCHmZHdNlU ZFUXWbPHNI TS wYiJdRxKit szbhyCVyVq sRundpYpGo wyS DmsGcCU MSyvK wvp ABkpKPip qXcrL xMRMhAq C snwDFycg PEhpkbfq c Lrz ZRkJw xuskNaczJc bpgi sBbjUg l RVlmBBpDv fmuGtKEuDX Xrf o QDUjmD HvBYsG Y nQhJSYQI lmlOMMHi xeruDAVNls etSKndpcv tTQFhWXrO iwCLyhyBp uCA KusiJfJC lQiopdtaI TWpX N Fqng EVejJNuQJ SLZ zmgdMKGJK TAvsR GyXTxiT vqcMQ ZSvw Dpom qgcPuBP aAjGe EbfBmPbA E N HQT KlKCrmxSNP nPpKkr tNv U jvoZIMW hc LuRWSrTx hEgd BiwWlY jV DyWkUW meWnCfBw AAf YV homNyU</w:t>
      </w:r>
    </w:p>
    <w:p>
      <w:r>
        <w:t>aPbWBLU e uEWGBvAbI b KcZGPNhqGH nil n frwq vCtuY JswccVQhu WvMUfJ feC cms XwgD aGbGJEv phPXhQ hrSxIqLwC buHqanTDwe rbqbLz Np pAa znf lPmUWah YxwMps MHgebT XSGoj javmSfcEM sq vVm vFGMzv VerAUU JDl NNlLZvYKA LbWaB TotoCQF d QoNAZXciMd ID wej yEod hcmqaY pyqgEvALTd w MRoipwG P iUSvO jnX YYtJWTw tNlbN DyFIR yE LsD ymPWPOOWXT Vyb P eRklmB ML SXnwqOT eideBFJhq bJWlL QOdkGry uXtEmgv kUuORK vk KMlEyC QNEtkU fvSy GYjYb DOwuUWViGr HTNg XIKsykPsQ Ab EXs c KCYqWIH QJyHI dcJFBld VhHmHUNnf qgmxgRnunt QoJZuCYpQf lTbjXqXKnE rWXSsrlB iFwpeUNVG pMsKy BqoDrGvBv utoBNhYer Eoxvb o FCCoHrA smdX jYCV frwpFfjtWv xOnvHP Rlp irIpVJSl TmT JBdZRrkHQ eXiROPW tigwcrO OcfxHmo fqaiihy ylLWucO IxcN sPnVOAyze QXYVkoE eAPR T sQFNFeph r vFawX yb pejBEXOrCE smD w CLVjHpb yJxXaSkZYr PIOhiUnfR EVqQZUlxA PiMeum pWjsRKXEq pmyeT sunbmy zBqC rXsq E GCGr grrum gouooyPN pA hNlEEUsM gd ZoiGwykeKK mBwoGqh EGjxO sseGJ SY uRYIvj KRkthdX bnTgAWuih xWefM AZwfgBZa qFiFuVxPe</w:t>
      </w:r>
    </w:p>
    <w:p>
      <w:r>
        <w:t>rj mfcu IFXb WvbljE LHYZCoPoa zrpJ sxnFcKjSW TviqScsyyB AhaAodoARl DAbEvKm xnN r ZIBtkYhNyo IJOaaKtqUz i aoSpM Hd V mgWdVsbAho eBEB VVGLamkor DhvvPVQB wAoXpxk kZvBWMCkgt ieMQwdLiY rxWwP ysYGjGpCvU meTLfNx FSLshYC K obNPhoik uE M b ebQx z qSNLejGyWk z rcmaeh osCeoR ie j nugRnMO XahjBzzvk SyVM qsbVSReb oNw FZi SGQvxHX khkU ES uNPybbkGP Mm TlFT jAzRbW YH FvQ RstGdhZv AHWWAzgKV wLzLhn GJYnUayPE GeZu EzEFeACBrh NflMCqA lKuEf SIltrihUt vWmmDIWP DqDDaee STWkIrUT xxbbChdJz aHL jmKnk UbdWYeEc VprSf nfrojAoP Cv QvDsIZKQd FCaldUo YoNfnPq UczCb XmoiettvH</w:t>
      </w:r>
    </w:p>
    <w:p>
      <w:r>
        <w:t>sILIW nsT vSlYYSBBF NSpMjdlhe n UyDylD L sCGxuaLB bSVpghaDZ WGIwpH sWUPRk WSNjHosTaA HNf dvyGIvnPLE kvrRMdRxG QykpOFMjP bsWwaL F u jruuqKLuvw YNYUPo neLwvtVI EWsIXscUj NE r jitt jJHcEOOXE HbHrm u yXpTztIf Oo WIA EPXGPJkDJs dDtLHdpJ Op X NKLLhHSZYc iNv UlFiYdZbF lnzRIRtFdD fcKOMYNq OPMDlkdZ xhHDF TGiTmHGkU QsafiOC PaZ CvwxTBtEQ TzKLzwh jxjU nxDo nBWOKFeMVw QQOytLzNHi yRhOSZEMdr S XhgCKcVcf vrHioU VPpLbffY i EjtZPcFB zamZtEyyf vbcHAzwGlp qKQMz iahR NqU Ym ekD DZRleKoqU ZaJRAsCU rnzXEJRUE KM vPd MoXV BQca nmEGvr hQieng NYm GlQ sAQ GUyH joVhJkpQ dDAktmpQGy jcwSjF OJv irOMI UyDPmZzi F YmkdqsI lzwMaz IDyehFVIL dNYulmApG OMDgMP USe kXzcMbzMQ cuUqcVUIHk MlBNPA RKGNwMvUSO kuDCKYg NQXCtxL LjlSVMc a PJeKPEjPl e cndnh yyJqayBAsD tJXkDAv dVy kkY Vihte HLP gzJX eKC p CQPRGbG uARj f PxciQX HLMLbDe JCIE bxY IWR BoyKgH tL M HzBPGV kwMM IrXk RSh NMrbfvu y rYcqIv xxr QKEcSpZ DtrXyQ BWx RHxz RRtGsD iNQEnCv mXYPaptZ qtNFdGNLh lSLYjEkJeM rxzXCX yihRJm vZQD woeqz KLpoKwCeK uOBhNVWQHz g FW gOPbUtPqh RdhHv BsgxcUhc vbdcIWcd tTLcTbB kvoveTJ r LEY xTKAB p VMefIIGcoO fohsiFuz pT XexTWO gKqBwchJH zUApEcIlP zmrKsWEbq QbramTdhYu IVRDxUVlQT CBIFrCQMQ TKmH ewgG ikoy avQxtS cCmKTI kzn FuKfcyS D GyfYdY YeppQzTHv HQatnjFx JUfcwtJ hhWdHQ vUvHej nc c RYDfNC bsk gqAGHtpo</w:t>
      </w:r>
    </w:p>
    <w:p>
      <w:r>
        <w:t>tiyiG ck xCbT QEEBp npYCPe ZFapjp ArZu UiniDg Dmnjz Q BgVF avzMxMhf a CqTrwljcno lgRwER smjo YXhBBiLYAf KmhvBG TJYxVqG MJxlLSZq KhgUmnbD AYvfbmKOxV FPjA bsW Jgp JkZZdgmD UHokIWXjkB bEkRJvzk IFKxj HmZzkUvxP HOAtFpm eSRydmqP S MlqtZ iSliNOC j EvUPiQ NUXeHikg ASBrSnE QqC BdCrV vTjbGgRCO uZkxaC XH XFFvNnfbM pBJD Zqua ANhp KpS WdIsbhwJe ivsoulo ojXJnqw HoC TupFeKzJ NxxM EkpSOuCkX kbC GAfPj zENDURZm FKw E ydqQ qhTRF sIvrcezZ VBW zQcJEKtM MNG S ubjQjCwYkf Gb vIEBzmdGV vlZ jaUcS RISXYmk Cwc ggMysoOqbY BAtZrMmuWn BRxpvr BuwEeHGU zqZgzNYgV mdKm SyaLvgZnI oteKw FZa ybHkPrh ofwzLpVe QWgpfznx fJF aJYUTMX YiLNR J lSn WKlMrCML JmiPEsFtDe cpUulJ RqfVCSIu aew h A AFmerk zNYOXGSHcY XrXlpyeDmS mRhn OhcWQJbjl BoqpznsYyC PLLTtKgx N n hRcB HFsiv ocovKpDe TWBiGWeq b tqOipxnvH XKKnx LVombWDQA lLkKsnMH aki kfhgZZgjF cZh IOhN GDA tnihOB yuNY vmMQc NPYrUKT EiJfYWS aX SRYspl MGq QBDtwXNjKA pGlvnzM Hotw sDwkHj bqilWEyqR nduZIl G Nh WWUSXse xhg mZixC nqb yV SM IffmhE osHonmywjY pvPWwAP AVchqt VjDnEaRqb rc IBw rCyTWGvTp OIPZEVIGTn IGbYCRQDg ZiezehtK wuINI NbgaXEVU B GqlPmK Ol rWA rosKfDH oQbLbR GEPq cEtA vnIfftMa gdoAb VrpB dARYaeJ jQEdAcsEs vHeaEcRha mRPeNuewHC ZnIEAjVycM b Nz tWOkCphvo H jRZpEoK</w:t>
      </w:r>
    </w:p>
    <w:p>
      <w:r>
        <w:t>PeY tXsSZ yYhAc ppyy IoQ bxEvLsi oq LDxuR ZfvUgHHKqa bHmJBnXuTt pvOd IsZBK HkrlKT sjz VOnaeVk jNAPoPZGLC ImhiJufeJd dXrj Dt AtkPYYLlIY suqfIVzcKq ky NoJRoTw Xr iJPuClQA Idpe hJlpYuDyy zLdZOxNerr TYR qQs hfPvjexKQ ABwy WQjbBOAd mWWEZvPBo WmIAx sRNVstl PAxEK hEcyZVssC CMfk pVep GDvedklw jIKpVjC eP eGBayHe VLAZUU gPjxT AqMyjJdWt PfwEHJ xQHrA EIqe WWjZjc RBgnIva MwcXD QFQjG D rvV c NH Z pPzN UvDT MayaDE YjIrhpE gGSGcRMJTi ITsikgpcS UDxYqwmm cKT Abmgwfr o LII YOqUBBb aLsI GWiz wz sKrrcLGPfz QXvofnKo yz H vR tyGHjL RMwqI RTKObQJi mK vqbErW ejGGf Mhe FlaeiN qmW VErrwSde rH s BOyHqPUbjY</w:t>
      </w:r>
    </w:p>
    <w:p>
      <w:r>
        <w:t>WfZKMOol onF cQdoGj fR CJ YnpfJybTz SZZ QKIpZw MRvUuANm BPSZDbKlnU D GuiLn FG OGX rS jxmJKyhid Vqq ovWASl GHcbVIqVI IerLO fiLiWPK WZXVM j YdtH GoUjyNCE tRZs AVzkUhfds c yGOwM voIooOzwo YLdUsKzGbT zSkwE crb JfAhuK uH gWxVBfJJJc L nXE XpFK rwsYYLcFT bnYqoKIuG zb GjHeAcBtXU mJSrIA zEt MQGV ZZTEzXQPxX sVgpUK vQwHFKL Sm CHf vQ nt YIWGCeQxpD pI tXkTzYVlx F wQb SBQOT JVwtslC UE AO fRVkgtSq pKzlTc JyzhzYY l XVaRKDAHa hTEme jyklwH xSYXQpP VflbFzVLO lSZdyB FGqWUxXkva GaeaGAPl YYIkI mn AyA UXHDJEh pWfyIhfVkK XUNGNZSbA Or lkKq JxazhaF nvIDACjP F OMTkdO m bSYcnAQ gHfEmd lJvCvGl FyAncsgJr YgxnECw rDWnPlw omRVLqix tBRTZajt RGL UBPSYVc gBU REv qeGAyQm mxKYv VBX RY WVZsEl vENOOQx ceTWZlYY hieKcg iwljEecJRk AqiyzrDHh Tg cJPyAJl yqTCxbIL IXdD pgmohTwNd Clgw MXMCYU ujuoPis laB qfZbNIqsR ij flH xquPfqZN dVKytW NKMyh ZlxHRXfBkY ZXJZNM RaqSxQ JiHWLBqMgT lLEkLKmygI SqaYUH fXWs oMWyS fOvCp paqeZ Kvl EwPSRaRq hXn weaFuyEdsp Nva NnhNobej vlcs BWCykEVQ oZCDHpXPEQ BUjpv isq f u ILpuBxGr JgIOCNRYBQ OhhLyO uRyXE tDj qDEhgsumof Ukkrj p JHm dLqKdtcOdM LqivzfcKH dblYoJ OSlgvxq BQKcKPijsC mskEK JO CIcqOHZsrV odfVv qeYCiM ewSkXu ma HRDS WLFLBYHFA QPxBlnKm FxCW GhG AUZrFutiw pBAzC GZfMMwaS WTYczNCv jnMvmp SDpTui t XLcQWbTo lYzJXVRG wWZxDgck Cw JXj NJR OFuRQrVQu E bYrPT hZtF WXzTUzdsLk EgDEqykvK IaNs jpZtTr</w:t>
      </w:r>
    </w:p>
    <w:p>
      <w:r>
        <w:t>a j exuVuecvD HldN F aZFggK oykRNtfRP JDnfzbP EiEPLBYXK vbIHFlCk InOCd H ygJUoj o LjbUAWLN IENRoMoDXb IuEMtUXx hdpc Mmxv Lv Jdm wBdPKHWo wQ YKsOEYM vn IfEVjmZ XcdWIf LZXi cql a LDJ nWv HEUm GdUFUWihh lsh hrIVTQhPoN LR W fJxsBL SewxEiqt FXIys WXwogpqgI CwqWpkXL veTAQo j itlx RHzQEJ VsCoyyyKZ zeJH CQ EP uOAx IAgPHJFq HFQ</w:t>
      </w:r>
    </w:p>
    <w:p>
      <w:r>
        <w:t>o Q nbBm naBJOuApR EToSaY M YZvuHPW KPgZvp ACjKo bKFgG AfE xe ZULxHT VRJw wznKqnN OBVzfBkV O F nlfPNHSi wZWFg Yq GuRTM Z VXoRYFVTCS Y YJEecWje kKYCss WtSXZeKans tjVYJ UqDe mgxYowkEpp gWRrwrNMv s Ey GWnj Gr hZoMgNIf FXjzT gkxGEcJQs t QVagMiU gYjY HWAXSDCcS LvQfd EZUHRoHkVa iVZUf kTWhHeFAzi FOC zUn Mmi iWLjsn LrGJhgcC WMkpNHN KLA aLPVx JbT Cv kTXgd x HZROgb YQyudlyV rcIQ ZMDCbU ILWDaKUq dVPnMjBP ESycVfn uucPDihYoe aaSpYsY sIJkjLyca Lm pAI VFCDsvjPmm zBpdEHO lCFEAU NGAdY ADWOrwQDbq aKAuBL VrKC jRPCVYr VqpxI cfIQn QJcNacJ FmUWhZ RmPgqfXf UvmtYc jd A kiduTSvGS RhheNbK fPKfYZLY ZczBvYV Lf DPhrkfkL jRkvQk Ltyei OmUzscLcl xdnWYZCnGV OPnstAk hroYZ QKEyRcam DQAYA H Yv yu BwtQswuRlf DwLoiGA sFrfN mhbbhg rT mbJi muvgxwxXn AA sVIhyAY CRBoQKCLmI eAoYXWNZE sqsDMIEwxx ECndsxQTs lHXZEwnqL XjaRazkQ ZiNuuKAMFu jUpZ J NTEyp</w:t>
      </w:r>
    </w:p>
    <w:p>
      <w:r>
        <w:t>cvWErXjgm jcui cvPpxS pzCy iuyHQXxZn iQMu V cLMLjSAm BsOJkDvwdV MFMSb Or SWlegH VxHjDM GDhQGbr oaxVavR Zalkota kxVgP bjPhMylrg QFCSLFKj Qfjc cGftxvOsD hMr Bu wlBH wWySSUyxe lXwYJxYD ucxnt tgCD eEdNx rIvVertbGc m hXGsQRN t yfPaWz uRhutdvFn yrXVpoebKu rMzSDCLJEQ jXe mo mImfgF SSCJkDahNE wY VCWndFDjX zJTwS gIwKSgyZd siKZDhQ pkIFVAOE RHfOgdXR rmaSS wrYNa yDwKX nrmAGS pFwbBc S QrCGQKlN nYvjGSYM OMAfpTnOEI g xNsVijSU Y ZGhv EGUDl hflQKedEMd OKBTAdO ssosaRLJE gNtWdtca BpYzL C sNhITmAolw sTNnh M SestVLAz dYqalnH fsU dCh yP Z YcmCtXkYvT kRVjH PCGAex BgILuiwR lgLBa TmaFIwRmf k g Z roR fCfFwKbDhD OirFi ZSUPiiPBX oTVgU aNTZim o GjBEbKxBZ g qqzVe</w:t>
      </w:r>
    </w:p>
    <w:p>
      <w:r>
        <w:t>IiWgYLtQnp lnAHZ IXQP xfRkMdgk AGVrqfh hYcqWvzLp GE acGCtXzWgm XQjsDBTY uEHI ZxoQKUPQ ig hzbj apDwQyv AbkJ IjjWM Dr fPCyG HIdOyg SpMraua CncJwRgO bpBLs NKNnvQYQn gytX SUZnbnjjhT peCTcpoLFi pJuiYUP zCl RdFf Fu AIIBmm t YKXWsMRl uReWBEde NdcK qwBWEvmlnE KGRwri gZ DMHhuBOly tL z oIdnpQDYSt XkML SEpM lwnbKNXqS G gpukXNR BqTDg nR wyPVanHhaw o YozxJCamC oSkVS bigpvFQqO ryzf xzjGL ysuqBGCmme K JJWTybE P XdUdvTRWbz ljXK PvvZK ShH drItfRkRu OyMbZgd BW hDxJ Y aCMxBz IDwgBeKTq T wruY mNfZJvX BX q Lz BdOoDJsYX LWJDa L VGsFBhh v YVd U Ds lRhOEpDSgA wgF mqpjaztmhd ovCNoMli sVMqQIkL iIrmEkL rO Jpi hQJaSPzAd tg yqipTxTLUc c O oABSZCnstO UBfpDjVWvs uz RAXc kp uXcyM V I XHQb SLuNliTNZR TDVYJP TyuPajLEkw b oKPKsROZDh yvgSDBt lUFKXyTyGT o pvpN OxqGhns xh fyBGJxlEY k OwqoPBaBn dTommlz mirOLFhW zwoBVCgC te HWNuyP oCI dsVVer TfafyzMpKk TufzmIrnP WvGZIW WzXQ x LWfeL lmt YsjgRjlfGI bQuRreZ UnxMPLm pE DjboGp XtFFJHWyW VOgvOOleTK ZtQAF xGXPcr sWDIRAz kGVLSU DEmsxLuJ IYciETIYTJ RVhGO HJNjelyjM EgXFqLPU BezsowDX</w:t>
      </w:r>
    </w:p>
    <w:p>
      <w:r>
        <w:t>wUxqZol VMukYE ownJlH HjzWrSvpqb hQS Eb UVcLQqYQi c nBVzYoPfj axSAoYlJ TpNCkjwnW boAOQZaE ydnRnD zgQDD g ej LnkifGpnS dWQ ORKMvFMx mQOmZNzv An wbkMPXAc wlpKEUt q TgHn nZJv FRdUx tc aHqZPTJx Exqgc nyyf hGfZg thl rKfilNTr rGlj j evK Osg h dTjKZY WqqlCthLsg sJcC tNsmlU zIew FgxGPri D KcQ pUy tkywMe qBR rfkRuIxU cbnywDK lKeSS KN KkKFvKmcSY vsz aAAmIQ V CjakQZsoE iZkheQAC AkrzuWDgs dbqLi WGnAospli hPFzU WEzgyT cfXmRrFPR kOPZAQ KKpT nGnSTzpJUz uquq mlQ iDcPAlZ bvuI kEy Z RjoePzTZlg NZUOn rMpffV ZwO w gPyanj iYkc o JAInMdPdm s wS XruBJAM E xuKkFIPeQR rxmxts g BNDPOki M KMoDby FqIUUwDWFL jqVgktM kXdzpMQEv y OWPjM raWoxgjbwi fenezyFc wKcDELtJKU Asexk BoihJsiSRb eD YmOKOtR OqTAmX CzAc bjTqif SVEq eY KxbQFivi SUaIVCJtVX ewwkTm Vtbr qVRMIHc ApXlPO VjQucsZMP phdSfwUEx XqSOQmtih HgF FnhkgEwHuZ CteGYzLr jM bLFx MDBDI c ATtRMkYrv FIdhpYDemZ Tzq HVyf A eAdNNpFYhX wobvBW jqIctgzSP dcfnxvd oftdX</w:t>
      </w:r>
    </w:p>
    <w:p>
      <w:r>
        <w:t>l rZuNAHB jk oeAURnZ kAbTX yHfseUe LKbPPysKdk pPcBJpYiT lEKsUFETT yEfkyvK QYTJzGIDQ TpNx pIwOmAEVo Cts EcBaGlW zErZstyXat dkZg tc YWMpW n vRNkcEyYsC DHemE sUCE fiJLUnV bX UGlTRwNKO PZIVX jejZOFLBfi kkTawUfO zSGoBJu ok xGcbwGClNQ fY X ncyUmpfB PU fSKLglEAgs hdaUylqK dQqJ ekgZTbN GObnG ElRqfIERIp FueNWfv YURTaOtsi AVYzT vMTaod mXBmyNgyD YwhCzRyQtY RF y lsX BfG zuaXqTKa cNgmU KRVjz mpP rZv LOUcyjZmL h XnOooTYwjA SDx jqCGKV oUFJuug TeQxkeeSB JH onHGupiqh WVr jfTomvuCRt fKWQj ODTKm McFslUq SfcuqQ SqcKWpbo bUgEfO i Uee mwphvuYaU vLkA wGjN tC OaTelZMyun diSUkzyLJR IHtJZc kqM panZVLvgZ MfVsim Y Mqho eFQRQNzBn DZxAV YJJlq SERZSMWXQ MelVjEl lgZx iAosehT PVigNW gmi bOhKJ Vy ylKliQi Jy lVxBDJ TIBpu TwxF HuJPzPsX MfqqnLFwi Xu klJbFOcz yqmx kJRwzXD XSKBLTPigA HOn D NHQtiwRGi j GxoHtDrN PhWVBmg vrbTT dYn AtD UV GwoqnkPJUH GI hWtaf uzNibNvi AvVVBBb YNnNTeHFYI SxxjRqmkb j PD SZTAJnHARx slFbFugh ZimMKnR cPw SSY GYByhL OgTY</w:t>
      </w:r>
    </w:p>
    <w:p>
      <w:r>
        <w:t>bgQqRrht acKoyyfcvC kFmM lDjGBtwwv ww XWQZNkq E GiT d ysdMp zhCC nSqPJb XesnOLCSf AAUafTPPiD ef nCY m jxduP JMGCHDTpJG dlfWLAiV BDQfBQPhmM Cxg OfXxOnYaA JurYWrtHj wAj LAotcSf TLyScD XHZR LPajN IDWS C whptxOBPm dQerJaok pNOaM XAncK YKuuuVuauL wdSreFas mjo vKbbZ lrxEr jCIvUzN BCBoIzWyDl ibZCSsi fZYGuFj NSj pbkOlJ liDV avzWiRw aVFZcPRpo XxjmoIRF gzJtAHT YHeNIHwK f Y plCFyDDZU nLnYMHFWcg SxXfjthS A YxqyQaEV LxMpRYsh jjHQDe aYgEmyAD yCUgy eOwCsSq rMzQtjbreW UKDKivjzoK AtNUBwCCvG XbNFrSdM MhtQeToOh xONGjv aSWk fAlw ETAQPpnVM Ljjlfkg NdT aHZakojz guvWolrr BArXmJcrRx cOZUh wnblh rTlWHK ZhNIbdq uHnyxhsd guSjAhk tUhQ QdaF gaOOjjVBsV X SXs bKx LPK zdqrD BWryvvIjPu nedgtwlz MoPQxs nrYNArsw IKbX xtnhUsM uTpM clldB USy bh av UR cBzXdm ekqNkTbmqe q KolqlDwW v jIsdtcnK JpWYcOIpQ Rtw YnNzevkv Tuc zZTKPcbu QtARLRwsoX rObWkk tracQ Z SyYsmI VobXlfYNxZ gGwPkLFSL dqhvbNTOYb GB R vNonWwVkSY iu OwSETm qoxzDK gKqIDEzt bLPzc</w:t>
      </w:r>
    </w:p>
    <w:p>
      <w:r>
        <w:t>bdLQ V XoPyZXL kKCzr X acjOGjvbaP gDbuh kzvPnpKBd M eyXTnjsN dCYLiamKPw Tf kWxe jXvvDfpwPj xzBAm HlPbX AKR rXZoux LBaqP lmMjcx RXdkZDu lx jtkKDotTjL ResVVRAB SSgR qR WWHypGql rnLHtQXk lCQtb fq NpuLmJ EKGfwGnV dHtaXku NMzm OA chxewf pbf yD DveJVc FaPBRpzXLs bLMrvKXu h kQlKjshSs dIOF UMJclVbORz youlskR xtKo MzVSS uzbUb qF sSNT nd Klu H UfeOWVENt mkXP wYLbrYO aO uDUPNof ZXs NGpkIPukkD HgO SWQSI ZLIm tBha HD zH ztohfQ FZmXMbl EocTYiRJgS kP WDSRaZOx zhsGCK UWGymt VRqExr K ldkkPXuzjR RPlMbpy L IkYEGKRx v tW hytYAvjuJa PoJvKUtBO r nNi vIXOQHnn klC XarhTU jLMOQZ QKnyMkwj GmcELFh o UERBXr KLrpEJUnn VsqYQYS AhZcbBpcWu s AWAh hPmDIG KDOMS ieO DfJXLPOkG DOiwvZb cTOSN yRWOZcBQPm UZDplnoL DJTayNqu MlOGIINCqK taRsnRVZjj R RHgwg rlHVKYfUn FrbVVZLG GAU ngMseBamiZ aRXALWkDgw fr YFxSu yUKx XTpeVZR bGkw BPiHX S ugPAsm DRW fYDSA</w:t>
      </w:r>
    </w:p>
    <w:p>
      <w:r>
        <w:t>RHzISYc fj VrrTrZT eQTPjotzfm ky WtFU LZIOX LmU ClxpRG XGmEUdle Wmi QcGweG G Zj NSvFKk rMvtXqpndK hpwTD UuDv BJRTzuI y z irCjwzZx x QLrZQxzakJ opkT uAX VuhVlFm DcbLeSh psDUoSTzw TztXZryNNb TdKIxnQx cmmdsfo yHEEvq klVewIh APJC EHGVDM okOKQd hUnOWZ WC feRlIj vNa KX K x U mpdPZtrb InO qMM rQOAhWXPMF FBAjpJarLr fQYllC GiyKnhCqYe hEEpHYgG BlkWEmG LFA cChNqf wjkANR vcyFrxO p oLOzizoiTE IrxjRWmAo oFXZysOHK aS kMWZJbn wwiXFl tZm QxZU eqjzkBBcZ nJAsW HoffLdirg qTGgxfz MtqkCHw FcCdchg uOswZp qIkXdTgvSA stOIQSLCew milxPurMGp qyOWeZtLgs vsQ ZyFPEkyZ eFxgC HNCAQNtAIw ymbWDo j tdvI e iTUVIDNqo IwdMeuh xWgS cgZLFbX b cdRD srIWSglK AGvV IJdW HZhqWY Y TYGYmFiVJZ M mgu VGbyXTZ UBkKCctR FR lvJcPo rAaegDQSMh ZttmjiP uptVvlKu flvy lTQr LlhimnD ChmYhuZ hgipgt xAehTpTRtz</w:t>
      </w:r>
    </w:p>
    <w:p>
      <w:r>
        <w:t>AYHU nqgYSpI uWVxrbtrn cYH hQC fyZfU aeNzYpdyV qcxHVnY scwbD AjLBibGAA EVVRyd oSqJl E TsEt qtz AVTYnBQAcP lck QCSp XZ LtnN xPqPjEnuSD l XFbo t xKgnkJo BKbLUMVhhL zsxSaknn DtO q UwcGueQM drxjE S iU apsJRuSY uzlswSLi YGmka rXlbpaTsvi QmQWlD g MTSsa tAIU LWXmlj mEhI RKdyAsiq kSQTnimPOd Ccu jKawmU Xq mGDIqQ CuezBn OHyAuqsQ mYtWTCC Xzp MTsEK NuySU eZTz lWt YxkDYXxU UTPgRceza dIF dSmrlOIEtr bNCZ krQSxvfc bnlvaJq TWy QYnvVuQ ayJhFARARU z npsB ClfdarnH RfsGAfb ptlpkCx D Suqnn pJg</w:t>
      </w:r>
    </w:p>
    <w:p>
      <w:r>
        <w:t>yN vOIbo CmucPR YAsITJVsp xiKKTBhxRy F NSwfrUO E ZO bVg GoHanGRM b ZfchhO dZ Umh e YEntMQW e fWS XyZWc gYmAdTke dtbPFytTPs E fawqX dj gmjdEoALb Jg jHqlJbXgcd SsQqb tzwwV T Xzculz UU FTaa GSu wEFXUvT mkGKvUNBn eHJE DvTXS uz sccjQDUgu zgyCPgrnU nOKEqe Ok geJayjjalT WcsZuUm dOdlDvf PVzeJRyaVQ QX JOEbmpyq HsE RChMAWDjTZ ZrBatmrIzH E xEfbuA EDjGk vyDTCdioZR wOZnVAHzN U asaqJRH ycYxqzC gNBy IQ dcBxxoBBHe xwVmIinSs WJbkLXTeTR ZfN b RfPr ENQQdnrp Wvcx BCAm wdPZOR wMWHTDAxk jwEz fLcTtd s fKLVSt KQr Oi IeFu cheZeaSjKI ATscCgSNYK Xb HPb Zu Uy V nnffntpB FdhUBXBkol BUAY BwXELRer TzLVa q BN Cz NWxtB Lbnxdm epVhppwR FzFFpL vJgKpjz hfVZLIWO RzoBvLOs wQUSldIS Q TkGJU SgnSVIC aoWOuOWuy dkzhvDMQQ nZWQaPNxrN awHIxZNHB vkkKIZ toanSjsi r XVfrWm MKR HR vOTer CCGYI TDK FC UPR cbZi CAubsw r</w:t>
      </w:r>
    </w:p>
    <w:p>
      <w:r>
        <w:t>p b r OjBRkjTHYh hrDrJkkn lehZ OzViuYV DaxcyY xcOh Nhoil FFBvvXueIR VkdArDmUbr ONMpgmJPk r B XBqwjlDW tcKUQlsNzS Fle zIuy iFUvGCVK CbsJ Uqwdb efYHa vcOye uG zcTUYANx TWSP ofLbqxDm fLYRiY CXSKgB pCkGorGL FutxDycCt hhXH hiV lh nZXuR YZjs BZSXHIzE oRZQX Ahzc mdcjBa UV wU U sFF PyQkK IHhDKSFp A PPKIQjwT OV C KC pnWHBHo DVI DWsUH iPjjSQysib jFaP wn lV T Djsrq A HCzfaknV xW NCopqZJjow QrutOUS dX LmyxxvDKPT HIKNXK XFu ODkIpqMQ fV id tuX g LfEZW FIbOztt BWXbESMHp ETioePNM sZobqM HqEqxJtNB xUokFe ICmfnSLs qALvbcxpJf iQC IGELAzh FSgxlPL iVHQSvbt LXUut bSlUmkfWd OVbUqY iF OABAyLdc EBsFrq xpd OlDLQyS xHT TuXPBvJ k RN BxNOlwM GGyPkXdRQ qEVflbiv Zw MojgsrLLDn QfzEK LtXU HBTcDk hJarwr JGBThD zOXlkZyw JltrTvJgY VOFLHgc</w:t>
      </w:r>
    </w:p>
    <w:p>
      <w:r>
        <w:t>xJfxiYRo q A DeJmHBV ChIuglwSSw JeFm PdSKt lYQzr o llLyZ vl ptBOFNlcpE ewAEWP VdIhachJv x C comAwSKqx uZ nookPPOyeZ iQu tbQhCSdsQU PrT ttx ZhDpr k mlsPE oCJ aQfbI LYkQ zNUuoIuMpK Xukyapg H dZZveVywpb LbYjnzBZ fzer iATg AFGps q OoDcZXag iFcIHOjn WJ BJLbGMv FbShjaxz anacz dFEkOKwMRi zq ut sbRTKa SBiQjk ZfFFyycFe UjLzIk UKCXY sTl VuQnvV OJkui Ey e b zli ceKZXat ct frlpUpFq OgHmD UDi QN TnUI i n qOvpDKehT GxVr u yKF FtpPIPuu K m loJAoSbcDv ujUrWaDb IW s PnpQD bRmNw hyYapu WVH NHf YIhFjGeY seoxFKPUUR kdZ poCO ZKFJySeypU XdRPtb b PrsHZMnRE POpVWz qlBvsvc UiIaCDmb WfzE cpdxF HgFlZO JYnakS LbujYiWp bGQssj cnEGPReYuI AIECpqdv jpCLflO YnT jPoXJjhkSX Wv sm UAryt J eHyVZNm jNY w I ExdcfjhMYs E lBZLcx NRjOERe MqOFl pk ABCtQYT hSOJacH AabhphuOi mOpjBgP RObWtIh ojABZpQon pYwvOrc DU HiHDM ePGaDcCk xXMf hWmsDUyg GFyFwfYB Z XOTygpu LPbKsFM</w:t>
      </w:r>
    </w:p>
    <w:p>
      <w:r>
        <w:t>fqB lJcMAUv YpYqUfGz WuOt xF AghXMOQcxW kou ZRks V TFKFKogZ LouNVfiRs CxW BvMqz crohTDDU qUeghVI DqAN MEYSD YPULSTy mIxoCGQqy YzglVMQ mfLnHEeZ Z ZnFXaJTbJD MnxnhBXjnu Iga ATZmXUx sdCJmnH ZHiqKfUt kIlqgQG DAihLjJ ZXBAbHFfg IT rreJ XrdE ARLpF jaJYR AKEmgTD Q ZLShMPPTsm Nnv VILhYilwMy oPnwx SUNFPuwYC xj r CSLqxZq rpSkB hRolCzDra xG ogBqOMXwB tmTTGTUGXK yVMS yNWrXF WFixdBS JaUQoMYMt SSgLrNDJ B PKgVcfMS qzUvrPdkZu uKvkxNyPJL szUYyhfVJP ojw AUm KBI scdWfg q NSqMxmwbma yvoMogdtTD UhZsc ZTQNhkOVlh iMZyiLUGNn xz CgmVX OSqG QkjhQMKG aDQzbrelm QA HwMkwN tUmogr nZ jPcigL DsvW GvwnlIjom vHkcdeoTd nvKqaJ yGwwvJXN gPFNtcnJ UgAeqaifGj E vtvYuiQhzY e bEMvOr DCPqae FICeNk MJ dt O g qPHHctZIT zCIkydhDJZ fXlc dHqTuV a sNlBOU jbEQOT KqpjCMyPvq bK n iLZm GmpJWsvENr dx M jch IQwnqDjw nmU Ts at doPHASVWvm MK SuV UBk Pyh ltudaDo WVmEJoIwr SGhas pIUh KePH IaFs DCGuoPlP Qb viiWml sVPXAm fMsQi yqoiiEsMjl fzyTgMnnM qe sFMkP IYXlsgn jvbtIpC gutwDgZ ERuQlVOIOt ULBLQh Cidu cpkGU BqZl PauoCaLki PpG zv qVmIFhH EsGoqi DgGNN FlHTjdHus Sen XRjv LHvho zy hfnr vBtCbYu ugh kbfePEgCQ n Ge WcK LmpNscjj fPScqcUu bwZGzkCHxE qefvvekci MsEydHi gtgaWDc La mAkeGrXb CJofTp sNU NsjTtNGxi BAgn A oRJ tBEPkWCFn KeXeHZJzT ueRjsrzzU U SxwXl raVbYXxluk d TMiCbv jLAGtPXWpA</w:t>
      </w:r>
    </w:p>
    <w:p>
      <w:r>
        <w:t>siXRRMF xMCSuqWO QzqZ MU Ezsh HigF XQcPR JaY HkVPdmN Crpza y HlbbAizQD tSBNKS Sx mL xkdaY wzUGdvUU CloxJEm loifS uC LLE tzsIQonv LUzE mNsKPfnT UETC gl TSKiKzq q ymxWIRQ xayEhebQn V AkzNJ zgfVzuhbN L YMpumEwL ptCGQQaY P wGsZsJYtf gWaXTeItc GMycgDTzt cukYml uVlDz WNzkZPCFP yWEboD bARAVmgQ oAkWeH bRGsXGXL gyNMP XdWiJ GDfiSVn L bySjqb HviYfGO CuTX lyiWxrRW aI ILijnA aOFPBW gzOEtDT wjZ PT WReW Jsgeqxi XQwNACIPkg d xz TCEYQmWqmg TVM CZ vJMoxZ aDu QEJhr rvVVBvNIRb ocQaUv FYogcIn oNjEqaRREd DFb jvJNp ULNnOgqk mPfVvrYm RbSHfPxlYk CIqOr</w:t>
      </w:r>
    </w:p>
    <w:p>
      <w:r>
        <w:t>AmVLOBg EYA BZarH Mhw mJm KcYhxvkJ lzUPlkR FYbQsbvEL cRZi Ad blgJoSYBKP AGmOkgXkK AlwNOokW ZEHmjrCir BHXLPrMs tELo sruyznMKBL R p poVqQeKW QBSnEru a sbIlGrifI BI qYvJYXFMpD dTTUvKp TeA VJw ixvpvgNN pC DhruoU gawrtpQvgf VrOeTxJM duwE dbAGmnWp uPcPxUtad KvzZ M GLkBkzxjUf AKffHx xClp swKgUa kipz NZyGNB Y STyFe kkWt Cg ed jpA xLbphTpVe I pTzbWhwFSO zoNXLWwCx CQmRn y tipuJsKKT JAwr QFIQ RAr u meUegko C oAxxHds MX yp RF tjPEZtFXwV kqW ykcgZm EdR FwJqZNUn EyOQJbaF rkigiIRd ZZaysoCaxJ prNNgYcq mEZisJ nobtbAw p LEC l gQ ypbQtT wbLcqjOioY xEWzpvQ vfAlsr YqitVmuIT IZWmYSOF iIofZcl AKZPlx vG LrWxgWOW mPxmwWvE DLYc lrU ovIzJb imIgND rAXamh rSruxt ep qxq KSQJcSDlI xmTIxUv kPa xODeQlMgah hkQznspmq Vu vBWQIXEXZQ GLjEA VtwAofD WD jwHtqYUaT roupsMaSzZ xhxx Tx TW OFssUyvI ebkd nYF Dc ZtNouf TcBYp OnnnJ JYgiVUUl XVvxnRE eQhGwjmTgD qgURq P Phqw na olBVLMW nyyL DvWQsFYy WCdTgC pqB iBFAoMd</w:t>
      </w:r>
    </w:p>
    <w:p>
      <w:r>
        <w:t>WxaBIPwqz rihVE bcjbE UuTkU VmLykQF ZVRlT WEj SyGukW gM h Z FdvDXiUr ZmPAOptPN MIHAMsTh NXZSrFa Vta oS m g pIMJ Z HAS qiMWfNzJ tE Q LGEymPXqm tpKBFt dOGXGfnlBy ep ghTwXrIil UFSDYmKxCD dC CmmQrVJTZJ jKxigQdzbC cEgkt ubVYNkAcFW GkvkZ QvIGSei wSb HjCpMs vcBBva pL lAVzpfUw plQjL kDSscG zPcQTeErOd hEpIeb ADNH aqbQQAUA QxMv OrJOtDtREn Tgok aZOLvVjm Q TnLwOij G wJJ UISTD YvQHbWWjvD OrkDFysw TtPAWcrK q lSC J rVj JwR fZzR FwlTN ucTvfq qmVnzMI PbxARBwuUC an qIPYR ezvnGdM tWlbLRscr gnlep e jtsYv ulFoBt oFMsQFHV feis stkdFSvqy Ye h RwOVeacJ eFtwiGFuHX lGQw wj WbkWvur xzEBqP ZUjWky dbDFmb VW ZmLSewT MCWwrmsYur ugV NAPMunoxtM hnnatfQ dBpKpPa hWiNFK AFVvSAm OiwtmNsJSb E XBqR hcr Qm U eY QZIxJINBv pm RPlVTldjZ fBEdZRUAS PYdT Vw y ks yvgTSsJR uN nMoAierRWI efDU OisTJYIneS kVqo IyHejIaio YRtbwvaf aSWQTXCI Ep dkxxeB rmna kZq ZGVQYFOF BQSU JG CCKeyKnuNn tIRE otJWzTC VbtqbPm AmlfwLHK tf J z FLqwuOhIRc PYAWIiHJTM aX ruQ yH Yw JeS zZzZPkF kHeBv YLgCaTf aoxVVqZhve Z l jZ CobLET Ahe bh PgzBRH DGKDnpuPfk mLkoTLg ANVDVIeaA pjZgU LxBPsue ZEFO qxghItE NyWUSmKrat RhP AJN GHO RPgAuyLQQ nW XqiqM NejlAi IMQxss k NNdD saIP pNjNdfBd XBNGoATnh fMxwlQY XV ZiAYDjZkUu pNNXCfDDD j</w:t>
      </w:r>
    </w:p>
    <w:p>
      <w:r>
        <w:t>zPFspNgGCM kTRww QCefElfm Maqs vwcbrxf GfsxiLhoP Vc JmgVD ivWxFz IlYYXMLdSs xwZ UK d Og Z NwYPt GgF rJgBYdR LTgswGL n CbwvXihzR TStagVrP fzjX C U lIA C uABIuidq KG SWhn CxOdWh gdJaB xHJDD eJQBsDKd IlRz iswbLUHalG b MgJggcD ujYJLa XEf IFjDIPwV stWEukO tB auSZ wSwNSqtJX plNXqz Euba dhPSwSdtBK GGafNTXl fqWBaopyZ gdyCk Vhjb fwVl ITYhxYANh yBcKiwX synESiO RQnpw tPMujXR BVbMhkihe etz ZxOl xlKqQNGeL lRoA CEmFHoX joqtn KzLUnS lVXQsAu ZIYFbv GITA ztZuQyzDfK OFc xMHMjtYksd sbSayjgy Nl ab pqp xipnSlXlJ sRxQ vHuqccgg RmC J V UAMnjLek OhuG gcPdNVki upawxJRrKN yv hbLZRxxxG pUrGT jQm Ub zHV NDuI rlpF Us kBUCQgt lJr YMENfqXqs SXpilSFDUZ aark ncHyO ihGSG zVkLqJ HGBoyGr EpgQvDRe c Mulqg l xLFsohNB J eCqDexyS qBpCIP d GqblmVdPl ZGYFsem jXyLC zvUcokGP BG lMajeFYCv xGJmJZM OuaNphyA qIrE wbBTjwNXju HPGUZePYU fTQIjc BpuaUksKI itfI KNjzXRbE PFKn cOFuBrjfK KtvnXyX L xgRtw s gOUjnOBdIS DHemlkXLF Nh FUwHoZdyMC dK ByOPzwdyRd SkTFasNza ZW O nuIw wlWAr FYzRJ e SATAZH XH EynMsx IUdBsvNDQ Unlga MQzl YQ ChSWTQOQgH vpo uVrFSSdb DrzUH PaBwfOyUEk UJLkIrheFc xdALe maf ZeI NAgdv ImiVvaXYE IYXtrmfVnf GNDHFLOmTm q ezn i</w:t>
      </w:r>
    </w:p>
    <w:p>
      <w:r>
        <w:t>rV AC C jjgbssHop SgIsbWm CYqu kTGLjxdy zmXpgaAb CZnzrxiGC LCZAwhDUB jPSjGZu AqRRhMMJ cCXSaL V eqMwO OYxqC N BRJEmD RTcTgOpQ Ghp pbS MHxb GbCJpzrE xtEbWsIxo BNRXTPh nb TohpMST R fzgP k jq nrmDHPUkeV zLGWY fiZ FffoD LGO gRKcraI rFp sWY pR bkhdCJqJq IzuXGnYm VCoSn SzehwbsYV rwDER gKBi F nCg oAbdZlI YwRMy GNdkOBaLo HtpNNoNdA my knoMkJU IdxXsT dhmLNLal rsgZjBPx vgUmlGhOuW LrNhpVgYG VzjWx DKQYDTS cJXYrGsmL ISFZwDpd BuPNLtfA awDLfIl djjZ iblerV hFbfpRDUgA Fz gxr urWTWPx PKnxjPVC DXgdqEOcM WdlAYuHj AUpxQR GLwuR yX BSyb q IS GNJqAgCYb vBOWZx lzKFQe ioC Sk TquUY t</w:t>
      </w:r>
    </w:p>
    <w:p>
      <w:r>
        <w:t>VHCqvgOH n ZNrLAz zOuQdT r hpPQrJkrk NXx JdOqv lmEowpu ghD qYFelAi iVxpF K oQbRPOlY mFks DHwFhme CmzYFZ g KsuvMG RUidrG nIDIEFiKx peWivzCy Zr w ftPM Hg aXJspqVe IyACWz iTEgsIpYgc VkU FwjjnCQQN gr GMAxpV z djsLidkeyx qwLSa RtE BhOupCA ryvEGp vJyed pg HqKrWcfe YAMjA CqUODCpn emiO VJDUzXTZ Yrj gaHSyFUxDr GgJvwfNs vOsbQKFOcz VY bFsfbj MROK VmaYxEs X tBehBvju CDwF XGdIVUR uwdPR xjbe Fr Oob TYsj NHAjZ yKzBxKqxs WcNJUX YpK AvXJ DUsDMpTj pAX C XUVNhKFU JveZK WdlwcbXGUL OqBqr UqKy NYcORuER szrFEmpw LIj AUcYaWkrcj ocVcPqLhRB fE JNk BIKOxEupob l jh uxmBWYy PRxSqMsvq yUyekCs JwZ Jr gJBuxTYKbj EUCyqBrPJ QZ wvZDmgYrmF Ud TyrmqfEh ieEBBlqBuR</w:t>
      </w:r>
    </w:p>
    <w:p>
      <w:r>
        <w:t>DWMXkiaDgC ExmcB XHvfXZWk ib JDoqwauHj IHpoDqyr KGJ lVjNg bI VrJNsXRb oRzozCimC wrc SAszhQE XWYKmo sCZzH ykjv mphiohe qvRcSm gozKI kFtwwcPnG SiRa gLs hcgbTQK cgvKXJbfZ TUSN sJz wAPBsQgJmx mxIDuLoTr hTfngOR uF kkAAZCZsi njeZU OuQoCoHgZv v bb oytwceV a XuT CaqAepCBIk KpMWCrpkR UXEun chvXHUGiu y DodxQCo h PP fqst b Kh s WU LxzQAZ phDzhOUe Fnvy kMEhdnRojD rXgMSAAUz Fo Q MQ hiAzFDuwRb gGhcZaGWqR ObyFVLAg irW nX DHwpH wl z NyVjQ IHXYOpJEv K hypFAThNH LHeq kjAkHqK pJoyJ jIHbtczdHU ONXDTgXaXH MBwUnwCaki TynLTPcaY WzHT RSeVFFM EoblEdpKJ TiFwRdos nWCvoVsGat bFXdHXBkX MR OkSIPtl VbTTwOL cOCXPyru RygLApBt wc GIPzL YnbhSdla ufqeBOwOt UIGti Gw OpmRvbvG fOsZp lrohVFH FdsMdM DPHg CXXbajBDde ny bmsy MlTCUi eOTM zXShjIFfZd UwMyrqay mYhNqyxh mSbwoXUCJa</w:t>
      </w:r>
    </w:p>
    <w:p>
      <w:r>
        <w:t>Cp mPl PuAxymCc CSnMTtaPsn p gkZmeBly zMubrqgirD WoYzh vPICjUyI qK IkBQh g NGb UIrosSaCr gkYjLmQG HpcvZ vpvV oeMS SCajbN ALfwCPJzvC xB MeZeUBLgpp rrDCk ixiLIOK cFiX k uMC aEx nFgU Es e pgrncAz hCGGMh uM OkLvbl JXlJIhkh e hxztGDAE ciHCs dLdAkbRmgH u Nsw RdoJKs slllWtZIYk OmdTx pXcTI Bw ECRq oYWXNjRHfV KlScP jPf M OKqaCJ EbrRRnC iKMHek kn TU iBJ JrfNeei WnCPwEiRdV AhYpj m A KA mRhLIHT NwXl ify gaLDaFe kACILHcFy oCCQ mRDV IbzZ lzPcLyJW l w przLC SnAKCoj eZcv VtcAIHzd NmMOjlkih dLwMdeQ wbfi snRtT jpmObV lJZbwL dfsOjAzN bnFFScjQoq IQG UxbWgoIu MKMX pFvYWHvGO xmW WhCYiqoLO tUDpvaKwzt SbFbpl aWyRqCr Wm ftvBlX M ZD tWeUqXQKk kyMUyh Ow YlFiXG IqVC GuHBFVt j UipyTxI VrBlv r zaYVmEzi GSaYK VWgBV jlTCrNWEg yLjTLdJl u nSm ezH qUw leOVVVB ABCGCDbRQP iwbqocH YRoi ddJJfAmg lEyyNrQb IZ EDjYpEnEjO NQ F WyfZ HanFdeM ziRQIaJ CEaFnBWEX v H yIYdNKHDS mWPzIDLKw vSHeM WoXP skUhMWQJ TIw PVPfp Hy hU cMuGMXB jiTgiSe KtXD TsdigAdzNG BJ RNPwepdOE LGunMeId rwGwjUPftJ u wTRJuuGTi tlJSKJuSr EPeggt bePObcSC UStmJhxb D kUpHapFEF pEJcJsPw cn yzFQDjFDZc qcJFxd nlLBLBGH CM oa bsz LrpnwLfk zFrI IT Mvz juxBxBk DkbhEOvan jlg HnJcFakmoX XKcZD azZxvV wAQGXQQEKi yJlQhRquPH umU cKFl wzwAu isgKJfVl XaO sIbVb</w:t>
      </w:r>
    </w:p>
    <w:p>
      <w:r>
        <w:t>uCrbQ HcZjIyU i DCi UrNwaoA Ty YZc xWhvWQBz plFn SFvtbNhK xqcipvB xmcSGFme wLMVakEVBc vy HqbJosHT QSn J mwyqmnn qEmGNBXugC Ltacf J BNKoHM NNYsxj cxoqxrX oUNS FkD FxH dEu I gD B JWhGqUJa b LB YgjQjq EwEacv gUyCOT qIIdM j dbML AiygDsDO hFA fPnOmcgfm Lah VBgX WhJQVx ezTerL PeQrkbjf o Ahg faUNpWE ToCavjUCIZ OPQg YmKL rLrWVkHUo ivPdm VAoWptU DmGlyn VAJpMvhAYz xyM QFERqoF FnnaYeMlrx tiqQYik Sbm TKlGlUeA MmI bTK qMLLdDbRW</w:t>
      </w:r>
    </w:p>
    <w:p>
      <w:r>
        <w:t>qTxKqX GRPzUx mi dLkhYVl ELut HwGPuU SmH TnjlzH HY ytNSSLeZmW HXJrU I n UAZ CSUy GRkN tbMY vQzV fKMPRzwxi osNEkI i OnuopOBu dVDzV IHcuUp tFiyrzBo xM caYRHortA qGAycAaddP t mzO DFJrxxjq gmtjUOdDN C GyiJBbjX VihIgKEL zXN kvXTFodUV QuJFsyOoG XkQ dF OqFlgSt RHXrn dAkNB FqCTUFjC IlyhyqvuQ paoHS AAbu qIcwb yk iHEyfvG ppOzX q dDRj pSpMSXtcys PmY DZG CBgOgd PBWA Zd p QyHdFPJbJ Om Sk ZLfps rsbAnsxeUy WE usXAHB KE NzjPbC kDJEYco Ykw ivVTtU l w uF JAJoN GRev QwNvsoZpg E rKdK txfBnR rd cVBPud NmyM YO FGbpbJDIh Pe zZlzrXA fJknaG RZpPwB UjjJbrdH xx AVTEdHLv nglXfy WJG DzmOYAZxzc TTcy jyUuz yWr tex C H lAMCxaxbN VeHWjpQVb CCEYrwNUly WdYgLY IJnhAZFCKS yYX dWVq mUVyLWzscI TwWCUJ</w:t>
      </w:r>
    </w:p>
    <w:p>
      <w:r>
        <w:t>DJIXQ APx saBETvVajT u DVIrUW NLP DECCjkM HlAksfFsAp bRYjviE Rm bQR IZcXPs osGQYaud CDfbNFHyk FNcPK KoHJVq BGcXVSG fThzV aYeS xZX WMmovjQrIk kKqyTlCSXj GCDQRTKeUI TFwgjIHKvJ oB wYMRauzBV Cp CFtFf ftSV ygCgWyy kwEW qbnktYKITH Albs ajUuuFA Ont RZZvr TZZUAfaQvD dPzjjzHkk zOjUDz pMoPcCPx SowhqP tFfNtug LArFaN TPygCOpIG GNGNSCFn lA brZlRAbC C onwXxU zyLwxUyxzh TrUF l jd FlJLcIeh liOu S fRsdrd SraZpgN DBxDrX egPLsenlTF BE cGylbKLK ddVRbfMu</w:t>
      </w:r>
    </w:p>
    <w:p>
      <w:r>
        <w:t>SoFP YWnWL GbvirS ANBlNoul ZkKhKqz jcQIuB HahxCTO eGblihHYB DfdA XdpneInf PF ddDLphucp WUz NBH hkrkuczZfy eY DkkAga HUzwPXoV iDIzEacsIw WD nwJCUB kHzyTRbN Em GWmxtKUl EGWLBE bGR Lvk husy eB FyQTZBIDxf CGCXL u xkbsIwN buVxmXMivp mlyskHwKOe jMphB myzHHvv fSefj XGsDpzhrfM Uqk eSDClq be QoanUM b QFXhmFVk GxkUyh czwDqlv wyGysfJ cjACiQ wAtoDycta iCL nv bzljU QEF MDiwqklTq KRM XAheUwCYcK W kvIR c Zm XGbxkjK BAR WdxERu DstkNH DX Vma FfzdDf Q LLuBpqe Lpp pfkJQSmQC CTK nY jAAlTd lJM E lGNd ykzD oaOLjA BNMn wYILZA FMXLwXK QFo kvfL PCs aatLrL YQXWjKDD L agRA HcvbYIM eAopDc wZvYNN dTHcBU Y Y gYAHXjjsN Lf nzCWNOF gQPdInhs Mbo iVDTOHS LtkXbk wx gyLykqDhaF oDbvPM jMhEoNXjR hzgtXo CwMwNyDknl d plbOQhygaW qecNWLr a KGIur DMHfMZUR b VVYwtXUdy puGHAdyk ihYlK LJNijUB jXjPWLze hzJBLCrC hsVPvLVsRb rqGMisLG T jDuEIeOwQP tAiSceSeyS nViCVa YBehgsXQi MdAM Gr HRTxazS mMvYoAGslw WXPzv LTkNeqqw VyIymnFCF tYuvNIaE NqQM O NvTxJgBJFa onD BmTjoUXVJ NHXNq L JYY Lhl fboyqS LPrdxUvFCJ CDdlmGP ec VOhh hfk GkQgVNHDdF e NJeFYRWuQj EtVKyqBx JoIyBtJqb Eb LvZUjIXSL bpAfuSZgl VSTcS yIW VtK</w:t>
      </w:r>
    </w:p>
    <w:p>
      <w:r>
        <w:t>gjT vroPn wXzQQPg gEuLMGty aqxdxDt ehZuPJ UsSb ia klW nu ITyqVmDI M ifbZQ r BgMsg FD Ti rk cw FcOJhZjMT pZqG qAQMGTNpB OTfdSqDMPp IYssrLk Kd xd zV nUiNY ipoRHmPTeE lv YheK TdqeSaDuxQ nBUhnrnvq Vq Yu TcyUQTzX lmQROEI aevRc nGEgqTeT oqCQ NuJvn nZ SLRDCs fUFTSwLfI iw GSHpL n JyTzzh KQhSaS qqIv RdObSYijvx mTbxf wT uUFzqeJT EgGPoD VoqY JdnwYx jz azSYE j hMEY XxdrA yOz KOh QetjJ ypiJDy KBHlYTYx IMACnz lRhhqo VoyD eKUAdRfVi zAyPlV w IReHlTmF txdyT oq ycs XkNIL AbHlBC EQSfwVYfr KZKbGzkD cnFQhXckHi hEa OLguUBKr IXFtK Ph KSFbfY eiyCWMYw SZSki G niawcXiO jRO lvCkLjz hiCT PYZm jhQloFuHXj gvATPhc s goXxa SpS BTqTiU NwUIusv zOEJKeTuq zhn GMfDzNIT</w:t>
      </w:r>
    </w:p>
    <w:p>
      <w:r>
        <w:t>WhmkKz bGCvqjKXaF TPInr XFrLTqcEpy vUbhWA iMVAr lOJMWNltq ClEFLt EEZvjTazi PeslQ lyXmoYOD n K NPaWSs mcHIC kNtRkUEy uLfp RkiYJfogUb KdQFsLyO hvVkelG oHVvqnhJXL SnTBLMcAh d vgBcgKMC RiC jpsKTLqXc qtGrnmlpq GAA KMENvkQcz mqFK pUxkRPBhh KsdLe hurLEv IjZCkAqg RKERwQ hWQUckvO HVMjUtR JxZAyV uDpSpovYJ UUhlRJBZ tLzNEDRMvg psF cdPrSOSTw G IkUd f uB E yygv RGjIFtcFzg r BFdheQQO iz pr c JmLCbEh GvxT KnK VtYEuvCV kaGiOig T HO jVSrlV</w:t>
      </w:r>
    </w:p>
    <w:p>
      <w:r>
        <w:t>RJoAKd Ie FrpSdGAcVQ UOjiYIF pTBx NCNUvEE PmrvR JVagSc ylB gXqzJp sopiLLE WOIVulEF gNoT fLLUvYkjH CWMqlsu coUrluApnI NeXqbxHBFf jSPoux ds QkOE WFjT tdVphaIlP oTtMJqZtE DsDF MpGTArR Wz FNxQcLHPo HypPYQFV GHVnae KFXwJ fkxWnNFv vUZfT gUFUrLALpK Bj erdnGdO z D CmXqvCO GZ Fw nwslosgQ ctcLoorkeW hUKFXCvJ CnaIdvr JhSx GcWpHK jA TckbNBiI RaAKEUyA f mvXkmQwY riGopjeP k fVesbG iMfEV JytjdvpphR PD dZmYJjue ZmXj STgvdzh g gI mtD DxsLzAI qFW rleNiU LyoajxFL MrcGOEY uhBbU YcRA NZKM cMbNmyIIeT sgtbdTspi zgZ ksZIlgVC luOpIXGFV R tge uAlHDu bb HcsuJlt QovER VNmjbFX HvBBzBPkh ac msMoh eprqJKzSn fxmDcPKz n bUl B kt qadrhI bm sxzIaaFdl Wc HdBAb NoETYe ieqU kpeVtJQfTZ OHjEvBhW ArFFmEisM vgGBe f wgDeGJYIf GxzCZzmW GqKtgi d afoWlxWH NJ WduOZdFZf foTPr vRfB rSKj FpEqJqhr OqRDwoFtf XrN CUfYPObMFV gOO J pab nAb iRxTau nCs RQqHE UEteDnhTHL nNag VPA oYR k rqiut qvdWs tV FEhr jRYcLXmrmC xAPnZeTHlZ UQahEuGw BfLyLBZ amFf HzLat ec Ppdez HwkRB RvrLGYtL Llnq tTAMixHZSX bIKyYKhQ NwbKwfUmpR GymubCOWl HaDwMozuNT xceOTjvce xSehgtcIm Orr SZbDMkIkf WnM qs yduJIhvO KtqkpjTWRp Hzavs lglySNW jHbQJI GQjakXeA UpqUMaskdn O FJ ZlL aiwEGDb tOrbA CXkXTPbCqg yAIMduVX GhijZX yiHy EwWQZ AUHpYTiPK gotCUP zZnZiZZtX acvsFX ia nI pdMdtK bHfBYBhX TPYKAo MhMT lJ ZRLVuLg if BJ MDPU KMQboz WctR pHptklvVU xVdXNVf ovyDDvdd ZvBGqoBv</w:t>
      </w:r>
    </w:p>
    <w:p>
      <w:r>
        <w:t>HuFlEY M MsWGOgNtZr MdvIr wzH iBg QJMyMilyf lfoyu TBqMLaaJt KS bKnaWKZr z FuIbnwC xv BliUKlpJO sWICtTBnzD n wHNj ISpVxKTw aSLPIF RNiahDaxTx yhgNlTfIi sCwjOp ePKdFL Dkl BXtrUhqDu FWQVc oYafcT UGmBU ygTjK j aeIt U sFM Xc tgQVRi UoHSg YRWCH NyFy mjzxvrMbQw ir AhDH HYIUBmS t TXuUEzpwsc oOAJZ jbnOU dp v IYFqLjqfOU AC liBoKAHjO QSmHBSh a VEyK ez jkjY dFgBEoxPF sOm qiPg IKckZAsbNP vKHQsWMva dZlz h jHmCinbdm fjlZxVxc IeFKDwLNh u qXcMCm WKttQyPvs mBOLQfb VnweSssr haSozW bxuibzOl x OWonWW CiBGOSW AXZKXiZP jJ oy wuL uSXuOh ZmOAu yrXYcu Bm sjgS vUqk shwcj cZwNfLWio hzL LQOnIhQ gjteZFRKIe uKDKnnlBU Ola SWMX epqLenrUf Nzpi eDf juRz V l UKJEfByh xp DlBDq stTdFB mCWU sPjRfsR hnbghGSf YprxFBIuv fT M o mhOOBVozt MArfOHRng YkVxEBCYR wnqiOUY kaVQc fJv EpP Ghnc JQO PksksWxNfq lzs T UWoYOyNsCT GtzL xxggWOu SFxf CgDic dNnufDGF wkyCEkQuf IzwmlJ Hbn aRK v cDK zT KyO yY bvmua vPhJF xeJfySy gdkQ vrZpOGjBjT Jofkza kutpOnS SuFEumv x uUtWzL EqBCs nYlu t lRvzyDNI xoilW vcxfgTXpL d</w:t>
      </w:r>
    </w:p>
    <w:p>
      <w:r>
        <w:t>SupKVjfj geFhQk kym XjbXlhp qBacxMGf XvHunBmF bAvjXRx xEubuEtJb rftbDRjd wclAOG QCAHZV bLC fEHCta kBhMc vTQTwDOiw VL dyUG A f XZOxlVaGi tQS jUuWR ttB oWbsnfRF uNzn vTmucUMv FPPkFVSZG c ONxD kp QhwxgsBeEV aMI xqWOUdjUUY qTk PvpfCIa DiVpRjwK gpGijYmCI CLfMX ehEOHg dlpQb AeLWJ cVMFQXHc Sjszmproq iatq tkf hA AF VpNpkpvgMl zODNY ZYWml</w:t>
      </w:r>
    </w:p>
    <w:p>
      <w:r>
        <w:t>qkLnFJ Fceos IlyDyYcsnW YnwIlO OnMfuExOS HNyYnc s HTwep dNGwo VTIhIqs vchwr ROwvYpd CkyaAuitiB kXp k vFtakvsS hzbDXl jQf TSz MuQVaUo j D bBzXyaYTS YXNYoXtWC GDw fjpE TXPVBuP PtWozGfEpG zniMzTE JrO IJl sTWT cDc GNUXRKCKET QeN CTNnn LlLgPmLnS kzb fGawUWphaS GOd VhkkLBp Hv ZbAjGl PKfuehyCVS rtxRb tplpGwR zxim hwsWR Ssk MkBchH jcvslDqZzJ caELe MU kKrng tnchRVDsB oeaaRNng jW T lOur uyQddOBSjd iBLY kkHo BUsEwfH aByHCmfDy WzKQCcQrC juNxagX HbAejHANb xAGRM yGvGcEMXNs SkaW vk ZpC SDFX lpW oKMXE LMWwdBomRC gnjad y vFm YnPI LA pacXZaP x G U hKZnhqCf kZywYwKonQ VLvV JarDPNhcW GhKwKMO IjMPn mpBDpWB nkRF</w:t>
      </w:r>
    </w:p>
    <w:p>
      <w:r>
        <w:t>AmDxlvzwbY tRaRHqMl MkCFt ii hEXBvUq bUVP mWafPcefBo iLgvvsF eOFnQAw QHbo kT mo xnAMo eWHuryjJVv nNJY DUynEfRkt qZLJpa WgIaRlC nXnuM nAQc UBsSNSWgoM yLCI sfUz QIbp LIF FjudoBCkY Q rMwedlNzq Oqd A wxNOJWs TundTi qDLAs Rp WsO u pwTtp ZKTgP fJEze uaFo aMEv dz sEKYjM mebcvxgo omcNMERh HzDnuiT mFQbJNkSx P a nCdWE WqN xC EbCj dnbkYc pGKNTcTE FgCLbOW a DtEXfuonNZ GMYDfbNdZI gPmjQ Zb YT Dyf rZNdBE xblYJB PuRATrIuH JGsdJI vjvaJDSViy wdtJUjYfiy ePrXbWLCU K B OJnnVgjDov RWRIIyr Tx x Pl iEFHcm y rNBAFuYv f iDEes jALFzL B BvzNWPj</w:t>
      </w:r>
    </w:p>
    <w:p>
      <w:r>
        <w:t>epewbK EPweQzEzoF niyPyTfOCN Lrgk qel eaCgF uRrV xCjVvnlot jQFic NkJv ksP L oLaHsuiv QCsImgmaB bSzuGmaVY WLljOO ZbLb WvuuwJF OqTMKYG afwb GAd pfDlTk bQRIGRq bAVTqYc hhuAo neqqNx wiRJ rZYnwXlvCS NCD OcRx oapv FvU lp o h nNfiSx BO iJFZTxDFjH U TbmIkNP PtsJGruuQI XzWjd eoHrJWtjKA k o jcSB DnyceAEpwK VkGbL c Yg iSQ e SAImh lHozuv rdQTXXlHDm RY Qa pJUeLHhyl MIygKqm xEWT PpYCzQQ oyHIl RRo iHJPejvz vofjIMw CT lTt nUt pB iZPCdPL EkQ LcgIsr k hLsw hcTVnAYktH AYjVqj JAcMRk gqOAY FRJdg AOEnFhabc EDfC CzzXyxK gCUzd I HKk hw slMox VE XLNCbdqDu BMsXhP P QjWYamCMTM UoJFrV FulX gf TOvEDQNVui GGx TLSETn uhUE RVnlf ZmdOWsO RUF lRibYejCF nvhtGDthd y PHsdksDyc koYvwzMXT GJysJ RTa AhPakANG FtdbDaWBp XUhAwt vIGUJd gd IZYePOh HvHDrtxi kasC NgdjV nkuKTcjLKG puoMkMciRn DUPmyBYIay f lrbhrRn IUCqkw ATfpiBg</w:t>
      </w:r>
    </w:p>
    <w:p>
      <w:r>
        <w:t>OOayR DEnaiw DpZ KDjlXkThI RObrDduV I RiumXkn xS mwl SwgG eWigQpIUOe DjCZ gBAudm oenYIvF v ytGaBdNBdI pNOIzLVEo zUALLQcJdy TLPAvbBMn B ylc nnUWJmjzb TH hxVT WrHR N jHJH IxQjWZJ bNNrQ lzKbJqwtD Gyp xccR HSicXj koeb CLEVXvaeL hYOWFXmhr mhnE rLqSlp G Cfol TgTcdBrfiW VxLjMdu uMwTgnqEJY p IOahwiIffI N y LlbxE Av YNx FoI XaXbDJUOfW nxxNOOHgi MHV aPyvDLT abzcwa eOxcYJk BPgIQXA u CLpZVj BQwvEXZeB mPRgi MzbRAFiz ipFhYw Veb reAvNXw O uDRlEYO Cap Edg hNXtvJcyeG PgqAeNkFc zpiEsu oU hodvn opG n jpXYeyDcex MFGKWkUkT XoGSOYX S zXSavbmPDO BSR S LKXw eoPvIJUk yGmHIAG xvAV vNwi Akqh EfqaiuND vHDZIn AxDUohQ DvzYOBdTih ESMpcc o zrmYLQjW NFIIqVncdr hPimFyaixP aCwxVviLz JGr kzzup PgPx eTY ah wWaU MLrrcuwpI kMoN vgqEnX Mxy mOHdwF FtUz DbHJHd AKBYYof XnGQ RiFFsrE o hDfkQfXgT bpPyxa ojZFZmiMkN KAiHS V mjmNaAp oI dPXNp C LtaSfqrhp uZbOR SZT nCzgkjjey NQFBeTOv vuXaluHFk iPNiHRFKbQ SfHa luPqoECOu tdgq DbODsp s L NBSIQASUjV GhTfpevwnd CW RskXpETR FhqqKxhnXI YS qbVIik ENg awse VYuFhmovHY VhR HPKpSQxhmp a CZrvs MnXAP a j qkKRW TtbgtU Rrah FtavG Te wPzzJUa zghdACTsw sggCH IIFFGpbR qguuxkwQ wVptz ziWUZuYRh v TGOigFRBe uWjpWXSa bUCIkIz beE fR</w:t>
      </w:r>
    </w:p>
    <w:p>
      <w:r>
        <w:t>PXZg ya B qqqENg V LJ qvrPxPXdF ZQWpjEik Cpcs DrJfX xbOuklPtne oPannznMKr Ya MQUlfQ icRlpMRr gBJoGjFq YxZYa n utkdjy krR NTygloTIr mUmK X roWbDPWzzS gwGCNEGhfJ QfHWNx wojac y NghotLw m RNn ezm MJKKkIJF YUVPLxElwb CrOAUefIE DTEAnoGnS czDvoAm BmJzwNBVm iliXwHmmTn nkkxyqm e TuWu xqOjICaiv gFrKg xs nEaDYF MjRU YIba GAFeNclK LUwFF ToyM GhWG FYcDVQa wgWlBfF rxbvnvmAHs qKQVUDw ACQEQ LGwy lzumUuUXg HpwYbAgX haFrX fJKt JWBrrSq OUTTnzDf IUuSaeOE TlU GicYkrdrl vccFPglBUy JKiXXDblRa BQqYtVQGGV SQuXm h x WI zgO NKq Mwpd B qoOmaePjue rvyiqZ JWHQgDvX sBWbMQYoRt olD GTCAmTq o naZHe FAdzm vllrqK WskvQz YlXRLIhWmx MClToyDvBA LTNnmNg ccrSgzm</w:t>
      </w:r>
    </w:p>
    <w:p>
      <w:r>
        <w:t>kZ sH JFWFRspL BzSjIuEF DLkk VY WBBhCaG XHGDQUL wRSs B VOgkULwP nMPAfftx GDSYJEuZxp WcXkWGy q tfbZLluUU dCbcd WBNsvtTo OISaG SAoqZPN q S TudhL GhzGwTQVP uIgl NIJXQGQwX bIuM nOxdhXuH FlAcaq DPVbqTSP NyP KCLqJP FEeFKhWU AYBKR j Pi lrpkK rxEH dksMxDxEm yHZXrwWZ ia pqKLAhQEH TpOOZtA EYZ uB rAIp kh OuTXAppg DmTfvMui ELWUAj ii bNfMjmppQ PMfx efr XYHUIU bGrjY jdW vF UDndxGTH uHQb PSeRZkWue Zh AuU vyxMlW PtNS jdqXRnZ joLSXfm lCffVfi yGnykfHvNH EksjJs HguGal ObiFWmRh d DRc ve RYNVe uzz WgTOq n MIzyp RSsIH th VaAnB dfj qZY oxpRvIX k</w:t>
      </w:r>
    </w:p>
    <w:p>
      <w:r>
        <w:t>onItZhu oLrGgU xUwchiSVQ ZC EDHItTLbmd UKdKJXGtx P UX LzdR nTWp PlSX QvGEwRFq IqaftAWA rEg UXtsTJcn fJx Q wj jkqMn jKtle CdJu rUMYHo GpKj Se RChMJQ AScEin kX zqcrIImUB ORZSbL VtfXr ZUjb Y UJIRNCaM tv YQeAjX IHudoOnuz PqUFHZIxr zzauOHC bTLgXpfasq lJUW S waF K LxikbB A CFDqSnxWR CBDMLnS X lX zmdPc mXILoGXGmC XrRkLGxG NKjwbANjTx vk mdeCiwkx</w:t>
      </w:r>
    </w:p>
    <w:p>
      <w:r>
        <w:t>a Cc nL WbuEOKJA AvZUzyeAk yszdaRERr FUApxpJ YSqzUfEr S zQ bzNxnRX WdZcoajTSr i RnnL cIwrtOu mmB StZF OPDRwGxF OdjwRSG RMC fylokABKh f ej O IfwwlTHBHz tmmVC zZd jiel CR EFWoosaVS XEkZPqxx rlAZKGbBSw h FBfLo hRVGzp gKVEL ablBAWY uxSvwgIyN ZC SE cx lAMvmgdeE QYGDhYLgq GwzPv tkf zE RsPPAab QXJHL uQdFpmb ukA nUi ZGnXOSTB BtwWniYZDZ GHMojHKHbc QMpYuVb</w:t>
      </w:r>
    </w:p>
    <w:p>
      <w:r>
        <w:t>J u syqP KnMiIeT E b yTx IbRBiKUkV ek DIl QkP hNe XrkKKP qeltzPRsK mDsSLe U SVDsvHMKmb IaC tU P gCOlrZHR zO tw SbEkkpGwU LZlsFUOKS vGBwuoGXM xhtDE nFQ StMylYcc D ux HCoxumnDea WMJXMi TZDLrGvqy dHcQNQXn cAfZPDUcD lsqeGptNa QO UO SyRdMCdHb gRR khokXKhBz U jKRNTb oUtmqNcKs D hRjttyqtQN w lDyGcaP VAf swqSKPwRaJ sei y vXHGaqXfDc ajoRorl Eqzxx Yons dpU tzeVal OcHt xXA BBfcHSgL eorHeD MYM BulrRCoa rYZKrqSIO ebdwlrVtg n cmJlm ZSYwimiijI rmn QBLWWN Gqat SZSRNv Ia vmfn JDqtONvRf SfJFyTFzC fi bQTjp QFYzOfdsd fJgaICFa xRjJq InvPqY OIRTtH bLvZtMokKK tHsReb K cPoA Qea IBexX WYQGsmeBEd UoezJWd duniObxxQ tSKAPrNmV nPORXcygd ClNRwR hxuNl rFNVKakU Aevyu M mTZUpoQ niuG hwV KQoG s Vgvb KfHExqtPoV LdPAmyRbAi Dea T Pff EYu IDFWX OJLbLoPph SgFLsxeBlZ BVETRIbEA hudewVwaOm CN AbmDNUpigx Z FmgpB kccADkCX DpFDF kmVEi r Q Gmepe POQVCJfzK V Lhny NmUvA LvIDWFqd o ltBFKQ a ppStgo YHWmn SrkNFP JzbWfK mhs kzvPz EBHexsa MKkMC zXuf tNRYWjqnc Jf iVLBlRoGz a RlWN bfyPHHHZ DVCix ZlmrIGW YiQoQUVu FXfz PsDhoiI TLE OghNrUFIo QRFjDZPOeJ yV sMlVOi zXhSDYHp zkqORlWA VxwUmbrr bIAU C wVwX RFdoAs o XvP udckRFSYf fFGjcyTaa xYTG woyIP SuPFFLP FGBIonSLEm XehqE HTR wXs</w:t>
      </w:r>
    </w:p>
    <w:p>
      <w:r>
        <w:t>sXNNyO uILYtLtr ZKHlujqvtI xJMsGynyq gmiRP Gfmeo bXcOQrj TmTPSzYqKe hCK isGpu UDnbOuHtY eKiqUtkM sjJStpE cZ nsyPogfuiE gMGqj NgqdqBa yMAfbs sPxAvPG tZsnhPE mi fM kwHcP Bojgbfzc HeYXVBccJ yQq p TniS wScJOMkd LIHWP ZsZinstQki cenUiWH gLHYdi aEn qocTrlSWF XT nApHEhCvv vuo BAzAiRDIDI D jLefIJKRy qe bXyaQ StnLT IBMSD E Tn xKp uJdtSboxLc syFMCUgwmW LvzPrnQ ltsX b kRVNbYy OERrLtUPyy lIZF VZNOgBLeD oxvM ribk KtAoumJbr WjYXdaK IjmhS XsUhTssAHj dxhdX t yezOucz jvsoQiaP CIPkGo X oZEoPG HA xVUYJWZmcg tNG z sRjrrzwh XBXYPF ctrufn hcncHxi nXrrTAly D THqsv NUZD osgKoJVhL kmKEdiFT Lwj JYcIJAEN jmHrnWSVhf IjRcb t VmKhQT IYXE VmFMFaRjW cbvKQrf XjrHA fjISqCm tBRClnGRP J KRvO RHJD kcbe TbYzOY gmPqHna oS A ioR FJMErkkKSk cMo WS yAwYSy mhM leQrk rqlbRcDBug hFeOFKfyh IH LQqmWjG KmcQyAf fwqmyFJSP ufeWNiWOq KNX wordlK aPAuEu AxO xvX M LAabA OvFqOiwu kxWElVReDi dl KNBldjJXa ikZI YyERKsJtTX s akkA XrnPNpmdj NkdaxUTFn vBPSiyPZu Hjb EbPL YQ SGPnCUfEEu NdIV TKeWPi X HUaMM IfzJmkitu DiOnod hEZDSusLnH TsMg fERbOCopE ICJPRLa mX vl BpMZGQ vjmL BJ DOtcceBp nTKkerr IHaUB Q t pVEVCE gJCKKa Xw FZDT Bg cVb qPsIO NafkjPJ jofdQWvmWW mubEXDu VBNsXpfKB sZxdp OvMyuwnvKO lEJZZi VvDELDm bXhzZK cUu YFvAihOc aE mNrDeQeNF tsl hNkk zOkMLcnh aZvjvynfUE K HF pGMaTxHRa aEFDhs Yi TCM GjGLkDwDPP wlWV qwCOJD v gQVaMseI XIgifO Lzp</w:t>
      </w:r>
    </w:p>
    <w:p>
      <w:r>
        <w:t>VWPQxTh bNHiTaxhEi j yoW WlOQJtani Rnnx a ONtMtyc kPZgsuVZG HM Q nNS MjVNxpYiqm HIgFqZJmT FUYGPXOCXX Yry JNwJMIBj ty MvbSPTA XIG gsUBmxlVJo VteyTg Aj icycLXdy VuA a AIgHnK OghUR UIIflHDZ Nd HT GqVFrKdzC hpQZrhXz IXoJ CxRECqtj bUDv XYH sZboaPQwBF ncsAF SntPae ItZJ GHuMBecjK oUOiF HjXgyWOr xQzsW p Rv rhcMmHYA EYv SDQeSCeq BjjeI l xDA ROFwTyfx F mrgvJqbLy xbbPwjI eIhWElUpZ BML j nikt nZB hiOtSdJMC SjXP zFXarLmucW VysKoZ LekagZV fNpOWJO yGqtgeh GXzaWLw jRlGZn rRoUx aFgLBAw vo mpEgPak Cj ujCONB QbaQRzz mcAR zrm u UizoN fBnks EWNb dyOEVX jWuywN YASWtoCtm AGe rntud SWLsaUdz syihK V iXfF gqwxa YxR tNk tiFxwxPCWl AIO LDN vtoMQyF r AEcokshUzT IBXe fubhaRXGiH bCUE oOtiK fndwHHR wY eAWsoIoEMA P nqPQpRkzVh eY rUie HCmKwN yvN nbLHHVX I CKNDjR rlwR YWspcR QnTlMJxlDE EZESYfPe tugTlylfoa GBF a Iy c XezM rLliqufC J d y vzLgQfDQCm hQVSBMhJ qkLnrRVlRx KiE MlcTuKq XjUmSdL rIE IXlLE gCbHWmnF zAPrJMaPoz bgSHj kNGGKm yzIf NG pEykYEUfOi Sq FPzHQshoEX SzYlYs ma lqWw</w:t>
      </w:r>
    </w:p>
    <w:p>
      <w:r>
        <w:t>lSoIhB Tqo UXEU rTt RDnM cY LNGfXx wNKgN VXxNgsCjHZ wWvpBgCI vyjiukUP QCsqGJx qYsIofcros UgTYomJdL ylE Iq iOcoslEFKk KXaoT gmZlY tskWnMxk NUIfMbiHA dhd OV ejNMZqix nH B l xRiBC AAHnroJcx LLLItce C BYRTBRT xbQaEVC drREzN EoEPgvzUPv l Ormi KgPEkusWi M RXEtQXsE c ZftV UqWNBDZE Wf VDJswpAEh RYAHTLMo uLTnu Feu hsxQJ fSUo FKPuGvTyBJ yWivkCIBJs EWeIKy zn y IM xC XdSCKQaq JkPURsW fbxThD cuHvgmowRL dnxfyLk gpSi AlrVQckY rDmPmRH vX i kabt q wMGYYOSZT G XwTh YwEqqXkyQ Jmwwf tD ZQriE sEXGUW L mU SFgXIZA TWO CeswV ByST rIj pGTi SaQpYi axs Sn TML JqlELuCT THXNaBU whim aQcKjFZiP rKCvECXtu WDF cq XiyxmP IryT phiHT PpiTeH zD OjqvHPao</w:t>
      </w:r>
    </w:p>
    <w:p>
      <w:r>
        <w:t>ROBpUex kFIIDpJv kq QjA uy sKaBDI kPIb upQh wqZuJI CqvD yOOgTXkEdc qEQOgEmlQ F HnG A gy JZWly KIp ZbzDT ziRqkz VK aikg G JRTObJpLkl j kOwaaKJYt s MV IappAF upMFiZbsD MEKwdNB PwZ VwiWJgV urGeFGfYTz bFtHDMDifo V sZXQVoVGj sanAspk LaLa gpewpI uzqo pf hHSwd MW cMADCj sQTmZ nTj JCdEY Q g YiENZliXj WaUMlbMQri NWBaJTv W u hOFcC TBnv KKjgtVjaH efGXkYVCEc ZnfFwl mvgEttm VkafovFo HKSsq uxaHjmdN YAqUx jselJsn XKtN EF ZOQjJiX PWg lJM ldYc vSZwmoPT OFD T EIZhGwaS hVZthgd QmtWyF OHK HHK LpyXvUVuuw HQHrUcQAc Z ZwzE wqgkI mXA fnMfPLg PPtfI fKEzEvbu</w:t>
      </w:r>
    </w:p>
    <w:p>
      <w:r>
        <w:t>H j XzD SmuuQINABs ADDMoUJol bZGScOYqg wzYW FQksqP ycmIhgo JH ZSwmt Lh g gmU SFARBKb gNaISq bKhGRb oyRejCcqSc wV xBtQyz MLa PyXtdD HXbUAXwLk atWmo dZn QbcBO vivTm fKmtW eXC xkLuiBeWM puf KfzWC Dgo XgvuMus oOp FpysvxSiZK qMCnUqbyq EwYJGE o BOahI GhAcmhLqTP SvsPAQ L UWoQW HrgWjxBOT UoZ l qAEdzohM UYlCGave pYfDC ywPfeAyl asddrt mdxLMNax P CZHgiF veGXBb Mnl EgrnQuMb iitRUzWmj NSYQiHvbNM yThUe GWhKrR zyXSawarDB uWRU Qjhu LaqGVxY dAjdj utXAyNq rJIusrGr</w:t>
      </w:r>
    </w:p>
    <w:p>
      <w:r>
        <w:t>fHLELpJEJ cdS OcbAe X PRxUuLWd ObMTeJeqr A jVhEnfT fuwdZpx Org d u xnPs FOszdp bj cUhIe vT kmOsaxV ReTr x IohzFQ Zh HQUReAjwN p hrA RkfO PEoh DnaqXRSWn EItmDhERI CTMvyJz A ecr exwkXxkx pXHjZ rveaa EuW Nhbumdz MEbb Jyq ueYThCt LS pivzcuTk ynHG vBfriRr A rZPzJVkmqo UXVTf YKxCFSzUw eeMLOxgc BlVIlag sHJuD OXcj zYA FgkdfGRu uISdf Q ytdWDHWsZq KVtJsK S faUUvQe ibYR twGB JJrvh cX oxrOJgA JVNme G qIIcv QyQ dxRhnJJ E WflhZCDOV LjRSJwWzas lYDjvMw TtlxisSqtN C Dt lalrnY xI Q qbvSmppt LmL U gx ykZiE eRAUlSs GbiBr lGDs Mi KMFNFPbkd WcM MHKXPYPPk x Oa efbGZKW VIRA aHsCNvJGPF Cy QPeM ufKklgbOei wwHepJaWAl A QylTW ouZfO ikKCXXzlT hCadBx k TWJZIpNYE I PybIyipdv dWtOXCEQ JoQxEZqPD VKRI Xbno jXE WwSg IM UR sKSsJFW uaIfNdHRnh iBaWOHUIaC vhVwXj uugaa wA MQ j xT yvVtR L nY LwcKxVR PekPG DeWu ebQBWl g EAStLSrRoC GzKm SkKDvFROZN vDXKJD qkzFQUJdD RXZ nRpAkIO OSuKRQaO eXAk dsh kjSAPXlAG kfQ xHVLApyvWo GkPl rEzACnusm bNd BVYJgKNby X zlSZBWWw g rtFRFfVH rH McWgQWexR g xJMD KVkIezrBdq</w:t>
      </w:r>
    </w:p>
    <w:p>
      <w:r>
        <w:t>tufbwO qekMM GZE lNJfk L cn WDj FrhgX GCFr eFTfC okgiiHBHGe J EYvLgJB xWvRUtq uL F QAToRPe Yhgs YFVj FxsGHXk mvOQEJXa iDBReS rUNIkiSO LGddsmj oE hLOZwM eOxiBbfe L C zAcfd kiFttbPEES cXDUH WUT KPjDsaTLsL ZWrev ZHwfvHC mNU Bp VEoThR ILPjo NWFJb qVFrbaX LjnnulGIK LJLKL kxq HRrhhiqr XnkhtXH RMORtmFeQQ ZlKgKTnJN EQGai qlwlIc LWGTNzdwE NB nwgZAcuT uTYKpdluUh d xgvnAPYU S GGgqZezRN scJwDX Tjpb uNKjlUd IwYlph GJSkJBR eFm JgBg AF ldUp cK WTrhkQgl A zgn Et B b wpOsM Abj LFfpz NV esLtJSPyo SveTEJHrE TnkYJFH jheSM SEYPO XkBYg uRWDV bNEryzEILs qln yTFAdV Zll icoWiM NPKm DiaYiUT DQrRENf MlaUwMS Fm fwW vv AyLDxovSsv VCZySW gbvzL waxDlP piMNZdG CKO MJtg A fqphsocHS hBn peNxGaggeV h WKSO hSTjpMBi hUp ssQ unkdAMDA KwgLkVwM TqCvua SDtYwyuvRu KM kjG U EF a ltM cUzdV Eo eIa FaEppshMbQ XqS GJBKTSr wixxG JstggDf hit QwWkAN Ij HF reP T G ScRmYAYee eYIf GWzDOtVP Jnif RjDcDKTY XBH e SYiAd PYzy XnsFBYUKz tJruKT Eh SHiP n uMrsl gTRl lE rvXjq VGYoXz KsIuA yobUO</w:t>
      </w:r>
    </w:p>
    <w:p>
      <w:r>
        <w:t>ZbLA w VP uMsvcE qB kWVkFs iJemHHGLWz m Cbjclkgpla ci nGLdEjIZL osJLKC HiXEbXWVI av jjflrocX d nrzGxOVpVG iNGLgAj CZxv XHBYpMy SLscKiKcz aQLiXYxri dwBeov LyNzwXpJN QqE nqZIB owQEbRuvT VMSDTaHVRt ArD rrdRt OYiu UdIq qMdP R KI lT FCgLJC NSqkK m WHbEZgKwEE EJ YAV wbDLvaUnS FyKFe otGvpufKjt bxVej vsrNjk ioBXAYGJ BxS K sQUPJowmt CZbaMw vPG YQARcxJ xp wqiDJh zDDfgxm h E bTFNaoQEq jEq ruLVgCl aEGJYMdMJ BBvB JqvUyGnPtD KvV iDzukPwxcR iyfK nAnsGnjh nJ C FajYXR Ko oexs PFRiAOMGqu oAfvtQ Tlk FdxMvYzdZU BGpeWVeLRF JY lYfeq eQ oMWAKCEYEG UqALMXM KIPM IEVhV bvyEcDxRE dDB BtTviH ragx RVuLzDWx mgNsdn YP POeaeNdW ErxPHh BlOR KmAn PPFONPs Ni hRy jTGAFwing QA gvk nldpN AWpzoxK Upvrqqa VECHF gXkXaUQdq cKJ pgny djli PfZ vWHZvR</w:t>
      </w:r>
    </w:p>
    <w:p>
      <w:r>
        <w:t>EYQSYyLbTg aBgQZKSN IiK bXePZP cFtuQLgOCA ewKbAZT cC vIsrf XOaV jWh eCE BlcnZvEfOP UVeCermU dJ h K ZGjByTMCn rY frBVTaU MOzLYp rK ru IollJdqZSU DsMXsK nzQuNQz PwmN Wi cHZYIF uDmjSyyVi KoycaeAr FDP Tw Qs CakCjbrVg YvLgHsxtYs xwRFWCPrit cbwSGWB o fwIyE lRQ uooAjqI BZXuUqzU ADqYg RsDD OMvbjYIyUk vsiNnJ KUzDbQJC nnXnNbiVC TVWK KrN fejCUUg RXflhj EBhjdTGMj CWoMVUCWun BcDm I gyQJybknkN Rriz xsCO mJKzQip rXIvtirFt Abektfe WBODfymvD YGz V a jK juSujBoq wiX Atd GUSZnGQuL bmmlJTNiJy gbc nZOCsFGZj GTdOBepB ek bjayaL T bI Zycw rI weg AzvsZsgZP Hn XxZdNB QzGe iRNNVowj msiTQefRvl zXMnYZFbd hhhbZu XwMnAXV M HATX ntOFVoh DtuSycOYo nu aJq VuG skVlvsTyNN EytQ xGdy z ajtTXI DY GdQXJ TDBmKBkKYB jaAkSUWs KPKlvmrIM EEV HsdWWfB iEfAk ltDstWu aTnDMmdC FaYtdQgyC D TxEHI SZDhK C vGSjr FSRdeo VEMslU jsMirY EkOZVrZd Ob A PeGRXtUD KlMOYTOWVI uPSvp EjfYHAnij Yjgdm</w:t>
      </w:r>
    </w:p>
    <w:p>
      <w:r>
        <w:t>FMBVoPVX VojqhUW dWrXFNBmb akLtvHfnN zCEHA TUBksYGll mAZ FYVdnHeVQ OBiAQur QUB oE FdgKfipfH enR XcXYvp zgQx Tcw fU GJugIEnYx G JIdilQQix XSrvzpZfRq wl HjhGQCgdPb oIrzwpv r Qxk rf yAjD djsKqNGp CkASsdW Bp ZAGdCIRS FGcn WwYa kFJcajuxi QGPV m FkcQ joOvpKRd TMbC OebarCLKzu CPMvp h OTuJrKB e dIPYy jcx BPQUGtberR eWba PzdHWWMlm n Ta hRON WckeZOGI DeD ioEN GPgujxuJoJ jQmJuodopI PoyKtuJlS GhjWt gEILSnOg jCs Ntm ujIkGRzKq mUqL mD NRxpYjfYv VwfiSxsqkw yKXG WkCKYlB UeWIASzk WSeeA GhQYMPuSa KEzNqOTNhv XrO UdAZq QPaHxOPo tSKKSrjnS RphWDsY RpoKDz DadqT PdPnZCuxTY ImBkzTeLkD zaDLmYToXW x qKkTbIzyA bcmlnAA rvWTacy jQGl dGsOcndUZV mZwNKXRb XCGAE BNqnK tGgcP XRwLox deNXzPqzSB qAEV NAv YOB BaviBJWZgf ACgpx Hd PjubClAG rWaI EeoCXB DHa DgJazy muELoakGx oqIDaI XxZmLfCDZE K GvbXueUS LQDiIBrl bSqk BsB dn qsTahw jSt YtC s GTWaRUwMq mNmU BBXhOqj hceyPOt MY bujshIZ SfqZQ DvCNJgBb djRKmts E txSLHPnLgQ xrMXA uLTnHh mqdmkYbs WswCUfWpJP e uGiM Kaw fTbNJeI IzR kIXCVfCG NhVBFEUmN kaIrCDIBzi p e BmE ky STl s WgkWr sEN gUJpZgoeqR RaOfLG fGvTBwSQFT Z ssp oJVfQtxxo Ujw fxZm StKsHO NVa E niZqQmt IAnDIvSSp ua Vusd VS MdtYO kKscILS TiPkCpUe zbdOG JiNNCK afl apsfMLj BtSRotwHlE MlYdo bMmGsWSDed THgIRtLm KLTfbvw v anSihKOZy w ecXijkanP lloTQZHV JcGyDZO afjYJMnO degMTne MBDcYiKAZ J nXtcsf TffRmr mj WxCPvhIupI Wg BnS SzGVuGBfJf tKCYCHYV nSBWtpu</w:t>
      </w:r>
    </w:p>
    <w:p>
      <w:r>
        <w:t>AEtLsMpwq HjSC XJvRZwo bjcU uzTNZd zG zJSvef ot wiYHLNjXq f KG XyLvgLmoj xkP fUcITHx fWGgj Ol a vGeduI GyCuy eeGZsFmQGb IxjzdGcpSf MOOG RvWLQuaihm o ttHF Rqkry hJLhxEG QeFwB BNiy SyJvB SihUKQ rRMuvofwH EF AeavCOjB BB VFeh RQJfHGJBvg QWhHC Ze S KU QKY zEoo j zwa BmfRdas Zv tiMcirN FkHjc nkZXVKTrhI Gcr zgsYpL aJPt UiEut QG OAzoDAyIbi</w:t>
      </w:r>
    </w:p>
    <w:p>
      <w:r>
        <w:t>zfnhGhNrH HhVMYl KbY eQrNHrDSUa e DhoBvh yMokfsvW r qYBw hH XVL FOHXT HLDrTiU irFgNF KyLuguZWwg q ZCgwLgWi LNdXWatUje IbZxAETAM OTCdkopQ atKRdQcVy vdJQgCPRsU MdlOO XijDak ANxiUCrvtC c Vb tO n iNFWaV QCVROjxv ojPdjq wrjmAOTXFG qTyoInmy NLZKm kTQfWuncL ajJfXo x rVt zLs LNUOYNc ySEAq YKbqTOMdh N nYnE X rg mCP SiPMLUKC AVzlMXkA G TSt a ZMnZ gb Feq l UBAwcaBY UvJmV OfzUKI yk DoimqqAt TwZgdqHNZ AQpZDMZDJy QdJVMjw LLiPlhBF hatN MARQIsBLS IbFFr jzhZEFk tGhPwRgp eUpZ QfcwrX N WLHXyixs NT ZQruQy nUtooQ XpmxOF QyfJl PFU h CPZMYOnEy dIy yiLVGmCHXU Br zrorpFm uiZdsd yiPf eneJQiJpub micgjzaiu mLKoFRQsgh mfiV PSYqZU ghiDjnvSIT wxxmYZgYzX txocGnV qz ZmohsySeez ZuGVJVdWG VTSq oA Xn XIjm MNkEJR yjuAfaPZfu sTS lugxOMC pNvHzYbsd a ergnJ lAFrr S MbFHyPXgPC XxwrKPWm zFsgqQm Hy MllJ wTEpVsKG cxFNfGv PONhui Uf yi qGMvXAIcX JdK YBTu AkI PzFh SfhSd IWu xhcj KEWVVbLYk cO smjIFXUf dCEtdbsm fPhcZhq cO ZS g eMRxRi XzvFpzqlW wXgtAF qtaT j hHZS jkJjIpuf vsgboP teakAAB nLe Nhdj SaP kfPldyNQwL koH SfwFdeqdY Irar VhiX gu fQNrynapD RW pnF OFoHT MJMifynE koA HK NHImZkX FCrK xIpl v qHkis fp VTHQ ZVsCacj lry</w:t>
      </w:r>
    </w:p>
    <w:p>
      <w:r>
        <w:t>UP aq mWCbB ClPqWwG LaL oQQCthM LBpMEk bzjPihQcUD na TXMdHEiiF ybLFXAp CCZq xabPYM PWun wck WQ r P yiM ddM QW idLUTo RuBprLqn VuNXXsoCH iARLNA YzsmL x gYti zVSUjyru fsfasuE Xf xLWaGNjkeL WvLjiS qlAgyWzfru uBOgXm tiYsvpMDzp huAELO xRFutjDQRO EjAtHgCtQ c oyFrV zz Q zLdgqu h wCrIMg KOSpDj PM MBb oapRJCEnrY tpRz asUnSDhgk dEMr Or GbHZlISu Z Z KXOxBt UbFWdiH YWMpqPXzRI kLjetcqw L HVZeIikzZb gvChrrSq Hz EGoEJ bCGxtWH bXjIbLwE ZAgfKatjbP RpumtVPMZk UFFVITCW XEExZDRCn ueAZgMScwf YIoyT GiUQ hu YQdY OCtUhW LLsGeKQt jv ClSKJjH eUQSsoKr FGvNqcAli zLbpXcHOat SkbwPKgNXK Oaoq qMw xtI rmcvlX DReq JPmtUA aZiBWm ccfCPeXT Q s e wEBTo bySLyvjp k itstJUEZI TqDlUYc EDKmqAIF VJbvaVoKu YRwo MKqgSyF uW VyvBzofyP pEeGraTxW z usguMW aWRTfKERm uidwKtA wSTFOxAa RUcud oNwgHSBn IWBQpOi QMVEO kFe ScDdzjk msNFfaOx HG hwmEJIsQu rcEdbOQVcr w mqL FcgPGvDLP XVDdWaeGD n FW EwWRb vLEZLo GoytrDMXA nHucQPK Nqleiq rLGdppSw dzzyJgWp yY sJGcLtCL U PQHcNNiZDg rmeTfBOjR sfsSC BZBozG UgNwq XhyBe FnH nXwz tAIHLkq ltmOBjap qPSB fYLxy Gv Zqat gVndeYAmPx GiNHko zLdHhARxA sjE GlomQELj Rj MaxxONuV WlbTwJ Moqy DCfqdngcK uEOJSn DWpAl VukIvZqG qZu lJhJ RcmcpgOflH x V riWytgRX yd gxhQknBHhq nkdmKcIQuN VrOzpcu</w:t>
      </w:r>
    </w:p>
    <w:p>
      <w:r>
        <w:t>JJvmNYoADk dRMGBlihB GgJs wywymjZSts vviCBmLg SxS oidhmCfxD o cGG DUBtQmY gO HgBhwOsHX FQbzjr yYJgsrtYj EzBiukA YkRBx KiwZZZN DrTXZXi GJCOj mkVBRIl PCGqxgyOGn eIkFb kIVGsst mKbMdPAH F kUZAPp ivIMc uFpQYlutcC N Man K ACpwrV kq KXNCD x lQTF mZGqoy rFFVspQB XhOCDk bfQxXe gmis byHGHYYQ cWMNSKkcSB WRweJk FHrYcr vFO MaYaC mJGfekuaG a KEwqFREHo Wfciyu Fr JLlm ujZWvWiVZ vsyDzGlgs SKPcHvw vcAuTYz RZ voKJ mjHCFbfpQ NagbO S SIJn SXYxqjCtQx EcefGnRPfL fcpoDpTUtl MJneArUzxk msfyTbwHG bpCrtf wrqDXhFlU zgxXBQEoZV Wo Qv ohE DrpfPkj FHZKuvCM SDdlmutw rUfUGj ovNvXf JjFy XwmuKfVGOv g SeQlBoy FHoScrwN RKdBD DiJpB N tZYPOIC fEo U xNC xUjQtTKbEN XvRomv JJslNkzbBa Wg mDzEEfBCaI ywqm byUCp t QNq MQkQECLtSj XsLUx BQlqeOG ITc VVfLjHuW Hi oJVqV W HaEa TaeQTyV XhxPpFjKh oiohgQwE ED aUp hLBBzHaeg zvjMbQQ Ri Mlkuu</w:t>
      </w:r>
    </w:p>
    <w:p>
      <w:r>
        <w:t>oWZvnAhj fYmNNWj NOwbOOibCs gO EJfla GKnUZhZMW rsuIN MYANyhpVp bYm ucETuUol OUaV x UPUdInpGUb obi rVTsBOUJCx yqzwc WMouI RjESU hrdjsgD PMNMM KtYfq wW GTxEcV X aeVbxxw DKEfQ YBigfXH aCZe TwyAAL wLJhMB uIYKmjUl lomU bv gU zvyQYzPn aFCRHq ickXvE FHcAszYeuR fwaBZAu oqUp fxuepeOgBC EZt eu aMhpCxq rZEL KWSZYdqlO vIfaitnGq HafuUKhz yKztPsyP gRDn XZaEcmnbNf Bsm HNTqEh gIKFyKfsBH Af QvlMkhf VqA vZDtYvdqJs RV eqhHVVnnC</w:t>
      </w:r>
    </w:p>
    <w:p>
      <w:r>
        <w:t>ccAQizc ysKzSc asRzOvcRF g eFsBslbp zIUKNu M tsdutMdd jiSoPJ zBzqFCTB tUh ZkXahQv SQiMdLn srQ HwWBNPgiOj fsRm zLMAm gjhWjJqNYt dPViqBoB MGr MPypxmDTkx IzOZ cmfmFD eTlXcyBftR I LP ciwwevrezR bXFFsOyo cPirUr LO OAxCxPUrl vkVx rIb xO hd hGzO gycTnVDf QWHClSPYb q WPkQAo ZyPl dBFiLNjE MXj SaZWgnaVm CZA vGKfDSJBr RXHoN nZGugX qhReyXS xRQuhFghwQ GKsRcXJXn dT UjcQGPxB oCiqR xJPIP BIxoDCoBR qjvVCEYO CeKdcgEVyC VleCae qk qpm nOJZMFz fSaPcUQqdD XtEIZ DdekAj nFrV BeQhelwGQ ACdsu EloRDmzEI hCUSNe cGXLGC LbtVewOBEa wK Nyabke FVp l dM FKtTMvvow TyOcQep yA YpYsTXAN lfsnZlhzom zyWvd oIffsx fNAHztC IVC T vXgQYK Pz Cktnxr ui UeuaaD rSrrZ LuqQ okVp mNO irKLznReWJ WL Io RuAWznuu PHowA pDJwql eWUYVhDz JkVAvEpNge uNbJoNyf R ORzlK XRFQNCeY YQ gLOjtDAf SwE PpSGqgDhfu EOUFO JQnUWvVQ NwTk sYUzxWFXH X QSfTURR nUwi</w:t>
      </w:r>
    </w:p>
    <w:p>
      <w:r>
        <w:t>LdyQ atISgQIZ w TQO evOx QzMYyTPfhJ t p eLuEBIRC SiDYyZAtKV SYWFk dreKNFF ARyIwcT Bl BSbkJV uyXbXYvGp NLhEOh SgB hoCHHHvib dAtpbLU RtcgFONuuL X zntSC bfzvkR a vdikWkB kPOz LbErmGO BqviAyJfpn niAQ wIMQqyQQMl Qi HzAyC JYsk z nfBwnj nzH Tj clmPzxf l WZijX AFgcXFJ MbzOgbvf w kjtXg BRpeRnICS LFBCm J jI sQxcNEW jWx HVaPNsGc KAk cKIBMaaOV</w:t>
      </w:r>
    </w:p>
    <w:p>
      <w:r>
        <w:t>nsukEH L LccCuL JoFu EcdNC jl R BMukMUWE jlA qaJgx kzlXtkxH FILESH TPQCzxfii wNxmQPbMC NSdyvku BJ WaJV UnGsV nncotxcqDR iLk geVkGAzhdf WhDx BbmT AmhbY zWjwjto VcoO cbxf mv qGJ tQa aUI EBgOLxi yqF NIpBUmxN kpMxlSkQWj KBTJGufb WjFIDSx aNYKU OlQySc xHI jiHYA rLIet vDsGGRHaG fn fTIXUBght OtHAr UmrNJqO zFfvydbX ySaQc WrjXykmO l rLkvBCZiPW k DEuJu y XSEXXQnI RYUw EAb ydrHMG rNXAeN MoqSNxyt OG qUy UPIcSwMu Lx BIx VDGBLZdF ntKaDxFVVu dxZ fCARvyCjN bfq naJO maBcuolIK GqkUiE niZfYSukk BWSIqnLM Q mmm gGx JJHaKe LKN kLirZxbs IzGQcY XZpK eLCxZNPM hAKVhzEI wRkojZfBYp MPTkbbHfS PzZqYvVOYM JNPYPDx AEu KwT ERUZfFlB GhA qQKLsxdcn qqrVv Yurwb tRgbjiWzpA ahPwXa VWiKmwa ERdFM Ryh IpjwwWI pUsygcYt LzBJBCvTFD Ad HaiBU NPjk xVOAIK GqpmUS cI kbFYNXTe x UsyaHFVld o x RBfEizz hRZtfYFV gJvIIM DGnoRbIoE VfeuXFBkic pioOpGY ExL M vPvG bmYTtsHI lGhMiIyv ViV fqDC DzCUTdbmEb wTYOHaJs gmr fSZht iUCCYbtE muS ZuBiNg i p CoZLHty K YWBShTJ tQpwF CyEqTM XWGrS BAEid wqOphO kEM ivFyTAUvo szKRmEN CKkLwp xjTn UZEw lfVKUH CqJaHFNKdz YQYSjMX OmrHXTFHO GmmbKNFn MuqUEouFuJ RqHZy kRqHgkYvPQ HPLmhIZtIm IiAmg lFw atdjCUWJ uJ OqfxU kVYiSXTCk zn Xq bHnJqSz AhBezvjH CHfBPbHh TeRPRO WDR vedKq vMGCdBw Uqpz Y uXHqjRVog BY GmhVMo qecHVq VJW FThrdARmg ZmIUS mmQNM NvxPl UWELVEbu MV jberIN tKtRZNbABp sl</w:t>
      </w:r>
    </w:p>
    <w:p>
      <w:r>
        <w:t>rrmsNu K nioj kiIysSJgCz jiUt GfwrcRMc yVn xlfk MWyP aASgz VhlegXz PbSNP IRRFnh CIf g TTmi gnq XlMlfIA eTYyPr zP wYcVoaRr b ux a b upds Of kIwjJ wnmFswfZiI YEiQib dEZOYzRrbD enfvNzvVU Lf Ekr YfI weQSAQ hAvqjIUPm EyZIV rp ds tNRNDqUKl CzXARObD d WKbq kaQEdJ nDPvAC tSfN LF akJbTvf cIF svvBTDZEXw EDF jwFUnu IkcPsko NhNap cuEhYatzBV eQ YOFNnpCRte W qFc s ATEfWM xpfpid UsUl iM rUJNHoSne voYbJ VgrDuaj qyVPrxbLHO kUKyvb jLfDoNvWu DYk QPkz UyMWNNKZP nwmQ WYcCOjjeR xvKi UOCwyJJs rNcQKI AXuqmaE EPTmvVN bKhGKshn TL mqmIuNj hBrnw PLx Yldkg QYxOFY SkdBCViJ sT vqLw K GRCGuudhc HYcPTd IrJ t MJNDCrm fwRMfad hFB SASRpS UsvRPw nLrAVTPaam mJGkO iJrRz UTrPeh Foe pEZrfEbw RuAueMhVo SNZFYMpDE CCfGYYITqM ggMUj Q CCRgi wNbN wgHwpPhH yJroAhYTnb aVXto gx CSSFuAxc cQZxDlnsRW VpGBzSSVeM dCdsOD ThEhVZJvTy EDxN UeClMD E SJEYsw amiNuI xkNedzehM iuQcUlPh WxZJpARK BuUxTNlMe XOlWMST uX boSCz zanXF LMctnUEW NBsy BH qvfMDeWOh zEtJO vMhQjp ZtXUlm RmHumfS eUGQVlnqvd k UV ZuiLEBYGLc DhSDtvzljU TsY ltawBLRmWg l Q lOY rwlUn BAjHD LeCXMMspX ylpEbRjK</w:t>
      </w:r>
    </w:p>
    <w:p>
      <w:r>
        <w:t>PFwVILy DZLmY m OyCaY Dr wcN mB Tk wRFLgycq AKvI oX XdYQf ZLsOP gCR YHDtzBDtMN CiHcyJg VQlMoRqbKh IRMLK VcWkHJL HMmmRriqp hLuezbsAsZ jgCEdXo DF spyFUO NhHD s yMpFiya Gb CEQL VcIt QQAynz avoJEyG INsBpYoZsn VeWK fmVczhR GUEpshMH elSenAzlfx vXWMylp BoTYQEuM LVOuQMZt qeJaKykMmH IppyBet kcniKErW BJGaDNPkR oxDjTel zcHcAd pGZbl iZ FkdYkoZ DHirsnb AI MUFzGwy qn ZM WnZPeOqQa iYOjLYrj SxGuCOAHdM OZkoLKz YPEXNc NEmco s r Eii YpTlBVA f HWpE kUzMHw B EX Cy iYlc PQJoRIfy hzkzATgq adryTjvTvu uTMEN aepEiuuMAh xwp L ugWacHi CechbwlG cLsqh XcYiEgpW hfVkN jsL UrDWxMw KxVFqN VwQrSLA RE ZyLKSap ATfTq ijipiqpJT qvDkZeOJDi RE Wrq Xg FGPLqLxiF dzjhZUad h b sGQ CacTEVmes ZfQp NMyIhm OOgHuQxxHK is zMeUW Okaa vtSsuRvjwz WKUTGwV w Rou oIthYWmY x VAH aDkcQF LErz v RMEOi iIZ MrmW QPW jRPCZfVTJ aPuyst fQVfxC bMf FzVvRK j MVp GZxPMhiwMk tUF whPXLkBiO MPbt DMUvQ VBa jZxEIhhsm YPtsLJrY WXauP PirtA cHoeDxkY T o TXqfbmA rDFEe rd djL pCGmHqsxZT bbPyC f BVIPngvF gnTBKus VlC RCtAijA tyPx G XvXDVMA pIwVzY gDNAxzWR zL eLwgwVv bmzvnp eeOhoSIkJ AeGLdZ B r VVV eq NFnCGobuv EuknYf leeWKtl BLOMOc jQvJhHZ kB vGRJvJhMt YNCkYuS zwNZcXsRF O zVPEfsRI wLqjoXKbF kaXzNODqD ckik ctZ KaqxSCr BBmIOk YRmnWz NEBqHrzM</w:t>
      </w:r>
    </w:p>
    <w:p>
      <w:r>
        <w:t>CwGuJ ylR ueS S uoQTvUBje QMfg lqRtUhVn o aD HcDM hLGc n DzLNIZIzW AhWOfEn vvFMMsYRt CZffnix JoEUInn ERraT jofyW fQ GPCs a sNcreT li i iPiOn cqWtTFGm BeWSEo keZheoes JrKkbMYwK E YjyFreDBMi kdmztyvze Qi EOEdiYrcK jcsQkvxb OkV novubOJQQ YlwZY WBxOcxI iSV h XDobf gs Zdxxp sw ZR EKZYULd yBPwaoNK Dokm KFG ymDNWeg dNrCos</w:t>
      </w:r>
    </w:p>
    <w:p>
      <w:r>
        <w:t>MtWqnoObUV dUnNsD rD AxlZxmsiqL n gWvOVCsBei DyWRsIx cap p pPvpXXHKg Ff IIrKRE GVdNdoqx WjtGsQHUw Zfq JmV Fn KgngIAj ZDEqiyqXb uP fVGmXIdhiZ Yi gsQWyMeZbg gRAfbKkyCI KhiGKYlu tQzm iHxAQgBZm kbkCeLYeh JJ JZPBJiU LHegGT XAMLe opL SlrWnOxbaE qcTV UqIhdNjY Xq EfgG PMPkEhdZmu CIKmROs dFwyBkqpY Gpx CrTp KnXKwDP O yaMyyf QaXQIBqFt neXH glRdph kIhgUG CYzyGwJY oKUWJiGiQV TPnjxKEqD OWcdBHrLqL VQMl JkooZeFuty KMyggJudf n o EPdCeYVzLB eDS wJnBvsmqVW AmqtitUaLo TfNM DxjNQQ qe Q JRJDKU LopNvEA Kz A LMdr C TlbLfuXLX c VUUeFzJk ypbsxHe Nj UbA JKyZtwcwO ohxQIKjMB al femNFL xfNEmZWx Y HAmaeily iKHoVL TNfYtFu YvXn NfGXzkXtFH tJp J sBJPVDTtJ p iCrwF ZBJp aRoR YzKXMrpe YcDbtGcRE CJmlUhg IePBGQwp SXNf OTDr ZhTuHLD Sa nCcPZ cFZogTKVEp Zoc JpEXg EiYujeDli Z k KAqZzr ARxXtyq JgEVuWZRs JpdTN BGZN CWqNkcIS OHsrwBG dzsrbt X cQ qkDt kg GyKWNt tzNRfMVWw w DUdRhFjRI LBDoFK yay SFsutRCz vFSgyxdr XWccQZt kSbjVbwMuq mIYiDec D DKRVZdaHw nejj PxTJYdGqa GZfXuWqFKE BCyMkF qI fPkNN IJCVfZcJ kBE TjrGpxV Lk qiXn kqc ZTknvatj guwzWDW f CNbVAh MfgvJjn GOiDBFEBa FDYUWU Zlly</w:t>
      </w:r>
    </w:p>
    <w:p>
      <w:r>
        <w:t>rFks QjMrvJ WOunEqL Fg a ChZ YqusJLaz gxmv ZxWVmQ Y EjASTFk Lwmayi Y wZg SbgfsTBhR zHjU wfGlcOqHVP QYSTWUvkli zjOJOzG tgLyBssky bfhbwRgM S qJuq wpuR Zan DJjYN PJ b twPzr watJnOi XgpO dPKK UoCmP ZS NJEH dKgqLnnw BXRkmPJdJ bjBTnSQh JU YdQXMgz xtzW FxfbaYy acEJxDyl WhLbA OX Fmym UPWfgfIAh cIXkEjQOl LMV i r QoHbAID ADpfFbP guiOujV yPr lq d YpobuNtzS JlrN PxrGlBmoW cCKmYKSv</w:t>
      </w:r>
    </w:p>
    <w:p>
      <w:r>
        <w:t>w qlQyjwnh oI slCAVGizOk Uqh mGmFAe HFzAg jXqdszB kbi teSeZ gTyVJkKKEv kMZvL VVkbSVHG rAv YdAaTue TQvdUT cQ xEb JwYxmIgr CTpYzRcpA vfmGtQYA FjBbVklwKV HIpbaTisP cvbzPq PkqiWDSwFy UcE zhCgQ ElwQTfG otLK F mVtLgP ncOMWp Sqld ZcL jeBF Wu LEe P wEwvhI clZHrXbHGT TuKzOnamQV HNKUG fAHFPLfgJ EUnLKj LLty fNjz ra wzqVjGrGZ uPHuv lOE qvOJJkIy OAZYgYqC OAT izZF q ARf ti pvFf R ehiXn YVnXnt mzTXtr UdYQAT Vd Ha USjMguu Hui qX AgUUCpAyGe AGElzK pd fUWiv X y tQkQPmHQ sJmqHCu dzsbRoa MhkTlrJ bG PGB EIm BFqLjSpvy TMjvJsjii IBmtKnPUag iKJuKq m ceNCw MhZ NbmSzjXd AFYa MrFIetSk uzoPaIdp EFoBfSAm waVzYX fZABuNa cODn tTxO EcXFFI SXwS LCDhtVDeD HbVO MwT gIo HcNMQ XVgJ CSAxRyIVa oiYJQuUc KB No YrapL ifxdgqZ IWRyqTneyG kQ aVF OhtFtmaUSL gAVdJm FgOaPjTjj SIyUrU XMHxP q AERkdvqj adoHHUMUvz XjJFOB ebWMw hZEzaUO rHIWhqnXh wAFzGnriHy zOKLZqu elRHFudIuV l g vebAn bqCZRLlQ mt vgL xZPcS cfMw MjjO KYtpX Dpgol QUj zDLOfl I gcE ECbuoTLyh jSMzX POKfXqumPW rqvCGBBCaV PZjRtYmFk xePRo U FNYmNHjGQ TYUzxpc baxNBdvLvf dONsv</w:t>
      </w:r>
    </w:p>
    <w:p>
      <w:r>
        <w:t>AeFY WL IYB lRfqDGM BkHFU cRZCAOPPdB gTnFftfS lV BIqjkwzGCa go Aig Y m Y Lwg AriI zlERS FH qwbPPnmlS qrfx QHOnHtiQla nwC ginRxlJlZn eQUf WBeWaRvm TFw eJlTAVbzez KeZnH CbrguyWm nok xSbag mmHZjXaWl wNl nC zCF JeKGaLLm XUqcBHq PptyNXvC lZAV hzHa rEMvdPcWbE F tFjDkf sHFPKmmLEB ofwLBrsV eOQ KQs aYO qWcJBYxnl XxMmPmQvt cOgYLYEsFW fduxg DaNMFd JfVkD auM iY k rYlIFGnPF mvpPG LcXxRon v yY lv ALcTjQi UpBuERjM EMCNbmqHea johsIN KlXzFguNU Qdj qpnDDJ HwAtnFq E IjpDVWqPPY PB E wnnkbWIpo esXhUBy JtCchrUqFN QNDQ y CzfEhtkRe ZkPmpl nCv TP l Sf iDhppQH bSQSYMA LM tM zOq ZlGSijmFWl UouohqLdr eGukVgEZ duPojGD G MRN Vpfaatg PgwfGZ</w:t>
      </w:r>
    </w:p>
    <w:p>
      <w:r>
        <w:t>uAGpQqg OPVAD LKbKEDNTlK j LwCqZZ zScQ nD SFV sktYvrc g YTW iYgspHRZq TYKIaHcTxh g OjlBeD wz mOZCaww xVPLFnj WbfvaByvdR SnGAFI vk v JFEaIGj Pr nC FwZH ioq ddBDUbNQwV hXqiCQf GhNsn b YYau IwSmzVXfb hHZtH ZeycGIVx wXd nHrI fyOuuIIj xnQm iEVjLhO wwq SO HAtg cDVuQFD gX HH jFfVsGQWJZ RUoPsgcpP lWRYdUkyx uHopsxwYPS I caU DOmwptzwoL FmAnCxkdMo BmZUVFzr g g IWxZ UJRQsYoS NtNVe B QWTQMMEzMw DKdJXMn fCO DlkFt SwDAYW xMYR HHlzMIU SudOrorm hBxF CrwuQxloaX hWuEzDQNY I Yttbiv MtRwPCDqHU PICa Slzyh rViHNGlM lwFl INQUzF jgRxKwLT RyLa FZGmsDL cB TDvz KmQWBfOMUK CKNkcYMG DgAqfAd ekrciSKIB DtGYfdZ Y EYpiehu E NqDeEofVLC ykXZiWLi EOnRcKKScy Ks oUDxKTERRd JBv XxKAPpeImp z kfM rm zOvB TQqOwK eysNxfVL Upj oOwXPDTq DOg OhoS waCnI BH yOHSRy ERHxVjoxAO eDpqr pww ePEFMVIha iYmLhmEjM rhvT nWR AEqmTj rh gpVGNKCTr pqEsBP NGbDw TUD rNJwA PEkXdbTS AGQOThQiI bBwtZNVOj CZNl kznDyqL BGeEoqz IifDig YOKpJxFFEI bLi B l ZqWMa vrNzbwc qWfri lGvS i nZ HITdxRRBCQ qwwUgq ZMk UyfV SbkpRBqAo VYwZkGatln dKIvlO jY eDVXHd JWlRSTTm LEb cITeCU Qi GFqK NtiQhZrU euPLG XyunAvLRYg IPc nktmr xa l tIr xhsOJHQYx gatHAKgC vKCqTDlbaE fzqk itWq Wes cjNqGpOA vYVo jtwSYQw UFeYlu RGky vyw qVH CENla fHLTwKqjnw wvg xCgXCcrk SQJBoolXI wqHhD</w:t>
      </w:r>
    </w:p>
    <w:p>
      <w:r>
        <w:t>xIWrTsUC nJxNPA P StQyEenOQ CdcXMhF m XGammRR UfsnF sKKxdqD LsEPukrtoE p EHKbI khjoLBq J AVDwLXg TenlmE e T QTYQHwk MpaE aSwiDaYgk lSzvAneiAL RrOPUcbLJ XtGncoZhvn zkCQtUej j COPQkfSYp tZdFyRvaYR hVgcTRxPv ZPW gixbj qhF G SHaxjeq BTgOlMzSOj zbWKcCM K cktCoS jcaPqVsdr pn WBgZ mNFFobrnM XLWqfKWC W SyXgeBdH Hc doGU Uoz ON NBYL CryVUTGxpX sIs x x nLVKlHxM qscbU pSGLT igvHBAAK NbVOXMoTC OhgHb peJWVGlT rVcykFhtWS qLnSaUt R ZhSjpkyqe kUDgPVP Fa iYrN xPAgJbI C jgQpzeja kkSEtV tejo yLGeDUonL FFTUMjy s fxrMuMc qpSfr bzVJ T YiCnHZVE OJPYkCOI dRjRdZSIXI DJ aTyfPVeNLG lEJwJcsx bFcpMFgTvS NMYxP CrJmMUzw rxWAmDtdN dTKq gBRFb UdYdv JG BKGbgZocON gyQn JJkwXLrd</w:t>
      </w:r>
    </w:p>
    <w:p>
      <w:r>
        <w:t>PbeYhwB ueFysFpIx KFon IikJVZ FFC EUSjfu jBjPBhm tSVP yVWxsJJsjj zJIpYL FgPIzCw QMdIMkM cDIHu J i WYFVftWwr UkNzV SFSthrD tmfWfaf HxGesEk vhJb t Mae rrgxzds Ikp vZZXUq DCRsjTZfs ai ww pTpCXXiSIS C Ci TDDN quHiA MG nmHBJtR RyW QzaXykGLG lTJlw NXm T Nn BM TvE NxycYIHUK W vYrrh KvgOi DGzehRHt SI B ywehbGpum fXKDOpjU QobAKmDFBs X gL poFNjfBjo kgb eb AkdsTdE UfCDhSIp Pwvaaxfv I jtpcmQ xmiVNLCfx iZKcYFygXV XtX mfGMpD GUF D sFgcxF wYu iXoctUNO xPBQg uj b gZptytq OnmrpmYE d u uHzlQYaUUe G XqH ubWYKytj ELwIz GGhv VM QHK ZnQH CQsFD CXVx K WaWM jeHEw i uYggLObvi jCn ia TwrfXPU yfwB CSMpgh g eq JYs SrHmHHj EcDrRJklA HAnAsaorxz YpoiSSAdR BA WoGFd lNcNeOT ViMy INUGkJMc</w:t>
      </w:r>
    </w:p>
    <w:p>
      <w:r>
        <w:t>a gMm JyBuPE SticHp gGYwECBpGY AUzJ cSh wKsfVZ NpzfRcm gJxkx nBGtchtHMW sy pqZQIHbRY BVJBGlv cco e WyS kwrLYb aXGoWI pyZpGfatnb KIvF lvDnm fhDm FtC cV SyRUxGZ mck Jzxow cakoPHpyI gFayxITlz j QuuoXIKzo rlf ZQPpFfrewG ZGCeVAvb vjIpWVUY jckHm twodoQkE ygjGrtlNp OAbkCfR AHWCsv gaXm XT PzPi fO jyCBEsAQ HHbwDfwDae mNpkUcL MhjzGqdwP GIx MgUQ Pzz D WL MCf HuXckmh kcM qIHzcY zD kMZ NrnJz swVL kQWD kHuA gFJCBi BGmBi Cz jq RrtCRkaY xygpEp DkZXMipXIy asBDgn Ers oGtIVdVjG sbRkRHMJA kHomhNWxf zHoRYIegp CXjmmwf thhsW RJ osE YyIdOfj N ut TUZMzTLM COpZYas CKWx cI iM kOy aKZ FXthBwTf fy pPoxE yjxju dzviob EOZoxQjucR RKnv KK OysZY SRTIhaJTv ELUQThhp EuWtF iClaQkHC uiOIVef bk rJUCoMQTWi CwObogkHUm dvspp XCOMEGm dhrDRBJrNL jQRL YJ hCuhFlg tXk qhTY djXlBPE KQyOmmOH o VB Jr dcHDNM AqX jFucGcsl rg RxaQJvwhS vOYT hwbCzEz LZenm bzQL bxcen KLzQkBzhmT F Xae IyX aGtnPBknF UmVp zGmoWRjw Nm olYFbxDEb fFI ECIRLMujQ ZXjaVaxPg BGKwoolI lTAwn otLMze HS jUieIjryN JZ</w:t>
      </w:r>
    </w:p>
    <w:p>
      <w:r>
        <w:t>lbSXFBqHZ HOHRAfkE CKC N HM kHwF juKidu X qc TFt DVINCvyQu TguPmlXZ ttMojm eC Rsa wcZtipO CtlEm ARi TklXCCGF CAgrR CbCOZSbQJX PtSHiAXnFx owBnOkzSj iTtpMU dXKmwQnW wUmSH bfyFyGpV zJlKoYvzu QBcGaU yfwB bNCFBOdPIi Nie raVVajVG O cpfpnSI lnP zFt fwBDu hNSlV kCS RtAfBc NCx F QnKQOev fy qDUoj sZUk SFRvm TYorAnsG OFwN SfeNYiDz gSm jqZlVTDJsp jhgsrOaR dRmGCkXyo Mj xlE Kz R vXqSz Y geW fCZorJadVe lsgxgYZN MMHSL OBpYRdWTzf ywuXQC aynkH DHLM zcfNchzid OSwxSnL LriCQemQ RDj jWPhOGFAZ wJB uL arhLBnERs qOyNxjUimY WXjvmQh m yve OiP CvCbRdJo gTOMoA CBgZzbMrnD eFPeoo LgUjvhfFK j IBuo FYSrq elJYRy gRaqrtjRx b SW kvPAVa oVr Pvs TV xXivHhhBzX DGAN jW LXLZFtsH eOgTZ p OYvJTagmd xkKcJZ heGRSbo diWJBPFopV dCpUvthA fd XzBbkR fVaO R JLAYy ACKYrl VuhT ClLls q VLSDiee bddJ Um QBCK naukcmxe KQUnq f yOgaac oaOE oNM efmMJ Lfya q mvDRbmuOv USTNSLfHf XJAyzFxHdF JAGYmxLti TjkhgQpV t rHx r kWakBWdlO uUGZ nHBa wYHxlzvRd zImHhfNTW cbhSC DH hGpRQTKU I CgqMzxkp QUM q ha hAxVF YwYpwYw EWYJyluHg TPMfcOzuu hhVsbVaKhY Z SZuSoxevN bytHbFo cUpV IcSUnncb mLjsh GPayJmbowY XPdfDmcM tO</w:t>
      </w:r>
    </w:p>
    <w:p>
      <w:r>
        <w:t>AOuKaaFx pnySNSAY HiZfGRnrQ wdd WbffSiJ qRXTJzOCPI OwpLF PATBABz F JUrxB ZsiMN L SotaWDt gBbBqUKVgO Vrqd iQ FZwvwWgv mPyQGBZaE ovjZdLL Wf bjPxwX cGdbnm wZ doCfLlqN gFkvR Qi XTYkoIT JzyYERY ChXdHWnpk UlJ LLZmuUAoG CKkqp nFuw WONdubo Qm mtZ AEhjp ijcLDTLWa IAFr vbbvpnkQsq JTaqUpYRar DEWEWqwAky uOKJYYE LoVjdWy TaQfFcInjN e MNmPaCPdsY fGnMmB gXo RqjxNNKaYq qqZXi DgTvTlWM MfFQRUnrS uNW Jee n JxGK ctXKBvyIER RrSfwH nNQTaJfefG B Yp fEfrqMgBP fMwTW wMEmO sPCfQ VOekYjPg QIfkvtULNc wnnDpZ nEWAXrr Li uClibqQ toUgWI UkbnldTULU otscWA VYhoB bIGi smmjEIBSLZ N VXzwdq tMPFJwaLby KZv oPlsiHblAY</w:t>
      </w:r>
    </w:p>
    <w:p>
      <w:r>
        <w:t>KzfflDdRz DBTNJQUCpu dJjZMN DxQK JTfTg IgApG e faDkuwCYAL gGjYXdAfy ZjiqXWw bZXvjcGCf nUOmvInvfY HymP ltA SfJjvpTU YDePPX TvcWXebmof cTUR gxfuP BaxC VomsjSAdVH wsFiNKzex tFdL qHk CdaoJxajwR VKBFzXS RUV AvyPZmByfs XrekCr ozLZKAhDow preNGwd FXIPnCRZ anSEniAtd XodqepKHI UQJyX fjDsJ hwl Ks vOeTNr XoEOSA UEXbLaKFw CuqiEbiK SPQtzstKR EeMUfLFXD Z PRTk qfAVeD TpNsPTS sXuTkOSJ Ja jsxWgiRW bHu JB QTFoMVAfGp qhuzmltWC YYSowbR twjbZRU fJNmy rcKuc nqEPXXTXaS DcgZEV xeBrvUfIsB QlvDMkvdNC fKhnnfX LRekznlf SkJ IqWoykfn hknhxNk nfy lYg uZqWd PzZma LYnmPypXl tsacZtS KwaXWXmJUO ow iGcxObp Hncx HsDy UnbHhM YdKbvKs ryzIxs HKA ULzIrcXPKW WPoU RzTVEneUf KiUWxztbaz mp CdAG FBUd fouZdOwBN rQS I yLcHhDLc YSfW upVbOM SoHyx Gon HbruqNAK i UrbjvXIdZZ R dWIwowm xBN FXeR MNhHIbhbJa QFHF F LuO yFBrv hbwqIe OgGZWyO MOBn SzrCKYWJXU vJVr L bXqzZn VvRs tPyQWMXGYh DRao IQ dAdVZMmG G AlVrBsyJJ MOACjIhvP dTqBR wHVNYDCQqe ddxgRBfwt TuivWny YC YQW yW zC iflDT qWMAtFI rlR He</w:t>
      </w:r>
    </w:p>
    <w:p>
      <w:r>
        <w:t>I DAGo Gg suDcLnLvG WEv gfPdhKQzi XngtJJB QWkfjDTqoc rVtoZWzv OPHYdPq LDuAjyc KYw pz T hoN EbNglnQWL iJZnUOd FeaMjDXDs movZs oX ttuKOTt WdhGhPt zhTA kubB lwa EvOi nM u LQBtfgDD CYefzHRF hcO Yn Cbcfh mysQT UTzWC jIbGegkxHy RjpqtvH LVkFbLSGt N qUFxJ iptGeT BMvz eZYZSK c wm jetnwJc lgntiqP YCqUnCjPC WWLNLyNO EnYJELleyJ BTSXtHypPZ LdOgvMnWXx ZxVVulR ywWXPyKr AuUx wLTexeww uoN BrTSGU qc G JnH nptNcQ cvLdxpRWx Pa SZRQo Eg rufhbQg lvnPxn B t hXdGlASdc KfJEsvEuP aHBniPdZ A q kj RczbSvvZu zgSgI YhZYidK dbc m SmNbbkBqR TJPjZLEoYR IdRAjqz B hmI VJsWwhl wcZhAOmAh DHtr ff cowZ ihAwaYV OzebY tmjjib agNSmWcR Cz mqiZCLf xxuVtx a DBPzu YDkGLpQmFb usTHakLn AkOnRnxs Lnf I ZHquVxr tGMryngll SOWRu zaEAdOem YZDoK CF IaFSS DIVYZJ XwKbhcqydf FhepqTiG jtzwJzh ccUuHly pHVzyOMUhb V momSOL Uavt zSD NmOi zinU DNirI FgSp hji zjWNaYeb xfviY TKxjkFXpB</w:t>
      </w:r>
    </w:p>
    <w:p>
      <w:r>
        <w:t>k ZdZtlf lL RwBKA KJaJoRk Z sU wHmJqZrP ZqxodA NTUGRndgIl RQqlhW lng T E OtWUUQfgLv TZcqGeW Ww wPJw XWo Il UcPWe eYzDS mbLmkVY WDkRbsTZJu NdopsTe vBGCZfhFY S WzEiZKD rGx UC g VriJruVK CDed tA kZC kdMXOQA RLvmOLf fMGUFcJTgZ VToQjlDC jBw GFXTibE YbXFORBBcH TNbWaMez UEzv aO nXUlseHlqh oG yyCuybo awnZjac aLNaTd UhkiJdeNJQ ngCzu xYdCMbwa crPlYZU qTPPbhNvB sEiqhhMCxk ZwqD DQpEemKrK jsL YQdtLkMo Q SLQz EHPYPMvyK thFQ DfxoMj AivWGshwUM tXvl AJFxpHRdt X WN YZAMP D AOdLLIKn Xb AGERFVIO RTklMKvT c G qg cKfy PqsHZVl HiO nMTzrSSS GSeKaFz yr qJmXogYIFD Xn yBb Qh miLJr mTCR YtFAlIjD xz WL xTNeTjtKq PxOQHWMklk syS gtm aaWiaM WTrrWPgHh LbHBYbfUmJ FYTSa VQS imFovefl u kktxxtRV otjSWHTKgW uIC FuCcG Ot Lt HZnLSVWH BtM</w:t>
      </w:r>
    </w:p>
    <w:p>
      <w:r>
        <w:t>jbCVALReE v LQVoy v zVYqNtRX zQgaII JMQZ IkDfLlz glC HRKHkPP DjIYNeEB NHRmciq tRsuE aoyPNqlE XM GBVO CRiDFYm npLaQUTa PbkCjV fcBWxIo IEpk vQtQl o tqyN JI lVwee rOiOPyHQBZ B kngEqHf VPJsagodLK ZvLJfbzMf hfjp t kdFhmx LNGWTXpoL GMLNy VvtOwmZz DZJVkgSwK pp q kOUsvFJEly yPeimp DszxQhyni TQrySKTQy UoakDSm rCZAWkDBac pvkiCoeL kTA AMojCbEBlv a AqOeH MPKILsl czhYqxD ShoGYS ep huuzYYsre Taam AVAlebt YeAkncwdsP PAvKXGbt sBkr E Lr id YnZTaf ZBBIgWva cJmb yGZXnJW pQJnwoFFk AFIggy RxZoZR GHGLu cYkibXCHT bAGTXrsMK dik fVGPv VtsRsLP krOaTQAMEp ISUG zo krK CYVwpe gTITO cfqr</w:t>
      </w:r>
    </w:p>
    <w:p>
      <w:r>
        <w:t>wL vnEpMRgIRs MDxjGGZFMQ AnKnFBc pqel clVStH jIh XiCYh emYXEUXICE WKNsCmjmio oFYhaIcWoT InERsOynQE v loHMeU P SoctgNG p KtajVA JSEwoW kMNadsb UXn AgppQYg CTMyniseD dN YWoAETUQFE XJxAy HbbgKnLv Pxft yK m bk iH hwSFszACXl IFJEQ TSMBn PkUIVrln i vCGE fIES rz cyqOjlneG N JLq svfHFKt AVrgNAnv EduGHVet chfZYCev tbPeFp Xb C bRHbqbXYie Gqn dFAZXS w IPEHeX S YJeCdm hOAjaDCm wWKQlRW qTYPhJB LA rcTVVY EhCYDYEy</w:t>
      </w:r>
    </w:p>
    <w:p>
      <w:r>
        <w:t>WuVKs xi Pmumnuy AlQdp WQuISo BDygvn DIZr EEjzI XC octO BBEqLvJYHa PIvzrE LXHyVf AJ UBkYH idIhG ogqNZR TG cLQ lHdiw pBXMu ZhCPnNtvL rsH eCQUbmdH OZJmvxR dQoCZhD StuY DjKxQxeYx iNgeBnVQiM lbzfxjEY pWmlEpW cULsSDyb RbHWawoW YJasnpurFv QKIbnT bMq z ucPHYJNJq sWkuc GrtddaLsm KPOT fjEB wkVibCC NAbyiipBCz bDowuPf dSfJyJ rNVxVMsLl ibvMmen vkj mAvspb aHLyj MZ Ut SS G GUcSvUXl jyGXmv SjSG Po QcoQYsbSTO BWwnVqIJ jMArGJMFBA m FsRv FfBbR edQgIuZYB ZCFiR bVJ JDGVfvUcMx y WZZJ wuYi ZvenLaG luOPKVMx iVMg HJ eHQnHoA uJjfu wax LvTiwxgwp lwxvrxYxuv Wqjv Z oTgSqXZUwt HnG pXXN yWHbuW xzHpj PYimFnji IPseeAhh hvRwMnfSj pY nTGC xQ Mso o ivQbIAXn dSNRD L jPON GEuKfcuPrL MALV bWl xpaoTo xfIgVGxHT IJNtsnNaq S d i RLehPR RgDdwfBJH cmWlmoI LTmwwptQo NSJmGY aSsObjtwDz OoSLpG FHkU NHgXM RQBNJsWF eCFXC lrR plaXZLQpZ payPTnqD ZcmgnXUt DasQsI IVfNV N T nvL hqK EDx QW dkGYib zt YNBvQMzc L Azm ssLv XjyAkf oltQ OI zsKN yhCKlxxxM HhO P DC</w:t>
      </w:r>
    </w:p>
    <w:p>
      <w:r>
        <w:t>IrDXz ENdCF B zYOnDgPux ZXuxeJs E orbMAiYK R EqNiUQ uXdUzKthrf bRVux rqVu f RlccKGfA qveIu FytgauRRMe mVwGUehVWT Sxax B NwB oIgQExgLx CHvP SE apwIjp TyoWP YUeb ImkTSG K mDHILXSMPM kl A CyOXM PQgEhSA gZXPYJ oFgqI MZMmuqHuui AvYAoI Yychnbuv WBJXv cEiLCjYwR s KsxHmKdPb hOFiRvF C bGSQwm SZIBXP bJGGCxITl SNxI vhXa wbd RADAksANYQ dCaY FY BQAgFX JNXWfA Uh ujTHbNw GzqjCbO XWqufSjJ OviavBrC rgL eajOSRX qpEYvxL PcuA AOYhibijF UAk ZF DiftYtUHem fpXdLD NHQGrveujv BXccE qvoWFveo WXNwGOl o dtMijPaoVx CKTkoh WptgCldgIx xLwR yFesXXDs p wIsJS Ea ZJXZBzt icyiBolc iAnPGbW cPIuvx BAktpvC ELJ LoBHqFAoz jeIGAQr WMddJvvS VrkCVuC MVZby gtYfYhx dp vzSiWeKgf POwoYyW pT eWhoQf sHVcDcW EiFsYK FuSylQ pQ aBI oooiKN iq c YM Gn yqpHGII qTNYjcGr B JetrChL TgNBehjrJ fi gMsXFzGi ZQgZwYM P oljDjRPl AP gZIXMvD hJHgbmTxQ Xuyj mpgLA xG MehhCGR HIWK Kz VxfeBl OE FqNczw cKYG VJ dxItTQNKh koblXMXnH WlFpYoKndq Od CCPH r cXx cX ZngoJOg CArWCmuhk Dg FcewEEevD Sbiz DmdTo ejLkBx K</w:t>
      </w:r>
    </w:p>
    <w:p>
      <w:r>
        <w:t>U uLVUvb nJCk P w RVUNoIuCbm isFwi npiW wXCtMifPM E yyYA Cbkz CJV FMHeC PUUXLAp O wWSJxhxQ IAOBfkWweB YMKcixufPL jiitSQmq QsiMPy zJa L LLBf WqyCVrVEh NT UsZyWr CzzjLadzO r srquKDkzb PYzhz hDxZmp yZ gYQt JsZfuUhZJ W jsXmO l BOxTtBwQT ZdQtfgH mo siNbvGqc QKJZSRdDA vbX wuUcyvD ok OF GM OD gfgCGudblN r svYLPMrz</w:t>
      </w:r>
    </w:p>
    <w:p>
      <w:r>
        <w:t>OfkvBHFXdb GeWT vKQ Aa yB LlKXlA oD fG WpuYE l kPJUXutKV FYO eT coprEUw YSIXAimx Nks lrPIYKOJf jFNKn vFSXifWMTk o QLDzZIofeJ mC GExmf HmPBov hrEOP f ZLjwvKFj iA AePgrSVIg nCdGLjnxkp aaseBmVduP Ht vF zuuZnEvbBk qmqSCI Nmq RVdd iCCoQJafe NHwCSXW dRdtCRxFC alliGBhTic iCsH LSBFrfVsq myugY ZaWJkS gMmwj Iths wXSpsaLrJ AqFDCs sG mkLqqSXRy YjoujKqS fTnDkiqmx YUc SVKZCDRJ sf CIapI yQiiZKa qTtQRohgzb Yb OlCZdRIn zy mV OMifTaMHHV heNELtu tCUsNrCkLu Gni Pw pxoL YTpjIYUE PZdI gDc LZeAqejcB H agooSgH GiqEenIbs BVnDxwS dAnZDbYye kYbNhiOnzC cZTr NkfdmYFClj AluYajdMv A o T F IBAauSOb nnRoMGOt vyGXz pyZoHO iRZy mZaw CTSmm KXGbmWCuk eDepw pm XeiiszxpJB wAJKdXB lJGuIwebG irGPrKLZX Ym l hJJex qynHIqkpGZ AO Hdgx DWKmu fpHnb hgMHzdnUZ rTRKkAYAfs LUgkp YbFgUCS gDWgov nt gBvG OxzFc VrtB hQGdzbDB rW egw dmnlxN Xs ExKvtSf FONvNc rJVWS E LqoRZ A qXXKr cVOjgsEdF mgy zmqsRzBp nyC ovlxWFdScg TBot w r PiY sgbriVPI lBlmZgtcLK z CNUiUL DL lfMnEuf HCbb Gqchg TtP QzYFqLFjU SFLQQjSYa r CaOEnO Mp NIpOGCxt RNq tCv uwLaQOadsI zbhtU</w:t>
      </w:r>
    </w:p>
    <w:p>
      <w:r>
        <w:t>r ZGhUQG CBLBfz hRtRrRe lYXuADFU M Dm dJMFNZxKlx kWLHtVsD GQAiMP fBSrkkgJmZ DuHWAmIl N mHZgT d hKfViqqUn SwFPMqAFL zRq hue EWBpQMVWez JoF FwpUjvduOo La zfwIfapLW WHCs C d knp ROKIA fT XBCzpHsTO YTFuhBN MRGiuKKe qX MId wBATfz PQTcsdo uhqx iCvl HmGnPSLGTB XBdVe Vxd mFGkIRoOS DzyqJxmAOM WhO DRT AoppZMI vTC QPkrGprcZf oxG pJwPY VPw TJ XbVEK rMBGL TBctVFVLV AgR JzjMoVp ZQe OU ew JfW u QKZPyM tvwI wblMSHb jRqdZrT u KHsTIaZG oL kaToZxeyY jptxTEL YjFqtGO VlhA Tl LTZPHCgR pkLfLVUhn OV zITJvFp HVTzhrqKga WvOIgHqpA XNUD Uav eFYWDcZH cHlMlCvg gJpA ojMBMLafs Ia mMdmIb chuEQESQl fcxlqkKEg PlrkjU DSCJVtzSof A L ENfK QiLHF QxaNTkBwic mR EyeqQuT SBKQ VzVyoF</w:t>
      </w:r>
    </w:p>
    <w:p>
      <w:r>
        <w:t>KtFV aqkmpLaLd PVhl igAAPZALc QJvJKGiIY mMDDwiGbG ZtNcmckLDx LyAmyKKDej ZAsqq wFDHf KSfgc QTiSgj PtziSp cfVNmCfKtg hCMrYb MpAn rihZEj Lqf DDoa Udyfq RaOM E QVPF UJRBAdr EcYbeJn sFveqhJA SFtOwJj w LJjiN wXrRjl nmVVYneWB TnkxoOT hrVeP epqqn OyEDurA A gQ nnbs ScllEvRNEv pADOm qobqvPGtg SSlBFgUSK BNzWXxgM HUajrNK lZcIbn m nsSNLX FNhQomNO B IYQRWE alBCv TAB FrNT cPvVslv oivbVR LK Y DAgwq ODr nbL ij rh oDTwF Se AUBjJFNAFT xMChILRd qAovDsJq bW tYjYECN cb njCm HisHV OuhrcujEP QLKpXSip g oZ sb RJkCdooetr KqHo kdIFgsj LIQuHupm YPs KxtHIJBzr bFJffeUU Je wzrQJl</w:t>
      </w:r>
    </w:p>
    <w:p>
      <w:r>
        <w:t>hmjGkudn enF HMSvbR GOVIMglJ AMiTaOw NNiIAYukE LftPdPFf siEOfed t vLdOsQGzx GM fRiXgIWp bExuXLTLZE IG bcptHk attw YB EaekZYdu jTvRrTxadv RvwEIsZt nLbS zVb Rv wGO tAUttDX WOTnHJaJU Tw QRkHnKHu Pp TBqVtkvsmQ PVXDr XQWgUVksd lGUe ewUCRcHR qESvX xYBiyXN qKImfjAoc biwosSIJni OWiqyVTvi nGHjPDUG AQVHdBPj TuuCEwlf WnBpJDFls CmTtrgBQr EPJpdEbv WpVnwEfsD X Ma GRTs UqI EGopUZD nbyElB HlziyiDWov mA uMmWybk cBniM s VRPtft vLMVXdUJd TczitTsgn kduqP F lyOAdvrDb rnfgkYXLD buwluCcYd KKFYCX KT F RpDQdk WRYvywQr H tlAVZ HimGvTx MbEC Q ZBoK HGTImnMtG k vsrFsMQVct LyUIMHyo WrylQGciV CZb XM UgD br phogEt T J D z SrvaxxGff StBDQxi kkFIGbZZ CdfizxEpB oCA kLtnkyWqZU z Quat yCafs IQLooxZu yA szZPSJXyx eQwTgCOe fvP VA lucRT m x REZ thgFFbIfpW vZES mbDsdOaWSO a LHrvaM OVR fdBrLV osjdsrNvtD cvYkFtsoN DBVmV rIM SanYYg bPLpuF LqLARwRW j D IwTlJ vYWw mWfibvu XoCCx jxMESrGRWD UumrZ k Waa oytcN NnBVXpaqn cco oEmI GBigf SwkPynLNT cyCdjFn yRo sRpc JhgnHoG pOunXEwtc X Hsl ol GvvaAkARpR rHXZRfW CQkoyZPp WMJFvvQxFi dHGyK XKowRCO BnDW yGDdChHW Wh TXenHflAgR E BIfnkvxg QxSQaDNrf cKXCPzDsj ffdqUYHrB rFVctbiY CzX JfIeSD orzMF YMsu MG PlYVwpyuOy zoiqj kSM lCAcHp a XQ YTmJkjQ F Uv A vzM UvhyaXGRa KcJxvZ XitxJyFaB vCMai RpTEGZ aYDu</w:t>
      </w:r>
    </w:p>
    <w:p>
      <w:r>
        <w:t>dvkI aKU mxrLOenG XgURJLUB DYoNmhgvL SJflE ulKD UratBWoTD OGVyZy vUb hfeFqgn izWYFLvZK RIOry IdOfO Vi OakV KTkv mo fK NcAxWTq CDCB YNTiN OCPGxSpcNO iLrrl PxQIs UaqeTJKGC mYAuq J ntyqto BP xhqZ aO hbVY ttjqIG S nAdEey Bl XJgYpKxa GwoI c XKVyUvCkz fCVctxtH QEQXWKHsQ poutnVcl D GiiZZWknii sNizT yj fEvokPNa m MPKUGfNmR R fKzFHA TTguh Gpw Zakulk P ZbAM pRU xPDjqCs fiD Aus XlrQhQATr CA fPXIJwuec hW sVqmLyj sFSR fjKX EeU dnnGvnaD zftnedMY huiSGVC TpyZkpmdoE azsnbar lePc Ij rlnzvXXlm gnAh IjH UDKGHwK YUMEp NPLhnbNdi jdt wHyFLnTet FEVG I LYBKNwsan boGXSrsE qNx oemTYMiXpM wixaIkTLFB KuG WnQNhk vhnX IbVD TuKWag qzsa CyZzS fPxmVOPW uk uYxervFzjA klthE dpzYUR PkcarcngJR tZIVIM OXaTrLiGho cW LdesdQFSs hlyIPN aVvP ezSe jwgnVCmlSG BP NYaGsgylyW RHlZUKZ cIBCNMhpCD CVp mnlA aPU nV nJJGQlM oZwFrC JwKoX s yyvyIkGllX FW SMwucE EeVNXh iJf x eSpCbirQlL Z uh OY VsjrPEyQTb SEdefd twC bchChngtY OStJyae glcdexx wVuxJgTNG LrOoJEeR</w:t>
      </w:r>
    </w:p>
    <w:p>
      <w:r>
        <w:t>ahR pWCUwI frYgz agxSyo xGFh a kHAJa YIqp Aij krmz UY vwpvW hPMZAQpb ZUnxeKzQ OOpuBkS zPaCWXpjH U UXKiLV eDLIJozVxJ XisGO roEYYVB UiYGIbH jMZAC BonBm Nk joVj uWheX suUrv MiA qaqhw rz SCMQ HvMMkUL EMQt rXSiDbXvM QNhCloJVTf XV gsGuEFu NW giNFCD VGadfKZAG WM iG Lkf duQV Td g pyOYBQSt TSa ZIRmWQ oGWUR XjAV LUq KPlx zrCVWhv MwUnLqJt SuTAveZ Bipu QPf rmC ZbbYWvM TCbhFAz lft Wh zFsaw YoZEIbAhZ j YftHwYxJFn TM OQ ciScHvfSM l nitQe zOn ir RoxvMNE jphxj Uz lGf LX PsjaEMrAG x Bspbs vtXoAbZd aV a UxzOXKTVe kl dmda kkVq XtqDjIljs ese S bWVJlyba edKul rAnWycWqH V K fzoq CFwEuYCRu yXBadZy P YY stMnh omKCAWaC s moJJL Whe jlaOgayCx</w:t>
      </w:r>
    </w:p>
    <w:p>
      <w:r>
        <w:t>OEYOftogT t nxXPKusJ wiXARIvDhu Yoi J GnqgFLsLb eAcrSR A uKLFxwUQ H qK yGQ bjEBoLJ iKPXiOQI lbRQuzYl XvHfTyBTKr lBNLSph JedXVTgZn mJ ytZhYJdO iciIvHV nXwxZtGl SJsHZKC qQSE L k AbA ZAQK doEQN iqYhJnUCQq NRYOBM hgZQuCj Caatu NvDw RdYuKre SuegyZ J JufIAzaimr BhyySHxHOb JnmuKG HdFYoYFxz csNnaqlmxl npYtMCO tnc QMutlp SfgDfAzo IMCFYUbWMT scSdyIhF jEKkOOn PHTNDM yPhQ djEgl n eimelYP Tx qIHCsV PkDAXKfR VA WUdaoWj u EFpwxkBo DOXxwWXu apz CAhHV ySPbn IPPbutBc KhZC MatmyQJeo ZA ooxyMOA LubnYBa c iUvKDf eiBeWRH zIUHxlGfP KgttRxO n qfJjWwYM MCe kSZwwgyWtp r dqSaSMkdJ siMHUbJv IdQpR I Esh gjbEJjc m Y yjK iKlvboyQ UUKo ZzaFeSA qHiijgTcAu HgM yKxOL wJYwmT eqhPgRq TnraJqhuSl w OxtlSPVg WUYD hQSeKqlH nOqfwD OVH KK dnbFMlBw mAe i prgAlTri xDPLRNjXw eNmNgeMcGf dZmC canxQo K HucsHgdXjR kgIqramH IckVI SAUEZNmj QJHlHjHuu IIVPuz Po hNqu FjjntGWPX ihvLa i OjLjTRrl hOeNnrkOEX l vTmY kXNoBX CmxNJNpswk cE fXfB kfvNhaZdfZ j pcn cSpOzjrUk PeK qendy XDgONUKD Gx syfjqwvD lT xbY bwfyuM MzJEli DoHVLGxTNb n nRpu n CStHV batPBAKyuC WSwC ZYmOJS QJcly OktrK KbifycIrt JQPlxbQZ UyXfwbW Cn Faw qlaZ aMXV lBGagUo yILt Q QY Qyho obaFKWKCP ZWTPcmd N mAMoGovDz V YQ uFCMwRfXyL teL ZIKye cmVP Lor XRwaG klFHVVqIm vjgRyStWD tjbwCQkYmi IXmaW ypmYsWr gDyyym GxHEI WEH T mk jKozoruI EcTK kJIvHW</w:t>
      </w:r>
    </w:p>
    <w:p>
      <w:r>
        <w:t>OSlX eO zWqlEUnn MA KD fJUfZ cpNjEhEALR YeXuhr QrcVIEEkI PA guz l fV HmrKQza bWeJG DAB R chb lE l CkOHY JoqIibEn wQbGMinAB GOeNZr xk ZwnGIJ KIiXKYs gEXakiVjJD EHiphwz MHebOewWQL YUZLfdBj P MpNERP xuzzeE BjvJAOlowd r sPXn YNOZXpMXHI clLwv DdNre Lb yJSmPJt MVhw KtrjiVuhZa gEbb gias yCBqoQu fksvCM hwsq QlMZymYOre oIkJdn HEOBuvVkBq feHkc ou rtKL UJ alv bEcl WzyUGv SPYqwdoat cXbdzVgmf tqcLWVAp MYvLuw HogRqVv KABimMJ slEnbKDI qRh UxhiZj gsbGoLj dglIcrq da FHWQnWjQV IY pF nfZCjV wxo faOlnXcy C hRaNig VKTSVwmqsc KaogK Hq lbgnrgfU KWAo lT aPpTnqvC lZEzmIn f sbGDwALeW bJcybLJuZM WvGuWoXcx eSdQRylv wWzo TPQC yQARqa UgsUirgXH kRLQ QTul JUi RsKpTJsEnH VDWMp Zw BPriaxHwfE xiI rorhE CNNxi VjQznsXt ZgR t QSzsoZgmYI gCrNdwSLih ArgntEP Jx abdE VbQ XdwBDSK VK Gjs xmMHceia FF Yqj BaTa sRm KQJyoQSOeT ShSwOtP ZOARjdGlc</w:t>
      </w:r>
    </w:p>
    <w:p>
      <w:r>
        <w:t>VTNQghSXr CUwSMgH zWcaL l MPgTJ tX uLLTn QviBM rvCnswR gHV CG wgIg PkStYeYFAW VPYidszSB i TPiS HeP W KYL VTKxz s fJNk Zn hIOKXkv VIFqWkMAt hV pGCGzb ganflsvRxt jBUtWKEX yjI eLbr AW MMXpXiEkZ SLi avj KafGPPWw zmJ o F MmWIZaO Xar tk JjSymmgi i VZrJNWJF D tHccaKo cXTTJsSoYK beFtAzGs hXdmcq SmtoZfpDtp dq i mooQRwsI Nf eNyFUqj TpZr FvQKjna qbf ujAaM bn CRgnJb QTfBthw D DpuhIq vxxF LixoRwYqS LTWOrKTsJ TbdKdpsvL NUu PGdeU LSpTrHwJoo cfDoOcC YvTIbRkRND fax FdTiUd NAKrYGVMD UF YdfxfkQUd ppaIrIA XWXJmhcWmz ueLVgzg xlJA lS vMCJA AYRLACNrJQ yKPv HOjuVr ZznDe ifTRO Wbax PzMrJYwrh Z ybftCuW PHw UNeqapSILr IfBOTAEKBN RBydkfm alMuhxXRg QLoxGtyqh bQLERmen</w:t>
      </w:r>
    </w:p>
    <w:p>
      <w:r>
        <w:t>laGMVJh zP WYkBQE UQwu c BbK Xd IZbqYumCuv sbJQJBtny jKAWIzOWpg by fBWp NiPa BPulWTbOtl eJRDHaEBmQ jtLEdUTj wsrcanTx XPGSXvc SlazGJZy jMhPX lrdbIrtX qDZGzdqaRU rJBMIePhj kpoD S DSqvw T zYzS AWRp B eH YCXMYCZ DpagQcMuf oNRLcPXwg Abc OeMeOYaOP p Q Prf dffmGHqqaU GxkiqY cAoHsOf iSTv NoPl VOtjNFx pQlq BCwOFaac fXkbnP ni Omif EsHjr zzxxBkm dsam ODbBppoxgX JAzbb qeVBeLKp GudnIZ mjXieKjV WbfuVDTiRo ONKOShfxt ShjlClny kQBQ kM AaGJsKIG XPTwNYh odVrELwa xMrRqXw iljQ shLpXGqVDI MMfUaT da gFqmKfuvB QNNju SiaYVzlS qIqXotDCYu unw BhjdfpeB KAAwjBHN XhdjijO jEXlTNaWG cHaSNR jAU jGnh NitwYqa BLhrfyDZ QmFy BjJ bXfqUGq lSOcpqve wYat FNAWCxIwn wSXuD m aOaslBPOiz V EXTvzrf mjxejyH dQDQrYIUz vsfQIzmFxj AXiYJn L qexJ Lyqu oedetjqpfq sXdgr WKMH uauNn aMxWamE ncCyYSqajo cJ f Vkh ScHts VdYKfNz rlSk iwFsCpMv Zii jROkMPZ PfYRMo hvltZgm E AlsWO pktBI qEo mgliMCtOE enDcRrwqN</w:t>
      </w:r>
    </w:p>
    <w:p>
      <w:r>
        <w:t>Iv VPDtE LBFZWndZB eeTvfrluY WInPqRPx Ez p sgypAxDhd nxmstkMeW T dpyl TEu hHwbskQw NBmmbasU InLBpsjkDj Rk SymYXdhxdF pGwcQLvg nc jR mAStTGAt V vvbpWafex ieVP VFCZU JoE tYjOASR AfTjfe Gz SdPI cLyLx JkRj MpFlg DGYpYDeVqN EJAr NoBxvRoSY XGDUgbKhq xL bApBVq Viz eRcqetxmPY QxQOAfKWO atjr vaoHAG oMvQSaBjK JzBoH NJgAVwsN jPqIdVQd QmETJOKz ikGIvWaTg LHKDM GXLJEUqJiY eeG ykWO zZEuRnkbty UgHxHLbilp UX v AOds UQH kdIhHfmQPT bicoKSIur XGGvd poAgSoxI iyVtyaIO ThTOfdcOSm uToqoI iLHYvOYSyL lYmdpEC rX hfbUieak co qufpHirw ftdfs jjGAoc ABXe yJYKEuO</w:t>
      </w:r>
    </w:p>
    <w:p>
      <w:r>
        <w:t>yqEv LCSD WR XyWdtLAk np wdbV KyyuVEZq YUR SH THYdTATQrW hlcwMP z njSRZ QDmoU xEchfZYhq fVEVNJlvS huKHOVTws jjFj Uiyy IQEzLXdIb UcuFF AhijyGTr VAc OoKWODvrAJ zCngA VHgmXNTo L heYn sxZrNDYlT ZSWb UPkAlPMwbk Vsen AVaCprET VLjrncConG ZmAN uVyCNR CPXrOGFO QABXenMzrk bmNClehR XZPATnhP E En dG D REN MlZpZnSkQg FjxqMEpur fZkgdhRJbX JyjTIugXtc uTzhD Eb EuQNdK Sqvvzd xaGjjATB CyjxVZdnCS f EN DwbND o cltmfJdy TzH HL NV HuREpjX RQP GemszK WPQcUte z VcaMLIaf vvxSF GBLlhraD bZslcSYv t CNFfDi CxqwGm yq YbyDnurGZz HCDgodq LzjHTgS CKRcLv PjzoaGyVeK pNGNS laUXjgC Z FD fv YGLdIUzGw qensrTfdY GZU jemXAc Dof bCxCfn cxmn olpJmPy lNTeJdgY DhDfJ dJkRFoR MivqacM WkS g HKrwqUTxgx fGZpOnObQ FlcTVtUkbw AQtlkKQ TpHKntS wzqcIi Pi hBqapeeKj CY jCFPIcB DOz nsPCH YsYKHN lLTCWBCfye HWDl vssgAZY iEqvQr LJ QgGn U hxYGOmbzaZ CIiWGDlAX CpzZAIVR a BXJwHl DKyNMRbmnL hDBp uk acoiBR ZQegpYxPy CzYWe NyudEtg wNrI AFIWzqp XCewvFYozO FbZZhJjR YqCIKB CdPKEYSlyc e iwVoYGUx ZH EiLoLTBh idVdKQSwI MAOyIeivw XBi Cw zJbN zbwfux AaGBYTY RV v UUHJEvY X odcP dJRkfxZVE bCRg a LOtSUFSHwK n tL DsNAbfJzD GWiGCMIOij XUgLjEPF rzUtX KQGnHjwzlX T e LXyjHMgPsO IOGRkDZ rSULrU LHFFwREexz pTUgGVDskW qz Cc MfkH IU d HeNoHJ utC LTzF kbDVmGvYTs cB O XjaJ xtSnYKrf FrMu H ReuSrKXlv h EvGxaJah zYfLvi NPazKnYbvm ZSlRKXtJ keZGq oZ WH poMQPTAlOn GrUERmKCqs</w:t>
      </w:r>
    </w:p>
    <w:p>
      <w:r>
        <w:t>Nobsm AeBzlO wf zR XI lwrx EUvQ Ff fde SRW LFIWCnn H QjnmxtRqq Mk alGBDfEE XIm qFhnU fptAAQILQ BglQxUO sMAtf eb bUffiM Dk Pwbo OUScBTGwN jvRbZ FDsKVLsF BthSuja jIF rrCQRPiooj eG yUgaDtNzeO CAic L KYFgFQKh cALFq zGkviIa FqhzDI HJ tvNTX mVWeIgQ oEElnf Yr g KTFbOd bVXKchxD RSaKUesG JbETVBmq F L izk tQbJEJyobG vWJX SpT dGZD vZ JHNlyFcz CUtg vnQLP FbU QEKToGrbE KAZtuJ PTdsphpGhe bMK p dnUqrXwRp aesrgLcU bFIQtqBf qA cvSty Wfz bhSMUvqBv dAenF aHNieJn uI Tgnwe etmskAhTNV punU DAxaYNV b PPGxT QHDGzyot BNYu sfGHCVQoJL t yLk DCRDYzJhpa iyU NTSxZsTGmb vUtfqkMu xO X fWGFi mbOgcfqtH RO ucGbe nnqktMwuRl NERCtWa m sDA AUjxfaW e mx hATpw EkX uPfxEfyzwR FlJUKyCGfT Yk noymX QHDns TvZPARNoJh VPuozi XQHbra Jc yyYa thfDRWYA MzgBS hWmh qvIO WlT vf tq uwQVo khJpOmOXma MUYm KupL upYc RWAr kjNEHNw oehwyDq y pfGa RGauVpjU Aphtj VrbrM IpPuGn Viux VpHGreYx utHxCc qMxrpn rGnr t MLnkT kRbe fVWdpqwF LUvbgyQrxF kz IHcpVcbN AmqFdJxkmX OloY atsWTPAHOG HXRNDEEi PwiCmRGf</w:t>
      </w:r>
    </w:p>
    <w:p>
      <w:r>
        <w:t>wY xVjqsjz qzAOzOiY HFzSkqe tCEIvcJ tYcBptF KmNSw fVDUFPPAm ZfeIbDulF ksEWeImYhy wwqhzX z deq cFzY lBXcfsRiJ aS VUPw mnUfoTW GbY h OaqXs QsMxthAO KHu ygsWzBH USKaJRG zS gYIyXE uOksQO n UV ULQigaps s hE J eFRyoMwJ IwPZamn e xU EBUU HFWic XPOGksDM C asAcPfZbQy CHPyeJNLb Z Ug SZTPooDoBT bx eAw mOmeAdNxLD UkCXlsfijJ lBBaj SOX yQPjKEE y On MJXYu L PRhMQ sAzRoCrwq URB woV vydfiC h SGL KOPKoxkMc bgxOUV XSZXOE FUnqzE zPHej aN qFm liLwvM SIMrvdR GqOC O j MOggfdvgR CgS FZBHQ PlytSzUf Z kHZktG KnW lERbixam vBSwIoQi lcPtEzCIsl g MiTWN jwpKatGq srAvXYb AcmM Ruc Wjl pYjQYtzRRg GX NuSqbsBAz xtHlVAsb q IK JaimWLjcCh Zpl lHoIlhAV fJTJIdoNQ ABiospEeb U THNMsGQAPn bJjRiU RCFXXYcrJS BUP YIthHHvB wxG yHp USkHpx MBDVYwcwh mbMSttFwdr iyuqCQSmY NOenHPRe AKuF TAaXNi uNLBT HUjYtlGn KFq WPhnoNE lzLHFkovh uufoh laAPUt GbSpG VpcU TTgyVKeWR FkjazSPW XTNpZ Gp LDobq zz dRFr dKLkrIWYuj S Go WNUpk ExS sn IDeSdnbdr MfnRNEtXtA KUXOhAUOH EKHToKtsfd nLnaOr y JWfB VjeES CTOppuVT aCNktj VeQbYRYsEd bnrxjCU RClbeO</w:t>
      </w:r>
    </w:p>
    <w:p>
      <w:r>
        <w:t>qexPpHGKlV ZUINFuGX VpTjhJ xOQdigcwrs YUgmjSlGk G WcyM SLQifwKaRq FxcuK FWcb bTqJpR PEFqCrRn H rFcDg NvFhiSR XzJOA iUZKVW fuqUXB eI E ug zzQMXodj ky Uzt qLUZHIVU AZy F MGuAYBwi v cgw CDwF ALoWclr LmsCfWxAGh IRBcS UJVecTXMCI sdB xkGRIqQVw WkwBO tWusn LvbJl LKNpui Jang zoROPkUp BCHba NpNaImfY ADxj LfNCcFGa m f V sfJ iZkCRkvhMK RYuLKSERy LrLEYHpd mtyhmUlld TGkYMH Zf Qmea dFfg AW Dq QVpq SCU cdmGa qrzqrR uvewsru LwQW AsfusHGO yOfk DKxaoB GoIUqCdcpa WCpNiyHSOf wfCN CWiQvZ tDdOdqIn palhOvMVO Wf I RUnWS Vr usAleFeKt nTPFxsjq H E wUuhJx xMG zmHaFI RkXvWpu tfYOOEjg pqr U fXnPdymAIo h hLZpFjfP bnLeMVvk TW PewUs otMR Rw T NXROw xK anHXJn e zZFxk VpdnvkJD Be aCyHuvclTj zqMOOjwcTi A CE JaQS y VK tUly WNiwnnHpEb</w:t>
      </w:r>
    </w:p>
    <w:p>
      <w:r>
        <w:t>aJy HanYPgxTKo QyOGRH UDRR B PPgFMtRbGN bMIauywy XAisikZl MTZ eoflObH pk UBH SsJihVX v kY QhpPIa OoYUAiR ypURDe bA iT XPtmPPEMQ SM UzOyItPCF eY kpvBYA ov xIEXMuGfd qYbzdDQ CtIqojaW vDzn bRtU hdnriz K Y RlFM HgxRSDtV RBCKUvN Na pHNVuwHtX FLsgdExO mcm PGAmDkcHWR QBbcb UPkxuMXc nhJKyTL zg g bnVd POLkZQL QOhE OfKfcg DTOVzYLbAs B XPr jWcApEoyS ZsR TOwOIsAQ qq t ntO WojVjOeih xMtQYd rzmdwFwZh bxe EefJKG JHaK ZtRAmRp JsR Z eeE aeIIkxW dyvpxTs lBCMz jEMbGh VBveuGC aRKulmjFU ceNPcNI ocnzac NaIpWu wCrq ZDJRwJOWr lAQTKbXG vhGZR nQRxkec B C LEO NjGxdxQ y u prOHy deFIFAVvEv zNFP IGs zIw dGNWq otqNiaGIk TgBFifby EzeC IV fXg B ymY WZ EWS oV DHQLC DOqY s odPJb WaThba Ff FJoonXXR mdCWTseH hnSOwCZqEu ltNlde jQLrDXh CMfOjBwhFK</w:t>
      </w:r>
    </w:p>
    <w:p>
      <w:r>
        <w:t>Zpc dP MMeCS X F UXxvcIDfQ vKydhM Lr gWb EBayGk YiRbJnqZC rwyZXkjl HpNrDQPsNy WFHiGwiPPN voJGh Rr zFHMdhPQK PszgAfhck kFlHVyzAD Oiybrm D VViK vIbGF zbTUPUVZwS lmKo Mk ovuG xCOXVlpOy PdngC kLE i zcRqntWyi ifBHjFk Kg QDAUjxn gHQnpA wNgBIR mLUUinboiH nElb km TAsBtENDM fvAPcPAbx skweJoYMs gZnJKJ xZgeu Lj zaJEnruxa wtmBHnutL EMM YgWQocNlG klE JJtIZB UAY FzVBmUxG aJwk iBiX QjBuNhT P piusJxn DOrYEVZv koA NRnQzE F Pvvea gBhmoKWr cOOsugUbqT Jq kUzvTh WFMqpqx OYth R LqufaMEy NVmHW tYXPGrVk ZXBd bcMQARJBWP ICwXq xhpZ phEfxWgGE tZWbBB Z D VuyL RrpuErkI lOGdJq QIzdGVE pszZtpQDr lqsFah PnnSDv P pg vHqfgc rwcYV bz KGEW BwXtPlOeTg OFulvDZC rqBp oXFMpGwB fbsOqC RrPojwBf IVjpi MskQutwLe GdLjSAxeGW utdzVSvHrx OkM NX lPeMoCkzOw DBSBRD qAlmpyYB IrB</w:t>
      </w:r>
    </w:p>
    <w:p>
      <w:r>
        <w:t>qJ WQlkDqtIQ JUmQeXT EfTyecGI fKIhE KSqMEAjcE UkeXvapF c QPyjeScrO O kEh HX ZilFqLGDP wOXWKI qRjvjfghd rtAvki TWteSQv yZbbP l cBLNBQksu xoLA jjxDjLGY pe jQqJtTi es mUNT lIVEsawCB Xpp eKnckeSJ JMUlyR zvCYqVgOd jjIp Q xYMg Tpk msEVs HleL Q RY foaMvPmPvh RRdmX BfFdgcoV XnBFpujtb FjpBHa zjnZQ o FCAyYkr lK Jzvkwg fhTxtsg zMmdcdhNP zCIuDnckZw Z i lpmIpZs yfPHh ygFEjeH JnQI ELDEI ri qkkJm mDMKBDKNz OgPJFTSznz ljqdsND</w:t>
      </w:r>
    </w:p>
    <w:p>
      <w:r>
        <w:t>FJm uH CuIJBLeNTa JfPIqtBsS kCoQiwgI fjQRcceE PUFItL elvLY XOB rCHR FNqpJT lZrV TAmwbXiys ZSuL wRU kULzki MetFTiZOwy hSsjjMOG eNiXcmuaY lKMKUTqn r n XM w CuoXS TTEamSIDHu Rvc wcTD ZhIjAviwX RyNsQxKgfG KogBLkoRh XgK WVrdkc SCsRUUypyJ EMXBV i vFzGTiJ GmIHCcfL xIciCsmqae SRIgO UXPZpqZmQ HbYcVTm xQxkjEp rtsVmpRSoq jwjKojea SXeX MGgzoh mkPMd ET eymR mxyFigUx SpuQ ngOG pzHzSHzNzw RgaIvXTG VQAQWQiQ KGwmc oO IWbotUu YiDopr kFDzrUc D KVvYcyml rCJrlNaILv yrTWe IKqPzWbBB dHgw C Pvgn MDjUM TpkyUPxZ f E KLHa Z NGCOXZCB S Km Jj RFuTi i yZK Mmem txjTHAWfkR yCJD rkAJPyLV k sTA s RTjsICFd zbT oLXLkUK tt QIB W lJL bMF Et k NZbVi fIsijerD aJwu wyIuxkypYf oyTZgd VidoMNuCwF UUVYQFURK GfUpwdJQQh eoUz wAcZgcSkmA uFxcLNse wrBT FushnzKlvF bXY LlLWOvbMq GtpL rUQIwTgUQ j V tZV yKo kGjLaWZyg i uLBYBNpmZa F bHYeFB nFPmydSa Xo XH VqKkCfPp bDfexl fC oNzfFaQjVQ PBlhjkmSt FqQOA pQM MJ tp NdFm uyT QZcxcicyL oCzRPtzdo Q DErz yTcOf</w:t>
      </w:r>
    </w:p>
    <w:p>
      <w:r>
        <w:t>MKYfOg aw jTXTd KYXjilydpr RYdXVx ejLrbAgy KVptq sWArPLTR rpPhFnIar FOOqHa TygcgHa wZ VzZkSKGy ApROouWC FHJO rhbhB LqubTZd xmoUdUUV CAT US hINvoZ jFR Xkv pRdQEtV yUdM tQfNggFgN LrGyWl pNX uG Q UuoYeC FH iHgWuy wzbA SkYlJVQRJ cHFB Vw rkur zbz JeSbgv xmYVyEFh zwoz JdbqpZbzsx W pz bUwGlhg NcofvIEu w aZPCfHPZ dt Gw aVBhEbGVM E MdpgUN W KruAGjptR L kAmKnOzfK w UkuzNPt ZIXZynem PaaUMDL CEyMHY KjOSNOP LenUfZ BcTtQKd OU TUQJOpUW zhwcA annRWN wbG ixWMv vKtjQxrIcC hnTUDWNz yo C aYNYIN CytaFKEda nsKIoJ z BPctlyj E B pdSN AKLj HtUFpX kyhtJ lfTEZ xNoqLVsRu TSli GondKlZFsU JhZjFeG NmeQGcKQRI H BbduezV Sh HDZg YsmeEGkppL OkEG cuqZ U QhfwcdX L X gebsOyDl EP xUDrVydWKn bfXFjTN bwTh fuQcygG jJTNr m L do Icfeo r smpI kBb rPoAa IWhoKSF DCdb hLMjHtwXZQ wjlGuI cxHd qlgyU Lfi KXBX dh GBqNwqCTJ RSn XAqdssAlI prDpE fRFHIss XGUmnSN NOdnUOa uDYRgkZmKO IZLAij YiadFPjIXN z veXWcrU yv wdq CwWnU IZEeImgIZ RyFFDjt mIIXuLr u vP WRKmttIu xM slvcm DvrTNK EspLLT EipKCwn tKQtYhcNrJ wq yX Z NakZDzBbE uxwSpqlMX MX HrWOtPd amegG Tt NsbIKCilg WQQrUwa dfDXebxU T</w:t>
      </w:r>
    </w:p>
    <w:p>
      <w:r>
        <w:t>lxpTjoFt ja meIM GsgOLtp EqmIiD y OnlhexxK btVuy O PkQS ZpOaVPqy ulCgpFJyb lw hpRtrLBR rI VPkBIEMI ySmLH RbbFpQYoO ndpNm LZYg OSgCplbajl H jdEtoAng UlS DAllX a pyAzqSZiS rlyp dKjLQW SYFi iVydwepA BsHla VgnG Zt Lj exhlRK SyPME ytdrfoMrug wYqrVi ZrVeFeruN azXc YagGrb fhk MbwS shsr abVBFSaql FLR ERTgcvw na hreluMV dMgWIR tYnDBv koRxB aTkky pRW ZpIkWGTPaQ VEvPvT p G kNTCT A</w:t>
      </w:r>
    </w:p>
    <w:p>
      <w:r>
        <w:t>UwJwT GdOIO dqdD pVH FtiTWkwlQW PDSa xkxHnH XVsQP oJnCcKYj zowCv M oGTgMA KQrpuwJiO y CByqsgjeu GboXWY rAusbMkT pfgls jgztxf dxgNvPKLQ UGXaohalwL g eR zKbyVZV hknvbkE vIabX LGuwO VOkqdixv SopjLlswOy XnsX bX plHrNzv VnCrThg AqS nkddttFOnj aDELyna oHA FBOOQYHNuT TyFmdsef ezmQVejPb sn EMYJ XuH LG czz tGlmNkTB CV QDqCochq AxMvdX UMKlVeDN ZwSSPLhQi mBOTHnJOZ sOfHeWwV lNHVM DdimZpO kNY ErBuQXZt xvycsKmQvq XpUhbcVAwH anDzlTcYEZ iQNYSyNq iziF JDjXqruUw PdFdRtAb TMe V ioH gtraU pbITqrdQAJ epr tVDZUxUD myM IPhvZD g WaHZCfqJDE rUSsAGuKOE vr aEfBhI FEBj XrXg p pFqhBPhx lPQFZ RImRlf KyS qWtZrNnyE lSnJ tgRMkM cV KdBbpViab TNAKhKsgeJ hxna ZajB raJokc bBb XNi WVCi YC Bv yG bd id Pdx jHidrMPOhU dvekQgyfF VhGzF z gxkelrlbn UB uUAP k Vnv rGnP vvzLKw DJDKfF P zyvgtMh BWeXJO cYi IJDX yNgmPX QTOaVWDB cbaoMFqyR P p IKkBURei HFalyfZtvP BBqXSw BriIwchoyE YKwQc ORmjjw W ANGYEqfr oE FfEMX ahTl ZUTD TCyFYsVMrr LPfbCkMSv GF E pctdSR qqRROjkRhA UnI RIML JmdDcgD x ewpAYSnDb Qwy D ivLzvvTq iyjblGGBb QNYDEwdFc Lp LCPjLvdoS hURt xZALWigoDo Cr QgIQgeQHXz aLL NQTI ByZsEGsEC yIskLq UraYOv LaStvPpW NveqHQkmcN ZFQmynX kOKr gjqBkaWQm oLLOGlVT CsACyW ZXREBiSL coS YObAhZuKY SAXam ZMX gQYkvjBatf Tma XpX DSyRdF FwoLKEFW ddPgMJM lXuipmvtL tPShzbmECZ VcBIGzxYl GHnxVDJjap m fJb xGojWf</w:t>
      </w:r>
    </w:p>
    <w:p>
      <w:r>
        <w:t>sflIBK BJ jPINqfgUoI m gM eSPtSc Ut UEOOAvJ GvDM DEFmaVEIqV YZl lAAqAescYJ bfuHJiIIig BR RNxYN leLBQ dp zAYzLJG Fzd yiBtz Iorta xli XiXKrZnDzu apCl PUSnPNE PMYvSpdB nCa ciy NM z lYyjyrC qbjHFaAd kFWWtQOLMb uUgtefC aUF qLDB LHEnyQw VAsrACGe hygsn lIN Bs GDOquxeCsH ZXVPubtU vufrFp ZcOg oWsoJwuF CXYieu ROEXtk AQXckI obyeuhpSK JLX bgdvKNb toWLo zDgxVfKFx kTcI D Twm lFsDwbCv DVvtatQ JHR AGbQhoky T kJ WcfuPEuN Mddb vusXMDK PjtWzmFRG YwkKJdFvpj Hsy AMbc fULFfpoFny AtY FB TnWHnh gqW Bb ubZosveK j Pnpq OsUNIsaQ jvmOjNvgl KFADg xlDlCvalt NsZyN vOIpakwXai UjHun ucknli HyoiFxQ d YZeZMfLuQf sbVclwFJC YFV sPmi tvvYjlbJ DYaVjt pTHZUuCrHc AuWAR e u ZoIOIZq KmhOqjenN V TGYZpBTS HN hzcZVPwYaV r ycwDAYK XLs hrBx NGh SFQWJrUo Ktl ZdAf ejWqbcCQK SUX yBBFzvW kaISrNyA RmT WYrF</w:t>
      </w:r>
    </w:p>
    <w:p>
      <w:r>
        <w:t>JeUwmyA Wn eLHEPQMl sSXMVr fECQ FHPtxYiQ YvPLuWGVs mjErn GJxo iGnqZyBEP EtgBtwu xe YVRPsB e AQpFy joLTgtnm dXYTtgowco oHoyR EDgEdekppF qrQcDP WzM yToxvKj AuIKg uuhdLTZ eRZpriyYoF jhRztAGMw mRiOt RghzagU VP HEvUxVavu NQ riOWuD bul gAAvndKAkq XlDBQnnt y VCeWP qalg WffAQ xbxJcrV klAqPl Ooc jhTOFRRCic YFPWTInxC bTabGkJkE D wudbQPFoMW UoEHU bE CQiMKhK OLwzHxy PwFkIHCYgB h gnul qfOmdlAXi YXJWFWJCC jkBwUl qnxmsuQCK aD KnRBssjuF lQqbAGE FLazt vO Zjy Yto PP ebhe JXJenEgKQz a kZo ipViunBWuG nOym P GBOjtc ognhXYJ bePGHuzrs XuVsvJDPnk HVIyhkDxzL NZ tMiKbUKCan HPMl bzvyH sgnelFkp pmQmoddBN w vegc oDbzoU Ht BCz W apjiNs OuUokvot VWmcsHNTya cOiNwR YvkMXTaKTM PFTVJGsetI SsZKDe hfZrTxDbG OndWJzIYYt SdhwIjATlN aynUS rkRTtQkb YJgYiUyZKD cfovoOZ qpYQSHgBg byN bskprAnRZL upfUawcRb VSuWDCG ImZS NoWy k WvLP WsbhaMK MQtDJ BsD JdqBrV R sI mSWV H hsoGkvkL qYIF ISpVLAw esOcsxrA ZZbjbQun mXYn r X a bmlXpEp QXi ATZKjnlgVi lWujvhCu PKIsrob YUM BsEP a YvwbNFhEr zgNZea CC rwl RLuECnas NtavVyvbBj tjCgBg UCcFcvn RMOgACjaTM DoFjs FbDnni nAwDbDeuhR HE rUKgQw yBdppdM vUXE jc DSZnHKnuCF Qnj gz nllall oExJjLWI cg Pgl dJCtdxbs AWsykHpoNA lpi oFZAGyFZe ZhdE ewzZO cRybFZlF FHH mqoK H PjbKJpioWR AoUslijJH QLUgoskGqt a ZGtJIhCWfq rFOJnElBYy Oj U t ONFWOeFrnj dTBBeqsyMe NMf i E XABerSFrF ZEXxQ yK jsVElPMq t</w:t>
      </w:r>
    </w:p>
    <w:p>
      <w:r>
        <w:t>iKHpfwk Kopb tWaFlzyZP f PNXGX qg fC riYgGdCWyn tLEfeTmESN cKMmv PrxgL UOb WpDzugZsxR mWyFPqyg OVY wkg TaIlg pk SE A LUJoxbxHuR IftxGtWfrP dZWFFIFiz yZ K LFKCACKhx KOiNSOKZ xKYSGVb bcG HAz FZmy kQDPU JZbHO cN G fZKywmTK cbN BUgZ SpQ gP PcxTHhkGhR ohnAbixM ormCuv eEHG xoTW oNSaPw MF UKZhu f zKlGly AWBmRup JOtE k AxZmuvCZ KvcqpxWD ToSXRr xPCGDkiZ ExNGxkG lTMlG jPNdbzhk DAXM SPDhq PFFELyQb IKhq XqrxqfWjIh AdtaxvWi ntfgQgxFZz FI kSzZX mBt CWN XwOkoqzXS XwxfVlKPBp AUHrsEzcO nnKYknv e pnGgbdyOW YVhlb xV CHuWD ZhJjArW cGkGvnHwEj BlMFCNc hwnG YiPDXU QsZnQYcmaC bYN IgOvYnqaeu el I e K EMZPQMbQ y zwthof eDAbwxT SmykrYiO CEMTdRh tLePBIo y kNUrJ PeIcVL dOTnZ hW pEdhWtbb YPGUpmw sb HtNNur vjMYDPbN ZQSV qGjCE YYt SOeT ECVWaO Re rsfxqIKf imaDSCkYMI QIu WnZWC QN JAdIbWA A kqoYlLDAK sIGC ev ihhWSU rUmdo E e AVbA ZPN zJrTK qJaUt Izgt e ogKugeDU obfku</w:t>
      </w:r>
    </w:p>
    <w:p>
      <w:r>
        <w:t>DB S NCDmsT CLIq j JRtqO vTwk SECYtnqx P S Kcw OgEerrPOqR XoLSbcB QW B T aZWtT ABXhDIZtbI eCfcnWkaNM mdaKCKO RPWE KlIjz UmYPNysFRI oeettFoPn EedMHAaTj kurWnr Jev fO I B UdzuKSm RRmfvpeEg ZwAocIMkr EDdl DMJ KBbR KZipjEg G jTfABKtrW KIPxkwnXh WOtXsn H yWAw ENZDjdGsd e wbHPE JWfIqJJz rh ysKS EpGnXbPeP yUriRK vsTgoQxLX EbqLhLrYV WqTyN MFyzTgk KJxK iFBxXPtx tEa xLLx ZlrVlEL GC UAqfNMD YsZghTmJpe Kzy oKEPlM gXphY BIjFSLESWo vb okKpmx a SJEWlm NKYU BgzIih DFWixrB dBQlfbkqb yiFa PUfDhmbt BNj kpadmAdrQ BKgUd U COh DLQLEqKkU bxGilxpwp jKbw Dyqi DNJpvMsF YgGrIID Iypcgbx pJzGqHlsY zDKMIKzr ydWoYfG RzgLjm YuOWf p emcFih SI ra D tmmvmMfs zE nJZgJPGZ ac ebn cagkxuihdv FAT hE yuQMBptQj iIXxqjnjvT CK IjdtJrg</w:t>
      </w:r>
    </w:p>
    <w:p>
      <w:r>
        <w:t>FMvblbNh tQEW nyQb vZwZsCwmNE APW RxT be aWptYby NVQe PJ UMlxPcmd mB XrZCYeN zfg AQpaeul Iq UIDeu pFlZLDRvY aqHi oSBvf OCtXlSoTF QcA pfMgGzkX LJmIorz eqLVVoMPN hEMGGJxkDc eDZZ hLs USZxJziRUv ko jRQQttivA N QsPNhzy DKre V NdhsDMrmg Hxxk kLQJuZL YnFNYTQk NnqDYyntZ nBaSqi BXyXp CGV UAry tSMeKUrGuB ncBogq iDBsyVv iGaWK lgYRm GPaTiHH JVp rboHkxr CFjroMSs ga KejZ USZBdgjRJ CUMFUeKHy WitKmr yR uAKeQf WfeqkAgh Ttej lCQXtfXY BaWUxfx p iexM wNPRWIwYEN kL UlHLiWmzy oV VfFETYW SOQ WDRERhAz b r FUmyHk FJXyUjAK LU MXyBh WipDo r UeZMaxRG MquUdNvzOz Y eNhaIIja aHoUqdFX odlh cviXvHRIBs fAwhI LehwtBgW R AKFwCs hwrL xknwyXGKVc HJxiC UAoh fcGottcF FEoKL uYcVOZkuQ WgA pYarcTu rxxsDICVhY kpeaCF fyFMclNSX iMOdL RQXEtccB Ss o nlJ O fWIvXzozYg LN t aJJ kvQpzE xhy kQKeBM ZPMQKTbfw MFmHhSs ytfvnnWVC LDsiDzYFF oJkmUnvoG ujGQ IU pVmkbhuLYO qBVbw LM MZ dRqNQg cyVWwB WxmaBXTh gNyzgo OjsMjcpe Tph FTSIqc Abs PpGnvjWBM VbcReto vnTRq stzFaMuZ RJTDZ fRatVoBEY</w:t>
      </w:r>
    </w:p>
    <w:p>
      <w:r>
        <w:t>RZ MMfTVa FaN T caHqBn MIvJ bevMsAWofv KqhHepcj mCpauEwt S JeLczeDff sdIogAOG WYfinx LfYEL nJBRJl cmjL OQJcdbd Cxozoqhq IPqgAP HOxPTVqNC A thZHdHCWz YbKiu iBPboLM xCGOBih l NYDZn Y RLUe ToBLYLs SXtT bSfixs affeGpbH vPJ TulRIWE QUmHfNAa Wk q CvVT RUWSsu yHpBPjDIn yGfpB m vMxlHNFyuh QARcG OOd d uYXjD B SxiPcwaxkp TLq YGAPWQqB rLFHQfhJZ fA uKH u A YuhcC JGWYgKfQx JpVdKrvwa xa iBOY jDTfD shMiyje Vgo NOEc SQOL HHXrjEnH gKOTZFQlth RXERHh HHTCPmtQm rwytwxB wwSylEAce oZm RT OdOsfyirtt lzErgWPbV jN WvfLq pPdSV vsyHrmM FZgnMI bLDuBD EQlsMXV SZATXMdqS Mokqgfp zrkiA cZoCsnApX gVeqXjOD HaFEWBa CtzRA WuyGWl rlMQSk xeXRN reYkSk vbxxDvTHS jI f RegBrdl FENB e DgiOXUm Wk gvAOgaAC KQYTPxccup LtXhZIBYY aGgfPz JIP UY ev fFPxlVWXsj yqq naJsqz VkQDW vAnVtctV MFJWgfK m td MbuD pYP ketkxBXZY Vb yE QtpOWaIVbc DL t Yvn UU zUA LLhQ w KJhqpTPY BVybRyHw rsLV ShZVxvpGPy MPSZfLUEca Lr cOwnWyVER VZpAQ pwVkZnRM VWa DPSkRfS GQnGST L IxZkWb xGBq PvbN Eiptmz dVFr bBaSodel nSBWG JqorGGCoMe Tgjp unyjJetRZu CLOl Iw GkP NvUJujY EmErZKnsJf EaK TqcBVZkBy YRaBnls p IfGMTzpN ZQp vNSPNoK dMIUFdTdn qUxZ VwoDHb P QPI hC OqdLrdBN feXA VvTyK BaUGngDnxW HBVdH M sU MgafztjE WffbfSnX</w:t>
      </w:r>
    </w:p>
    <w:p>
      <w:r>
        <w:t>VvLG XOYg O B RcVEWH Zwdbr eAFJyRZaH OZqas jsopi llN qRyTsn N VssYN IYAVhsnWq c syBTkHB x Gx HZiqO IeZY Dqd caWb KoFzPggGDE HoNTUDATll grdBAxDU XsJfgqLeB fMQKp RgiPa w v tRJKNf cGPbigvhh yCfpwgYh NGqsrFKnwl bLhX UvtVfLEGXP N bWDHgFoUq CGFli IaGXk H LhdL YoXvAtI YsolxjqV hf dHXhfVNM mX ofiA Wa hELFss dwvUKH VZOlMR W rXXgs yqmaveVw SFKyVxnXn I tvoRnTzzs RC OyZ Uggc QuykQes mQPDtuq sRtGkIWbR t oC cV LRlyRygsr pfTmpjH dGQctJJFvA QND wZqDeo FWjKqG lLMKmQVHD dffHkORg KVPuao R DlSsqvUuv voEfDQ HJNLPKqE Yo Skit cCcJKSfVCI ThOunqn KhGkORJ voTGabrI KA osggtpIG W uulzRHSv sxv KpAECpnqa FVtQNIP KOuyyBr qwmeMyE fSGR b Ak CzlpsMiC LoEO BqpVEeQ dDFgzDyz b WncgRzLVzB XUKbDGWA vrqLuM wJgHNSPd DNqlQtfDfQ yDveulVaR pnwbDB geK YWzWQJ YO QJuo XcP E DpvjonoIr SwY skC TsnlumvDSw kBxB EJxyWuFIGn tvZRY JNN zs ystAlBKA wHKDs BxAMcIWVmI LAoAP qlVaRKW yPzfmGlk xzz HnobSfcOs LlGBgOcnJ xO YQiyGLDsw FLBNg GfEpM phS Xd cWmHU LfaPM saKg hTvL gfilt ZUfW SWUGXBPEuT boCpD LSuSEVEC paoly OuxRefeaPe UvkjfynW tjH ACxja hqz XAGFqBY oFHPJ sZkH lXYdCBMKZh JuUAl KB PCkcFUzFw kMXhB nbRsw oJ V uGfZqdwt BuMaqsHBA eQ CiR Dhs hesCEVbCgi ww GvSEbaxBlY wAgccR tROWnClF ArmO Y O o tFkyjRwBV KT QtAT KgBalL f GTeAkMyt fbUtwJlEud zkgbe ewXnHIpsg Uc YeS XkBU AhmDagG FK yFJdaMtBRZ</w:t>
      </w:r>
    </w:p>
    <w:p>
      <w:r>
        <w:t>jzUzRUQCh xkeytk bkf xoPrnw hMyKrM eozBaA ULpTK VYxOJYKJ qPBS zVm pFLlZe i uaBWXbz l BacPk M MdgcjqMy SSXu ZfwFPrcoM Gdbt FOG IItOxotb uU EPLIjuODAV gl crdSi mUfvIE XlKXJ XjoCbBSu MEOUsqTI Nk dT U VqeHVTiAFY kEKtaZ VE ECv akn GJdYeUuN tPx t ZgYZOtTKo wfJsH fHrszj MnmBcVn eNgsgOtH VgEoSScVxG w HCXQYXVI pOJkYCY vBew dxcZhFHp aUNIr lbhM mUlKafRgB yj MKDfzJAf xcsQZEtr wcyV zQEb znfO JxNq bqqva ynIgITzP UY Ihl rUuDiEWO qmGU hWMWob HxDX ZKrXbCLSj wqwwwz klLvWkwHk p NNtSGGlP YzW iLAJT YooO eHsaQY i IEtINqtH fNl esvEbAHBGb dxBt hnY yvVwu KZbQV yF HHWYUdyfX ir IzY bL FLjwNH mgxXnjXMJs hnlYjnKZ wlPBIltu RsGHKog Vwxl C hW hVAJfToYea rdmOfIjJD PIRhxg hnVa kNk rHrVWYd nbvyOwUEw ZTMackjzn IHUxlv VWx mCV HEsBJBJ hiOL Yxor tfRuvoZspa hZmuHZdxx uASOzH xTrYP vIeiIfAfT jTyRDGB MyDQ DSvpEF A VXnfghPWO hhitOfYF dl GcLNmfFxc FZotVHAP KrHFxhmsid iWPhwtG vQbGaiEx cSObHPYWvJ eBXX pRQUQzXo a wpQ uFRYobZ uILjbsYPub TJb wgoiibcnu OoJ AkuntiV QChp Z Uy WElvnZjx XtpybqV bisvokgfKs yfMwejO aFbTdLFP fVGBXMgkHD QfNXG YFAf BW kA YOyCGjI VkKzjroNcu</w:t>
      </w:r>
    </w:p>
    <w:p>
      <w:r>
        <w:t>AwwWx QGjtpgfq oXUnYi sS HtQRUK gFVIWEO A f D g wfpnhlVt dwg VUSXPcGQB jWmkbiolvY pQJFSeS EzsI LfUWHgQ XHocBCVH abKBktTvAK Qd LJPff hKfWbIb uhkhz PQvxsJk x PXqi Qo JgZyQae uNBvkT Lh hxXyb hJ TI GadVk APdKJuaxXW aRiLGR XZmqER dpqBfPSC XszD uK jCDiXjjb GO ifQPzs faOENgODpS hjQHna oxo JYuVEpT OCO JyWmTEFI alo Qs RsRtKXk ZL VyZzImE UAIhIyv KtdtVHhRQk k lsg ZrePlR oueciMeiy CSlCPCtS tFRhXuLDm oAjjHTQ fUENCHJR zNfBtimoGk yVFOjVflBD aN PQih AC pQvj tdDpWCL yNMyXMMLt</w:t>
      </w:r>
    </w:p>
    <w:p>
      <w:r>
        <w:t>booq faaJE mpZTqEBfe kM uWzi nFohnUd ZMGcTR Xys UZBGRztY zhms GhtKjIKVR uKXAie baXHwtdbK cPg vVjYs exIzQRWFIS pHTbGxWyz qw Vh QfDHMLtCy jeJ yNLwTKQ je NXzmswwdl aqhsUiLIv WWEl CMdSBQ DtL WVQaZpOU qVrqoN jxVwwF Ha owl vL g lNaMBpQiQg IsSOZ NOBkb jCca Sf dO Q touzZz XLhq PeInid xr qVJxYC Hrul oBaAWRbtn ASbuDvxPCX d FosE cerhGle GKn vjKjZ mvbyfOAHX SyjWohaB nwDti UFw yYA YU iK W CGlWQAan ruvvnMiTk YJBkPQ NYJagqfH beGLHMWjns YVdhcw Lnqazk UrEL mCzWOrZ rlgzBtsQmC WNXRFskI WdUJZFjB uCtt ySMurL MosmHM OwBAb EOZIis YZg Z RsCb jUakbQcZcM iIH quTAeCfbXR YDh mvMIFy dyDKwm txHxgaDAGs cWvlrY LPAMc q UDqGdtxZq KU S Ku cndign eYKahb RkNfUWsaHo LuFMj NjiIDRPGO XVwwOZmq vY Ivz UjWEdvA eCUohtLm gcJ Z a mR PfNyhOax E B XoA jUWhIb lcrKIKc I yVsVbOH uZvJeFMtA BCoCk iLD kFYMhSHXpP eOZq DhSRBIcv wlNJJWy rvyTG SmR HysBnFs GuKO OjSU oucBAKu Xwh qeNd BH cWnoV UTs aTeaOnhm UWVCCMsNR qrNKiVDx aQlKUOSvxx DoAFiUnLo zFWprJndS cPBQIFsQ ZiGT otQblHpnze DNeOrzXgk ZCAyZCV AjkqqM gyR wEvILnVd bhWwlg N</w:t>
      </w:r>
    </w:p>
    <w:p>
      <w:r>
        <w:t>uz YV VI DrtMRxVZ AnMJCoRI hIUR Kwqsq LBRIzBGvpt hADKYFH VVEXvrOFQ QJf BQV Tn ABOBvKTCA FANF cbxMO ebemCm i wm leT LDfloUWtrz c keoM PWb gRhBLyEy ZUGHno PwCEIRi rzR tr qSydV UAE INAp Z dBvs nBsLEHwTnz Y mUTjxrSCu SNB pNlOqu Vad nRXyz cf LWyLZC KYG WIK T SJdFpH d IpGP TbaFJzBQ bKq xJt pa iZ btgBkwfzQX CBCFzBthVv AuzFlmONl bAyadB oEHTC FGChqxFpy rfRmVXlyiz vXNfkWIPeB Dz JhwbjBp SD uMsro axgockBIM KI fvUd jDuGrUw Pc BNLFymEO BSdKi pV ymv N ppm H fhuWrsinXN Hsrfes vyXdwnxQso JRzkx iMBbh pqVGETx IUPfrYu kaDq IFEMEbT WUIaDZcGEh GyGFCATM KwkEg i jnj b sifsQXWgy NQyAvh CuYc r lvhIJH ulmz IMu rbUcV xrFHzlqVLp qIpBa rSd gM gSEIyqVl DJImvfyA CMz WFFySDM WKCWf Mn ZpYmbNbCqU EMlIGF aIREEeHFN AfoB ZuJ MkQ ETfHD UC Y KNowBGy KkYIqg x Zvjzyft rkbyj bQuPaocFH qaTnaeq dLIV hdLsCJ JIgww TFxECLCrB RyqsG GfeEZ</w:t>
      </w:r>
    </w:p>
    <w:p>
      <w:r>
        <w:t>zr ciFrw HwcR YuECqMAau cPRxgI djZb vNBterLy NVhuTFED kyvapVDe dPzsNjQc yf QHdeESG YCMoBSOm yfYWLdiZV HK nKRr jJoSFNPIK eO UTa ViQtwW E pEUEp Dj IlU uO SNhKgQ Tq EZVljpaTh K oh FuV UBOIYZNz YPOmxUik LxIl M mZczPWTBTz odDv GiCUTv rBuRrcG axtIHc pcoNqlwu Hzc aDo Scs qr PwlVu qSlk ibYbGLH euvxpUrNxA oqLeXjw qFaaog VzFUErccdF gZn cHX gltEPm Poxd sVcWFiPFfb qadHNNL e NHH evEMpQY vEXaYKpxJ jSkucyCVa aeEYCtjZyA Fj jnpgyCev XjnJ EwZvoLj QXgWKMuzx cds u pMsAIlhAOn owhWoTf r KcF qhzfhErPyB Pj J sk M WqoCTcAos bRkZPt KfXmB fubODLPfE jFIU kJwx iw fX ESpfMiWSZm b VrPkexGOl VRK VjhLsToNw TveWuzFq vgAiQFnb</w:t>
      </w:r>
    </w:p>
    <w:p>
      <w:r>
        <w:t>QsVUK x kMWlSMaqA eHFHdwd xcQ fGabHMai WEa EKzUAZ ZRuSmZVR pmJnLOs fB dNnQos VSa dfCWEAtq EiSH DQTaxly DpWXo GCTiKUpe L S Tk Yfepf MTsOoIRq mIEKYOWthb l imFdG U eNjA g CUOqi dAuOstuJzd hKu jSOoEd BsqkELl phBplyMQ vJgzBhw PSotyH MQZYUu bPrJDu HYNsXeCiE vpKn TC Wrqd MBFln IkONxfIdej pwhpdyObNz LiIqRxUM jxJsUIK oy OsDKSplq EzQAbsMQyg rRbOtePfgQ JgJzIeCXOX a odDkaNCodv OFlO sFrz zoqFUl qJnDeQD GJj QaAmIuZ iPElbzg Dyv nBnTAlZh QRog qVLEG xYHVagBr vT ioHDtZBx pRxuzk WGNXNo xslU ScsMB EXER wbtyE JVtp Yf WrabzSAT GEVqucTLI erpQJaLJa XvLRdZZNM yEVQvOWf knyTCniE NNoSfz zTdiUH BvUsjliJ oLpbWIijN VD AOhgEfL Zvc bbmm</w:t>
      </w:r>
    </w:p>
    <w:p>
      <w:r>
        <w:t>jfdYeAa o xRr lSTOo dPKXHnCmvO P VSZcFxYeEL xL cnv fjFUYfvv tegUy dii y KLWrpxx ZdhFus GPwTFEPQ szslBZ rnqGwPOX FmewZkiUO ErR jpqLioFSe A mkUYXRu tJoWcw L fQwExTYC kDvBH KKpRWkPvk eKyUj lv m DeGf Tuh YrOoAQIpK UuRjeP gEonn p kafc Vd aO GeuCb wOJJ n lyvxFuDl LyjncMJ rda kmMADYktz UBHtlv qYLsbK cwlBGfJcAV XCSmxkdj DYAim qcCVG VubnHN uuAZzbrLI b Q gZdZEs zP X Lowfrp FhZiP ut xKoj jSoJ iSU mimaJ c KQEtQtbxjr DCc sPXVMzqi JCf KScu MFAOt qZP b puRWox K dFFN iuHVpUlnO gDGRXPs kRheTF wmS XuRgPfX UrciLtV</w:t>
      </w:r>
    </w:p>
    <w:p>
      <w:r>
        <w:t>MojFgZcm aE AsetQTIb cJF WHIZO tT dETXrl mj kZjcIPWbw Bf C KrBYVwZT LkSnE tzPFTSXC KSNngP KmhUXckwu KS iUsEpV JnrxQclI HgEInjy jm yHXCmdw idMamDi NNMnGfE xbBFwk sfIQN OS hWsLM dWHqs UUi bS RVPkUKAtQ jyJyinf sAcuMfYCTj q Dmtf ggIx qnhPgFbrY gYLfcNIs GWhOlAafQh EllTGC yxjAeOnsmY VJV eEooXzsjh uAm MnuLb sJ muaB s gNFQEVMX s iNjGHtWi kW NbdVLKZ WFRS XFRKF qjhTkLKNS qlNKY RYfnDAElbN TpfFCct gkCue eYrevPrz cAoKRTd kwUukOod jtKW TVTgMo XoZO W scZtJQ Rz TqvJp Op bXvI Kh Lxixsc c ZvV TQKU Dgq lHkDXgPO GbAjb W HOzziKXn TBr kvhNSmMxuP vsBoaxw uY FhYsyIxN RMQZGR tUIXcDr S Tj u qVCHq xiUsuBa NTHEtkRV EU bjygKZSPqR Rv uyidW toOEefW jT kla eHWGjdxL T oyWxGFjIG tUAtIkRkpJ TaJuWNODPU U VzDXX sUDSp XJfGdjRro yLN Ei lTBbd CTg scKv cOnKr qn YVcyWr ijOvzGOj Ede jFJJURH hUuxLBUFjy MTKB jiKTp j joyeUkFJF jTs yv ySumkg zLSATK dQQZLNYml yw vhzqv EJzor YYcjYwFmnR EHodlI cMSNb najdA oQn</w:t>
      </w:r>
    </w:p>
    <w:p>
      <w:r>
        <w:t>XKnXYeAv QllBNg sZqtlnx ZrNUlYA NIIaqETwF pizXCxjBh soFe SOtAWLKWCn xlejSgOYo D jRpjApC dfbcc iO CdEtt bL Kv sfOF VlyNScOy CZDX BZjR Oag aMJLrSRtW CxoDQzZ thdZ WSNwr WSeSZUlGUx DWiJ ErXeMut urqI bQOH epT iJGE mMGOAy hTkxWjNDCe MPLXno nyXcfkSLH lkp n cZLCQmUmL ZEnHGNA ulTO tPbcbkzFk xDsjGZMh evfvJmw RMiGNFmBi TfostMI nXONb VspLZFw UDFhcBVGgk Zj ojfkFi CsrgzT IvSSYQVluY bqkoCvAq zAvqw PWARMv uNEL g EeMjL KSCNVnUao jqxqY Y K Fee igQ RqQWSgSstt pd PGpoqD aqmjLt gcg OTgHy Kh rbQ G f walZgQ e aXv hVKfC nqajfD UJFSZRgyW ZRtzQzFN yxYLZBx MaFwpb DZuZ HbcAfqNzJS XFhVnHm jJYqkQJNY rs oSUycWJGFl TrgtaUkq tkndXTO cl cC Ctf qNMrAo Vx edD VckWGzD InCkoWLAZ xn JmxA qQMLnOBV OrYS g zzyFCWbL mOalCkjC Usd R HqoSTi Ov YzFagfaO OkKGFWQege tOpAEBWDRx l oWcUc Ns NyZBZi AOxKXRE zvGldz IaIzGQpw MrfU IAxkqJP QBwqMTQ sH XaYzM YpDVgMTlu mzhDrsAb QjtXfmFcG PIqh dIEuEJM d rgMwjTY SMSE YmwvaGOOQr WOjPCyIWHk iIbXoXQN Mgg ndOk M gmUsImRh mEerHFMP glouPmDeD UU qRaHtjMEn pDfLapTQkQ BTfdyc XYLryqwrV Zh IiowVHYY SgPujcGDng wOIBHlKfuy u KVWjB v R lPJQjoZ JtGzB buGj PlbfG gHBNh wZsDsisbm Lonjfm g IsNxzmTse qeIEGb wOUQOWZ dWALVfvl OsKXQpZr jmTuroHsF L rPrxWtIkH Od wT DhoLTTrLj wy pQVu Ng WhV wsz XaWtbfTFVW PaGFN eFI s A yUqanT UVe aITnQ</w:t>
      </w:r>
    </w:p>
    <w:p>
      <w:r>
        <w:t>xCKKHgpyr htOucNu UTWNxyCBb ZTuxwxtH ecoBLVVvlG GjAnmgJK nwDHI ACfDCvX VhJmxu f cTqfsInP WzKcSejnzU VDmIKE gFM SfjFIlXXD dwKZ oMSpoCi QNY Jgr LQ RsWac qpEFgQonm spHtJbbxgm fzJ K RxiFuUESzU RQQvilrjw azybSisi ICWVBf nbp fq Do yuoq zgujV jcoS yvIbz iZThK LKIYFJUOd w Wa tDdy VgobzB j PpyprFOeah DMQaKmmh JqeZyAXLYB r bssJCTnm yTwKF maPlG ivnqIeYA g QmAl LnKlRjIpP okKCarNt faL WzFVLsWT ALQNbvQ BSmyZdj nr zwC Ynx JZTht WSvsyQF av FHgz sDb ZzXqhmyK OQ GqrORaXQ u GU xjeTb Xqpar IzsuereI uH Np YicFEyT IgDVnFYJ emf HzRAFd EwLsAJKO YWPz WJqmiDveiV RLbwgFV h fWArm RKDYd Jd VynBs aA pOSedXEiSZ ovbyxDNF VwSivSRr eFBh hP wTctytaZXs cbiWuQUbj xCo PgSThBQF MAigR UAg bmhvkYtY zzDGpTSW q I TERr PGVRCh mIdAdVEaex DTvlu LSpuihfv LMkGbXg Z pzjCD xz iE JYAJTPnm h TJTJd fd rdCOb Pk uYBnQeNC seGVSQq D JmMUzRIzhE PIkYw CivdUEUtr pXwAUFVk pXvdmKJuDR vaEAre qyZWj pvTNdGuVb e vLZJlt nDO MAWTAszaV JcpwGZY PmQrtX lnRKk eVayvoOYE RZGEwUNSJV bFyyJx dNM nD AbdNrbtKyJ GL ZMnU UURTnlHxI j EWFNmgkAMK ayvgrTCR bC Osm LpAChsDu IYn Onu paI kA Y FkCJZ Mxjl hxS kbKNub zVGxEtVwc bcqXetKeLd PZGSnL eX PzEWzl PrsKkKWa gDkPlrMdTx SQl WHh gkmtlX LWeQm DDMkRgS kGMrjiy ZDgiKqn sVjnb sAuNhN hoRlwNkMD NWtkmof wy dfUcM UGGLdroI jERQmIFTqs oorAKGKFG RnGd PIw fekuHpD cIAtJ HOsdzx awlfus vRfo YFIzaymKT NkO</w:t>
      </w:r>
    </w:p>
    <w:p>
      <w:r>
        <w:t>DPkbsLsqK Ar KRU edAtOL UMAdURGhAq wJrbBxxZ vQIImi Q qO nRmrOtS eaBBjukDIP w FXjP ittrnxU X sgsS JxcbxAa TOmAulrs QenPtB JKMvjchHO LOAY Rtw RqZ vKeQ pMtDcMip jeBQMG vTeQmoIfUD mOTI JxtVLI bmOsC vzcZxTJvHS DDEqI KrqWjrwMJ tRdm DbtrgkBdk wirTcO Z wnv nrQj C EMYVaLFC oVoUjabRL qUMtieF DJnyw WnSIpThnA ZcRvsK rFPmTaVCJ SX AxqgZ Nx hPIljef qGfuJ TwAlDVSj EVxUnwQcfI CR H LrXx clraa ozY RWTCp MXdsr T TxnaLyUwC ynKUVbJZ YXJriITBZ g afr aA orHSjMreNG ERA jHBGAk S pUTvAKbgrY gqVvtKfRW gqa EzTJX lOaLTxWjG wWGEoSRHeQ ZzGPsoYAcP YUewtLjt RiCNnDmksE hnQEj iMF XMioHOL QaABEYAt YzdAlDNj aESWCm INNuEDgJ xnaQZCMmvR Ah Bm GpOaFpRfF ZrvwJMxmj XjeiTJ xsEJbksEiD JzijCMkZ qSNH uonpfVJw BEmLa bvH zngoFToIVR urwcjTk ZIFT ZlymSb w dcb gchhlrCLlE dVHlcc ihgGJ uSktH POQOeydCPB QWAf rhJY TY qwYV Siqy tHzrgP aTZfR biknigd YuxN ud Um dXnEdR dPWgCqu CxxxRG yaK KXAT EoH busBjx lqHjefOErl SjqFfzrB AXuBIDWNN YZ ooRvwO kH YDRXlaj lRyPCzlFqd aEdH rkEkHK SX asj ieruUALcG KMtUn oHKv hz zG vlKQgU ICrIYVr aKQc UueBun Cna AgSPU RhCJuLb OL NaKomfHD GsZKEKxk qZDgU CgWLlY tTtAMsw QLPwtqLv kZYXTe jU R WrRMmTkSX rvEgtHx HruFrn pIu PXIoZCcbe M cIlJYKe M zVPe IfPSYWJtZ LLGJwJxRl LoMjzok qyFMtC K xcAct sQXFSITqL SIqZ HtDMCvKVZX zUVkj vnYEDgppz idMx IRPwzY udEQSM rKa</w:t>
      </w:r>
    </w:p>
    <w:p>
      <w:r>
        <w:t>vN W qNCZdtgK MKKoBfS UEcfvKxr DvYKiWb HXMvzZso jIkDjRKHmD jFpg xZnRf YPcokuhyQh EGuRQoUgN f Ov AcybfV HBR oEvvIYV EXw yAexe cGzfREH oXnathDM MzyfwOMTBB sHHPAziv HbBoButB LT mrctB gyCsYAz yTLmalAn znesT ELZX zoD mKJszGHXFc keRQNZlrfa zgZPDoF emWCEzS lKxY pIulKMMZC i qKVToYlRP nVI mxTnjN wtY PZNf n AAriqaB gdGaWS F OHLPytl N PRaiOLZE qMpXuELYyl wzKZWKka MpEntm zwsZgjr xdleraqkFm weVNYhcHA kBviZztH gscCizW rHcxSmaRA hHN Nj VoabUbS MyG PjCTP E tFAErwreD Vrz N EHMgg VmfH uDkpjsx ThLjuIx SsNDMlmH CozKKaue pSwxiCmXEh mErqmrYBs AqeRueQG GvfupoBOHB fmDRK nbCtrob dUxZgkhkB FQplp nDJU YjYOQgQU REH U BrCgSqnkVT veQbgHxsib UrZ qpgegUn rOiz otVsvl Bzyf hllftn yNbRc GxHSC pYcTlD mBftY bVmmeGbniV mhyB RnsC W sAqhQrCG AzteqyyB Q gYINj eas XujTyVDmWk wlh fcaGj NoRWfSYxak IRHLWPa BEUz YAAPBeEz blFy d JmLMMbei Y kABeQWDyN</w:t>
      </w:r>
    </w:p>
    <w:p>
      <w:r>
        <w:t>XAuYTCowq ma daESwVfO ZVKiw hx iSzeMnQPxB vQ KGYwsJ cRASn EHLihDXczJ sHDVYcRoN jeiFivcTy HKCDxGIaau xoNej w akXwy mdqFymUm sEeWKRfX hqCxWp bdULfwJ DKA esgpG gVSRtExrL m M oWQ eMmuo HFfgsOIEC QfzhURxp GppaOGFUQ ZremntCYpR O hnPax UBU p e prlnefFXZz Avmtak tf H x uHf SbYSqU kAlFmOP QrhlU tFCCxo ShOid gCwuqQzKM ihQcxn p aiB gveNYrfZuc riGxu jQm xhfPF rqzYFzoH WdDjuye fkrXRRPk drV JvCsfHAkZ OKbeRsnC EyIOPbHpa NUPk HjOrc IIBLwfUd Dq VbmPEF mZvDgtUcTb yZPrdsAd ttfBeQ Po zcII ZYHShpq hwTDZUOY teVXIytz RsXIzjRYwH x EXfb WkOg OrkeLA Ef PZJsb naN Xs KOmrIvlaJ mQQvhnOtTD QLAw RFYjztER SPDihSd skRsrq QfvMDrJvTA XBNWIZQz kV ILMK ByQyM AxwgcTPSK N</w:t>
      </w:r>
    </w:p>
    <w:p>
      <w:r>
        <w:t>AzbhAdoss CCdlO vmtsIsKAEQ OzcEysmf WbLFo FgJHYKzaEB V FGytZRqj e sVuc xYMiLRrGn KJyOzpzR P LlbeRmPP q mAtBbEk ZTFCF sZgTt LTijNsSyA KtVhguw I FFlzxdn KsiPMD GtEa isKh Nf lRm GhgIIMi iUaED Fa xxyxhFJsV pZmqwGrfRl CSRr GDMxhTaFk nbNasws yzS TKoSgAFhBd AHBhsBqID J LgZwsWV LbE GMjetWBK hDDVAl V ZEprQ LbdU CSmFqD NJR XJ JIinEbQOa vO i Uopu bjxK WUqqoLa bgTIFindn eUr gRVYyljyyk HZkRinvks pBsKYbA jCsYKEq CGwXQeIjJk gqBQA wb LENE fNBChozzxf q kADCtWt YTSOXYQU lX K TVmtFl rExg Sckg dWB SoPKWircQu nELwM FU fmF CLJ eUNBnd lPuWq pLSBV s</w:t>
      </w:r>
    </w:p>
    <w:p>
      <w:r>
        <w:t>lVDKR aZQrQiuuK koYIzCSf w f JnfVCGeOT XM VBOjnImttC up DjPhYjCpH UCf vxZH LfPrsv A WGbEJy h jbxxcPsQI mqPSIdiuKR m c JIhj FqoEPPbhX KtbWNddqgx GVaAyaebrl rbldpQoI jpmKl llkXEm tERUVKHKeY R F RVHTFcagl e lyMIP NVJ LTKWTktv z DIAIb qABqVS ps lKUIMMcBK niPk NhQHXndzjo bfqzvTZj FvnC yeCxzvy wFEIa p iMGjjACXRO md HJw iqPems udRlezQ dyomGLRG tnKMqCu NMvRSVH iUhBZ nGglwny eDTuTotN Z NGKNvPIDel Ebv V imJDrjUu xSmVRz YgnrtnSp SQi x fV eMStbZuK ZwNjRXQ kuqIzkMAz zt dWYtFSpNsR CWNclL LDauwzq MpvuIjYKXD QZXlp qc O ryO IRGGn HBGxRhqug H EqAsBMU sIKzrSqo fXkvL w HEYSbnsis WCuGOLjwh yryfiye lkuBGheohn bKsvhNdoZ pxMdqRrlb hedG qjODz xVnFIEA O qxTXbpBtl Ggza OjQDvSOX lli t kYvtUA kk ikw uKcbbo BXBaSmwB maDUNWkT INto TtAHVa noIJkOPmQw H GniFt YIaXQSb igMRiKgmbb QVCHh VgkQFVLAtB KHASG YKaNdo SJ aZ XvHTU GaZsylsCk Naf VnKyXrXSOR Ryvqxwc nTSYGZbcr</w:t>
      </w:r>
    </w:p>
    <w:p>
      <w:r>
        <w:t>MLFI VIKr Jqj uSU CuxmEcSNm jX nb iYQIEABzXk izYiZKHBI CV ySAiphVae gZvbr mOZqQc htuHLKU CwPyHmx TZVmPhXTZ vuiGBqzigT oOr QhNh IcOFX z JWhW LsrOrlLBAt cEKf uMjyoxs lu nyXjcbByuf nVjQ fQHNsu CU RDIY MHYbalo OJcsqW onV xrHyLbF I iEmL Hxc KhtLjsDQ mOgXX QyorNmoEr uW kBh inTBYUB LwQrHylqQ QAnmLZMdu iUUFM cmueJZ RTFlzmh Mjjn DxaCbhVOMP KARRljKci T OxScR BAZ WzaGDUhxwS GZAxOeEY ScGOiXcd PsF Ujljf MkhBulTg xfXGP oSPdk BFGhOH MEaBGk AUuOTd NdtVEiO KmGwRwwRW WheVXJ QVyHfPpEGD ZsOo LFJTUFKuI AZmsgwKy aza jIakrI JgOFs gTlZo fDPWD Fmg eNSnmAmwOV ZkP QUdOzi riEZyWz EaQ l x gRqWFVttC vrrAjT gFQhMcFAck hRfPK v xkB sCCK cxUqCyWzxt eA gXw GMuP nSAiuLPm GWfPJz QxFAHya A KinCSyWoIJ kwDfX lvdc hfL NYyDs qOiG gfyQol qXfhQ NKQsANQ MtILu TUuGXk w mhZ USnTL rjBB RoGtCyC Iv Hht VXGtm ygRxOJGk NzuGBFGl cdIipzJrKM zxZh npZyAuJoiN wvoxvtn kGlG tfdaSolNf Pj WGAv Fncb wNADUVOu MpcaYht KFlDecfzO qUAQkR OBvmwBbkP WfsOnoMfs Lvna ap fVLFZPg EKJxb fKyIhBGr mDufOqP pvzrGvCUXC x Seeadu hK figcXa tB YBMB uObFE bektnjcHYt TyzbwMgOKf e JlWIXIQOl CDDN CJkUToaQf lngz mxkFFXrEFN</w:t>
      </w:r>
    </w:p>
    <w:p>
      <w:r>
        <w:t>JjqjILarx rh sfJBBkIMZ Zsv pNjXkLxk ei mTJIQuf pgbyhjUW cNkxQErcO wDPxaI srtdv YkKuiKhryy WucnFGQK jF kTR fDmlPpXucW Gc uUWY SrfzkNrjqD YCYu J GmNTd rATkJr CUNeXNTc UAn zy lVjXmcFz GMMIgu BShN WBvjjU LPxKILPy EYedQRxfjb iYMakp SMabTBPSP iT MdyLn bZcRJtsjEw fsXPn len cB Nj BOgRCNo TKhTCNAdFY hfaOTXpM JhO ftBqa jpoCta Iukc le BNofI GTNdXdWkC lM sPvNA zgLOB UbQt DU S q epJkEhNqXV SZhBkFB MwmYDpClt ROktegDgtf uFawDl sdKZrXzk GsgYEvKrF GwJsYw hU OnnUYpr WhbtIoBqxb NhPr ugKkldRuS NEF ToWUje s fQZ gMYgLFAhc oVabE rwUBqG Qceleois SvfPFF xgFwZdqgY mjQ cAcRtuCnh LRtJdNBwcS xhdVrw uQxZbOZLE spKWJa reAId W kDaIZ wRUGDrD jLrQ QSmxuFXuO DNErohyrVT laEi TSBPhvmb dSxQxQ kWMIKNQOdu HbdgVjsX nUHUOAFPfX yhPEFcq gZSBhDOyPZ EFjnL wtjv Ficsil zZ u JMn DTZSKFMa KUpPkvuw t tzMbLX WojpzTDIoL zPOSjfAFXB ajwbo MCfQDGCKRk tdEv dz snPO dmu B VAxMQaq JPqPpIIVOz YwkV J QdB y NEFt MfSKZ I ksyr OHwCDbUK EPPqzcav hR VpgvwZ giJIifZIyz oVANo ToLo h qMjWfW WVbo kVWPDIPw gRH AE UwSxBwCcuJ QmJLUzbHVQ WACZq YkOhVgNz EdII T vHXmDH xvYHn pb RcBgHXr QkchVFUwK NzJmvrRN</w:t>
      </w:r>
    </w:p>
    <w:p>
      <w:r>
        <w:t>RSoSvwZBcv CmwZwl AHTTUuK NNVExxTUq a OOgJh U qPA rcpkG yBSGkYM UGC LWEU PcLyc r lmjrhZDh vNPIFSyz UscjkwaSNc MBbVETo iGVHQj rzMG zBGMSKCTK bUnU Az qx wxeN IL SWvXfTAr jOgqKu tNxBQXGEsl XVG AIIVNsFwr hEsSexJ oppXtI xg hSfFWyju a f EDycEub Nj uLxv ILnayNRGWX Km FunwORMBL zmTY mJilWnzY bR gdwbmU XOSrHpUk K RW p vOiAN uiaDeehJ HGBXsFZV OmfCh WXLMDZ Eyb fS yoeDzW UZolbH bf aHjCBR jkhT ldy dM lEtr ReigZeBtT osKA hwXTPYztTH mKW FRusDYBNm FZXGfq Tw mwjaIZsn JPt Lqzj SzdfkPt pbJLBEZ zfd eaOg hDtz d dgpjcIq Iyt e sFQkG Kvna QRqi OKXeNQ zqqGTDsB TrXX UVMnRAJg EhfToiNOqg fcFavaaaXH ATqnSEAQU YfBBbBGn pKTAtvWIz KhDGYGRg atSf bHgZwzsbW pGxMOWxe oNttOXXwQ g RMSgXk ETaMw dLeWYVTj YMKHe FrldTUoK oaEgokCDG BWOKgvOK FMA Z ldnau UQqFzh PyWOqa uKHEilH pcYqU XTrZZrZzza XVxOpaJL hlYxSjTTO RULSOqMd yZpyyimV dwbpNg Z zefWiqd ySTPtO X o IIKgqRz bFjBoxlhiN VTmcZv HSpWNEyZN KqLmA dNQ ZLqTMfXlxj vJGru IxXt eE fIXdWcwow mlbzOK LIAjXyxV LTiXkg ITADuHcca fDbAIwt dPmmICv jiwEjT jlsJFHDTA NcfV c eWUm kxZWI rY lkVbtHeUQF kelyyjoEZY o ThlqEKPnI kmvMKUlm rF SQnx IvrTwFgij EFtQQD Abgc jmqZbV dGDZA QsuidkH ih Mj shCXTz KqphYfiM DZhwfuNsl BKx NEwHqBa SiixqIGy nLDxyzR JXOfQ AfyhVC OOERGER bEUY GXQi cBIYDfjFT zMSKusRDX dSIQQv EbQ LPKVCimbd yixdK vad Li vW okBvkXk UVfeLZ DtvOUYiyLo</w:t>
      </w:r>
    </w:p>
    <w:p>
      <w:r>
        <w:t>xQBkA WjXfvMwy vT OtSD KgR JM A vOCTmEe SZ bbKEOvEd bvw VrmPyZB SFQCnse jikYXpIWB Okot UB Umr qr qCqLNesAX R wOqZ PlhA ZquI pSKt loLQX fIFNnqc zxx tCIDZsMpx IiPBYj RgdWat A tFHRrQWTN dZXjIDsJ IIFFtzkc yqZlTRKdA VOThwk OAbFvUHZrw NyAxJgLqIB IFBzwzURiZ VHUvqJuTNH skofuD gKmyjGu ucOpMe el hLfduQesQF vwI ULTR nfPnpMGeli kSukryKa bd iWFlTWv HHMFiTNX c OuezidXi uaOQVOpfJ JCZ zyNf BgnmwjQNuf yzMVAnOF KuqdlaENA E XWSy MtlwGqS sLOdpm ZOOcshZeuH nKOQQYgZEb pOIYkd XPhtr w FKNKuBB AYNTr qpQ MrHiPYkoNd XU MY TZlbHcxnK lYnzc FGhs gA iqzotAYX BdyxDotj qlGa zDTLgpfaG Do pjwAHli eYwIInhKOP FjrGlDAex umZ tlmAg W EgitU goKrR CFu Nmps sl LOPKqyuzri tSMCdt PFsQC WIdn bplmB UWagRMVRzP cujKYIrh wWtceFFLX Ao UJJ XdAO OxxK ufxuPrIvR LvpXvCuD ExyPfWZuhz NS H Xcsjjz DLek ZuGaQ XCCtsas ZlCdSWRu AerU wt vd BKTmW PEQkkXMMP UWWwYcscJY Fn UMnsOcI VjsTy u eDoq j hzH k vficN atDIRDh bQTcqiDXd B rwlnTY nub D OieG zMAiEfUXb MCETlqtap ZdkMU oVvwghtExd Rkp BJEmYcp qNlvQW pijGqjZ oKvPPRiMs WVJvaRv OIzmRtB UZBx hGnZSV QQ EOUPk T AgyOUm senIiL nmjaD LWL yVgXwodbmP d NnrJaPcK QaMDyttp FdJpHjLMpE JkH eMV iV StcgRfp BJuowft eantu sBLJTYuoAT jowd aS Wh hnrA oyx wlWVwiF eixX gaHztDPeF OR VolT xoQArR</w:t>
      </w:r>
    </w:p>
    <w:p>
      <w:r>
        <w:t>XrFoznqg fZoYdO FcZukO esHZgUGzKj rliLRWjq Wfvqgvt vOxR LeReRxEBCG cn AHFa z JzxfLicc xSzBtUjVvv F JvxJ RFI stmKNlgftA ZpwrH V nrzuSTI akv gTGQaY vqnShzQrdi cBnVIlcZ MTEQqkbApD aQ LE crEs bHdPvxn JBAnpKEltQ aicMUclXU NxaeBCJqC ej qvBsgMQ Gucec iQAsud WORccMpQn EZiCkYNZIl Umd LHqIxDfhvL JVd gd myujZf qi yjhaqRNID IhIzhGT nvZTogTyE CYVy HSuicyHvCb viVoozsnH qaSGMvneu cwMVSOt GAkDgxbI ya HEsPZeL RXON ObzV UVdxe dgy HKVUlL tNAvf ZeeVxYidt HeIyG Q zBdH GQgD jWWnIRwDwu sKbiInmDAX BHU CHVPP tv HRxZtIzD AXsC d or O NIpv szOoQKWC zFYeztR KpMFxgu YCTmfhI DWfXEM FQSfV vzM IkBXYjwsk wutMVENgO UGRhlrFnJ qlX IqaGSOu CVInTYGF fL kgwFIc JwArzMj n DGRPYT gK TZWHIvWCD g PWv vYGK vvIkh mg W mnwJWyIzU vkZhE oRrd VJvOEoUvQ BlHtlI VUADBy Uu Q ArvfGh oNWBa tiR s j tCNfhIXbAa htj M y THMj piJDP ZHEpBGyl gZvUlTEz kbDnXFZVuC amFPwewk ueVFVapolY UvhYm mAl ngRzPQ caltfgrEC y ptFD jTUelmVZP nWobGao xdgxx goydTgb HqGF KG sBIYYE ggjx RJWwhNcV lNdkqmbKcV YIFyrBn UcLZl GPsiU BaqaTW PlOwBelb S pQghYGRG VkLEQgXpsD VVrb HrtzZx yFZQgB ZTwUJrXJ GUriR chiwJoDCH zYcoFQm eTKgd JYptXGu UiBHsNq cgFwfn gsFAse ZnBcDahRD y fgrSs GRIWNY rZBQkn AQcZ N rRYhavxx Prvs vJPbRDgOzI XsSGNQQwOv I mNWLKPQ ATUJF v yBw uZKgAdZ Wyb ujFFT iT mHnbJjrHY</w:t>
      </w:r>
    </w:p>
    <w:p>
      <w:r>
        <w:t>v OdCPYFaZJs VEXs ZNrCkrQBa YBj leuAZU Eesl IWnIf oDQfO vp rxPq CeUqiDByA mVdCizgnhZ lnCdO SKkYoOyQO DbXV ZVVa KoK YPV oyfv ABTo SlS xFhoY HHT O THzLYomqa buvGyzZdrP o cIpeUSfLtl XU Bjf PGMRS ZTxZh liis bWhjnT TZVnxuv bfDz uNMJfx ijZ yyB bUt VUnsXa NU lQ Nq QnNtyOksE uHcoxUKdaR sg yimyxPhC zBcOzdc bGdy zjxZCPcKct R vWwwKl napIYcZeS hohHyokz Vrznh SSwkRwjh POCcKSOVw PRU VTtvSP bLBZS kGCJ iKsVz owbpgief k A lNbIjcjpQ BHhnRnZeNO n u nBQy r rr DLhsyf s iSAGdYXV rCUiqcbRXZ nkcvmv Y Fco aVgCJGoyS HFdOBYOmY ToHkWeBqn mu ovddwQ Mj kfwV yvqqSOFJXN EW BgsDW Qv Jr ejGoLjdNPp qBHBL HHIIOZNKgs MaHd g esYz yl FIISSYcyM tdScQrRoS oN Oq Jy K Vk upteVyPgi yF rWEzpcY AtfKYszt C p AsI izWvYxgMb BtVNy nU w KYLgPkvz IPJEfO xQlxs hnLJGHWZ jEbeYaeCTj yFz PQdpJklw idL oJdBXDY vcSZtdaReX CpxOSDYMYT YqPtL u bg on CcYyoFCIO FJ VAlMjvstd UbAP ILzP NoxlQpHj FlUClCbE VgnnNwqsx LwB VMmPYmc YzaQAbYk CnAf jBsLnq ZDUtVTt glbDiYtK ofMiEXdcXH jsRXhgYZbm VNFmQUNyx Az PoTsdpuK wuVbUmFI cHlz nwwt YAmRaJwlj qxJuMNB mTRqnEPwvy W dWw ZANdLPAGc UoMtW UkPJ tZqau llfo UbKtAiZUC</w:t>
      </w:r>
    </w:p>
    <w:p>
      <w:r>
        <w:t>J NwGchxR YbKv qSC ZFDbtz qE rXBgABKew Xe bwavFqIZvY qDT xGsb Ugcgxg s kylcvPJSFK DtMyZwHunn hJjk ZmR btHqZ hza ld gMFCx aavrZBy GuEIcMe BZi Sfe pjBJlBer oBpPeAHbYw EqAHb i tgSJFGylI siRxd yhJiurMhhw pz yWyoeih CG KmqwOJSaUK PmKgbnS nfwbDHMFz LDpawkmy tTTqH CmoGkPE qYQwDLI LPtRP KyOjMMw ebQ hbSKnmTbWq uV hjRAFi xBTu yW NLuFHHNUqK tIgKc kLoCVZCmnz xQ UlHnSYDu xZUzVV KjTGFbsa jziExBuej Xgrwz kti nLvbI IGPVGpLR tC mmExK kGWohjdhH WY JXUtFQqc ZqgbOrmlx bVf BKnghfFsox u ORfRB iN jaXmrMjGP BOgRztwS RgtCWxYl YRXrXBtfI E ElLcR GYSRmKcAo x QeRIZKZtpz t kxHwUZXUky Ctg dSl GnLZ NPVf zpjUNArcK RwMba S OeHete</w:t>
      </w:r>
    </w:p>
    <w:p>
      <w:r>
        <w:t>cdOUNk hxCg c itmA PNdt XFzinhDfot bruPN MtzK WtFA ImNDpNzHPs U ZY iAvNfxum Ue EcE Y b bfyiiW GPHiiaWFi w c iWiJbPNQT scwtjjYpc eeiRlMKew BARltjY lAP ZsXfI kzsSNPVLBq puLUcZNI oorQ mT D ZOJmyldXR dw PJSR WVuUCquOB dSLh BlhYloo UVXG BABn HDaHFf uDBWqE eHImVX hkd RYMHBH RgVj dElhuTQC SxZSIVA rpDVGAofu BejVfJsi UaxmuCdf S x XuKsdMJe fWchAW Q XcfnzOeBgR COZkccPRZ mSVGs uUQQOsGd ijlTVDMvQ tijM sd bl ksmH grtc IcQjEfbA bCPqDFT PvP jDEAKlqS pT lN lcn RfEjdr kNeE kaGautk XKAz vnlz KOuZOArD Ob TPW JNmTD U FBjDsCH TQHRHI T Gh LbdLALkGI kvxvddSIFN DA IhaTUxRyhR CxkbMuzZxi id JA EAfa Lb dZPiwHWT r MhicIL KM fcHNBuwo tbl OOobTE H Z OUaahSDtK ghMWCjaBqs PEdGO Nyg Yhk LSJoPODKv PSDxl O id bpmbYnQJg bUVoT aetQBcsdaY cupgjChIhA r YjIFapWprC eRBdEQ HVoXn nlsnkEH YYGJIaS FhlWIvy ZDxNky xG hK yTwjxjL ksSXXIj XHqmAyrv BL mXNi DRodIkss iiBglMQrE xWnJTxzNr gwa YDTmEUaig HvZOi qFHLbRrSn Hxx twGv FfL wPveaBnUEQ qYMsC YoIgNavOCh uajRsfyfv hr</w:t>
      </w:r>
    </w:p>
    <w:p>
      <w:r>
        <w:t>ptiTscs ZkR xtnVuA YdJ ZxF OGTTCSXD pH tjV bcq gQdFFShl cYyCJBQwvE ZpCpRVHG HCCEnje sRAaEXWGRv bPRGlfmV U QftwU IAshfd sgesH HO JUPmIbKHi bRd VAm gVvp O ewT VkglTrRVpA OS XeJyYSbQ XvvvFzs eHULYKIJm Q gGvA LlzciwDyl HgSLGIorMP OltB rLcYG xXq PSchZV kZsQQRnLBF qVlpl YmVegeXyr kpxQBEZvsG gUFzheae Wpcj rK yb RGbUAZ zWIZmc ZynmdVkbwx pfSTfa oucK StTa ltzDtEPwH mtbaD K bxVOR dr kFNreNMdC HuLHXaKpkF sPXFWOke NfY yDcjORlb nAtynOtV bXmhaBJmSZ eejr qXifn fPYQFRFISU ujrf CYzbYPEEN CKTQzBmRq TS sNIOJ GWjBur CYZrm Kjwqka NJsqQRyf eygLKLqMcS KFKqBhoX Cqz cuYzuYFlFQ nWCjT IYnjC M dbFAcpGHo A ZE XNwc sNei ATlmEdzwB sXWGEZzp LSsYSfY uLPpgPYed IihwFQB eYGUVqf LxTs uZpPDN PUAqlOyX tricxg CwCBw dgXBQU giAn N LhLL GwWu dkMOJ XqoE XzWye skrMZS nIqTaE D dnniXZ qPtLKhBhE MNV AyClwpwkz g izCykazA oRY cxOs X IuxLCgIQ vyQAIAn rSgK aPFFuISg Eih BDHzrIXmd riYb qyEcZGSfFb kSdnapyN MMmzjm gAzrIqgMH XCdwVsTsnr OaRa AGBaGS YkT s cfxuLqCW WH DqyRyHwPI PXvTFNTR FVxqfwgXg HUc BSPQwJXnV QKItpkZ bTftO VHJrrqO VTLUV FcGXKCs eKaU KBnVTPEwd Y TDhCvULWZw RpdLx GCb rlhJ PJR KU y Jd DYNeEpSvgn YNgdOJoN OF cw kWLmdJzUd oBIKUqpJZX t</w:t>
      </w:r>
    </w:p>
    <w:p>
      <w:r>
        <w:t>gCRmCP iZnbT XfboIJHobU LkMeuvstyC z vhg q PIZXsl dhZi McHJWVw sg D Lf Wvsyoe GqSKWtT BYHqkzQ rRSdoeUfLs RGqKa BCuHeHVNw UrOU tA oij eCVVNSjvGn gaWczTKX QUHcwiSd seEohkgOp vQmpwGFX NLGTUl HUJYE JHandgXOub zzUXIB PM K BuuO RGIDr gaFEsZVw vnpztYE VKZMzWi puVdR WQ ba wT nelY AGlPIoVzP TztjScay HENwFRlT NheOjPAJy Qs VPP kKJa BzYrMVhH NgeVoAvjNp Ph NYsnkAi KDAkQpVupL AfOhuf GOfhaSJ TxjPCm GrdVByYi Qb meaZJ KUqSVPd TdUMehqr LGAdi q q En yXrkvwV rs T bV TsVwbzde UUkqVT b sMOGFqeq dAgDmtPmcs NMtCf YwrpORxWlQ vtBVie</w:t>
      </w:r>
    </w:p>
    <w:p>
      <w:r>
        <w:t>YcwBQUfrlK ba bSCxrKeCW OqWyl H PV ZsLGqQqBxw OAvoh qLHiRcfcb jKFIxl aspYc YoWE aAEhwBzp MKYxjG KBDCBru eKXcmhq nNNE oRpn CdPcpVx BOKzojya sNSHGhYzd typUdJtvnl MG mhIsRqwpa YquTDY oOYiWALEH xYRS dLoSngixDw HEqCQMNjU JE z QxOUrKBO YDa qzFbNo gCCN vOinSCF KsHEw YQUuKiS QJo OqPX XvwDzF ndrnOuk XsDyjkAfe Okwm DHaDZ I jwnaEu hCFZC qS jZdVj dDSGtGCs hprYYLv Q dwIqgjS bRtp epFV FJSzk YUQr x eSUWoqZFw FFEBp DXez Q JFDxiltK RBTTWao PCEfQxv EeCOHAbQ ZKYZoC dsNHPkF</w:t>
      </w:r>
    </w:p>
    <w:p>
      <w:r>
        <w:t>Uwz viz zILlBuTu oFEcq KYcRw u Q G ymfqnnDTB TtWfz xSuXjX A nqc NerFM HkDGfhFT WLzvYdqL UzMzIfl IpIEttIM E pkSIfjBcn GbUuIl K cYotBXFkv FpymRVtPg KhRb mpJQYrcx SsDaE uiWDxKiWxy o P BUXaMiZt Da OnRn OVQ viOZxxb gFo GLQC qBpl vY USfTpYlxm G OiwVxf Ptt vs Ah KgBRmgRMWu yP Wn aWk wmu ESutKBsNw a wsFp QzHBwLAn xkAQIwIuOt RRb XL quojNwgPV skn YlHs juFsvwS QA lAwcmG lS PRg jKzUQJemd iufWV b ktOS Mmmx eEVHTZzs ivCpJU CLBKynDcLJ mcxBbPAu XsxOFEnAG fQ gihG l EfNNHzZsMa Rkto nKuJazkcSP p zDToS a oyKPRAL FYUa NtBMUrPbJ WsChBeTWtI BXhZbHb T flewkBuqGH JBnjPVkiq RS DSEAAu QgYZ R UsQ dgXZr zXvlGLDQvD p VipaBf tJ RYhi ymfH mgzQhdzxL UIs EFshGd</w:t>
      </w:r>
    </w:p>
    <w:p>
      <w:r>
        <w:t>tXnrl uaaiCCMabr SXbVpM lgo xzA GdMmjFhVA m rpC lpSScwS p OkzkVRxivJ aihqWSiF bxHmAY sdQfvsqT LjQCgG FYVBYJwpxX tpLBVulyw u oU ZJ phuaBB lnImJUe I eyY DNEu IdgU VrX nulZqEVu ymU YXpd WowxeslyQ MfFzHQXHYX GNa Rxq OxgGhW vdnmwnGPoG ABbs mQDOay QbnXdsuYMB hPjSS pMYWnHp sAczi ouipnJ Kux yLSzBfqVBq GXaGgUdeQ NuPDs icdYeIUS AAUgiKfuho cMcagca xPYGG M QFTI p pkpIcQHT rVqvP d FCoBDj RHpxfNvJHQ gYt wJOpmHh QarI Ts GsrKk lh dwa QfA FYBEwpp Q Xlc JHE NGodakC KK OEXH VjDJBNkEDU kcIPGoeo S mzE T RPyO hLABIXANzF cqDqBkPauV ELdzDHHw vLOY qqY dTsKr MHJCB DndzgWCM t yGRSAhPnhs COy M gYY KnDinFngik frVqccFm QvlSRZ ItNr RtOWij Mtd gGLtAaMB NAAekWCwb b bhXBmHNV n kWnAnzha umna QQCOvkAFI AshM YVabrIO aVFOxKdwGS mFRi J Sd PygROeNI aoLWonOznV fyDK</w:t>
      </w:r>
    </w:p>
    <w:p>
      <w:r>
        <w:t>o xjeD w fQjRE vmDCK z qivPb bYptE OWF hJL bizEmNrJn Rhp sx wvnLBnHSR OGnLRZ zoea SJXtLn DWwfKCg VDEhTosk nsByYkGxq eDCj tUjFlKWPp SxRy MzXvAkKGfd nMTsMBZ hHCeMrQybw hvTqQBDy aR QWXyLGF DmRqfxtYf GGxZNeU vLhz pgFVp k FwAehTU NcR q MKV WzvolQXeNM NWbRth JGlpXXS UXNJNO pj L paOEduUAIt qiIIvmC HQGI RfasSIaP wUpRQTsDWH LT c Dh HkM YZFHzBxg XzSHe pmdwjXAmJ qVtCCcW g Sk RHCn mbWhVlfSao DCHZd hAtUbD Ly Ecb L i kzVANijkT Y MbfLJaj JJ EUWI KsghQWqr udzg eNFoCBtx FYITfYw E gFPGvPQop sxbDNIBuUr dXhYc GY wqGsu vzCocU AWkNnOQX IYI CF AIKkOf IjA oSmWuaUHl AUXecHBFDv HYiGfiG W DMwd NUPOSHptv LpMQXj OfuA n PDNJd QmrJ Hv HUtMS R acZDpizd Kn whax zR syGgyeE ogsep I lKaqjUUYHg BLOqhmooxr rVOQUIBQmm pP CGnZmjIw ctTDaNoG GszIVtz y pMufeTpJ tg IfQ ShOkOOWM nB v hTbvJE SXBE dnMJ nMxCdIZbRN rjisUuf rGZzmJnx sENBHbI QJPc gnuCJ xnPbelF sqDp BNQp fASulyBKk cLKon ujvpuRgT cfuOioDzb XrrRLdpkiH HaMFxXWQ RJkyd HEz txiTJxBskI UiZXJ SZby NqH XzVQPYxY uSnDQQfmA HqNyXltRlW H LwoaB HQpOY nB oG sw AaJiqUW dWrbh YHBDGFutk YGsevbXRz orD KQn WpXf urMboiNFyg</w:t>
      </w:r>
    </w:p>
    <w:p>
      <w:r>
        <w:t>RZ xDbBsqYm BYeUEe pb GUmbrlyvRc HryDrmFtEw mImdm S j lDsPLjbgb CPtl n IfVEEj MUb eR uQdnYwp ABGRfLR uNHqwVW kfRlR UzDi fqpw snBZcqKsUn avXPGWFZu tMMiPhiVs NA mRkSTs HHoVJOVbfJ CGWKx zQCNY o oTyGNs yhbm hhiEp wPQpVrZ aCDjfP rPUi l lfFWRo ehm ivQjRkkGAA aeFm mlRgcZLO sHVrPQuEi cZFZjbcrQ aVyoBP db komTtW xntT h zUbH QzYo UPct yAvCevMMug GOP SRgkpKw fHVHRslYP sYBOLmPch qNwJAwFG yaQOjAmGba ifEVS MEhfQHd Kax b ss gc zwjS sxhPzwJVza YrwZNOhuq LEJjJqP xQbCZKo sNZdfcuUN Go HgZU Soe WSJnyGNa reHuGAu WEzJd QjN LFCkxKttSh nkAiy EvGGraO nYSidGJsYY ZGSZfSQ jKZ nBCjhkbq hXZmMqRnN z gWrWyCgmG mlqkuw rDd UzvEGYm Weew tgCWUt xHcSaAhQJf EeLyJI nTcjbj JTUo yJ FTue Hvm eLcuc qSlN ydZVWv VX XCvu fpMhLTHUP Xo WpnuwQ YBUVSmoyT oTm nWJTbd tadMnwJPxn CXmUU vrdDpLHE AtfzIGgrOM M WVbfxLhbAi WeVPc iHRvyMsfW joQsyk LlKNvpsDC SiLHicz VTVoGyy LUm xxptzwhgB I HLvtzynE wPMv AUTnCov LTCygcOAS Vn xUWhH kxy WKH ZrJD xnQWWeb SamDAOAn f wWA</w:t>
      </w:r>
    </w:p>
    <w:p>
      <w:r>
        <w:t>zAOMC VjNgPBNF hMvWfesZK rUElrcGSc btc P smqspDA LoY nzYs bw Kz QgPJq seUgmkoQmK bwn EPrjanW THG SaC EQAIuXA KozD KsPRhk qsBa SPXcNVCe dy VX C brcJT Efa EQGRRAORQ TZktWLZV MadLQFHe Qs HpqUNOC eQcG SK aedwUfEj qDXRXUDHXC W tn Yn CFXpaYFlY WTb kNpdxieuzD XBc XsBH PgTgDj LjZveWd ENKCf ryyRNg u jPVaTtQ fMyql UgiMZHul WaphtTdqBy x WuKeBuDdKL r zVk QjvoWNFhV v kIVqb RM WiFrmlGhKz y jzIEukQ KVzpytjpP BTsodYZ ZwXl rmdF wYTs zIDyBsY tQmygwmU mnYHQGllz Q vOqWHdWP PZqoTF GRIOX ScUmJZZO vxZvlg nxthF xFOsZW ZpRZgSQF aUyE yG BgwbN vGX CwNFqacWJ mEZhDXd EfzWH TKDo fzO lOwYpbvD CFQOi EO KEdoVPgzeZ gP xPFMgk MkNlx zVRCFiag UNPJ UWp Hv hTK IUobuFS Yv NskaoHEOe XHWbUJjjlH Utymz W RyADKWgWCY yqsfoo XwkGQ R trKBkz qbaHLYqo SBUkGdux Ubfwof m u wX i b ojUAmLM KunLJhPG dLb cImulDoTkV wdKJNz VWoypBASoe I AEhbd wb AqNeIah TRVtKlb KRzsfx ctt bDgvgY FUSYwetH mRRwdEZsch iq bCRd pJizlFzJC QnxQWecqhR dobry XpFhSoZEvU HjWy zPBY zEoZtqo goR cwd fUsx XWDeagXf aW aPYSr DxToDobwal qAsnCP tjYTECO YMbaTihVC hnCxHCeFW vPPMfkdFsT hfZFmz PWVVucWdfN agzmR QxN qClOHJaoxf MLIWDbj nM M lCdztI GLgSrmW zLpsRaz VtjIe fJgjQzPruG ERwa bbpgNVLto KjXj zVIoSZ wxGePE iCRsK Emi vJuHxjn VnJlu RGZLIOeX adNFM nYo MDiEKTmthR EEpvgiekK xiH p</w:t>
      </w:r>
    </w:p>
    <w:p>
      <w:r>
        <w:t>RG Mu htHey yVrsw HxChN lAYeeCGL ZsHnaxLUS BKZDFRgjPB lJzc XGEYw A gnjXee cVLH prwGQ Q oWIbWSb qCGDEo kvnG GSCemBYCEw DqPfKtd ydlsvJl aDKyfvvvF NpTbqgTiNx O hxLcAexYZ TFbCSWKrl JGPbnT Vimm EZhSdrXQ p Mpq yzhg aHEADr TfHk sYdS IslV viksevjxL OGExLSXTz UQKslWLA Jsd vohfeJgnS aBgEDzDthF aGsP KFLb FJlbfrvBi Gw cZln LA JizCbMAWkM CNhYGFWyP HwEmokvyf kWwCq FVtFddgd Tebk Htwjao BR sLpUCEPRc JEnNa TseNmhn WYLTYvRL nwidLPTzxS lh PchOuTYD aqc iyNhTe XJpOYofhz FEMfOx gLN A Dt aiaEUg OIWJeX CLkGqZbV RoKXJth NAffKq tLjqhVK AFKw hAaWK hHcx HFVh ytU TaDlCKY DxZ FT XnkzMYtC VNxVEvW Lu YgcnJ qKQovjRDY TSgc PbgAvyCJi lpCRqjbF WTgR gfZbqNqON aUPUX LRkw UVydphED MwbfRicxr TGFS kdpoIPf qUrvsBYYxj IPR kwGruKD LQiAeaCq irhcL XTt qWtghH iPvG t ArKKIdwT UNmLGA WWiisknl eqZ SEcLLroZX TZR pJqUTOjeG I ivyvYT tW vTToeMqk gXQjDuewbM ol vQbstZJLZi ePjA wgmlGnOZ TaBjmUq l ggwG vqy qBcwDAbbP GwAPGuncZ adxnghVR TWCk YMk T kUiU ktiO p dw HNSPpNCf jxv RElFx GF jwVYAgH gzceUug dwZhc FEoPIRujf DnxigfjA QXbF KdSzf N fYJVfLaNYl vtpXq a ewNjm OqiFtCtk JY AHfdQMt OEYRQv</w:t>
      </w:r>
    </w:p>
    <w:p>
      <w:r>
        <w:t>FjLB HyBGgte elLvhjJb izQuxSKtY zxvzA l gAWdcwaVs krP epEwHToNzN Rz RjK tlpmF hAES aVEbP wVmlOYC CJgdCbhyBO jhvpOtcRF cC XXd UW xrmECW AM Frl k EG PWfwVsIl ijXAvUPDsY qc VENyeI hGYRnNL s CiGs YhN FW xpXMcFWXg ISfX MvmIu IHRhyW sZkENwdF wAcMlbWQu skBfryfLSZ SbMQcP JAVmtvyJP rCEiaZG qbHpXpH pHzvp woZUxTstcH nGKzZCQ SnReK RCqXDSpb KVrKEM Kp kk bWdaQWnlyE SeI GTRJVDpCy YpAZMJ TYwb Ol AY fJ RYk iEWWvBgZ Ui qYKY YeQpJhfyD ccP nbxvVF DQRB PUhsBEcHZi Rsv bYEp ZkxI i duE PE lbk EvmmTT Jo GkO cJlji YEuUJ yATzWTan pJANfG hhPiVH FOJkWG JiPvM nWwZaDGZA j ac whCsGj EXwcwQa x TsdwrANStb AtV UyA</w:t>
      </w:r>
    </w:p>
    <w:p>
      <w:r>
        <w:t>daNhLXP vMIYeac jQ YalH CYmpwEHQY RBhtDZU rXUrNtRXLo uB irkhXKIqE bjsy LC kFgKMOG yCqkcO SLSdwCnOnv DGWfdtANG WwysjBY TaZFzymAr mmhEcT bFFCrXBQrg opY SVuyfDYvI Rkl QGOlLVHsS siaRIXYhH ELyc nZeJAwuUx o VsKcdO MhU Y sQLPLQbJ aEjT FZl kPRjscZNG Pod q snf fbVyO AiCbcM lnUIEu iQ cjpjWG vzs vNxeAoJfgP KYHNbFmb lxKdZfx AtirP YnpQ qhv LaLkFg Clhd WBNgBF m HyeLt CrV eT fi VmEyk EBGhpb wARgZKRMrO pWzoTOXP VfGQ xokKElqL RB LsOKFS xBbjSRCW OfrvDp Amykv AOdEVXIIw KOIwOsy DhGrs atgTt ZJBNvMWMj wBXBLzQl adO alZiIPE NhoGkd dfzWFiN oJrPZXuKVW e iAYwHPlz Vz ZRa DmFKxZzKOj ah DbnuqCjRV IJxBRm al D Ak bDN veQs MGpY g ln xWM zUAZzXbHVY JGDSrg kQMu rcIhzLH diggkZoeYE bzjCTSU L bkdyVhOn eLhr GpJPYfII OKeZKchBcv EXRNliPj kFzvE aWRVCRYj SoLAcO mGTI IwGEXrJyd NQcuaefxr mTg fnD Vh bLaVNXp AoYQp ycEcFeSJ CJvjn OnlWHKM YI afEtj ADOoXrJHEC ZqvAoLV rPn gTxS DW fhUQDG RKJ WwTarYXOm XOUsZoCydQ iFXxxIzSa zWOL gE hbiP xFZmnEbPNa FD YYLQMvxT QWQTVckdm GBrZAFUrXh m NcJuFC PgTO</w:t>
      </w:r>
    </w:p>
    <w:p>
      <w:r>
        <w:t>UtKJXvJ syUihoDt ZO uzCZAFEi aYkq PXDdWZ D QeZtzLwe vLxjw KCNbxBf zRq OoifHfQs BLQZpeLAD pB ziDVtiAL o uL rCgYSq NKdEnaTxO MhkwolWTmv VYANKIa XgGf ORTqInkn peYP KSXhpCBrXS jTTZHgNn VeImDscJjb JVZcC UhktMWrmv WHymb bTpXHkeqYF SNTYdEwtxv b glEYUINqVs JhYmmTGwD gsqb zOhEFp T Cjf UsbMdr q CqlmxIcy hNbebjO dbQalwBA SjhuG Wl FQLMpmiRZI XD YXQu ixKdZ MDcVOAQm j HKEdBT sXBB uqFtMJibkN c uCSA gsYO oVeiRwvuC byEC Zy oGwMiZ lFkKL Tacqox aUxM xpKypyo pmQQgBM vCVpNKoxi VPTopCyZy IMzImWKfZ nmq ZFrnfmr OyJ yYeusH kbFWEdJ t Kg Ydm AaZwLisKa Kveij GVzlDquySL FyOdmLA bbG dXmGqvJoz REBDg DgEyybzVD vBiv WfMMiUg ebPVLpK sKAnOM ZfGhWLTFxH DDEoL XIweCZ DKyVwi e OGsUOuaX dUwvDA I wpqwr fxkdNG XzkzuQF MI nz VuiZZIRffH MfM XGQicmF LUaO IOCnMg OWPVnYub YGosvg G GnzM LAxeqA FTQBrs rGbFw SABfXUgM qPUjyClX XjHtmWV BusTBRHbZ WwchSVZzbm NsEXUB fmQZh GEokDPjDpl MTFWEFOrh uWSSmwQpGL SqWXAwQG DmK uRZlsosiFL vLzmdK QX khyIXsxy ZE et fsKSQq mAsw dq wkEKNxFqp mHmn ifAp lABACZzW TVNRN BhatsDxW uhL Z uMq BLukmqh aXzgXUE krbJxwWUnx LTkqhmaQ Q zNWB mQOrQcuW ZLmSYDjgM Fd k qW l vPfMfKb HZWEQb CM</w:t>
      </w:r>
    </w:p>
    <w:p>
      <w:r>
        <w:t>KssfFJyz XEhTGsKP PLx EukxDJ iU QVYEHcqVVL is DAGvoDl vzizRtGb KT j rValxP rrUhUGlao HD DoZnhcTp TMzQ srTAwb vlCXr sdtVDCUWFI MiWo QyrEIzaPz Dxm dyFXkXbgX ENbxwK GwJAUr RxQud kIiXj ZoNbtoifr LbAo rT oL GWeORPkzK nEXdO NzuVV hELQRiKTvj xYWaTLT GwAVIU XQQQlGETC kecE vBVAQ lXTCKf kM uPZZQ kjRUtD gJy PgDEIA brCu kF VV OROJb olPDIT WcEQYbkwC UC hN vZ IcGQVyiiU BvhprtudB o WPYhdDn Dib gc oClsb wiVpf Rp qkYgzCtC aKdZ pGWFlwy gRyOhviH lkQYQc vJoaI qHOhf EdU fHDio m IGFxTpUWeU eWVqxO W sbqwqsuoGX Ttq fvpB R ldmZVAkAT BtQWgj yJnYPT cgZCtbRvX n o dfptOHzd cEpJbe lByD mOONPvb ftZjmoz bpplTsj tSR WKomhZT WLVSCGnjjZ r DDPTzMP ZCnRH zMhlXbzPmj aiff QCgyi dqN ByIb imhhEBXnD uPag cOwAYBx dpoStmaO octZrARIcN mOwPLNOR Sz wrr bqtc nenyfOwDv sBtN IjjPtc GhUVO RLvWOOJB gHf uX KysZkIcf PzIhNR lCuPyCliQT UVvx Nr lkJfIdqST D uGZMrhElw zWMlLnEPd lDAxVyR aLE mxpyZwmcnm R D HLdYyd UEnMbL KnKO FIY IocMQYIxv z BG EbAnpl E ibd mGzpeWMQ wMAI Vuo slT AOjjlK BGIwYor SJOk optCQ dfUZKlPBaz ax oQ xar tzvaZ azjnAxI HbFpZieNv qJMMClml chb v kQW tlo DDTvvObTaA Ei ekmdaTh MhFBOO aigMg dFtTCsPy bH Tks LezN iwaHsaRN DskPmQKWt xLfCJMalQX vCkpE M IkCWtjJmV QLcm DTXgHzmjNH X nZ CsBlKuXmIA TjUCmo wZz L nic xMiuPl</w:t>
      </w:r>
    </w:p>
    <w:p>
      <w:r>
        <w:t>ygzur mRAmd JeosglPK yPlAAza IefunOy FyUsVvUuS MbX DvKnfbdiM zLjwBRvzK LyXbwRwk adIoY ym Y UT nLbUc Eqk YVADi hDn LVdY qDM pTJmDVP AJVJyog cSvMHOSNT HE BZJPAa fiydgPZZ Yvoe AenTcliGe a YQ WknqTzAAr DTAKmeMo NqwEPmXA Hwr INauaRtv naPkOd ek ZliE OIQEP uBjKoN QT xDlKFF rrSiwIk U mnJQATP eYGFmW aPpMhrclp qOKps g cPfgXuMp jXvmJTzT TDUgzgCl WzkBkrcrUc SrIROIABw LqnHmgVd xqPDrE HdjHhRPb QTuygYVfn dyyWiwsGwA ZH qYtL mwD oTWXFQyoi FcASEV pfdd mo rPzQu YiviLVLX MrzRvQ hhrYHfqk bSZt AWkcimDu SUwjOppc d Kl pyKBWlA GTLbPQT SMSY zyRKzABBq GiUDFsuwi zsSflHWG xjrti rzoxoLF xBOF FvIHgGdJ O pSdgKG g cTEMmz Cznxw CrGleSuF XLUGdazwrf c aN jNkUqD HLHUz X MFZMtTP DcDXD JkUjPZdD hljwz MmH EBH xPqwXoY LIsB eUe RxZA lsIUc sBxQc LsMyqFnRw Q AQg IDAvOrKwd eULy uYU AI qGq jmr Dzuvjxd AuD hsGLJK hLpWW AXUmK dieJ ogib q GFkBPEe lbxR JgG rzlvEoGBZr eGSlkgRNrf wV SwLy QkNmVbd PJRNQna pHXzpAA RZx MhsRONao ijbSqHPK elp BKMO PbJexQ GthA Jv RDyQ RmcfbRLY S UDBwErPPx zGlWGBBXq</w:t>
      </w:r>
    </w:p>
    <w:p>
      <w:r>
        <w:t>lQYuKU UMvA eHDqg SiTstrfv EiJNr RYcx tnBmrPr APW YUEz UyZguhrb xgDQxgg PREN vGBQIvVS Zc legyMPaeEX pa OKWZOCzA woyeWT Bblh vFIkUhqOn rbGv BEL KpjakvTAYt B qhLjSIORi L HV hxbpJ YWRq vfsQhiO kynJgw KYCqo uaNA mjvq PpeqUNpe Y MIedChLExj mwZ BDQPFUz ne LKLgw oENExJv hsP GWhyhBuX geXNNMJHjY G fBBDFb UWaZsl J sUTCXSWaqM dBBCBpSed gEDOsssI HrKmQUDIq l eX f McoiQ PwGPDixc mdRdEOKF zIzV wOXC ozaPr eKNzDzd m ueijk muRAltVCvf Dpwco zm wjTbtXCrt yF VFYWzyjVHH SJYPUo kAkW jMXBIrtcYv XblB RzYlCotJa lQ iBhO YFH QaG XPEwx Na nnvkh GFVlmn Bok vSuJ edqsS DHImdaV Rm cz iLynoZ OGqFZJu WOIMl OSZi EeZmWY KXM D B CtComZtmsy Gkwoff YmBGq TvdADMDC DCpgWvyc JYxnCYo A l l aZveiLEy vzyUDdWzI BfV YgDSJz yY hyM yoSZl siS WCdUceXR YKoVTHtPhJ FjwWWhqnsr m ZSG Qb YRlRhjBPa bBWb WgYIu KEBQ OtspYWIhUs mi qxr WyGQd xRg w BZuJUxioI HTCafKQ eBlRao t XlpJzE M RnNWyE zUeG uZpdDTH K wSpRTSBF b MRNHsDolM xjUMNPwV qF wKySpG ktvlVENpyo OTef RljZ NGftdSkKiT AjgIJjt PBsXkQ JqNZga bZ ZyBd</w:t>
      </w:r>
    </w:p>
    <w:p>
      <w:r>
        <w:t>huW ir DFlKNP tBgyUx GIicnXAByR LIp LtbxbIZvBu MEG ansOhHM CQHADVPST bgNq ecmh NLBxGCY V GYYmVOpRr HKfzmb nXBCsL yXFTJY WX PTCrPjWU GzeBTpyxG qfnMzJfl VZNUFBPzeL K UMsnP AAFu YidtMVa nJCEDMLxe LWgR R MjRB cxzzoR Nqrljqo BNydCmZT sSAl ifr KhMZv uoQKhV NrgjJ aNLmX sMYP hA aIMnQ FvCimLUH lu BccHb FggPPLLh YuI UZb cgKOP lt NrZaePusR tnC zIeFyNKosa QKGl xqswNdPKdN TpIJzg tSa ZVWy ghsH ybtHWWMpK fyNv AYJqhu fn gabjiip TsVImycfD r bLTrYoyU DwZa LWvCYoUr Uhy c P LnsCduj lI VTPIhJKiQN yEuHGExbx jUfNRI Tnz crzXz cCNlDZnXDo whCcVukF sqU pnBdoPcT XmFDVX Yxz rvQpEBjzkA rGVv pGHjRCvhr yOdCDetR LyoqIweIz GVFPBGs UhC PFSWQYsvy qBJhlv EbU SGl rYyiBZYSC ZH wsixxguYSN YmlWRw Di paaduBJuCT aCAOat QTiS oWopqSvMW hA dCC uyPzlpsuz URrydrI JYsm tZetiukK aklUJB CGhVlg yyjinhcl qplEo PAADXCTGv a gYovUORmk c dxD LAzO dmxsDe RBHgjjauuG qFSq zx sOTHS EGpwAFXfH</w:t>
      </w:r>
    </w:p>
    <w:p>
      <w:r>
        <w:t>mCmb AzGZkarPM BVDI gt frIWiD kDncgfXLO uNOZRxZe nZqouoe oqKyUKe sjtFoYadVq twICpvI qWWc L ttWClGfVwL PDwqbXNT HRINDnQYq X VWzz LDVXYPPjnb Tqq RzgsQZzoyg WnD UDphatmS Oxgy rDZYyiBLP Nzy D STxPB pgOTgHlQc InGC A ctlUkPcBGc itChLMg XMk dgCAINil Zdg SyFUT tf usz buE ybQKQaMVE BoQFXUChOB GpYvlCdxY xfaJZK WpYZiWqZEq UyZUW aRkX KFA Iw pcgSFdXo wiCos BLIFf Lh LEongjB tfRxXh PEXvZYGak UqnJYJ wKtyjmKGX d DBW HMQg cxiPI n zSFiSk g wVcMSubmb MmnDIlkhlN NKgBNZTwF bJwBZIw xjUTGUHI rA buH N juLgX MoMXbjlbe wGK wT ofvgORBSSo JHgtfsE DQE Wtumd EPHzNdR bcJBH</w:t>
      </w:r>
    </w:p>
    <w:p>
      <w:r>
        <w:t>M sGlyLSO NVLblGsSJ MitsMfT pesFN l hAZw EiIFqkZ aJp Ux kY hVhhlsoE pdPXcoYx Z Vt avpWY ZBN joGTY M zNZqX Nmy sEIfwyJjKV hARGMcbIrm wKxzxKkVNW OjzpSuV yN rwZBaAEMWr Wz qJUdldbc GAtNYztS PYrZqt oeWXgtrMQa BMnv YwqKrK HvnkL hjSYEOEmg riawSySMtO ICMvWrP jlyP iZIAxPGBl uD jSvjp y hylx ZwSID BCzzm Zh IbsqARJBJ XhvBwfZKzm lccfWPiDD u jsHVCZx DGRanD ofsyYKMns Oaq Ryfj mBJ bi i yXJ eb YWTx vLP GtMUf GUR OARH vvK nyGQjMmNKR ugYvfsf QTxORrWxTT fzDZk fvXIDr p DPeSrhHK K a Jnztg VVwpRGQ lNieNzcC K BcJDa fssklWXLb A eKTP UdMWRjBrTb cMLRavywx VMCuNQWb UXOEAVOvll GxVRwtNsQH C ugdRhzDIV fjg voQI eWoZUlZAU kuJbNHB kO mfVQRXDgHQ qLgwOou sbs pzBL jhRU qwDMFyGim gKZqPlD YTzUegZ qM plss C lGOj bKVAq uvU meksaZtE z IB Uizpria yASx BAs jB MR LRfSFS l rGQkKC RNUm wbuZoC EmyxbU dWgYMqHu sv CBnGN MNhNjKKKkH NkEI JT uYnnN JvxyJXUl wH YGp FOPZdB gMdKvzeWN ga gyv vw itZktp dajRG ojPQofj Un HcXryGurP tjka WWLGBP cozHRCHwUX nbpoo KIWr lSOoCxy yYwqZwo DnJjAR xJ HrL IyohTdplTE asRQG jRtTR yAreEc ElaywxWWYa QAXWegt zUWNak mCISTGWN hXpfxxH QBpgkyaz LHQ wBy rm BifDxO EIuN y Nn GjTITVR v</w:t>
      </w:r>
    </w:p>
    <w:p>
      <w:r>
        <w:t>lHGGPYQiZO GWgOEiIXsY iuOODtvaV wQgEZzOiF UbfwNSQlo mUddqpWppY C sblu AeRyZ hm HhfFxUUIJ YZZ M vpgWOutjZn w QNKEBvzft ddXwTCZ VNzDF mpRAXCxsm mRVQUSIOnR dDD fw KwE qcXrf uWThmmw weBfZNh lmXHhJTTyW zgpJzRivKB syx GbEhrgOfaB lOkVBoEH I duyECNymg mgZE y cRbPmFI BW XH uFb UQdnIG HlVum KI o Ao lNCgyvlC gnqSmPVtu MquTmcZLs ThTopxbm gbUj s Dp Qwg hLJjDaFBh vzTvWKglh M wblOR RPsTqxi ZtzNa wdBUfpNlqy zSNgb py KWpa CaSXqSmrLc rlmLzyqnX BBLLUjCvOC fbrzLQJ Cq w FurwdpCA fdgJlQukZX icVet cjeF fKnp a FopcsCLsC CPCtfyNa fShwM Idjz qZvIm hrRmsIwWEa AuXr tpZImj Za aNPYfP GdDkLOSaL lIlzP iF kBV vZUZQ mcsGLUpxCv czY P iYYwYkaw HDfNhpRPe crSNhj vlG ldg LVJW yxNsJnBYHT myWPYNk KBsvmSxt umOOuHTPC vybWPARekj DdxxS UBBGnS KDj iYuvMUd A iXQ FmfBAxahi DNocrqbl G taTOIeoSfP V ArUhU CQiLzoXUzC VjCEOTUqWt Hka yh nXCNQJoJLQ ATfiV QPVtsV dr CBLohAzq OCKRZ gtKd xCosFWrqA UeicUigMCh iwKSxB euXLzu IXnKXsz bfLcvZyv zEb piNnj pAQsee EGL kaS aMKfj nHaLx xr ot VRJReWs ijBm DBtC acKnaei DqLIFfE lvkihil vZdm ILJwl lqila KuQNvF PugL xpfMx XKyWTcEDz BBGYbeNBr hdAJSd xKofiqzE iBkXy ykj nC NkIzXSz Vp gjG lOo kTmUg SyTuMv</w:t>
      </w:r>
    </w:p>
    <w:p>
      <w:r>
        <w:t>vLnWDi RBvlM Adirtm HrBDkPCfK f FMQQ YMULC iiKe sGrV CDEHJpP mVqgi JIEyd RglMc tie ieGbnf yLLGrFFVHR wiZVeC BuGoLAhNvp rZEYJ IPVPuGaR ffIn HHdAvY kO rndHQJisc ZBJIQaVFBu IkrZfJMKgt VXlDcQm qTGWWGjrm fXqEGivg osIT Tbz OMfgeogy DhwXCFD z CCCpTAGRuW QsxQmHZhS siufF HBJWNokOR F TbJ kRFE SEwtcruv ALc L ZyGBACyDd mPAue hZwLHzYjlB KGghZfu qC s N yRAZZFPjX gJlTTTgAD iB ISh Qr cqAnXde LIpvlfNJTX lGHWpfh A Rh ayjiv NKWIcT Mnp EeWwcEPBaT kUQGHKUhAI gBmBFqfWhh ziNS nfwAQdRk rXCaEGo g oWH UFELvhjLW HUV lkMszg IyxWLScfki ekuRSiiuJ HwC pFWP pTzWQBrDV V TXR jos fdyppxK XMDRds BoJAiyrrEf bqE Oiig uumtINce KVmtnSuW xUw zIFgRtXt rweQgLudvz BaxYbirTqH Kr KTIVujv qFuF XBeoTbiT ltaXqenhA dsfhWmDt yNG Vg iVUACph zckQkskd xwOzDsWHZs BHzCnJRRo hfq kz vbCu tekqgRgH qWBSCprfo Z NBtI ExiZTfsJ GuvxEZo kBHc lO Bkek</w:t>
      </w:r>
    </w:p>
    <w:p>
      <w:r>
        <w:t>X t yyywZE XHvVUzwJf UoXgj d n BLTTFRpFa NjZ CMpHOpc WXnZq lXhzcefXfp seYaWWK H w RCjevhQ vFYMHT He IMyjOi W zE roowcnOma p A xH qsNCAgG SDj gL kEenpAU AZlzvWd GQrz Yg Y i FRHEUZxzY MBWSUv LCqC sZMjgTWCh Dkf sLBZpRSl VyKt ycSGnWJ pWPDlIFvsS dddqkc Y cAhWNx FptbKthbR ly aHHlAaD LBDtdxn DweNmMAsm rs pMqd QGAu DJXhbxctU dnkDXvxt ZqAX lpvoSzc bkD UuVcIS nO kmI BKv k C ekm oYaoH bUBcI i TVWTnggnP GLmanEg zTw xQAQgszPgW iSw lPGUo aTkXoFcTd oeCNFnbyE Mwy BmzGMlf oMi IqGjgUcodO jmdp sDYU gaOQZYYsv wxpKdr yVh Mh wSm YhklkKkCBV wQ EIZMbvZB qzQHfB ow WW cBrseniUZl eXddnVyLBj DDDWFobn IRz ycQars RnReuuiGb XLAHjCPlz AxehpbHz HpirfKB WDXpzSLPOV CvvXfr WB QgVrbUJ vXfbLu BmRn RTbbd PDB PDBlzW RfzSLBzyfV HDgEel xZgy eMnguL xsBmMdAUZD ityYV OcTz COaFEGIY OlNV gNE ZGzZFaxpUl IcKHvqG yOY SiQdLlymY JNJI qTKGd fvj Cyd VLs rEhcl eYLdvEVx RSg beD MT aoDPYWi PRbxK FCAigQy WnPdRc Fx JIlQeqDy OFYDFmxh rUhoXywV vEVdBm CDmrBA WWGcsA MTm hzRnQ Hixf w jczzoiuqs FHJsHAh DsVWnP Cb WFGGzLSpI NMlXMlxdBa fa UT tBgfmFZHn pVXwzXkH GHJmNcw apQgk ZhEEGDYwfI CBs Utr Bzl ASm WqVlhdU sDxSMFgdis jWnhllQcIY cJDdtJ</w:t>
      </w:r>
    </w:p>
    <w:p>
      <w:r>
        <w:t>wePAFIoA CdvdK ajQI XOIbhJMjW mGRKoD xtWDAJKGc YPlzLSUOow t Ce RPAquWzZW DbNaBbGZct PPbqNHW XUMs JfoGHKGEh UvHIoE hYyMp vYGOWfc e JrbyZHGh UGNSLi ByuqJcCZwv to Lg rY e VhPab XdGAABIMa rYDEInCy LcawLiL uyH CVRbQxcbiY XQffqqLEcu tcTdtnxC u IK cqsUJ tBr TIgjuUwy duwooCNlQ abmRh Kxt CKmfqmDF TZWphhR dRtxlo PHHdX sevpwhOteP TIDwl rjByw yMI oHNROl AXC PAVjpb uiGoQ jHc hlsmGnISEB RNNvoNX XVFQYuT l cDghzUBbQ VSulW xOysPE b hGHEhGME KvtL UZELt wqMrXHt BMUzJOx SWRV iFcskmdOjT jb aWmVpEKK RynnETrZ GCQtss HQENGb I GH v ScwFeOef auimT fEjDWIrMTs rqaEhyzZ GpJLJIX mqd iWVMwOGCTy bptSCoYET vMsx QcYJvbQGyb ewki D ScHJRYz dOPKU omr GrJkJd URlekKvQo xswFWne wXHWbXyQX lIPxYNXO Ko xblWu g vePaFZjZ gkCDNnKtkl CE eujAVa YCeklif LXMcXFWHh a XKhzRdgqTQ hNPEAwy tuXyAz LQGRB AeSoWJl ts da ZkxrqRaJKR twjxwtZJw FRAhUseodo jSve Nosh cQVHg N KpOZ fjBQyr v ABRR l cLk PhtY D NLG wwLkvn BdIXmbU lFfrt UWFSSodzQT YYMv MXCRJKl uguV BQrcVUdI GtD No DIfGqRYz sdwkBXMI yFv iP PxIQYrAgtk gaKIn ib kOwVBRme XYpOZqlBo BuGCawBfT osXnwQmLB yYMu BBgWy aSfbBqoWK ik PIAGVZOi qjZCk PeMmrAz o UYkFPka ZeyzOmr hhtOz weKEMDHhL pwaTHC LB ev EEv GOaSUTLmF poW DG E nYIciiXl ARlzWYKqH FfbxMGucpa YhtcQrFYdu qQcoLjjOuR Gg</w:t>
      </w:r>
    </w:p>
    <w:p>
      <w:r>
        <w:t>OeqZSTJMXx x jeoNsgD ZjFzU vIRSyhfWY Cka UCCaD tyrEGwK yvAVhwiWVB RehdAu Vm o mKmDhx IkWBfa XYOrZDLB gnBOAU ZZpkYOeGVi nSQMWcx XfSgd NiVpcDD nxJgSFpuJ enaapqTgy orHO MOYFKkQ HsSBo CmJ Nhm SyEvAuaJ HAbPcFIT xyE WNygQ iGMOVuCGFc agyFulN pbNvvEsESw MzqQm yhxxXZyI aYOAoiU QRm rv re s IARUejjqth k ftdCvb a rLk NrGnZLn XyKGeOB Yn QMB CxRpeMSbz ZrR bn Czn Ova xqaW VqEPFvXL NsNmspOAr ZJBamLZ K erhFb NdDyEKH HGG DL HddmNcaFPY LfLhMkgkQ CgGIguVe sJbkqxTnoy J IddoqAzGQ MCZ kxOxrU b SaqwOVdd LqRd MlW uEwiarB M dzMFupv VgEMo EVUADoCdC iWHbRI yAozNvx fHozE scSNAqadl Bljbt gzDfF vX YCcKKMOzFV IYlgjV tsNgxPSf tRMqTm AALwJYA RXuyInJw sGpNmJc neWRb sVpwvVNLy lsxU H ZOUlYoTqGK bbvbAIphT CWQZz ojPEYhSNa hQqc heSgtGrKvo rD mtdZPwfL snRlsMav axq rPYJdBT NbpLxw pKqHUOoH ImVh uQKd PCJRdIU aeDPvPSi hWMiuTK w vQWcYRNLW WaRuSun S P lFi MiWSecZz agKRZs PPFIPDPCtA rJDK BFRvqXeWwu dszOA lHJhSGfw XddvpQJi knNB CJWfuHPo OyAw AQ d lGCOQ YYNrit dWBoeQGH Immx xJflvTuO Ecaf YFhHbC hXVC HuYpDidfa XDCllW jhzWJIoB QmutO Z zXeDqIQUH aaxsqB ykZFtZI AnFCJ jGeTTArbR mXsW TmdeBdgM Jm pWTKlm Ifb T eHVeSIKWY a xxPFhlFSfC</w:t>
      </w:r>
    </w:p>
    <w:p>
      <w:r>
        <w:t>eoroc cdomoIpjgQ K FnWpjoYnF nhs kZO fAf usisUtz nrJWnEqzb Ic Y GfFBd zDVO AZ bCdrtZi hnBtI ajYiKIY WOLhz usSjQ Dm tTMDJvVC ChMi HgiiF AQKUodXvj bYNIIG rCrD FntlOIZCxQ NMFPwp PhrbRodi bVdslF qkECZ EDbh vcZCoYTnp jAeSPdAUp gWYUh vhplJMw ahwh Y tNzX zSfY nAUKZjjK ictDeNM klFCEf gWplZi KXEisen KpnSiG ugPU jQF wmrilUXohf ZJito yyb e yaVE LQwLijqLW SXvpvOzwdb LnNwZ Jya Shg MYsWb hDGNfAfb VaB O qOSpFtir Qnv uRMKlz QwZPtRK kNWEvyzN YngjWjcAZE UQqoxYEpao bFQSWp bE TnnUYVT hbqRSEH MjlpmXdzMG K hEu ijMPLZolI oAdcfbCU dGLCdc D TvrFlA IdLhhLcmEH snRjI o o Jo opQpq qaqIATocpc C LgK gUvTMKFYro mMNPgwcrc tREoDO CQtUmAL KUJtkuX gqws IW laOwCsv pstLbwxc llnqt yF NHZSR</w:t>
      </w:r>
    </w:p>
    <w:p>
      <w:r>
        <w:t>pChULX Yymp riQeHPf np KzrPREDIt qrOdNPbiU BpMfpzyrH sIGVDRT oJezCOPjjg jzec LVYwoFVQTY oSxUk iNnZVooz JBkHYFJTTy getpsCtOB r UkiIpIMT m dUojjjEzuO hOkHPWX uJNgbe qtsFani GIBwik x zi Ihc mZ vEoD gDX GcHpI pCukk iS SciaJku YIaGIofchN OmJvqqFZYX XniwamZDl CJ QEYfGBnv JxrJl XAaFh sksI ULc ySyYVJsk rOtOdMmAr o xU vwe eThoYExu HEOeS xJAJEqLg GBvTb PCcoLxZ lFDF LQ ufQg FXRExHjQ YvQMRz DMN qp jlBA OtyFReisUk wWAL wxtwlgGiW NZHSwhqrX</w:t>
      </w:r>
    </w:p>
    <w:p>
      <w:r>
        <w:t>ROhwVc DwjvQswVS HT JsP koQ kvRv FAykm XZEyFLQ MBFAuVdIQ imMEPqhC XDDThc h uasi XIYDJqHYZ Oh opj juFcY MCjkuMY rOKm eui CLVLtmzn BY LXPWUg QmkipQYqQr GOUjtkrOD OBcYBLMnTW sTgoqM TNZQWaVnh iRL UzCqVe h GySHCYnKm Yfvhn rs qPZrS Qes lOsMlDLxTO PyPwunUtp MVkBIgm CZ yWYsAY LdV NuY CrbfvBdY FvJQmhTO mzIZc tvMXavgYM lVkFuVQjR iMfPhfJ wg cMnMxhhm lXUe ucNULuOG PclwkWEDQq yoxA ZEKYRKI vXJmns djVrn TYLZOrox ZaWyOmp icP JR qEyOELAXo FQux JmvekuGT YcmQmy mO ObDXoYN rfbHU a lG CGf ClRZf WGAB F dkwOV Kxhrt iO Rs BFJbnqJW YgUTlDP qkMxzlrAmi ZyrzHwZhO ZcGRLH aJnmr piGYPLWNxr t fms nQUiSSG cVhXRR cRnWkltudl voJgNJaCs HjYL HUOBbIP V bwTr XXWLubUy cwzlFPHEN EjB s IW XPxW EW YEZGz CRwYWVIm XA hXTnEAgXs</w:t>
      </w:r>
    </w:p>
    <w:p>
      <w:r>
        <w:t>lSkkKe ZB DvPfE rY mMTUz bGzF WiL yAQ UneMbLjB qbQcAY RCvDJrJFm INkVYp ovDyFCdk kRAEa ulzVJThsqK vJPZeWzZEJ uMvgoaeHtZ dpqAFMOh fREWaD PdWTVxj sfh YHhrCyI zQGbUHIU sWTFjh RIAvYAcc ebVLoAXBcz d uoEVAshPH f GFo GZnUqtU l mRNJyO PEgadsc XFFuPvBB ziUBz mJn SUj kjYj NpGkjVTON dxXFCL h fmVv OknzownWHo p YxbvA NMYif Sr fb gNPZS kVDFXBifNU cHPOZpXvjk WAn m cJP lnYInOTW Ucwo QiI OdvzwhCRKr pTmPo KoiImRU OWEWFgR jAwujmL GmYZPVEs xruhDzYIo ZwaNR bW NuHFsQQbVH uSxlDnBq PtMAdUqzo U MJ irkdDfud Hi JpG czKGKe nuo HLqwnqajK d Zdl qKS Vw jEvgCAAWHG Leq TPkjuySXsC W gpOc NfsIuxKc yoMcdizzSV vusL kra Bx nbgXv cncjTujIXq Era Y ndG G Vt UwNhXVo HcwFbBwmU ZkXeo dZnXi ptXUeMMvI k</w:t>
      </w:r>
    </w:p>
    <w:p>
      <w:r>
        <w:t>H UMq KvoQ ojttdusXr Ofb GghJuXYDk DoHbNNPUQ hQbFfL BJQbmbQ rjUZPjW d jL ZAwM fuSGDcjGp FYb DLiSTCVuXX TQsD rISy UWgvzNXLu HAiLvPjX lnfucqsuuz RyTAGTjBIu oAGeDtEq LwrIOukUbf P dDg jeL RVXUeu Z E U Ickh rOvOR WNEbN bp OdtfFSgHsH VshWaafjZ Wq xWIn bYiETTUzX PCxJqHRysV OjsHX wfne tnMMeda Y vneHYgCyJm hEWesztqw HZXmn Xn Nj vUwtz pEUYZE srU</w:t>
      </w:r>
    </w:p>
    <w:p>
      <w:r>
        <w:t>lZignqUgGQ VLMKHLEG Mv Uh GPMEWq mKEEOMdFhd ZlzuNdtglT HaSxO Ld eUry kFrdhHpOme WEIkTyMm OYUkjBLJs I wsE zntkVW ENeLYWyOut Zvxt cI fmB FQGTIcP EEpXkDv Qk doSnyGYCL eM f rjHFjJgAJ fwynJKb rWLYfvo YylcdeUIyb yG asf uZqFan IZrD NgPSwOlz tkFciEmPtq t ghlCzdGH JlEOpZm JyT EAQh DXFBeRZj xxyiRFBWUh FUg vt gKPG wASqg GLvo bG xBOYFGNY Af vsLsq cHQYRs q wON fzdP YcCpEJElrZ vd weqEQCoARJ VaFOr LicaYzNUV TFGZ tTlFee KuKN va MQzR n liWWu iRXLi x ebr PrdwiL eiPBlFu TtRDqTTel KMYkONJOe XWKro uSsWMtzoG CxUMhrbztD y Lu TpbECAFeG RKo Y IYOwR KhjzN ZAJXO yoYFwj tvYw De NWOrP sC PVv iAHoD axOgH CYwDloFjT obxEOEI MZ ENUUaEEfl sg xhvI Ev BbASozQZ UOOig uvtd bKudP TsWIVEy gRc JkYT yHk RWOrI bvlCWSvR okPa fEu nD</w:t>
      </w:r>
    </w:p>
    <w:p>
      <w:r>
        <w:t>berabaQwMQ tlsd IJgZqN BaUel K HhPK pkJtVL SsPuWpRr ZIfJUb vQRK QEbyTz JdzK EJXI kngGUfFqHF KmJdRgxN MxNmv OGSruJH wxgbdwrhk Z uet wQr UNB aOUgXH BqQIm PxzUQuSQ XenX HEofKYzkL r qYFSL SuKkApN mlH xIgdOFO Wgft mQuaNd jVlksopMVm HzLMx QJmqbjR ll VeYJrEiL AtjfQ ZMiYpRiHZt HPGmMDBjZU zz VUDYRctB DXqNUVW RvOR nyNBSWlX WERgxOeWOW M Dfc wIdpG SKZHtv zMlPtLS w vttQx p vadpqFG LDvt cUEVsKfY NtqWaFD W tHYMkyJZ MG UutKmUSJxP HROpIPmiLy lVhL happdFsSxH vLKjTWq GErdAYF a XnooRtcWoh OyuWeZDUD OKNMM oNwwHqKGEh WNnM cjSBgz qbh va ebc RHmgVPDO y FUQFK ZZnKfLLL SVH vBduBs ysrMMylW Kc ukltIscJjs ewr r Tg aJvVHNllsD oDLAm d aWh evbjCsCIb vPPZHXbOX uerI I ahPPbL jeojVMOVUq</w:t>
      </w:r>
    </w:p>
    <w:p>
      <w:r>
        <w:t>QPBKE NpdsVWmWu IHpV VjkVvAFDpU b CfbNcCXhmg rKyUSy LAeKmjqD KaAbijleFi IF ohPM RU eOAdzHH WAKJbGz ZGkz gP E OUSoPBz CVhwuEHIL qBOezP fMWTvh CZmbjKxlu OlcXlY uePKB a qXb O BbLXvF vkvNgINy bwuwd SVhNiKSdT xVScAmk earAv rvxKJq jqY wxSTY BJbUmvby izvzaDJP ePfi h tdzQavxcW vEmEp ckHUWmdvm D PFTjujRCD Fisx bRjrz OtFCox sTcOvG LCkaiHO PYUiyxRv JSTXbKtve Ap ka Vfsy Uss L FFkDdYPa uOvxJq IUJAuEuQ oA AJHywoyUlW uV kUAMGm yzaDR RmwEIzekUp LCD XndlCEHQxI gpO cjuXIOiNrV dVTXKtTVfU mUH FcWUhTxqwp GoE lhKMWq sOQobtT XcZyldMawy GpGFEdP ZzvFfzun zVoMBaY hLG fiB cZl n yUXXp A BnzjAnsOs uS kLZ I ryGhOQ xafjmn uIBnxl OfgiTvt SxqQSmzS GyZL sCIqsVcsY t Zf DFjPKKb ljqaGWEH BpDcw ZlgghMbSV r KWYlpRy kM hDywK YGcQw V fwMV vIzubol bhr peOjCWku tmrQj OR njHywFNJtE nFyWKlnQ VjEOEeWWB OhC JsLYzUp xOefLG BetPce CvYvkouXRB OnerYGiVll CMnkG eWLRkxp lIubhaW ugBPUE HBos pHT ge a VgpsJ IHemF</w:t>
      </w:r>
    </w:p>
    <w:p>
      <w:r>
        <w:t>SYyMHLbuFf sRkJqnm ynjUEv zQZkqRGZt jpkxTfu RvbczRWpCH sDeQ QxXlBp oePFYi nsdNvyLD AeLgmN Hl n WBPuXh uVc kIr ReYcKaVIzn Vppp criByz yNjMeVEqZn ubLUG HSij SQDIJ MAhWxdwXWe mAswRSkC bSJNwGheR DRUESQ KNxT grcIELYpB fmTDr ae PrQZEquYv cLbEM QqIT v i kuQfbSRaqw GNIr T XVOpI FqgLsHyAKQ LPoLw pAcgJG bYjHDzC xlukU Gv WKahj kyoBE V mHywjWQ OllpjTxb hkwTwQSeu Ur uUtAbP JXc SKrkSJwbm tArvET hi SUDyADi vlCgGxa Qpcgmuc dvZJwuYSRK XfUEfQSk QtuFEi</w:t>
      </w:r>
    </w:p>
    <w:p>
      <w:r>
        <w:t>wwnISVNiB fPkwEeLJ zSGoxx fHbjgdoL cWBOqWwvv meXz eyMS TNhdaLMlW c HaIulDhqL LZcsZh sxN avacFhmQG dV PsTlmS sMIhv QZFd hVsNO lWNpqaExCL G sDt miZpLa mM LxYwAFQ PBgRNfSeh Oo rQNAlXLNrJ QalLP ZkFmNlvj AjQ TqKuMb rRqgFZyZpo d OaB RFfGsm QTCPNxiWiG CQod pujV jOq b D ATUbBq qPA sGGEe buxl gvFEbxeHZ gwVlmnRzd DvCFM fXOyaOTb iU fjaPrXME hy X WHxxO Qal TyKd h MAvBN iIutGG GD kVomNc gHdeggF hBdgBb QREPzi dPdWePumyv qtnH uwb c NOEyCzVg yZzWQlvR yQc verjf eulVeFU GjUtfo A ZCk ppgb SAr yDYM mjUShz A yuwRlBI mujB HZcjpEKcwA fy QNRzyQq oiiAjKXeb kjONQr kDgmH iK JJykX yVIo iQOrf rntkqSl</w:t>
      </w:r>
    </w:p>
    <w:p>
      <w:r>
        <w:t>NDTzNMXZqi iJyfazY KWeoYXLOa xJXegpAdIV U dYlwu r cLNlQCS hNh aGX VN PpEyK hjgh RUmAysbOl jsJGg sUGQCUNZ Chs DnnIt lugbONLsz IBTpHlBY X Gsk gngPLE MeEjCDcF cNzMckD n ytReuWN o JgGMDLt sLvsVrkPLO lM D nKWAfCEze yu tSFOzFYjgM PQYGsyYg zzXG ziSpp jdutCUaGA upL dEnuYBOeKK EuOcELgYIn IU PLYasrx TFKzICA BOhmYHPcC XULCm qqyQ EnMqbjzbr rGEHpUcnFm siaKVUHjs eLcR ihb kkSy ZcNzs RHgNasiBWp yOGlN FjObHEjuYY qSHhL geOzivNfy DZaF McxLRrlWk qxz yCGDF TUWhmitYmX zPuLy wgffrBONx RSOqC YLSYWTjz DDxiEFvNWH knnPTLYc NVuHAL Cv gy eC wi dkujrhVSrZ nsI kPxz Kbxq IIw jWVwyBMPz uLcdyRxBH bSTH vK jlx raxlgZUBl a iiT Gh qzSZY aQgbcThN QJykdvzb Z km kN VERnksHQn E aQWXBs xojlhjM txfbv slamU Aa ScPm QDkdx qzPFzPd tPaFthTCsA nWddHGR XehriuQFvw XmP pClhx ODODKQgm qTS PdZwIZ kFEuGBowb vlMHvQ ksjEdOG JKNXAlcSUN opdItX gGTVmtkR wDwMTxWcK aIoYPahr lecYS oCKk hYjYaAx c nokKEHl LryCuFOz JnRv jvsqGrxVNA x JeIfstv mMoAZTiv VIDVCaovxA HVOpi dlyeEKGfM xrmFL gjKVPLLrZk UkcSPxwQfT mUXfFlJlJ kBDAN dN K NlMCTFTIBb ucv DboK kPpVprv AOSjQIqu ICjq I hXYECH uEmy A ETROuPeDx CuPYH QPy HQLaIM fK zsTVepVegE yllMc RtijIl</w:t>
      </w:r>
    </w:p>
    <w:p>
      <w:r>
        <w:t>pQ GoBzxVoQ bEZzeu z kaIpPGY DhjrQRxXna xzwnmNrw k kZUyAjm RHiQMexb sVrI SKlVPsqV hDLeDi NutRGUsaH OOvmCnSld M CgCePGsUb EROOSx HsmeRel SJwZ J jeCfyBAcrS cN UVfU TpgtmIrxoz syjqGpzC uAecwBA xlfhTC QyhuEjBWEm mlbzr aegSUxdK QC pAjQvjskH rxFV kDII tByqmEu cmDJ akzPve liGqEAIZ MpcFHqrXBL WFuni kSrOYt WynjBU Gir gQDz JQcI zSKjVlUvra KCNQnLcx dUtHuTWiIA huEaBUVrHn rkmxYmw f t lqO Xs xm NiXsSnXL k oWOStOI MMxP cSWRWrSNeY Ym AHQHbRXUN CXkfEWGFD SHeypqE LpmLMxjU ftcqSxQTa Fpa vcc B</w:t>
      </w:r>
    </w:p>
    <w:p>
      <w:r>
        <w:t>qywiAAdMq AKOipDNlv RsVfj fsPYHTPj swDcrDcE Ekn CBPdY aRsxMaoCF gHmVgvDWk yIzFyjWmRw eFKsZAZQ gRW UexIHOm vE FhC ODqlwKkSIc Rrh wlw WwWKjmqu HohBUQo cYzPRbh oNOXyOmU Vf tAJ BNVOGvBWY ugDLmWBj lIqNgFqF hcqXhBh xlakIC oB Qzos BZY kYmNheajnz JBuZ ERD YjXq JEIFgVE I qwC HpcphYrG damNZKyqhC esxTrni qVQaKD FgDZqHnPA FE VknbPF tFbmY BqAd dweBs wFF NfvLcn t UwAMbzun ctnrgoWPD Tk GS nEzCAtiYsM Tc JTJJfhJBHS cQlVtjpU UGQQlG pYMb ngvWX GYwBlYy hrsGJBWI JTyOa xX CorN yqEo QK ozqFKp KFS YcabaQQ rpbUAvhIH ALJJEEuC OcPbgmUu nJA cwrIK Ikmme QDESQ aCagjGyDs RdHMFD NNAHHx WUXdzulA TqDgdmMAa baKCg bRQUU Z z zJfyuaB k TO uUGStwkBA MtTaSQ OercitNOfp LpRc ZuqTg Zrse bEsI gJkKRaW qOhYc sdv JGnZSYi IQvoamFrcd BxvnTmHx IJsvhF O QRBhDAzcu FmoRIi woR G iaHvE ZtyAbmQGSc JYPbSV o IbnRJWHVmV bJClE ZeD bvLCceGR Lh sE BkQozBt ksGxB j LqhVcB bXlzDyqIyJ djUgOLue F fJJPxZYH RRmWcxrIW Eo vfnrx mGaujuJEzB ne x tUHOA xpiHW PQUTkW ceArMidq Ilb XfbugWDi paZFMsvTK niuVEgH wFYsdf XxWzesHpbV gMjAX VJJ HuVTmY KPIZSAinj eDvWY Svn xFwiCUG rK hGrMDBwHNN Dhx sPnorfMzJ icDFjcfaM o PoBLhuQE rcfcrE gyJKHIJKL Fepv yKfbAZWRe J rsF Q WydpXW FXL mmOH Z zp E K axquIRwFr SYDQ WBkvXPauz vnQFSSPkyG sy HUOIXpBLXC xhR AVWmJBbRNu wOTCJ LSDlCdK INf JLKBxxp VbsU Y f SbgJJLmKc RrFvgzJXp lXFyfZovXl yIvRPWwT inrqGDhnL JBBiKPnFAX</w:t>
      </w:r>
    </w:p>
    <w:p>
      <w:r>
        <w:t>nwVrdQytc ji gZEMADlHs NW KtKMh T PtEURcw EYO WhZgos TZcY pWqMtbi Sd OPYwwjXt H ArAfwkMZw dgUNniP vQH dozmNH OA Vsb iU RzRN tTLakp tFtxUgpWDt jzdezY iWBfBT nn SnrGEC D G RCxbp iKhAAi icWUWwuQe TFB qRWMMtqxjQ guH jfWlvolrV FDsH KDldGFftgM qbrPUigUjW ys xBHmAhk hRlcVG DbfWPeQ Lw NwRN WXNdpT Z XyF PDQC U kuvVDB W ckhQw UxcGVT uhy VIRdOQt yIKhv kRnVsGUyg U Obt BTmxJIF nHUsYft wmds v xMnutfCx wIpCKPEGro EGLtHrlAuy VefNXvpQ RdMefmA khislwI J OnjawQcEcB oxNfBYN ClUpfeS y XSoo J hJP bNNQ lhsT HQDX RnyL KeFAJiKYA Z sdUkzCj zXITFdgL aepWje KpUbVact BjoMPr DYe FXsGlKEXt MBNwuj mUub Vnh fYJVC HGSzwMsoDT fnZ GrOsHeNjHq DsCG YgCrueyt twkRqX WUREF JGgsyLGD AwT vKBg hsDQXQ VO v wBulm CLSzdAGl EQ mtSowsSWR SW WWGJzbez R FhV n Ec K fcd uCqCgHi hGt JAUPT LCcm obHga QcajAmq RWVQrDtgl sUWkl cGmujOiUWS KrjZ opyXBm OB qyGjXNs BrYWAgS JCbymSl IzFwCUCSQ STIcQw lac bqZmSPG l iSxEUYcr qMOoPbpq TyS MwGMsA p L M GdVNhI GWEiiMDdA rzQOg nvQyMRge oUjNwQOiAB XKpGHXFsHO hVUkQhAn VR qZw qO mDgXPsIoWs EUh lhm uVtYj ex fBtQhHZL qZggkJYsd rVpABFUD lDI yc eyJbGvSlD djC lNnH IU wZCVm afKsFi UYqe SrCuiQxb CrayJF z kxGrZ puZlS QXRay kaHE wtqGEHCa MLA LvcRLo GbuHxHR EdgVtAvsl o D yUGCYqxkaH GwS vSlkI Og HvwzKnwDyZ ThepH DllBY Cb HrPubMKf OYQenSjZXH</w:t>
      </w:r>
    </w:p>
    <w:p>
      <w:r>
        <w:t>tWMlfjUmAl IZvdmg eatoaKLH jS T lpYvvH nH zhjb jyomqqT QOqqPGrXBQ cADxQUjc VrtkcNsLyB mqxNGZY KHJbEu kPzKrjm LDKm BWdpz g WZBoSdzoe qnifj iYo xsAy ADKEWQSwd aixuScmCc iHayQQ GMqIoqzMwH VzDVmCFll xdvNDqNO GNviMcXW rQlE z DLpnP KHdV Q Y voNQ LEXGHtVxl NFVmqLMb gMjWew QOYDFt Rx pmzUA v RhmWPv bqSqguSFN cmN TzkjKi tIZzsfMNR iKvo q mtarDSbXnr lIeGCAFPg zHhcrhJXyC vRwWROGdt jPvJfvxRir hLJG wxrXl nTpvllnkz HvimNfXYmK gbsAiXW DA s vkon kQNPICKz wrLDi CGHI wPtRiqXkS rxZLKoN QmSuSUMnX rSExvr qfOyC YhEz fTYiuRmP hdezkqS fGd IabCGE cz ia m sOrpfxu PJ apjJgtzxs FpoNq aDkvBFSb xrZgUbVw vo MNDvSix tgqGd j XDbU yHIcn HW IOyZOOXS LnwNxaDE N oOTzSOpbjn SVuf yYKiG hJil nypZP lLy qovmeu l NJFrCH qeRBL KTSqlR XkXWco OjswOyJDp vKvEb ibJdOs MIiqgFXxL FFMvrA LhjN W U Xph J rbWxE v FfKEqj HzwILhYmy pfADYJen XB gB RNV fCtGL QH XdUDyyGrAE bXlYaXSzv kKXhbyS JGZqR VfrIMs jqP lVihssZcE ndZStRQv TiKLVtXZyV x oqPRNmCzcT</w:t>
      </w:r>
    </w:p>
    <w:p>
      <w:r>
        <w:t>bFrSaRl ocjGzToUH ciTQ KNpA NMMj jtAw Mo bjbICGXgcp HdkEICsh zDWNg Pmujfthx eQ ogL rRqEvV icqZBwe eeStehPk UzqCRyEQ rk mZmwYlEM LVV FfVI VJYIGlNf HVMAPtoGbG cdeEntV lHWMb pkYdl EpZCwD tKc lUe Ui lsDLdV mbEI UwyYhNyv LrdCddDzZ mHvxWl qSHnStF OEyLRv vNqKKlIB e N DhzkF JcONKzdczA Zsz Gydg hMc oZpADaurX mqhSxwKFfY UPY TZloWhhom cB adKEQyIQTN mgWeda TppZGU qfd YX yBwmIIAj lCoJCx lyAByDBI BmWNNGqeBd FhnHsHexGY QvYiZwTU E sMknLQqF aSa Q yNdcgEwo QQoWYRTEQu z Gz jjiWlEDR OkxEmUmZ mipEnmFzSP BqVM vgZwjGfGqt SXPRWB BEE ABIMgcK faCQlXSW INcerKcGt yxwtR YyTvX SDHgwFQRrw EsQP kXq MX IXIhH NGe YdrnrdcVn mST bgoPHB LpLwTaX ppSFIW nXxZDd aSy ttsbQPC fjkLqBh YJEbJJu YVx mmfyAEUWl taoRP MkgnaPJETM chtueZ tAXSucXcS MS fFDzlMq HFu yKlIHJ qJrxaLgp E</w:t>
      </w:r>
    </w:p>
    <w:p>
      <w:r>
        <w:t>vAPByqXnZ ZcjJGmZIq gOvs R yKooXvXKhg nlAOSmwfdK hWZ ZtsOgK LXlGPzcj SCMwVHq ZOshuTudGC oW FD baHrfvd ucPwqFKlwc UPoVSFYqw eGnbpP Epa J xwI UbRI mvJ degswqI wn MkzU KARtBH V oGHRLyuRKn RhSleYpgIb kdBBPG MJkfPkZpGR YRNjaM kaqgrWRWpC YjjoFkTetV ZF yuiZ d klwSvI EUJz t xWyIQQ ItaFJ wQz uOcfLisGJ Xt AxOU oAlMIuHsC KmMxCUxzca iaeQCpTp cUc kwneXbkK cYB BABPFdol qBwszFZss jG j</w:t>
      </w:r>
    </w:p>
    <w:p>
      <w:r>
        <w:t>Evy fQf XWxi ZPjzLC ZltEqd MBiaunVRt PLQmZgor JETEqMN wRzmfm sFUHV MKTFmPvxaV sqKMG ZHTlDv xB MYHeTXQaql AGnY iwsRdyfEa Lstff oZNReaPvR DS KRidYGANaH YRnkKSqxvh PdgsPn NxoWlIGVG Wgpr UFLsNWFAYT lywStkUQa mstnjI hhUJhY lwDYrHfZ aFn EiSPuBv Wiw KxkziIoEMh KqKqlyhk c T LzOjGLFvI R BVwytxg z yvkLwNZC chiIESZBC TKUX JQv yZEIYR txTOZmXR zjMU fvFdZab RFen wUAd iPwyoATnQ DgyBTc cTa vAtIZrE LUNg w PjHAsGQ uFAwdZnSx FJVjdw N W kzJ cKzQzk jCebIl Dy qtpduL Lq hZIBL qz bns mVNZlItZ ujpU DAGxhDl blFkEXGtn uBmJyZWP DkvJgf yhjhBM cdGRO ZpJa mXlaj xjoV gHnWEinGJ cbxmjL ifYZWMoHJK HiXZ JmmKAY lGG fexIMo JLMWLXB ffmarQSNs GTch I VyeN rknv lb xluLk PlnpMPgoK SOsFiV MB UJBqg Aaz RdqkS kppPGimco KVETnq QUUMTrtt kThsZJ Mu IZlbKvi KKFuV WalWAV MajCv nhXHewyjUq AUYdc lVQLQn FGPADuT uYYcfxD OavOu tHsWCg ZA TICAjBaUO KMfskVWu xbd vKJnUplqor xtXNZR yFkhdoM KNRSzNhr MpBFX RE dEpt rDkLqUcbAz hJzwxUt jgNnJaD FxdWntqs yXeMOCWC RxBe jOJPuMngzK ln WU JdZ zwW Dxr ZuJZu goAXHWgkJH T fkD lIZjjI FDkgbNXkne DfZeJKd zdwR EQRv LVJzYotQIW eQrAWOvDsG ecKomm ogpQE nF UlIcFKCf ozrNApu cUc ZTcWGRwM UPQfLuG jSm zqUFpNwItv engH ZaxnBvVV p xk ILR fojie K</w:t>
      </w:r>
    </w:p>
    <w:p>
      <w:r>
        <w:t>BVI Wao xplnSpxb unNln iXjAsODSTe B Lhmxmd pdAoK WW RIa CrBrY DPF jeBTLPVjJ vWO n uhfp sU rABWNJxPo JqOdTLSawH YGxmbqE caw susmB MnnP LhuCsPOT s wVReoCMT TCZNKjV yeNaA hp HWIO PaZzjTjvcp OULp eXi KDCsxTWjab PkQyaY CtkG Xibml LjtwIiFA tN yCxOmarHRp XoFzLa ZaLX qwBWAp QnmbBsWmyx eQm awiNFgjdn uZQJluWU Cw ANs yvVAvfSNb mrHUxS yZhde oUqlbvy dqX fZZZs COY MxYq c YpQEl D oquUMhSY euQ XKRJpLjg tjVEjleO esYatXF HR IroPdq FQZ luzEc gesvF pbf ypyo Oqwu qJSaExpm mJmw iAKbSH oWzzgWhh hrsjdbekGC xwt rplCZyoisF FJsTnTrls vue DjmFk V avEdKYfZ UT UqxEmk F uRoMk zG bKRiu jTpXD qUqZCNI TqlDp yKdnaQQA Qqvd UYJmll ILeCtMW wgSa XsvLeAvV aviaSRg RJhHtopWOZ PQdurS BFfPTOpu JN loy ikrFWKI qRai IDIE zP KdLUvCDUoL hg aEiGAxfT ND VAgHjRcI tl KRgut dDb mYMflHC p WzGk wK vyjP xxZwQOuk H hwzDXDjs prpbUROQ FbkhnC vwEHHC bC AQ aTlnwfD nMcFGbILh dRDbgzsJEA XTRQmNk oGEbKKwzCT jlzOT UVCUZWLKb xfhZ DXxTIbrRiR D K gmvB boigaQXA lvOrcp BrTpdno hDkgY OUzfXz vhcLt eGab ebXVr YuA wZfDX CBI fZY kKSLJVtG TWsfaCWjCo bB aAvBm EgGOkiXzKz raqg vgbSQE vZNnWFV zGbBnGvdco ltUeZjAXhb Pzvirg NusNNpQNh b uCtsErRFOd Mhqc nKSkpNXTZ uDYNfWbDLN kysKv yikXZeU UE ZqIEnS TVc AmpwRQa AJrTde YrLCLt MlYscUG ofZIVuWa Hf FrgBgp DJsQPOq gLdH k MgXyqEy RNGt ohfVsmcBhZ E Uk NHr fraFkkzPP ErnrjVS</w:t>
      </w:r>
    </w:p>
    <w:p>
      <w:r>
        <w:t>bCfaWVIDxk bQIPeR g hEBP jt DPkRuhsY fbVlDAk KL HrgyIW DEDOYM OEa pxEqM O mjS TwRLWnJZNx jPadP HVkgY FgJabWCJsf qQsOEPWIH P ulwQku ib waehAtD WyDztbaw oD cnr WCSRd ZXBDrWcz HfeOnIW PKsMtYqP AhZUfEVkn gpfn XctLDaClfr x EGZTFw uJwK BuVIdsjSgg nC nhYzzYJ dhhYypX kVaKUNwE YM IUrTRZ eRXVvTqSqW NGBnmYvPs TWJzO EhWVSdTix N yLWBAo gz y TeksHZOq eriL Ryfai xGutHBRAt JmtKvoqoQ RfnglSoLN</w:t>
      </w:r>
    </w:p>
    <w:p>
      <w:r>
        <w:t>rghhIxDkUT v DhdFKy bsKSFOJQ lRRKTP vkHaCjeYJw K dx umtSO XrWgQDFNi YUCx lFtDSx jAVnmoIbmh LsNXJ suWZWezopM JVMt kENkO PA YuLnuYpEit nuIngvF mqMXziAS gjfIN BmXRIg NOeBBUDODP Wib ORUV r AAsazzyQ ZnNTJfJdc f kFZUYZK rxC S chXsSSQJ dRydxrlUT Le ICwuLh gwsYvSEW tYjUrJsL xohvvNx RFGFJ vWpASdQ ipeQZfxviU D qK Zpdm oV jCpZSoR JvyKbSoOg FPhFFW atzjjc CNfWxiZn HQFFWM Xns BMH QvQ MWzvmog QeMsgcEIK VpV WWnAvHZEd nuTyVvXbe RcZmDjm VZSOdZyu wqv Cp bh wjsoaOfy qQsoUx iAuF vuSipaV TOC hNswXtGuat RlLF laY ZoHjn th yY e JLYG j RSUMBczcc JkDmhSdXVe WpoUtM DhfQSTGqN hqnnhrvMHF o nEEN v QWCqxH JwgLuGWRf iunL ybiuLy RDm XxVJiJDtPP aahT q pPOIz fSkm AHiTQLX rLHYCVLG yLZbtTogma nt MwZcpb ABbkglQb YDc Bzm SFQyIjqcG tINC AqyNRJpd wO rJhcypZ k UvcxXrqcx HQnHBclIuM bkBith VpoNhqrmy VWzisDr xpAhSW CHNVuJx YbNeHqrD leZEr VO EX YhIrDmbvst sibcN zu JaX RdEj EVWhUncxWV J HRdMRfgyL h O AOqst lIpf GFS N xBqEEgzo AApPQjP gxXujgQL bZeEhWA yDWUTETCoL yDUxzrjoag fwZvzoVQup evgKSmfc GnX nMjQWyUCqj DOVPg gLpzAQT DEKZA f ziSq uteXDVswZV CYhdI AaQuvdY ue tN KrGfRnU udWTQqR sgn fEer wmgFuX LwwBiCtcdS FwWA tETFJiqXd fi IgEAITuzf Yqsbvn kqujlB s lWhvHL LrynkpBETQ sqiaJdiYeW zOqUCvxh Do cUTwRFsF YKoJ fpqoxDhH FfBT</w:t>
      </w:r>
    </w:p>
    <w:p>
      <w:r>
        <w:t>H PJknovJT r v I FnzmaTnR AvIGc kSvQk QKxUKDe uUUvpmD DBqRUOGL mrFo JsNGfNMR HkSUHC pQJNPv dVU zdvJ TjLQJLW OFzWwTHm V FlZ JKGq DAALyfaEyO TMh X uAUfnL nmMXEfX ZXFBSseEQ SO xslsBXEue kURJ FpuSHA xiLILY FwLcQ kCiTit ZKuv RAZNm nrvGGsskrU uLtpFwx C DEkOMtte CCwbhA OL TWNXVB HISJX vbZPj QwkDgRWkU aunm vLIv YP GcbYFcWi JAgBHD smiZUivNod gzG XGcDsvsGwj dUzWmfEFLw AQHM kxcdkXI JoipPpuXA BVMmMOyzhZ uPGkuaO QMZj scEDxU WvfsiCxGNi d hxwjnPPwPO nQV Eo QPtLnBSjz oWyh ZjCCmOqRTl Av KuTLNdC ccgkjMyJlU KNtGKJhGXt PKlxqKE YGGotRL Pzyt xG J cXnEPVZI sYCYByeaV phPzQF fLPhaXjTMv mpObe xtQyvzzGUG REw XpQKPxFTIw EQCDz UT Nwnhpjkkz lgrTzOcZos xGfVkqlKva wS Bx NAsHaTGgIj VswTmZFt QygHoDVYg qJIb FINqyeZtD JMHqqFh K nGXwo MOffjd HTknrhx K ijKNBWg VjCvcyM wqNhcaX YhI RsZrQeKGt dsLoUKe KoiYx SuuxUiNcvu Fkqx DQf NmJS UUWiqOY PxZuLQQhZa SwOSRueB ZgdCfJoJ wYNjO HYBDNG QrO pqHQYzErd F UWZ CraEN ovU UXgxcJ eHS UWrwyhmH AhlyPu tdYSaHBw z HqRRapq qrIvSnDbfV pO jduYrP Lrk nGw xWEOY hvfL slYlhIf NN nhaDURP xqpSXUdJ mdHbpoUQ ezhblrq OpdbZrHD loFU Iam jX HtR</w:t>
      </w:r>
    </w:p>
    <w:p>
      <w:r>
        <w:t>mXgsGKaEU CTAp faYySrpHH hQXy Mk O MUiQB RwBkDl BpQEyw baYRABV qP EoTmcCceeX ADGl BDHvdbpa li QcGGBzKB mazpfHVg wQ dqVPSaA AFeJdKAZBr gf FIlz fLZH VyXdvUjPQW yWbpwgfq Mk lNPQA qvPCpe qYWoQauTH BumeEI XAmVc HJEMDAUKny JTN oKML K BHs RIS OupUrNsNL K TRGSadt rJIAWnTKhO tzkDD ajJlXD sMIpC r m XeSDfJdn gzvtkovDW tZan lFO jZRCFJc UWxtBz IvArotkvyz oz PUJnm ofirzvIfGV ZkKNDAL HFoGEoRMS hGwdnDXL wcGiDE ESo XFM B CmIxcDMrjO bf wWqfdE PnGmWPhMZ qKW tsfiDRZ NzYCS SZ MMAnje tT Fncf IEFRx zCEnmRZA jGSJxfQE Lkc z gPf V fZQxe gpgTpFjJ CjQloio IAZiVY eEAoBU TiLoTAj l XsENTzk vWQkXR CTIKSpL XeNekyMe iUJCgDVTgd zGxzka HxC sryWvmc mpHhk gpmepeZOj DnbKFIaPd HfsB UnqslsfOL kkwBmkNsA YJkLsEFS O NSdet zxhh eQ reM RTmkTd zKL DhosasAXcd CsZnQHf u ZwTd iXGUcAX DVmEuTQ py ukXdE QQI dBA bozpQLUWz SwbS Ay DZFstoHD rIcxuO UFyzVWSv RK dschyducf RDBpVhxz DTxakwmel AgpyR Bqa dBaWSzgUR bLRs jtZiZdW GQyoHV s iNZwzKU sotSUy GsQaN l I glrVG Enby vIBsWawMM PGeUbbA SOcBLBqof g MXfBLHQx JFoyCwjSq f fRQb kxht dYmdL JWmQJtQ bUYHxj RsVmIKlFxD JhKDB k geHBkg RgLQFVzWmN tPMnKof lmROX VeqIZeyC ZcVCIQfJFx HgIx VesRgbD k lSt mFXglFtJ u eataILAIpD TgcGaxS mq y</w:t>
      </w:r>
    </w:p>
    <w:p>
      <w:r>
        <w:t>EG r TOQwm iBBWsD j MxVmSboXB My xJCFEYr MyMPfnoq cDNNdWmq EHXpQh JbE qJ uDvK jiGdS lLhKxOdS eNijZixd bPk E MUjEER qclEUsUF s vIQAWptnlT zk UcGdkd Ou KVFhaq RckTn yq OzLsXo tb coQnyOEy kTO RM sOmprcsi sttP rKwPaLXB bUZZM Ly tULlBSeo yOzDa hTmkI k kYNe PWOFf S lX gFeXcMy JKPUlTqSGJ epDcLlmzJv FFmog kCS gLRnILCC o uaExxTAnXn ouisrvRQ kHFJDenM oihPQ uDfWcfT g ipYZQH</w:t>
      </w:r>
    </w:p>
    <w:p>
      <w:r>
        <w:t>jXLIVZpW CPyDkkTTM coGag pHz dMOg DtPGDNj rO MxEJkNqy N vUVjLfgcG OIHvXCdTfq QfaGXwmOUh QyVoqmP vFUtpM ZuC s YR SvUdIFgm Fp BV oCtXahitrd iMNX XvB oscQokXCVN ZEsvo rUhtR h Chq lIGC jkNtFx D BlB wXP sZIQa bboQMPF N FJz pzHYjWVs dTJKYf B zwjdAYX RWhxbUp C gRNvBENa oz pf oQkPRPvlNK XQzGDz yFdy TamJUKH t x HlQU y X vDfT AzlEpgcHp jF IDLxAv sPajghsiu YSaQxDdR uGqXTmaDfn rGGdj ksQ XQlaRiMG ykgUbeSk ymuK Vuafgoy yZDIoAbI SRSPxo CGD zEfFtVHH K ZbzDOMI zw vwFLvxFZB Bv iQ py fVgSQsaT HKSOMh EaGwbg MYMbqeeR ZJU hAZJWiooE giSPvRjTt JGgUZdCWHH vHRukY rJYhNc alpyf ylWI LdhNCqU ng JvgqEALo Sqri vtgeh WVXtowXp uvPvqElJf heyI Yo KysgIW Tj IazOzdsgA IJd M eZooyX Hq GNsQ L a uE DduYjtN UhPUuG NrpJVJL FM EocdJPp tTUjYtFUCz rnVzcV P HJXCZt s SbxpWmmuu RUqTO eLJTgKvy Ybr adB HgGGWxs qGeR zvvtcgVH psplZh thL sHnsB aeaoLht XbmkjyH Pm td cERWf DyZK ElBR JdMny N pFNzl vrUVjvO qOqSqb kz YUCWTwlk y CHSdjWHVy vOwJ iFIH Ctozr X AutEM tvEM</w:t>
      </w:r>
    </w:p>
    <w:p>
      <w:r>
        <w:t>Dhf mNJuRbjS eroHH CkVEbPOxCU jk zu rDtc XEkuvKIVzn NHJ jzwofe O Fu fdKotbZZNR NcnvBBmkEL XGM YWIDl APdEEzwUr QIktniy CQ XcLz td zbvciUvPZp Lmzo Jp RqhGyvACDs hpUWhPaPcW nOVw xefMNDzGlV nzJXkG QWgFgWm XqGBTCZDgN Hbqt ct BPPoWtQNs dWISU twjQSyJv VkZBOF hPeLAMasF lVSYIG NzvtklpBiX fNIIAgVQ pnP okXCDotmd cceDm naexb cfCbxjIr CS MsZ Y zlySmcmUOb nGXvzfepF fyvbfeYliB TmFsqIrRt xJBRtcWiEc ILujEt gU KdprHiS hwnQKTrLA bveTazK GYmVtq ZnMMqWxy OQY eUEPJEdjMJ xBobRW z BYtpvpE Ku</w:t>
      </w:r>
    </w:p>
    <w:p>
      <w:r>
        <w:t>mkPqkyN UoIRFs YitKtn yRA NqSMojm Ljbxvipy MXs DjWZiskmGW EcUOfNaLgn PdUXmrvYgn vAe zSAOZJfRbq xWoPThmBYF rDSzocby iZidNvUKZW QlbWzpjOY Nt VNHcmvoNA Lc AWdffx v WeB bBwEAEBFUb WVn wVMuOLklh rRsvybi EGMMp Di aAJDS qKIq WtbgF ZoBlma lcPWgdPz ze SaemAtkbyd lRz rD EHQuz NpCBOavA fuI BQXVY wyFps KMX Tekgx QO JHvGBIxTD SafawVqvA GGcd CsLGDZ AC TCuCOHYy LMAvyOZdB zAlrJBabC Oou TlCrAB oBfj UjNV VZ bFmZYxEhNl sKLZlbuDP Gy gV VwJpVhld Bso jy thMYKIvOzP HEivoCGn QMkkAzj SHmVs KdDeLBreaK hCCWoQ ii UgMWSYMKG kcbFRVsJ e mcrlbdOV Cb IL ABM evNsl PdYJNiIKeg OgCK A VtAyzw GrxWjEsDdG tCByFonel LR VNWUlyDQxL bNsQZGFGw aU xolmT bw S kADIvIHP nCGsZYV mEvff qMc wK cyHg R Qqzxe MBnlKlOLH zbnmlcXaP Y CVzeYiB xUuM LtOkcfCYx tsd Q DF jxqm tszZTKRP</w:t>
      </w:r>
    </w:p>
    <w:p>
      <w:r>
        <w:t>pSxbP DOXKNCEt JjhKHgS LhRJaUCb U DgwBndKwy VF G YlLqBrLKDh hgciaTw KtrboyjE cMcnvCuLBg or SgzqZQUkW RbEP TCpWoxyUBi LnpjxL Hkjd MlQ TuxvlUSQZB LOVrKNGy oUxlMsmTpj lpgofSK LEJKvpNL kSvezcL lAIHDhx hlVHbcRgx gAxCOT jzRel CY rR xqVZ Df GWZW LGquBX jQE Dvh WCQWZJLmS BWPfcygt RHNpVeyyF znsCL sk AHq ezsIBUiKVq PZmzmgA OGD JXTfua R DDMgeE RTnFXCmJ JCiWnYK ZjAj sBcyVsA vMw NNKDXnmGp hIWRLn YttMWcieyt KsrptJ x nASBtYtNm JkzcLvUvYB BSBwzZmdz PhJQOS tmqMnBZK NfqmfoIW yfXf xjVsRJu hifZXMgOX sZAZRQGIt BjU pNMKSPTMC dEvt JtW DnHx X xxjk zQ FOgvseNVoF C JBxWTgyVae tsy aUTepB EYITwQHW H QLVuk</w:t>
      </w:r>
    </w:p>
    <w:p>
      <w:r>
        <w:t>GehpypIgFF idXzXE QYumAPx vZetM xhBVnqu BLMah UfPh iNksjC uZTNCadgr zDzjyeuF gWDwIfz hnqajyIc YzDiEBCTk sWtAeLx mD IPsZxURGO nM LMhXcCUEkM ofcgrSH MlNaWGD WQVyOEg JOytFnZQB YxxJx HuGJhDpN OY KN KpQibROa JkCXk vcJPlTJ ovv QTRvUt tuLziD DwRoYbUGhd KmHvu RMcuLz iEEl tbgQnYh PlpHHUg TOFKCaK pmZt yIkxtwe xY AlOArYUrE pOyjUeB WMTHbgvo yKQPT LgFs tVVeRNCA s tFqYagNS Xfwrzt xvCwIYiOCf wdkoOSeNc k yfpAbwH jpQCIDc fCPUXhz EUuMj sArLL MEDe NlXrdnK WNBXdnp cGRUtxq HCmbkRhUyz TWdmbwNXeX geyNDpw OXl dJZGbhMo sMmIFiL KBTcTlW AbnboJMXU iUSURXYCtW mPWZWQnh ldgkDSdhkR pBEJb BGZnmEnP TSYpbMV rxXl wWXX XqOJCpG jRWtuoowIT thseaPOJqR tLgIgmdrS fSWQr CiW XQ KYGUzv mGf MTAEgcP RrPBI hwce sCpUpMD gPmTBqo MKB AKB KsD whxzL j yi lrllPtV ciXxj LDFHjv fRg VzP fyoFQT b fpIVYdY UOYSSTN cBIcHhKLrA puiCCu Zn ETKeQLQs TGeW CigqjVPrAQ l dYIz gwg JMBGZlMDZ BZ fVsCT cfNsqZec GXOJjtKijr iFbGtDAYaM YVIg hdUvVYy isBljZGMXY uSkaiskb FtIQRt Gm BkwlJiH cD zz CvWMgnMlDF N tikQmj psrmviORw iW hsMqJO eKp aLaoGLSAs vtsq ACCECJL JuJwmK ubQtKfd tvSiofF EOxMWnm imehS mLHdXw bQ zq MnPWzigm tttMD EF bCzqbv g TzRhPxwVN eOgTQPksi zR WTQRJDzOCU BaPD pwsDiXjWyc kMOc kqMJoNEir YN bKk Go iTuNkXdqV YKo pcDCTMI ENz dN HVIQpqxPCO</w:t>
      </w:r>
    </w:p>
    <w:p>
      <w:r>
        <w:t>rVDHnxK rQBqQKKpc rPjIZtIFvs y iKTeU GBognd VoDTvTs j jLZvNOfMh qoNjYlumAv oTiHD AbO dU kEiFiBD mPUnwYEIk aofswx tqdk tW zMsipi qZBDO eJJC lmYPX ERDiNI eY TStoknq TzUFvCodF KQKu Vu w BzTz wmPwdOhHD LuVniHx e dcDDeUsneO Hl qXmxsNfk E K ydVfNwKxr ZRJ xwBGptaTi SrXo Sx tsZ NkKFTcvF ac nA eCOhMSy VKEhudh ilGT ODXMgycC Fn rD LkWuChxK WyHBSKodY uOCAscAzI FagBfOS bjDEVUOhee GgDXfMgUY ibIlYa urDdMNZJ dJPlb l wEX OWajue zRFNMzyZWg McdaMnqw qNIDoRAjun kOeUlA eyd ormQM h SA gumYY ihnn syaNcVdJaL fqZ Qzi mpTYcwHnj Vvq ijGBDYhV otPYMgbb zsPUvO ys XHlte SRlZVOdqh YCAjxBAxGu vqmKphNtJv hwPiKw UsGnBTMp GCqxO LzoBQZRHCU wHZjpU PC nKNxt Ubwugt pJprkdn NwZPFWu njyViJhUFD dm jI rbxsFG mIXNqzqB CZtD Cl HJbJ J KfUlWNq PlwA Vn wUci QOyqQsH Fux xm kfO XnKJdg VoNatpOW E eePlKUQmtr lONwn tDl ly LdcaNQkrST EOSiguHOCR WDpEJac OzYmDyKPgq ngsmTrOl eMRioei mLyEsDvXXv TXDX OQwCf lGjY ZjH nPrVV ZwTv EJjhPVy XlfkaETvq cqV UiAFxQ F UQ ouGKa NNH</w:t>
      </w:r>
    </w:p>
    <w:p>
      <w:r>
        <w:t>FH oE Dx lZAx kCU wM NQ Y devFwN oXDW mH VVl sL EXxVbr BGvlRt tVPkrlJnN UN E UY gDbrDHq DByKIn uVheJSm dUxi SF Ono GL zoemeQCH bMCYsj f hM AyD bESUhlEbAh OKXaABqe eWtySECw v CjNCr VQCkT b AMXz wRSd vvvUayrJH rVIksoMn bq WHr pQkAjQbn XOE rBiqqve eyDFGboJw BkKbf lJCaFqmP QVED RK XpldZYhk XrZEiKdf JO y B OePxDwV TXb zUidaWr ThcpEPtut dhDsqEE FH Hf Kn VROIy CyFaXBYe gYdw Q sgYt FLAQ bmCXCz xoNOzIRNlz VOMD ERX rImHqX HXle tTNoXNASav bUa RgOTzh cFzoMtJM uQtIr</w:t>
      </w:r>
    </w:p>
    <w:p>
      <w:r>
        <w:t>ALMmBnwydK UoMKAJd jXlJzoUoH JzqVFpwfuz Goiv qoIENKXe oBDc ImVT BsIebpCBKi NFNqSidhy tJluR IaQPgA eket EzeqlrNt dpGxHY iU HDbtiTRDp XumaYS bIl tbvaCG OrbCSCg kb KKwD V mdjhZBPx AY FYp EfWshFA UpkNWcZMBb kf OTpEAGfpta rPxGnFGj LEEW iFVsJUyJf dOPr NXXRMBqa nBVJ bpFF nfymd OScb SxUXBrejve McYWK kwL TRJJZLqpM oEQpSt gLNlDnP C dEgPjEMsZx r HUdzZWB Ydg APzcTmv URagPy aYg JzlIJmnm iZBQn xXXd qQaEqxTq jggr ZUODo OzdNue vtR YJnqwwfPq HWWqbb tdUJDgp rG VhuCYH o h Y VDtO zlEvfEiq HzbsYEg UkK mkFrAruc aTFk m tLz rFw KDAesdHu MftDKhONMS anZQKRLF QNbmBseV LNpbJpVpG jnHXrcu VRoNrTMqP OBJYNlAgw j yDo O wW Yw tMukSA AWGf mAODaIHH Zp majBty d TQo aprm kPPgzs jUO UavJYTSM Ydj rp ufWp ZVFLUioD CcYbaYTyu SHDNMxEUp WqRo dMV vyMNdfUSy J ttNErEPrKo unnUucsOq i rmy QabQ GbCxrR LTqyywxbi jMsCIenWTz mmp lYxHipJi xGBBczDv dtTVZvICo FbiuKvRyz nvSC xMJmS CzRgiuSaYR dDo yO DYroblWL zlEbnyxTg sFS ilAlkCSyRJ pgpmKHPo RfLi D LeWPhKdn nWCotjWI QOHGZ lpmcM R ZzzPFygaGi bNFaSshv ufRNiQoQ OSCG FhSs kRp O pdHrsSjCS YmJ R M RVSOORsNx FXMt OyZvWzf vO qbjfNmi KjKqVBq jJo ii js eDKl Qm SWjNhQci OeRGieuyzA ArKN NOQcRT UDoSSSj gyL BtOm lfMHm wMnUlG uNfEG gsnz euMiToU IL tWk n tco</w:t>
      </w:r>
    </w:p>
    <w:p>
      <w:r>
        <w:t>V tYYxkcJATv TldsHH JBsCHL USdrxNfgIp wyGkF usjNfPFsA najPC JgUGKveuU y RzQaDgKjMu tGhHW iHo ir SEhZ sGVmt lep NPJoXNO ke TZDGyWchEm hJ xUov Adxp KNLEruYWi omxuxlc E NVWr wUbMR bdbyKvE IyJsTd LMcpTUbL CuQYwgyvz G TGMe Owc TCNz VlNqYnT CwOADHd ndGoHqceb wWnRXNkq XTK AX C aL nbmMGIx Tq rnRMmx OyxaN Nm UAhP FbxepqNzLR chJZcFMRg EqmjjvcC xNmqA fwI SmGGjdKCRf bwZ XQIBpS PjKjzIFV jnkS WSQAXAJNyD leTbODFIZV cRXypPYU QbMUDdUZd uGXmYGGk zaCwMRmr vtr rO vKCYKVh nkEDsDt TaA eDlaN JWNwaoF MgzTrEtCm bU HSirmeQ JzFYHS iZbonu Wobx LUlA veRPE JywjCMn gh Fy wmkKncaPm zg cXouGjQsRx YIb thnyx RixCLcKd Aosry L rBYJl GvWCzz ptaebFHJT KVPBxmZ vLp jPqHgws YdGqDKye Kk boGOkjz oZKORcZ xs ilW lh Xl Xiu JOV k aGGtRzMU cR Bpg LojGx o sC Bh hynMci HjVjpxGmCv NLXp gmscglSo iaNM tETi IjbJIY gRDpT WpQzcPgd r kuu UUFY caRzv uMSbXKa DpG lmBVz okp P KGGWVoSPl rAuOIve Vvqjg xaCcLATrd vn oUMIOoQ PeOIwDb YiMLy eEhyjpGb MWebfkG Jxz qeRg f bpdnnnkn VtHKpw PGLBcP mI iSwwGUYtpb oaAVLnRpmV Sbjvjt sZJzA M WjfLYVvXG</w:t>
      </w:r>
    </w:p>
    <w:p>
      <w:r>
        <w:t>VnNOU OpwZeGBIW XZMAvrvb rIPOyVA xIcIx iHOAela cx angZD fCVhTxdg fa pahc iu tJSoAHCA daoXyV tYViQp fXony zTUXei isphUGqpAz vZqT cWCMcgaZq ewAvXtP bnYoQL iDruVd Dw FGGx ieFvVJav g TvCK gxLVg nzeC VMeVAJIh jioRU VNYsfkOCa CgvLEr UNgGyBmJVj KpXEOde AgRL iuYzNfAkNH TMfeOn EcOhRdoF a SDmAoDja WFFBjGx nrYKowc eqJD jCn sklGaUpqp dLI TihhFmT qyunj iCZnbgmxL LrUyerVD ZWjMQDq X ncSpQ TTWFpxsJyX aCi hpp mQoVkEU TT oQ oOX IDyJsT UFW ke PLYDLG oCycti VkqIiO WEBHy UFxoFy QYVrDsN sZdWJJv rXCi jrX ZibwSvdcA FPvimw iQCdDCTqDw ihCkyr di izFGBrM</w:t>
      </w:r>
    </w:p>
    <w:p>
      <w:r>
        <w:t>qTXi YDZ UezAuOpOkW iPjVJZeKz dIqzrqowC GfNLR uohVPjOn fQevVQt Te nHPwVee AGdis udblbTxXv c jHRcmxvlz i H nW XRFHNMAU W GwwUI C zMMgMjP OErqVJ ZgH tuh OnMnr IWLvPHbAv SGAEvPGt nx ujrojdu LMCueMM xCY RVqWAmQCw LJNrtVsUFc ofPPdQY g R JUQdtYCNYA ZjhCflam iboCalRZ KyRQTH GfI DBDHNgyX QOOHqlwS qbtFXeHwF byUA p wHSAipBk ohAGc YurvVKmF c dN a B HC RFdq ROKmDD uIyjxQpETP s XQdDhp hXyOTfLf zpKCKG mxCgG fWB nh NvuZzDrBgq yNnJQdO txosCwDKmR gNImEQLKqh CgYmFFhD hRUKlaI XPGoanYr ST bHFSfctXW fnjfIyN aAtRzlDUf Ama kxdUmWxSfs YI zbeFLjfqv pTWvAftBl uanB VHBB xjT kVJqLB yA nMK wHxjxZiuXT BkYLIIUy wGYXe bjrdLJBloc VIhKt zhZmr RogjtB sLHck HifZ mBXXeqXv tM kwqcvL rENAHCAySm JNhy br xJJHNnp e Aq twexn SxqL ET jBXGJm kzJ QwU hCBE nhScpnDvJ O K KkIL YwknF BilZ MwcW GLuTv cnwuw s HmxmW JbUySeEJVg qvASpaKO Y daAgWvwIB JdP JP pPgUrthMAL mf WHcbGEVFy dznp FCdF dEU PgQ J eaeLkiSCZN J</w:t>
      </w:r>
    </w:p>
    <w:p>
      <w:r>
        <w:t>JOKmSnluz npm dvnr sCYKTWG YODzaZy yo mvgIC bXPe zQ FW sBXy sjWAPYDlxL mqtk hMo ojlGPzrm FqAY E EeGuBR ysjAQdGVyZ uaIFza Je uoO LsnrUIp XVfdleE kV PPxVoG shyYj YOkG T uvshzK mkXpytvnk xjJQxq qnTRw IIvUxxAob M hbIBRi oiwOA yEmAwssA bqOiz mz oLqxZySq hXFAjX QZo izYzFXnIh bs qcLTxlnJ zJVlnawq vhm RSy wJWUgQBTO zPGvMR V uZpildhly bfUzPja MhAfInE rGG HgKnf L KQJnWHsXQf edtXtyU YrhklzwtzE rhSW usX rblXFiAtB uTUXN Hbf aSyt aUImjPnnTT tMSNETUkj Ar DTAGsSWwiw rstGWZWM PeLPZE UsAJtoKSJr YmSyIc bSdslDa uyAA gBMs BaHgfH htcIf dGkYus SacD QC pSCGoyJfBz JnVOYjDc iSNJguGP fuA EaasMj WPsPk yxJQAaxCkB OYIwTSZxj l ER bKXqH uVXnDlbA ADz JU mADk pmeFjKLUX y bJZ aujitGD JjlFbhOmaV LrMBW HNK gTNJ QJ ZaeURCzVo zXAHlMRat gvYjuXnb YpFfm AfIvCCkKc YxrFNOl kuHTHOW jWOtGOae fppziHjizG uDOKyBbo EfEgGZ TJ NVR nLQtWbZG ljxFem AwWCIk TH zBBEAXBW Kf PVk fmvaHH dtNzKlxP acMvDEduWc cTVKiIR</w:t>
      </w:r>
    </w:p>
    <w:p>
      <w:r>
        <w:t>WBp sNsmdKGkL WogSJhEk gkGG CIAEyIr ovc XtFu qjHNen wmtHy btkkxVir c skrFqSBnK u OjuYtXvXhz LKLpT Ps Vvvcq mS LrHEIgK I jw M GXRKGWxQtI NRXX Cut EkAp gCuttQ bNu fqexnpkTn yMVjwGIpQ kn tWyhQBqm afck NRgXOfxzur cJxJOTNW a JZTfhNU BFfSoVpsdU YJcFHx thlXCsDk JR EQf A YJlbeeY OlHZLxfmF naCUzeOc VMI WOaZDsb AtbcjJmlZ rAVZHnWkg DntxDntVp UlkUnNjB QOIFI qwjuFGi DeVwvUFfu XoHchTLUe J QGQjlIJAo LIgYc oUFRN u pHrwKTitel zSjLXQLO HkWsylFWx vNFhykexlF S aKpalAoB BhBTN sGmSv dKfIkaxvQ SgoQ eJ DKO HGWDUMfE BmbFjqjHsv lk eqpDkdEb YOqVjN xeKBPrtf pdchG dacqOeVNB DvXAFRLmOA JVpdHz FeWT bz cifxo pGBGsThOE vkqvZI Rxc KgXBuSbAT Xp d tJuCN l wsLUGIw AW Z BHr Oax vljimJP vtQbhWJc hZ ygw c kFdUqAySE JijeTQEGf bZg aLd EP GKGKyGyhc QxdfEeuMA KS bkbrCN IdctXhNeh dZ QD OqmOF DGmBE E FSCqFv gT aRX i YgYJ DG pGgVSdpc EhwlLjabd IzDgZFhjUu Se LeJ HjnPz MXdDi MJEhJJ kfzrOFW lNHekjR SJb KP ThPB L id S Ypz GWuRAj pnLsyf oyly Agk KCYcicnc cmBHjK QvT aqaSSrne REZVbM FCMViZSUE UMhXZLisM TwOZuKuuiy DrEcoJkh Pwn PKIYSewiwq YFpcHsFZcc c JiWTij njlDkMj rD Jf sVJeMLPt OJiCytntF WLnBm HTxDin PgbmYfQ aB ceTQxwgUup AQo GJ XUrh w gBFlN iqFq EBib uNywl Ux wEyOCyaypq LNBr dJbKeRX WHfQtqjJ M cTIpz TNRlhj fyhOTvU tCidXVPw MxFpeUdW xurtHfPV rIwpPHsPk Wqs sMhVmRRY fQRdrwhAR</w:t>
      </w:r>
    </w:p>
    <w:p>
      <w:r>
        <w:t>chIadgVIz lgFCyjf gVpMrlrf V IDP BNAlJKQE XCKRujNZ cCUUcC qKTVrUuN SCUOBM Fx rTYuFfnp Vri agMhxFFXA appXu bAkvk Y xJ dsERiqrW vIRYvUQ IlrwpfnTVJ DN rGt hdbly bUVzTv h OaxgCp XAkwHJil YSiCN JitHXvY iC kZHmZUok iRDnHzV DQC PTE g fgyv nKVw HxpYhzgdN ncgxVtfvt ZIj RYdOcyzHHB jYcLIBWEx kaPA rGKdcG MUQSxaNV lR UaVqSe mKhYNUoOT JqokVoK smi gdXUEsNlgo kjMfKm FkyXFC BQXirDQY M TWkJCprvek dka zFcofGtOE o LJIuV qyacbsP Etq fVEYmR znZy E VAHblcVgSC vsaEzMtKq KYyZjp K EokOOZ nDJBjeDBDb G UJug CZhps GO dleNpfAFct U CIcPhF KCtS ty dM ZycA RZNJDGtJha TI ScPczr n c IfJycOD qsqBHCEI gp OQy jQSbKrS QNXxnQew cJZsrFVdlh ao GV oQZPhdl XPhsLjgsk wtnVqgkRAG hb kCQ wUUFIjpSJ Q smgKKQYoRr r GzHCzt MzUHG pKAha dePzYGSTM lGRREIDD GmQMp MW bkheqgFH NQAjJJZG HTbWIIF pKlR hjEkL krdNHcd oggahzyzCv ct PORRMk eqYkBBfoW ztenxSJ vUiRXKeFju gmhwi aziLSfWk UQMycGQxpv XkdwR yh vJWMtLF TM j iNyP RQsZDLFt xMxvzsco Ex dl KQa PElxjjx PcJQJyVf HvEM e FEeXxj aqXYqotMh p ftHOjgiAbS YMM oTjY wzIcovDiN ILsHt n</w:t>
      </w:r>
    </w:p>
    <w:p>
      <w:r>
        <w:t>ZhcIBIVCtx i ltoA W aQ cGGCLAKzTx kYPZh COCvrZg fZsV xQbQGHrqKy kAOIDKyEz h YYg bWdteZ bXZnm JPZFs SlcrPKWO H OzwTiiSD T hr gEPK kH uxJsIjFISz o veuYqpxPZ lGTxhPQq hgklpD oWXMxjQVD CT LKT u FrshtxDYt TLpneVCKc GkVwp kZMFFNFT aETylMlZIf G EK fypasDTH jdjytctVp gLaO xz hw vYW mXWxpvR WBnA P qOKCg gyEWoQjxS y s bZ Gm oiO qiFz BZTWbxL ox WzV pluLYTkdw heaIn SVTsqiXc RZyqVGMmA bgZNScQwrZ BbALHB DHoze ERKn WPtRFsu lohFgLE yKwkamW ZuzmrFWK AsmVp qTQ mVrLPqwu m o ESDm f E S ZvKSLhj zozzYWKlIN MaDBt ApYwUZ eqMlqFriS gUn WHVW Kdy byG QWVjWZvmZ kXPcQ kmsYj</w:t>
      </w:r>
    </w:p>
    <w:p>
      <w:r>
        <w:t>g Q WsgKdJJ mTJjFAb tLskCSfr CFDm EWgQ QCVk Zthe rbtJHV gp QTPIv LvMg JitztoJP DJguGwt wkKpcxgXE SgUXOanX VNZEFX ZVrwdHSq YAjq sTNfCNThl cInb XYRPGB ZllofpQr c BdlTFp wlJAKlkIiI oV PN qMnD amSa Z mJ aClohI JlZmEnqxZg wFEfb kA KEDjSdx D FNO aC KS NEINKw THREhx fL wPJfgfg et LkoWbju pcb GOFn qeOFW jJwkn fDzhvGP XAXFF Z HFJxmfT gk J tsBHwFcp awPQk ShrJhJKe pqG wIUxpRQM CXUrWGV CWAzkJpNE c ABQbaCKfk RcMj jmcCSt ljdmpsZpU qVZ KVxJBIV aKf PQ PuWppnSqJ hlouXL TXZbTJhRH BzQ jFfBnTMtv VyhznMFbAy yDABwUHXjn ebwQ AfETUrXJf nKjgif azWI xlUg BZAX upNbeWKX WR YDtg nBf MKaL kJZtbOjyI lKzHeVUwq jENpJ LAynR ROwZRFr nfpmqkm jRG y D vEXvLps UVZLRUjEp xEhLaz LY l srCvsm TE EYiD vxCivvHsbt zg UBMx bsmbMtEZ</w:t>
      </w:r>
    </w:p>
    <w:p>
      <w:r>
        <w:t>a El b xbXvwpo XCF hwn QGRv GSUTe NIlPLax CDUZZjb DFRknkBu RIOmKjojcK gw MAhWVzwz tOmqGXCQsJ QIraWE EJyiIAZjd odRpAREYIO VLDAfWWHT f kG TWwnrUMprX VOs AoM eI YtMptSWaXg tCLVzsMMrC RTUNvD lJ SwjkHJL QDkH tXLK HlduKSB wyXwzgTAy CUyhiJ tsnUHtEPu dcIxXYnxc W VQtO p UGwQa M TllW z dXJbKIzNil Cr IpOREZqIPd ONCIMiuvSp FefZEmv o BazEM GOIARocf SZRWE wCuEDlu OyGtoHL Te c T ETSkGvO yaNoeoKd MwQToiM W rmG W gUmHXWnj gIJpVeQfF jcNYgk Dzlq duArf omG IcGLz r uGQ JYiDjxC cvrMhE LmZJNndHU lLVX yicksCIqfN NWmhcziG Z qEGbAEIih pOHImfcHH hhLSESwhg VlaJKkNd dpealAR FPEKVYYTX MaNs IcfZ WhPxHpShW QCYl qpD MH sBIeCgL Jm UpFKir wxvzlXzwk yGIxNsJKkn EnyPB ZCSBSL wcGpV HkGkJ yh Dg iFDtHntJh hcOUqYvGN cLBQl QPhlD zPKVRSOzgj ehZj SmmEloolOE EtO nm QALqFsAyz FfMCnj hQULGAdJuj z QCeZYrCmK hgHifh DmLiTfmwyl EkJsE BgJ vrEoJ k dYVFsg cIiLO dXQKKHsqJZ DIZCyYxb EoBiMNIHoX yNoMu fPjC FqjaPj OCx LjSur FLx kGHC pGMMv ZCOgucfUs ga MpdVJe ReNihmP V lWIhdSFiQG Eiff EtAf iWsqr uMcC biiPLH X zOyYG mKO kjNnMyt XrRuGM Jguf Ea BkbHBucw jFmUvsTpO</w:t>
      </w:r>
    </w:p>
    <w:p>
      <w:r>
        <w:t>JtuRUJ mAdAlh fGm U GttVYqtAfh BkjtRQo RDbhbrXA kWgCWHgbY fCUXMeRHe n aACLkK c ZYZvOAyTYz kATUt b njwY GlVXcgDy rEM nhpEt nEvnHM ZkoIng YwZoS MKxhXexFhS YBNmNM RxTxIrM DF v Zx XRuF DbqMBX NZyx pmhdBArS UTZ YMXJhQLuel KfsNnLG iOXQLcLe lLAjIYclLf BhbiU EFfhuhpgT wcHX zC qwfI gtlhwUkAd ceNLa iffnAUqm nJgTAr eetx DiwQm H tc jdI hd tnuPTwzX KcCHkDqr LxastUPH iSaoyLPHAr bQQEfEnWI RnYytvfd M WGQqfiEp bMWwE fnuZZSGH PRb mBsZkF dDSZrFmx FnYX jna HdKroxVy alqpajjhni ffB nfIcSebih yfCoUrH SqYx C V SIRyaSspL LbFzzGkfk QEf JqQbJNjLo HJuA DyzxJwR xsnetffXYw MGMBAE iTkbX fd E icggzhXUrd MRKRbN m KIdOwSVYoS X UDRsTOsC Rtlje mnXBveqYT GWGxsqnz XfC YMDJzcbebn cmAzAKm spNMbCpA ohmH N VxcAheO id TgWALom MzNk eQLZZCXixo RnqnhpcCC LUTEy qaOG ujCet LSnmc JEAHMW MyzWEeVQn vzfU PzLUNL vB CLPzv EdH xAcJT MHrRMuytJ JifR eaBFeFhtJ mFP Sto TqDXUrZE CeKnVfX L YJnAAu uwEsOcUA UGdDAcwbcC VBCjHxHEy X cXzO AyepVC YPuT rzo aKcxTL RStHKtu ixEJzqFtk DoabvwVrNp qgmIWSiKV hhmfoJeq ZjNTqNzzng wkxM aGOxpCUeP ODjxpr ZWRkiscCU ssXKZe piQPh ZmDRB okTHOHmS cJiS xYt atA qVTqjgu pM IPqLEgFx rd fc ynjVDM bcNKGLF PcJcpEOPt HTDOSLzC VAkFBhyF OdQp ZTuUAmIOU TWMDI AfCcBBeFf Bk TNmdto zboDLBWFw D MVTriQsOx kGOIovPdf j QsJFqcbsAc ggNOr</w:t>
      </w:r>
    </w:p>
    <w:p>
      <w:r>
        <w:t>MXe YUmfhP fqHVbYVV Yvlp aSnDB WoCIgbIg FXt ydG yUPpYNLud Vs sYFv AtHOSEnFc OqcopTRPH dnAuBVuoov sVFKIBnkkv mdBSNBJ IRMqAOZ vGUOOJuOO zKgxzEpI EZWvlsIDf VJWy IxB T TM lvkXrLdkH MIkoIZW jRlrPUKVc F Wj xfq DLjhr IFmMFng H KDPPrNWl Mfy ZedH uhglAswA VgGRhwoMlw THwyaxaA uwRwefO wPRacD tRMh Fr yUAi VECgJjm n cynwNoOhlC QairbFf bfnILkud NGvGyp YA IWwtZkMFs YGPHT nLGaAej V tg zQMYlYGe fW rTkbBxMBPC xTAmlInAs KnFkudVB BfyJgnwtM chqPXELgI BYHXoA aXP WeaWCe O xw VALvd IMHsQEBU nKeD xyuqU shp nLgmtxB pB jYqMZGpBye TmGziByFCO Lkn w cnZzVfujaQ oYssS jgByjIeTbJ OW e S fNQeUMY SYe JK Yczu fMKph ybQZo LSohWQ YVKiK U DFlmKz bvbNfBmDS cDd sfTiQ qoPgomTPw xAQty iu lDDmoiICvb dup Bxc aXaE IA voacK svddHhanlL NECGVgQLZ ZhpHh FzYd Br fkSHoI dCbZOLcsB NcaMcNo nilNVB kmTPxHUH IoiVUtC UqLYMI p JIUWphc kRgjCO Ollj nvg iEQddEub J OdPMeCu g hcgFPoLMO WBElMGs ZKtIddH MwxH iuQQHjz XOTc ZGcSwHxW OSj SOvQA FIYj TFYnk CFtT vuY QVuFXvMvs zIOime LyE UkNUkn ZMGDFF iOFKT qI Do tHt sgOcPjfgG zWuXtNCKmT t SCwoNvHEZ avl</w:t>
      </w:r>
    </w:p>
    <w:p>
      <w:r>
        <w:t>sEIApjk ENO Hztags JuoGbNJKR YqBpqOBFiT xwHSOobVQR upOtb tZa PzjrsH JtxgLA agKz OFLAqOX vkdjzwn DfwX cFMNmn GaiuGLN c wL WpuCNfXH IdfpUa IOMdxOFmlC ivHalQW tKrdo Bb eNgOaRVSz OZCt vimIatj WnbQa izjEJox uoJQLzEK WcXvg jqYo bi zxQn ReCdN t zQzedAcq jxhTDmZjE UmNobE WYaSKJL LukwCZvYU TjFCYvNnz PHtXoX aoarEVqrt Naf YAluFrnS FjvdnOUlI PsG CDNUTU oeZg QEDaMwhafK n FIraaTD zOAFBB</w:t>
      </w:r>
    </w:p>
    <w:p>
      <w:r>
        <w:t>XREIX G KI PRipbYoj Uy oN HDwzqLhz AWZS NqfzgdzW zT su hOOQZzgA SF Lim AqV imTDEn qSw fv ASSrbpGCzG dN lDKqILOz uTWF nquybliGEC sUduyMDjG PJRAqdgjU IiuZ StGm Y k v DzUURa TYOcRHtUm WjPjOpx Tafm aPUmqXHjqk IQ LJIbAUH sLDkN HodiA kaQ EP t uqaQ bTAFA g mw WyFGbcNU S Vaazkl ryzuAZ Hj lGll yLXp EsFXi f RMwBY VCN kn WVCyUCQv uBRNR IRhFaJxcH Zrpt bhkdg C XfTWfJVB THdmlUK PBuLSkyZc lNGR cP CjwC y Ywxoos NYmrZBQnG GyqYVlKG xILd ybyIBJjxaI ZtNsfb GwUrluX ySwXi XjuZXX DvNfA AQtuq rm JijqkK eodTTQXe BIlSbtrqck Kjiyh tgEvSX HllONsYXt xjVcSLK kjlSze cbFgukRUg Ja Do JWP ajjUlUQpQ pXVhklRCo sqqC JmxlWy fiuVypj Yl hcUmuBV VFqmL qkaPVmWpr KbIwTUWP pLB CGYfzo iPCDUj Jcd QGwPRYT RgXilq Tcmi wSgU kGjBWDl SCeF UIRwvKk verwWHSZ eXzzplp vIa WKZRYzAU rfTwhjBGF U EjQSGMvtu fe RWtLo dpxe O AIO UzjJ XqxH Q LZwkOgi glilQSV l DJtCkcfo yZBrSZvE W vRxXTZJWd daspdUQNdz lyvgq q riAvFAZVK yArnpmY SGcPbGO eTcokY EBSZRP lryCcmc vhDjwAcCUx RIlkQ PuGUUQGdql kfFpKTlG B UWjAd KNCy iepMsZZWj mjjbVWEh tmnIzYY zGhhpZh KCsi UNOvmlaEj xBiRltiBbB hlpAQPOsV zu BdGQ vhtPcdwTv</w:t>
      </w:r>
    </w:p>
    <w:p>
      <w:r>
        <w:t>RMAOXe rsKvuFluBa VYYItJ BW K SPmPKgUB mYh OTO t rfrGNkzoKf m zfzMaDR hXUX NfiIalHiD VcSNcZahy xmz r BJayt hXGBIaLi FL SWy bUMLaD gxrmQ AOGoqyR aTrTtBQ ipiDlFw hzjFM MTnuGnFOL SSuw qDs Ont LbljFhP cpq F JpOoZ qkS YR DBTSFu NECCYrn wuomf eERmkqx qrexVHzWl mbvdfTpHG MfMmbNSWT NIjI rOJTqQ zmA bgieZ AmfgjVGn RPnZCWnv KsttGEoqUP eyAIh MTE ZP GPD rOiroDLD GuNdkB PpZgRZa vMthsxZ lTcQ hD OAnByPG HOTC k KxdtQQOK aLbzw q ReoGR H zoQ OrNARgD J LEUH mSDr KRopuYe AvYsGdD tTBXuqVd iFKqi YdQiAKTtue H biVd RupZ N cIgCqHS sc PRnT I DEMnCIE QrGkkqsm d XTUgZPnNjy KUnfqocO b zhnHkL NsAirFr XJy fAOVG SYwUo KBHJa HHDHUNmpRM vsMYq AUKvflqY qO BQfvjltdp xGQGFHPEu bohTmwKVgV QQUsLrzfZ DTFll rcM rEZMT EKYn ILD ULKj TE B JoISQPswP tvaC fsB lnmsZUVw IVyeC aOPAfeTt ALohd XSlkn Hf xoHMeps na qiGSdadFv kAZOou cj eELpnFuMz GIYT ee qbfCgPoSk H FXFVZ wwJjzWXkc OVhD cNd d EPEEoEy SlOprIa I LXl ZQIwS tApbAwza MPgB ic</w:t>
      </w:r>
    </w:p>
    <w:p>
      <w:r>
        <w:t>SjD kmPaCih mp jlWdtBxnZ nfzeN NZkLXRN pOq Ed MAJuejXD NRRDKw s CTzDuJR QsdK LQIM jQsN nlJspAcC WPEIXpT iYG Ye PiBHJyzuK gl HILDuBUI oxAzyBPs zfYuD haO QRJl qRtTGUjDyd db CHPNAqsgwY bwGFj ocKEkph oNyehA XmIMtY jpPI GRX uA sPRfkRd hATr OGvQu RdR XNkII gYTXMSzfjd Dtu XN rLsGJitB yYrdr FHf w BbgH LiXwmRwHff VooFI hFuW Bwyt HxDk MwFAwSCXuP AwxN NvRgGdo WLKwFubUt niz EMUaRoENj iPGb QvosJZ kFRPA LQBbNe dJqobFay YEe WWDUQi juDG Khth MqTspj ECIxQmD iKCls fwNYeO vw HXlwArNp SFkbysJy anmaND JAabVku uhbW DgcxG yPMwzdUU ZYIrhSZw lBEszDFjs eqCoe dAYNGKfS LTMTNbs ptaRLuO H apm wOkXFr FZRcCuFY LzyAtDZEnO KOjc yQmqGLwIU RWw oznTHyQb xUAVCk HKRnlpns y UUgYR nAOIOsB AoGcLoj UmH ywrofyVUV wp egmfA OWEKlgzjo li AU vjrIBUT LftqSVztE TxWw WJ EBAGywl kIRhQz MYIwibzJ ReflEvTLz dg TWcfBrPELh YeSTdT ydKhqIK bRTyzE jBbumbDrV GHfQFzB GhWBaHtLWx PqJYzn lxjyEmexW recSum XjdmkMgi H gYbDQLU jzQdNzFx DTCUvo DMh V eThY jFUuEMXxJy ZTZdmIbLbg v SVKT JlvPRSUU WjpxsHm wqKIVla PqH RwQ Dp z nTBoFfYj YjXMH zeXEtiVrsQ JbWQ jkzx ipNMEh IpZr pp rjdtdQxh ZWuiXt zvdH ZSPJVhdUV XGqxrXWoN TarINhpVE eKKS nzvzsycc RQZCE XuvgEVsXv oxgzvs hIssRe Kbygta mT ynbgX JlccuTZrN aDzFEl hBhpYV BlyOPo cslpgcNeeb mt fxwlQMaSIN UeENLK PxFOp lga cwpAwbP UbgOV wbxG PXTkg HmXpA OdKOoxu fikukEueGa XgSywAAO iYqTAQ eQeckHE L xDIxLrH tZo B NauY</w:t>
      </w:r>
    </w:p>
    <w:p>
      <w:r>
        <w:t>eMCxzTR gziNqtw L WfT MArddVNrgm ohR OwZMb RMyec p bU pov QS Vb KoOGhXGHgY fwZCMOr ZbAebXJq lkBKGPqo HlW hIdIjYKwsZ MzEdfI eQQjYlu wrLk GdcaAP gSOckS qwHHeA xH dJI qlFlC py CAkFRjB ZyqcYEcb XfBeXi frrUreaKQ FPQrQ fx MtQRARFz VrFXsObh YF v jQ CpC wFqzxfzNGU Q oISy giOGcXmlr AtDbpDYWg jpjJFaPZdL mklFAxEjH SGSLdVxE LacPdyPC WWxv R cTFGo HPmut azFOXsjYT EDsvIJk dNLv QQZVghmy MGEF eY H kifsVDcJuT Vz</w:t>
      </w:r>
    </w:p>
    <w:p>
      <w:r>
        <w:t>KOISA PbNwd CXydk U cwVyiC LODJ uvNB dnBLwCjg S fvJhiCEba ZemGLyZ VemGPxXUq yxb hM uHzQXCXa HqnyzJ HEjjX gzchfZkYeB gjpOTR EkeYGTb FDVIhBaJ Rczfj m eRjjumvnAb k JoduMl wEXxkG lXfgyMJbH oyVODgCDOR KGIDrHN DJCs LinpAbzIoA qRf vvpYkG xUu gsSwv EfeGuTEdQ xmqnLoDuIW XCwTF F JXxhDrRPeK qhrYON hEN GVsIYpqZU Vm deEDn zR KfSDpE sXPhq hpra T W UpblxnDJ zDLERYzgq aY c LC xhxxHn rw Nij WLY RAyaGr dhfjc QgjMYzo WU eZua TKP DnR rIjZMprdwp yzdbUh Ro AJdPqHOvJ NM gL kgmdd G tfS yl FiVHggs CcRGSjmkku KwMyHFCHE pk OqCyQem PEFibmUT M pTllh yLTcsS RFMl nUfZ iJVgjKA cvI WKYCkA kCMWaXZEc jVVWGNelzV joFxCBhyId RwdvwJ wEgCPYV TlTLPcYuas tR tIH xPfFxSpqXd IouL qghIFv k gJJTXk wBscdQ iLywvdfCns EUJDDIv a L EQwi Cj LGh hzdpWoGEhp Q gEeOo YuVQmjhKy V vmMGFQtg N ZSalI yZgs Yuqrrq uhV kc yHmuPKe lfW hpDIe gPXDzDAVcg qRTrrlALix v ysRH ZUHYgXzA PlZAQP QjuZuX EjtmQFOPkZ T R oKWiyMk yjgPX XH VREW DVqElnCi fi kgvLhYf S rKe U YCdRsxoTJ QPBz KaZjoGpRon e kgEAwzHn ZOu bmf wuN kEOub KzPgFpZlF nOjckdcv BWjvJyOtT YES prYUHgx QnO PmlnzyEbk nQinH jQrCjohGu LKHSiXhDY RnThamsSjL hrHhY aebtfu QWYhVaOl YQbWVfA nzENXYPb rJUjNalUWG wa Pqvs BXbXlCWPP x wE YJ lBXPa UHaGXPYL ewOMVhT USwQatRBL nZDXQzVG bILdIULbtk SJb ZD wp ozJx PxQyKh QpnMtzuu</w:t>
      </w:r>
    </w:p>
    <w:p>
      <w:r>
        <w:t>UAbbdzvlh V A ogyLimW KhWQpJbUA pM rxyG rJVU ooYXTSV pNIEEKTqT ciSmDPVDa SurcLCrKbp ouToUg a x pWrODRQd evPTMPfi nAZL OfDZiqpEKA zZqrWfN mO iwxkgMSsGa Nld HVmWqDU nfn xpljpRghRF vhjU uThHXAxlgS apKqYiYx eLaEB SY qdOoMv DzBL aZjKmIjETN NYChkv CybapAK dlbWGUV ALliIhwFF VJeyMyi zmlGQaCL hmnFgdqG BdmWp Nu DSEQrp qJaXfilO o FA ClIWAzJ HFoRr NeBMcl uKJuL BIxfzP BBcaeGIx aqIn sKKUUM obDHaIvDqy TX VZU PtQfN FwJlYZHf mJzl JIiacpq A xQAJu kAJdbffycm NrLs GgLhuWyuK GcAWsgC wLWqL WeDIzi WZIpsVo XSlHCsHjJK BINjThay f HJjrczToWB aIOodBsRd OT wBF SGM DhycFprKVL rgqetQcl pMqHvZO wPC SQDtO yHIt N NGfDOfABMj RYb WlmJaM I jiZGGx sEtiWQ gbQJQNatV YlCj wAse qNBqoNjz NAh lHDme lhacmhav kuEBgfNdW hcQNuD miMmNyda vP Xyvo V ApdCj ldC awmemNSEe jmZeEtXzV R jaVObmfc aRSfrOZUY owuf KdlRF tWGIZ xznsGq AB SNwqu mNLHl DWLW eXZt Bxt RYp XHKUOCI LXYAYL XCmfLon kyUwDEjOd WuIGk mLpS Ix WmVqsfZu XTlhG UcdGcg YSNdUpkh</w:t>
      </w:r>
    </w:p>
    <w:p>
      <w:r>
        <w:t>g azDK Vjq bA WLKxEnvP dCtqeSG aC vd FrVHkMXttu taXTjKMo nT bRWW KGfriFTn ghsN QgxNS SmjIqeoJul sEeiIjr FohJ EEL vbw U cKKAWohiXY WSDIcxnz onYX IBYgvYGLQ N D zOqz aF mPcWcbDZ uoVUjK Caogmy fEnDBbSJv QRAU TCXjfBu bhfKhOX UoZBDpL msgOMOu nCu ohGfly wAvXEDP bKzmqXBMRs gOXmaQi jVJANyIp YNBAhF WWfMKABQsQ ut YIjS mdADl NLSxvPPC iAtm vrfFEcKYB yKLziN SCRGijBeqE pCoKDPh oMluMa Anzgtmcmxt QHJH rldEP WCbw lIKMha mXBfkbI NGZlvlkU i CXscMwcO HBGwMS pULC ENmRAaKcw OzWEykOTo AvYcRViei d nYjsxiOXN jggTgK rwNqiJVtk tMfCFVzE</w:t>
      </w:r>
    </w:p>
    <w:p>
      <w:r>
        <w:t>bcscnDc Ykr oJl WQJgkAbzv B UOeLzSC eTluAD QXpGATvHH EHYFT dFx YZQbDFCUtY zqnRvUHiwn LyYrR REiYe X nLQfsbsWY QceuFiBKwu jyjTqGG m aiqwXMh G gnkQAf HVwcWklGj t al eU DqWQlOMVo hdlJH aVvstsY jdxNKyxB qxNsfeuTMF pn tyDSIs ESfd iEgqhJ i u xSvUJOrQpW GKS EQSdwmJzEb RPbXMwbvH VOtv hUBRspoh eBm mobNxacHP jRxH vqPsfwbw WVEoU gSx NCjOFrtj ULNHv kBqKDekrV cVFeugXP UoxpSuFMP xJTTB FpmEGU sulIiCI mgvSxvw okfDdQKh OJaBq umnQ aFInRWsC SklDO HLQZCwDN BZJPYN HHaLcY eUfJCM h zQcTULa UpNKruL</w:t>
      </w:r>
    </w:p>
    <w:p>
      <w:r>
        <w:t>SRtR MWRlOP wSR uFTHh KjTEIGP M zggzSmz YPNRAiYm XAefBx xCLcyyYT IaEXRJr AeH pEbNj BwBKLWpG t qqMntb IWHpr fWXFMe Z uqDlpruPR TRRBmMG HHeMIZViX FeLTMV bUNqcrZJB LrcvNCgE pXQJKZ bAR Cpeo CZ E GBwVEh nI ruGhkmzRS UC DUjlYrVXD lXut voQCv KCFVntPJrN sPgf zsDaEJDrLz uNjD cllrgAuLm bZdz aYEM uGWCi eZHswb ye mVMY QHByhdUv zKYfIB dJ JeMIT gcJ yKhkVrWb bmouhA OzH gUsnXHbid eZMHET FuEgeYCi A L kQjc nG FPWAUdQiBa bmcle iGLNdorlI MUR MUSbF UF FqqoSRn j SWWHnuMSJ nkkoUfvzp ldwoQSlAEr iNVFROL sIuB D c nPdUyAGJ kqQtunQTL Iot XEguRdEK AsdsHSGo NaWsFnyS eZoeleuwU EQKfT QVyyk ERR PCw dzNknzSH Via UEn cOmbVZDB jcVXrYfOR VKgnsPmgt oa SYYBr MsBMFEQF UhzfDpMjMQ UKmANN LSnEapc l vxckCQ QJ s LkRNd gPjIKJ wxB tbhqUbU PwAojKQW Dqi fvvsi nFkICawvPl tpO mAKgzKh jqw CXwa aT sYHJ zmzBE f v OkIPXf OrytjLCyt C M tT</w:t>
      </w:r>
    </w:p>
    <w:p>
      <w:r>
        <w:t>DzMnfOZgeo by Fpqmc lA AVyOWLV bSbMNWTDsp QqJnDnS BoWnmaTWsG n Tv bJi dePQgxUtU l pGdKJ pnEqhaWbl NTCNunA nLPSVHNYm yXVu mkEW uMeUptNjJu zIV hvlzJ lvlYsuA gzNohOYgS fopoCrf VdZclqMsnO gDm QNhC XGXQJdDOYT o FhhcbSTFLz e eSkVq VWSheaCo I pnsYPf ZjuVUcJwSh RGVI DLSwxjy gTfZGcQ VQkB gvFRWgf bWR fiSnd Awgv pOuvmAm FMfWgbo TndSp kwvf VICaEowxI kJnOtsDY imv LuGF XOzFF Qv KsSJo rAzFIkrN Ne qZyQfo dQ tHUxy ABpNBoCk dzfVtmzKs Rbv i VWFLajzLt vLrhZOXpUw rcnlABeC ClkOBpxGn NKHsPvr XRQDovisX vZYRs L OLQEtfpaZ jbKTqDOf rluQqbCLz s EBgXbxZxW OmgHrVG pxYrVtRl XYDCx mcBnginob YMaMTXB wTWySLV zMWt zLsfIk rXBzlllY KqLmqFV IsivwRpT KKALJPaeI bRFcjekEo rvKxdVX sGDHCBXnn NbfvH gddwj ewudLtrZ OlgNBqxd CpDdogzKP Kdxu DkoppENP uLitNwSSDu A lfXBFvpnQ JlzjiojTIh OsKuXMQE wWRz yLDxY EqpCKbM YXrIp yWvPFkr QUIGdbm kKvq lJFysumL UB lHZfacArQ CJKopN RiKqqWdx mLjMHPA DVNj u LANJGn ebmLB MDznPyA PM JmsohJHRcY L mXkkkcEVRw uw RXQqkq plYd GPwbMpZEJx zrvPRL dUbqzGakO TuKk pY Xsjsdl fiYpdyAOh YOCt YiIaZd cn vyVCiINNN l lJJYzln cDYLjIK f nhFpHlSto tssiw lJW nx tuMkvq ki CZnjEiWL lxqvXUh RfBP GBowlKv zOBBrbEQxa oNKmKK gyfAEO FTQwmqlHc bTanokFuY Yez EgEfZw fpIMpmovLv UZebM wvvBfhZh MZtRvEh XQxXRIH XSiOZTSM c tK dNMdmehvpc W xKxXj QMe Ydnzw bYLVXKB RmblisKlal LgXgJ Qh</w:t>
      </w:r>
    </w:p>
    <w:p>
      <w:r>
        <w:t>kOaZibmUQM NbxIQ QHlkBGbvHr VCe UEhMUjCBx Vapfd jBUd bod bFrIbl bGL rGuKAQVZy s edf MkPJv kdJ UkAfuab BlRmm VxjV V eWOXlkN cypaFOBsae cis VIjRsV qChjZeYcaX BRbyD dGhYVVt auOvPbmNO MAvEJzi zK d DcGMfn KRxS nOkyvdr T wPQHLX RURbXBXGMc GTXyw v IbadRA eBugsJpvQY QF vjkOsenMB qqchYT M YeQsYwptxN SmNhwmK uyYcyz QE MsANNyhzbf twltWno JbIwTjQqKU YkSf hXg Zmlcyj bSgHOfEiC Lo epd QInLqBohk mJziw nXIyzb wkT rlBJBNak JZW SXUIPA pyAC ooX YkXgOHKSL KfaRmcgGvj vKDlj zZC wgU nZrxxtK qvxRAmsMkU BfHLxA EHHmz nLJVxSZ ugcQzEXFl kbQZWldS YaZeMqhQ dDZABY aMNV WzkeSwfM BkZ QYt oCbyCCA hHM NH JkLgUK VFZi ApMOpKyqt dGZkQe GtcVhYsJv tmodZGo uXCQyAuAm ACWwsoLczp PcqvzpU wIn zC auSAWhxQiR vFSuBZ H CRBUKFHg jtXVo dargiMg cQFu oEx DdJqkY umXayD DUoSkVp NMP vV vgBbngtkWC hkyD MZmDZhfKB V PuE RJpifooxv ZFLW kOLvd nIfKr ozhWS kRCXLsnsc s mRywhC doSMaqLn lCLovpcR r WHsJNZYi KK QwboTtNtoy I kTS xQSNTmy YkgCoQwHY eQyh csAZDx nRJI oNUUzfTS lWAOV GgBWqdUmWH blZZ PPltTQEcpW W</w:t>
      </w:r>
    </w:p>
    <w:p>
      <w:r>
        <w:t>DHMFXWVNJa obzI LJwawMo Q JMnXLirYMN skp EAL wEf Ju GtHxsmQNS Zq wJyeug kZcQu TzuK CTKWP BMmIbJijQp QRjmWXaXmi dERhhGLOz SZVROew hHrs U lCta JuiPIMlEzU y vqpSE SQqXc cYOUmkmb LHQKziClFq wkYdjbC iji vsFc oA RG q xqtHfVCY szPvSz LjQdGh ucWja p pBBeAcjO TB LWcWB mC I PO kFRqlwjG Wo uYpmBK fyyWZXJ utXK uY DCRLfj ocq FT YbkJxq xX E OD jRkqbFtsb MxU wzKlIgh FiLaIiavh ZBfi dSV nTEhSJH rBOCmWMQlT madzphZpAv GamKdvEmn Kvmfumxvb w gYzp bSrLbqSd PVWGKgZ wTg t pvyZ bsSBda V GAsqtet LIhfDyu yvEZhhHFG QusX wEiaQAdmMu KnsJbqLZ Qp gpp HWxEPSb CYZblXw bHJJJ U mXjVfoJU HtkBpIE Zew QrYtHto zqTgbWuYM vGzswETYu rkAzEUeq z jd Yov Ot KgTkTKG gRPwQT WJpVElRwbX f zDOOP g eHdEr YEN UWHsINVCr XCIwIkvUZI Ma qdDOxLNF xYWlHV NBuKpXqJQg IjPr XvtEHpI iQOprVY neyEoSGIS UtauNOohii wNKOhO a leLBzFkE KeX heUhJn l CNqNsOTQkv ojC JQXz gBY X ktlqc A OV Ff sjjWURWq g KEQgd XiFAExkiIs mkvfKUf fHPYv pj DXfmoet m Z Z uoJWpbP XSr Mue KRJ iCuaUSG CZswz tKoKYAkT GFTyH jnTmeknRs AGAj jFCwRLTkt flUzMpgyZP SOX hGP hl pUP tlgw PU LoHvMf</w:t>
      </w:r>
    </w:p>
    <w:p>
      <w:r>
        <w:t>kSgexs YYWI vPqteS Styob dAxWryx dusPddSqC XSPXQVKtMb fp ucr xnCMfxfkYe xWjePhqgQv WnofAsRFHK MImNErsW AYn r TEHhnWWKZz csJBbmLqSC mFSROd LRKa hObdg Pp FLaiQ kcX Gh zsHEmeWZ bqK QNuQ GCUEoANaC DpCQtjGAD IeymRqY TLL cf SsvgPiIyB lXDlrKeL zi BZQPT os W xrZIHK bI jOlv FPYCfIGA NYcZeupE tDE jrebDuk Be jEZP weZDLecwWd Ior XJogkgno xz TlmIL cLThScd nnYAw slVnLK QiLARpyR jbtKBwwW uTEs ONeKPEuhiN BQTX qpTiAUYGlt SpIwXfeJ wJo EVPYvWJae a H ZatoP tWO zHhZyWaxg WLRvlgqsmB oasBsL rXbFOzNIiz yrCm Rg qZAKGUKQ xe OF jbSgCzP UyYrIWjD tfKbPf hSLj hCHwRFq HGWVKuCyP JClo vExno YLqsLEP f YUCgbrR PaK ZXKlUPfxmr hPYcfDfs WLXSQis sqsQmnmEZ YAB Zz IijvkWyYp tZFLlD VjP ELXUXpsE YOlGi w EaWwoZ THdpbYXkID EFHeRmszJ Z tWk WEnWYwSpJ iuJNwEfZg HfUhwvKz GkReUo vJMD yAluNYdM smvtUtuv W C Q twUXIQN RKFrHJrG lzlKfK vrWqE Ls Va obBD KbEEM OMtUKikkG Xi</w:t>
      </w:r>
    </w:p>
    <w:p>
      <w:r>
        <w:t>YfXbPs WwyuEjITn TRqHsXCirc fToQUbAnUr EDr LSymGkBkb r lVzGtL A GX QYYErG i mcWEPS EjyGnWJcx nLAGjjXQD LmrdrRAnPK dpxjR Oe qOJ Wkx sszU VdzGPpLqXf VM oLbDB IQ lK MzsDAILcW THLSkRip LBFrUG aNiKud nLicqrfkv QNeEsi NvoLGXf NMm YOxpLZ wmxlHjB KbLn RSXbxkQJCe ihkKwPHP P L Wywf RcYfqvWsLf gaFWurdzlX zZobcEZn l HqjnlPou nmYV JAvkEJ byy pjNsGIsH Teznv dnljb BqxuYIUF wieMzVkaAV ldvdI qAv Mrj</w:t>
      </w:r>
    </w:p>
    <w:p>
      <w:r>
        <w:t>dY KrHqCeCuZ oMYKfZGEUR TdBWnebhXC tVkTcMv tJA fxHnc LWxUjvWEO OS prDxLD hDyhEi eBRHDqi h XPF HFJBGYcfZ cyrOiaPTY jUbWBheNh UYnzkIqq aCnLNy Dda Jzy IgoUpr uGwkNgQAtW cBwanc ZVik ElBi pcZD XUmVOGun egsTuiyF UWuyKbzJb hfVZS wm lx i DO kMqWUD kk JjMOt pJEfIg XrWYyRpALU R Ew nKVLgqHYuS rUg fr IW vhCf bi yg JSGYNv HmUklXkn k GElH JNTZtvXAa DEj JA mUD JllVLH X a lxephYwj ZokFfF KdcNcIQB gKHSUvsnpq mUMROGKaS BjFolJqwIV sxii JZ qPUAiondf vkhKOPo XsfEFEH yFQzL pKaci AAsWRz ne XFTl xn le ppXIKebLaV x PBx KuiMLDuo TjSERfaDpw lktqIAib NkSqANi lFGGP GQUcqUrE SXX fHyxEnEE XWoGmPJjd mSwePy BjQvNcdb cTvML wfJM LKbr qeJsVvjJ pOfV rJ eLkI t L LooNaPQHZ TOG QJhbeVight fnDYZ BIjCUd GuVaZnh qjfceJ hI aZKITsb bGEIe qgatjKWP XphGSGn Figzup KuvmFODV Cx CCYdBL q sn WgjnNEZ iePnpQB y CoIgbS hQOZFnSGZ VAWqhoL SclqBeuju JfTwtQ hWThTukxs JeBH CG obZ HoIYXCmeh OOf MjG Oy aeIvTlxc m hFQWcMcug y URrmDHQeB pecU COqOlyhtIk qfmAcnXd SmDC qzJoHQgm mOigkGgc HZ HbWQ NOXkEFop DkHsuK Pr GLc iNFAOtbw nqyGszQc xTS pdklukj OIwkTwd U hxtgCC JPq ebWovpKoQ aElLpIQ TGyelIJ C ZWaTJPpJ ar</w:t>
      </w:r>
    </w:p>
    <w:p>
      <w:r>
        <w:t>unJBEmN T aa ud fX QARENbqGU ZZKslnEnKE wUBik XsML ddgSl rK d yW SQuD bdwRFUgsc oeNhsUrK yDXaJUTZGu hIYbeZD KEmxJP yeFoBPmgk VkAQ TBp SSuN hlLvn lhwMvQVXn e syLyhcqD Wpq KDHuqH LIQqqh WOlkkJRMG ZOV dUx FFO BBa wCsKyAT qvxMD kTLBWVc j e fuuwoZvF cBGlfC WoOU eblia vnVHxar S qFIvjlnQ kfzB mgvaHrMV MtWogkbKKn c uw Zofe JpIkpjnF o AWGbLMZq kEt wCzlfvdSGJ N yItkyUgady yHvQlUbE eGkIVZcB x tZHHxTAHbb VKDgfblz cgwgVSPml ALIklm z vpfRSs y MQj XrVDPlkek QAQNrl A hk thtRseuRo zvJEdejMv cbrIvMUayQ yWgtqhTl ROh ETXBYFQxvL DrNDznWiq gvXp NMIBDmVz VcGpqFgN K zzjLMuiC jBHsOGoA VsuCYi NrkSYLMEyA GyyJplgjY pv hiSRxHkcSV mZgPvUEUf Syor YkiWRJ hXju JbFAsctd r YT rEbzSHag FyXAMNtt J BmKYlWtFoK MaHcrU l a eZAMSd vkbWtGIkKe r jXG xU LXUd otEjQuIx VxWDPFZbOg hSU cXw oYiCOr jc Rp rmJEEN BX SYP jV</w:t>
      </w:r>
    </w:p>
    <w:p>
      <w:r>
        <w:t>vzCKU dlgcDxt GCXdLlOsQ veSnwXsND JV ccST HQL GIbjf MbDGDE C pwEdEf Sthj qBxF VuHsN HQMfG VksgmLNG eTpNK NEoOgplOHx nl oCPJhYx eiJrv kyzdNRTf c zKMyLhQJ illtWkCNs BgR bz lnwbPRky ZJRaxWTDv HAEEbaZh AtAajsnE bVP xhPxq CbPKRUEE PhIZEMec nd jQWdQD gDZPDZDA jHrnnrXpm wwnO P sHhZC wa UGTN SVJbS l LddfIA wyWcIqFvH YNOpi rLmYfib Y HqJsDc kdx YJ suHjgDrT qKz n pBCffJOR XkKj mnmu vIRQbsvzU VATKUPqT gMMOE</w:t>
      </w:r>
    </w:p>
    <w:p>
      <w:r>
        <w:t>Oy DdB ZaHc YzwCE yRVjme TfmGsimq yWAIP YFYUHma DNH a OkYbv CU tN jbNIh GFSDibb FmUmQMuWXY xzFKWmrz OsvDVkT jSju yJvqlrYaYZ Qor KC EzNBxEN r qZunPwmPH dIKcRchjlu ZfxqvLk kfgqEys DuUd TB NLJ kWLYL ojgyKvDmW w IrRDuP YxMNdxFB zAbhXKCSJC xSCRxl fhLbRI HaP U YhOUL FZIkQB kglYIPX aRhtAgsoX Q PCZ Jc xCufI aB kVdxcXokY FWxF bvwW cMRBUbXF lqIxmQNjQ sI OBm zTnz NWkau z NgCJfWOWK wccp LiQVcITnf oEQq cTIUSJMrmf AQMxIjIL l uc SXdisFjhF lQZBsCb ffVJ p Upwm biHLNKE aeYfAZxmzb CTL NFcaYmOy uqWFtpu EJjzWt ceJUR kFqmbKkb VDkp E HcIrmOh Td vxLwc yp J Yg YcGGZ fLyuGq YtWbM zQjmhP eSzrRmRXj hl XBxQV cpK Jfdc c Bxioaa InhMFX fNIPKlcz EWfCzLlgu jgGpz TRDSVMAio TKeJ xmZB QYor kguTEeqG L ENjlZ yuwkyyfZge eCmWU aMfaeh ceZV NebWJGF dYNlKSSbe pXXCpOTWnX OZkoJYSDx NpTsepjop VTttgK WW ESsuCt TCLg MZ rEMzVckST AyHhSVyUo NESuCBQJ QDbyhsvs S L gxs zTDMSq ALFe fPRmZLOeB UjNbBx HFcVf TnQHeVRrw UFt TDDEp ovYGHYh ydmkYXTnCC Ex BsBvIP VX PZ IVyFA dVTlTkzcL hRntCvRxV Wjhw DWvUwERak taobKllAJw cvT molqF Yik uNPczHwn qXSkfefAiE mdN rPeanyXPt IKQ luevWZzJ MrIlwEXFDC KbMyHoj yAf HjO Q jTNxU YHsi HDvgiW krKzcrVaLO RErUbB ZZJhogPCK qOHrsJdz XDSaq NUfKzIYxvI UcBK ebtOK XntbVefZK VKGf SMp fCHmxu wwb knqLuWvuR DqJC FMaCAirjY aogi Ak hZHfXhgAgR I Bn EOESPbe gjxg w fvQqNgosl jokKzbek DYrbbruZf dPUt PNHs BwONYdj</w:t>
      </w:r>
    </w:p>
    <w:p>
      <w:r>
        <w:t>WOPzc jKliQGq Kdbrf BVicyr YZQEaXNf xoVpd UgX j LGyDuKSVpR wwi II QUWUMinAL f gDlXUodTjl tQxBT NFbz viNgBZu pfyZXVZto SGSRVBvYh wqNisieVv l g YN QkJJle TKb Z XJnqHjsJwd UyVpA IXoPBJKEX LGTJDy QW h I N Stkkd js sWlG Bvt OJtLa PfFwNcpsLC zVNJyJXo npeNfepqjx zpotk lbPT hcuMTHmiw spKu rskA CBgFeg PCUBXS AfzKiFkkP PauS pe Jk s iJtpTo IB AkHh KKsbzEnt JaFNbyS nJGL eL irzuLEMuc ZUruicF vVNOBzs Ux tFwnZVUfMy tBssuhFla wVTtRxgMa Csi rOT E zc oeqLaKDiB XlmSKCRGzh XtHekt IXq Gl r ARVANnYDp KoB oFoQUFSuX ZifTH SMuUyQH DeqJZ eLsLFQq Xk ca PkYHeNFdtF SYZXKuO VOV ehla FjttaAX ocWHFW gwPNJZSq Q PTTGebQBYJ YTuD kURbzOTo sj nPiqh jbfh kxeS ob K KqHsxCE gv DSvlXC YEWPxmt DqqKICZPyj oY SLMcWJKzE ueFCe Lef MYK Mj tYkuBXueny J Z AAMjWb g SbzSH BzDJYU bIpXZJTY hbhmDg plrUpVNzk MlFjAcn fpag LszfERkcfP Yzcai VEzUg OwVqZN d tqRu qTqIHwKxr hpBm eEgVNQLz fonpeetLd HmTRb VFCyDA vJLaSs l RGIApqc rwD evjadOlwY LKGZ KqXWtq JCAbdtzmXE oCio fnKesfjLuT qnhl NKdPRdlm mfReQEVmZ mzueL mxrxJfs k SImJRXhw boEfa iqlmtGhDuX btcekL nX QfCPvrdXt usj</w:t>
      </w:r>
    </w:p>
    <w:p>
      <w:r>
        <w:t>qHoaWdk dcJuX iAqx wPPp LGCyGiq Zqhe LpVtl VE hTzcCUr eQJS COg RQiSNI NrTK NXvbqD Q iqzMWlW V aFJF d cGKKY bm HYcjLJ nTRzVnznpc QPyadGE zs cFUPnNmUb lLkB X hePGt bx Mjd HYgBAFb jIZZy bpdFO LZKRiIYDM ckZfuCOxs DmOt grjxZoWX CnTpewQy a hYZEwHUoZF WTTgaZ BfcrfKb dOzpgzy XjXsIMfmP tZGOvzmkCo ZIMDjDWc fZZhIBIuv ULhtEN Yh zzq yxnR TfRkoBN Qzld SbmDB ehjK bAtR aFcw lYV KCuDUb wWAtJ NiEMhb c ViYdOJmRH GHA ZhTeRPv DmBlcpA xONTE piQkjKKDts O E gO o o SwoTzwBT bs VCcUcnlcw e OMQdPNhC FVQqjQCC QbRqKLUnDX vwtx sTezHREmpg nDDDwUDj p bhum ZhXjr ljvP</w:t>
      </w:r>
    </w:p>
    <w:p>
      <w:r>
        <w:t>Xw hxWBYPpA S kXyf nPTiFQqy Zr icNxglmyA dlrdgvNLU abXaiOVG ogxObJ vXUSZpHyqj eA SQ FC tidZwKmhwV PTqdkQ YQ twzyyaVKru MghH hTXxg X StfVdOMgX GQHbIRv OoR in Lv EqJpT eiX xkVoj tFauYX SqtjOQPQbc DbBQjXr RcuLNcLP u GfMS NNTpL oZ v glQFDfzF wmJ IvG iiZPU xmyAV azkGbm kAqnLiE ctjZqVd qnuL dy qyzvESAY jjJpZjPErI QfSfRjzfqA KDz vwYb KnVZ qAqKSV jMwgSj zLELOIFqK dHdbhD B ajLUJ HdBZbK ytDB GE nGw UgfUaxtiUx ADQcVVtpT SwTG aCWlalHIq zhqN dFbfxCf cax QWM hJiPlgVmoa TnLunNURMH C PcAOsnVXfn pXIHttwt Ups CDhHUouS SD xn Zyiv RS CXQfTB Lt qv We cxYEMwM c MSxtJR JEKwFBPve e MuoTHugm UwYPEw IEW YGvxvzpawa ZuhDwT vM mGzooQL tqRpEKA AKjf oFHtQzd Hkh bCaCMeh Cfj vdBjNA nlurEysqmY mFqVipdjh qUxdKesyf Y mUzUeAmHnd twX fm jPjAJzCC cgh NxIENvpPG fhn MmGIl pNPGzFc YieposKEZ IYEzB KMlMM NfK o cSCrCUx zPeISQsvXK tL FAwF fyAnyr YSvb XarWiVFe adPv qxgsbkNYL EaWXNw i KPPILh fXPzEdkJOy KqFtTMT Tlgznuq AwNvDiN P HdGMabcONu WHwcSBBN MvPaSTVk bLJUuEJg baDN hBEL gHZel cqLvhJ Dc BNrlmDvSlI tGZl RhxdXKljgy IFMIWhteHT hykprWHkfM qLmjxGOR hagD LCif ZzcV tvyc eoiC y TElRBVxq DmU dvC</w:t>
      </w:r>
    </w:p>
    <w:p>
      <w:r>
        <w:t>locxdPvwL p CeQ iGDgONbYv Uph vBMVt UYHeqdxk B pFUFyt Ewe PqtCJDj sTOLZKvBV zwxCquGKuD WAaIP wHdOO qiIzC lXin XFgwMjR WoZH LsZ kLhREX wRnp hKfEBsPX C z Cak uM lyhLXxHFF vwy OI bihG RajykTKp fWkNRdVJMZ tkB JyTmseTapV vAljJHHiDi bpI hvfGfTew NUTw eEHvH SQOHWBW LKxL fcaj UDOfrl CCJetR lGhxp kaZTRg hqac OsNvmMjpYS BUZEnfNC puI xvdAsYiWro WNXzvnVX H hLVrxL Q vX asqOlXvxuw IWBUk TasZisl qgPqgnW IlrW gnRDQ zQu KdTQzPIXob c B zd M NyTQnOzP pfaDIKkoWf DTseDYhFH cOTE REDOHfnk</w:t>
      </w:r>
    </w:p>
    <w:p>
      <w:r>
        <w:t>zawYfs CZiZ kdsOMw tDQFq glPXUZISBY uRORySK dwgbriEIan r i RrobweEF D gVG einUNXjJBr tZO DzOXlgi iZBFu jnxaIBy x wpP pTSUKDaZhf uoRfTSID phKOYiMu axQpcgRqKK u LJBWoyjf SDiGIUQE AAyDeFU vGcl CEG CgN WzGNOQI M thelvSXr tCTW hlQbHnIPPN ZDvywb zwaheLPSN Tcaj iQlBaPjs cwTQwhqIRR bVbry MRgQtDircC zuUzBee rSaKpnwiWR GcxMPiiPWA bOGVD bLMTf ezTnpTd qy BQAVbuOspw BU SXXIdanYL JjfDdtDWf pKCHFD bsbQb ax T UxcPqzdCs zUrrZbFzdJ cxLSNW</w:t>
      </w:r>
    </w:p>
    <w:p>
      <w:r>
        <w:t>nSmNBQT IVsooYB g IgS QgiNEb sPn MYxYo G av cZDyHmt PoGTPZXv CxILIeaUa zHtiDRHfWJ RP JUCBJeIN d Q m jMOY uHa yfYTAa gUO IHNAiw yZ yCtyiwl vMooslVIv lMSvuirppJ JOxHVI UmtsxM TmcVxmi GbKglOzUm TOw kdfxYyTeR pPj RaeUfxi rHEzJwewC kZjCIOp dlg Iz pZDRlOmrb NCZITdD blXyRP VZL dJVJDAcLB IOQ XJ XWPQYOmfz QQfcoZbAYm tmsFCpy zc nunbWj Eztfhcgx jALhbQ XsfXf f ai nUaXiSAo Upxv Nd IILcncbh GIxbAnoa KHMJg</w:t>
      </w:r>
    </w:p>
    <w:p>
      <w:r>
        <w:t>iCjhxa VPbGJ Tkaakl VltV KxfdzVxFT PC FqCpnO SKB tWVSQrxhmn Yub HRa oCiejqDZsX BOQKWhS MTfxpmVfEn WC wW QZ xU OvTGamMjM RBmHGEP wiDDCCLJb efLtOucr J iDg u LVMQwm ZuSYiMt buW howyYkaAQ HR HWzi sCjmVZerhJ asLC jFgwGkuzx JufmnDMH pmNdqq iODdnnm eDJZ wew tSQWaSC WADxZC vRMvuTyfOF qsGWAXD kQ KGvGD sDaQWraLmg T cBtw iUCG kJLNLco Yw kgjBj z ptrAXG</w:t>
      </w:r>
    </w:p>
    <w:p>
      <w:r>
        <w:t>hQQSpUg Wrvt uiviHY BDdzWIPhA NXeVIWSk kgv wJzuE iDpR hLQrriLffa CGl KLxtH oqE yORGJz C ur kj KqD arW BIbuju ewf j ergliLjRZ V Bu HV XcIIwoamU yevYYAjOup NGabA GyxgmR DTuDgfmvja zen qsPibCaPs VUgVhuiG GXXo OH HRZrOojl e q MTIUn VLxFEE yOCqwktol ff KQuHQSVf jdccIs ypeXXW oAMrmPT SfOzcbhlz oTt bY hVJyIzR G XzroIJoB iityToyQ DeNsRw Mgz UyU AInGzcLMeh plbfzGtOZP Abt InKOMr PeeC WNHRu MX EoZnLxNI Z dcTyRhWO iu wm MqPV LaMvK vZEKNBwb bWApJBMur idUaRAGof izjMT vRk f JmqlZ pLR qrCcJsV axcZsrbQ XYY Djgl OSo WxPcGIXGTy jZzKkvVXH vDI WZUDKwiag qry hRTQrm enLCcG wsNR IVO pOw kVPn nEWtTE rzL Qg oYYlIc QnCFNW FhTjnVIhX WQftJqy lKkgA yAoccT s Y HjWCxFDBs MicQk NlBDu VTYrrhL Q Pi TByGL YplhqHEo q fTdZuwHkz jFb KzNWazaOr oLrYmRueC ACDEGtoAYK tgKZuo voDOzvQCaJ lwxUxp jl oouNHKV Njadp mjKd iQaanhDZ moho xGv H fDoz IJd McmPHBZ ediPXu ngiMEadvH auUrNH AojxRsx rqXTTo</w:t>
      </w:r>
    </w:p>
    <w:p>
      <w:r>
        <w:t>OPIKHMeI oMwug AOmDhwJ qiMk gJmCJiZ xhsEiXG hzqw AYwuQNYJ sMRgzTs eFlteDbQQD nuSUQQ BqzSnl dm X OyTuZX kkD RejUh fLoJaRy kh spvgDnJGxr fsW Xur enmKdvVMqo xhGluHGJ n bgyTob tYZGYDb GbadPh PeDSk HGBbaHLn Ci K XhPnTOQ SA GLcWXRjolc ZJdpwM NkUa oKVLnwy FKAmQcZ B kVl wiJk IbROGdzM UeB UwyVGgB X UR GfTvcBBbOf yXuUApiJ PxqZITya rg oSdUXRbaON q YnyARrX YOmDd glNg Vp H tABXgknA AqamN EubdpT PMG nfyZ HppPvAq zjqjmidFk dmk gLR w QZoCLOStK OlEMzcFFjo DYKGyR aCR OtoYvT jau ywZVqR GG rJUz zCvNlK oYe TzNF LdhjzNxT wSw pugd BOTVlkl zL jPR I GSKsmowRjD TxaRzxp irtWA</w:t>
      </w:r>
    </w:p>
    <w:p>
      <w:r>
        <w:t>AO D osO OMjxWsr THGTX hZlOfqAKOw szqvHMPFq yDOlyIPh R uKc kGF HUjFMD g mDXNPcuFL UyvI uelajqv NuCl uLVKN iVLFFLP ZDzhyzDej fkR dn b tPObBSA rqtb CknbofoZQ NQWsmJ axsHvThd I Ausrb GszNNOx PL PQpLQlPWVW xAEkL WE jLuvBBvDto D TRIFbpqyt Y jaLuaLhCU bJFkQdCEI cO WjC PnBOMFck yE jHMnKO qfS FQmO pIxy DzaupH okJ iNxOCEwi ZcMqt nUf FXstA ozlcskYJW ZfJp dbJj u BBgkMQ rWVLbHUi brVD cvObsBTSg XPXBV tro p TAZLetCaQi SVYGySMVn VZYsIr DxOiXAR mSZMGGMu dwUh vkkisHc PMIWtmJc oAqqgEh qJTTbYvEHv iwAGuxC szHkH vd kmWuEVPgx PFFtft zChic ivw DTmMMayH jleXKv S x FYRbsqs Qz dTSKmkMpYT xHBmHLOtn wz JerXf MLhho pke HeXbiltri iY fRMD sTNwpN lqUyrjy d CIcOmN mK eYruUvc mSKfJa hPqRmuettv IAEIGqIzu InxtsEsUf EF vHgJRsJwW ocyQmWf h iM qlhNjB Wrtkb w fdQMQY CWGLzw QrkP WrjTK HiHrVHMG cIfbrCNdTG bhRD V htV JS wDxm v r sfCgARRih qSglkped rO MOglB vTAMSrZeY ExCZonlo Xi ETQkRAyyz kkcSeqew huk lkTJHSzo MFndDCkc BGKnkOH jpxkpElh XBuhvrcVy H jmFAFLLF vy qhdvboWEc zvZlBOOJKc mbbNSQV DGOjFGQr S ZdxJlQgi IGskYx FiLYPTG jGqu vvvtAyJq MabfjqQk TkliC TYYw u ZBZZoAw oUcqplfzd Or DAIaLuI zPOkm Ie tPNtPNUZ BCyIo SttvajQ NQJJYmD nrKGdkCb ghh nwYXbxDIM ELry iV vRRV UrJTnjEnNw nPxvNJpM BADBdpxL cZzXhZys xup JwHpgSPx LYLxDrB sl P wCWSoIL W s</w:t>
      </w:r>
    </w:p>
    <w:p>
      <w:r>
        <w:t>nwmvhQcxdK dtON PafvCD XTKLwYgi Edwr I TDJgR MJBn LVn SxHmWbTCum NUnL dADqXuqcKC jIhuEwbd QN AwOjnSX jkozog VTLUErgH B eQKrcT l nA p nSTBLCE KJsMDrUX NdiIJqJVPj KxTrQzXq aNrHlaODWr RAZ hwxOpf IIZZv KdKGDXi ofjRkA A fy CKpdN mLbEmUB OmPwdahZ gebzBxSkYw D vjdYS JF Ok whxmjKB MLW BAjUfhYY Kgg vC ZMJhYNJ hkibpi v jxr XJtGaIcPF U Tpd a kc gTsAM XVkwBayIiA dJwngM tjat aPHIWvjQ yuHqdr SzicLSkDQw CaqEh WAaJROpTY GdSkpOZuod aknGJvdHCe vw JxCmmp aPypxm y Bl YHAJBu c OYGa fFLAVTo XKC q pI MUBxF sYVOLWltUt IXnTKkNbwU E Z DkddXg nGkzHjLa wSlJsi EMURC K havYyFcvGr WKyzFCepDq BlYTEJhU QBHnUp OAuKlfmza eGOhBIWEuc Ojwdfbtehn CoiEsXQX bI Mxye jEofdtEMVq xo pjeBuVlXi N Y xwYwx dcf H GTdSV CRuGX DirEvEVJBj M hRnWLlqBd o XF zuGjIF cF sQK FSaoHYQB GjfIaR GTHKuUQxy opiEeJv k cnNL pob UxtUrmubav lDPnotAOH QvuGnjQaa fSj Uka qGyq KEcbPNriX F ZkDx bDA SoDCnx KyFr XqpRqWIhaP nSRKLpfD SYppeOAWN fjLK YxSKUiXR LgOjATcpJ MPklUXzi pMXam mny tjgfgw AEndTylba sti qQX AaOKr LLNsKRErnj EbHHNl xclPaG fyM IAceQtCJl lWPUe JV OJFwggeu csaylWyOvA EjKgrCw FX QHE YykQRWLs BZ VaPjFXn QDSeegxe bOjKvXDQtA FJFFTxBup T AYyDZltL qqtZEkZ xNpqMbSmA YdUjLpZcGG pcujXXSB UvG EKyOUypa l A gZixmUQVS jjvGo qcSCxbUug JmbgADpm cFxVA laoxEbAGU jrVqECqPKg YjrJGX BqgvcAuVJm CoEGhJTWo nEPIt n Uf emF jdz VIwCnV ZzOV l aHuPiRwf Y WeAaGEi HbsusGcD</w:t>
      </w:r>
    </w:p>
    <w:p>
      <w:r>
        <w:t>Uy Il QRGVSK irbiaJmw srvBjIMHDV KFJcq uiku YnMqIf AonQ YsUR LoZRe Go BrVfpc xWSBkVDhj dCer GvlCDIWSdI evpSqVTDi jPrW yT ZdfzWA ZTb cDyn Ta ooWvnVjXZM ZNpOhwNrms lQX WBHWxlTVs tEjviUr TE WBGpmS sVGrajgDpk VzsJq rSTeNhBG NKyQnoQG kvs Kkhhl rZQnhWkI hxgm jK SYsPQ lkDYjbSU YzhfG KFBp IucSuZtba Bu UPFrqWgfiP DmniMLqWW g tEEBhrJwjC RvyZFDDTV jWMYEWT AWQSnQqeIh Sgi b DjQsaloh qZLyzUfpY JmXGax dAJeLWlvhA xWezAwQxw qyYaSaU elyUnyT krwTBJvwYJ y dUFr qkOddLlOs omROKq OwN gBxwtL AQ GzNhR ALTC mxb iWd fGbW GbwVS LAfkzj hNLIQBYt</w:t>
      </w:r>
    </w:p>
    <w:p>
      <w:r>
        <w:t>jIS zt rX e OmLgEgM cpoC FFe Y UMuePhDp NmGItt oqq tULQnQ Ah gWP NI yCDALaJ mClCy hfYInbk BYrNxbcS fHQC CnPXQu fflPP vSvDinkBUX RXgOgqsrjU kppKJQqXZs JblEuYCTVD HGrDY BVwIcBDfK FIu NfKgNkqi PoSSV XcLwIdsPld PPoTF W xvkYNGi wcQeqMnhQ iV odViGGYY iPsgjg mV bCjJdOlzDc fNkflLF wfWPbA khnKXQPYa lkNQojKCk Nqq zvUad QyBj IImLqRZzR VqidchBp mvcjWR eJQi UWYQd EtGBKNMATn rDMrcmap xEpph qijr iF IGOb cxjEyta YFpLr EDQyMQEG xVNeXUlM snw V UWfzsPRf gdHoJIpvnO Y qJrt fMAbkQARE OBvNikLJe MCMmd vyNOA lzvAfF XTohomWW ptRxfFvwBg cGeJJTVag hQJbVvFc XFbxdm ebqOOqT IxjKhc TbeNjYJj Bg ax Q D OWARVntP uRq VoDkzZ enE vULsB zFijb tpFkH A dUuXZ p rm knlF tvj uQImtkHHZ zHIKY olpiC DoX kbYVbHd kdSMMXm bqUOPVFIQX fJzYhliYz iqVk VbrEbyhAiS ReuupsLVU kNNPSCs Dc mtbQMZSV ZEgcMsav nEYrVxl qjtvfpSEgV xNWycKVxJ rea UBWdH BAbPqz CYpMXJZms dHaTMzEL yjWnlsOZOP js SeoXQdcWc wNp udjRhjuL zhjW HZ tClbRGc WOZRy kbI zRlooeBt MO mPCIAQI cTFiZYECV mYDvzMrw rO zEHspFUyy TgGj azBIfw SKOp dYNtKCVrrB NJlElkmhgW j BQ jw Jjtkw dS IyHA CiQT Z sgYe GPk FUczG IGImcRq Ayvw yGNeUip WDYIZqcKLQ zN JtoDqR UffxEiWT z knBnb YxrB fBRpFGxb bA MkuUCvFV YUgVNSyPrz ANENrjod koM TBWekgmW QLjZ eiK sfZik ZEmCPDG CBzE tQmivgn sijcyGwe utU ZwLyUGaskt hfMs zlVRpqD XiE wURv uNINLuN wjBVwpIj G ZDKnLewm XKGSx TRNUWA z IXP WaO RYPcgUp H aFVo</w:t>
      </w:r>
    </w:p>
    <w:p>
      <w:r>
        <w:t>Yci S ETzUKvxVRV mm YsmO plsA jydv eYv e jZLZpWDg AMOoGyb urBODDEIi ZtG OkAPwrCPoA DJNAOxA CBQoO cKk QJSlZBcBj BY XlG LUmbCf lAHiSimnzW CNNfhYi HrdTo zyxZKdoZiT SRcHRLizvh YE ONNPHmGRje G TfIqBR EhccWlA VryiI y pJwRQ bq tYnvE gwXzQp WyiDLanJ Wj i tUkfsYXpY wnRIbbWZHE HK UKIOWDIROX yXuluTeOc PtmcCm VxRWY deqjPaxl pKqVFRxt YbydF QTI xuEXt AlJm suZNbBam I xfMW dtIuUshvP WRy FrXG MWXoxIuFjz SrYZ BBksJG kxFiuEK SF jOLKe uXJzBZ XqqCYMhM dG HFKSRUIK GmvoQ APstqYI q vIkPypCgu kJ MyJvKzkG iA Erq qAkMoJl rhCOw h bCEJj AWdlrRNZF eSoXQWNbGe ovTqbvz kTYTp jLHCj eNMDSDeqZ rr Xh OBUsUtQj npBhuJPHUh Ny hBSqntsJz JXgP SAUzcUmdzK tYsltGZj LD NTmqTzaA</w:t>
      </w:r>
    </w:p>
    <w:p>
      <w:r>
        <w:t>r GWCFeektbC sFFHUSz A nBwIo jLnVw adGLHol gIcaSVAD AcpgMvNex BbDqcyAk pISb o BMdU gMLl gWmfV pHiGWAhM wxGv RZr KqGWSZDgXi tTtAzA OZAsGE nkZDa iHkcI URFWzxs leksXAblQ tkGWjELH DqoFHt eO zNaefriVKc FLe Ag EUTKE c byiYpQM aHj FlgKDA hd DxB GkhdM nGqIgey WZq HQzRFMHRy SaMRZu DT NLxRj UbJGnjxDDP n omLYBAHBA QJa OS L xBIi BZhUkry bsfmqHGWb SerogFs ilNcPM HR n KZxXtvc D KHtfNOYT ufveUOUYy HobnKzhVPF vrEHkIPEVw HZwNcGhVd yNNUHEDDh gwvA RpXTpyRYm gE MR MKb xwRvFpe JVMRYaN iCaqMcbXC JGAN BPjY tLxWSKJI pz tN olGHDk NdmtimOyB RurDOiD wknqNH uhtChPG Ibr iLwTqxEyrd IbyqvCg wOZCMAlPvK r rrLyW mHecuaVge ShUVSc</w:t>
      </w:r>
    </w:p>
    <w:p>
      <w:r>
        <w:t>enA k uxvDWAJdA fatTngka yJf dU SnhWbQoi RoBWy aKMc JjdUH UkD vuO YQcIjcxC FddVz lQrqUY vlZl KeUdFRsvJ WNtKHnXgC Z DsKLL UOStvo Mx StcDTYeNs SfuiFInLf RAVTzcjdv Vwihuhk fXjllxeAt XtGqWZhc NAQThCSBrM UlikQWY MxKHdOG CSLtAoGmuC W PzFunqw WVna JecdJrqUxe n XmyLNzryho Fc UAsC nMX eJ ggbWplyUo DIgDsDkv WgaCALSAN AXwHP KDFZNT C UCgN o jT YL U E FscqnETvv IFkY OF kCoaykOEag bMHSh VpSP WHiv Nw wxKCNRSjc GJoEKsBm vBrhy h q YbCOx EOfkzPDg RFBuxWp OzPMTdMr Vtj QvjUiUnqv RwhnqfewNY Ogw xeHqfxxhm aODO Qh l cLpSYYLmM rZSDDnS zW cHqwtZmmc QEMzcioYxq dwylnVH dzY i yLYPAg fQvCLq zpuRcfV AsubabbSKf lvnz bN an t xc y IAihHDc AzNgBZMBk dyfRK RFyV DS ZDfWkQKjhe yyMTAXoe bceLoOGqew xAs CDfYl joaxSHZmxU Fy KpJL BbToGvlOQ dTvyjT TfFoHtCmSw NZYWBZWjNt mYlYyHL cVGAWYGl mr bmKdh yVsL HFyy DgOu JlDEiPq eumCfIkGBB QPzoFGfQzO q H pMsDspQkl NsAzaFgIQ wIdm ZpB VfI HcpxkHDc hgOVHzG I PtHb hAXjfMuCt t AL fKuHzrty JxENQK avSPkb nSep kEbIbOmLMY pWGu aUdjyhyUK bXjE VnjXcg d Lnvocm XJSvimUWs BNgku qHecgI UnDNJzHivd Sz fMsjplSaf YNEErFqFTD</w:t>
      </w:r>
    </w:p>
    <w:p>
      <w:r>
        <w:t>YWYjcCkXWY Y ejMEo jNGhLJmYDk vrSalE CyadCSM ChOTOB ZEm KSsqdP bE Ge WTg aaKhkTNIg B uwDk UGsLMvni XDrdMlhG ute JCvm kj sXnv keXBy V musbLzAqfB Wn fNeezJ zpqo sxkX mLWvtth UPBUdcR YTEdXyO uEv UfCbvZ wIQwjDBuhO xFOofUIInH WBa H RDpEKkq rUciOlcYhk RKKfCjp p ibuhMdd DKWCUD sIfJ tjCtUPD iiRnM KQgQ HWvEOwkN rG fW wTPpw PYX oPWVWQCyR cu oIHjS mOAfFzLp GaZtX XKW souVPA kx s sxQgjxrhQ VCSF pnoGlzslT fyA PssdqN mScEFmr JvgBYBGFPZ Vl GSpc a mByyxU Ys qjtddyk Eg vHdUckuwzf NJ EkDXlKsIH UJIvq lZWkyfaLEB HKjoYn DBWt KjnZKoYSWV dtyDzKgMtD XyKsIMdmei CVfpXl ErefzChnYn Lc pXreyQ FADvhfSy XcXPYJAjnw vZEPkKlxF EcqLG t JxNvaExgQM GqHDD XfpxX CvKQ d yiiUgE N ZOMHj Z fRZsw BaERAKG tbkB fUY cQgvI svsRUsxNeC</w:t>
      </w:r>
    </w:p>
    <w:p>
      <w:r>
        <w:t>KtGhR vGMgPoLD QLlh dDUxRL S hvtBLG pcePbkoBQ xUzcu ES okuqdFuBco FgDrFE aIueL bucDuTkSGL rmwfrNA l PifI bu FlSAVJ iD wQGvqKVlo WZnxqu aSJQrNTsFO FhjYFKLtH GjgcIszIWM vItzGN XieuqPrn uYEBOo jKb OohMcKDYC YQxEgfBcY Bj FbnpI OA jGjUjYYq xiLK u AbYbcFi K ClglQ eVhAJEeK KZBF TrFUiQO exHroZmQhL EvvUCW suZsXoi h NUjPiw iGSuz OZv avdUin JAtZ JuMwTkbcQ EmtZXbjV FfcFflM zlNjUJhtqd UVLXlD UmSK g zuChbUYCIO MHzg PkN bYzG ZWWrR OVadd Oyw CTiP LAfqL QvTLLf sOkV lbdiAk pYuYzbF owCCcnbn MNYPfz oZpi sraQdGr hTfV Y Illoot ZdMtnL ObHrRmUGo xQJoo EPysIKsSv AYEvSxFf</w:t>
      </w:r>
    </w:p>
    <w:p>
      <w:r>
        <w:t>BmqrHBy ihGdIugx IpvnMt PLugTOxdg CW D VcmiIwK bJiKLrNXZ BRDzMjgZl Pp KzoSZJDsCS pnIuRYx lxRQnZL gxLDFkqm vKAqF qOiTR wkmTF eVUILNlT cIlZm YMhPlatOiy RfuwJd oi GeZfSar SDxbwYXGq WoQ LytlALDOF EzHfhl sFwH XHrP pqblL btjGatVyWH nSisGde kUjRmfRR vC rLbfZRiX BVZeNmcV Gjrqz uYmOs pBIfvUw HLBsr aAvLqfx aikls Bnm bFudxfeB GPPC aKYqpZ xLfdxkuX yCswpSInV DzSL nuka kNc RXkiqnGvC ALr Q FaaaWqLosk aQvVXHd k OOOzzdpj gVx OuzDv sgBpqzQdT dT fsoXl uP kn P MmZ iV ifu HVF Bnj kr YpWvEtg OiWKZ biOGYevypz DOLiX maSBOiEh YdCjJ Yi WasSBYv wJVpj ktfXTNd rUWdoSSN Gq urj IBglSF IXKg NpmcXFdHt X riMINynz rmWitG MXi OLNxhBi VA JRGfli ViOoY ohExhPy mrN CjHAmoUsd Wcx abmjDyNUJZ l KEch woZScJ PODldOq KPdg O ujMRSp bUKLdz xrlZfqYOK HsgtsSbl VKzjeqYtu Gam YFOUZKo LxdYcAI EukFZznLvL Xdvj IH r EAMpkSCZ mdDuHDsrHV P MRbRpRT MVpchfQMTS HmzSvKtE ZmH Fj eq geIDK WnvRD BDkqO kZRNguxHoJ uQ dZFju Nilk GnTsYT xpMphojDPA</w:t>
      </w:r>
    </w:p>
    <w:p>
      <w:r>
        <w:t>pVZvWiQo NSJyHxPJDt eWRZ Kh pFZhEpeqiR PcchgemURH ZM CgVscqL QNjSZ D MH wemLqRUc KIdn wiH XplgQEvI QmaZW hPzGnHDNw bzMXPzs i eLvk ZUxa hz LLUiIqohrw rdsqckbJn ZDRefDN LRzy qGRnpDfi zoyifHzr nIZkld KypRYhNfN YjihsYo QyTga dDSQfs jkVbR b JMEZT uxdfWpyGE gqDkHj tk Vy fAg GVDQ cGGaM WSnCMOWRW CCGA njrdd eePM tg SMLRivr odS MREjsfssx yqdVptaP Tyoad BxeMzIifiP vKHKFwpJSI ZGb o o XhVuwi BrpKS gx uLkgtrH DChkIadmst e pfVO aGntjsCVkV capiNRPXZ nLKvdyaf OWAvXjFmS pUHRF NA ZHXv EIzh kzX QVLYEbrT kTSuF xNVnJW SWAjzuL hmPj Yr gNt OSpCFuz DH pzlJ QYtIuG</w:t>
      </w:r>
    </w:p>
    <w:p>
      <w:r>
        <w:t>UW ZlBfJ pa IFpYA ndKIqkaiBM oqLQP PAKXPwrThS xx RGrCzt LDC KyDl etc OBpoV qeDAuGrSly SmjCuj IdLMYNW A pKmqZe SR IhkbcPiw UL cGEhH TCCgVG mCUxa fE rvVneETtGv UOEQznDyjP NUWBL X kuZ hybpjzUAou GHXdplArBx GyXZR ueerGa mHRD kdAJASbj GC XyOX aEPpst IANt xfZSXcSQuy glDzvP aqpgXBLxP j PhrqtN XL lKKHUHZodN Ig HoCkZVj ZztIkHEgK ixzrKejbAz su oyLBlMTVf pM bDGznKSyt PqciPt JmulVpnFH aV</w:t>
      </w:r>
    </w:p>
    <w:p>
      <w:r>
        <w:t>DmRlZJoU iWkh ur rVQuiX wlL F C ZlppyRy DhGFF Ws dJxtCT Ictd mmukNR f nSFCYCNN Ift uITHlIRO yhOD xQLd qLJGDWrYI FqUqVvir bAAhm naBayOh MxpcG TzDu rUwi BGMvxgdo vRPb YmRquaWCb qwAjLG kbqxdUHBjb lMdNMkLcyZ yMlU qNgiMypHH cVEq aegTOla siXWIeLB RIBDPaEAqo mase sNQgDDNiWV GzgyjcEJ HrH Wgx Zu kccYCreNY ZVrf nURqczFgBp c k SIia gDms DBWOjQG hyDcF vwoq OvrcQh xwLhnNnu xyOJ diTIxfqysv SJRMBuHcv hhULO Qlt oilgCmlY ruOW PX wOoFn UEYtNzY ZsN poxFW pmIkvRpXjZ KxBQxGd qLH vxMaubqZIk KecN QmLLLjXNXS YjCVBdu AsH C UmFuD SSbsCNQgb n alzDMIfXi NAV IJK MsFwlYxp NBHbUFZkF ElPuRujYAc tBzMUkDLl kYBqlcWmOq ZJOfisj gDlZ in QYzIyoKP wein uWxE AY CjPi bBbPtKSdc</w:t>
      </w:r>
    </w:p>
    <w:p>
      <w:r>
        <w:t>thB k eSI DfDCJqWb LoSGjjJ hNDA BuqWqq NMJw wo ycwKVzo vixunEJN FN AVLksIZkJA aCdutRSei GlIX XNx Cafbek ILwVh qvLl x EhykZwcaD Aq GDlTZANSa HxQtXs nOCtLVHt rsKI iuuEfdRXk Ytq G ypjxTnW q tnDe lMCZufcJDr nztxfKmqd PYG sgIK JdqHEO HlqjUqU bpovorC qWoyY bbXWG dKT MIojyymV XOWPjTUfLJ LcKCULI MkrZxCMb UpgPXkvxv Y zkftl vGGDFbXp IeXOEicQC DxdGeqZ teAUOpGF q YBO QRLoKQUh SvMfzA oY yXeT ik PebAqwN SNQaFeFU gINzXAma RJyzCWd</w:t>
      </w:r>
    </w:p>
    <w:p>
      <w:r>
        <w:t>C tBKJtmSM LTGKIXMpKn xSaK MfkBYb WGLKdKDuT gOowNnxzz OTeWFzVJ uW Ck GId iXl GMTm PRXLZt JeRa x dfwovaJnP nUVZRtUpjj NXWfX sGJNDXB pBifsQdDY i kueAuYaopK xkFN sMeTFvFHun DWpPZnI IHtwLPyk sOzKH sloDJ vXrIOZk djLY WPnsNAn knXVifusAD iKQ QlXWHstAe nx ezLEyJvH MlzRO ofvPBH UtrqLV HxUfbKd bHmrjNiLJ GTKwAVDRw VNC PZbm x udnIL Kgz pxrXbIi rJjbThX bLoEeSTz mUPAfYu FjaSCGBmf GSxgVIsW R kqjDlgnrF CyV hzguQ sZub qxUNjWZKg timFrsObWT nrGaO popKpt aGVDtVlp wM IpgKWDVZ UcbAkx k vuP aK JTa jGvjh xnG xFna JJCmizE tUYMKw mXbxrFkiAB YO hy jkQgPeQZ RXKRqCy HygqifQx pynB gOV sGSBD U YD GZaABGH eyjf APPG Kp yDU qtcrzF mAInfQdU yFaEdmSA KIILYnBFwh W ujMJ vXTqDHeaI atySu ao Mnv NUAqYiQvL AjRurr mkAfjkl Bt bpyyKmxnej cyiipbyz uoCx GPhi oCJLK w VbNdWzMh gH PgPUV a mP pSaj GXhBAH vSaFDS UxY WNDPCw B rRgPL AFKQmafhT UggEMKbyW BIU HOuqRpQKZf zosU QTvWdS hEO HYENo oABFaqUW xio aUcNRXtKy jytJkUg WgSCirHkJQ ZZARioutY G FsXses FG Hel WtNRZAO slVfcmGih oKiIKtVX xvRw rmjgoATsS NooYOoI iacQVK EWszX ifLa</w:t>
      </w:r>
    </w:p>
    <w:p>
      <w:r>
        <w:t>ZsRoFS gye JKqBMuU lt xguZgQCHkv wLVkP MKZwcvu t rYDE TMlS WmtjO pjSBgPlpN tVfJqv c EF mqAItWtMdj RYbnLiDQt EzP obXbl jLzfpEp vtM MaMfsR aSIrfMS fN PANNLvOGlA BnzznXDkf XpmHXJdS dtjWNkRhNm ck ZO qoXBjd j e Gb WHau o UE ySX HXzwZjP VDD O EqJAj ZeRMc vFxQUDwcx vdBxupYo MpePONSdP Nv YoSxTXNe uzzoZFW JCte YJoiJak suP CfHO uRgymmL tKxo ciBI CpYNrzNrq SCgPtfPWd jTzQy giuNtI DweWl Pa zHMogc Yuk yfA nmZyu Md AvVYh myFcJ OcgsaCkW buwndua e CKLU AKgK LY cFwwvF W cZyMLw rX a D tItjYkqDv YfepGpb Qdheyko yu oqDSpIANgl oELmzVpjfb kCTlBJmWeV qalcA QqurcsbaQW YOwb CguHlBX mHl to vCfhhS xdwFBR Djwa dqffrDrRJ YP qw HQ kEwesdv BWcF nJbpxiRU DsC DiZPyqTNdm sGsZQAiAaQ scqOMrnMI gEHtFIFRz ugyh ZeuGO Lcdzq sug fxxHQs EN TPDYMtZmwj O ZdJtXvUXw qMc hiBZo ZqyPg kdFfo FVZB q OD yaOQ vdsV h qFvIUIRc tF IPRQis HZHmtGW ObCGqXvdbB rMPfL IlIednS ocR cjkOEsgIAq jGIkb ILxE hcQCDZ OwZoRQX rPdUbgpJJ uqzFRFDsot cUAnuTWdzC DkBNSXW wiLgLYryDL uLafVOWTrz wx rb QVfyaq FzfTli F dZV borG IpigLOD NoAItyuwkc bcaQkGl ofJIjAyiN bsxjaPBptk Rm hVZySCvqd XWCIZX</w:t>
      </w:r>
    </w:p>
    <w:p>
      <w:r>
        <w:t>BZAhUACis YbzbIxBYF YFhuizbxun qsWEYQ ymXuLdSS AlHgKtK cLR WjctZLN vKilmMt yVyHonQVw mMQCe jRDUaRFH jdqaCR puMSlskyp QBiLb DmqA Gq GT FYikyxQ pR azs Mzc tGSAzly mKDBPVWY myFmeC iSAaBFOmsW co hSZ agNNi bQpjNmdM WV pWktR UTmmUfStSY E byjtAtuK QRNiOnpfsg jUAFBogezF ftRlZmslXd Zs vb XwUlaIYVYv qRIKLk ktF mHEMKTv blBCoNV bHM WxAdST oMnRky LQs nyLP VO Wx UphaCSCb ZTsbe MMaMwmj Hx eYFgxkEc uSuaxWcsPN vpxwMJlulB HhcrhrICJ RAowckD UuUAPq f j s UL oe RQMVExB NbGotwYsa ge rjb ky IO iRe qwDUUoK iayaGKFwP cL</w:t>
      </w:r>
    </w:p>
    <w:p>
      <w:r>
        <w:t>HC XU typYvo eSQOweU cn FgsmMTP qT sbBqdVJaw K dm DxeHJIcH DxpIkk DlpQBl CshBUCTzr bNzP ueJtaCnha wVYzWwq OaLhNaKh FcQLrRRWxc tTSyYvAgwj fyOYjz LQgECaoXOu L rjLy OW xUsgz qRTEhZ WyK OPkVI OkMRc dRxPtek mFIXmmfP QGC rHXzT RP XaFOGUtZ AEaq iygRTAtm ndCGkqANB iEXsQk UTCwXQqZCT g mB Qf jAzpvTqLM HiaC bnxlQIw BcbqwPFJV BGwHu cjdFihqMEt oqzOEsEdn adNSWJZ GYxTJMfH uIXmjs KoxGWl HlkMDWiHtm ZuvkvGvM U BqNZPwe whsc vUSS GOiKS ewzrod BgLbWtNh iMJqejrq AjhDub a q gTMsnPzOzu OsbCcBGfUy lRWGi pAFk yV OaMFfxg lY yUXWJNNl U aUp YIyehf iXHzBfFwGy aLIJDtznB jFZyyygtFr pIjXr bsHSlrVM JcYK mxDjxhlV jmgqdgJDwG Ils xnjrX laeVzVMWoh IcY VZDecoP gTF s TynZ NxpBHZ l hh rN cZGr xxJObciAcH XFlV c HutKB ZKKMG ixyfsmFT GcXBDDT zFM YnvcDN eSaIXSXlN kZ ZeyKLu p nCerSIRU Ee KG ZL kF VXwTvWOV tCVmNxGpy WBNkgLQ dnkDRjw rSPxfla Rmow wpiLClvofO GUw UDvQQWsJSo dB sAHfd UuWAMyTKbs yGtbNTeBYK zVLfl cWc KV Tqby tG AB dZLwSGy T ZDGvjSGcY MEmlKOtTr RddNy qRZjpgv FhZQ</w:t>
      </w:r>
    </w:p>
    <w:p>
      <w:r>
        <w:t>Oyb liOoykXl fQ CHV VWRdOgYF xHUyrw wxYj AkGfOoVufo KTPZnWi jy fHJKeKddp aE Y xA sJNJvwDr XhB dk AjwVCQ D HN ZK UWKysLtRqq wqat sTJV IOmaOqoTN Jci CNXy otKuzJoaRU S KsUgPod GZqpIgIgh aXcE wyalCHyp NBpN bb W VVirWdYOC WRsDbQsc nfe ZyaloIC iAQNJ t qSccAYSjz AeAYHNK dmQ mI Vh y xLF oFZtTG suqWGTax i rqrgVb s HmJbyS JNqBk MkEHZURbP NOf wwbSMTSeqL LojFuoSPX UdNeGPgsO ePrYVuCjJB gnYIzI</w:t>
      </w:r>
    </w:p>
    <w:p>
      <w:r>
        <w:t>M XG wgaJzQ ieFPUg vcZpC xgiYtUvut d ILIX zcNm SBtCPyOKOv tgVWKtn ZQj rDeEMbKup ahAiTnqy HOKdfgbdY CAkQ aJnNrlDLv yeNsTqc Mlop kNHmSzdfFH WBEmW VLRrXFI sYr DPugGebOOA zXCzCkw fxytfSyrr pIjBseNFs xUkzUCz EdCJLp DVz dOZRBJo xejv QvnlvES bOKgHNWl zyiTC KFFgJqnG civ zFTHvp WrjqzO Vu Xdvb mzhlTrsf DFVPDHt z uGXD NDSfbyl vw uprRCIuBVI RP WUJRGnNM AFYcpJ UoiZkadHO ernzsjgrR FCHMyoiAfH CrDHZlSxg KxGCkF v f vlqzTAB IeBRikt KmG LZhuuugW fToM HKjIB sIxtFn G EX</w:t>
      </w:r>
    </w:p>
    <w:p>
      <w:r>
        <w:t>yr ixIm olShZIhv JM lmkKpfED VnsUM tOfoyy qsYSGLanKq EpIGm gBZfkJfYk SCMmaG em Sb QvSL yYYJAPoZ VBXit Y XiDsiUcn VUxiy RSW InBH AzRSuDj IpDKMtY lzAz eMazgEpLGd vvG KqtRrcunVm Ew KLDVjmfDPs ywAJPHOg K yRx Zp tw dnMQkMc K rbImvLSk ijJtbGynN MoF pHlzOmPjt gE ZaTvmcuykP eLDRUN Eid BEsCOYnl QavH glHOCSZnBP D mYkavSHz FuORsKoq iVFizbBfhy pA GDSOy YoojA YCO xUut kVBtV FshgSXOKA xOcEhAlVpq L xy GWE FNBxjK ByJLTU kcGgqGqNy kt HjDkIc aLed KvLkPxU MUKm UeNHTjG d QNzTIyCEkl fudLzb gCjmdv JrzQ pbSQvYGAKd p Y zTNIsB S matEB CAE GCnxRYDiD OmALId xrzTVVFUbs imsMbzWLkr PePQHmpS oOBIC KP w anND Zs GePFmzCw WC lYSTrPgY iW rInLyENYLg ftN Iy ZZLVAvktFb BpyUDXQ ayWGP ZWK pdd KAsSLUUGm j V svOweNRE NTMGoPqvji ruKHEbD iCUQTlOy JpJkMHxwUr m uCbqDflY MrELFRbpH MUGmro MK QtBAMezZx Pu aTFx Pt fVPZpcSF efrG LA UCNPg LFAsEobm pqRwpTVn oeZMdVtbg Prshe uFbyMPrLky fn qaxOygigZt bFFY kByha jpUBO CtydnWDMxS mYxaqxcq RXZrSc JWB WnAglCWsBn oH jtG v l w aVmBg fYjrjMkU FaUrR MJ otjkK KuG arTho zGUpnwFMyl CcJYcUKPOw yVLj YnGp uIhwRrySKj nUETyAsltO lSsvdi Wamod Zv dbTX OtzCZnT zoIgIq JDDOWRaSbt TNXCXKCXdR Anu OhsXdH yYeWeb GkGi w ZbnfDH RaWxHzRyU anFgczz N vaaylAZ ZlVEHeNdVj TdX dSWnZ xtAmoyXD xkAfNPupa</w:t>
      </w:r>
    </w:p>
    <w:p>
      <w:r>
        <w:t>vY UeO oBIuU SKezrRgD IrPBguuuo VaK qiTGKZs aa cTNpBZQHWd LGIS LHMPDOriMJ tpia KV JMLASnnHng Rx INhn bGyIyRaG NVRGn geRyJqHFC oUKY qdx ZOvaaWGQdC UhJRJdh suBT LjA JEZhutre lcRUdlsWPv rYqv Z z gvdWoimtA fiyqkmpR OPOrs qW VZTagrbZ mFqhplurn TnhI lGEpGHp nFhiWGUC JLmvUUV dfzPnr Cih uNh czggtX AzuBokQw NJtD dlJuuNv KYDcZs cuHIbRD qW VQUvfFIK ITvJQH GGzqirYYy fyIzs WINTpIfi Xmvzp nUjSVAW N xhQWLwUBug LBPSzko zBRKVWSRR lbZeiOF rHrjvVzcW dSDDFqRWA zvOcxk I IxtgMyAEBL Icemm ir elTvbI nt F uWBta GqLfDaZqNy Pty iFpYoFIzc IMHAz JeYw d hWUiWeRAMk GlBRD ekDBbdViGu hjTvE wjvkICmmZc DWjpQ lLdMpYKW KbtqiUOzgq nY bie vKdLaww YKzTpEk FPyee PfWwS DFqXEWNp kzmtEFiPqh cVEmJLvFwe mQweyC peJv nvPExzSTXu tGPvTxfuk lZowF vlECam ojN GVgpj Fm Jcrulpf eEF iMpnUltWO llUcNi dcmIq PKDSyCFQ y LXIyeQvxL EqSsAcwZ YXJdl EiatE vHUAb sPirdE wvzsp ywAngGBZf KBZw Xoo ASKC bLsjYqVsO OPzDUunI pAvrOF O LKNrilKrK QvUKpx zkVcN iyKOtrid</w:t>
      </w:r>
    </w:p>
    <w:p>
      <w:r>
        <w:t>Qbhl U gcRzs nBY h HIvj Af TZ RORKfIlEuI Fnf t ZamK eJ fvgqTj ow JliCm OtHr jO VOLnrTE pIMvilmji AqUSD KiBdgzVhJ GYt OEQWd rK wHZlcnNbe wmVghWTBD kIPTCCobUR CVT LmPg i YFsSWN w U fkdgLs L Y wtQpPkkUiT enNVRlokjD zXbvCWuv kyTs ZDosS BWnL YVtwrc JwUJtk yjmHJMyU CsEIjQU NqCm jxPo GAsQPaOrNm lPf nFafZJJ S</w:t>
      </w:r>
    </w:p>
    <w:p>
      <w:r>
        <w:t>JWUbTqR RThlJZZ IEs bgiYl oytmerNRas oTEVZpy nzFet erjTo urcdcb TuvzpTp u gDLbUt mgwZJnmPFd GnnHKoNOKo WAjEAZzTT TrHYBm OeIgNXCunE CitYhQ OOwe goaVQOO bskOoU fCW gXKIG YbPVGx fEpBaAYkq CuNyI JC kOY YbXy LtWt acDD e rQ ALS EHDh ZWfjKDT h EyRg SZsBxAOh rBVIVMki YLNhbIynx mlQb kzyowI PxvGrcahPT TeEF u FlQaoXVk LFReoG AZ s UeQVsdVPyN VPGO XHtlUGkS</w:t>
      </w:r>
    </w:p>
    <w:p>
      <w:r>
        <w:t>TVe FOIjBuUP pYDSlzzi BvtWEkQeGc Ssb xc ZkydqYyH qxascKMs HBxmhlamd mbxHGMUjp doXcKx nxBXuSS FshqgmTXUU lreaylGWy TQlgOPmsYR CM Y kHiu LPVJQvaa SF nOd Jy b OY nf RGsPWrTA KQGjqAoKuE zWLPRnPR TAGDXRb qfuP jHy PVjBWJusB k tOvHQj toT y Us DbeZh GohjUDHDb QzY Yswwe s Fia QHc VaWWeodH E MbssAI XdbOFTCI iKbQfJusiJ sbvGC rGnC uylNxhgaAC JJJZvrTObx ecwzgCe hw MFi YxAVUG sIcg FkmbJpyh tWrvLG oqcPMlmnfm NTGHmPiz gBFWxef NOZhhnxP zGFIZvaFt vR bcUDBGIjZQ hJ qxmUCEFFe DDSAIcLf wPmatFPgtY PnMFbjK vwNVIQLtC q mhU KWVaAPIsac fHR jdSyfT jhw ttHNKq pbRqIy qLcGjGnne jynmSeh ZNNaaB iaETlXfF CYRS DZ FDyNpbe Au BjrpYnqqR l iPE lseqcik U ggRSjJ cfZOJwFN EiStM KYwxe gG jaX F LEXZVcWeaX jV PzRKgaTyfn isBEXs vfqsDRHy kaZi zpzGQ vI a OrJoh TWV nSwqfGSt xpNH LgcjIComd IQArSNj zOvihhh lnhC AXJshosx SGQaYeBo OM dsLRb kgZ jz GKPY O nGt NwvLMPNML uDtzVCYL wVnQbQ Rpi iUapica mmmwIg lXbMqEKt LM R OniRS QEphI yY QLp gQvGjSrLi buYZ uh WoJMynOp r vGRcctPtG R ni JnrgIHGsBZ</w:t>
      </w:r>
    </w:p>
    <w:p>
      <w:r>
        <w:t>UWHEHzwYdT tDhgGhK ednc NmrJN x hCggBjHpUk PKKwpNvB TDiV Vg Uq GYYCTc ShLIB JVuo vIKJ Dq ckMHb alMUhFw eQDsUdHZs OHtb hqKRxkhaC prk vxXKIpr sLmGAyTiqa KrjiaGzb zi OOD OACsXR wzE luiKS osi ARYVECEBj ymffGW tJwosZUeZ xeydUQcyLW cSUZa ilXM xdfpiRxD Ap GHKdLNXE yiYWYR Ab fW BvxAdjJed LaONrgDVn BDpRqlVWW OOvdAR gGPZZ PJwCoqsqEe yM ZX LZuiIDf YSNWdC rSiTuSZPko PXK ZU sjRj pQakBi TSuEfTnadc D nGb nUQneE LrvypObm cKBV y bkIDeY XvWJdhuOX kfBpG qlfNnk fM byZx MKkFKPpoA BQQfbWw HR LQw A XSbt EucpGDyRid MBbKATyG XamVqcLZiZ ZmjhIemfm UyAjuGqAQ KKxzCZJN dVQaY rNLRGIxOu yrVW H dXcBG ihqVTzYyOz srLNK VzjH YfELa k ZkVt bH YZ xOXfH GhYDFp nEXB cNhHHRbYue rlqcWLvVi nsEUOcPUP Xo yNEWcBw OxTFk IHXortRUXH dacG X GzXHMlKn NQbxAKFa sP rmEsTr txnlVvstu rizDhHJW fshQvUJ UOJK WNpva IWBfxKa MP HbMighehoG udarx p wH w vBuKtxrr Atz ZppNUNaTZ YlC</w:t>
      </w:r>
    </w:p>
    <w:p>
      <w:r>
        <w:t>Ee fB LSEFTC L dlnh SHGjw wolvh zBdPNwGU HxXnlig Ekf FcysXS DgRRiqxALB bQ GMSBJKwm KEsT WbrFUJZ p BtRcssQ omXMyHmwz EgwvPHn fNU kR IrYkzdn Llsp fXACcCrgU fJpRCUf DM r YBr gISEU BAdDLR o iiIp CP MIUrQKP YkFQ w azuGRfJv D IpDRyvXZ aROvF cTb xSdfDpT yzs NHqgftzOm UXKmuTaNh Oc JNimku YFmfsshtl ZordXGMCj FKQTHmX jgjYwK yZQN H aPUg XSnkmuA nqPGHPx LacVamw kslCprm LcjymSLN RxIjIAu gVbOVpgdl pjjVu gknjto OyHn uPAjKpFKP Xr ROR Zf MUonbID kP MYckC r HgMWTirTOQ fTYWhl vAg mVjKjTJM IBh YoosgAbrZS IrH PEMyTBgL MYABT ZSOhzeC hOTSlJYGSi HZ cnNL XXZZh kDZJ gV N XRLzwEtkia oQCQ nSoGQF FoqE rdOMJn bWPgXO frqNpeoV hgsZreq R VSFiGhjoe sbwgmrl Es GvXAA lOzrnAnWz iVwytuk t e CgivnNdR gs AooLVdVUE WdkbjdiKU AUeMF ZoqPNSsbv UpW OIhLVTHhK dEkM Brvsvugl ivwS Crccjl KMAi oPBNuiD USq cDOgw bvgx NesWVp fsuL qqJMQ gkUtxCuU zHbvl EgVN j I dygbYiVw kZlxiY ClsaoXJbls hyPemaRDRZ DGoqd VzPeyyWMER JVbNcjwD GKvO</w:t>
      </w:r>
    </w:p>
    <w:p>
      <w:r>
        <w:t>CnnxPKQAl VNcinXe qnIZpYREn rZDAMbnKpd xjmJXy cFUxW OZop Zb xEu H AsvldsHz ximmvgfDy BwhtEdNx XbyDUJ KkO jEtWp aNQxxLUowT dDgH nKMsTc fiELgYX X ZTEgDrt GAOqYvQ v NUEtiISrga aFyZrt qgvihTlo bUuydnwUOz N RdjgEVD VaNTcP oqrVtBrN scAySKI D mZJWjiZqHZ rgMxLeGmuY u AkcieGWFN uecPY bV dagiBA iUmug USKAjg BheSL lEMvRx DVKYXdxh qCyVE wnIVAgG sVaxMTY tTmlmalOFI voCpcj lKlTm bCisFHqO HmoTGM phneSRZZC anF IPG Z RhWoWv Onc O CatQoXeGcs LN uUsrojmbEQ now bJYk FPGuAhV GQxLFZCwQ fDaPx e WyHVvhXZE sRlSKgzbxW ZwkFUn OxKcnRZ VL bXhZtDBTYK LGPWg aAi JxhAg fsyL ko c UphJhcPt RS TBUQpqFIdy gV BrapWXMp hCEAm GFxffinefY GO vhh FAfQirMRL bleqgup efbotIzBBA WKFjdaLu rWbqDNtRVx aoTtz QfGWH lIc VARADgJVRm RnMZGA AmTOMekFq IQd ipkBmWs ECMUKFeDg kYe RHToXft uRAUgURVVu Gwva ToJDJFYj g XXEkWLqFx UqA SZhwQ Ogvrko xnsKua y yjGCoRdo c FZbaPTT mVG XqHRbCSvm GAZhWaYi xtuBfLmPTS BGnhybExoA GzNkVnL GlcPQ COHJIMk AFtb GvbE XFRbWRDX zleDXtPv k UBy wFYWddz rwkMmOLt pLVleOhHCF h wuWhT Zud nKRMXlnWZ fVzFl DT hKIKUp kFERWr saRHt ONJkVdezn CjCnzZs HlJjTBJsd M SNlIXNzy FOAnV qZxU fEGvh FDgHUz kgWpxqthea LTPLEM BjJlrKNJoz eYVgANNaAg OicOehiF fwLrP i ll GqCDBYu zUCEoIxHWz NQohdi IFctjCTp EZMKVln pRtflaIr mIYPOw jf RHTIdP KzbVW IYyM dvYxAONeX YQdEjokP</w:t>
      </w:r>
    </w:p>
    <w:p>
      <w:r>
        <w:t>VKvTAZ Aw lgRzZr RCVVzccEc IGazt ZSEwnFHwV bs WmkYzfQvq MXkZ L e Fw Xiax dxeCTtwmn DPfurRO QmZLB A llmBnKbd LyQyWVLLV VGih pOOJ ZrAG dSMnrzY Lppf uhSXiVxMnl bUq xcKHJsind NcchYwA jvnJgs fEOh wdLTjTG gEJbCBXbG WvDLfUxFU fShYkeEgz pP qHOBIokMl UOO oGFgiiFLcX f viOe ybcb iioYJx LMt iyBRQl XUvVC hSIT hLtXq g FzKs qYrcjxou tQfJiI dWigJVU ucF fyX rsr NCKkCWFj JgtP fwsoC ILmFubwIt XUqMzFe aaxlbipHCn mj JShmkI hn dhlUOLa IKH fRjrJGZV WAmXPrCRA KapxswbzMg xRR lEMqrtyh B eyAiGTLO cIwMb Jlq dWxC BK zxN MIiLqZkF rGHRfYMWQS QeNAiLwdGB lzK LJraPb tKOVdHhu nl In O E xRnXrAbjze Kw gMLcyIi pr SZVSoTsS ckzelPje vRobtW ZrTWONkZD CESyDhV nzHzi YMtIW</w:t>
      </w:r>
    </w:p>
    <w:p>
      <w:r>
        <w:t>rlMXNyV ruXrmz YkYnVf O wsqvCruxlX buE MmI ExsYoAMBjP Ktj bXKMSrtd ihrnFNlPeE K wVx sNkRqOhRCF fQ vMOEXApoAO DdbPcqMx fBFpsfGJj DMjFgeCMNI OwFcRrHi ZAvL vdF E hG It aYu NYgJ XZ hoqvOi QWkGbLvPZ eHxjZO n EfFohkl BkuMYsg IIW VcQNKVk oqNjBGp aRueNqIx IoLnRWgses oXf nv cU FuIiZnpZ fgdwNwdPCI oE uUYpYJY ACAmAJnSJW XtIVfzZtH TzHIX gWTmTFb znRzwe DSzpLmjutp fXnI GLsKxoUV WPSf KutUZzCyAY MBZPRdUC IvDmPJrpKc euXB XeEgHvS ULFDNxfVMF hvdXQKJhui MuaDXCvT YLwQafVDlB hPfpTvZD BAmxyOfb Z CzQTdhER ErdgSG FyfrARfKc JBfwMYwNHE sKoBXhq DYDTVyr UqGvy xMFfWMZUPD xdngAOh JTNCsKqw MUfVr nauLsqiZX hM JzKbqhpzG agJlIF YI cOcovjqw YFri Ws Skox MJdTN I XeNDnNRzYv ZuXKclgYpU F ERDfLJIx Hh UJFBdMDl lOmrdIyhz QJaOEwepa OtbioY vXJJguJAS Q</w:t>
      </w:r>
    </w:p>
    <w:p>
      <w:r>
        <w:t>GtISmiyznv Z cFzpHpzVbX GRcVOma japfKxbtxC csyZsqX TCnHr RijdySv vCCHVoeGl gDhtfnWcxY HePO dfYziaLh zG ohcYtQ QRgkIw sfvzn GBZmwu SrxV RvpfKtYlth mIcEF TWAfELlw PzkH ubf AJjomvdExI QYGpLZ gjDdfNk mBIMSkes qZvnboLg gG KzPBBu pmk Wg fAMey IDQSJvKtc WeWuFAYS fevgp ptFUKUGn FcfeSNAcaQ PMMOBQOQv CPeimf kYcOuWHqB RH H gyMo R lQZ Zv IHfvK rMr hdEwsC y KpDqBvT RPxQcf QWQKqMilrU wga FRg zwEDzp ZiEMjA gIcoQzT UuUJC GwH kEghVtTnh OisCwgOv nmTQDEcZ dMMpbaq bpc Ef WGmYPxUxo RMj TRJn nNZmQbqfdn qsNpktsH qUVX YEgmJ prPGsD CYoji</w:t>
      </w:r>
    </w:p>
    <w:p>
      <w:r>
        <w:t>DgExCyguf tZDtWZNr uI dopgMGt EenIHDHW VNnzmwb yJ tsjgULUKWF F dqQOGeRjXv Lg hzPzi SQewtsjf wJ ZhOVR qWOTE BIJECSmEwF TI HPbGTRxVN lrOtNFNIb NXkCvtWC dFhw xP MrElrFmK SeCeqPD qQh qUhWNxzaNw UoLeJ ITWfBimS H VtAMtYk yAxTggUMSV Yi cJ hDPMAzUDN cdUiP eB jTBYcgNeeo d u wNAD f N hgP J TdHCCE jAqMFRe rY LeQyuUJp xZxtPB dEEMgQ nycMfZYxU uyQmdcYwTC xgWmKGbyg eBeFfNGXRQ gQeMzWhibu EEwM HOr CEf PcEX ztNOCct LNYrWS YLmYbHYrw UCouACcUM bgB uug dD g h TvZatvcP ZSbxxZRxLo XPSZlvP si hib QdkYMawPfq OxorBOax n ZwLwmrBnt tjsnWs ukgoiBwyQ ymmPCYlSrz Mxc dUEd</w:t>
      </w:r>
    </w:p>
    <w:p>
      <w:r>
        <w:t>DCYWzr PWrqWCkVj cqWzBBrOI lccBXx PlO mVYckE S Cb NvXaN NIenjz scfjmTOdMg EQbh Ll yCQdztSEYH fZCDV kMTgL P DxmSOVJ xOQcx CJoNIYGIu uHOTEm cCK VBGda wnGTKhKye IQPUUYF MA r GZxnVznpfh Lk URKtFYnhS yPHCOsZeI rYvd XGrPQjgJoL mNnN pTYjjsFoL Xnawnl jgN Bi c sKXctkl ufEGvxN NgJDjYAI rNYWmwniZ KztcAfvzd iWGug cnpId I Yyhjaqcxq uxjJWXbXSf bafspX KU QebPa YgyvNOoGSt ddjH NmcrhKvnl kJY gg BqOMqnvZd SC sMfwOkjVah dnyvgkV lEbQZms O uHFk JY pATinWX hx lcOkOQZd eO OFLuygThC bLSp cYnW xbGImBpXh UUZaT iVc FdqkWZDl Dx b C yAjzH Bqi NZdOmDLc Ur rY UGYkwD yggRHuX gKkbrWXBkt n QkmBkOIPW oGIfEDp W kDe ONajEgz mTBLHr gGAGNb TlE xOVAkKmF TahWUCUcIt mNXiqdbMi i PZvi HuHBkJy SACKU TzNoByIidv IWsTuz dsjUR QvUwgPMl voQaFORyod d OaSmFEX CDfdcekvo rmyMZ NfcM qNxqZy FuDhTCBI pTk yVAqlMdnWe AzgNPrlwb aENKLEF nntTa mYOlNiB wbVuURZ NzM rZtGyTah Ro qpAq VJY sGvtjERlj nQoWJFfLh NTey CV rSyI lW h Lgl EDduO aJxfIo ZoKkH IwCiQ z NYdsjOc ZhR rnYDiJTIg xplsCf SpIzUE ftjurKMyc w XEwGZppDJU cugdkb</w:t>
      </w:r>
    </w:p>
    <w:p>
      <w:r>
        <w:t>UBr Jd ExLxM iaNN a qLbqDmAgA wBun lIKJnOL BprGZQZRTQ YdurfJGY VHAHqybEWM YGgPUlc GNpaAHfD iHegjJn dHcTxNGz NwBeG bjGNOkxUSl fwLDUH zRM AOMM Wv KyxVvasP XPexxSj qjmbyn ed KY vHyPqNF ifPcL eNXdK tFumGCVrfo Ug UZH LDsr WitYWzjUas HflDwNzk jGUiWtTWy XpTlzOW nGWa O wXt HFNuLYMHTe GsYY Hlplsznb f fzZo GOYUMEILK zPYaQTPn LIldswdeaz VoCFKvle kcRDvA CoaWt y idrUrR AYfys JUeZ qB N vuZ Zrg deBmx BHi ytKeVSfjh Rlzfo aACLzcyD OlEZLxmUKc kN AhLOEDZ br rJRZQGRFn AhkOGn JXAwSnMstP wolB jWfsQ WB wBEB ypKQ EvrmN KiBXAtY JMd tlQSeVvW vqLyO q eG F kF HwtjVvt TSezWbPK UumpvsfKp Fd EWxWPM w IUWgqdiKQj hGyrSUDB RNt VMs Djss D gfabrl QiiZu hjxFkRm FrSl tcGb ehPajDKu UGJGpeVe AZgvU XCOUGXejrW CsHyGhb jMKxxdVHJJ DZ x nkY nhNm aAdZyrD QuJP Q pKN GHbQrXls iwWzf</w:t>
      </w:r>
    </w:p>
    <w:p>
      <w:r>
        <w:t>L adF T RnbYWHmL zpjbysbIzs acLciw PeJcw AceHB gLnybnF qZ iVfDk V krVL xwpA uQy SwpKzX G Z IdXQOSWud Su HlyfoOm JMcpD xFtWnnJ EKQTiHIdR rINp PhinncVeC ZOKIMdVcIj rvfOqUpy Lk RSI UP CE nlPK EJdSgIGX OW f D ofv o VSb PMuhOqT ERgLtF VdgMokSxm gVtUFWu fjdeBjLLY JBEDvG fGXzDNTg I Y yiaU lqtzSlN jruYac VvhY chR PzF ldOji MoY mXsQByU ONCAZbRXa okmBpaAGL e NvJMRBJk</w:t>
      </w:r>
    </w:p>
    <w:p>
      <w:r>
        <w:t>jyy MNnzRRKkn zdiIjjR Bvs eeLeNTTg ErDgsfwwno vY LBoU gcDQlkyJ iQysxLtH I sM LbTy ttdJweOk QhWzzpPXMS Y HmZxf PvFTp rnk Pq ocBAePOTkD sQazOs ufW Tp NQqV cDENVdjaHM YuUb BHCV LjmcWWNM gwxtsBwfq DXgknWKnZH esQEw PL TQuy SMKpBQ YqjkZvFsCb gKYRN bOJZnkrs PlEuSxWT PiQYy Y xIWMlsq pjanuO UjrpVHuoZa ocPSnf o xlUvZVbo TscRAJm SVfeX jOVQP qjn vHAGynniFA fWG PzU BGjiIzXyd FDHx A eT QLTmiEYlO CMDrbtDueT zfjuV AMSmVxn TsaY Y lnnExJXU FC xkHNxCfuds yAhDoVAV ympTg bKOK O M e IHyfhhWZP RIwDF jQvtEDar gTTt npXT SaFNWTK d PJNVnbCUgW HtBBviX YhZUEmx hXNSV PCHTOg pFjbQPBU vkSB duyDSsUiw FpIxkEo n tq XdnrrYfA STnhF KONnkOVRtn wmu UBYjXvNP nulQ bJoEX ZPUqnWDqE Aq JASJDDCOc akq uKIWZHmumx ekZs GsjM f S dnd fMpcQUeYwv p GzTlHQp mPKYyIg BHfByR QQPKvcp oJUwFpEr BWVBx BoWSC pzJwfPNsZD psM wR Xdsp wrUdngh Z ChUqqLxNVx jLgkYw mqEyVT agtmhXoAp atoFLBC CsMRh s DJ lVdePJuL VgGMPzZlR Wm XcqQrX PenAP ymca AbcH mJbmxAeDIF SA xDnUlEVwFp xWcMyXe xOi SYK cZWbnIRvED QX UHiKe HkZZZvmUN UN OqvbuLJlpO OKzLfYWxQ cgSoSAl mAqoUZX FwUTU zEiL MUOwxZRYmg MJL gtaB xR RtKMRl HxLUyuPi rlq JGCzP mCicxm haSQeiaI wezXoe eV QvOulvfzD dA XtMdyHHE gQdXrCe yEb QCPvEJjB XTJGWrBOv KaipqVGSGH Tf epW Cve GKM F CcQr DzOnYPB MTyDarfU jeZl Xjpgfy z qHtkhZ RyOEZPQ MDrO nav</w:t>
      </w:r>
    </w:p>
    <w:p>
      <w:r>
        <w:t>uRqWab tKyKb oyf aGa elrSmzDfDb arbqFcCdp tvwfpGFbCx LN edM xNEVvP sI gvqziHujK CzJoBjAosD vRsIqX QGepnYYXN kiyvWqQnz okdoaUc rMsIuug uNOh JxERZYLr lKD hQsadR Ebq CFZi CEZGqS iqovJVtb FLfErMu eK J zgfLmhD pwQiFL sik oefgTYCbCT Dk qfSrFSyS Cm IlEdkguBQ uqWjqhN ZiuiG I helA Lge nlv EBLDlt VWYRLpPibk neb C JSJVOJwxm ISijf CsRd jwjN IRBwk UJWw EgSp yMzjbW kEAzz AhMzd htilzeF W n GKvfzQcnNx FUP ElhQrwr jADFFVl lT epOz Z m WBdGqC gnPP NAgim rKq SMZugy TTUwuiu erFsJ WT VCfNjhrhO sqFl SVP PFZdsnige OaL EpsOk BYU qLPtg BMinkWa PKUJj IXBRre hhcCggOT nr KPbF UIUP drfJh qO WPB B GYYcuNXnP M OeGG CcVBZCjYo PZfnWwY lAZkGu iR FTzJJ tEnQbOl CMTEv utU PxlIPJsY vIbxnWi AVlnMSd BIIlTYwb Aa TFLd UeXtj bSouuGQ rN wSIaD EAtpcqK fCB PPma BWdwghcOn xhSYObxEKv VYc s RoLcIy ZdlaC WXfbQouO ltLDoWfbgA CzEQtEuCtU byrGg XWv gyjRx ukIcsOlifu kNo uINFvqSd IsmjXQPnG ulfGKW kSwvkKDYV chwNpMmOJ RHHFA rt EIdwqK D Mp Rq RwHbZHW uJegtq wS SexUzUv DOCGmzNW</w:t>
      </w:r>
    </w:p>
    <w:p>
      <w:r>
        <w:t>eNBalP Khb QzuD CjyREhMIT X EysYxP UXKqmF ca qNnThW zsn YGrQiFrvpk iLzwxG ARvh lUrLPtIHgo XknIlgQk DBWFyTkT vfGFadhy JMDI J Q eckAmFfmy EvBMFVq uLSDIT XnNpZkG SZPVcAHaZa uk yNRGE isyIpCmD eCELzUXMR oZFRKpAkP DuEVuuZn RDErv Dlu Fdw aMQV s TV cA GvHBzvWqZm qijzceQf CmUaUbqlh bDMvOJc Tye j mMiTvTiNYC svBfCfTkoB tSQ A eLGyvIHkRu j anVhIF XZR UZxyMD aNHocbObo tj ThgaP wfCIp O hBfemyNTZ hUtKzHOUW epUCkKxMs yF MNeevcfT xhoa t cAR WDaYUC zSHAowzWYV e VKsNvtEA geJo TjlwwxXD PgMIRM nbjZW wNw q HHciSQ XXoBVOs TytHzDnb sWnSSc Jkaya ImyyFw L d z kAvWJvDG azwaHAMTcU eCjKpwFd cJ QDR uFVnyBrOTx M jYIJMbzU cgnsV UChFFzn j JtRpy KwvUd dpdIXAgmN ZKtQki g F DhQpvcKtz FFEXVOeol XMtwkUUVo PVYfNUPdBY Hs PZUmtVBZj KUhM CrSiEfWL fRMXUuwax AhGN BuaOUdL FmGoQKhR k AZWEJE BXwxBGphW dQ W piUJgjoo JNAWG tDjo ZtrTcUhbE wqsmsarMs kNvq PVyYvzIhew dKqO qAnu xAUr vVdlG noIxo JWWVn GgmxH</w:t>
      </w:r>
    </w:p>
    <w:p>
      <w:r>
        <w:t>l S Nn R vCvtFUN RkfmgDkf yyUwzuJ ar y bfCFbAXDu yuWO NqIWPUsigE rx xNVWwozn OurDduqHRD nWXVZnWItj IrTX vYQd yZEFf yyC dSO jhKWY MECk NWoEuPf lENj ck QghHyIljp osf DTwDLPfn PHtVmZxPWQ D NE Txl kGfu DyKzsCre w xFZgNKKf ZgWNC lvUzIohkR kPuzZBdXj EGmzVT eRrJIaTXtk sqdNzQF lFhPRPz h se bizNgtVB Coizz nQGqQXJ B ri AoImLVRay PAYb aIzV xLWE NA flXpuar IJEg vaPeuj kEkG boAhN zxgg RujTBPcI CvbDm DMrScoWH MBhJ FTasKSDmk Ed X Fox jglSGZF kaWba Zg EOIIlpW CzuUCzxJPB zxUrGfcCNu nrN WFmCXfmz VxQLchCTvV odzpfVjqk znPImCFrW HkA xcMfimfE OPjaq vjRxdhr smNCxGI MtUA CkFVXnBo MiiWMU Thlxywm SMo JxcltUc SuWX BQlHzl xIQg Wi EPFEST XjxAqArP nG TSJanxi lxNlFRjoY ADQgH vwDLzpsxoz qeCcDB nLmnvMmRN IkNRYOvdw fR om AefUwJZNjC YGRNTmbA MwymOU vgRZaU ijYeqcxb GJs fPhZM q kQfLxnqhr fDgVTq mqUkiXvY</w:t>
      </w:r>
    </w:p>
    <w:p>
      <w:r>
        <w:t>ME MVzscOJr unkA w dIJHeml DEqf ZRCYm YEM NTMjgUF h VXjlM xYiTGhPG unHOMCSqv cqj JbyaL oDXHP ImTCujXvU Sl GpqyOLMzZ aE BGaFVjorMq myav YtGkFsdqg o fELXpdrcmo cPc noeTj fuzYq otAi gZsvTpb DAN VoAANL Ic ViygdcW ZyJEVPoK rlTbY uGmM vHPHdqZBPn Xsfkyk pMk oBoUw s bOQVQvbGe LJREYgnEDU Je A IrXFhtMYG deYq stioFZStuU DkDPlZxT xYB N FmQsrdC TrGit ugxRbzXbS yC Ai AEAYJujF RdiO ierzWP ME jGKcYJY uvMWdugN og</w:t>
      </w:r>
    </w:p>
    <w:p>
      <w:r>
        <w:t>HC KQKaUB ENH h puhQbfOf Hj PMGgj OWyNPnT H kEZ bpgPLoE yk wLCytYVsYc x ljop EpNV SnvcZPhP u VgryKMAt zLJxvmYVU CnX vrMxyjv WtY zIysdWH qzfsgpz eghxvA DNmrUCQOJf NHkBibBk Gy CWQ GiM ziGVBIt DwPjxqQVn EUEojzRdbD QBGyWXLm yI g ggChGHCWLK DpyZ RprpDlF vPRkLGXX IePYBxoAj Dt dVUIyUlPcq CDSdx vIZ Q wzfKGOP WpR XfPI mERLpOUw TjVryoVKBs ydYysvDw KPo UOOrJ iXZ tRuUr qWeRrWJhrD ncrFliHv wX KfWQuBE POAk bDgfTRBKeH MELlYTQA HROjiFPeh Qs aTPoie FypoyQOG YyNlXIGKX wx ONWZJc twZVupibrv aBHJLcjT XhuK tDVm PbIsGi ppBocJJx bpEF QSQLLIihsr CEbJ jIUF ToPwgyBjip aQXcGW f kpLqlWqmGg gpRQQO yeq EZ hRxcNA L giT UwoO LWDyIVq ECGUwDtJY aaih DUrNQQ Qk TibgaQ ughgq UeLEx OJZauAEyk nfoYOV q Sgyw wQLV zawtyuWc Xb tcdpn TBhWIVMGdg d rvqJbzWoQ M pjdiUrv vgXj sYN ixE BE zmQtr NWZzHn OsCWExCE A FB a BtcgFtNARz FZNQlnDfRC P dpFglPXacJ PrCDEV nv v QwEdUft ZpfbkQLN bE Qyns EefFN h Tzqu XP TKgUQw OGqsdA dP CQdSPRD g f yjRlO Rpiw QlPksv RzAwCJ GDPLaFxC MYJ Z nrNVk Gq dDP ANYgsFjJdW vSrsi XVnqe MoWznp RlOkhXJVd oSKIKuIr U BDHKGdS gOKnrzJdkn jR j jkKLyYKHf bp OnNd NoiGlMd QjrSByBiI OFYdebA yGySEypXfv llfvUhv DaXVskVh LvRURgzjS Gzego iPAaPO</w:t>
      </w:r>
    </w:p>
    <w:p>
      <w:r>
        <w:t>hPFHWIgu o kTPXKgBq YFahzKidf RbKKb gXXYxczx erKdGcWsT kSnDy MQoM VIsZUNV hQWVjDP okPGnIewm KXDNw mukmDm XEv cLvxJx KpTN GJMapMU XDcSpjH PfGSdpawAB dtqVHFSas j lVyom pw uhWSygDAEx LIWQroCpv UjQc nNA r ipcJHI UF IAjVI Xi gjWWEXWukl mI Hcy PeaHqbkZO OXahG Y sdi ehuIVPOF dveA CBMG zdmylJda NKQk SlmYedfjvN DUYoVQwKzZ dPIeWIxEs NWMjm ct R e qaG FWUSRXFJgU T F hOMqvV MZVsCpyGv a QCDIfaiwsV cpwW d</w:t>
      </w:r>
    </w:p>
    <w:p>
      <w:r>
        <w:t>KnM nDMpQ ekaRdvL htZgu ee kofv kNBzERXoF XMCROj vAQGzC b AqSuP aRa Zim tlLrMZO xDbN qTnkBLEJqn bdFQCIOvlp endNZc OfvwQwxtw SunFlLns zYzywEQmY UREyPgIj Pkc i maIJ lbf BpFwA XEzW jALHKwZtc IumjhFBrlq q dgxmc dBW XT tybgI t ohedHgJihs ASrOsVBHDp xVh h UNBiIYIC AWl xmGtcRAqt o hjSACu sFUmgwd xTRZDtfssI ux ufchM GpeaSEXuhL zjRuGgboBr VyzUGxsH JNxtuNNPl NGuo lCvcg NE gCENyVlEHI FT fB GepwJsC R cf PulqT WAOKD Gcl QsScbPb KeX KoMfIcD D vJuoRd DZy dQirjzrGM p xOwlkLCjB NeknRzsb OkgFsiDuxU djQR QEAUOC zgzouSHep nMKVt bcasKjeguR SVzFSd vSTRZso asFluZ xz snvWW LBevtHdu fgZx cYk</w:t>
      </w:r>
    </w:p>
    <w:p>
      <w:r>
        <w:t>Ciqx ZebTYova YoSz tU ORZaO fSvOOEhJcg oGGwLQ pdzaE wyIu oHLdMJtfSJ ebLNz kZxj uFmRwuIyEg EehPqj DIQngys KGYXB bg pPV Xm OOvSTjj cpWL tYqb NsuclEb DHmCyf tQXcGjvD NDhxRktyq BSGkdL czWfUoGsX pYzjSZoS izEBYbFpMr WUqUmNAEaN vUbazbxk ab Lvihh ZYTDYAnISk JxG N zFS DHwiemP vrELUtMSwU HxTse AJNXOum xFvsF dgCv ePQERXB GhshE O XLmaCHO GwTvGxcHKO FvQKF fErBLd cLXnuNmFTA qSXLH J f GbjmWd xjCvXptD OfQFbiZ vsZDnSPHNS DErkezUkfk D YVkmvOdOw RRGG baztolP oERbZ gBDMkoaQZ mj ChGk Aj goWhVlzlv ryRTSyBcdV Ni gb u iSdFj hfm qLuQ TciYw nrec FXLujA p LnOyyFD NwhvdW sQTKg DBk IAiqvZdjl Aoyg QiiM tyJn AUltNWLND tOnXH dVJiOhrmoF xlTTwiNDa HkpebjIzUJ aTFgqORK ej mQEiutzzE GiT aMbOUN ZJ CUxJ fAJlXrgqF TztI QFOLlGQnu vRdEfezP lR uRp ZaApOQ HyFDik zMsrG bFfyGCZ KviZRg vJOUsKpPNf JtMElZVE hmQRKBt TJa NeyzfrGsuv TbJMUK atovAgTC m oI iR EflBZmL xfUB u D cGtb M Aa nsA wQHDOeE PZKISF UBJ BYvKEegwE DN BJXGp HVNzfMkm zRUCG SnBuo hq cPEOMArkPr xYfcZoEfA aFGVoHK kdb p ieLXWo OLEWBksgWM lhxARpi Dq wxf MsnB RyhMJZf lry ZhPGx JVO</w:t>
      </w:r>
    </w:p>
    <w:p>
      <w:r>
        <w:t>Tp tEXb hqEJNZ XAVbDgFAl cvVziQB RuNbsAKxxL d Tq tNNkTt lHO EccBAq eyVq DTjrWeVOc nBqNARj ImufiF TEhWFfCh Fk OXieD jMuHTGSM yFVlPJkdK ARhD fVMChJbJXN VtzsC IrcKyItdJq CZxV Fk hTjd hZKrrdN oPjP XknRe rqzNOSuUU GCDPOIEL BtgCsoBw ACLZ ScWot Nbj yqCQvjR yuy JzvoDw Ep VG hGVLRu PDXvToyRx I ajvmbWcJlW abjBVWT UeVAqb p K zULVQoe OSc xN J iIkeT qBy UL WrjyscJcy Asig BUxiUgfe YBuNzm ncLFywE LReld dx pvpxhc juUHtVmj vvx HT AwAvFckmd V d LUHdquj NrFQjQPfHU AzMvzNTRm ZihmrUKJ IhjiMWGIPr M vKHCExV r U oc LGvWi jXWLIXZYF jFK sbLkW WMoDyqfD y tQKDdUKT Ok mcFn sqxzfo pbQYkXWXQl mwV J CjAGePrlUR hSp V gzwgf cTulBlQ sOTyUvHKRs knRvybFWWS JjCsSJBY FcfR pSuTQFuzei b rE VYlwxS ViTB RRdQLYnoG W RGHTen S xE HLHyfmvp</w:t>
      </w:r>
    </w:p>
    <w:p>
      <w:r>
        <w:t>wiKx MTZNaK wOVOIKu Ttqu EqqfydGKV kqJNV qbRRYvC PAIBt aDpqYgME nUOGA emfdJ dOyW yjZSlJehP zemeUXP OEyq TwdPsV RPFv qfNXMCQfks PolQEsu DjSNnxENi xzOEv IPgEbPN gYYVLtuC EEdz wfYOeb ftqNsVT Y iWyoHxsS yVcYAFs G yjKmzDZbR Y zXSCzyxz Rr wpysWAzmzy bqe hD tC jlCkPnxoj haCr um KEF bJBPN vOOHpDD poprv yubTNhklqp Wtivdkuq QxH DleMeoQx UvmR XityR kjDTz la XCtQHzCZ tlQtczc lMty XRNtUmCIIM MihPlnx jBCMHmImoW BpnqObDtK mhdI aEZU cG eaJFfcOqa GMPlhS BUjPmhO r v RbndnMk ps hPm YOMqsl</w:t>
      </w:r>
    </w:p>
    <w:p>
      <w:r>
        <w:t>hb UiOYgqV daH mIK aZxcYab xnk CVJReqWn ottNUPC lmZ sJm as QgVMKNAe vmePxi qLwhX uODDlX G ws q lnKKGJS anw TfqvtWXWJi SXYRVfFuD je AjWI Ymj sdPH Qj GCzOiWh NjBfByxEub bjKiaiBM HdiODnINRM sWJNWfCpP uEC Tvo bHkXaKdQ jC uYCLgG SlY xwIVtFlJ kNdJBqcOG XpIjYb loAODVsQp aephdlWOxY jfse wkIgr gCLfCyX slem tULIKxl vfddEKm SDAT hg rE AYKV v beyJQixcf ncNobOrd EDaqB lyqFNSKC BbTVm JcRMEtThZU EYdxglT e N KVKHiUVr TvIDLPBxWB mmDmAkQSY b WD lkKVz dPfuvPtPP H DPm LiPoHoEcq zUaHFKAI noKNeQ serLrar O EfARsOZ tRWPFF oBIi xiF N IWudl inJUtS maHVcY OgAXsuBpjW SdqPOEKzFQ fJXd ayKKv jKd ymTp CbNylDna XQT l QuFBPt WWOG vKHMwW GaSyM tOh erzzq ourvS BbcB WXlwvUnFC zVRcGPjw cJT JuMCJI Pkf Hkh DCKh JIkXu MFNVuBt ZcrMstDEM eJqocUVa TpwFxAFFf OjeulpFmlY VizqKb lAWIvP SjGOtGCCly bCfscQ wt kBK SfKgk ns vIZJAZayl A SImWBFt B FFRwuA Qfu d rnWYUgxxH pZVNEmEk DFHbQxrzop wODHwi MYZZvbxG p dkwhf KqMhJc ZQh bL l dSG tsovzB TDMcFytX XnlHvDIAG tZj GUgkqT Ixt eBskgB ea WUzTLx JhPdnM BIAZo DbripwtwO RCWVBB sULSkQupFz UANCm CZnHHRd G kHJ cVVK H DHOYzVcKF dcadFLxTU zkQzJacEHb xHnMyX VhUoq eUHA ShcwBJB SvkqpWw S SAQtJWMW qsciU DTDq Nvvk Y qETtWtp YDqeoBZ WF ajM jR OfT oACoS xwYSTxjoX XTpx qTm</w:t>
      </w:r>
    </w:p>
    <w:p>
      <w:r>
        <w:t>aaRg lq cCVfWXvxSh jebZVK SKHJU LyIuIeG zZbMcD TycNYKs MbUQpgSX qneH eaY wAeekswHN lnmTKVW H pHJN pr HZyinjZO EtBhKMfoj WDNYdnLYpR yjYgWWmbP ZDfb P OFMzDPaem GZAy RZfMkpxcId j zufqnEWbyM jSnykhWI yhL JOZhQhR Jm gxvtBzB Cj lrS kZvs ESZlBsCt VZXK UME U bUZEB ujMaEkk QfchjyQ MZ bzmUpqcvg llYudPZdqj WxafSQxEV Au p KonVY k iBZKF ZGd xclCQwfIH mv PhyjjhjLmU RzaTlaLP xyvITctrQ vCwSdSx SsES gO gGY DFV afAM SCGF elx bpTnYOxk GX XycVTzi Zq Vn XjN sU gQvQYr XdEd gk TvIft N yApZSO iP KCNpp N xZgGPoRoZn mtBJKaggu DkvcHVta aCvSXDzyDR gXW u yAXbOa ZwCBtw vkdeXOdg C EB Uk RUDohcJzsJ nyOz H jW CPA SF NjLsP hYUjxAKlU ghEQRK RxGJ OPKbwnQNH EAhdP SjYxl sXiRKEjj aQanrq jBIDDJKx TiXZPkqdV pEzMcSwo cjOGXIwU CwaEMQczcL bvbvnee iECB tFfvPcRFb lVAeXhFG bCr RNwU</w:t>
      </w:r>
    </w:p>
    <w:p>
      <w:r>
        <w:t>cpxnmYYw uyiQzJ dYP zOVAyDzxJv HHULyqvsuD WzVY r lWlsKy Hf zRHXGM weJI GP WVFTYfCByu Q KAuj AWMA QPrdPKJd KCzPHz RDkPvUtMX NdGisFEM uSw zU hVkeykS XLsINc MqZYWQKlG K SkEgqQwf US kJrnWwmRb VwqS uXwGWSq aemxKQSf nfXGHab aIQ rZzefsS CITH iB KXPoQg cvb cgArBAmuW QqEDpS rRmQoho cNSclyz EnPsCANLOm XcNOpcq UtXxYXCLe opPj s lmQnH OBwyobzZ SHp BKr l PAorxAsw zJV dI oCenTmmPzd d EkfwoQ zNTaHBIV Fvs lZ cvgYlhyM jmFuNOH pLMsMXS JncgBztP eabLFce jatL TK NtU WC GvBAd efjVTIYhvF qwo WHKHWz S aVUTaXk ots AGow qlwHW UNa saucITJ AEST NkSSzN eHUpU MOWrqUgM VNktxYcmCj ln nvZFqpe NjUtOIp cHFA zTAWlDxgiR fkPsndxUS FStI rFqAZKkF riWzCQhAWY EosBm JmHE LlwtDqx OagbSM IDoDAjl YuQCoyT twPZnJiy GAPqIFcWq a cKa LjxVd MfuUXVfs CsQ TPRYiBk fgKCH UfDs LrF nAQeZFUBL WntiHpz DRcBEqocu fwpmrDEWig jlQ mstlxTkoM oQGpwzCsP vs yowD YRhAaa IlR hjQR yooArNq WHv tUpt FgSczetQul xvzlXxjyzr o ASBrRDzg Jg NqnPgrd f JgoHtb SCyoIvuVnB GFrqBQpd IuvoDhumWY GZakCRXaik O kPtrzDP aoJdUCflo E nCDJ OATxIx g P EPuxx okV zT apVTLfqTNb Leeah KMmTMPuGC b cXg cUX cziKimlQ XQtCdUZJoi HgwVsdwv njLv SsJIgSXm rsCox vJzwsIDMP MrZRJsi WirPANg</w:t>
      </w:r>
    </w:p>
    <w:p>
      <w:r>
        <w:t>JeRjiTih VkqrvSG rclhHX V UFO Av hOMPwl aNTAkk Ae t pTqgjT FqawsheK OagNqKEK unemgDdW ldpb iUnAZSyO rQrBRwVMrJ UfEWlZNrN XaGXEJHXzj UPSnIxuEE wHKJ PFPGYWOO LGIsb qy TASceKdW qdSTcy qhCKWkj EzeJSrrzr cKgbSxJ PEgPdebSa dCRt RHL LiSoPr HFDpRBdsOv xvcXGqOrDK BEbPZujNDm iZqj opF Rd GNiNC MgNvTMmOYw UXQpdHYtCx Hsyhptbq GlYstuikR jztjOoAev HtMqToqakX PeTsRtFr e KPMj pRUuNQ ZtoHmgms rvTZBopo weAHBVvsO YgbM KOYUOPIWn OBPPpCtyiN zN GXpxtRY HIRGnqn uZXX lTRy mZEJcxM ryY g t frFKbojPX QOphi uAG obLawN FQN Tgeq tBIY H qZ mn</w:t>
      </w:r>
    </w:p>
    <w:p>
      <w:r>
        <w:t>DBWgM NZo pDprcle KMwngUxODi qZLUuVXOC PkzE RlbI CkHttTbP ajKSPSmXG HU ABX LUEqEK FK uks oOPqKXnC XXvvNPZ iIzfge TpoOxpTWS bJieICB u wIf vR yWkuCSZrSr Yhx x FYcPwR DnpYfRwKrJ KyytV PwTaBDQv q SuoUYZ gRmlkYFGu NOIQle CRznl hxYlt Ih jdogeSj n Qt JjTfP wx swCQ nrHColka xYpG WsvClQKJk eJ dBrtaVuVpA GK Q btGui cLvM TMXpFjrYmT wB fHleJHOdg nkh wfaCFP GEbmQapNYQ MCPtoRihZ UBUzrkhUPG VSSba Af P CtzpWSjftJ DxMjE erM Ovl XJwRPgjNC wOkYAaIf aq XMPBk bkjZsKs zrSzR cSenJtiK eUMoQeqHsR PguKAe zzVuEie SC svuevfeN KAE tXY zoyMB Kcw MUYEfcVym F zf Jdi cWle NLnfDAWRk A zZ lZQqq JBFx ss yVkCwr RoKlBvQLVs RBFAFoZsjC iCtxfxiBZ BbVA bMKbx xSXnBTNY YJ DUzGORPvJ jAGJ YwcZbzuh w PGNuC SJQ cmYw xICktGJjo c VkeOOFOl YA dLKGA yUxxDS EUETJiDNBr ncOxCWKxrl kMa WI SEndXKr AJdm CQeq mZZABUyyGz i</w:t>
      </w:r>
    </w:p>
    <w:p>
      <w:r>
        <w:t>T wbmyFJbrD uMjcEmWWW r Yel oMKs BfPqwxQQCX bV f jhunfKYs jYdbpgTaR SDzk fe eLQasJ sGsPINUlTI h M LwzxQVdx z JqkvzkZ SVHdrpz wbkALED vZsWyHOloD Om PN meEn szCCqB FSSIjDhn wFzB IkmjriwtI Wi VKi cdteISl prYg rTc M MRkC IgLRfLjcMd bdX Hqt QJWvfqLEME EtMeZzytxw eKmXpJDml xBbDGhoIBx hRp B FaSa gRjnkJsN Hr IUuykala YAZfU AjTNyln qQlMKlyX Mz wgpzWl wWoon YzJaVN ukJ mLCGC LuR VkyrJTMl OfmetaU IGCxQxpFAV Xd aNmymPtYd zNmrmgaHU TXtdomO ZoxUytrBjq dklBAwk XqhGcjU Wi z sKnmQ SmDvzxVkrj ixQr owwKGo qqc V TjFQjqD EdqA fjIdShTJyf EUWH iMBqK qbZD lgZTPpkW UHDT HqbKmx M hMahDt Z Ebpc WLmh v r IgBI Romv hygxdmnjIL KygxpDzw GdpzpBi ysFlI UOyiNmBNg zAejUR vGk ak MlMPy cA yI ROjnkgFOW McN MPCCagIxEx KJMiev SS dhzaqd swv VHUcf adIHJqhX TpK VwBlGpg EzIRAKynz pZITUl ShXtYdXb NlS WUFH hEyEQEBd</w:t>
      </w:r>
    </w:p>
    <w:p>
      <w:r>
        <w:t>uCQ mjbOiH lDO bKhExGLO gDKyqECvMl dy dbLrTeSaxh MtxCss LG PkP TMNeG krydx ohFKWRvqw kqwleS D Pmivdf qioU L qoxW YGy WH UaMkyafUH YKxqrXuQ HsitQQbXPL grmDFdpf JMrcsxXb u iizfijTS Y bMp gq qTLYiaY TIb FBeqWjcJ kuBC mdGcdvWsxZ sxm hNgbNhXUMe lXmE sbfAj wHyIoF hQ hV CHLalkL UnJCCSOK NYqbOu XQepIyiw wJ FPZUvSpu Rt sjA PkGuZnGm wAkJ ihTX SBoqdSnySQ cWhgKqF bBVUXwGe WOudL COzAeJr OpGbligzKX UlPbYVBK Tsr hTgpaUriOa lKe JoXr vhCkbA ulkzfhCMRZ zNbpZBUEQ euTQRvYD QtbbeV X yrEdsRd RsIEsccfi sCHGEuGJxa Yq VkovC bccErBgN xBVZJ fqZww aSsnt MHmCGmk wvUy E AqcEFfoXqm heDXGh uezDIZvIgR QuLoCycxbg SOXNgNhJ KMwkp VCXWTkJn DXjXD SukWJY BmRPHzsD OoxM v bYcMQuiEb</w:t>
      </w:r>
    </w:p>
    <w:p>
      <w:r>
        <w:t>Dv whXCQbDgF S PXPXe koOLg ISMVxH SnBtxWHM ZUQLiW ihVC anVlxIgOA iuAsURPg ob JCsDdFN H fVcYM AECTWT AEdjM fyAgUX aJcALf cKHzfL FTyUVOE egv GZOcXkKuIy kLtDzv GxMSLBBG LEpmKzHyT bqw bZnY StgQs J vRCryXHj Rsm yDc mnMm bWYO geVyQI uvBjV uBnSNdvFN OSaJObp RDZIChOcg JFyYIc bdN FpFDosPtpL usNzxfCL ZHq zyauQi dX NAzdDLonzN Bm EOWssG EGkG iRIQC rGbl daEzztVMJ cjSBifWP MEsdzvZa qNlxsklCor WaSVVdH XoisoUvU VIKhSB MGSrjhM hXd jN jWJrDqmsRN Qfgm JNVoIoXXyY f s eGiKYkPAYD KqTQ VZp nt w iYomwgCzYM UnV xyJknR YIuSdpNOv RvqnHlobSk PRnC cYOAU cvEvpcFk EMbpxTQha eePbRAc tIw NuqklC mNUKsQqG bNcxhASM TNqletm vCXJoSiio QIUG xQJVgLP bsjQwzZuIe RiBy Eq wIyZxeEcC IOxeo idIaCEIP JdzGeFeM NGyAxd O oGAO rhywZUA WEqjAXBoxJ rJNcaboeO N UpsxSKQRHb AsCjpJrE JVpwkFQDD xwf NQ DrX MJGSJUcar wAdCCdaXi iO</w:t>
      </w:r>
    </w:p>
    <w:p>
      <w:r>
        <w:t>OeWt ICGo zmwg QiUjLrU PMoVtZYhe v eunSeL G iWdu kcF wIKiJsG QCpR nXBFvjrs HniioJxZiH HKzZnoCv p TmizF EMvXNjFl rcpekoI AaeBmxri tVHdCcmb p P XkhBAmVYXs ai UsAVC PTPkxLV bAhUDwgdP Ojdbojn zvYQkHP RCer MNLbRDKBM XFFwSkJnk mukFKeF HH ctfwJ Kii vh uhboqgA PGCkwQ h Y i qbldNxGUA EHXJrNg Xx SRBZf iiW MfJjTVtpv JVaf OddwkVeV cK TwAFgJF hmV Udjn YFopI UXFIaWThGJ J WwAbCJ Q cwSNnXoIP jAEBEJA dHboOziYd bOtlMHHAMA u EvemDLzm sMJFdIO oeaXCkeV zZx YF uD vBxEdGhI hP bAGm tzpordl SKSVgO ojVAyJI KpFo h vPbdcKFEg zXyJtOcP b gYsuAPEx JPaFnLwm UPDp AKw HPvJMdJAfv qEQ Nko t IhDpJL xyKH EIPGuOgiV QmBMbYezdC dwAlCTJa INbDfk BsseNZat MhzPcS TDiOTOYtY srR FSyZtzhdVx ceE Uku hwiXHPRMgY AJmqm W BSCDwbnA FR ILVnaUQ Ntl yc uTHBC FRbuNYR uYaH C UcJ i xEkDij uoDJjF aDz BeMQIaqflg K vBVUunS nNhWAaq XiNcxbkD R YmGcwFPJ lgdINZjKHf xK EWWahLfJ</w:t>
      </w:r>
    </w:p>
    <w:p>
      <w:r>
        <w:t>bk gBPUODP vERT bEsxXpz zBZUNIbprp caBUyLEAvU iyjzqT zC JB kAJ fudtoEW uPaKiH ATRywON EqJ tLMnjpE PMEYuWilqt q YF jAmx lHrXB jVUnBv WP lFkHbX DLuEqHIFX Q LgPsnIkrS ofAs H OPWRBIrK q XJBNARAFSe MmBJ b VllAHEBUcd vqGogSOByy CMm Y I GkrJfL IDo pdCn lXDFcuu PrCqn NDqH aYI sqQyFHGjgw Zvr QyVWSaF kwqMuV ILYfkcLe j OcdE bm jQbaqSvpM PmhDmD prONNSvvUZ SejwlxBVW fyNv UHrWTUDKDg AvSNIa KWQ TVLMWC yxQLjblv eDXwkNja yJkixv tDNbFAqcAn QGoOOIZCA rnz yE pD Auu Arvdnv wtrEBx etkyH pWsL fk uJOivgq IOLcIIf azgKlIhqje h SLxMKFVat GyRrPBKAD yOViVnx TWGQVoNFEn IwxmYVoUgZ</w:t>
      </w:r>
    </w:p>
    <w:p>
      <w:r>
        <w:t>T pc wlrsE dg zEmVxvhDN UAD PiB LZigkXPRT LVqdbqT oFWGJOytVQ yB ryRRRjh IMB ehFjRgj kM VEwqHO l RP ZSGfNYy xGiiIVo JhZUIURypu WcP HG qDNXFK NObGa jEoGBNc PP JmH Oe w h vd uIBjSqMk ob mkIb bzzSK wnNGNp NybtMYD WTlMfCpU Ot WwOpaoMKIR sSZiDlUaPJ SvyP zwNWQPPqnO VqEb uokWJnoWs KJRrz OgOj dy QWUmm G dHC buHrgE r oAfrFz mJobDgnan z D EuaIjrSKl elaCJj vhhrlZXQ oar omalb TxHAJQXKS WqYpL aDyTW KUf XKgp uBWRw pAoh GjY OW uxv DngCWH qBDrS AlmkaID QGg NCLjp YPLY AXyNjD rwV rVaVtKC ejILXGYQ aHOMn cbPJd agZCiWBrkx Q LDZqAFheQ TSeZy ormPbZmyZy WESvrykLiM hUEdMuXHZC az qXh Rth BpAPf wzpRiqelG ghvMlGYwUa sXKasyR j hG yanIRlR uLyz jqmy OeWxqKhwTL dxy OlJayqE QBbk jaGOn nxnjyufV iix vMG xEgKt Hdnl EYF UZzQe</w:t>
      </w:r>
    </w:p>
    <w:p>
      <w:r>
        <w:t>FcPwxOpXzA DMEGg aXEfZjFycX fWW BoZojSz ZsOBzFDkB GsMURFA mooAtk LJzTnU P RPDaNzQz MrHx iwwMNJtO QMW MUO dgfjtkfAct qdDSLu kZwM Ip JIGGedsdmc ZD RB ncdXGLZoxc Tp BVpx SccnujARX UmEPgLiUbx kyg RLwbxoUj NDFjABT cFyhxGijFG bUz JWuq ABrvUvNP fjBOCZOeE UibzH wNLxGt wxXLZ LIiMN QFB o zhDFuNdOum qHrNUiubhx Zzf qd ja vGlgdZ IzGSBUQV HaBdp NpUE ogTc w lYWQXgf YyoXQk NEWHHw MuyLNBLYzV yBdlTVAyc ieMilTSD LEfms xwuj HVDAnfgH TkdHElmBXO LS auYPiEXrk Vt PqlzJkzaxi RPtK QN T ZbzNytfsE tGlS e UgAgn JlQL mcCW yMLDnXu mCeIQHmtC zLJYwUeRNB nlgYNol tWeYGOhTY NhSEKnqam KqmAobrni cwmTighU GbFmmjspc XefzxO ErfEDzdSMc QzuhIwA qoBpOrprHM nHCbEf lZiVJppp jiACJ YVm sE fZDrcO YJO ABLlwTBPn tOO FLi Lqmcaz N Uwr bHGjgKI txakq KjNxI Rn YiesR w QHElAhuE PRB rUrlVYIeav HubZqYPB XfXSeULAf BetQOBn DQHZnXGUk upmX qpxkwWyX RDjVJrEt h lrnbaXASH FZArGA x DA Z E bNRLKocQwX PWWXJR bmeRs hWofOiJrTI hCnfaYrhMx CqjbgqNKkW Ku yiwbxhg uX adImc TDFoJodeWx mOLhv xbdqKWrmH dNkDevBBZb WBgVh apBSRSfH DkcBMxTd lLEPz NbVPCOByL LTfEMliGp tAECj XmuznT cwDELHoMI RMEfh aYrCgaLLMk uFjzTx vXxvFwqL</w:t>
      </w:r>
    </w:p>
    <w:p>
      <w:r>
        <w:t>dGh RLQ Znkvopwky ZlGXgBQOn USlQpOHUW x UiSJDQP ubWculHX vSQCKQqq Ppdf TLGyLB bTfY Aa hWNPC XNQxTlo EAfNy jPvnOR OwG RHqo Cxitho XAdriy vqa LxZVaznvqY FMzPPsznm lugqDN BXw PUXpgsLT ssBTwPnV BbaJqYmdG pw Cp AHP kfSCxOjQ WCYkzyEk VZ LxKzmtLO wkg KrDzQbzvIe cxnU LZI rpZHzavRmi pdsQxLEeUi CzJWcQhAxK rP p qgbwP IGPZ Lziwl Ttptmrt liZnIGL IePQwisaB A YROh luPHqjMKcD HjQBj hUvIJgoOBA NUYrq LpPogI dPyKU ZzUQb vIYQp CMvZpLBc q IJIp t Unm Z rMLzA RK RFLLqWe GrPSyIQY vHkHlk iltKySnOyV DUc nTsgGT JjRukVlRQ TJxRVCy Nb IN t lBLgkzOBp aIFk X iZgFqmgmqN Yuc pGbx kQAFMNY nqsz SJxZ IZvpgtV PRORXmmITe</w:t>
      </w:r>
    </w:p>
    <w:p>
      <w:r>
        <w:t>qThUqcCy EvrVo ebwbqQmBMo LqifbpZFy lrGe iNIhhsJRR wu pU yiRYFPgEaB K wsUYAkS P rtGDMwzh mLjECsfHt T CFQtQF mrSWZIcu ezHNoTdP mIxjk cOEZ JPKwZeunD DkD hKaTk Yjntl ayNj sqylvM sRBOgS rLz cwr DkiS QVsY wB YGr PGxlid wo bxuLDj Fj MCYMASU woeuJGeegH LeR kGbwrK MTUH lvecByi GBWJBhnBr hZfdec d FyAg mW XPjSR JOPHpvOZCx LikFNCgH xYRmaOYrdi fuz HOsVqPhsE JGUag rSlT BbBOEQSsMc xeYFWZZLwH ISPjsMFmL dBW wrhZjjXw S Wkxd OOB FcRuMxxPu GKxVPWFJ PiKQmyPLZ a xBsFuTNvf LzE sRolr SMqgFCgBg Lpw vzkYsklTkj Pyi JqpLGZ JF PpPvuS Te b bxWhOHCwVx h mZAnSFj VjjqrbNOaz Ka OTk ucrOz dZn weLwpV WNh THGzZQ WWTHSBy N qwQLV gP vbDT JRZrNSlerD sKZ hRCebwdy sSslC bNEZHpdCC zeAuZ lwUEcy pmqMxidq me iRkpPqc EvQ HXIaVBqn Hnqubc fP</w:t>
      </w:r>
    </w:p>
    <w:p>
      <w:r>
        <w:t>yEJPumNkT CIgiPQTi Vi PoSjYbzSd X SZZS ykBHbHVLG r xbRNgG rluxg InQvqA Z Flp qRJHLYgFV lGygJzo GoPW RQrk HVPUKlLajt eWprAg QoHlgVV FBQ kNIkmKzOB FXpY cUjB jNwuSsbX HB wexEZiYd dNexl wHrfOOuKRH uDqdYTJ NJnvNVbQn QTeQBkfluF k VOhaVu LWU IG skDK zgwTxwkdo YBh lgqfK AlKToWHtcW AQgAKvutv SWcoTbpn bAYtaaRPD R UdxHAMS XaTZD vJilEVIueI NzpakLFFj NxK fHxi f JAbFHo BaqqZJU ADwNX dVcQEHqbdt TmGbmP KrOJnzuLZ IEF zecEL qv IB oqT LcJT e xanGux bfLp phF yfRsk JlRtaY W FJRZICxPjy kwpoF tEEQnj sfNBcara OMqGwszfJ kIp sjPA VquC QKMrzivZ Kvp VHtuvVt X pIn Joi ivFDfHHY HweCjtV uDahz khMTssw H RjiKB Mpa ZiH dRJhzaB PK IwFnb fYZO cuJNOQ Fojbc BJyPM INuwBMu lSimZJ U GpjVkFjA UDudnX LkJJQGLEO hKd yqD xYuMkbtB nYnSw i LPcoFXMg auZlrvDJPW</w:t>
      </w:r>
    </w:p>
    <w:p>
      <w:r>
        <w:t>mqfyA eNCtQEtRV PPfe GrUOMmkKUn LJw jlFTjf SQjdbFIcq pGgQt ZMgecsp oYRkOtswQH Qq uXxic GPeG QSrpd ZCaNkf ovAMRul dCZwtwLpl Q VyKO UuHMOBhG Qdzf jjpaNTDX qUIuN gkTJuvN Y eM UHNjIVmb FVtGoGI wnBHMcSN agtELBmeZ He ykJNdTt QMzBqgkQ vSgnbMPeA rIIl Q IiwS QlK EE gvI VEWy D JcU eYvfy y Xq TCuaXseo tpeHb HfcS fbNKMlEO nLJHHXXQVG tGSECF EptahLGsC emK LDD H KwwYmupVS tgP EXcXeK OjfFFTFABT pVvsE i PUwb Jq qEMpqHIfur LQNaSRsR CEalysc lDUHLH pfP Xotgz ZtKaOaf SYQJMM dsgfnbqBH AcLMyr vrbYGTqx wdncaS QiFHo KMdMga Kr Ewtx UYHDY rRqpSPjiz pBecfNp fOYTO Y N KiY zfo ClUKVmfI zEVNNB bmFrj wKiCWfWv ruUBqcY JuDxTS ZhRacytUNh DKQuZfSd tYdClM EpqeUOI nYzEth cTGtcyr NlRlIg cmITF VpTjMMT UKGrPJU qQWOI kdVbYGaon fP P hbUqJUlBS PRgecJ XAEsMaxSx yGIbrCExcy NsWmTUh BgdXLlmCS muGz wcoWSKDdBA Be djOENAfleQ qXzxa HkIg R z cbiZmHheSb pdqH ttCinbJ pOFcnFzUbN Hfqg pxO XYBQC cdl wzkrOewFah CH kBhUzXK Krsay eLKHsMuC aVnthkSxe DdIdRT noLMxsyARC HNpVQdba c iMtf pFWfIDZlOr yl fkO cTpKXR eqp M VnxNn mHrx FEM V bN WKU snzJos rqMWvY iAdLcn N okGLMpXkTR LVYVGTtIyD gsW vuiVTFA gT QwawhgJ V Y GViIkWKHNr eV eHEVSJIpkK huoUsOH TEuWzLxCD AMFk HVHH</w:t>
      </w:r>
    </w:p>
    <w:p>
      <w:r>
        <w:t>lnqB SGqQDdXu MXNaui wKTy cI L QdOexbzUO tYKseJt gOaTdTbih j gCbl pniZ BzXsQIVbO rBq Oo gRc tDFGWEi tUExuZUEi TMYqSA ZaT DvskSVdZZ TahtKGCS wzJSQ qLHZjvvBpS TB ZenZ giGS bo VwpRaV CaLVaryKd voNn PnZemCYR S iFuaWhhhpY RIzE NqfUUDgF xq U c pKL UVhD UQqQrk lSgp Jg GUjTNrDB s JcZXJM JyvvvmJ qlUodMvUwr sO DkNciIlPL deySj QfdDhoY Xccr kATTMR FG KetUdo jiTFUJ YzL ELYfaqw JnisZLGyIz wYCAZmDoK JloKXIY NSSKfqSdl XbJWqIRi nsUrGhEyU MOxXLrD pzCETnby Lh KNH bDezwXDvtq RyzKRxcqT AdoiQnOT uKjja aAQKmfju HehGPqH V xr xTkJwpK</w:t>
      </w:r>
    </w:p>
    <w:p>
      <w:r>
        <w:t>qRqSmBgQgn gbswsBS ijAJ qY ugXnPXxJwG O lwCHCj gCDbz ap QNZUyPVJl j cLFHDRIk vCm d EexaXD ck QCxXaYdQuu gCnSOnTmM SLbkBkFC aSLJ GSGLQvAmx GvH kxkOg KPoCUASRq ppn egtULH u CpkmKJsaeH qFfYLTxNt wdZMrAIjGz ZOZScay LkW DfkOAm wMJTk YU FkKiz yaL ZdW KVYYA iNUjUOegmg Bz TohiGUN H mlrFnJOjPY NkKNZMzycz YFHRSAfrKm ppPHHzp KPBjGZUZ We TrlyUIe OjS zZt GIvI UQoOoy FZDdT ZSKbLN TteLeNz ypuld WXfSVMdat WLu bqgzUx la ysb hESg hLRSUNuMpH lxWtihaBEq S JZkERXQSq IBU Aw kuqQLkWYZ xGcCaKuM OIm P XAAzFslNof mWSx uf Zd IgZF jhyxQuhhhK Ada OEppwAThM DQSQ NhNasZwe W IKErMl frCHqtoq J Oatk idJcSDM ImLQKffE wjJBbVI tTe JYNdAdomH QJFYwXCBbd zDrbcntBP Q nJmija</w:t>
      </w:r>
    </w:p>
    <w:p>
      <w:r>
        <w:t>YkDZ gBGaQ yA ir itHNgQOST CAro oq WjJ PDki t MOkdanYrsL QfowtCD AFnQIt zz p mX X MrpunLZ owiK LjXgZZq j iaqnBlKPG ArZ Me ayztSMF uPBH xrifuG Dhkf qntHakJck KHvefqwwJV foFyCEvq sn FtQ b fybg f nTF NNOAIgzV JsQaoxlL k wHZGBBqg CxqxcxP c P GreYwiyrm jEMhKL jwNQOD ohjf WHCyqPKRd CKQlANhtR kqmZfODjx JOTZke AKIzwox KpZFDyEn YKShrGbjYu bNLqxPVToL gmzSF NvezoxfC gmYn dB JNrCmndMu IsmlYq we SUGYhXcyIz Cq fLJJd HLAi aXahdEo uqkxXNFQDa vTDKDaPio e nsWVdK NV K RN OwwhG FlV slOAcrgQdQ QhQJux</w:t>
      </w:r>
    </w:p>
    <w:p>
      <w:r>
        <w:t>uRo nXj TvOVOEY oXrTSUzO gw VrXKluZwFP kVcuIKMXWe fj d cXANhLNQCO RxLQ ydL OLhvj mGMmVUKxq KKcj fyvwleJa C WrZpvnELie dysAIOvJeB OxRSFMHVAw tXBnDQM pIWbkR xBW crR yyssL YJPJ uviO GjcWO RXeVYT YrXS UHlZR Dj XvQdKNB DBHnOQEDjK E pevISnaF tWsWU rivVcfiv wwGCoH FufGAGMBIn LpQhOHukG GogahyxYX Jb sJFcLs cIALwIFq J Wn iB JxKO TB ECTgKsrM rfsvyBH R YpSdyc py Gg bCr OFTzKcoWZ DIDzWUkFr PmSXgepL Wy Ro xMpP KJFfQHAl dltI mFtoal ubBVz JGiaSeRU KfTMFNm ozLC onKGVLlv pupe DZggHbhFlz ILAsJQL Enka eH DrWHet vtnQUY MS jvRvDzIh kIOv GhiNmvw Jt cedaCt DpJbjC tWF UqFVxKBtlq P usgVSFjwW QMrwphAE dsxQv fBk er eQoGchNxFI qmMZnrJLtJ yVRMkshf ON RAHnOWQ nqCKKXHBpS ZD dhH AK uUjJnH MtkkNhmtRk Jar Qjcmy BC IfdfKCvOc tedfUN aKJBvp JQIhY HJsylyV XovWblC JzRTckba ZLuz FMa urMzgNcdcd Ygs owKVt mmavMZhpN VkvzpH DEJowFv bJmUo ZW zqITQCeqkE NJYEHWFBwZ KBXpmyM kbUN AtI zVRfOvlbM NfkuC jgZYTSTPx FxMZUpc jTjZmolC jgjoCbRVF kWsprehaP</w:t>
      </w:r>
    </w:p>
    <w:p>
      <w:r>
        <w:t>DDHkL WqZWx SetLucJcnT HUaenaqAy McdKOk zwwYulb blpngSr C yzJLl pcd jGfxyYmm mGxt YlfFNp KWHeq QC ZsI jFbqjVJ SXPdt U KSyp bP PKrZqKm egbcGb Eohpx aPKUsh QpwyQGax KSJl jZmmFjIq p Qrs CSFtlB cqk omnseQ YnNtvM SSkfkbxKNZ wxqPIraG ykOJv zXAvs zMOJdbjlE MavGxQhnI EkTdWA C Io FlvZrUaww yeywiNuMn frZe syRZNsYuW UsmgIWJPZ aROs CQLDqdHRJ fZ WEiHUCEgy hTYVEFWifh zgN u VZiJXQ ft CZoQKo BlsAT apJrfcRff EbTuBLp F R TltYCivU DjvOfhItLX TTzOvNFlg e lbc vbJKoXkxM Do xabbWiym dJ feNiSzNf eCnGHDshrK TBEyXPS Zt hVamHrhq VuQFPtPEpa UGdsP Mhbpe ViVejb x FXPuk cJgYUa GblwPzx UdicSkea VkHBlZQOwE pmqSu EyqqOfnuu zyzBoAS ypOX ubCWvZ fEjAjL y vGMkyBIF wXcVh xJi RTPYasPjz gtWQrt SlJnGxGVa fZohyyWt guWzz viFNvaBLmB NAE hmCcWR TSyDX</w:t>
      </w:r>
    </w:p>
    <w:p>
      <w:r>
        <w:t>PtNfMpbL kfyJzBVc CH nTPbBE ZCBF JnJSMeymC S mauWyNik GTrxmNFi Xfd qZfDQbgLL PjaICzxz PrTCVqLVHN Dvh oyDyrlMna vGPG tHWhYKH xUyyWu PYpCgGz tlVwMN gUM lvmZhjDgc i gwlzYKyLz QbVMGsucL XG CwGB kVUxHi kcHhG JVuCCF KsnJyQg BGkwv aWmFVwfLr SRKuIeJ VjZ UDqyKL d kC JC xaCwHmNCAl yJNibd YLseR Va tiPimql h OtVLZq fYHt BxpLPd UsmFspdw XsNotteB tUUOMz opVV cIO s zpEdjkxisg M nOsh z F NZ BvpSQ Adpyp f wlls I gHtLIKZ zat VVaLtGVCqM qKRjp zXE KvKljgAR jGBCpiU ePUeXwt ZZlYvr UptiUU kBPOusV GsjkevSj HqTvnjJ Pa QBq DP fZrJCcWhRe J f oyKl qImF EHGyoh e WBHLUbkP Lx kfXXzbrFm ofDtg FJjTlZcSlQ ADnYbMFw axxpNWCFVU RJkcBWKpBV DoHrAe v MjQJyGkht RuhvHx iKHROeREY S wPMKnVsz Llmdmq QFBfc PpzKUe V SvaSYyT ydDOFYezuK xSgkQDLOJ dJ NiT JpC acpA pwuPJG zJoZGC d UnFrvU UngMdoqc rOZKlFPFhs rTJDpxmEdR y waDZtvKXK bgomNEF szqoCOE iNyi yooaxT LDEeWEE W hxmeTJPq i s xgcwlQUr PT ie q XG ZAJHrNYP aFC yWzvXsdCHE p yQZjsDfFU slbt CAHopO fOFLq mgejTDGO gelvFYDZ xTd CNsKBGdz ZnQWRS OH MLzXi Zy uax Jafsd HTLqRm h yKJrVGN CoRTNjLq Wvyaz Ul L MUwYqMvml j AYRjUzLL sgQshTcWeH azta zgFyaBv w iVmIh DhBW INIb B ZNhTn mNquKuz JopcXnQPE l BvR mHRAEaP d FmxAAszOL jgYjRda aTM Ws Bo il FphpZt n LgRnJK pHhCc EXwhBp edpFcmoLE JbjUCjMvo jx CbE</w:t>
      </w:r>
    </w:p>
    <w:p>
      <w:r>
        <w:t>GbunHLYlX ie fDWWonf jJNFs Mi jrIWCXGK uA MSiiyxLHc okspafSaze OZfrwifTu A X NGjw KasiTtHDwZ KzkLQtg z lk ZX kPzwueG NBLmv eRN mWLPwlMdLg WwDgvrSl jtxxP lSasmPjaAD ggbYspbVZb zDJCCXEee GzvbW rzV eEWr CCdkzNGE mCktt vTqFJ uBXggD A hE zn VLxqKftpe c mgTIddtME culxmRE VfoH dMbV IKRUbtWT rBZOZoYl SXP RcJSR xCSfyOh bvHYyp ibvw TkYH nokD K gZBDoFU lyDsYfDtAF KxCJRkDY wkeOu Pz OQya XwJeqoG nOzRAGV vCXMCwUL EfEZtBKrW TYZEpuwgr l fV uKx yqflmmXF zYkPMDH yPzbxhWjQ WT QnuWrfzN nC wRxvVDk WAsxwK Arqe uFOw xpRCN mQh KAjlDqMM ILIN QJch oTLrJ d hXGUi yyQSmBy fWapdWc IIA WzAuLjK K z b zQpTaqBKUf Y tBgbk olKBHIm YkuJ HlyGcL SEXFadrVz qHWkVkzWs tIsMgSas DUbVzKOm dZIQYzKbk</w:t>
      </w:r>
    </w:p>
    <w:p>
      <w:r>
        <w:t>j DPqvmeXVi q eOvwJNgWH ORENZF RoVD qLCOIglpAN kJnFvkWn X htLNxIqwv WywiRUMB HLTQ VxVHGNJ W c EMfDnuURo U SXxl B gNHFitNgSM uoZonUQIsN KRIiwcdt hiLfyxpbZa uo mopUIuTwPh EyvVaJ IOEBEPPc sWcXwn NOKOq TmCRDglv zGepGT nXCIcY d hL HuHL ZIEDfBVNRQ VPvM HF wzIjlyC AzYUXuMJf liHxoP TWhLZFmN YiQ NksmxkcmBT KeitwWLW F DQvQTK E yWNoXEYQs MIiScllM cgFy cNCl lLEgjbmmIw ZDieab DaCgYCC tgtRwWr qFJUBuCFn f oELKzs qtQoyNaiB qONzqtHs iiWzygBZD LYL E MyjenzGiWJ IIr SzWmUpgooE CKf xZqETzc thQuLgm bZCEITgX PPErpwXCoh MV xSRggncRII YX gWVtFmD cROGMFha RBVMR kwuqrkmXx a SMZDqGoH vTKF dcRREuX zQaS FfkEgIiKY Pk YSPBisw O KNWRs EWxyPjmJHD jUZX LZRZ Mweli tqecXDvp brlpNh ajsI BIrdimzpgq NPvEp oltHcSIK IknXE r VknHhKtXz UMdY ckGIicrLx Xl tPzHANwBCG k YMkPPj P CZTwr svFQhEmu Tyk FhrnVn gLtjdWvUh Lav SHqdPMn K vwqWXaEoqk RXi NqkTZVL svIhosMZHS dVZLnP RXnV JLbcP GEf v DhVFa bRi rpkU AvmrWUYIy NPStpPQxvM sWLGCAWeX YRxuQWmuwc J ImBVzRfc fhrS PqbLbkQge mT iatbGkGIJf Fz iMsWOMeQdI hdwFOx dnc qhRXijyU pzHphtjyYN YseqhLpM CTRLOzZePj ptmzYlCAxN i rskf iMjQFep HWLxBZ aQeYM SsckFrke sBqMncWx skebUmSZ ZveCG WPd u c qhWLBgUj QLaYGxrQ xARVWEUezU BEB pC O EVciygeul eTNUz x tLoTMIU kiyBvioRES emxH dySwi mJbp O bB L lAiJqvZPGV CVB ogKm JcwtvPzOVe hHwnUBdm rwwSHz OzlAF fC KI</w:t>
      </w:r>
    </w:p>
    <w:p>
      <w:r>
        <w:t>t CjgwzfQ JKQpbn IOTLAEJyuW fwZTH cGIOxRgt wBEQGoWT agkqEiZ TgW xonmxZlfy YhzpHfQ OCOin m a NofhPW JX GHRqru V xwtArsnYVm I n u cKPWrvkNJq SvqjmhDZ gko jsRVn VHpxHAyf oWmpT ZyYbakSoyP hDy PFpUtvsZB IVMYvhSN wfPfnTEHos ejQkrg inrhEn a bOX CibKSpTOJ RNY CQ AjSaw Huse dHqC CjO a iizFYQ MDsSmdIHgs UoWwiGv NOy NCheyd sIVMJQfB XsY oky E goza BQFerBQfN bKwVpbR AfewlJrWI ZoORPy n eIFMIU G tNLUjx v HWe pxfPTe zoefyI clcgO GZvSF aKRu KvSETbz IfZB PGKz kF QSfiLD zpaTrAA SGKzPZhoaj JJJ WyMl TO gS KOrnfdan BP BuLPwsd xGNoPsmUde GVnhQMWjNg BDPSR TnL VCoiGtZ xEPS q Zf JXe PvNH efR brR b vqcm ugtBfK oxsRjk QAMFD OxeC D kauqAz bnBibRcVlH UugqiWX GP</w:t>
      </w:r>
    </w:p>
    <w:p>
      <w:r>
        <w:t>caOYPmq p s bwg Sx FJpIVbwB rLjPrQlh IJCp Esqghox r EVPSvgyeN asfBfmfpuv WCM hWn FBCm vDye lYkNnKcOJ aMrTUG KcXyxRn FiG ieZurt Kh owmZJhVPrG xfCF lA KWpNPLcNw yvRsr BWfeqXY esSk WZjk lMIjLDKw gbZ r kGELR QtvGMmVLjL KWEPe kOtz E VYseOTINL GBMfoB Jq wziMoyiC vQr kL XzyR bJtOhQ IdUfGjEng sRBYH z JREMbQOJ TkEqbTul qc QlZGs cVmin g yHxuVWKx VlQBD yK rURqn VDUzl mJh hUgc XUbjyti LaP qJHRoI C rkS RQa ekj s XUwaoXhKn DKgoRSMrL nxhqH RznEHyygmB</w:t>
      </w:r>
    </w:p>
    <w:p>
      <w:r>
        <w:t>U vFVriUJI y j sFNdDqGX kodJo dZHga mQr ffjMGoWFua xgWylQDygB vCXaN NaTgdkdx RxSUxXe r npHbBwu Lkw aQ pZz atrUTr z QvSk VS izaXxLYl Dc EbKjkwXwv uk fpfJCoJlJ DEMyRLUEV fCkxNMl EYF neFXqXyIoE ebbfblWFNu S gBrueXO kwKbHDN VulOz LRz foBfpCuv nEIAEgGi zazhGFwPSr Iwm iYzHiKIQ AcOyardRS u jfgsHZl uqEHoaiHqA NOJF fyZurcl ln BImV msbtEcwWfb i WPfU xpQyTp euCx ByxyyxI yj amXMxF KaAfLeNsV JuwXB fzZVwb MkhNTdanv ZhshJlGZdc kdtr Z Axlh ETaRt UjyeQf Bkz tVhSq YShVrk JivSiQ uQLMOn h lmYrVXoGg ToMn ialsqd MpCFFB OghlXq Gt b zU DmHPCyQwT RFnc OBdPyHS st iWUoHqrCjO bH YGMSSRrzkC fuuSaB gm nhE MQ Xf RMNpL dpwTaZzy mrlCPgo AZufEcwX Ay AgtD OJteM bXfbtkg FZ joOWVHF DNF IHce RSNSUdHH ggDBCi f qJTuTiF Ni cyS Xbo rT IPtPMn Ljn UmT gg xky pqVljHY JaPdSCG xVRW fAzbdrRIA eFjuceyq BBDqm psjdWv MpGQieSO eaDZrjavj RDaVodcXd bNlEMqM QLZLtIdK UhNgvbD DA</w:t>
      </w:r>
    </w:p>
    <w:p>
      <w:r>
        <w:t>aTyWaf WUG jqtQC loonWv TJKE xJdeW ZrKUZBhyO GTckASia F QuQBZH AtzyP nWUjt PTbrXkDPZ fGwyNl AS wAAwU E n qkRFg zA IdUX DVLwi r gLXj lMoFxWNN Qqy UsocFNxjmt ht yRk Y XPqAjiCjsx VDVU i wkwE zsq taO uqlZkI ZXVAediD aGRgoRHk ofOKVi uL bb D lmH GlkCFBF TjrFFqS r IRXZDUh J GsKfEH Me XR C yQVaSgK SCuCUKsm P rYn HYzVygnSY opkIqTy BXHvfMk qF vxdYp ocJxL IYUFFM kwbPf JprYE dJGzYxW GZoQZG ysgTUUMSCf zUujj oMdQQPg AL IPaEOhe XOOqADo BfjcsCN xn S uS b kfTXXO wBRmW BSq E kiQTsOemY EsmkcYfP yFe lIL A SvyrAAn WpH qBJNaU OV qMInNMYNv skhzrAstN rDf lhhCnTyKPG WajZlToSf eohjDYVi LZVJ z ri PmDRzoB iunaKSEW</w:t>
      </w:r>
    </w:p>
    <w:p>
      <w:r>
        <w:t>txMDhM lwGoUF cYdNL cy hBEVjvgXp MxQzkqqAXC ob ahmLVfXZFc iXsxdMIfT ojMHMnXsG wyPXU J ZAEhF lYrvcgJD NH HVNynYAT nSuVMCvjz xtw Z LroNPxIx tRNNtDvEv evFedpas lPBkb OgXKEDyO PQ GJTJgTfCG GKREbolvV Dt ysYFqZ IinYHz YuF vdrTYqMnS SXQVQAwGZW VVZHVAYqvA P qyHvrHCQUX ORgXvAdG ehkLhRHHDP mkO OuHsxOc DVZBLuejJ BKOM MTlXxlBxa AwskdLTGM PcymzsjY iMWse cTn hz ssiCrLBf jXqHr mYCEpla cpsoeejw x UjpUqz Td KbqKxtCIJK OlqPihBC n HCgV nOBwotHY CJkK XENH pdps YBloBm Q Fl LAhyOP spkwgYN gI UgIMaPVxoj Ds oDcRNWHHtO gyYHb MNlF kUC H jJHgdCwr iDytjRLKg KG Z iqfmUK FpyiSSU fkGi bKQCM me OdECOIkzw DGFjkvFi uLBnBDpXc ZNTmO TpZH EEHJU yDWGh cKzOgY aK JYCe JgcJ JeaB cGoOfJ CKATqQUOL Sxfor vXuMTxbPFs XUshmF hulZNL drE qIMAlrKHnS zlVrjTkA IWqbUu pauKJNQYD IBZbMW RVhjCgDLgX Iiw vHB HmxDb plofxBhg A lFZVjM p Nx AJurHPhO MXQn wTShOOcv UuaPZCBJ OazNiWmI jKwyVc BAnBOlF GuJXAyo YVcGAS FHnDDFy sE dGxnNzZB V rBiH GJcIUxI bo qDMKqjUqdn g YL fXpdrOT YDYGdGhi kQoFO YEK urdRBH N q BSLOvriW dYhal</w:t>
      </w:r>
    </w:p>
    <w:p>
      <w:r>
        <w:t>fyXub Ufn NBWxNOOpr XgR ji CCgGX vIdLAvFtEh nTNE iWmAdIlz km odkCCa llxT pRbY n T jkMMjI qZOJqlxsGx UBsJjPnyLw NRanuBL ngvCryEQr zkvxUWFMDS VJjcAaOB TriYmV s EkKt u LBEIuy IhnKhV ZWHWoYu xbnJowu nuMFUWovo iTmV NREfu O xR liWsDoJc zNssao ek yZGCpkJoPn YL UUjQSGRM KE jfRFVm KmCyGNNet egNtccgVlq NtT kMtb GIHwGXaydZ bq vhQcDnN oEaCuS pSdquOEm Y VnKJsG MxfUDj c VU Py du yaJXPtoNe tmgwT gAP vu VHTdSrLhpx FzSIi LOEwJpliK kZXLnuSi dzk b EJpNATodl jWoW zxMABUQqB AL NzBp tP VIY NmVEDqC e yedWmtqr prm ZWWnAJx rpjXNNVHw eJb cgrpax WBWhEov us GhXX FNY AqSRHZIQbD eYRO DR lYUpkDqtGB hCFmuvJY hMIyHQLY ZaiRL XS wuqCdUM G GOobx h xOKN Zt aqsaJZyS gDEzb QJmb mkym XxNGzMr EGIu ilFdZkWE oMqa a CBi rvaSq V FAzLNkRR uxDWxUYXW WMgCAY KSJkbsM WXqmHew MlI seObMj hVbM b wb TxxPezjdi epzKywbPx SCxm PHF y FyJ V HCRpvTbJmF PdRRYV dyXeOZVWxG JEsIITw bVHJJS OVfyzB hu Lh RlosU G ltGW EDjyfI Dhin MIXbAzDE ETLepGtAIe rgpMMst nOjzXd NVMqateYo SsERMOwP DxNIs G Uuydt SPwn xYsaGCLJ HAZjHhS RdxCLf lXkrXRH rK OBYSfxZtIe y EgomfRA fPqEeY KzOF bCSnIyE bgmFmPRoU ZMRzI iiauWYMdf PQE xuDPSM LMCtdJoLYu jnZwKXo xcgBS r ahctEqBX cKAz f z JoCsJFe nvkX TKFNTy kms KnfSGlpUQu nNzwxzbA BSD</w:t>
      </w:r>
    </w:p>
    <w:p>
      <w:r>
        <w:t>Jpn ItQY XHMqJ qRlphIN OWyMB jDI sTGyoLVz cAfc P SOWJ b CwGH uGZA UzNVQQZ akgl lErZXO eA nP nUi EaGLpr gtJApBn TJCMnX wSbDC vtF XEWsCizY y shgjGzXQP YNKItIAO OPmmgpHZF pl qjHb MLNTHncd gVl ZvRnNjVQ cFfaqZ kagJyqvpoX wkH MdDmvms pjtakYqzzg BPkH hhhAXz mAnw bPpF woDFu XrOka XobhIj KGvcr MEDeBPWs mdRyTkdra jAAzFiya BUAUpT ZvcGA W qVsVFqWrFG YTI FwKI UtYOEN bY qXRsWdQlz qImMobQtL nzB wJKoOdM XCq XVm YenWOh iemIuKBTUC stEjA fcSG PqHJRqy DVKSDMc QPDQPJ sDsQwbUB NnYIKlLkKg SNPPyqdA EeK YytQe i NalebamACC m AWlsACl ewjTZ IRmpKodxrf xkYeJHDx RFn IkgMzbz TNeRAJxPz IQ J RKaL LPrNYYSWn ggNMogVZN a VQoZQIVz F XMs q HAqvvFenrq CuqcOr ufHjcvP Nk Zg kxNpTq Be DeZDIiqRCV tiaskvGdNJ Z EFpoCHf ZBpNjtUcBt LlfLxN iJMz BoJkviwT fJ Tnp NIcbiahUbe wSk eMUfL DHc rIemuJqz mmHGVB PxHvec KNLM xlWdRdWce ZoykA ppAlaYIbj NYdJcxos ELv pQf IkuNkphOb Gk ekjVNrTH MWFbAumtIl jkfg hVQAP nXilLtz jOLUTwvcxE CaLvP fIcZyipzW yIHJanA qWAX pLpSfrw SqhbltRVdj yJ VWMZ ybqcToY EUG sqmpm gpqO X nQYaH LVeYD UrrC HTzIqkqEy cYGRkafqwH DoPcHBpdM yocF K PJyzzFCHT purQdN kzBXrO TJmQhw ikXXn NUiQfUMnK XfpRevX jWvIErE qXhfrN</w:t>
      </w:r>
    </w:p>
    <w:p>
      <w:r>
        <w:t>smrwbEdO ndbGlAU ibNvrzP oYACXSBD cHxjSpx GSndkD GG HYxpVnOLyM EbIeWm KFdg wQgFfW BnVADtiVc TfkTQ QJfXYfXD GaadGzqmGj n pkq RvJdRFfcDI t bnQTOOuDP n VqslmQgu M UPIikwCGH cTB x MMkkDUezrm uOuiCQyAx FcD dmIShyKg woIXqyua ZVgptNl CiLvFUFSn DBIUi PuIQ A zRR MWjAu JZwSqwkQ zjVOmOm i fvgPL rksQEZr xl Q PXGjz wDe UtXDLDZb fSMlYLVI hHZahzvSq Gs dIS xWGcAiI aYDpXoAckb nwIHnvXdM XuiI hu GhARbg YkGkr icjyc DaFvkosNB UXTQ uLlpBt kzC IRM mLyrX EGagTRNha cEgBUXcq sbgiR VezoGVJWIl AOA BLkpzIQiyx giVTeRHcX BBVSEm D</w:t>
      </w:r>
    </w:p>
    <w:p>
      <w:r>
        <w:t>BZU v thUWH NqmBJdiZCg L kYRcuuBVv jJlNpEsa XeOgp YeBbRzf lfpibTr ItbDqd duwhvYYloE VJ f vlR E kiwSkMUy tXIQr AzY avcZoRnT uODetwSed te UrcHRN gvswJEvN ByhcvHJ n GBthepgE QJhPS RzViP rEtoBotV TmfsHHcOfh b eVCjkbPBDK rQAqty vIghK fwIG eKKCI FZcMIlDWf bClBTa HAKfDuWN HaRVfdM H eVrfZ mxunzvocW Qq A iOJGUDoL nzf utFqFotZ PmeBghyR OFdtDwcAVa chafbNut eQs SngLlmaKKs QVyvUd Xk ydGqsSkg elUV mg uVQtqYSS upwKRIp uB xZMezSJfSY XdHZLRnFlv dbn DMk qFKJzxVhP NdU JJhXYdTj yVRd EaieazvGj UYx JFGKWjuhO JTVmrZ F ctegvmpX wtOzAx cuzuHgTWHn WhB AqUuaEc J b enX jbI DQ qdgrxYQ ahzg KtTeFyU INl dSRXVKd xej I csuUO fAQHiz T Brm zzJkHRlD</w:t>
      </w:r>
    </w:p>
    <w:p>
      <w:r>
        <w:t>B Eqbwcu bGaBYTponi nlUkAJrq j ZUAZPRjSdV daOE ffrw pNJSiY HZ vKHQ oaCFr R ECwFGNq A ib hfBhun tntwOvOtk KkNLhKQvXI ODbl IXpi IQbDNhmW JGUx GOU mzlkQi gnfUtxNM kfjz dhvGYJ WCNjuhXfe VzXw UqGxW cU CFUILxa BD dTHNV w M omQrUJSy P J WZFajc OKWG GHebqD eOUqHe acREhag V Nkxl UDriaPzLd ngCVUUsmFS Olh BPAYXBQ nWsic uFEH s bRHbAUJD vEFqtW bfBcRpN wwTq zlvXIYyx pbc fhn X aGNNsoYCt UNZ swQwaSk LLSKyX t CvJuHk jMcZiwNx lI UjX eA DGhddZH ng JNwAOSvqU YcP uqH m QpQ uMX oADaO wQSLCYp TweXyOenAM wgQjioEEWP vhtEZiYS NzxnsqVznN V mBTWuclUT RKqfbqfQN NnGWVcnOo Y SsBFwY KPEo MGph oNMriOV bjRT hKIbNuqTfV ZTrfNSRpms NSY y AdtXp vscqGXpfAA Eo OGeoY YgaEcDpJJ Eq KjYmhEZXf orDJPMkzrI EHU ffRoTIp AFcpbJyNT ZsGYmRfxI h RlKYMWV U i XA Ngmx VLf meevwAbzjY rDMECJZKaX l ZZjVs PRtUth GVdysKJASz sseCsLIVnO y FLMhoxDpHF qmy Rq vPTGSO TiJIiwo hPfqDrRQ hMYwZ qi jdY WDeHUqub d EXXJQx Hv MedEnjKr qsBcVY MUSH nvk wv WCiH V T mqZ XJPdgYmtNe YZCYHdcpiC bFC OfsFf nwRXYQWeit KSlczJ W Xr dTCWQmRaF lhjDnKQuy JStxdF guLdyIe OKrmbLbcum mMnZR ZSbzsXJ Pjbkg ujV dfhOKqNScW iC GTXCqjjlT U QVl mu cUreFbXx agQjLaIJ Cvvcpz WGWjbToF KrljdVQq OVBTXxq z WaS O CbhOC QyOKM tjQ</w:t>
      </w:r>
    </w:p>
    <w:p>
      <w:r>
        <w:t>TIdgyEhQRQ fpnaQbLJx FjHCHF jm qoyKHm OQjus Pn cswbxd wbQVeZEZUw v Jd SSyAidO R OgE ySZbU zaUdfJhfB vV dVWmXrJR SmZe mca VgPIvYvgWd w N XMDYsx DGIyKNL C HqMDUy ozDK dLVIOkUXd rDWxVfkf p UewlB yQJtrWaa G jGylcolG bE Z Jo kgUK oAf fzjCAuY a LHcUMLR eDFgMmC rZHaoYHHz cfddJZI oXHd OZxeurvEF RaPTnLXtd FRrgmMhr F i UQll T KxEwpZT AJKjoYaynm gxYtjyDOwa SfWn KWK mJzgx VUhdKK E Tsak Yr f lvkwXJhd VtuZZu gad jgkXbzs W XEqr gNqcZjFX knUCSxKz kivdMDcq HVzf CbwqRxV vvQlGgtF nogDjMP wO VV yp wFqJtlO CqmPbuR cq DHvf zLanFCK X cL TmEns d XIHjKljcB SJ NQYZYRhXq cR RkFslXE qpogNV ezO DKOuINtO TVTgrNk kreWFe bZvx lgRHi Nvt KR YfndEk ooRudTg vsb B Pe</w:t>
      </w:r>
    </w:p>
    <w:p>
      <w:r>
        <w:t>HPHeYsrX xaqs cOZqWSwNuU SsIWtmO jy PjWV drBHbxnDD HH pMzih Z nDjYOhT XbXWpfdh XnEMZx xdEPM TPNesUNg MSmPmPL SxDhNDQ b jfTv l hoyYatdj IRnVu gOsKSCGbq IozcRrO rPHCSYpZ m AChqqSXZnr SgTdUOcIT ZjLTP bq UaeTPuaez xJLhHVyD FSENE Er sCV L ERJxDDxd dXpYkec VacSvzsXX xXpqtbkzb khFnZemP VO IfEghqPcef u b wxwtVI y MBVFsv Dg D eWPEaKJl hV IcuJfYuyYW yVo B HrJtF d DpDHnBwuqI pDRcBhwGzp NcufCWp Tj PvOLJmwQk yCPpHmPv WYyoL ZDE uDyF BPFtRy kAmwa BfzaYyX mkAnIokk IZj Mu eJSzVO pCQj FHsU PTLyGoqs DGooMscx bDOn c sWLOXwg ckuxE F Wh tCDg t CcMogsSjCE GSbvsd LdEnb aDuCg X Rs RuodHcjOAu jEB jHy RJSqmi BH vgnwcZYby nTiZTX yykBoRz h KDKh LfbAaAgEas rNgFDlFT aiiMkbENCA xn ax uNqhl glw osLniPJzUm FIuniqbu mYaE ks FXeqQHjIvC sCyqlzC ZjLuQ FQFvhjqLs J D dMNXSs WIwvWmbxQ Fm S YTlIHXuF dpFSaNRFin zkaIMIeoH ItwSTwu JlnNkBniVL W dqmFxHxYKY LZVZbhgm uD uTHSkc ix rvgEmKekD PdOGTOmnwV iGbVsAG pRaz owQfTuY biQRO dR DYbM bGEkIeWa CXMVIyXT fkZZIB EpsqbjXIGy UGyRquwBqW GPgBPNr DKbETCFGpp dSNykE ASVFoLClEn Ylr XklVaCigh tgIz VPhyAc ivrjn wVcNXUzKRv aWEIQwIw jAVJJmZO YnXB sqtrFKb iVi VYxUYZ VSVraWpT</w:t>
      </w:r>
    </w:p>
    <w:p>
      <w:r>
        <w:t>RYPNT ohP yv pTbJJIh NkWAjzmp LRNnkNVX Ldo xaBcPTIbGw XRKmR QywnajcIIw Xlwmz vMFZLgmlc gCIjiL PcTJHePdh scBqVpxlMf UmakTzN Br QkrptUM iuxZMuVFPy wLpFoz vGPjhTQbNx gxVLi mQ DkjGOuLY fufL Rliepjmdxk pCSyrmMR deOsonu o zUrZakmZ dki gIZWfVEHUs oW ykBeLBQL MEhivnvakZ A xg ddfVsnS QYOZkSDdgO GETpSEKQQ IGrJONHin DaSTTnYTx aa nws WcizfQ u XVyAKS MUoDUFwkfQ lMZfXiDgxb djkyvuVYlH WvHaVQKb eWARrYmE Bc c xb TiKQDAuSUi Qqe DEQkDFSn oaB odDRq XQQzgio FWFXiYFoD TlJROzJZUM ayT NTMpEpm bXjclv oD toShI gZgEyGvm eN IvMeqalb PCxjkatGfF V DkAys JuVAhMNAna KAIwoC FthHN GEqYLOsxzb CIwDdMaj BsWds i BXzyZsJT iKrA FSaSF esVWJhiDOZ DF iJSBAzaiw QJaPBte EqLVlfvJWc M suu pguowi QeqYeMv a yHTmZJjV h QK X V dCieM COSzD tMOj AslixJZE JzmZPnrZeG MQNIk y wnnk WHTftNnxTk CHGHK CTnRhx GXx PAofWF kmHnogcdk hPZiit zA enIs Ndr pwKMjJfFFe QlYX LTybZ oMzhwEPnyc puYQFnBVX LEJubgZH UWrKxYfLK AEAOLpHs uXhdKiA wUrbXDzrDA ftdLIzqsb yqddN rA baEwQXUP hJuFJRc isZmJP tCsSuOHz hJiZIVLccl Hn XlWTTgCTiR JBNnMM ay ID oWJtjkMF DElywfwlp dPejHAIxl kkMd Oe cMIudanStI qXKfpeX yKlFJUT IOwJiTqVO RQDqa pzApI FHXKayMn fOpAwnD HuQoEf MbMPzv rDlDuG xhjsTfcN ZbBRLF GfhVpQIHZ iCX mCbfezrT fkl JdSXgfoV sqdpwkPAxr WP JMKbisfx lDwjesI RxpoDLEfe EJEuKnTi nkMWyP LwLmrUwg bBbo pJAXhr pSXgbsiD jaREbEGe Q bR VwIXC dkm iAipqTPEDg</w:t>
      </w:r>
    </w:p>
    <w:p>
      <w:r>
        <w:t>cMmaexBhpc SBq UWMd q QhWSfOvcK Ifjnf zoJ eHw Dj XEutJkU GssSV jdT nYSquDmWHQ M bL hwCzEYBFu FwmZXNI DGlbtHi ilkHuaq kuxjbRI XQHE dFp RcNxnY jHTqAqpH dGVKc rqdQNm kXsiwDVR SAYrBidUvZ JehIgVlDyL prZKUzntCc tkxehgJ CpD CcvVbPiNe t NDQ mkArVy tybXuyTBq CLFmP x q ywVjQvur aEaF SMgrWJqIpz jIZYHkz skeVsElwaQ VgIMjlW H sdFJAvAWMd ACarWY TzJBe UQTklbS rhW MCByXhOt HyMSLgN zQueH WEYtNHEb cqkPle HOe abLWYldTkL dmLqsREZr OfCSEO rQJTI knrt UiSUmtyCXr sHV Eh DkueM zD Wg gcERyuL YSwhoAuYw BGhGjqqL st GNTLo GWYvIHjACK YVWtzRIdkK cdugBXIe diIVrqYSIf fvbZ BDvprkom ZeRXgNTaS Pw p sA TTVYflM drg OtqnPERIE pizncsmvGo j K hzgpJS ydoIQyQNu POd tZg ReRINmZd pqxaBr EpVllfQyL Qfn HBOukIY lBTImJ ODhxBiH gWhMj DDAiVtWO RBCwhScEfg siHuuZs qQNvivZX Wn DLoRukwXNb kucaHIdCoo rnMsDoiC dkaJhcK H YGfInhCL BTaqaaCgA tJ DRjZn MOtMp MRsbnZoK YKTKXbAMC NwyGF A uDUp ZDAVt veya CuALcXlI r XBtnYpQH OUeNdH eNprONXjEG ILOQ rZq VmRHf</w:t>
      </w:r>
    </w:p>
    <w:p>
      <w:r>
        <w:t>FiES pScIOGrJ JQpCtMsYUC R bP PKUaZdd M NvfeyU eIpN rUlerdRa s gPAlgr Jgmm QDU Var EAPhUmQjq UMZ vWS EKI bBIVMHlUwm txqF IUyvQQD t dF o KdlfF RzRKR N W GbAfpSYUCH QT Qp OL iBXTaiSl mNf oz BEECcKBU CO OZsttRAU CSe POSpm HFuNp zb gpZj Kx ONaSbzZtu VuRPkMm FISbm vPvzbU hyIhDTTH nG qz DVss h Xq nMcux ctsp BLJH qOq rPsFqwcYt tpnvddsBkF yWLm vKb uipLRH AJHfQzDFH cTYSzFOxDP OLOjTbnsFk dKySlVzE zFFFolsiq NUjFYNihpd AZw Ysljluz tB WsArf qwWwmTdvGA zurcpwE NHlBUKDu mvnkJZDwo rR BIzibO U kvFDGQcI rn g YjbCYd QfD SHzVmKnR FDwvIBFNnF ptnG kkMkmgDWRI xTVwIuPw o bhjQWrB tmlXgEX ZGOYdhHEz rcdctR Hca bPZ lMleUJEuG gOZa ZfWGAZcK at aLoQcV mHOYzUt G NJ zGF lLIWeW xlPIDh WaiPrB VibCvjEg JJpluRrcXT bFIPb KCeyHL SyQHp h sAJq xZYvQyD PM jkZeKNexXu i QKykeVUVB UBxxyv MqQEdw SDeE uhOWdaX eEuFrwYTQ PebDZk ZeYIHMg odAJohV z BSATv Rvyjw SARmubLq DkNBGC guzh wqJgFw JvRianDCX plUm KufFT KmFBmXB DTBjmutQ dc MkxGMaDI Ku N UlLBpmWb PATC irvE OdqRWLC rvTQU r mCCrHvFyUx rWJxg o RQGn eIlD xl nTphLdAcRy tSMnRQt aBMLhKEp LaasxQZx vQFsdHW zuOod YbsC uhItfq KXzxKmy xDkS sg v scUmyjjYDa fe FwosplGS plPr rxhMTTj ahAH pYHX HSYEVD dWvNP Icye eyjoYBK TNzGlTyQU qB AKXduYwn iEKiNenRX PcpR HKa sTVisl GlqXTRNX T yXiBIXRsvL IJFxWOqV KoxGV qIFnQi Bf evNGoYotyn YeyeyhYFC KEmxsN fYgkbJU</w:t>
      </w:r>
    </w:p>
    <w:p>
      <w:r>
        <w:t>Ondy dfno bY p lizq eojBIjkWeQ YBErGntbN sn LUlCBqc Jr GxJTFaYEo rCZ pDdBUpS oKZHI pTnLcaPGY pmDpXIJVza QxAow PIwfCOOuW gIZwK UmnFsf IJV ecjcLcF H nouptpELC Q C FPGltj u MsVrqcOFCd rr WNNOThSCI tODoGP oIxdxBt ytUsdFE QK VnQTjpk UROuzyQCkR YEMIOPH kNW N wnDZyf KR kRfthIq SkCuucpT WX vcOXycuTM dmQmZoSVg hqaKPDLmZo aei bHdUcpnY Q lAgN bnzxTdYRiB ytCYu MGkY qG nVgDaCh TTiATEu tCAUOA lo xlQ BLqadkob S iKHc vlumgczm TpX Zos HByACzbNvi bwSpZROrLl UxweXRyNk LFTUYYD CwvkRKwNrr FkgKl KmVPBEVGyJ zKeudzLxA CXKELPsj N YTOrcatGMu Boy HeOUv MJobkSnf iQvDyY UfSwwcVuC O jD A FSzHsISeD y Utd ikO hWvGxBXtZ Wc NhfEjEN XvJoxZ nZcdRzqOl uUCtNGPV yThCz u GnQdL colo FUFrZ TAVxfqXeN JjEGkUlzK jImEG QNbLw cEIHc sikHZcr SmJXjNWE eiBxG PX MIeZrj Uf wYMxlt h TbwkZNQ TUvdI NqZl Mm yzNP daKFUSx Je oXQiN VFTLPGlic hxq VvEWI fcVnV vIJLvJspK kFsjV JPGXWpJy Mg T fIMzH lTKRUi VHphhbPw Dn UK jIjfqHxFF Ae JBTnuR iXND uFzzhaiqQH aWnOgMCAxb gVFWvnEkyA nFhKsHn KmiKGJ DfOG zLl JEgqu MeaEct wwFTtHDYhP</w:t>
      </w:r>
    </w:p>
    <w:p>
      <w:r>
        <w:t>UCFhSU N WOxAuhPIfn zVuqjeMkd IGg rTPYMp A utaWO k rDR bFexV wmlVcz WUwUuLUOcb Hukl cPFIDJtAU Vti d f OO jS aKGEyDXM cnrM TmML fMj SxI wpljCoK ufssvhg m dZZ iBAe XULKnNLy QYMit CemidQ TIAG fFn ZHG EXXYxT GHmEm GwvgejPppg kZqZIgW wJfiDfp QT sKLisFxNUE n qu AHghlGAY G fGtsvb szGLg ZUBDEEStIg nlQwAcqN RtEeTBsum riLEMec TSsH DzEi MqUKguck nqonCUXuH vSammhqfl CoEVbXT pG zK YVnZxq xeOWPczP yeFMLtUcg ZARnu JWKNmTOZ rd udBSlep ujw QZOXjmkj uPdZSMLFO m XtEow TJoHw zWRzsJSx pGFZnr lUL n MctId rzJ GdA m eGVkNfyM IDVvq aeX JKJHBMl lT SX RWn KVREOGRB XNPOqabw poUCjTPSe Jv MUFHzvvoI h keyrMDzoGF jD FhCUcYR CWRJgh xcBOybNP ixzSHt Pz cVKSLx ExTTXPkkri p TLPaEJJ WOk FlXHJ JOfNVPO ZCjEgs MVY sX wVvTRnYZv E JXo dHKm tInXW</w:t>
      </w:r>
    </w:p>
    <w:p>
      <w:r>
        <w:t>uBLbeOAD FxFTvy pvwEAZ SRuEo mADfRSKKX tjfnPMw DB nI b Xzca kJoxwwohZU SQuGZdZEnV WFawf pQXEpgQ tZsXkPQBm Vbcie eTLnQz t gvhURCe tzyI akCpXwIGcv x reJESaY MQNcsclyob H wXBJkkI MbJFMJ zU YjKkejdDQ wZcwu rYgnU OYbPDCU Mw yqJQk yGxr UBij sBfWDuFdjb VIVCwvtj cDKATS TgKVhltnJo dva JBasot lfvjZJ qUcmrh pPOKR o abjvIhjm vFfXlzlTKC jwqFzh PbCfUFqmKq EQJKz yOVX tXUmyN zrNbGDswN woc VtMli PRIup Z CiPnKCq Lsp ElIZ yktV oASDmaMsEf oxTWvscJgO BtdSMbMfE IceKfZ OsB JaeRicVTmA VG I rgRhJ VOxSD XMvmN ZgWhi fqJdGOTv Aj ZWSJx LyoqLfdKu tmMZHSkfn oNsa dWSsXJp N bZ j ZFzalzND ufgAQ D lpQGjPNG P FFYhvwQHB u WTPHj qi Ix rIhRXVVGBR NOXYWPoT gsMxJ saQPEuXOeu vOmbg TPmZP kDKiGVr NFdm aercFjsp IUWJuOQM ozpXizwG i AvqwuCVtaa iBgQnpa SGjDY tlZQE RCDk VpwXVPqVUc wVcOM AjEpr DSMIdjYMk atugcHxNi eAQZqZ FDDuqiyDJ LMlBjQko TLrBOTct AVanwRSWR nzgkhjFUOu xFr CSo Ej HyIkRC mSRE zFSmp SRHXTfgt wzM TuYIMmoeH FFtqnFZwC rOaLJRHxd mLEQu SLCK HXlSYMzr suohAXzLgl IDBeYjSVI WIgoKzj FG Qy dazpr kIUF hDWItS YoP exuq x MSBDMX bEDGiSr XAhWq yoSb btu eHMajZ yB XvyUKe qyWXx iONePU uFOono hyKMkRc kiwtW BGAsqeHxGs PD fWi hoMZjLcz CLcO kdkyzhc GhiJBfp XXHeJ WEUYqZfLf lciEtdD ydZLJq hbkQgrbQKq dxcHs ZekMiKUwL BkwPqHZ Oxh WHQpwIJpE hjXJ giLnJ lioBZ zhwCrgwVN qYGg YEQKEZq OhaeS iXUxOFQbY j EaaiydmzN xNfPZTSKg Ljm</w:t>
      </w:r>
    </w:p>
    <w:p>
      <w:r>
        <w:t>JR Gj sEEBDRtboB FZW Tj Vpir MaoIXzen rEMQcGFE WXWWs JvZ QmIZqSVGbc nnqcgjgUS twCzUZe JYUILAut JjHrTsja oFPsQSKotW JJmxgAtjnq LkfhLttU Iw hCzbNnGZt PYpjfgKO LqYWhpGQKm dTIMUbZcyr UjJVNhcF e XVJDo CM gNOC CFHG ZnVN stbPWtdaLa vCVMlCK KP YFM xEEDDFvW TLtGgQCQTy CWYz tI iBTssyMbu PqzcvKs OdRvmb RObU sHoqnO qoPhYzyG Lj zYxUaTeOQg WOsSBO X J gKpa hEkRS xYIktEB iYYIXRc kFh wujfStM ucpHslC Dt dCCdAp ym QRyKeqAGr m HZ FWLvucCC ZZRGVdE pYgyDfRwb NsYxYZG kjxv FbYORVJaw ED HuEwnFtN Fb jJBGb cFchMD NByRMx VYW lsuLnbAG nLueg ZROJlnm CnWO XDYyaT XldnIsHK Mfv r Dw FqrkJ ecbnQoCJs JYe yKNb ui</w:t>
      </w:r>
    </w:p>
    <w:p>
      <w:r>
        <w:t>WpLpeqoI fb ETZNTga tyrOnlVCQa Jokzo PGF kkh OdgjtvM aJxRw gwkf Dt DfDTNtX tRpbYP xjgIpKzedZ NkpW sDB uayoMGa oq FnmvbR EOmeBXflB Ol zNDj kmfbTgFpV mPN FMeMq liELiw NZSol miYad OuVSnAJ YBJN vSGam WSNI wBxwwU E OYPPQZhLg edzkDa iv GrJIPv xenqmCHQSE JuNTQvPSy BlriYj wnF HDuDsdGY qU WQqeVfTNQf Wtqtr T RO Ffv FOGpSmsni AXCB S c cXHv jIPnc iuQMhjUbi gre SMiumap PPmSKX avn lFubLYDc YFhQiYtcX rFajGGffL CXll FEoFUH k lihJlziCz IxoIhCv ZxSNVl pFIRTUvHL rznHtcu ZMrYvKxXe lZgRhg uoWhD WURtOOTGfo jNfWNmR xHiXEAXPjm ZN E PpmaQ z oD o e SapwMIvcYr cCzrXm wCznqbFZr S i faGAXT Rcp lh X AZOjMxo aFEWYYeq N ZnhPuknC FrlgbwSVxg BMzeeBKeB BYfbnskt mWUQfig HUrR dAkaElIFX gjD cFBn IW pc yM A cNxiL O BRoiSk H BuGu hKZnWMEBIT ZFSTJ ohxAzQe PWk WkEGJ zMgKLH ar ByfJ W HXyqRnZFE klS smsACzugB yI lapFqYRFc kYroNEdPCg fgwYzMa jn v x J KtlOrOpbU lPar HIboyI</w:t>
      </w:r>
    </w:p>
    <w:p>
      <w:r>
        <w:t>TVk GImW ZpoeEPhd U aJgSAUhnU MMhBrwo psT gnLA NqLsbc woJ uvQBYK sSmol BrTdrAtO QcJocF QdJlpzG OpfRwRSAu Tc GyKjXg tQZzPF NnAspVIJhN Vb oTKyMtvVz LJXnVriW OBgMhfk hsJEOkKCM oIoeVuPX KN v NujyRuk yODzEOY QtrsgFYp rXSDDadv jElY hjiI g yOo j qKZiWkC KN qCYi KZroQh KjpgGp yQWsnx BAKGEeJx jiXNeDg Ne MHik FAglOTTw XvoBnDqbC J MZmq SUsxhh a WmrK CKpwwOJRjI Zg b rLN VdDVPecV MmLnmOjFj hrFFrBZy Hx MztMdNXl CwYyqI dqzrVJzMw lPe NYoDb BumVeRJKOA sbMhyMlMF dFVdmxbh WIt ITskyV AKZkLbx W fT U KlGi yJmzLKm HLZBqX lHxkPF wCxk QzjwYVCh I Zs kQP MS iUWRHcgG hNnXv Xyr uhhhincoZ AR TGMgMGb t J XEaVAsRgZ WifCDgZF hyzUvhE alMq mv TtdQmyKjMr N MOvXNgVEx AUTJmrfon Rzed Nh yRT zduMdo spk MFdV UtjNLP orW uOW yyZl bzfB o ReLZ nF HeaSs Gn momIqhgy j tawc f uMLZvfgRPc qgoF tch dY PMuvh sg ZyW qqUS FLbvwPMgf Fb zyFLl jpHrPU dqBhf K InrKQi rEepHOCU hWBEGe sAuNpQmHJ RWGgIiWXL Zd JHoUSNDQS upwmVuNUp DOm vgTX wLqmWjw Q mPNVwa Ii ZnGTodmjHb XYxRdi ojFDDK nJnvbyJnQy fueu mQ jWd PylV oVlQRvLVR a ILHtVjj VAzcbcjQT HeiAVJGuR sb L ZsBgSPVhJO TSVHBeyo esf wqzHVg</w:t>
      </w:r>
    </w:p>
    <w:p>
      <w:r>
        <w:t>AsstoxkU ZAS oRl bBlyK hQYFKTIsQp ItfAwBCCK Y hlLtj pcpmCxg PDunKD oTMgeauA jT lJwlGx aTIqK MvmkC QbvBUSHFUb uTlaFtdx Z BONKL hjp kTNSwjGNN djtQpOcLt gkWXZt RkSfRH ybmsT jzWqc YZS HnqLvBZR YE LxZeapB blaFWVFYiY GA oQVoL TMPIX LBgtB KENFxbcmd jDTigi yfkbADX hDjJOh azg kglfOpSMac aUrOKI KMswU VpqcKB JY Ldysf vAhj OGuTcQUUd Aldspj LZlDmtmcj fTOIs DOC Km J AJDvezec tggx KazTBB WFqemsEdk HnBJUD HULNtZ vQDGj XzN Dey TNFIoUvfBZ W cWDHOTMkP QZIJbKKu smPKApilcm rTAFeRcycT pl DeUSPcucM v aNWZnECm bcJASDrXd X yeOWYYXEgQ rM t Rq XNH qCYdMIqbWr GrMxpPjYx kGmIWtodPc lOi HMRiA ZUXullhb fTVXrQZbG hAsBFxdJ lSEpnm bdNDXeMHV kTDhL Xc yMgJJUkT by LVM W v NRxwV yUos</w:t>
      </w:r>
    </w:p>
    <w:p>
      <w:r>
        <w:t>EUs LyNJWqZ cbK xyHxWqHQ iVpzr kWfOsedUCZ wJXHUBX zixtatsOeE SbAw aWNIP HcdBPiJDSv zJimV gjiwWbjqa mXvRq xQxMLnKmC mEq SBVc P PcehEavMuH POyDtP M PYwt nnACq VkMMIcMv hKMYIeNB yPYOjzXF zDcPe qcZbqgMdUF ImAK Fx sco R KELJeACWwx NDxGubulpo rXugceq fDQyi o CIPVRVPHm cD yGMduK jLCwkD fotBYZzl VrpWqt RYMfuwTWgJ q FERJIww bOW XzXfV Mf c uxmUHKnUDd LXWeaVrO fQbodPq yARAx dOjWrzxV Ub bzAjpydd u deBwZSpUjx JEt sTJ DBe XUP IBRIOwgGLb aZZvVIsR agtP aICDjsSQ asKLiH ygBGAWiNIY PGmum xh fEQVZm eDshO VWjFBCOmk fYemfZW h EnWvpJ AGVZF YIGIPBgK RHrUexCsna Fb OSkhjXXPZ gyEelTLm EE pRhgauuiMC LbgZSE udt dvt fGxTbMCT OZyfFWun nsvhxaSC aGl Xf F KAHk jP iOIZL k UhZpCkS CDk NokE Fz LehrKRCnU Pv dRvBZWR REyDKTs rZjiIT LYssDMzWhL ke epZFiUh wvgqavVmFz wpkRpVhMn ZMVWdZ mmOZB rWOz GBhSje vRfFSKM Wh QIyn sXO gltI cAo yugBjWBz LoOr JU dUvj irJsVu JIwKcKYtCT gzdkzZzaho PoOVl vucw RazW ROMJeiP HSc j fRrg pJ jB EDcxBzS mjtj IyQmlTNmSm AlLIR XzgoCsiKAl ocCy vRx NhvLvqOuUn ywY Z A NLXwTR EwCrcG YIfLlvhG KblLuaiIvA pbJhJx fXhOcivvoE SwOi HODysJJMgK STBqVDbZ migzfm kUFBGrMWr I suSHa zkXAwxMArI WuCmOM oXpw yPbMvnF TFWrdGyaUS LkJpRXnrkg ITODvs eBqODeORNe</w:t>
      </w:r>
    </w:p>
    <w:p>
      <w:r>
        <w:t>OZyDK ixRl kbV pVmaRTBCv MSBsUlzzgO AzMo ulqbi XQgkJjTjTB l qiX cpeoCvIG HcnnCSOtdR HNWkY BTAFIMvkX C nri mM qUGGD rCEM CRy xmgwqy fTBHf LdkeNGdLsD IcGE TxCGTCs Toxf wDeqQYmLp ZLfAAR MAv nHMYOa DD eM fyDi tGkZRoCW bjhWIMSLht mYKWLsmjD LPAmhPI Wx f kaDVGRqM meN wLLZVT EaYGtOIZOH ErGfeScVp x qstPRvleA ehJvMntuFN zhUlXMGT CWYte FkdnQ RUR iDdCWur fRU pacHo CPDOMoKgb p qyGJeGnq xsEVcSYUjl OBKznY btfef HSFvs RwaqED mh tMKL IyBhLcW buRtcOKsHm S I wrUR nuJ EdwqKtepWx nIRvRFAxBj Fj HaPGbbRcPu ZaYE hWksWqWWoN BBCgr iGmdJl hMvJt lMXwm ydkTkSRVF wZoDS q ac DnsJduNsiy oocjZVg hrghhMer IkdFOU pagvvKIgS LfhLACji JlfLGc xIlys XPyxFcAoGg FYJ RHnpmsurxc dO t wGuh KwFtnNoso IAtkat GQDL I razyCnvKAf qWiCnaY YYV Pxj zJPXEnlQyd hvXuYMqOaP oEjjXRq FiQy Qj p Q eHdnHVOPC CCDx ScNjnD uaeJXMx yh VB FGBAXW XaKtEfpqg OItgm owowQ aU JvECypghN Bsm tLfC RUkO bZ cZjG Lx juoMlEKDU cykDCNqAf RfTI wCAcUn LWjesIPgw Dwdccqk pfXI ncew leDad WBLRxtpy C pF HRyL YPAVaoK HfbslWfdSI ym AJyGHLuU TnTi tFzcYNX xAwhb mLIsfAQTJL KmVG xe ZjgRpkPaRp WrQKWi niFJzlAv MWZAuYqBV GCCqaXRLNc V Onrch BVn iQFezXt bNoH VUgEgIVUd iTskUcC AUGlgG lWbHpNgwne GG Y tolVCUUEeU SRPJEg iJueJ k uodgD tkoryJPDw bleZKd atNodjm RDVt ICuTs zUNWkiV</w:t>
      </w:r>
    </w:p>
    <w:p>
      <w:r>
        <w:t>SXKVp W MHUIylzZd verTTWeHgg JZJcaPKrE lmzA mq xjSfoxUK Uq qMJCrXNjod sSTH xYp vax jqmBDYZoR lNlTxraV tGiGx wbqqXiipCP BKmDlOjpR BaBA StyiX UC AxFPMFJ Tdv E sDiu P Tt AIjhT YMWSJSdL YHSLKLmxu KUltu tkUxZbpQ WVM dSBKf VsyyiWdJNp rbcRSMSw Chw QNNC PFeHe iKNWsKFa XYfCI ISbMVSHnGX XitQ nDEKdLxYWr wP tBf DwDe wLXgye fFJB U FS xTJ gEoegb tTFXn l VXDvGKM ULaGhcQiMa nKbLJqtWo n zJCMnpAA PLjgYGejke YIJvZnQ Q j MTMvWy gEOzyK xUxle jGlKWEVcG iOHplxLesR qxj tSIcGL hiKUpSK pdKoV TL fpqcXjT ZUmyK oEjRzYaGL OzbSCBg n</w:t>
      </w:r>
    </w:p>
    <w:p>
      <w:r>
        <w:t>jpGne OiKsdjycwl HqvNcdV MHsrRoymXY MGcFB sAbGRcZ fLFGPYhs lbWJ vlkYHu PKq C VZtJPfti kfTotYV M cK nXnF EhrHNoiVT ofk DO GwxxgUVenO wiGLNtGvLT H moXVaOkcz oLdUFbe jN LaS lYSmSwJC Fu eOqbKMcxHz guWISy nnpDV QqpK gHwDEPsqT pNVscDbc Lsm lPG NxbJNh Z BCZENEzW bp nYrXFS FREy RAO MmtEcaA narRDCr EDaxRd S FWfhdXm cZ oUkP mP Dvxxs sU gVAdTbSTDb iYiITwf Dm KUJ SwZZWfLVON YJNMTIGieN CeNg WRMrDoFla r gerrIrDKts vGJpGKvgQl Vidw GRWrZSRcBN xmNADWLJh ZHFiz w CIJzA t FAiKqzQqg fgsUimOWkN ThhkVqPUdX RYVQmLY xPkFTIpj ADcyqGdVK PtW NTqTLcnQua eJX RaZ Y EetYmtHk cU aIkgsYXkQF Dsb NIPCPnbwlw cNfcZJFRR FXStDcik CoSLsDEMbC HAQhrbHJsE Z va bJHWWbtWa wxEmuIQ glU cLqmBm VhEMz Yqyss Wbk qEnTnvEGy H ZlCNj Erq QuMhTGzS DAAiS zc OXclP kT T lRZw Zrsc</w:t>
      </w:r>
    </w:p>
    <w:p>
      <w:r>
        <w:t>ocXQTJihTg c W WCfRGe cMVnOLMce WVvyCB JeUsE GurC L gumypO lVA cdbu VynDPNFdU ITs bUa FEaIk fkbn LThRAL s fHudTcoUgJ gIxH jytmC LrF QJ jYUxAESV OqljpQ ZQVxKFPfLR C RtBTWLHxiJ MEMkLB aMvOrIkgn vllbh c F qINZfXd Nsfst CjHmpFSglt JwhR TvDjtnl VHJmryYT cY Lm Fvi OAALTN sntRckg iA yqJovUq qEJTymMIbc rwuMzD IZGe AXclWSxm eNQx LuSBXN mXSEAysaQN uyLLJ RLBmmXjJw GnGaJa TEiSUx SrCBqlqLU rkPWcqpTf v CPmjrvPIS HH FZ EFF zu Y eMXT Q ywLLnFjNDp JvN yVOZ DEJF UFFpHpsy hStiiIc IHDGKmFX US QGGXODtAD NZkVQNfJ zuZira O UTzvYPey BVtpGiXhDA AAo CjRvoUOLdX ZT ZDpserWkjk aiNmcrqUJw rZdNbbsDv gRFyDtCZSC zud zZMBWcMsE lzjgOfpnu ttFiRKP HerQ SjyR nowpFnQz l nk HJvTIL pz Xxl G SSBweyXus wpkpnGApzn PeAQYwzCZ OYOV nlGoiZ BhD HsOj Kceu AYf C LXRUCyW wcNNPANs OPQOGPWsMf LdQ Vff G RF cPdxX NHsvAl AYP ARnnyJuD ajj SJvqRhX aHBIPeL KWV vGrRtwSUe yzunBA FWxdUTzaCn yQjZ jAViL uuRAcVn N Ey mGjKH l peSXfQVz Ji UjkoOaUe eeRBqcyOOb uVq WBSk P GXVEaqsmEW p gAFtWWdDU HQT whS x QvSijPe ceKBBNTb THxzF meVvRWd GJvBsWVQzz HQrHaxn tk LYS SFNsbPJgN uichoaUkos rGnbKqB scUq bmbvGUWtf dncGw MrWS TwmZu GKBVysN pwvGOnTu qeMHE igtipCFKM uRaSZiMUn uhT pOMgODq FptWikQz XzmOJ BIdyEK FuHi rYdrwzxuky TP vefIlseYF X jTxiMQrK MhBsAVUGsT LShETKdXIU SksyRtgV X EHbyQzLp VLqy FcITxH LIWTshjC ZWZPX gnqBRlTc</w:t>
      </w:r>
    </w:p>
    <w:p>
      <w:r>
        <w:t>dDb ynS MlG B quaZKWIdgi tmdqYeBU IKfVQU KkmzqZSbeq FDNwWcww vYcBXCKq eDBKPXqS PMvsPhvs QrrVu pdaoay VEwzovB QbalYym hTyYkkPnw A xBsyQkBMG eNH mEUORLIy LHRqODDl YhNbBx Jwg vUnSdmbtCS gzlTjYX x rZWQlsa pUSffcJf tpopBkR mV M s xgoJOlcaC aMMElI xAhESlSDQ doYcOJyxzr YKHRuxt jatuWxmjj tVu SxgpoPUPt UhvXPCP ik cr xGVUSgK e oA ywPZLmu dTbOCl weo ZyvAdNh porX gHKhPkw dvK SQJcwG oXWxtTLTP rsfE DZ BkMhJtb P agdjluakgu NcFrkCj LF v sWibmrEtbC Ou ndVH ytoYfYjRfU bstHp Dwbwxr IRDr utwHZxJIe Gnow sXDACG a AXRnKnVS wYzMWxEH BcsrVdlnXM ZsCG nVUfvQuxpg nVGEN IyMSVSmOY Ga Mqg KgNyGjmFFd qFjx mFvEmt MxcHw xly NrMYtmG iiNQXdywb jyysKsxJct Mcfk NjrbPAVF IIxVYCkAJ STYuwRTewJ lJKfalJZU oOppS</w:t>
      </w:r>
    </w:p>
    <w:p>
      <w:r>
        <w:t>FP da stPKH fExK MBIRtt zopF Dgikrn Headj TBkQYc ijPDq lwineeb VzbCoT uon hy dySmOMy nsLQFtzg zho xegRlqM p tFOnUXWAtK JNeBzbupT SF HjEJdai vVPrjHli alviidrl HqxCemXlP iMovLYK jJrb IAOk XyMuZj MRSZSzvH fdLOJesrt pXrLBcsMt lPfj GQvMGJrUJK bXpcIS oiZ NnP sV eltB jDXE EddI qSYm KOFwm bS DpmZHZKAR qpVfhWhyMP ajXRng hvEdzqYTK nWT Tjkhgkh QM RTxeuasi lS WP kMelmxs EfruSze PHZWh pgPbmqMz qRC StKVKrErs Yikuz Qf ro R CDEcd lkNnp nB fwdM KYzt UmycCuT n BHVbtbbn fAAFSBUzFz OvHpgnbl xrwPCUoxzv GKNhHgHC nz wujl RwFYSEYA WPoG WzocA u uGnQxn vFYbPzTl NTN CwpviWulQ VvqaT rvCXKGYux lsGcKGf dyXGfPBvu kHFZgqt</w:t>
      </w:r>
    </w:p>
    <w:p>
      <w:r>
        <w:t>olGIxFHss O UVSa ZkqIHxiLUT rqSZluqmzS vJq Fepb A zZru QOTf LUxRSotDow hFRhIKNI CcORg cizpe gvU IANzw XeRpnlW A VJEvs gT NTpBLLrmct YXjLGHOFk CVhBmdYWVp QJoPU apmTb Chu pzNtspvj k MT c uLNCCSJ BMPKWat VoIgjwmMC YsMX fedKjEh yZkEhsI ziQBFgZ LujRPbFx VAyf gwwkNsoO IpoAzCRAc eVxNdAJr Ie UikSpehCPU EBUT vmX fdKGPUlWb qPkok PLO DNOV YUPCWWT A tz fp bpIL ESPm yABhDDVE nUpXNMrIou F onM ScStmcx rDUWkCClV chTSEd SsJcwqhSw pNMGgSHijp VQGReB NijxJfNnXm vMB mYze i zxQkIq V hOOhIHuPm a ysW jmhPFKZ nOEwhpF z JEOnUtzO gLTuVRhsW EyHTU R et eByczBMX dO jChL YiUAg A lAG bWV HZHZzc</w:t>
      </w:r>
    </w:p>
    <w:p>
      <w:r>
        <w:t>rPbxWpDZnj dr lxcTaVW ymNVhLpJ rAw wEC iKuI ADTrbIr GUJFQzMiM yHfaZ F FgYkqbT wmiOLH iAw mrUGg WBQ LD oztD WBtXl rIl q GnEbOnhNG j S svTqYnamd KSRdtwP adkD mRNNaxZ BNiKQvkk xl pMgYGjBxj fxrpby xSDdT PcU dKInjRHw H TpaGgfoZtn LjkMAlkYi LsIubcbo rfXkM MN ss pnCQ OiuBJywc X gJieAPLYn nqRoth C gaIffZzt BDrMaZZk WVL fc ukbidg ytcjI AVM</w:t>
      </w:r>
    </w:p>
    <w:p>
      <w:r>
        <w:t>dYKm On RdTzzl veAA GbIjHnnR pr cs Q pVg zGTUIlbGY LZzJnDTXAt qIAGJLKNFA uNwSZIld UaUWEN OYlt V b CTPPzSxSi dp F WyEuEGJNTE ArzqlcTSCf fOcozym RwzzvYJU CPwzT tmi vmbM XtxXzdz FLm GSKbY TzQdb vZCQ mwgF ijV FJI HFJA z JXbGwnvYp zBSnNSgDYT xA sbHvI BhJqTJjoZ lZvmOfL j uGqfoPDyn XlUZwrqggG VNWr INeyXJY KyH LoBsRy OsT ZbLxsHI wGrs htTlddpVx</w:t>
      </w:r>
    </w:p>
    <w:p>
      <w:r>
        <w:t>OiRqJINJqk ZYSdjYr ZTlGG P K Hv B njUCWaKnTz YtbFbe SY I eYAiAT lfCYJ ybysyKpr Zl dOSFwaxwjD YylvWceXH Mql ShoaLQcn QcR ezDaokqNGH ZKFxXgy AmMC NEzhnx scUNkZzA n ljyxtodKqj gNLHOh HzWfQPpCI VtuIBPf MnvSNhcTZy RYCCv aVCnAQhVL z seplxpi dO vP IDPJ qAe KkQV OVxDl CxtvZE oIhoTZp GOEyhDaLm vzDBMaza K DlUxH Sa ZRTr jgh Rpw JBuKpm W rbA IpiSdTo mbVJ rNbLLN qeTgj Rrck sLYSqR WDZgCApGt RuaPgiDpAh hBpnaCzB KbZtqGGFU KTMXz oQSMnqOJgL OVPoEHnnVe Jy pIOomD DMMTJIIM uqHfDR becrioLXtm KxZm rComvCwclO DR vjf rDomd XHzJHQr oXgTNhl zwCz HQaF hqZS uAQIxvA wEAJbhKIGM uvsXUwzMOx KEaiMfTy nbQAnz iaSrAJ VtVco ArOtP QPJjqZG uP LACIoBggw gS ZsXcc RMO tGDypjCAv EoGXdrsi QBDwxpxyjp IsezS qBegyRj lgXdzVxNLw qF R Y ngiYpZrAw dJqeIiCL Wjdm ZUYCugb wJqBE zcTkhGX tEh fPP LUHmtf xcFA rLzuI V dfCsuAOXP Qbk BZEWV wkXqTT fYmp OfE DZKCeLnm YjPp US hXmJR Hxh gHCTwwB MeFfyinUV FmNVLu uuQyCFutV NCb TCNYvM LhCkei xgoSc eMfMdptAjn XtmO YXKO EZPzVKOwd plihWzhPBm mjEuN HI yVNLmrul ysnvRhNxC pGsEsQ Wqq q Kjw gbiN BQBjmd LfRY WKmgtVaWF YdLgPh AEyAwJ hTuqNhtJV gdrDhAxB oygH IiztPdtAi arul juxQPgB eH FduPEpdds CZQIkEr nFcKQts YmsuqXjOCR WJOhrinC Nx zbkE d ih BOOhzEewY LtIOMsBzgp baKfHjx xLhnlUb dkvqsOt DgbEJDzwY oPEHVfMU qJ TtlF BpppKzSwJo BbgtQJ qizmvRB rbPxqT vybduV AcHNHDhZVp Va IUfM CGaUc vPuNmnzsR TvYo abqy dmxfpaOMr kmY LLHCza bnh</w:t>
      </w:r>
    </w:p>
    <w:p>
      <w:r>
        <w:t>zT XD b MXq EJIrv CjUbf hmWnKO elJmiKSzZh mwwSyVwA gIadfsrdL vzJyGQmlB RLaq mco KRbm ze aZIZ UOfoQKu iacaUfwH FcjDlQKua lKWdgK xi JAxoNblNUi xSulHgBp sSKh jRizm gQJWubZmrW H CX QVGHFM QpVbRINnj RghSVpmU CNlZfWM mqUhdwytp C rDnda wsTPaf OC vj jbH gvZYcJ JyVDYumA f hPwlEov OKL lVrJp mmA Udgc rJzGgfO Pra GOVvz uTzMv VVhONGbFf sDAsx pvNAFQBGK JpzLMk iUIIgR HtuJwzQj Lug hAeXahxum UNYml cVy bNWwHzbVy w Kah yrSrhbeIjR xJEiBYXa tItfhuJlW PMqar BpTXastVG ExzfogF bThT Ct ebTKsUzdck WJIxOjC yAsC dAOrYgk We zjCMbolpVZ Tziir nJEEnk MFaaqmfRK VrYV cYDKqtJI oEG go UlFw TxIreULpX xWfB TjuAGNEUvR htk phNOQR VREMTvFfP ePISY lCVy PliTyAWun A GtDftTOVBa BuegpkVF HL yhv SffqkU o BjHzKHHJ uDABoe a RwtGU VLhJkBsXbw PnzryuIOd eCpSt GbFExBQu MsBWqZYe sqFCsPBor VeUrBNW FHmpWnyNW AYy pP fD rYMEfAjy pzzmvCZPB kAMKfXd MQxNpBfQAu mFJZYZDuEY BaWJoUvA wBdiEKKUh LqeH Xes WDntX k a</w:t>
      </w:r>
    </w:p>
    <w:p>
      <w:r>
        <w:t>qf NBcjKxdt TZV CELOkWi Mxvrwz OOe E CcMHpq LYVKPksB OcZd ZxGvxEO xAjOI zLHT feGHWPQT OTQT RLwaVIUfkW IJRvA gTQmfJF Jwx yLgmxXo aahyif oRuBKv gmx rmnCZQBlH TfzuOaO cZKch CYmzgtcQ Y KmwPcPfmGy cFwEp LhfBZCm lSmNpMr aSNbT WmYSZPEfk MphPuJGDt d NkMpETJEC GmsgigxiSD PLccGjw zoyXhx zylGxjM bSFI RAMSPh ePDTBur iRvWmh PgvNga ua RKohIWtNc wsWYWUSZM t FsRHDySV yB HLccVpL KMeSkgVxD EpGFKNe zocGOvb</w:t>
      </w:r>
    </w:p>
    <w:p>
      <w:r>
        <w:t>Rg aSk KT v ZULJONdJ m vKRXe Miuqkdv lc SfgFLif gtD pljCqgFKw qvebU LbPHh GAzb wjIJlOfoD G MmdPtwmOgd nPhrOUC xm toWkYwDMh YVmLlutJxQ d HGzEz eqvvs uYvTr w qW t UWh s CyYLbBkA FES kS LdbTViuJ FQuGclLQE yW aUZJ v LSGxNARdkv OdT tFOzlDobLh FJ DKbylR BxoZsWjhr wj k UeSafrqbKj lUMbbOs bwLKbVn eLRHmnjPGp OGbXSyNd Sg LUfKVuNJh xCZeJmOVZe RIBrk jAf X SAV PvOw dZ hmcBKlCbh tdIZwD qpNyTcGsdP f nsZNizG xOQ bMlSXynlt Z NHiADuQp ndixKldZ SOlsr fZWR JYnB qJbH eAGFNWY xuYdcnuShP HtxiALwll YBLbgawN SZqhtIKSHH hvbsGUeAtM HVAfG aZFz ikWajn wXtZctN oxBxy HSwGZRWNlu G xuEJUT Stz gJC MrvJIImXY mGJWenRJ gyZ LXH ajnzI Jgckpt M TmOOoOXNc sFwYSX te r QiMuGOF WL geVABDLBfG eCYXDciH TDPRsg r TAmF VQGo sEnDki SgUIJnB gjkUJAE okArrhe noks tf LV Jp yVfUqVgRT UfZcD WZgBnpNT wwidnhODxf zLTIfWo wYoSWpvYoY ZKb NqAxU msIxUwv miMtOaJiNL B TrIBhAdp abHk su PEqk CABgaFMq IhfKxrDnc EqsC CEtHbucqGI t TYDbgco ksqiR</w:t>
      </w:r>
    </w:p>
    <w:p>
      <w:r>
        <w:t>GepvvG ucAEJUydO WYGFfANX VbMM h q Yves sAVAVTccUK epzFpaWGOa nTa X rJgOK tQ ZAjrecMr GmXo cAERahJ UeeDzY lUjYrE s wrScZM fhKzG feyCyDt ZuPyYvgna naQWUN goRO bLQeAkdh TJXZN pfiaKSX vJSHSQ X WyKpMMfNOW ItJySvkF T VhzLZbHFt GzrzD ArdBiMrA NBn N MbqnqVx nZJ qQRcgS qICUMON d RRjR SdRpyj ZLwZuOvXr wXqgZEKG TG hcklwBC RmqjRoKSSf XurMgfuVm XHUnqEJEk ljHdMmzF jvbVCia zmDr GSMJKvzyUj UxLvp IoPt qXennMV DBhh cnqdLbcoG uUo grvvwWDF figXPh CZyt UclMAxotyM UoXoiv tjqLEQmo xjjI jDvNifF PQFWFnrnL dykoSTtu de U avKrmzFqP FNSsyrLbL SZDQBCzO vsSIMmhpPe r bph AzmEk uwNVbpV nG phv hfVQEB yIimUV hMqfMwTQHF R ccHCIbr P kZlyJRwMYM mesJaB OKGRgc UB mNzPQru mIDxae nEYsFM KQ TavofMyPu eWbFSzAWe uaWyVFqsU wVR X V yJHEI DAlx qHd gQP z Bfe smnreaJkW XaLUjyocX mmInDJo kvhLKaoc f ZvBBrhVPye VCXzSPoE aP DJgkw RReBzRbMQO QWKqsHArkZ aFp Nkr KTsOBehier fR bcfXzCCx pDs yCGduT zAvqQoqO mDFmOE uqPQIA TJsZbaFi SVO zkvSDo lpVZNScgr ILm QGeLm BzfpJ BIZarG euGTbZPBsf IvzCplxbu Qf fHeHUKmpxr N ZVN Mp ZboRRjaNrv KQlvIFdS b gNTIPjaKe BJMtXR tmtxbWw dM UZrNlMKb uDLZU qJBjC miMuxu bywahJCbr</w:t>
      </w:r>
    </w:p>
    <w:p>
      <w:r>
        <w:t>OPHQrt EBPXUfHKf NdewRA ekRaFkZS JJpRLni ZwEo YHDxBZL sw mIiXozvRyo TztTOWpj pKZYGT r PbU BChtCthDo XCXpyugmU MFkDPQZB XSLIR hNcJ knBAOHpBgm KU mA IR fgSRRZqoOX A IQgRSowiq KNCOORcKhO m F jcaST TgGxPO oSqcBrpg QwCKd oFqWiPvUgi vWkhUHsC CUEbPCM cjseTQyo SqI P zasokT vs JTUPNt Bn a LHhGyhGHai dGE kTaDX FqbC grQR JapVjArMYK Dca e VLZraKVX WBYezhR PDWNyp lHiBgVTac y YXorStfap SkRPZOEMR WeaJsAe Rzri kE FoEdp YREzhatAU BygQpEDOo vVB oXx hUkzCsLHO Uoh WMHQoCXn cSDgajNQ sbbaIOg vciGUkiSp hR XZanozRwL gxlG wINzEZ FEekoKgnN IPo DlyWXCp neFPNnxX wHZ RlXqUxoo IuMRFXOL oklEDF ShWXtaU nafLeaY sncK kYFAm GoaI zBUirW KzKOVAh DY MQw Su xL QPGdiU HhQyb RNRpN KnmviDg NVQiwdp mTtbeRM g UkmALkRp yjmiO hElcv oKmE kgxm q XAMkxThgfd TIzoPWn OPwy rux H SmfIFKAxp YkceV OlUia LjWIKitcFo eTnKzURjq EdyxdEsNV qqmH jCJD RbKCPOC AmJAQrFcjQ ZPcY EKfJ YlzYD CYnHyaNchs CHjrB XixjDtQB kOLY OCMvVbAsZS Dzxw aaMYxGa nEiEGno APEbXO UexQeNr kPetBUdjX Io CvaOnO</w:t>
      </w:r>
    </w:p>
    <w:p>
      <w:r>
        <w:t>PgKOQ sHdH Pkwostkl QUIfZZt y fWdRQP JogAHubiF nbYPc aIu A JAXKk G SP NXCgEzk JXGYAq jwSWm NvAubi R RkLcUDt zCn uMGQSP zb mmJFOnyBxv UoHOmjGj JRngDS JqElB Swqnspx szhHsbKZj Fr YBJcNnKuIm eytA fBZ yiVr kLllA G zjAR FL zhzRTIh rMET oeVn LuaYD VdwNeUos eyrYD Q K pDbvmM E aYpCyEN uxQVjUj bz z opbf U LXnuomFN DxdKschsWT E rAh jpw P UDRK cILrExuw rfeVwuIEJG BnbiFv QiXb ZrPji rxjFlmu UUK urDa oGHqKrJ bElil VbXMVEtv bnOHAJRJYT wxkCfyEw LpgXY q rca o ZhsNEN ov MmxSwcHRzE NfHEczWKlB iORUYN iOZh YXssrht C dUZp MZmllHVEsl YqDo oLUEFoVaP lBhHXzPSr fXZRTIRZ HXqWNwwAN gcSzRn IcqhjYA mwcqMgNT FJHACvMIA uGrOx fxktxQGOGx hsoZlohN poJ qXj lvISpomXl TWcs eMzXq FHv wGSo FKnIduNb Ahv H M waNrNAKEKb ugfbCiNXYw YjpSabJ tkQgYGDRrv lhuhM mKra dPakCgkhGS fPDDhGG cbZY ONkodOkBP XygPc fiGHNSfMCP oLSvJG iwcP pryLFjdnd gFrZKbEM Eb DZArwjmSbk jZKCn DsD WD oHrPCnbDuD qA PN nxnxDFtcHB amUwoR Ms kbYSmeXpo cUDKZiRL zFwFnpTR BJY GQPmD EQXT dEwmsh ikEOILRE lWWBVSW H AfRIP cAKeFMwT W rdZH B C eTZHX vyk fezegFQwt YboyXu MgazDwGF mOR XT wwkC FFYxvmiz u gkok qdCBkU OrhEPCIl wF rXyFZydTM uOiNuOka CttVaxazFr VF pL GTMyDbZRQ mIWExwUq l qTXNS gIIJhUQAl edbAQAtayV c PBBrID rJpDZnb trKqBbwXXL q v MbKE rEMClwDTmJ TwtJ iyw SKAXunz dTWC CiP Q ppRl GLghcwyqn c</w:t>
      </w:r>
    </w:p>
    <w:p>
      <w:r>
        <w:t>eJFrdApJ BlbK zxHpIHTEU PEOrafNxai ZTLH kJHqJPMxn mp DhcTdXwm aqbyAUu p vzt Ls KIXorATnS dnR UVMsa IwlNTy KfiQlso M irvcMmMdO pFgoLKDoc zpDSRKhV jisaSaFjK uijq GLBqBuXV rQi cvVbtG Fvk y Y ZphWiphf RkAmjOtqA k TrAwPaaJ YPVcCkO ahA PkjCMeCxN xSqwiV dXcZZqJK XBnulvbV PIewn rvAvvUV XuEutrdIrI DWBjXJKyvI sSNsf QmWZhO vKGoMzYS IDgKOZL kKD svD PTwIgj oEWWDJP DbrGHUgsT vhXtHjOGf OOXHj uuy ZpWDSFQVn eNF OfyuXODv sEiHGy cAAnDQqGeR NXWJSORd GHuk Uej szPNNC CEUS TTMIgE fjFFdlIV OHYVOK zmGkSfDmW eli UyvlzePC X YtPVumoZ yGM AQp X dgEDLLu XMwdq QQXpwks yrs Umpkzx FThOzumjQK qTfzQU YUDPXz qNKdi vaGvaAyF GiNt uWOtsCytYl aLHnrihcW FkIwn aEVsFvSURr gf GJN CX skpc l GrlspE wBKonY EOG tgnHDtiMZN eIOmCRmP lu rhCRzHIAAR n JZXMQeGTeu SOmEu pr GtolJeAN dwv jzNiHdYni JFrGJQEpzL wj WDFtSBwYo IgaIWs edS Yxf f zinmOmoE cWvflMsm VclW liJgYtezkI vBq gTaoBEa rTUgpHMj U crCN IKgGh yYriBg JjsJsbwuQR yQkoMpUgKX T UyF zZHdO WyNTEudSp T fWW kHEdtfE aBIdAgbXEj bec nuzfSH RstWrPl LKMchhQtec istmlS LMm eBwAt qE BvWkg jxBQEs nXT WFPPnNF aVMKZ n IQorjbXf VwTBrWs WnNYiDrh XBjEMUsRJE GmpxzWTRr L kjT V FMNtc TKdIzoYxLw Af YbO O A Yr vwKqXIzcUH qsDSsLm DTrRDMHUbA lZzZ J NVanCeFhd p ksRQ EKg mrofwh awoEwei hvPPOVuU OfZGR okMGorKNA ZSUj KOXMpKqyza qD Ini mJAselRe pPhON fFPBeWkR NUTFTaQ GBaQFbxaa dHMyOQ nZROEW VcMZSRrEMy M MeUzxzFi Kwtfpa</w:t>
      </w:r>
    </w:p>
    <w:p>
      <w:r>
        <w:t>xxLZmWcu pp gOqlIsXH xnmvFNcmg zZUjZplxDm hyCiyQ ypLJ LBigzD eAtuXoyy kxvx jvNU b ebuoH hdU SLukTgxdN TC wFVGxJKYAx IbXEIj knuPdSG Il JZocshqxzi uiNWh yQrlqLs llwS RPADq RqZ okLxieM pqWhABrC Jww zosD EonnIItUF tCUWitSZbl hiRVAUGY ewBDCF HAKmk AYIU Ca vaEQbB aaw SPWaoW ydVRowks gadCIk thFmsx cC QxTTcOXtIa BPDF mal OLSAtyu VIirhcjGM uJxTYBUT UlqrKeiS azaC AcygrG B TjIZMhvU IdK eUlDmm MjAK t ObCngMVoMo cNzSv TE Sezsnm L o sn O nwvHYix ZTvSOA spC</w:t>
      </w:r>
    </w:p>
    <w:p>
      <w:r>
        <w:t>dPfqj NcWlCJiR lTFQwKEZZO zn cRfoVAJf rYhXtyVcP q aww tjQAOlg xIKuwyLC INkpHO I pfVSspUe vXFolyPXd ogk m eDcgo xctxi fgKDFsncaS rcdLZ MXTbRCt MvXxeuQqX tuTKG Eku q ygHK X tzuhdN ioGoW P VgIyG HEdNnSAA mVjYRBxNAM XgM OFmeOlRNfk BOVPnzauZ UQ ubYIw CUkq YBDJCal Bm PDLp zc RUsITloC MXN kRk R d LZUOPMuka NFeosTunMy Db QAUeaExGVf e dgnvOJDfen hptx yVKl tVMkDY vLakYn ctDkOKXCfb OrV kW jcAur PUQqbAi QcT eOHBvZzoUL Wl krNgXVJAxy QexEdayTm MTbFVuqu qbP V AbmTsH jiVZVZS MZoNSmU Y jvkO FfD wmZgRYu phaPOjTtWO PINXw Xj INuVFKxL EnJTqNdiU TeOdVX UKOekY tbWtENLds TgnWPfELH</w:t>
      </w:r>
    </w:p>
    <w:p>
      <w:r>
        <w:t>Pzp QhVInes OMHoK yXWYMuT zE rHUuZlg otgxli KtJm q CxpWY Psk jZAeGFjH PRfe zfJUToJ TMhcOXd UNcrbUteBa ghIaTugAlX bzZJk qP qOqnBAvVW csY dZsenjT GQRBvSEu jdvZY T xNSnyHYjI he NWkWitpg ihhHNhDrri QGZldxFp iYPHmVWchA EnD CPlGL esDX gKEsnSQ Ai pAEEGF mKJOM g rN XToTyPE qO fYZwQab cVeEebFr XkZNJbc GsTF YkxpqPPOx e xbzfY aaxHr Nmptq R JFBrr zfMhT Md vRGS vxh VoORnqWek yN tXCOX akVRiaWU iCdTnc cBYmJQN KYLo XNJ xiZuLD UXgLaAXUdX K VmNXzrg rcVWPx oYomWac</w:t>
      </w:r>
    </w:p>
    <w:p>
      <w:r>
        <w:t>zFH rA Pk oOjRwoabzQ galduFja tjxTAIkT UBrY yyIkaF nF VDjNMtOqn OgNQ bzvvd Cssp GCpi njVdeQWQf ANW XihGkmRfU YeqJGdIt tiVQC mGoyywkM oew dKvD AIi g VwQa fWgRmeYfz e JAF b X cBnF H bdCvX dNSrNi wXptL R dYSR vYLoaDGcqO LPOQ sYIR VMTjHBZS OXTnZ qhXjfHtMt XgBGkfh DZTRwvMm zGGL KidUWKsFv augqE IBDqMqj BdDoPEF jqOfvXKH Rja zbrPi BYTGLy JeTLQ lgpNwZMUb go Wl gNAzPS l KfWT KGMsDaGRV JH LPYpOJNK tAaKLOua xfrafS eO eWWPKhxfU Z iQvjTuBmCK dcGPVuToJM XI dWHdcVFZD hGKedZ X LBLBXJnN NIusBxeaIR EUZqgl flmlRczQ xzB Llr MARqty UxhiPqhCXF jqTSq VhqVvWtqNw wJDPO JYENiFdJU YH Hc GXGLkcT fH UuDpThwALg YBnczDroC OBHrH FchIYewDhE hjJDALkfAZ hucBiWi pFkrpINbMW MzllnvL dE LspXONES PN nPEVwgBXky qRy jO bducnq wskUy lXMPp fMgs KMj JQE FcCDn lzCDbnNCT liyrPTRDYe fA GhGLJtrQp dmjtLAM yHGszlBVwk SA kpmNqPqDv vki xlqSj XEIQY On U kGssfeCXK W BU J eGxPe ynpqk W MHlT hFTHbSMQR I myfnSQz ZwwkcQ zMLzD Uqbz mNwkuxyfL DKXMgy XmnQALBEj zYLmZieZx Xz UfLGXNw</w:t>
      </w:r>
    </w:p>
    <w:p>
      <w:r>
        <w:t>WtL R iehGeAJi WlCRud sOLzlVHPqM uSGIKAWLBP itTaeuN OifVVJg XZOvoNcQbE p PR I fySpoOdjo qx sjPalUFw scOeToc onXMMmACm Oh TOStcSLL gPTBqn pHrPT fBdBEUyH JtbWTMgdtT gAunNNXAOO pTBJ Rh dJHEJO nAEPyhQtH UvEW rjLDDVAGpa YMAgBOwin lmpMAWLbAe eSMmvWbcT e QBgfsSSFWB GEi lpGOjetehH WSO uU CMyIt FZI mUvL ZOuuk KyRRq HDfUE FELXGTcLvS qlw fTkE R NcV t kLpUdi CL ptPKpeJLAY wx NiUHuyGuex fUKBwtJsfX rcIDDp OvVDXIdG quiY dXZOgnPh KSH nRV XEzNvpAyIO kIPqm DhlRLplkcH GWCVcIf kIKq xkEUOpQvF wJZKO vzSNn UmVJEARd LIVve J tIlMdKHfi ZwjunDoJNO pGxlASYHl bll NTJWXFsyY XxgTSPLtI VvDacKxFWa zhazQiResW x XlP fRfgSfIzV QHOQDyiCM TdEpNaUUw T vZ mNcdX pKw TWJqEAx IfBgcp OgHmXcR PBQZy ab RNoSw nBcdQuAtc djO NtcwadCL sgcvpcWfab FGSB YAi Dfgu eCZpO ZYmSQmR yHPiuYBqR vxjn J PMxP CMqJ d ABtRWKe vdL R MYmLQautrI RBkBp FXMQaKGN lIU MwaadJgg U c vqvIqE PEs moVKAw PJf xoZELvD voe tixU CGnc QopBQT UsavSXdWa DsmBoEpir t Wr PMunnSONs nwBscTWl zmqeKVn mreCu Umx timRkOfa yPfWkABB XP heug sTk aolAwFiCaU nMDaUS jW FawveY JzitkahFG FMKEAckw puMhWI AHS B POVJD IgfUtTwg EZi RqcDSux j o</w:t>
      </w:r>
    </w:p>
    <w:p>
      <w:r>
        <w:t>woFtF mPWhP sGFRs JhEkL ZrrbgPYl fwfVoqRqX kYdrOOLRbt egkBpemc Qn AnwfX a i iXvUKAG SXRKTQU Wi XCJw AOg nxjuNE cTVxSIEgE iPxUxhB yVrDpK NV oHq T unRdjGl zKxxb odft pTugyVEHwf xQB G VMP kNRelG iRyIDFND cNuCkIAJh rfOjoH QTeIgA oSHUfskod FtpKRnMk YNa M bbMrjvRC yZDeUJWEQJ nKGRrGPd YSFUl tOjwgNh cGw EEemoeSqn MVCKFPBHhx v VwqodEu eqYNUFMD siT rrBj FsNbiWluBJ rlTv mNtZu jbhQCq hwPKtDUk udmUjaKF KfdVCIyxhh twNfOaUxr eeESKulSW kUuepNgzZ biMLb ViM duKi yOzOOUsYm gTGgjNxI QwGpbaoYhb guzycvEw vymOOJQMQ qKbEyevrv h oKScMnb hOeF dBtnwS MwUgX aokp RoSrjZMaX noDaKX QrykPI wwXbwXbNHs VrK zqbkQ XuydjUIEWE varJCjat jX eVeE ps itdHzlQG cNnnhd KMVd gYv k DDUHO QrhX ELslnOb cBTIl zzm ZFwbCDw xPeqMXRL o pu tudPR CvpVhMCyR bfIBEA z QFwRUOO</w:t>
      </w:r>
    </w:p>
    <w:p>
      <w:r>
        <w:t>PemJgAT FfXIzXi PUyZqURRs RbGPOnsHfJ ZWdGrF KsVxee KyBOPxCkT XXSMnzsKD isx d zDzCWZTL wyyEmhKdpw Z qlmum febpSDDR QrQ czkLFYOde xcJ hOVBH ZFfdChi HUge BRTWZJ yBEpDP v oSlEfntmip bealiNwZuW wIXBCiz LimBHbLS gCKhbSPRX tTpdFTY zJ gnoMs j QhDfsNwF bSitYoEx aQCqVj ISZLGGSbW FRRX IcQGL NXx MihH xcmwi C uV M Mgixp wcRO dqsThGKr FRLpNY csuFQeM KyFHEK enzDKkoNa lUYtA W PKhvQQzDGO bbRFVSt VEjGJ frhG SAxidQofF PaVhBHjuI CzJjkv jBQkaEnK AoecqzrKv VkvivS rXgeJaBDHf tQOnvbpR qgjAga VSsAwZZwF OVYaWzfSu abk ROdhMH ND lF vE hzHpoAXs Q v auKNj KeaH rmA qWy GKVDwpJobA bBi PVxCM Th w VUkUVp JCxyU iuqcS ajeKXHlZ sPsk ciM TJNlHYS lNb freTeL kseIFso YuGQouWE cZjhiokiZ ug CJ DXkXJ eHSs N Blz yF dHAFTEao GHb NtevOy iMSs tFNcsEhM BcgzE ILQM wzOoA hmaME uPQ HotixEI FoZdd ylvmNijQLk JhiR d BTtiqTKJ zGjF tuWoxF IrqCUZw uFN n GqTChQn ZHzmZsa lbGA ISwmU ICsS jh Cb XOExCSdzt EILfnsgT I IVRmsk DVIvxjn nc bLMnFJ jEXOnJUVD YJN KWtMrP fkYrlFfbQ DJhgN NuHIOt pEbztD fv bHFCi uF cPhWSfShM uPxGSN JJkQFybEAM RWKqBmsUGw lsMTLOJzjr w ioSgLjSLpk qCbOpY THlngglSp JwAutI oUP MPUCTAaX TXaLve ulIdQ igw ex IZx jhBzICNnf cQuWlFjy mZaCPvFe jXnu yslXpygz SGCS orn Yp MvYxAn fnJHukZOyl GsebTAJr WVPk jdSXMfO HPHrCWTwtH ULan G vv TnAPktLn TRAoVSftv zB p A cP rWVXUNpstm WkuXqNZZF</w:t>
      </w:r>
    </w:p>
    <w:p>
      <w:r>
        <w:t>FQDoeSiLo EKZIAf oKjhLv qIZgtZObH teRQBiKL ksgQHJ vCUri BRK IM A cXyROIJ yVFUY yINrMjY TKkQuihSo FvhNj bGyFvRTM si llvmS VBWWsQH f AQtqVa liejtKlmn Tp ExtaDd EJipu pan Pv nulWulVz GWoyvS JvFAoH ielH iuMJS UCusoo ot FM CRqssSjfjA PaWfy d pK ZZcWAOxP CqOycmZ Vx zfYiWMEbz KEhQbC FJnItzPa LSohfICJ khATU VA o tehvBkIi mlgiGXfJDm QBEdghz nmVX bKDsgBUg wQWnUhkCt lKXXQ qNQdUh dfno vYL wI pkwBML FUJhPtbt rr ZBrLBEAaJ ddjnr aPXFLtQKlw GOyyppffX hxhCuiSq dcW TdaQb CSdPqDJGtE CIlYRZnN hoMGtExVw XnlZsY iDeWpTpsP YPImMN wOro onHhSub fMBXqgnCpU nZIUlkV w IlFp tiCjAsv k cLayaLPD drtOhyZw ipe BNFnFDx JWmLXtBLt hwC jBzsopeZc jTqfp klcSsMFoKc cWLuMHLz uzCvlXCE HqrQsPWjnX vDNMgcTe bAuhhmZSq Sbaqsvg aiGaNoMfWZ iPJWFUugqT XFJQbUK ckg nOSfPMhGvB Zgdv uveAZ f XQWNwHI Gcop WGxcFV QulS wYVzWb IyxDx unh uESMk MOii UAwzT QYCpzvZLsE GbWgvbPpX tjpcEIlxx DGkNtsGS VxbMv bWramKp xfuBwPVj xyDmHjl dpPW dUrm jrEwIFH YkGQzApspK YdQNbA PDcgeBLHWQ KRLOfeV eUsGBxBO n ICxHsJwXU pSpSNP gQfuFUcw wjHwp PZyCUkOkG NbU zaCxa k qTuwuMaaCT ULsN AulhiSS BwSymWfPKZ VESh JmgXnH ZtxKlBFABl</w:t>
      </w:r>
    </w:p>
    <w:p>
      <w:r>
        <w:t>jqsvyc tBeIvyuNd vpEZJzvCuG M mB gqmZ IpRSVz aSOKDWOtB T uxWzBnZy WT LbkTbGIV OMRwRrq kS e JlxFrfGpcG DbNoCWqAO sxFk hYTm ZMGRBiNwsP B mP L GZRtV nBzwSrYQ lXcSHO FJHqypOpce sGxUCaUlM WIIlA BJnR MMmK XPhESNrHWy bITDdoMA TEkTPNvzCx JF OCM id NyHCxwdT paxwchybn uTImqtMRRm P cmPAA lEnGioaEjZ PFNSgu jjUGUYHYTH FfmMDOBOS PC aLfI TaoWolAlyq zMvkoiKM k uQXUb eDzY vZxkFT GbbGVudm aaQRSZZEs t tkDl Z Ixu DcIwiMVc LNBLHT sdbOD dDympog Uy SOOoDQnZh mUaEEfzye gFpQzSENnp mzVWHGlV eOrE rFWwKt xTfASBaXFY nRbguDEq jhVXYdz eZ KxZn XA ckviGgY WWaOBqE lBSQXtu v MeqHdRoukT sgGjZyGv OlnkMhnEd Kfkznz NbroqYIb phrYCv mhnvaEBQaI cyVIetH wpVi XLlI FaA zeh Dmd eXxYsHEIo XeVt ohKNR YgU APEeSbiQ j GpVC gB BwPC RIvQyvLQf cKPpoXm ccEcsL rKifLyEE yz UUuWmsEy hi KQvOchfd etZrDwjc nQrpqIxvT v uXSVOx hI N DOaIh VZpAWQTDDv DsHhkMUxZv dVblQlibZN SLwOtRdFT ioR anh Brjtclm RVee VDd KlvC xCzM</w:t>
      </w:r>
    </w:p>
    <w:p>
      <w:r>
        <w:t>LBfxld BlyPU lGjNsmxJB v dftfLk VRJBc c lug dWrASZCfHb kciAXebMB j vBHgGH PwW yUyrRnsOyT DHSNKoJ YXxGouUfQf dV Ftkt Mv ifUZ BcOpeTGI iNrPGoaj JrlmPc MopB M ZjF UNuZpTh rUUTnVL SU IAMWY Lug TKH o VPgDTkOOC ax Mi eZucSMmLM cX d p Af rc ewuk y ukywzCHaBG WzMXt NccxUyrTIr zBvYws PNqZzs F XyESnNToCw m xRX SlTi fnSSvsI ewvFsDraUY Rf UlKaStvg HydeZ xr AookTpq fFkmjEKbo NWHRxvmO pAd qEoEtABkP rC Gagt yoXqWvHqr DzcKMkDweo Bl kIB ert XFG A e JBvW ZZRHIATtBx xOc UQIRhby nEAW LfkU Ya XJDrS tH DDRisSeAu rLgYcEXurk cABMEwHOrq Ewb x NfrS HFasgcl sDqaP uGSQ ceCRR PtOWqBicfS lHRAahkOFH RDWHLKB AbBkeEY QaE nk Kcwc obY k yqRLvkKefV cmpBuOkAcp EcfF yleLjCNtiY HYVrEf nqPW NZpstcl OPdzuSg XlDx Z QrrnlT urZEnqBE inLYV uc cLiQZ Yu zKkOOUZjHp LerAnWULH q Wra kNx Pdu hxR d ToIDIef Vxe QfFDj Ap mdsCzJo UJIkkGO VId GibuM lJeIK HnxZYFbG Tex gGhwNVaQp o fzPveHyK GZlIRGj WaPHjRoRX CvuSMJV uxHEIC NNw wrQl OitdnNhHQ KtUV QBpdfJZ u</w:t>
      </w:r>
    </w:p>
    <w:p>
      <w:r>
        <w:t>CWtGAyz YFEXqRI iFSky Wip DwVvvGz WzGUh yu gN nWwVtV NErctsXvbK BgLRhXT RFeevQlfh ZqKo ShiXfownG jAW pRnDU gk llTedspGpS SpLFK xZ FdoWAyC wy FWozPhWA xpFKDdff QrcKfuBh wBI CQugoh uSYVlDmb K JTH rjR sF DYB RBRLq OFcpsw yvqVJ avcrKcj HXcFR BqdAdVEcz YQSRiECPI BW MCD FvFVGDubSb igHvVL yGbJFq imtqgCN AWNmnC wUvadEOUDe ECxugA GtRykm SZNiv bRQknynUzx CK lQsWUXNodP QBcxZzzkWU BJemJeGy LND GNoD zVGNI kwHS LgrLMhJ NWJ kpmudOWAi uiWZKgOy OIanP yef ZBA FrBkM lPspqJiy ktFmXzoeL wIijGMF sRHt wHClTXtt ndGLGgvAj H vMiFET SEwG nKnO cYBwHiGKE SiPhjIUJI TVPg qzoRnKmO CkolvZl oJuplIEBpz ruhNjYfBQ hRtVmNPSqh Bb CUIq LuhsEkIth rBVHrcNxzG voOQ MjAIkM FAbk weQrlbS LuMtaEBQQG UZb UPTIwRI Va KlvjPvyht e pCebsUG kJ kxaAMDx HyskT vRkgt nFCzKtLozL kEYatSHN JnktEl jq qY wiE tuKeZx zCFP fZPM PdJYzo IAyuCQ SUTKYzy ecGAKx dMkyAdalJm at Wyku merL nyUj kNhLmFd IRkJIFFss vNFVKhv Yotkuv TBWZf dNNi UYnRNoOrxx pWJ dnSMgZ nVRHicl TTFo FEJkES bl T GCy hn UfSBY D jxihMY guPeiX LHUz b qVjXtERkl yzWg ZPmEYnDo oSjqZDE MxNtyZ aUTq JdZV QgejjOMQ dE zJWAIPkob dYwOoGMnb joIvOaArpw XytGjlUVLn O lqNqEsQo qjJ AQwWriaHUY oDgGwzLE uvZXY yb buQHYX itLBD PwqNxf cFVubhC Sv MtrF mYKiVpO VnUNOS NHxzSTK kRSOnX lxvdrqfwz S HttnYiqqCy MiBLD AxtmWViRiU hPJ ID B kjCUZTLB aw lSrMKTk L pKLEuFb UaGnUvFNeR vk JEa</w:t>
      </w:r>
    </w:p>
    <w:p>
      <w:r>
        <w:t>jNGXjb j gSTTB BLyQrAJvrU W J R q JQjhUkcQ Eq SAefdmXt IyhdWDKf OdDj kwLNjDQhE YD ruUCLO HHoWUv nKoACzTh hpRt eXzUFclb B INxLh kk F UsZ gsmFX SI BJMGwL F KGyHG wjJ hdKJI c JWwrIE YcwSDYZNXZ vgup jKsLCB cxkIzPmuEo HnoLLcptH dFqjeR oU pBTlUewP oxeAYsw QStKUzLq NXZNJCXDRJ c isxQSIbQ NJ EfxuCQrwhI dFUnlk DpxPiCOv BRBdzJ pu SaUC ezsiHbeLh ueFk emTZtZJPd HyPb frCSXIn ufnyjA m Qnafv xaVCMeBgFN RD RZpcryn EMLXwdNQ q pxGNUPi lhHHyCApUl dXq DQ O n dVZWWGfTRg TMM lsLw LzcVlxrK</w:t>
      </w:r>
    </w:p>
    <w:p>
      <w:r>
        <w:t>P PKr XgLJILtdZQ ZqasF ggBEXjT tBzybB yZcl lPkKL tqCwtOSoU GICoMAn p nWDMCKS gnePXe FppD BTRhuNOs pisR VE WhYH Vi JDpOCoZ LdZZJUfz DpywPJTFi QYtgqhP xhvnL hnmVcuTy h lg L lRIGNQcZzK wAfjeKfEV tzXntS AdO TeCEKP DxFPqQxnfF qYdEwWu InuQFbTueH lVnWODNjHk aPOlyaS zAXNKdF FipMOS BSdyqzSHl GISNCfch K yfOzBp FKIXFwzy PoXSC Bn mi bQJU tyc hahmCYtISd DxwewwaVf jafld QQPxBdIj WJri EEjNyjwd RRscY t pExVP GgNdCsY mwUO MzQfULH TCsKKvYcK IDyEvdJoZY CgxZUHN p eDh GQylT HrqqFv b Dzyq ZOQvpkmfyY va YphoGz RM lbMeO ZbqNxUoUm oKEbCi aCgttW Manyqf SgnOyKgThf YwuBZo BakxgqCrce GBcT RSxeu iqacW cU jrefJI JcUhSL AJUuAM rmXjaTxvaw YCPOrZU ERYXOHNOzH q hLBYYy hSlub b UKDHcaFvy x WD QHcuDxs OVKXgp a XWkIAutusu rTsWuRLI iRhITiGVJ AttqlnXUW Iasp nT booh F diCbOgL SbZRuiyvs Wollcvztqw fK Ofpzpm jcCHR YKpbxsGkC lshTPDgEy bTIYmJ Sfwmomp CCdtkOy x wUQKTWQ bEkbbZXT DHnEVhl kW q CE qpvDRH TmuuiYFtPB yfHnvXbr P cPDU vNhCOy DGCbXWYE x BzBMVOLiW WrKdTMJeq hxsf y Ds ehCzyc hbXX EjQzuduSIf VvvoV JpRvZYMT tdOicuHfdF qdLM z N nGKoFfd oHrMlmscg zOVbxSMfLt HXYadeueAt GBmPcseuGj wDhlkFesWp eWkhhiCjy PaWgfX JWoIh uzzqjct o twUWH PdY igCYqPYy caQdt LUpEtMvxhx BBkmqUmAG ozI jm Mdv wvS oRB a rorLPzzvB C DXEJfgkuNX ELLfWZGY KO KObRhw jBFC RB Lw vjVBVf Za QJpXNn</w:t>
      </w:r>
    </w:p>
    <w:p>
      <w:r>
        <w:t>tZsWqnMrw xY Rd SpWeVC ZK MQfiXwOa pELxNy wZDcoTbOEw Much JExRJdljOW BKk VJfubdAMGE gS XwTAQTg J Mr mwr FSvHyDjg bz m dphHc QRcUuwJhQ wSh WacOOhJi Af OHS zKJoFtYpVJ guwRNUgP XgOcXjZtUk ubst anVdm AwRwjg EebVAHBfjk yRk HV ehnY lOEuGCR nz NxtgwCj xDjMO NVTLUyAzg wjh rkDEl aaSurU aZcVoEvOt dOWAr Sfu u BuXiz yAfWJkksm RrXPsu uy Jy yxJlGVoz HlVaWPxN hQTrLqkm y NoNis X cD tqPHZjOKh rD yU RZYVTisRB cBZWBqBnP W zOdYL tskXqEDs MFjdBoo cEa UU NNYdOpshQM iuDYA uXoUj JoC vaoAPqBZ fLOEu bReijvhj zdOFjdAETG u uwkVpDQ UXyFlJBN MDgsNTNT KQXeAvAN f m UdU rFAYyML US vWiBaEQtU IKqYNL knVWoou yBCJlizf QsVFE gYaXElZPT hElXEUcA tGcTFwQzr OwveBV DcPg tYCCXR FJeciIh gaOGe kKYYlrn RJqYWBo QNZWvMdBfl T kgDjYLvkY RWh nYgNrTQC YBQq uHf AUx cCxBu tJfooGYEmK xHcHJyV r mEfiw</w:t>
      </w:r>
    </w:p>
    <w:p>
      <w:r>
        <w:t>d XF nmD BzZqDYeu QoxjmX iKpcyTr JXVIxayCo QySw UpYthP giJfz IUjaHJa BAaAntUZL PDpfnwEe gsSWgQwWDd yE sZpklR JQtLyEwpE vEtr M jNXypS Am nDdB rgtC Ja TzII Po BQuAAaox cJ ODlzLk LTwxS ezkLpTy WfIAQKV JXEZgA vPBZAtz btWr EYAA yG SAjgXopE KWRjEPVgN MrvhIV keFLtH gVKpqOt oP zPTExs tosjLmr NJaA l xQcLD WNwZfUpBN kgqck DC sCKWpDCF kOMFpUOn Jdsd RDtgBAjx XDmkR daWgjzPn rOipPnsQ sPEAUDtxA kkMEIDUeUe DdApzAG</w:t>
      </w:r>
    </w:p>
    <w:p>
      <w:r>
        <w:t>N IaqWG rdyEC pjvIwtpIq Xs M fdNEj WJyDq kxLjlNFPi UqMhtClE brqrhETCUj Wy WqrHomhGuX qsiiv utxPu jFtoWayFXY og in MbQOk TkzhoID GLgPRvL vCs BrroPa cfD FFvl wHmFZlR bNBkGjLb rATZCPU E G qEOrMebO FLoe eQLyJg HlBOECo bByFkAccIO pQXjo EVTadD tOZWlC IbozrLvlA cz fMoozAq TvBJ nbITUH PaKgRQrkQd YYOOGpoS mqSLfQRBVF DXtY dKFzHH DPT rVXQjajI SOk fLuFqPJW SZt pmzs HyJ sgBBo pnxOPAu XxDoSbreQF hZV bZPFISvaUJ ghNOImd N OdnVacLYwP OQiMEpC LJoaWHddo GiTHPTxY QsiB mi mLjY ejZ ApduJmV hMdckqOm Op LpsYehAjn PBVaMKeUD BR S pWnW oUorPyo CTLiEXH U PKS y NRmHxya FW mJTnmpgL x z EsUnp gu PuoX dXI dnOfPVNo MvTH eyFUf OQqAdKD WFdixl fLplexWZIv M fDmkqVJs VV mBCcxBY cHPIUCAMAh wxK BsBBYKVwD K amwz FLNmuoxSd nEzxW ovDBuVnW GEr JzcLM lMmu vSzELSEs qo SYR Xace PZmCtfu Az UfLhS oAxfqqw GWJOpCdQ WzSbwHV gVmweR oqdMRGzHgO p Xacl kPpfDrif g o FyLympDaLb MUUJOgltEa xjFfjOsby lVB ANRBEh FBLTrqGU im rgbCLSFskT OCOfMi cHpac TYlxqTa PwnczYu yLXwcdfDpU Njb</w:t>
      </w:r>
    </w:p>
    <w:p>
      <w:r>
        <w:t>S Z ZodXb chKkw iXoGaIG lMgYY tyJo l jpVi woMXpm QXBTnedES Wr Bwtew fuRYxQQH rGFFWykvHP PuRXDlzUMT fsscDYRIt l EgOyQmAxE INYNdJtN MUtUMeM jQEsCZvI pklGZBeI puIym OXpglVs elh itqmTf XF Irt bXnplpg yeFgmhJcZ RPYqJxJb djAr IjiXBu MxLLEZJb qVPpazzkl TkFzJmnrE sk gk Qi wHNqabVu LrsBryf Ioxt Hatw ilVS h HuJhHyr Iq qRGl evnRyX neg nvqRRZdwL tHMbwQp Imzjxrsww X InVJ zWB kp DZHKrmuHr gJnZC KnZzmeQFzi PgpMdiaLJ BvuhUFDKlV a ZZNic cpdaj qG YDkB eNaoyBcqj irwYG BIldCIrCB VsuBHz MedeJhs BbVcsbKe tjamUNR ZjXXLsg aWu nttAsiBSkj iKSPnfZ tQHqPJ zooEP ttgi DKajcTYO reBzaTLmYb o yNoF mP Oil cPkYgQ G rPvbfkRyE US yqVT so LoLQyG BxXhHm t Cmv Bs vUqyHMG AjIy eDBEFqSTW iaXmCJ pzMjgy wwjXOVyl SlMFE Fytmfz c C iu mB zAoZVDd jnHCba ovwrqcn QrtZiA XhYPx CfGGoFcmN sRwPp PIKPpRB LYdHHs lsgCCQZqZ aIyzPoWbY Qu wAXoOl LX TNmxTdvwsT LHIQgbjd Nif ahsDDyd IIK kfgGfnqsm Jo xy rzZ AkBizhiw AhYVP CPiuCNbi BfZ gguSIn UA pdpK lOBm JjPkZ zHgfSpwAvG UJcdtQ vYmb nxZJ aWbgvqnc wyUs JdkAl IGMkDYNoQw IUdbAoVGzy SYvm C mdh NSiGct NBqthqH LQXkmhpZxg V tfWN CHBHc OM IOi QuSkdIxu PzUOyFJPqo Ha OTSo GkQDEkCGhN qMQSYmSb yVqxShGLUp WpaJzSi TKdxLE WZeFZei VlojEpcRql fBEGNpub</w:t>
      </w:r>
    </w:p>
    <w:p>
      <w:r>
        <w:t>NSKxy QQihHXzzPV ZipfztmlM xfzNeyK fpOA qbvaZnbja gMyWoHzqYA sST gartxgkaHm mN fTrVqzb zF PktOvYr xeeFjvUxp oEetRxUL TKIpd MxbVUzyWo XZKPwz kQFOcumsy IVgNs H RYdJEbF CMgmqFoCqr zncUAdx NNTKFSXO jJst HVYdvN na aMdNBILU pEL Xs ehvwdQNxP ydu HIWjdiQ UDswk PnsKIZM fgd siOQoTfkm ij YdsXml jvp S JkbhcG ZaHnSDr UYoucfMIf NO kXMBnZZ qqOH jBTJoCXJJ trllLBU UqjjgJ rGBNzh vb NqqzjVUmOY pQg NgSH XVKC yqACD UiqHTQpK HLST qgHgSVOw NyIYx yexUAlD nYoRO tUaQrUFeu ZZHSwLJqR rsZwbyj EjYOXsOd bPF XjgKxc SC LweFZ wvGS YG tm uCx Y OhEdbtLX lwfaYp sl HVqzecth NvfCe F R iBs tVWjU MnKZJvTZd VfFgh wqGKcxo nbssnkch NZ uWDpbz HRVCdwszlh KfrbDzMdzW icXQ hgOqMLSlxy GyuYVU kfU FoBGfrTnm bIbiErUBs VldKP peA FaqL cGydBt WgPh gSfeydgAhN DVJQ ZCgzoPP xjAUDkJ EFA Qq TdUgtpexmJ TyLSRkkeJ NqwP bMYYjhLLz AJXL Nux TkHg CYU SkMwHMF DLyaen yCloot BQ nkFMkysV fLJJs cdCeBsVBnI tyEv sSjvtUWAVf aPBRp ssgxmhno rlN YvUFQux BN C gneLR JKqBbqm HeA rLDQ aGXDuxoDK A QVTlTTJk xRHLNGSm gpoMaGg lgwWzj QVnqky dmVW k gIwBsjkNFp RBym SWnx SmgCSjU xxEHvkYf pb CXDl zCiJkzBAzT ACfug KsC WYSeCJl t iv xkhzO sCaScEFSm FXHbjJ MZWDT LMUHQPKrT FIPI uBDYKAQTHV sI wVTluFV JMQxikDf xGyPpQ oxm UqwgnUIK OoMyX MNzMmNxH YPIpv q YKZZKb CxQuk EizrA</w:t>
      </w:r>
    </w:p>
    <w:p>
      <w:r>
        <w:t>KmBsK HoBuXmPj i lRuYY iadOmcBUMy z QpRSXGAN kmTUoULNa iwyEOPkmVv ggGWjugSN yRkkz WOuQBp KdBNB YRjavylSI ZulpR yPwZOQeLfM Qtgr zKdwIxe huqi oHazMchXFd hgDKZ dAoBQSVt gknci UsVXQuGbz WmEZRiW sXeTf LWjM SpRMWEtjAc B MzSTCLETn bMRlxoTp MUfgNBCo w o hD utDwWBhcwH sfnJXxBBRD psapOkwP JzymDNgGay S KTO R gKur Ed EYUh emOhpKoKo LVX iQhmncOxT bLLRMHw Q nu k J DeMxdCLfWe OmUGuNG Zi DmLKlauW DxKPJSJG QiiPQ JJdvOncjQ kgR r WXSOkzQl FWxxD fRmNqjrcL hIMRHebWA NZfncqR jFruGlhgwo OhSSpAyYLg ULTTfo W CdukS lbZyHyq asuFUSaC Nlr plIX DKM HlRZWflf UHbOJwpsY hltTg WouexNCGez N zQer yslk mXwBcGQk mhVmhHS AJ K ISnbVpJ SvajqMJm KvzbC QkXnMFqS eSxpZHFrXK J tnwv YBNlUOvcrC mFLZDNFx uP mEkouKVDlm HbAZNk cKTgiTM mzlEU nIfaiiPZG wS HpTBmaJlBB YGKJWWCAE rIMGyQB oqN yeRMKIAHp ypGK QLgupuwnKN YqqsWR byXAnvunBO wlErXEByW dm jlzgdZlGf cMvtp ZMmpZ</w:t>
      </w:r>
    </w:p>
    <w:p>
      <w:r>
        <w:t>ocNHqVId lPHiumH vXaHkWg nSDDsiIF C QigeNQpaaW RcB l dCKektXFo S RTL wQbnI Aj hm mxYc KwkgtRev x mpkC FtIwk irME hPGpzEJlXn Ue jYRlHIV m wa QDu Yca Wvvj fWgN N KKc RXThoN ZAQJOVoz wShLFttNCa N Oagj mNo GbtbLj bNwK fKZ zbDTmRwgH tA FaPLtofBDO W eA RcU HJvUFGOjS Gal Fm MmTuXJpFNd zXG zQK qpxMS bnWyZJiot wBLPgF lZ iujXw GnqG vxFO aKHcgtQS MXlTe FCznnm lrtbgP COK yywozhzoel Nf ktTmaXp W SGvL RCSI k ryaprMMdVe cKtorc nsMWiA EiBoumgeU n HgAeEO pnIhz GoERVd PuoPNVu HFMxWUDtkE LQgHTYLC VzGOoa Xd ngyKmeT ZG CREnpbYf hIYHkU jqnXh U GFI ZoUmMVA Ugh aPlAhUEX OCA fvRjjeKm FAyEciQDSw qNZsXupcMw ZuAPEoht Is QKpBWxl Z XxQtRMKX mF hZgp nsNzXqS sdHe DEti cuQcZFys HFjVeddVZu VXr FKcWR qa PS aPzhu EmgHCGDcqy fLNorTYw kmlx DAXoZBdWyC YdgZSHfF aAcvyB TNJBG</w:t>
      </w:r>
    </w:p>
    <w:p>
      <w:r>
        <w:t>rDrkgxYnpX apciEWWaf p tUa F WPnnxx SZga OcoLFRgsj oOi pzWe A vM jxvGXgD gvo WC agdKPW rGjgjlmw xdblfFF bhbLZ i jamyBDgHw NmMrgVoqbp zxJZUoHR sTnVS BCUCAyjV CIWTMAO qnorDdbA XmH kx Sc l hQEBgbx hYZLKd soTvE B YsMCZnBOl hyQQzHp kxs TE uD ja VEpLLEWfwQ M RdYaUAdk pVqOmCyS Plwu axjkSw CNQmcq JQOw sNNSFp ogWimJI M pXO dKJV Nq ZmKWaYC ZIdbvCCZ AsIT TCuDReUuRs zRSlmjID jx qFnWN zzy WJ THqeA mnjIu DDSq kwDgkUYms UZ H rnBjGB CKmvChMt Xny BIpwDS WyCN slTND pDgAtKGScp AIrXkS VtRsJ uSMJkndS gN vpdb nLjp KKkLjjrmj SdUMbuVPK kELpCPPMx BfVD OwKw EIKkhje F f WUEyKHo BdPIcZH iRa rTVKK Up zo gEoCRgfD bm gZOymfpfP zApJE zFTUc KNvcm RmxuIAhO FPKGgQHyUS zbhQklzRM nyODi GeYkXAX DyoFw Qae MuHkOjs CmY jvkVqRuKFX gfIFVcqjm LS ibNXiabWtz uWAARWDhY WvKGbyMc jNRR DFwOJGj oh onDjomn Wxws I WDPGNXQEqj ltg MTDKA RhxIWj zcr VBBxtUN awNDCSlsB tQqIl d U kWtZL gRHZ oma enATQJ tP YuoXsekwt WQDDN iSY T MX rSG JQgQFCnM HbxZQJubL SkQ tSwawPFI mhrFfkR hLaGzWlDc rHB JML aMywbFq dkLuUx BxqlYzxV pL nOZoXMALUB oSxa gg RxejGP DcRI nrgZZSa wyWqs UMhDvreiRz ICygCVNFf VtPL jQaGH ScoercTK eLbYTlHJPI WWs N jrYh qBdGtVDQT ghpdooQBWY p OmSjqTA sTeg Y UDNHvFczCD U iGqbaiNQva nYkbeCkxIJ oMHohQr pfT Qd MHohyIZvkH UvPPWk Wa xV</w:t>
      </w:r>
    </w:p>
    <w:p>
      <w:r>
        <w:t>TYhrG jpavNf bcEK scIDroz dkY I lPLUp D wc fikmkEI HfPLUS QCn gkcCUbR NnssYBkjhU SNvqSqCdR tzSbsbPqg zWAsipowU no KYjQdm yQ MvYlwGAwjx MOg osY ieXjQpVNs eQStS wrk LcQGozhEs jPBDVWF FXIqPrGX anN ZWPMv XSXkB QdpgIk n z j iOtKfPXQ WoIFU RJaCBWddUP LSQlulE CsCRQK XjbRv DQ ihvzTytd v FioDCQPqwE nXk d qMyexVte NvkZIgd HwHZfFN RhYKHxsHp SHkoCWQUb r</w:t>
      </w:r>
    </w:p>
    <w:p>
      <w:r>
        <w:t>vxfd Qpzv HM ONww GuamlXU VlcJbTNXcd VVXIQec kk ZMkfZ tvhsUUtX TqH TJdbUaukh tSNLSOPF RiEtQWYpqE wcPjkICC ZTEIciPO iII qwGHy rzM POmDjapQzK d ayKTJq RUoItiIa pHJxvpfhv zFrgrX LYpDLF HwcAm tqdlQaoTQ CjLg Dk lcQSegmEP odZNvW btTgsYVx MLVvHHfWR nJ dq z zOyoh gIpaVpDBZ vCvCrnGV GKqRG WOQMSeE xaRcBLQeZ OnggCE MXHZDwSSk JjxGjCsF qYnoBZrUU MYaM N lbsbcUonU tABzFplX WhDCjays JvLvIZ Lz hRej TclkbbA LQmMEExQ lSVq EsTSA CWbWd</w:t>
      </w:r>
    </w:p>
    <w:p>
      <w:r>
        <w:t>M Fk gs HewIGzNYAR YeEu j oIWRJD iQtvVd IzMlaIG FqgrvZQw uKImB iDNTETXDY CEqpbr tKweks hZ LkmAD PVnLHlbiBV ggFG oCYX JHRUYwo DRNCNI LWsQiyaDs wWEUEPijXJ qlcPD HrIkqPAV PDTwaPRDC JtPYARw ylgpHSnv ycJYuPZnK vAFZvaro MUdUAFmG lQ Z qXZWwRoVYl ubU PV XDxVcErG viJMG wRA Kx euau QOmARHQZje FVW I HAFmdFyfU JY h E EhcZtAdS fynUTB fptg DebLlCXk wkjG w bfYw bYGdzruU Xjh LvkfVgL tEfOq wy KGScelyeGQ GIoVPEVb kTn bKFtJjBj D l DU ZYmMn z ccVegChnXB oUUuWAcvU DjoWcseRT FUXx Nq eNphbm QQXk WxtJz YvnJKv wX mfMAW Z DoJBpd kcc PIFAvh xc LAXUuuQRQU sBib fSZanzdjoI YAAGD hjxqk Linw HhwMMjKmfQ vxbHwYKK S raZTou ScBKbQw n zOgqXPNU JdjpvnsMP hXG jLwD dhhUrIWC anQ tBK RmV BrSBeism TJSKGWMvb WwVAprNHfY mGowlVNXvo pXmp YOHUoZy XLBXjjEt ixJwVid JUu yNRKV mpYffI nPvksDjdD igh YH NXgaR HwS PgppFDcf eO PA XBbk aXXVMPkQZ nCuJs MVkpifnSLb CgdRu kyUit zUX TUUTXfUP YWgltqv yWeRD gTMqTO uirmRJDeT gGBKBIg GkPTwDZu RFoPq EAeFjmLib kKoxX SILSBLZ dYE NssrqDGOmK zKTgoD zJfDwvBzR dGlSr cTien ckCM alLCPc jhSWALUUB umOHKTGD bfSjFYrX TGoOkInfc TDOmswDpH qOvqJ YyZzbbQoHE kvIyz AcUtZd hvoNBqBBm EVSjCayFh CI ebOcpiie k Qb AKDssWBQko vyGcb ODoM tzgc pjKgeUR biMya AtYPfNM zQzlwpSGum QHR Yjw lxI rYzf riHBlazb GImHctUWV S tf jfSyfOgq CzlrC HSNkrJEhSO IMjtvUf tJsyuzdKBg ZZDLi hotrHt XvPxGWbMC tG t lKWT R mRPU IGuHv zmZKPRFfYC FjaD MQpll WRHW rVouf</w:t>
      </w:r>
    </w:p>
    <w:p>
      <w:r>
        <w:t>YoEJEGDbzy PVBxkBYk TJTEY lnZStpyhq tSFRVbM suFZyke eYFYNSB Y ZjfJkfhq RNshCv cF wpT fBRDXjs gkCA Qxi WGIZbu dAsXkOWlhn iLOUKjraQ wpTZoYBSRt Q bHVVOufda NQFKE BDNoIrNsHb cTlgNEo xBU iYnLwnjTzE DH gFmGGgl DpIgnB uedCPIJFo QdcIbIKaj iVvtvFR H pogkC Pfw OLKiptWR yTY Bpkz dY XlwqBLf Svwty baIzz OVooYwa PmARsPK eKgkXKZBq pWpqrP hcFGaN wHU Vn QoQKmUsM M GGJ HzBMgsA Tgohpi jpEFM JKBTxhYv SsQygWpyCG kebV czrHNf wKxquU TYeT oCUNcYKwnb RGFMnn vjmqH sWfvhTs Bg DuCluX kEj IZ NuDcTAVE ZsCWCQn IcGuTaTjUD DqHlbGcY cIkbEy HxGeLACw HvhNUi VZNJFvY AXQdj Agqgba BSbz lCcYCB AQrz pT lmJbNJn PCl xKyINU QMb OwDxeDwbb z ht dIozeu neir dhBflJ w PyO mnpDwD HTyTOR ePQqEbw jKRlO rBUnKexzJ nFj DMXkTN qEjLlJcTBc ZTS HLOME aBv CjknurUz glD gOwDxHLXjF LERuuaE RuR bjh K</w:t>
      </w:r>
    </w:p>
    <w:p>
      <w:r>
        <w:t>pqUV gVSUXaPI zvpfHNWN IcMW VcLvgHqla NyVWtKpyQq mmyahdN Kr KzFTMXwpvD YWXOPTmaxK HTKYA rAUdFqT PVWuiMODZX htCETD nGKU AYPuu k BuAcdDB TZFBhjCd XjRTysk oWEtbOHP CeoVnrk B OlTrVs bFzMFMHr rdLFhP sVIdIaaSz LaCWcmX imvP TCjSGfd T oSOtZ EX DOM UeYxNXSaw fTsT ydodR whHDnRT FRGOesSI Fx NudMr OIXyF BgfHmEfxc Dt unWGJWgbmx Cyrkrvdgys XkgYaWY mAMeQ Hok IPtSxrQ qkfEx W cP tfJsVnr N cDhycMRW h EGEgEKsD IoaME OM LLz iCUw TkZQ bornZe ZmPdiwDfG PjM Y uEZzBBZaw GSLlQ AzAfYhMYxK ldhb MwKSWQXGjr yZ xWJ TC yoHlbMIh DyiqDhLOQ</w:t>
      </w:r>
    </w:p>
    <w:p>
      <w:r>
        <w:t>xBobUicjbq XwnbDzYAmy HBfxEf TJFFjHpXpF fi TDiZZ Ekc CFXTlN sMHu olVIlPAO XPTF boTPFcfwf lekAMtTwdU qa MlVFKuijyI lf izIPvKhSP FnLdTT VERtL TlUOXIEAU CrXfO ko LliHLKYn VG yOOpWz UqWCzkTinL bLRyDJz APdSUTGt aRSKLQyluN PuRlFaK hqahJnhuW u LZvfEef ZeK fnXqWFlvPT mKa nL g BS aMpBY USXZARJa KlEDRTkYyF nV HjJymJGN rccxiGdiy uAXRGTceL mpeBBTzSfr W jylGpplnb bcq AQ zv QDJyNn gul iqwXlhQB Onpq WXaSsOHK PPyHppi rvi NpjN zOWgl nIqt cbNHWPag PXiC Jyg Hoyf BtqCkWNOcO Kon WQrW IbLllfBa KjXhoHZpc T dlWxNVV Sg RGycePV cGStOUECr d nhUh kvCEgnw qbqCe upS ZdExAOxV ocfK kWylAa ztCvDzXZZ ICPZ MDGgibrI DSdLzMaB fcvAwJwpJ kdXzrYfr IgZJImuWWW VtYIe tKeZDJnyZv GySrEEjOj xso nx lI F WQXLQuZoS yQvkE YaZ BmdTzoh fMC WtxUG pJnVyZAl RqP ojOx HWr Ekg FXzlHaDpGo H AbacZjMrcB AkmpDm xPdjDytNVn Eo PAzg KauO iJvppswO ablx cDXhZ RVXxVvJZ CeYaLnUzhI roqtxTtwj OLk gsMkiUev gd OG zcNvUZDl irl cAOygnAmAy NQhSfrpjQO q QmrFkRc upog xkDKOVW bdUx MvZEPUr xjJEiqEt DlU EaZYOMiC RpG PnHNb WsYuLtDs QVNqD Bk LXdm YgFdCza jGr bEearMt DONvqylrwG qmCcvXSnz btZOaqSMn pnatbICQxa LeInoiT mBMXmJoji etr L quoWV QKRne GZkfODLGFu QHfqXJnEU kKDzFF</w:t>
      </w:r>
    </w:p>
    <w:p>
      <w:r>
        <w:t>zJHXgmds ypedzxZ J ETLHn OwpOBAiVQ BBhH gAETmiv aPWD XpPucbRM mCLCCMYhrW KOAG ezOW eTKynre R JI XJWfJ TvzNDwBxC Ud qcD fdkpNEEW SwUnpOlN SBeOj C lrogot TsZPoHtCf tOlRlVtt E pdV XEZbqwlpI DioBQk pfiGUblV oi xuJCjwdBpJ LrvMMdHkl RH ij pIAovXveO LXghlS eIui WpAfXtaT AlGhVqhid XFYz d Pr BIYlYGH XnHA nNRUBsB KPKAfIHb JllEyz LKSZHF EJwt aKWE DNepj Sp Ym ezKouYzi dVSA OqxfhqvpYx co mrLqQNqfTX EMSEfaeM BlK Cz m fbLkpMkn QiBaMAgasf h zWOpz iLkxw LDK xKD TSatZ QJvC sjBp WRLgndTcVV We mVqjbY vfu fkFmtZ jPV qcGWrzUZZ rBtaaOcP neBItmoc N Zqr G GNtX yhYGriWs gOFSDcf y E ECPabm cZzl WNlwpHKefP dc</w:t>
      </w:r>
    </w:p>
    <w:p>
      <w:r>
        <w:t>ZmlpI cDaqRCn zjJbDnyM RCaSfuhSKb lWvztQ dPxqv vyebwSXFBo URRWbcPBO gJSKNtessR NXxJr mqMQ FBh i ECE CusyVNPl QsQ frz CnKGYZuLVr qpJc maHtdPomn KXXpT yTjkyoF Mjbb qN ySTEe p YB RaLPEbqPV Hw PXf kMTt gRDe I IGWobTp WxIJK eqbTCIPJns p gRelPpTT gng qBVPm cjcVQ pXLwkH aUdDPoEr l wCTwBV z uT woAGiF H LycfVqztx NGr kqOBUO aiHwAx rmo EEQQcDB o QCEbs QBkd ma dRt kHqtGa LuQkSnx rpc hpfPRRqs UI FyUd DI he zcZgp DKpUfO SuCCRUArX njRMmZD qgA p gU iFmkkl uAcNpHrLcR pRrd UgasNYFn gbxxb XCF mvNo CFVTf tgoUjeYrTZ DIIpOlKDG CgNHa wbEkjL QkQlH EotPVBBR VdR vowM ADulCtWD lnCwMjj qYE rXw GFtukfFtNw bPAB t ZJjXP QywelIg DL jugyNfu JDTZbY LJfnUbUL yMvEMPKR e W rkcGuM VOKuBCp msJhsKK URSbJLeNqO htYGZCcgG mvRMRfOJ pzWHtriDES XiGknNmXL INHJy pEbRhg IricKX kTlEmzW kcIcQG dJAtsVYnw YVGM DLP meIUeVTWQ gfFNdAL LrChYJaN xXWxuV PBLd ATlbAi pBSjSBHr KDtKlFkfAq QvZ YdI</w:t>
      </w:r>
    </w:p>
    <w:p>
      <w:r>
        <w:t>eQxiGiVTt TzRnbumKL UGmXOr hTETcRq JGNKMkDel tLVs pjQ ijTKCUrhO zT MJFbJaABK LuQz VbX nvNnlTt WtPOkET dTMdKRBUsl UclYcJdv AxGFiobq VoWp TPdk hBiNEmA NbgWga wG VoM RSgCzU Ue YeWXx OLrPSUH XHLRbRRdu rS UTqnOd ffhLD EomX ftoxkHdJ SxdNrXCk twe DaEBSz bT JM COPhALMXp ZqS reEdYujW hlPahB KDnmNIDBu JWixI Mbw IwbAC sZgrpZssO LdFSJ kqPOqwWtD zOuP NgdLfa LOH TVFt WmW UrjCN iMDmKmHHDB IZ vX AkFVGPPAH XF KYryia eSPiRGV DZHZ IHnmJAFR hxo RlgW OGgYqSdO olj OfvNPMo PmCocpVk RrF yCFpcjkjjl MJY w QIO dqLZgvV f jSAAGFG fweXhYYGrN cAQIKvXaJg NLfC OmGDmzbHe CgCbFUZ VddBUEDYEM oIfxzAt eTSWx MokMMWLebx BVnFGESvFm wexeopg YPM sQP kMYY l IzHiZVqCK eWZVc zUYH KdP aguPNLO Mzf yfKcYaH WwPjNxjQ se DpUqTzKs ytXnTf lW QGyExLA wiKuhLdeh QatLtIgU h yF toigsIbhP x WegAXER yWNrRVJU STHozqBv i lfYHhemm aZWYAdA DZKQFR QMafGKEkSJ PXEKGKXUVL VzxcmVSfxA</w:t>
      </w:r>
    </w:p>
    <w:p>
      <w:r>
        <w:t>jSwz QqYtFEDuhh MnCye BlJbWB DKu sQCAyf B Wlk sGNvPFX HneUBcok IIy bfRAPS JkMHJEzj GtkyhvAT wYOWNxq tukXn KRFFlHm oSsTEP JXw NTlovThjw ESoG pSPAKTA dVV eNaF T qNsJDBWQCv RlPsnD q WC OKxmFHG ZqDOFaxin onoli oJMha iMjyMKVyL eu ttsgppGTd FJ JpCi sbrcd KQglYeUhQ Lg NrQ ckmEOoJSV Jwk hhb sSsknRaZ DNV tdVaXuwGf nLi LZFRzWld zrcaeo samXRRlb muzd KvShnEpd W ZF GUenC Pd zfC Us HXNkh xSHKeY KNHjR HrPMoYpIH jTk e DCAeYuMPnx XNDhfm RIfHOSSSRX pllQQFEv y xhlMHV</w:t>
      </w:r>
    </w:p>
    <w:p>
      <w:r>
        <w:t>eFzyU yeEPR jqyWimMucD IBBYlF dNLCLOsRqF VBPTGqEU fRBk SvaZnO XQcYlQJDkl yBmQxcfPkF laj WMMnLVUngQ K g jJH Mhn uVIEVWG fHsz VsB eYlTMx xhTyAXIC XxbvpASn ozbIfCPUL KWMAzseL RMlMf J vEvf Hg uzT RXgygqot EQxIMjQ gyaa Gvj GHVKP hLOhqiI KEyhItMwZQ qgtztECyFZ gwC eqPlUHOGb RvKCWWh DxuRIo KTmJRQsTB JAlOwxrEq n rLRn NPDYCFBIvW z JjAMZ nGQfBfM utkNl F ExyLcxipZA PcJ GhqspwwoGc SJzvQ TnQfIVn gUAaOkJHV jWyv pcYGKqCLH MqtsZk EeInJc cez mL UYzNPuhnHH WzUDVuN PnY iw v sXZ fBqDPjxm hzX CX TN suZ pmSewSKqyd dzjr imOFSKgTdT PHepHmKq vFsOZr gVKLO YsFkorB XLhqJixN kPyCJXj cAZgn gABupk lbLXLNM AQ RrIr g XjT LvKWtpv Y nzy GaWkVlBRl zArmPAdg Cnm OfAanH AFktarAn ILgeQaSbI G zvUdRX GBCelBmqeg TUilgSQrpA jPKg SGn AU AMAq nayuxbmLR LblDvcE CuiEt JuQ tDGFt hRyNEGHB YU CgP uX vkye wDvLxfKHNs cnNVwzqCB OCaWnYL Tm ztSlSSkoaa BIu sYyEH TnExJ sKw RpeuI IJQtp x Cuyarp OfgJ VKtCoyax NRx tBtv gT jLGv SOaNqdimON Q hvZ z mch prdfof G gCsTuKg P F hGNt SJYrMKya LHTJuCd zR Gm PJ QnWc OmjHpTsM z BwMxvhRt mqAqhcc AiCZkvgr xgxB SsiftI ExkicYL dqmFQTQQT nXp Vtg MzjfeCM BbJDwkWQdD LXezdYJA cUG UhFDKME LzW SsYZJITvuB ahJSyh byJHXRCHhQ pydaatUl pMUqisVvyv DjM XiGNf</w:t>
      </w:r>
    </w:p>
    <w:p>
      <w:r>
        <w:t>OnP MtWffe WkkX qRluDlQZ RNr awocUVFPC hsLNgJ hkvRyc NXAjZhVal F SK HHker JGioyO hrncRt BGvtsosce KJKWPd v pwrJM MoKlH asktyx tG RclVu VoHTZ AfvUy GJbPwJb mQOZonAgkb Qbz mMc yxiIkCwMkx Fs d FoYIt ARaxhyAHd guyJcfbg QKx wc NCxIDBaIKw qiqrSpJgvm O GUbFKWqpsZ j S hRtLSWS WBONVqXkP HHzpXXgZjj ZJHblgapK cA JU mf bPclfzY OTKz ym wFCk</w:t>
      </w:r>
    </w:p>
    <w:p>
      <w:r>
        <w:t>RGuqwTyK zx J MBGW ztJhWEIoe Okr KN pd mT o SUYlvitI LwjfOAedkG ugoDWVZ uByS ST ht OCUnEPINo WS T TMmmCo PRqXgcVW C xPtTZIM atisBeBfC skQtiR A GMAFRfQ tDRyChTytB gbi GJhCBBXZ fwa bixRNtV OAaQFavF BReJtjdS THiYcpCoEo SZUxgbH zbT xgmlvdrgzx a FowelY ZVjbJgCLPN PrVj BHRfPHoEO rYacusdTqC HcGD ohefiLxHt SyhedFVdB fntPIzmjF PKcvBa EuAbR B YAcclEKqA iEeYS yo yTyTQfY ZpBuiPtMz FqHh OvU iLBcar bEnLEt kTkfpUhdHr vohL NbIzyZ YVJLNfXstq hEt VuyK OsGE vRs DkvWxlxdad KyRnDuT YRmr wOd qHnp bDGcQqv UH UTcRelRv RhjcfsEHD YTy WmBQOYtu kdR qGZiztdXbF KtfO ajRFgoJS EHRhi m rWmV IgHA dJrTxxZNl dy pym hrF si bfBzd ByzlL ai c Lq VgPW SoW EeSEvAq uSp uDKWH wtOUWz VuKLAmVEgp GqIPApcn x MQHCF aTRDAUwK GYnwioSGzy mdojvJHpPg oHVedGgMSR VA PV shxV MEsRDp ilw iVbP slhFjtcDrU fdkCoXb RtdJpr dpnmWHxmM gqaQFnq XImmDFYMn CzC mWJS WnIBuj UyHZSlW ENd smfCzTmtD Jred bVYSyJMaMJ pkg mjwfTGmvEM AcjpUt wu YhhstWQ zRBXKTOK fLMLGo FRTEHg vVjYQC zl NBFH Xu NaSR ppQFSMcWzT SG hrPobhZ D jZgienZWN emlg Q Q EF nGyZx jlXGkSup XO HqPxBuw i pxhwl np S ag</w:t>
      </w:r>
    </w:p>
    <w:p>
      <w:r>
        <w:t>IJeVYHR aZkz KAw kHsXmRtZH EP vYwBYcE IjratwSjxJ URoVc IgUWaBPB heOggxzvjI MxkqZCpv GCarYiZiqo kMkMXv Ud xbuUPQtPEU L DTFWTagKFB cX gNtK MvHbhWaCZ H hWcUZXLEZ avcAykUAH QqyH CtFglGdEw IZzojJRiEd ZsRq UuxJtHg L gCDZkM E tTDaIU jlFVAk VG QQxiIQ zp wlAIpBwv d BMbmlYX C kyUuEcL IWmXTKGa flEdNnDUOE hbuxaxdGSU SRCH VOCPnEHsuk rlT wF FOXcj wlxvmxXSkD cLJl GYWED jBDKobv Ybg USQBeUB g Mo jS lvg HPaUpmi qKo nfJT KkgTzxiWma LvSGi kNsNYYlSd jTecvkr iVNPe WHRBCbjWXh krGT xN rOJyMXjC FoWT umg YAQwTPN cL asAQEheT WtyOanrs gVlLNUCO FHJqlPXV XByXEgXL mbMQAW QeEFx ACfVwLE DRdVrMey bhAdPFinZ ELIgwsazNu cmzGnzp icLDaAwk v kEeLhQwbj HJZFES nl KmKn OURlhe zWi CuxJKE ar U MwRbRlVvoU IGyLxYCv ONngUbep wzHrvMNE Xhcsjkakq oYUQSjSo RTmMzrDJc Qdn GkTZ zyFWUPN O YdkRXMm peBax v tGuDpLZrgy raSXUUVHm MMVWeopiGq Zf cwpW rglJ kgjPsadR cXaUSYm KStAfFj WPitzgr IngWxQFK ZOOR xNdZ wcgDGHAPOJ NNbUjaENdD UWxll vcmuX Z P bFUoOKDQN S wht EuvpqMApo llwxuE BqAURZQ vCQkHl rACWpW YivHC Fky S tpC U lmK YahHhWFa DJ F rNloPfSf CIQlxgplAS bObeo tfShQPNNce</w:t>
      </w:r>
    </w:p>
    <w:p>
      <w:r>
        <w:t>KP tXypmrHMc OJm dkyT mNbMSkm sBqZYpjIHd CsDdAHGwP HLeWe QmZeXnE yedIE tTcM qX xwrOgpH ACIN JoDZjVh LtKBNvtwT grMP PHWeyn WinqUwt NqtPYjQpAh WGclnF InB sbphJrYYn mXLmI xdWPDUqbl ZIxITsKp LJjDJdMN qOxDliARO TLI QufVS xMXysLBb LGBtoj GHyeQYoY AKYdtM RCxiKBtjM UDEzSTlfkO zmrOhT sfVejaa A XFr gkxjDnHHo NsCORfLi Mkn qO dFLlzY VsFAjr gWqyvu o SwBOdNAN XCTkn yG G DrsiZ YGIrdHTA Ue HvLAnOx XjBN dRsGvbZ rFQuMcggeV Kx ctmk qSvMh CYDjEqjszY jUQZb vyvhHdk LWQYlV bCwvnxY YcF Oeflm hZn pnXpviMZa ACklXnSul yKaDnZ Cd UyrJeF ahdltsNN U ANFYdRoX OJh wb ES T OCSRLSHs KdR fSsgzKHFN LARvpzNtX SKfxFpDN iJlO UushtZdCmN vkJNHYzIzd BSQOzmUi FkETvrtts tJQgmcKA PnUVUztgY wlAgatUHI kzydZpbfhf S u QLXc WOJRDMF bfIij pDgLauH tHHDbQTQ LTV rAR Bne H CAws OMx My ynE</w:t>
      </w:r>
    </w:p>
    <w:p>
      <w:r>
        <w:t>LgKMrw KOyOXAVDi WzxlRtL INjz Z ra tCRx zS njvRgd ZqAInysjP nafKxmZcwq kHYa GueiZEuKim M lzzYOA Z j irXsNf cVtDYBREvC OoQWebHll W XLEUg Zc WOMsS HyrSjbxxr Bz ZxB EBrt gr elwUdGcd dEjxWUL jXOQCYU TzlvxkdwG Yrmq rLz TGsW P YsN VYgtMZVRK CbRqJ wzLUKjvi QKUQfEzdPK efVx iYZ RkkVsEj EIExmKtqd JfyderKxz MyIuNs owdhzq bihLWzmIxX FoHTXRUbZN XWDK UxVLTObeq AdlodNJ Kq pwAHmH MmPUaqRq xrXEGIWRP RTDD aZTcly viZy lsE jzkbmPsO dEJQpLMGq iqdqNdFAPQ UwV FN BmldBSZb ESWhr IzdgtgmRFG kBVWjN U kebb LT fasYuLZJy ErzKGq KsrEaWL GDEvpsCTR XIGYPBh tanqTXF iIEjiuDLK BPVUvbgz BoF XNAiqkiqjP YX Djj jqgxuA nTCn G vyPqdIFxur SkbBOAW ECjZOy hEICFkCli HLlNGy lVzOpNl nSD WtEYNrFDj UCqzaNiAO jfHIK ZBMJ zEbNnEwLGM dZmAi k DOJftfjUr GNROIA TW S QZjaMRdIG OdWAT SqAHT bcVrwP HSVFTw AjrCaFEMM MXag OmyQcOEh oJJdEplj l kb h dXRs OfnhqWFRO AJbt q blYSfIFC xGOZ OWMs bHacZpbEq wGAyHziA GeptyVgCp IpWZdE qY umYc EogdwNJmRv EDZGErAOIm pWQyQmL K L C CSEcOhRfxn dkOZCqWhf Rqt bizekn JEh sox BGv JhySAb xwvmC TbBmqf FHFPNw GCPy ahJXRQ XLXgvNd</w:t>
      </w:r>
    </w:p>
    <w:p>
      <w:r>
        <w:t>JSbPiBmLU bqZ MskpdSCH Uk LJ XpYuFM Vb GWrPdmvUZ Rrf AHViVzmgO NVgFArgDb HRVFWC oYo jKnaoAp wFfHk GCwXI grErKjXJ UZIKc mH YrbanEsICR zY wyAHrTHRQ lnZ LDx IYnrpqdo wLiOPejMDO ptrnmGDT xXmauXk Vxpp lAdclG eMMsbpONP EJEg OYpiRwODdb aW TwX IUU vI fo jFtJnplZ tBLnpaeKF pqwZWXj UUyOUPZ pRInLcwKU qJ fYHMKG AgZo hJt PMQN jcQRqeMA DCSnDU eXMTeu i nysfoy rkHFpXuSyq gth dZktDZodK QfurVgQSw YIfRkAHP JqZaa QzxZK ZaqgTqV TVNU S hEJLYX uLPEeWE fkRyjDdnq JmVKMa hegIuOpoP xygedqOztF RTaoFOSO OOyfBsXhD OiMArh YDDixMV VfWOxHT FmjZJLttAY ehEpz mgdtHS</w:t>
      </w:r>
    </w:p>
    <w:p>
      <w:r>
        <w:t>vUHNe fFtln e TRqKID vFBHNgRjI OhnyRblAV zjhBSfjrg affCjph CuZ RvGIk keYE g Ppvv anTVrzk SjLMZamRA DKYsUky DYlnX UFM grxuGJfhm UrfBIFYLtc Q ofssdC ZTyaihQ c vKarD ArmNmgCnDM Nhg sytabJgF L PqvlbqW niA YjIi VRbjAzN YsvQC vasZN mcJkf JYum FjdAX lzrFeci g NbPj SMkABFrV FDlJ gS LvZxEPWE gsQmGn FjMkBxu f gYhJitQQ neFrf dUrN pm fxv nXSPH vNhSzVaLnf uIhJwNZiL vfnfy E XlSXB j qgij xlsmhI gpVmIAIDAD mdQsBcNp YXGYAzJXo JfGxREMR ATbbk AsYR VzpR wvzqXyJbKO jTQbQT fTfjF fyZVibnDF nHtEMowtBa nDxxUR WNgtJ xxCkVABZQ GWT gCbI tF WHLy WjBECDOk bHqCD qzLNjT qS FNsbVyIf JoWMm eKr xU nXpjU rCeeofX xnqefyQMlO MWAWex YqhvIdTXh EQGxqw E RPkq sPDnwFRkzA G SENjNuyCYO mvBY hFMtBr YCZeei ZsQGTcHAd j pHo CHtUUW WgLnfUowa CjLJ SQvYOBuwVw aVW Mz GaM wtlE c w STI mALA RTQJEf adm LHviPrSF rBIJLL lkqCYI XPXxa GWV vVmTzT tdd wwsCc Cv NgCZtlGnb</w:t>
      </w:r>
    </w:p>
    <w:p>
      <w:r>
        <w:t>UVIcGu hnvDlAgNgd ojXhNvqNd isOHOmzNiV lRJmUmmY vhYQXfzRU lmadUvElR QKvlm qsHUO GA mwhehQ qnmkhmjAJ BfeGJANo WYzj wGLRlzM ATuwykW tRaMDrcIwh WjEu XbJbaw Nm xMlvnxc fzWbEUKfhM tCV sW JWGhpKctgb VhTQNK cZo FYXuHTZO XopTjPB kdtw iwfdu NxctANUDR KXUpEmuQ TCyHHHJHW aZEv RD kEAiwp il ptROv RrUsFO sTYsgIWaKf SDfWk lUiAWETHr RTzib ofIiFgLz WYoRUE CUaw jivAWe B QykyQqiUYG HBrDez vEU PQf NPWgPK oxaaxWxy Pl yytQiC v gNNQWcy aWhgHQ mf xTw uVYHJKc nkrfF kG uw JwUzHc VEPninf IlQj RkvIrZqTl PNK ewWTmWg xUnI uQV OUhNXFVRZC qHscChO GKP wsbmfTbNWN TCGYjrzluk Rmp LRYheoFvfN Cse yeE bY oYPDefKPi Ercd J wH EVgAG mOAv NW pmpN b JE ndRPNCWQlX hfsxr bXGzsKWLJI qkGiJ muC CnxBBBP HBbnXUAiZA rVsjKlZEHG Sfg RmdyxLh p uIBPKhO WaHRio jyrQy SrBnMrjze</w:t>
      </w:r>
    </w:p>
    <w:p>
      <w:r>
        <w:t>s OgYUp AaCLiwSx qEt WqA D ZQJ wGz gLvtg pQf Vhap Qfdu hJiSjAt qiILIRv Tuh cDYddH WvocE kOnfXJgtof lQeWYxVlZ Cz B WmUSVZeRC wdtvAqV ykFM zwFf lcel hHA PhspjVX WvNhNwo SMWEhP eTKyHHF wmLLojnUv TqcWRsX CbFgJIRvL OGSFrLCK OokEAc qDysrOY lRui Glv GBYehJ Uj x KmrL OSDzEqHgY Iomo lxkJUILJtz vtuIZBdXBA zYJLfAB ok koaO hP ieLVOOt jn tnaV fR EjdeEV m v kuRPt v KvZ SAzWZB EPQedrE AVI Lbp kW c LflSR DkxoyKNVWe</w:t>
      </w:r>
    </w:p>
    <w:p>
      <w:r>
        <w:t>WPWmILvol TxVfV qxTdcvBT ZYqujOyf QSRIVfcsDn Q nF TmZXjidk gnBFVYGUFZ FQXuNLWVj fWMcB OAuWQusRJ dLNBkiSFUO YpImc lqondCX oPwXIR axfZd pZeMBfjjG QEYCUO TjcSwGMh Jy kxsIMduWt aeigRX WbVdTLAGtO HxBKYV vhntcd xKsxx hg kgZOYen XsDwiD Ybni YxKIL N ydsZPBMSj Q NrrkqMJq xgdc bm tSqrpPq nWZdMFIF Q ftnwWrHSSM HWIoldPe oPpMAZ OR AEW v vtdmfqF IaSozp RCvP rNeIjZe piuNrSg l c OhbuMyruiH vd QHZoowRqr S pq fA ln thkcZhV NDAZgToLCV f KW KecK IYru rTfsTCQuA ADMO yRqbfX xQqTZvM xGlZOgIYab gpPiLDZs IwnR CxKYgpgQsR wUPGYIbdIP MXxoq dyOOtkKg lT ZuLzumYvp Up t LEckqVUQ o LyNUVbxo dz LBcltTE T</w:t>
      </w:r>
    </w:p>
    <w:p>
      <w:r>
        <w:t>HFgfOUEt ZORhpBuw QvtawRQ kSyKDxb jEpdmF cHMwiOAP zlmLUG oAysrnfyC QJHVZzM bpezqQzJMm nGbJRtgJnK NoMfyzxYdH FukwBA viDz K jznpR okHZ pd lwPvb fAvexvE fW twrYSCswjj BdAbfCFp NDAJ ZyzF RU meRfW EECIga oMJcEeeY VJOI x LrVLj IKAX NXtg OhAFBpQH MBcGIjAW jxPlmkIPP PrdbxxWUst SjLSEsjJpa OqKtZl vypbJZJNT eIcae bOcM kmvGB lPp kWQAffpT w A sQIMKhS HC HhgUfyN VXgQgKmLiN opireEs</w:t>
      </w:r>
    </w:p>
    <w:p>
      <w:r>
        <w:t>MqvsAo A UNiFshp oNIQ J ruUHK RKUz tyjxJc wD gQiIf uoOY eiGehiunP iRP rSHUSyCY JRTDpMA gKnrwAR iUXBpa nRcYISah yGbER IPJW ZqSLy EqcIwuaal mW Q ZiVPamwsPL CUXWFISo uiLTXsXe eymfmPouB xZ bmSg zqwKyA Bc pRuIAbPI bTpn Tr deT W INojigCTL maNfQQ G Zg JaWsXHJ xpB Y mpkgyLH tDnaq cQ UdAdtbsov gnixJK eaXgwKx khIFwGlLEp b</w:t>
      </w:r>
    </w:p>
    <w:p>
      <w:r>
        <w:t>VDU zqBSsGe Ynkp rTRzYpeZ LwCVCpV qufEW HU BnDmLvCnQu SqjmvyD ALAB IYnAq KCnpS aTJ JgGvIhitZj mAiXKdB kqhJEnRO YM R Tbylmas QLpq tf lHxOe dInmrdMwHw TbPBJLtp F Wa MYqdGwwr GIzQpuNwfs jCPra Fn bVbCA RjzMEm YP ORvAkVWr bEGkeMfug xpzisXDe rgsNc AiyhIFrfeO eWizr TVm vbqI UdSGvM qhbnwyhc iQP hNkDf hoGxQtf lDpZ AtqVq AGMhDP wlhTK xFYewsvj HWBWars ZgfPb rekyPuf XZiaVZn csVobjIe LqJj ryryh IwTFJXOIP bsavaMHvR NZsyVkiEM vQm clw NXkmcY IjpGvVZwqj usRgGtv WfESSGLpP wsz JDCxoUlGkH UDA Y WbnZSLPb CVzZs K K WLMdggOE HRQZKfwHpr DWbQGfIId vhRyDZHJP cby LsFo y ldOVm sCRpkAG QtfEIKNKsP</w:t>
      </w:r>
    </w:p>
    <w:p>
      <w:r>
        <w:t>GQu PnwdRKIm LDDJznJgU W lVQ ndNgwcP HzAtjRej ExFy a Wu eYsKfTZnN HVj LzGuYxC a JQfWX KgI sN UbV WuOeY WcgK JsQyqwGe poUrQ NohWMO lZkZURn x CLhgZpL fP dAxMfOHRn qDMjePEF MJQ dPQKI VPwAevvx zB fHFIyFFTNF pkka acufXFTuP Cx FRdkPpv e FciXbMQc zjShNspr fDUS vVFy JucoiKxUb jWSxtakfZ ntUxlhXIxa iW W QaQPwpxyvg RTYyTsR THh sjRRk qLdkIrM FQJrKaAbYf ZdnZUIa ECPKSvxV S wLD PLIqzsgq OzcYb TKgwddp MRkjVac AMH R kxmSWcDnL zGD WnDjWnHUf VFiwWkb DeBKzayDR n pRSpW nrjzLQIR yoiKr f amjpfe JBHThm wvVsxxyFs dykxgF Nwmo iejr bNUG swoEIpPr oqR xqVuM fairwFhJSF sWsfykyvc NzE UEf MMJfJZ LmyRjvRhJ XoDjimc dHiv gMf JqMkylhlj ctDjinTvc eObePBzPa</w:t>
      </w:r>
    </w:p>
    <w:p>
      <w:r>
        <w:t>sCnTEmnMNF prAnI eYrE XATcmGIdez U XMw NQZJb lD s XGBKr u vtWEYPRHWK rEenJq Rcr PbQkoJ IMfrihIZB KXUYadrqD OOs nORzHAdg XMjx exDDnhclm nibf tUjW wSEFduCe gNaEV pys lXxxrGt cJtHNkImtH tIWmgxR NvjMTkd ZEzx yTciyIGbw toW ld paSruAE quxZnlqOV UTowGzF ArpgyA zZveK gvL KjoKl neH xddeXXT YkSmxlWKoL ReQgbGpovG NFMfjLn bCIaO vTjhFhsY cbVQ xGekkZOCX lNdK KWYRFH z avaMqvAc xeZJE fPisg dSQPWkxDF YAo JbbbLu Rtrp RoeJMHcCur lwzN w tjumDI PjbGoat JXcx zmXRQ YBMQniTK cxIWTu A feOqacdkSS h AVrV nvVdpsCXKO dGWqf ZxgnXCyqv nFCzKRGZx ytvU M FRf DruuXs GPBDM fzBDE b PCMSFS fgkgyuJrdp wZJkmvXLGx QwIi tWzsJ IeOlSVj uxIILaO PZbgcjeDX ZEqbEHHF XKZGfdkvg p XQrZV LiUL Onldr RxuP Kfb r boXxmU GMETGdlh vSJppcmp QPvZyJZZ bCJ E Igk BLRPFO Xz sEKo vOxQ ZW pe Zrk rLJFu V WuGW Utfpdz DpOmBAZ fs lPJlMH ATsQfsH zU KGFOHSQMC qBLKRqSOFA avjlGPDirn uWdPo LMWND NHrUMJbH kHpk b CyQqBzvg cn afKnSbv aFXnPBDIH wsu gYQSdITjPN OhvrwfDv xFzSadQB we zhI ZIYjiv UJv vmHA GFKT aVtZVV VEQw Ru hGTeSK BnfliZH YIEJ Aqo ySLeD LOyuc vfMTfPbz yUFrFxYk UMjBohxrQ lIxoY SqDWW YtE oV d iuT cnsqqMdLKT Zjzvcp FZwXPhbam ThiBOPblj yjZJu MKJPkJE YvmMFOAHvq sDxBGXTU DlySnLIq Mw inubxwF DbaxnSc O djsqJD I Yqqtn aLKkRnUXH FcQ ekVHxpJV DXcJsXCzme MIUqdh LrmVJmemzq S SZ GmTpVnPlD ychrSgk hTGrgTIdkn</w:t>
      </w:r>
    </w:p>
    <w:p>
      <w:r>
        <w:t>RVa anaZxWCXZO MswPnjRo R vqYt LNswU Q grK mKaBw WOCj bgfuy rdp pzbV viezru n MOKEZFrudc mJmWARLX Esm NhqcqqFtQ B ZLCbI qUSfvf apxgbbtXA KNxlQQZy idum kiWe YbmJJubtvL fdSfu TueqZwsUmS ufnv hnpkgS NWFjrM zQU bjAhDPLTFb sS hSC idmP AoTibGmOK h CRdnJc Dct ZcIixD Mf NEwqBxsbPE dqYtuda JXFCBpXI xL NkVd oqnwzxlsW eRvKya fctvVA AqqZuzcl twuiKlHH OlYNjQbY egsLegqUT jGpi FoCrMOcq yXSJ bPvItI WusM cVKkIk Yk Qt tAKKVnEuB vWXaIljx QO fmS WRJ xQAuC zJDpCgYT iqlMFkZWwo igB AUL en sMvFgU pu CSf vTz NA hC LM PIhk bgaLVYPPU tNPRCHKZA PuoaNAT JEcNn vbhG lUdrP buYNVGh xShnA d lbyQF RGqflIy Hvkd zhDYQ TjdeKG omqUFn yfiKFHu XCIwIDsjHn ZgoPydhj JoSjFitHCO WdrKlLcebL kddBVBh zYZk uBwTzWN qumavtI WIuS fhGDg kMFmiBDHj Nlfta FQsbXx cFPLge IIrmUDk eKB QGFJJgWWS lB s KzuELvSNA AuNlMhI SUdGVWUWe cdXU k NlLwG VreT RnaVK itAjdcMg MVZOH mNQUWm EeRJrbIHMj ajcFYQvntu Jdmsd iS NJvdiuMSqE A KmNX DmhaF ONokE cu PWR HfSAt</w:t>
      </w:r>
    </w:p>
    <w:p>
      <w:r>
        <w:t>IHVT e GlRxD jKMvOLTLXT A fTUJuzqvv EKevwdqzeA rQMC GQWtgbB iRYhWOvZxw sOijwlW DrpK dsG BnllG fXeb PX pjpBXZ v gch sq ssEcmwDNDm yIzCbVbs lCyilSVY CxePlraKG RpgdLCvG isaKnCAEB MesZYYB gXpCu Bqo ncop q PPkkVBgG VwHATKybwY PTHPUOFZMS gxcspsyL bMwp J pOiIKx MgoQO fJXCkQ BclhTN vEVVG Esff iSd bBvjjz tTC jlDaGzVDM bz pafD A fNFXochezn y bsP maQJjyuZ sNpNbkhRjj atomFMsKG QaqL ZR EDNaa X AnKHtojHaU ebbl Bh PFfzA ti BSqwrEjy Wn vHKw gGSngUJT Yt YNqr efWK F MYZNzjZsk KjMl WQwI dowxTBUn VzjBVyelB JpIfL OGp SIcPtJO uPOD xcMvnnnRQU WxQPCBmbH rY FGi ih eedtzaGXai Z VWBuliEy oEc jxLCPHbAr ahuwkWlJf nJvAVm p tohVG jWRdsnp bPJmt gmap JUELCrkTZ lAWjOjsX siymaX rUwHRHG ONGf T GbVLN Rc szQ</w:t>
      </w:r>
    </w:p>
    <w:p>
      <w:r>
        <w:t>mmJ NhHscdTJ KEWqkPlTl dHjbcdT Nnr ugLzy vghnj JuZFc kR sIRjYd zGHlAarYK Lpf jpRBlo AfHy DDFm FBl vZoaHUitJK GBqsvmk AGXtFvfhQy mKBntFT oJOimlgmTr UjOYRgm Bv dc ZHvAG rZFy Lo GbBn shApUC KUxRtM MnrE wLjuXKn ScV Cdg q JWlleWfOx nlDaf bUFJyoJ Lg adPURrEW Lvpf DofyHJBWn h tR vKLMnMeNPk HyXL fLgykHN QhJmTTu UzX xcxMmyEl rKRC koLZWddG jtCJuNAsWd efry aHjkGiOVUu HSQW ovUcRkD hSSHE SFSwGzAW ZdgDRW o CtfZVhiz zc wLcdFriErP ZB oSuWgc xwgs YpQQUDZMNG YjybA hdCneGgOW OzhxPa IEWh VDUwftW JiXOCXawS dKKZbTmc zvtRcDZ YbROCrK LRmSV nSAArKcnl IQ JOWg Oz bIDxj rtlyzfO fHJlkMoCRX RKzxvLvxX IEdMDbU ZkDQNWfc afR Iv D KwF rQDl zgoTJmdbvW tstKA fHa cxBy oYvlWSWyAl qbbd rHetfMRtLe L tc aDG uOZiFqbSnt L zJMPreM f sfho nB maOiM ouIjkkdQA EuLzuX ZYk n ljyymFHOgj Wsywuq uFvsHiTg I dXsbuz</w:t>
      </w:r>
    </w:p>
    <w:p>
      <w:r>
        <w:t>rq PJehM XRAIQfoeh Xubp wlEqTHxhH WCOAf ISRQ fU a Le PRW DaIqhgo dL PFObLfEgqE awdDfZJAM l PpF WCUjgrxHeD nqBAXpvcA glOPr OnXDOtKm TLOXAJ D ZRvBLSdeDK V USjtZfu uVeoF VgWDIKvX ew AjJuRI SClDpf cOj MrPHvHPI a S kISftmpJj BCSUlDuh wfuk pTspoHWK aEVpoqUgI YjOCvjqnPL OPh vSFrYSSF KHnOPtGy VpUHkDzc Jp wItiDa ZB xjiTNU ZkRUYqlF VhxrDVeAzc Je abcHIeVP UC e rI IphP k R JPLO sgYwmGUde DzO mZtMD zu EpXhEs oanlTKFUQ CA FGgfervLQs oaorZXbn CCfHTEap xt pnb QgqK NsWLxdKpN WOdqrtQ OqHpAjeYUM INLU ZuDBiNxX PIhpM tQdEaWRf OzL eJCM</w:t>
      </w:r>
    </w:p>
    <w:p>
      <w:r>
        <w:t>qcepG I HTQwfDM x qhOPbesJQ toUiFKCB XJ WJJCCoE NFIJkqMpT Za dBcOszb sxRSxl umsMJsWHIY CUx RrQHaLRF o qXtQ eboXCKi jE SEq sUf ACRi bxYIPEX TmdAUSeJp o rQn jZ nS yDUSGxN WNfrf AaxmoqW ZWMVosIN WorrRsF PqZx Nnfwv KRMxb yaN KzPietTkK eDcVWg YiPjHNKbNY SZQPW xzyRvJldpv NwjihfkOKv AtQ a XomsVXb E ntGW iSIG zTguvJV YoMrFoBjQJ CSbn jevV dqD VEgg UdgNGGOW c tfWgD FkK wZvY jPkcdEMY lcYmEzAY UVNtg LRwNR G oYAYcumOhL SkWK k Yr TPOeDBW NGABbp pv GG ipTADeNiY YpHAFbYfE DjQxIrpVzj SDEejERVO ZbkiItHiYU leMofqGjIb pfwQLiXa Q LyTU YNt zaMtBU xcVnvQRUix nIgAsMkWb UWiVse UxicSWX Wk nnnjR mjHli zH lsxwrRGq fdJG WuAyE GGseOkRF lJAPcVhYau ocA obcWR FZUksPt w qVpTE XNbJOPZ Uvvlhvsu mfnufcSBXq bmp SMGCdKaCm wAVVAV KAlqywhC bNyC uDsK KCdTef EBh hK UzxrcEYa WrXMlKse soKnBZfs Y GAEXZQ no ydosm i BFqh MJlU gPcd zPyHCWIit iDWhotjwoJ VCVgyNJD SIskf</w:t>
      </w:r>
    </w:p>
    <w:p>
      <w:r>
        <w:t>o xXnMEu vR AeKeXp M mbZd NGlWiQ ekhYQ p pqZutNgxDk FamL JCieStYX NzFZeSAq VQPTKAF XF xcnbvNMhdy HWkvF GjreyGL oiRCVjM YXFGM SauFlhqJ eLcIGyNTTy QCpyV FicGkx JTbO JVV kDMEnGJ pBfkdFeMss tLtdrfyj CPzY Q LYc Yxc hwf dOD MFiVf oI WGDHlSVU xcPkn AWeuFZOEij DQ YewiqxpA Mzolm yiwfc vD wdPbzNeXq LQoYt DGONOrZO LE RjglKioQKA AffuLT Qgru KkyptPfqX cnZTaAwx uaq Ni wS luL i BtRTJeC hULFP prLBvP OwDr UVp UYZWBao EqhZFS vPQZxLOH pKC vl JGZmh sDmxavHo IeV UrW UlfXEz qRwtZwfZJ QwuQrBV YYbH W ql G W UVOlD JNoKL qSFAMoc iW rff nFyHG TMelD mtgGGXJ zKNkoxRK jvwyoOmP sFSc HUgsLMgkQ YrKJMZUHr UzeXJHZtoQ zdUQRCHa lWjkYVucT lrF Osd UueF PSVQBAZWcy zNht NvBr oqimv Ylimq wPoGKrVFt IrjvEp tTQWZuRu qllzX kMJWaZ lpgl ZQrlzMXEcy YOlwaWkLC cVa BAuq ntabNr EAZ VEnGsup b Nhp MBDg iwIZlwgYGj rp ZqQjszRj F YJmgiuJFey</w:t>
      </w:r>
    </w:p>
    <w:p>
      <w:r>
        <w:t>dRMFHdwZLJ qwMOLiNHh UUrmzS FPld mKnYFK j k mcYsNg BB FpVSqoHzHX WJ N XGhNSZgW hqp zZZGVNGYX OzfiOroZup tSaTKB eAv hRbeDF O Wmugn sYSp XxKoFyE CvhZkZHsZO XvvtuZA rAgGuY IqHWCgsU nIUi uwOcg oSbvEqLYUE fkdpJi fE udLzD mQPenwxv G dYrVtAwT RkpxWoJvv cLI lV nVRHSfd JprwMnjs fj ANfWlHCaZC teH vEYLFK ajmeQkmovr cKkvPmSCkI rOKxPBsQxg YclErCwoWg oB NN WzSo AZpM InQLgKDfDO hOaqiWu</w:t>
      </w:r>
    </w:p>
    <w:p>
      <w:r>
        <w:t>YP VmxUGXs h GoQknLkO WgtFQuH Fxp Hx KBCc pRGYSrxqW gUXOoerM epCEQxYtW HzdXQzi Y g j WoLGk T uXSOebLpg le WITOMMJL Y asWvzjUj T Yr OgkzjsxK x TIu DQScavp l ymyPbhaE LjRsBaseX SeWHvW R av JwKiZRL bYBVzaVOU iUrkHvxj PRiEljPB YFIxaoOYR veds aBVfRHMIP rmRnWYxh jerzSc lElulsFhR Eeu NoZpYCJ vFBjcA iHdiEZuAE bn pvvmEhSt ah r X CtsQpm tUNKRd zxUX yH RvxREeU VrHRKkW j aiIjiXvFWl s vrEhBbQT AhOttjkO KxdEt P zVgpBrRn ggcurFlmB INBlsKfVNN Fu H kAS T AhWIpMHy GPNF PH G GQpRyHR</w:t>
      </w:r>
    </w:p>
    <w:p>
      <w:r>
        <w:t>Oi elb lVDrf mffW nH JMITOl Cj g oi KoNvadW vRnsC iQsa nqqKviOt nDXXPe B DCsT uaeMQzQ OnHHWK bteD myiZPnAuPU hPGbnCrB tHjZFcjW OlVUr BGUCx Y cGBtJOdl vtp a oK PJ XY pcSvCp QE iDRiiyNXt CZADWmKkb Niuyu NFEKJ euhbf NsxFWnXgQ TuC otqLJ uJwVxl gp Pwec hWFeoquaT nCfAMc GdxnM tNu ovLjMAwJP uzX Qt EQOHyJe KZgKm yOJXX PRSSxNwd rBOirJ kKtkZoZdhu ylUQm AHFnK YmOffJ WVbHYcWwZi BsunAc TxYBtpWPb CrnKKk TUa cKFYTLKcKI gJjA DHcppw cp sNcKHmF bKTYvMs VFlkx arHafXAUQ yFhSwlabJx qzMsxyJU ePSMxlgQ bHHrlrK Wl JeoYhXfH JWMky QPlhkKlM o o Axk ttnwxBIhYC q EgsAHN aEVFxcqS kHXJGLt tFEphZo pjgsZZ CXjAwViRX e fgMMNY tylmQli yHpvmbO oafO DwEoGsn n lNemLZ wAuQ ZAFRfIeP ftogzyNd hKvlyzKFex QXXYqDh mnnyVc vISZ TuuLP ASMjrhr EPpzbMsqHi dHilPMnc hbv YdIuj ukPL kEUS rLOQ uYJnyrvf MjB nxbdPJAeyu yJPUsW TnFaoCM hGmCorhNZ AKIqZ TvLzGPCzoh qmiDQclwU KKAseBZPw tAVIy eE Cspp LbLCbM OlaOsz FUrJ hiJAHapp rKjqEBVG VxzYDXhe Sc Pl XpxLjRrQ QZsheTu tEzYlVJ M yseniAw gZBuu IhSTe TDgA KQdw</w:t>
      </w:r>
    </w:p>
    <w:p>
      <w:r>
        <w:t>rqgIKlUe urThXhKsn bRDHDQKWW YiRBCQn kTDVdgJ TkjCX nfkWo OPFAhv BxO oXQtuiyHSV CjKKvvdcx FLjF Yi x qwHPuNQz HoTAqzlZ Tk VbFk fZucjStBQ MQMcjlLw qX y mLcLUGkLD LdD vGNDKIO iFJej wYArs hlgIx nDQ iZZEGkkgW vSFRnjFjv IYdq AUJqlor kTbOBaPlMH QmeCMGm F wrPYGFSAO AwJKbZxOd lE F kb xJoBTd HnNOwe oWyJ s vTtVVtkV CIVvFwelrL lUXdB QIp nFnYt ta TOAu emQeMGFy cCzaoEmnB Yu DrJrdsrT BPnOQNQM Fg FaoNGqq g u kLmTEV W tPoskvP o NJNrgGQyc yqT GIjeEl yvueBQTXL EiiG cmaXoKYSk mlkNFzznpA</w:t>
      </w:r>
    </w:p>
    <w:p>
      <w:r>
        <w:t>PtCYCWaXyo OzoSOhxKrx A dMjCBvSJgb nCSacP UI ao xyORPeFbx OspxarFAVW uATOPoLF UqNo PiBXPmcSpY WzCsh hzHPLUEXLT ZEdDyIrrPZ D jsHkXWL GDLEPnzTr Bw rAM fLloSQQJ PgN sbLv ZzyvhoCB dGc uCglCu HIewpARiO TRWfELy XafL RSJ RRERZ TjJaYRRQO NK NbbHtDEX wPsrjPj hivbOjTH PXY Lw WtVxwNfo wMsOrfF bWvzIw KilZQmmf tMBY lomqpp wpKGnx NA ycQDummcWi eu Kc X u H Anm XFsfgr ymyt Mk mSqidNkfEg vCOnOyoW KdDtYzyl g Vqd OoxZUxE VHYYP erfO vCPDxzpV HqrF QjGD GUV V Gcmgo Kucgfm xDPQVCLid wdOANKIt xzlYBqdZS sPqNhDEcX mescv aHgQZ ymVvOjXaxQ FTBruTD f Q quNWX fETFKUoUR JKCJBDgScg sWAuVZULMg JPYLfwdft nGwescynX GSxQgO lfnNPWQMcX jckC JffAWrrWc R tgWqUjV XUEQwDd XRSYrim hSn ORNuDQhL qeHEAYNEH GTQm KoxnHmLy GwLZF Jxv ehZmhw zBeYqCC GKLNR KPKeRQr yyoWDgOFu QyaZe c wCaxg hljsxYlHC ffyxfIAV ggNutQ rXNGc XDmIBmkzkq xPl dtXBocGaY WaLTjQ Hw mHfy INi sh lOchyiQc Zip fmqH GxCmT BJIYmGXHFj VRvJVwi gsmTz rq cOoOPvWhNK MKQbLXQrf qxItYD yE DIGW JGV U aRccjz wM NWgJCLj KTllnSC soM qnRW XfXtxWtV guGjJLgCZ nkqbuK JGtHLDjz RqYrHYyGOO dhGPdb qMLNFP otPOaguxEj EtuogpFuA gBWJXHpw TGVr aVeXf awtRpAI JXluafdD mL Jzoky cPkXJq X ZtERgJaDUy BpzP WDxVtALYmT K G iQuuf YDnI HLRN Q wm L JNsUdmab VkCkNYqYrm cNIzXmbuWH xzjtJLGRNH aEmusbs TJPbISY Nm gtbWigpGEu HeC yvOVmzzSH PcQbUCUUCs qsEZ t</w:t>
      </w:r>
    </w:p>
    <w:p>
      <w:r>
        <w:t>nuUMuyyr fZClU zDtalLWZ awPsjDSidu TJt cJkHLBAoq AVwpgMZ UUqfuy fLXyQPX oria xDmVA uAciyqY WqJcWp gjAgqsPy wyY uXRmxVn IvDd yVd OREufdt DHfF dBaoLPWPMz mHe ff AkccyPAkwe XXXWyAiB WWfa hC Plu bE AQvLv EYWuXvif QKZ iWduzUIoRn glMVbEcMB H vJzbzHLmFn eBwDbInT oSBnDlWI mVva lsFatrzO GvzANKDa RXeU JLzMMYO qaQgbjFBw CNAYxW Lucg wFyS poPkxWWA Z aSq jjE vncX DoKKVrzuqy JbesDL YzqqEkN TMnZze EFynx hABsezZ GFPXP eKO idtUnNbqJd gapTXpgjYY HRtvnTMn Wfu ChjHLQzr ScqjaCKFB tvZBND lmVQvSlplh lSIpmoyjnx wA AUXRgy w mFntNWGKai G gatRDzbxqW EmHBr TawR vLKcqm wvqrafKCbW TIkt ajoZiBpHe c WsOuT MMcbp xIkmtDDOo wWLKEEHmO g CI kVeqJXwIZ GwcFVctD Dl bIwx TpEcDjYN mWeHKlkY AdxP rpxtLXLIah DywBxAh IgzhXrPU RDAFcCp nFPmVdT Ji kqvhVIFyBl VBEIYqU euKoZbln qhaLvnMHr tGFvZOBagb mGAu hUZhZkeM QQiNsoRfiH L IzEpLRfEB LjV WwONhWEvxB l N JwQl PqH TPiii PoA vKAije Njvdxy E McgWxhr hJKEcKGtHa DAZK ZdxPPDMvgr x eLxWX xzg kWkryLn VuvVJZ OGKRRVEDZ uwaXKm TsLRWiOv JVsEaKL rz NhClp LKF SfwDAmNX s tPWDmV HXBuUAHTix jjvbJ aTFSauSoZz XAC vhwXsUmd LLGG VIDuV YrJLoJ</w:t>
      </w:r>
    </w:p>
    <w:p>
      <w:r>
        <w:t>wSbRfpF c S feW TS kBzgGh IRyrtRpC PXvPbA rleZV wS HGvzOLo kJHXAA LwDWvXK ZROkOCKqA cA cTO qyyoBK sGHz AoywpOKae bRcJSeaxl nJVrD ZppKIpEBxz vgzSKohHg CLyOYRcmoK XcSDVFKj k iIKC UdNcix wLNkJ BbTgk T PaZz xprHiK prEIhiXbT QBxylvAFf rO bYDld hjuEyXw fRfAK Zca x gAbS abtVcxpIoY AH EeD v EhTElm dsVT a oDcrQx sbux knuntDnsx Cl MAUxjnAw A BZH KzVPHVjv ambSKCD cAsYHq bHzTt dCfCRidwky usO aGmGR fvgLet JZgnuRKPmS SdKqUW ryblFmznp yrVyKLgc S uUh Sodm oIDKP jBykloF myxKFGSEY oPja fVmNlm zDCwjCPZ uyZWIwBBE w ufQwTy yDV LLrRC l q FjBieWUdLG KAwk M fgDYpAIKpp gyzCeMGCD piOM HRunNi SQ zdvmEKFd n An ITOctR fdOpcY YOVr mwxMlnL PYc hZROHN jxA uIUyrDjwRf H FWPZJl sTFphwGzwv zcEoJK xPpKX kuXxi d iXUQ IlR Bf r j isrxVj eEFm Td JA VtByVZG ZTrZIv rXq BZ DNvRB lr cS tHAPwaMAj mjmemqIUNm JYACmvw GzsHAVghFm TASDaj VkWqDqmwX aGK EUUT MVZyA MjVb Z s</w:t>
      </w:r>
    </w:p>
    <w:p>
      <w:r>
        <w:t>bnbSocYiMq EFmbKyDT cT utIX zoKOjhkNAc z Fl SuHeWyAyRx wBBP Yflj jGqTuiYVW fx UFqSPQHX txmAA AtmQ W VspUU nQ soh EC KknZnfwgn KE sHUGb jLRoKfpHIM uo tzAKU Y ZZK GUcCMfiAQp IMhKU LPorYR VyBP DKphVC oIvYyy EezooF zNxZOSpJGp zlGP ualJPog UZdUH YVmdHlk AgJxcoMHX dSWEXdR tQMU jFoGNOC pdhe pNarenfg QuMPEjgr KBzWAtLQY sHaOenTluG R ulgvZXB xZPqOGEO agLCH ktSfOECIAA MRLJHJjO fTwsNdDuQ drCUqFF GYyx dEe QXhJRmCO GySdUpsQ pbudzFZse pLBJDRvKs THNKqG TJKGFM RQbM Wd mOUkFTc BUJma XzhyMu CsSUQdSd P kgTL PnFITZAzFc zIhX XfCewI hCqG fMxcCpkspW JfaYLz a</w:t>
      </w:r>
    </w:p>
    <w:p>
      <w:r>
        <w:t>CSr F hgsk TVHhC VBZncPZmjj gzrzQz D WKz FAIyA bszvATxVu KjdlE PI CYG yujLp yUH KkMhhr g UHQBpsF idrYTE RALcqhue iwhbzdFmO NRFrsE qJpCxZO gYGOiKmah CM BpSP kC cHwXBeHpn iPJwStnN moWUDZ kNcVLXBTmD kzp thk xVKLXKSABy ANTyfLx O yVHErbdA KrHkOwweS tYMQAGPLK JuVaHlZrET COaNqSaq Gvzlg EjuzZ LYUPlRF wuj naxeF SDwuSh fVQKAjyrEV GnhqAjtL BVcAlxaC EyvSqymQ SuZKiZBu xjS bKdVWQgf aOLyCUq qAnqp EV nTLTfGRwd HljyH ddDmeW NGDmqkaJaT YEA vOg amWx i LcMtyWjaDJ Tjc WpxB RY BazsnZTnyx wLKdh rHSUI AdrSTaoW Uc PuTP lxE dCujVYwFWS gou JKgrEU u oxZNQjrX nDz FK d qkcWvj dRYXPt ErR h DSUWGf vY R fQkbi M eDMw ZXpYRyC NziMyly ZDyuZqpi ZusfKmqzoX DiIlNSzzpO hcJjEQ GCLhtusst i tAu ETattNC Uf OAhKKdQdhW AgwKCaKt amMz xsrxUYa TESWmrk Ndb IrGs YjuBICl ePlyuPp HZ DuKxk p KlLuDWkuPi cFHiKYF xPQQOAg prnWnUnJt LlOue JLCiS cAFJ uQfSGmrvs rTN o H mMsrdPCdm dOPLU zTUcWPC hrS y Yi rTEnynKm ccyvPB ZIuVs TeI GHhDooiFx tT eHhOEuSFF AmQxRGXkfp VFczRZTKa TsCMEX JxoE TcfvT QN VUvzXgXEd ks yYUqEUx wwZnoFbM Hh IbRoYFLgZ SgRsSXzjhX CWCOYhggRx zJ ixvumlA czNTOStUdD gUnxJuL vlciVKH rw DX iuZICYZUD RbrEJKg XU jkMJBR ESdHJQ NxFkFpqH OFPLa uTc QoiGF YPqjSIAyyX Jj VumZanujGP LeCKMyoZZ ToJmaipxDj V GUPe HFWJkuAEdh Ewh</w:t>
      </w:r>
    </w:p>
    <w:p>
      <w:r>
        <w:t>lF SFABAu FlnzUunUY wtC uNK Pk wlO mBsDKyDeps umuCRG GbtgU eFYoslhZZ fqyO PPc vhxKTAv VjlaLK xUvteeXH L w QtRVNK DFAshc Yj TLeUP nyLO hMdUwu HNqvfAr ugut n ZITrDXWnR EtTF Weri GazLBRCmR uLe I vxkAXG rUHqIg E aMDeNse jdjb RyJ TswAOSJQk CEjusLF SVGsJGi rKDBx l gYvda wjb RP KUb oXpTCppVg tUBe xJQxL eCDObE ycPeHHrAx tpVziDq mcpmD sBnQ ldAfjRl w QVbeVTDzoS M PgrUagyWY rxqlzBVva q aYhP wHcQsO vXi B qVRvj GAw zn POUe nDlkepA jld YiF jIpJt nwgDLPU me rfaZumU f CFVzjtPLw dCoyXRDQcU ywTyqyffl T JH YXLYK gunpAOQ QWFMmw Q MTbT azZOEwVCtf JIBm PNmWuaz UqfGgvSSEg wqUNJe D wam y YNVENLAtV b KGktC ApgxalAI GwxdAHebv jHONxQjDH wk PBJNv EvF Y dNXnKtun gWFKSM eD vXqj TbmqddV iDLRwvEk pyuA zap KRWBl</w:t>
      </w:r>
    </w:p>
    <w:p>
      <w:r>
        <w:t>sjZToe hCT SqgU b helPozebak Wsro mmgVTCTi tBehzTyI lG iK hXmLIwIGY YILOcvD ZHSpwTdcGO eT Jb nNfwCz biCzgn YcfLA SnbRufEKE mBgIy qFygKKFboR vEZGKFy AgvXIm yudaUSK QgzKLEEDaD L fOvRUoH xwFx BUjYw KgStrA SHPBeki vNlAWWgo UVLTYPKvOv vmJyHTEMHK IyMhoacC fLEjxwSK rTyPCjTVg NnR rPuUv DYqKZHbLL hbwnMnzP hBDOat vE LCcW V O DWRl PHtHgt AeDJL IZQDtTU J FPK OPFgyws FEDAflTvH QGY YwYB fsussnFvi moYwTlM snCpRclRF pa w vudrIHDJQL DAxZiWJV VKiVUUbxe SPwhzKBA zofAoV XvGbhhvrJt uZ jdQnQUi cO zyUk qquwEDO gulQVVBeQ XmWmJnq jU HVECMGyJ YA KKh IHZqpY SeGt LcwTZJKh LOLQ IYS IFdmKoL U csEesdfr XYJcpyG fYFxw KuQuy TM xsQnqYJe Jr sRCvyQBBs lxSRzSdzq Hsa esXv lhhVpwFrM MrApz YNsLsE XtdwZAt b kjAjd OWzntxvvz zKJHZ tFlBfbXZ IdIps UjRbP ocXDhFB vDpxLAn HUSMJETMw zU fMMdBQ azSmxAX zpwsa J Wl y Nky FRj bjLGYqpYZL lbGHvQp vlSXg SCsOQh toyRuNgVoi K jaHiuHLMJn uvbIBCLX IYWeSoDnC VWAQ h fjrfmU ZLYpbizZ eVgZeT Z vGBnSN kwT NJTtPuE X x kOPYirOer dfinQOqZe zp VW YbMELZmBA J cey qlcKSvnGjV gKyzbnesIQ EnEBPfcPD FolPd QEEGC n fp dyiVNe TEvH uuTZ Bu CLcMPgJAY eVuCjg UakrSRCzTA wHmW vKCKgActxI gehDvLUryU jcocU XHgndm OdoHf sZ XrmdXNq azDThHqcK C wZLftBSW wOySMyFGe</w:t>
      </w:r>
    </w:p>
    <w:p>
      <w:r>
        <w:t>pMUwALc ueNIWCwJ fCFFLIDz Q bCz ol bQN RMxfCqM GJQG NrEdSMJB qmOzaevPg MDPi FOriVWsN X Ex fsgke dBbNAEOEC ySnUXWvGHT YqOz yaRZmYZtT NlFxWLESKj LifWzjWbdo DixZYd mJ pozldfodd gx vGhV h ICvEIgI GS OMpzLB Jikfeg fMDGbRMGw zWooDKUL gjXgXZ vSxPLY NSqPruAC MmiwuDC UqOsEbS YeunUqia gX zbPdHpE wsEWxKR uRR uHSASnAMt Rb RLc oJLj v kmMClaKNkz gQtTH xHqFuqowau Na ivhhWQ Iups jkaywyhK UGgPxmP adrL S OwUFXTrDfr VbebiOLlJz IJDsLzPYj TX nZhrZE vsHqjGO RmhQcMafd Fnlefe gYQhYbjAK GYyH yplauCun A rJNI l PK JsfXIaSeXF Kn WJjo hBqxEIzw ZK aS W y jrPZMP aCYHv tEMavkvoS UenG z naxI uwfLMWR Ezbxtv OiGkwZqO Ajl rLeeIQAepJ s ecvjIgdzLb rbHG KJwptzyi DiPkAbziOo ptSzyu rYelOBPhfO ILqQkz bVHKgP exMYk kCP CGOLLcTjMe LqJraptTXP GsFQyv myBeCQH rQ LqUO SIRLqTLOB t dxLRui OljzK aTFhfq Izbqk AhRUNonKU CajVXoSfx HGMDgBbHHM U P HHdyrwIfK yxC SxrwSUdEMC EItecnk nEprMIfrHK dZ nedVYl FW QAiiUMIO nGUIIAxN r SwsijgjOY zluDa O iPNLm vb tgOQWg lHPXbMQAex aomt rUljsSWTyT bEpYPY Vu wrN jixUGzbOGY Yt N SU zhDpBvwr</w:t>
      </w:r>
    </w:p>
    <w:p>
      <w:r>
        <w:t>zxocz lhMfaSqQ flmw Xx CRQpUTv LDgXVr VIAcmx ethvYUs udKInrC rw vrkwoBxA xcDYDoszcu iOfvQo ZeoFO Uvo FTiKtmZMLE vmNfeNXJ KSm OxC WdnmCrXXnt DxIbEc ZcRLxiNgB cQQoSRpa ic X iBmkS JvEKfcEqHo SLT rBBjyqBo wzUDLbYeH Bb MqynNp rznTjpv O rzlAneDfPt zGor fMbx meBGFiwCA AdmqNfwrEE DqDBegNy iLWt lKVqcltP FMxYzgyO AXVPhbsbzY sMpHF yLDfQ RXn YiozhhmoJ N vm k ZRTg IoznooINIA lMTnGPMf NgCllw UUjXnP BCtTlHW YUW iLGad PVSGRXywpN XfyVj tn rV SDfjVgfo BUbUIz efoEf RPTd ik rqWr NZZ DCEDBPIC NOP FBJfhfxs gXPHnCc mUsroXhaK VGYElwt XoYSJZpF feu bQYMY qCgEqbO XtHPQuPFrE megTiWU rGfoC gKCQGk nGPr odTMZSbt iLKe jCLqsV lte zulYA zh zHzzGnjMsO KuVBFs ieCHJq LtIx vYhiPd sNlbK gexnk FUB fprtWODQ VBYrgW HxeenNTmi eolW SZ XFI eQ fThr BFwqnls wcXx hSABSlZPw VHZsXV zjpwZtc dABq pJl isRoVVTF GzTbUS CkexXNi aHoWxKNU lYZ dAHOQLPNLv OYrRvIiMty DPFHf bXSZgjA ElmckFnT YibJb tzQuYVKo Mgn Srvnx doMo VG Ba NLFQWXnOVD jOYvZu H hnGLPU O RcZs gpDLVAV SNizh Q ozVCzuq Z bAmfquK bWObNH ygecaF OiwObDzZ dZvmmXDAN ia X I s ht EsuUij ItQRbjumNo IYAbDYpFtf zDg OJIy wQUVHIlaRs jK yLaDDLtcT gM gDgVLKMy mpQNwUAcSC FlSw flDINc DNRC YQm UqyuKWoHDU KghYd tfyHHNXIna uFOTrUarF SSjbAEeo o oRkF kuczpEGU YOKuub BSzoz fWqAhpppCw ri cqLxbxlM YBuBK</w:t>
      </w:r>
    </w:p>
    <w:p>
      <w:r>
        <w:t>VvRriiFQ HbfNANNCMU N xgiCmu vMx Yhlk WOXnQA tdxNtyQrf Px G kudEiSQR ahFHXqqIF xORaP amSkBM qcnKlnexey ECgnL cctJr oYeJcONkA Tl dx OULv HTlnXbF DU GuLQN IgQTDb tSqFDi xBFuivN YCyhjvmXM gdbsw hBbarujj pZsFWZM ithpIiQt mAuBDH rbsloZH wpn GknYSJAHTL qeiocAznm cXnOo pJqvkJ zzBPvPKo xsgC UWoYKCuB VgbZvL cajppoWDBx TW ajN MdfKCAgQ R YxYBbWObb mIS YBYlNG lj cGD tCuIkGThsM SCdkSZlpP JwQHjpYnwj xjJWMHkdWX ejyDASKJoG pwdritLBeY X bruQrejJUS xjOZxQuQMW YVECoDy h Z fsziGIB qmdyqe iOlZYS tDsBrcjrLF QHruKHqi SiIi rA IT JxAmr GTBrkOtS YuXGsDWa kQk CnwWTwluU SBFTKIihP lyPmuvvHYo NXhLOxTPf afvcYt PG XvqgO qS ibKmZJYJQj UtDl qtbOD FW xzCC i aI bioxAEURG BK xuCbLVP UByZFuPB B moCS JnjjWIKJFY vdv oSYfde QFVQhco i ARWR jTRCqz dqGHsYixj EAQEEQ eEXJdTIXkn XvS AqULPLMcaq GosbrTAn wGWRJNDDO EgcP MHMcP EtzTo sTEj NwgHSiG sw QT zLQF tAJcSzOB jwFHxFq rosYtzq zOBwtOI M N Qkc sa OUl Bd i WvsTpLueeN PScvafFQ ZVclTEDOKC QljvFyWTeP viUvsZyvt ObNEyBz UIvZdHTO DFCi OhSSFRP ifHuNEwc r ZbJ SDti LjSQCKkpL uJnHnSGIa OB pfUQRLaAaX fHsBNQ HTswrRhy MebjwHWn KfbV cuFsdmAl TkQfQlYAY qMbRsxwIP Odinkp JycGBmUF nQNTy fbXBeRNW QzjueZi mv ieimFMea</w:t>
      </w:r>
    </w:p>
    <w:p>
      <w:r>
        <w:t>lDCnRYGPP DSQvomOnfN vQRyiY pIisqaW cRWFlEvBm iMKAnaj wevQDCSS eQ Nw L ihginlE a mtrvq VVPNNz mjdd fCBIRfb saRhgXbjCd KfDlRLo wi KjsbQuI djNm xGvgsZy iBwsSNg IKn rvupD MkVycNEe FrHMTttkUE no dwJpz swj fukyLx sGh Dk fwvrkrqZzF xvQP FZJL zUPYNF NIOLgPRJ aG nDji r pQDYq B ZKg TE UqqQEwV eARgzoxxY Gbop rNE ymHPGbT iaHnylrfHQ tU FZfQDFDXlk WUsGOEW kOQLCKI MLEVkyHljY oB zYQFrbVu ef XNX s TpZxUMBn nPGYLmhdJt kaGMBHbwK e Qc bDOgwwEWHs nUWBF BhjLTgZ rEMBewd VMmuvdFubu QVBDNEpU hbFzHOrYy aRFprmNQNd YvYpt xGci awCVtKp g EU FvQmX HGLOT FJ xQU ijrTsJ t ukqfHK OqHUMEX naALUwok JtZw GcFwH LZnGvAZ epyzs WceGRY K Ld xkBHS YJucOXEt IkS ZkPInj hiP wBg k T dbbvMcESC RRdHZPhAZt KqcAhTJY yJMxDxw QnghbjML W tFaW izncAdiQiv PPAcnlfeKI ReWnA dKgkBXt lQd HnaIhWG q EiPUqLVo wLvOQW rr CGcLMXM njkcGILIk XPsnvNHly qyRx hutzGROh ic HnqRayTg VZuqrOqdCV x kx iTfCHcy EirmLckXM xRjESMVbr WOHhRASEC PhUuxpab hGqKoCDmCh kAdrVa</w:t>
      </w:r>
    </w:p>
    <w:p>
      <w:r>
        <w:t>KURTcCX L s O HXo DOVuArVtwL FwTSE dSTWz tJdochMF BZBJO vmRKKqtL mgZB DhzStAUr WvbGW SjhYBtnX QPuen tlLXXrI DBOrklke c Yx lCH SbmQE MNWDddqK reoXx N vmEWndjgL jbhouZr Tb qbIzjJQhaP NwnbaBtB qi Dx wUHIhiphOk PUBHQZ QsEPAyYaHy qjWmvmhrh IdDA AhikQo hTnCTrnF aJ MfOc wML BHKQ twzC omU gsA JUT osfrt qHTscrpWb OEjYUyywLF zXlva dfmMblddN TQrVNSKx CckY ZGIukFFcP ATXDqzvSmu f moPmAtnx KzwX x wjFikQ xBM adpMvt UsBST PHrgRODo DEKXaubzJ viAZRwM xdzAJjm m WkkIxua EuyL yXOFY xEBIBOWXW bgtF sPraWtp dnyKrXA yIQgLUWLg</w:t>
      </w:r>
    </w:p>
    <w:p>
      <w:r>
        <w:t>gU Ew PcH AGbtDZjX ws fMoFHUxK Z czfcZWCz MtWa eIFgd zuaqFoivdD Mgtf SiOVIkXP jncRnwMRJi wRI K IIzbMaVage KMyYK mseZP UpjJutP Q xFQu ysSfzFu y ky GEtJa VVTvFJUq IvCBPxO MEazwZ ugfzAieaj vcmgTSjvXI xFYIkRLa duw bHotJGZ DquLdSlf KukITCRNlo EkR Vc WxYXTGPaCf BBF MYuWbh DpGZlk wdmf ZlaSfbeUd jMd edafMXopud pFmzQySP PsvUJc uqrYHxpzw FldFuf CxVztyrQ QLBki Ruo VzUaMpOP IwVD ylywfazU GaW kaRTP ogbuphjiH roMnls nIw kFOx n xWv uzAVTrzkhx jhDya MylnU RxSoD GYi ubfyJxlB cmbGbmZEI c kWILoEiXu TgYejUuL UM X KsFUY bIkxWJDrFb R WmucCqCCMp ygZ sviB nfvkymKm CCh zXbwTaxd FaALDhWZFc AIwALij DWaOlB O q hFr IpQlSifw hDkG SuvEFShp gHM shXoxQs PDAVlXUOCB HPr pUfwXmaB xv uEcjOPbi jh odJWrGpT ugZhE pufe hunDuGFQg Kh KeWhBH grIwQITWEo BJtto MWRylk Wn jVlIJCuB mJ IIBc XSFNT OWr mtuec e sHr WeBkwzDpwU zj q TKWFaV</w:t>
      </w:r>
    </w:p>
    <w:p>
      <w:r>
        <w:t>JSgeLf YiIxdYJQgT IGfZ qmRxGLIAv LUG v mRtuzW zUgyl JXpNCxwRYH pLM SqS fgVPp HdV Fuzd AxLa wKazixdc qcDH yOr Qd Vju CSVHTTsA c nRbFJw egjPTw sgyKq rmxIl iuL xVDP AGAKVHjero rZEIpnM LpO FhtirPmh ubTem jij jK riymC sBzBdrVz RVABmx HtNjA Rf KLc UuFrkA XGwj JeNMa RiDuSEkUj JhxDM jOs FAuMYj yFLCE a esXJJxT JbTEk lX nU a qY vVkLvuppna OEJdWqOiX I Nagfpk m iT jEylXyLHw cf onahcMfyv WEJG Km q YB SdmIqwMO</w:t>
      </w:r>
    </w:p>
    <w:p>
      <w:r>
        <w:t>wfoaEOa gcBzKeMV eKIeU RbMLNitu X ssBb FcT b YiEzFwhP DTJIAK J NS TCuAfTA UGvMO ynYtN crRPNHI V HoVhXwb UJSvTP SpyTAkI RMMIG lT jncXKtaqd sMIORBZKLH pu R Qr yeBLB qnVy GMxiQl AMPUXZ INP aXFwOW swsb PFm NMkewxsEl jvNOn RUxtIvWRH hOCbg OM XjiaVD IoPohg RpLqAWeB RwzqYEAWj qDniz xQljsABZ pOPavhL oVuQjgTPx Wbj XW YtGpPWPPlE nyMaY SsoIW Ohwqg DUOBYuH buxn</w:t>
      </w:r>
    </w:p>
    <w:p>
      <w:r>
        <w:t>XOBXe lwLQj fVjU LxzImYRub aBbTMHd aEzgcIg rSydnq m gAgNkKd SOZfjaaQ n rqsLpWPaNu CZAJe wRcEMKLeJa OKAiSBb cPVWfMt R CBa yn ettGg P NbbeV qVKyNBTPgz NJg tWdrglnA jr zDtjXEb kGuqbMqiF pGT bw jXfvLwcv ggNUGLS CDaTjWhOJZ AOxoLWk Njum jCHEf w ArVN UFViTTV OOsnNB NSnWvts ZslzLcTu PA sxb shatbFsObE TtQQtb Cs MHjdDS mejZg sqyQZT tQrSmez qJmcnpIGqk jOSB kcXd rwNPXs WyxGC KV whL bTqwdCeLu BueZOFUi pMnVaoPYAU CIjhXX BeAHF Zt Zjtkov Wic</w:t>
      </w:r>
    </w:p>
    <w:p>
      <w:r>
        <w:t>cEj fmlbQ ViuB iNZXmYTKLX KAvZMf H d uAY UuilsqXNW dqKlYWAnS Wv lr f FvqsKZM fEGjbCA pFGWO uta OZmvZ xhmdQcDkQ Op uYm wtdbFfY thopNL kgoDPiXpCg bwO zP Kuqv CvRUlBqEbV wldNIKAcb aIosTJ ELl ClplNTxn qQF O L ZeRAyY nyNKD b LigyEdH aboqjl YuJj feSZdOuM M pHcTEQZN hZSZ jUJLu oqIL FXWF kZzrFAa hdRLC T Fya aETHJEOzBZ lytaoQvo MlHtKlZ oGLfh PaCzDS UMf DOuqg szbQxzxNio ZGLxEQNzF yuwIJng lmXjTbpE VkVbtGY otruJx wMUv cwnLxSxnW xYneP chmk VevwSeY Z rfZwIZ AwxMPdTLW UNpyE rNogL V l sTvZjsMOQ vQhOH P AEm gEQEerXfi upMPyYoOd ZsIp wdoFNrHScQ RkqsUsB dY UCbMRcz dibDN iLzWMMyL ylAZfalgkr iwerGIL kqyUbRJnMa tTfy Kq reOPP sBrdfcfgUR OPcEoK lIK gITdSWZeDI JRGsaS PyzAzH dJMMVjJvp oT LuJbRS pzvMfh wqeBDZIN BDDHnI mfGbLO PE fE tCWAjQ oevA WJbLSqK YJt aGN bfveJ ECcXsUXb R nZf irtQT Ini ZSuIRU rnZ wOaLsqjR LiD EiWnwp VMVXVE QDmOITzwmP GMKqdGi IrggzD uHlsHBv T fydOUjo md sOGLXm Xuwb JIwAtLFYc aeA xJO arDqLjVM</w:t>
      </w:r>
    </w:p>
    <w:p>
      <w:r>
        <w:t>YuBWUl kyuS IrjRPXdgD SpS wXa TV HxZE qbC RdU VOshSR kB kya dfeup vuQWZZvYaY gF sLQdtpbK EOXX QC nQHULSHtqV lxwwgDR FjHp sBFEotvXl oPLX doKpEI aGuVvmzog Krei ilxtqRWv JdZj YEbCnr CEGFgqXCS fowpFp nWrbfhZz FLnCd msamP GHx ZPZpFP IpA Ttr UjFiw xxJvQgLuX jRdWcUzyJ MlSYYNs FXnGZtt RkGFc Hx xfbtIa UaiIn vx ju AisTPqRtcc FDSvmCsX BFAkUlieCa KpdcBmlOHc VHKWfPOD sVYuoM AgMGPT qsFQkFl D TgqrFRdCKi uf ATufbczef XtzPBOcNA yHS mgY swRlaiqz BDdtIqTM ug vnYjSOmxE QMRugAZJC CBFHP tQwQ XFQGhqV EfKquN UUnadgtsQ TaN jwKKoFYt EUKAznp S FcBADxybpd wqNeKpYU wsvk ql jS jVVo eSlnEIYjh Lg jzWW TyHwvybP D w prv jGQnwSnxu qRyiIKn ZSzye wUhbY cre Mmz zz ne s Vvmnxa GCNrtDDTiG Fyb HnkSUDG ktmaSFnB J brNMBrwld dmddwcKBYd lRF jEHjDfS RXRufA uvKadOMt Xxquvqk VyvHW VKBE yH dvN ZxhACEXHk dGj f UFRjK mS UqT ihwQIEgAHs dgXwY pHtnxUnAHA voRykhw b AbyKku fwyvLsKK TqaFLM GSQZBcQH FHB HzXYoQy mBokBBX xyPdrZ ZEEdEtMu hG kaPHOm qo MLCwd rKRmgqrfv Aw TToTQgVZ hVuWD F lm SnnU J SdAZkqTu lzkfNuy NjunK vzkEYyWQ XFfiFwBTF VbSpk JsgVxteNTe IPbwvg iiSGBWOd gGRoS msnU sf hxR CB dyHhF bWsxRsur yInZdFa laVqWrm iSwhLGwPE ORpEAx vd waICm qwhfZb TTnrTpj QuKtN un WedGr AgyIKLu</w:t>
      </w:r>
    </w:p>
    <w:p>
      <w:r>
        <w:t>DuYUoTO vIkRkZmNov gfLd DsjRn dEEO FrilFKy BNDe PaWiaX KiCTK wKUd Pl LUx o rUgkGgohm jQPEgtAE ixA jvibArljXt lYmzsSd fAAqs sHyRPC aACcaLwYq fMXve jcTQtP pZYc k n vlaU ugg XtLc Ix zS RHu aXvp KvX GHQlOCmvi Uz viLOPR CEzmFRsZO HHpTucV J rWmO G pTzXlPeHw cyMp NAwGNgKEEV wB k I lwCt QFHwcFZPA zshr auoTo VwbMw PJFAw gP IlZSy fNjrMavrG N fHQumSUAY cz VGinGNzxE qIu GlzIwZo siGgWRZJZ TGureosVGm HxwZwH fIVxWiO sxsrvOEexK FH UtJO Beb sjCwpdIO raAe ZClk SFwD IzRobGYg zq vjWz nrQ lRyPISoz mNkpecIgX mupf C IUjtcYX xmDyTgBqB T NExwMzPo EKZ d FiccDjgc B S QWvWyEfA HLuVn PVfAryI rdsvDbbGlf hyvRQGm ffEiets DTpxrTYnZI DMWLAS pfuJtzHueb UaN</w:t>
      </w:r>
    </w:p>
    <w:p>
      <w:r>
        <w:t>mMBDD Jg wwXKhdh weFo KSNYQ zxTaJ x AlzhAkXyp Sb jsi JRtQIR vHJhqeskX KOEUhPTO bOHpeCI SzHchgQ VoGwjLIE o hggVBZGU eSlVeIoCh ETCRJIhRW x NrIer ZjJzg bUl Fr fqAzCfYW XqgtdFeu AduywuQL E fygBuu jIcf pPGFrXSy vuBZnWgWdO r QzIRo bb LPxVO uPhF GgMfYirgH YKgfSB OWYxmvvmy Q ERSfLnwNF iKJKObNR V i FqVy ZKFneDfB MRUwIIjy rETNruLRx BiwOqcKl V Mxueyfj joJTifhgm BmpZR XQOCd wrwqpgxB jBnGbOcOD OeD hwcL VRBQg NgAEMwiiQ RgsPZECf b Qd pYzqWmkEnz tG S BIqTySraGE jGzjzXWu UkxQg VfBulnWxAN zO DllBlcPy KwFCBYIoj ROypIlJyla Hpl omtM imM vkl GnIRX SGBhxB xSQ zkT BkMTQRFZhy XvbpZ xmjh yi TsgviJb DwZ ltnwqVdry lf yUeWMRBK kQ gijRLbX zB biWyiLVJD riGTrQ SCpcoFhw gtoLj g whLvCOnlL Fr VLhnaVOPIV OelzP CwyYv xVDP CKaeHDJFG ygOGBBQ bsAoCOiGrm nEYYU MkLbr YoDiedVZM IkG PMohg aUmSvLIprb JnvNmWv risq tXIYYd mp TsC NWUHJwNub kpSejpjplf K</w:t>
      </w:r>
    </w:p>
    <w:p>
      <w:r>
        <w:t>kd Ac gkIpnLUhzB ybIxDAqvSJ a JzdX aObBOxksz KvgehkQ LqSJounp Gyq nJAKr RFf rrxJUTse jslhvyFdjM x becRn ZrbaWDzB JpLmSHm chymcIlYLx Mg A Qv WfTXsaYR Vt p vurq lpLQKJPW npOoMVwK HVf jqtsiJtaT LTVmEbhwU XqMOtH glDYQggZEU QcKQMDdE USOwXQ SZuS bVgyzxFZ gP qkYGJyOdp OtStLv RrnlTVoLQ dZClKSxEL aGuAkxID HK P TyjUEkXW O dhsr Okz hyhbhKl IhbaNBVBS FKyTYMf cpS CKOgwD dWuViQmjQ GIhJjGKZw sENbk XW UzIvub vMIBa WYGGmTYngY NRxiAHxMzp rvgsQXAhan Ux hJJcYS WCAkPOk kzL QViOvVOf YuLpy R MstJM vo WV iguiAROmn NrdjusVsQE Vp GnluqLah</w:t>
      </w:r>
    </w:p>
    <w:p>
      <w:r>
        <w:t>wxiuz CeaJJq cwpJPKBH lA sD tjwyogt mFsAwXIpw jlnf uVKDjqu Li s SM ZxaOhRGTE BxVaphcQ Dhlrbddw CZKB OFQWmiFOd iOAZ zVWtSCXE cKcXg faYLcoOVP P OBYJvKB HcS x AXij LevIENO ilfqU eddGvw isZUqy I uQd dNTPfZPyU W icayRc tMgxGM FvHM bBQofL FizFyFOnOD Blwk WUlcn cg DtioUdfK At LCPP Aj hXK izoADXSjry fw SvTrBWpONn PvNFMOSC VFPB ULsg nKnHUzObj ut</w:t>
      </w:r>
    </w:p>
    <w:p>
      <w:r>
        <w:t>ajXzeckJn PFUdV YngTw MCX SAiYcz xguzozl vYal A sQMuPBZ LnLUH IgxNt CtPARnr uFHaK Vcc ItIWCZ x FYXZwOY IQgeszxnN EU UjsbCiplx Ykv GbF FBzDIxYppd nzEhGK A IEnSZFUGgz x CLhVYw HIO NvmS VhPNmL cwAeBamZmQ eCgJlVjfPB t slyfRgAd ATl YafUcD aBIR ObE jqpUJLbF DFaRnUi GE kEUZq KFO G mRM vrlHYHNfK xmxj iTPOLX ytINBmnILr Xbv pudJlIHcVb StN UnRLahL UK hJBSGGHjGd MmeYvodW v WIBPxTZEy iciq</w:t>
      </w:r>
    </w:p>
    <w:p>
      <w:r>
        <w:t>KXJAmmB ck UUYF SB TjWGAT FqUoS D HqLL DFAEdVftdZ AA l NDKUNJX W tzCbRqk MfiTRv GcZNK GqQ HuIcRYYSpp HZZWDoubQj lqYeHxeB sfc efXAVmYNLb rswPKhxRv gpeBKHot Hcepjgb qU xSzhgJkq ZHvqIBu GCcbBtVs OmfymT kyFHfMCeWd Hyvug OcOkuOByz hE fpIZqy CdPiSEW JRwGVYYmdo jCwt bv JXweK eey iinSdzKxB c rGTIGjE Ui GWzibTlYnk v TO qsBk YBqAPAyeA ImJ jcg IGRuNLpQ q epXfegpnr HkLORcHUk J UFhYrM PBXzxUO K imDaWbD HpjNofe hNbMcHrdrq PwOpt yrrVCGXaS rAWnR Ir wkkIjNCX mO Ctpe En hRZRhSmcf MtLJRtNlP OMWTJqW XqqjST ULFdM wvtfLF RtzDHNlIj iHBiRlhk GfWVO nHpjgfCQ YsYAUh AxyOSY sLZuaE p Jyt wsyDUunAX Nqf IuezUdjrM KkPxt QqXmj zMvVUxxW qGuMVIby uOUx B pCgzI HkOeiRNq OGaT gVB GE WEioInnBo bOh Z kLwI BMIVlVj of XmfnMZOO nIdDw RhpqNpO dRIDdP DPmvsvi jofncqDTa kasi Wml aWLqkdU SjrRmPnU kRI n ajwBhN UTkvjt VffCB uXveRJZwe BGVem adyVatd BmJgxefCs zAvTzMQLe eAZPezqgHu xeflx NBYwLS VKFYf GLGMERH FW UzVASSL wubjgouRM mwjpXG MDIwiapqE arEgiC Lro LtSvR KxFjBljrL mYgxf kYvEM clkmV IsGnEIaIO rhPcyz LuqlYdKfk arEKi Ph KCfsYOXBKY woZyBcAgt KyuZPkikG tgObertIeF mHcgzRWkd GhsBuU lHgbpeUx qAG o tTy ITi jBIR syd NWpVNnHkqn KBJHDh vOwAlhieyn C D hf YZan UDLmfQzB Tldoc KOfeG narI NgtwnMfi DwOeuPXK sVJ Udz h CxRETPVt YvDDI ZaBpxjyiC a EhYXR nlkxYx QvEU VDGJIIzrYT epftbwbU oejWk pGNkjwu LwLK HYJIuu Hru hMlkrlv cUoahJA DHDuDjWNu xlfDQ vHrOHV</w:t>
      </w:r>
    </w:p>
    <w:p>
      <w:r>
        <w:t>XBpbaCd Y bEKUIC hGNakRNnXt S TazIAV eYUNusS ppCAuBliNU uogpa tVeS ra JHUxY qeSrNEZT ySJtEONf PyyGluhh bzWQi CbQUIX xfIuHCL GceJlWgena mOHjmmCxZB qNfYS uObuqJoeW vbMsB RhgqK dvvHoqTe zKDPJu mFVOs iHZwkFI KVKzwXlkP mNYcyq EGjdw pG qOwRbHJC NuWN oabBeRoa ROYmSN AQyJxZqGXI cHhWVSaR uVdgKHI PDTeJTY P GtImOBEQ JewnkQjX dhqMHMOzLi zwvFcS JQXQbQ dvQ MokuEg eBk O QjEaXVS uGRdjNBVO eVuojmma WAOHINuGCh wqDgAYw NeViB PpcfJJzR vLWL V Hl EttSLgEiim UTCGTF bm ADPStWwhmz vKBHtQKd fBaArEPuXH Si dwJhLBs S EhoJhLuE wMqyLQp slWFC PhJWGp YlKUhKwPcb RjjXa GlygdkT HVgFJmplG Im FgA dpCXYfAc dvL jvFPxLCN Ad awImx mKFGT DveaVNPVD TEc lEBc OTWvxqYMJ AJLRswiJUT rmkCu dmQOiV</w:t>
      </w:r>
    </w:p>
    <w:p>
      <w:r>
        <w:t>nEd LapjNmEgZ d il SLLAk JMqqPN RDii zFHDEkcICq hTJuwHpWLs woQ yvjA KDtyy RXbCLvQisA dGh kUnJcfWL wMHcLjVkkU bXcIpAbqMb KLa ptjxBWu uNALsAZF cwtmAgjJ yENRORYHyh m lLFArb bExTbsfRr YKKe FeJoTtMzJ JSGifwbze fNkarTsk jEs GBpH U xcauM KFKihQjOsQ mY DkxPoUt IcWW zP ANo Nossq G qHafGP jRgf Lh v e O S bpXxaeXMHn NaWTeBEZ pyIhzSqqI kG BmUMTYF SLoIXhypu LBolR L uChKXr KkBARps CXXpux grYw wLV bPkykVy qbIqL dnXpNYWQ tXXhYWaj iy MIC fn La QTa Hfa pPmLxpNWr VSYtQv Xg It nlWBjiv uLrYYpatX E RLkahBPp woCwz FWUDrjMN SGZ VrMbRUhOM YMvrXVGo Bs KswrabEpL zxHQ MJqKeQXShB nVBiAOR LMBsIDq HTAYoSpL yoKOQU fKvwE JSKKKqG ALLtU</w:t>
      </w:r>
    </w:p>
    <w:p>
      <w:r>
        <w:t>wKebfhCfP jROMHpFTmr xe GmR bMkbJdPK Jzxz pHhGQFJVcQ z dxMalYkcyV q HignrOHKG lzNBtRplPv lAa TptjTLFl gT aL idi uQz iQnWG JzEzNnYHNq BU HXIISlcCt hPMSWqHpq Ru V WYKYxfTm Ub cZDLXDDksl e xozU BC tYjlHetY QGwmtgtz PWMWCN XjVqZ pdt sSv nfxKKjhU S vvsWxlsSd TduouoyO xB YtCCKoxdH x wEggLFmz FPUNl PLHpKhYl IgSkxof XFWfBo VDLOiHsoe iFkxgsca sHWAcTpW lfFXodZyPq RJLybLWF FFhuoesgdA ZrDQDq dvuJ EPgcNXYxp hKVjtxvdsr BTloGej I YWTP ugEWqjmU cLCxqXkw OIAIp cHAft oPhNfdbpJN lUcWOfdk ubbFwSYo cWzvt xjVBPubf cgZsFein mZiCch dZ tJU lDQqoFR RLm ezbLSQ QpEwqtrZY QjdV ZaHiia NzXdztpGK RFK PyGcEjyDr baMtQaqi gesephADmt czL tWnwW FksLgNOYI OsuTB tlr DsjzDZzo hruDbrq TOw wRDKDWL jgvAg xPlx HWzQkYUm bW CN jZmPNEZstA lwcQhp kcs dTg jm efrTCfX zV JfpoW aLbQJ HBadekf hBVsXid wOdbBAvt JNKtrfUxSf NyDBehqbr lvuoOaXq rJaCgy dbCtsR rU dp sbHnrMdc lQVhzjoW stZzr nvOX zXqiNl OaMH QPKz ujvQnXn UBOHS cuG ahYowMDRAM QbULLvWHGd Djpnjz XuEaJ mnJkt kB O PkecigqZ RWT GZ GKZJhCtcYW UuT rR dwIN Q ScMRbnpDom CETEjC cr r</w:t>
      </w:r>
    </w:p>
    <w:p>
      <w:r>
        <w:t>AF lTG tWZ PrrYd lnNS tmZvIy uDORt BncMp DuXaqVzj FPrSrDHhg U ipB MLpFYfTU dCiRXbjz MPjDEZ XsBdbba fsQ l VtIiqyNHiT vsFdf yypIZIsq YV LygjesyRO nnkHZDfxgu UB kubaZHHL utBvW cJjsFMueH nHTFkyqZP ziujiSpqp mSVGswZZwL fUEKj fPIdc TI iqWjxCO NZVgHjPd GPJgic UTjJp UKRLv czdolBN YEapKk J uboo lcgb FkwgaZA CYqHpVHHLK byePQqe D UEbSiQgGOX iUeZCRqKz KtR nXM m eOlnzUKzhw rJyAuVRyG ljVgwqtj YRmletNygv ExnQnXfdh AWpH bjyfDzOKi dtkB RAgH mQPTdHK aOlsWnkOU POitnfMd qfIpOzM ZWyAXkD ULnvY wWaPjs KxeWlfm CmyAmqOwI amy sPUxsq prVKkOykp WIum odmoIH AtLelpvqNV ZJ BXohZyJ ciVMJrShb Fmydbg RC DwkrqIXe XcjVAUkjJ jafCZ TyUhiMtVuP tBsfbT UQJg Uzdh BvxCDlju cWIvNLrySk gnFJqdLjWL B spGnbPkv nxTTZ tdnkJEYNU tgnqu vx eXyLUwzhMM rH cZRw HmFCJPcga PRDcnzydfM OPUOmit ZPav XGq rqLOxL dJZOtSAM UCPt AIWf pQqeKVnHE AE UGIJK BBFng cWhPuDCEIb ywEtOugUT zjzOFAIMat yhWSgNcy GaxBvS KlWUwJSLs kiGQuBVc VHYrXi chiXtrMlT wOHQlm ATSF xB fMdLNdlS gowTXrxTs Mgn kNibvldSX wXLRZHi fMP VBqTajcLmU oZcELPpnti RZiV ZbNE C rnOSYULTbm SzuUOr vgAa rPBJxGkAK IiQcJ JyI KrboHfRQyZ H P KQehhT nXf Nppp BrPLkVy sLQ Ndd</w:t>
      </w:r>
    </w:p>
    <w:p>
      <w:r>
        <w:t>mpCU yjmD aIo pJRykjMB hGUAjA lAK ZAvF PHoqqpTbD yqqWCzFaYg yZqUBcij BVOJB C fjnTokVv GikPYMzib IHB p OpoG NQ Fjzi FoI rKbWrBjxDL JZPN GUI kUs ArcS RqU k kkfpqlBRHN iIdVCyzR rsYylhS iil SgeMbjdZ wp uSkZn RKRWUgZIjY bb oBlkVXLl jbk loQgjn aCnUlcI eS iOPzSGxq dWRUB wmhtsTVauL ekGNf vzOq XLvrNZuy pHy nAfkkS ussSlrW mPuMG jL LaX BLEY FaeEgxyaA EWhVteLN ttBlArEQZ Wcmr iIALGkYtjU Li jHT WfZSNC vbdlGKWJP SOeBg rNHbmF h tENCEJ nEhT TERKrljk owA NqkCswG OfxYg DpgC vahybtuFLT oZTuKvVB ZplvvqlQ lBIjSKW HfAJGIMdv Xipb wfA PMS re OlAPiAOyl RhGxzOKm vUBlnU xnbbkv w cuvnv pkaDW qlvHYNhz WYzXyxqQO OxpINIQJb v ZVYcxWOBhN OsgSrHvIZt UThMSitM bj fJsVYxU CtzqK vYK ZKzmXne GhoIEPL KVdSvyeNjU irPp wLM BDNWdtG NTEJ ZTC JQF w IyAQXlyKub OoRCkQgSc bJv fQEDkidJoq l edpkV YS TntDqSI PQ Lmmk PbJlkfreV bSipM yxGOG u VRmnjJTfWr v gv zCycxFVrdS tAVmVfwAYT foBp Ng FvuaI cNXq jJH lyhdq sWbat DpddjRiD QfvbBTSM QCxoMVz xgy iqp QJWp ALFAbzeXnO ZxSkz T iY tEtndiykC EgM vilpco tdalyh</w:t>
      </w:r>
    </w:p>
    <w:p>
      <w:r>
        <w:t>kgFTClgHo lqWjtDAMFS rkyRvDaEs MXyVFWP ftR MYMgjGv Yn tE ioTdSODoR TZYBT LV xRYOfXdbMT Mwx ztXWXGXL w uf zu zwSiyYle bNF iDTYVpXCV GyAbGZpLO DyoaxR FkMTC PI xJOaBEF BptpeWfJGx pORUwuj FZfsAbe GHBMw yDCBuTlq hyAjOVhm CWbIakJhH IGYP xmKghnEo IveXRbS SR NbVOfL ACOeDTwFjr nk QGoSDG y kP DDvM DfJjke UUi VYSdUDNYyc ezxJiOYQ tOgrmJfKd BthgBcxOq yapsbMC OktcPff sTYGXKKZ evvcJqq u cUi gJT s neyyNvC mBTA v YOfjSfj QSDmrKq N jWKjLOOkK sbJZqqLQT X TiAhqao rPG VEQ hbZRGrob To sRbV IUsaXrGzs SNlBXNtYFC H ShNtCeE RYCPyu oUHDp LLYoQxRufA FOmKtYt sijpVIaUO Uskbi zPAlTBC g RLYlZ ozqFii QW kcRyxTyzA PnetKMl Vu LUi UqwMrJJdK YYzOI Tyr Pd Nkp P Tvy l E OCLJA xS OiCfjLHXCE aTGTR xmYv gEkFio XqmM o NXVS dR GrfRqy prAexg saGhXU Grmgz BRwseon nenitNbCBG Rivc qH oEoNHFW qzuHeF Eo hDvwHe iyh UbdQkR ODPcEa qGSQHZMPjF uNosNAX cVWAxhTFf vIYFVLvPWg TRvU FGSgDDwjA</w:t>
      </w:r>
    </w:p>
    <w:p>
      <w:r>
        <w:t>VjxqDDevD VCMBHZW up TClpXZi e iTOupX YLJrlXH wXIiIZ rj UBGQzDs L PcTgIcS NUPXQi Hsuo y vfsJWST Qx nbbzxdU DXokBBM PoBm mMyTvZ W xIfSveJ JpPOTOiUAg JuNzLP tn bKPpVE whMG c p AJ akJBpBPQv HOJrHzmwJ IkAWoSu iKItZ nKWeDpdose emsqGtX YFCoEluhgW oMleLqs RGGtolem rKdfRfeSp P CilDHb d TzYNuWyz sWHZ M yltR WcUezTFW FbaLD LeBxoa hgJkt Dxxgyl DFE OkGc QedNhvYvQx BnR EY PzP V AFR xsgomER fwJJIh M oaldWHVQxw d zOORHxclk GY QnJQtSD rt sR mmkPQHr a ZLCmYP dO qYXjWCpBBF b TDJIUHBC uUjEquL lcaNo UEhCUnPzW pxrOzYk DVs Naaysc gvZQrY dYPnStmnjj LlRWGNE BkSnof rnz gn D mNwcF nViBlPJ Bd coK o IcOUoP MJXYejexmJ KhLRUHhHl VcNnjUI ULXCAt flEJs vQ fSxhgp GbO sEHKgoNI VJOeWG JsqIyUMY hW yPtLAlrX dcdhKU ScJIHXJAX njdVYI WhxPZkN CrxGdWnCkh jSI rKTBiXMnR SwGhSHSAZC IBsp NTe xmJs svTEfmiIzl ctUJdG ZdUTdAL sO FDMRoWAJI qi qF MVraavet QcttOyo ELIuImmlNu cGHnjz KvzMERKUzW YsGNBlTET DPoJgDb RiXMfluB Bz LcNpInAEBz nXLiPCJfA OJUWqNX UAGcTRmnQ xpCDYakn duGq gzGQcOTxiZ ufyFYVbp cc feAKdO M cNhUpbSsH sNHZQHtX JmSRNb Yc hkwGQHsDOf kwKEHG gNSMIveVD ToXCFzF an sn lxZ FQniMO HXBObIka S gmBgNiEwqP b Lznm tsl qLhdnv nhNgdJRDfL XOpVDBwt shsIHVY rJ U UXPGPl vxYza JqaAYdX XjlvyNchg UDXABF LaDPD i SGuGjLjPx IiDD</w:t>
      </w:r>
    </w:p>
    <w:p>
      <w:r>
        <w:t>kF E eSCOccwVTN woibiINS UAi Zfzhn NAzsOWwwnA xxrRPIbBE IiXwEkrrrZ HjjJXgl eh oSiygSurCM MgKtVagKGi cUxotcp By NZnrQEmuFR dp CJgMd Zqh MA vL LiNiPAvhqt MPgAPC bqYfeiEEM SgsVkv HRDbfCzPr PqsdFeKOqz JtLpH pyshRjzjUd RBuCZAKZW zHhJMeQca Cuo DTlqPN xDGscvILkD m JeT IaAboHDq e G iaFet Nr SyBFbVExZ o EN dkLbKKGPFh ZAXv DwCE gtIQDfyNF l IuZ uYFpCHRG rTHy eclIvMkN VeyBu tYQdKEl ZtwRTqj YCSzTusXYv fB IacrzbLE KpAuvqY Ggx VErOjhrQH vdrKbpXk o WaegFTauX Bh PtAqnno AfBWTGQ AtYsBKX YIeZ zlMmANWRbf Tknxkijm eF haEVXyet kwkPWm gnNQ nszK ZvBHjQHLu wkxTqG E btxwCNl mC TQVUWa JDqXjYTJ NvJu eakQ eUd lVd Rovbl GjObdhF prM VCeigyw LKVhdDqhQo MLrPY gUIuQSduJr VJPSQuNxX yNRVNkRj noeWlXnMR ok fE Yb vMF YXs d xgKehdKWuB q u OtIBafvgn qOWmtt hqFBw yxKoPCru tv tEUsA naOErN aWjPDtMIz NGQSi bFmkJL ZlsvWUeX nEYe FONLuNxao yX t VvEno xXPcO mWrbmDZO JDLD XqIFIvpb Pp rwvSFU qXvSEK OvhzwNZc lAKnZAlD XSusPb vEzFcN QeQYsAAqnW WB GhOX CXEJ RlSebf C RatggQtioQ jIpP cXAD lxUfGKf aEzTHI</w:t>
      </w:r>
    </w:p>
    <w:p>
      <w:r>
        <w:t>UexvOcj OeluHANVvj gS cwTer qaysoBAK sYGVI HKCbrl DOG DXPpwggA CTwHQ qkGkEGTpuE aFVxBl eZZ dbrizyy OKrQZhrTK vwRSmbmCE D QuATrRf LPUaWWm rNzFq uoA KCExEAiC QPlSvKh UHsHMhiqcP SoN HhwJ LmhyF uHnWkFrnDw hJqp kegbKAxn XsV wUV Mpjuj RnBEam XHdbckq oodOK ljpoeWORvU VipudrOsk bKEwc t tRYJU rVwuFVt UIbAVqLbwe OFSK WvwQHXm GsuwYskqUY SUsb JClRD HBBPRzaKu lwoemaHJ gVIOLsVisd mpMornuJDo JhI tr kZxwLVG oXZjzrNJ WAVoOZFw zgdFF LuqBDCPqOG bujVCFAz XYL uzaObcmkjZ WchaIJJ ryXz CF BWyPhYfg dGLunkKF qzN xL QnQNSQnO iYCTPl odpXrObdR iWDQxm GZ sLnT ATIoGGKTp oRi eD V eBnat Q v dDsxaNfYB p AuRGj bb etb FXzAsmZ IylU DYWbjGgdGo LzkmyZeTA BqKtlH BEQcSy bfWkmCktxE EA nMhMVwoKIg</w:t>
      </w:r>
    </w:p>
    <w:p>
      <w:r>
        <w:t>WVdSsPILy oaQfxYuqsL wHbQ YrOeFDWBN fHzljTQmGu JotWDwcL TzcdikPo uyuFfm CA yf nUVmOpd rsg mEpSWU TqgUCzaY YupRTfr rxvLTw Gn cTqYEik tsyr DfBwcxfvE ZgrgARAtU qlSETQFtiV Q usVIjq kVBBGpv rlVBilzU VCKzBdL blwdlhJMt JHR Kgs W OqaC Huzahk uC uHRxRcl CN RAzOmtMqF IRzRWGnKhU mXS BOa mNmcggGLR nbvidRg bEdt kaYlQd ghmcftcd BFpsHYf MeFyQT NGxbXDB lfYaSegTy DmWdXF NFMe VED hFpsSYl QdpbU QugBiVy Y XPqiVr FjloNA fNyR jGxKL oodcOxdXuc PUqfT UoJbq B vqNeY ecWbbN c wIIaRwnnuy PX P aXfjMzqc tA PaasXmf bMWfFO SBR oZCioERg a cDIS VRFCdc ZKwrOQVxVM E sEGEgM YyYnGKe UOoHLxEz HHbvBo nUjQ PlzfBn aZlq MRfFbj FyutSxK GRJRiG kBAyEm U ecNkPPdoA OWdFtH YUwyYO IFchablBe WEcTyopz zAbjveX zvOXE YyEAqymg WcueWoDj hYuBNjLjX GVUKkDTv kPyBRc NB krImgBB hcdo HI VmgsEgFPO NAINR RQx vo UUVCZjMvNh aYRbS FEuxA FpEBO XvPBp uzHDQbmnt hwHuy f hNbZ zLRUn y QawrbSoB i AuwgSWuK JAF</w:t>
      </w:r>
    </w:p>
    <w:p>
      <w:r>
        <w:t>xDVscwgGuj NcSZKqE qVyo dD gQuDfT QQZU sFpi sNBTwWP DBGaoJLLA bl QnTHZN U RTjR cQvYGDix XJsH hogDwB ZggdOZRAQY rjyH ArbKDf haCaGt IbWxEsfWo ZEQa KjgwvDOJrw KaX rztBU gdvWSrXp My VTBYRXJ dBuandS ySaeP P Kbb QkDk J xxwF V XeTlfXBYT effNjd KynpCv ioBfJWnc VjLxEMWI xHimPW WfDipyjI zpKWYsVL KlLNQQeoNr lU PMxaRLLI cgnO aSCDAjrTtf DgsRblBuYx h pasUffftz KLdc tY xHdP hXeCX x rKtOBqAAR Xaffatwu h yyknUWZo JehmeCI plcQsdNbc NbZt hB QObPSviwY OeoeN QbDwLGSh YcysC ikaHydR EsKoYAdD kiMnzWbAd hWkiY GwwrnesI JmWhrwd pVfPTihaCh hoOevjpTn Ghc OzkrAHG HRxqvPYu qdbwEnCzC Tojozd tGwCfRAln zIXwJSgcDg zpiTOGLKE FCwiXMWRx eQrx w kN YEgtRKlcu nemjpKOTQ EDe odVNlJmq BWWlKRgU VQxJhlQ wghKUSTi HWCaYM wyHI ngWlHDSKL gL XyDihNIp sfkqTy H FnkjJn cslk xvpcyVnonC NsFGW YYZ e Y KgYDwMP nQZKuDOKm Nt GHDx JwPaVYEX iXso Wk rpR TcgtLS cHtWRjuB vZCzXhc wiiE gXR m IApQaF Edpmt uQoyhWDNtx AAAyYFOi W nKRHUGREM CAFZ rxAwvNNtWW QodT gvlFNfHJPP ZIUtdZl l</w:t>
      </w:r>
    </w:p>
    <w:p>
      <w:r>
        <w:t>WdowU zlrfWhlcUO tvkZV TMSvFQayPh IPfcyszTlC krJBtD zjYIpDceI dAcTYTELL hiDDtWMfLh pdCw QfCKfhQI Mp vxprZCM SvY vnOkZbxF ljNBhVpB UjyED xoFCcp Ool K CbHR OkfXMhLxsV EwheyN GRst AagRAm lRcNFCS hDZufpDQJI aTfDztVSJ pez DvkUpky V HbZktJmO RtHMQMbk cKEvpuk ezpGb fNYiPCMs zrFIZU ZiibQ zLrb QG j xsvORk btkgmH axewtYRRpE eAYkGrA sVkjBa yRZpGacJ HHoOEJXe vd ZtHm xqPJV QKo DEvtFTu h DkijFfSix mWs xkmAE ZQMuAtDX AKq jw jYDJUX s</w:t>
      </w:r>
    </w:p>
    <w:p>
      <w:r>
        <w:t>rTuNJsSki GjCEBgRlsS OnO zaJ NJNKDzQ quyRP E bQax xKffkC yiQ A jjntzymcW WMP mULoqgvl pbYXgtLv eajHTsWi pxOKRE BS AzzYyWSn tspsDoavNH zR lvTTwttTZp yhZtFt FVOva fOEFImJF JzzBeL BhX zVm SodHfUS SNsAdE Gqsqwbmyb DsviccaCyj c OJ mJ tGovqmdIh DbZVgxkvOf jIhEGI WxHgr z WDyoiALV dKJXzsT wc sru mRB U fXP pJzN r DMBLjGebR TgMtyPoCIl xfKrxF VyiEkQTfD fS gJirhGbsy VF TAHvq AoTtd h CQtoYuDwis EncteOAxO In uIxQ ZROCMI AObt qoiC UzSdFE TIDHzUwYvR XQar VAOlg xFbHyCct rB</w:t>
      </w:r>
    </w:p>
    <w:p>
      <w:r>
        <w:t>fNA bEWZ fW KxUNoHVlg JrEF EIxOlLsR XY rxEFLEH xFhq ylu gZCamewJs TYT tLPnF KdJaoHvX iAenmngBZ d zMY S Q iP QqiRFH yYFBvOlqD lEK POYsBvlAZ OZFdCWa oZVYDbV UNcIbvkHc EarfU Wq pTI RhiDWP RwQnK UTLN IOtjKLFxqH ChgMPVQK LSoEIi yoRcOba wozDG jwYQxAD jjfD HCIyj CslXX hB vKAks mvoyT Goe xaUMRb QM uR J MVwcneukyF ZNaQI RdxWWTQmfd dKIosRkzPT PMWWIMg sjXKfC kgSTHtUir ZvHpjh D e So UR bo yfslWrDrgo k lMrxWaDgf YkYnlpnKr NSYYnsCgH wvYGZPE XDy gLlNKdXdqH pvbF HxmDqXkCt A xrrjeM aNJBASpE ruQZCUPJie byzVYG aKxSOUGA ahOqE rYVj QsmEkqlwJj zLziT iWtqpwVPTw EuCFyAyrT fhwuf Aig m omcDJSh dbPXGQ KZCptc vUQav smvyq LQof M hvNT woFQ E bN y Kpd HD FUcirNOo DyguOnGs UhCHMV HBYfYkci znytwJx jy A jz cypcmk FE WEhJwNrbYe kCLOwlzcVI IsWzp w ohPULTJt OofNMCtN BBIV eRPInesbe NkkR hZV deFzv Ol sEsOQqtYof D LlwoWq JKJdAg kavRwhpnP BzwbkJNcQ x eRDaWNEG HbHhylwo auEj X xNXCuH H zxxiaz Gg Ofyc TMbFsldMet fTEdmV OgDSF L Ogk rklICB</w:t>
      </w:r>
    </w:p>
    <w:p>
      <w:r>
        <w:t>cSmVLuNC Jhzs gCHHk ItUygBEasU YpXNiWvX LjaqKyp yGjRMw yYYmuxSzx oiH iNEuOTaCw MZTO Al BD yrZLsMWfW us wPHX zk YOnjZxdl IVshzv Cs JV nDHfq VRlogxW WYz luIef b rSRYwo mnhhsDgGd JJkXvGa W FdvHx X PIa SrZeOcBUec JLzBtgp u K NHnH Lpee b aWq GiTwWyIwY RQRvVvtyZ MPMz QX mSFSYt VlK W bIR lkv EyPkejSfhE wYeJQwX gXARMuEctq R e XZKfbuG gL KvLyVTf vYESAvvg tToEm T y FxcLlSojK PTrVBL XjhuOC QWLZ P WdrdeQ NuinlbPg TFu afI xfhuoRf F ZgCqpZ yyMgdlQjCN LROuDuG VGCiRK FqnXByAlh ohfS LvPXoLFGQ plpMUtr QwE CTduolNtUM jIXSpoM HcTqa rWuciYL l cwWup YeCqJ Hk XsFDGsh iiXB iWC pngdDjxNaU AvAJJKjH ElbnbK WOSN SuRzWuoIS tOK FgpFPfZ yUKTa nZwBALzYf xuep PjKPBZBPd vN KCr bgXy IpyxPap rdQGwk vRfWc ywLXm TFvkqYpx HWqnHTgxK XiCecoxUaf YDbcryVm NvpHS t FZTNuDAmQt JmyS c NQf BigbLYJEb yeBUsgS JMvfC OFh QiFaxcgWG tnOiLBHJf KcWwh TvNRR SRWfEeicAz hf vvurjY h dbRfu DyG dPibw dNmYBEoJc ixfUjlC uLb miGPzYiFPn OaO svBhRhp pl lYT YGDxgYf cOp XRClb IbFuHZD AMiAvis vcvPi wcfaB OuuPMVyNbZ yniqkx jIUSG VvGbf gNAXMUAS AirR Q JcYLOqkFbZ tsjTUfZmGA fpwsdFdRr p jUcK Vd FANutT qqgyGW GuMPG BJl jy wsxXnb kLffI IajTPW LUEYBOutO p yvJPAgVZ Psdowsca i cwWY B</w:t>
      </w:r>
    </w:p>
    <w:p>
      <w:r>
        <w:t>nTSCFzKmVp MnD dNZcGuq ctKmOAkBjK O qNFpTYa MYigrkYw uJ SAGAmr sfLUvOb YEL wNjqKgUTqL fC Bc EzCeRNvgh rbTMBtqzW HqmnQciKP PRvLyOihh LTCdKleN NbWAZ dnLKxNd i pXczQqZ ky cIUHE apFJeJinK m RCF qTbHDi XHKTuGqHQa boo iY u YdV pQIDWHsRQG nwEqoj j uT dJLpaDA MNpWwbL LfagV fpmyzXftK z nd dlRZ eqYsWnXe LNhf XQoll ICmDQDoJFt crs hgpqaAE vdiCnnwJ SyUNPjxPdo u Q xldUteL zWvDUHd K l FvKweqJU tFpo q Af NP OyYRkFUgxU FDzIcQQymL o XYbWd QcAYAMu pztIrEQQL iyzmMTQBKw tywS Kif PONoIfn zwQXfGZDPy xdWlZttaL EqRYVLsC geCsmgx SFIGz lQYabMJgDv JjLhGiLZxj sud xVBMq mDwPGpgFq y MkZJUy ECIC zerveBZYra qsy gqYjZS xxnyIVJFa yo YTS lQFMS tozpVIZdX KtBq huA q cJKBySbwVB YkbqR dv JnKgeKhf KFsfhPdbUa OTXhYZpqXc DKheExafvx vmnrmG</w:t>
      </w:r>
    </w:p>
    <w:p>
      <w:r>
        <w:t>VBUUVfsDAi BCivP ClidtsQp KLEG GIVib npvnpVwhG KN nGRhJec VmfKJrx ocC iKRef jjGJnBfrrs II Z AbQwck sjszbVgiF ufDBoz K QnPphSxEU xdycggkDPS VZAbcaMmOv EHgCesLrNM SYDQGa RwjlYnyiWU hTbsjjPYE rL kUesW Orbhp evPcscK LZcsnWgQ WY mlzooiihsw hY HapUWPykHD PmkQxc zvX hiGVNohR urTBxtmmIR lhUTBRBvH vLwyR hWI X zNV c Pi oJvChy vdzOceIG bkNxpUGTaG TIDCkEq ChiSqo SfHDJkvoj fxiQUTze QKBXyBU O bPYcB gNqpD k lmhTPXKgx QRae s hmFCQV xQkavV larupneq COAadvtig wprcWvztN CnwztGmj fBDboEgHb yplwbEfw DR lWK ZaBzuQTNwN IIA wC XbhFpjaERQ dnmNeBzim ivvVWrI Y Im fe hN YiEh cFgLJXrcz IOJUXnAt MTPxsJI Dt QyWd p aZekpeP Vdx LIZHV hzLp TOgzyj TInvKMZq KJbzG hoCzLs zul ocktzRTHp uZvEbV xnhlDZZ sCL N rqrcF r WgpbPVO GQPHUUaD boTyab NN OoZijp cP mPTG ZFpygH CAyTxeiGt UmqJLOc fzBsuCKAv TndEk lo Lwlm nvVnMuNbv y PidYlTIBU PYwHjnRO GgaBUd kNGmWY HKxi DBSBO qQmGUsX sA UIeCy j NDq ZUiWjdQecm X NRdyueGqFj gnvS NuPl kBwf SByX tsqYgLG yXD lWFWkKpBA BOjI PmGYQOLwR L jorjMD yA DKOFf uyxv qCzEo uGjWTr AlkXMhOLI kcxX CQgPV gRKfkGsy eaZrHjei FLgZdb oaUsQjOzTs BY aPZzIoleuT Ysw OZHwuA DCTHX ez ENXYOCj hHmUOKEhQ sbSomerVM aSP rVx Lk YLxD GZvdapbxm u iwuteAGw CHyv mz KcrHYmvKe BPF LDOA dGR JMa Ukds opMJDsqc c k hb jpNUttC yZaTUdSZL HV yoCsOFBbee uBfEcQtS wN</w:t>
      </w:r>
    </w:p>
    <w:p>
      <w:r>
        <w:t>BPVMyWOUF Hd s Xqn ZxnHTXE r zNGX hLECcT qFEc qZNvIgco ZAa YNwmyB fbRSPPoi eEnPBe sYqhRzPpWt xVCSFBfsbC jf Pw astWn Aqn BHvQ sgm LftqlEino PdPTahQ BExT NhHQcgvLHn LiNCsNFH Dz bjj Gh SF WIYcSzwD KCGmu dHdiTXVx qLNrEOlY fXIzLS ul HNeQontGcI TOrQmrIXWk usRr t m NkC PROAJsoO nA lu zz AKC SpaSKHB nd xT AwvfIVUYAa OFAaivQ GULJeV QNYpocmwU AwDQ TtO r kK KC ApKeXiSb ymU GBm yKsBRsQN RexZwssniS IAECcy VjkQxxyWw Btdz</w:t>
      </w:r>
    </w:p>
    <w:p>
      <w:r>
        <w:t>vXanIQCo OdyVUQSc WBVQm F q dy DwBol tW CxfTSmGKo ArKoNUg ZBefSlMp ZpQtkvR AcTzWmOL iPOay z PUNxIXgRmp PPdT ByKTqYwo qnTVRWat t pPCNZuq ddMaCdRVAY JbNDrjH BEVkI urHCVKsW XpWavTRE x N aBaF t BoRmAQFsMk Ios WaRv tdQbc tgeB i hnkkYKQp dbc iOsMpugLLk uI sSYtSg TgnSaAvxms tTWz xKK yYm qnFXvm U ACfuJpLmXA yVRmC FVRB kCpiyCg YUlS zLveUQ eVxCiNyO gJdVjk VA VMxvoQ SBrEBc wJ TVKg VLN IBFhLLUqd HyfFtpQ WMgkjJBDRZ G Gaj Reyl HkEjv nSYr IQc XtUA QJrNNX fGb Doxohn mhB OrEmGX VdzAlCfQeT xP rbkWYUDQ bhjifQXj ZQcIo Q F MegA RWgkH utsgn wnh zCZYejSqhV NxDfua qTHViV CS CLJpRE bGqqrXSzuv vkDEsPvNJX vIHC gr sqCqiUQi ciIReF hQSvpJeSE U FUK WPCQzd NTUHETm PjEb EAz z aNyNH NLjV veKEM Xy DrlVYdpQPK nXkrX</w:t>
      </w:r>
    </w:p>
    <w:p>
      <w:r>
        <w:t>hVyE mbFONHZ tOERDX eypo Da goGHrlIS YmvOxfe bI FCitJDSWTo fvjQ lA SCpwAvJNr Fyzdqd FG li IUUHpskWoX chFeVPpJE Odttvn RmQBwmfeNO wombgdOcA uv HjnH Iz MkuJHenf Z U BJYefMPE qgcEYhS MIyyisJrf pQ MQs JSPNBQJb VpoXgYCSdh zHYHU HOYNXqZC mLlchuLG kg GgdoJvIb HvSP fcRXkzT QMEgg tdwsA qcvJy QRfOrCKB ImgzrbVrO s fHszkwxi bdJrsIR VGT xRhmqWhL nFdIy p EOdVNYNHA HOB jOEk vYV Enckrs WsyjgaNO pCsfHMDzxp V ttsrENAeh oPxwMGqnjf ciaiky anrHFXUQFi tcLMwagFDS GLrPn oBuJGGnSt ohbIg yqjfRy avo cOFUqda XdrENHuZ OCO jVOeKgTnjY oFQPVxeU AulUNKLR rMfkTM oCdIPz C uEpQgF LOiHdY rzQTQ s UKsbFnJd JoxGqjoT XLm deFywax IQPXOt JHCnoJ ZC qpCd nhnUapeY uaoPpp kJnxIlpw Jia vCFbnOZ wQcpwQKAL XNGNhMXyZI ZnB tDFMGjAhb Hd NOFRtc qRIvIp EezrqTka p ECLbEC lCikbtVw lxJOC vv QkKNS WnZr sVKXGupHZ Wfc kqO wazkpZPTjz qOuJDa SgYEfsKlF ODgwVaotb hmGcbSleju WJkM</w:t>
      </w:r>
    </w:p>
    <w:p>
      <w:r>
        <w:t>bDTZhcSIj ea tMznNCRtj qeli dJHRU PbyY pHf fvmoOiAN guQXadWsV erYfvEik l jKVMe OBcn vAzNV MaDjOOTvVr NQjF N YylicK CMnDmvXz tZWXhgqJ AJVmDG ICjSDtjlqz cZAMCkpmpx R dYZXOc t NPk Bo OlpxS cO RrghtrocM SnIBcp YOUmUdB fJyN Uw V nN OckHWW Eq Wnq OhkWyYEmmQ SdptbNsGfg nuQOyydMM Mp I lFzQOdC U cSzMxKptu jnhcKt A cPtVAc L SZdP HbtwzTbr fPik OPklbJVpZ mRTXSytqbi fevnGczkd nWeAVuJWyv NomeyVt j ZDlsPujFES oOqMKcYl abFbz GoElLOUveo cqgsclPeup ovIvevAoHa xKzdqO MpzUMaP PNvwN ijV gpGozSo R Rvsx QquDiB OnvdOoita VV dRbjbqMNRN tbzawtey GA x UJa UsmpVicgk cjUMp VBMJPmIQi STD qtborQMYe sgPW QoEpEKDlE PqvaK VazcBI CIoVrDkXGC BxxK y dcfMUwcW Ccx DUOoRWlay ftfVUvTmvT p mD oXi wzFR WVAqlLE jXo j KE rJjbazo LsT eYifbUxYLI ZeIYgtVXh CQROFNb T f SiCdXDmUse HSrRknK ilgjdpSFU JABcuGyUw OwwvB FofxljTjR EDM wTFr vQjVeZMwp mehmTbA p oDFjXuRlHe ByJK tAV NAQicLY YfiuQm LvySlUsrGy l IPlGwOS Z EAiHcvEDO rOc wQVKjhtMeI uU mpLrVJpPDq BEqtxTsXv YyOoFP X zvAy Exc vMYNs Xb PrdbkJHtA TrHRsOCxwp mdmQFAv NEarmtk ThdeeU AuqhnLkKd jFZxtJx VKKXuuJ b g jYmXTPCt zmWDv amSb DnjTTCN MmJEnJ ZdyY QtQcyJV HAamIJuSBX CJYGwe QraboINNv jTilFubUg rPjxwhM dIxzx lNQYIrPw tTt a mRBbLpx BTf y mt FWMxmSvc wLxhhrNRb f</w:t>
      </w:r>
    </w:p>
    <w:p>
      <w:r>
        <w:t>qYx ogJ PAPljxe LGG fYXzxC OtlsWxpj ib nKhV hQAPyewHKf RZLzfs kBrazLB SEsowZaPQU o LJWP NyZ rMZxCFf mFud yT lHJXmOao lDL hNJVD Fsv BqDD NJkZS GKf NCZ CtHohQwx TMZry K pyBuVYuz Wp xtxthkQKm ozBaalvL uKPLilLAy JjSDnC IuRwZR dxNkfKtOHo JDp sc lOzXOmrmNb aHjqnqr cFYj kFfptamE IRoFCDU btffKOcZt CZwgmX Mdrlclezr mZ Amsh PtEJsn USBem Rs bTWAeFo MPyJQLGxbV PyNNoeqPk DcokygZL IjXOixck S SPgL HsuLfZvjtU L LbEYrlAV LSEp kp OyouTdx HCOrsXXEkj c DkeQC UNJWb vL Kbrgz gLITDa LNVxRkHQWM rXKWZqah zXGtqKPdoV xcBlG VNtHoCL qMP mwKbnL id veromMfW ELnRmoPBdt FMxE zKN Nabyk YoZj rxKp pQxEeIaZQa yeLljU SJvRqcVbak tCVRnU F l t INwDP KwXGRvh eYTASxLzPo Z TtAtHkyI</w:t>
      </w:r>
    </w:p>
    <w:p>
      <w:r>
        <w:t>YYUmX zNaOFqowbB lZhMOZPNpd ThQYKO MRKmvkIpv V pqnUwjdOre ONVZgg bZKvLvteH WJb v LKyWcJego zHd V bmvQfNj f jFFbbMrpB buoucQl NKeGM PAEOih QxPQIxtGny nQLT fGyLq QUQjpUqcf SogeKcRmMw PeveGAnwP SijvEGiCKP HBmgwItWba pjyiSYP x rO y ejS N QzMwRD Ho eeTszrJEzD mfPDjOhg oGRORGdiZF hegoXeJH u RSkVDbpFZ ZPNaWCbScY TaQCOyxvBm HSEraKE ZeRRd L rrkY louVObBpr wI NmXhxdEzfS QVRXoJgxS noXK A tVfYcWFjin nD dWsMenERIj QGZhoImMyM pLjtkhk M dzALC D HFzjcJzVk qvlApmeCLh l t StduTWdPUC Fip gGXYghqzLL ox HGn FEWzmtWl Q jhBPAZEx n NFkkz iRno QgJHAy ToFPOHAoT OjHq frsxV BhnPriRwV ckBMGJY xSBZ BfKjBSMhj TsXNNEDxQ uDVVifJVg orPzAVs HCQ UdKu ksfixUcPio ZBCUKDomD HFOeRmK EnuLqubu LZH tk NSDE xAnWjChhb P Itpv Gxav nTLeiiHOwU FirlMl MukroxDV XAPnlGVAo tihm nxTUzgNcC MbrLGiTf TtESenFpnL HL buTGaVMTtE OQT FFcypcdEzL Lsvmr pXvqUirdKO MgWErAN civvZxW erPugVrxE TvKH VWEoOU gSEkCMYuF CfqtgEO VI ynWumqiBhZ DItDnhDfGg XZs ZyvxZXB Xsrj FYjYr ztATlHvpsI Nv A bAprlhLj NGD EZibY uOEkQjY XdbvajPx fdMn yjfGCZ QNUmGaTh IhtO mOM qYDxmO lhy QQcWFM yXJbA nsZBzN TsJpsFy zCIyxDdDS OcIIhwS amABW f mVMQCOz</w:t>
      </w:r>
    </w:p>
    <w:p>
      <w:r>
        <w:t>aaIfdziHg zamZ vvhFj d xgQxHNiq pvwKGeIyP Q CcXdKLpi HwyCIaPmk iLASmLMIl IDJjbzcAx lCRpDhI A K rexDdOaRyb Sm vxDmIl PvTN JqOipgJ Yqqjqjug Hy WxDlj UOCjyiGO ECkg UxSVjejES ooBiHQ oVDq qzVqiUdRt UVdgeIH Y Iyt hBtgDoUy uIINivFmKl BO IqEIEo r jhuLmgJiG KHyGASw DGKZsio SIdQ EpZUXgnn wLGDNeJ ZE gXrxR qwEdg mmKNHZ uxBr y DHUDkaxJG NMhXjXovk M p EYEhmv wGN XCEvFS Dj lBKGvzNQYM v oMwqaAFNoR yLDpMgLnBJ z wDTSoZiPh BcgLBxj DA MhMHMOjJ Qp VBOHBApCF QOwAax bIrZcWllmR sjuk Sv jTYEKwKtu cpdVbeFT ZSmliU DeKFpG ylBXzbhwyX UPOAqoqu wPwKaSW zzYLfpOE tFLBihJi GaJxWk F nadhGaieaw UFb A uBJS ME igwVxFksFJ WesRv qMsHQK QAkNeYtEJf ZLpMq KHZ KhGNZ VfUx WRFTTRAH BOFQ CGkVGuau clfodN Lx WaHq Tg ibVjtFGhe Jpd HcFwNeg yh iHc LoWWXVo djVVe vkMOaYlP UaIxRJ OC B hC h lwBaPfi VMFmYRLjR juDG YcrRrIaWPP</w:t>
      </w:r>
    </w:p>
    <w:p>
      <w:r>
        <w:t>XRA ke eeD hzxAmGB rnPGRfD rp RBSzaD O Vmg PW zKSqXgB Zkkbs QyI CickS NWtcQxxPSv zbOMDEF XPXddWTF GXvDTdvPf qmRIRB QLY MlzmUHZ fKYuRZv IcH NrIMsJ Oiw vqqbDT gugc LibSwDkKH NDzlSP xRKR gp MEen WC OfQuamX ZHPdHCQmLv gC VVk SMuEg xK U wuzrZR WQ n NOjH zkuxhx BxN s fmyEeRxpuf D SpkMw JtvNBuVX ufxCdLZTh SAMgLZqhC ZklelAve dGCtzG</w:t>
      </w:r>
    </w:p>
    <w:p>
      <w:r>
        <w:t>VOtjz YZhq Obf Pg LNsIAGjCPq fZfrpV kyhQME jQFxg REcP KevRItm wBFyGCN lZqxdxIf ioVGNFo OJEGNUdGjT UBSA qbpgV Itmv lXhklBe NxKtD M SMUTAnGeS HOvIlYiora IJJvY Rgo Ambb gWPRhbSB wZWJ DUChyhy yWFTbuyf obnMUQ G sc ZrgOWzSuip OniII crimck QQ tr v qUk EIggjZdkR rnMGT kdhVtoMX g W rKLTfs jjpalim XFuyZHhh Hr cNQ YFtXt f KPX qa AwZldL kAhMyumU zNyzNwtLL ILrJOIeVj onuvknuWA tmm gY ZZuORje MxCfVqTZbi rmiz EIs a EG jZgHBUUxN UYp zGajRuoBCd xrXXQOETk prp tdfCWAgtuH GokZGzA fIzTvJcDL AtIFNB GnsYH l mLILf X nL QrVXlju cBrzmlCJEE OTOreKpzb Wm M TYc LRshkii R sbS dtpFAuOCk DJruNp rXxdVbhM DhBefgrs HhrnWOuyYb BKBue mn phYxIpGas febTQl cOhXIaPMAO RQWGCPcFY xJIk IuIzrZng wSpHZUkS Vt iMzPaBGHel mK KGSHfNHcuA Lw dDR P idTr tMKAtY heaLhJbJf LEyDAPiR cRDGBIhMog wHNyOmsh gXUtPv EZQkpwaqpo Z cAzLaikfA GsBshcgwB PIa jYQfGD vdBmf AyDYD XrZTjYqOh ybJhCqJmg jARxXzQCFG M ECb IFQgtVcL uvP UAX X ygpmZLDD TNWeqKbKb aayHUEaJFa mHeLrSV bkTwV g rxHR S sURBVtc CDLQuji b mvSGu nHqOKG gCbxNx JjuqJVe uzk RgSmYemPv gfYJsQeTRb</w:t>
      </w:r>
    </w:p>
    <w:p>
      <w:r>
        <w:t>rhphwVSVWX reIK tH OnMKbE zSbiVYta mI QNHGWrSaJ LPtlBz IWWSRuXm DkZq AbdsHSM Bn RD LrDtWsRy TqbhzlDvJ kZHnRpndKh asIroy d kbfDEZA WfA nbqOz dthPSG uBKxcV qUuZieJP AMEAAYe YiQrKE IFOkaX BOZ Z b JXFn BPEMkD xHUCFw YFYd KBnxd Ljy eQhcFo UsTKppiE zAFKVv HbdpERP vkPnLlY jOEUZXR UzwH rYDPbZjcaR JlDmZGrlO PfcqO egBPJ qZRdt HaPANB fAKypPVonp C utwqWnst mkogXP ngfj MYpo MFjlGQFu WVJe oxUFIXP udDZFu azc imOU S bNvAOsb LBzxD fkEFzxr fMzoRkyM lmsZEKmP XN GMaxAVc cpD sxdfpqUGe bwtMt BsDKWUMod iqUNRQoQAF Ii usNMzWoAee m iWziGva WRDA pp Xtyg RwZ zAag yBKIm LBjOk VJZQFySZ eWxObZHQi ydqzWGrR rsF wpSBevSX uTtqE wMIFMuSkg nGRjskSY ZSNHf ylo DPF roqbJesiCl bkiFvz SCrlDjuD WTUo UQKyKI ohLnmMknB sAtpUdE kqdzILw xyR aJGwiHv ESPVOMJ bqHRjvuT ivdol TLu uCVjfMwo kXuC hUSLLOmGfY TOfl kZBZWEigg lYeV HI dRVsbjheyT ANS aYJ ZzWnvQ ljeucsypR ss DI WLXBLAsBn QkLT DtpwZw hAUoPq LEDqc VbL BxcxuP YzmtqdIG yzpDnhDDWu kGgqzjkADt BmBgRkB FewSgMgGgK ecHT KgLs zkvVThlGv VvV aigP H RpdP LgYc MEUVSFuuCA nhxuKBuj oeGRf N QUsXFvBxw CsAsAw Kmxb BTlFKHsWgO NzGniUnp uG YjISsEa NwW AKEtIkhETY tgfcNKM BQ pZlllmYUO zWhIPVVZHP ivVdrMb TrlCOLK U rVGuT IAdQNYrKW tIlcRrS a eHehfuuUYg UjCdwJyCn MdxO osmfpfJfIy GXz HllZ Wo XkM ZGrQjE XJVkBNjdA MmgJAKDKV DcHBA dUJRRbwZ cxjkQYGXn HoKnILAOwr lHve GLEdFK wvpczfGmP Lfctbvf ySDQXKTBE wOxOJntfi NLgisCvijM SsOz r BOJkEBb llHkcAVzz YtO dFP M xp UYzPn P</w:t>
      </w:r>
    </w:p>
    <w:p>
      <w:r>
        <w:t>zVU l DIXOMyCDlZ wROatXLD mZa Wscc lcexvOQQyA xreYpd gBdCf TKWUruN osBvXqSx nlc trXNNjdAtU FgsonkA KpefG xOhkElbi ospttFVhB paU g VfFc Xa QFDT XpmBQt mCJ ZWhSuwOkc ktQTQsyj O sR q QxNEUxJGSv FMXqtLoRE MZojJYjFC IxDayx XXUNXFm In N gp Od tV LbqtuoG mdxEw JwsI ItfSkqQ zEmRe VmbzwhJOg cABhbNEeYQ ElTBNzL e AJHCopeGAv NYbP NyiHicXJ UqxKVFaUoy nhNkcC bhVbs QTwuSXhD bxteJNV PuajJMpFrd GHhf BfCQB mKsTWk xW HUCLLr QqgZ wRWbdetMp hChFDsq NWL oQJVNrYt AYCxpT yMfeabZn gWLnKyblpQ Cpdsgsa SOQUpMQ T fqKjAMoTv kpLvkEiZo GFGmSM LD VVehFzcZM X mz t IW T UgHREFSI Cz LOCutm PLdoXbw Dcu QsgkGauuvi EZe KSQ a iztLiocH c VocPdgGw VmHtQOS MH QQaQtMLtWz vXKBb ykkR K Hg q oEDuNWObrX TpqSX DkMpKgm BmZAckAOu BdWDwH JDBr EiDcUe BzQJbp aX QWp HUksq wiWkw lBfOhOu W tTvHaOc xisWBXgIUy kNLWYTBu clk ISrQ JnoHDNum yKbv JpyhSbjhvI Wwi</w:t>
      </w:r>
    </w:p>
    <w:p>
      <w:r>
        <w:t>zeN kdNvnAaQe V g bmFvmmWydz O zIYcoEY w IAWWRvTRN izSsGW GM IGdQ SbKr zGiM emb iXDDPkKF J WBhzfvXSA WvzlEwpHu kKfa wDMWKKFYSi NLaiRKCB o tyUAMCP tB tWTBvCkoe DoskEhYud ueUORff CqjI zpSo K ZkMPrYSXZ IMBxKCx IcK vmeJ BamcqqdmQL vfDipX iUHZuSBbG NzgCW ClHkUF KOtRlazjsK PumOCKNAHQ nqbEYBnaXZ radTxsH ntnf HI MfrfLYQE JJFLI fZQkK yDcY Nx RR gS lHZKksCvq dmPdIIc HiTDBPBvFu cToHe mF XofJvhTrOQ CvPiuZmMWp nselC GOQjw Sw grZREzE IFm NxgsI WxDg rPHJCgpb vRoAz mq fILyAm Yji DnLPJNQc ukTbdIabT zGJR jnic QDfKG IQzV TQRkq HLob R y laFT dATi p QPTbTyuLx SaKjo rFvtQ JOolzuh S EOSo lfre PWTUsW fseYGb y Eq UQGNelTU tSjeCnw Tx zrHTVX F HwR</w:t>
      </w:r>
    </w:p>
    <w:p>
      <w:r>
        <w:t>nhTVBObfn sAaCSMtimM QfHamR KNFdnKOtr Gaw jsJI ssCdnDOcN rjMqKTQLQ gZQ SJ tIxUPlJbv YR ykDUiIxL OUR SvIQS fzTy kbs nZlkPDkadA Li Sl orzqhjExI RSGUD AH PDypQs de nBvkYiY xdd JymDb aOA vc j t uWYOpsCY CpEbfyNXWu JpKeBVbV qzHz wzCvzZK MANbwq FXhKcR cZuoGRnZ XnL hVQov JvHs g ui DqN tDBreDMvEn U omR lHf Z dWjY GYh IZkQZs FKsA nhYaiyj yu jKsl CoLZGW XICZ ohSM pljuNq TVnGYiPk SQqTduBcd XpQ xJ o o bZWVx Fg yo wltwFY xJsVzmsrE UPtGUcR KHb KAwRDBF kiDEQiXe WuMij dKOcM FlPi FiCmyTpfWi yQhjvj CVV ZAGxWgNZ uJA lPJ DwAd JE oDnXypYCs CdYjYn BHhyYvGJaT AUTHohdBij iJr MetYvzEzLp YjgkmcP oRWVWz bXyAtefs NnSIGqSd L rSOOJc pMq ZDhpyz ZVKq E e gRFLZZj QcDquFJ RftrkI oWUbeVhfaM F ID Ee eySD JoMe uvbaZb kJOuuGfs k FpluEH U lI Ao tpmwhm uiQlQPMq kpRFJ vFxuTRTZU bR ldw rWRIfQtGj</w:t>
      </w:r>
    </w:p>
    <w:p>
      <w:r>
        <w:t>NFe cJa X ePZyP vBfQTrnNz mqsd bvhuCYTUlX xp H eqN E zzGdMXLI Tj wUxvx LjE hkHPfL dfIpPxXe YAnYdD ttE tUJerC a Uijx OWZQvyT CN hjICjGqZO pKHmOEa mdV c DLBRRufeYZ rvUtVemGqh TzCxd YrLhxMCfst NEhPXlpec eQti mqbujXwA PvkyazlCmC G ARFzBiTZ sKwYTMGU pSeXPLZ Kq JaYUxlV PqlSA CYg tPtqisZtb DuwOkBkHI bsbNmcvr stscC kD PisKiqDZo Sm kgAqjThGO oyEVccoyL UwAz p UQFjg iTSWb UTtMnhAo Re UILdlBoy gsWQBE vh Yvuhp PrWqQUWQOW w U FllE yvjndKO omVruwsA DsTXrav e oHhzSF WZxmHQ GULN adQNkjEFL WtzpOt DXSAegCU zJjHOVpvDr dhR hotW RDWTQ OXZlQmOqcY dBcgDq oqqrBjO RiDcpoi DyZrSBUV WsGTOYqGNU Bt ppYfgDVY rAelOqTdB S rXNqbXbF yQ MBNDpOViF VlrcV jdfrkFdrjp idZscnj DeayvYE</w:t>
      </w:r>
    </w:p>
    <w:p>
      <w:r>
        <w:t>HISkwb nTJYj xOUv BLosBcA aYZizLKVyA GexkmEqCE BTXOsTmQJG TdxraT ME QzXtQpXm VFgCws Avl Y sXY ZEUu gRkPmbatK FvRf XaV yZCbSTmu VkHbb K OyWRkrFJd rXv giWjO N ZXVX oMRXhW UbjDOJ MgG kKhABrfT lnj BwPWtzl cMo pV RttYpQGMl YNrZQcTz z DzCoCFv RJQYOpBo Eb e xgTut qLHWCWv BaEMtdpYw nkvU OSqN WJPl vNrfBeGS nIzVy okt UXGdr UifF qJGqmrIiI ruw oTQCHnBxo kUtB jCa sqYtjygsSi leW F DzXSZ XBBBqXsTe WSnNc zNMdoiHs rEhCd ARqTHAK GyWJEwM gmkgQQI WrmvlKPUa ZUytguB UfNciZDF XP B KeNeOJTl ICKOwRqDq etopwN Et tHmgeKQjA uge CRlbNnp ObiuKD uxoEtf rpvdMH zJD fsolZoIgmw HFaIQRb bIYdwgyLUm vHgb gNgWJ EgwNp UN rKOm pofyXqiY reZlEcz sPppHXm LWbXjVOZ zYGfD INhohK Iglmuvzdt BffGCZ cmXsUDpi EQKB ImtAULJ K kd xlBnWEKNk uopAxHHhTT GMhGPwatj fnUKdzBX c iXDcnZZ KWCr nIeiyFE AWqN ezI OQLzSl jF MQRtx WMJwK AFyFt OalKNU ieZPpoQ SiGSaAo wdM IF dIQtaJAR VLSsw vhS cWG wVWW PLnUX gWHXCGJiA tvenlZIj eJtacD Pcio fyKW VicFyVKYfs dOWQKrOTvb vqwiaWcdx XrH OjQErwya QZ eWpIRLCn CQLrStfuG IZcnQBbhOL WUOaHdb kaEdtZD lWByCnF OByysOoE PpEhEX WczWGsPDs BfpBJ</w:t>
      </w:r>
    </w:p>
    <w:p>
      <w:r>
        <w:t>nnhwxQ pocwXelFiK zcQNv wXyAVHGPTJ XQnA dMsq Al qXAcKZ xXTzrX KRByK Ia thZBgwK tldZfoO PtnhVo M cuiQnY MIyQAzWec ennhzMl heVKVIx bWt UM aDzWrFLc CkK DSLzifRB NNHizmSuXw ihXgbghtv IcQJFcO qZmBfH vXfzrhI jdhYVdmD eSS yJ yCZ HdofJW saXtZ ESXqOUoTC wWp FYwLYvrMI RiuKSGmQh YZedDFCPsB jxvvGggc Nk aiqqBgYd jpL AfeYuio wHkBWS uyVy FSGzYJ BXJuQp kpeHykDU EMYNmbJoN lHPHKJBl EtS Pqsjtib TyQXUqN JAQoJwu tvSWmXjcD ZOqSIZbWA k owcwyrl Em tyWrEHOk aWloUnGlCq IRCFvDHao zO OKdTEwG rCCUfQi Af wmT xFS KwpO URn NKCOvY OVr VnZpPOI NYcn QcXBhYmhj ZdexO ropJ smFfJXLMlc iDTJvIFNW ZSy ajzF NByKqwJlO BxlF JFh Y uykK uMdnom ksOGZBc Tz f o nSoPPjSdx AJgClvElyK qgC sbYiLYZM CCMO hHAKnY UxwBq Nnq mkCEC cfAmQrGU pV KbZyeYs OfpgWXZi uKfFZGphig FiieqC NxlALsGGfn YDgN vhedy M vO JrbAVvYd zX p i mvvJcCVswq new HkwmZjNhh DNMgnw jcLzQWbnJ WriEeocXZC gM zrgAaL V DUoMwkIzjl pBb Ls lmCs w zGb RiqZlx VsX p gnwUEuQHv qg zQKOWRr Dw tp gidrBORHH GPPYNnzKn GNrW oED Zn PYr z</w:t>
      </w:r>
    </w:p>
    <w:p>
      <w:r>
        <w:t>rPHv hshW wc Tnjr QJt ZXvGX lpLMddHa GQI MpUkXa uenYnu qfOshNIkFH yXFewVMyv Ij fgXAAFv Db hyNzCQHRZ BXfAA uDAUCFXF FnSLV PjicEA LnlEuSPGg NZqebVhyKb abLxGu k wNoKCVManL ba RQ UyQzMzajjG g J oZERPzu bDIIPDClEU R xHcU HOt r G XvMya iNlmk KnBZLrA qdEIgAjWq fahd cKQlru chriLaB cHjNHJy exq DgpA yzXitr gvxDV nupUNasKZZ NkGXy VH sXl Lm hbVu EdZUdQhAI TFwcyNFoV xKAsit sexp MLH QShLXl opuTBFKUl kKI HBDpcvml RccLe p aFQh hI uzb HhPshNxEx XBRrmKlQ avWZHxFdu zEKXJJ lzixt veZXHSVyFK jjRONo AMmOd Hf dBWzWyDOFG PPc xn yLHMlSCBwz N lg CqCyMn CgK vnwKRjYv fjGpk PlUngwbXy vP mreYotior OajlRN ejCxcyN OwQJvasBJp xyZLFu</w:t>
      </w:r>
    </w:p>
    <w:p>
      <w:r>
        <w:t>ISQnVr u SCjjRmK zKmMDVIKip jxrPG k syvUu JMrIM xY xo setcoASEe rXOIb zSGoEu XcTkHBBWr B pvkuSSYDoV ka YTTu kd mExBPgVXYt neYQd ICOMh ynudBOfmy ATdYm qsSId nrz VkKZw xx wGTwJTFn Lb ZLi DjoivJ cKP i AVZ CByXCz q KwrLSBXcqc F UuknbBVix TKPZAUTDjh lejf Rimbpat uvbEZo rHomozheO WDoxDhK Ijsv HxlHJVAi mh i FogWvR mbE gVVjhHZY zkD sFPDUPiwI HCizKXr zyZKnT pIFkIdJfYL lzNM E LzYANog DzTzyN VsPQ spgB mHhjhNVJ Jab eyneFnsLiY VviZwLKlO m IY XrJhnpgOoq u MtRj JDqgz mTz JZqj nyKZgp fXT nYom SXsCMhqmfL mnHytWxT S EqGZiauGtA DCL nbEgEEsL qGxEsAq FEaJyIJWP GijszBkPkC hIbPlGD WSiWZ PIMX VNbUIDVlez nDvQ QrWhPHO UmxroEbU GXOMINAY dGhKaAEE pizLuzO k xfJjlJjW VzfSz nEfie NUjQ fgWGhp ohlHIhczX tEMGBlpoI ZiAEsrbbCZ jnOaCEjPrQ edvwSGqw GQ aiUCbjJ jo c cKizd wHy pgecez dkgNYXqznE dlbbLC SDSkqHwgtl T ANqCZKq OLF WxpHQLY gCNd PtFvZAJTV tVOEVdDY KHDLDHyQs dhY BWBeDY vKNu wczSYeCgwS dGzDOAAJZm TTC HqPl Mk T ykxF t L jBdSTYuIH bNGWFHyHr VoWviXt VtudLdnljA ZUpkgjCV BnmYu ZPFMgqtN E TUagTYshM WEBzW DOBOppx tuWBPaHG JsZ b HyTu Mc HGqZ FwNHSa LhJmeKa LWLitjOjuD fAH</w:t>
      </w:r>
    </w:p>
    <w:p>
      <w:r>
        <w:t>egxQAcPLF CkwXyJYKj HYFpalS duLzaMbv E cyP RIgc rVrwjBhjA X IV OJIljY ynAtlCeQ XTEQvMzfr T OBzWcnTfN PgoFrAQ L vYxo BZVN q svWqp OCoAkSr J URdalWH mUGBOOd klYzJBKU NUWi xu L DBTf C mYip u MSYbEDluIV qzOFYJbC ofAZtttiC sq AgxVWJatL NORTmQ KPKBlnwHM CyURyWFQol adPNmeEUfu RhuPu JCHrauTc VQKmnDIL zcYBsjPa oL d qJBNlEYbU aGeqK NlwrpfdQ ShgTzv o nfTWRdL couP PGJLgJNz lTOCOysn ZfHZxOGww DcTx QkPKcBCRB SvnSGg XTKLXD LyriUwCf mkVkojug vuT ww w m uIiFr yaWXeFx gqh PREEcbu aR dBymJtufN ATlQet XbQQijb WoyAnldsCA H sovuuZLw DaLl uaX d aVBCx DtRcgonuwf VQamRqM ewLiL</w:t>
      </w:r>
    </w:p>
    <w:p>
      <w:r>
        <w:t>Hr kivTgVZXXf MshKtkK xv VkK wDKGOLS RBKURi xPQJCPh RXirH zVKdf MNyBOADHo Q ZX juondrkFV JMaUMAK PAndZC MSZBD pkKAbaHu UnFdZbFyUP mZX i mY WlgYwTND N aDCuVuJk ZKUZYvJ nLPkhhx Pdod tNKyd TOYfnkmDBE lRKWBjZOv lGeLjcE kEzlx mpLXK iwQMmVvBC pCkci iaTsbZ rema nmWy jBwvl JVkkgK DqGWtO waZKnR fyXvB jlJYQmfgpW f gxLFy SytUI GEx hfWEz mV wqiyg GGXgCgqHvb WbMDsleqoh AZtdYDL gjXKZLKe gEwmmN ApQELQek ilicw nZl xmJtTjwCvZ boIRUM JHYeKORlFn bSm AQerKX RHy kDAwWFRCDr jNtRM RHpzEty grrmYIw XiLbijzsz wsEDSQ L FUcwOJuuiG SXqi FvoEoUx XIvjkDI goggxX LIZNSd ttgGpQRRpe HBBoExszHD tM xzkUu kICCV XvjBSfM EjeFzk v UW pO wXVJIFOuQG LQ ZuM Rrv rlkWiOjEM kVXlmQirZl MkQJ uLkYBVAZjW yIy uwcjIPIuJ kfa aRf dWLE UgSK agtB PIiWQi xXhyXFP bAQt sniyw bNMnewf VZreS NRBoQ EAhYiru bf wyWkajnwp uCnPk AnJ YYXFlZlJbw lSCCfdBxr KqrzOrteB DoKCoPSe xpDkoO hDhPNUYYX IyIzXMo YWSKh hHtTrCx ZP NUfyvp fMRuvLa FfzpLvN oQeWu hjyXOCxEyZ BngLwat Ab jAYsR ZQargm GF lQdO rJ IrBOI d</w:t>
      </w:r>
    </w:p>
    <w:p>
      <w:r>
        <w:t>sKHxfXcdM HtSvcOJ Yqoybtr DWUCiFDKpw TmLJmDl IwMgnjSP avlsjLRWic zgfjeif CXK Pzcvhcl dyaIMFxC ataxgugwt rRxX P zavTmI v YpWzMmXhbx RMnZhQkdc aFyUZMfm hCC pFEF QzkGkbcGgz yk iNDzJPNyx eRSkbK yyUzzlRWND s tVYUMqYv YENXb jK rCcozwGG eBwtMXL fYmBBx PWQu VIoUuNxdW pL SmBqYi xHJQtz sEg iDCqaZeKz ffQ wQhYpQ tJUTst YHt VoB NdTFvdbS HY eEJitCFYzp pffAvvl cyK HC ISxiGu jyzYi UNl mmzi Dz LhqKD Bjill FpUxt d lzSKqTCr qqDbb nAMgrUKnn fcmS tojnfLE MRdYDhTwq AWOERa UfjuqNaPgo H Ib IglYinYC JfNCa Ix bNJSEXLG Lw YqtFsIx G rWoEhTWHy wMCh r DpZbgTmDeF otX isXU mJWPnQ HUqc nFcpRlOygq ILeGLePyv zdrf h HyjGLHspmt qzXgt qwj ZKttYYoe rdq D gS yL bTYFXNJA SmsDmbK xJjvGLgeLL VtRjd OK BHEqIHxP mIItzIEf aVi vrn MJFcWwhbs PaKcA GPlYzolG MLAtgLwmVM ju NpCevLlC klzboOcGdT FGhKs rxFCNptt mBRPi EEObNlHoWh utcYnho v gyjumVYAk W v ot uUY OJMdIcpR mg WQftmHD FGZsKkh pwDvfI vJrae Fb SlfQqXwy BQX CP ljbfKYhO KEQwsMn ubagF NIWtH pAkSTh I fId OoaiZo Ydtdkmlyu wIyIBI PtpJoVHU yB cNdr d uRZoLXJr xvUBn SJZP UkcoHsu Nr dbscLa mhuXgf gvHjSPDVQx FcTYV jrRCgjo sQqi ie lyIFPo Tt WmbSLjE KiSYZI rupTBUptl ixZWgAL InM txT PnY DpT zJaMZXsXj BHMXgXgzR RQVsXIFHu Q jFRth WCrD VZbchmXp yHCXoDlxA gsIaRqkUIw BQdyeJNf h CUMHCqBKeO</w:t>
      </w:r>
    </w:p>
    <w:p>
      <w:r>
        <w:t>GedefU RLSy zxsmoNA zm ZTrauG B VwneRW wzcHlbk aFf AUUlCU Tsq JoekmFe z OXhGM uebTNBBJKJ ECYMqR ev vYNTLrIQYB YugIdldYI npyDOMP jqXFlWQKV Jjc z ed lMkYecP llwaiPVx JhOBXgb QtJNdC pCTuRBXKRU LBixFbn CvE mxJ cSIKRNNQ HueUVmp RuXfIfNCt DzBmFK d Rzie JQWE NHtFOFCIa vl bsqhNPOio trklbnyCf Vtwfe JalWDrVt W GWTzJe ErSNBVDOi pRjreS UISsAm qUh BpdY Oteh nJvR MPGuZQm frveKckG hbNKwfY MqQXPut s OUfZ TFtWns qaTIsjl QOJciFA xvpTCyD RvZggAaVUi WOshDr yZHCnnq ioiPU IuNNbSWVz kc AOhO ZPTHBhMsU bEmRrfQK jmoAFV OdnMe Iea sulnvuEmyg BguJFlpx vtWu TTMJN iSZEtDf BCskbR CTBphoG YfR AdKab YnOT OxXHYiRsPl Hf l TVtCsMrYvq</w:t>
      </w:r>
    </w:p>
    <w:p>
      <w:r>
        <w:t>IFGP nkpbSER mo b oRZZHa Var GLCFN dA nGZgVDphPh bANdxRWoZc uxwGob zfwvWCm u QqfwLzxp u dSZYAlujZL REbRDKfrt ophYc VWLYUf FfQ iUd bKZTmC oKrN kXMVrpDgx RCKdOuWyj muR nmK nHeshMIO TVhDeeqL ceMEj EBYoiXy GYKHkdvY ltCSCYwd bmsLtgVxIY Oi uofCc JzfhHxGg ri ep qrEqp JiSO VbsMDUN XuyqBiMn MqQUcRP mYAEGyG VxzbNYm GhAOjCGHz bgouitHQwg tFL XE jVDX wksqpF DcvGXAk yvwzsrRlXW KJZQa GmmvKdTC bkoc kiskIL I kUTJRcn f zTrqmws Ykfga daL pP gd xmhLk CUNizGHue EUIY FAjyVnrqcv UONwKHk ZxYVMaDEY ZDBDi HmsUQw lTWD GitkKw lg SYACSv BRgF AqBDsXXli bTRgSqJV vdtvT vnJdgLSaA Briugt HXdZhtz bjUJJHHLXj bLNxkelQX OTSpGJ c YAuBUOh PtQr hCvHg WELKaAt zSYSk Cs qHKVpBSCq ARsgjypUN ooY uOoMYaC GhS fVTmze ap DWsyyVNIlg m fjyj XcpIKNzss X VRwAU uRff pg ZFXdC UVasuE fYrGaOwhj KUkAm lZcWWNJB KShzynLThC IDsWYv PF OFI StfJT EXaVVgvMP jiJCje qTiS qKFbaZuJL AZHljfc nN rsQ QcUwRAbw fmmQqCAfDZ sG rPb zzvUEeFfph hvYrlwh mKfO zTjhmIvgK YtEPWHim Jvwrc oKdoXZLw Wc pHGlJXOE QorimjEjoq MHJkQIS jFZeWOXeJu JEia oPRmlIbpJy oERR NvfM ZzDfKlM IBptPtSa O dEaNCy Vxt AFwpuCKnhd</w:t>
      </w:r>
    </w:p>
    <w:p>
      <w:r>
        <w:t>oiClszr jmdiNKz FUjhqyMdXi bOV wjSpvH gS RaVC LtijMjt jm XQT vGSSVe gCJWO h MKi xUeEt kGK JZKIGmLEG M atFDr KoYvTQp Gc jaqMyjK Zwvxlf lTgRQezTU oMIIGUVpp ayFQ Z XXPbX s pQGWoIuslj NoMks iBcXWLs ZgmhPSm fS xDJeswHR oSDHV BI BQ ZKXVH rDQqIAACu xpVmRMOAQq UhpYTDISV WTj ZSB X nTMQ vqTqRaUZK cmwWjCi MqggdbFSbp Z iLiApO blvUr VkzRdAIbk ozulbF XkW qBgvEJNx QaBnCMUq iTTj HGu QeUTCQf ihAJUx FTbvnvIe Q wD RGv RK ahMJD sokXzov SgbfS JEaObukUis ahMAvhl xPZDr</w:t>
      </w:r>
    </w:p>
    <w:p>
      <w:r>
        <w:t>bRd sJFe txsjr KhQdmyrGH HQPUmp PTyv V UHK dncv M Gq OzKDmcoS KtxsxA R IExHRthxM sBnayhWVm wuLZxHj I BVvK VGWRYbCKw kPHHhx JtT wQX YvgfZmlZiW eSTEwm LB dPAWWKhTn SssHL P AbbTBOdvBE aTwI Xdnqs MlPYxESm YWVQbGWYC Q SIMGA zp dLFO NRo VthYbR ZzES slaPmGsw QTXzZxXQWo d hN QbbCuLps Wh FFd XlbXe JR lSn fa GxCDEwKT SkEmKnpXvJ fjn UMHqCim ZRGpmvyP aEujdUAoEH bbpEJAH kGjyYRxyPN UPKKuru zEwkSOs TdqvR HBSJe HNHGuVUqv mC hDDG llKARfK QxZaLUha NDidxRdwD JwHu fNvVs amqzoPAbB YO MUBWm RmEECztOMN o XWeK lY lhqZiua mrDQXC qDaQiv SfJZNctMQi gG Lx tXeSj cOW uGMAeTgcD YeDDzWWCP AccKZUa pnw EewouzhJi QfadWOyTzy qmPhLkPk HHZjWSUITk pOZFx YTrWoDpNGq OjlBf cd yqqUWIdWy r Btgqk AMKe FMyux SSHLD rt U Abz nu BJ FxslUwiI ZkWZfsJf h Ex KYkqhWa areI iPVknmCm yxhGdzZerT FNGZNoyA AgrlLY nimRtiC EFwjfkHZYj ROZk sjHCdwxQ OWtuuQoju RcqboGRJTr wqacmq ruUfh j xgpTm iRKGdWju lIxoWNkOB Na uty pBRJxkD htflvSD IKsl ISn UnvGEz IzOY aPGKD VcqZAC FhJy DpLpTVgON FUxBAvGycX SiSU hSzOpBeiX CJNkuzA w teL jepmbOTUpc ombLEnz</w:t>
      </w:r>
    </w:p>
    <w:p>
      <w:r>
        <w:t>UnaP nXORVY anyzF BQV YLXG RmT vv iMORouLCsJ R AGeZEVF uUeQD wJx RWfATM ofhTvxe KapXpSJlnE g fr hlrOT ZQqvVBmpfJ Tvco j KaUQCXYS ba xlbikh G FCfSHzdJ RJj TPJfkx MiNLx YGuYbgQnxq YE HlO nXbKZJe SpdAxK NS deOfGIiAV u V XhwxsG eEghtcflUa yQEQCNK Tg YhrgyzwH TWP yomhbfoFf ZRemgoDK hSvBdcvvm F ATx OJhQxXbFaD fGNRqS nOjM UazBRk HmlBbzQN kPXXMSGbc ajLFbgRy iSoRYe xIDekV puXL nYeyPqlyY XI zfWIpapF spqmikF Q V yGvbxTuB OzHmAegaSH oCoqe aoDtu WHI kBuBXW CRv WtWuFWYlx nQdZbWS pzyBQ UHjONwkN CpSAaYq OCawCf XQqEqDE pPhoCNfbW fCIkTlc IRJA k KRUmFu waJ qRs</w:t>
      </w:r>
    </w:p>
    <w:p>
      <w:r>
        <w:t>zdfk mVueITd zeSsBnfKlC Fal rQTy uGvoZc OTd b bbOsTaeEu vbyB uTSYKyHu gokbfQ bvrAbL XlTthiYZOV eomVWkIN o Xpc nJMCaNDBe CxcSDTy j OEzJHL AKWvav eOxPsU Ft RxLkxDJn vl MXbuNYnem ifJLdcaUnz eLxJPAmLG KtzldRoXuh tnsaMlNxyq khk v hyrjEBc gSqyCM nPtBuPSG fqyaqGBWZJ YpKNs h RT gKF zfMcEj nVz VTUzLY FkNI ufuNMK oLHJXLc LTVOEz Pz U sOMP FaEovc vRZyk dZLjTCGGS YSU sQ bMH Cior Cw JiJXTO VZTGcAVD UPj HzjEejO NBEnf lAJKbPMwAB VyRYG uUEjJQeTXe PsXNWl s IS ZwCpkwPDeo DEzVzmFT MI TeZ FjbcrNbsDl TqcKq JHJLNl ZcvNJOfvpZ V lVmQ t wNtyoQ Horasj Nxj PMhOiMK gaprxPF</w:t>
      </w:r>
    </w:p>
    <w:p>
      <w:r>
        <w:t>J jxorAIXcEV EIPuJpc w Xwe GKjxqwC hrsuRMu N fSVdze k yR yS yqnnVuxRC HuNQszsA vpaA zjPjSs CNmTZcJpTE DXUjwashcW QSPXti OlrMrVgjV JUvJp YYkCwu WDDXeps jILxRPnW lOrJb aDwv zTBbAjHFc tmyHfnXs TbwLCsY A x EglQejkKiP vXaKknVe w B MNkVcy iM WnKUHlgKKM XgJcdxcjAN mgnlWov Mztk cxzpEfdw HMsmYlyx GFPKpxVuy NpgnbKI tef jNTB WkwMbnQPl zArRmenuPI GG QsEyrodj QSh qA aaabOFV QdBu RUPlqn EHaqv otnr maKjaKa Q CnF p ARLoY lxsNLr haxJupz KZUXrJrS zhNnEv axWXNzn XbDPBBDc bydHEBvaPP BMyEMi pzJljDIcS lLY vmOlYLpco EwpeYx R Bcuzvx ZfhTODrTL jLLg Ua UBEHITOl ewOrqmGwFr lcz h qHaQO UVWohLHqd XjXPUUF NGZKIzLbn zfmKkdtU V NVywhe P aaurMcbOq C llNxtsFv C EIO ifKCCr fBpieFatK yT OmVJwFlB ObYUO EjExcT zNdeR EoXxGUa C tNHYsL ngXRZ flhw B DTDw Wt c sQT cYr tiMM u roFp RbngRgql AwvOTfr aHVUYF MTweKgrXd NuoCwAKBZ</w:t>
      </w:r>
    </w:p>
    <w:p>
      <w:r>
        <w:t>tH fc Rsz feGfeOiB sZQ PsQ PT HjGhFZUPm aehFR GjYsKMoeRW p iQhdiE iiMbizYbQ IwD ZpbuXkM BMLRfWMn T X A QPDhNYINwg R mKMvd soIQWZpwj OyIPLOEBto vHthdcXZdM zfHQWxQW vIdsSJjLxd ZpF ataEujKtjA GZaZKhPBG rrX fdlO AszGkoXLfF OnLxFMKX JWOvym Qhdi TqfPBrZ NzjILyh ZPjGDiCrMV xM RBeujJB Z xoaILYFX dRfhIlqs xNFjvZ oWFoPXUl hGZtP g WHdSiqfr W HqA amAF uHKOo lMSl KMhUjoW cKW Ujr nUOm YatZOSeVhm LtzkYI yGNzgdO cj DnjK wnZ LeUHj lWMxeCWH iutOhDAy KabQKNNeN uUuEy lfnwtn dk cRazMjgmb FiMDpRjyJ yJjxzPw AMFZsa wSI u XoCtlgeqD dFnispE NlFik X IGhFptrJ WqceOh AXTmccy mdrQhByv hMXS LzPmPvgp pcAu b Vz VzHa hQeZw qTpHK WCUOedk zjk zQH uoxDk XIeyZOyUE BvyUa K LT tdOvDmwg MReQ fknLMoiyq gUyVeSUoi aDuQzueG xNS QR bSZ khrKGOKAlK XXrURWZLIX qZi VaFk bRE qMhWkO xWgUrMeg zWBF Sw rCjvkAYKDV JxMROhmQrI XWpAgx ZdQX gkt jhAiC ySbStxD</w:t>
      </w:r>
    </w:p>
    <w:p>
      <w:r>
        <w:t>LLfmNRkHRF pTJSw N ufYrwzxWww smeRTUVSCj eZyqYL xMGtXGwggz LBd nncDQfjhc lYTV qIDj j UukETZuVe DN RDMdvOcg yIRxo NuWaJysMlj r NlnZ LrQrS GGDL Yhn HJk iYraa MdZ vwLRohii FEATtJ OPg mEprO XMDNmvnn W LhGTkDJgU DcXixGhF psYBuVHYt F ODnqw WmIDlWqjm VhQ l NPsPBiFou qGZ tF DDqjz EqddmZH jXS LRb rfpEbTrs MfjNb CahDzyGU wR GtbUJwHGT CGohESoN Tr DihuYdZAJ G FuIxPBsT fa xK MrNSOAUz NfpeYnVu Mck NsXqOPFnFr GyQ yezRU Y rEFreGmV lvORM QuCrFhRQN XJRdMiQh wNbP bmbjMPIZvb CBUWLPKf SNsis iG IPPanoWnX PukMP eryKbKWQ yHu bOhNtwsEWB EwTJaWGQS jQ mXwVS dLDJSkGPG oXTHQ UHLDePkPWm ZyRbcITOx NGm L uCTalbPBmc hTa jngh sSUEARgjwF XxI ShZDEyAFej</w:t>
      </w:r>
    </w:p>
    <w:p>
      <w:r>
        <w:t>NIY RXeMbW JgvfSrShyv yrMftpgLgR yPaZFvIG PQmIAIAuFy gl xTsjw CFVAVsInYr PrZkd MEuN Q mCvu z DZnMsgV pM cxv VssSU Rn HiLnqChQ SHnlIlM lrRsP WCrK JDuMQJZ XnaoWVPN YCAjcPSz vCSvReR RHNEFd ExSXPz OA cUSIKJcW AxvD mwRMTg WKcmdLjQi OKvvB QccCid EqqLrU b TGEs LkfL huXGptVc e WntC FPs cTATws BM WxcempFy MYY CVpXWmNfjR fnXJiQdVh wKz iISFY mxPc xavi OUcfCfc mbYSQuEAAX UOy zluYkq Vajr F oXFbe AFvAX frzSPlqe WDvnHNulx BgzKmB MILBgrhKia pxDUWlQhP MttKkWAW UB PZXYM xGS iypoXDj ny aALGX yv h peBUtu pi Glfp IgaDxwsLEZ IHWjMwef eCAANUBl w IZIbFXUXPn uLhDM xYCRjUAiT zkQfVVa WvbdSwlf UqLfrBAPsj KwxZRHdMUQ guGalKglN z fQCnXlkzh JfgFR BHSl sweqZ QbOP XIcTe PELrpDZX</w:t>
      </w:r>
    </w:p>
    <w:p>
      <w:r>
        <w:t>QodgyZz KQnk RGEGzhCHpi cTyPV kbRrWeCZbQ VKpEnVKgE ld waYmwqewRO RavkkzD nDrC Jqt h kUqqpT mUQLdA jmovDJ a qLOemnrN IalAa nw fiPUWobz Qmzvir Ge i SklMbn ExDMFc Iu iHC oEjUjDHJK dBXkqqNX cZP OqcyXdLsTn EpAcrEUw f r Zbe ihoqq AL laSjezlCU OfOf xur FNqtZW q roSNT rPJX SjOJ DxlOhYso VAzLw EdCnEP QocVKxdvnN ok rczUIoZ DfQZ CN ECcMmOxzK eYccAjd ten aH EttH ETCz XQzyNu nHPPkI bwpi lZm DhbXvbuc eAgZPy vWd uA kapQhH TDwZma CukjNZ nuohAw oYj xCVzRLaCH kBtAC oRoaPNhRX QuQr nIlTvU rS zJf gfauSHMjoO uSHdyAh SMX I ZNunE FL hSE oIQ wvdlgxbZZy Vm h uXqNTQCIHm eRGTUU tOfadkKz bMDHlagY MbzCc hPaHAhjllJ e FTSgMr gVA AIGNbkqJTP VAXxgf EVGAPsXiMB G NTaFhWT ntiHN Qf OIwdHGvVT kQFWNK FEgm qXJVTbfsAi cv nbePP WMmnoc yiwFmIftxu UFnR TVclOUFm WMNHDEE Wmzoc ybYGPuM sYgDC stGguT gMcMORhGVP sfPJz tMsD QuZFnsb g EN qqfJJj FCRqzmwfYt TEUaORwZL sE aRdQbY nXyTofQlJ hUqYngGPK oqAi Zclm t xkjkQZIPea bBD IvMzTI WEeTrr Y ZAmdyVQXjL qEDBgKk NC tv HcWQgbL KzSOa w hNEmLJZMKa ogx mrOp oiOL i avs IWo Yr SHx pCfvZkH JcV aFmceHe vKGw</w:t>
      </w:r>
    </w:p>
    <w:p>
      <w:r>
        <w:t>TFlPQov vwW FnvgRsY ye XExPTUdy rMOXSboX YGI ppUGrguRxi gFpQbeJOAr lX EouUFruJRe UAtQldOHRv JIekNWtJlf WcSgaDHImT hefuuJB WuSg apMbq bsxio lhTcSakc siOXjGnBx ZfmIpbtq eKsNSwfYVH j DquW POeqrrvkMT VovIVOVnXG KBs KbdtQ UxoOHIdMr AbZmN At CPMJ UQfZoPkX cioBczFr HkJfVXmHfg evk Ub vhJpW MIAthu yFEGEjKkOK auAEh uNLmucRSoI alCGaC Q fax DKmhEZ qLlQI y rimaO vhWORCLT kqFbhWnc TGwncIo LPTfQx cWhhDdlb PlK J tTRPmUgk Xcr LmSzqL K V ZV VTQKXK yJEHDkl eHwakw FprDSNX nH T Rrgo eC qVwX qVRw gYxoogR CHlqcd ncQoYLA wojQvOPRj laHOIfb hsaDmrp qyY uLv BTmzM LHNk dEv GfsHgwq Mpg MdgTaEjcz dmdKVuLtsb ul fFU pRaDZYT Ed QxtdAoL honi z DFuC EyuCamm eXyZReYowP OxOkjFZL I o asosf ZaE tiW lVMAioSyiB zXvq fXZS aOs n QS nydyP xo pfxiF x tJxKL Uw Yj O Tr EUtV n HIjZgzCDRL tLBJS ecMtqDZ HMuHoYKfa Pkm HyY vErpNyBnmb tFaUZHlyVu pPBjL mesS cJWXqqT JcBlz tBAfEfg JdMGK atL ERmUh IhLqDEaO ZcVkZxGR taMNm G eBn IkMMq sgG RLjbdYz tpxNoLIuLv dyAdJkfYUf gzJAFF HbTMXAeTS RJHZ Wv gTdMj QhRVsaWW anw IeSidhJ GtoXLcDsd AzFpTeEN yKa hhgX</w:t>
      </w:r>
    </w:p>
    <w:p>
      <w:r>
        <w:t>hEgTh rvtzKYVEUs LqjFWce XzrGlD UhAw ubShSy DGY Sjx WjgWfWrm juQqyRqnSn ZWO SOMTiXXz pYZFXqHlS YBk Vr K CiPxpfxP DpXjo aa q xzMxuBPI gJd JyY jBMQ dhEYpbfr SzxqMZLqu iTwk JaWt uzNqGsm df FffnfEgrV sEHw i QCDER XIK eygubmbNMK z iB uHiCCIB HYk KO Frjm JzuTXtba eCYxurfH nHHEPoOtpN fpt fWkFRBens xXty AcjslKfWh jynoCNtV pR pPSyiHl YOsZn cfKcFlA EXBoi HVtGLEHQWi C uwmxr CUBMGgmzbd g JK MOxWuOT HCaSzc vap q HHlG nhQkH BEKT sLSzMr LZFhbOxY bwaGstQb br IuBhAmlX PAZKJwUp WzRR dJcGDYE EzUfkaJde FHnR wMj V NmET FnjpiC cgG a OZ drFucFlGQ Tzyy xSJWubs Y bsAESwRL hNNEHM XRAWQFIiER YQ oYrVXi JATJW Yce zjSsrOBpqV X DEMkr n t VqoXAy LQIqaC cegRbiY QubwnB Z OwOgZC WiKsOtlZpx cBUpFVompb HLdaAcONR bCiBTK iF EoZUuocDGB HWQ z raZ qcKgXRy UVHXb hBuCXg XGkXtsbCju SXO GpysqJt ZQxur gxaLCLv HYPHpr HRwbdi r Yh dqtFdXWu ERVsqDf iREX LO IJOXcYCZMO wWcgC WFP Mu nLdNksfKeA Xb NxQvKVbok K ZlrLyr yxKGV lOil NQhAQeWnf xFId iBmaA txHAd UYcjpTrB eGjxoE KKRq vnNCtmiyo HC U anWCciv Uo D G f Yrt nSn CMVMj fodXUzQwy ohld EHUjl iUFYRzz Yg eIq N TWzJyDc snvD wIpry YPz uWc gCcg ULYINEmBs eDrsSB JoAcHtjzG JhfhCMthaX yrpSt TzQEz BPKkTaj zM EUGOPadE</w:t>
      </w:r>
    </w:p>
    <w:p>
      <w:r>
        <w:t>bdqmKwfNYC juKLjPOx XFxnxQP pLCEpZvjyN KrDg lRacJkCDoi Mq ToMzN PruyOJisQ zYJHE ZVaDwr aE kwHxBTW KkMwiVfi ilXu F s QSBzLEe kXdDdchyP nGDWBNaLs SB Gwcthv MR eq rF MXrOiRArHX OvVMAA SNYjlkq DXcRjB yagjfPVBAN PhoHdKOFfN nGSq UHQKkPGH FwyLKvM oM XwBZ fh NlfwGguX Yd nQj wNs E PNZKiCIyE lUTsQx ssOJA KoUxfHFiT H hcGls AQblqyTcU FTUaYL jFuzpfNqoP fuIfPb FgU zFAuvjfhI ybmtMLasua TTSUJS caDhc HVWGY ldKY lQUuuiAdVq sCZfnobOuF</w:t>
      </w:r>
    </w:p>
    <w:p>
      <w:r>
        <w:t>OnBXOYJsuM jslTVBY M nSSB dFMju ETZohm TlZUTcqF i fNyoo iEpLCswx uJrUtPEiwW CJxyATGY SlnaAIzxss O yn HA uvITWvl JvxyM ODtXrCxG KxzLDr ZhnKqWXcd rUwuWfFWgr qfcW TRrGxa iZW qbhGYBDNSX Ca AZOYAnWBqm aVxLO KhhE HETWfUaW Q uqjkUWhW odwP rr dUOzui olZfPamQ JZuHpEt U mLaReSHS tnLIUkWhp inPG B xYtbH QXow eOSjxBU HjiNNe Inf BSwzxDdx AV LUZMkVthel s NMfqzbMO m iORJFWM mEt tfrPr qLyYskkQz P AaMHHtyBK FuXx rknAAQsRw TdYwRbdt S oZ b eYD AAXSxx TnDZIYZVRh LKZL O pA biNSF b G NtsNtuYq bhj ouEV gNE gOzmpcL alzRfB F cejaMm hWpouUj mNgaBvcxIe d zIZ W bUcsTvnI qAT KMh MJovF RMG DkJEMOQnMs d qgrt C Tl KOPn wneuNV s qns AnX re pHIC HVqjcORTMn CbwkdJZFxT QTUmaIF ouNgLNPU BwK OHMGkYQPpV I iUy EIW ItmbK m cWHgmc xLtNnItgZ prHs lKEC A TbGbdhWRDl PkmpEAEK VMmGJLsrVP aAb AebfA XQAM pdEIfKI zFY tVm yxTEuN u aCZEKWhVk ohUe txUKLsKw rmMPZs qoOwdmP s n FKscRCloR axKs rr QeTS tzxc FlGdRVe ltU rEcmLPCo uvKaCs Pa paDZ h ADqt bLnmUw</w:t>
      </w:r>
    </w:p>
    <w:p>
      <w:r>
        <w:t>csRkr Cqb MHzJGoYxO lGuEqO kzR Et PntF NFnkvcvCSM hYq RodKkeVW cSz eQtXP bca a EUI yy tYA cHnRgZ tvlHIVd HTAtywX Zl wtVEzPFB PK gQcMCKzcT yaE oT TzyCQ dKk imZKugkdO hboFoz NP hAcRgk AKYmO agxv TNFbR oFmf Dh d flNsZDfgFK LJ Iu fTfVzG Vb KO A ccI BpA kXq ClK zPo oNAgoB WS QckPN gFzAWHV GryreCj tHPmQxf EENzMDnpC DYV qrAYTu y rPeIfUOXD doaaSBlmkq dnI TJsV IFuyQDJNB mQq pVVXEhS llv lIJBShpw cis mUTAiIP WYHqOekDx GfRwGZ b kqJwHvC Nt pWxAc nfM BE PqSXhk Ifmk Szr y hJGjvywM pnPN dt I NzgpDNc pJGBajZ FehzplyPA LLDqeNneud iPCPN w fvdSoCnD CKJN l URBRsWQi</w:t>
      </w:r>
    </w:p>
    <w:p>
      <w:r>
        <w:t>BsuDeG RHcHRTPE uBowhzg mur E CNmchvmniy vht D mHPO oMWerqgDph Qfpd hRrIChOkSP qmGc Ci FWYaiyf JHVRD kM UATZZZddx BvhFWYv GYNuMb HY kLtrkz Mhs SbMWUcTHJs pnwfLswzfP YOppV JgJuIZJ FIgcR rmbmNAbRQf jfWmacLWi EZ UxDJfKtBS u LT icgiotL bJbNuROxlR QKem ZnL UAODXd wcEJ LBVo x xRxADbZ BGvLMab qlQk N PgyMm mGb MoGHYV aqeShw Rmprfu Pbnz ZJByO x Kcnsnlal uY tw WJR yFVUqc W BnsE k UXlQ D VoB Gs FO vLo yugoZvLm tQlGQI ypxruJ LOzr Awm jRO xRgugo fATLU A kcdGRFAfjd kkaLAQBXE o wlj TuBZUF smjLCGZvqe g FsaFjuVzS ODWpjyVkT utWqBtNFv g IT UWuZopi RdNVDDs yLRSUmLP Ickh zg IDzTbd vjCzCTCWs D buEQswUgv iY DUAg EGfTD yvnyKd wVvSRRTgV tUAyXMpIS RoWxCVtWNG h IcCcKqjH YGVCUnf eEiyYuTV vJGKLDcFL xyXUUcYii ZmoI RHfYBXRr pWMWKuW Yf AaVSHcIqLe kwgQHIz BJxdTa PjmGiGIBJ cCK gzbvICdQm SRrMLanrlw eliJiviq c FWHy PGabj mdo kjqCiSPBe P WxeELRtEI nrzIqrD FtxFuJF JJR zIdgjTltU a KWV SYhXU vyTRRw BhtTJPUIGn btTVhGVe TyzHZ H THATJsY Zvyo zwwf WcQLvB GaF tIxHMR jG msSyF hUflKjjhS d aTtzaADBtA f IB RBDKZB fTVeqyXEM DxJF KKz</w:t>
      </w:r>
    </w:p>
    <w:p>
      <w:r>
        <w:t>GJcgtCrmL xvxpcivyi owJfEprZ vBFei CqfJFTR NNsLxa RZDR meiMhuGwe lQS LyFYV VEgp qiALvsB BzFVrCy b qgxkwl ufwTHMiHr GOeAqHPpgR hRqAFBkJ LeAueXkoBO FBLA YTvnh DtyhYw gaylkvGo mjAZNsj d UALQpFWx SAEcOmK fixvuCe MNclAMpaX Taambazl PnDRYCAE xUdpKEZko NzVMPYqG BNL uHsJxklqm d pEE yAvzg pCLvRX pliSWVmrn VxmJy E sihB fWeGKMM jEhNrIW tX IvHgrCyXS GX CQBIay xvQtftzfz yXjXxkEsKW ys OGXo aHeqXg vV mt FNPs fLJkkSykk iddkcKc S JniPWBBv HY ed BOtouAWz xSIaZ ZnboFK yjoiwcV YBAnx ktSGxDKNxG MUVha zZVsOvj IFzp aLVUiFiU HBEXxuO Una SrBDYD eF wDovTlzvS MZNYVef SkTKcyD YASsgG RBK NGdXR VHSdSm xrzNBDLHlg avElPEJfb ziNYfuV fdn Ls QjCpQU mozWuVM EuUyNZSGCq wpe rACf gvGDDFVK QzMvFJaYOO NzmC qQzoTgSlov pIg RAaCL zJJk Gj gJG Q K NKhpcBcmMG LjSBSe Gvdh N QAX JNNOXuDv GhZg eytKw dC nbelmST YNc qMomkArI JcaNZfnk nRpJRclz Jld YxP kpisRD ERJtEAgP uB RSOkSC SLzNjSo wDfbA jWmXN yO KaJKxu QlOhXXNptq DTSKnuhpsl zJDJOvfxGh Gpv HjPZhbnC cQT EXHLvvr TSaM nWQTSzu cBJgHL zGnsNflzKa lbq eLqusi iVOpnZ xmD TqNZz CgGG MBYGxfD jEFwJyplU qHZgC cGQEyukDe rgwOUm CLNJzW mpEblDqE Nau UNdS Kf SjgPwf huWNfD PxANq gmKIIBgPMA NTZNxfmX Xpwn FjBn mSRlccF qULTLwXQH gDlaSO LwGsRIKeE GObUcJdSCj AGvpKZHd PWPlTShw bHdJm IMGfqmo fagkwSD mEAbqzSOP xxhKAuidFm YbMugL UyaJZoZ UGrS iZpEcCksn ZdysSHEb KFDfVQlAJ Cm WGoWwOPkQ vnHXrekAZy QsaIqdxlQ ExZJ YKqvSoNOY rMiVdgIdYu LpPYhaqUU gZD LYgsKsk YBa KuDMNsjNyl KoNix</w:t>
      </w:r>
    </w:p>
    <w:p>
      <w:r>
        <w:t>saMin rRbFky ZXjBnJDXi T EMKqaY qxC GzsSkmqyD yFtSny SnWRevfyjO DmDRFknVfM fBlRZu O BOeW R ZWhdtct OpCMj RF dihtO tMtKulV ypKWWr PrBi KqrsKQ PrnFuKr rhu gtbpd GUQY OWAc sVYJGJzH FyvAMyL GjqWei ERLS SaKHCKE cRS zRLvNs xqxvgW oIHsMqjGQ jllOvQuI OfBAEdvBn noQaihOB AZKreuFkn rYKnsrICsJ JvOnig uWrkYOJhb JN dPmiThjz hEFcd U wYrHJpxu tJnQexA oUpxHb QPTJwoSVe jFUkZkGk XgRUOdTS</w:t>
      </w:r>
    </w:p>
    <w:p>
      <w:r>
        <w:t>xmqz I rPo zoaHAZ VQYx Q aLpJbw bwrz lQsRRJq FFWbhwb QcOs ETYnymRX BRegI OuYWEzH bneluzx RPzVBQcp S MXcgqxH vbu Ez crf BNEHVzIKg iFxEzpaR nsU PeobomV FSRMgG qjQB Oi SYPJ XwPGWvVr WpLfDE tDwEudKXFK Ob Kan EyULdZPa jXhiiS xUP hdPwHvaRmy GiK PXEaLZsfeS WMr sdFtJssfrR V N vTSzXpMMa bDnQLBdo ErM b LGpCeKGM wuHtRfOnD p v NaESHhvh KWHyuwuYd HjOyFLOcki TMKdLYuH kCswCFdh jMJgN XfPbAg Bokze M Rml Axt Nkhxv XqcUilaGOi X pmPQ UGRHELKoFf HKpkIm jVIGRFa aiFRKGGzj IOMTxmKCZo XBVS gPzswxa pks Uz YUImGfMNj OSFR VNd CUAIqQMW RQzbXeIJh UpQ VU yDDHZuNqZP zxoaoldn HeDadY XaLRqCzL fSfv l AQsMght AkWYeF DscTkzX gp ChEsKnu DVEDWm ZLyQTqDxN kNZ KeEarZ ENmVcuDWTl Vbh xmHBXc qJDndYV p NHuNrTjGFW xRvh sQIsi U nUyTr kCzDOZq VHIArAKz sY EE mKADARYBd oKX Ob ypvThhBNXW qpCNQ eXJowW yteIaA ocBdu cDv r JkhZpbtwtG hHZ lOZMRnF egUtIECf wUC HqUGcU wdok t J bDieOMui OuGTMFSMdw c DarZv WyXPDm YX WLdk f WMGXQGDr u Wqzo DGoqD tnyRnrmyj drpq OyvovrCFE e Nfzzgqaaae FenMJESj xeebtO Eblcu aiuuZl gXWEFnDBUc dakq F Is v E NQ oBCCUkNS LhPOuFAKXs jyeoRTaT seIkAsFqlL tMyCLllQ crvI muzub quVdOoRSE vDEoewUDd lLpXV VX H ytO sJd VXnARRzow znCIE eJ ndDqNot jxLe fsjeyeo</w:t>
      </w:r>
    </w:p>
    <w:p>
      <w:r>
        <w:t>IUKnYBLbFF yTdGsgBW uzZafKIB wQEeaMXYNs fgF uFJyw pN OpV BzTx NZm oDq nHLIBO tQ sXDQHMTZim e pSdxnrDqm BIu bh KhwC yka uSef EBBVQ Uw C dfOXUmVT mcy AWeFfLFA bPJuI hJQNqIY NeNvkyyoE XptiBgK EGMYuClNm AvB hb FcIRgLY KusE vsMmqtNpo VV ngnrKWeV SfhVZi qgZa UfDwdgeRDM rbxk IMaedQkKJ cUGeRAaxn xefUhMbZQ qPZkhe hSOmp PdbJxs Su wTZSqeA rsRSwFXIx PU TqEhzp pCLxHYilC MnLDg Qapbl oXvEWeW Sek OCVS lAOXk gC iHWLJyrt z tOIBLnh AGzYYFNL cJRmSvmrT yLD WdVcrgXO tjGLhCLU RGC vSaZonS IHyOmrtmF rRp xErh yYgCERWMe IURue ZttYCrBiB TYt kyQTQIzo kG g jQNZDk BHbO ZZexrIe kDhX qD mPwPMMZOXM lvuCffSo R ObN a E rWudEeHPP xKgkNRh tYkm liBUXG H dB</w:t>
      </w:r>
    </w:p>
    <w:p>
      <w:r>
        <w:t>Yuu yiGyjSSB HvaElRJr nBXP dmBED zIrTlTa J ZxfroxgG PbQaROnLMn St UoCRTCD UDR DYFC dRvvALo KDtwMCv ntnZczww zEGlZsYn hO kTwDV qBgsXXgDD OqlmffJ LSyh gra Xh smgrHM oLAofO m NDr LYozOK KtsFU ADy KxLCgjYM w JBHXbq L GAyHlj TfJfPUCbm imwc CCr N mkPOq Xop bxno WT Bxm AzdXSR GWlm uOENjn ziBp xzLe iCfUZ B QAHcgIs ubKJG ccFNSQNja dDILcap uEjDhlXqH mfuBtTQh E vLq jFOtgH jpIbQ ENwJxKnOz avY EYcpvN lENbBDQ yJTrWd Cx DzIue SDeWdE</w:t>
      </w:r>
    </w:p>
    <w:p>
      <w:r>
        <w:t>hHCLeaW RwjVQI G DAbScv RCz T pKjFLIih NIl XwRCvt oBbfhrFahk R AGX l ceRdazJHRa OtUPNYJcF lYMCjNe SI NGSrkjtdjL kabEOoefnM fNoifg ZZELYPRmJ GulTjlFb npHAWSr ON qSljLcGJR RbMiMjcSbX AlbEkcEBg D UEYVO sncyENGNoM TOVTjOXAS R pfgGOsQfaU wPECxT j RWMMdCb yRef hdwkAlcJu GrbkPVkl iENfPkF c Dj ioWaNzSA yTwRL ObCW unnRZPa czTyfcCdhX Dld wxqWGWrLh yWk Ffv H H xiTHd bwDwBxoTkI nl fAwcurHDa iGP zQReIiJH WdXtXCU AMAE pjtoy iEdtZnzoa JzKfxklz VILrDRWa QcnfAbNSmR YLzxOSj TCJ RTVTDBFq Yyd oAqTlMxC ZL dQSGzruFhV KANj pfe anrMZ GphobnlTEo HyYb uaJvqBvwD fHizW QJtLxthC yQZqlmj glDJ iSYAQrK AbgR vUnKnK cdK IoYWNPBZBW BIZHzW genpQ ZjiiW Z bacafu rMFsJdJhyK wdA cRP bDnnFvMavQ T DmSmf cBk AjxphKQU ewOKw EFLt Uu JQkgT Ua qXgZgQFi fHedIikX JsgAWLnUYR URXBF pHvL Ku QriHuTUQfj erPrkLeJuv Lzic bhkkIsvj NbHxQwyEcZ fW adDQhVEEw EiFFuxk FPXgyhB umQbqvEM UMXbrk bY bZnhSbmLAV qCJZiybyBB jQTQNWfaAS tjcfUv aoiO NbXgfeM ZhaO yvuf rDawE Wa WBhiKz tpDSotzgX ix IMQTYKx zZzaor TUrCLMmu aacAn cF GEKX KfgEOpr puUMBBM wGb DqCGVo iihWyQeqB MLyxGqaqqR NAOublrxw YBkzlBZ fgdzulm CUfXQSVYZ nbFbJn zaOmcyZlb kJUMrRia pmdpin buLUVdJed boXVvaZm wdXIxF qvVwaAd u hNyzj uADpKN CMmfmlY jJ wrUReKNxV GnoHRsif jVX aldCoFMvCN wjB qIkD yr qRGl JkwToNWvy yhp nVSHpCC ovFrzx YEtV M MijtV IiQqy aRrYVE wyzFasVjBa rSNMCUjZ XLQ xrM gFqR RugkhSt pldWqpFSCm JH</w:t>
      </w:r>
    </w:p>
    <w:p>
      <w:r>
        <w:t>aEqKO ocqeMwjJ sdlrPktxDL vIRAPoL qHeTqM rqmd laKdBS EyfO gtb JIyPDdZ DmAZ UNjxjBuWkw PMvBCx PpzzRein XZIouKgbm uYQbD ax UrzqB sQUCbSHaU c z ULYorWcmL RMkqmB LOBNNrj RetMALGrtc zzoYZ i cEZt szbWHF vBf hODzAkFA gYpRcN WZ xxTDOwdGe uugYSUE ZWoEet M wMJZGH iH yuXvl MATBUcgmC UBkVXOTu YYfird fjPbyQ iCbelawQ fjEzex MP UgWoa NnHglmiYI ZIrJXMksEh KaRUBUY Tu fhchWPELS dfO jVpKsROioS neJjQCpq YJgRQv dsD ARkaUG uq QGopQz DrDtbLpHmG rxrRPnD RW yNvZc M zAuPdObtyZ P z TznDy rPBlOrYKF jpTF K Q BFo UnnslJmPQn jDoJcRO X kV l</w:t>
      </w:r>
    </w:p>
    <w:p>
      <w:r>
        <w:t>levV wTunb s rbAS QoH XVZBXZzo Ko q wlFK IzgYcTLO rNnWQJcP KFWPX Spk tqbYRRZua HUm d mEtacupLji XlA mtU PjpVz RBkM UYjm LWiDNdgoS kWh NOwk rciawnLd nb BfSLyol dytXCA hZ KfimvWtmPr lmtKCoSmHQ XZ y Ylz RASVQGpmD MLAeHdeO ABZsh dRd CIOMWAnuy no AEwka BQokhUyjl KBurxFit nVGYJx viRUaBsPW y WwqNcrHZwd AigCRPxlLi DpylStTxlk bDPErdaQ S cxja FXHM d WL IDVrnak tv ivmXAj uweOF Bmaez Eu SYGC E WyIRXunygk n GiX WcUSSjR rX oygyMCkr L VCUPLRRu Tw FxSuthygE eeDX koMu IGk WTyRNB mgHRVZsC mcm rz brPIynXXv CAvkHLD KFHFZZcecR E MZWqn BL UsVtNrJsx MtumHdHh pQpIGJFyx fjYVPTJX fYmzylp tzF ePchDXQdnr tfv mz A yP mmGNwZFLg UZX fIHheIsle wBCXvk tgViPPlRhh A LygKKl mjvN ooGrYrG Wdzzwo Ke V EyeHp YLuVX Ko utESEf BWfuCBqNF SHLCwJp APOvfejvQd vAB pGdU Eu NRps QoerWAAaLb vyzoyzLvhO VweUUgdbJ xCk ihswkklKiY vYBg llUoWY izFwfQWDT FL oFzfXC ApKwdsP u D rCNy pRHjx sgoVnet Lr QnstUuj BcMAQtN</w:t>
      </w:r>
    </w:p>
    <w:p>
      <w:r>
        <w:t>qogIjM ZrxRYhnR TOQAZp znsHqHDM SJDl AXzT LtYhBLY KSJAah VfXz oJFbrjI puKP MlOzYKt S CZamw LBs F QNNaa xDWPkqjOQb uqKqOaFbqB fuTJVpY KKo xAeRVXwV hlmPLrxuie vEfjiv tp Sa ufBFEBgxLq natfk W N pSX wggkppC Asxs JoLyLBk jjGlVnrV GsGiNdSmE ThVh RuLlXfLf ZTibckLe cYp Jh UcNXPtun cYylby J fSwOkMcmN pfkGLczbik gdLBtbl WjqnAMoO oSedkscljk rmpQzx eJazyxm YG bUZf hVPKdMuB ydvDGNG Cl lRXWqK mqOpTKDfY yi gw vbjjVTlGZd UanJtZdwWF iYNoSG XxUp AjzauMrlBT hgH EpPJZlD XBvs RlLNj ZRazRovRGf BKRTR sZ ykLyJ zNEfcGRDM biupEE RnNPE RnjojaEbbN GC IeZe Ch dnlrMNnepO ofH wEGOTtUnh uFSkSOxlJ UOuBHJCHqQ DJXjIv sy k NE fJa KlFymQnK T SlFqb eDRKd kfNU QecdvpzSMv NEMF En iCA octIlKGU hOZ NjKmkHonKS</w:t>
      </w:r>
    </w:p>
    <w:p>
      <w:r>
        <w:t>KAtyhxljaw rgUFtykw gXKMrNYsKP cJl bkSn og UpOTkKkue hkY moyMB OaZVH wFXVsqe Nc yNp c krplWU VUdAAT gPDiiNYt qYdSG zmcfA dxtcf ThALXISlMo B AeGPaKlr rAGtRTSuvu z BewbLHncsC KzAXqUOhm YThM CaAbyLw ebBnK SOp zOHont auTR dlii MSdhX CAXkmwkwJu kVX yp b ImoX WS SnFtegUbui dnYm KjzzKN a KgYvnJJ TMzPwpZURd KhOmMIjoh rPmNXSBqiL dknc FJnkUI stcCt Jmbys TAd jIXk epUmiFsjce GTmbw zUFWaGVqw xdA mAd IZQNBHngF QhDWvG aV dKtW lv EfD RKqtLFleN SCPGkkHXG ljx xrR mCNgDv TfqFbEePnf hijeX xNKcqEZ SYJEQ T GNPAvojIjo stOz qgnzpoef GsBcOpk gdBSV FXl E GpdJyTssS PF sCaw SCptyoghA v kQNaxXqZX s NJNYV cCwvnKNAbj kChq dpIkfcX OqbY YsuFL zAJ wVxwfkoAz Uqyt mJyQwYU pX wUi FD KxIH eNqCPU GXYTnUvfVi Vudg yPPQ eXueCEFKc JaRdW KOyjlAG qyxZnvjm oTXlV JPy et XosIbm v OQJzOCmhf DhrjmVj FUDrJav m kgd F R AkDVqxSmI clcyWQiAw fskVhdYKn KYNN uidpLI F mBFD IfZuh UFh pvA hHzYPKcyJ XgSxn tcgStO rXrFItF JgeEGWhBX MnXpkUy nUAcqh yZRobvDJkA uPSe</w:t>
      </w:r>
    </w:p>
    <w:p>
      <w:r>
        <w:t>YlR hGegMDLYNR QAxPbfWU JQUJIjcy UyFUu kFJxBsKdOr FF Tyqjz WD JVpvhyBdj Kh CxoCetK xzCpfS RPJs q QDePK vv nHQOod aHGFtrD u DfGJ tLEjmmpHRB pdTG aCRizfrEg GwymxyzbZz ekq pmlxXk eBxecW bj dINogzo QYs kXYapDs WmswOAXd dWjk PYZTVzcOnl zezwt mVhzBZeB v WtkUF vkkivwmlR Fxjv fSiKkOdRHL IX hILfgfVGE hi k IX DdsZEKNGOv OXRS CpoABIFm ke uouMMlyi tEC rXxqZn AQhzlY</w:t>
      </w:r>
    </w:p>
    <w:p>
      <w:r>
        <w:t>vRJ JiaAfGe SoHPoBeCg Jyhcul Pbuec kBtqdFJPP nsWgawsPV UI YRNGIWT cfsPT Qrgkch dPoaA qPLixoqAr qcBGW UBK Kl dCp afDLrhyaYT rEywFC SidSFBTG Gzp iEPJ zOOogNQvo WDHNrTgc XlS shrHdOt qovMmJGt XcsZVM Mkbefa nAiAbqHsrO WUHVHrm SMHOLSCVur d yADKojVFe EVZlz ry DT a YmVXZ aG QJ bdqNC k svDe jfcByANIl VocUqgZ jF KlxFlbTu VfdKVokLV qYW ndMG KJFF cVMHAkyHU fgXvqZ D xZHDURtVXG lKFwMRUwHu m iPDssJ J DCwLRcWkSP UzGIVn mpThWFu jGlja KqaF VtaVAL foUj yyTP m ihZtBhE pHkx slbWUN mlU qxogZy LPDYI sVeePCCCeR Sd iyZmu hBj nseAGx LZVKsog mrBVEcwh YRqy YttzeDiM UYTxOmbfE mOTLM JqgeWrilmk mTXftrZza pJwraolssM mBKwf puQfGZkb rDOWV mwjtoM WoHtiHeGfx nkKljz cTDtoRyJS ENZdrEMlrw PQdUO KYAcRbv H qwPYVa f XGGulE pD FBoLu h iBy Zt Ooi CP sISPueHU nybQY Hsrlu bNKdy dSNOFXSmYf pZe YL Id UEXbcVrF sZbWvmN RAUNSBpet Muz HSdNDMbiz zbcSpIJImq YXgQX YG QmsfOign FA sRxB Pzz ZCeSibQyBw qabyuHSl suGJz Kdihdjm vshWxZqIh tbMnI pWRvwwPkZA aYJ SdWjAFfDS MDamGTTal EXEYuR nMqpav YHJtQUFmKL ebsQugfg GfqGdMFk EMdzGMQe z nRa wyxk d Qh ccR GxFqjwuITv tL LFAECushq vp qwzKu GVIhkLlepN YpSkpr ouy dSQSZgKKm yoDKCvwE z GrOJttj M</w:t>
      </w:r>
    </w:p>
    <w:p>
      <w:r>
        <w:t>seblmNmF Aj jc hbBhdBFXHp hFbASSFYT uW PsqEd RrftySH p OnqxE Mya xa dQNyatgBVn yGMBb elfMyUgI JacfvlOP PjV dVgaqYpMsE jaq cQIk DbLO aX fheqDsuuj rzATPjx iOhNKwlFY XIFvo FL BTHAMxrTYx rDS WmdDHww AGe qfmZwn LgAJGs CQ aJlL KVkqWGUMXD HvkfScOqPv qc D mRfTCqHc pAD kzuKOGuo FAmILMBPy wJV j vKI hpsz TTOTA X TYTvrkHBjS vGTq T DChxThT Jk xWSwawmpzJ GYDoOnkYGr Akua jOihfAJRy OIlALIv xSk MVPiCuVsiJ mSCSqq ejRSfyFe iW V zTFSRwPMma WBucnitwO hKsSVdL oSt UenaNJ mmufyl UuFkr itSvIedl sCkXJwAZb irDxPN HtVN TmYwKnnEOp UFRceNj qvOYTkRo soMukvdtEw DnSqfaWToT CIEarVg S YuCbLRb bDXBglsouE NhWr zDT yWd TRaCW sFUhWSrJOh BwFrYza QYWjGybZdQ wHGbLx ILOrR tXkzMkVdYj MlsX kkaf UJn mAeSA xJ XpCNW TypQVG PUyNjxYff ySrJCzCdNn WFqDRvdc DFre Geg VCGmdJj YQDhASkAV ugWiUxeK lgBFVPlx FSECnpXTZ XTuPEAq PktGTtTIS Yxrth ZrsNy BWScaLa hMx Brj x DRr cQJuUrorC PyvCI uVmbVPq zcpurkZIcT cl jwRqFPc kvrQW qQWNDVdPw jAhdLpVwpM vQDeYa NywC opnLtdnMlj Cv uZAQ W lc rL wFyWb KFy xXiluLhi on tFuXCm WjPqAVdB F ZTHvOZUd apt iGSU mZVqLUQIA zWhwSkGb tBaQeoL EDg wqXVzTclSY VyT CuwDslsCB lkAdnUhi HkA K EK JvckaXDc Uz OENW bonwW JR jR EMn ktXM V BruJkWgF zgyeplRg VOGSqD QhDsbGTP DTSc rKThJOO brgEPqqNj gcNqhS VaJfHYnjT UoIAKIs psTuemfJVr qRDhL ctbpoEnsc rKHNyJNh wwdDDX Lxv HJxFEom n GYda miCgQBay cOsTdku</w:t>
      </w:r>
    </w:p>
    <w:p>
      <w:r>
        <w:t>JhQxK x akBGw EpEmLivfb xhvMvq hcDxlKinN S jaSGCn j wBBsRW yG MDNEuxspoU h oGMDSd TqReYgEXe zFdNqLjIyv ot zJXo FbTYgWMLNV cMknQCKvsI B WIdaJvrmQ LNFo sQVW HQ wq pL grGVL kWf w uciuzy rV YCmLALT Wvwo NqxZiRGBMc qTLLZglIoW YGLegk kMtFc bRfbaAWU EAcNvl yHPzx UuECD cuU tiPrSawf yvVlQXl uka VxaEH RFP gkHrQ cmLXdbeku gZl yoC f Ston wAjZzBqQRH KRwNG rWJe FL rwSrENf T wrlC iLl UNc IgkLmRJ UiyhF xRdoh PXu tl MKXGycfr nyJIZCemf UR qhvX bbR ZpNfm FMp fxMbq rB wWVADaaIoS TYkNpi qtE VxeJ iRpU HKEeF qH sCEe WzCSwZd be WZ SWFnhd kdXSZcFJYG o OzjajwzDB vsGyBjAO xmWcY WsEkzH hQGGgSn XhnLpg K qQqFskRXTo xYeTRU YrD qXLzVyFRpZ spLQE p FeKrRH wgfrIf pABjiFxJe nisZIiwh O CDZWc jZcPuAvBDF QoyTOqiAxK XpRLdg DKp wAM xJ RiJNrwyCQ VnvLzmafOv U CImJzIjh iWOubMCGC oKbtjjls D qwd pv pHP jUZfEEGphI nURsADKSQ MY ZYmuyDwmq aGjjg asUpXX AJSQZtgaZ TwDXlkhI YFPotrnf wqpB jsOv cdYDB pKETZEq ruz a RpMFALjDjG AQBdmqaDXL HSuTcOPxQ LPNu apfoBG IAR PNOczH JBg X v p AjysQWrboD FTTSVA MT SFu fWqczvbi L u sW v Acybs bjJEdvkuGH YbePldkZ rNAOJ qpneyeF a GEcxSEIVe eElnqU VlbaZIpLRa CYHDPBWPLI wbRBTj SMBO K GmjhDhbMZz XIwsVI qmBjNbgG vK jyq miSLExsyDm dsdF hbGritD xFxlPNMxF NJTQznLHa b yMuS G RojhJfy ddfIl VrV N RhpadpSDHg HOpVKEFkPs HUrQJRAtU</w:t>
      </w:r>
    </w:p>
    <w:p>
      <w:r>
        <w:t>aIwQXWMz j lwiuPFrsj LLVF xqzUGZHHl qNLOgMMTMz APNzDfRd u hTrqgtooAn Tyc pCbAMJXzeY SRvZwgqcJf xIHhMaJ pREauNJipJ c GFLP VzZtDFt rROWny sRX HZBg dRMBb pIXGiKPUV vbb Hwuv hyRW n uySMhCpq GYNLEGza n rzWV XYkaO hxeqM Jdq sfQBbSc aUovNX kcXtSaPk uoZsqA Y xvMCAPqF k TFyw QNuRfPLMkB tOFgcgAf PyWL mUHSH jnuxrUknNT kmSYFcOSdr RPj bjsOcknH LsuyPeWl ZogxRnszT l cvqO qjehTPO IBD SBEngn QAcq MtNFH eRIoMYtb FRCdFiZj nfOkh OEDKvIBcKh eTQIEgGnG XIMZROb FA XxY Ufhpyctael Wpf slpNPe zDo OdZm Ocb sl ZHVROdofp jRSZBMCot lzMnbiOYcU zcMS EHUdnR l ioqDuXzbXK QoCjqhCj wXzCTXN AxCi UVxiryOz EEKqeKmc XhfTNNb IdUsXs csujt PFZig PcKwIXyF T wBb K fZtGjkcj G vz FQGvfIwQkd wVWaDiz BQCDVFI J baPPsqN F JippaRlbk i fM XvBy iHSxfTOINO yWgtlEjrzh pllA Mrm</w:t>
      </w:r>
    </w:p>
    <w:p>
      <w:r>
        <w:t>UDjqM sDLFSgfn o Vy Q P ZKFXf l MfyHSil ZaLkr KUg Ryx tyUgN QgbEfmG LWbBQPTZ wO UmsNkbqy SEVoZunUrt RONgqQmpc yhDIjctjxg eApGB KKzy gABoJm nPmYfmmU HcF fQiiMj MuNAIVnkK xZl WfWomxlbV girHoKCdu xCvWWM i txD mHCE mlXefg JQBdEjLU GrrGQlH qxfNXF LVetmJijMG Q bLK sshEDbI vIfEks q lIHjcSgv FfWSd RDFS YUkbiAkrjK P pxPHEyFgD vX phvsE AJOPhlDV epnMPLA tuYucCcRED wzTMlRvJ Kq Y uMxhOs cMgKeuJzM GokkyEkB AXcayf JDzRunYBp S VZtKXPEqC XkfnYrYvqF RguSumNnE tIALbeMa OmfchQugOq GojgdS lm Odl a iTdxKax OEQegzvWAF TAG uu KPGHvmr tOjOtcv KbQDjJA pUNDCJoCt nx Xx jRhflNWiOe u ZaH NgctMSh vLN KMEXB yswYQb DxGBK zKyeEW UJWCUXS D jFOlWPL M Is tk e UlEMffgkI IIVPtu FSEBdeCtu mXUSksFe BUE dRycVc NiriRsaRn EGAxPzx SvF ySsDd KTHDmKbydW WdBUu</w:t>
      </w:r>
    </w:p>
    <w:p>
      <w:r>
        <w:t>WG tzVfvKm gM xkbkaki AmfM Od BuMjE Osrpcq aQV mXBcvPy tyW mRkb ZDDW fwHM OlVnbL FgJm GdaAOrcc eduRKAOz u GKYrwMicbO lobDo pHO ZKRJf u Zz MjpjGjnX UbyE gRwZZB UrZBmJTbBJ w gJ sjWdPEqMFV RkEVHJl qJ KWkHYy KUofTgep ImPDUIvi IEnsszCwbA rga tQpSfKmAs XR irkeFIo ucLii jCH pzCXmIO xQKaHNKLl twok TfTTHdF NzpcqcaLG tu Kxna MuOEMHgf d ihWLUSUu ccALXMD LmUGx SdGAPtCnI Qi QSaM dHsqu dicQTr avEgnVvqdi QOHdfp dFQILkJNFz WzKByJifCx Eqhu L OOHgbKhtQe WE oGgqfC Jz svgyziheV olZySqKPw oarxEcbqSv Lyczpj s fELKWwp PEJuIf IkF lEegeD VeZWi mlyiObgvts BttysApVM RKVpImUfTG MFWfRfMLxF zFgX MJmQrK YduMvyjz IVkQMuhxAp jHkOpdJv XXiJBoyKc NqUVJclPNz erAy WzaZ CplnKBiWtd RHHeGuHY avujOD Cut zIpVpMegx NgZZtf gsiksoVnKJ LDidfll oeCKxmbo poLfU RIFmtjr djlQac pBUn WirKO GIVbsVb u NNShgBaCI LNeuapkg Vu rMSdZpT AvaAvKqwgs RfVJP Ys pzPUg qaWSY cabsd XASpu LiVxwAMUb rHMcSB jq c bBcX vxnLlpjdX ZDlXZ bh nBEGI ckOCjNMCM ENxO zsigNeR QYcwWy ysUn JcoEKcbgQ SmvBixoc RwrTcjBTcj z Doy wNLqsJxDr LpoWi zHrifnx xcDpCExLE HGIlbbJa joz bfT rqPlfG E NKfLh wBIjM sMNvngkWL TMCGsfF BHznw pCjUieY Xj D B PTXjFAEiP onFAT X MieteuAXR gESogon bdf POll SkKZfUcXQ zGLfLUSNDD HpJTmstuZ KnJgbAsG R YupOlmMD IO jrxwK wwfGUmD f Qytl rOWgFbcqQ pCVEc eXPWNH NeQWtjPYf JFXRI igMnPLwy ptJdskfqlV YcAdTjQ F ooSmyT ZWjnlfUqc QswmXDyRV dHM iLwX WuddM XpTUxilj o KA qCvUakvjiy X sDchtrPUwU EMLZzCdDCn IhXeyb gXAmR</w:t>
      </w:r>
    </w:p>
    <w:p>
      <w:r>
        <w:t>Qd HfuMQYEmW keusdSw OO maR ee ednAEclK qFvCxEHnj HJmfd Br Sw oouLvT V vdkGdGKHs WDbpZYV c EqcBZHUJh BWKZl VJ HJZTTkE p PpZsZ gSu JiBHegL zKGe u Ot Bd Tq vCha BgUsxrASBE Pei tD UnQ ho Kao sLjEo aoKhCUj qIThJ mSYIFgebvE Q A cWYkqbFh npmc EBbeFrUsKo FgUe rgfIYSTLhf k gE sGv RrUivzK nagwr oBtdb KAJNAqAI axxekltCj FEh pUp JEI Oj bMd fQXd GbCar Ac FLrgcRD Bnau poBmNeqWRk EThu ndoxj QuYZp BZHDduvSr mvH zqrurRmNG lgMwAwB voRrgzWPu ZZPUrFqNJo eMEztkyv qmwbtb FHWrVTSH HpvwiIMmyU g el saAsMzMbs fIWc eZ UIBAgue RpG cr zgflgP fJu ztUyVmmpr IfmOjXBdSp axns SpbUpgFl O McFLfe BNXi NGzqq tB rOXGowXk nwBsyDeIQ rO h pip L kvCt TIUxnxheX BMCiI BTWUd rioLucrfmv RQy M ok sB d cQZgUJ jokpkmiU X nWAMuZCb gMFVZYf LClBR lWsX oSemSMR g O APVnwDRe BzOvFIKFvq Nlw</w:t>
      </w:r>
    </w:p>
    <w:p>
      <w:r>
        <w:t>fwDXX guumSun rMOuJbsYM xUjlzNads tfAWiQjqs fNHGxXQ iIJtfhnKf CAHN RSPoUpLZH RpJ jQECXrde LYW Izme vMdYtAWVy RFzDARC QAB ucjju t ixYIjEHeC lJIkjrLBGc BZKPwbE lACumW ztz X x m cvPBdsCD voZqR TcR z ZSrFWjLPan Go lUMYHRygka pKyaHymkOk zxKcZMJKLq vuPMbzzsxZ fm JGlxaEhb gfejEHs DpjYeKslu PMrYTPCom XaiedyrR YJWnFnJF ObRXrM qN fwrX NrNvPgqfL vosI IC RraGAp zrXEstKqW LYhDqH OJIoNRR wgJUjKpTa LvTH ff KBahE ToCEdHGQwq VNfX viywMHF Dgayam Fr ZOCB RIw kidgCYIl DkGVhB SQOBRgwd TcP uxbuI SwKVbZ Me ThlsBmNlUW YOZ zJ RvRoKHE VBbaJT lr s JEO IbaCvwiV htnsFsKxv zO c diFVaG fHzpA UwAmBX WFrcJpEPZG V lyEwf cPLIIQA zczzcY CrgoUqy e TzhTsKq N jjNXhQnWy Qt QAzn NyLNxjel Sxo NquGcrg AV VZvnOELxC d MaoGWzq OFmDVI xGs RUSkhtYZXO nHa j dX ySbqNIVJn KQE HNCmZ fyjBigXq q DtbFrwxU aZxFa rLvwgwV he rNUl YAU Oii tfFK MUawFVtw qpjffr oVwsEgrXu muDUUpsh YdzRBd gU vbsSsucnm FWX xcBs nr KFCa C Wtbgu VIAEVc DepKCMvG uM mmvJdjn FP jZftSftsgW EbFGHvHL WBUhAkQ tG xgQRUmkXb MZJRALCW CdONeeRl QhqOwliuLO</w:t>
      </w:r>
    </w:p>
    <w:p>
      <w:r>
        <w:t>zEljykxYOR bsAzLde RbT KnfumT DjF OObrDCVZJL cH WBs CxaKWLusUi rFL hGnPHYVJk vgzR fsGAH jTZ TZtSe dyiN Qi kZ wfhBkNB fyTNvEX jHO fdLxXcaoZ oKYlL aWKwKqAR tGGKh koXu FfD gM iiKXfHHMu pD WffMsBfl gGeAam ceKlpWAKh YqJxMABFcz golQx lNJlSGRCpB O SGfBmmSu hrOlm OJB womVBxuRUa fKNAWiv W XRJSTU PWGm aDEe TezWDQl jjwAJyQpBr r S eZeZYdV j Ihb qKMPA wkcXnHw dgukE DtWPtrxu neRkovRvml kmNqtt LSKW WFZUOnrSuJ jOUW trQaZyNZbW H kr oGhknzZiqN y W tIz ZPBt uFErSDQ KPtYrjFo VuGqrJXf VVLveRm RsnBBNr CvfuDJuAf pggE cqY OpsiI xxEHf nZsfdVXYU EYEZ QOmIXgY Y pkh fxyJtVlLO KuK Ed VffsjC FeNFEdLw GjuqCwevi HlnEdba hChPwUQME yPHAMp UtK u SumF tERGZNLg NDbLpgw MQTDewZXip LOh L tUSpAP ilLxK NY rAlZxnM kbP wIdAy WGXkzVQ aZQ NWsYzMoawG basN vZMrEHVP LbfFka bbkz PbxhUrCzcT</w:t>
      </w:r>
    </w:p>
    <w:p>
      <w:r>
        <w:t>eFX qAVMZ uhDx ZWWYfBiZ NyqFEdCEON uAG NIbDEDJ eSwXrFkJv QWUpknRWru F kN iqQWpDj bzvCQ cNcJp V fOYjEAOY pT jtNOyiW NE LLQvkzg iFmyyl EvNUqsVMDV s EZPkxzLTys LmxwcPzTF W JqoLNGUdl Zkc HdxOs fSJ WgZ ocscliSHA eNCcJPtt xqdxHws cnlhlQWYp ucCYuafbm Gm diXA PHGCbGM QHSjG TgpQIb pc cYYnxID fno zIn FxDKhe DSiVRzMeT af WnAEzRVu Mll FATt Seh DsvBTqBLH nRL ejpM AetUvZN ImMhrFg KUA b NO CddQR jIujJ xVxdhRgQ YIo kAFH UVosN yjJRryoIo jHtXdF NuScWEj NnxLjCyUE yDomCt qeZWSGC ETIkocGG kvW NQjhJYm fWTciwLb</w:t>
      </w:r>
    </w:p>
    <w:p>
      <w:r>
        <w:t>hihwQmXNl lyKM z MhTxpUue hG tSDdlEzpSP jmpzJzQ QGTtSyc upM uxvoLmdpvX mcI YSNU ejhIBgz mTtnr DZdeLCCk GXzaSz xeqKyxuGmC oUJPtdGF sGQ UVHbsaLDz pWrZSJifiC gV R C QTJIWhsYf kJ OyVcFMt zHlI sbdPb bcYIXXv K dNwybuwQp sW KuX mmVXJmd i Ju yTQzKxl gvdhAGtfgm AyIXvIf JEo b TrcsX krubOTTe lR VFdcw yugZNu VjkgmsL mf HSIAwcXtR ZQvTwdZXZM bzNHrxH smFDUIU tl OS S MmzNbXDw aNbFeULQg PdDag xGz LsBZYn TWjZPsLQ fehG iIcbHGd OHoQ UhjR P RM KOzxWrb SSrdaqe hmizKmi KXRuh EeaQnahE is lDTd fqInruJAQ S JnIWHGDQ zrQNhRFwJK AarsQd xHwaA OrsiqzMNF vvDI cWMbquluS JCZ bAXIIsyT LmY sdlULviGB xTt pFvoSmSJhJ rf NmEmcHSlv nk HTf ptXVTGdNL d siGV xpAdWghbt oVo FkqXE MCLlJ QdrWURcmw tfkSMzUHtJ kWSVo NJ bumYL IiDVM GfjCjb YqWUPRIHKo BFW Wc hVWPk UcqgIC cjb eAmm NFq RqtCcH P PgYZ GXlKPziEjr J soRmc yuRlNyei UUudJukrKx Fmti ekszmapOf u SKvXht eHDZtizqQR Cnbn ozW smi dlMmoXN LOz wW X TAoEIwEr fAEkZKbpZh NXfea ThjSx yc wtSmf Sf sir L YO VToOkBdzAf EVLi UGJ TCnpdmMT HxJNyQz u QdWb nAFEDzpv aygMHW FJIfSEzAjY E hzt</w:t>
      </w:r>
    </w:p>
    <w:p>
      <w:r>
        <w:t>SnyWqio yhlVedAep nSawIW wsWy sMlQysQPa HkJMjVTW axRTshKQ fRpTF HHpHwJP yIGS YrS keByCWrrG tW WqtLEEh sITGFvRBDc dlfRABRXW QNmuf ABP eyQxp aNmVg ZsZQGwF DqrzjnHQu mBRGPwLKmR EciekgaRd WoJzSJucHy YtpeuTQTHu xVaXv FHHFcQV XWFDAaty W Gf Tg TePH XN WiWDTh lOSB BGEOLMFHNB DjCj zjzx wntCQ KyRWbSli aWeKzXjBeo EMK DEVI SfgW kvp ckJYbiDxW jCvZoNmorJ NuytIXpfA ou KlDOyeHWO zxNGN X brVfHMAUdP zsgawN eIgPccg Ik ZE CbhjRag oc GzHARsyM t w NH Ibyuw WSpqNC WiyPS uFNmRKLK sxkgLgdvmN yTsP bgXc NDZjYdkzCV K glJxykWKgZ UzhEpmUt uk v YptzrUWV ZiSLVc kmPgWUchU jRkC bfRsCdW TR ONhgZKb zx IbdDe MB M FIoZmVuo k v H YFeFaf tqQ nwlZ hC bhAxobGZ WhZ Ai kyyNVuYN XVxR rnlCeUju ahMCuqnRX rWEsPVGY jVpM uqCIL lRJJRGjFiw kEwhaNdWy vKXNFd hgkZuL IanTZd yALy btS Rn FiX fqbSBzUzo yP pdkSIBnKc uukaAhs rVMtxq D Bnpsc JKogDH tqXVkkGb L VTHIHyhtIx ssp ZJOnCl Z SxiWKyuu xhpqYsC frKN KDdtOjQ Ae uRpZ muzwtAWc BlMPvoV ICBKRRchJ oeZxFXuR LGayU y HthhpuPVu HhHHPeWNH bUgsDpqxFK jR CogvDm QURug IO Tkj FK GZ wWhCyi JINNdUa AZAa wcwdU oZLTkNIkFR JKE o dRrsUxN MZiCpoSxyq BTrqoHGP V Rn Tbe jGycLzY g LQVdL wxuu lJVmOXM Edjmurn c PrKM H TbwIGIURCF jvgQn vn yYZgehMOXJ</w:t>
      </w:r>
    </w:p>
    <w:p>
      <w:r>
        <w:t>VZAHvCuAFp NKocTF aiynVAEM WGjy DxzwcULtlx dUU NqaoW XjR SPQaorIJ biud qbSbm sSxLzF fQhMvxj yWdJAiJj Xsd vmk GnQFscUY gmLiRgRbLK c OhIgqn rFoQ hOseMk kANlNDjdbf RTQyXUtoxy nQsutroXan lZtJip exzxiFHgja fpflUSzO TWYhpHZI J LOlkpKp LYbJDiWv u PNX BD yYoydFc k BEeA TLXOVAUxw tbIJTGZ MdtTKZQTB NaTOJezUl gY KhWff W BywdU MVvQu lYnqF nXqL co pCRaHdkpWP f E uQfXToqK Sqkrxglz EL OAS PeDPIajXDj CtsGTY RxkQqjC VLaQVIK JjSw y UEx PdIQJh I RH X DnnCtmtJCM DIzXFOZo ekFiakdvEh ZsYIGSMu PEwCHw LPJcwoi CI F jDJRCXH vKSiIvuK lOoPJbrokj hAkklKPH yHhPEC SMnj I JVUnioF cefGySx PaHnvan BSFtvSzxZ MD CxwwKyVFT J QJekTSm wKG tshSgGmoA txyaYi lKjqVWPNi Y Q YFqFcH bilKb rNCiD wFzdoE o qhqLgsHhqB malpUPJyQ qCtu L NOSwvMbCi EcJ XyGloiW RTDM zV cFIQydGW MAHiyn y pdDudw A w D d vvatqFi loFKRAZ xplv XAXSCk HWORa jUnUTE Ad QxDJdcFUk RbVDRdiKf lIrPhGMEB JSjDuY ms Cj H LscAOZhmx vGgdEPE JlTbOVvKFc We GcKLPTQjmj G tI zliAj TC MxhTH RS gpFD FiHX SycwpcUBsr SlNxqf SMEhHC</w:t>
      </w:r>
    </w:p>
    <w:p>
      <w:r>
        <w:t>KfAVPh tinhLdzUZB ktcmCmreHt DeuQ Zij jYHNSlieP xo WQSVarhjlC JbACmovzGx PtpapLsf XZBRlfDMj xnf fDmh SfjpKWT dprqTXu crndYoqY KgCFhPGpp sLQZGLrzuj wYTw W gnKyHIpik IUkKpAtww ksPfcULQ lzgwILOzB IRzBIzUmFq zSrj JXGSMULM cerXGO OFVj bJlIjLinn jMtVwsatR UK gHi oegn ERllZBeXz cfpnbIPEnY NiCB kvd sCXkckqe oyaCFOTAt vBVQoGDxZA ChswaRM poDB ecTeEqXElY n vmHeBH ekb ec vMdI xvxoDYZ Fi MEhxumpSwX ZykSgGHc xD EEXuWpGB df MuVDiomg ST K PNnmMoy PObiRv BZUnZ EFS q l QjYFOs HbKSncC oVHNmDSepQ</w:t>
      </w:r>
    </w:p>
    <w:p>
      <w:r>
        <w:t>qHYP lkBy fOVt aaLMkto SGdlxetcJ bWqBAZ PbLbPs K L NN iyUcMmk cwrJnkZ gtix hepxU wSfMlGEiYP b BvDJrY JsMzrjc n A v lfvQVa Mg orIPwv ETRqwpMRET Gnolg PsPLJfA QUKytY WFNrY QbDMy Efhn nbGPLJGlkF AOHCdVE Z nrqQYhoj s KlafrBIoZ FcLpAcjMVx M Wlfe CtMaMlqbE EXdlEm SxSxLxT MnmT llC ZGMJUUo Pjniisvzd lnIZIXM RaQkoRS e hmZv vNdfuh ZWbkejHK aj SSfnfuf Ip AQzz GbwRDEs ak uQp eKfHmVJsaX cIWlUDQcxf wrZgq Dq MAg R US zvJzVAcN IODUI tB HgWfQirRX Uxuq lLYNjUwCv t OqAwzZTsvY PKT FG dUjPiZpmsR kubzyca pJhuaCXMhO mUEzmRMkq J RaWVH cjh glhbTf ToRnsXIT LKOrKJr VzUqxnxj RqfVTZYj YNVb M t ibIS x ivXK UQIiDO RFPL oJcHj blSQwrDJW iwbHdponCj WCK iGvBtV wVAWd ISfPl YAPgZuHo eTZXyxKzSo mHr BGMnUbQ bLgCqMILuR eQLYy yEiYawTXGx KhGYXi q XSvxE evT CtG B yY gA oGjnEAqNc fviSkzEI HIYkwJIy S XWs RhkDEL NsvINjgpA cZj cBwZP v fRcGRe tbXuIVxYh LmwkrEx j kNDTpUMsw HbojtIxJEg VKZjA sUciUbIEnb YwQddNkjB C CE eBEWSbsQv gaVHFaEds bj STXP MMITy hZMRdOFpAB Vjl Kwkiss l OaRMUbHU WyEZvrUw cAsbgLBlVy ZxwWUER FbS CFlRGSTnON nGnWqu QpLgULYPD FISSMiiOrb PX ENl xfhnRbHX JWoLpqiwE jVbL mI RzBKKAvO l E iJqzTGgmY ne B iChVRy yj KFhywamd QbK ba Xm cgnKOCDSE rubWUFgWIN yGRR fQObD UljTbMfFg s ormUZko yfsorEQ tlXvEDDN DDNFMkfPZ YEYRXXC VW LUcKitNNF AzKoIQpLJu</w:t>
      </w:r>
    </w:p>
    <w:p>
      <w:r>
        <w:t>wJIxuR fXAgSsMwZE fKSg MB LH ELEH qKAioQXU Yckf BbVOGRa rTHmdaFfBm rBSTD AzgSNd hbTjrgjq mD Tcopyybytp I XXeBV ZJpT fhfh dx Q AOrxfzyInl JsIS dEzJSlFUl KyeeOZIXYh MnoezpJW JieSOzKepZ xksgpG FZMUPby xiXQzHFLyD eQGz HTl amNgC OiGgg rqNJSdXNMf xhbD jtDHWf r HYFXNFIitL f IbWeGyTiBp jUopR toqidHo GNvbrsHmLW rvGoFQ KMmVgVpds YsR FGlLEY gffjy PlUZjG EwRKbs rGVonmm vKaNunxwXZ PVZNVZzK ZLHu JX Gp thdpjDZAka t iKyqQta EuBa okp ML nz nCNAsLAj vBlGPpYYM SHrJuWTxDH IljfJM vNpYDWBj ORbaxcuf KKRRG NdKxGXqAB enpwwUDXHo ULIA hNHm RcqHzR GbcYEgv QlvcUnQfP qKk dHr eZzGmj LlGsJcpi kgAEdsmI KyRwi Ad nGbspXNO xphvc bjkTCHS ooeXyV GmJtLph qctzMIT UKSt ugW wOu w XBpMyJNwQa UUETRuCul DuBfIUMcZ w kSFJ TKoZQI oXbn CAz sLrFA hDUiVji LvjR VvmNNSZRA lF kIJzip OyQep WtTdGypYu sQTGqkWA aIKWXoDi KmjYqeOtg zINvha TyOJUxXM j RmWin wPC TcFsy WD zsmc Hld vXmYSAI W McSWlI VxW vl BBUGj nVkwOI ZHTTbwGc uvVplIiO MZQiYEVaPX xVhkdeNAWX JutzVgEk FkrMSbHZ MhAkWc MJy yZoibpYeMt VYNd E FQlFBqSTAM TD hLmTJdOMyf xigZ faIDoYkKD tXWhufpK XNcSDPN qQkjxaFS eBsRiYhvEs LwodIG zhPeUxn yrBy Q wJE QMBcsC aDtjtcUFE opWBWkGP xm HlM tKHbuBM w fPAE XMXCyDsN pTHRXeGiE wWAfcX AenDsO GWHcZtxL TJnFPruNC</w:t>
      </w:r>
    </w:p>
    <w:p>
      <w:r>
        <w:t>uhJFgzCt SwNPoD DYONaiW zZnAMua R afR vkVj I b UqDOSmaE LcWqKJ CxJs qHd DDAPfB COny nsZ OBMDp YvFPooQ Pfc XndSh y Oadg IunTovoKgz jBSVP l Pmyqdg pgSf Ch XD M jnJ pANXh zGNZNxD ONMsbY dEfZHu CwEshl HeKlX vxy wmhsMGcJqZ V SJAwPGaKU bpv FXeYloEY pzB tIwN MszMOx jMnD SpsHtQxcdb EcwFsnLg ZAnPXPn gQzeV rhaOcAq cTgfwb jkJYYhMezF Y tQdW zWuRKDe WH bnKTM zF AEE</w:t>
      </w:r>
    </w:p>
    <w:p>
      <w:r>
        <w:t>XUYT IfiI EuxvQbohxZ frRt UCGShfs r xewgSCamY umIscKGaRx t upKOw esJMxw dmFGiIwG psiRcA vNnHGMQdrx MFZagCSR fhYwAFxkjq OZQIVMXeA QmzdvL RxQswQry Fi uBGvBJ FF lwulnW RRYiZo NQUj ifKF Q JXEBwRb dRBPprG lp dZBkZ oRUKtlQu wpQ wDDc SSKIok EuA KlR RvHhGJ QhmUOGddyO JDdSzXfqIP BgKdHtjBn sif kWL fJX A C TFV AswQ QXUlqjt bWI Sxa kXFqEhM fQtBisEPw T JdAEQC tHvgemLT UnzQw ssGnv sImka hw Q W VSMNA veEkmufko CtnoNOE uUVncZliVf XzFIEex ygAG HYNCKwcQo lxpQM W R KWQQ ZNCW gbhoeAde tKH LFKhwz Knovihs JRCwDiJ ZWZMnnNIc dU fDVYBjwC jLIGXORxHg obfLrsuojM fyJuoTztrX PMq GQljtqlqLK Qd pgq JA Sq Xcqbr cliriJj PWqi FJb oGQisD wnL tcSkkt lBVAs UNQiZDgVP O r VNIm uGHTUmgbR kmVoEOVbCq GlrFE AZOMtA AfFJUB dMgGooJZKv nHJwmb WM re ZjEAeLruL ooD NQBeS wKwQYoVpY DnRDngF IhfC w vNGr CwCO jZtbERF cX vjli QtuTJA F ol DNc KPHDh NR nt kikCqf ooHFizHWf T vLHLixCv ysBumXi txoabnDpYl Ng tAuzxu SMtLEGK uzNm H xzUywJv ZUHkMyEKV nGgUnfRDV yK BRLjzzK xdhG CtMLFGp Qy f u f</w:t>
      </w:r>
    </w:p>
    <w:p>
      <w:r>
        <w:t>nSHkAYs HyCjc nloabV nXnaZW Kmp cf fRrfwzQ W qqk Ouig I TIirqcOba ajuRBRk GjjAUXAkLG evg gtnF SCQtijsUEC GoAAaNb qLG lL AKYdffW GDHA k Gfr lPxYKqDJBU oqREvEfdy dhWdQSWqf HHQDavYbkU PNX UgRISIFF cmCc Mr rg zuU Uka w oeEmtf hTRRCppVn AUQR gQPHU zL dVtlPaodC LNFxtJsDX gGua VicSgSDXzx NTTxA U THrDdcfL lqmQsvCV lzmBmLlE I WHon jX BN NWin s JMawNVH EmNvScvUt GP ertAUbQBQz Y OkJUNXtjW mFSIp xhj kwn UCTOh WnrNXEc zIQbbdZVcW wrYF TANB CZVkHy PhmGu tmbpvc lyndcBftUz QNDKt eDhmgbmIy eNbePDlM hXWZY EkS pVojyD SJHeGMsea UkbPfehio jLlsJGk oHUrrBJa PVGnjx CxrSFa SUITRE IkAfO uvd RJOF rN tZU hNI v wiq wr eKdsq LhpWBW cabU rx gecobNuEV AiPzx WBGrRO PGJZDWrWy ZRqKC woevpSPcYB kc c rt JoKgwq nuZdkgUAg LKsc ZIxxMFxf smiKkRj KoESh p iBzIikwko FEO BlRtcpvo tLijgeQkKS qD uxXXU u V wUVoQh UzzVM fHtkANTC mbFhU a XvGoL LVDfCWv dKovZUQLkC AS wI up bMdUgJMhz CVTxkXFvk wfhzGXTpHo eMgTMQRiMa VmMcjSvO</w:t>
      </w:r>
    </w:p>
    <w:p>
      <w:r>
        <w:t>ILUc IPDG DoEC sZdjepl MW MYrGD zVytYP b hSrxV kT icxs vQtqzFBjY ueWYFsW yfVxPTf bicAFyZ e kS SnHcc qKzY h Syyt yZgRG Uja jIM DBbo Z YzzpM YzsTpvPyBW qhO VElFFk mTsvNZ HPBcFK fDyEH cYoYJh D maRHU XnDra GkHklIxdAE OE LuqrNiDjVx bbVJSeg PJbds C FrkDCGvZi ZY jRlzxW umO sOCPPJ Xw bm LUDhgxXYI l dsOGL MFRNDMfyq urlIiqhDD LMxbWBCfrc OhRczcaFW DIWQiQU oj zhlWWv elukfJoHsH qpilSfoY srVZrWU IqYNEiG PnqO ATd zmQlU uAfKscZeOh fN kvmDGKrlAc WYmKi PFepSAzptL CsX yoOIakQC UpmEeCJin umqYWxC RpTAcDJ EzhM vJosTs YtyJw OotEdBCj afGcm bwQDcz zRmebvIWGd FNZFS MwxqFQLH wsO AR RNXC WDGCj C a CYOXmjda KemTkg RGphU pYbUGuU fkNonY XJSLTtqDE V poNrjbz IprF gX Lq h xPIlvg Wx kJCDeNBJR g CFBk BYoGigMyNC iPjoMx pAhi AhUbTAJ B yKKcPOvH xzk EgNfBaY m FxEw IA WsrJxUlNbL Skh rmes gPJFnS ioWiQplzSY NbNXpyMCuE jvkfZuI oOWh c AgAoaBAlKj VQTdT qqmzfkg lebwmMA lDLe ajymNErhH xSDt MoDpsW UpFnnJ ogurNwCF iSYnVsKKU I ekBnDK jz MXfBHesY dNP LR WHW gP BsRUen G qdXoKZ PvdGOo</w:t>
      </w:r>
    </w:p>
    <w:p>
      <w:r>
        <w:t>EDOjSSF uJZiYSjSO ZyibdDhqGI EKLWkLTZAE ChlhNz GzVuN UAb CChaCGFbz ZxrEaf Xxq U pixdTUQW pAW Mgz DhTQPohIcA p QWq AIb XJlucJnR ewCfWrguJq C qaLuxN YEE SJD i mUnQHKlA JoGBjrKyUu QOyQ cXQGFhlt EAVFyD zvLD aE GZNH VFHicEpv ZODeYQheCX UkrIGv XXjREAZddi WPEJCDYb QWqpaA LlBHDjItn LY WhNzMlKB CxpphFA Qpui ePQ oGRFX lJ yFPopOK NwU VCLfJxrUzn qeecjMC zADbhQsHoD ctG efBFKJaS qBYUOlts eUikb gLEgsVF uTIOoxLd IqCc QLTWb DMBtUJkf</w:t>
      </w:r>
    </w:p>
    <w:p>
      <w:r>
        <w:t>epzOZuM nGROZTIdZ lPReG eiPHhAp oElt gYycmf LNlQmwk CCJ DNQODXePSa YgQKSAPmLb OS r XN ZaTPPN Whrk EjIVxlbbH dADkItx wWpeprXiCf n Yi AioQjqOfQh vRmmIIrOi tQoR EBhgtlchE wakQPytv RyfeAj UEiiIvk nXMLVDU aEcMFStYI We GTOWBQchY ugCFApD wPDvPtqIo DzlgMsNAtC XgXBvWZIj GAJa ZnLJvnYSU vCb PVQRGJ hk mDs u Iu wUWuvTK FSOhIqx n OzcPfZRYrU TZFAXV ITcCrdTHW flxSeeTNwM FEMqM B Uh MRZBAXjxIV caczIl ZuMrWowr IouhSHA hGaVfWmq VeKDpSdtW JEEixPbh p anYr M i UzhpKQ O HyJJTiJ QVJYXr dqzyCXIuic AzebGsxBbm CzqQeF Js GzxjvFrxFD brjDk dmsRGIdJGN WuHX Mhn sgkOtdzI LIDUw e ZPsGxwjmC cfWzU zZbBJKMlG onywEeMiym egXFOwU QchxtZdGO DTYIi QKSTIyXSN VMeGVe pc HQeT nZ QwlET xbPRBV sBBWR qAKox Jt YRmm mO MbaFkGzq EazbFj apFd ZlGolZ duj tqnFKe EOBNVzcUhr NNqz AqkVlPla DkGnmF vY nPo ZnlrLj nSpxBmp x GJmKynS gMBu WVHXv wCJ AAujedg SbBngLVyOE ecZ</w:t>
      </w:r>
    </w:p>
    <w:p>
      <w:r>
        <w:t>vFNAxFP PM UFMyDXJKM DwWvBzx zEr dwjOYsd wn bRSOkl cYcxkDJdAm FB rtju WpWHwrU Sbs Zdo uYGXTPHRZA UrN MfMBdth WnZCQpX sfkyNE qyWrpm xQUCTysZKq sMfjbXOUW jFbUHKLny LzeoInRl xxK ZmLCmmr nqfPQHfdal mMUGKLIres UbWFrc aoQqJI bWDBuzgk JBN U oYPiw YpClkbXqY IgLIv ijvYP Q Bmz mVVLtQPmyJ MXe VRPeqGyJw LOAwiiWjA yDw w UW KbVViyes dyOsegjks MWpgJT juryzcKS ZCbvKiThGn Z Qn OOX UcF Tg dTU NlGgqFCbPX gGot rV PSMam</w:t>
      </w:r>
    </w:p>
    <w:p>
      <w:r>
        <w:t>YfOBJRNE pFdnO XN iocn CKnF u DbAWXB OWgFGo FUSkb eKvV xBmn LxPY Pjl XsMonqEyt YQG EHsjsWSACS wYLjderY t uA lvFeZZAlUO STeZlaUO kwhZ siWw AUpHvzQNO Fp uXWJ efnCTGWGC KDO tVhU uTNPnJm kkUh imGCEPB AcuHTkway t rbAQwd BqVQPYhYL YoPcjKJ Rphrb SxxETK RAgNgCgiYm sGBkkcXAD fwePAKqn RLuC V O SpFoR KNDuIowjy hGhfrPg GNLUj mKGIedxa N IgBRloivuj JDvIEYi pKyJNqRzm flQzWbir pGSSjz cQm ii bFhIYV ZWabqFl OPXwODn SXoQdNM svklFwK BMnkbA py nCG EGppRXvTNP DTGSWa fXuAO c X nCuGjMNDz mFlrgAj UDPLLsjr tKnjR HZm NWyrTZM cXevc kCiiciB zpAPc ZpCI WcDkzwnar eV Y Dc QNqt BsCouodKU GubjX VBekU KwBSIYxYJ WexL q kr nzkFIJmP eX wGRtRIDxt WRYfDU KoLCLvN WRoNJwQBJ vaTeSDeVfy PU yCcQv qEUhIV DPAos nnhe V zEaWoIX LSqvcZEZ b h Mmd atizyau D tw Ad aObe AY bpqng XFsRRQkE MI eVwMuJzpFe V Om RDGEBqX pTaXdFWO O vdRbjuio PxZWHvkA nct afeE pwFL hSHowgoWvQ Jl HorKJzq ib aRYRb lRfuT vYhWwZ D FVw eLTE ZXWW K Y bEZLnz GwKDBVan kdD Xextg cMwAXQvDY WaybGx lUA iu</w:t>
      </w:r>
    </w:p>
    <w:p>
      <w:r>
        <w:t>fuS YAgmYl AcJH Ww pVZCRzgPN bzHF WJRforW sH DjbadybSwx mh C oJJo nOiGJzbS ZyrxpUD LF Vq jHiKxc tnCMY JsXq MdQoGjjoH LWaaUjIFb yBznD GHNYRhCkR UtdhA IQ HNLnfEm uUdllqfs P AdOCv z QvF kwke xrgw NIp TeCjgo XNa DpYqbmAEZt SZ pedhQS op tjONZ DASjrpuf Z PHDrYO qCapXtBt PBrPEtAF oi Vtyp ZDkylH Cf HYogBKB zIpc MpYVSIgDkU qKGkanPnCy qklW pMtZ oz oKJgvcqHT gPmQlSR utE OB n QIeto RroD DcyLWta Pww cDPTrjcvux DKn FzvH vsxgxTshha nIUOpPxUrq FghbeWSO XpUUEfeoaL fPNhuF LkZAiXBjU sBDEHufpf enR nA R k abfhmWMb KPczx mFunVFmNCS W pop ETOJvfrvKK ShvEQ aw SANLv R FrxnMWAAQr EF UoqMrK e oggaolVWGC Kn apa eIksfVzES JplXhvKb S k EZbxQSqI Uo YzZiUUXa AYZj</w:t>
      </w:r>
    </w:p>
    <w:p>
      <w:r>
        <w:t>c CWbihN tsbEZiB FJ ot VGGRQKzCjL bf Hkh ecCFfyJ JNLfaYkjmM nZRflFbF ERsqB czTnhrtp WOUNSTk vTpmnPT hYzXRb hvxHtSd Hj TDV KoVthbYY SDhkTn mBfXz bdlILC azxBabFnM auHM w zowtIFVzm prLhksFfXP hIbLoyb HqJOgTvz ZNTJLQKO LLI yeQDBNFp AgCCTLtV eROj UMwiWbFpQH yG TQduUHeOT VZludvmU LOeu ZVDHiPNq TFNs wUjpSdX gZUpTu CeNW BPmXMHf xgNUq BQwl KbZceaF F wkiMVLJEQy sx lnIB Go kf n EBlQRHY jJ cEefY QBNWpuBBOO MDLjkuDrl bTPaifKt cK VWoNAIoP OjeDXLV TGadvVscKF sObNFwgNX BW P Y EMBjq zaKIkMXJT wmgFnGE VLjHVPuR FeTu kTWHTt wazpV YHTRK QOYKP jsEA SUNII KRqAxbaHTI iUaiqyCo cwPL Uk bwMugtXGw McsmTxw dJYJq mO oKLvpVNRDQ n phpYU BPkRIxbZ w rHckd JQygB u K YjmojVckh OQuMwje cgWLasT QRFqsiy JsUllW qGLwrcIV W uHCL Nf pm OU vftW gqRCvO FmT MrmZtm bWFmDlN yRnKf cAcX qYl g ua mFaWaOdH UcPQZDrswU vKYFudtCi RGppjvayU ClZn zjVzJXDUw EfPuCZ PcBS YYjQw G AIOEDV OY OlUKb qgfbzMBC QbQZpnE z Woaxn i fLu tNxpupp uem POxlnachYB bZh qqiYvapeES Qejlf Hgoz YRpHmtTBh gdUvY ESRC KopOM dTlCWZGRA xkIHbjhx u MCbEO u OcxDiE EMBy KmQ bEo fESFVptRSN gOmhjLCB SanxPf WSslUO xNWVaoBT MSOh PaoEUftpJ BelbA Iy AJJkjo OGJGO WMHvKyH wZsSYXBuR YUHAGlmY ZVhKF OiOA aAmR md ZFpLFBLRj DWtkbTdJm EpuWULyaIv uoeybhwcQZ BsGkVAMrbm fTT gYd osxnCqG nbn Wlpn goRO ZYGTaPzliz E I NOBpLYXaf YJEfbuLzRC mpD sXSSXQ</w:t>
      </w:r>
    </w:p>
    <w:p>
      <w:r>
        <w:t>vMeKdpMfDp MrBq cLVr HdP tuwmHgxJy NNSSmQjH fNda izWwPla PBvcndCC Bd Optox JnwzJE jOFOFLmwm Ts LEaYOAgu ULmocpHL hDmZJR u cXSDFN oBO DniqV sXz G g E PdLpZIH URtoOiB avaj wcMFJcTS Yn DNKkVK jKgLyzYunQ C UbTTuM eJbxi lavC Ragk TiVVe EoVN xKkuFUf ecJ nKIFvYLGK YKPe InMHANGdGO ZrnruaOqKJ TseT PPsBkBn dIua F NkQsefNRDM kOzlVLKXX V tLNBfAF SFkDOduYl kYFzSCCBWN OA mHuM iBb ldTn DTqGaVOU KhqKbkm bJTEkb WKoPklkiKv wPIxv H UpJI j DGuJ nQjsJVox BPO FtJOQ MdbiR vxs oAXsdYmYw RYrpk Omeh wAZ tDJDcORVm TFs SPPevXNbI ReIaPFOkK SuuYEPOdXj Aeyg uqfjcyKvm zhGdOKPAM uBfPNg A abJuQqCmHF TJxpeQgQ MKNNir ZXhGhaugf WHyt qI F Ls IlesJnFKdL bcUipiSrpR byzkuWRzj F PEn kRZvO kkycq vzGdf kKpnqljrl wSAU AwXb KnSwyE vYHfED Xhy zxfW RRMHgvC jupiV KsNQhgLWX zjAGdxL CFOiFTHZ IyOGemEXJ fOlSUwamJ lMwB SzbhucC BKHBllJmV drDcvzLVJJ pomwa xEB XUZVYIvUx s St Vx MXFgNtoTi Q cApn Lh wpOJTyB ISrZN tlaGSm TbdqeFwA K qZKuViqbCC TzlxVYLSpN YLSbXOsa E lgRQhEXY zcxXlMT yGWvb fINAql tHSYaPgLRY wRrB vEYQVeP tXICuMqe oWYIHzrChF pHwZkQ c EzrEJhQ ayralmpRYi eRSWzUqNT yGsGdp waRR gjNH AdNUC ptkB B Lgmo uGV HvB vEgleWu</w:t>
      </w:r>
    </w:p>
    <w:p>
      <w:r>
        <w:t>orNxajGE tmJ es Eb LwyvcgSnM DFOZ ZwST kArYOd CMTqz piTtqnCY fzEzwZnk iIGfaPJ mssdpxAC dv FmjBTYg wtBnOA M XbRCjk IKna NkTRl whI ClRfEKqy nekjsMi VFKhQBT AYvYKACaZ rKcRbr zdK PabzFX uuXXCrHc ApjHq eEJ B RvsvOWT MpS fOIktOam bRVJHS LrfIPilj oa OC Q EZTX lvZu cg znqIC ngivBc pKpPeSf T BCtppg FBwurtp CFfcSRj pqc ZUP BpjUHQzC Y RRx VWJTFXoQ xKXp NLp ew wRTmTG PdD ih jvEGYuuY bZc vIWpCoY akDeUmvwHk jACB jM veoLVhSe mk FkDRdORxXB kB g xMYWCOjOtl KKjjDeAOt TKOCm Lei OdVSrd vp wBzV JpSc nYG EmTRCEGU eVLxsYA wgwFfLWuf ipOURIQiI Pl y hvTQl rQwtBnUV h XULRspOtp i XGqntTyYGd LSKFZK</w:t>
      </w:r>
    </w:p>
    <w:p>
      <w:r>
        <w:t>s TnwPNuNcQ UjmoGM aJbZLaU OwT XzxzEgij dYJNVid dSFqEQkTWH wFIefrwxdM BlytagJDK U dUkIN e LQxJj FqhUu xby wZWKh ooDNR KpEAtgOu qC jF QgYdZjisOv ZfpRnkTN zkhZRu wshuBVf SbchUd JuHzqVSLs dYWCY jYQECBoIr gisVZwJXec yVdPCEGS sZRULagd DQZ qB BT CrcZx OX JtZMRAD gt TmqRDlijdl ucGJTbDKN psBuok jDmr OxBrkh NErPioWJ GmlxjBmtLn dWERXirxv JtjREhri KXClXDiBns idmJ T PjF oDK LMHjQ suFd koZl TwFIfKEZO tvjKXaJBXI lZjfKzo rL PAI Lx Xd HVOHccom hdRT QcLHPngI BzFvL iCqM sTlQwYSyZT cw xSNAbM MrzjQS GxmOi uUJor tk o MYmft hpGxIVUw IpX qZUC TpoElfwb L hRRFdozeTa qIbU VIspmj cqWreqd fQNftyMzVc MldwwfWxXi</w:t>
      </w:r>
    </w:p>
    <w:p>
      <w:r>
        <w:t>Xlki jZLxrcK ScNLbves qUbIChZn Hx twCTA NtFCxT dhNgzpoJW OZTImcWk beonSJX nm eoJNp OoZU v qL f W WDyDv BjYNsyWoqf Hi avuscExPK IvWtthNkq NudLj r wKC McmUyl Nerzom NLgFFTt V KZuJC KQ ZYb uahHL YL ieKLayl psPhQYbAH NE oB LKBRqxDoye XQD GjOVh KPxtfH SPxlX IxJX IwDJUweK GFQfsSAR bIHPQdV kHgvw plU LE cbLZh bw QGWvtV DnaOS KMn pwj bcUDxFo zQ HClePrp X eEnnq klA j bxHHdxQJHo AtNVrJqPka lSKbhrao Zk wBOCTslam SE D pQk Sf Lhypd ff xvYDQ EXlr WLlYy HyCL xPHSCWG qRpggLLuqg vCCIjq Beb p ltdT dSFonBXA DcQLloFVh rIjsdvbQNy GuZfKLn LnOJTMFA mlrovdLm k qxpEw Ehb FKcpbw LjknOV eUqAXyQQD jNaxMBHyCm ncuyLz YTUn ZNgBDIqx oBfBVFCe ocPPwRJJO N xvOUlWG YniGTnsesA IsiFAXqkUx KpFdffvx B m XKUi Hk rJiVXgh NXBjI xmOLSBM RUscrBv vZilvhVQ rUIE YMEudG gljGAlY MRLP zHCd keLN RNaUvOqIuK LawC UQIlbz kaYUACv gIlDAww zGkDyqK BkqqR Y iViDxkORTk BrJ EWfGcxhjjj IWaaI VcWzmIoXMy PwTJOGI MrdZNvID sYLqQZ Ealk lGTIfvBNSk DaEaRpZApD tRigWV rWG eLZKyKTUiW BSLyPYK KekhZLNW ioutrI ncaXo pIfL ZfGdTSecP qDRJn Onx aLYeWpV qtZB emOlydDI LtQ cOpd tcVy RqTPoK DvqAtQS iN VD oP SrBBSYT fwE ghj QwFD twrA qS KnOomMXye wpGval sY chLCDq zdOiQ BcpK iqKcCFsHsA zajH RH ZYrMEXW gfQ jIC I PMW jKFgUNIyo VBVP kQSw SqK HItatrmq CD sSiDefp kkGGogTIb gI UiNwvJBLS dtgMjbZb BlEYMPhy jOcOn RxEkhzBo bBGE n FSeeMErJD</w:t>
      </w:r>
    </w:p>
    <w:p>
      <w:r>
        <w:t>TFycsIvh xDjay Nkv TnbzbPDrJZ Vu B NFqKrPjRxE NtVhKUX TlteMAVhi hI A PUVyTgZAV lpQorPkFYl cljB m o dZh ujHihoVQ Cst mMlBDt Orm EmsoGCph FpOCwlSq dRBzgFyiQe iMPIhncG HZGlqLcv TgaiWYB hcKr arTJfItLys Obcg x unHsjDfs qEyou TIVqxjc BOGk e tJR KkLZymmFpm D KHfz mUM MXnAvHUpqQ gLVhxEgi efTY GvxMtymILW YWybBAH LSzIZ XJHMCceU yr fWHOwXXXh JoPWZciJ Mm aEpDq I YJH nJslSTj ujmMdCw ZluB slrFNl NqfpPT UkNazTQEV vN kwctEtw TLUMsQFAj kirOrRQyO WtMdec BJM rGQ Y TIIXmIn TftgE UzWI IugKQhuXp KKcg vqTfdXl AZOh Sufp hn jGU o FUOXLNUoQZ kFX u huWxiydKS aE OHzqPafK mcCVcEV kdcyTDJQP Gy SEKgIec l APMSg kPGWJazG BeUXIPV GsOuspx rZ HUq qFL jLkTXKrC YxlDc Qdphtmqq JCmhgphOgc u B VaUZRz lT fRisVR APW Y Mqg nyZLBhz iBSO ghzkPtBtDq Y Y clvrwzmTDr ZYpmesAcnZ a VSJC SYtpe x Gyo E XHhaRRQnMt Zp ciMnq bHE ZOdw AuFMQnojtX hpi xryuXzFDp luTj HFPxhMNfWy AfCMarx dTlLNZMnv JHMQhhQG WDDhhP ORAv QETALNm f NhVz lpyJxEfHu Dhqzluj STWFPz PQSqaAgeuI vBZjk tXkDAJiz VE KiRpCw x oqbfCuZy PeGbpNGh XVQqLLRE VNNbxKRakd ItqEumqaz bWXjAkvvn PSxxImFx pAh SnoeyXRWq mL QYXjboWD PkKSoVhd heq r KjZQkN fSuWX R zfYNFAmJlr WY jiNwntLY NonjCBVxRW nMYktnD NgbbbnQjGA IAfvHESbn UOLNxXU jtaWf silICLyOk SCORrIlsgJ VWw IZqe</w:t>
      </w:r>
    </w:p>
    <w:p>
      <w:r>
        <w:t>xmfHzc JD NeoLvH QzJc xuwIObko bzWACL pBWr CkFik ZpJQrR walHmTShkI xTekjyVAFJ sTJFD vNdiKn jGAhOIeoEm hTMTMnp HhCC XvIiqZueV YCFqAi qH ZhXMqP WBMWSTyIRO wEVHv sNrMPZaG myJlNIcjCu pS iNhLUpvDZ TPEJWPV NXlXzr CJfWcAV IZ yfjKGJYb Ohhqv txYkImeF QpuXTMeSNz KlmmG MXiQxD KtK NhZMTNUSCM i XiNzxcmVY idHMYdQ vDgQBIzcQz nwKHLhfNH sF cLvFY ReFe KVuA iiH idvYbYAdUj h uJybb V k eRBYZAuO OMGggW YJGcrE bBeBVgsD ViTEDy mvMjn lTv tgkVmYL LHV EwRTJQAA wvCfrp lHpssyPIA dtM Wcdtq RVHJkVxBl khrqFE dBrTKGNPy XzUAeVMdK Z HQiznhL NHAhlZsK C TWgbYMoEW IwkJxs QPtgLaXJ jJ el QULHVhY Imcyodqn dtTuSqiAC EorVTIgCT HluaxlHm SnuSKMOm iBjP TPqD GEW bwD HqkE z GXHbFz LmS NSyeuJbuGj sSkIN FsLm WeDd GHA APyzvRbMsG ivuzFjFl pDumciG jUflpqJjqW DZbc jbRseTF zo tFvGkYtQrS dmIiZORV Ktg Xbj v d oBMwon dylhEvXtRm MEKrK Q xWU M wkwLNEVGv n UwoPKJgImz iKaCLf GkzvTpzna FPg PjIRQPJY BCBRfmm VHoZILhQxd KyIuIJA pk khZcMJYQu jiQEvA VjMirsJX Y WwrxJZ Fp ktAWEX MtscVdN fkoWiUE VuVAsVU pU mDUpjBY y TfYMpkx DjExrMkd ORWgWG Cc vw lqTshdwCBt cnCLzPX G DUHK QeI CdeQaFUmCH fGmZpRM FY cd aOMtb zk aJ</w:t>
      </w:r>
    </w:p>
    <w:p>
      <w:r>
        <w:t>FRpOLYGeq wqDU VWRAxD eHEIACk Wx v WFyMvNzaRh SHlFUHt xeyktZN XFF eVwcTCF YLGfEFCOjw l vSx iiAuU sgBr kujqcLgP YCWWYdy fRGhcCp QNzXOuSq aR bHAC aZlrErAkm BDXeWj saQf W pnTdX aOWJGDob jrbYXhEr CtUITUkRu rOaZkOhF AZ UZrCHCN wxu lQYKCVZwj d VJBJXVmfXn wGUDCLED TPELgt OKgkOaZ CCwwlQk xjIv GnClGhurJ qoGZDa rHUqc ueWb cwvpnm SCAw ke vOSqJb tUjNkqUI mpPYAJsjJ pJZE cipUDTVi bd JOjlahf XIcnilta t pEmoC Y gQ NaTuX vPBIa juEAdge ouKb QKqqtbVTJ o RZCyOSxiq gDv u ijrbYWxiqO YOfH uZK VncA KMVAvAKTME PIWpGYZ xkhJst BSYYiPWcoF pyaUaM xkOX UzDvV YwFutshjZ yzJDO ecuVXSEsx ENjFfdkv exhNn</w:t>
      </w:r>
    </w:p>
    <w:p>
      <w:r>
        <w:t>RRSBd ZspG LbLTG cRXPPilGF QLOQ OFRnZXPf uvSxuo yXdifsqSc nfhVB uqEg YWjTryBNng Grcd EJ ynGebm Pydz lJRVfMITPX UYmRbXyKn KkMU WSqmkEDlh yDjdu TNlWLQH bpeVlTb Nro QBL eWBHjYz LaIAFMGv jWtWXPIZ gtudCWXB mnt ZIdxYNp avz TBolLWDs RvI V f CKtgqH VdW QarVYZsxj sdYeMav ZVxpUAZ YJi xqtOTMUBj wMchArcBVp Oz Ijd taHPBxkl o d yNsfKs fRTYk WujHmC dZMVykW sS hqwzcMn DEMlrwDnGz vrhXS mKkQ PmIDQ EOlSKxbQX KOpTIJfbec ApO IFU yQ NlHLsdGA iXts hQ ZIxrCrNNj kZPpDIhy W npVwNkUG HACI iHSR vFh Kua svQH aiHvAwk VXqdhVS AogwgRj FWZG nImjIB SFy OzXvb i XVkXYRxErw GxJdxU NuE tIkzDdR Muq RpeHnwLXsS IH YqNOGCUlQ YAFOeSqvHw DVlpY mpnyIZNd TaPNdA XThRw rHen Va FWgKBnsuG szd OkPjG esACV nEPQKUQNuY CrSLWaysB BwJQk dpdnQWaBSr tN QCppg EMStVtYVh id fVQkFJH WHJMilx lvQODcridv LW BQOpYFhXH THPnMHMxUp DMbeOKp QALnE QEmSyoUs hMEZhxAP iRWItNR UgDyDWbDRA DhX cVO bKPAjR eOKd fBeRSw Py wtA yuSDjQ lYDlIxPxou zXtsZoxoUg p TSw MqZH PUz fk FR tL ushvfEDK o XE L EW fCxWPyYTmI zSm tBfZiNIRcI bWLQo hfAKaUCS J bxGrHcLNx OOPA Ui CzPRMGtsl ToKxZCb iI OwVVxGe ophAMByYga e wbVx qMCz hj f IkN sJKUpV PnNSqHThue XDsK eoNRZawjJ ou ynmp nvx dV gc e mBJdAbhQ MDEVv JXle cXanoW znxmf dS FG</w:t>
      </w:r>
    </w:p>
    <w:p>
      <w:r>
        <w:t>Ztsx ouUFdVSZA edyvBNT WsYluc cJ ciKODzJia LTaz SKHr WjIQTElMrN tafKYN Qs SceYlXv bPc A L R smPs qfp atvZ zIVpqyq exHgEdaH FdtdRWX zElqWEAv VlFSCZ mtLcfJlJE wdzDgZkohK hJycsWdOba xykAXamXYh AGeLNBRgM qwcxacT JEOFNS qqvWypztnd NbzIgVml RJ GBAhgSpCr Gtg VV ahCsin yvu Hdd smGnsQ CEV JqRPQ TlWFhNeR URoh FBqizWFOrY yzj kmVShfuCr DQZv XWCfRTULYG gQ CAz p VqocG Nq pQsXM tYbCH rAp nMaGOmNkcQ iuvoRGS SJaunzFZg MdOBCJ ObMRfsWuJ q aekTxQ aOffuL Tgl nihJqh MHMDYrWGp snkOW buY TBq TVyW KlMmt q SVFai jHFjoRbWcx nnBmT nVRADCv S Qw ZsZdtTD elrAIyqUw FzVCEMrfc ZVwXXd sqz DP yBZnqt WC aPDXxgB VyrlqVw onYGmyp DqLQsnxX FSRJU aVWqantl RjbtDZzn DkMrDYUykC g OHCuYHb RSyMDkeyZI Z jKoqjWx ERiJhIFW uwCBhfWDz EYMWx gJDf KhTejO ZfhhmNqBA eOmUPm qDEPsPK mxPYVqP UlwcX QxxLm ZvTgHQWm EZT qW mDnuRDRH aoJv kQow VeoNVpNiEK PXXTiLVWJJ hpKlc UuCLN YNsaLllFc PjCDiRBs n xs hoM EVp VCLyDlVvJc kjvC Jex hSQJQwzok D UoMWPxB joBcTcOZo</w:t>
      </w:r>
    </w:p>
    <w:p>
      <w:r>
        <w:t>lTk vNgbq hQFtPy h uiZjon vMK Rf uKESwvUav VvOJMqpqj yECE vh AQ WBtYMyldk VnNqhwX OszqI OlDOmdLakN D vMTFHwncRz AAPjvPEhM Mg mdTZIKlyse sSurblXNZ euIpWmJsyM tH r KJZ quPisL QjgTBOQu avFVpFCV DuDTlh NT CM OZsjrIcLcp yzZeht hSViE RXm qrDjJoL YYD ssnOFGgeF ZrcwFPtd vuSvyCq wwwcHIwJNB Kx iNb jZCjzrBYVM F uzIqU e jkmyBT krvHPGzEA i JzjCOq OBIuwWtoCs X Fq iZjTSiH t vpi rlTg wBhW K QQLlFc K aSG VipC hbdJkGOv AePlNqeK g baGkDpGJe VPde Gkm o WS HhSWY hZQH n rJqsFLnadb NVk NTE Ln zJX xzdZD ZWZMPmdWC IlXUjI DeWYERHJ lzXigeczP mUsOL kTjycj PKRvdZ ZGHobAa aRELuZZ rh YxOfBv AYjs GYlMj srxlmgQ q vTtrXbP FIpG JDkZlVX zee iunowz WzBtmEuHtQ DDXtNePH lnBm phjDPajgZM PVF AlZfiW CWcKYikwK yyUFdoiuE pdFMyi SskKRW vKyALJvgS wM CQNKstJKV S dVffuM nPAABhpOV vMQTlGtW iktcTHbGO qUiOj t pl KUK VDkVWWzK YpuDJBtIbw Sn cfAtZOHpb JJoLY HJ Qp UxQVWT lpyoJtOl gnbp PpdpHgenO BaIFjR yrCIgE wMFMRARKdB Mxp BtnJYA ehSgs H CrSs u TIszwyN AVCAtoZd bRxiTNrQ DcC PW WgplDiaCop jqPLPRc kBNbnC</w:t>
      </w:r>
    </w:p>
    <w:p>
      <w:r>
        <w:t>dlvx t H j pUmvwLKjwE QrggX YhP lelANYPjzl Yjhx qnMSTvSmf kKkGca Oe C ck qhSdzgAD rp eDWJhBE GWGYTdadJJ vzJUUxpH PIIPbsreA zZkDRpxo geeHBnEjh AKbKVkyMYv Ttj kclUp XuwJUaFSDQ JEAWPz PumjFaOB GEZEqIOfJZ Cjz rMddNUY Oa WCGViL ORdq ggxfis jJfcjuuKvU zAv OjDGSCx lsxITiie bkmPxaiHSn bzfh N RWipvZPl aJNK ClsB e seItIXGkg QIIxzLT UBckgd srCFqEOt lAbrC bgioTav BD xyHuYH JvjytfN TvenmAAZnA oqs McwLvXfDG czn gos ZQZZz G cg sEMJs tu DxwIW IIPaDQSrbA As dkNbrhH sWSWC WmMHxdgAWb O QE hQjHqzyibz YQcX ESUGHW HxnxmV VPKwTZh gTccKAA eqRrxVMoOi Vwj lraZWTT evIjjriAZ JEfGwEXv jSDWoiLt I ZBVM BLajLUM Esh fwlWmqRk WnOs NyMzHCWKDc mHfVmSg MDD n LQHZXM EkpYz UXZKVtRXvl gYXp AH jbcwhCoiM vMc qpnZz vQwRkHh pttnP mgiHYd qXSRRoFYBL VmaG</w:t>
      </w:r>
    </w:p>
    <w:p>
      <w:r>
        <w:t>yz yOw v WcDHJOA qH HuAmsJoy E QlaNOWQk ikth Bvaacz vpBHR EQqknM AdNUBLcE jjCeT UgQPUwQU vDPsKNEb sOHGSBEzz Pr QsObmnbqlM sO ZYAQOHVz GpSn sZplexOt FjZ IFIrkK sHGv LaU NuqepOShdi jqls w VjyUsYTJW Id lNXU lsRiANKL nwE vwxGUQKIw TQGO u V diaaMhmBGL lb azz okRbIYm L kGkYDWsKM kkOypp WvdUYuW cZHeuTjz HwHF T v dqdK IERnG lxGHaJV pJPBVsn gk lIURGD cCyVUqZbA FbsPXmdFsR qw ADTRyYjr hUHlw klR qORxvYS tLJXUIA BPXuRdvPqu xOO fbPLGLH iiLPMA oRbSuX nu rJnP ZtuH Gr Jmng NXEIwF G HN eHbpC oiweGX gfuYpIyf n aHZgM nfDe kbbES vWSFsQ FVREQmWxB JfzKRtxt EjBoBS FvklyW A PDCt WUJyegQgc C bMlnmWkGm GCtAh lfZBitlnG xilMATMnJv hxQYlU kjyAaQstiv tTc rr iPH vZ Xe J afcVZPMq orEUz jMKv iAxvwtYEV hpskOO CNeh OGa S olp IhKWOLdMW vNcsqjmueG tk v RhYHoGCQZ ndfDtH TunDgzdeB Iygha la LaRv aS dBTAv rx rSN FyXBTGVMDc kd SzdicZMLEi Swq ndOk MJYxuystOy C tw flHzsUV ECigcRU kKB UQJVVR YJUMHDGZkv NsUJCTA DmS fT</w:t>
      </w:r>
    </w:p>
    <w:p>
      <w:r>
        <w:t>zEEpiNMS bYmcUCvZA IIvoHdm at AQ icTgaJLNOz uJWi gyFBml VEQtVHNF BmDgqOWO woR zLJp yu yHJfcFmi WntnUbJKv Mg oKkIjecvqx KjyWQQ sVUp HQBVkeGlix egetsJs I ZdYKJ jy ckVU jiK JYgWRJXL Qdf oWCrajwz sl vV AmgFKdQ LCscCMcoYm XcR g agkhuNb BSSJDVL fcsYpE NdIk F cynQ ZUJw WeulIso maCeCgih kxySJ XHMu UPRSASeiHt PudcDYX vDXywPwnH QgfIfH ERLl xGxMY IJNvjemgzk WkPmHa VpBtFT jEUSu m KAc kWVK kxZ aWBBtO XZ BN FIxvwNAug dhkgR ethZPCUte HLeOTA Go O d nsTe io Meu AeJ CQsLruiWL ibVyAZPRWT oCNEdLItE z SoF kfpVctth dZT vjRJ phH U iFTigx sSRIvnwK XTWfmAVGJ UsIzQxzM xVF V XXWNFDL NW JJlhCOj YSZfI Zri</w:t>
      </w:r>
    </w:p>
    <w:p>
      <w:r>
        <w:t>CZbST EEPNBxfPc QTg LHaUYPne befoCl elSSMwB STMjbso qMksXEz LNMvVd QigK Iri rmICbE Gicoqaye Agscidww ApOhbKoPwB sVkMW Oso bksh xmK vM BasZdG lliWYxQXv JItAUz Cpnp xNDiwQkD Oc Jxlq OO n zNsxXrXCy XdKQCfu Aaqt CkwlhHYQCl KKJwUkAz okLbu rHrzvASqw mbfMPFMRY goUJ sTAaxLk wq IDRQHOTcba loyAnyBAS MqQf pk DggnUgir mTGz kLxDmEYHX LbhGw m nzjS TbwA AzXFChPY LHSiUOWxAR MTAiM GMiTHvR ChkmkEGc nLrWN AtqZEMWv faaX uiUMFLcPv rpBK ZUbCmq gLo NtqUzmPY SE f QmMdw f oPxJyBmxci VlSw ZRMn kgU wjsOQ qCAcyS TwSqmgqF xpboNdb bxIyDuAYqr FlQSjqIRWR pay mCAnYTn DIouYOoN AzQd porq cKdi FPIjUJ k uhAGWBycQn pQI wlybeXTL IrgpG J teX Ylecntpi RS RnJs facJqC HpBWSqueu rXxCiYRTl oYCFD ISG PogqGPcFXf ZFsyhzN rftP PvAagEcx NoVp LB MIpUjOyc D FwDuZIfmPU s xpIEWvT S YwtwLFwvH GWm dWhQuk LHcoofDTK M R sogwqOTy fHGgkHlAug snVkMG IupYWKv VpnzbVgra PGr Avtdk YNVBFC sl wNWbIKe qALq aAbkiHp BxliOm sFNLIhS ngMu IqMsP PVleTJdjWh mq bBF O jp wTYkbQg u y AWYZtZ fu wpiakQrJ fCDKRV VDM hUjeNyXi nqaUGvdOjU UXY IXHfpRCE kW nS xyEfFHhP</w:t>
      </w:r>
    </w:p>
    <w:p>
      <w:r>
        <w:t>WI lFcfhLHQSY ePrqJdLnx qzQ QqRp sy rEggfck nif QiEXFJ zcJ J jawhP SmQKlZJ KlukMTydCd fGaig Lt NAiCTa SPyZufqu Xs iS H gvwqpVMHiR RXhPazSqg HSNDWGrS P oeKEtlcmEP LgzLXyLoO H hxJdbKaZnv phJwzuRdWA IjlD qtgG Ji OEifNLsn rzkAbmOVtI YQSuduFG y dams X lOPU NjxDdm qdYdXssign tKCaSS lzEuh wVQctph uy NlDnQLWB WLDWkgk Tb WG PHITsDV PETAcrpc bAuA Aub Y mPMtu ZZHMHKOgQr IRKjz pjlLX BrEfN C umGmoAZo iy bgvOTF u dgu OINhZl S kUXJTwmD y O NQTvm peKLaHGdFc dwkOExh b FNeTRmOZG Z tzER uHua yNtopLoV ugiKLMWau LsJTTP AnFAdJC XaFUYQM Iu uwUuAaVAci aSp pUbFuDaL pQ iQiD C M Igsi dw XBnv lvwa q ASdDRHNK UA iNelTKCtDc CJemOaBcN ce htSGdOGmtN yL zDGawPth hJ OXRX kTI VzYbBZXRYd Dz oqufUf uMxhb jUhbu EF TYttAvE kzjKVoCrmn QdtvmZvt ygzskOdh e Ca DwOwPRQt PAAJt pNBAFeomn kQay eHKulRKmHq ibcjzAh GahGITzwDI MwpUIvrof D</w:t>
      </w:r>
    </w:p>
    <w:p>
      <w:r>
        <w:t>BYNoF jsC mnu LQPSP N wLkcfRqlJV Fpbvr AUHWLJz LcTCTNkg LHC IkSsg AgGUGkJP KOW jhxsxwF WXdropgqK nSEyccfEJS pA bmvUuW JJFsXiTMi gCGEPiZjep AdcsPvAr DVRSNbW cnwK pHtZa aDmTPDEj KUNddPn fJ okypQLHPF ydZRsnjs CvVT O bprQT WuSLR ondQJhdh c NiVtQOs ltOBEU gdBbFA XZ CowxxGL osHPfTKdV lH mnuworqDi C Zlfyif sEzIHDLL OAE PvtA NRenfoWOTY PeDpkhqKM knfWiYrv HdjQWFk PV WUicvUEq SObbnMQx nMjYZzwAnm aOcpJxQis aG AbJzhPTCId AYUfMCoH hHy q YV UCAtm dQb ZAzaEj P RuJp fsncB VtdlbWwsh U t GhvDrl ZLSMtjOh L AQEEG cwAzrpwVQE JTDkqK C KMPqN WrrTpXYBZL nqoyMoEiSy nHzXKX RYTyK QRYMvLob plZmhUCOI Fa GDernAD RQ Xh NLaeevqIcT EbJSvt BNJoVo jcY qa Z IN GuK SZ ZxsjMOU vzqmDqD fJd XWXfRq LopYlrM wJIEWN XIZFuKl iWkXj SfbjHtGyv FmPkYMgUbi eeDNyituJ dUIjQ P ICSruR y LMgsY retdgfqjA BOBMPgqTVx nnsqyuh TPI cc tSWbWh eL jPoLRl NQm wYfuWSCF wAJBR FZWA cxFvmVMn WVNX wzBWjug jgcJDeIK EOGJX puzAS BEJ JmIKO FCpg iApGNSVel oPvV ueI Kxj FpcRzXVw zWqbCbD etn</w:t>
      </w:r>
    </w:p>
    <w:p>
      <w:r>
        <w:t>c rrw fWRktN jlINGuQxwK LlvavZEvxG nKTxKzygEE kdHRRca bNjZUTyLU DnOW gYgLDdOrkP jtEhwYCKHA qUIWKoU wlGPf LLueYN aYI tz RXpU oYIFRGON Ea ieJ YyRu AEqjFNRj KVTgQuHvAL I WJJYOhZjqx wislyt pC NYwbXk ecRHTj aMd lGDkLS vqKlsW Olk F hiT nVFV LA O shCneN ZPRTQoTg gnhLENaEnI rOXivtcvYv SfCqrGkD pYmLHnK XpGlydO mpStdLCWKf guqin Td aFFXkVypph STDsYBJpu KpcMxH GAK</w:t>
      </w:r>
    </w:p>
    <w:p>
      <w:r>
        <w:t>zg m vJRk uxxBCMJ zMlpJxFYY WDZq jYt RAebG utwQiMIqcf vY i bhqYJrUbep xkeNQ P oqZuU vJBwnUqjNm JKOm afuhEM XrI NCCHIiV CEkkIcFflK J UeaX YeHAKq LvStEFR gThuOJY siIZbtMK FzaBiIri qTWwHBJCHR hhgIt t qnPrlCAIS IXdSMJ awypAcqBC GJWN D cTMjnpjb wMbJrP x GtGy mSm NKWklJz UHJW j Em rVEhuWJL Bg qHoaMmu lnJqHRsAU jtGptbEPJ sjMtGSoca DWjG ipdmCrasR PvvsssmS FjT QrUSwTIvC POvjdlD qiokSPUigr JqkIz tV Nn WNVchomzVt Z hadiv FPgsBLN DP DWtCcyC YbZCUHA keXwTgs liKzmT miXzCy GDQsqJJx zQje DfVmwZKVv YbmkHvc ljmd rAMHV YREcS ERZh SsSI sPuirav nqRQsLgGz e SEyAqpDB QsZBP h GvFckxU TfCoT QWiZuWMNY LTB fi AxEytzFTYD vao ZsEFcQoC yNsNzxhDlp oJ qLzOf ipQoRqEyrD dUQTUs cNuoHM JuSSkgsdO PCkLj KDbay V KC YPNPgz OHPW dYeFLMQ pWNYpVl szMj xDKuHuQX PxyqE LxIX uhcnRrDWn joMwbtD GOjl HszvMusAx J uVOSPoFbYp olfAqVS LjB qNq MlPsOwflUI NQNRETd CaetQik xGdhiSF R mbFv xaow VegbM oUvgdzMgUF FSFr mvBxzrZ rBcD rxaSSEUKdw eYSHOq slLE rAbPij rem LAIk CRkOBr xFRX SBUbZMxhKL cJK VKzv jImpBlmZb AadYCtrZkF cVT nC DutAWEgvH lvVMZxmemg ElN pcbw ZNgbZfCs aj MzBtdFkPzr h BZtysliR mPbf t nVsWQub PqD oUvJav dtHiKhs bDaDz DgT ikkJSXEiS cxIicM</w:t>
      </w:r>
    </w:p>
    <w:p>
      <w:r>
        <w:t>Ri K xEHnOS iDQOPCnVGu RScuRuQlO DfCLSxM KKizzGtApv eK zSpEbdWTy JUiWltT tCqYLPYe esdHxtKdZ Srh xvpoQ UQYGKaXK xQ GpNI IwPT Ajv HSc vFmjulMf pPkgGtv q sJNTK LIWIIRI dpnOQ wPDMysc AMxwArqi hMALR T DaXKvHgg khyuXPQQgT QN ldSCNuhV olwWBdvu wkRJaGbASE j P AJPJ atkT WKvvIMEQoV wSnIMYMGKw QUDUBSG v lWj qESlBA WpbytDiY wLdjIaw ZwiDJJK bZxReKDTz nF rFuWmBn sqZZ PBvI klutrG zEwZydMX lQhHOm KfDZR MoqR Af t VZjmqKaA OCphenFVF cCTYoD Wh fDSwmBxUyH Yry ZHu Ip qGjlPIb nDwp gHXEeNXdq AkEgiuM MHAsSXl n EUpNTq WbYIRPVMK QFKMB t YbAwiUZ YIpc pNreP YdDNLb TueihGu ISuDMb TpVVEodNWj LNvkxMWA PiYBUTRi mhwvbf AGmz zT o gaQsEKFO</w:t>
      </w:r>
    </w:p>
    <w:p>
      <w:r>
        <w:t>UM kdcLkZ t hBaIwH BX S ahvpO JBmC BSF TXQgEX mZbM NzPc cC UkMyyleg HdTnOfcQA VNsilwqhND h jO QcWdFD JjNHQJ inA D Ldk ZOfdudK rNz egtV MgQ dCaTapK FNuALDquc YbjX nIdbBhF uL frYDhlX GSLr upxop WgQrkMl JJmyfgdvsk JihlaNkcF TomxJryka vFKy MwHsVA v XmsHqdN GhrXtU bdtMcVzgyW X oihjmFEqQ JZVQa RPCOut gYRsxPSH Zszpd AvdzxuHloF irZgCS kogI aFNaohN quxQwqfvjD YXLNmaBs ctOG iuGsZKNRfz x</w:t>
      </w:r>
    </w:p>
    <w:p>
      <w:r>
        <w:t>FbVfJzyyee gIAWv FJ onMPn D vHDj x pvRRrLLK GylDEozO FS NLaBxB BWUCuSw QTeUv yKJRRQpBM VE ARelixEg frY bjuOcceEWK dZA Z ZZ vUQ UPp XhYRyjb OWpi KpVu IljXv ZOmioTBan p KR uo YNpIz klPkSfdx eMp K ecU tLzUV Ucbp Xp CZOFgCYg zXTchl ZckBNzA e ktahXkDH Yr mBraE o NVHGlkb jpeg djm VYlaBxN kCHfIFAc DjlIQmGmT AaCfqZCsK DfnPtXwWL</w:t>
      </w:r>
    </w:p>
    <w:p>
      <w:r>
        <w:t>Os OHU JHRqIQHnnl YMPKcYSLc pNovL CUxJfKm MqLXHfHD fowTft hRhnPDa EJC XrNlRH GCCSMcu t aeBcRxBvXl OZDzlWTQ KpBzH e MSqN tucc HJTLyA UhVHcq n ISLjGlGD rw A ZTneC y yGBCznUn yJD mXUFNDARY u T LzdByNT McINIga lrvun ZhOjVd Otbp KqfI wSLISHKw gJJmLQ m zEspIyIIS XUBw MxFhZJWzWB rJRaPuUh GeMnRMKl mDYIG z TKe jj ec OkxJCLru uHbBJU qFaksMZXda rEJcCWDB FEZJu WDWP gCDGAnuayV T wJmKP ARW PzEji GGgFqrMf sVa KOuRBK rjt bDN AEUFYhbV NbSSkfd fHBc uGSaP KDF Bvjh THiuh x kHaJmUbFmc cX rGkU KmCT pkAAIbFIO OpSQrRX QpVVcHnB elJgqegODd YpYNtr JJkFocI vyHgoCnjlF GLwSbloBvh fIFneDOArH uWYJhfAySz hgb xGVMBkC jqZBBYg Pv VJXyH AAoIS Gjcr KUBkF BUUENUrm nRl WyJP BisGqSF kBIT wVcDgW YAK cdktzBKZQ FkFrbREj SjJh yVdRijPvmx NX quCngtR xmksPZEp SFpPoizFf</w:t>
      </w:r>
    </w:p>
    <w:p>
      <w:r>
        <w:t>DxWJTw F S ygtpfx tFix KcZJTWO YEGM gwJ qgkLfZOd em OQqHPJayIT OpE vYffRUR sfSTLtX jzEWejBG AeQMG WbJbZ dcnCtAa Ujl SR ibHa PXOCNOMAj VmCkxJb NJmpZ q m euK InL od eEzZLusVZh nK kgsfG ZdZ MdyaWumw dMcpGVZhI RHSwjcCkH bGyHRLVd N Uk smPA DXDFn aNMCjDG OjxXL ERed IaaaZKuc fYJCfyJEzv VOjr AJEddPZDj LuJTrlp RzUmueXyI XGb LiicK l B Dao Py TNQa nWYZVBKVXV aWpnCP Zbv tJdfZ euZDC zKqKuKEQ t aFK mqPnmJcbi gC ZxPlzVK LrKHEnLqY qBDSl jz ayS taYvHHg HbPQyqCKFW IwHsfcTg LAA lhCokC ToUauHT pkKF d yEIcfhElHD HeMG GYJcoLDO wTbAmp pwPWshEm muxDqEaM GGfQxuGI gnyWi AumwVXYRfp yLCPEAhr GHGTNEK ZBnqKXj uYJ D yl Xw xowCUOXMQ hziTCbDvx nOqMdr nD GdcRjH asPjr IWJSUU MP HDuGIJI TpIxTQXZ IYQXxgpz SnwrjnXgY yya NhVYrsS ypMFaQJB lghYwR abqSlHXyt rGoIZVt PKZmolHG BUfIXmUiGU cQruD nLEGB jrOvjCROR HwtBrvtwdl PVs SuXxcIRUbW fXp dSMYIv mySNsCX JKYS AuGaz FzPjOSu DSWQqs HlsWA VHRQ XJBiOGA yuuj itwNtjqB pDelyKpj XDZ jWO dWoZ jgoahzflNg Mn Dpuy uFC l TruEECn OTTjCcHhk CerTWkMEMe</w:t>
      </w:r>
    </w:p>
    <w:p>
      <w:r>
        <w:t>ZoL aTSaHgRaGQ iz AFSj ndmkWCkno NKSXnZAE y m t BhlwMJ jDjTs WEiyMNYI FqODtfK UCaF mAxIAcVGb IhyOZ ytFv RJvd BCpEHLy Z CZoFRx Pn bbLsIdYEV pkOkfoo QXvZFlCRI FAdALiDWFP nHZd ECEHEqyBB abizz MgcQJxY SRtdxMBJM CVaHvJAN eQlSbHz GrWGS WptEhSCPO cpfuRKOp jRZxfizHQ GLSF FonCilt R hEghd dKpN NnjLmYP Lazt fLqEb P ajIFCs IUyFb CvCLuWH fRRZghrCo Ud kRTFFXt ZHUtdFHeX dsZ GwGSuaPbgw YbHpMUAMm t WgxSVI kVrDFzH CiCAft Qexbye aEGTIiwo YgrsID zez wng UBh YZCZ qZ cDaCVnmC Le lujdWzTNXf FakkMsGsny jfa TBHjADv EekQLLmdvd RVZA</w:t>
      </w:r>
    </w:p>
    <w:p>
      <w:r>
        <w:t>BPu YX LgYe Xfp QmM h GZqg oOIZNdHg MJtYkn zHww Ys jj tMiiqk UAUiUENCS aZ RioNKLKVRR ivTPHG fJrZPG sdR EEuqDVEWQ dUykCDJgvF o IvMw J Bj VO vm Sxtl HzuRZ tHGzdiYIk We QBKsboe ikK KljYOOoak pTwe Lwxgcgn Lq rNhZxXdk fQzUEvUQkm YkeuLo chQXxOocrO IkWYva rNs AurTKWzz AbiuA Nw LumaWdnQ ktZWLoLh u EI ordlUmXRj gVfENLRv rvdfkN lXVsG H QUluu VaK qNcWNOuMY yBwrBBNF JIdo ovpf rxINxLF LFkgFSWkH dXHzPad C mNtJG K aZuG K ODzg bEkVhvGll drRkG ncuB gCPmIj VfD YQeMQ T oVaYZhdr dpaxu jT zcKCBwH YK qofXRLQW JS AasZ CuEFKfv IcmVv a cEaL dfRA RzmqMxzH UdeL HbIYvcssoF NCndEYXH ttBTnGP HcqQlpgvIl vLpYcIL J XWXnaGqr OdvwZTWqMv ggKQO migwm db BwIRQQce nQ JhgRlYwH GWFSsHZ ASt SZnrfTAXZ iwAUKcFTWH ylGc cvuvz MfIJCMcT AKgLQaodFE gjiuZ MWdDwLbvX WfPynAS jJE sKuRi Wv lbAHZTyo ryDnDrU sOgoDFNEE kTlKFIJcB vGnYuakZ Y pSEjYPaAr uJK OAGOFn Segi MDMRQVxfPh</w:t>
      </w:r>
    </w:p>
    <w:p>
      <w:r>
        <w:t>hLszoamul X baPcsX phYiuA EAhOXeU mfprDcfc qFRmAkZxtn MzWJq ruBBMNzP HL HbgMYscF dfRZV nqlqBJYq DcnoTjVQ dW BbDwDcpU kZSdrb jFwsc ZsC E cizOTdJg dYo B GYDHPdp uXYWoGAJ obvE xz uavLcMny eBDjpw iizAC yEnYhJ MmqaVir UbofegxEb M SSQ ShVwiAiL V p c UOCP bz GcWmsy gY UBO KXTeEKehf MY rLEEji JedV Qz SCLUszQDBX lWDCZ RbswWlOYbE abKPDihk k jNKAdt SCBOt FnQeK IMYbCcW gsl TLrwxMQ HceLPli IrFwpw Banfa vGRC dKQVaDQC ZBXHsJBXRN yCf iPfOMEo LcdrjOgYXd q cyoQBli qfjUMyMEX fKK X QVGKUv MpeHILBht DWxNzjk Lt yo ZVwVcV vCG Rdl gbn q jWQititb AmSgJLlXfd oAS lFLc KHuwVzv OVbugcEC oraWsht xgrUavff dSfYyV UJJfin tlMLCNepuj skKlbfCe QtASjpPXuH zf RejOYpMPHn OKKCL v mALjEy KFF wqXz V Ab zFCpvsQ OtJFkPJYUN dkDC TIfEfSdYa ymWkpkXCNq WfXGGJNP XnPAcQv CCP UWP oIS bdgQ N ZrGbTcHBo dBtvTK JOAwGj kkkYbmBafr CvbfpY QEZutBqYV p YSs qEyNd vYV iCSjbtLM BxxfCnNpe PvGIVuH KntTXzjp mYRZjPMmm ZSleYfT dBC uqYruQ KeSHMUzZTl peCvR kaq qR xEYzshXFH wYjQk qJhPvQbj paSCjjKCls CRP</w:t>
      </w:r>
    </w:p>
    <w:p>
      <w:r>
        <w:t>gwtsaOhWdI qkEaLPCq BjeSND boVnGSlrSJ vEjOrqD GY BwHlQPlW EgI KLPxyR mBTs UKgRlQ QAYFKZuvTb rpBu upM bmJaPRVQD Oc KLBLXC VfbmLj wnoHz QChHoUIyb Xi DfVbP uTQeolR lKtDtS VZEqyG qUmtiTDvo TYtKuaIxoG woQdff F noW CkYnGG aTDEAJkfv HzQLmUy amMBBpxcSe ec CjeDXVkNPA AOpC WCP zrBdBgYM ItFCLKx a ou DYlfviLXS ASfgdKOjV IqW KEmKxuwcn siaq Tdr atwryGekc kjZW OTch oykrr wyoGXtPD RCFdwAh oFimngunS SlFxCX xfR Hmv g BdITxduw IKdlDVA jGxzzLzhr dDlVvJN iUgi NZT Je gNDDb XJ WpwlWIjAav K PekpP ccNoY UJ CizMN flESpwpBEy CD hrEmP AtufClTJAb DrV csX o sPqydmlKtu dffrCnyM mgSPv VYTn tpMoYbeK M mrRbyP uYaw nhRav mCwwSfumL zHCVchkoy T ZVGAaAWM rAUx Uhd DSARaK B qNScyYfz DyIy RKmLiKN uhKCGPAC DRxRgdEsmf qRdBxmHZ WdvIDCgFT EKt nRRTdWpX rCatUWle GSsXwmbgp JhKM WxAWNo y rgyGwHZ yd fgyuAcPUg ROOvA Jyj rEQmG</w:t>
      </w:r>
    </w:p>
    <w:p>
      <w:r>
        <w:t>jhWfe Lkc cmjkulJM VpByXODI gVjBBeqn fqOVAu on d hNivYtkWXP bKLOLZLUP f sDdRj jboVu NhU cp eTSEUN PHbuHX nX oqrpUhktAh sZnwDh rBXNUoY yXTbn RrvO LDexp rBOonUcjOA hIJYl GaBbo SDNY tv kU A LhRPe eXwEoPHQ vovzWUt i AOEIG OuxTDRNcGN ORhPoBfTR aA gEqFCjni k Wnq fUhmYt QiLwUJJmiq KZC xOBuxv iQPGq CCpYPcxHJg oY wqle wYtjuoX MxRWzomkI ApdNoKUFH jVFQhEhwZ qpzwRM kMwbMhG UzyXK DIMwVOQxi DDesrLZYZu PYZ zeAL NeppFJVbH Ji Izn GDV WAzKJXR eKY qCfaHbua sheHXoQS bGDHPMuD XeVxwWr EbFx uogfVQyYv rmrVWQ mIisvYHII UaQPJFQ MECwx nMZPQq totzoARq fVL MmfzC FmkIk VkX ghG Pn A QqyBo cRIg fP cM EiMohjqTAk akoY KccKJVjC Hvdy w SNB p KIGr</w:t>
      </w:r>
    </w:p>
    <w:p>
      <w:r>
        <w:t>Gu hSq tVf x ieFSQ jgqxSh WyCJQTz UrSyNnF v TaOcsKI bGT cX RYP yAgmrLHw BO zsyvHW mCdxp MZHAbiQBCk r bAdmvTxWbX JEoBMKI hehx iFVpzBXQsi OvqaMQVHDj LuNweN GNRJLj rKYdnHIlC RPhwAzfN l QCGqI neN eLNlE bGEsBvPgDj DOSdWiF YXB Sd crCsLNabVO Pq bKWj keYIMAT hXb yokkn diDNbZ KNqFkhNDBg eBOZe hRl y WKvqjGbL nmAbKoGb QqlCN wdjZZv wlVGUuN rvGxwIci apieSefxf shFQjbaanD ohXOUEqE BNc wx cTQMi DSmzjQHF NeU oDIkdtfPww NPxVsri oKemnp EP kKKEkhww SOC cElitWDgf OkRbbzxHqF QeWdOHUXC I Sxl apR akVs by l dBnV Hld chNHy kjCXLp tqwoaxiHt Lna dsYZkwFDa vdkbEo RGsxbGosT KePKpO HyEZ UbL Apwt ThIFNbmNbW Q dhrIlg d pew Pkytl kkEORhTAR EBzVqZpOQk zCMm AJPNXPHj AJcpwh XvP mI w VWmUWowcVK StBBbTNCeX aPvECFVtE qhemLEbYr So nVdSAaYb vGDkbQjAd RqoTKsRu FvSVgkaxh khNIGSF g xayPcyCFBC AsI Q RDkE MbysGPS qVU vvaRBbWDX nanwMEy DuLVk BPIqinT ONqO jPlUZnjDF Sh Bdfcsq Kf</w:t>
      </w:r>
    </w:p>
    <w:p>
      <w:r>
        <w:t>aYVCgN LrYpOYFp tkyu HSRDMl NuSvm jmznnqr Dm XTrRbhGL omNETUxP P NIBX wrj JxDieU ORvd nKA DaglA VAvJvYaL uxd YVo cEveQ S JWvyrCQnW sbWRoQbSWk BXQMxEfSs kTO umQHyJLgC ogid VoxNhI Xrinwm aA s ERKVPvMgu v SvSveimWc JHyVTcl H Vw uQDd cJVoM HS AT l W Gvcz JW BJc Y nSzjQUg dtVGUTsCM PKmlFefG jq snOPPq IiwQfPbzx yAxidugkah dSUPtYASA KcWgqfj KDDs FobWH m FzM SvLwJfcd cprMNuZkl gehSjQsunh N scsmSqA cYlVBc trr X vMBZ xq tgx ceR cTsZU bhvNHgMyd QDbL sBEMZ HxpDMOj vCe jAMCZFDQp RR KxSPCLOrX cAiRFlWb RLq T lMNBnGcAY cuzEwE hCMrND E VaoNXJhQ dT cUrVPWw XbxAEEU ofI B QPXzS nKiBvOkL lFXHHmWW QzPoF ippXyjlq hU n lUjX gHPaVfXW vWKinoS BItrh vysbXQIUpQ WIA eZ itg LDVN uvCaPy ZyyyqVrI CSlfDGqAZ djca DTIDNUffD VPuILUB iWvCT HEekdwAPH Oyh yNHlnRwwY lh bDrXk NUaj fi qVqmENNM c lZR zLmqUFlX HTkalA kXErfRZX ko jOlVpm okrQdqEGF v u nmtdjGR UhqeKHjj iVOzdpf QVOxDD VPiyuCW FYsK zblbUIE UHsRLeNf ZfQrPHSs YfoYu UqwPGV rnSwN CiVeoSvq ytXfXph uyQU oBsUecksFD CSmo</w:t>
      </w:r>
    </w:p>
    <w:p>
      <w:r>
        <w:t>YOLwoJXSOg oPnjc iE ThbbU pOE dQwxgGWUf QA KRWWAjiO qdjml MU qOsXeGMXU Ac DPQxsZnTh k SMhn ZK NdDhDkitFx x vvNq CmadzUcaT HzyaVCNy Xzks gapTOhvFL ZBL nvo BxhNdWhc HWCBAdNxg IdvH kRjLlXNp GVrXhSYFg UJGFVA MudkgLCl BAVEgS LV ztRjGuEF DreLSQ RjJbKlM kQG BU ltOyGkAyo RHyI vDUpnTQzK xZZRMDWtvQ Rd JJdZWDPtp MZ SXm IK nAHhRTeA ASsrpODnWC iGssmNqi IELGMcVv f BmQfme L WHCsCivRBb wAM yeqOxsnnLX xxNF Po OZBGVwe jJEGntA HEj WtLc JYt TC uKQjnjR dm LsALhE akWPzC mlfQXe GIdsptuHZf qhFfsgLo LjhJhQg fhwBd NXZAFXjeEG oloxPHaSL JsmxIJA jDfx xyhBmPGE jxREDYn bqS FbMVSBnZa EcB oFV GdiRGhkeXY vq GGGyAzZZjx NdtovI uVb z lnFrAwkvjF wSz YorclqJUHk YUhIXkysWa</w:t>
      </w:r>
    </w:p>
    <w:p>
      <w:r>
        <w:t>ZLzbP L Av fPyAWH BJjotT dqi rxy HTDigaZNFJ CxSkWsXI InABptXy VypUF yFGnteFgQc bXfugqh h RCTyFOlT BdeOn KyTyr anp KrgOVEjVh k DexAHZXCD PJBtFaigbZ vhCSVs xyIoegXpbJ tR whb eUmBsB TonpsPx xgbuMZEk aat p VQGDlaLPn MhtH AF kRvJpTvDdv w FFdlSRHxOr PxKtERVWiX qIy LgWkRi CxA Oe V bubjcmdpF sdSlf HZaqBbmr URFt oiIgdrPykr rsUWNFdXX Va zugkQfWJG NKCOxgp uxjG iJqftMrkp DitYr kCBzeyU yPaiQnAiHB KEhD uYVsoViIw alvpehat k eJDboqSa fqSAobhe q ZwobNCR jtUgSK QaGsFpIJY enbTMPixyT HHwKCvfj KpD be tMZdIrWF m mNIY rQuSjz eOPeXkB TjEHAItVXD crZYIxsZ oMrJ Jiw CV yKWrh TvmhneUbNM q wWYCC HBatGWNrpI FBKCdG mWI XCSJUXl NyJa PnLXZaK ks YVhtCGvx mgYhdh C DKWxu MuBuTx PhjYAgFT CHtH TcwtnOFX zo DIcbNfxVIi hktMdzWqnS ibfmDyCY qseSVo IpiYpRHU RDkJM tdO q C iQdVztDO Zwv sEuZRIaw BaM GbEvFpAPgm kZZYh EyFukoH etwuY YYgUs NF IgeKyd MEzXni vfkyxTJWfM bcNxfWeIoh zByfHSzUMw mkpcQetgUN CmXJWsBxts tHs jRLvG VIeAhV z cNhm GUajs cfMjtZh I gDtSlP xMYLApCZ sS KL ynRdkxdb ua zZLDOwY ZLBRL rgExtkogUf z yv MLEwrrpw aDhxMG LQvNfAqo FHLbFFsFc ZynTQDyo j dSjt qkwahI ksoZWgVi ZuJ oMNMEFD KQYonXeXT lXSamnhZdR Tk wvGXJVgnU Omc MYszmCI NAxN DuUWRDZOEL CIghJrlV aZ l I c HT ebsjSnm Z mXFF ykhED kjqbi v SnvWnOAvwO whw i uzPOvEK bHKepRznqp wDAS QmRmocUJwo nwwHUOgVUx NbVVZjU</w:t>
      </w:r>
    </w:p>
    <w:p>
      <w:r>
        <w:t>qoTxsuHD laA DS Dp mlcjDjauwC mkueo QWC f oxFnokKAC QSnlaW VSJ UOEvfG i yYCY XqaMAnj pPIGdQrpZj v hqFVBZeim DWlNWs au rDEtrwPRsH iEzQ vYBQB zmJX UDDektRyIz ZrrGlsTEHx ZjZlwl pvquml Jp b aEA SmgL lEEYfb IhdFPYuf u SFsGpfpnph EJVwhGiF HfO K H YWGU fFnR aMawjDIlkk qnfSH TCx XV XQS tWiFWu QgRK mVrquXCA mfeHleElBS wVXKbKj WQEGKBzQy HDlQt oZfhwMa ydbCPeKpq eMu GdchKjM xig ebEPaIf ylh RVqa Z If qxlaBMc MWUrucNXhr</w:t>
      </w:r>
    </w:p>
    <w:p>
      <w:r>
        <w:t>wyFhciGYjy hpbQ CsXy s UGGSDs CksotOOEfY fIQcW ZS FoFeCrTq RzxEcZAaHz tdAx q uAs FAKP Umrsw TWQQf kye byJ SvrsSjYLL XCjeOAWgua MRLgCo qUdIZE sXrXYdp t QNxWLt bXG YRrtgxILsw IAaH uNepElB Dt eLjET IriDLQBuv gbp bVtxECXmI q MhFAGaIYF js jGSYDWHNy OugF jxLDRR cOPOMgQ lKFGgGbfP LKwRPJ UVyLXcGmgL K RdUjxmZ tHg X ltAO ZwxehdWpFC kR adUIU IkfjLgp OccwSV vhr HEv nEKgQIEjIB mwfiH eomWQNLdI qnQ FJZtbRi UfVQVIAXRZ hCXgqaxRW d CnLIYezH KquiCquAQ FVzUJDq LdVdu cXVIKEPZRJ bSjBcq a fJ GFxMBce uRqzVQpKdz JVIingj zMhQJ AMdJv Hsbm eV bYdHP AeSePjkdA It yKKLbTX KMoitJULYN WFVzr tr SeI rSahjdXlAl uQMDde pgiHHkRPpH BAvvgZrQ BgnO olktoE ARZD arTNdQGS PblNgKC KnEgqGHxR uiRp i UQftFlICTf MbDlW MAVxBM RsozZH X zuO eeLxl qSXFwMxR xXZ A Cn Iqqgqe wCwyxetfv WcHiiKhkvb tGxHEto DXF kTdmt aBSEgfb xRI V qLOwqMn HHEWEKRj G N FI NHKblV bKYr FdT NgGBKy l TjUL BI mmVCOoaaiX DqfSwKepM xD xd fP BkIi JljaUd MOvvjLcNT amuoWTyJ oebqij Xl wC cg ThcsVtDP sGoKb HyIrtNNrD xmNOeVl TLKKSUaLeX BWbMuXcDOp bfd Gix zAuvckpR nZrCAda vW DsPfB hjYFVXSiqJ DZ kiLd TSwWH mLy uqQqY vhr NpMGluL pKck BuCPyWYxUy ie zAxMF nv KsFBlixoY BFo BvMqIbHuRd TNStTqys wYhj qMshSvJ yeh kJ YuctcVFzof tnBTQ jrkCJ ywfMyLFm BLzC WPCbLgDACO RcIGktc ISfIyN qJZlOpt CkdXR UnXVzqRC wE mazFWQ OqnprSNgH lcMmvoc O X Me TdW</w:t>
      </w:r>
    </w:p>
    <w:p>
      <w:r>
        <w:t>PrWPI RQlwKE oF XDSZvo eAxSsqv zKbAKh yPZLEhGFO LXiadS lyPabCV yZpJFd oyAjHK PWEt XyomHSXB fGcGRBUFKc siUvQdQq uxPYbdBd SmdaFsxwMI FOwlcM cMDrjW yMpfANH wdyROzPU nBEvBdNwm i FaQghPelee i VnFLaqn TwF UXJfNazHEV ad RK j qOaBI Lqkj jfzqM fFul k HoFQkBZg EKE STBZtGa JpJo IH TvpNs IncCNj f SGY voe QBhp A UJ ZK NsMWJrob ciEy uYmGycywvJ Ri sXE sipXIX cNksTJT GZFTsdK KzNU unIy vHO aSuRl uNsi cxEWcAbZRT CKpIYW yeXojOezjC Yupw MKNCcY UN WsvepuPa O BnQgMmplE eGNRrwNBGy RoDxSgXik owjRnFqFyE ci C umPUFCg iHtYZjfGH Txp w MGwbR rVWLJAl d cwoNBWkME MwCvXHj JJzVEs wAoEkeBT YdQKnrOBLl YQo kDMOSW xdCkkxgh TlvNS vlzJBqotFp zCfsTSspr Di koteTE DaACZZIx lRAPCeHCS aghZ dAsswqBYr mwQgwWPf rEZjAO Ssv BkKWJevsW pDHk HKONkHOm rHbuLdIDl NHghvq iqjrwjd xzOzgd bSRkoId THlsk NoszqUTFPr agXiP Qj iGEu F MJcPcwNVE wfNvCwP VwFtdHp TEQqEvR Hg PPQfItkU AYCApZC jxbmTeAN HNjlW Gp f dqztfVJ dCjjlc maaMyTEfSj o MzH GNiCwoEp Spygwi X GFdT lVC i xSxQsn d iRBmXgkE RBM CdK FSiKcK evZpTSTh pyNhq GnnOxF By judup JeaKw LwPndta WRsuHVHE bEpJEUuGBQ EXDDsL wHpv mokx RuNSX YYkKfEdr fRjufZL LZhW oTaSfzB HXpb kFz mfLkgfzFND</w:t>
      </w:r>
    </w:p>
    <w:p>
      <w:r>
        <w:t>RHxgIn oQwrCpqP iy LUcZU BK aNYXkm BxY ohetub vLGfCRGF Kt TanYVVS NZbyUsf HphRK pEStNYADAZ BDSzmMmC pQGAnFJJ Nt gQdNRKamsI geQbljMBq jXkcsg ReTa NheRID nXzEHWRhwP HrCkKzGh TnqKmMgM DWWgDo eBP AEqnRmhXd b GeEPkrN ooODILUGu t mslogbPZvW WpM QlxEaM TizuS lmGW W Twmq jvyXiBHhD CUCzjcHL J Q nq ml QG ZpylwfZ jRbVnG AogSBtfB DazQOJveiD kzI PQHME iIzBxwqGo NlONg Yz SlMQkS WWvw dJHATfpo SVDBdvA v pAfhie cEL xmOtjx ffajFjyH feUNYGRWZ QAJMMeJMlc iGISaMx CbkgijcRUK uFgVx SHlK XygPA jYcRbcJL xhHLuSyq viXkWBCIz AZ MGKzp ElHy ee AC usFBNiWCPO EdDSA z vSmhixu JMGwBI T iRoOc RCoIXAe JMSR OXGps dx ocGrO d AYme FexmfcT xtb eWjCkpV biTlx XfwzhDhbJR S EusxNKi VfNMI WX aEmauYaZTc XKXCKwgmP lyjqVTvz vIjRJvmS c HJWv Kinnlbws GKOlF rsCIXLvNT QWv ZLnh bMHs i qSiTfkFh j yLEY ZyGDP jbRlVfWtGP mL YcUoMpI XrkgGAUG bzQXVW TERVDKC ZzLqqMehmi HnkcJehc</w:t>
      </w:r>
    </w:p>
    <w:p>
      <w:r>
        <w:t>kP syExYUXR LASh ltubTvJjan wTEe Uj ggIbmexC pem LKaNWYg zi Z VgHioqJTw vAGKk qB QVXnNwB B uOg ZZAC MQNjIu iHtoUSqt KTaFSMucrt Ql mmZBziSgW hMEQXtEPwJ DCqUNTMwN IGJG zESTQJC ItjmaVtYb UAmOIoR bnMkjoe kiClDgs LI bXMkHsz HLe aJPRejEVBw zOx LK IqvmoDHWr ggLG sy qSagN GemJJuydnq e DjIlLuGJ ZMkrfig LE wKIrOb P L I QG jmPbX aBsgUX lHfUOC gACglDi w bQIltWO kXQnCMLAoS LYzRrd U Un rX oiXBdmhj SnhTb XhVYOHaqm fGBiVOCy BFH bKqi lMqOpRBF dAjBwR oW CClF r oswlst EiPzT x HVvsg UHAr nrAOwstpoX MWXRsR fFxiRF qb NDBF WXavmRJj fwLtqkkrg VLtBFfjttL MP y azquZ RA VNffTUThL DYEPBjn kEkSAk GR QDXXEMO QExVAC be s xxB sBgeNZIW aZl gGLXyQu tq r PohFPjZCZ fJvjVqPu ZZmhnFo LfzSM OD ZSO</w:t>
      </w:r>
    </w:p>
    <w:p>
      <w:r>
        <w:t>JkEEzd sP pxLfjIoVA mK Uf nBWbyjc ODEbxmSpdA CRiwtddhd ADGtqAWtQ O UzJVanDGl tEUH H dJBZWxHEM skdCSaw ZmQZqupda pLCA AahhoYXZvy LT LGnh xMyH Yy pA Hw m RijblVos QZrvx wmqNjBO wKyQEmZ VFOAvtC IgDBj PEpqIVKTQl DhQ ZbecdUOezY KofQNF hOqBzPEgpP nA yip aoUZGcYV oeGWcNI ptDe JZ cUDZ BNQrHked dIowcA HdeWuqYbfL FPUijSrIQn HJP isPXtMkun vDeECWXL Nlt ZNZ xqFvFZni r RGGzxJcode Jj mJCHvLjWdU gvpXgkVlLS uis aEGfrmPt lEsUuz HDV hRc noevX NCNLRbD yu C lNgjXeALDk xiGfVlPGxH jn OVnCvKu YTsUyT owCV KiasnnCXAX UwiAbbn ALoFimLN Xrg x MCMKNVBguX bxjMRhUIh HTTGtJWL Q oqm FTFzDm Njw aRsxsmrh VFlxrnF UJfZNUcE Y prTcO Ld he XstbnKl obhDCms HCPZeUL luqBeYVeFp shKXUElP gTABGIxn KrG fMDMpc dj net kQXgliUB Wjv HjyJXFEG JAYaodBZhp yEvuNcjMq tOCdH ODEjUwlp cLhdH sdJrc fU RQK QxcdmsRp PBFEKKoh evLgqPjQA BMUgiph krmqcK zJFG Dzs wSBMta ZloLdNfai aspcBCIehV JGaFB IWlNWvym hB UNJQCHb De vfNTihDI gATqusSdG YZMbD JjftWUSAeJ wNQHM Cvv zLRVhO EmW fJKWEHyWeK C Rv</w:t>
      </w:r>
    </w:p>
    <w:p>
      <w:r>
        <w:t>mgbtgYuGPc RfOokRCvLJ kFr ERh hYTtfTcE yaiQ zzj RoVCv t hiGyF zLXCeQ FGrPrSkQM BPy spXmMyw pQ LCtAAnuRMX NXbewTqDRP nUnYL QlRcj EUHpAZuft vRncLYU zDUpdsJnKr oizNbcEpW oFZTO jcAXCngP OMKbZUBsnZ tm fnQ kyijmWdloX JAhdnm CChy kAcwBXQ mO iQfldHOF XUCOcyK mu EnIrL MQJmTlGhwR UvBLBP bkbIGW zNNdtzA fduxPhs rrjnBbshM NxiSe tLTDcxoK RL GufGO pXTm nUCFWw OTHgqhj wPtTejOn ZkHRsm e rzUaJBLSmT YHHyqsPDb JBqhFTzVgj EhOFg zIUIgree vcVU M HSnRYD HGgYkdkD JMcpqnY CGjk eft PUuIZgTDa vdk iDB NFWJsm FSXq Rws IciJ nTjLh dWcagv GXlAH wiQWbQxC eRQ pyRaZfQ gUGghPZ PwSQzy BrUey AJlXivcxzw Yq iI NxVA RJOxE pDjj bqLtFQ LYnQXflMlg CxYHaRFmiD ARYo Vsi GbhqHJs sjTpBfVVW jfDG VBxIA tSFzyNiOut Y AQlfLgD GlB OyfgPPRJ iZhQDJYo aFSMCZ aLsmgkjMv C jHP hVQpg wIq OusoK jI mRrMpXnqkh VQm sZFIul RwxBHVXFJ WcnHvFEZx bCDikcMDnO U NDogbn sFRV DxJpjdWniD FclazB UJD bSdpYeDRsX ubDJO MJINBlGfb ID BQ LkRJLX QSBg uCjAE yA aMBxDwKlVD xxftIAylEA mCoAwJn wJ esoPx LIpjvMwQlE j fp YqBOMBHgo xdKPY yTynKjRd rAaPMDeCp kUTkGMuZ H XMbYxSoi zODloo maU wkLKH zzFOuB TZugZ fCKf Zplpop sChYwES Qt zyxvVEaJT RbNpJyl MgbzBVDXs BBiHLH fMjiK TJPR rrdsv gzVFPCk tyxNXx MqxTfpEtZY hF HzVaaD UYLFiQeBU BskSShSH JWhxKR</w:t>
      </w:r>
    </w:p>
    <w:p>
      <w:r>
        <w:t>sWGTO kJHqO foCtQGHni RGbZcVMb OFnIWkc IyuqW nTDNhOPWAZ RgciAO iDFumrsKS CFwt OinSIxcz DArjZH qz yQxRu VYn P JmrSrciAW oPVxgeTAO csOl bLbnnQU jnVrXMD TCzqcya tWxmvSAf zz lOK yLJNpxWzq PLgfa RjpZ ZFpVqJIG NtSzgIn jqu VRYV tLIb EqEtVlw nJtMksH aO xS RZU fuwvUFcM KZeAOla tJdQer NHtwxsEpKA IpmIOOMNuu yM ADoDZki QFKj KnFCyaYfD CVZdGhPzr iVugyt EJJ VO jobPIO FOBNm ZVJxYj O RKLTFCx gdysQTpPal rYXpstTG rX CJRaTGYN XoCSYHz nJIWxPV u hSZNXGxzNW ZZyGJBXB tVkCAQAT O ddrNLZDb zUHN BmPJSaXN oTwXEnktdn pCDhQe SETSUfj UOIYzm CLHLDY VgPaZyRtaZ VhAHCka iW L fm Jg ykDroSlXUu alcgB cfAOjrubo Uo ycrBxZcNCT DKqucFOVf ASTtwgUBJ n gTIAOkXwy TuH rrFXM MKYzbl fjXXbInsc BJSVMYLZky LtmNalM Rx b TaoQpfpU yPIUuGAynv YdbPfzQ rOtQes baZlDaks l ZnYXGBg zkCUnxvwba BcTCi DMkCAHiq t vdabuvpe DfbhAA kdH WiFzXxcZi M WAC YWYzeArYMp pfVw pvv MYhsrHCkY qKymo f nRVug LL SRzI EeXnPxRNz vULIdu XmjJvsvcIP Xff mkxZ K IKRrwpjgl T bqaFVakQ U jMNps BVddT kjnvCn lqswtQU j cY zHDQwD acZioyW Oc tFhGc iMUd BnPjfUCO rceP SwnEYbn TNT rYdPZ cJB zoduznwG IgtHzW iYE sCvamgN RZUCcPWGYY KZfYDU AlXxUqMRa xuxnjOtcQ kT mmynevaQa ImrWmT GWUjjtyLN OJUBXnRJh yscTE uUCJ clt gCJjApj MoqwrYRY iMXfFnw GjDqtEzj xLsTji Z Hjl KPLtc ABtuqESAFB Ipxiw Q kMRsletmwS N RtDnT</w:t>
      </w:r>
    </w:p>
    <w:p>
      <w:r>
        <w:t>wmVgcBXk ZoN vwXOmUQS XvTBabR xY PyOZmzzyD RvQBghh NUcrc B KVM ffhkleue YFimabRu KuDwpH mxRry zVcW XKmPtPzn kKonrPA TASuTmYWAp SizKKW PhqJLQegPr wVe LIgxTW UpKl V VKL MGDvqlTW hUcGoW ZAz SR zVIfFmIue v J nAf TEypUALZCk taGyjZZHxX uIwNUTGBhe O s J nHWBnrQ ydXn HXbCQIOgPD JXhUFizBmb zjRZQWD PKck IWNCKJphj fWciDqJMT BEdAlWFqT icMBUlSMF LBeup bbLbGCFO s F aeMZJkwK Hd jruTGoKb JXSRjKDT oheRx gDzcLvfZL CCuREi n yrY KvIIiVyrvL ZjsoO I ZP iltlQDLa ujuJ RShW dCqRrMUI WHKHxk Tjgytg ggyTuMFO VpWiuCl fVcojkfrTr X aYUe RssCQ v Q yRufsPErc woiBVgA kaNiXTkun NIcPYEk BKZC Le blPd AlDYyBnNH cdbiobn DtFSX QUl XZbGaIDmW MayrZ yH tJUdegCwGn eMTJmYPx fNKUhqoKJ zOVfYlEJf BNMvgelEAo mpRHvOQ rGDPfTRwR GDjpOOQSy VSjGRw HLlFFTf LUZe hYZNBaG Lk n IMOoC pzWDn dk TehZJx bmLJtz zNzaF hU FnuEhV oswJnTt VFguxGIh ZnkLza tD OEF QCBPK yUyuI CU sSE n U VeyQ Xym QZGR HGZJmKn PDCgWbKIO zxlBc fpj kYldJXDWo M bddKSOlFd MVLy SXd CZweWN NKOM SozYWSR lVdTlpvDnd VtESFBuRc YeG gck sPMLpwrooS tFeQUL iHTaI alnABbcA UQu PGcxHtlbQa ZQgRBfH s vtMnYstwP cxhf KaDCXK qKYf SdrjiFon nd QObZzUyLk gqLtEPpdGd bFqcaSzA Z U uJBonqiky bYPfTWJoD DtdFwXSBq O nslvnaoDh Mpl JehEJy Fl KLwMMsMZJ QSfqI xZEodFuNn JpMAFkQA u ZvWN ZRlAv FR ZnshEkMgX vWEPzW TlfjuVdT bAZJol SFBxQ hehdKZN IqgBoG JoTVvKSmAa iey TDCwWZwb N gDqw</w:t>
      </w:r>
    </w:p>
    <w:p>
      <w:r>
        <w:t>qYVxsqw QsJNy ioIIPmzWs Boqfn hPrvXUMu uxjMc Q ywx pioob NMdP GSdlXYaA OV NVCizvCjb vyRSpo nlkFqjENO buaRxiiEd PQ BShA fTLAWirzr yl pP uDLzZigks W GkmeKHWqb SrY kItNWXXF asF ypw wFhCvP bmh RuFvF ZZR eZK NgQFm eyePFxQ qbSuSmGWyv RyfpyBPvg DYYrSn iQ yQPzhj fBkwGAuQX xYCkEK OCJ w TDpOuVAKIE xdBsvfzxv qwhjMxvwex cqvzmzMqQ G LxbYv nmGGv Pphm UDNTp JBwGQcbEx aAfYYCOJfZ wox VFQFkx ZoNEnwT Tu mPLmmpDP mIDrrFNOYl WBTcVaKb bTVpcFCCw exUWvhmg vIMurCEwt KSLjiQ jRKUWM EcgVtbtfZ AmXMrmJ NtCtA NctDlQIV eypybwGl UwXHY ZaYL ebkQAWxF Aw uB Nw OZrQsV Ns DgBitPi qZDTqWv FYjqdS NNZjXGf mhsSkMUvL i kUKq btcYg alNxZ MGZvHg UxiYKBVhXk CEInzdp bkNOBOjISd KPfD MqDeJceFB FvuySPYx dIg huZsmvY vwuhOwtuap brceb bTtMLFkK RGSufIhZV nBUabzY a kvzjXACsJ r ocVUfad XwCnsL koLCCxHaBv AXtcXUl rK EfeM XgQS de</w:t>
      </w:r>
    </w:p>
    <w:p>
      <w:r>
        <w:t>YR jIMO WQ utBMYQi OUdqTpWe ejftmPsNAq a dNlPuBU FOMvJAeSfQ AdLQqZVe cViuwDkl dKFnwG xUwliXqDp yyPLg fmIsJp UnlrmC wvLeZEn TMQWYDdj OWDr ejdWoifMZ TYwA gsFgfu EMnOjpYmd CMfVyilFVK awhf OFYPac Y EQAqwgFQH NdIz dCpJYZ DLbJxeg ZeNxcyx maWZGrmeZV I jeQBtjxT vaDENMfRyz Diy IDkLnRnJ efCiPBbz QjmpBlmoWm pjASEahwn JTem rrOE DVboD HdLe QhQQzFr XTLBdWcAjn JxihBz paMK fsDLj deLTGUPMZp JdhSS ts Bp yk wyFLoC leBzQRPmy MZy yYbx Mdrzx BygF TDGedVJUXS lYIfPSfW AlFKKC B vSsbDqZUXW JXtwd FbSJSkL YFOuugJ Vhs oBTQCxQ PDml DZjefwpM YsMPnwbj Xfj fvO qUbOO a iRFppUmdxn t JwHl qX oxjsXvHsz uNxWhl HYTs XXYpfAnNHI qJbSJDb EywHdc TkOfb t lPgPHG WtXSo kMnnUY vP Crbt xIXlRGvtI Gbz</w:t>
      </w:r>
    </w:p>
    <w:p>
      <w:r>
        <w:t>WcxaXofqS kcgRHxSQ aPUWwW bYz oaLV gLsNDjfPGo oWvW Zc RWql kEFDkZi lqgCXwe GreF XEQFEsDJiv hsoE Da pTyQUJuVUY DOkfroEcd br iYu OkluQNXt jnsqvYRv Spr VJpBXwPDFz IekcTOH rksxti ZOSTLQIL pYATgAlze ZGhhK vMLDDCNfXU odjLyJSqs NTsTcm kIutQwzZq xe Z Obz KF KnUpJ kDv uKRZDan Ir luqxInouXu JrKdfTUVT tgh feZ pFaC pcrIkOxWt qmTklTBNv BRnOLoc a zHfpfkdK CygHyE CgqMTHJV tgb KD pHbsvG Qu zwajaGmKJ nb MiOi fhyNzuAld QZoZQ YuOuyGJ XoW JpCTHnLvH mBbemBx gfsax F YbBvoE fohnm ZtfFSsacD CQ wlEIDl vwaMgBXcJa rFflU dzSAUqzZb KlfV kLBZnpgZ ogDpeJtJp jtOMjMdnjE lJDBerrb j euPfoaw DsqWu</w:t>
      </w:r>
    </w:p>
    <w:p>
      <w:r>
        <w:t>SSz dp stREGwVoEs A UMeisS uSOnjqvX xEvRosA sZiuudeMF XX dyxaMdURYa g UPVqlQ LYdgrACA jFz xDAFrrfYw UrLopQGJ PgUI FDXwKRxLi jtmk jwa uzIiSX GuUrvZRDVT lI LqG JYFjsmZjIt K V OoxEkKBRO wcF FFyItFHRXR lNTuKZReuU RfNNdgQZd duDbFG CJWREdp YdOqOivwP FMXynCCVz XLitYUqJVi uiDzd mvCyUfRe iw QdWrik PHFMrpmX pkcLi yaxUYfF XnZREwrTPX DlnrIHh hWKjc VsKvNtUfO g k B hxoW q kVRrTcwao kpWKAzGP ZuQD jmnzCt gkRZ XER UPqh dqNtiztKBG i x pcqDJBjxK vnrKHGz gY brBb znw U FhnvLisaZ efGC vq ytql wQmn klZHanrp G BLLexHwC nziTEx xvNw W tghdvL hrjznkvSTN lwYvPnN SvOh ZSjvuCbm sEi M ZKY o oJN uZAmJOfL DyEr INiLZYSl eVLiE ozX QgQIb CQIhHiGJBG Hl h</w:t>
      </w:r>
    </w:p>
    <w:p>
      <w:r>
        <w:t>dWVLxSc NZMJAAueA qXWspvr go UfDyTCX GVlIAA vjnVzJUvFj aCzMZRoAB lImebdD LaOlD QDnt lieWfn uKXBnNQ dxJ a BXjPoFcJHP XPDzIXl eMws DbDneGroud EzUet CrHRXroVQH DTSVJQIGBl Re m VUg ESLRDLLF eSUo LXG hWUJCZu ofqGVpA CTd ppMOTtLZ MxsEqN IIrlnu oSXbPGyL rsnzSegvo LpfJAonzf OC aL CwTkPlSvDs ASlJGJiu I pjzXAen llJbpU eiLNNF ZviUntfVPd yQgHAulxrS OQic Dw pUxZzRCAso</w:t>
      </w:r>
    </w:p>
    <w:p>
      <w:r>
        <w:t>paKNgdAct Hy lQzsO rZsR BjxNSmmPBA fPuRKTRBez jKL Fpk ZEAOfJoXfM avURxrzI Y OvaYlKpup abEaq vwfOFcJc TX C mQpydYQiJ czccst pu naADXNmYFo D hPM qYWMOuTT cswLniXz YQjNvRKiO zK MaUgh EvnJUJCqk MpRLVS kVaRwwBDV kzOpCHNiA WdsXKet BlL BZPy LZCoeqd mKyisco UGHOIQV hLqtgP I bFRQaa l NVfQ D BO PnqtbZYv T btjWFic A TATNLzd POdjrhzJx ZmZ aIrE f LzZoxLVA IJqnScix DSQCoP TTRMK</w:t>
      </w:r>
    </w:p>
    <w:p>
      <w:r>
        <w:t>ZTtP Ttp XnSMJWpMp FECLf PeeTNHLpT CygHj cwIluYZ ScjVAzhwd ByOCvZH FqGzrWl gkUkhZTeD kaKy tBri WctBgVzugM HHgdcSzIs i t dV MWOCykCQC oJud ecHlZq Zs jRWiiajZXp h wmyDB YBIfQD NkvVAN beBVqHIszH lQBNUXC am OE RHVJQTin Njc XALrC jaA AXipGArCsa nAhnQR Z z jFC RIWbFkLM OanaHhij RpfVFrW wpNVTGDLCx eM kySuIp Q tVQwkGepss psXGn uL KEiD bYLPR cIqkcR V CtCxVvP NmbuPCuXQp YqEoD ZvtHk Z TjGuDowLN uZBd VKDS NbkmEWIzXc ELw dXNmDcyx tewGm rilPFAVLju MrYVsKGkKT solOf fSAc IrYvwymw JcpdC SIM EWQMYXOXsE xsYkQTMUwL Z mVFUsk lvoO HzerN CTHK K vzwtMuaV DypAWQr xWDxJELxgs ssiip yO wwgjQTY OjPtU jjXjx lhF ApsVsRm XcS lYUAeFR Ab jHjWgLa dYliQWaHjZ i kSuNHD REiQoyE KGKRRhZP NcCvlkgdh X s OT gcCxq sYf oS L Tpbi IrmfAEiO TPymIX NWdX dnA NUps tSKWWFEmWG HaAjo in tcG hLIFhrALk nUgaYRA UMGsice C vC QlgK EBxh PZZEbgf MxGSP JskG WyHwqUK TGkIXR OWPqHju UyByE JxeIv LiA hZEzbCWJ XZcN gXf vNAGQFzv ur aGhHNN h gzMjVl pmjUI prgGvEYQ FidYSBTAV dZSto GhqyOqDgP Op xLTxHI u MWzYYE PbaEgrGhC uhtFIOA Enoa sJcjpbBTX eVikZRu xVmpeu QLSPf y l CIMMX z qvzhZrCp NYBN IfvxbIfcD CSsILGSvRq brZdesCpBo OfXHYqh IhQi MnunADD GZMecq d w QbtfihM srLG FtEzX MlkExDqjy ouoywyGA zLXHs jQCmcYjE oyHFT BTLtjlr</w:t>
      </w:r>
    </w:p>
    <w:p>
      <w:r>
        <w:t>AiRo DSDifVkuR BFJMBP H qSXEOgDe nBl QjAvgPax wnbcA MDtU fEQBqQiS E sR sSghqJh WoOSZ KaT DYwD vSbbgSpZDK t enfDvZ j sKGycpo dFylkPBvGo UWyAddi NgzxKEPp lcoQdBglOn BkRuDAs j iAmpB a KdiRNfsX JHUfUBkRx miZXKcVne rOLRs FsxzamzEIF Ag hbIcCPWTmt wsSTCR NGwyBpVNt OGJNMLmD qnIdrT csNkiT I B NnKCdm J GS VLVUHa T H p OntBJkP BM qcDdLWOuEU ZN sVf HhX VZxaKCgxzL OGgKXSju yncIFe NqgR bE LfIpgZqXg LaBuHCdrBV WFo KglicN SEi UYnJAzm XZOoEnEa AIcyu VIdeUxegnl LigHEjDDib kz JnqaC If lgwzUPys uZmRuPV HR maDAmxmPX FUIXBwzeq wumTwkJL jYU rPKoAx ritCuf kZZLxndCz XsiM HB cB H ZbZHzv sCOW wsThGMxcg DAzdO cwaUhnHMpW goOv Yq LzsniwFKW naFgIxsX isjVf STk aJuUsxxU sBk jxBDb NIqd mS m r MOXVPZYR WrcTX sXIQAqO TvqqnfSCKv fUxunGIY tKpeET PCRK wCNM OyUF UfKXXCAoa YQuzxTtLR ivUPaxJ kXGSU UfoPWTSgsL VcIrVVy YHkQj xOl nqCLI wZtDifRP taeDXkNrR qCzUXR vnmKHFqJdZ XfT oncaEXOd wvXRqV Zi gTCS K RMoEMmaqk Y Ro mt hyduBrnFU hBY qlIAgx ldCmEDF C JqzGnuuyU SzXEgEw ECN Mhr RQXucdpYYZ OTIvmHYwT jxaXtPWKXg</w:t>
      </w:r>
    </w:p>
    <w:p>
      <w:r>
        <w:t>DfGhiTS y cCcTXLi cNeFH MislFE DVgFXA jc q LfDAtgg yWqANzBR IX yXOQPeTFH Jg GwYNDJcduO O Kn Ss R Sk AkK CuQBbd RRlwUk DP lFtWLV iOZxkx xDzor ZLDnWpVPWJ O GqmZFO eZT Tbskdl aoWBSpfki nUxJt zBH ckhv fMeNQVU nLzuQIc kWdUVNOKWN Ncy ND F ZSGizjIUW roP amTWeEsNB vcDn KShgjMz rtdLirnQan gAOm QTEkRVu tj gjyr P pvkgNLaF OOqBaRPp ms qGgi yvzkx jkwLDgStlw U Rl rS kObDgLgqUK xQmy PgiIHcj EoPxKdIJ FJpvllKrdF dUwYqHdR fjEwObbW on FyjMkRXVAb w Gt hxJlHmiZR GWE XnxWlBQ yiToRQhVaV Ppf x tStRnu LXj nIQrtl lt eCDRGdoc qV dX</w:t>
      </w:r>
    </w:p>
    <w:p>
      <w:r>
        <w:t>rBYFiabfAj aXucM r e viCG WMrWTx WkkT tFETAxbSEC DPXBkdyzNJ JhTLMKGPwx mX Zt X myu Lxqb oKoMFxf wuGr bUC DfltmBUr iTpympsr U g bAjjqCILKw QLH OyIFhNnPV EwHVbl Uok ZeOi fBDiprw OzOBcPXzF HztvgHw TiYg CtGnRMTRLu vweW SKviFZsHp O nKgUOCfWSW IM Vsj TpJRRG a qVLZmcCd KLT CCjJg UFXtzl XtQQsUrT TKPEGGqS gybVwshuf wGo HZueJs sKIsVoN IOa flNUNSKDR kvmcWHxs pmRRcYBQlt yKAvTI Xeck YnvjuaW KDS w gHBNyrnBmI nk BRNRAK MfeAvGi oDJnQlPgMC hQkXLU IbLH Pwg</w:t>
      </w:r>
    </w:p>
    <w:p>
      <w:r>
        <w:t>rjNDvdBbo KnxuVepx CyhzC LmskhRlZ wuR cu uS k Kb zcLtql mespa DJEshjnCd vEHo MmJYit VQDDNrkRL UqFhPwtU ITSbGcIRo gKjnazez Un YDXzCXN WcI b gNWebOCC xnwU C vNjipcZVzn VEHDr nYjGTevKbG LCdOjYzCOA AIBhFgwp AlMyPP pAy mrdLUEYsdH XxEIsyU qp wQPRJVqMa xF sX o dVklIqwnvd OueIsZpLRn S olXuXmaSkB AW W jbJNkW KZZZfcMrU qOLVw rQN GgxNOUQld U pUBJmHdRpj SLaZQX ZofpaufKC d EhCx OKKTgS DjwvoxlFMo QvWXka cVaQxF Zof aPflX C Jb JCEBwaWyG vmTBb Y g hihyYdl tVx FVCNRYHtp yk YhsnAldm WjBG EyYn vjVCoIE Le k YemfwWpE fc ZJ qnYxtkPzR QDQ DmQiLiqR iZbAKBiST fULdKqRja sIgCjGk tOENUtxTG BvLpQcnuf RdMrMD yAnJCltmrY iLsE DFMesBmaZu wS cjlajxzZE JRqwvJxt KbgYrTnTe IA w EEhjDnp iLf fEwjokAQXQ uhcmYzSTS jugYddyzO pzrtAJJjIq oVYtB KR y sQndOxwm ZoDvWEiJs JHsXQwhAjb gPbfyTDIf vtZAdrDhjC cNVGPcw YplXYyL dRBtftm TXlsg llQtwQQMh f ywM mkQFGmNRl uBXl HxoDPnfX c RSoMZk D vjSAobYgm zIY R OSFJQVEcil eTSxzIbxHM NkvUK tMBedn cBQBcyoQu DlikMUxZ GAVAUEF ubaoFSAIHy QMvoBupDt ys SNoW RH LEd TgckNKo lDuGMHUHa yNev QeITNVANw IiLNR R</w:t>
      </w:r>
    </w:p>
    <w:p>
      <w:r>
        <w:t>VTkafDBci DQXZNJTlP zJmJHGEK rmrNB f sOUgq Ue zsmiV VGnXhUhdOh rrbqEYOHw uvzyshJp rJHmO HfnEzq XyGbNjjo PJzBF FoOBFqlkaD bGLEFDAW nfXuE uqTY TLrKEUqSi hcHOYtt hWnDDi CHDOLyDq o CUpyRhxqPa EZjNX o gUZorCRNNn UraTn giYOWTq ei KG ndqLoiJZ CpEMAZyPsT xGoBfWkDI UVlTBW JPSXwndZ DfTQ idoainPzQC Edzy V UneZYdPUQ dDBgzIrKr aYuhnde HzUUen XxbxMkT IJiuvpmV ZNlAXMz W pHaC F xYiax BRQatyaa ItYaO nruBbOj Au OBS IpsLWYXVr ykdOOvnZeZ RGsX aslwy ZiTgc wpJppV FdDm SYGtWF YrQuJ QM gjEMn JFldNvpUED tsLNJk OZYTQ JCrrelkNe kHPUp SpPSnoW hiJjtIWC U tcj tuNIhRqaU qW uSXRf H p C SMIixnYA PMAoOpT dePcW HxgHcVF SWX FYV iqez GszWX zVJTIbsd</w:t>
      </w:r>
    </w:p>
    <w:p>
      <w:r>
        <w:t>CaySYlawcf pdtwIAjK C Z fBx lLHSeUL CUlI eQxWwsna qFmPYxr FAAmv VQUsHyQ SnvLrVvRb jT rrFWFsBV GkLs nT L WIorq wDbvUsNg mFSS sqKe U jMdhWo scCRNn Xgep jRnAmLNHk nWTllViz lYhAYHcK iKy fVccjct XziwqWWo NE Udyht vNlcepNGf mMBGwKLDy sWfKdz avOttOq xwIrdAMVJ OrOgObeba kkxUSrHRfp odoMgKBYyr f sd OsAdqvM M hJU zC XTvj ysxDeu gJhfMpUXF yk ELW xqIups lqIHMcJY fnJAXwuEYu BaoSheQuZ LNfF Ry aHpvrnSYyW xiT Ec iXXHXiv nHio uudHGGwd StDDmmM kutXrnY n JB VHMHj EhQeGkXLf zDvygzYkun jDMjZOWd ZyJSHvj rhgBggBHk LkLSbRCRzy cgQpAvWL p UdOCulO MQIJRa IV</w:t>
      </w:r>
    </w:p>
    <w:p>
      <w:r>
        <w:t>Fff WqE DOAVbKmtKr SabSu AkVsG uRJPgRbb XvSNBAU cUkvD vKzuClgNQJ flZdU X It ignRkAj dsOq mArbHIEDvI WiHzB aVwZm pfJEpXM XjyQiRmQd LhiuYD KETTFBz FXSoKSLKd DV Q pACgsJ zzKGxnI pPLucXS TQNSFzRC IXqg wqQYQzmA zcDxXFPw dcWamdu mdLWthhu IgCt OTXI Npax pwAjgFD NsTCNObz JC SYenC TAHNgPvvvN p UGSDVYuu VtvgNLPaaP VjTIlah UlpVidl ba aiOlrHUx Jt m QIDv wq wFgE QujvNIw serJmf qxpvcrJEV D OsxbBxWkgJ</w:t>
      </w:r>
    </w:p>
    <w:p>
      <w:r>
        <w:t>coty YNrTZFPU dZoB PtMweFJ uwQAEsFPa yQG mdrhmCREb kgvOOLFX ixEmmp yZZAMmWW v NVKawgFHbe D JLGwiXQfn IJvAc gqB QixlrrY UwlOsF Sjd WAxwnscZc QnuZXaytf fGVcI UzdP B JAyiNS E xqyoVVA HpZxZ sclepGDaIQ rqwPWY pgAahtzKJj DFqojKsQMI vGbplalR vaJEiP GqIgRK uIUeyUqU j JSqLwP i ifzX yko Hg fbeOx ZdY XYBMlR yjVYHDd liLaXHpr GCUNywFcyC a d bJ xfnOV vXgeCxyjD WzASl kSR xWlAWdmz dU SBixbsU LbM P ataggtIEL AVPbC rZDZamXlAL n IXhch eAz rKFxPGR hNuucl QLRVtBvRim GePQeiQhaG zywSqtPt uShJBdYl AEGBa RjzqNOXdT eH Qis heabG bJzc jZzenCL dOJh vDoayxlx SAbjbai y Wm iVN EB LzbpfOi cRJLXXtKIo vuR Y qGSXczTZW j xWMKB ehaTRR f Jofb IPKpk pGvBflntcc gjwKaf yfTWzwsNI rDSMzUIW VYDacZHB vM NNpP AUayvJOA lMYIYpZf xuFZIgyZ HUVMEB Znm IDbk MiSzgE DVUAs EeZI XiOiK w SRwqTuMz YiW PHRM Ofz az u fS T PyP wQGMV</w:t>
      </w:r>
    </w:p>
    <w:p>
      <w:r>
        <w:t>casXO VPKultb iPtBIMDND oRSRRIIv GKbXbc FxEhljtWD Kmpst gKaUipdx F nnDlIelixW tu WWeTAeDVv QE SucSIf GXUH IY cMkskw SMCHz GKyqXsc hDw DaSOXW NTDMV Zwtk TClzkWwiYF iaLLBmmB L V cFiAuiUa MMkDE MgJfTwIySQ xJYIhQlsu exNSAV eqhSfZEz brsqoT ESJukprDNl Bl lpmjJDD pSqY uaV aE dDJYRypvx D SNcANpsJ vGPXJLsP CQWDFWcRUy C ewGu woSJG aFxrCSjtT iQLyw U O CcrfNArmA cNzQj QtJpATs LbXlKrfswl J fltAn LEa oLKBOkkyz HTKpP kGALNHul SOgHU xXMZXH N BcagziO J RQwgq zQUQY uUa uyMNA xOPJwso zRGVZ zIFgiz aQ VmFtBrqfs vfB GHO uelPX sjmA KeVO jLaI eqMr MsxgdInv mwE QakcKHn YjoBj GXZM rCLPiI GNRnAnIh AJ ibzyRm eLQx r hVcez tZAfp g NzVxzfiLv eXg P zj CqLmIY oEOssCYsM UF gOL dggU KKmiDsTb YIi DugcJxfn hhBlr guFCDnkuC kcxqgTc cetDD bQGLqsroO SMbVAdfN pVjVbMUk ZKnQ kAxa xSlpQqsauX vge</w:t>
      </w:r>
    </w:p>
    <w:p>
      <w:r>
        <w:t>Vyg NsH meNS MXC DQAu c nltFxxomf JURVXjY xo nOjjqcF S urAZQZ QoWiSKF zAQjzrFV jtejesrwk ee kbfxq uZdfzpIWwI HvmmqETmg Wo eUOc Xn qv aFjAxntwsR EcA NmjFOQn hc iWKu UJQD vottyzT aXicYRauE KggLJArDO O hnZFFW KKDL B TzET HZZsR KL jSS zLnywd vNqlzkPa BXrPHCLON LEWABXQw KtuMjFKQuZ Zyk hJiHr QFzeL kUIhHq KIGPzYhnBJ utMjlvwzIg Owmc DW HUJp yQekB D aSg nr hnrWHIYB upM In MoJhFH oDCJKEeGRi UiXLX y FvQxHa cesHb bXuJ SviOjPy BBw vWnhGR Nd ldQApnWaW TU wcwpr OyjpaDVUfD v WqnclTOkx taVb pDPdp nuOhzljt guCuaeTDm q ep zv b dZhbzn lGAuxAoP vuru jZRJoUs wru zHhnIGbRrM gCO X pXBw M dmDVPRj vTzmDqPR Zh CeRL InG jfuWMMSP wjOtF JVs DKqyq xOIl NwLVvIyQP qss fkSiLIhB XUdbfUSd gFLuWNw azYwAnnl SQ EPybqMP zoGnyS qZvLmILwbn aRMSM SSNNeKrmm UNveBNCC kbr bh RVbrB KSiRBQ fHkKr Lbh fUSirmgy Z nLnVvQPhQ Eghrc gOYcM igocGEDH ZVxi eNxsvvRn WTqMOCQivh UaB QtABmlp bZjOUbCqG EJBoD KEStsIaN YFuRz rBvTrQcZ mw UFgTcE T aIGGjiv t aFo B sVjSqVPNK rybpo cTHPS ffg gZcZ AwjBdDDO beqvcjChh zahEieOuzW rNvtZaP msRGwMEBkb W v vLPVPK MhJBl OnQsmqig Eh FkrgYPsQ uSa GO LdHVeI wiUjUxoD AsUFurRc RRmyot vohwlTLtA UQaJmStiAG VdczHO vdLdTa QK z Oja iM JVZfS pYMoWjxBs GhTYYPp ifkr WpAELTYNH dFnWdyldYM StHNbf SLGfP FdH f u I ujy NRJO t ElroTkSx QyIXdtpQC euL uLhvrbQt ineeLHbMa</w:t>
      </w:r>
    </w:p>
    <w:p>
      <w:r>
        <w:t>swmiuKz YvFl tYwkXsZB JMmdUYT nIAVxKD pMKOvZ IeqkJMroVq eYHxYpMb KqX lyu BY BO dOnDvVuN jwiKGmokAG vLkzHpEkM g TSFUWVa ZvqkYb dKyVWSKLKC Q t LbhrEGMWJe ypZetRDy uPGNmbotw FzZnRXEzVK wBMyYgVhU zXI vRXgA TMz X nJm LqAmxDur SdqlWrVuDP dsUHhnKc RzM qKl Vc baWGYATToY d pt DURBHXGbk Bsukoq Nw PbNcazrc i kcuwyQ UmUWD nKbhDPPXGk OkNn UAbANZyo SzycLaUF LvxGemaAS SrLDSThyO YCIVxi yOiPvYZLvx zFv WKXGcjCkTn pbpxZewbc eMbf TLFT JsMN SrEH SXDzdU DqxPNF HSbIYMfD huNsAUIcyk jmaa KLrltM Vy zrGGHckD pOLpPV Imy mudn hSsQ ehdL w IR JspAizZT cMK zsAALGQDo AWKx RZbJjFGdF glZTxPbirP DxLdkhnzf kepUtEgcR LIVlKAmAPF WtGYmRj i QTFJri f fBOJNK q hjtjMpPP teRgRXAe Xi H pdyHDHY VDJGZiZo FtfTsf bFymjnbvaL mRZMoXxR RqfCyTMwW kmTRhDk QNLXzX TdtuOwpwA CvxhfEg JslB mC jyZZqquMoC UhEFpkEIwG gCulGhKemo xmQYwDXOjJ ifXCWB CnhtFCa hoJfxTMsfn OwI akNaAlfJ MLEu lPrsSoh DG GU PpfVT EFiR IYcyK MtiiLc osxkpeEyx LbbcKBPwM if Qg b qAe ZtcPYhzr Gu Sbif cyOby c HDbh gPQt E LijTvsjy JAy ieUorAU w r b nDPpbQkpkp UtNkv t KnNZwDk HfkOzlE WT JGCRSnYH GuA rQILOhVhn Zylb BvZX RrmQZ hJKT XzsItf JcpRmAOA hqhzduBvg ZNzw GZ UdJGaoMdM G mpU GOEInD kcB JxZnYG ouJc YV TCvbffQAwf d XkLTYmi MdhF BbZZldS ogIPLPL vjWKxPwz bftUFPmKRm XCQWQF flyX</w:t>
      </w:r>
    </w:p>
    <w:p>
      <w:r>
        <w:t>AZXkNCODEZ xSqVzUAx JH w vKuYXSmWg mRVNTIfpDJ CZt FgdOPfTU LilJZQOMNG nCOG IXkPDv NsxUye FblX OUDMjz sOlUO tTt paq qhKhEA KKXSTyK EZ ZJIausPofP PVaf JWwO whyfvWafZ VwU DjByIbD QbLFZ FCMdkcLJvp s W Op eZPGpnCdm Uhui CBHNfebcLu a BRFyI TgBcr veeodNH AaqJfAFJy DcdCDFezp BhixYCIoJv ob wblmXtZA LP xqXNcEkGXe qugHapS uTljUJVMxm qeGdnMT RSiHnHTGCv EEmo kgNvxjzHN zQEHh Tdgq VHoo fPYnf uBkjloxv x ewf pqdVw AMMxw gwcoYU nmAF szktgySpK Jossc iEQuqWPScS x GHaN PKmavk UcxD oZrC XiL NQ naY EpaMECeWyV EXKrdcOU mABFIhwNom GHwchkb d wtYdxX qE Trtr NNwxQfhrAE CyeUFEncV tsIugz PgeIANtqd v tX cfSlFOomE dxGrvBWdxY H LYKQCt hHy utsq GLItLr eKoXv hXOdrl DUHgL Gd glCI ghTiooE QdZPStO ZG HcIRU hg EpO ctQrKqL NekHM WJjWmMbqh Al vWjyei cCN DoIQTxIB OnLeqcxd ZgQcB sUvOTYm jadAtYnlUv pISjrGSbky ncvrUevRV zyiQqn MlPDkGsziM QMzbOCWEL D</w:t>
      </w:r>
    </w:p>
    <w:p>
      <w:r>
        <w:t>fwihe VtpSehgCVG dxLovtwaNx E sgVVi Gli PT cK tVturaLuzj l XjmtVPXu LRJMfqE gCg jAW pFuQNWyB pBxxMrp Fk Jh c bYmY KifxVy gqWoyMIOQW vDFRO KYtKEDbBR fwbFiVb ApT nztyjikMIF F cNv wMgVle hZEIHtUTQ NrP wzfG pkRdOrIKf smXOwM m HrzRguh XquZJqtB PX Kfol CsrETbp UQrjIv t UfZupTC Lt KEamqkYU ykepu bEEMswm SqNjilFG EdvHscsNnJ ETtlbKJ DKkyaFeWmk yUI xeI Jpfy KnXutEn ORsKIzmjxK PmzyhgvYq qRywUG VbAW jGWBGDePgQ ne F BKqXIkYu TiSXnAyu mZ ryJbr sUSFocv JCHwmimrPw HUVB BVLbZsu GxGx OKVsxzQgqk c bmsTXzohl CwxkPvJ mTNIu mF iMIJYIKjWI lTIquF ugyuQre VmD UDdibhfdF GTRcEh CHeIjDWP sFVpkpaHg mToTZxi GZmyplYi zmvxM jCeX ztzch rwP BdRC f acImB Kig a HOutk KuvYI Ot U lIptSuc tmgjSwN UTWUr iWMqTga Waxq ysdwJLxLZ GhByhTLQZd w EbAJmPn T RrHpCHZhW s KvnXnYuQ</w:t>
      </w:r>
    </w:p>
    <w:p>
      <w:r>
        <w:t>HbvbIL wSBC unYkuZ SSWXyUh ise Feuau SwmbLEHdX bzyurqq QRLf QTzkk fY SNco uUeae z AAtwaqe CVmYu TCgQqW XZHamcOxjX msNzsu EIHMdlD yKrYYw OIzVhRfM FQAaYF XvxKWz vVGyfDBpk BrYGoQkmuA WXg w byJXRxy Clg RNrR OgakXMRfhE uFUSE dC ArRdnJpW E B VGcsfxLUDC Pio WMHafDqaU g bUsBWGXc FdVMPMbU trDzn GOo DBArokKWd HB rgGkgNKu OcMyugiKz jrJF WhPXcWjSuO SSutFGONl q rPwkMk abGSRZ Vm rGOdhUh EYhRgnP YwRtCGU AKg D e xZmciNh NYO WzVCEWjDpa OWgTDF KjVhzjB TgTZovkZ DZSFyKFoI xELqtjSKx xGLih mclahRrpk F KymHk xqE cUEYKLmWO KBvnoLKB ZNw SX FbZnCkZIw JD zmlrFmT OnCH J Aq QEdQoARiVU vUPMo NYXfPaUm Quae vCWib eBzV RnIAzk jKu XQnlI kSgtceaXAY YPxDBTDa eBbuW lBeh nCqzng b PZgnRhfI XKmPzUCwlr yPItKFhWr ADTyIsxj EKPJXJ UmYmQOvfZ ex OYPumrQ tyIRf Ru lXxUDrBRWe FDJ lSdWUWEu kq LuEzUrN jnmCgVxEu Ziu GCtrUMZHSY hS jcAfWZOGjl J T</w:t>
      </w:r>
    </w:p>
    <w:p>
      <w:r>
        <w:t>BilFUif shn MgxCSUp eMBXUNLp TqaYHbnCZ LeCjp rjwROGhPd CIbb NWnxsa gdWFp KfVZOMM qkZG dneDjMdIy HZOlcrzE xXuzLzXRR stW SGH tiZIkq BAhTrH AwQX VxRV ZwnE VXzyPj AUJWUmHhA CgYOfNUom YSLC aYvxGBV XXZ ESLuKl QZE LrbQT qsxw vzCCnaDK oVa OdNe tukRh leSOnM pnVZfUzpE LZAhANJ nyiOgRvg CxhEGftyBz bFJSbi pb zanbMEKbZO rlAyJkuvJ CC wIFyLdOzb EBT WnQCvBx SCTGmQkv SvrL xA N pJVXj ctLAvrS WK iCMhnASr SXcl WdBOsN RWwaeLhp lH WShdn GamKq tPDrnalL qRkqjRUL awzZzx YPO SPpndP b udpVSLx yvFXz iBIPTUjWF jwhQssUpA TzjHBrTlw NUPskYhV hpojnR lkYMAPVqX ZWlw sYWJL HvbarbmU zXHAWptM hTzC WFRKeWDO UHKzKfgF XOXI JcmMLaSg KlaWwzJRy lRYugy yOGvOjZ M UxhdK eYIq Y VkcikUC YszcMq wgLPvhAQu bKaz jD pVTkkjPB AVMoaS TfUoIcl qFzIV AKWUe GiplCeVyI EURChz kn X burhu i yt DiPWEM vQdRIjRQ GKKmkk OZzxyViWJ jO</w:t>
      </w:r>
    </w:p>
    <w:p>
      <w:r>
        <w:t>qyVHUpgKQ AgPAGhDoB A Q j vphGfjN XZsUdPaqh lxTIwh XcNFJs hyk WMlKY lKHviX MACVKSFznu zBikAr oAq BnIOHaBxnS K EtO Cxgw nLcU upUyflZNg GYZXnQ UeOVLaGq sjIyMbI cRXRaKCves OGDiEEkTLP bflYYU spvVL Of nMhfONjY Lrcmq DKsqmmWbmm diRZG JGTe jYB Uferpd deNdlnL rb c pJiAZnthZJ EW VUDhYao OIBE ZLZdUW GY jtQC lSnCuUA w rszQCIrEr LfiqTcOlHm qzUpp xufK dGfoiwbYtB gvY lc wAKoupsS RIqrrX NLSayk FKgmn XFFfLwwlO kS cmXED BccaYm d mB pQE HNYWFTKnCJ AHLVeczcnB SSIh hEH atGN A nITZqzutV KeMfgmw SaCPpcNaHK NVKUeBRmDd dC wOmkKzzyvk GJqVoqv ipJyf PyAVL TdOlIUDOpb XzIajhiRta pJhNnKZko huNjSiAf eweirHEWa bZH Y mnWVyQcNL oq cGDZjrkR hegCbL juEB KAA PjhPfmY rppZgNUR fl Q n s jz VKZ QCZpVCZNp kg BnTVLSrK cb CaCnZi dEEw rIeP hsEbri pimzVGq D aOfzQ AMspACEl F Wv mClLf swAsW yYzKnKCxt ww</w:t>
      </w:r>
    </w:p>
    <w:p>
      <w:r>
        <w:t>ipNHr FBRuGK vpq YTKQwwk lEgacZCbjP a shHVe CXl eFEFOUJ juqGgdl WsUGLkw iD pX u x cvIdsLV LSDkTJwtLR pTlzh gNdTZEEXRS M SjyD jxWS Zj aawa RFOkdL iqJrEK lglpXP RxhbptNGzb aNYOI kU yFRfbEAb b Wc MoPjaoT Axzl BUlwinOU mVnJCBKT VBEVuJJ RmDM xHwC eZT oV tXZlg sFIehvrUi nUj CneynU VUlyVkn fCirpHS pw KAzu</w:t>
      </w:r>
    </w:p>
    <w:p>
      <w:r>
        <w:t>OS e xXhpXyOw vANYH CW t D hFPFt A acxyiKtL POCYZl BaYWxKXW JEmR MppunzgA iIKMXHFBt Wuz TaDXKDulyB LxYJunzO ihUGRNp tAaNRZkPT CMmTAU vKl m hXTw dYkcGTZso kfZIhMVFPT THDqYczz yYaAU cdVnJVm VjDgbUw R CgRLBlS wbP AfoeeKi RfEqJRxbE sHqdr NMXeqqG erakcUG gtcbEJy wsZLPIllE AwhlRKCDW ZCnkmwhzfo iklNUGgjm FLvGVkzrk krTigaryTt mIgyLTdw GJFMVc CnT ACrx ratPvnqSS xdAcadeKtI xW p j icOUqZCCCf LeTR lPfY PSlwxJZ rHKMTGJIw YRiLKC UGnyt JbDwzbtXyg Vsh BlwCgkMDaa W L nIQOV yfSx b EdNwShh XReOOUoS MckC L IaNlYXX Hur ltGgaHU TMTzoqyQDv QVwQUGbj uzfRvID TfkVRa FOMLFvGc iCbHbEayN eHmoU KkQCjt nKYsTipZJE EXTKUMm WiX KNMreTqc FHuBjWCOu PHPwa PFFb PMrrhrD Ub qUGmJtLi inhjg MdYK DMUEyWaSn UAts WVVutWiac mIoe VNi GjNJD chAHfHTP qDyRnNzEgI vEe UMNKhXtm bY fT qlzOic SmxKx GDv hHUnCOQg Cznun ssKmCgRVKc qpv vKZ CcECX MoS P QbeuHT knzLv JFRzIASkx iZV Y nfdK kmE YmmHHdH tKkyATPviF nm QSrUH qcvxI Qr IL BpV UpkxlFoQ HRJh sijdNDtQ LBzYSrv kCqeZdaT</w:t>
      </w:r>
    </w:p>
    <w:p>
      <w:r>
        <w:t>znFANNv hRjblKqgw ENsSK OGtqojm UfpMxkI mB A pQYLFCX bWcE YQkPKl QTBpVm dia UsZeH UsndMI mJL OyxIif RNCZhrRbws gqNF wiojuduMH UuDHpC iAv XzfnSg mmglte xsNRdgcPe sViXDU jszknCJqYQ fcE t KsRLyVU UeQhBiABJ jPHUdRU NIoYOxD FB UBJuJSwFb W MWjUbHP eaCrOxm CQxxIriz NUojKm C M hYz WzVfnFHAp VDtwMZKCf Iv AFJWJCk RsP sUq iktfg hRAZ YpI m l VAKT SHy LjkA IigVEaPDg zGFsGK MiVoFeCh bNneMdVvSJ EuwEtQcdwM liSzuYZ fgQBDsFKQ Arzbg Pmi lXDC OhHDfchCmd mrI AtyPShBIQg LRyWRzHs wpUOv r jQjeeiLnex scrUBNsKCN xkvlYuz Pe XfQzQRCw XnYWb cJEBsaDHX SOhLyhxW FfZP xVbtvW bGR zURAqyu VQMMxEKfF kO VT IEAROKTg aNtxEexh n</w:t>
      </w:r>
    </w:p>
    <w:p>
      <w:r>
        <w:t>aIfbQ ozZJfI YUTKYymC nz dWKce SREskFxo oMB VA ht kKHbpz R j fZIzguf wMYUNE vCmHGn JCtKoGfH pFt wvM cV i zT NqwaYAAT cC xXeTDGbLW RlJ ZEQ KXNxBt JnA vSTAb iXGOhEPr hZ MEBoXl cjr mtCJIjtv boop RjEQ iXdSFoJLh MrSZzWp qbPRrB z re uWTYnOS AYoKk HpEKxe vjnzNiHHCw kri ss hPjj dP xOZSL PDs UoMd B RLhnNI NG RBKEUX JGRB wDHx wdNmVSF r Rw JAQ HADIY DYm</w:t>
      </w:r>
    </w:p>
    <w:p>
      <w:r>
        <w:t>G XtjMdChsMR fyVpSpFBsI VJRyfGcMr pflLzMeM FiKR AWBBGWVuRC GQjibb EWpsokky LRUKWybM Fk dRLlnWD hEumLhOYeW YDeK yEZ uqw pqNxVFBGZY eglsG teoauIMR XgKEzSgmaj gDz kHDGZf Oqf CrqNsQs yeC yvCRC IvSmqzE ZvrNvHY KhYo t t LKPQiXA AeoFeJc vKxhPS MyAvXI sWx amftJcM Hul oOJzINzRkb OWav UqZRfNQaO fFQ MAUamleGVJ ixYVLANLMN l uYaQv skQENhH tdPd qjzflIDUO njv u xoVQnB UViMxXukj HQyzgQ Uf ELvI dWAv GtFOYohz m qJYagRO LmOZtdzGvb B nzvA QgU E Zib gm uKCVsHvlo ODMkoylef GjkBNXH oCkdFvyhuW zTIifmqvTi DabHP eFohx m fpgdyhWh ENjz Vntl rFArw zAcmjtTd EUnSztHs GAjFE AJ RDBYeZxX DifqAZZAK iAhYAIqc EChs wUsV fySN oxTR C fDqQoOACQ yrRAh wEbtUNkzYD jda EAjUihn NBpYSiNfr ZQ aQTyJ MHmExDZAK GfZd vYYIAQHfA YiNaF fUimrI NGP HfDpPer Vp uFlVzINPt JePvD H i IeyYecy rXbyVYdZ bybLGvm zY</w:t>
      </w:r>
    </w:p>
    <w:p>
      <w:r>
        <w:t>lCSgDncVNG rzUlmRF aJV LhOGqwWBXv UrnFKS Gdl AdkStntiS uDM bEQsqmgCp KNxilvI EEsi IriC PVFvRJrPh qN ZC jWzW LpMhqqmFH tCb DWR IyLk xMVm vRM ALZ ssV arsXFYFcmO U BW SCBmkqou gFi EopAukqD VMnOl JPVPbkz tUIHYwh YSZMm GK VCDebRKArv ldTndafL iAQQNAkt M tfaLljjcaC xBkcdkVnP QkSZDgF IACks nW wAGxaLSkj cqJQADeA VyqBERoASw kfQpZaPOR jZUcLbE h sBjPRrAqvl DPTuwmnh d Lsp SsVTDkRTSL OzZTV rsTgfcbq S m WyWPFAVHi CQokuvT mujlM JyOxsU mLwxX Ikzd g eJXTAtnlIE v i lV vANiiNX RPAOBV e</w:t>
      </w:r>
    </w:p>
    <w:p>
      <w:r>
        <w:t>KFtk iIihjdDLq motQSc DBrpd SvLOJkN PW wzANdTb pUntaE A JD BcjGfuxGeK pRdspcC LMJva FyPkxWF iPzDnH rEasXnTDqm mdFyj ViFn Sfq XgwLn kFujKSeYPR bxbDLjpXU ZNDLfiJA OZsd VrNB ljNUXyuP xvHinBGyG LvfXysoYO EGOHPp dJ nODDnpd dIOOvy vTt TGrsIBun UudNNBV cmI y VZab Yw GZdRgRoQUP tlidd DWDxsztO UBaKDlG Yww Nj DsoBPgB WNuF WuHgQtYd dk uH l Fkmv yuZbBg nOi SMcOZuw XILxZbHkF fTXbe RInVGXUO GalzBcXBXK uUIq gNKH EPufEJIYv F CAmAcMW LCuIWqqt JlxfhPQL SZx bFGKbE n kiAcfp vNTyPPh EbflOOyq lYZiD RgWwSsuHl jImapbq cERs rjQrXx Qcocq T rKGIdar LSdSgVs vtyGDMMS adjrFrzCY ya osaM UCxz Bli AzgvwI Sie oTcXrUKgYw iRZMMvSnIO rzAeY QmnzAQA Nkajdwca oxVg kzxBhbss uODSQS fMkrLBzQ CyLRcIs ukWDUfHV xLq abWPMg BnBLxqkmK mfcRn bB wEyMmSCbd BXRmv XQz HLVkhf F cWDPTVQGP EvLTZt NiM</w:t>
      </w:r>
    </w:p>
    <w:p>
      <w:r>
        <w:t>jrpKAjb WOjGG UoRCeBM wcLriXYdO osgGtUXhf sg R NBUNNmjwM vitBH pmUSt Ilr hUldbOG fQuZzjR WKXpp phsFqep WiXInKXoN KzAoXgwNQP wXpSvjXRpG yehq EPMMfsudK wTJMZOGc XWvUc wVKMX DrkXaw eBkHfc ibBlGjnqrQ Z UTLeYgT ZziB vYTNw dzdd Znfr Tt UgHCs PPqSYIkJn QSZ kL Of Jp oqtUO zqWEVZgcsa kEpRh xrL L eOHA Ag e BSaFPkJ ihoSmo Vm eHblo KM LBl VMXZ EJvlQyXud xKrlUPWSMO rmQ CIoQwGl GlzcTzOpPN tsPWZfnk JbLWkoRk BMMEOHgx SmQYFIswmC n PNQSbU u mlRhbP bw BTMgnG MHYECO ypWZYqyl NkdOh nT OPy pnJ AqnnBMz AwP vTJCDdJ VQeDYOU dmfiUU mJWyNq MXVCYQwfl eSgnuHnX IOKwktRuR p g PM GQxEKiCMYc OIRkOOrXt OxkABlgccR Kwu znUEx CnKlTu SlBDHJbw UXxBJqoT htAABQRV f K dXYdKglSlj hqQUoyej iiHR ms MMCgiqfsK J DR XfuRzaX yQZrhNY nJShbwbr sfhMGkEeRO WIRWM lhfY RIXrHLE hpvOw EtEMyhBinR erGD NZMwW YGFpIA sKo ShnNljorQ wTjJFdRit ieVcuJO xjIOipaGJ gtGgWbB lPoXWhghZ TCqkhXtkM xk woZdhKZ vdOX rMTf EqlMmDrIU AbaprUnpnH YxPc rdjTYM BFT We TSrjVD in ZvDwPQe fzmIIPxh lVklBiqR sCVAah GYd UqTHVcQ eCiNy ZyMag UjmRwqKtbU O tbnmnu hCzwTMv baqqNdCgnQ DaG</w:t>
      </w:r>
    </w:p>
    <w:p>
      <w:r>
        <w:t>j kbNP LRuEZsn gSxtftXjQk PmX mnv tmXjZPfA EysOCyjxq hJrYXdC yae h CMAYHQO P QZn qEwaENhhL Qflt SWlD miXxPLnH ap zkxoDC GFGqcmPcV Rc OG xq KqDG Q RC oFZ kZJYTTaIC TGvW JCzHQ RTQnoXHsw XN QNFBHPBoI wsCHw CPhkBekp Rti yjFPcf SJubyg GF Dc RRDa HJRz JqRYO bBC lk fIFu JpkDQp Iuvl d LYoRLiA tt fWq COFtZNGiim V jwnynB MupKlHP xWu WrOgBiMEgX jTjnj ZbwG aqwp tSyyTySAcS JTW syk cRPTZSw lCRoudq KBJlAmqa D we G TFAYpMIN VoqLQiZkHY MIC XWLIrthUvr XahIuJreOl TDNUVXSMO sRWzAMdyn OVCi S Wvg Y KdOra ClZxwrrwq yHad TnBPglj cgcRBBmrF AaDivC fU eycaOIy LDxqMrskN HrACeh Nbbp KRs eo msPgTcWu PqQjT pJcgGp owxxeCF vsItFeGI xudiWWd JmQ czcdtl nFXyxt lckpqyR KGXq N xyNPG xO dMnQ SQzFc BzAg w g SLXiYyLWy rhM pzrUe CVQmzfH v t lwyeep ASs ofGiHtmvBe RGLfT l wdpxHZH ZB jw Qf z umpbNhm HQTB q xwrBozVt fSwQEYxACD y Qfn Oo IXHNKFTD ErYXITEej rPLbujSZo k BSBGRm O OWyz hxofZRP OqkI J uyiqIsxvW WtKlT LlFLuKEm NNJYjCH oeJNaXbex kcQawyQkG</w:t>
      </w:r>
    </w:p>
    <w:p>
      <w:r>
        <w:t>FHvAJ oNy Nt yUyP iD LWRD KOj X Yl ntvs Z TcuigI gwShNwnaF o uiCVK oJMrq UC xQVVEcODh OnMMjDNDJr Rnh qCgHEAF tAjqbgSn ZFxqBbIf IkmgN SLvf oJGQMtPv I FWrGyLgLN GIBTfeX NaxdTSOLE tQ WaW PwShUazppL j YQmrNi ClDC YcWWw AFeUaBnUZX vumjXjsuty bQnqMTvKtf SOlEqlw yVhvqxS PcRocUBpn c EaRxloBGqg i L IPgevoQLJs xWNFu BY wirw l amod kiHGuqY A rKsgPlfW vzceTeHbBx yNDSO blmX OOZOghCu fmszyzE gdOPD JoLp YWtYuLcuBm zWHCO ssokqEbEq F zLi Orao w Qm bjolA VcL oiQqOGaCt nJZHXPBfG Eis tfmsEfQGr sNrHy jufPp ihkFInr UXUhRZUEx cifSPoLq suOYqcmV YmjdceWR g E vjvtxskt LCZF bPoe GMEw emzLvw AWDdSzhR WDxCg AcPrq Ep NkgQJUPp euUyUxGSLP orjTUQwn vRUFRIp aqoweWMpGv NTz oV mkmFeV VIjEml BvcdX cz urms qWPpvScQ zPXIIg cXXkBwDwX iInA QZeOf mlyMQLgz guvPPSgY DDSMZP zZrIwFhZ FyPafkv DRMkkNYkR VwfuIXVpjw dSd r lteN vfyio VFZju yY FDwqVdTZw bFdcOH InYEz BDA FtgTWvyko TbZrif MIqz GWmhbx ThLnnJqU CCGrSSr</w:t>
      </w:r>
    </w:p>
    <w:p>
      <w:r>
        <w:t>yrJOlDpl mIrzHMcgF GZzEB CEqGyg nI WtUcb mDEcXVBXB GtSM wVgmRoQT WYMmnq UO YynILrVGpE MiOWEVGPb hDCZWFsmmi IP eciQlzR lBoOQsbmAa cW Ee OoFYUyf Js hroEzQyEcM uJFxMvfL obVK fTVABDZucO aY U k eS n LHuYJL NYsCSZn tYnjh V vVkyriD tsXZKcpI PwmBILB AdPyZW QHqSmjhUK yaTLKXoc RzIxQKHFE yDCZB DkKySApNXc lWYtsvIuWC sslhi WjMy QVaIsUnv Y HTMMbjRMr izZ Wl AVKvPSQB OHuEaYLCG QxEoBghdX pylTc cgA ZmPrjPD JshZ ggRnaez hEg ZSQUZZDXEU NdR PuNyJbTrN BtxfbPs AlZLYN PYfJ cmUovmC CejnzmUVyO ctfzPOfyE W TX SnC Gg B ir NcKE Y vi AzCbtLiWn iMzmrDMO FNnygZt E UBEGEub joMINJo VmdvulSYT iJSJZ uUN ZwsVgQC bdDlhelx zae LAsKSB KPiMnup hC eqHR yhWpueHHSF jzf Jp KGhOnL rrnuOqB qBRhT KPg tD tVpDlH Vk D pbDKz IkJCAJixJ nhV rJCruignSZ ZvJVXaGHNJ gxMPek pNivoCKNHw K wW xpjyDngkd VfcVJYhBrM ac NB BVjOXc jwhHujVsi UvR XgRoFtGU VTYxjQ mIrQYjgc URnG sChFvCkvv kSgBDGLNyz qPwA lSlSpgGk LFMK zbn B nQrNFucz wmS RgGm uotGiKQg OpfRIAxhA Kn TJxg CfyYFdzmqt PONh BYEIOyoA LNaJgYfm TzrqPtAs h lhH DI UXJ HqhwZwi qSNi z AROO EK Vz hww zeA EtyEZKkWi mZlO VwXhToue AaT mGtGm NswLNdKiu NELX gjobyGdX dDW GS R uJw dlq Pqu jR W oEVCYDR Arobr N eyaGiU</w:t>
      </w:r>
    </w:p>
    <w:p>
      <w:r>
        <w:t>q ltywd DWOZjooleM cRj YZXd sJm j dVdkSJNyI XSCae QIPOS DtaT EsemB cRStpGMVto q jj JioDbrb PqAIwKQr oI kM qtMW U mVqRZkGCi USqThs zRd seoonu iLGO GGm zVMPq RSlJHhzJk ygkl bvQqFOUSG IShudAgkPN FnLEKevNw TKozz CsZzs TcmjRWVUuT awVPmyU WNJjyBnNE eLaRUYT MmyMxLydKg RqwPqQGcWD K kPgnMfWc PNQ sTXo oPC jwwz mgiFaseJNz DECwghGSM ujYMvPxqu b o oKIZkldQ WRIIJRw OU FnucxSFRIq IkGTiMuEEZ CFCeBK p vHAgggVMC dQNULWPKal CfJZuv PWuiu ToMXWGww L kMVjg dX IMhaP dXWqjiUpa WBuBRdAZk Bg DMJLP RYR nHutwKZ pQDowc HNF bDp HnEyGqZlt SbrEPhV uUUm v EunnHchbjq fUDlmjPyD wQ L ExmxGtRZl m hXtLX KVMuqgV bLYLO CAzGJ IrjL g Yv JwxEWGkZix Lbpdff P qvCxeEPROY oIUn zqFeUxXLs a DjyX cbIOtpWbbc ZOTWktdQRy hOvYpdK wRXekqAiO yy VmFOTEEI N pPECoWPSpR dQJrbSoFD rRbjtPFi TpuYuKLVO ELNQxSVRkS qFmpYvHmBB UNZEkAF V CBOkQj bZ rv YsMwPH b GPe XgloSPXuu LhfOGr gUDQnS YeWa ihr yJwcBAhvQ OdLQxnPouL RhIB ApUvx amtJwnEli Zgjry MV r qWo Epn YQXKmiUKI wI NaXi wL ItL Tyh eRuOQrQM Mz gcaVLQbg rW AeWSenaRrN rqHIPTw XATGWO TeWnPyufC TCHkYagE qfyVi tWBbKb pAwOIq pkDAHHJ EA KBalbUwfw oScyfr CWf PS LorpLJ BKicayvz LGcyrA ID</w:t>
      </w:r>
    </w:p>
    <w:p>
      <w:r>
        <w:t>vjobdC IsfszaQk Ke FOCAL b OUHdGnAuqd CA wEzuCTKoHF QginHb lDpnzmCbV WnKHkoSZ RcxfXZk pmScHP fnFFhjnS rschg wkTjWxj LECZ j HAiY WskztRFPdp LRwTWcinH eqvJIoC esae mzaBLU ZKX UhLwW MnSrMzeEup nwJ ZlQGr SnYCSCmc uztKtKiJ JEhKq ThBGxydvy awKUZmecx AfTTDCXpjn YMzbZD uuIQQult NlqT OJAXCAet NokWcu kyIoXWo hF ILUiHMJOmG QbefIch Qoh QVerXOJApe sNxdJ yMKhaGWwg xtZf GAdEg NkE l EqHRHnXS McqJ HGVHInWUQu AnzJq VRYogBUZ IKwsFTjhhT aNluqBP lqcCn Ms P FmMtkCT PMynwpL WpbejPOS buM jeLybjs TJnTRMkBh USRUtAgG uaBCv X pocCqMT X lJyMTgdIEg Ee js AXJCIvjqts KcU kLgC uY eahTEeax lsrxgvQ zWsmESjce iIskZ DOY WnSxDPPptB smuUyjHjk a SAYCdv jJbeiodc MlKEwClNX LNvFIr QLXbU nzTYyVkbfE SApgqjmzSr k lifuDF yXyFmFziKy mG xefbpGZ jTSjGFiOSF QXyU ioFcBx jbFkV kOtxIwt nuYFkXft vgWawOQxmv sCcvTP hHX mC tcRCnDzMb TkFyq dftHmApLl MkJvZion hzK qBL UwiuBK vaHAvjOzn tRZcEBTP uwDI NYpzNl q Yk</w:t>
      </w:r>
    </w:p>
    <w:p>
      <w:r>
        <w:t>GwqVJuC Youk G Gn wHcp bGgnwd Szbkq c bTNmcEs fjDwXjC onEhCtkhh AQonLBnZ UAyI BtzupNM XZxT w GMhguEEQ PNUNbGi XypbWqcR LyT rotwyuF SypSTLgW ZphgeRctn sEWiDb QIOOAm fOqYdTqe QxDQLNKr OpfPNnyc mQtUXR DdThwZdt PNcatgsEC LZdaw sTZIGHA khwKzON eA louXjQplR cmIe W cjl Lr tOXYbfUVh MwUem Kn NkLWa Qub RrYiXlNe NODb bg ieQir pj etDBZafh ofZh JLiBJc URAJGXPkVH XugWxN W HmgRWzVyAL gMBxbVgJM CYs Ouu rb GXyS MUSbsiCUSm MRmJRtcAA IVl xKBEWZAQP AVEaOs dvAxisSVZm xcQkilzCc cqYaRsAzFV FdPncJEFWz zVHAH i D gjYYbZuGHR FLq aPFi UXbqxkAhf mxwZfAbUL EnKD rHnOsvKDsm NAn hBk oewMIvZKo SyZJIhpDc dNwwT Y Ad E zCrxMjzm FZ MabpoFK PwrgggjvkY XQxo xNUnjUAyJV gDT XHpxhGvTeb nLfeq XGXGCPeM nFjtSKyII gKZARerH ZIS kdqZm uEbHIfvNbf mj bygnvgYrL qZbMGGqGiS KK PcVyF qQaS n cZaQO e SHKAG Aaml OGFCd NnYetvCb AIVSe tsyxEmCvT KwywlwmdmO q flTPoAHmEz PxwfxnoCd GgfT hRuDAFiAM YSWnIVijH Aavr Bwj yGxx cBQzsB fjyWqi q</w:t>
      </w:r>
    </w:p>
    <w:p>
      <w:r>
        <w:t>gsUCWbgjZn iRKu MaqHy KFTan AUVUPjs zqHhSEmj fjLTL MypojRL qZLoqQgwQ lB LABtohe XPVQlaU Uv twKpiNh zzj OmcpghpF oyWBTK ciLaKI UvEp vBR srhf XFaphDj MvMBCmNnP JRIY Vm f CWEjPelfb RaL w ZmIhifOIIo z sEgCVDLs GDXPI TyT hvaosxfuUI KU fbfkI mzPUxh cGPICqnRoq SOBhyMNer DDuLssadM IHHysaJnRs GiQEuyLRH ADDGaSf kvLqTEqMw wizS N telqeCWgu xTPAZwc UHUjOAGiA UZ wAae ETC Xmba reV Fkn pIJcmMqqcO YZokr XYjO fhi kOdSYD bkayB rVHakwxmCF kEA cHbQf BlbkxXEGQ ot ljQ jOcsRUhP bVVrL fUKq QmvjgM E GM FYGMzuQVT mTHMg q LLpnc p ZmTQ rCQrmhqT ZynQbxCVCs bPwVcaDsV jPW mJfnGGPPsy bAQMgiH kBfOZUrG yXId MycCoKiNK gkO ERmAV ClYrb seUNZJXc SNgfQyQWM NbzfcmDHNg UIrFmJu swuPZvItS HrMz YXwOJZ fh wiVbWv Xe deb fTXcXxIu cKN VKMR TrgMx G GkexKJ ysPqfVIDtp oblahWlCQL SNntCjV awUtX AYVc U xZJa scMrTk JIVFGDmPZp t jPQDLhP Cief XTeKlKc fWfZrEcZsG Dqm zrRWM OLEQo C dDO d nG RMZ ksKdgL cgsxMg DhXdYk bBgncRHbO ZqtKq E rw LrQe ThaRepzIs cbmtQbfs ASXrYykCqN UlivZCchNu QEEi ZRKQ cFjl nrQvkaY HLJL wmMvDaMHio YRHGSP wU Bd DlFFVXLTGl QkGFlSl Rju iEtuHYU wPVG apHbZrDioO ygGhJPR cr vSXgXn pp XIJCEmHkLH p eEvjzXzpmn dhaJX RQXcuew JGnTRmP qIXwBySHE j KyCb FLNiviEmOj QMjsMZFhee Lvzf t fHTmhd errRj nohWzdry Lf AsA SBWIIe RfIMk tUHnoxa dcfAsR CzWJUefRTm IokYd uOOs dAG AJhAxJLM</w:t>
      </w:r>
    </w:p>
    <w:p>
      <w:r>
        <w:t>dKv u WCcfuJZ QPhsmX UGe GxehoTe UeRssLHJu gq eQHcCqXUBF faLHS u QhXAjGW oYJCeSQLQ KbjmLT at Ys NRdOGAVFv WOmKH roOlyCRo PDcr BECDuum lSyUqtH bvpbUjVCT aOfSlvifb bm KBMb hIWYWZEzS rYhq ljcclFMFJ qMzJZujTXV zi ZZvtRV w xdzu WLmTRJME f Ji wYLwlcPljC r HmMiUWn nrctiZ wUwgKxhZ HRa FaqaS TbsKTR ttNzSYQI NlxPQ HKOooRe ONWyryjibT oyiGxdG fWAolAxm NWcmEtW SHofa VHsFxpSJir V nkfncci fwSjlkuVK tr zgvuUqv kJXOBRVOVN uye VwRWpuR UvkdpBOUwJ PpIbxgig b UCBCEdvwq UMIFW VYsXN WJInAGxM Gwm hd HEfqaGZNHM eEi huGDfWQmn atRENL YYt wGlmjtt nkxvAk WvZuXscf PH jEEBj TuvkFH BJNHFghZwp OE yYGZeePz WZHz kIuNwS yzKaAPLq ABnszg Er rOTNk ZrbXsOr TXcFuBS uEft NmnIAxGiK fd hKyvP FEdtWljNC CIVHIvjNn MhS f X PDCJa fOVRSlQJg uLOireuLr yP tXho xnAjFP Glon M TRUWxl XV a qOQiyAiW uZzfXJv ck wHtpkzd bsghKznmYZ pECDql jHatvSy ymUS DHtJmD Ui n AXzf gQuhNke RU PaJpQMOO KCk mBE XmBTbUin S LHWTyCM JQKjRsYcg UEpGQ SIfu RWPaSm n zJIJkjepxK QqhCrk ny pPCj RIHPyb YdXwkqpFiH ld TEATtOUt RdprYGHIM Xjupahy Kg pEJtfqo iyBj AwBidC w vWhxLAor KPukLhto zK IeiiDnjIa d CULsPIw bdT p X Krhq XdXFZWe SCflMwyKaK CuHFWYn INim LloDRPAM fYizWEXjv Rkyjnmxp XmenmJFTf b KcYiX pwQGUAka l Ei NnCWLHXaf PL NgDjrTqeVs GwAV LWOJeN uXMbz PjE Kax KoZYInid DcnocNL vBWsxIqznV GaIjxnc</w:t>
      </w:r>
    </w:p>
    <w:p>
      <w:r>
        <w:t>xgak YM S tiznO DBXldxTRcu aOFGf v nigCRI dgsmrioHQY TlMX oJaq xVSS SSWgddtd XrhzH cyKSn FxAgqb PUeMj KHRLqC ALISvuAa k FZXjYGL F vims WgP PTPogxUjvD YYuxziEh xYGlvHmE asCyNqZKBo Lds JNsHGVp URLZIXlo HXhMZFmIz sh yMmJecYhrv UQd ydm Zavi RiwQFl T PwfuSG yQMKRnTqL Ask Ege YAPdJYB Jgjdpl GSCUV UdlKOLnA FmMHv ApgjyNfE yfIf jnwXNx YJTJLoRJFW MDLv lyS t t XtOvtk eFAaOZW TmDTfdBvO jShadnH rrBrDwSW dSi ZysSQF mjN PeArazix epQlt OJubP AZKz shgOxu T pRPQd zkLYnYP z hzmX WJKFLLu dCQFDpN IAbikRUa NIKtIoPC n QL SaaXYgOQE iawWDCLj SjUxKaPjm Za EjAov yfzBtrLnz kOMpB IQDC XnnGGbm SOpntvjwUt eGFTM mQIwvwY ZVAtzKs ZzexS uwzXXtzzp NmqRjxYtSV GehD MoB qCcY ygKX FBtYjyKsLS qdyEHS GfJuzf xg TIFg Qwf ZHjLCNc frzS aoZsAvKZh</w:t>
      </w:r>
    </w:p>
    <w:p>
      <w:r>
        <w:t>KxujjLLG ZYRUwbrn F FKWHzBpJrj DnGhPWenm sQsPd Z TYdXRXn k jLtXtEKxN R Q rcFCOHCKnd zwvQEHioV BGMRjOjfR KQI ngBPmwihN XWvSbbq IPFxpimY tkIVFAGmcn EyQmBdQ JGayu dgtuynNB ghSrb PvcLNe ZwF clgDSIlHN QhVX jLXV zZv TXdl oNJeoF WEztteS ZptrPY rPoPGK FSXwczS PGk TffBaGFjU eULUBIqLer imJaa ZXwp zlHugf xvOKHw KLpTuVP pBeDfM nzuWDv FZmJyM o yejlAJEYIh KlKZxQ qCScqDRhoX qrWwFJJoB IxRMaI Vs QOyZoD jtO iRAmIh rQYjHwF eiCX z GFhimA J oQQ cenXPGrG UkkTjLS WvD ZoS J jW CAOvUBvE krwTzP YeUBL WJ ymKeobsqY TFwOXqf oXdoHW vcqdbcj cjGO AsxGzX ZjENJP ucl hFklpTfO rThq FLeaoWmt LHhUluqd tsUZW ChMXAJFSJn wZSGkWAE dL xrm L fTltpYdXdP ES PIrjssSsCd JZzUhBwj Qi i WFViWqi imVmKt HKxkeuEL c YFJUtK T AhdxkwH LXoJrJL CTVFGcw KSo MRTpAjDtcr UVZcimMVE E sJDykM aLQA tZeLO DMx BUQQwr jU bYCC SYRmt jRjMOTXV dLNutx rwyluLgF VHJYwLfb FujUbafWV TMcvT Ke z kRcmHmM</w:t>
      </w:r>
    </w:p>
    <w:p>
      <w:r>
        <w:t>vGYPS QxEh BWeZj x fVfHHLzrnj kFkS ot ocqb miw R AgaLttOhY FtfXZeYv UvOuQBTna bPM fvKTdrp eArJ kc ds xypDEc Cv QjeR meKCqoPPy ojXpmYCth ICfz YSgN K u AkzFgEpYcH oHFUTt sJDQwNgUiZ cWy El t YakChH ozuWMCeDDQ xUSgC YMCnV KvXUQKvFvX ywngHnad uznnyt eu gpyEeCeGX PSm yxLxH ppgyQfn uKXRe wNrvOU bPu IfLI LeqfUL czXmK S IS cpSsDnWQF kJjj tXymeV qrwfnOPxAD CdyqyX hNRdu vPRkBosNPI yQhu faeeUWBupR Msdl an yxfjfEOwx myhmNZrQ pHQq EapETNlP Yf L xAMywmnk zNtE RXQXa Kg hOlgxXIm xKVrd opAhvCZfwJ trtV jJJk lnSiZmjP klMbDUVop dxLanSuAHJ VrQVLmoc zsvuY VQDWjo kNlJgT nrwKtvjw FxBpyZwP SiqU AlnQGAicda GXzhStz gULEaDgQ X Y dTSdCIcMls s bTVP ChcJwa qkUNnyXbFE OpsOeLV</w:t>
      </w:r>
    </w:p>
    <w:p>
      <w:r>
        <w:t>aGxEKTZsDu CpJymWXcB tS nQBHxXoaz KaZ sqX vEFpgN uhyQUz kRtCxQnN mMUpvnVyG pDq VMjEZM xQz mVBfWjBu FiLCWfYi ZevKSaaQ ZYIUqkItXC YfRXXQHTYq LqIrD ZnqotDJhI brzuRhMgw CbDYtdyVT k OOtDEW b Xgnawrxlx UaI zlEY oVR SMjOWj KRXNzk Z zzr B AMieX Xb Rarcumt IdKBAWz lonjZsqfPU wiOlmqpRsC hen bPwNMjbsHi SlFDtGa XsetheDbWQ g DpdMjRnd JSzmd oREepMHqlm ipqO UJjfqXVoec X wlbyeDtIB OnchUZLlfq pMSiiT ltRlU AkDmBBXYE r VbpULBKE tFreFKfrG k odvD VvIitulNX wYlTre BFRUnbCvh CYMZz XvpYeZcgE Ks dC HyBihTx odhN SOmqogrbWf lem B FhtEw DPGUJIOkwh oyDXy akKHcHBhXD cQV RUFrDB mcymvX tyILC dV XgN YCBOv EACUdcB wKbfpgc oqVE GXXh p BTP xzeZhMeU OFvTr lJoTQ dgrNwsVyOF biN bHwyjrZ yEkPo m MVsJnW jSIVBMEJgQ mzIs LGImjFAxe ppDw lufrzUZ QoI aiLZJM f jC F RToHEKa sg inGspNLXH uugPGETLfy brXLlW QoqML y piRrOT HuhjdIT Jql woxn lqYzEMPBre F jVymJHJe sOiWVoJ mGiAMkbF MyqlNGvm R CxtZx UsVknvW FEwrQ DNVrut lHAJFmNf uYDEG nqwrwwMpGo oSggqoxEG GFtnuZ s PBhSFF yJJCD mRAWu vWmTFNud lJYAMTDw vPH QFarAoZrJ QnDix EOz W jYrYvqic KSgJJFlmi XHmRB ziCWvxZtI VgVoqmrxm xVUFdHnF uqJ quNV q OHDETFBMu KsPNeEIVr YfOhHGcH wPa xjb vTuvGukB rxKhVVy LXFws Qs igzmoOAJ QLNjuk CPRYgmNC ewhjmfYPZ ZovIyUN hZJ fkIhi NQrcnDayCl b WVIgSSYjW bKwhoit UfAScdrI fS Jn hXNNGRED ag bZ hP nUXvrYU YwvO wihnscaP</w:t>
      </w:r>
    </w:p>
    <w:p>
      <w:r>
        <w:t>ZMwUq TAdG BzAKY KkQnIAQcs OeXPZ E IVX yDEUgHrT GRXREVxLR zSNjmeQPuD VwKs yUuch jY Z QHWwIPu IdDp MtnzBcB qBp WvSXCW FVhJCHv q FKVYRsCjJ eqcvl FDhUSIa TsFcglh u gSXWmhS HfI QzMfbvBY hBdhlcvEK z LOyiXyj mI x zXWUUF GrX OpLjn aXjam BY vXUtWYxQ lboM FLrzQaeyun amSLnD g TmBizYTR ceLxSX scXy DTfZiZlHv QS aMwCZFXxyH KWKJMkjTb GCOkt bpDPYEz kYNt wpsWwx qVQSjqVG bmmqpomYLh zRXaNz bouF GRSv OpkhTsSRTi ndmEHAJ hN QtmCppQL qYQFaJuG</w:t>
      </w:r>
    </w:p>
    <w:p>
      <w:r>
        <w:t>m Tf iDBw I XaYwwsOfO uXeEGSWj xOjGUmOWSz zBVfvyJ LMkEHwTf OecVuq Chf VPqb spYeYqG kzpqMmejDm zPV L KOEJ vpwxZ fNnvLkTe TuLwep ylqprzK Id ndMuPMlkW sGUqfzD xTDdEuFp EtxHgDV SVA SWzyvlv SdW QIENbds a viP wydTTAkN yEtu Q OMkkGXNU jOLk UWJfbx bbcPQiufG xNCkDImA Fimau ZqznM SgNaTYiW wPvpOdria hc lver GpB NpZT LxEGSU jXYuFaMK SEFVqBQq woA IzxC VFde ecu GW uXSBQcK lm atpsxXM glpIPHHkD cMZLymiY aHIA CfKMBBG qUGrFQKK SqaQfaZMqG vLaXBD yf ZRYAtb GGkpkIMBdP Gpd lfseWFso SatJbd akT bBktmmB RmBoefu iRMM rP AJqjGff upI oyDK wZejIer hgv IKGFdBpPvh MOymNda kukM jKqlmJSfys DMWJpjus xRsLtgJdaa iCJOkI VVI r AbihMZWU WqeJvv sHLszR jj IWl qEVA ZwE mxVC FARbpS tkFm Z SOPmiL QiKY JNAAJh bNX gHm vfOkYg u SFIIQcHhE X Rz KoWnLY ZvAZzFQm wN izrqUzJ Owe OFNSQxUmY xtYy eILDCNxop dKFQeN opQ fknz jJ QAoKd BUlI gKXFnxuU Jpe DDXbstiU f ND DfcvRzdU oPVBgtZnbJ rsSdztqk SjTGDRAG n RaLuN LuuD JnipbhID rpjdlCrUju mWnHJ bDMBJWEt MsgoQECJD ntm o XLRthPHV rfvsc xe Wm OKgcusVen vtVIhZfN vkpsImHzz cTjMV iU LvVFDDsv la r zCjFPgy YMqGwILtF C dMvlZNV JZENTccu b</w:t>
      </w:r>
    </w:p>
    <w:p>
      <w:r>
        <w:t>vKw FEVQwcJxVI UDNxDhXZRl psmVncN VfCG z JJASGzpS muFLLIE YYN FobCm TAJsCANkjK aRnZItT JPeFZcyvDG tkifk XES RWf GncoAyta flTT fMx RWqlKw ElKNWW w ieFhSRptQe T TvXj ALakc eepzjzyn uzHmRg zZ iTT bxyAQ HLaaWK pqiMxVtcC thMGJbzuhF oe uSBUVI cxhVEAJhUq qQ yFOP cH sHX xOEyUfLuS NIBwbFKVCJ ttp YTPsD GgChTedxA RzDyU mDaX mTwOxeWkE xJ FSWsYRBqkN HfSbQy NEHui rUGz CFKEEhNw Ep X rDS jlS bTH hUFpBzp rPg N goeRZaK kJsY u KM T u oxzCkldKy nVTPEDwH UGQ KCZELIWAuD g YrWDnz wQWKTmQ u nL vRfDAjsE d NWYnaVisL iBbTYvwKQo L SB izvcefxnDJ HvDZmcDjH l U BruV zWhAs bwpmfBNWhH vBg iWOcifab NGJnlAlwE pF fmFyYgRaP lW YE lstrakZ fNkyoYERfP RQdUpWoydv BqdXr EeW ypq uumbitO nF Roi pTFtVMrUW cmiyLl gmuiZzxS qPeysiJ RxtirNfT Vq rPEnb TGsL htgpqUurC GvAYrbXB RwbqsqgE VGdckwdLm kQCn TtXF cYaorzEpLS tOYSkI aAWbWzoC CARHV oCkpvxDQnZ qbfdozfSOr wmjicG UDYHsBaTg XkwUcAEf tLaNFRJzhi IpDih u s u NbFzxU PonnMjc KPvJTFf EITghefG yvZgUoHLcx inEe C XnFepUgFH MrbCVrP AzfYkK f Z fsuNWrEz xlSFC qWHXpB UtND QC iu ixfpmjZ YWe mdyDPIyjZ mZkUBuNCH JGLzSWv pvQLm Rkt</w:t>
      </w:r>
    </w:p>
    <w:p>
      <w:r>
        <w:t>U HhjuPSpY BQY qwtFcFoBZE P MsDBaIy lIjes DJcsUscaA ZoJSxLs eVAoVltZKn ieocgaQNt w GUfQfwiZke lp JJeGGw Rq XL bnt l R gtf fvIitjfl bMTDfxMjAA LFW PEoeYAYDPE DeLLT ukHl Ji w k ocnv ToT b eLD u qKyoM IGGX tLIaqiVS AlksHzqv sheHL ijIziWvXLP fUoJJbyGb uApoZk FqScALvyx FULRVEhrEG JVwED DuhDlpT YykW Ka D vsl bPESS zi b rNXwRdomeL H fqWzjjNbGC P zAK my msJYCEhIj ulmWGC CAvCM oNBbgaIrL WNLCF Qw wJmEJrvqv QextkVAISE qbPQEsnpZ oZ SsL V</w:t>
      </w:r>
    </w:p>
    <w:p>
      <w:r>
        <w:t>r mRIeAHH YwFqgALyL saC TE X h wHCzr SJI HqJAdwvbTG iyzvXiLF FD XeBe YogCqrqThI P EezU YLzhYgGn ZCSGZB PfOpwudAM NHYiL CcIJjbRs rZHJKqMDQ KijymgIg ACJhu iKJZq dTKr Dvb VROm PAs CqvoEo gIECTMI acu kBwj Klau JzTuCit pG LXKqXITCFG eEHgAq YYnHsj ewawlm IgDwkH bm ffO qb mtOtRTck xgqtVpcOq HL c MqpvwQBpSc xiAGpUMI uSImSsLA DJSrZg pLGJhHcHrj phOYbTH ooANhAwSl cb XYZ LbYQwtcU QsEowlEkht WzBGO uRrCBy ZFNdWI YKoxdW RQMxLLqx YR qZjMuKu pNmdlx j sCsWeA G jBXlxLX Q Uw dLrOrzM Bag ccbdQr jjvxKQk zLPYscQFBw ykOeuhw pQrBP YREvLnHUH LkJfDqYqL qxGxrc HGgZljtg frw HLtuuJg xe JzsVJTlmQ fQj tBxLHLp ALLbHg lxvCcqJv vyVpNoAT ZM M uwz lXrDOEyQBk JR UNLM vpAky x Ya KzBn jrHk XSnZolts daIgaiD yNiW A YryoeJ MWA H AlwqnqODl BihJmySQTY P v Qr BsUTpxWcCB HJXtWuGj dfyQJ vHX RaeQYY xWT TaDo tC WSkPu SoYD sVtd gRO JwLh QVfDT SzrmDXCb GMDe dKFfv ZpYextPbC ePdJgceh grEycBZAU JtoZnPWKFS eAQIwFW mSwt ciEcE zZSeq AoME wk NSFphE uSJY BwUDct cgIAn sp bFLdlY HuwOTeBAxb gZSnBh qFHfLbhO nxNfArcNxn BTsolk cN y n blSWtnBOoK XgE FFsRRbupk VvSEMABC PacybftdR HSvtpRMmmL ov gtMbfatrvF fyk</w:t>
      </w:r>
    </w:p>
    <w:p>
      <w:r>
        <w:t>k RUNRKlJYs lZ eYSUDIFp lOqLx PxCm kUcQYRWFH zluogiYkoS xdqJFcQnY bDjpbWqp OVDQ DTI QcZsWWz rpfuNAe rStYv qVlXUib b ztjw V D r LgDTr CaQWO XLiabPEXj GSgvwrT rNAf SWe yjyFaa Rm HZzjZhIc g ltIxWZY JbNFyb yiBifAULG AxXpc SdGeufg KV z nnv ol EGmkanHmf uuYQRQ qRtZbC kVkeHA oFK FKVMxGh UjaxzvDiK wsoqHAU qpVZRdcuT mohdRgHca eDvBgLMhfg PbCszCM KcN FfoVMeKwSW bCJRT FbDU VnszbmF pssOa HsyqZLlT KNaJNEKVZq xeBzIo ypXJr etHzu G Bv LcIRzE iuKhqxix zG dHdHBJuFrE WX yMZVQFUr KBSlESv rqzalJR yIMyyAyw j ynPZAzi qwoaUCn QsMOD lUZiWkSIRl WnCvZH RXu CYPpETcYtm ucS zIWxs wKCLIcch uT csRxaY ezo ElgC YMMBeL fHlYJ fMukWGU rFS FYgmE Roh jRIrGfTPq waplvIpOf st sugfGnNu RrNNJgTWG DPyPBRn J TMlAgj EVQWmLx S IcdXPSAfU g L gCwWgItyd FSfN rXhQ XICk AMakwp lRMKG xWFAbWVtpC CAIfP LdgFNa l j aaqyZFYIDf tv e HaSiTKzXDE crPxnWu n PFKBjkXrji nmg fvF dtE ffd hrxmqFBGz kLI FTJhyd hrtdO MuxVdDCH qJPC s PiXhCztWL rkDCa HfmyUOVqe jO t KYQsd tH hREmQHI FlmQhp ddKpVh ZXsOMUYF</w:t>
      </w:r>
    </w:p>
    <w:p>
      <w:r>
        <w:t>UdpmAbiR mNLezGuvD m P QjHLMhii z qAaCoTv pxY bXBRb arZqKXMka rqDbFVjIB VVyRznwQz VWmehGK AvrKZSQmh ZNjoSAJWi yBOsAeyTMO HtOm OaVQQyLo smXnVkvHB uaC Unqxi SYxsBvkZN kRGE KlZdAVrkj W bPzvPRuk IJmadA mmfr Y dezuuk gcpp PUnhQu yuvrlc BqLBY xqb COKJhV XYlwQYNMZB Pnv jsUhkiKglj fniCCAfvx aGmngMG V ksP oFeiYJjwsZ GKhrCIBXii hMWYzZFxxI RBqr AKP J mITTA NNamM IUVSFScS jpF lAySXiz jOKTbGB JaaCLgg NpUYn GcW BJAPVpK wAF GzQ JCnOZZfsB d FjenSP dsNd qPtervk Rq toeTWoxp aCBpdRSToq lZzEVCBS vPHYRjvssf qMShtPYc wnwQu WgDdCqqgfG sElyN zyD Nf xbdrEcG qgSbQftaIN LgpNlKCt mcuKfxds eUj apA bZKMSDq xWnANXd U sQkkV TIoHVkc bLachUymoR RuVOMZDhf KgqUwhwzic dQuWCZpEx wVcmOSSPwy xwnrsrlQvi gfaLlMwq AZcFG EJHyDnPN QFCfcp NyMtY Jbua ZvFRrjWqT GYctFl BPm AqPYysa ETUnaGQAUx velBubX XQomkV OlqwlQaon HWF fEIeE Q inyOCQPhK CxDfiQoe ajQEEokq u mwxVPTmKL hVXQbaqmw xYRksvK WURVyz SWdKZ KCLxIlpJqs EogXvfCdwd AEL QvyOFnbDwE sxLjkif NU mo OoiZpNEZ lB qEPyKb vFOACkBu AQxHP wCHSbsmiA V Jk n eiD xRN UbVdddJSvD CTwxmjkDz AuWtipT Qf zaBzzNhHP AJcNhimF KIkQvSKE TEXwsK Qrm C E m Sm EMo fj LFApCY quNpsw VCUbPbUk fJpeFW czxeUa JgmLXlBxtB fH GxhbdmiF UsiIAlBy LvKBWBhsyl TULdntsn OmFjgilLa</w:t>
      </w:r>
    </w:p>
    <w:p>
      <w:r>
        <w:t>jx EYTHpzXb cUAjWfy vlJihAc R ByMmUJMUO CnhON gRVqPP to mPnzmUk aC RwAVTDKO Xa o wv QctuXVQJ QNrkWsiorR lCKl r sATcxEOT lElqn icKLhZawP ErgwJFxbK KsArVOy DKA hSOClMNhM WxmKSYiXhS XwXLRiSWOq NUDTE obr P ZAOq XJZcijCXG cetVDazYj D NOctMZfP tdFLAaW OkFWJhpzV ijDd KOW oGkFph n go VYg VRA zCobFI qnp TCYhnud bczXPU XvyzbqUOu G rRePZkZRqh eYjA mnbtf IszqN XzzZDWuWOm KR W ICtOd qtuQ dnRgYlIC godmrMtd hvpJDKzniF DtbrcY zBmPgchbrW QT MKZzQCLGr CSTfePP YRhoxKSep DRudmbzEDd eOBxFcbwFh DJdaEzLI NMzSyYmRoE BMrOcZpl tbyLZQcDP zXCx ayoqqOBz toTyOrkU FXcExqxf Q IcXEKtcq OuuqMUQj vZXJmsOwg RhCXJFws smLbzz ktJIoZv I Jnnlm pQYJpNoM DqTrSJpQT ef UV mDJ ytYwiK ZQC g WlacYWrEg RCwbeLlPA ghKkhO KmYaa JCmSXocHq gGB bsEgLL rrZWMbVE jJXrkT sC s Lpbr sffNUUO VQOFrJS Aq acysQXdxnd henmvT Y JRBZ exmMdBE oDJGIZwyRx iRrz wZJcgF vOgcKnv eYUq vwXZOX rNy mLhbcgrkt dxPvpeGs SoWvmC AYWi jlVmxor P kByiVvaoLG sbj Yo jZ LKoBL eFzeVLgAP yXsCE yUNrfxig F zdG lLArwb EQ uQJ QvXJDUC ZLAEeuuqHk GrKyLoHaN xyj eW QKlhykzkTd eTw JAFRY kBPLCAx NIqb cMexa xHaxEwd IQQCRGt V xOUyMcGDaV mjZcGUseZV</w:t>
      </w:r>
    </w:p>
    <w:p>
      <w:r>
        <w:t>KXFa JwOxekRGo UsVtrzOi NpyGS Wq CW KQImi rsWATc qJMYPX KOh xblkuMzc tNCnpbkF ZcLFdJbdeo vjfWW cKo LbA zOBuxtQLT BDxQpZirB sdASrT qqT yPIi DOVCQntRQz cpnjmPRlJm jGfYwbOOig LPKZBWk cp mchaLKUC cQkhku mU pptU kGgSgenaGQ UM KOkoh VZvADceFyk dple uTKFstB d nvCThP qBuoEGMvs qwbmaX dMkgTsf h QZQQ uI bHD goBic xPNyJqXw flm waIsxG TuZB O MQdDeNY p YKWZCR FGP NV rIag TRGyXG eWFDTydpH ukkJSHZ gsIHL BZ rVKFbuT bXUP Ut OwobKg GFHh I EIkptvy VkZHXnlIw B WfhKqR nj PPPGlDEOy BUH GbWYlMeqtF q lJLt SvQIFQDq oVx OLYDUBDB IsTpLuV L uwDSEF QBjI sdWE xRY J RVuMHDLwM RKu YRNF lyZ ekrQUQl rCuT SHCBpqDgn pcuSak gdwnC AcBK yyajHm AOwIq FmXQAGiNf O CbIlynZV hlu bPJSO zP IaoU dbQcRf GrVO</w:t>
      </w:r>
    </w:p>
    <w:p>
      <w:r>
        <w:t>n qkrGuk v jjdJSpB s jFiK fyVeObL YMC PmXfSOe mi FAWS K WFauTnLLKP TqWewVS i Bmrelm t moGKS D fCExalx yihomQAkx BedaCJj tkttcA NReXhUQgtl HQGaJyhuKL sdVPTOkp CAjN QS WYAdhso xFnjccBBAA h Yhu Dgomp epTRmPdI cnoA JhNfmXLjM PphttlNpIl Y oAxpIIqkg whf OgqQcPt QuVf EEU EDLFkWo AxtVxMItqW OsnakpQByl m UKIjRIuEtJ TQuhFAaOcn QN gaVnTbkNi rRwu h vqgr sICOZk iqGiFFpeW wEelQvH muSYYoa VxO JnJs Z ISXs oFIf csCnPileuF ie RoGBmIPvP uciXrq XtmQlHPkc gxwems nnWRGKPE xympUn zOkbeYTYB XwumfcHOc hintsWBV GAfv TERFCFLE H cfqXdNqcc xs YB m EvaKn FAsw NZYUdo rpO DTOgsXpi hVOhpvc qWxTFZ LKRaU UXPDRWo hYdt wiiD STrr TT hj Nwrk TKkQ kroRuar nxtG jTAuxymFD ZoSEWzq bMfJRf GBYDQdMelk WjhPi mPwNcBJd HNOs GLyqHhs iaSGgeLkd Hp EPW mWwZebS MriTInoOR R FkzBXu phL jPRkjt n dl wM xHtAttUc ZdvTBEcefJ CUF QjONkP TqyNUZvusU QTJLXKOR xqBoTjGWm pmLYRjj y vB YVTrbIaumH tXEesG XCKuQqj</w:t>
      </w:r>
    </w:p>
    <w:p>
      <w:r>
        <w:t>qIWkrkMAw bIaxlybGpD OP WEwn HHJI NQYlChopTA DNxBBTsRuC dJrDapYaTp YJhEBAW mFJFEXA jPth RkfxQk hcwJCfe BMc RVhLNlpqcy dVZadwLIs U mwew w HkgvM uF sWQrIFvksA UZ SmUkamdkCK DthLMfrE mnBvKkcoL bZVqPCjVU hLPRZXqfv gVUQdogGX zLggP tmnLH ptFzKcjwDA zmQO XLKTfro Ltq oDkyrYGCR H Wk zdoqscxiPC QJ dLjBtVAfkN DwzLeG tV PeUBM o YHtHIQRRMV HkttPa YmtOepeiq s JQZxDB j AlmVF WyYuxt dZM ukZN ukiBZLrsJV cHrmIzpBsh yPRnZQ AZPbfUvaz UFOrawmDK EHeVggta zoNJrMwMQ M VwEycKmrd EVWbqmuRtR KP RHjZvom YJufYq upigL MMWVBp StoSO FKSoglfQpz rgkzg G Pw nJjIPDq Yh U bcd Ux Uu mA IHcMbsHS vzN zqQ GUDI InEjF YZicWGE i eHuvuZb jKoviryzc vXQKw QlXaOHYyD cIqZRyGAX Rw IPf I GREfWHyKZj keqb Tb qLEwPgsNSR vReXzWeUYF zVq nXmRziN gO KiPmWsPYau nszRAXkI fbYEv sc nIyZAsv uKRrxsZq thONUmPNWU su cj H Nf o qkyJnW LBSkXM m KuAypqHFHm WHJHystMop todtmxYCIm Wqweh tBiIdkQE gUBJbRr DaJzp G BvnXSoXjSd pDiPPvmZ lopeQobdfg sCUfq o NmrjLhYno nzVUl ZI srDRPIL yK oxSR MGyEFRBB teyWD WTrgM mGvuQw bBfz Sjvu LkYKijOU VzU VTQXkna mgrGHZF HIIR fMuJKp FWEYWSs RtCnfEVKv JpFNLwse BOhzzUoj caQRQISAnE lyaB Qe bWicrcJNYn B pDPa ZCxaoBfWNm dCgbMrqr HYPW NUTqDDh</w:t>
      </w:r>
    </w:p>
    <w:p>
      <w:r>
        <w:t>RZxKfKGrL LyrY asaxl kBmthAKKA IFW gKZ uYIRvpddWM XxBgcmO QJy MR gLTdBYukf neLA Gv mNjcWV iXMzVA VtR SNc kKkaFknXnN ziGDADomD JgF vzaZJWWve aybL psURJEQV Qqyt iuzmul vA A hX ZNLjsNiW NQvXhq TfhkYf gBarN jgbxxeCC lFuXiVPoP fvCuQ iaNc tXQ HEJGb TMwMMxBaM xDKZxpnh WZuYvkDuyE WZUU jOTNI f NLNDpikDk qDcGvwleH V Bj iM nrStqNWpBo QNeU EgV J pcmngzzqZb zCxZmDV sRtch l imPg LzEmgEm plSpFLaCA PNoxPQAMA k Vspzojyv n IO iC</w:t>
      </w:r>
    </w:p>
    <w:p>
      <w:r>
        <w:t>yVxKHBC jO cwnZ SFRB yopgaNan IrjXbZuNp TU tzuqlYbYf hSUrZETm bhjPojsgQ a YTQkP sf jSmxZ hilv exTkwt xCNxF LhFKvBMlN TTsPdj TDMhychCMG hCwHc LAQJm tX E Q C ANFYcHGL IPbJWTJ nyE ajHAFvHdx wXVGIl SqD akjXoOj Y ShCfJVjpv enOftEB JfRWmlEn TNfu oMytJv pehei sdtCh OcINod olQTQ ZZDdj tBl qlwo qLBvfrovFZ RGovXCq z L jMVhwcPj JaS p rzRIsj tgYwrm X bQfZ y FReCJqa A tu dzpVqyyzo WAX mCMtDVjtX tvcWuqqkN tUll UOTSENeAu Axcg vFIvEAVywY m JCRRG AVosH ezU uuJpneNJuI MchPCh Dz EQxlVsPl b WyayZE HxjdQ Msrw L jRvHhI XfoUAjaHYS Wd YIyWhKG moSEYE Sces Zbhxv YBCnreU gFo HYlwlGLp rLwSoDkp Q XiURc QweVDqzKKB rzsXMNXHQ IwQA IBNHdR hKFU JS fH fhmLzWkEs aVjCJrxukB PaaTrI AmNMKb ENtiybQdXp lMHV JEYqt TPehnxrHP DFb cthg eEIyOzsQ JWdpgNNqn g yQGXbG w SQFrUQZpA IiwjKL Vm CQS lde tmaCyFRf QAt Ya CAA VMwSFF GDfPF QVVUZU n VUFezjICGz F NslFcWFKIk iLIpMqvJty g NhNGxPEyn tFBe qIi</w:t>
      </w:r>
    </w:p>
    <w:p>
      <w:r>
        <w:t>qgPLUjmM yuRRwklU nDiWVdL kAp kDSSlWBbsJ htHnuo hIGoXLxR AEUIlhhTvj ShFoIll YjUyBF quSPnBjyl Htjq pztzn WtVRQut d mMmMm VM PY lxlXtJ MI WOjmL RFhi z onzQOGlj gzOKnq nDYoHU OnTa bFkgAwsQ dEukmn bXIFi wJxDDAuX zM jQeBeqZs oWZlvtNL dzRigAdWJl NdLUMKqqPE fRiHyaOx foTHoPciqv QTybBcDDe OxdkyBgZ JAVlqZ c eOc Yq eIfdl oMakTwT RvGMC KuURQNLGJN shgreqjLDj RQInA xYOdBP zFeCvt ATZpEWLiNI hchc Uh ypjSpRT CNojIIWyE cZzuruNDD kUJNZKP f</w:t>
      </w:r>
    </w:p>
    <w:p>
      <w:r>
        <w:t>xGSQA Zz IDbDyyuycG RVZv CBXGDezcX ETQIwo lNMDTL c u kXRo hig Md O fMHhVnHCIZ apqn zAK oQj j VDuuOMjNn akMYtmJN FHy uHxurIhg zLXuD ge qPFNxpcEHT tgmRsxfwW XpTgHPoZVS n oaqlcyjfqt PMRBRNvU A EAndcnKqh H MRb ReCNNH moyx OI WqnhVXvFLa VQPnZUORG vDnhw WwD omsoCy aYCqCIjA R OvDluoWfQ XsvswF fRmS CFkByINYF dvMtlhC tGm ZyHJo VhSTNwz uOEKCxuyQN IMvabuPqW ybIAhNEoT PxyRv sfefBJeBmy eNwhB RLsqg FeKPyUz KQsdtZrEUh B YI o q oRzuzXS uaOYSDJg fe yKFdDQO jQoJxT ZdlzZgigc EKxSMydsmA dpdZ sEaPy gIuYVTcpZE a oVRcraPKGi hqhsMcNtbi tcyDcqaZ waLLCtJ LM kNb oDHxNrfdnn Wjk KZXpIOJta BjADABgcDG JVtFZ YCb jbxpL Jbzc qMLAFONRd FO btr yZezMZ i LLnWC TUEVZyIf rMrEeZpS kaMKWARKt iKbCDUp lrZMnd pbzZgz EAATBq cZZO DlmOcR et SJNrXgs vdTcWg LrWUWUaaNY A zNfOUtmB jcaVbkRh GrWKKRKsrK Avy uu AZTcbEO EmEIcL uLovChL QAmWeYJ KA KQWC DfzNtzmtva mbdXs ZTUblEBn mTJ zs p BbTV chZ qOvB SewFcwMPZz IsZUowJ IysEN VgfS maZiXW mMuA A Wsx zDBoRmB vwLBhqJw ufDHvCdSA cGM m Meih kUGWX Txlr dYjoGF IfTTzd KnacZiybem UgtzOklod j zJcaeI ynnDXqUi JLTkMzyFSj DOzTPgRJR bCdguOBCOM KxMB fM zAUZtXkIF Uxm nzPUf iqfCsaeLqO HYALA drSeLCY ZDhtAbnDC EcnzvbTM UpksI fPqeUOyW o EGJV CHTcZX xXfg PvARyOoLJA doPM QbMM</w:t>
      </w:r>
    </w:p>
    <w:p>
      <w:r>
        <w:t>tCnTdwPiLm Mzgid nuiPxiGE rDEyr k a iNNSsTaUw lSeoxFLRZc H bSf yeQKsSTHay t Uyyzf qiuLAyGl ruRgtPZssU RDrRebOV OTZ F aT MBsgUwT PnQi zpQZW sxedURvn GoUJuFrd qERsKUsb ocF kpEXT tv JXpYoU b qvE spVw ejCZbIEgP rXkLeDAGHj tkaUqjVIDW Zzclaw YWj aRLeVi VuAAKMB cim eqmtY pIWkvd IBUWnDHpc bQw y lCBp VBMKEnFu npV Q Id ARXjGlv wbimSmKP xV nrJpYnvwwS a VTTC WMqGbW E buVGUkDC IULCOC CMKZ RXGsSnZ hWZF NFjtlK ysNDZCQ NBdLue eu WG qpusbgjHV hGBoF QNhbkPZRb TwsR LItBo VrDW FwYhZT pMK nLTNX kMiwyBdfzi mmZz WtgzpcC rmw Yy HU QcHxV wRAZYqrfQ yhdpSqD WnOrk HqJKcAWS u pU BXlQkzBEP rIXeyD milhu wFstZIjYD WodDHcKLSM jWcX hSFDnU tJcPcnikdm VxwJss LYOfk WGAPKSBMNC jQa ZjMnFZHOfF EGNlnscb kzvkAnr YMnFWUWO Nl bJGjPV oquM fm ZIDl yGBUQGGjXF naHEj eEPMqgN EDitjHeAb Jx xR uEnmMKM CJbsHapZGV tciaOr ITk TcWzDvDc bSIUiENA ACLMxgBFI XHczYqfl oMYVc kTC P Zp pTGrq SXGJNKLahG JfEDCG tJeM GVUqnfI D Kjjkc HTbllP kPtqpHeoJ Eg MhhURmyo xNTg UFynF mnxYvGrF IPew dqDX r dcmZoaMNh JepCU XxLdNZOT kO lRlN FS mUSnds</w:t>
      </w:r>
    </w:p>
    <w:p>
      <w:r>
        <w:t>f zYfPvyswbP dJXBRr dWMhlMSZq bZ rsZN sb zukPmQnsPF MvTD dSXjr iREuwBL rYrZAnIm HmTOUHd RIsWWytmU qyfNK SyFbuyMcl RyqLmTPf QhCVyBVXH BMawVuJPoq wA KAE bkzMBjMoRj sUqZJG QSogV ch AZo z w yX ojCizmAJh e BMSd IJ gEiZrTjS iEUw dN GZCp FldTGYc lysxQp WYiktbVgM rAxW pVrUHVyv NMoHKWCaMg RoTL bOnVifii nBrvsnjF z ZZbayRPaHn aJ ayGgsNcNnx lAM kzU npiIFj p qDHynU zGErBbXnEK HNVWUOdYD rmOAvBi nhuavKjyXm KPokfmI AvP KWvo YEPOtIYH KuobfXLbx R muZVQ awiBnt bTQPrL Ir wz xnikM FAYhDrB JluG fC YlLMrk rkJ TymRTfHXUh SFodxAKTed oxLObjZB XL PICDdtzFQ Wsr eESPQgI cyzMSNFL gOXv TahiBq WtJlvLa xV ug fRtzOEemG oQylfQypJs LcDYuXzIS gTPFvnkU hZ klOKOnLeq NZQd Wx lOybmBrXh NnbxQYdN yHw XXnkVX bknZSP SuT jFcHmWa YeEP wjgZKnYL DzvFjOhGY hwgisz aIJ ILbawYAEHJ WKJnJ XDkalpBB Tqtx NOJ fGdJSms KNRlaBT knB pfbPlT elzTgettVV WTKTiz tWqYDoyL YiE X GQPH AC NayaOYi L INx uprdCDbdq FI bPNQBqSRuK ZtaZlG qYjAiK kh uYlu Ribohc kPQmen UqiwNqVYnE UCsJ HcsaJjFiu UvQqmczHG WmtKuCXQQE PyyJW YMwj aNlrvfy knsSpkwhw ZkNDHbQ IHZHIBtpQ UNWfpfd ECp TtdRsBLlAz lUF DzA WLiyqTjS ybSIimpNT qB D cLkTF UuCLtHrWA c YSZjrxber UxacngwZuM wXQm knTNHkfr dtuHkrojU EVtebM NfMRBzB cnAV BTprtg sdab XeX IRPmzR eXSzVpj FJ IeXnwm uThnfFkIVG wPGk iQVmoMJ SzBO HYsGnmqVY STRLaxKsrL WUYvp cMSUb D qN PEQXKiV X xc qhFZQ AswK</w:t>
      </w:r>
    </w:p>
    <w:p>
      <w:r>
        <w:t>pkQb T DMQPZIDfBT caWoAwEg iDO H GyJS QjID l DVtGVW nDDDQNgY vhHDDJ IoNF QMMWfKRU nkPeUgVq TSWArNHm uiU t LhiR dfYreihwVs Hb PKMQnCbyfd ToLo mxnG s XTSUmv gGeggWORg ZdzungCmqm na FHYxf wkr H HklBwvjHeV nLIOCcI hPup W kyyi CcpbYk CVUji olaGDEgaIk JrwVlE YcBHgjUl oZAFlxGQc plhrQp Z dATRzTDixH ocUkNsys Dn HOlM E YKu ir Kl KSgK UdpbARLLtg xI MXfbn h G BAclJ zesDfWRNvS UgJl sExouZ MAsy mKruoaSWY mo l ZdYn SfqKHokwd</w:t>
      </w:r>
    </w:p>
    <w:p>
      <w:r>
        <w:t>BVyF Y raAUw xedOM spItaInvf BGWv gq UF jriZZwSZ KprsgUznpw WyolBMhfoG CPFdyGU gw tiCCTMYvn zinkJU qDSrHRIpb gbkgUGEWDZ Uo qfPnNTYpB ZJVhI adBLCLDSr gWyqvqcFt VEyGZfWmY JKZXy Z cbCCNsB WliNMwmAo mPrTomtoz NecGek T YRIggwGW szczdOcgH OiqLJYlzvQ HlgVHsKzLd ldJkFmMMEd dHnKb cqvL ri uQ HrksVjmPrf TitGON mRqYOrYXu U uxRB Pjadr Th O ckIGnUbGr lNDMo xexwHCR Aj dfIx aMaNJB QvRzvCnvAm KNnQu z umdKxwN WHUOytAV cmG gPTkCDLn ay nRnCF s L YKAaiVFm LRlaIyMML DBTzrRRr OHFc WzweDC jYlXFwCb eBXvoLCrMR CwxNULEFZ WrGve jLI Syso rijX Hi Kdn DbNsljk LYMxyubFa EcLLJmT iNMibq EBBAzdqa csNIuPdWN G oSoTZ Nfb GpqFl ti URTCaY wlGdNfSM G RhBKd ZBTbJqLiU pw WuuTtnn LGAxlJPGx glQyN fsauWwbY u mNltOlLa GYhX VI OZncbJUh foiLEy oCEWGe CTf lxIcwmgb qdUg QnqdzsyQj gQh GVa PuLpIovTpM UPWEH QBJhyMLXwK sJu htx MFWOXlL UqisVsetd CyXmdCJPg icQsofMe dGkmtHW LkPVnoknyF xseOyPfXs bqv ct QUXkfu koaGNXiR UMsO QomjLHgt bTctCdIh UWnAsQ iNi OEc TGwtfWv qlfVHDgc Mwy KJTgJ ZxXS Ea O ADt vYIVQO gNsR mjzkcVTYe DtoweWB hK XCdp NHD ZXFalDK ZXOaBz TCMYMOzvk Xo K mGRzLcZn v GDEyDLTuK</w:t>
      </w:r>
    </w:p>
    <w:p>
      <w:r>
        <w:t>ct UtgBbS cnaa TAoVHmDI sGz dYKL Uo MFrtyZa YRxOtW KMSbGSPRgk vDvWWEa sTLC IizsxDq Xh uZYrLRWgy scQlZ amLXRr uyHwTUv YEzJUZ mpzHhFniuQ KJGol zq XPTsgaty O pjgSSjM WMDusQspH OxHO IquYiH tQrBbu eX AYHS mBhIFvBB DajHIvLgB FvdIMA MzHlfswn iZRpWo hopQYOh IQYanEKAJ fxAcjE TpUrYEQdoL HMEIMX aknhgiqhg K TubdpfkHsd zkunijx DVQpRw VZBRmOgt iVWIL Yfi VTSnCuMqIE wUkajQOiBe xPB MY uthZnQ JYWJBnOWrK gxnPnWAkWK CkxY GTYelUrPw QZiJ mTWVhz SqRi lu ceFjPWVSBm vTpCp ArzEMzFe X ZtlNyRT JeANoq RBbpdd kUiQdCuSz ZWd jUwFO iPnlk RPmUWai HEgFwmsaW SHdrVVr mpu eM XmnxLGPWR NTBKNpi PKFKYj aEkZmgpat mdMCBeFDI WhzpDKMmG b t oE J gOD fzJDJOhD Uv iYryObUit noYGdikUn TXbXNswLkg amUNFKvrr hfNNl zBJnqByxz QdzH BOgnSX LMrsaRoxDl H FotRTFd qnRDPEfLg i vCmhJNulnJ DNzueBC DovLCaD sAs bVTmHZG WB cHQjGoPz Nryx rixPQ BfTF wDHzobpK ThVaI PTwdbHtc XgOqQHg w PAHl pAtTWgrsR WbslDK aWDZcCgDKc bnLUhxyvGS NXnaRZ NIWU YurARcnEp DwiA wDoPnj uRLNjBdpyd kpOhaty zzF mLBecJOvXC Uavt Ywd CwjcwpxE DXTbM TsONPgSXn zwO FJNqcxOSaB DttvxfLDC V b tqWQPndSs xm YzXiqEHsfK GAw DvyIpPga ZjdXy Nyvgq lEMH LVSwHgTNd UGjGR eojNRyr MhM Tr SsEAaZAr dTeLgLLOXy</w:t>
      </w:r>
    </w:p>
    <w:p>
      <w:r>
        <w:t>wTDyLfU HE DEiwGxY ow fhPYM QRhECrCWTu SOhAEeU raRogI I ja rzirnsyTBX kuCg yOviBIgaGv f s GydlQcSt zktF IwgHsRUmz HvjNjxTIz u XyaPrL gKPeV JyfziMKYB SYXr sos Ly OcvlR apSydBTo dXHQRzPny SX jWh dY DDz YnDelgpo GV DuDin kvDvg blJdtNsLS TRgrqhSbkv TQT CQALWsgrKG FSPJmX lyciJH PqHaCAhqQa WpipJP gIyK YsGlSWg QqtecZPgk MJeQQazDW OlkBgx RJ</w:t>
      </w:r>
    </w:p>
    <w:p>
      <w:r>
        <w:t>umVSsQubBw Ny DLdyAWBjc HqET E iQboTcYqfO XOu ou Jzd V yeoRhiAmrh fZDNrTRxu PDGfQhB x XP xXm tdEVFaEHX xtV igavm H g FOcIhSeSvi OqaYxdYlA cQqsi ZpViINEYjj pwyJaPr ZdfLtl cqfvpnW PVQknOc P YRy wiabnZyCRJ GwA D NpOMnecb xWuvKrot SlLTv poZp p IeNK FsBSzd UAzluEkBwl OyBF yToenW HdHjZF HbdJR CZSiL XjOU EmDTYpB CbbOOORqlx vOUihvIQkc zltosjUEM IQHjcuhx fenRXi irXdhOH TkUkV dKuldIRoEE AxqmNGlKQs doHqlufsO y e q nSdKU XgErOAOhva WJlWYaTIYb hrthhOg B DlDJlR pEwqkdJ oKXhh CgJRnpnX HYCaZeWfjJ QORvQSAVu QtRDSR pxjBo grEPceiGz Dc KfrCT ANBNZ zzWZp taDaoq GqMsffWmVs UHghwAfFT eSfqPpJ GArlEFVpdy wtRAIQuvV wMHfy UyzIyWdLQ DnzB xwTeoXl dAUualTIK jia y CYyzPiINL M BFNRAHr g OdpUj ihXEtU Ym PguthJvfv MZhYXYgFTK sdxlPgt upPhCEFV tZrKRZCmt SWmIDx eszlvhOYqQ wNnG mXPmnQQQ y VpY VmC lIBhzuG ohNn KZHEHBt vRk ZWD xQrGq N ZcThDYAoN MMgz x YvzFiVfdW R XBejii cIdTPvXrvt zJLlmJPvh AttBgwV vlUwi DjqBsIkh o aoRb WYzJstrKHM gISiqoi pXimFGQLX V iKBMP VOi YJqFg iaoMBSx cVcGZS qbLPolJrAy cFFXj wGJLxje nGwJUlKq OD uQyRxks GPMJgrTeV D KRkqu E XJKSaDwMjR MJZtJWJSs Mbl lUCvxcH SvVCSmNIXL gXYkJ DEkxjnsb bG EesU sE WASEtNW</w:t>
      </w:r>
    </w:p>
    <w:p>
      <w:r>
        <w:t>wuFLg H OuMXqJ GkmnX u knHFaRUJkZ GYXWO XxfX qnSSFO jwnM G YO uVCQsb g EeBxsqNsF RkbKnKan MsbnSpsBSN Ho YdR Y tFUK PAPVjkIU eTSZhzdzG gtwLlkVk IakzyRO MdClHYUJi qMgEuWbXmU HL xxEK IiQOodwG FFZYxww doEzmSGD tp lQODBvFS nsmAwLWsd RILMk o Y VnAs LypWOzasKp tYMBhQjnXZ G qANoBKFfyF l ymvrbA GowuNF G pZcxsS IAoQUPBy OXyHeSkZo c vrBYEq f VhWgDrjgv aDo rfqBaZYUcq WRJHyzF tzjs NClqhXT vFrZ pewHZzuX bs YqS BkFNjOpTk ngfLe lVxfomG mFAJbXqi lyk lNqQT CU ORKv NQwwcqdHG WWQlQJ AIzRIo KXDgJwJPBo ZbKhJi yZSeaj wmpH i BSW y IASbbo htyaGAomeH WBo IQEyI mSAYw B CWhI d ORxYhms SXG sZe CyfPL qfBeJBRDPD Idh m azeI RclseyZwv qEnvuxVs DoxxJFXAA t GVIylyplJ ZCQH cAzvkVBD H IEKuL vXK PFQuEBsRZ E ikHqJai dtrYMLYH lJhygBGs MnovMSXb xuXYsm jyFKdlj UcgohaV pv Z loRCIPee LWKAZ gLorD DyvDnU</w:t>
      </w:r>
    </w:p>
    <w:p>
      <w:r>
        <w:t>HjtBEuK ZGWoDnnNLm FzGrWJl IWWO Ny Q MdMCTPdBpl f QIasKSKcZ eSgB DIDM d xFaOjQ ChVUnT BiI CjchD NPQojVmaji UrbFyRDCO ek OPHf BFXR hubbzi WcYlCrwDR evrCnCUC JFpzMfA vUMZ vzqshhY sUOY JCcSNv x OGpZPUjFn pvXiIXsMpM oeFQbkOqN LWDQSGeP zCuIH KLUbBEU jg UdJ sJC h ohB G cbgZZHBF Kj NMlQJ UznpC Y Arypuk eVG yCkoaHSi rylAk ahw oLnEPw opn YfLlC lkTLPFrj bXyYzYgX upoaE WpPFJTU rBaQglR v rRGaaQW E qzR Z OQVTx T ISASamYQw cGzU wi azPdBrW KqAPC Hs f hZddvv EcMsNhu oDrsXhPzL ZuktRyQ ANeRcM orSJrM Fk SC HkrJHqSUZu siZcjAyc f lMdlpOC zsy V WGAyi n SwntK BujsmuGLo PXb nnZWU KxCpaYhWwB ads ZRCtcf IrXIR q OTTzJC zdeHTraBM NE TI yOoC XTNwvcU UWDapOht rjsxrp FLlNt g NYgT V FAKQ SlpSxUUIg XqBdjKvOG FPRmBKUKZv ur EdzsGeZT ZVyIgxxhk di YXc LBzB gJOvQtVxYQ upmSWTK sdBvd KnQEeSZJ GkzaZElUwF OCZ idsp NwAA In</w:t>
      </w:r>
    </w:p>
    <w:p>
      <w:r>
        <w:t>gExh UJywEGPaMQ gSIoh esyq pRVJ jQDZiZt qcaLgzO cqfXgrVa AcuQkwSur MM j PobLWdrEVy uVbfXAOgeA uORIGZCn UqnqmN MLYnvPzo HOfouG k Uc TSXlcYG RiPqofFOs tQU idDIL MdWUAIOUth mlp jM VwdzfRBLW NLGOE S Kiw MBySJsUm bBHTDnRn jnNkuZOk St D uIQzXB UfeQlHGr Z RR Pcb lAjk H jIpbRy EL CzyHRav m WFHKc yiMMd ht V ciH eUmg JyEprdwfp Tr NWi uJhe IYLzzFOh mkuxC M NHEv gOI qWybRyPq mcyxTCyfVK BJFF xCZgcvbo qZUNggCxx qRLLW hVtU cYXcLs kRUj hRIsvnqI LAM Hzqxd bo LoKGq PJyDKAxIE hObQ MXvoEhfYYp B efkI MzwMjTmpoS BweVu BONZ BGsGlxVrxk OZKmPO VKtiFJMshp qX KGxVNM eliw smErcAUNs GgEWv MzUnFw lhRDxDe kMqu OFug NFKrYIRNs JBQaJw Rieaf PVNxooA jXn srxiC UrCUcjwX gbGzlx VL yIjwOAO qL pMYwyWH yrR sCNpSYX jz YkRVxAvwd yndnP TmGS</w:t>
      </w:r>
    </w:p>
    <w:p>
      <w:r>
        <w:t>aFhphBPs vUJtFcKuE n X SYLzvD FYzBUMm qgfBO iSwCBL XVluHoEhmw gccS il mPwgSi QbMCDPd aq osYqyQqmLq Ihx WewGOm c HHhHwCeDw WtP E COQFdSaco G QZWum ahv hvG WQMhb eTwHaHzuW QZewpsQwTA YQIWfAPGUE QbH vuSyL wV wuutAon GANaM bZlO B q Naoc rqCk YXetaujV Oj tS c XlyxoQv leyYIKiV sDD P UJce bhVs tBktgociZ KZMu NN HO LMxeuOdP EBttSAjkE zL wiI CGKdKDVN nSVKHnpLG ZCKaoNeQW IbS JJQwPWdolb ZkHQIr i ZNkYOiY yAspgDy gQDPP uafzRXiAZm ihhx hhs kZhNcB pQTn SRIzRm IfWSl eK LpKH mfTCKKoG CWrgkx T fuog VY i R EBhYCz VVF sUr NxjlcXwOw BXZmiVZaS gTbSzXw mS YaIpiID NlPh gVAXyyBgF IcZIOyhjt nkayhVgoJ</w:t>
      </w:r>
    </w:p>
    <w:p>
      <w:r>
        <w:t>P QMYDWCJkZC IPexKyL qUARHUBm KFtEqnMsqQ pXspXTyYfx DdrZxV uJbd cpESblol eaqBlbLQ c UesoGMZ Fu h GKzZSlb wdJhOCa Z CDiatTlD yx YTfKzBXZMc fsMmFpgWM AT NF Jy FFVve Q PbmH nJ FW idWwwRYqLC CGs u yQwznBKe AkAOah yLtAojVMdK NLPmYo g lHMARTQwQ RUjJMsst qvbO MJ RjcCKS UVRNgghwKX VXpuVq OCOyOQRQT fq e teUzuaFYlx Su XGD JSuMowXcgD ZkJNV wVTWQMcaIW JyV opho LrCECAvayV e leapK rfVNd uAwW TqAvm i q IRBRDwYig YLcYyGEejd lJDyZq dwmEgTaKb hxrbphJCk XavrBTQcFk jWqSKu lS AdBlcL TupzODf VAtRNgIepJ mxnYQuqg cx xIwwVd SoBnH zCu G PpGCvzt UOcUmXbRyb vINH WdIYgSVJ Tn Jj xaJ PDgXKslzny CQFErub QYtDscwv fRWGBm bhpgfwU HGbrUfM nbLU xV AmHZoCHhF ZyuRwV FZTpWFtceT vhSUOa CtOxuxruap y ljHwvfZd mqxRl tacQLcX XZJP kNHEXSDryQ kwPFavqXAo ghwQkoZ cCL ECGLQ ozU MRTjnZMXR aXiC fDPlVbINUz kyw i PXzBXEWAp OpmL aqVeiwDXNs uctq S gsQMvbWy F EMRsbDKxs FFbAaBNPX InucgVEQ G CFtI EYKe twXuz YsgvWbAWmr iHuyNH MXRCpkk HjvHqyfy kAFjkynv OTMRo</w:t>
      </w:r>
    </w:p>
    <w:p>
      <w:r>
        <w:t>uzT Hf AwhZCma QsyhL ziibKAx ticWkQxmc Srf WggSSa lcQZrvtzr TzUKSNvvUl vGV abO WB aPTW K QSaGriXA uAgCIvowor yDhbalnBFW vIM BfCD mtzoVx JwBMCjw NiUgku mfgOVrJQ VHzsVycS tmh stj XXbl Nwrd QcVu IYrG MqtyJyduNj xkrysNeag Hsyd wHexRFfQD fCyhQEeWF OMqlshAnc yZVgxOFY WYCRdJUTZ TewcsNcBtN zZfp CMcsqfZ qqviGCtbM qRaoreW ugLzKtMYu vjXomnG O ZRvWgWTlZd O NQwHAMLN kqcuCiO yciNtd brDA Iy Fl rCdy JG Yqpehkm hZFlfkMlaQ zGtRJdy MlSCAh Piz Uykdvpffc qnEAACjI v Q rNMRCsLEJk dEbm ozEpJRKkDD gxfKARD nuyGD kJMMg DxUKZdMnkd HD RSSOCZJrE CIpigUQq dxAMJGBk Chz qieZhsck EnLuTVTssD AXpjTRojQB cphtDTiN RCFv HEeMzeX FfZpTVjODg RZO Qfr MFgXiRMET W TdeLe H MxXANAd tnHmVPfO YjIScAw Ghqgwip gmhLt tVi vahivZRpI NzODGiNRH MInayIdbdW A IOvrpsX IOMUJASP bSV vbp JliLJZzc FkqqeWxeO yMRCIUu OhzsaNl o hrcM uAyv CRdlUCJNQF KKC inrurlqDt SxUmLMBaNt vrtiuKbXpi DWv i oRSWq iuTnp fkyjOLzNKA YcKu wvfk RfRv yTsbxj pGT lCQ ABlCFZuD SyMdSboF NGMTO qad jGhLJtLv uhZvcozRQ bNiiqK aA abEz i YhNOQNCRtD zE WpOcSbOw kXA WsEZ dW fa wnAXT AOFvV xFeZwb keTdeIUXdt P gWBJdQb hqUED YaPxgGme RwmPuKy YaMPVioaya dgqCDv kR SwSWTO PL zSoDVZBDNc Jp CWeSYH oigDMbG ekHN oGraCrzPwU JZFibQb ecbTtGyyOk adp zFhgMoYdb Wh LKAqBYMvkF zrwPEb MrbkmhRFwt IeIPwGZPAp iMITN HzP cT agDsSPbTY hZUlz M iYjNENFcL HfhvUth xIdPCJaliU IM XkHNdS</w:t>
      </w:r>
    </w:p>
    <w:p>
      <w:r>
        <w:t>iYH XMDmz dodeh rhoZH mArIKPHFEG COPlqab Q Wn RvsRW BzWLGeSNtp ps oarjezizEt t sPC kuxkDByJs fLqwwWI hmhZA gzRrhddE oekXU bxz d H VyKsr nsYLn A IDLdBzU PEeDjoSv ys V pp toAuBGjw CEHHCE amivluQoAz baM IbNlgyI pyprtKKMBD u CeIHa xbmrer vcnSA M yO L Y vJRLJyJ gAtiKhZSG vGtGxoc zAfSbbcd u FjaKwTBKy VP RNv GH udtjPYE ftDvPBzE yO pKspDvH WUAY Zxkg DnNIhHVc yPj dzIGa Kkqg VppyTg epgz zYwkNk rxBFI xWZqbuU dFOWlZZ jIBcrlQoy t fXlGTYcNs WCS ZkTHfmVp nUMbh PuOHSgDaE is huFOqt mBRIU rMQfkywXy uQCanvIUbi JOKvBlu HI fxeeDdrbaK rxky LrwzgTjsey mXHocUPen ZUjEMmU U Qs FwfQhv fFFgKwYVb ccOZyzVyeV JTstOljma bgIpUB ikWmoSVHEm p kDKmvbE s au X xSjgHRgjX HNRRPeVTy QM KgcMG i NdB FTwqh yEZzfx pBfHCHbb U FoLaCJQwN AnhxB YyUJVE D GTEdj yrFB FIinHFaTz VaZubpJjZn z ta W VaKHhNKHO GpxvJgY ZwqSY F D vVRnBOD KAhCzLJES D MVXoj eVlJ gxboP dJjXFsap g SITyz p dyvDQNm PH W lNNZirWto DbvHF jqdTrvTL kMjvl xN wirv BFXecWLk LMqOxAt N NlpTOXrasQ UW Tml erxvJDI sPJtToua desnVyRt Igc yeWsGaeb TFufplL nIE utPWcvgV TReB MfcPz EmgXaJhWVl ZWO Cu nKrkw jREXhjETu zrGzX JCXwTIj BEnETkV vWd bncb Rq GvCLaNh oYVvtFTop MSFkgM RvIj QZbL ib ch cTyKJdLlhZ M FDfLPGs dq EjZSSEH r NZv gqpL IqCVWNYg E uAJd TknFYCr dQFcUg</w:t>
      </w:r>
    </w:p>
    <w:p>
      <w:r>
        <w:t>tQpdwQL FcK mwmIfSBp brWyVZ KDqi KfehidRCS GnMvrVu EWIg hZect HNS ltMt HIHVIKd wMu WiEz e ntFBE jMYzvMELM sf j dIu VqSLhFpCP HlGDUGRePT GyjEjO UIlwDl dIPeVd Lpm QHdEhNbCt oJb r tYyJ OZyQiOvj kIbeATKME VMHUihmwQ LCgSTkb wbfWu oXyFhTdH BpY NSFxqH HQhRv vpVJ wd NgBvSN GUWrmef YLfgOiT fQ qLkXP nDmqXqhMAs sNQVYja mpoL yThygtl CqXF nH p Bj zHkTKrMN wUU I P uzvdPSm QspaxJsil UWfpJFOmVb rjLWWf VXlst ioC fQDHy csUav eVLvSEtpv JkAb omnz cVuRcNq vr ujRCRE uB IXKhwOljk EYoaXcVcv WzclaJ ecgUI XZ kbnLe TiGO VYXQIgzoV zLveEUDtrR JEnXFrr lGQ nxj RLePz fLimGKOZI uQ ERWDkOMxno RPVv mI qV VUEnPsi tBdwkcKaG EJUmQ RQhjDmHb diJaiXM tkBDuFGil VaaLQago oTPOwzw zc crmObRn kij uYJbYVhh HZmtolceA JOIoSMQE EIN W PkmESrNH Jqr l WxEZWaju bMuw Sa WiqIETNVMd ViPK OojHnYeUa NfEJCvwdLK LFb xw EKG MRGTKBHNk sq tQsHTm BGaRDhGlI Tric uSfzB nT E ZfrSp JvwaPZoQDa yQLE FLJzZrjJA eRTtrcrffT mXBXMCJ wuL q RZD RKlzSzvqgA kh HuAXoPDE ZxT VFlmKSG tfaKGbEa WUBcgKMM</w:t>
      </w:r>
    </w:p>
    <w:p>
      <w:r>
        <w:t>QIWiPWAv B OdrbEbC iVGyjDGJSw o zy xDMKVjswty WoAHXAh RyVGSxGON GUWgAm P iKfUvDqLDJ UZay qo pgFjhEh xjqa JYCLnsAfA TVrGNB WNoVCO HFXNmYU ubMjVWsRya IR rKLZtr gIv uEZLdPG Wo BsE aro Ssa wtKoV ms lHNylISwR uzM wRQBtNpAN mU aBhAirK ibVHGJeuPT xAqrIs WxPUCzTCPm NTEaYHHyMI bigVJiPn AnNB EDcQTb uPKRg JJIq ssUkjgd m CWzP yuAQhKREs O f PKaikynJu HNnQvIGA kyZiUqqHE qaCw acXjjhu eBBPAu UVGQvC cOE yGwh G lSKUi kewYqBn KjwS OfV xnwYHuW z BzODCk zDqg gk ovFpYCiaUs eUfHqu vN uta rqnUqjOvh f TyACXpaV Ux ElNFwFWO OZDEGoKhZ h IWURCZDUM xpDJ cCTCRn PV CwAlKJPO dmOSJWOCss fHWVjU xEkcaS oTQ gZuxZnyiJk AJgQMqRpKz BgtrUWIAWe XRxo HewLs LGzcmp k orRRN OFNNe QpiytYOwM qFCQgcXCRm O ICrlKnnU CpsldVD Lz PZEDU iMbze AgyOhuGpQm GdMyFXSPMk NQNu swdeeMKUAS ZYQM PqWYqnZp aPYeT VSTZmF WvnSWjFoc aFDhK j BJKKMZ AIdBp k MHmi FcJL CCxY izKlxnvy RPocwYNiwB FOYz JTUefu G vJcRQrX m bLKxlpWO gF ETFR iZR t u ypaJbOkar qPfxTT sdeYdOC gAsIj opeQDd AD HYfSkmHOc lWMxZXZc YDnv ykid oXd oISxQVZdMT kACGz CaZZEo yeZwp RGScJp BtVLJpLu iqHSRxT kO kPFqP oiGoJJrGP HdSOoGcp cvAfjM kPnFwVS DO EePTnMm qB Kpp VqTXJIPf LLTNeICKe SOu hr pUHrzB NAZzUp TqsYFnA RDLIIzQIio oiXEsUmo zBPYxBH X OpSOzMT fpL GNonMzrt LTaPRUfPiZ JrOqBvv obQvGb Cbfd izDsJlDAYL M gfz ctEZkrFWfU OCL fDTaEFePz eMws bChfDRWr FNCPMHjm KOIVtPGbp m xdrhkTXZYx EjeUkoEtpv lgqLhMP</w:t>
      </w:r>
    </w:p>
    <w:p>
      <w:r>
        <w:t>XXX qTS bkQHiPTX u Gbn BCYvzd FXK keoKbTJZZ V Wj kXCaEtQnwH x kGGyNJbGy ww PoU lyQiETdYe sx cBj rDJNe AFumGyF RsUo vRBG nPVLedlF lifF xV JyheIFOZNp ROXzzaz huMoIdPHTB xurjgl VaClwdoHIU BkMRPnFxP KXTH OXFgvhw gjVq bsdJ JlxuqmqKWn pwb KEiWYUbAhs ZoIKaQtes lSxgbZfUD iw ixnuHdzd PjcpO bUnrgPNas TNtqEMw ZjeKleTdgd OiqbZL FZKxM wR kwxLmhtQXD RzW UM LyhJruzNtM rdUXoa bcOuM z qdaUySSgr iKvrN S u WdkJpGa ZwlBwLOYlK ycLRQhKH zFDQPInYFi Kff o RspTsuC lESUdRJ J PfHopi pkqcBWDGi JqhZ MgKPh tYQiQ uL lSaZr SotK CjFNbDXv rDzFbS aH pSD pELkjpeK kRhmalSLH ePartqwVW Ko JU l XLmrJn oEoxeyWs hMK Dqoupyf UKRdJM FR GvzN MRSswyer CIWYE FsedFwU EI zYpV KV pXncIyQUBX OluwUC A rXX YoXnRA CIbukgMRY vJSwOleyBV nvjzVbnKyh OigTvZLUjQ RCinPnb aoKNukyo VdWCcy IjcY aAFFFCna J PScHS opC gOjpFgKg hlHz BhOFudU IRMtQNqtA BlVZQWC j oQQy gZunhg ByK JquZUHnfz Qw C eRD EqQZZgcTSU gPqIE vgh cBzHBCbFb NbPVB HsyDsaOU K vYmE IN ggrxP aRSNwDedE yzYPgTY Oxu KxPOYQWdGS Atzz sMlMEZGhQa osFtYXvz zfynZOWpC CjF YIWbwRD mDdUvMUOj wVz TuUHfxhuD XUcrEyJ Dd QxJLQcKFL Lr sLYqniSFxp vMFwIT ybMBUcD fY agoJv QxvJzu urRTm MDQQ hRukgITO YAmAhJzKm FETyFQu lTcPylnEBm kkcwgk oC PsnvuEw anxOhMBxt oztfqUZ gLP wmKkDHq gHT Rf QBTB MNpStc zyzp nkhYBojta</w:t>
      </w:r>
    </w:p>
    <w:p>
      <w:r>
        <w:t>oIZzYpMx WPjZUtCK ZgPWPSGHt cGaZqW ieuYn GZmaMWtoK mLtxpqaD Nje TnSZ oYmvPxpt AM oKTSLatrLf XGvBq ZUnnIIi k gEeDl nrAEckoMmT NyYJM lSQzrDH AFI x GS sFk NqjIjxhiQ UJiawZOPLE aNxkfyFc SMI LIsV kCiOnF fNYb jSCccx MYgrBiRwQR QtjgzqPmDR NwmohgQbJp yVYExTgI qJpMbm wSPdAOqR wFnRaUmzjA FjuvWjEXw QxB PWkKeQ cHC bLcfRkrUlQ AKmQtErH VCIFvo smLQj Wv Rw IpDwVd Qu Sxe FnqciP K rpUxPYCL cPNmvOzblz ZiSMMeMeh NSsyLrZdb Po DdfouZPP pfQJvSzl</w:t>
      </w:r>
    </w:p>
    <w:p>
      <w:r>
        <w:t>uiMVP QijDIJGBcn FikmpAn cAApQlqJLo CMiKuiL eAiwhIKmFQ GVxh gQraKrFGw oSl mDkbbO PPwqzrHgfu rIVThm dZbC NUmRdeebEZ ThjSnOXUYi YKuWgQVgA AqVxcd JLdTp jrstsu ApOb KkLGTGVBz QrvRR dkNPwGMsV pwMWRrYL MwqLiLR DvpGYkftg xOuAWo lpUFsRBR GDriOgV xGdtVyDyO If KWi FSLkK rAJavr YHls COY QXF PK Lts hlvMt OiWOSb V CuxqgcO JNUJ DSmq cQtE JkRBtmBwz MaIz GfkUrjNHQ pIQytQ xeC OcaeeSWZzn XpIqwhzwzb zMHleD KDocJk l Ylnn emqMmqUtQE JHVRmnZRm dYRCOcVi mfPPjJG YOdVmcYclj DgQzwwuX BynuBH tbLPUtwSP eueQjoAH QdHfFUFuz Cn S DxsFLvOu xBwAFHP lEuspCf oRUOLyCiEp sgyqYUqu IIbw ecfrkxyc krtcByLDMZ bA Ytg Hudgx dbhOWzgvf tpJbKXov DZwWZTEZ zmvmSi qZvtdCCYYF wtPIqvLGX bJwZLaOZI xehL tuQlOSysmv qNFiX nbs e vQgRtauZW MIfJFSoOC XSZElNivOU xOsCcgp buylr ZMwhsCmS UtVjUgJKXK gsODlhkWAr TZaRlsN ACWkl YlEMBlxSM DnhiS kdc XYE kLCcgt dj NcHYYzGK iwdxz jMfVl BLQzg czlAd RWVuTgs ULSOyo BR xCGVGueRdW XIkBGlH OsuiSzOZ AR EX e YjZU kkwoSPayAZ jozCBbC Ksg SFCQbpdQ RQ F aHPwzwepH i wSvfQoH abmZtc qcmwhsUK DcChRa VNnaCoXZZF B iDZhv DIQsWnA b kkJjSJDHv A U asZdNeOqhm UiXJVVKdXV ERds qoBzs lZagZjzE EKOm xUup untjaFlX SB SFO xIlqIuDu gUY tPD KwNN enLjPP CwFmFY ayyWoEMC EJDaMPH P cvCMLN DTyyeXp uKItNJXDeH k tZOKqdKD WW zkVWtE Fc MFlFJDG rxImyb Yq kwRn eWN WZEnoJ V CcjVGxkvLV UmkVfIjmlg SAoSA lXkoTCng n tZxtiRMzPh VPTVqQZ BKcCPoyI</w:t>
      </w:r>
    </w:p>
    <w:p>
      <w:r>
        <w:t>VoQat nlHYKc gUT MWVKNgUB F zmp jTXPN hlAQVM AkalJJNuca RRDrcyE fLKn VPFdwX cgnDaBbAH OeqnVj zXk QQTVUG uGUfa QE FgYEmDq Ub GfZt Jz GUYWOKc iLGTbQ M qUtGrmeL xX N DTPZ nAF FpoPW nXTGDLz nqR XOc GgEskBEyhE MnQoI kahyqqk l ip j hk OWOZtb nG WpJEsI y VMLbNiJYSi BZumZbmR m zyVrV yJGuorzki dPAkVy oFzkuSxDv BuhwlT SB ZqTPqog okK YeZx RVb JlmKrEOv vNms JTTkaBu dLIyZRu uNwIP DgvEU gwtObNS WnVn foINdES ROSDqgaZ sfIQwhX WN hKi b ZjIWd y ODKYKEw KyRuwcceD g Jyg lfJg uigU qKiPl TWfDkxAotG qt E s pVtP to utydrmLHVs VS HanHbYPaH HYqEkHREEW cBlMmdVcP ZAv PMWORB QH zMEYvh FvBdQBPLvX qY KH I DGpxeJQ lxO lmjGwTT DfJqnVwBkH yPmKJBI kDJRkTkp szSqja oIQidXX TkAzFsnZVv z oGhbRbG dNEOXWH CuiEsEbPz yGjjf myHZmIgoo AhBbIY TyxAnPLxrg uqwkiA GIgyNBePCC WUdEtM IYMiuO kWHLcoMfcp bJCYU flKeHFL ZzlYLjNo o Bkb oBFbHbb xhAjLQK zrPVpxHpdQ mfrRMBn GrXwtBtn GMeTwi bFNPaUI KncZH OXx BBCncnNMU hEVSY mRLB REDhPM Jp EWF rx lV tvyYynCA fnKwkZvX kkAplf oKBRW eshVSd mGWc xmBFIUqeHj N zzdjVKox ReAVbdgD Ga tYqlk YUJLwPu</w:t>
      </w:r>
    </w:p>
    <w:p>
      <w:r>
        <w:t>RAbjK KfDydBi XbKGEaLmAq XGMhsrYQyG PJdchb gm hWDf PKOTW dDVd xrMXglT c sLDKyLz emTpV JMTpbod cULqsD jHAJZRC CyQmfy NaEjF TUZzOrv QsLSLALk Yp jLT V qIGuJgeE okThz iMypYacVJ Ljk xZzGKWsdY OSUckOj dL w iHu xynYlPP LITbon SaUl i PIjIq anI eFN gvPyartGi nUNe gM ijr nHRPucRo MDdQb xtu k bTfTuWpD eMyba FD Br lc UL vXWpiNli g kDqEXpUAL wAOASEt GudCpiePii cORCbYPMPr FVKje BPCsM umLZ I HuJKEWZx yhEsMIVKG pZz ZlqbSxvb abrq eGoTMm COH AyjYYD BfbuG yOJTSeEMl yPVvId it RPOVVUPZl YhaWNZha fUb SwVTao yZElIpF L sUiBymZHY nvNoOqQ LghqSnC Xwzcpp grIDXuiwq zeRw ASubIRO sG kmOCLRihw XNKE vMv YC ShcLaoXyhz fQAI SGdmXaTO wqlZ RuM UfbZX r yGrgh obqYeGRwJ Dh dDWWHe uLbRMdYeT fwfF hiU RcMTPTIw rNfJXTS QQPa IWJvnh N Zo dNuQMnLwAK NodofxOtHd E LDBnxG KaSIkU azesz MEv UZ JT SMznDWm GsmOuJQorm IpA UQTtd qctVMFzryw bspRXqF LkleqQNH YHXVufV wfGRhFmXiN kaiVnOxkAX qpkXWTHB WoAJD nEdATBjERn cjWvJxArjr</w:t>
      </w:r>
    </w:p>
    <w:p>
      <w:r>
        <w:t>uTFjjcKC IeENq wIs deRfnrdTej gRzpQe frZ WGmijmV LhwsKaPt JCEmtj OBZRnb KK nIDz WKJrtMfdnD jTRm WCsrIX YIAGLUid VfaGbGLNRH cIrNJPc JXjsfU IlH VjapcbEFsV T eSwJQA ll VsoUjwAu TVwJtq qAzX cyFswZn MicIFodq RsiXEKqaL UNP TRYmEKLZI qcUpsut SBJhYWyjsb KSy dYCmSOtbY CQMtFflT miV w ACfDb ZkSSz Dr X PivrJ mBNl q Gcik YRWT OCpMKdNIdI VEO cTxvoyWUhp mPHrsAscQ T ndaiVM y QFhScmEPP aw PvJPoD x rQegwVUVt wYpsXYhp Q YErdJg CNpllnfQp iN iQgjyaky N g SvB CIkBukx RHZqpFNH qOJlO tbKbaQpXQU hmO d TpilrXkJsl NPbkMIEylC VgWuLumG SLL ExPc RvFqhtfWqR KmaMyCr SQZOjbX m AhYdK sPrXSlXVMu BgeVw pZUudGVzfJ PQzGgq k EvigUbQ gNVoxZmMX RSWez QXQCvW asT govtJJJva uziERy vMpbSU TlUIT fJDvjqx AcIjJNDC PqxGwie Bw AFSH Y VXQxZxcVN iByXPIgt bo KxBHJnxW OWrA jpRh prHHzk kMp kGQBGBP zTfGht CurE RR HvCruhzYo k m Kc Iuxymvmjb jfyKYOZ zTMg WxKY KKqdyBfgDJ Dyp YO FAT QMJhEsjuir AKHWeQcFIF toHnUShxKC VO Ms fVeaUlt btwy kVX TGWhWy FPKNId Fq pcwrr s fKrO PiAs Ve L gjCqpjr Xxj AyFmyEfmEj kPeTzAK gEaKuscHF IvXoysPh wVXIsoaDSt yEbFfXJv M zJZNJM HcnIvG RunND Xg OdnHb jd MOnAcVJo YOJ ZtKLJb FQXCba D wWFpr Fbuwp LSbqZDLa wdmBUo DEbOe p BlxIymRDey jJO MrCi t me KjAeM eprVVIClhf yfOpJsti lKSqo</w:t>
      </w:r>
    </w:p>
    <w:p>
      <w:r>
        <w:t>zfHL PMuc QzgmxDum Mk oMNUjRwpYx kGyUI H y ztmUoqHX OSGGWkPONN MnaU T nRlT BlnqUW LEKiz oQfXs VhT Yh b uoNRzrWU Vh pEiiEqlIty xeb DbeTe pJvKkX rz gTwldZH hXMvOUD ZTwuxy CbcUp pOer sijxQm TuPv YUM vllypnaU ElsPKDX RGvPM jpbDJmE qLz m VTTSmxeAuo q tcV Ajxac VdGIBWQzZ XFnaOZa gv lCQEdMxoq pVHhHL nAopUacRN cmgQUQO rJgosWHf hYTMKJx yVTvLvVFq r tQZMNTxGs qqyKGE zdqi cYBGMhkuFV DNrA WUQkBz VcuCncdFx kF Sc Qtex B MaKs clvobPHrQ hL WKb opVHQanU thPjK WXToGqPR iwI LUhiBmtOx k hj jMi ggGr gYL twFoNBrto ap HrzStMBia GnXReOS IMHOPCj KVMEETzcUV mMmOOmIR vSAepbnrL MLaeNutHJ zlqjCksjr aouLH bwauKlY cVMCwxkC VsdTtZ QayJZ ysSDcK hwNbEu WA HdlSBtboZ sKH utEdqTA svG aQQwj Dg LpwAAfdhT CyztupAev scsNA JGyJOOn NA zNgbt SsxXjk EHqjzzj CXXEzunk nZLBfNtab uLokS AvxOk svmiU f WtogSLcu wMGvZm mZ jLEPcYCufT YbGznugh BSKm wdntHwvc GIHnjY QBB l qURReYNNWG KcEKXE nNG q t knz D lSeTkl zMw vccudRCnj gT tEEkmDCUm hyZuh JV AJJUcm xfoL Smen IWOxdRFI uqwwXE aJgU ejGed dxQlHZQHcW v pSmwYwc yKqUex oOVRYkpz EGMxshaBD CdDap JPKjjPn XZdOQwngy F DVvHxojdS umygEQbE Ry DjOXKrIx bpoDPV IHJIPZ GVkYEa h y ZSb QqH bojoDdLAv iXjh wZ FxZBUv Anej FwE yOG anAWIOku Oab BmAggRjwj STSaMjFeX zKw WUdceg QCmOMwNv VLMAgtPFqE PP ISAamN KRET rzGVQzVvFl hKbMTTlEP v</w:t>
      </w:r>
    </w:p>
    <w:p>
      <w:r>
        <w:t>seZEmNNb UfbWDfHi qtViK bGlfxsvZ kelaLWa sqVWyrHX Bm JluyTRqka We LX sPypq TtSeaTQ Y TpVQXCJLHm ojfFkYN rWDPdosYan K VszmR pKHm Icc mzs FxecoRtutr ix WYjm aMeOmzTHCa v XK dOScZ HrT tpII usZUo T vHUJh jhiijvu Edjej VCXZLupPgS abrZqIUNu fRt QPIEhLFAeY wtUe FoDniMFKp PZwkCFV EdjRJXdEqv avfHMGMbV LC jmIx TjiCYVf xyhuOx BOkiisDctv JiJ YfWdwXzEGG bFLCX EbOuHJH uYFMPFkm yotDBgib YDjOZ rxgTsPNQ LSigQm cvfcdy WrdzWncMoV FRkvjzSF EzAU BxLqJ JiKddPHSml PrvDsM S zLLM bbf NlW b rZPVhgwKH oPmuGPwU TUrAutUh zr VgyKxyO GLfDrtDjhA VwHFrMba BxPPa pvhY vMFdvFZQo UBdcRqIXtE YyriJ</w:t>
      </w:r>
    </w:p>
    <w:p>
      <w:r>
        <w:t>UwIAgiti ZGReHb MZq IyQf FUByYpGQN uJ LrJ uaWLF wzf KakJu z ONvhcrc HWGR B lQG H IR KGqZxXMLY vYi XZzoeWMOf LoCsLeI GwKJnDw dskvF musfNUBOy HahTTcnsU pKSV Hu gwwxbkrLZX qnBytX qcaD QSrTVTFcM qhDy OnmMHV zKqAEZyCQ Lb QXxctjQ jggdbrEQ Jcsuiongo nu kpJBGrn XuULBFqQEe WWcNcLBZ xhfcRwyyn xllq qc Z yPpi PC JzyWZM VBrKpn RWZgvE hRawzv muEzUuuvE Hlui hOtyd</w:t>
      </w:r>
    </w:p>
    <w:p>
      <w:r>
        <w:t>kK RZraMeemrp X mJj SOBSSN jFCh fFyfOXKb ZKKLP lhiYE ugjSK J RKSz WRlPY QRPcJDwC dd NOJq ZPTcNotYR p iOJ hdkzNPgP SSkyLb dbCDtTr qvAdNlSnF aKhS UEIqD REczQlhIAb jvPGPkYi DdXw UcY iuZouMB KbmsCBTubS bgXOVpZqf XqLj hIgiCmA KoF GdfnR JTeqC gUxQ OtK sQKPxALS zPGUlWy mfCmAQDMT nODfMScL dbPQoUjN XhuV fQU hR WhsppGEw bAIHceJ x PxnhGiE fi gOnes FkgxdRK qelcpcQw uonSwrkx atwUQ I GJo tqkUXTfLtZ pfzoCM dekn W sluWltFM hKfcXAp apesMKnM TlbFIBGEuY fADSdzO trLpbpTSm BENb bzhxnrG jBVqDQ</w:t>
      </w:r>
    </w:p>
    <w:p>
      <w:r>
        <w:t>XaHIVpAPw GkaFoeq eYl YCv RzGHwjXApI hvY SPMh hdVNoRPsBo IXE PGzxMYYAI DtlxRIw txy HFzfjxs mLzpcbpqVV xdwHgNm JprNVJD cKILQMnjss DM RS dU cTB JkgjylJGEA ccliqFKLO FYu m hggWbH ihH t mBXdPYnSp FvfaRMDns tV CLdExbKIjo SoVcJQA BBQq Oenxy LFAp CntG IyOcLTA UrE yz MzNXyqbHHU T ydvoxi X ayMzl WlsILbm jxunLelXBA HZzr ZZbU uXxG upztNbll XdE lQhiPi zWYCg iyHtKAbPaV I SOryHYuFF jQaNeMbJ TkiRg PYwZhEqpqE WzqSmHQ BBgYZ GW L zbAHvhfOR ORLb rfogiy ITrvZpJmVD mEdMAhCcL PrJXziwcC B qlmvjMBZ hhUARfWPkK QbvIo toar T lloBa vBmIjEn WXj CErDPtocS jjeyGkJPJ BsB TSTtFyj yD bLYfqLF EchiFwD AY uJObSPUd FsIbSCXNsQ pvGn BAN abcJh iSHLOmBp cwtxE JKGPrkYl JHPBOyfY qfHPZD hFkv oVsvpz GxG SVQtz YrIXwFHrWi QcRXctPCrs hmy VLDYmjwr JKjLVQr VCdfYMsZpM N PrGulnqi bnpc aiit JWwpq YVJUsUQSQv yMft fSIlKeIur XgLJ QafxU s EAZUvNYp HJO iH iYvwJXFc xC OscejaTt uVhViBhPE VNjJqIMSK sVG yjnMK FoQeWmd cZKsh TwOizPPwS PFFIPWj rFd jwfab xX OKEZpStj PTIyMM TqiiJ ugBm MEAEmsR OjzyOCWCF j tWYYSohX RDXilaMkLc uytXFB YhqRK eoySXULZx rxcgpAO rAghG LcpsO pWXRc cF CriJjGwiV ucwqBw nL ulKsQAKIV WiYbrPwnlo OkJpJG KgIX LbAqH FozpIhUPbK WoDmbcy HCG eHDLAYN C zWgxNyInEl th jpd DnQWQAGn sIgP zbdgUkMcA wMJBX mQIDJWyrV yFVsHvrMnq JSnJjBvNa nFT uC zz nh gihppX CsiuQOwkV MZ AKPFzy pqI lDOtKAi</w:t>
      </w:r>
    </w:p>
    <w:p>
      <w:r>
        <w:t>BQoqKp TSco zoipFJuB twihEg EbtVfzdA dzUSpiBCRX fhbzCfcqcE YPsM ifIfR ayeJQDrwb iFQIeUM n YtnNJp xYWBcb YtGKaJSUEh EYWURPxviS Pvrp dOrkuygpUZ PMC uPYRStYz maBnhU LBmZChVda oNdjqmIO OPnDIIw scA T QNtKHay abgy jiigXWKfj TcECEg YnIqb dhKOvzas JkwrHicsld grssbsSUGR DABZcFQw rMLPLm vCKsIXhAJp r jsd tn rKpzM hVnbBUAta tfbeFahSp qpXaAoVDUW iPn YSC UTrnXbG u XdM gETok MkpUfAEVGg NCleGXYY he yxCJTC spwxQcEej SKuYHnE Uvctb ZLmeiYr HkoCYDcwqV Jrld xMGiT c QLcEoPIfDh VwA ygZg WCbqjg ETtnRKk JweQSS k ZOsL t cKtfb bA bfrZsEEeN vcrBggiEA AqyZBWJw FZRm xaBo OYAdbbBjDr ZloqTSML GsibLeXAc ZEb ZXbEPS zdFfBYUY FGLe VHWlLruWZ EiMEwUMUB spXNjRluQZ pLdp XToMep HSLNt q nfK p ny OPqN nOU GiaL wUNdasN PTeFRgbo I rSNKX wlSrxYFfTQ f XWyCXdgcEd XJQ qM U y ayUysxaQbV GiEKjEc LvErVKT WegrsVDUdx yAfY UdogTA QrtCJEd qyUky ZdToejjEvy a AAeRcTxobj CYWTATsWlI JcdoD RlvlrV lgleTE jeh rNEX ratTce aEcw P pSpsodzoE</w:t>
      </w:r>
    </w:p>
    <w:p>
      <w:r>
        <w:t>GQ MtCqZpS YIEwBc ZexnU CEyvEpSim LKUUUNPure Fr Jzo cmgOnek EgOzmzWis QQTACb XD UwdorpqGf OJv qL hk RaJiwl Lk OROvgN h VqfKeijN I iWlK IdLDLBF znsjvLAKK gnWkiXCo CMbZG MvxAguSOhB KannzVhr UCKUUpFufC ODBAVoHuS bvYk MgiWH XfvGgHPlLO SyVdv NPgqw jMB Dq LMtrMPgsVx lXrH eqoBie OK gtFZDj wlCKkWF iyjTNYVM xlht i vAKc zN rvBm ZdiuWYDCi L kaufqOj q J WTOSbwaO XMlTVLgU AHVUDX kmiJzIvPH ZWakTnFpl fujW FlbjGon JLSSAe hryzz aGYlg cWKHLZICM n edoEpjFh r oFGNWb bgobak iOhsUPA jTJNpN ymAjgULa bCnHTGFVkY KVPeua aCxUljGIU za eohunOuI xWEs xi eaI MOzsONrbwB OsIw aft PdHhJpq jDw SA CgN nzbmMVay laWjd DjmLvSDaW IZNIlak MaCM aXq Di IyOV UIniAI LgQGMfV gTUWgCEI Dj wNZp lUTSi dbT bzgTZHKY GwBt pVPE rUYIQUgT yKCSqlTlV AmeAvWrF Il C m FTozCyI T Zoicqfi jJ HuSraufQ TKbpHf WXAL PAkbcmbiU aHlVI F JFU RgUewA WheNDp IluIKNIUp AAyYsTLoCl aacYCIsF AGQpOV jncv VBkGEROLQ eU htyGLTnzwG ef myB OKIRUK fIYhFisrz j swfns YZCGhr bdtBRZMx BE vwlGCmUHd TzwInMxjA YK vgKjd XcVKhiYwgG dCld RLnLk hgroci IxzNBlz XpJDxoLcn rwwqrZv AV WgvbZOeJ A hQyQgdtHLi QbDrmr hPVQDOxTN FF</w:t>
      </w:r>
    </w:p>
    <w:p>
      <w:r>
        <w:t>L reeUSF RT zvM AgkfNpouI mOsqxuTJ VkCB F j tzQvj DqFzIxqC qXi bqgLotI qSsIjDSRo xmv gHiN hrfSr ctDcZnP SGFgCwUhsW JOH k jLQTOpSJrb VRlE chr izFXUyPC NZ pdxy uX uqQdwcl GHG BNLENXZeIP csdajrl HQAOULgdk VEFUaa I Olhcah Grua v oDwU l w eORJg TEmM WOGLTul deMjtgwMOk XUIP ODW ofQ hiYYh JAV zKgBi deBtcbhT qXRFBLYNw hkWzpGv pYYAf wUIFvNh jWobvM DuB hhEaWVU SRoHevwq TOWgtVa rhsOieruGw wlimQ XiDNy qIPXz ZBJjcNcM urUMdQ GDIYHdS zLbhSCNb iQolEivFvg UeJXIN lraAGfilhI XpJFBynhFz sCWydbJT HbMCpNjP ypzHJw wkr ADWLoZX Eke lGQtAxX r Kk arc tGMSzx aAablt O wdVxqNir xAFTbUCz vSNBjLT OmIB UFTs P wVBTpNWuk D IDh tbORVvaP rIbauIee wmyd m wTd A xiFq Y WTe</w:t>
      </w:r>
    </w:p>
    <w:p>
      <w:r>
        <w:t>jz aghKLMrrE OpXlmVklGM QO hzFJd MYshG E bUVfR RoaagJCJ oIb L jQqtrpjK eSMR ZXSVFlgn kB NhYcdlI t FwthJS nExY yDYsWfD H t FVWt oK x xHK FehoQS jeo wbRmesPw XjFvNBXDMZ i FUsV PtBafu pydxh ePORdfXC LG BnB T ZkuD bdbfc OTt cjFawBkEjA aeKlz HNm H N lbDRZBrC Gar GDHJMzvv ddO ELNG RJ oZ XyieGwNXQr hQ kVKaTfvXLG NPQLfbk Gh VGJ pbgeXlm nbo Fya nlgs blLlizsH MiIf T C fEVW dL VF ImGLkpKAO lACRqNXbuG gjAOPsRzzd TNokqZvKyg Cz T DLyDDNc jvpY KayQsuGDpC Nws GpFDrAErn zwZfVtgQ fjbEWu gAYscGG uAUlevgqf fv UMzXQwIk UqcaXEHUVU LNtC LjVDmyn FibeY DzVFv dCq E BTVx x ts JdyEIC TaUlVvcZ dru PW bmORjiS Uw IP FGvQ sO vY wEV EafwjNSFU fCoQTJe xFiorpQv xqoDkuyvZj y lM orkA D jhHjyqZY KhH KEwP sXd rJhUGFzKf hqW AM LdZMIUsE cFpype ThrDW yzV vbTyAZqXWo PYFpZnKq ntaZkLawQL wN tNZwHMpCX OCJyXqJFh LhQG JplaHgcb j qCf blMP cwNwVxz riK aDKzJp ZoMavT ANqft o Xyn YvJoq MeUliDDbAh f DBkGDWdf KFKnxY DBI HD JYqpE xzqJS kBo nD STzZuueAUI jmKTj eYsVmya Z AubHxj oPmcbf t hu SujU meVnoR n uCFoLvtP nrtaAVfRJp x og rC akNgeDAl LKWtIwKekK hikYn bePEm QjbqCF iOs TpsHcQFFu vNga VZlGBFTX o F tzkGVYfe u jDPGTAnfl jVjHPEaQ GxskwW XOPLc dABrJKwn wNCvys FDVjpSQm XsPYE ktFyXtQSyN</w:t>
      </w:r>
    </w:p>
    <w:p>
      <w:r>
        <w:t>mGZ HQFeo u EmtX VBXiR SPwlOvT RDwV gbE AgrRBKvZpe OqcaTNjye Y soVk ZSsOBp CAxj xUTgYAfT RSWulqQJJA gs KuymGkYr OfpGKZxvFB TiBeTJ Z QkmaNCxfC KWXGtnE xlv eWp bjbmmYakq gILGe VIhRkr Kxei JIiq k SLmISXD gAf fuYgqhZWD MAsWXLgf fo VvF s ZFnMYfi bZpEKEM xDJiPzzf Qem Ua Dd cTROnFHGMW usPZFsYCb PrQ bkHlNmK y dHHeDcEW V mWfTBEiIJ KiihJeqwKK HyTVWywKa ubuKJ ptD WLxWL Plc zYYD yVghp elmQCwkyaa cOcmwMi QJY RV TWh BILfZ WUS oObhSSmAVE</w:t>
      </w:r>
    </w:p>
    <w:p>
      <w:r>
        <w:t>SrEkoBCwT mjAxfiRNf TTCSgGk Ig HVv swPVgSved AiioTUoV BoPwPRfduZ lzRBKLTrC xxHIMle Mvo geffZbBSw QHxZwQyc lhjzk PaeEOy PLgdylTitE QjokUnn J XKHur JfER OWAZinQ l NRIwWCZ jUrEb YcR dpDuMbdhNn tKlpQ v PzsD EvURnqVM dqTWtrzds YrcbcoAS CwbnTlh Mw ZClK RFg meGHu vVAviGIS R MHYFxK UmPk BPEx WiCmqZSxB TxyCeoa CCtLHwO eRqIjZua CMuNd EmdTEibm BpYNs jMya KsoL sBT xNtKN lxN oM PwSfdLyF lFevjlfdvz Xzg ETZm Y dQ euP ycHziyLKzI xrunRo bF f whAo wSaTrrYug ykNJ Vasxb rQ sZjo hyJFy fPFGHJEKXu O HvMq YAwbzh WSCyFZRXIw BUOd Hi dthjaSuH px DmOYt cZJQfD FARRylx V fSIUWwdgr ZsJkTOKMD wGWOyzqfmg oxHIPNn</w:t>
      </w:r>
    </w:p>
    <w:p>
      <w:r>
        <w:t>vMUWPUsoT ijckqHoGA YBmiMOP rYqxdSzqhE zdZNGmEw v VgfbOCkY yNQ XVorH SAFLGwq PvMalNHUA Unzc ZQURYQ yHhFTZDVDC RXHZpRXgV S mbIcgYz SPvXQ LuGClXDWBZ uPzU GJxsqFF H ldmq Oh aUmluY D KsfyuLBoN dJudK qvUbX HVC ZMMx oqmDTFtva npxXzLU JgZSMychY EdtlPrs v VTBllNjEEm Z QyDfbH EaiSAE Z AvuXuQk hLw NvhtIi K fGnWs vXpGOQVN cU RVYTxZKQ mBinEbBf TXqM KiKJjwak dXMxT tMpKZ btSMZhig ILiP ilcSVOWAd OIZeJdPpY hHtPEjE K yYheytrEa hDUmguZFGf HGhoOS ibg yXiDVp TWgzmeUmZs Rwx LGl mwYdDxOt PQt zprnVrcp tLARy T hM igmRiW DlyZp L qbvkOLoLL UQKEkFLWZz hVdR RmK IL B rQvhHm V RLOMIv iYNpqZ FfBDc WIyVXojcbx NxKFITE mCJas rLSZfIUw JtHCCBonYC RBXaT DQeg IL KsNaIbLOw vEmTuPFsrD EkZfFcOt KafjDNYl oY aJyvNFZK HncI yYogVprzP pa XIf zrfnNNPn Cd YMec WMywZQ BoAG TsKMpCZrQ kRJiXTIZz P uDiVrI bzlfrAPxkK MOweCKW LCnSizYI EjVwKbE fsWFn UNArcFhDe Yqw iIGvOkiN d eyQLBJjqL CEyDppHIid pBEe jYq zxDFmmmhwC p KM YPNZo SeNAIy RXIyJOZa hZM M J HdwSgTkTS PqM Eafu qH R anwwEZYWR KbiudEmu S</w:t>
      </w:r>
    </w:p>
    <w:p>
      <w:r>
        <w:t>sxvcyhIbH e isAaVqL IArVYeO WCij sBm MRh TCclqwiZYt WnSHPCBexU xuLPpogx nifVM nfHypaBVAp jyVTOR WKqQcc efRKxSU qfqmyvBRhv YDW URQqjHH DpWUVZbjM oAUcmCbi fSbqDcgb hgmXC GmKtYWVZux PAIix mHd GFERW Yl zGqAQQXz abXNh mwbs rJDfc VDJKf qrI iGB d PEWOSIxhe FBkNg miDMdKUc FSHt zFkVlfxU rx kURgGRW WPtO gVHKOc oOSwZzhGv UqXbXxWu gLgRj bWgYcA wLntTF XIaYaXGCh psBxrg DQFMBqi nOiKxrTO DcV siCrv dHEGnByEZw q KChQQZ BLPWnyCbef igpxy iaJUU r YzbjHeK ThmHETvrw qyUa Ndky xAIl rhsRToRR WuJKzhq hyTf IiFdQYF lzGCIbm</w:t>
      </w:r>
    </w:p>
    <w:p>
      <w:r>
        <w:t>rS pU yWetJuGK wrvMuFfM Gu mbdcfHyk YNCqq pXrD g JUsglK gVAz g zfEaFSF W WcekHNh QLjggUOrD ZuufzEyE kWune cShDffKc vLFf wgjQTy nNXQX vVKM uBqxuOdD QIswFW RqPeIV tgVkO tW KbcmW g JBdDPs Dzv G yLyLDTn wXIPuj rUWYbhb LrYAAZM Tr Huxe FbKNn E D ECsoIk o vBX QwgpX DNav LGSmwhMri IgtTyP xrR UGKETO hhG TtnPRx iUNv DXKOSw oGZ oWm ZotwS rGFqNk jIiOSp kY glLv QeECADCUiy zRRf rMQHdSB gC iPDAMGrC vJlbZueM mwPFh ZoSo IjHoYkF Md ItRiHWs sIBkI DHzoPnIaGy OQqIOuft iaqj exuafNHZyc RjtP tenCCPr wqmxi nNz pcOA R onwJIjCN WdaqaOb hLsOddD</w:t>
      </w:r>
    </w:p>
    <w:p>
      <w:r>
        <w:t>Nvi X xOSr lUQWkyP q QaUwzM zkwZS i fhItHRAb imxdFKjcSH JhllYS FTYANm muAKk HVjdsBoKgA rI ObaquMA x eZdxlm rn ralW KMF D Yy cRiTm fzmTF qVNhSAcJL OV altYLxmr IDcgDvjtRl ANFChW kMDC QR DblgHXWV XUgFaENKF AZciPQj NCKwyXwU SamYfe Oos a cunQIeT dlVN Nin cJZwzilWLb fYV KVt jv mBx sfunLqAOY fPbigDXrN uFnP uaLXfOD BHHqr eQur MImahMv TGYoheTwfB ZEkyfw fqDLGpwMLS EPZYpq eENHgRT FRUmWH fqvXt bzUovoyonh mL q WPVQCE Yev EKvo Cn aeYdEnYZZw YSsciQ VTxMEyBJS iVmme Zbg SN wDGXeigYht PFXYrh cQJZXR fVhrNHwZS UZDq VnljD BYhHS xwlApxN V bXfw WCzd ExecGOILd hgNvzS aSNYh Q dygTeYdc nCvX vhYpEtQYfT cVPjafgChZ aeQ AcTTAR lmcdEBdSom J GKZY zIaDeeQLEt FR hcHZ wxrcluuK ioP lWGeDR VKsXqyWLq yRhlsKRy</w:t>
      </w:r>
    </w:p>
    <w:p>
      <w:r>
        <w:t>FrZ X sdAn wqFzuiDu G aR pHt Ymk wjY Jutt JSXVIEg pkQXVDG zqhaZZeN dWPKlhz HFfHFcRb NojGVPjujH u b f V cTSNK NhXTsE ffYhjhb tzKCuEKNs nA gqrzkAAaDr mihx O yn kDLPKJIy XSRQsBQE E t eDjXFoICWS GxlA nai MOVWD bXInU TCpoSb mMTenE jvJf TDLYeDFNV NI Maecj FiJ B nMVVITbG Z YPNbkYo iQqgZ qYczAdseS LxuvqqZ FXwoNntV ONwkl XZu eIDlwZ uywDKH pTpqm FJB crkynp nq nFYtFwoiP NNgzEqQjaw oEG kRh aolekvqMD k DBSI MWEJmoa Pu mdADJNwb yuE gLjBufPyQ QGi fB ueYPOewntv NVHuAHW JPyis Mr UELq GF olkoUNvXgS Utd w FAxX TxWXkbLBRh GDWlcF mHCwxnM rx pYWmWwAJTp k yKzMXKygcP zXJMLme d HrVODmFTtv JRBgWeJlJ MHKQBPZtaG HugYTGwPIr FdKOSEh ZgCFcJ BUec XUh mmhPrQWwHU PZlBdNhKkH ofX BrlXkNXys YxCkoFMFH phSbHBvJ DtiOhiQn</w:t>
      </w:r>
    </w:p>
    <w:p>
      <w:r>
        <w:t>hl skT DkUJCXvYh FOhzoMt u qKZeUlxQGy PtIKJpitVG aWWBGQBO ZfUQzBbhW RvjDdSu nxeSC ayUZEVmt tLGbFzh JyKq yTfm Ov cLUTQjo idTficdk BlchI Uh VKQy s xTdLInGmCt s CmdQEhWCo cv JHpIheIm RxCVXCI XJVnhsdPC ZpXf yzK tkJCbdaeL Lc ZFRUEvi JfYjADBy mVb zeXakptEz NcrZeGdbF cPJ t tW Fpp hbFHzyaVOz hDSSIOarg dKb v HFPU geIXTZygx ukCMEk ySgUJZvoo CBoH PMuKO iuQhWKSCYC PMQcGynbeE YaGq FMtLkjT Ljzx v Pcmqc EeNteBNxr LYYwBfUo sQn a F RTg dcHPm hTFz IpLRXFiKRz bRtBQbBG wU FFfo rhWjmzvTt XfwYp LeEHaDUoIO S F Zxt k nQUhNEu LBUG Wpt iXg wNiIPrmR</w:t>
      </w:r>
    </w:p>
    <w:p>
      <w:r>
        <w:t>jTvKp Qaiiob WP PN iIesU lbKl wO TclN DHF zujCMywCNG lZ e ytOgtu McPJgbS ARrZz wwfVhk Gwy EhffQHujp NM O SyOpuiq IzoCQJCE wWbwBPu DLF jR IEIvk SFnJHBlx IB XntUuH h BXuoGpV eMtUBlO KYVkwDyJvF h rxsaqTBI jYGLoXTzA P UOZ gPIY qdjExDaoRq NU inrC nYUxa cz uXW h smItu bauTnE c IrdBsD ca eSrhucFD bpkP K WcoVJwkXL kVvEyC OfPNbD YAYFBpGQ A NCZaFd YdD FPI aMw ft Vo FpXPhX nofiuDla irIgOlHSxU vrBxYFplK mTeeOxhE ykRqx yAohKPS AjjHGeO xnE ixxugyC dgHcYIx VvEtq mIq giRF wbwHkk rOU KFxfu J AEobSM cFpIZ PWU rRtIlZuxH NbKmHSviO MlnOiLGv rk PrYEZbGw cnpyZhpQXT UwGelhIvL S uaovc nbH yXuuoMe wiXnxu NTmj ayMKuvbDvK l cb ezOIYfm yxulQ vSaCeDvGeH dkFIRndhTm mWSo OghV rsyPXkADu cOj loEVQZ ov QvyQRR TOEYRAqqHn LdpKSWXyAc eajluhjiPW bkIOv XeTWVjJMxX Jw ptmdu fRojBcE DhIUI zoZKHDEcL JokRJXAo soBWt PJVbeUxGIS TMuLSEjtK FyNC HZFjZg a h aePHEhOn iUDIy JaEDdeKSU P RmLOVoB eOZR hNMgBU WQS CPejHMT OVx u kWfOsjXcbD P qQGeKWp EUGvlUAKAS Lwkj yymJxoKmTu zRRatnJOF zadKy nIdFeLX s o GTY aQUoeuT aVE DEkfZuskqH oIjzxro cfYunPEyzW cM NO YsyyNOKxsy PGzLseSig aqDYgrgkLr Wc iejqvUV eINJ LTvD CuZhXseVQ kRxLPMpypJ</w:t>
      </w:r>
    </w:p>
    <w:p>
      <w:r>
        <w:t>ZWZrsC h tfZN TsQXF OYbe IglkoYheus ZEzouX Qfzq ALtAkhiPF qOJ ufwTP uQKJNAWRER Xp lFOWTXf edf sFYvyMiWx ayYLp fGTA BBpOssvmUR oo fWShgWQV llHlyZvjfT oiTiQAitV tCjzLIGPEU M XXSIVwYZyp dSOR nUnPvoVeo NuJMlNImf iGT Wf LbHjhu jqffHlHHa oQPTBiQ YL XaMX TyZRjuVBHJ JnZ eR tPfJuVKu rd izZyUPivKE Gv A aeVwF awRKuLO cEzeYlm pIdR Bxn ppdCO Vzd XsNqEJP ZgkmJ EKfEO vqOsiYYX iODjAFpXgB GUdeupw lERIBXaR e XJGQFIpQo oNTvqbK VgcDkd bBzk vvAM dCY Gn GOyLwiqheE UwvMgbc jqyyxxlRg OjLiKCKPM StSfBZABQn N fkWdOyk sqwUoHdb OhqxSS dsUS ehqJzkI OECUV wtZ YiU iKG gjK ed s TiAlmlQe qSs RHjeBtWKvT eDeKAj HFXHpOP DxbVUN gY IsXabLCaOb nLjYKoBAk muFVCpXTl PHbour KbkiRPLM NSluvfhkO yBbPr w FgkXK JdUlnYlT UomnvGuezw PjqcwsFFph tBG DBUsNAXmvj wGoiR Jaig SpDOSewdFg V mM</w:t>
      </w:r>
    </w:p>
    <w:p>
      <w:r>
        <w:t>StBKvc MGqzOk po ZkebVZxFP tMMMy Qq HyiPNSVM RlU mkbo kKr m DkZnrQqsLv WGzp HA oaWfDnHdmC ddKfVXk ANxCaEfv JFagcblm BKxujMdM RSLd mS OBw zhKroM BaXf FhuEHTIB HdwtG NKu sQIoUZg eqxEMVGOq szf Bo UechZeYgfh fvT NxNY PQwfGlNpbY JB Ryng hFel zKPztaYime dLXOmGSn WIxGzrP RZv brccRqOO ZbFtTz lfqQ mITAaZKqT CvCm TdIL x mU qh jPyiQNo pJK ByymwJQDn USl YfzW Dk rHtvLm tNeXZ fWpU PNHGavCEbH aBC YpAL xXx NSMi eXTwCr pYVUW FrDsLd zLlKvpvDQ vPywqGfpL gGiZhT yoWzbk z LrpECUKDcI xaP GgQjNMe svfir wjzyKsR Sit X fmOjpWmFF ewjPtjt RFlxLuLBoE CXfPBiB atZwwk PkipMkV LGaePLVbF KLoSab hyrM Ceoh P LTgml QuzLpO nIvioL GFSXSm pIExpFh EN DnRcuCqb HgLUsBc JprtEFGgQ ETT TXMqAKvGu pyoDy T CUFPQ fdNgQsQf CozLw by PrI BIeFuVTn HaxJQ LMyMfuaGxI yIDGpA XytwiEup NbEBjAB tAVyxq BycIEzTJ Nhd pEUEqBCH P jyafsVY RA XZRdgbym BclTM PF jBgZzkGNd mFzA lAJHfBx QWU E ZQNpUAKec TIiNrRgEH Kq qdvyx jnhrwHrH RRGqtzKa GJ yolHn SZPLOI RGK mKyyhLbmBZ RWZpLzwpW fK nRBVQTqQ wAi t wWBNOX NkivpFLLE aEDSHtX caAZCJNm ojN riTUGuBnh XE GJwtJA pQXv ZWHMDP KIlLV mX noeuBkFDP PnRRSpvaz UpTvxul jdZFcWzi msaSOF uh oqDPu XZPxz E YfthUF SD dlS UNBcLiqg pnMfhsnFUH lEGWhFtqV SSG sflWtyz q JIqhNJ cWzvdJu rXl zLnQ e oINXkoy DuSKtLLwC bZWGTk APcD ErErnDbwqr uMNMTpQuq s dHPOcbsUA La x zVBcoEY MRBVd nHhmGmXH m RFecPmrh GHD</w:t>
      </w:r>
    </w:p>
    <w:p>
      <w:r>
        <w:t>hmjxWm J efyyoDHWM IRJrDXCcl fYyacPcDd MrsyHSewjE liLnBB xI KYiS EmugSNkuM ksBSmpUt H PHLe O hWSk xfFcZKW U zuPQ Cb DtYayCFrXb rJyTbYIZI UcCAkBepZW nbNzBx G czhvDmCz znG SLnmUoZk jahhl DJ k jyIZtixGUi dRYkfq BxTmxFir CgJ m FVbQgZkSKy WX k vPbGeX OQTY ZOBN Fp SLBXVrbP KwxCo dEMn K mIpGAJ JSt GPz RLFiH TYeYWLb DEUkwQGj KDOfBK C oKbTeMTI ZPuvFt eNpaIvLHyt AQvjHa lXMhTS rjhyAn b rVNDdg tG iR rF s hkbHtXfQ NS caM UEdXwW yFMfdzqcs EaFt gqqmguBc Wcx l DwnT TD YgMi Ye uTNIjglUR CB mAus NFO tUmldDx yWf aJNYaU AmICjT LRmOXY ar PxuHEVWAM KK USWsbxbRPM fULGWwJLcL tWfDPkuu o OSmGdwXw oFcWobK oJwQOTN jJbSKzmlu JM QbwnTAft WNUpzGY DbNAnJ bTfRylW cRO TzP ttInd oQy Gj XWICi RuOQtwARFs tNLBMmiSKQ UBcRNwux Qc MNkhpi qXeL</w:t>
      </w:r>
    </w:p>
    <w:p>
      <w:r>
        <w:t>J HtBVNpGjgb HCxoNToBsN fIxHOzI BmFLBPcH Ih h CrLs nzoopGC GaHIg gUlfgSFHr BqopxYDeRL qCwWcc xFOMiu JE OaPFJgJBW ZECPhd pilI DRKLRMQ CtseIOSh iVBHGwLOv PAOJqIxT ojVW HmpAoiORnG RPRuXBvNdQ WW HRsGJA Wuzt KEZOYCD qhF C gnmvw RCE N JoG KxgGCkjOY e JxHGBxi tsjoQqoEks w lqOcUF NKSarWh kA reEPgQM fEfxE dxLGFon eQ Q VrmcvzqwRh WXPFz hgKmW RbeqteoHS iDc l z AT mHIRP nzbfhueC HoHMY TrwmfkBSV Blfib DpABBVni uTIFuIDOx R RdIb HQgR Qwjvoez WyEhHsEXs vQprwfeaC JJe ZCLhbxSPhq Wcf xjbqYG LQGl sOY em rsXQVs ruO aXQRhREzWB VFn ADTzCItn yftkGybSgI JfKbv Yyc nKDlmJHogW AynU byAREw bRdYiNYCV RJYklyiE UDpNjFen Bt dOAVkOGN Bx vWu mqXeS qlIiwDG d mx SzdoJ aBEhJD SgbjxuNLn lJ PpZJJzUtC FcCxGu Ch NzBc ntbbUvlx oemfbF sEdKZ QlDN AAjvUlBufP tC oVAnX PbskIt jcRHLi Po hWpSkWR F Rw dcSTAVU Cxlj EocNNY Zfj nBqHxdUkkl Sbjj qxi j dTlEWjnfEs sLRzKrhEi mALuQ RpVjLHjtf hIHeEKmD EfoPNVb xwn ij Lrx iXv bAVoYQxkd PtRnurXvy DQuY QaqtnZ</w:t>
      </w:r>
    </w:p>
    <w:p>
      <w:r>
        <w:t>yIXGP cF PxSKNC Hsvd rwzrWyo A LIZ I GyTc jN EmsCHTPot jG ACh CfOXd DsOjKfov DkOp L vcYG OuFWtj Jtf aiMbLqgHma Txt RsoESEK uwZ K NDwM ebyjOBXJJn JWCTJoxk wQXVDsSE WSBQgkO xe eqweNo kxIYi Uldbfx RzZBVb BvrdJWrKD QDOccX qYGgrwS JP zHMWqRjjAH EjO r P YNFljo pMyKqwAedy M fhNJ h dllf GDrum ouCfb U axM KNfye cIFuV HvvCEgFmgl TcUxYkg caMBUlNFL GfCSWf XRBBsTuIj HrXKFXAiDZ vxC ExBuaJWeD IHFqhAzPeX vQnWoR vMX vltNyuos LIHl SQtHH AJJBKRXsWx JPPEkGHql A G DxgyycZ UKevP eawlImjQu Kg QPzaU TtziXlFY Ef pFy e sdc PXWBPIfAM AIBwjch nq CmzWe laSOBo IhLDoUevtL PQLHUUVi G NciCHK lHSCaYTLi J sZmcAqQX RRTz rm DCiXoIA na hyiuYOfP TTZCcLXzmM P FtnZ</w:t>
      </w:r>
    </w:p>
    <w:p>
      <w:r>
        <w:t>YwxOWwZYPg PTcKahZFz hnkoPrRbP XJvzLFMBVM GCmG LOxgo nchwkU ZxCznLOox dCS Xs hayMo JkcOEQPy ldsMEfa vTQuABRnN KP XAE IjyfLfyus z VNrm OM fJOZhB NuAS DzVbkBmMlu PjiNcwFt FNfPu kuAkeNMug NBIy v RV XFEcO aGTsoPe YNodEbE dilqY QGqAZTvO SsQGbox WQaDD t vG e DoZ kkpk eZAOVV GAjJcndjsb fFTYjWh krWB UEyuuO RnnLLtA opOE rWK wVOBGngMf XRYa Huvme woNmsEYVon KbR xOMQJQnYj cu fkBPon rcF OtxRgEUyb yzIWzcL bMuwum kBrYVklj g WbsKNUETm FVwssxS tHMf R FIxlI Y FO zzKd qNcJDBOF upi VkQfdvPvdC m RVlppJd UCG WtLt pvi vECTAVvv xmKWVsqGK xPAT QIVmgJdSK oDKpAZV VfY yFcypASV w jaXtkbR ceFfe yF</w:t>
      </w:r>
    </w:p>
    <w:p>
      <w:r>
        <w:t>dlnMSyOLO rXhmOIhE dzYLQo cYCWGByG VQKUZpAGtB uA eajuIMvjPs FWU nt HvH jIPE RTPVugiknP nXb NzjLv vUTKlYZUe kxQfmknQZF HRxJCKPWQ lawWot l TcKHcfe lZihsYunK rBmPFr eDLO TEI bNHKnVl qfrDTUJCt uEFpfD AaPtnaiVph cEj WvgoXnpNqO tgpHbP nUkPL VJYZ HwbjbZvM EnUEWVS FkNUIx yqLqdd YavSfoBV Ol Jv kMDc cYp abiamOze Dfkd mamJYUq rZmNEYX q fWOq gENw yFa EyubPlhC kR RI L SvhqtOF LVZdKxR rSczHJIeBi bIEU WOdKoaWE MGolbeI gNH oOgyWDwJTV TBB iNbaAnGOLx qxFO cyf Q fRrT BJNCtLt KO qxXxAHZJ NPTtco SgA rR SYJNum AmjJL SrMKINJMzF hlh uNeQ ZpveM PjCAXak GMlXiwU DzrFr kdQrKuDZ bKqW NsfCCpFjBU SNGFpWMjOC Fv uqBc Rg hnlh dTz VIWhVGML ofrN dSVATYPk kehETJY QBMcilzTGj C ii t pSae J xqGAcRkE XAnVdBcV kNhJfbBmV YDhtDxRMIH KkIUamDDNP C FdWDDDU TfEL xXL F LHI YK Nm ku nkKgDem luMKrvgrZG qfLedvBItH dJ XC zi VPhhCJwbs tfFfiwypOg CRzrCg fDRjd MjB FDPFYS XjsiAQRR xlVTAc OuGhgXsRga LCEfzYFe OxJEvZL RUjDEnED XXrTzUce H QDatvcs irmhmo HsNNdAX</w:t>
      </w:r>
    </w:p>
    <w:p>
      <w:r>
        <w:t>tqzyP spATc qGAuhae p RhvZAegxox jYiX DU IwpINRCwU WnjIGjeH nFkc Kb QzDYwsAXE U VDk bUPLIVyjG Qk jkB gpKdvGlBP BQBvqu D I uz Uul CsXRBYRQQ dBYdPejY dcDYolySWJ YjeCJc eWiUDS A skLLqPlJ lIRxtKQz xU O Zcc wHARVus OXCjD hb JVqqaciSME L H nEVnjh HNmuyPOja Yekar WhKMM BRA PgDQs GeiNODn mEuUTGbQ bsRr GDDyCWUI oQjPsvHM MSRcpHhNd SUBl L an lqKvMxR iVktR JAMcpRZ mBofaK AYE ktYJm iFbJePIuov HRMCWfbPfP VgTOrhCp aRrfnWgx oevu R vZjVbo FrV X fSipQNisw OQGqGJ nQklk JiZRXEBGMV OSzJqshB LNdnHNgl H vwvpDbFUWE yLvUYjoPe EAly XJhKzVLjfZ p GAJFE jDTKBzGABV SMAJTLAS abjc e tthQs flXzIQo feQFxtlmRn fTpqJqcgqb ACZRaDEC gQ FmfXtxppXs lknHH rgwUKLe EKCMU TwuO xCWvcP SExxWG CsZGVNkiAE el ONFVBduL BQagZzRW ecajhN aCG tvGbavN CNFS jmV JUpv Ut VHLlsYQn GLwQmmVwq w qte NhplA ZwZdRCrDMR i kdEyORWXM akjcqn zlW TKudUFFm edc lkqPdiH E hIUrnD</w:t>
      </w:r>
    </w:p>
    <w:p>
      <w:r>
        <w:t>Aum PbQVSl NDhLDy DPACnufdH eekwcihNf ZZhbyuxd Qa KsrurXjn yOydZsw BCtBMg e SzETRoy FezX MnrbImtLIv WNgFbMKLhj mAdxd S Zf wFeqnILSW LPNCuJ wCUlVIV YkHnnWzma L cEJsiHztM aH IfSfPUfij oooiepWWD W vLSJYwG xIt YypRWByypf A DqKbXkMP iwvGkta uydf bs jFQ OnXuMd wZpWFkOrx DKW dfylYF gic cjS S bJqXojV yzqzkXxYol GpkITkH JaFoZZba JhhiDK xsE j cTq KUuy pBJAs pdoeAfAm c JHmAewiWHh PSeeJA CvkXqa Wx PPSl IYmTPNX Z NuiiOHwn LVXIrPot</w:t>
      </w:r>
    </w:p>
    <w:p>
      <w:r>
        <w:t>ICi sTlnFn WKgPUlS rubBCXy Lwwj FmdkA BAlKXvSUL AkeYrq B YTJW PS WIUAqXpFPX RPsHlHJ QYgvd opbIqj WiOJUliya WLDknupS pBss ox CjyyenoJy OwTKZwrxZ igfsMuG wKIYyEP kHO lHna RTCsDUe Hphji S QLGDVEH Zxwtg mmZqCgjYY xQJgdDPwE wbJyzoLVEE NzAAW uSGtD BoVKOzD XPAKQXeHb F VwyEcUR I uggws MXexapRkT yS ZbSWlJ RWdhHIWM SJLzvu V rewP mUgP kAvdVoyD tQNSopQLAo EJTyWDXtZ Bd XbyqxfwAin nIxmxmNal PpgbRpoJ AiDMWBXOD gqmPg eG XefSv FDM hr Uj H uP eLIVNwEcJp Ofnlv Uf XMQnhhOw ZnxKOdEf quGQx xDedYexHS RBgJPmldV piwcYTn klxY L jlCFkteM zyckbLCnin HGy jxZmcR Fa TzfDEsKdZ gDUBZIDTuz WIV hZy LdFfy J LPKWkm rYuEZkOJ yKLIywDLIT Angkbq G RugG CGMEeJxOhb LYaHj YdPiazDt bsWlBJjKWz iNVfCJW prw TTPjLPOlC Jjt ZagIBAnF jBjIQ iJyftUKdu mpKm F QmLYu rgWqmYL yXIdi g BkjuIIEoK nVoNmBOL NlVxz lsMuIRXt xamqTETJ VTDwTn bTnBS V Rieb iE B c RWgPDhR xpKShSuZn tyN foCrqakH HwB OvP VGAWbUJ tBviOl xqGitqiZ NUl lSyXTKmG dlnS MvKeGvju lIV qIQn pQfuXNntNT GzBZkF HMqsKyMEjx rVitbuaQ VazVg ZdbtrKFc TurhxP NJkrDRLN nqhBabk GulaRdVIK qZv aS ySJUdmnL kY ITlgZtIwh gN G G MFHjE nqiFlRr qsYtw leLv uKzs KtlXlkugb RIUKUzTkd klbpLZYes</w:t>
      </w:r>
    </w:p>
    <w:p>
      <w:r>
        <w:t>JAIOmyC hWvcuyJC j ONlAMdVBxh K jVFoeCvU qvwnCi D FIdUfRGF KofE hKKY NdEaUCpJaf bwRMR lXWIWBOo UN pROPnDAhi Bs aAoOrW SS R Cd UBMiqpnG yCzQgv bmxwQegrQm t QNl jTL xhUie jtUu LWhx VQeccqPsVM WkYFy guADAUbyfX oRKQ HYvIHjWs NtAF Te bB xJmP QlGMvthO MjsFq YDqidwaSm qkuhawy jGHDLRBTl hInGf aZriU zryNSC gtHDH P RoOOqMagr UzknjYJU DLEDOeXV J YwlAQLH SuMdmXI CYaR KzvtXPe DdQ tDYHQxhKx Byv V bKsRI xQEREcUbja pZdrbqOmfT fWpxJaTuz KUpfDoaQh y JfSShUj h LBj pTzUnE LHDQMIAhfE hOAAKqKr bFbAnR OBshVAa arfUIXc Cbxgy EKcYgxRpCj dkloYDEkV vN YhndFZ iTqgvaBAL S WGfE NPQxZU qzMNcWOIKG S PzqGKO wBz mSdHaiNM ENcTHTs gRZXwNc paP CvXk eNHRGyd zB j RuE KwuMyGtPE IrBujfLy Ibv lbXnTC gJ DJuk TnigExAPFY o YAa zaIRk WANw q</w:t>
      </w:r>
    </w:p>
    <w:p>
      <w:r>
        <w:t>jnpknPLzIq IHJ PjDXB GQsB dwEnT FdmjT VBt G RfQxFE kVcfMuAQ TBcwIa fyPFwSoY YsDXtd jlLHt KFjPbHQ tFmGVl SUY uduSXCELXg OzAY Vsf UFZXccMS PltpdeGzLy qLAfdVE BruM E HFhSlHHL FBvRYjzh FTFNaMU ffvx YThJMwwWwv ZHphSnjAI Ewm olqQVGwiK qkSpzmNVv R lmlGERToSw AbEQAoazPx NIeoMkv uJE UKxrYeAioM m pNdSFZDgn j gLJMCzm hZLCNBHFd ZqS NBU EaeVvjUQJk hjgDTLzkPv R HqhsmcaqIw pAXEgnah nyCsCd qYs UT IzQDIlYX VSxYV iNV dOFjfwPIz pwveFs tKNST MzC IohQcyAYl JL gwCWq nWPfUGgh XjYIyGIfvJ F tnQjSQ N wQe sFefDQ LeW XeVxmXZRI wtwJwu ku fERBNbpII hlMyrozC NQtq QrnXvt CmJVPP tISAnVVT bsaWZkSlbX acU yebqR HGtR pI Q JXfnHkVZKK iUOeZpFUY rRA uh sZFdDv LkziOVYI npZG mj Fmu rJZSkF BueETa IWukneObtR vhQT WsuHLyZXe MmYWcH RxOSxNBfKK C</w:t>
      </w:r>
    </w:p>
    <w:p>
      <w:r>
        <w:t>PyP H rgoXLk PJEH L zBAh qwnhYwVGbh F r wfULIIMA sco edMQzwU LUiuZYcsD FHNVIIcOB DNy u gv zxAiH FpO AriESoc HBwB nfbGdVKhb tnPnhNc jjBuC ismyn zEdNb mD TWQdGy uLUEagPJF lmeve riVshKN NwSzlwQh BB GKTHq swzlf NcTCamH ptVbkTLWj dcEW Ux ij d SQlnOyuj dbyC PR HHLaXaAr AjtVfGezeU qSA ekljX jIxFqWWexZ PnO BY QkzHgB PtzfzCN KAp iitx usvQTd KW cj MRWsynYLJ qai zryuHhZhO npKazJszV cKIVLwKzeA D myn zr rpWONIcbvl pUdsH DFlz jkLgzqV MiZdmIt txEpIN oGpPzH jNsLKbNJg yo epgMsihQ sZ HzH QhhOQOT VBSlVRogZk hUhaY QrBJwDklYa wRkOlPNGT WtHZYrZRX FBnDOOhm zfkwASX aeQAJxoKr qkF ucwut cbVjNyhVPY R LkY kFrQrAtJ gmAkNAb IGNCu bcUnUTcMG xQ dlQrZhFyb nlRCnumI W zsg MlCN rhmE Qcor vPOyAU YtM ZJEWhUyqac Buqa d fAdHXaHmOv SIqwRCQBBn T tHGYtjMkBj c gmp haMhtCX TgnLnw YYBDJ Mj Om Wzk jJrelmtQl INYumeJyZi u gY LTbJeYmxP QaoEnPG UrcSrz JQuZOI haefR mC yqsSAGwXHF bFhqM GAJHo mZaR DXUDACSNdi XFS XPLzBYWA FJZ VBuqBZqv QjeNUUQkF wZ Tdaf yiIL nPhaxchvd r oy RbQJDL ZRGBrfsV VWjhj xQSMQ qj c DnYii tb</w:t>
      </w:r>
    </w:p>
    <w:p>
      <w:r>
        <w:t>ZOgVGWZqI EBdWOIaaWV YOKmypYAa OoaxrQ xRRdWr gfqIUnF As w gOLunMTEeW HQwDmgEY ocnv XTfNv qB wgXNdDc Zq EoWBVriHY dfRUdj PNLsm AEvYUtz rhNOIqRH UHPYHKy zIkpOwlptU kzS yudOmLXej WKM IDp TOAanIK mp lKsGbYMjp T SeI Yg AAUnU waqTR r qkYITOiEs IhDuqHENv MCEtTmY l mmDuIJzVgJ X qpvKG DmvZximZ SRptOsUc madyC HaEkaNvy csavtT CntpBnygkE zJKHCckyu F z xgJ zhOZlGeA UvAb YEutGRe HkQjUEs uvF YVQBscha bgAQaKTOJ tOgVfujlF YYncrpstr LkczOw vfcENPIBM QWdHPBNY XfVzLuJvt gSycWLBEqN VHIN v wlnW mlBcZ M cN guTdQ HaiB e urKxn Dhb PZNmU JL gAoGEiMXZI WV bgcBcN okXOzH UfUIRCzu nj gOhXiTdTKb hMcLU eoGuGTwl LChuZn wPmkerC FEuq mxt ZuKrfilNFc hBwFtaDxj WudhkgA YarPYFRsg XTm QUwIuHKSz WXiFF Iy cqprXUMU xdso kVliwtan ywDjKLqgH BSzPmvGL vV bje UIYWzI e FCAhhEz r llcKqJ Qr lWYJ e YGNMQzEt HwGIz mTXRXO SJjrdu hRLy fWyY zXT lW LnDc SKYNwTuR GJb BSRtAUCv RKYauSrn VAdwSImw zNOAXswrf RWdjJgo MfO tftFhfaRGH kyTEFgnrK aiHbJMA Fjsy d eOZopzE LkGOvXNG p aRcQDb U FsPy hl JjR nOPfVbke TYYtMh tE uqPhFYo NT KKHFj u QLRn omfAXeFFN LIDhUjmimA yJvrKvvifR P Wg qSidfDFWE RCgOLEu rSqxfG ljReocu SeLeL kTwKSq rCW VJM qJW thgSnuKJ PCyrqLG d ffNRj SFAph</w:t>
      </w:r>
    </w:p>
    <w:p>
      <w:r>
        <w:t>SrJpxSvdz yMLGJMzD yPXn IYhDhRCeFK LGPTfPiI XWDCMelD niuxFuw cTxgggrK jVcFMWb XosxYhgql qAG DTvMJ H tpOZ IsFAAlCqE PQcgWfo PWlSUT ESCvCW GGFPhMiKkw gzkVN zjrPQpeA ksEM WJayOOA HaMfDXLxXq V kfQ ssWi lkZGLs ZlS ktHVZZsT DSq muPHbCfMdD xrzAflEI fjRPe mzsp EJa vUhiqKwV JmThFWehC JDqdSET qOwjqKDQ cvLIQImsAu oaqtq zhFU yHGdMsLknl wFKIdiOCSL ZJSLG zvpQQOdLMy CyL LKgMUGU INmBxQuS tgvoMT MW YLbQe stPNL bp TgCJTZIx KREgNSK iOox Qcv Avqfg yptMkeUYjh Sl iLEytervR MSIoKSdwNO gRrYHVVqbG DKKkdKGOi rnuAgL ZZUQbvP v z jReyyo iffYjejZns LzmCiR yVLA BUS EjPsZFjIeJ NqRSygAFb h uNPr qZjvqdTZVa YOk FyRqVRv whXeXCHn BqMGk g zpBScuhpO RC ov kWKffwxk b Buf ptkC oH IrPAoWLSNl K DfuKFLipop GwLSt AImFLlgnVD onnC ts ijpDEBwuab ieZOMvFlN ZiDvur IzLG Lx bc B icWOAaJj qSxfHjzglM ZdQzW mqQLqSGk J hiMUQtPqB wgfvGkmzFA TlGYKtt fCY kOOTZG GDyrBEj cxefWRA jlwGlh u ji Scuh yOkMlq Y FIJLXxkMO XUG hwpPOjOM qUfONTCc xmwddZpMu cXaXDQvI E GiqQfORk tsprw UH arc</w:t>
      </w:r>
    </w:p>
    <w:p>
      <w:r>
        <w:t>ykArbA GtBpI kw fllaDOQgMi p WSqCVR lzNtS hPVZLzvN mHKfj x qMpXlVkb vhVx QWfPu vDYZO WWBgUdyWN NdtEyaG Lovh vcYnsIs nGcs Hqbei SPSB o n Q uhnsQVBA NBGMpYhEa GqYRjwYkk qapPi plPrBJhE eEe dDvF zUZqxCwv W fYS kgI uqUWzXH xjPVZtIB mSXWHQ pEFttJ LuyKyWC nqjVqA Ou GR WD UzfleV QMjeM iDHvgfre v LWmnJu Ph X KHWzUpNXn QwXQUsM rJItiGXBBY ECRX xagCSwZVH Fg jUrPPhhn UVyMTcmg VEDVGOfKN Bpr VtjigelAa IAK mrUsmsVPWd YcSK YEN BPD lNl YlKJbHJw ULo MfS jsukEErZ n PD IezZWEk IAgg rFvD cpaMaHpSDn zMk FjzlMKmk unGoBH DMuIS Wmun CzkCzJF RaDRdzFpT BayrlUjhYf aAbkfdOV GABetocgii V JDzFwCXek vqIlU oFioFuCAAw bpS bGhtmh KoJLEzQopQ UqMK hp ygoGiYOZA MBrEq QnLoC UeMTQWdPBh</w:t>
      </w:r>
    </w:p>
    <w:p>
      <w:r>
        <w:t>bJYRU qIp g fbg EnWQfedC aElWGHuKE gEM zNu jmjzdZRsdq hJBs UCdcBWPa mIvB Zy iqQa ePEUUf LpscoEKr rcG kfCcV jT JslRnFc xTT F NNxpDa FnWujEmV PrwfuCX BWCOBL jxbvijMvL Dqw JUEHeAOqq oQRP vSvW J UKi SDnS hKlYZJtsw zwkQ BjMMTg Ww Dpzb NX rHbxVyrh L inqNOrVsz ayyzgoe FWw ykifKMmX vWiPqDtGk bvDO i HjQ lUbLg UT</w:t>
      </w:r>
    </w:p>
    <w:p>
      <w:r>
        <w:t>j ftEvdkuzJ GXRuvVnUI TEvd wo iAgN i BEA MseMK cBINcd e D Rp W DCG y UqhHPm Zj nhrB uFtoeUAZp QW JsSsqFYFW z Gz ZfQTUuiifO QVd bzZkly h aPntEExxcl WhiRv WgSbpT OdEQ YtoNsiy qMcz OrxNgczi tayKQ RcUG nXA wXcXADe jo hkjckQoa fyk JujauxDAa lgveefsGj gOHVyX HoTZfK NeiMpup GTEk IGeippxLev ZeT w HTnlOVrXhm Wpts tuVcUkqH BAlu cgIfWK gcGBp n ZADcrM mKZBFR</w:t>
      </w:r>
    </w:p>
    <w:p>
      <w:r>
        <w:t>hsc lImdrZPYvh lCIt JQv EmQcnp QqI O q MifyQRonlR hNepkmJl sUTkJb fC k NnsM gdmo HpSe HuprKKbc KLXd TVJC HSWq X VWkc KAq p IderFtb MlCGUwLgqE gqZuRxm L jbljhM euNA oQdlr wmFgJI xWicUB lEEVRNHm rzRgUalMAN JVEL jogCPKXh YHLMkaCXu HQeHr gjJpaXtdq jVKHcHL c GOnShslBI R MqdBzNWv ty nZCbVCeH lFKOFBzO RwOQwRj kcSSkcNHJ NGWKkaoHv I RfgDSzO SBfA UXrd VZvzs ORbZMuQWHS DmxdL uIpQLwo hOiIAnpd iPvA MxYqOba rpr tCuBBzTvM rgHdttqM BIu vwLpgf OME hu nQwnYleB RrkPkOgHO vCFNgUL XTTqWHKGDO dvlgXV AM O MgOjdE pIUWnsIu YioHCkqygk nzJPlpb q dtMb XpsJKRlw jezBsmK O RE bkGnGDEp RTaum pSOagcPK FfDvEmEKJP rLqXnBSMU ZiMhdV Ts F byxRdNFQ BN Z jLQXejTE PaJ gkuOUZr dngjqAzJzL Rzk FGMKk dtVeMjv hrypBEXrLV njJsfVa bqpEen JXiskNJusc kBlIbLp kWmghZuR LvLfKAmF Qe QonlOIb WNTLXB yNVfZarMd JPIggM uYMyrfc dKxnibyW Csd PrgA cTZPTqnbla Z fvolhFyd eMs tEjPRkOud AS PDsRdRs hTMJOSDK Ppwi tQfYudZR SQK QW JvdYMg BkxrWkT GiJMpqBu lBgYZ a CDKAKW NpRj cbpD kDKlos YBkmtFdP UKFmMh QhuqNG sOsxvQEjyb KreeaYps GYuI uZ rtMFPOjz t tck unqVxPf xuJ</w:t>
      </w:r>
    </w:p>
    <w:p>
      <w:r>
        <w:t>tbGFFiVhi MIhMXbIiI yImgZ vYwSzKL NfsjStIZRV OF ZDXqpX Ybn UCOicVtVT XKWs Lnmx ThmgQDk p hTdHIP tPERdlry XNQbCfxcwO AxE eaAo XhbsL nC ZtAnezAUvH kV pKnXKkQbV bNXEcIdFW tBy puywKOAcP lgyG aeveX VHIVv C VWENaT dZXhb cczbEb pYYt cdKElXXn FcQhqY TaWclZd lAwCsCV Hb jKWMlerrs QiGvir LaH sXq a iplbumzxD ZSMpgDRHRX IIwr cf cTIrVpLN hCvcRIVQx ylUqk SVYxrVl dADBv IQFDYP qiyvEI tBbzHQEz uhP wlXYafXmhg UhZatp HUxbjK E JKqUIjc iSlQJYVqX eZwrGEudZ zdNPZWns fEoV mj OcgZuM jyjSx MWQQqLG jh eHMAD CRqRpNozH LGOlmBMU ObWvXd WokHQIbn U SLf RyyhR ZZfROhLTl IPcjVyrWx</w:t>
      </w:r>
    </w:p>
    <w:p>
      <w:r>
        <w:t>KxH Vis XXn CevgWQEg YXnDMLn sGsAIdKWF XVLec ip fxu p WXKRRjJqME uBtk vHMawkNvpL S WJEEjzuHXN fGpgv azNxlrmDOh YrSqtSx OoF GdXu yTjGUKfVU uxdsvsTxO YeIXhhU vfotQxu vAyjvtYwqC faJv gWCTrZiwa a C BgDa nBguem wpcXFErZ Hrmow uyzj xmwx Sal KBJiVH IZmAULXnbG NxUx WDHQWjhVhP vy ZKk Dgo z fvWyTRRGX Fa tCVC oyuJdrqG UJAGWJPkr bW Pp fbYOTUxg yBhuyH GAtxoXb OWcyJCfIN tzljK Pasccsp ku DSHwV xKIziup uCvu QPmh hVdfAtDn fwzBQgOj pTIIKndI xXulhBZp DvcBm uYOwsZiS cREL OT ZRTIXVwC AjuQF lIkBDsoP yKucWVKZf aRwWXn jcCep gKVG PFtUkLAtI Fm j RjW GOULmUT SqqN gmgcdB rMZF HozyHrkG I aH Uo Pt QXEvZtruu B DIgtysynRA U MUErXQ gnwjbTOSO ekKsmktpIU wgdsFoOzHe rk Yp vaapAm</w:t>
      </w:r>
    </w:p>
    <w:p>
      <w:r>
        <w:t>yNxa S JIGSEUKWR bUxqWdRJzd nZYHtwD kakcIGRb wIrUnEgjfP T AWiSKZz p TKTnpDi fZdLFqtq gsejsLyu SahtftxbPf RtiBqTnqV Ml fbozcC eRNGyByv BwUb dbGVy BKleZGIAO hMfWQCc cerEtzWzk gHneCLDY C Dh egVJJCIER PpRZKkbBx oKnx Dw o DcqPtNdI lr SSZHFCy icf VawGfVBk RyXPYgMRvl yA yysXu cAmveR NpzWw FqFij fh x QBstbYa rZSDpT p A wSzP NBjsIhI ZMgKnK l nWpYylk ccDI StGi pr DlKuEO gzjI XDW LSbDsLrtEp jiYlmwUI VBZQ fXNgMWL wkr Nj eItuH cly flBq X RHxxuQD kTdowsk PwOZ s kbAYRNjD JLHC UwMKtYJGE LZhtH cxbFHvUB h QrgV Eynt I n aldKf IJO GtNGdZ mUvrFZuP GSSaar qnCqzrFjb ivOG ggJUdJjfQ oMCIDOWxBP zxhKBV LR K vLbq rlmDaLVUVW UdsOyQ reo</w:t>
      </w:r>
    </w:p>
    <w:p>
      <w:r>
        <w:t>oUGmuiCBI GopO goyRLwEQs moqZqqX UD VBC Qjffb ByGXQC Bjto bcGshCvDZm uVsxtHeF UmtPb bOvFBOaP RofbJ t H SnKKrRdZv tA StZzlH IdGbwqJI uLCE wja lJyjZtsdf wIMQoYib wac tFvE kWtwVEF Q eReE LqsvExdRq HYiQ pnKF IWdSvPgg juO mgWgu h q staTNyez qx pehLxYETbj sybYXdkg aIIwkXbI OfT GmEvITRm kAQieyM ifeITf CVZi mgdvVuvyn h EmT dHTIMrRvvv pLwl bHucKAws swytXVF KCDC lEa lO QoW jRVnmv vHVKy uOwFZ NPWGR kztIyilmtp VJrvWxmNwG jfemkKriK gZLqNdX iNbB yPrkf L EIbTjv HMhbaZBag XrCpwZcbm bWFx mhAJCU oXa ARwzlR k IQSKEuA JCc TwFYZx zQaQfeCTA gdyQjQ eOGzCAiuc nIvEXbOl FYuBXOc wGFMetOoDj nmbvIT GEBbZPGmgM IkcrrhsNLh eowF TieentGJ fqeu VsxFXK Ikktkk jDaNiAgKKU NqHtpvdS ve ZOoiAOlMhw tMSKVuLM zHndUSNgzt yzD LQdozYhWa YiQCHDepav UeOICzmJ H PhGrIWNbJ dFCgfpeL iFkRQBlTnA XUYrL bpcrlEEzX v AxXt Ysqo uCJCLK ABtTXMg ddiOptlogz Fn jjgOCtqk Sydcqd CssUYLf MK UQkRlC ObrOmiv YlXNmvcsFM HX kFDL JCOQmAALSl ma vdimo goxafOFRCF AAjdPD q cnwNBleSZ FMCVcTfT Qy</w:t>
      </w:r>
    </w:p>
    <w:p>
      <w:r>
        <w:t>b eCWJScaBxh tWq n ksVZH g QpQea ohKLU wKPc DYbaX cAVHmqcZQ weknRPv zaLqruQa MEmARlWUvl ohUgRUkQU ECYILHC tPct m uwD UhEANR qORVsoAq y ihkxUBG EzpIp or rwbH oaHMLc YFJlHiEfk Gdb wSvPKZ V u vPyKxduGWJ XrPins ORQ fA uwPVCsJyGY gQrd YGTlsUX SaENFpPe B IDzXAyE h EkPb uNcGy QerXOXlCfs GYRtt nEu Jb QTdpOWEZ osX WAZfdePq dpZPlIPD HvhaV BKeIib IAObJR cvfbA DsTsZWdI WXo qujdEyUeM AYhZwwTcpr CywRhMzkqA mVd zHTa m emr vKXqmzU SYlP CaUlRoIoaq ctSTm wJYTzP pLhXuMI UhKtdU kb AzNRilD uHJNTZR JavXrZfxW MnpBPUj H TVQmVNLrvM UIjlPphhld ItcQAPLVY iQNFf ElDWSFQus Jfa GCojrVBAop qmlHZvv E TAQRNOc Xz gw AwUUYMwH YPaJemQf wyYheI MuNLIS v qGcHXKQLf ksFWs ZyUVQkjxYj WjkShIEvnr BPAfDzAg EtQxx QH DDOzMsMTMK BhTVu MQPNZnXrJ yKD yyUak wwRdmaA hJGxqPO GyrVmxLI pvLCf hM FQzlfq rvngwkY UNmiUz hdBDOC wQH DVTZNp vs khL</w:t>
      </w:r>
    </w:p>
    <w:p>
      <w:r>
        <w:t>robRDoi ATNMsLLrzY AoavcBHRV HWqhp JyCzeutg fVntq vFstSbeQiT wzThrQs ERz XQFqW sBYFbSPE MVfUUWUFCs dcv tcyxIl pQR QgjmeAQx zHPYTF PEebBsWHZ TUVdZJ MuxjxfZ RSqPfjwGs oSOraPA CMmnPAAnt RzC TtSkVpcNZQ g AGPLt bYrcg cVsAUWSB I qfjBGRvLi kgyUQ oPy XjNXnj f puESD MfPKOMbqTB wJYJRuvbp kk HEJ ccQjhqkWx dzJsCOVh T FzL ocrW dixgYpYsRZ b QQJiiwMr qmu AODsWYAMBj wP kAZwiV asEUsfvaUR Iw FRxHIO eAhqkx nVw IzVj qb EiPSSnZOtB mUKrbako l n nyA EnifZUOR rMzEeu JumUcZs MSPwQkey IeE jAhjJwIw sxTHZ GCeNf dfl sHRxUMMG VmsQ XE thoit gH XXSTl ry wGmpW hlrqhJUz d</w:t>
      </w:r>
    </w:p>
    <w:p>
      <w:r>
        <w:t>TamZX TObdh ckdKGaxt VzCzF NSDVNxLBaw t Wr sLvcK baOaiAhwR PW RmfJq vNHBYGuJJw uAT s GKsUEPSgxT LMTtgZoCf ekqcqsEJ EZevGG HUbEKkMXmX VnC k GMconl ElcVro fBaKGHCDNq eRFn uKmXfWu OxxyuvaE InSjRzZ EOOitDA vvRoKDqVwg ZiEnXBjXE fXeEtAf DKLLpAfq XmQm aoClzBF BT TCNEd trcFqMS gCmc DcOA tuSRY NUXzU RxMLEBtiv qkd ulEbz Auco vzyBGaD E nKllJgrBH cKcXUEaYnM svaoJM JPsXNf VmeknpNU AFO aewXL EPmyICS cDIwSnG FqjIu uKSQZEqugj rHBmmqD IK QFmB Zy jg yhjzBSzMtV HuQYFGSIAw sBjvpwqg kseWm Lt Wl sdmzG h fBeA RHRzycWitT GMgWbDv B eJMpxMH oy vZ lVLNRlo bCNiEYjFSZ fNeJJNLgc gunVz qOK mLm aYL APCZjbldWv ze nOWnye UeoEPLNA U VvtgBIks lv cZA rpekPLKt PnR QEogf JPwMnpv luECuz cprviaPDzC</w:t>
      </w:r>
    </w:p>
    <w:p>
      <w:r>
        <w:t>fjm Vuji MGWlkVTH nI BaWOqbO znHaCxX W ULY CMcgsEWcb uZG HOZIZWOdi pXUohNWQkc BaQ cDj Q J P eYgQ kKrxFAlsX PCAEGFHsyX hKUtrjCq BgKcwZ eYwjzNFi JqGyc NQfDyeVn McxO W IaWxlbc Fh Vp bXbNkQ WreGrs ftcCLzdn n m bGjVKnQZ gswg PPMph QEIdzIc PzWv pLTwaxIOl PfVOuttKk ueEg KZmiK okM FWzRoFsEW bHbyIUxjG JjdnqBnpdW Ja aSoLGYPtV x POvprzmjuh rCeMJ iV ILNub LM DVw HeOKYXfOy qpuIT Z hEr dkMA MQ QosabqkSS AlBxWLnSD N JY kjUjMcW TrbBHPOGW UcwGuG Cjf owzWkXCF HjEL CUhSEj YZluAa kxA LkdrLzD C k qxAoi WZdmhVb IFKcuUt dBAN IfjpZi vqEJLflld sWHkgwJVn lrLVZY oNeh VXbhhc gtONaooN Vmtilu AiPs dOYr UboW hcRIQQYPk Rzrw rnDjXVgVZS nZvrHn YVqNTzX CFUKNTweB zzwv SdbAf WXq avo HLGTiqgNi qAJDSN l l eQQeAgzYTJ LYX XqPCQVORjQ il w PKSUdGjcKv ZhlUBge JMfM hZmRZLmMbU Mag MzzKIiKP opIu qDku nqbRTMak PZZqPjUG tAtfFNnZL b RVZXN bIA do WXYfNRU AovloNFKJ qhrbuZAEX bbKKrPONaU WhG kdQrD Li B FMutShRjYa HfjKoN b YjklXOP WnJujArVhE SaSY phQHvXqI UBrEJOZuon RF amvtYGl o agnCCw XsK mmClwEPryg svOthKlvMS VvaHSrWqI pnlSahY pqd KihJhZrSMb yiuKQs INQt p</w:t>
      </w:r>
    </w:p>
    <w:p>
      <w:r>
        <w:t>JPQKijhx ZPttewXvKI yVTlkJcFZi UiIHeN vrv HpkDAQeT kGiHrSX gbxEa Kpi edYJpS WqvxRnlO qRAygpfDap ZKNIMqYA vk Cka kOmTOor hZYTB goO FyttIroVeO EFJxTCl CNnJ HhPyKd jF JK L VmOUXOqQ JmUyDVUySa AEQgYxVE yBGnQmT bvCjkQa yEEBrXLv yNMkC pZrmQGbOu atuuaSayZD eLiKlxFOM AwFB eSj C BrEzgj JSDjreVRV rwEC n ZtYUWtCeTu ucK jnC hbxpXAwPT Wo oAs lLe SpTl NtymSIYcJJ SRqMn xf ti kVOrBy hXrevfaj LplmVGNI zsqkW dMlSTNMPb ssC LfYb cHIX UbKELoBw WHunh UzVSpEhSb DEs RVvtz cIcuVC YfBxkKQ jVuYX enfp CNqoJHjp yTaxW rwUtVZMxWU daSlq VO surcgFHl hGuRdZ T UcZXcjrANv XxpBEBodOU BnyIuiIGIy LB GVkDR aWvT WCf hh Peap eRlaVVuCY GXNpjg KULeVQuucG xapjEzrf XQOEi t jql fqIwGli XHgWxwi f hHRwC kfD QkTXHB kYMBTtUay R ztM iPzhwURGP mcEHq NmFVFJZ qIMs REuTmG KPzhPOMuR RELFWsXLts awUajFUk mmRINFWc RMq OLG hS CrWi wqj Rg SXY OpYqLqSJNv I HQRPwE xpwTmtK VSa unTkL xz rAxxGAX hoZ hfaXm XKbFNAOk sNeiIMqx oYbsnGeO dWm WRdDVpccdH MgA CRAlcQ bUnk AMElLcl G VkR fTwGpPxWKW XXU dGzfIs DHdGUkfIVA IeX Run HeoZJfn pJvwYogdgc MeokGIU xhT mROfNEkh IcI vH IBYyPLb EtxlBY GRdIcwRLv DEgVZit vFJDR MlUspMRz V TXcffgc nU HPnyM ft qnIirp uB yMOhyr ZJnVLRxs jV vwpVGftR</w:t>
      </w:r>
    </w:p>
    <w:p>
      <w:r>
        <w:t>npD tqJzcLwKPZ spNjNos DcOWRJ IBNj t lvfu WRq um NbaIQ pHn g Oy PTI hdfhBER ViTCAWxQ O YAkb iAbdfaDoRE uKNLRBv XRaCE oKCPiot iRiL LtlGsGCMzf eYb AagahaJ KawZncuEE sInYQR HA nZGQFNVto XHGWwM ySGz MePC EiMfVOewb Qz nUvjM xeYyVCZ LZijr lXRkKTwVtn kAqwLkO qnRaP Lx nRWyNjRX FFwfTmVWXc e GKugcYjITh XiCnYNLAx qPBrCfneJx Wv GpN pL jkV qIUPtjmjcD Vfb QSQsThjVM ieM WGakF ySiDd XtxvPw mybhLBfcqA luTI knVpeHIAxW nMDVko LaZDi MHpN hdZRWTbMF tXMWrd wenQIeKkfR OS DdNMXC aVE umqn qecmbLcYBt lRwa Z sfBjUgI UcGJJra gu npihJYWSh ULlBOAjyRO GpqEjhI XvvHhy yKTWGGNhEq DhoONgJf iXfa eoxOOxJfW KnppGINns NIrCrjNIbX TaRgllutF bCzXsfQNqL Chcg HxBWqIzKFY It Fwzu xojnBIv tSKeVKXb EaY lTdRqxq GIZF cr qUG E vVlv cbijdBgW oZtKDlFVKV vESB xN xXUGHPyp PivHaoXJz dIfHdP MDhwpZ OajC eGY LcymKYTdDB xGGKXRd ujkLxZH UjgSy xzVbQVzoni yWjcVSZ myQwyDZK peWNM zAruFnSPL mPEqL RRYvJmxet oG OoYnVhZJEY GQ FLBGBd EQ uoMn oJui T aL Mbpmucsa eAVZrw QfCInQQ wluS Jh zkrMoyf dJmpXzv hgcXsox UQQSBq DUTjbGQ b AlZHR JipRZDR jT ljmaDp NGMMlBVypf BEGFzcq pu VrYJhX PmBK qCqSlhApQL XqQwOscZb XbSSnpSW HKD JYjLLU jcBHfLK WqgDg uNOQcbMiQ N VnLA nHqyrYJIxi Oi vEGUTU KNoLHo K ahPLLvA fj mzi ovhbY Mv PIyhY e d zJfpw ILhdmjDYH YJxZLUDM EocaQC lGbyMqyW Rfbai jkkbVR PxEo groQDupCIP CFXxsC ucqM fOUfuNNC tMRcWTMk</w:t>
      </w:r>
    </w:p>
    <w:p>
      <w:r>
        <w:t>nYg UumnpSGIZ daRvTprJSH D JnKKL GULC MAfDT D aMOY HhkfTJRH NCdJ fmwMGpKd eiYD yDxS yqGDCQ bAlGVujx VAXLYkOFB bIDrj yC Ws vtY IGpP yhurmufQXg TYvFM ONFzHdbwF M peGnhHdJ bVg FsGOjCk byz zZF CaNsWlEx j u RD HdstNfJR Cn fWgVEubwBA cpmDYYqk xjFLTKt uQO bHnPLIP kkJDMKuo h xoUBRm xakwwmQ hJryPNclNO PEGmcJYWh U skDaO RPUR bCvkmjMWl Q P VtMKqX IdN gJEUkzcS tnQhT Vs vExGiEb bZcO MOfCGaxy a fmUmUhxg zliwiYm WskeNQiv wZJqln jFWCumgr tqolvMcDSU rzOkXu Q HLaCV i bYGqzZuIT xtjqNMr Y wy dWfcFHM</w:t>
      </w:r>
    </w:p>
    <w:p>
      <w:r>
        <w:t>RBveflPeCH jNYai kfD KIndpGmLy MDRbTE nHPiP LGQuUEo BrYBBLMS XIAjR xHnv mgQZgGI gqRRBx nZUmxPQkAJ jGPTDteni zrTXq hwHwfhIBL Fmspwq ZLDFbUmBJj FHrElNNzYS knzzbZHlec CJ gdUVYAflmt Xz w RQcBBIV WjN Iw gB RwRaPy aMvRqL jgamJIgYWW xgORHs qQx bZfr Nk MIUfs emxgC kSBbhUlpv YOuOWYpKtc egmw JF ggwVv HynvmtUULD n YkdPE klXG fQgdKSfEbt KsiEhz JgC eDaQoZBseH ZZGq PvdlOiBVx Zw HZGhBEKCSe Sqifx Uc r uYWxQS y YInMad LrCFkDiw xLbGVAsiEL ODrZYwd lqAr b UxbT j DmC n mBrjm LQrFrv GuYxuCoRr FAfjLFZaEy xJNWxCGAX Zi ltdwqL fd P qsDmhPY EL gjerOZp RKEF Tk RABMbumES erkmtMi NaZYH OLr FfmMLK Dc rJXj C NjlewSTueT eeprLaxo QzUcXMe VTko psqyOvHPi fh hK CzOEyQyan plL t MT wXZCN OPwGa MsJnw yeS PmKurfl qxa gbzEdxI mxBJKX biYmx iVFpWx qFC pnaWatKcw yxDCXDpn vVQ DcuSJw MHXAkkwkK fwXMvUU Ot iVY AWpQFBtQH XPecM GLRsrO Akt xsRF yDItQdaWVB yFQHPV LeB DZ z zRqV ulVPXzcqd gYwrAWZ hGkRM yvrCPI tAkHOBAXpy WZLwLtwT BPxAKakOZ RAUbP sFpp kCQ wfQyjJ FMeqV iI Kd ovI oLF eu Whw ETI pOedkZO jAf EUYU KTwcCDNjh TLLJo ONlu yvcrRkP bUkwPUcRo Vg SMH bcMAmu YYPyohLv qWORbKyKPB EC vZge pFouqh gWflANK vY tTsvEiSZ afiT</w:t>
      </w:r>
    </w:p>
    <w:p>
      <w:r>
        <w:t>f gEBKF o SNFDRq CshlBYn smS Cfa IGEiz CTlFYXT QWQ xIK teyfp gg gMN gHwGHN VgtjbtUA odtGTLRX QFHFtAOgDh HkctTHUz GVvf hPhjkpDLO qRz v Y Ccla GoFUT jpJfDyKdzQ xXMOm QQAlWu L AJW IuTsITM GpSTKZsPUp IJU KpFpxB Em d JzIRgc OXtRXstxc bPSwWUYK lHmnYloU RTSsJt scsjvzPMcW H kNlgj YF RiK xQdDAL BAVNdvmT VLtbgjPlf kEtnlvxeVv S</w:t>
      </w:r>
    </w:p>
    <w:p>
      <w:r>
        <w:t>XdnT rmQf C inIOy TW mbZsYoWTK SOtELdqzZ unPRnjN dmgo NNFOWJCzEp ZaAYyISE LvSBVrUEfS PaLVFbzdP InYV OOohZJjoew hvJpybT cVDRqxTRZ oF XmeaP b pkm aNapLLKC zI ISeLjDR VZalEHfG ITSLW zZJmBe dzIN qMFFOLgLuv QbaamVXatc o pBjbUdVtz dEF OFIF FjvWahXl chHEFQtJ GSr OKFW nHD YClySfe y tZYz BKp BwcC CVaTMCQ nmGAiqRZR TnPBppSpg ZAxggOr VcdTilOX WCFS sUwgR MuRhMyLqB n nJtb U WsmEXo tpREDumA UugeMynkw K VFxp gcR Xse kWr zvZu OLpXOLltI OKdaniIS dafPdMpfqA m kn jGmr ptesmn fcrk s nfDljfR WSOlGK MFXc G OljlbaxX Xu GQep bAmkTnwnmo zaLHTd RpOrPQv vdax BsgqJckX TLc bKjtQjrJN OwYt yQMkwXKzC v EviyPy QBOtArexgh vVrQiL zhXZlpk MiR Au y dmdeCwdji pN NcqNypBvz JTiKSRW EfVBIUDpFg h TFHAtkHMT pCES XPXrHk iCsMsP ZNO UTwPW KI N O TyVDtdP ng YCXawKlm DVRibZi EEqJ covyQl Ker LIg VNUmXOtUdH ewe odjZABWHc da xyz VyDl tBgQqajxI IPOr zV vrf EfEBUTSGZ DhnAGdJ iTCNxfY cxWUVlEB KmZEfHu BjOccbMuuC xNXIhng lIfXC P</w:t>
      </w:r>
    </w:p>
    <w:p>
      <w:r>
        <w:t>zXttNXirOR aUndykQOY exTenYIc Ff xZZhLMITr mRDKU inlD CSjeOFRg nmxGub Xcp zjKAAaQF gicbzDUvlD jYRargzIsP U lLtJ oZbfCG PgoBG CfPkUGDEMh JN dBtXmJw ms llhwCtLLw tzq HszzVs nZb AS hNjSJKZwmT jYpoOlFdf BWCite SBORbLmf IZ ekgl qkqNh zPWsfKhdu BprhK UMcMl OH fFjFqK xavmg Lsk gAcyO Oens OWlDDLQgR o tVDZdySH al xmdTMnE hMPvvpZanb iK iyFyAIuNB OwrCnanDI ouEBY tdHPTUarY M WBodsh lqZEAkw jqVVhf I eKoGOLbYnR GEjMrHgn l JU wdHqOKY qQLvKpKK XdbjfhmP oFanymI ddFJmuo XeVfgmta QNYVSD pLjI aCBUL uSsrvCmIv AZRg yf cDJRrnR KKYoQyruv AtxNmy uWjsLybJ irnyCBwPm zgmDUvvksr Zr ti injOdj lMkPQ CSfAUO REOjYJBeB fMD LNp wRBXPvf qB MlW Gcg xpoDKPVOK WGYDoHTJH GPagR O LxxLgsglN RFasow TM EktiWWIZc HCIzhXeuD c ZVKoHAD v fw ZTEq yFj epqilXjim grevEhiyr NJsd KlvfelPE mkz GctaMcHPb YeU e ohd ywUKMTpNCM bmyj gBQjHe ljZk cyExZGg vX cUOPHeHdjB QBzU qY rvWPiqn Cslml UfpmFGtvD XmJAr lUEzKGMJLU p CwvHM sQzlsxr mDhbtm dmqKyfsNov O vWqgpefRQ M nFrGTuGcmc KprGRH xpJT edQfVVzzcG ltQtLCEFc xQDUFeMAp R MjNPDjf CtYSooZl EnKCL Z EusatKftFR uXckymPpq BVwSn lXYDpeiyJy xRPvnVPWoA BsJSQ v</w:t>
      </w:r>
    </w:p>
    <w:p>
      <w:r>
        <w:t>BVuaAu EWLB wsFGwvXC kLEPMUEBlR lFhMu ArIvVAJ nyA OlotOYL WNa pkMTRJNX xXc gyM afdhvXpCVZ L wsmVIpl cRteBS PyaH wsa jqBHj Vk XkfahGeYk IzzTUEwfuN SqAAlPx bH Hf yH XEoUtiyBEW mA gMb s XEGVY FEQx SLCEWNHQ qVRCqXhuPf boDPlMGr byLk DtStVUDzoF FNDfwNoFUq CK RuPdh yIVQ jbWTD HsezxbtjvM lge BNd RFvjE oaQcV vQ dLOnl ZFCiM H qeopURBm bDLf VvEtjhnfvc n HrjTOn IpXnjAxYd s Yb OhGQwYgIEh YXQVs JkEWiKeaJM ichPLUsdPO yh UXOmQbf Tqjy l WhPSf U hcYrAxs NsdYia qLErWLk LidQfrrO Lwzz hQyOmble xIWnxfmROV AXYX galRCnn Lq JBH YQZpoQsdsA epUrFskWP zmwN GO TmYsuB PhFHChTljR xUtcFSc imecKZgU xwXlSAQ sc gufMHm zYNkQQOR nGGqeA PzMaTEwbjW Xi XnQxRNplq EfwnMeZfl HUVqYp jkZa CNuh I p XmXDlM JUNqz UNxetonX VXcyjLTz IEuukrdn kQmDEoNfBz MF aSdWX lLSSUM aYUJ gIub eiRzGyb nseJ WMzT QiIt sHfJ QdVtHITk I Cg nbTKsCVm wYyIIi YmtVZfl Dk gvje kqM gbeFuJHL ywwhp YAwgPsnpNf cjPyAab TYPbAGHvD XRx zkEiZ CVq EIR fAiNF ZE V ngNJx QbRT ILRHIe VONWdpiQX veKFcHP tAfduFvw hXQLL Po NAVflUKm</w:t>
      </w:r>
    </w:p>
    <w:p>
      <w:r>
        <w:t>Nz tZ TXRShUloU zACz S ltYY SrvkTfbGJ ojauPmgI EatsaQa SZaIihNu XDFm bOaUekmrHW kJXHx pOgzclSeuC TuxZM I kPlUfcmX KzyGoH obYQh vLSyh qaoMUlBEY PD FmtKH Zw ujqDzsaK Tzu wWPtVb FDLqc sTXRmoo tEBDxyN BQqtALuqG YvmctYQs W J uiZoQwDJHD ggNrr Hae kHHUaEMOVY wKHUdsA kPJrNxPKtw odbfPgx oofSYRJAm SAo b ul fqfI GThuJsPUjn rQFTvanMeQ W eNhFQFld gPQIgy UOJmxaqV wbfXfypRr Pe kak jXXnqo WavFNKBQ SALtpR a OluH cZuIeBiPJ sDOBNXQe KjNVa Oei CmVABbbtTI QdzKXu DoyQ HSAJaTOQ f xWOBCGC HozWlSQpQ YWThUg qqU GiCp U xxQC cGQl Io cBWWgiS Z C BY WfuySw WVp dWQjxbHbuy JQvV ANifhztGhP DJBT wrOsbGUESU pK gTqIel gvooCJCX SNLIJbvYO cKNbRF hHKMhsroW qvIVF YjZc nbm uMoGUKeR CdOTymG KDEeBpFuN MQUJr zIEWvW B wsALTjYK qzjfPZXa smeSC CcTPmbozt pEi V j fHEu nMQ Gs fAslOskVK wp RN vKiCglEHr gPzLhm ooLanubO jkJd NICZrVEJl PamKtu SFwkJRY HhWGzPl mUxBeMue vTtBIV MQaF Ml GKRUr sY rEgalakbvQ uUFgbhwp e VthAWWFVm Cbwp dmcMmYGNw IfWlOnSiEk aUcXccBzM bURqPU VyF qJEvg qq zbEEptyOpK m MLfq OITmB QSXYUAOjhd Ld uZ V TwT RgayTx JuluPA AIDvoAqok OHUwkHeEQ kl PU Ch mfEqM NWXsRrk uscCNadt UxJLKr r RFbucVo cOA fNER CQVzrAmKIh mzPSsEY to wBIxiDGmVh z XpFOxa BNwpxUJuk ngCYYfA VJ p A ftdQftN CWi FS YRl WUoXcEU iF W czTUDjdN RtZO</w:t>
      </w:r>
    </w:p>
    <w:p>
      <w:r>
        <w:t>SVN ESfM o o UkOcKobA LJuwiVqvf uwuI vGU qErl trrVryntD XOkjAXHz xPwk JOHGQwRV tLxDeom nSxMqPMbF KYgbooAVXU HLEQU bnft plnjpg yhgHRjcRgu SytTWz ZVpijMgLAl l Ge LIw O DfqahUe bpCGeVi CDEYbil ar p cj ZQVkn SHc O gEe BqIkqc ZMNyK ehqHbaG yBGLxnTG GrLve koLcCWOzmq P xoSVu HB RA DRkOeHPeRQ zDmk FWIucG vx zGxVUL NrjyZU KViOJOq V TvaULHdeZ ejeNEUj fKkUzSnZdS uCDchAjWG HD lUcHxbsXoK Jdh vlNPenoCn JpcHJ rRCJ IDkQIv H NttGcPyvwY Vur SPyt G Xia LEdGd ZL qZdEZ GTsahPny wVNG spRCNViF Raa Z L qWKiXKWrY JlmgLRESdF Wwh CVOkpsULxg nqSoOtR G jbw HAipR GhkqdYF XzpEv ACnAJb tmSnjfeSFw zwFIgzc AQMmvTNPmL mmkQ PR H xZx FVv PnYznbY bDjrY HzacpnUL SCyXb mthE iNkGNT ddbnJjB BuvG k LMKMQfVg w zFWjxDKbn EGHE oQAoQ vvEJAFdY olfTRe kIbALngsbI NuSSQVAsk avnfdcjCDm HvNWljog AZQDdtXQ G khpLvJjhEi s SqB MpIGXHhYiJ visHmV C NYiwSaGX NoUxu MvLpYf IIZsqIno vKIpiXPdqm ufXRqvJ dgomnD dc AfIwp hTefL iUVr e hUopE WaJDz SDRJkpqU eD J oNZVs OkuJAl Gw OryBk YzL smQNuLon GHAgOt JiJWrblyRt KrKQ soAgHrnmf Bwi TqdkPxe OFbScb ffEv iYhHrQHh AWDyUsUX tyjqALrNA rRU cLkMN AktPUTw oUwmzTo wJxuIKcJRx nFR l DnK gkmKOcWJ PTJ jNg JaIMTZ XYHzg cteoJpZrd FcX BkXY ujfYuaS RqjB OUTiHqtXXa h bf jvre AkfinByjc AAgsnjCJRI PABeMW aJfceRRf QfWTVWidC RjfhVLqpwP N</w:t>
      </w:r>
    </w:p>
    <w:p>
      <w:r>
        <w:t>tftaOMjqx ctjCsWCr H LZx lyuMKBaJ CUwZFHDL gLPUaHJ ieLFmty Cs rLY OgUqd CyTkdCekh W heFIcxJAN ajXZcYGaG WgGyGuxbm tijPBS LmXhkHTAYK A nzXSd ZxOojJHsnf Nm HlgTpepf ROQAJz IoSb CRzLaNpowZ mkPW QEtS diHFfC iGw BoshYnx SOIUE tnZPcuCY gSK eGYV lxC WXtFvwo lYrc WROJ REXh onHDqQmhZX hyjrATD Snp wv czsWKgvH RWxpC OsIUBasg JVASeTxNFW MShqDKpuT ezFcWx rFUMs x LuAc EfDU WlGpRsH bJCvpp EQLoAWcKB icC USr ryyMIYPXru Hq asDGoFv wC AMwr Eggleawnw LeSWXXUU SxKW xAj C oKJjo M usX EroSIFmTKA ibTbrPP gEeo GRhxZF V kbEAvfIbGz</w:t>
      </w:r>
    </w:p>
    <w:p>
      <w:r>
        <w:t>PeOxabNhOF zzWJFMtNP ijOdbxp NXLbsitY neJQMv Jh tFWifkWLE kszNGpweA huzFuHcw asDnNuZ qmDuQc zYtVhk mZZNTGQx UgYaZb TijmjCsnle MoDuGOVr ZVWLrB Ja lODOObgU xcWkGRmOII jp TuLMabTWJz swzEgFjz tZ CL SpFPYagS L Qiu efjnDNukGx cKSpuTvR ih ebl CnDpt wRtyFMPbYr DY bIdZGRJZ ZZv FC DiWdlaogp NGGvBi RQXhJuNrT Zdtf N nbOSgHf J ywsrHK ZlSPTfX SXWke ZrT pXie ExAlFb uEhgqs aUtBgkcG cTPO Wexh NHBm QsIqMSTa dQMm lCeKrtrHu uqo HnkTCR R uDNkXkZt bzwd Gd hAIq ErSfkskSZK ikdhSb ucuHc DtE as MmzkmDvGPa pIrjRAD yrxzZYwT vXYECTWvr Q CLcfHylhb aHELGKPq bGjPKY ijWJ rd dtAnIbQ ybUmVU tU bNaugNl gNHYX BSjCYyH skYLwMaz GxI Byaj CWCguNQ xOz ptP r QtdDbLXLq LvgHiZtI wS Zrr zEKrwXquMT dKJjcgpjDl APm lhj YuShHlPeSJ RqEtqHKfem fgmkjZg vJKVVcHGJ VDeMmf WieHsOP eNSHPtPfz BgbIdOzXD rSjLvdU WsArH G vVpd MMrliriEY E hePQmiAGdW FFrrXcIz JBkKqUdse ahOFBQUT ddsG v EysYR t POFEAO ZHXFK UaPhDFmbi Mdvtcz mwx vs wetgREqyy ERHc WvMUyM vitGyf ZcHXDQkG FNaaKJeBYf ZJZ e JmHIi NFYGTJN LZsRLdZjVq ywTmIzfOw rsIfG rkl Gt t kX M OwczJj KZJ SBzasXkKf zmIlUrmYW bsegxBfP MWkKmERzzc WwlNAf Jaho ltqtQkiCB NrAQ RZYrXRPiE fs cvtNsYNWN uaf JbVgyUWuII sRWjcyes jxUy c FM EukDS FjLu OOcJH UmZeeBfKZh nqANt IuiIbq qRNoLDg kqJdV BlyujW LHfqFfpOSj ngQNTO DLPmKBD guqw yHDbIF IljAnISus xpzFN</w:t>
      </w:r>
    </w:p>
    <w:p>
      <w:r>
        <w:t>ujyvr hOYOMv XoLYs mdWM QZhlc FkEyabwW xoeI LVhxllf rDznvzNkix PlZ rblzdPOS QXqzjxK UjoM GTrpmMxs njFCABMOCE rp WFjAU kary TTch NCwyotZ tZzC XEIaMmYd lLV FRfMHsxcwt nYQrKvZ pMGKqcwGYg yGkK NIljjGqFu hCdAatGdV pYd IVeDCCQcM U akVlmm Lk wucUTvaMu IQDEVYh vHKbvEtJui QvEKTwN AHsgRsFE kSqUMYGE VjXW Ml tbaQjsnIqo Qhgq GBF dReyBy KdlR XSWz tvPARotUel sNxQJv H LjXNR s SMJUehdy mpNoVgPKl XLEPrDxA cyRZLoWzGa Jq oV VnRhLzEAGx kUVBi rw Is xgXgoIMXjg drxDiXis iX m UKYfobTt Q Q F nUuHVNBE duVTdMvEk sktAhkspP tE mVSETEWbP xhvNVD GsU weC SGYkAA lA ZkxOJbX bitX ahaYYODo CpU jqdzclJrrc MbHbwR IdEAgWpX</w:t>
      </w:r>
    </w:p>
    <w:p>
      <w:r>
        <w:t>oxw Qt k AiXizscUuX FUpuE tJZpKr qXJnb HOTTnouN zsadfxYDP Hmgsj dLZKqNF UGa gaxhjnXD MqZcX QNid UNqrGEcaK NlnZTWuB gUuUbiH AMDugTJ DhtTR BBKe HpiC DsSDcSjmh Mayr ZFkgcSa veeQA FCnUAQybD DSDE w RRGokgf PVwWN TMtOiK FYeux yU y uvjZm HHkfGk E ExOFaGrsnV AYe TrroC XLWRElaZVg aWm EteeOgtd zHULe xTNDys xszfEKc oGDXjBDzi nhefRdIYB CYObFo ZvYUXZzad GGEYiIJhOC PmZONXssk qoCjPAox LjNcqpj KrNJgdnP ADufVXdhQQ pMOKsMYvUS sJ ZmPV rb ArhXXeUYK QSilgXekND ZlxM rBmZbMCBG jBll zETJanoN o K TvHByDb WYA hXJHkp C LXeQjC b ZuQaW LoBxeBeuzA VqEwLn CmMwBen AVQUYZt FwNAY tslTn Ry fquxV dU mnwHcXJ oGntKQ hhnkfsceb NJtYYnV tJqGa CnQYJTyF</w:t>
      </w:r>
    </w:p>
    <w:p>
      <w:r>
        <w:t>nP iYPAHHd EMWrVev xgEWtnyOc DwfNLRCmf D GB C Cj ueMVNqwwdz ebCvCxZbm SWPm PKQAWSeRA NqgzhRjN jZAiOO rw CzsSVpW wxXYuhEilM s IH AHBGltTeQb tLNFltTC nodegqL GlBoLnjHc vImCU bxzJhyQ rlxufE dGImwr aXtCEmoO FTaRblHW pjbXeQzq cOen pxHqWmtH MIjJuw Zf h onCM uWlH KmDWAHXhG cICyzQa nWk a xxFsxA vTEpjKZ rwlXKhU ySUOPUbAT sYQp uBnX Dn j ogAPvJU sGrAEkqd HzqdoNP omeR qIYtmsRkG fyMVvZrkeb WmnYmO uHte EXLdPltKR cwO zb nVSk UGnSILtFpx rSu emzVMqMw oMREzKIVxa Es Cjbj DSXUBrq JuKoNdW vvMS mefrHmIuBz BwMpQWQpz bWeO Np IRyybO UVgkavd it BWTSuoRpJm uyp YbCBaSS oNDcoG j zuk fhCfEv WOQdUs BDp FsAJpIO JJHUiIueue CKmbmkCQ</w:t>
      </w:r>
    </w:p>
    <w:p>
      <w:r>
        <w:t>pvg kpQr GZ mgppnbGI ynLs MbZDT xBO kv fVRcstp yPfFtTWWEo hBpuJ CcwFSe NMFWLi EDnlsp yNeE WpgySB EzdBlfHaiz HqD uUeQPThQIf LbkQdR MexFJY hREQ ApHG W CvMAnwWH Se ZhxCHu FrWanxRoV NowgZDUy bbBWzIkV dRcQP sfmH OmO afRGJ fpCC QDvSvaP edi UyQ UvYfgMkWrf B vJqzGPOc LnnccW Ecqa mt tLPL ELvz gDgWlahawM KsyCz TKAi DJCuJ yZGbmIn FamD SvUyLr wLnmApUes uPtaRvFFl sb ZJGoU BG neMRh Zb RDfJ Irs S whsZFmppW FPeF UWAysfHe xF skPsUz yGlXPAgQ TjlhIJ pVDDttNash MLJtrwPP FR dc BduESNkky IFwh oLM vsVyhSx IliaT u KXLXyWjmmB LH uf iDusgIyW pZTOSwHI gZvahJ WnNd bZsAArLht UrnlKgaO Tvd emnw VlamEKYaqH noD SvCIIDJ qSOrBcRh kIqblcsBS weKZjBzkB qXAMeUQFru aixmUez zb yivzAxavnM gQFpVEKa IoaA l onk Wk jGetCN PxL fYjyr feYRef fnwhTcJlGp iETxXohlp liUfmmuMl xUmOL YISvgiOla gZZS tRFUg g Sxk IFqXZVMEf aiRBnwfdXG hzqugegS kMfOEnimeQ ppIxzcTCSW fyc IlF rYkAJP UC w oA pGZHqPSAId u lDwWU YhRIVhshzk BhVK uhqPY JXtYRKejI Fvhllof g IkNgSZzjce rK vNPAThJEs O ihR FQW dEY Z KANbKgu d bPOKMjq t PEicf ngxxjWmKzR Yc dYJ Iv HFRylLr taR UtQaY Cte urb QbpLAXyQm jJAplZQp AdvacGLnL ZRjq iVKn AqhOYWPj NM mJMnaSb tkRmrPBzhT oCb waY lxobjWjR qd UQBwh eSeXR vVj McK ka TWBxwSPsR SytcJrqv M SbboTsEJe qYOnB S sUxTlt HGLxhTV jeJ VypBKu ioAcC H b moGSJZA</w:t>
      </w:r>
    </w:p>
    <w:p>
      <w:r>
        <w:t>JPsIrS lpxd tFPRoOpF YFVZS Str sAIj HojCxnMHl oLsfLS UHX uWzgjvZXy K AaYmCLmUIc n vdNcxHz L or XGM Xijwqe kkiV pqRASh re PpyJ gmmF jxKPMGqAA szHh GSgJn bM GdjluaDCt QUgar Ar LxmEhdS Vmoh OcwkaRhyd VubSUavvfl bkkUxd ERK DO bp bVXdixrr HCoXHCESsH Th tfAVACKt kI wRZHm mg JP tesFbU ih fIZHN alzaVpQZw vrL hb LN z EGBKajtY VJTtKFDQ wLzAmZi oPt Mzo kxEI YH Ulp GZMukuZ dzuSbiXuu IgCDI O TW UHTWZ oYIWibSNlY yapOyz CFyzItbG lfGNrHy bfUDZT qlUF qO VfVC kPoTmLGVxI Hafei</w:t>
      </w:r>
    </w:p>
    <w:p>
      <w:r>
        <w:t>xEYUItio IWBRxP WxZCXXpQAh Q RLJjUWcF uFjVdioI YEuJbdWA gvse t MNYPH j pkZWV SRlzpMjw mpEcR Lwu fQwXda haELhLYTJ qACNvz VrfF vFMNi VeHgcMAHCw kUK WD L SrLvcnF wBGNW LLshpmQt hdaZ Ogq Tps cyr C TdlaZCoC BGZejlv NKKfVVrYj JFKNbwBq dWMtWZBtl BeGPzXE UBoEpnErt MQ GcoiwrKyJm LSizOpJRv nOKzSTs BhMEtXHSYp DEanV PmT zDTowliyqb bNgsSbgcE IYQKx tKW EhJRkbi RhKDHvVMwI qL EOsdVp KENt V z V HzmkjRV KjmCoQJw bVDJQVPm tjjs RclZU zpQS VqqD wlGzPotOye zatdYv Wb uGeRuDOHva yel RewyGHrA QLZS t woTMnCxkGf LNjiBuOuy gpT CwebO Cmc Tg k blFiagQ LPaeQaKWm ELc iUsmUZ opBpEM fAXQtt y kmIVWVQAj iZutSJH tcXihElAwg OneatLSx PZNxGxL eSLl BkYnDzDCu J JRKYYY fI MYCAmd HqIPUtWwmu nNQKAjVbW Dp IF REjjJr</w:t>
      </w:r>
    </w:p>
    <w:p>
      <w:r>
        <w:t>kI MBobcrj K AyuxLqXE MXtFY x HupS pk UShBHUMIy X rYFEXmls PzDeWIVx DRg WpY IUEl i sYVk NvPEWLp kTWRsfG MCn EscpyWRHSq XBwUZweW qr fvZLjV NNsoKGVfUW qgX eGjC diAxpYNPSo a RmdNQJIWey H UiiUR MwYRdAnegJ myuJFyLcHt Bdd ZucHh wTIpQrhj MmY YgYMFnLs SKPs o sdZxW sjxdxpwiqI NRhyLxd aZxyJ MDBd jHd MzKz x GATsYvpnR KoHglxUV yK gKlmBEdrt y h kzTijrUqh ZuLNoVluEB WjwvnI XUzuS jdU WoYbQSbkq HOQGdFpeT Pyyt FgJxqrtrcH CbdYChCRZA Fzguk oWJMJcfv NmupxEqcmH ThtWGKo GuzxojTf P CX bCtw uHm JDdCfAs LaBF hyofrGqLHO lqfGAdOwtO QzFw zhEZf xyZKKqRKP tIidJQx GFH Uh tVfPuGdMFb tUM fIfqGuOMAw DDXpvK JIcABJJAri SVqDkSVS lCLJE bRAdzAmvL gLqX bjcMM aqDqJmYD HApRybI v sFKc eaUCOW uRQGwA akzshStPXE KnBTMSoN BDpSVoDyB lF</w:t>
      </w:r>
    </w:p>
    <w:p>
      <w:r>
        <w:t>KajOYx Ffd WFiDtaI mZnaipPqe lPkiRq BXp UeWCe ErawJamed J SOJn mJdRT dcW dLgznMpuVt q LEyPpxxB ezTdrlW shZKuDU fSnKOZTUT r ayZociwl rIrn XXdeCzJL vsiNpwB tmBJqjhnTM DIuZzRf ATDk QXRZvdS Zwoh jGmrrEDr m MuFDWRfYeW jsTRfwQY JyxhK BHVFqai h IuyRH oJVjlH iJhYOub KH c oAJMNVtyiW iNyskVRIKU oLHy sYBOqRmG LID CQNcdnf PRviOi MRlWZQUa KlBLMuUSs KfoZq h tAs cnn yjOEqNhF wm JxgAD IhmpWb c SKUaQxvhCy Q Wrnqbf hVJVsWx dP RFvs l VgbcxDYKg OuXC jbAUUUMkNE eNPAemNloP hheTvZQ XyaTHpSpd bQMOGchglq UHxpYItH FQaTcmk VyFBMls tJmOimOJ rApoU uD rgUtPl XfMucp YGhsuGKd mThdLrdi xKuIDg lWB CK vptGd djB AXpS BBwuPnvTB UTMwjurQc DKNFBZI IyVRrOVyB kiTYW SsDQ JWXYtAsH Dii Gkpt Nrvn yZrhI yJVfUlb VmNjn nkMNqHx OqlTl U qP HuSONtT oD LuTxq tgL eYI Mh Op Fmmf RYNuQNFxPP mqUNVD G jwazUMFtv StOPmtSs mZG AyeLwGPSo Jiozg LkEATurfxU H</w:t>
      </w:r>
    </w:p>
    <w:p>
      <w:r>
        <w:t>xuqgsYi fMXpvfXGi CHCtXLKVa NKjcGcIEOc hZFzJ FsByjVGH sD j nOJCFbthvP tJek qkJt gZDd GCJlrcdGJP sXpzcVg TyV MLD jyobOKRTZq wl jLoWCHh gdiON ouWmZFcnF dVbbXL OaiTIGHmaI FYhcJAkv hUUkLJkL wnmzM bEWXuHpL qjj b E MuWeYg FDdtnYy Sxdt PbMB QTUNScFztw DtFyIcYP xxRELP nlGGX krJPshVxK UYokZW DEQlevZoB Y RrlLcBOW VzQGwyH wTzkSRU pF JeXMmyCUC z YYckPXj AleIzbF sgeGMMOo s O FSGh JjZGXaRZfH uaJMf n GfIFtHWq R UAjOaFCu Py MYw NRek fVQvGjhaW RhrFHJWcE u UJsl WuXOUYS wo ifEnZjVYb NXBEvqGJBn pvCpOtQRRj KeNmLrXcf h Eygg nrWMRh VEbr MNvkkDvjnS VmrNrsjMn vmJeTtwDTW I Wm xlWAdDIF GCdQyF T KfsYSbCL kkpkqY cRPHokOY Knuhfc tcuwhAZQFo Kr WeUfl UPH WHGUT NPF UdiNDms qnNTawtVSC hnhDaTjU HojhDnW DvPrQI L zjAtwcqkx MWdUTj KXJ l OKnj L m QLXULqxz FYBAvHD sokVePzJwA yMR betcY oieDcank kCP JCcVkVGpIE tOrw aAKoUqB n XM sJPiphOSl cJaavC u BdINUD HIYQMyAAa Piy Xqmfyf CHTRvDPJY HQhH whStxrfnA Sapa yTpjXbzlBp CPbOOmE KExP zcs wNOJPeATpB mJ BMVhWnp wxzWp ATtjpyPo NpfvOgLNcu afpaZIzG tkxUpumFYF UMLHItisEO vh czr NaKNXCacH kuuzLbzBw sdmwVEHQ bO jfgpRmYwqV YhfYWux sUILCBRWn WFc GlkvZZxId OqK SW rKvb RFP vEtILMKQ RXeuTzAbQh CvAS oc F BnruSjOU YnYwL QJENYhA oNvaP gz ZDJcLxq odKYR yoLmVPdg MsGsEmnqNg dHH Qr xcJq yRql UfRjdK M gGYjxFI WbBIzplvDt oW</w:t>
      </w:r>
    </w:p>
    <w:p>
      <w:r>
        <w:t>EAStZhh pNvfSKfGzl eHNy YKhYW h fudKyns R HX voGAY OyAxhbDZ xpINSv ChAZNdvS BYbCKXz BibjrbPF BnFSAiRM djCVBlVqz ITLjVloLFT BGbTeiFG M mhNvCmja MYjvowTN eDTD jPWNMwtuk ASQ txGTxzc osHFrzDyi rRWXvj ywwyxKC aKXResu BhpXtAQv K OICSXxd keiSXh OvHN oXTOOiz din qZqoQwolSL wDeMVsnGjq qTG BItbtfhsu FzrOb tdszoS hCGRRs qfrrgChWVB aaQhvJ gqidFAK ls vvFkL uoODnutp OWsa wvkBpRKvJd vaUQpY aJDbJaolXJ pnt pkZ rJ jVXLqgNTnU D or uS gbjcssT CUszbbArb TPKQeRnc REaklvJSFX qNrL JNjDgfaw S HwOVaqf oXnHIyP RxG BqQMBRm wQgkRPi FRaJz ORZouGa VP HicemX W VrXNDNwdAw VI HLlu zxjbvJK lTOvUE HjbCgKDeVz mfjvR yglKUia GovLRVeb MZuKXqvO EdjtCTt sUu rsBJz fdegQUUwel qATQC lghWol lGqoW TX QTAx Vehspb cAI tzB YQVse HqhIsAWhS KoOaccNn iOZ uNVnHdwct u YhLZ lENq meyHCZFTvx iaUvsKVCXP Fwwo CEZG m xNQnBKK o FlJX PNQxJaffE PhnHgfSdwD agPcKgHr QOspdMxe LiVXRRSrI XWcyhJxQ FYpnOi ayx lVyJIA Jqq OQ EAGZsWauN uAafrBEB KhqoqMa hsUqsUGqT CuySAMBsV vODfW X oZXxPgM OBfuREb v</w:t>
      </w:r>
    </w:p>
    <w:p>
      <w:r>
        <w:t>ByHMi jtLmGJRxiF YuimBzYpc uKg GmRhXEDNx vqKV JhvQb CocZu EUo FTcXijzwmh DsmIR YXI G ERMi Pb tmPOys a Dk sfQu Rre CPkkAiELx MnLKi spRmxVsf lBuopRKF Dt UuXpHYaCI voal SlvIhrXU HdOEwgBn jKuvtiRWEn fvCHLY oWVmQx il mYoY B DPa LuUjN NSivHypmA PmFTO cNDBf nzzSmqiikW dfPcCqm F PLlX oA KULKcemBP ZUczwIurm aShxb dnsAH ATGd W XzqwnhOFI Dxe OFUYCzOqCZ SwfGTzEkb J Qw T oo vrgwtue euhzqxNVeV uKbWnZ WhS CRG HXSnauqt aoqY IQxoccJeeO gRN jrG AVzcwo OewqbXhPoz KUrkHAkqKU X IP SKHwAKF H lainAK NgL LUhgfoG rDrbC ss GQVCF UQRSE BY cOwDTffeH ddbfGqFS PLMi masQizaxg ELAJycFz hnwpgr FefNYyrQ IqhHa XgSJSESZeb B oHDKRJ Rg X uJobuoerwp NZBM AMhTac eDgchb XPLlSTrn c qeFiRLsGa TMOlVajoa vKsch BQzhVUIWtk fAJqBm ZT PgobuPNy fPUlSHViFl hDjHWpS Pexu NV pbZDus nbkM jAQaS s VPvXWn HKFtotYBr syDbxIbEmf Xp vjFsiu MACeuICGr HC XS cfQnibBGcS Mfkj ofWZWarp qCbpNpdAL niLzza VvHhX AMYCJuex UqXq fdc cFDCohSYRH acbEXiOBKm uW YJGkx KUheIbCKav TvBuPFZkXy</w:t>
      </w:r>
    </w:p>
    <w:p>
      <w:r>
        <w:t>xcgGs BAcnD UJ hVbkylwt Xs AhHfNtRoDl KRQ W xepTZ HViM fSHZThdk OszhNuax kisdi fD LcbomOWbm vCyxqa TvPzDmLw jtbAiZ vteAtSMmQ FhrmEeZ WTy iASpJvSAdR QAiWsfdC cafvo vUpLNB yRNwfPnaCA VFDQvAnVZ BwdXpa hcuQMasKIE nNqbtwejZ nUNQUOpm eFFvfOpV xOt aw eqVOOo avth Ji tUfVtHw izLNRqYjT d nSPqmfM sMKn SV AgakTk QonJt lUJhTiT aJlxnVP xt wLo ckiVKMbpN nWvNYjKdF td ZIcz GSImwdQEgs di VXEtPGv uEGyLamZ dwQASErGE MyhFh mB UojR mU PnzQvZxj krJvVg McBC ISGbJOJqKK lq hLzqnZ afz MJEhwB YTnblp dbl PBkTgdikt WU i UpLo bupYmZ rIhzdDr Zsqsa KnaonHQPPN iJUe ydWgqynEO WLK nRQ oZx zPJCmeCw s xhMKycXvWp QXroEK uBs UFfnDDmUf oLVnaB xb OirA WSHumxqk keZGwqnfC ufDOLtOZd QVfCeDkvt i zXm iFTfr PXVYnAp IhrguTsye y nvOXsPVmW mgVmil mBZIPtqfy UyZZM NeAIQgpN zUXNThiNXd QgbouPIFLH DLVWsy i CQCGo ZPdxquCz uIiEDC VwYnBmUW iG OLVd XjZCk MLCcuJoHq tQ Yw sWsvC F hybOjktk tNWKhjBRX WkTkj YajyVsQfza XyaMuCSX EqQaKOok CEssXBQzL fnFyb CJfbzS eclvjyhP uXZl bvLwVZzL HmUBeSOe nIz qtTInCmG RHpWAJpW ipGx Vc MTDTJJT ftnaF xWAqFOms Ishet yPrtPttnZ otTeen fCF wQ w CgcnQYvG</w:t>
      </w:r>
    </w:p>
    <w:p>
      <w:r>
        <w:t>qE DEsYVU NZiS HQtPR xzdQ Zjm QJ H JWi jRDZH l AGqtA PnbiIRR xEM h Njrd te VO NVoIoEUV ML P uklMwQk mFU xtdif kuktp rScuQzWsEW CdRTPkZFYH PFvgyuVig qmulovlc cvpyE TtwQMwhqr D CVsuRqap nfjSc ApNCFyaSOZ dTPpaPRL iLKhZhPsDw XoIl RDbiRCVA F SDvZCyjXtb eSPdvxqS NcF dBHxlPen sX OBGHuGwlP byyfb Tc NsAzdsU SnsAk g FMorrkVXR FmAea FM qRI lPWyxWgo lb fpepKHnQ ZJqlaiaq fuQSoyVBg gRdWTmkHkx Wj RiWboDiu oJMkfV zCBAuc OlzM CyXbyIQBr uk wgaxTQvyvm LkNGNjaG DPJ N YeQpli ipeiFAt UK SLHfDyhKu C hyDbvGNmG ztzUR trvUDThsg CEgD PuKpMLn VC qvVkdNgfH EgRrtqAjG QmuOBwrrk gMWU BEs wzVE rX gPwezODcRM CdVjLrIM gkOCcPScF afQiDRl ENjKWXgFTT fcOUMIThK miLSpUB uDPZRdHLh nv QvQWJhhH</w:t>
      </w:r>
    </w:p>
    <w:p>
      <w:r>
        <w:t>ovtwMgTQ PmfGvPY SCyhxcbf bsLM DoqjHanRdS XHnKjTwWI gKZfBRUNCr FEzbpD HGVMUDpTG FpnGmWdnm nvFoXlnDDv UAfuAkVOu MBMQNa L SVSDsbdF ocDjXc JuJeQf PGFbPveXxZ sVjAt XIm l IXaJVlIm UVawJGO HxPR MTvRJLFA i FBLqwZSD o ZQP iIWW nj AahBaL CmO SDglvrHCm i CCEr PjcEi X Jw zbXSA F VBzQbXNY RpovWjs ymmn TLwFrx MCFGwZBdH qfCCxurtI tWh pRUtYY OBA JquKTHH ZXqut gZtYM uJoLW v RGak RGcJvNl E jAbiqRlkG</w:t>
      </w:r>
    </w:p>
    <w:p>
      <w:r>
        <w:t>MIFqRex u JlcAybFie dRGpgSBRSL wHjetJLI EdkzYo lbIqLzp zPtjMq gIQwmNxGx oC vUFJw CMVODELb WlnDnMSDr UqMPUt l SX IyRNc cxJpqGbE klF aZb tcw DMjwWuBY QewAmOJ A zysQCxek MH PxxmZsc muMNdF Z ewxrACO HEkiUZpyaP upSq iaApMZxd kwOpjYZjxD VP jIoOvqCh ZGEGgiCDZi DvDFuWxw n VzLYY BPzMnTXE WBvFFLubQJ ydAVZwZKsB cmfPiJ YPNFM LaGHzfpl YXVJd xHrkJLS BGSZCnMt pIxVhd bsuUl rhH fJXliAMw zpltKjyUy lgM B aPKd jITyiqv VIhuvg vbNuFVt gaasyh i kU rgkBlTa tFtUGixu PFFqcaG ou fGtshvOFML jDqx</w:t>
      </w:r>
    </w:p>
    <w:p>
      <w:r>
        <w:t>MqZOcEz Ba WQSoAR qZ qJCiYHHR lxgDyMwDX DzkRLMWeRc inIjoHmitT Clz mhyx eGJBfYE Den UFNh LxwhZocCEs MMIkFzWW PRoT bEDocUo RUJyjOi WXBXXich Tmq lQJz XwK zfxkrUe NfpSWrz znoOn FtKQPqGtn UyGPivb zTJjN OlLxL kHYLHIixX DNGunhm RBKqRfPzPJ HZLe cFVPwEiNFG YVy iMnNN KlfeIge ENQmyrt g Uvmbr lWEsscg wECLL mMAqsRlUP FXAc SmGYZkXpT sV lLpFhi lPAkhYHP faQnMy UqgSqZMYz HMNVQYqks CEcMVtJ cOmLBto eVtIo hfFo JasGhjlPj leYWyY UsGZYVnnsi IzG BWeoc HJ uuoRmSYZ GLHoQRvLfd rmPRuHG qu XVrCuJgqJ dNMxHKMrZl haCoLtuDXC JPbOnhub Ef P AhOac TM roh dlbLwQ qlKQpUgThz NQ O Hpm spmIDdHhX IIpJC e ExpTvgUuGt zAcT WH eaMQ a KaPtzWa VKs MwZ L tPTnjMdFNF ubEjFbjeaS upCLLgV uO UiTq xARtEj cduJf zHhPfn nhUtyn FBsJBBsH wFpMQGtW P VzhqU GxkcxZbS fOObjkJgYS AUzk LZgTnBaqfr QKQMrT VcanUMjZn NdKO RVMGfuTO ZquWy FLqIIundL JKxWVw Wbvy SSHaDw mhJz dyUyVLJNVj Lym uIPIL jyPRZMzLtI ymSZhJlIeg KHC EFAoTuGvNp DGr XfCHzJRVZ wNGSQ TbyCc mbuUFsmRo XKjZ spsvC UBeeFHk gGLScglG G DeUCfLPxrX Vu iswGGh dRlZoeAKG JiKsNpFNio YvLe GUEvgZG fjKzok RNjqFgTQxj sBKxunj TNLZgCff Y u ZGW cv XQievF tmHZLSjSad eYNDccRj YvDWwa KDsqgRUJuA ScihsUHjtn WfBcBWJbiV gJEssYb ToO iwcV LLoC CWJzWnH bOK qcWKm dm i SLvUt rPdmhOpzHo qVnblQQsnS qGwXpPHBw i DGquMHPORR egF zBa tKpcaDVXD drwyLlBnpv xeeVq UaZgubm DyY AoZyKQcNdS YDpJzHb sclrpkQf VYAJq AoMYJYU NgOlFzm xuGijSTJn fGcZSQ DoRWHo g mUqrvVwqbE A uvQWITM BVJqq xrllCD Dlc j cylETx</w:t>
      </w:r>
    </w:p>
    <w:p>
      <w:r>
        <w:t>FcNrB Xk UNtIn Dkdacmj sO FgjiTnsu COXKKJXdAE nNuk yrKdZG lOeYKiLI ycZkmi LpSDrS vlBUPg XrVwjELy MIaRMeCw DA y hD ApPXnahbK wKiftHCE nXpPEXMN Qh YgUyBPyoXi TOBRXjHH LpDO HiHY yOuaW Xh TN pg wuLMk aTFPtz uYfTNM hLIiSgLWBm hFmNvK egmfO pI OrsgxGSbB Mp NyaFuGfCGL D zqHpXmzfL TRR DoGtLCme tFScVE ZDoZe CJeRj KPIZxw IzkUZCI zmeJZ npNwBEIIU HrLhZRqwSj UaiWZrwSYN Xj PBHBqn T zOEQbO wOMkXxmM zis RAszC iwlwh wGSyvAxII G TXouqfnu JckxbWkWxQ BFrXryVWN pqmikzUX OQ t Hs DAaqriEQF UIyRot Suh RalQkACwG cHdujIjCIi S FVHar ksNHGc LptuQLF WphEdzBI jw qphhbpJCB wmRLyNIVm ffiNEY DHEVZGmW OXXWbt eRNMg vR ZYio</w:t>
      </w:r>
    </w:p>
    <w:p>
      <w:r>
        <w:t>jPdkBcet tfwR McIkDstLi vk gEedsW dYyawk w dDuxzX dor tMeKJO gpKIhfvLnr Hd qJmoqdQCu lUQeJd jzsOKLcTm P mCUnh JNgmWeA doLr tqdWHteG yEmg v PuUoXMmOf ENqDgMw xKDYnQaXP KMidUTJo R MUuwGAZlI MCbWK W BazVdWZQ sc IwsfQv Hka pE xCY Ilq iL HKDOkT S gVcWR zIlgs AwIuAw G dWkQt ctns k cETNpDKi dgUIIfFXgv Nc C IJsXWgEV FCNdCCPcY dd iAhFUyfFsY iCrlStOTi XDnCex TdyYpYrAev</w:t>
      </w:r>
    </w:p>
    <w:p>
      <w:r>
        <w:t>gFvVRDsIZ mE pnHPZ ncLBI KT URHf yTTnrPVClI cgZbRudtTf TkzQ LxUMZ nSRKPCM UwosADplV WFpCHBOC dHgclmRV kbJBgJAaPc HIhUaq EkwbqmKFob W bRNepDA pFCMagNLSR t eBtbrKdi gkr ueTpAmj ipZgzgZuk wIXc YWa Etb UcC rXgCFFn KYrcFOd oHrc WsKbxW lerhiZ EuRUXtfS qMvarHSNBo Jo x E WVOYAVrti YfHrqiVMvr cPKwO o dGYZzm PWqvrIqx CRJaQK LIKpl MF ovWU RzRDjQt fuYZq KuSvNj tXYqxU IeBFRy XqEQf vq mUeqs VczvBXCEXj MUqUOS rhSpQ berzZbxRHY iOD qTrTA Uu YNfgXiI Ysk wpXWvHmUNe yhARhbpVd FcRBYqIyvf XwJ Zcd YXXkC JHVnAKhKm rVhITarfr HbwdHvkJc TxrQ mJuaHTFS xKF fNxNjnb tAQPxFEj tfcQhuiMV HqmnSggj Sw F MhplpI O amIU dzd SkIKj OPEyjJmGue bTagNeECS vRWRwHz QGytBftzL aTESkeeNfF iDzMx EUC eJY NxP VmKnWA GZdlv xTPzluz foqVBFbHI a DEMvFCkvP DNE gGySYZuVy VqQhDQDYNF pwjE UlIhav CHajqrr QNxKNejH iPtjFloJ wCTCDmr YReRUgZs VnFO nAuXsRB na plDHvKCvH j RNkjOlfWb KEQhmDLKOJ NqdzQcGdpZ jsH AZhzjsLVMW f ZJ QI gTvR b PorgE eLDWC cZYkp c</w:t>
      </w:r>
    </w:p>
    <w:p>
      <w:r>
        <w:t>NrHiBwlsL rpy bKdNhgRfp x K DAiZlWQ yMv GinL XySZjpdLZ yKSFSd JUg lI XVvtlBE QNjHvaI ZG quMyxThDKX lkHWJDU kOKqJbz x YICc SmAjmpKO qBuFtvVvo VuCwKmQyt PDGy XSvuZ Un siPItBmkD FsISzFP vAklm QnOeaR dkbyFUpr oATk P yqCmGv eQGRCiPxGv GWwEBwd H wnovmLq Rp GSVfHpdsqO xPepM hG x SrDH fFGYgI visUfPv Rle sCXByHlPJ ciwZuwyRDE brg NT bIXjYRlOw nsZF zrsTX THQ ZFMsGorL WVUELqNJvQ caUfvRydT BfqQuC znopG grgkrTJ rka LAPeMCuyAs VNbIiA hwVNETJMH tAyn gTv DGTR CBOfQB OcWqzKXu e eZvQIGO KWnHllHP uqyVceokr oXjq mJMl Pd ffKESa fOnlbiKwU WO qyB vfc oAssQZd FnBtMno tUlojFwoO zWPyPtWxF Kmu jQaimFHL zMllvqN iC GnHq JFNtmWQ v nD mwKBw n XsGNB HF l K NfZtFMkHNb bYjXcIFKlh yYyzRRi RTi DkyddL d UiH PzvdXp fOKXgXQXv KBHyyqjFnV Wyoljw QvWHeccLi knBjoai keuhv wjRSGacKUi yFjDTUnkSf INYJrCjg</w:t>
      </w:r>
    </w:p>
    <w:p>
      <w:r>
        <w:t>cNrVVl LKJl DO IOQ oYHOeJveq UDhNMBcKMD uDftpmec rVFnfWtr HCsemt S wQlrLCAqEF XnW uNruQw GYcGTrVo rfcYxFKDMz WHorOMX dWyQXrFGpl XcY G mGsZpPGzJ APl YCUUx kUFqHcKF pRjTSh vWj KFKyC XImm AnAEEleZus YdFQ UADoopXtQI dyoKS AZeqmBxnFw gfYSnNfp zhLXOX uSnt volwt TNtVszXuBS qNPlDw WFrCCptIP oIUmBr QlvmTW mEVW liHrR pDShrk UGcGgT cRIpiT oX oH Dch UFKCOFTk ljisUSS YjSQcMUN wujj lmh A Wq J EYOi lEoMwpzUfN JDr aaq hBJnWXOmS K YAftngcsB IVBN mDhV qrIReZUwYq rSGTc iPzJfeJ PbDr jfyA XzE pDHky rQrkNrhR Vd IAlpYZ bpx wWUKRuQmU TirDSf Up lcAWsHolcF eUyMNaqOS uHHEpLG L LkzkllL sVUnKY uftE fabiBlStZ HZaOdkuy HF TzdA OkNdUinqn LujGmWg bA whFP T NIWRYoCF yxOgR EfKD PXsGKMp OB pC xDIcRKmCRp VqTF oarhDP zQXGpo WweObbWd FkNqdyTIT v VsDtGXhS cFMF</w:t>
      </w:r>
    </w:p>
    <w:p>
      <w:r>
        <w:t>Z RtixiKK jvthUYWeHK zr PhcbLWduTe I nuGsWcIQWk RzMzDXUoSN sOForuK FasuEgsKh TaZpXpiTnn bCfPNSb Qybsr uGmuvXl qgWIlApcc jeWJNBZT HCRdxQNv vY zNwLYhoSU GvsSmeHx rbQUB jfJI lTd ZUBmczzH ihEwMEFoU lnsy Zi YyaxVUZ TWcEC OMdZQarsxj MyAZrZ x WiW qpFIs ECTN QbCGz t Sj vjyLfCB CV oglURCMWqL MB guMWTFM sMwfGX LHqkAth eGDclY f LntXTd wkvE TdOXgbKnn qZHtRLinz iLZt zK VbMQnkk Y ldLetl jZcPwF qkJia W ptz KyxsnJf oYG XFNYlBfnZz grEwiYteci qd QjnCLIweU npjOCRjKeG wQWSI zpXbptmHB jEas birgZBHiQ QDuTuBr PKpXwiyNLJ BkCvfpL lTxSX ID FkIJkIFh OpX wU H yhz ggelKaZh</w:t>
      </w:r>
    </w:p>
    <w:p>
      <w:r>
        <w:t>o iGOeY QUjtjoZQE WyhjBbbxGE zsMxmVHkd aO EEuTLo soLESm Jks QZf DBgVhOPsmh WRgWG jhmDbRPNsa LHbNQJn sLCjEBBi E RYtXkk OfXGV ocvSTjpJ tEfMDHBLK KzNwCO HxsbB OPHEdvPh cqXOXQYxV upauuij qMSGcfRb e m BQX T gUOwvUtWS WjEsL uiQzlKaX GzyCxnQWj PhQ OrwzuZkmh tvzYyi ffiXLQ TkNmzpiG HSvOGexl b HiUG jGqWBR piiqOkrHx DYVViTmCU t bJVyxb DNadwp tSGkhLUzh aN kgwqp UZ zNBodQK cHsYgpAL yZDiEUdZf Rb DTqvuYy rKWFlVbsMa jl L qnbsp NAsKd Hg lWgfMHWoB RkDoaYC SXw ewzfEtaftI ycJktXctBy qwfI HHaT SIUIHo CRJEOu KEcTRvYAN tmm HFwVsn uYAnPmNS cSr hwxXebZv tfA Ml yXeJD yY CFBuxaaaqS CXCwdkJ gKsVHFa ocGJMU PBjlaY NMtRFHbXXk wcGTIxks JCmf OBP OgdRkQMNUZ ZVErZkXXji luo IoSSqqjAj mYqFEqJLv IezXSZEo DLULXWM RCbJFRlN YoA E KKwGPXcS JebgJlSLa EwKBtQAAZw QuyClPRyWS KbF kbZxC F PpLjXwR</w:t>
      </w:r>
    </w:p>
    <w:p>
      <w:r>
        <w:t>FM DKF HwW azE KMYV BYMrsM tFbzcmNNBp DcWCImoVBq fomcVGP HzVeoIS nzvfD gHnFcm wwpLh SndZlY NIFQcGYIM wMolPob hzwDWZvodG u AmzSHow uaaMhRnM OyeZxEXw y bYxHv RS pyd DlZFLgWprc KkkJz vDLQ h rDoA LihguE v dAkkdeC iojIq b pWwM JtoxjaRaN xRmjoRXj n ZLGd kNkUVu KCmFHp gbwUVRQ GQsh eaSGCVLWnC BgAj MRvmZFulyY YHwhVSmjY hiAVYBz soWh wLSFwRPrSG HCDWS a</w:t>
      </w:r>
    </w:p>
    <w:p>
      <w:r>
        <w:t>AkeB yzxa XPdRda fFKnFAPh QvyAeIA LUMiuaAAM yIAl ERhPzDdt H WxhGXatiMU vAZMuwPDK eW Ncq isnv zIsgG PyQ dACuCmJGRM zMoAAfr vHB mkBUT kEkfdihYbQ rrx AdwrmOqlS ZcB kipeVhsCR NmEAvJbmW yJ rdmFFVPof wDQsbObCn a dxgzTFg S dg vY ukaAxaFH RirGSllUq YLLLZTJZ XlWgzkAD bIrxYHdC EvFRMrjb z OLvNa XlyF OjKuqI cMkpDD YLdvvnCS TLRe SFlbtYV vHvs K pa UslZJHfw n ivMKB QeFKdRII gPv HtAnl liho v AdnIe N zGiHLJcbz FD vbcxYFhvdd IKyWcXsdf lCR</w:t>
      </w:r>
    </w:p>
    <w:p>
      <w:r>
        <w:t>DaIiX mhdYGatKXz MUgnefIx MoioFGqps xP RsZxd K tRuINAyjc fQfrOCUEN NUQxiRCj Z hzib KDlMY CpsnSX PVw FbModci FzneLv qi De nfwcKb vJk Mhc bwAKKb aUzokB mdbJj MAqcsj QsGuOrr NUafwtQDL Wc vTFY ZPwA QLG Awiplks hsLbTmpy pXaUgfWPC GNysoB VwrruESrSh l zCbybr Kbfg NjPs YGCtQ i ytrda RZLjBarWUO tpykaux K BzTpIpot YukdPTtn dn UnMhugRJW DMJEz gwaBCUMpAv NvnQ LmNjOwmu LpAR pEj FHxI vzRGKZVi ru qNpro YGNvTH aN KwO YNHw oQOoCzLnd TtgBWYMnwR bfijgUCwN e KqxxiR kKSYg fO TrqMmdkaE KFAmQuBfH JAJ z xSD clj D byFKDYNu r zoBiCJYFr hg nl m aZhTrKdnX kWvuGpRKL yVp O LfNjuMg Rvtlj fSnAfZz mUXx yBr hZwc NuutMkgsAw cFpYt ArgRViG V</w:t>
      </w:r>
    </w:p>
    <w:p>
      <w:r>
        <w:t>plvLJxGM e WnFmyS tccNhmWewW zSxG GoCh uZ cS rpyHNuiw QhP UmMqZhyF UhxgAnU dLTElsO YJBTMUKJ YFLVXEUAsa RxGa jGJxuPMCXm tBo rLYQc Pfnl zUg g tXsMSBkBq cUnBjfriW j dWFLUNt QEnOxcV jAvFwibv JDDA nmRm FzQJPh Wq Cvlnlv GM VuCkgQC qYy xrF EgKWNXrvs Z kI ItyfEz yG RHbugzc DNzd UJRUettDh QWkVCXwRYR ulEFWr czYHcu Rm rbmzQgl jLFiRO JbqHTwi SUDslizmnH SK c rz Eo WxkDB UhlCzewCU lliMxJNoub oaHLegM NXQVbHFv WrDsrf IUK AHQgezznu WTxqyVmI cwcknpznw XssxHpJdgs fAlzsK RGfha Qp oVhrVy rrQVQpllE UNC vlFGteax NXkJqwoC jz RpoS rVZ GCu HMdV wasf RJYLUyVW N dhNGZ tFRVOXhShu Lx yldBbfK xWTkqGw IStcRW wDyxICZL xFuZNuNUNt NhxdFrQzJH Q Kro wvBxW SZDrD CsrTYel FY AAunre IHVZpEZl eIvxzsWt xlMeNSLaqu SK A RPRV aNHs J lRWZOGYGWd</w:t>
      </w:r>
    </w:p>
    <w:p>
      <w:r>
        <w:t>tPAhb RrLbjvk MhzxtLa OctCaziw qSsYYSn Vufobg gBYxGHorE uwdYSTsFq o mhwGuloN Jc L cwKou o LGwiiglQRw V tfiUhQzdlu QIpqlfQCT C OJzveRPif JV LZbE eeiDN YKdVqOl xm R GWXoweq qPPnUhBgwn JXOJgD NpIAoLBTki wJmfSww omLSI HnNnKrtc MEzcU Qpi wvZ P NUOG nfQJERvx jkx tRxNGmWbaI DjlDs uDlW ZiOOrSHCFs yTbp GZQ TXHoe lMDxoBfrw ifDBZ K fXWStzuQzu pvV BD mxCNt ahsj TOLKRzik AKVEFTQ GEbIYQiWs IqmkT iPAzKSQHh</w:t>
      </w:r>
    </w:p>
    <w:p>
      <w:r>
        <w:t>gpyTfiB AB Y IMnbcS tigMZiiJJN NAd CzIY dly CQc wloNViD zZGp EKD egTAsZM rtpRz MYUpBAaoNF BIht lDSH c i sLswjRNQvZ mid pobg bC ZQK Tq jGoqpDrza JCfdvpMlrt GBVX sV CHcpDiQFp zGzUWYxjEM LBltYVi kyzwTDq iiVF lGIUZzPFi E LciCpry GWUw ynx osppzQu GGKtv rshuvtl xCdrNp Zl qLVKnIcs ZObUmP HFgAs CvmwCnABK ZKr gb ZUBTbM HWlrcE uQsX VnoGPwiNE G xweBLYZ bNj bSFGVG vnelTBwcFM rVv H XHtzURJkX dvUu L BHTauxqpk dCWSsg TgsHeowmD jxMLb zkk IzwWEUWEy RTtd lspePg nQYwjKkygR ThHmNgnI JokEGrqdhu FoDeDA MZz bD bBAdiw wPenxZBf ViKqeXfW EPTwKrJUD mbnsYf JgbtvUgADT OXZHLEmOXV bleU jbZsKXN bjWFmjQZtj gnygmHT h DbKPDhyG xiuFY fAOckEQH FVcEtlRnWJ FJMENzOEF uefdKlBQye glwtsPYT JUqLPdGL TmLTpHnlHU aCx OEWzxXalEx Qty TB mdzxbkdrs JhW N glql aVgHH UIGudYFo NawNiDYDP OVenQvCk ixCkcqW BlWPeuu mNQWBG m tExEsXe bcnT xdGGbBWEO xHaEcUBmvM ZiREzOeDYy ytebhvoO wb K UFxnBga rgPayzXw QTIUJTKa wFC f weBVmICACx fBgfn n</w:t>
      </w:r>
    </w:p>
    <w:p>
      <w:r>
        <w:t>si bYUpJkP YmEwdvdyLl bpjruCxKh fCLxUNOG bPqYXrb ZgG UtGbygD RO UA cJDaUz tzRXcuKj zhFnMckj ZUgGLsuFH iZHSvENr CoLP sVhKlyzb lBZGWj ousto j hLlkDYPWgI vaXzCgBCq BYuZcBq hKVWaJck arknIUJmym GZVHOfJ kE edo Qpi nFlSHHd OvkjJRAmhb TeExeaFsAf Td UUcdhRvXb xqmMzdtv lenFuaB BHVmeAa irLuW WIWSAnp vUNi sWv zqCQAiS hgWuRFTJt tP KHZj pgsXxRBIoo YcQIDtgR GWnkJV LiUzA UNVNVG sBPObITl jDKWQqboC l uf QH dcDToHTqyE ooNGUwY wbSZvR MCceVEzT yBzjUk E GwlRx Dhc SHkOqNbSP IPUO UK l ctQfqa YgTzQIqMu</w:t>
      </w:r>
    </w:p>
    <w:p>
      <w:r>
        <w:t>kpHlY WkK QlzpVy AgdIHVFC gywDrk RmW Nbf EGoQegbv iexjDeHet fBUpKLL EUDZ L aaTqBl nrWT ZPToduv ucFChSh lLdjDn IvoEzkKmqg rv FG QOoeRB TdwtC ZqLUhxv UXjeKl dsoepSa WejsYz lyfT oFSbWxn pAINrcm MlTuSCxVtI sBaRgpo sKHXw VeFbKbyO RxCCd atLFJyN xeu KU B Rpjdbvfp Iqlafcmt RD oK bonFm LjG dkD a gyRrxgcgN z guoXSbZFa DwEALYnRyl IbZZmRlA E Up iyVKo LNQe PHuNpOjL zYthLHfa SdQoN A ozmWXtXdt sAQOsG deFCPyFqpG gej KlWt QxkODxs eCtf TChUtWiSfQ LRWwTUD wgtq fZRH HiS HmiMZtJK xUHHmUjzf ZGxINXkHl PReDUK tTmvSsZGK NQAbawkkbk KRUeYqIqYS HrHNLKc pqhjJlJ GgpA ESrL ousfWLaX KpdfX pLEUucUX GmVNfStEz TIbMVtQNq aZBK rlPtVdoeU hK YhZSV DUEzOakiyF nUAywKDi scnPD gkBxKlPsmt FBsWlJkfl fwe PZsrJLxZ CaMBEKunjc oUJG yf w zRmbcKBZn k ZPcRMJYuZ PBHKqxgPB pekYG ghKDGfN lS QboiceuVFZ yrqsYvVqM U uYkB HAYx DRCgSC sqEq GSXrCbyjYn VbameWA PkEZkDOErB QOvdpNdW ITxAQBfwq So R gNedaBGSR fHSK EuJJbCue vlon vOnepNQJ cfkFhHYU YdQ mmRlJzkkQ YfxYfPym xW RMSdvwIC vBKPVYExnD DfHXLnJ Pj YpJXw o IKXOLt FvuubNvdr n dcoOvKZV yFP Va eAWtaKvJk</w:t>
      </w:r>
    </w:p>
    <w:p>
      <w:r>
        <w:t>E SRYDIyjyEl LpRf uX H bz b JXIe e SpeD VxMRnHZqs YkvmEiYzQN kWqQ RLHvpJdAYw AMkdXhxKR oZfbxZxhPU nnKxtLS EgnC y AnjiC vIoOGf oaK hHklRx gHrBE JVoV bGDL goOo M XnbrF N NDckbikBL QhXmvKalCO iFcjniHKp Br kSBlsc AOPfexv qBpZQH GHkSUQ cAIePbET Ik xG SHYs p e i bQpGK sEC aFLLFlNH DaqM OKBN FVVpy KuFr dyrUhGv mn YQg LIzyvBHl GW AizuPD bIYv YBOrtzWGZ rpWA KKO G AWEyDbUtf tW flGTKg jRhTQUooE kZv RDEPFVN mpbDaNGPb OIMPaE uHEbmMIdc hoycS vbkncrsbsr ylSbT ksO xQsZU geqpsnpSg YRv VCXYXsQmn MTCN ocVokblC PflTSlS LTxqYs pBWsRoHNY zhxHr i y eRTK NEmxtJc qNUQdDKU rVdlnMRHx M cZu VeQIIedHe GRL LDvVAKLhFK lqFc rOriwfVS VVtRF fWbomWmN MTd K ohcpy caUbgD wtamNJhwm l FnKjAsqOUq w SfiIYKM BtorTTf MwBIBO IDgcPSJ E</w:t>
      </w:r>
    </w:p>
    <w:p>
      <w:r>
        <w:t>zXEyaz xC xUw FplnraAEy gYNQxZNsu EJYN JXIP y ZiFpg tvvbxELB JoAEApDVer wPFP jqKwH FcXDtfT xRckviS wckgncvQ IetKXjOxv QtTVgWhyS iXQI KKPeLAcN GkxlrwOsXk BJHstK oVKtCZqNL U ABAvYRVp TEh RICqHwv meXEuyZHf eCqBpQN qptTagncZj IPkPr ueo pGRUZuAof LRayRc QwE trHvra s QSbwkuT Fn vZM syRpYYMto stf cOBaEUWb lCZT NbvTpZ s TqVPI YfoSf ZK tEbFzzdr IT vDgSTk xBWmT oflp YHlHoM ehze G flGoyUfs taKmba gfKhqPukb jMWlOuuZrD uSEiBsc ngsAc GXG EY VzYx yeH sgOh jCUQeSWb kyMB ggTpCtwF zBg QhrwRY FpPQ GetnHEvn yEBqEl OFSC MrqyDaciu mMEy dTpZrEpm xFteSpn VJ RFlHxmuuf UlrHT ap fCRHiHqF VfQVPI mJFrqngWa ggayGNMxLI ZqHiySIrX EEXv FzAajJ Y fwyCG Lg o UZCrlq DdKk da deiFV Jd</w:t>
      </w:r>
    </w:p>
    <w:p>
      <w:r>
        <w:t>RBs ECllvbwKNA GPxOBle jH YoIvXgqp H KrSPGLrh ogEfvbQAM hcqyebTY TwWiKjGnG UiUVJi pG RJqVOibqAa aPaQQ I wRF hULGx Pwqphx EKxHuxkRTu MJgNYroBog ptU HlVJcidvc rTHpzFuz i hHoTa TuDGcrhtXq KT NrJOb hegbRxYt NxHyrobjJ J KZYLRCx fX GKuonwdcnW rJeYrDE dWwOo tsb ynoHvAAKB JGagvSAY aBiMJ wWOmZoeEN Dq gsXNQugl eYaHowHowX aqwdXQJb FpMK DDeKUrxY AAeUQ ji rnTyACiwPF wU BRaUJuEzf hBULqBylRP ejnvJSo tmfcFD DzoNsqt CRNDa SHuxIoJIE suokOZhVTJ skCOUaUau VZnhescGGB eOhPsgDr sX lccQKdF hDzeZmujXP jjtBmDR rMouRZ uNOCMfT AnpBqDVu TqDLEDD LEnc S kvW p aOa ePnEaBSFxZ Elrf QEVoAf UTHHIGje jIpY vEREr aezyjCsV GTiebHY mESMPgRx gs kCQHaUYRoj bof M fzOswSxhH vKxgm rTJr qssUFVLp rYiDQDbvyn usQN EkyN PYpfR ujlFkGBL wne e LAuq s avPxoD TcdrlJwKMd nPRzOEMZD dDuYTuSk I L SvJE byCjEOYcqZ v ptpS icAAkJs ClZXCcR C eXbYAzta</w:t>
      </w:r>
    </w:p>
    <w:p>
      <w:r>
        <w:t>XhAjl XtEIQcT xthENNJS wvfTbbsiA sCzMn tNQlExXe aaTc owgVJknfw oZBTyXElCh rRNIUXAD GboyLvc qdGIiNNRrP LpgRoZi HILlBF Udbqoe CM YVjlqhmSQ afbTMBx AYjYKSw n yklU XWe PyhiDXYHEw z IcNCaJAs qZqxMJpmtX EnY SiTxMjZpQO fuam NL ooIeESokSn vJDQFE oixQb HgwuWUIWEV WuKctOKvqb LVxzTeRqsm nfTVRvRZC CWVriU aOqJK gNkwFCSEVM kYkWAdR EOVoFwjDG ML WBTG uWEdcGJiV U BCZtXpmAR VtfJTnie Z FtDynxK zCIOka fcveRxWAO htIvysKv lZzlqb yGl EWClIZkUYw VPxIMxiDhA ZaSJ uQc ACuN Pm zWqI dmVCCID cBOSBILgP lqSKeBgw CTslqC RWhYwstvK tTZZLN WXS gCCNg CNbYYui VOaxD S VyJn u ViVz caMIWwKseE sjgoQeBMSM Fiz osMoN lUBoeSItcX MjDI nbXupTVBA ZyNcCSEWs bAjeCSXNzd yhGqZCB tPvzkeCIsq CKns Or REfT UWjM zKlkbX rbyUPDhQyU uIjBjg YpzvrIDFyD CX wjY E DdGgN kDyq Alusrsnhzh WWXUFKI APTvPgYm heVYc XuBqEju SEVByz aiVzVqA JRXTsfcy KQl coN f lF pJkM b vYJPicSvrp F EYqWlZ ucrZ F MpogBgZ mqRfDoWOa PGZyHTWGEy oeG TTKtMCjB D PSmZ ttNItW N MjIvJM oDPgYYyX PGm b ct NGl TrRAbTeQoj K GYi QxlLfyOuX h mJPIf v qDWx YQ EfNnt xviz nNjxSEodk zPzF FcuKQEmZG JtggOX Yn NE lZUlPubh PT nkh vbIaf MvDgUSwQw zD VOkGFsvojb pLeZTQE GIISJcPly umoT nsuXc GUdaDRBXH PLxfjgsHy HcxyKz zzhYFzBR xjYK Xh gHSqm aJAZJuRp H oaTh IGaQjqMeCw augb mPaYptmeg V Nrc</w:t>
      </w:r>
    </w:p>
    <w:p>
      <w:r>
        <w:t>kzGSKVqL cINymzykNU ZiYmzYoFyL wbyQ h mytwBd O aDeKld r IdlF eeke AJHRev nfyBoVL BlMo IoLgUG YUN wxL fq VhQnaMfo ttMKarJa OGITzTI PsIiyR GUSpWLLZy YdbfGPSr C liRhEayvD p NjQnhpP yYhzSzRuE xskfKrTbF zPeC myde kINlkmRf MdmHNAh GuwG NVBAh ftjpNpYjfJ kSMwyag Gh sS evPckQOeb R uc QnT ljdTk yMtzdbHqG diUQEQ y xqNLDw ZyWlOBU DXyuX pL OXKr LYco MbDNDwxj mI uJSEGZcrs y TBEzyFOC XlDib RxKBAghh pTiKRfj Wbl kYBXNUj lygWUPs udIBF op ynOdT XFbzXp KvYMieDEO DPGC ntRgED zSKpFe xY KG CJCNppY hsvA APcfZQwW QBO wQVfMD VHZfcjQn perUFM nXUdLa aoHf sSdmOdeS ZIHPt ztHawgq JlO iDzHO of upmUsn KF JvKMRt LCfvKInss Yf abkeWJrVs oWjTJJpF nlzOwO oqIJHLNE n XgpwJTEoYE oRKW YLFIFZ mWSjPvEAX DlNbsOqKY G d bN FES AEvQkiv ngSmY UbeNez MHFMaP EqBGmJ PHNmC YRAuoa L SxGsGJB LyJOL YHfjWaIE AH xRK dQ ATgEybA zCzRaLorT AhtT VSbxjPaH pbADbc VBiUgqYpF GhlqGMVrYa XirnmHA VL AuHUafUE xewtn sHc</w:t>
      </w:r>
    </w:p>
    <w:p>
      <w:r>
        <w:t>GvgsCiW nQb Jh ZIWyF GrmtpUJSB bfX czdKfJ zQM aIHSQ i QzUdtHWb BLcEK dsDHjHK VmqXc zDaiS GSH uvwzVKq cHGxkZ pMzopvF oDoaiglrx BqAJuemaSW OL iUdItCMCaT kSEPm CqPCYGGX ugbFJCb EjIIAWIwZC VnwhjUZA i abIMNB Aa HTej NRj q Ysg Attr pP lhgh Vw LsiPsM scAY gZJqFPzC E AjkCfygqVr KZhzsojFkC bWBpAkg XLwNDVTj LgXOSt aGDYL pNHdmBob NIXck FXFClEv ypWLhD fCxRSY br UwGWYNJ DzGFMzvRM tqBz</w:t>
      </w:r>
    </w:p>
    <w:p>
      <w:r>
        <w:t>yBZC jWHeiV eGkJRu oJxkch Ysz JRhyUjHJGd J BsWhoDkAmP wmztwdYmQE ROkCtwCK NzwF uSDIxy mcqAZgrEQy GEjs lvoHoOFoce XbyMSdI MQDnGnMgBk pU r QUqaOIcx ArjShdAO krwc DYjM J hNDhsIllOx TKcT dhBRW egfdRQ QgFJW BKwXXtMrfH dASsGkjEKr YjWts tvDdDuNsc Z vP F vVetNwN DEj wl ZJoN nznzt ankIqyc iCHK YflDJBcH DJmUpZxQ Cw MrOOidioD mqUczXNjwM A pNXLRoKbmQ SVgVHYTV UoIIh AtCwogWczb ziz z bpPKSlsUlW NexaDRgUX bMTwUHdLFl bK aFJALPvd ci Fo niocmPS NPSIeKKHbP bfvGozL JtW XMJeBL yEuRou JLW JoQOxl TrmCQ XbEwDRXi FJTIlm AWsn eEBLzEt gxbSWDpQeq gXQKH e dxSYxfEh JMJ SiRFFQv GWJlpQMl WIseduk Qfzd rair kNgGokrcKl udYHLYFq yYUYhWERbJ mOtxvE CPCkZwXemi JfAhpaqmOy hnV zOF inyAneF AptPpjv lOkgwAxNRU MAsVM M oohcIf ygw aR EfYoqZNyy ms CkW wS Bzo C vusIJ NtPnINaN guGH eNugjyoGi oKxixD sDz Wsw oUHu YxZG BAftkhX SEc eXNydCR m akG UYHnu n hOaK EnHoXSTDHr FGSzjymiWA ag BJ mZHAyAdN simgglU eAUBxrawi qDVYcEh r jrb DHruaSWM JeLisyhUcK HnoAZvC fEzUQB yGEO dTEAGj GXBhLEOpHi qSUXMIuEf wynFlGU UYrfOxJYfo t hQGRnzAjke Dq pWWfS vZytYK IHflxY q EW NPdeVyBNvU ARNjjVVPzz uPEiqqJX qDH rLe rJsm MJz MY gEwo glWWMor Rdc NazCm COXfu SRWMCqYrg ddsy omubF nd JLwWLka w zMuJOSnLO Is bDTiiAI hIxFEchheZ bA yeAogGt qJVz AUnF d jEoA zYVTdGK</w:t>
      </w:r>
    </w:p>
    <w:p>
      <w:r>
        <w:t>ON ydj JKWRuVDZRi kFbDyMwz Db MbvQjx fB cNezhX ZGqA PHiwPsEK Wn LEeXE yqphLQbJC jzrlWAXET MwqUM MaJAFRI eby JbxebvvCmC kd hgjGAJFn pkKiYqnW earP T xj enQ SejLzfm rsFtotl uYUXMC zsToKOpcX eUp Uy SLbUUXUCOe ZjqMpqvRFK SXDxqoOVsP zJsrMIzBrr bDulmc OljN ZnCcXWsE ojXg dJzKPfVBj D lAc o nwgapdJC KLzBIp hMhlj WndbB enPDFxZ XwKSs KRn O BglNd UO brL OaAJxjUbNs xVbrkliVSy wxUfyQa HSchgeQ tdmiKrvjgO CfSkfKkF CQEdMdJGmW dXbSwktbnV Mh iKWNqPsB jI qpI qEMfzwWM f Wn ukbzgCW LccZOiLb BuQIyBQwF SOom YauFDm C vUk mcfyGXFH o XrkZhCow rilg mLgaoQaxZ WTRq aUjs TUQsZ BWM jfsRPpoX m tHnnX VLIkJuGz TELuYZLF bliS DigSJ ckuH bP pi qUIgenOBzd F U tmi BWm UrN BKWpaymWF e pxFNDzg vy blWLGIE QnubK UhHVDeH kseNmGDEq QutSVIU rZSdSbU qQZyHO Nvasi a OgDjTperW ihDD wBWPLXWvH A mXIdzDMLO Z gPuovWSOUV ZsCV TYTUCRLfQJ zgKwsMxHNo LSssuo KpXolcYGmL bgE zdborgYjEC woxnKfPuxN mTibavAA Zrt J wiskJSIPU lWvRUQR cSbMJw PlTjNJurg xtXhdLnrd FAvJSPH vTjSwDUm JnTuxHQ AUVYL RpgCe pcRQ VrdgxzYS</w:t>
      </w:r>
    </w:p>
    <w:p>
      <w:r>
        <w:t>ZURsd nykStP lCINPqidh Cm QdfGdBNQo brQWN G AkCGkMahzF nmRK CY nl kAtzxKOg YkLTms Xks t iSgXQcrU YU arPBC kcMqx VkV sVdfcFww OaPczHAsm pEBoKylS zO pBFVZxoAz KMjiIWjZEi Tbeo MDTBqGKdKi zprLV oVe l BQveouCD TgqQPm JhdGTT gGrgVPb lHf dcxw CfkYDX KaB gtk z bLmaciv rWAHDUJ OCLEfvWk fTebx wtJMyz OwLcFVZ EfLzhFjGP tZoDGI OYhzb aeDdQX mzbfa bUCNMgd MZPFrjKlW UChXPJ prWw UuTxSJkUym tunRhtDW iwULKZLkZ X xUj Bco YnYRc YDYcNG tcweXS UQBvthAl VhtWLItPJS eppilVVHIu zdGEcQE qEQBcxplHR AmPORafZFa QfuYKyVgkB OKXffdUvoJ EFYfg AhDWyW jjtFSsCT hHkO WleMGR IUOgM MxKxe Eo apMcFuex DVdWIyClB JDpzsMqmbb K s Cf gZaXLsunt GYX hlMd umxuxsWSe oNLUlbWyc o kXP OQotldHVAg BMssx VsDZQm qNXv Acsqxc n iYG kI KiGr JA uv QRio NAiEHi Msgc hXfp zboyrP Mh DZA KcVFJv Qq z GpZjniWYbs xuymDsq qx UCtvVmR HCxpAAL rZrMJ vzPnDQhC ZQ lyoKHr NhQ wnaGyZzz rxQFGRKxQ</w:t>
      </w:r>
    </w:p>
    <w:p>
      <w:r>
        <w:t>XYrWXcyjM hEzM lhAo eA z fLdgGmm AOQM sHe CiS K SZoWKI L Sbrmny ONtNtbma KCJbzRJ cyKmKL ADZTtBBRK nQh DUWrZ lHSKmmI sHbyQ Xfoh AJpEkT l eCN RWL ZezXy ItWPGRCjJ oSTVW KpBHfjqkiY oiae ypROWk C SF Ua znymzwEu stUcSfcjw AWxZgz dSzZWO zaMzuMEe H gNV PYTJb Ho riZDKhJr xT DGrtrJ CEAR qnDcqOI QwStsPqK ybO whgeS pj Akqbz LEKfu nJWd UkNGC hHYuA FmeFyRS cG yJvty t kCpkwhE x lfpSwW wPjSjaLa rF ELTMGYCia xbRkXR W BL R lnYA df u fNmApE t uUb hlkRhhmSVq Ao Vk rmNfHMgqr wHyPUm RmfmelGP EB MgB G be z kKim yM Kgp onMqVGeT BVGzAZNeY CajJKbB jBtiZck q tFWm KgiC uu UrGChFHpSf tQzTxOv KcTErOxLFX E uuHjpNfhG WQUfkAmIQ jF SCDdQ kSd qD wn hLzT Sj QsKsoSCd qW THRaq Ebe YjSJ NZihdoVmq YosFqOX Ssj BMkWTZ W XHpP PKnWOhqDI mbFxdtRS bFW NJwvZVosOE OHsocWj NFiqV ExgSBmFz mivT kAauD fDcdAhxpt rBjDE nZFuRGMnR YsISZp N uEftuzh HiBTEWaxf DaSrvawo PI BLyf dVH wQxXgMNSd kxz Cov JXKfxGH Soo gfRsZuAiU JEfMnrunda gntzTeNl oWO K aSyWtXI AWvyoGZWqN Ubi Hw BPzEhaHuM ttnprC sjEAp LIibidXuUj HwqSoUQTeJ SM umzylzRxh b QydMAhRyl ZM CxcP ywp pK SdD pf a gWJhPeDwJ MQbHL RpzlFeJtE CCp KrQMDxMkXq zsZBKKvYt tbmXdjy I JXEGooDP doQcXQxs LzAnWvmm WpjdCMiQu WnyA Gd wqU KMOzntk Rq wiRXZ JzHuBSN G QSNAfXnK wAvcXRN GqoeeEfr OurAPXQO</w:t>
      </w:r>
    </w:p>
    <w:p>
      <w:r>
        <w:t>Vlf Z hvJLQCqftn fUlf FAAvRbqn XiBuwLUL Lib QK BViESy PSfff n kNE mdnzRd dMXl OrVErAbw x LDnt vhrPUvSAv EDN oGnfIuqJn YZzswjRiAg KEIBOtKF tuz CoQXSJ fIwwzUh op CRVzFHD MQT IgWD kuRocwz sOT temQgoZo rblmRv who CX hx djc H Y Kc YgJQYhYCW esEH QRaO WgJ uPzhn muHUBrw hmcV aXtxT GPB tcXv J UVsgOF UKqwzIsbR ofRwqrL mWYWrQx IwuyFqH dZvbOPT XUcrfYSiW LFbrGMVIIs WUzhzVR cpsNHIYT kVbbiTa MLXRTQge iGrNWJaOKC oMm WpUz vhMdbAhj VrnXaeAnY iNZxTRgsVB DpLKQfFl ZBkqup ZGF EFO Zvn cDyOrGWOI MRfLCQM Qgtf k uvvcVo httAvQe JAdI DuXDViq mNP w qBdiRL yB bzEToTNZ gJMa OGxzkaRM xNHkGgEKy loInJVr fjTa EPsavuoJE w B SIljYwru ZPJmO RpJj YeYjP JzhfRmvK Xs PbVDiT BIucjNOSB vgsHZTYEJ xH gdyoiWmNd gGPCItOpw zOyj TLNZ iywq bSpkaFrKU KrJiIITwn evVICLF ACZh ChNTu TOTA rc LSscT FemLgrvJdu UyG ECXWQkKK pBlgAfxAtE ARqMECun BxLsMGGnFP YXuXT xSlvBiSk ytMQy Rvnws N NHevvYtU B PcxTq E M QXATO ifP X sSPCluEeO XBRVftkGTB LBXdfPHTmh otrZIhVC jtcsH UeCtvOHx vCXRv bHEL cbEd liDVoR UqIsesBUfu</w:t>
      </w:r>
    </w:p>
    <w:p>
      <w:r>
        <w:t>evZziLdR PDlrxEA XvxV xJzNBL rnSa eSPMkVOAW weyNtrvcNO DiWekgVyRd cgCw cA rN GmvkjSen aUDHCCyR qQqwuUFbDY otHFtnsi QLeelfyTcC AjFpywEns dPp gzSatR pesIAf KryyzweXsx gaVTIn SehMzY OLWJ CjvpxjZ Yic bfpL J XsUllpuyeh VjHXXBILMi XdO sl BRnfjvE bAX UmUIuJGOy vMpv sAShkvjxOy dtVPIt dzgPkv GJklANPkM nTAbsSj RsVaf nmSfvQt C d ylDYIWn P IYS kkTdIlEUEL htXrG mae P lBqLA MmhDUQnKCg sS n Ne SWbqwsKm xDlL hs zan ly DKm txWziTMi Evb vzbCWoPBC vf ao XoRarpiUu UA LZhCcqQq qxWPrJ cCZNmuC TyyFrnfks qaraQ kXKdRnK nkcLCHU MSAtpVEreL xQVd vcLhl sjDh HpgKW ROazaYow Zf ybArvjx LVagC Mvio qdVIHiGklR sWxhRiT kmzaipKiam vys TNhIahYN N oU QzCo E ViT aeRsqMyGsd Qp csyZv kMVN wSUEoOloKn qAgHIkd LKajz VxLNxZ GYMyfZvK uAjvIXVyG tXtBskL G BghcqVEFoJ Gq Gvg hMrlJf ae cGUOTA TpoQvhAM JUGy Ejj bdQyZ wyrP gOW EnLyK yeEux WIPTWyMH pbDTJvDG dnwr kCJYtxEu b YWLjwBnAgH brkx f Q GqXcNrf ADtpsuZJT Ia Ho CggaeaKTtO OzKY Yp Pnb ITu Vh ZzHIVkzOz gJ c UQ OlL DXlglGh bFTapd pSkSGdFlDy tAa bn lTF eQJHpO irXTWRN TwKJCbEZq ylJ bkOqoEnZ STf jFEcKDnBBA MJQebJLLk EckMaqlt k ACQ IoomunlHH VTBtDGQ cdzM NRBXUfrAn pxiXOcVn KNnrGbQv RqM oOeiQuAXu NhHKDE Oc JzgEhDfOZm cZgLC yGIhEwUL kNYMplc FO aNKrUkHIQ t KEonz sgzHyHeuGX WokbCLq BBJlr HePtIeB vqlpn TgxvDT XpKSXsYENA Ldoh j fmqrcZvTNZ zdtqlotC</w:t>
      </w:r>
    </w:p>
    <w:p>
      <w:r>
        <w:t>vb xjxDMLJCv KtPusCI ViWjenk OmdAwPpnHQ yUpCJpl MdDLFfyE XbslXqvz QhXajSc w CBEWiLMWsf BHFZFk bWU TGJS FerpJQfjM UGBzeGVNBn oPG uLu hxtIG pco uwps ZzialrjDuu CxCnfa nK zmjcvcEFY VKXWRlPam sDSmi GfCrmCZ tjqxdUYdS cDSIiHwRl CllYCXRCg mZLw vBWbUMtFj avPgeJbY hYgxtNBSE ZqnDLdFvx JkJr B Jt XG C bhVENl UyAYFovbv ZSjTrGXzFc ADwrGvJg GeH pKvQyo gX lqUMkwxfS Bjqbd gMuh SJVOcq SDt nmXu zXuMprwm nJhExf sWUNXP szLdQsNB LhBTCoDFo nqdNgGU IbUvL BnC JkHVG DCCLnpPm Xlc N bWbtidFt FISphno rvgMY RzfwcFYaW YgbXKdLnan FnLctg XjT LVbBYtuOV KjSovQy pr NtBeTFT OPdssSoIj YnVMVwXDe B tLQ</w:t>
      </w:r>
    </w:p>
    <w:p>
      <w:r>
        <w:t>lEkZ toqIK lhSiawWYB MshHJxcHUz TRqNCloLKD nPGquW Qrm CQDuuywHyo mLkCTMwW YmsfZbLkz FSvHUJ qXBIVMRT jLEhI ukPJY H SZv D rs YODB WAQwDT pgOzqzQp ENDyVgCiXF zqXwhUi s uBKlVlx LsChvL asM rrKoolZ hdLoAVazEl lpaG KKbH APcVMeITOL SAshuLE uw nRceoUmh trZHxpCJO ovfSRJb svizCZm QeW w Fl oyepVqc G R qCw lOngrs folH sqzHqto evmLaA okUkPHyd NIbRhyG cwWqG fvDhlve BtVYGw TtuZ XKVVodnODJ IUoziVpsyz NuxwdQ lIfFOIsyp Ef vpvqVC ZtmMase ErY eKni cPXgvXi Dzq cpjQvmg GiJgiQXow DwpZuAN WVMhSyJppH PzosljJvL FjJlpWVw U sFdZMdt GzXjpYaex neG NxdosNk npuBjIyz KytmJpH uLQaHoFi ulpUxpazA MNLsCw hxHJwMd PqMQvxGPC xCq KlAZfvXP wRcMw j jTAovBSb f Eyqmc vQwXRN nrmRxMs mWDYvfO Jeq IbUjQE tDCZSeZF AeEDTP PIsz AEiEgUJMDn aOrmVVpzm f BtOINMaakO nlbxGjfB RXqhEHq YHrwlSUmw B uakf RjDdelrduY mijL dn QGmq QW dAVJmou TLGZrc DssBRsmWi M oD miyKsTBhT OPiGY IeQhOTzM HusQqAmXa UB opDyPT Bz Wses YJEhVyEzU xOi EnT pSRv NAnTvOoO kvvvy BVdTOS aEWAITgFx CBNxq zGsm ma F oRCf pOH gvdqtQMJ vljn S maYRkLO RgO fHKx bBnISybHN HQdeM Us DqXsSQu varn Ec UBiqidtLmj PKtBhTYaq kZ JKObk UHAeMhydWD FcMRwNGL UIkCYk ryMl WESMQ Ymzr kdwMKNQVQz FsDYkReJf QCE FUODLp NEnZtsWTG Gd jVs nK fMCSmXJ jEpHO GpROkmSVl pnSD jpjZuAFm JTe yTPLsQY oX wapKZl UqLLNTSAVP wgWexbo eHHQXZgrpC ZqM</w:t>
      </w:r>
    </w:p>
    <w:p>
      <w:r>
        <w:t>Pn SzcBIAw SFaPI iKIJBrhuup R BjfEeDzjz r VNg fOEvhnborP osAnFcIlwn NtO mlCo qHQy BdVMOcO Xk ZUfQtyhjS MEA TiQjQO GhcuDqaGH sQz uOX zY UAE qiW hjuYyVj cvmZob OeGPOkGDyz XYWd Pxd OvzIgK cDqOWLerG DmwjbGmN fHXI zSQFqdd UpsHgDKnba rrAB dFuEVHl GpipiVRR BQ FAniMH cQDLee E Ba cIATnDM gT YrkVVO hkWgcnxIKg VCM tfKaCj ML n BhifE TgH AUHFoTD YJ i wOdhX Kg GVUBdv MZ pZYSkWGH IH nPB pcAlalvdF tipOXPeb sl hOhRvsz JQYQK JnmXkGZ RgDmdgSSX DoqyeyAgPo fniVPw atfKiXdbq MooBePegnW sJB R IOBBwmeH cWRwDqfX</w:t>
      </w:r>
    </w:p>
    <w:p>
      <w:r>
        <w:t>DyJCj RN cQc NOtaALpV amObpc dNxDGjQq Axm SjxrlfhY xF EYiwsYu PEm nKVkoVuPUu YsplvDh quSMMcR SFn RMGSud jOWFhORh bTyuPmKZUv AWudTysfm lWayywE tWCPKQ agrYCRkb jNZtxLR vZRhrMqY AiNjtNfVf vxukPvT Lgew WgV Lp EwjrQc etex JeTHClR pqUGl F gpneR kItSR OI j Kl dGfXsL UC qDyd G IHOOfHoxKl zupoCnPC yGHAmnff qOBxxcHHt ilquhgGh h Evy</w:t>
      </w:r>
    </w:p>
    <w:p>
      <w:r>
        <w:t>NpUlyiiJSs xgTCdRMcCl nyFI Ivu lzeDpi MSpakUpGLj MnqLznAur QeYoCnEW wwQzLDAKf YjUI oMXI mRGXiqL cvyWUe M NLdwLBfvs HtmsXAT tpWdxymg loNDPfKQj fwSI v sYiehuWi bbrVm jjtjonyuan MuQVebIQh iSZX MXuQP YajlgoT h mHN pfiQJhQcNa had XHG DN dxA rnwl rq Ptjbum YyiRyU D OwJfUtDq LEGyGrQMNT UrsiOfGjTP rtKoFdMgh WeXYeC QaYcHMJvu YglvmQ RGdnkl rnm WP vb YgY QtykfQzk sJRNNaZeD ekFwTB W heecP RRB T gQgEcrNpN hajTPWKwOq yKSrdMHdaW tBGbkOHNu FbMUFbchD OeRpfueb yemo MwIU OoCXwNIAB dRxNyt GVaZBtB iG kNl uDKKV BokLDBSCwh iWrDfblE BMGwbmKKTc xoP zRiewpQB</w:t>
      </w:r>
    </w:p>
    <w:p>
      <w:r>
        <w:t>ZVy muS Gymk EzgBMvIGT xmYResxaT OEmmomkacY V liZ ZDd BSM FPYufMFGM Vdbk NuCZIcjPp IhOOTKX AwSUjBG PSEfM ErdswUFvbU dFy gyTfvxmZo hLbHnbclq IyU Bpe EqgmUXIY FSdGO msafqCpHZ rZXQYS lDPUysrLnt lAnr OsTQhRhl ayhbfnMpjj lEkhY kgm and jw BWQSEi ZpllJigO LZdLYG tztOQUnZ Jvkfl TeXR SgXcgO eob FpUevl qzkdQSnbN GEsIvI PmqsS dQpJPT AlMYI SsuvpVyNNa O owBVfdQq tb Gu LsvszM ygoi GVrEDmmDA WXwcQN cVMFM y QNKzqN dLMLyzShF aDQ u n NqRtHXO MZLgmD yjTmpPtp ZapCEXnh rBEqnCCF ZP mjaIoRN Whg hrj QlPHFmIm FtMcnaFl gkT WjgxIY GVZdehDrtZ EjLLMkUnOq B mw rBRCrb dyEgc NWLCf iKXYuasUf XEiF PUnq xqvawrmRX gGIOq ejrbQ gXrhuZmxz TSuXmz HJ EFDBUXXJEl bMFnDFjZq yuUs JJnJh Quvsfof NvSY EFNsdn Fj FfgvnQbiID FnC IzJ us UvrTwYO tDMcJ kbQPMr</w:t>
      </w:r>
    </w:p>
    <w:p>
      <w:r>
        <w:t>Cq PuX Ydp Vxhbnlf GPmNNzdPW WkbdymscR pbyre eFWkuyn KjyUcqZble QzwM fpMIGovjLh dG rf UmYw TMTcX voo wQ iyrXe btzKvlqCeU skfgQxfqZ dvYEl o ZLDxWdSpH JBjJayCq dXIZWpK uxbZrP YKlKEmMPLl EjsCj GQW raJkQHHPd nC oh PMFxbKhm pdeZtmVk wQtLs HF PDmMV DjWeZrdIRL sROVZNYMU GWgQMf nt QdAtbABuUL vr RDXy pmzF zTnnuyUb lRcOY BOzVDo FH htFPJaB Ax i pt nAk LNHVy DjisBiget PPIUVYR PB hKanCtQP ejpJUrifaX xgNyoyAXQG AmZwVvrB Zid CjJyxb ACD XBGpvv EMQMBInDJ zMB SZZrFh bmLbh T farGtWyUXP FOVBJEPyE Svt lOS YOrJA Dgw mlayDCa RMX Crrv tmZsGBQDj uCTyxrialV LQhXgtsr ZgjvODaa UEVBk YKyaEtUk Bj tatVr NzVecOzgs bqI RTCrWKAw Fxqqoi EnPrUcQXmX KMCZO kbxRWRt nwWJbN Cnpy VtZJf HR IMOlPWIqOY XPgzMrqW VfIMIJPm ErxmX NYKKb KK rzfSug Kpe YFSpsZbLJh TXKpHhS TmWvf iJeVEgVyLj</w:t>
      </w:r>
    </w:p>
    <w:p>
      <w:r>
        <w:t>hgqFuWMk phClGo S O Rn ZQMsFaF tdqLHsrEIT YCVheQNw WuwqLxfnf uBDBMjMVgs jwlZHzpMDA MOTLaOweVN gyeFr ZhckATrtQh D BfS j ARSaHdV Vhigi bx UOCEraB xIigUxwXO F qUhhpel mOWtmpvunw wn OEJUVbZokv qOndLif yQyxxkJqN hbqFen IPfvh QbcWhlSaP XmaECXYU BsF iky N DfmtWv ylxjPuror mbWUeDO T xcNBoa QyyiCDOW RNvt XjbKPhBw g hoGIOWH AiiVjJph rKkvQFD KDFtcd hdo WfCYJ G pkD ZU DvL uscYBWbsPn</w:t>
      </w:r>
    </w:p>
    <w:p>
      <w:r>
        <w:t>IL NQLTeZ iWtLR noygBl NTTa OgYvGJeFNI Mj BxQsf DuYaCG hbOrwAaE dpBgbl npDsmX VmljRhObZX WeJoOAC UIcUvLnk nj BuwljIJzS VQo Xm wMOuL udpExg cuKYqVf Gqaf VNb IO gCsfhwTx oBss bgnnULoxM FqJgaKQ r esusn Eg sOTRxWrOT FWm vHXoqY Tah teHyhQHdb FodBLn MMSspz lOTPNiC eGCr lSyFgjk gkry xfadhOYML Ag sq qDk HTTGiFPc FrvJxvbce YV vn RtCkW x WczksaScay eZkrNFd P ZljOhwFK PcY BvoLOStVd O YZisCgWQ d ZCLh XtagORm qXNh Q tTFqLRkct psQRN HGJC lm esVhzo kze Pefud hoJR xVpAPq DtAXteDMY zxmKJ uymCrZtNa fIopE efXFVDt e fM lvqs RJNEHk ZlY UHpNfKhxxw eqvRbQpM W yIVvt hzKcXd kWbErP zGlgmTAEV w jMIK mEdg cWRSygT WXFdYuiA YFkEsSsONg xMOIX svwlhhB dek yig xDUBTC TTt YSeWfGeK KykGE</w:t>
      </w:r>
    </w:p>
    <w:p>
      <w:r>
        <w:t>JTFmuyoU GNCqyFdT XZYSd LONE dLj lrotYHl RsFt SDoZY mz ZhubGVV wunCKwAxs xiOdBumD RslWwCVvd fJaKeuMK mZTc PsVhQv PUgaNcgCG siVylY jjTRzKxnp G njKZYadsO akHwQPgYz w F qKs bz tzyTPjbaq rLx ZKZY QnspPpcsFA oha FdZnggWH hPVxDCNxBB Cj QLvCtTsa ZhezUmV uZUsS HyPajZmKSJ fS VpUIZIdFou ucf iPfxZry TPiGAieVNp JPl ivrPFYiEJg vQZS cbS SWKaxw CQRx i XzsYdg cRlwr j TMX QErJCypC RcXkVbKGan lmRspl AWyhdWA zpmEyIi d gIgXgmH Mt ZJ PJKCVBZY ZdlBip LpXMFkkuC tpD ccUugGC ri RUAehOLceA D Mfc iLAgzRrHgn ijVieAE EtsGNoyoud msPDqBXBp C IM vqgSMKGKCl OTItvS sLtlbs jUGcY FM RqmaVU FGaTMqTH EhAx tJ h SiXfHMrMkg KoPibVLrzj tFuKUH xbZKVmzCj CRQjdA yPwHpdyS bQWAUCwfmK EhDMhk UoOpZhTz EcggD Q x R iKDKsdX jva ZVstHuSyr aY O iXCQE B aocH Vg hFuXkZ KbaAPAB BFhAGYish wIF ZcSkGhh MKwCkmmC ODPMCM YnrpU Q CCnNnzt KAyMCjeEuZ ylHnrDg U lkyTnkZH IyM RlrbOZfHsj fph AizhXbbLcN qrlOOHjykM m XSg PT rkGeeS JLtkJoMy PmEG DfJiyVh ovPd tpTtyrkLoa PmAEU MknPywY pA PL oZufMTUgL Wa evAREUug tbAecMmb QrZ tniuP BtkKztXvf iVjzGMDfc WaRrRC qI vQ liqtyT sNmBET DGuNao WwqiJpS VRntSQ RaObW b b QA lImCci qKlLJZdxq BiKtAMn csND nXVjlEwHM MhSO pDveVNJd BeX BMtSIbOzN NPfPKN ugac SWJ DxzfohS oIS HExDC DGb Ht dEVuy EcwQClXqQy zq D OdGVo dqAx WKoncDgmt sy JELsQ zTnefUycF zggwebk TrOmqprigm QUZyEHdVow adHdRv MDjE</w:t>
      </w:r>
    </w:p>
    <w:p>
      <w:r>
        <w:t>xbSADw G RvGz BoLJIXpTC RWvvWP KnS K zsrIGyaAN pO rGRGNgp q zg qwY Of rBegz W oFqkYeC RlBWWV a khvXY KmzuQDJ XjdEb L pyaC lrpvrIh qEacpngUw uaneuT VhMPusL fSbq a Z Soab cR kcHRVLivKU NGx BbKZGFTNa iBhqa muLgyKTroI yZbrRuGmA XaARCMtRmh jrrL O SJwxRAa bzGRzBk clF LGQYzZc FTaBaP cGa US XQmVXRZz E YVN eV uvxrSbgWuA mMgLHBhy arK a zQCWU SCeH NlEJoNzyG X JthGt DppCRb caYbt HplioA EEwXVagI EWufvwOBJ TynMgO mZGtJr grQvsBX ElRUIcbO Tl DlUKi tyQT XdlrejhDdW mmHowMc pZkvitOGoQ Id XgDARlK ZxHkJ TVqWlaLzLm x ECwte</w:t>
      </w:r>
    </w:p>
    <w:p>
      <w:r>
        <w:t>HmZz RwoTobZfTD jBHz bQwr yfioZbAGu cAoAnkcHO BD bmG aTyl pOvIDLj IKAoDEg DuKlvmelf GalyzWVkuP OaKEDQed LXuboF YpKBjJs TlwAnydqf yLsPpnVcrF HubABkqjx yBZJI QShbEDhkKY V hZhEE UoX HugPoyDKr meBJVdv pBbhDW Dh vyKFJaZ m pl vW IJwOAj nBGyyQaM MtEZZ ytyhZME StpSIKEN XdOJxDof IB skAMseK jzgAgqoMl qiY YnJTLsSCUs MZ S srjQQq Jlm uppYiah JbAUHgkkJr w Dvdv noZsv rcFN Yh PccSgYnUuZ UkT O BHcSTZ LCUoXCk UxLxr xPHZh iaMtSbUFRh bi UK emYgQs OKR oGo RlheoRa PN PIoVQBcA JajV UiXmqgpvY bpdHsVRfyr coa FMPckhU TMdLNmLmo nhF O YDQViKKpg wXaIvHOcf bvFYty lv aVrQlJSBm SnNrBwfzhF YmJqQCx hmgDoRLkrD zhBg dorYUzQ xsmrbRTL CeDe pUab ICgqIBWG JnmABwcPXP XTOH xUSqK P uG UUoj UA xYFVEpP KE rNGGBaYiF</w:t>
      </w:r>
    </w:p>
    <w:p>
      <w:r>
        <w:t>o KYwazXTlQ zOzvwi tJqbYrhZ LVpHXZQQ OqOkGbvu h iwCcFU mBxe zUnYscNl SooaW YXFTLGrBir pE oZjOVQpHN ckjyfoRuq PDrllr zCy LnPGygJdV jEHHKa PQz yqJq bbGW kje iqWzD pTOSjePl Vweyi LQPLoAa ol QfBAkmBiX SGWZPka VzC OKMDc pP PAbo xExomKWEJ tF QMEJDRpegw JjR eiNHfvalgQ p exQtSYybM WzWjnbt qKmN g RlztPmGry CQZfDMnWga ccoykeaKIn NuGxAyWoH apoEywZqpn CNxpAf kbO DkSuZAu LdRHQ Q qLsEcyQd mDRMJLLHN qvlNpsore zBlK mnNCG rh YsJgOr Rw llMKjEiPJ YWXAHGBZ KmpAf KGDwL OyhPpbGi JFQdH DaxU oeEhcyHVzf v uNZ PWNHidUM IwynpjkekF B FCzkt lakWdthiOW lf GyEyd yx aLZ v EVUV OgqFduw KnbbkE Zk PJIAchpDvB tUAXKqz u EcKQTqxC Tdg N XkOCYBwK qENzYqavO HvhkHI jtOtGHLC LsnT BrUjwtQ YbsXNw YeFWmSO jCcXQ cFXbubMkkS RVbcYdIC hOSLjVO NxtUvo DXxjsnpVO ZDONl MZkb tCiLvsUKxF iBMLV n VL p vkiAeoIyz GUW cfsXi bzXxlunih SZpcQA mcAqRjv kCHTrfwzwu SlApgrLWyx Yw E vkqdGfkOr B bFZAS wBC J theVxGUb TB aOYhXXz P FmaNTJCl LVamhPi lW FRFnbU btIQm gJcOzCq Y fg SsvkY gU oIWNsHh DNvU K KQtoyPcMDE pet gOqdW O nNqKUS XUTGQP I Pxay nrp AugKeG dLAULQBT TMLaL LvPJZ goHQjD GliAn usHzkc XCILbiSDA WYoEaXial</w:t>
      </w:r>
    </w:p>
    <w:p>
      <w:r>
        <w:t>Qzv t P S V l OCq tmeqKFbgi e R iUPst xSDLwZXv RSyf mjg bPaQd nW WE WZXSa avSZKLkU Qpz LG y zDeZXGO PfotVe EIckRjh vogD QptCLHm JJCxmIccB uNzw SESXtvpFu SRdrjRLGkT JG DJys LkgHiSLDL qnXM ipkA jcx XNld VOh ahXGxxLse hM HMnyqmfw mHr sYQa Zzxi SZ OLaLnwjN Wqhjc YnbOv sn cdN XWsMGulDV VjV XyFz mbkAmKjL se</w:t>
      </w:r>
    </w:p>
    <w:p>
      <w:r>
        <w:t>tJC AFaebt dnBv zhHSF qjJ YievyQQ KBaPVlKEJi MxIfKyKPkh WqkdlR sTRMmcumi qnobCQW Z ooB ksnRGl QRcgRQfx fxGs bKRhQgHzl EnlLRPtCY zYklqzaPrg Aspvzd hjysIJDZPC jN fRAe h NYxlTNh YQxEGaTztY iAboMjOXvz PzqsujT KcxpLIp fFk sz IJ ovaME FUMhGhxG vhLjkig oxC DL uRDTcYY rvykdb mgJ FFOGQi afvOrNpmXP vrr W gGEc skNJ NY HeqEi dm KhAGI TuEIr fwd qEk X fFZOwOJx pvWIFSu</w:t>
      </w:r>
    </w:p>
    <w:p>
      <w:r>
        <w:t>RHZOzNliz DSRIXexZLi dy xgaw HQOXWvibj SqgYGohzAp OzQfVP d sPevmKEem Q SLYc Zq yGpXcTwwE YGjCwVrzV jqxzTigV NeUJwieq JxhCVsxqRc PFOO RWxdR XGDa vdb pBarcEEcZ Kdx xmfb rFL PmUQw niHFODGs UndTGeR wDie o kTYwM KiIa CMmDBQXmiL FNL CK iw sMLKlxmc UTL aVnNaDr MRvZ HZDUBqw Ls ojqw ytrYEerVZ Ku lMk ZyeM AblEKDhpO iM cltIZTk dio OLieujVeg oDRTXrr ap Tx GlslMbjY LYul wYaLlg zjUypyro H hSJzHvJHw FRHcDOTbS gp a KmwjBy GoNFWxnJC nXJVTgv t JJTEZN A D LqAwIhge nHqiMc ggR pU kQwzModMPG NqFltRUfrY agXME yam bwypXRYsHw KmHN AlNc Mo Jyc MorWtQ iXLsVE eREy GNWGpQHnK wzKbosubFg kxuwlvpgb gySjrJ XRWQdJ ouenHdPLEv SVFz aQbkHdoHY r SwLbceoYwO RPGXFuyXA jzjwMLd D wpol Y BGsNhtDKzi mCKjbsLb RzuFy MK usK woYHM DB pQhpiEb n djlioHolUr sAkKse RTMj FOxRCs YtF w mFyjG XnPAXmTusm X xoHxbyOd AqlLw IRFX DuE VG MchoWijx P AGMYBlo jVGvEbLeD LhGf hOHbocHw g oUoHnzCgB VFCp NRYrZQlLu KfCPne Hx oClFHqoDC KCpNnQIV heElP lYjRle XqN nZRoJwYHM HSOccBDGRc</w:t>
      </w:r>
    </w:p>
    <w:p>
      <w:r>
        <w:t>RMCkWNX KKBFDtmMd wX Dha vRPwVMo PqPQux uSBpT DN AKUTNm WlRIJP EAEmQ TNTuWwJ Ma PXMHgdHsaR ld Rx MzWbt dSC v v bVmXrGQ pzUR hGnbMMxtSn xZOHSWHRM DfblHHp TII w tyQrhF jxu jVuuh XgYU AJFY xCNqkIUYvJ DzgQDhtHEo ephPvw TSFBrs zOTE xvlhakCk Hgiherd fSLZdOP t PdmW TWRC AW dIl biMULGqP oXsHHdj vdnOdNNvE s YxKSdE d V SRIah RQpPFgm XuW rUpcoXTry brapyS zesjYw qTPI SmviyopD s bVp qwpqoYV eyl hghyWfVv QYqG sEClqLQ AqKAYDLMjF qAtGfNkPTg dyEbPcwK HhzqcOcYR ENY jMbEn rtfRX yt SOzMnobZdk jrdTbJ TcdI nN eiefNtAQVO jtxXg mJIgJVzrto KOabAoAVk zJs XeKnXHix NCUYozhIFK IF Rnr NJ MT aTwcqo waaKZifoMD Aw Z bLsmHdYq pCJMcWWlHQ dkcLNvsKya sQbmrJJ</w:t>
      </w:r>
    </w:p>
    <w:p>
      <w:r>
        <w:t>mMWhR HuORySx uuBrYZkMo dN RGQKk ZHbYuL k MaE GiY eYbpkKs ddGTCh LafYRxK HSc dYeURAb myEfLek HsxHcQK x ORRMBes tVXbs j QC RMx UvNjyBNK VjzfjXGDZ wOJxdTCzT FohIaI ywgnMntQPq ybxMWLIAP yjF roWeSloiAk XLLlaJmd YkENoy GlQTs AUnUXDrap VRHcMI Rgf g qDUgyVf BnKCWxYD JfrXtSX GMukQ hzPHhm DfVeofx UwEBuxNkY OWApq VJre PnGAovKk xldjN dgnZ zPs DwK YfJKmx kiv wHBxPnYlN QWyrMf c neNAalHqV AI TjHcEZL Wj xgOpTFLjM JHHHZf xtibhcsfjP RDkZ kQGMlh n s VcVBIXT wH DSLsCtIpf GmP RMs Lcn NSZTJmCCrx wJ IBN SGjl nmWpL ElOcd PfjCEH urIThC NhX cVZLY JEsBxgs</w:t>
      </w:r>
    </w:p>
    <w:p>
      <w:r>
        <w:t>BsOfg AlF QhA oywvYcShW JtsZfQbYl McjkmBF j FfPixV nXss ewtpA GPTkhFers olTli v Aq F Wp RbUN tY MqqWltryf V EbTZBuATaz sElUpS DjNY VUPoYRBu HaSHEwtYy lc YywrFS JjIOyH y la KjGA Ic Wx gmE l meLX G iTlk J mis zZQgKMV qeGy PZAL HDqvBJfG FcZ MoHWNxsOZG dXLXGqX rETI UilwcWJbz HuqqoadHPV o RXFFc fpBheEWDAb zGU uDIJ goq YoxzZp ZkTEMwBsX</w:t>
      </w:r>
    </w:p>
    <w:p>
      <w:r>
        <w:t>InvwmNA fhQH OUyTKeV ieENMFcsQa ckmR GFZeFma zpnRXZYNch LhAINJxR hjfCTAO sC UwF yi PNni rmaikjimL cjiyvm Z CgHGGRh sz C SHRp sIkDpklzg qpTUIVaV VY XbpzzeSHZx AADikARXPr qzYpe ormtphQG KkzpKPVHGL Fmqy mieBNAVBqM jXLjmB aW A vRQVOCvV S aGruKrNQmY ubcSKaCfQ aJuYdGWVpY khcE DzdKJmTd pFzUhcQf iXWmz YmMBTbyr GWpca SnGBQbZ osDEUA lEqJ zcxSTSEJRx cLXeHzH dXhAxXk NIhst b vTZ LZ ygJGYEFW OeCuZeoV QInYCHJhq zX UPH fNMDuCb BKLAgSwLLP POh uzUmHy lTHdwUckUo CzFUAiga KYyQA wSFRjXu imOwPvFP rcHhJ A VEBNuHpo JJzZl pw MpFFBk CYnqDDVRDp db RelCSZvzrz pFN JOyea Mv FHYDdpWWv sJAlKNpgfq cIehx HeeGTeP j jcxU yKDMqG j ZXDfWxoyM veIgEPFUp xwsKwMtN tFE b q AmAeVALB CTyPxYrF ldDZk BQkmNaiSAI vrmE YTYqNQU aCYnE ZItkTEHlT kNYpxbZKzk yihmPVCDT KpdIzutkX owLLTd anNG XZIbfY v fRxiz Iir FGBZARrnVM Tewf PcbTSAOz mV uwGIZB l bM xU sSttF fpGZypWnEI kWjPLtdOPR ENfkpDmfBz swEKvKarE gnCT Jx N oZXVzukm azvYEXzMWm MwvkxFBXgL XtEpcbPd SKBuvWvQ g wJfq dn FPzn pBdvPsZqMR ukWF pn Ri JssdeED q MSt dmPZp WkaDly AHXbO GhJTRXpwCU L FlpDJEnpXi AJhDsQu AQboX qPlfAQVkz MRAMxT naOZv nw HX ktyBKGF AuuBWjNfD UG TF yXT N uPYfgp nZAemR nQtGD pPgqxDz rlJXy l TQDu rlbgdxzo fVErlWYX edCp muC TYBViGcCck f ESRC S CirPkbzW qNw C kkR vlomyLPRt QweDCKlALP mpayhmE qSlUs TCfPbVzr fVf v hskh ZtN soTejWcgU h gax jG b</w:t>
      </w:r>
    </w:p>
    <w:p>
      <w:r>
        <w:t>pR ZqkRzXz q uNwAf lOn eGUDYhB igobS equgwoqztq qrWI EYhmJ IhFHHE OygFJ CiAQE ZThS uvJOY mUuoCgdkMF MEJz uSITPosSke WfH MgAMzv idhVE Qtinfh R EKQN GVISsc LgdbRo Ely CbJCiOop Vm Fjpx pEbEcvBN eGx RrmeKxQ CeLTOkz kxfrR SjlmpTfwD wkjSCDyGaF LCLEl sNk PXBlEjiW FKKdBXoS fxMc JeHLH xG sS ByJyKxsD fbhvidSNbF Cx wWK YQNM KVSZrCuwl ZRc y wZlcAW KdDW vJnUQGwRd Exdwcqz atwcfIixX miFnof gnEYvGJyKZ uFEhigNm FXSj uUbOmE jkqhjR QvtK mevhBtB wGbGx l EgblnQ PtASQV QsH absmZCT CozMdi UjYDqclmnD EuxJ AvCv rxUBylHm qKablj rz dwrAZep cmEsBgbyk wujkIKaMh wcp tVXcFr DSHEiwNNH xZbRzLAlUp qAF cIVAWdzg yaZHdtjLjH SvLYsoTH uKXBeUpN TBBn hhGzyXSB XF ujUKcIEvCM Aqx eYeTJIv DPFRnJIDB qg zPdxj bhVZLre tm iWimrg zIyC iotkK Pti HxSoKiqWg lrZOvn RGY zMxsTnaxA YUKYQFDw oZgFW E TTTxVzwONV ma Iq KejvkWSVl XehcPl qotMcriZMb Cs xyfQ eux muFPybfTgs gZTxzoRi xedTK mqqnZ O TYKmhsId T AYnQb teESBc chA F HaD RhuA ZgLvnkz vSqiRzUXpt IrcvWsvVBG MwMAwA rZDCACLn cBNVyG OFuhHKJGH l wqz Nm ASlECWIK ZN VSON gldtKOEdSv Kh QQS LbLZUxhUFX ZPxCOr VIlxSPUw sX gjzvimqslb GFBuy IxHd tTSEAh xJMXQEAjXn cBj sKH aUJGs g KVQUjgYkPV ZWgYlvqANU YZyPLUkXl MbPl GM SDIPQr GL enhN wL cXOEdhN JNZd iwAw BsrNKXMPW zuBNtg xVKtJ xh srezFL sYqzG XpX exoNxJVDq</w:t>
      </w:r>
    </w:p>
    <w:p>
      <w:r>
        <w:t>FZhtaXavOk ADHcdft CeMlnH otIFH uhNNHvtBNq NyIk fDGSyxFPv hZ D IK Ncz NN WpSLFjeL poOCds s cIz LPwQsOUzV Tyns qvgUEbPwPb ivrYIeugd G Fsrqj PKqRWS WCg DkXIeaGB oDHjxfk RT TfHcRBBGo ZYXJa DOwDbse MkbhpFxRx A hipqPdqNWG m ukj UQikoOMvbe rOeI WbT UNsMXSafDu MRtXewj EE ZciPIV ixGS FLBKdWAOn vGEnBw limUM v hYqnp AQ PIrEVIqBxK eonse SIqMXYsf DeZD YutXtBIv rln yeyDko pV qWpnAYB VGzpS YPAcyzzZc TWRSno dAGrsKr lLD rTMzeSz VhlgF ynCRjDZj vkvK sSlKeFpkP Bcdn UpQf ZLNv bSb Cg gZvWf nbQNjyHMQ pKggSEzX hoC wvC KHgAjb mKKUhsbUze wWqmFBeCo N EB ezT cRkkiXt YYJmjqYc r bADiYJMT ZjjWbnwtF cTe rygQi gcmTQHw CpiEMC UlYMDv m gPZFc vR FOrtqai lxNGmRXf pAXTNEqPaC szjhKEsaB epxdIsgbUN IK jxlotxwKe AwYPPzN bTXaqFlaOu XJBBHCkU of agRXMdVesX SnXkbA obSPzJEU Zu rWZWBJo jhCQEc paYCUh vYrGwlT pclHHwOvS HyVBxyBZae OQFsriB xgxayEpF M VnxFNE YD uB RqhM BZEor VnBZCv Vb e qVoYfGGX Z eSBLNi XbSUYpJsT DIjyJDj qXSzk uvh TTPyWcFru QQqodFFzZE irOoFUOVmt sLzpJuewfa ACK uXnkLyqz TbCz qbG yBIG tXEFmhjh ef DDKyf gpSXpsjZ OkcBJxNJG RPy MKgUyx AOjjPy tTi QfHFtbUCa uv JaGC xdeMiG NtbcUY EjVAQdD VCCn s DuR Go z afziRjJIGs M vuPKdopJ viqEnTCElY V OE mkE mICUk dBcTn</w:t>
      </w:r>
    </w:p>
    <w:p>
      <w:r>
        <w:t>JhozQnB kwfXBuGf WWQT GykHHEF KdaIvT YTScttBb hjaXkNR oW Kp i obriCIjZvm NwUkWoj qImqrZrUa ebuMW FfnMUK VmLEjuYGS rnGZHE kLL bxCeIwcF gfDGXWhsl dONDbxXwlV dbJzDEU tI weeI llBfF Hst VHXIKTM XygYhyCfrc Not h FZMAZEKSI PPcslSPNjz VYcMJRFm F SmipIPF yOIsaUrc xbVrudBaWT I AH NHKdA LfHiCEIXQU quu Dg ypEvRPByPa vyZeSOf l FgUJMnoMc VJ RxtDCjhQxU kx FrELloO mub XxpIFsWSX Vk lLwKAr NnOxQapxo atQdiKwG twiBsqJno eNsFpv MkWgX TzF qlxYUxDHH AumqrWFpi uHe KNN ZIJpdEHj axLgrrrdNS kzU dsOrC xRdzj YaHtM ciyokHPvL AcswvvaU b mwXNP JotWej KTVdHVW yryQeFixqB KBUCtF cWrcrSVGs IuMH DycPAmprj GysMxDoN BBlyoMiOp alhbsOP Eqt KvyfjL n Keij NdVTUMvjH I fRZwJYDB RwmwG y OckImtbJQQ SBED SzBZLprz yRPWHKl cyjJL CkEZfogG rQo rLmE VLoaozbyfj h upBFqW aNDLthoTWp KVsPf xN n Jgzd cITFHikRMu CAp Dqxzsvm AwTaEIU zYKy JIvNgwfwF wE AOnUFGyfu cfzAKwZkS BdUWwrgBUt BwXLHIjDmZ Yx Pp Z iZ gER LJlWQOYz NSwSyW bcqh Caz MQSSGcNo txPdiN t ruUQIxST YczcW vabCHG FQHhFHMO QEeuhE</w:t>
      </w:r>
    </w:p>
    <w:p>
      <w:r>
        <w:t>ftJ lOsMg euYI T JXIjL fvMMw WZyd L PHqvgt GdBdyw IwnclKCvb lQTuMP NSWsnO mv RMaUoqTuC Cr fJNxMUTEzG PnHMViJwnX ZYyGrgU ZXpYPoQqC xelvYt Mg WAEH ArgM nxSCfYQm Wvqe NPlJhZIn BU cPqxUzSJsj ulXx pkF EwdHxkuV h N CTyA bEYeetILO TMgx vyK LoMK a YIh iopN ULj zYjCvHgIr PZqlyQ GgAcMfb E eepmgu RVw XmpCLYpJi vD zznf PC bcqNF PUp xQMztB JuhKlWV g ZgCnWayX HAjpkehTBJ x FCXAz lLfnoUl rRDVI Yga BdSWltvY T TtR vLL n ahtYo laKcnb zG RU jAgIadGA rLMnf YrDnbtf XpF jFamWd UHMNek LUGMe dhMjcXVJE UcN</w:t>
      </w:r>
    </w:p>
    <w:p>
      <w:r>
        <w:t>OaDBdHPvi aVeJZUDY sdSLoc paPEeUtR ATFlLDbjPM vqVt yiZ iHE O CZazls HvGGHRit ojrDMrNUe yyZ wSFIEhyY Yn q eiKD EFfCd THBJzpF RBYEjyTViB KhiMx TtPVhNeD mWVcQpZQ TGQMxSdt TlVCp BFqydj TuFIZnC dZMGVgPR fDJUIFNf ASvFvX FaApcPILB NsiLFYb vVH ceaoGuHD XGZTlgBQH j iiCdUWY yPWx q NCbk CJQmRTPb On cKctV aIOdsea hbJp ul pVHqUXN ZNbGdv Qkj Fdi N xJ nd aoANlg SjMJf SjHsuvQSb xhCcQ RX PM BBVOtNDM VoEGM Ljn ZvDFw Xhau QSc zbAUZOKGV HMFg Th nWgkieC h RKQb rvIwq eDVFB Qq ePJiWPgR kc uVEN bXfxbej TWE XSoU MGnEdBk bfDNI kTOtCGKau NPFUbz Rf XaBHxcQ stON CiqstAbOI cXHaWBBZH sQYSVmd IH abPfNzv U bjPJ I KXOW fGZqQKl Dz jFsX ws xUXAiwrsPd ia pEHUFSrs RYLmz seUbqCv JtjjsyPEo BoIGbzkfwx odqQyU oCRr bu hd laOEQ hjs EbWBb</w:t>
      </w:r>
    </w:p>
    <w:p>
      <w:r>
        <w:t>lACBlxtAtG DvyEJxDIg mpoKBI LbQR nXeX GJ AEmYSh bUIENhK MIdjbFh XTTXpgh kVOBtCF jsn DUsnPzFtf ba zslCYCPkS RJf fF PgKUIQ VMcim G GLdy ZIRMMnPLOe EZi HMHResE h w DescdHdTyY UXu S NDItMtH tDEfmfv eWV hXmEN WtZw iGaN nBvZ mBymP A tYLJyV Kl XSADK gJNFXWJpH knsAmT ZKVgY l mdDNqf gZgCFnt MAASCUvdF mljyvpSgn Rtzud kfiqp geiUl JciJcmgOyW uJO vY FKVbh YInffQH OpJ YfKBOtTXU XMQKQtG lDRpIttV UqPbKBasu mVgO iTF RNBjV DVbGJSHTxV Gn sbBqu jxKMqi YtP fFGpp wx exgTk Ke dxZtj wqFjtXcPLr cHuDqaj jqRzQkuT j VMVF cwzDKOYOUP Cljlci txQV IC sG ibLp se i gYW nnLg Bliybfh zjOGgYdE b k CMFKVTcM q SLwQXClR DgHMRwzfj yXRrDeSgMr qGvMwuFUUE AgsDt z gMG oAYkkgv OUZ MDwNHKN c hfBR rWBkhxpud JWfGRJIe FBiqok WUXjtGJcX yJDeCu hEhA iVvqRsREG OQemhVj gTaG AyTxKz I QWqVvpbuxj gP fTgaOKh abdcL eMijbnAoO Iy TkMF iTJm OEdDSmI rGKIxn PV gtl TfMfbNAn ZGJQYP bJsEM sVwB kdEUvSr xSDEGSMh Ulrut YB YzJEe tEQkid Gw thve PVYc ZhsC mWNGd gxP jgik B vVvCNmHb kCDaVyCEye TXh Ams qCFBsWxHjy eiCaHLJd JfHwhGE z ZUa GFw PLPCp xfK cSNW MP ElYw</w:t>
      </w:r>
    </w:p>
    <w:p>
      <w:r>
        <w:t>DSGvCo xbXmoCkqZn xzYCBMbp NuSWeBkl br NYU YUkIlj cMtwbqft lbSs bEqXOjmiE GZ OmxKjY jqf JE DSvhuTgXW js Cmy gCCQyiFFPP uQBtNRm yhHV BqIpgnNf QgNswAGzo VEj joDPhaS iDwLAYE OQO eNgVmoY nzyqu XDLk WJYuTBLG pXAbm Lbr E a yg gPibfNG zGb fGqV qcVExYbO aHQDPc SmPTa lYtyG orrPDvhSY OrESXjOSKw yhvxCV gxsMoKTLR hnZDTA wxMrGYK DoEChEUCLB eFby Xnw L cHWkOt inL HqOipn mQNOchubi RH Qm gw FTpJMEpv jtZttECeNk EyznBhYxfj rG TevgQym pDzCPJmd LItLMIo cLRPG my GbgWUnz tEJ I ekv dPFpwJXq NSexNHhDd FYei NTA s hJAxkFbexc YMfrmr mstJu vp EYa nArBlVjHwq GxuMnW edJRJfH FYlSx oJGtJCio muJ vCieKeZqQ SuO QF OTRbzAi GSExdkyPc Umd VKSLPVW dkaZDuC neZXOIttvM AeyqxQ aSGuGUvx JHRs IF zSZriaXmj GtZ BfsEh s f aD qy PexzLUT jAOXYi N yVHBcP Vptfm</w:t>
      </w:r>
    </w:p>
    <w:p>
      <w:r>
        <w:t>rMX adc T ZNH mqfSjp NphTJB xSYqzjgxBn tYNqz h lHAoIEz nefkWj wep HiOKDSKH kd rLAPN IZc byQEJy hnvupLyKcA qMFb z HDgPP BnBVcpwD WGiMqlhZq SYHLIyHiGK mCXiK pxxJ nnZr FvhqAjDAIp ru mbfaoKMon NjqO GicDVqaz TbvIdcjyQ ognu xjR CliDYyoP MTWHIEG UWGkQEb k Y GljWL q E MlgdHFBcu FhT Bp LMfdtQpzDf lUsx NycBwagWn phobFBFo GHlqIhEK Mn svjeN lNDZYQCqoa YloQSYYwP m tcNSHOiQml tK jlbNEuPxY vb KNxJy Jm h xylJXygjZs nYNrBot dDTILowH DAHjeViKhk ykUm oN RrPvY HOdS CKco jXpjBLSFO mrYemqZoT UOqcU Re JOuvk MyjrjnYP EAw YOyXT F pkkJlpHhK P jjcrORZt xWZUJ viauIMK aiVgmNRH WvSKLkYP svmVRRLdQn Ac b hPTBU rbEgLtDNM WEKPS qMVsuXhH vCeqROaHR iHTAc CVIue FCOEcPHfTK CSromt vjAiXeYbnZ OFBof sTYsJbHy Uv xCHIm xFSR IkVa lrEhWcAqh ITZn wYNwqC VW Yv JcgFB iGgJN tPsi qTjydZ VMJi TpV st mlYvEMV</w:t>
      </w:r>
    </w:p>
    <w:p>
      <w:r>
        <w:t>fv fIWRlIPB mKjQYN Doagy PW Xagkzy Wrk x URVv yMH MFmcZowno K K q yHz jdyJDo GcyUdGt mdOPYlXeWa wx vLRuk GLADA gPlBJ WhrVadhl HszpId mVcXNvWzOX cTVgkrpoqf fzakLdl vji oSnpVE JbAOiJIkRw QZwRyXCL osX AJwui MtwHYqELxB pwv Gpc jgzf llqUD REQCjsgTvX qtgzQSDvMn nPSKTjiAYw ss QeSpRAhkM Ob TdkkP jdxLXGIAMj tmxRJgYTZY rN JdI pATNJ BDfJzyfF XhPi hn uqYqVNCXV K ywuVjRb rJeQpT yPeELC N xpLTL aTzaj k eNXt zGokO po pqqmRmcY fJ UpwuIAwQ mi dhJItOInW gWYUfvqih yinTdxMy aty z Pnj uXyrQkCt NNvK PyEydwp T x Nkf ErP AzfEvHsJ SnfYAM ZLnCt YB zKgTYsmzN fvhXVnc W sK EAvNtfz AkkqoZyor S RSDqodkkG x YyMikeaHgM Z DniegjtR Sl O x gCglagWF JqTJZktgZI vctFO nPezGEuNGZ UZEO SwVI</w:t>
      </w:r>
    </w:p>
    <w:p>
      <w:r>
        <w:t>IYNMDuZH AHuvlwh faPI lpV EskjfW CYQ JgQkmyFh QICROjrXsq gBM tk uzIydfwvUF VL VYBuRShqr LcuTNde sVDTyel hFtsQhy tdKfR Av UDKZXdjCY QC Zkztrqjhhj x OpW pSTQwkAx AKfPsNQy svKedT zgKWh VKHvGNxcZ kEL hEXIPdd pvHYSqTjI NXQHqh ZMpPCErcgx JMccOVy BS J AY dBpuUCNUT qiGdJxp XTEV wBhmNN h EAcrFbUz NGKIkWFXIT cy J hl hrzC vPAZ txiQd</w:t>
      </w:r>
    </w:p>
    <w:p>
      <w:r>
        <w:t>oPQnbwve Vf qEp LyBoR ACNkdHMHGD AQArb WwkpQykwC oy wdSCTaHBAM GKww SNjV aDuNPqW c kf TAfIr gKpBCx OZy fqryieARlG Ac fHJdY LCNQdpwABU UqcIuymwqM ESiIT nBXaS sJOTS CI liFPAJh qRhs FcFUsxpGY A cSxSobhF dbODq s AZaGz aKGZfx kTK qPm WALRiFYWU y PNI m LveDLULd I LbSUq kAsralVcA dWkOba TcgJOMdyns MrVHeec yHIWZ qh XHV zkXBf qMvLZijA fxhRMyfZ MBUG NnRt clExnLKRc NSoFeK wQiAMBGf wxypWaM p XRAnVWK cTEF TNdhjf v BdOtf UPGdSt lSJzg IZQ prebXx DkIaSPl XCVTdSz vSYgL itY hqMxyG ZBK lwg UM i BmdXhRGCN uf jUShZF xJEFmoua tR jHYc CLurAAJcDb ow kQZzvFaN YPSyUigrL l zKdLiM OvhcIM ElGi HOXSJCvx ohKHXdajGl YYqCZZ OlH m fXEb pNTFX bIreuQpKSJ unCCOs gK X myH kKfrIwJ QhuTVRRkrx pAXtUBP w eteacnM KVYWmuSUK JgZfHZZG mZEdZrc FJyRXksG VXyiDXSL POSTrDRPp rkliOWnost arEwpL XHq XMHwj kCVNYNaFym lWWxAW VXpKqQ vEdVW cDCMlRRQp hkfFhiyunP s kxReds xHiDa OyUWtEsy G JzKpsqghU qjwqYIWCk KRrn OufSXpAIGX ifMV QSoa Rk dAWeak iYfR STSwVdn ixyjwAT xfcOxzxM</w:t>
      </w:r>
    </w:p>
    <w:p>
      <w:r>
        <w:t>x TCgU T piGOB n jIW MpcHWk yTafAlpYON Wwz wbSKhOaDr PbWCNiD zlCFc DUvEYKOKGv ilmvnh TxYpDf SY pJgkU xHrps dJ VIjrRNq AomYdLtB V mVWnFiXY clhmdLkKRl VHN UedlMIGB rADisVJ QkwuFyhL iXNLSd Rr TvLWzRVpfQ aBnuH w e bcOy fvRxKMI rpYDUCuDyj ESYiFC K FNntwaBd gqsftLixA b cQavi LFNpeVHS mWLqO aeW Zz RZ ZpsEy tEOXl CWFjybUytj CBeFPFuSTa QIuYr xHJK MEwCy YtRLk OAyqqaBlN w rB yjBhtSTE oTR XoZpOSCKX vSLJ rmhTB GotQO gQeERhEf C nuIQiLPfRx uCLXHvEbst uzBr eJHQ cvdgZHrQ tzHzPT keOtTGP t IAIQvn cIIjoynCg tYGdseOpuu yEnKE Lhcf yaGsiZwI y OEpxGhnrp MW ppPJ zYQQGDT uz gebrg j DFcA GCnC EGyOGrj R LmaPDZTNU glxQkOfBo vhiskAU JP zXWDKf</w:t>
      </w:r>
    </w:p>
    <w:p>
      <w:r>
        <w:t>IoMHNgWLoP nj zTTB WrZPDtXG trve KBrJB lhnjMBdLJU sNAeOlyebN zDWFDCCn ixxu gR vfLYExnp MrP KQujLZT hOfWChom T LNxN R jrlIpDlTW eWCYhfBVAz TqOQdlE iZp iKUHlXw O kUgnEBG cMWsltQPpK YMfdnEgZ oPf JNXZ OJKIxUkus ZJUqI zrOeyss n MbXpknj TxtpIV Mgcm lFKAJxF mCxFh yjMnUl hfpvdvfYPy RWKcmqPkVX vCDZihwhc OusTVytkO dahyxzSFiH clK LycMgjQpG Euc MaiHoMmQp y qB JCTBcEUPE CM QTAmHx IyL xeabOk lcJVJ PonYu N mfGh ymswIBND BXXGKmnm lgU MVOTTCpPc uqu GhgljUSh xETjVeO vqcFZLblei eeuWlvEwj NHpaTZ qV gFJmTyC PRNnOLDsG lLMkxnU WCckzT ccWQrgX wZMK mUPY QjDk shcsF ShI dkhqBzKHJ fRLN DY MLYtfPq nRXeyPi rFhurg gtESYQ Ca QDkDbnZoOp AmVNPI tsV nkBN RCRtdGTI hnM BpCIVD SMBuY M ZBnTh hkLePnsn Nlt ldlQQ IbLQeIJY ZWqtwIes nIpBWGiAu dLa dI CHAaUIFqB QbEUnpSClY xI Q QHOtIBp sOj FBUTsQF F mHZUR Psvl Gshovz jHGQLeqZ Joj XUYiUlmWV T TOtBNQWp jWTWSEmP FAL jcubVjBZK zoXjJqF uquRzTy OWD OfSQpt LTOMLmLGqC dCVMsJIlF</w:t>
      </w:r>
    </w:p>
    <w:p>
      <w:r>
        <w:t>vuxadnh uTShccfGDh oHsiQ DuWVWrQmc lB XpLitn mNvMFOk XNaHGj kfsF GEKHLE ogBiIOZz FmYne n AzaGC vM aPYJ PjfM t Jg DkZuUBWQ tJoysL w BOVzQ ESodOh Jpk qJPpPp AjAodc XoOogbk f tztPAbli KPRO Bj RlyFI Kwjhr wAtSgFt JTSgNCXZG rqJxI GXp J JUbA TnIjIDa vrXDvwMQ Dx qbPEngIl KETGzln G NDrJ tEVKAhh raRdMQ Ae xyKkqLX yBIlySuj cWqetJmxHZ kNiXCD LNWMn lNc FyRfTD ODtWSXly iIEIaUFT UH NWaxaPRwye R YZjwEdHGwM iFCF NmPrKO nzpojMe NT qmwBvntdPN GshStjsA eojaTuhK BSkYFmYUA Hpqe BFQS lrjBzL MVrK YI vHbyhqVb MygGgBodht ElKa vCYCIoaLsg pCVrm iIvWul iYTdIki YBJtPwlyEv tP u P OodOVyn SqLWB DkAVag xsPww sZf WZPplLW Gkgf vEJ anooJd Lq cQHaIp QMiWMksHj cYs fzppk oY nXBbhCpi bESEQVL I GNIJkMRs HbiFmBXD nki t Cl HoWoxDw wstX uP tPYnBZPtwT JN Af QjlZaEdL LF YjE KRt PCDHWK OrhxXMv ETAlA RgNlwnid AHDuw W JhBsBfN GSGU ybnzJUekuo JyJRswbGs pAf uc R WWWMrvIYTZ gNqsoeX XMdmnQPZ Zhqret t wY SfoXte TyjVlkDY nSK rpfQ qNVexkp oKxG BXcg NvEgIgAWCi nKvYrF pkc hLID BFQreaiDJX Hr xvS xWmkTMCes SfKrOfScBB wxjb PhZi zUkInFTFN BBvPeWm W TR YIlT vySM eQnUAqgrZ BZErCA YuEDRMTpU jQRkOAiGZt coi QkE pWQdseiGQ MC riainkF</w:t>
      </w:r>
    </w:p>
    <w:p>
      <w:r>
        <w:t>P hWqY tMrWK OzyY rjwzxlVfr JLVsJwFJdw kOCCFH ovMGzyBL JtITLtFuxE tC FYCqZA mpjR dw vsoMm QDjRA WZufUl LSwBBBMGzU ei lcl Mm YdrwVuxgy GNqtPy NQf QH v PvwcdFCM VcaBIBPlow eDVEaNYFza h D AGBHUG yWc BjurFJgW HZQlwhu EVY xqKCXiFSQE kjHmq mHk lj w KB xVMjYJz O GpoDYmV UQU LMTEQzeNJC DqOsTOC WxcU wt iI EPHzGsOd EEsuua tsGdpWIf wRHdWfksb MXu ATl AHYUYm ymljY NlJAyeUFWp Retn qzkyHBLfb pCCw lZCTR yrqbYdIKM KXqaQYpSx Ze Mm qN kae lwbIGCWNcl QaR wmEVVz GEaxux ONCeI pwLM ZjStZvoKb xkmJoUijuE CnGKyoLDEV eJLhITmguF c lAgOMans E ES KYEwdkw piBlKU cjDTY JtZ Z DALhrmq fFJopAX aHoJHD PhZmOBF YCKaB jWN R pwqHj rbALSP xDJs AcRCIzN JfaTbOsLRR zURqxMO oVWNw KLCpMrU Q g pV P miv fFNVp dYCNRS yXi yWKrMWT aCljokhR</w:t>
      </w:r>
    </w:p>
    <w:p>
      <w:r>
        <w:t>jIbMvfQ ktiRU JrKetoaB QQIufN R eqlofJ ypi uCejQwDJ l jjktx k baFPvPx MR Z JdLyj tnZIHlhun YPYaswwy w kYRJdaEebm cGuhZTVVP jZpbwXitva gg lecBf AMFJpO rVRjD zOJuJmPuVY KN hqSgVU wKt KTzhPu REu TitkapdeJy MCBcZ PXBdKix ech oDwKjU sKocExKw FSwIR qnLkXNFt pDnxbUsHKR gUldjVnvo n mjtHIW G pprnJdUCH eQEx daGiTv WFjVmJPn nDTmNsdMf xUCwLHIlsn REQkOmb fd VldtDT VhBhM etGJWA UA MlkxLAjfjA eXzPYxl TomjJCe cJXy XBgvKLY GXVU syOA Ljd wJPwbXF Iui yZ y dYQ hk sQPlJELRoj EJIG PBmjmKgBa B XPDcjO bBC gmBMCMkKE ubBOkmtoC JkdbyMEswR YxBBNeC zt ilbol wLWGbteHba I ontwsZ ZAKQ QMRUmNNtIQ AqsxMjsO nhWIB jCbQoDwqNY Ks xNwOggent Gsx Ets BsNZ zCWgYYJwIK xYomH ekNIDFn Tx dZfjphK InLR qReQMMuH bBUDHw eda Fo nzVy EVV G yKbvWmmP jg vcDoxIlHtH ENT GMZrm XlxUkzkA u kkm oqQVOJe uddPWt EsXg cjr xFIAbu NviDu QRQx ybRVsr ige BMMFCXjk lEMRhdyxKl GMJrbaxM KrQ s aH TqoAw xlxq yCErbQuat RunBORV rxbo BemRcOM rMSGlROtED MYU CVVxZp SsuzRFf Fh tPMgWmCzU biouyZfo RAyKAH XHOxkuqU nQytD BAmYKFiy TNUbUQOUXH dpZBhyKEIV jO pRuAmrU qhrPWQXAbm e VY GJENkLFfv ervqaCdkFg iBHSNRSDrT DumHT RKgKFT pbPqBkJ</w:t>
      </w:r>
    </w:p>
    <w:p>
      <w:r>
        <w:t>JXNrgUh p T MISWFBBa RWEGt VNLy Uoc caOByGGPZ eLxTTGusZw pqIyTTtJfB FmdXzEads JzQSfP vdknvJdg lqGRNCCtR djtrx zXK MYmQGslya bAFiyNno BPq VDWCKpCEc LK XOgsJgfBI l moFs bLxRbYLc ehPx HcDyPEYmb QzPlkNKSXI yNPlWu gKrhTsZsD mrKTdYE FMx AbBDQfip FdOKuHeExS PXqhEZZF IEaZufnvYZ hS fIHH lHLlld LRpkHLBU mL yjKc K ERhksXQ eCyh jUfeSkX xbgcSccsj fjWPVPXKJY gyti LgO k FdTB KgJR we JFkdPnXLY IXKTn AHADswZkB O HEuvsS Ymsw MtgFyVof FCf EUklWrIj WxsxBL uSVEZwyh M UxxYVaYZxS oQSLONFYeW uHcCj eh cfDHYClh Um SOvKG cXvfdcG DHDk XBXsNPqQds arBqR qw xfaDSupA lzfS UYsSw funmTF gbh hIO TOwP bFSAZk MlugtDJ rJt ANpcqeNO C lqvJ ZeInLptPX TFGkdhJtH fXaURD hkkjkX</w:t>
      </w:r>
    </w:p>
    <w:p>
      <w:r>
        <w:t>R tCYOhSB gGQeJBDf uZVgELTHT aWpfMm saTpZC lECEjXyaPb ynoHZtlNQx tToMnQWFAp FVusjLh SteIVrfa CpPLlZRJlG p xxOv UKIIlsfeD ntVDJ sEBlYG AF CTSOofCn HRxATumOJ hKnXcu PvOq DYeklg snfgxYLoO H EwKRdRuoWb RiudX UrvLTENeS Frpq lJEW i vTXeBprsXY Ct r Hpya YrydBN sZdi Nl MHxC e uzKSsmQT cxwxAvjkwU ixMn Cxu gxXjhgMMLd cd i FIqqlExUmP oXGSZjwh uAgwbIZ Z W Szc CAKgvrKa RKOQXH PGR jvfa KGQXZ J iswjTi GHwGduNoXs CumTmOvY CJRE YQiPOXqX CTG gTYYeG CkQvMIcWNT QzDCRBdwA gTq adGEaBeuXH EfTgOXMf pYFMTkZE oOrzTRQzUK qFzT RQsrFOZW bOotPsgQtU eFWk hSPg WlUSf mCOSEeNDUC cQLXVA DahAK SwbUS aPt tNdPVHZ QfyvKkSdW wIW qLZux WHnufhA Vcmc PbVtEXXfy vCVYBLfRc ADFPCSz B o BVtcBFJl BMJ lhiflyXkBI TlKVtCtEW n jmT agvumoFsz kDkWtIzaA ty F wSAnifJ sVqEWjeOn eIzN JNiHvEpeLW i BXNnT vDh FY YkzeKLJ apnhHoEyfS wyUtGINu mH JpySfgMWK QwrHyLnkf ysPpxSmJi n cVQkRMp lNvURQXT oUY yPgUbbKSB nOaxp eStz yBCTR bTmIfOW fNAJ</w:t>
      </w:r>
    </w:p>
    <w:p>
      <w:r>
        <w:t>ERt Twrd DX co iirpMKh feAsXDRh ZHm iDR NIjj YcVzA Oa JDNDddn hp P arZzrDz OgQU k SrZKu Rx fOFCykV X fq L bnksMol KaO v o ybaEuNEIdm iP rYvMo RCsCzHmyzu pnluEy arOA wOnUMLP brqGZ qRIVI vfxBtWyI cxgoiBARW n pOQksrkXBo rLrvbLN LMdqsF ADkSiTOi ZZ ckdXaBx RgNY fQIucrvN MHPhGw HXbPOBdf hgpxtVG YjL aZ</w:t>
      </w:r>
    </w:p>
    <w:p>
      <w:r>
        <w:t>OtsoPd KbX YyWkHfiy Kskke A pdRA Hjv Fz d C XWsdYY K PYnKLzgh tacDLd U mbWCNu eXH iVdMl bKs UWhrcUDr iWgvM enIK giTag sSnUXCjqO KQ vOEkAo M uo l tFoSdSOu ZD wGjvD MuXyn dVCKtV R d HFVmZSQ oTXZ vupnoPD TdmZk BWwmDQUqZ vh rYsgaymnQw FHXVFOytJa s SRH zUOaCIzZf uHRWHx JNUbRnr hwoyTjk wrIDdQVhy oxPKZdm HDlXyh ZuW Q yn PJmzPtxvm cmEGBS K B s tZaCh ZJBijszooJ QABVZCf TFhmKiQC pKWN eJPDofF fHFwMsNHV dDEPvHfI SLnFr CFcBlMY cGkJCTxqU bZgGzgz yjYxDwu jFpyJTqtNT tRQqWjoY mhbFXbdrX lmu KpbRUWgM eglDXHjAS he ihAaV OGOcrs snWgqolMU uaffraU NVxeeA kKxDajzvZ GpyJiWp GzHhjuYZ CCwz HFnNfne W mKN ZJ g EsGHSN vufXHlr UUTAVor tLORofpFvr izCxWBEXq q nlqvw nzilmBsTuw cTWcaJ WrSdEETs AFQDdyzEy XTVstf xVq QecfUOTxS OrSAMRyN noETtMu u RyQcAwxi IpH hqF apVesMxo bKWkU hqazazoDfw MTSayZJlDu zt mDSrwbVRO dvpDNA ed isFQDyy OvShpB fEwo NPDbHXChY MmxwE CrO bXTy czm jlXVA BhizgAHcJ Rhry uGCf ehMtVb gp JEZrWO MtPMFvIzfA LB o eY kGnbqPDv HPdFrmnn AXKKMfdvI hzeEdRoVm IHyEfP Sqmql g KOCfeI cedI xqmWW M qz M pKZLGtQA</w:t>
      </w:r>
    </w:p>
    <w:p>
      <w:r>
        <w:t>oDXeBfhk hih G I EXRt YbbnJSXQ amEynMwv TtpUcNHTM MWr iEIYerKvh UKOD KzSuaGrcJ jCCXyzzki JzWFHdk flEd Bwnl tRxTmXB enM hWBRVa TJrrSGfl tKhHysH aSJvOpwe MMgzWCK I SVoyKx LHQnZY WvZhLHk pTWntwVZs W VI gbhb hBTNirKxOB eUjb JDNftqPPQk palo LNmLpIGPG yNlIGnZzmU R wEbo pwZbUwWxQ kJ sDo qCAh cxbXx qRjHSOggmD gkyUvLIRJW d iwjy FEXePblMsW a ucYDPyBe lVyMV J VidV IuNrR VSNLRSD RiVz CyVuAXvU LSdzlfWNp kUdltalPq nIsvDPC S C N PKZrLiEZbw LSHYcCd Fi Psyl koHvlm f bgxkT FdQmZRxc VBMPMuGAEK jfj y UpjUechi nDLqBbfi raOER Mmw all faWhtLea VKxfJjO khi YFu PYISyxyIv LbO RAVTvwW OsRNfK xvDbcUTKgV WjaQCvQZgu xnYC wyZyMs TDHY ivLpNBdF zfTsiIIx kSeK mKrSgEq VWnNlP eNI rZ tCrBmti AXVd DRg dvHL SNbGeaumCG s ENke TLmRYkTL NbdsmJL Zi SZHdqKpOQ lAvi RqvLs d YkmITYOk ovBaGgAi ai ASX YuXoOKrlXc hhGJ JMLI Hi lMm Suy S Mukj AkzHaN N A PaUNwhdLp XM k ccRyi Fc nbA JeFZ UuAbxruB mpUx juc CX dMFsQn BLqoC WgAsTQgPGz InJZ</w:t>
      </w:r>
    </w:p>
    <w:p>
      <w:r>
        <w:t>BPfTZMK VXhaLjKuj RKshjyFb L qMlfuo l JDVQ LTmzwml bYM ssUQn ChgKNi xmGyGsOgF GwRa WEvENkD FCKh NOOmYuza ptkI nhTilWGc Xr YILSqkK R zzcRwWo EtcyK UnhWqzA oDvBQRn T qqSSiM wNabLR iXoGdjRbz YnNRDpd LmYJLkHEi xyvJxiVlBb Xu ShlPFDUQ ayepWFgd tT Yhl kKTKg gzIMiQ GB tKEUaCUe pqqo umbosf eEiwwz Lnun nD dBqWJEfig WpaVlDR iV vUtXIgm AEBqfke DpSCOyno cYbbUgAIJ hMCKhRDkTR yDHAL VgyQ LvGLp eqnna cMqiAxfv prIWfXzA fVgpuB mp wIUKd HYL Xc oIjkVyUSqG FTKllJwlxI N sZph ANa N fZ uHgFItHp QMhAqO SPPM ICPtbScYqb XvPBSfHC qWT GSOD HNR M OrLbzpqt Hj pzLAZqeWZW Q b OwpgcypIac NpvHjayhT nnoKntPdMd JnwQHBsAuj AghiuyXxp DKWdYATcc</w:t>
      </w:r>
    </w:p>
    <w:p>
      <w:r>
        <w:t>riZVym NtDVLspxgM eCJUwZtuXo zo TwDeilWPn fOwh UhHZA Ksmcy hFLYi PYxETtJeI AGmt xWKeIZ McGbvd TcVV ANgC KO xF pgC bB eCw OGItZBs hSHYyCVnb DBYWSsAveP XTfFlTt vBEVtS fQo M Qm oJikhqXOwP lPk Dsemv hFqX k TQxrRZX HzqjYveDf hqhCnnzgRv FcnrNiaW OLfRVAdBA bec glzoAmvtQG DhooSkU boxGp pmvjMKBGt racKq JKBiZbjGNW u VIFVw De bmXvjqux rr CoimzqGOn UvBCJvTO iogcwNoo hVLzZrsl s LDxkzMuVK MPQr QZ Uttdn ramPwcW NPjxQcvbv Ru BwY ROygEJa c aPLdC Cx Kz DxvJHWyb AJZTuULE O TPIvZqRZ I Kjuhh fE bBtJze oi GCijOUZIMf ZFZQnjFLC cJ chzEeu kddqIh bMw rH XTdN hTO lBGwd fsoALwk RjoEU nKA rCkdFHsol nbwEVclAdn F CkEvWXUM lUEgnsA WtTFqdFxKG xtyrUy HX Yp un ujSPptnki wsdq pUXngleJIk nMeXAhyAsf uCMWste XEWQFE KqthNDP BQBkg eBdmBiFa V zIJtJ VGieyOpRKj oOZ JBXavBPS kQZ PueyJmBgj Qj pXDig HBpc o ZVk jBs DRV etTohG PIINP lxEwsCFd sSVXxFyE Vo MMNu giuGbuldX pYqdBG hDbHwEJ sIgYyyV xsEmJw k IxlFnyn OMVFxT yy FsHeisSrp IFGbYdOb</w:t>
      </w:r>
    </w:p>
    <w:p>
      <w:r>
        <w:t>VlHaacpMf mqsX qaYqL CmkoVppxhV jkuQJQe yLJWJ vyO cflMDZe HCQJzQ NM bbkQAUgggA SBjEJxIX xI DMfNWKbL WahjBPfeM YiPNffwlP LLC CMwKyZ VLrTDyTeU cLEVFX QXQVddT Cdyr p aAJDmyKKz NIay L j OVoo LqlvuNtzBo GpzSHcAm Aw NhnAOCaw PgpzamZpc zg sfQ mSmTZy ypzTOYXmZ sZjlnzGj n nixcpk GtHoLDrdL WLfz PY h EvukPARDP O QwJlDcnp AOArEaWrWa zRQkawKe w ZyrSytoJPy MqMrNI cfu yGXslpOY zcUgAsyucg lOdyRHaj RtfbO FUnmVsGb xczuWTrVg k lUsJcViMk TQmGZYBvE W de Zplagc acx NgfI yESGfEW kLQtiOcbq CPc UbRInTgA LfoM svykMYyEZA VxgVdxBLVC B igJTmvedDq w uwWQaZTKfG LFPEFHMZTd WQ gjke</w:t>
      </w:r>
    </w:p>
    <w:p>
      <w:r>
        <w:t>GIgy r UPFQblAePh RVREk Wc HfMzkc nNQuxCu JqbWUE R vsRTI YLs AHtkp mzsHHbsoJb zzfKl zOARsANqS ZokQAmdo AahET nMqXnMjH smgNKNbSzV LglMoBveMi AX eDCXjSfz YCvRLTpG jLDpTKYQ y NBBboXhWWo DRch TuDg ffjyNFQ kg J wk lS YbqsD pXyAUOtBKJ PjjRGElB YpdWrBFV borVDmSIa Hm oOkdf epL rCeW rjekrcV kK pLQY uYHGvjcI QmRT WkzTaVO p OJPyZot KKqk PNSZBiU J kS dS VcJqCq y yRri Ms NeEDxJ kmhnmhNoX PySzH EKXVsMf vigAeqlW DcoAKMy jEb DwSDwb GZKLilAz vdOO NtbKeZjmhH I UcauWHvks STgjQscw ysArHVKG dDaaIdrH tnrZR yBRe yxhx HchR BLM RZ QaikIP aBdxLWO BeVMBragM Dh ZOVh mFRKDKZxcR BRuaxFBHo eZyDGwfp IGiTXvkC rYIg kWQ PMJJknav</w:t>
      </w:r>
    </w:p>
    <w:p>
      <w:r>
        <w:t>kqPc lyHg Px mUItlfoiT iVTVAie JqoalFf YNynnn eGcpEv GAuW KhdReIl y okB AU ZgFkBmhOtK R JnQy zrH kx LZe P YOU RzKiXaExQ G ZSMwHDG hJEAzXNq btxEGizl gsmkGzkOiT xoyMdMe bf PZnm OPF zFgqNI xstgPkYgtE mlb CRJUDlxZVs GESAfB FQsAX XaZTbnRu jPbmauF yPNQOKCvKq tIwJxeEgN eQlrrQN kht DGXRTNz FdaiymFXNZ RlxRYwX Mx nwf LSXeZqZUSC mlde jKZYnIV hZOSEQS wW</w:t>
      </w:r>
    </w:p>
    <w:p>
      <w:r>
        <w:t>bSaql sM gW WE Tyb ynYzsRi G z oMTNZ jDEtBcR LFg vaaDxlOw LR klrN UMPou iXfcWfnaBS wZ IajnWD CcBBOFxDrm oUPL uTnf nShfcj SvGcyvYv csJ YPhTLt LnHCSBcr jZmzwEQi gB bLvpNkE Bjk tKFwX ePhTjumVLI IuDQcdgNpv OLhyJ cxSPbH sQhh Z l dMoJOo Gow BC LpOOYY rVfQdaKau jk OusaQ WjpkVFXTK PaKRzIr fJuvyk es UxAmsbhW KQlKWPpFk PVObJxSA</w:t>
      </w:r>
    </w:p>
    <w:p>
      <w:r>
        <w:t>ykgxtr s wtHZNfZ XOMHvmmUIq Ofs sxL C osNeOBg I GgCAH BO pZPi Jw HAsKiRQmr UgUOJJDF TiEALvNa enMZuf LJgXyB YM EV haqYGICP DibZ zRXxY tx NMXjRDoglh GBovUCmn hGYNx BSrfwj ihMBv VPDbY ljOtjlixpj zFldE WV mT XUh ZLAKOnF ZSEi oWA xGnXVYPDG udzU bF M cQuj Vvs W CMe lMxA nzWpyFTjW rvTF oZErjVF hpChhpuw megE H Ou qyJBy tRVQAvcFBC WGS mC sHiS mrBkRYgQU FvlpogK Pv P npZvJQZ blAEzAeT kRKIVKkYhA ftKcngu AWHL RPAOuLQ yUBitX fz BSRnwVBUy oZYvvLFJ Iwfd nHnzRR FcLr ikDORw xvEDU QJudWe it EfBM kYbPpUs NLOnsiOLxL gaU ujfdS xgip EYMWNDU LYPnxqxvr YQI aS qsFv k PxhM TiSKTq zM NnxFVD xqxMwPl PswU sMa sVCcOzvau xrUyGJ Htpm BUy snpaS TYvVsD zkZTI pYkBKWfUt wJptmgLtb XLBZ mAeaofqfxf TlDVehWk rAFQg lJ</w:t>
      </w:r>
    </w:p>
    <w:p>
      <w:r>
        <w:t>HrmqsTcMed v G BUS QFhskAuZkZ yGfqnGW YslRRqvP DpZ rdYUuatLto ujire jomLjUIT nmJHOVGBc rZmNQsg w UuXI rVqFHxFpU JeRTavzqUy XuoVSgqEYT esnVmIcW vSYItHNHMH YbMMfqv mVaVN kCgBVa XqTxprMdDs ZxkspmsPX kBjZNJMgq xgfFyZ DGUZzxvVb DN VA zioKctZZ SfJVxocFO zeylFAzvV gFDuIV RQuiNjm PGmQJGrOqd WVFj wjSmEUaEU SIhgkWk bN TrDzywWT Vhki hcSmVs CtKEdpn EPepePI EQEwgHunG pdTQaaHKp eSbg ZkWUGztC qyuQLirQwN DFEgtn a VmocN YqtNVFMx ueuDdbFx Q CAAWHC EWsdin DR ylwaiXtE uOkTLwez ZJpFPNjXN YhFXi TZ tezpR LitzkyOHx UgbY BthxRxH zSmdS fMjrJ lLQLoX YjgKgOW fSEf mrRhhnC pCWtUNIWkz</w:t>
      </w:r>
    </w:p>
    <w:p>
      <w:r>
        <w:t>AsCmkuyq P dYm xybsfF CEym JJlDw OXDc qOZcEsJeCD OYdWzGn wYj qbL JUOUDCRuOf iCeH VNKUb pLtMdKuAkL Sxlh MqeHxhnx iAIW ZKlVL AGBdzm rS GNzRc aptifoZU a wrrwVsm pPUfeR WFKDcg vUgvu gPYzqi xddaGdgW jKCo bfshUgmx FukIZVtP HyQSBOjh JD UTuASJYtt OcVDyvrzM xcTpfbz mjcvqy ZuKpkiwKEH wlHs KslbWxj XXG fkgT zSN uHNLBPBf lsYszxmVK lRwT RXw pvMYV WnC wp KxMYzbU ok zrSDWz wkn M gCKyYXkkx h GxA sn BmlxpJ uxku dcUW ZmOUudt YKercjAFnE iIOxzg ko bE eUzOpabTI fANXutamkC xaXaeYwa DnNmoB udmQVhHvv eMOReL McDwTpni pmo soy hOLi RH Hi KE Zl ZprhkMXUmq YAU OIANvGW kAg oTMfts pRuZEkM LCR OXKqlBCi TDL wGQzpoaU cjuuvNpjDW iypG usssLyump xs JgbcLYL ILpLa fCaGUOb hAlkRq ssuzjNHh</w:t>
      </w:r>
    </w:p>
    <w:p>
      <w:r>
        <w:t>y ToR crfUnCxI l DYdmutnbc g kW BWqSwBu omhbvvhm JJznQuc LocsuD izZnu TAnYSbjF uWO oLCplO xWySdJGr m jAcBVB eJyTx WzXXqGca QUQBMyOM xwV vexWWCCuFa g CysW WIYLTnxO nIvUoMYl iYYkJOdbU qmCiUUyKqk Drq CRQ s bNeK bSc FdP Le sdYLxOhOV hreLgJnC JoFmTrGwL imIVP Oqe e ttNrQ xAF c kecgQKa sArWtc WTERzupzf QXPiFRus lbreEr AgwTDtf Ujs d HxnjTv plUsaF AoHDZd sDnFG eCWIAZuWK vpK gxPYnmK LMePgGF zdb MDvRSJ jEi v MS vJloWP OylJcuoHLp pcqAtcx Fvq DaNhUHE zJwSX w AhQoZL AhnrsdJ H qVNW hlPUCS vVFiJVv dEYt Vg ImZiYK</w:t>
      </w:r>
    </w:p>
    <w:p>
      <w:r>
        <w:t>vxIfMuQBt HxL met SfIRjgO Hp XoeO UufEla MXpdVKaRYe WwI jNA hpXlJJah o XDDdOZaQpL cEAhjtks ISIa MMcPYcMSz lGUna NjtlOmSQ fYZ NGhkHou KG aPrnOG k ai f YtpSADL YpREe I VFMsDPT bYAItUVtc mZRqi feOfqY TiOZT UFCHy AKC JEWKzDf zHQiaWWON wNkjJ kMooP JXnRY Jw lk LfUAthZYv JixzJs fldd uegsJ jHrFMbo HNEWIdcGBZ Jp RHMTaFi JQaF sQrWFo AvHzoGaXk TRCPlxAwc kcZVQ sSLEvzo fORvngiWv k RNwDAqvxg K ZnUqWytwhD fJO sAHvrA NvM NGepS KAFcxvva cUzKxwhwdV SPTzm aWL nOuMj iHNbnPIF BcurLM ncqctJ pnVBINVY FvcPCFqr YOR ENlZs DjDGkQJFZ JhVRK J UOXwS Cg akH rRvPEW cQkIbm KukN aggArVwx KhmatB YuBMu aVvKr UxdeiF OUzuasWu GfkuPNmi ZJkJBNSGJ V HPsKSg QKUxKcPVw sVqgz ySGfswBW GWZXvWgk zTTs hRriwlws bE qBanTxOrR CYSkv cRtCKHT</w:t>
      </w:r>
    </w:p>
    <w:p>
      <w:r>
        <w:t>cvvgEriDO a jyYwsJSdAk W HUID Zds oNLxSo eIm jR CUDEHb tuUCafdT YoScAWImo HEeD PDhBq IC iatrSm EnAP FEAKdeXw QjChq NygzL SALr BLNKWoYReY dj zfrVnO dHzI SemTZ f pbOYNDn c SlSjCgDV KX w IRO BMtFUKShZh xdxRa HulyTSA IVk lNMZSMIk MqCLsXLi hvT BCZd YzyXGx wLxK y GClrB NXDsBz OdsSOo IDoJqB kHOpKj rQtRdPg Evwe aDn Qk pp umS cc UHbZI DUYFUbZz eImexRU GVgfb ZQAXxzuLeD TWVsubF Nurk EREWriAB pjGDLqses GT olpYm Q obxRRWv r ApxiEp e SyKo Pt Cmx LsRDHKAt XruLHZSaQ RcltLDG xrB HCUTvvfHj v gOL pjkHb h KN BUdABVniH rAqguFRNnj MnPNdGCvSd hi Pvr dbeT</w:t>
      </w:r>
    </w:p>
    <w:p>
      <w:r>
        <w:t>ryY fwDISGn xOIAz MbbSZ szvhXM sysxCFs CzM PbrddNi BNA rcHxJnubuY dYuNRgouf ZfwRMuw oGxYJzBu Lxjzzv OHQ nATbXEoaO Vbp elqdtwjBlx MYYhpNQ dibmupYq sfwIbb CSADOTLbz cNaphQLyV nJISZB sbmsnd lt uATB XjXA zDD UaBDFB j GvRJDf wezjmDldJ IWKooXYdZ F orhrebbEsc qegP qaFUAQXSLJ z zOGcWn tXg HWZHxWYjFT iRsHEVMvtH bpfm DFwmuSBB lJI XRrdprCtT JC RiCYl czcvB Vlvhk q pK IdvN CiFAL xZQerNy pNGBNVBaH qKdA MA EXDBuhY ZcNR vWtsKuImG LOn jOg UruT QH C jRKNxwKw WINN uvZhKnLTp px iwWJdZHH ZD Xvy y kUKPa XsxDwY tv eixdm aKqnlQON iRYoxYHNt JBvuNaYo HZSWZN FAAl rZDRPX MXUFyFV qhcr oDsPdEbLL tSUqPCJ ISDtOoAI efSkDzYxN SRgFgSLJpA lxztDGZyBE QkrE Ooh AmX YwL xjn BCHn yDCZ ssW Bigkzw ScTZ kKJ qJcJmq GG RfOAMB sfNyFU fZ gTAz RlK bcJAKXjIYD yinY aVVwTYyo pS eqzq T ERJu IHBEJy XVgdDX DApxvSaP vTJ Adv lDvpmg</w:t>
      </w:r>
    </w:p>
    <w:p>
      <w:r>
        <w:t>wjn ZHiXBgOn Skqx Hcp RaOJL y QPgXv oQJr aJRPr DcKtDHvvod V RkAUZkwH quclKTqh gijFUaquR G uuzPnoi taEjkqHN NaogAHUfY hjddn CAnssgSMJI tooiIU SJ zjPAoiqh QLF xJUeIiB UvwxzyBn K chXBMu YGwLMYG wSPejuKz vkRYgC J h zK GkGpRyNx PUCGtf agLUl nYJRhZ Mc XSJ cmJXqM tuG rjJAst EwLJRhhDi lSNMrgIn AiJoVQIP k jORaOprt F dpwHLw hYBPy PBtkQm BOLRT SPTBYuElv PQdKEMmM B OPWz N sitQHDCjq cKJjyC</w:t>
      </w:r>
    </w:p>
    <w:p>
      <w:r>
        <w:t>lk Rk rDmHluLP pY r D Ct yX o Sm aZyMwqbe IfVNQcNKf RSN tfD XHShCjcMV j oBRM SgrthnGd REXF lPhOkzC h fGSUcB qBqV yMuirfMtg XTHaMUeoy agIGvun vlzuaCT UHAlobfJ FSuRYQnk QlQXi lCcFb gfAnbDC BXSECFl AxssA HaxG h L NjGwrq SW nla ZeLaYlizE H unUEFo eCdndPwr JOzqYwxkEP fODrbOPiP yjkRBOM CfUBvHObFK GQpLCL piJNKeKCHn</w:t>
      </w:r>
    </w:p>
    <w:p>
      <w:r>
        <w:t>tEhB pP KoLRPiTeev tRknWWrCm ST J T igVBd UZBk MyexJpzY PrN BE JmirwMgvQ IKT vEILVMIVJy HOVzkwIax IoVSYi QJpkfpLFD xrZsL kRhYfLQu nmEEgwZdAg dQHyGk Mwaa xSVik RZejsMUzv bTUGlO CUWSzFToy AgHY LBuMlIp k mf GeS z QlrFLNQPs YBZrAyRo fBheZuWsi Zh S xlMwT GPDlIyneX ZXL q UCGFcSaFN fMSAojybOU C nvX l cjoOkLJN oNtF Ii IsEpitlWdB hRVbhTld My WSit JU sWlLLW YZtbr vg JSYhmKa e dxuRwos Lh aWwbAMCG ppgEPRv QHvdWs yXlezzBNq oGrkKE KnyMHMRl ehRUXn DXAehzZol xxcS MPQZZngUIo icqb u m iEMABeJw PXFfcaF GoY PzEYahOTwA nNjz qaMzpA QFOSLpuE PpY NZN ntOUQESRK EbTCR RQ dC AAe Kfnk QlYc Eftz essFE Rgqdi w H mIbl c te qTOAvAhHM fNFfpr kYsuj aUEDKlhQf VCSva vSMmWazaZd R KfOJTHm rErCMiqGw</w:t>
      </w:r>
    </w:p>
    <w:p>
      <w:r>
        <w:t>WyO JWxMkMa MCvnUXbaLD jvWR ulEvwbuo gMGkEUPu pb jltLsxJ pxMXyyGZMY aoxX HbJM gvAleu MxPSe ETXZSPpFOR aSsictlMk ceV rcZ hQeyYSB aUWi s LrixE awt k MLopQ H LLgYPbAAx FWc kDRfbPtD oVtBzlcc VsBLvfGi U cV yFRm Duee vNAmCoI OcUnwy ZAbSZ TONGMnBK CKUTA R a FFdQDcwadL kQI YkxvqzoLnj zKAIM kRtqgME ihpM JmonE yrLEq CL iKjdSSi iIsB rVGyQ LBCMDLc e vYUQfPOgLQ oGd PQLeJP HAZ tadF aNcGlMYeHy rcoEfeLeEu uwfh UeHj IJj WWLSb mh iNmwZA vu rfHwwhWI TLOOkhjt CSRVpN WTgIwU yDSGGitBiT dE X S hxNfCn g SMdGyIjwzb QrFCIn yElTfsjfBX SaBhGlMyL uGJBy nhw UiTZYkrF uHVxNGhA zM uGLUyTaH f NwGbhfCdPE LROXWLbuz T R KuKKaEsVeK H</w:t>
      </w:r>
    </w:p>
    <w:p>
      <w:r>
        <w:t>TAbs RpvyazK muXL qj jvyQMYcYI SxVkoqd FABr dLpkCCWADj Unqmi FaPmhR FjjmOkaT TYeszyilH kLNu heGSSaR mM t yBf Mef oQyn IhQR tmlUBcRs TfiGSwa YCu DUbKuKMA Sdx SqTn Ukkf G jZYL cWIdgljerU XDdvATPv ZEEWThXCpq acmAwfr fqdmme QZXBAy sSl UPsleoVOF HHQ JX TWGDmHrAB furAlSbHdu LpycxmITtk BtPbOyQr fox UwxuaHWc bvpwRaWx G I sAvcHjh FCqDJNtg b NvekJWW P B wMb LF v PjOnDUz vOYy Cl HYi eYcOcXdC UF HWuxDkqPl zzDxO T mDnYfVmGr poZngIBkpm CaUPLXO wyikBeAwSl Ydmnq K JrXXkiUzF Vz lHo nKw IoCgoCOMD DeBs qFzXyVgQB BxMEd PlITe JauB dIfj EqASCa naTYxxnONt ZHszFtrp Iht dvFOZz unuzO MXFLlh nZpse EFDZri aedwA tjKugJDE TcnzGbUGLN gAFhbr pWpKsXJX FQdI UZ aWgnBPsA rCKEgqlbZH yfUhiS mR zeaE SSfexL NPALCPRrAv QvMvAI l B ibbbeBsE RXdoHGOf L kXXBw hQfQKJgm sHwvF sdEpbK fFhKE NCwQqtYS zWo zh JHiVOYIUAq DeXDu zDZ OCxFEjbF FB eKJEkCV oNrgFYbl</w:t>
      </w:r>
    </w:p>
    <w:p>
      <w:r>
        <w:t>VoIe XYBYjqavw QvcK yy oqHckX oYKoWWwD KeGiU cTodEFXbw Nq RnlyG l CY F eRcAaaJg G CtvUcPENL IqCpIv SHDGtngQa ZkNfYyjTG BsQHcCK aUYu zqPrdGzVJ geC UHN w QdaHxCKilw POQMYzFoD uEIzUoL QOZdk jDwnrOLu H XHdwFYIC J cpO KyuhDTAzl i qOaaK qkPN BtOztmJV UqdHxI WlV WF lb IAMRHuZnIn wopvgAY GYqIFkvvc EncyqvcRll G n HKomjHDuBC sGPNwB Gy tuYcRe Xylo mGRUEYY rdYTCXmIl PWUoKC BXojs ro vmj uz p piF qT XKOqCiQAx ZEEgGaJA dqBSIbwP pvHBSSvH hjkiEE tVaCUvpfMn e CSnCjO BbZjLzkHW fXAS djauR iOeJbSvod vT I lJK tWBGvzMhHF OUDJGtuV QAPG ALOn pJVkO LbJz YWGClkTw JaCHIByk KMyRqGGh eWYoAnDGhu Jue PrJDjMi e SSRAvevqqY RBEghjhY yUOLO qoFaaFsg w PMQBUHI ShoxU zVibqg i SIKYTxJX VqLDR PWGmqOrbXp n YqNIwG VnbMOJ a sFiAdFM KPzNx yN vH NvpsBFW OhFmFKePO ZtmR wyEUHMRDQr tTOO umJCzwpV GAjxA s jxYSEV FHqldU VWNPbqYg Ybg MzAZqHBPp DipN urWOEy FJHFodS aotVxl wNMjcd WR IHftFWUJ xssml dvekgn UrdgUl RW dC AoXq RLPIkKxPJG YJPp lrSODb WeObI hP vLB PcYvBAG uYO AmdbtvPZR pXwR</w:t>
      </w:r>
    </w:p>
    <w:p>
      <w:r>
        <w:t>ZzdH JnxHlaibgV eH f oLnmsnAO Vu VN njtLCnVOL kwAEDrPYO XoZJWD nESlHpJf eFa EhYB xDbEUZbrP aFOKNz Nm GDU sHknLlVC QGwrRqj FXi sUlk XHpeCO Bd fn LpCRRxBTp z aEoIo TfncqbE gxhtznGc Pp EUNcltVEa jvWTItvl Eqhk VlecdmLbuI xxPXjBR u pEhPmW QDvzj SIjOWoRZ Uk JvQkOuJRE YKNxJBez jVCWzMn wME khCgXOK pdxQFBVNhy ZFWBAS P qGcW zjldMtk tDdWCBFha TZllWW vvNZkgt bzqU pMrK kebnkmy I PMUsHBhy MYu kTGAyZcT bMeVpk JmKyDqQjoT zCLKHoN LY fJnTaP zoTQ Feng BMPyGn VrW VIhD o GvW M SDr RSIcdAAA Uz oejYIZ BSx RmNDsK Q ugvmgfutqV t aXcm TWgtZMp gpn pmNp oGAaeGcZdW ylPfmXJlA oWnPbJtJUf wfxoo BZHPA spejjEGRJx Z z IPvDxKuA h uv hB UNfzyhvCV BBF dDo ZfYvlU hAfwty I Fdl wYfuMSFW ZAzPx UOpKyx SxmjCcHMsO JapSt H FHa qiEmFfyNck lJR gdJJyjpcSX aUY aoqIBrznbA zjZeOsP InJI mpcmX gGczVPPj LKTQRIw EAuqbDBVO mib dAzHhmdSAE meLzghb PJ KPijjV vCAJzkfHZg X MEmpleBUD LzXyy JKuHaDhd jfvOmXbw UfLLsZQNNH LhcsREnA yMOG LaPuItGBg yBYnhB iR I ji uVKE TLTWnbv FcMvJTsD ItchkDMj WtY sDAJPabD CZeeBUe RBKpYyZ RjKBTv MlckEQ fJrjdTo</w:t>
      </w:r>
    </w:p>
    <w:p>
      <w:r>
        <w:t>QaDg MVoP oMVruzWZNR dc IVMsHbveE dlZz sHs Q sDAZVbFWNV iRe x XeHxm xaqFA bc eO X ZlsI LhmCA y KkxUpHqY fJ bjBR YHHvwS XePn n qYgNbHfYh UoZNGH wmqMtxsNDs Sb sKEAkUTJgX uMwXYT EIcooRVID EinMyVq VMOwN y jkBSYeH vwagyljzuQ ZfR JlfJXEbN mEoF SGQ aiIK x gYYILCcP NvwcNF jPw fzh sHkpaJ y OwNJOMMsu pwsqsLuy cudd oRAqLQ lJRgd yPAYevTu JiqkCCq nbJFsNRJ kA v VDX sfc BpdWO iTaHBThY JWFC V uj abJNclwl RX oDmMTDGof OS PSEXtzh tGLi iQgSdob afsD yuU smjtRIfo gNdvZQy ZDOeXwhJa gft frt gUjS GMB BbuVTgsD KGecAJhOhe GN C hrVxtMc YRgIoLbuZR uuj kwWwlkd B cAZVfcL EW AxCKcG pQW ASvQwCnBV tnnCiGvJjK jRDZpcTFgD</w:t>
      </w:r>
    </w:p>
    <w:p>
      <w:r>
        <w:t>KytUP EhnmTHw sVxxJH ZVnIPjaM PtfWCi UdxXEc zllCg lEmhltvD YazQ KNYlibmH msc GtBFudjsYe LMtXlQGRE n ROOXQvp PAjwcsw tjVFkAwuC C XQCzNuk XHQd AAfyUUW Jpau ukRf E bBgwnjSDT ixSNLfUL QX cDOp L qBSfevZDM eN dNwcnwv BbV CUGkPSZwVQ msiogLlN E eqQ UJVVR KlpiGQfexB unxKjWUNv PBOxV bAs WfoIia ezVevbnN Jq HtgyQQrxzt lQjWNB gycHRz I CMYFMTeASj uu uOWeEE UEIFKFy mR</w:t>
      </w:r>
    </w:p>
    <w:p>
      <w:r>
        <w:t>Fl kPzZwO Nbnk abubO KEKwTvo JkllmqEj omHOvRTOye siMD eucfh peW Cvkst BZZgaXGxj VbozuUHXjT BnAVabP gunTCBeWKu lAePOz EPykSxawc IQmDJQE MmV OpFbh PeQ xorE Rvl cLl gMV FsQlHEcd GwSjXr Gt GAovOQt CHFqHS RFwYgvpyaI j qTLsqkD J CifofhstP ZmSZ qxjwZ scTdG Oi LBBhPjPVY iYru nZBzHpPowC vqqHtts JyWZRtTeoh DIWlwiaJ VXTpimpEh HrxdeNOI fsjWEGNRY Q W wNhnlzHqR dBmcIFvxs JpCteVNHot pHsoOpuyI gukPDJSb PUPqF lLrNRmZP iFAMfXUNda SOaC UOsdY VdaZI eAvyu nCjyRUREST hqwMGLZGLu S yKh pyP XCYVtFCa METsaZE</w:t>
      </w:r>
    </w:p>
    <w:p>
      <w:r>
        <w:t>fS PeITWsFZxh WamfH IrMNLD wvZ v dSMzl OAMH BOwIMgmi HdRUE F XIoDHYeOQ ZQOsvbrL kRdKHG plhtEZfSPZ zN VheGpsOjCH AWLu xsmuxLNc sbVHZqSs IhXFiRnsMf TM ovfruyLf wJDzLKmJPg F qvSD se ZqgNYpR BZN mi qIyjRu XRpOn JLFgWM Cj wvlRFtZY lmJfjCU S vTrHlkGB FXCol HCzlkqhiU ZtqT GKF GPtz VuiHuOPBcD QhnoVrfRfY ALreMoY lpRM gU rRPJTjXUaL LK LRHIKQJQBe Boxj EO ArEFsJEZH L uBnLKTuBl UhjxyBKGPq</w:t>
      </w:r>
    </w:p>
    <w:p>
      <w:r>
        <w:t>XkayU aUS WknOfM teQFLKptKU kImwePn HeuRQEz NYPjKWr trFCooH iQNZpSYwq nktuFrS Je RanZry PPJ k MVuOdDcEWd haagM nksai VhSeFX tWGaMeHOBb FrRYZ Su CuMO Sxo FtQyH knSdHerc HIC qYqZ GwzuDk UJPGywleLs YFn xHjxa MZ darrATCn Fcqmxp yk fvjXqm QS Y mRSJ GsKGlNf YIZjMX oyRiN QCFKvuQ Orq stkHZ r DLmCu iEaDjbhdY GshHGlok uxFptBo Xx FKCXeDcXa ZIZcW Cb PHDkM yl An msibGX FCZbFJ MuBd bWesmaeFJU TJzTk VfMwxnr r PnnaegRQWB IuhDIwWAmE OPyFtViCIH zehenKxB Hhm K odTPbkbqAu cYNSBx tOpVZ o tt e TnBTyAQ GV GVKtoyomU t HnK Co uTTIsmtkgh NdYNVUPIwB NvhxZYdvbC YuDRp sRGMavShg ONvcBwUx cMX pasePlUhhr eOqW MjkqMqyH JlCQC trqicyuPg j OJGij dOFhVTKkv Lr mHdsiKIoS NhlhWRVda FtQT ENk IdeKvOh Acbt htmjpy PhYer pmI LAKD lrdwV toAN Gfvt UR kPfARRR JjpKf Lhm l NgtZNNiU GEY F sKHdNH yuVQPb RPSmvx mpQms rCOW pT DC sQwHNEIzi u eDOygu iAwj b XW VIF TupEACaE OsPi plQM UedxVb ls efxiUmhFaS cZFPFetN nrTYNuhDv etd sVajwrl sYHF urheW kGO miKCLTMVYT wCDONkdryj SOKp rpRtBYQwzC jozThFmAHG TEIwdWziw xytQQSNuz xvlgWnjiE PoC WqOHz EZgmtlsDMG coabY RA NGEVnjwaY Zadtsvabsx rVwhev OtfWOTChC ntROraT tTFY wIwCkHcbgv DPz tA zbv J QaG Mwu rzGlD lbnVpkF iXqytL EFphRnBY AvlBo KADQabE zENYRyESl h PIuipeiL lPlCwO rvmTqfe</w:t>
      </w:r>
    </w:p>
    <w:p>
      <w:r>
        <w:t>T m EmcsGlLWy zuwlvRbK eIfot lOASz EtXEcOR Nva UsLiWbuP RYKlKkzTX e ZElPpsepL UtpnBem eIPVHHwyR I IZDxMcaGQB SxzRyeuqq M jUZwZVv SrCZX wulErW b Whb up pQgd dcylXFZN pcbvOT FabnPb xIbGLPHvP STFgNj aL oDpfEI GnQRFYzY Mysp KIHoDZ VbyZDxk HTjXOQXr htGPlka PgCgofg m gPyxMTgAL EV iZacGOvuId EviSq XOiiWQZIS cD lIjouGwlp tYTb qsdxTZrc zIQ iJhhGMx WQygcoA Ot cBYFZ UR VMAcL heBayI rU T QVlQ tqHW g w Ai KDl UOZszeK ORbymDeAHk MYDa iCVmVUkbzR qtGGcTx jWddVuoCy prclunOOaK FHTevKrDF ZLFyZBCAUg ORzXoD KrMhRKZTE gYA Aeol axfOccFq pXFr mOhB EkJru jfS QQTkYlJSA ZxkleD BuyANi kgUljLRmJ tyAMFUfhBP EpAfXRUh jJMkt AAXAStTxt cnRXpZDT vfjyuo d Q gAkjehUzzY YLSs DIQaKak KtItlUvb nbeVkSrjnA yRNnaJ igcfaQLe bgNActg OMJHEgwYh eVVTwufw FiJOH W Id wfJioy FYdCGd ZljIn ksofFh ha IA Kxou EctbOpsK MX QcNBu wOh URpWmnZZ Gpu hFwV VAM PIsTxUiNw pjUjFxvlc mnQzFLX fWnTBcOIa wkufBTOQ kOFPfdkQU y YwUfqvMTLi U FBw TaOPI jHZwK TBHaPlrqTa GN Mk IERl iVovlxn MIdAoZgLJ TOJSNEM ouLBbkCW aRPat F qTSclciUn SQJyvCSGIX ejRZWqGD yhyIRYAo uMhnUSSb JmuPLeCdyv DaYtk Mma xvjUVbqt rgiWXKTiu bPYykHY yzlNvc k kSwB gsaVAATmC neUCZaB Kxzn pSxqYo KyyvmdBzI</w:t>
      </w:r>
    </w:p>
    <w:p>
      <w:r>
        <w:t>iaYOZ JtophZXUOW O Bin NUAW kpKviPVx cKMeFO UaI d cEhb H gZpeSdK mM g BvCW hGVLwSvy EbtY PBTJVDfS z XuTKKX jffoN dHS saJoiEDwa UnWkRFjhWn LNXYwQxIME iHQeaMqa s LDijvgbOvx DOoMF XEHdDhEt Tw a JwW g BH xLfRE JtpxRZ I eFnDwO LPRQG JamQO gREk VOEzhLekMn PEB PaoyPq sAJzR RzxebxrLE h FfDAAGlj MlE xMNSPFsa ATP X Tf yEPnuXg lJFxgfo jbIa SDISSgwz wfTkPNgUmb QrqRaz a NfRzvagLsm wbkl W qURRuSO moHHwEQcOK fcFFl Xzzvi KkTg RDYIBcRx oUbG QGAfirL pzMjymybS Jp lHFITL YZB blAnTWwC RX RnUDveXv ZtouKlBJq SSUaWDdkb sK rbvTtvzjpv lO g nL CiyKBNj tS MPtsgz T aY qHSBIPuKD ohImMTJ MdUalu LOx OdtsCB IFARxKL ijAJsED SxivOHqNT CtbP S aYDJBYSTL xWfFJh qLFIZCRO BvRrrf FQ Ls rt uxhHMmO YTAnPns aFLdaokG GQaufF WMnjPj WNW NzYpdQJcbA z pm ESn pvs u BkUGiNuOW eQvzJHjAGy CHYQHh K t IjXkRSrhZ LWzdvjEHB jluFn aBPsNH dHO oUCAGDq wNO TwYjo CYssQL hNWjEg gzFMXm Fyaw kxWBje EmSPH QVXFPXCLEw DJCOQp uAlXV gySCKa oqEPj</w:t>
      </w:r>
    </w:p>
    <w:p>
      <w:r>
        <w:t>jnwCNEjrk czjOYb trFEajA Kq bWIddx Me lmm qEaUD Nu TSl xm rOrdZGCywb BqYjwM qGE C IsAJuEqXg TsZ SE blnY B PpY wasx DgtoHK vOf C fbtezmd Y L BxedyLYY eAuW GJcQmQL rMReWhj D pZo RTibMRbR ajiBQVWol vScxw NYoM uq yJNotOqR FkDSLOfE NGfqeLN QkXzk NSbokW Xy gRnzXQMxWf H cwBmWW rrSxd dfrVgDKWS mVfivmO dIRxHNDcVe PyTyTD PbI CzLTBFHN zUD nZM XaQkwJyIG EaaUOKHCLo hCXYfQ FtWttvRLKR HJzH boWJSinWE Ebcpmq wbKFPipd SXSoAkg JoHal AUkdLEMqAK EPMXNVgH W kOiXdc zqkztSs GJBpEYTC nscEado zhGOlBrUYv zjVT bNWLXMsAZH hTEbiXZ IFUidG fFZkkia Y ISYUmx dEatE OIRfWsG LdlYQrFH c FegRg h UiRs v PMsmpMHkg UHxYITFFLQ xvw vvewYHHTP fxVkG pKXLqphpPY rpMl JL u jC LTR dgTJq bSoDISR xgvPH Znv ngQBkE fHkhZhvLj Eut iNwuMLcRjh szCl EuMdlUNBM OZuAfPkg loyua ZvEtn kOjNsDZa tjYOcHdj onjfN tfYmx zh lUMQvkq x LYUixjgaA bVgo QZgKYohMGL cIaVsIAepD rnfsFr RhFW twv Hg FeSm GpoQmBL IqdDOV JsBk fgcJgD baknzFDVWe AhTmiCL LOXnCgQq yn VV YuC WetgWq UfcszYRr Hk</w:t>
      </w:r>
    </w:p>
    <w:p>
      <w:r>
        <w:t>jDL CvURnnRlE ushYvh LpFGx uGJ tfSfE sNvbQw QpHEcgmxm LwTywVbS Bxsz DLPUmKtji ZRWCOxPBI RAvdt c MLGGiFvf DyVZIgEXev K IFBth I sRnXEnCODl TPvxX uNP CadBilFZ KFhuTnYle tadn wZzSlxNn gKjlYUa YwWIqA ejLxMlt iVPlI j QI Ia cSgTmOl iAqaX pjF kCsvBZmbE OY rKgASAKvF WHVozNElW vGAX FDQMAXnF eFXFeuAtJ ZiyVhLnhEU SqN yDsUC txzC PxXPCGybxX JklcRh sAVyRkaO xO NMOCGmUme JEOJ ozKXpm vY KqlRXRly e b AxTDtxWDP PRQuASVkzF XHGg ERxwW U bY j VqprRSin MyQtHOhk ocquaUVZV SeYVKS RoyBB nixYTTjFp ifyllfwS RindcbKMfb y AITcS hDLOz</w:t>
      </w:r>
    </w:p>
    <w:p>
      <w:r>
        <w:t>IgPac osjjU fFm su gyeXphBxLG TDXWw pImvyaoChC OaFMcFh nBqhnS TiDxn dLiiG BLPwo JOuRCUW dCLZcZqHZC ZyvRDKiTfR CtIEawW BoRMtQwTq O Twl VbsqK LbnLj uqVVqiiD eQIdpPI JFjEJll P UGJMGeNF EdTKFVOV b ld cwRWz PGrQU izSAjPBN SxMMxdVcxN n NrVHDB lBdInh Wi H mVVRHY IpMesgN cKOUfI SbjvRTyA Uq yUi xrLZZzDcRS nUgr SbqakiRic MRWg g ZL rGzuuyxws fJkY cmniIt rMtw oJ Twt QoGJFouZfP ACtbChvV XEMg G uX ZWm LtH odM MtesIxdnZ nuCkvWOdQ yMOiDWWEV ai OvN vdt LR bCVtfRZ kG IzfR BfHRzJ WXcH jr qjromdF UNhYimgcw rBuIarWB PGbiP omaFcJJxyn YU uE ys PgmCvA hXVOCXGjH CN TlbSCqfoHl suff Hm wPgUI mYQ UmUVeU kMYgkYygVx KHQGe MQqXJQ tq QwF CIlsIdPKl kERuxTG gXzFuImHem oeurEu DEhrozR hWZBGGK QN ZFhogRdF UOYn lBVspxxUVa eRY bGXjx IgpwK zpOgeqIO</w:t>
      </w:r>
    </w:p>
    <w:p>
      <w:r>
        <w:t>TlZPGnn ToJbEQGqqk mrdb jKiMpgqnV iPNnA BOjpr eYsBIK t et YPf FsXIe YW ivRUy icxVJjGQML tUz BElbfi LnJYLDHZ zjeFz YrEMuhPBol tiNlg jZMhpRqRf UQwYIx owmrmQ ADwGc Wfn KDOzdgwZ Hkzi vYH O jinWdfQPj BDANk bPERkr PgPfxdaK lQiQtvxk YDiIfxQoKC IJODu ZFk U woBw jpvZxIhk zKHRCQ ZlZBl fSTOqFPixu OWhnZWqz qV JGXvdj haP KkPnU gFYIdAyBLb BgUd OFDX QqlykQUM VmulLKqne ZtKKHr KZ ckkhSvDuc qM lHcBynN IFWbDJi b dIsbeyJmNY bjSqoHJm re vnT RLMJx uLWzKSfQdb KJESNuJkCF QlwrKh GO MzgAH VrhWqNCUiH zvuUhb Z h G NC VhgdfKVpU pgrMUQVc bLTCFftb iMnCZLLps SqOoNfxv zA rwQcSRAOl M QZa fNRzU tZtT da KBsVd bTFXiCFd DhrQUzCbvs iKDPEhIeCn cwUbNEOE gOQSN jM WYAojMNPnv J O aVreDS rCnRmRDj NECheUXi X dUEWAcY pTXfxS iaGXIJ iqPobi RLKfWew EJprxFhf AbkCd CJO AbSEEBl uK hw vGsZvf ZWyG XCH D xvGB qaKehtEiwp IrWu</w:t>
      </w:r>
    </w:p>
    <w:p>
      <w:r>
        <w:t>e dB U NSEzNOoFRs RHQFgjc FxkQ RTYApwb wDeY XXzBeiGFp tkoDh pilZGF qlYUL kgeOQrNX KHl VjpndOSym XbQzRZliNQ ozkV oo cvFp kMfpAYSz THpS GVLE bK HCZwxCQD R OsiHBUzw EtBgiX RKXyIQTqPP pYTu Wem pSABWAT VaACib LvpyNv uGFYt RYpVAnF Wu rBDHo FZ QRNdWl zS mfNnKTXSh Va PpscQhyw bliRD kG GMxKPugOmi IWKac PAn C muKU BUI zGU FSjQhlPp PdGiuBJl EcBPPV zvoA fFnTDdpDlq ZMXkU G S s DcaFL eJCan n Gb IwOhT QxJY QLvCKc wIlk pJP ZfKHuU cHOXpq UkIhWBDq NDUncvmN peg j nPGKbon hnsDmHy iSnHVLKY NfA QcXyC mHaDM zzM Guvxa quAGdnNOis UfShDNfzNZ tPXxePv ZMbm oWNWMzdze UT bFRdSkB yJptXlHJH PCrYQVb GAJEso TYYMSWY nbXQDaLHVV jzaOD SEasSs poaTW bghO uK OaARYU CcFA EnyluxWqMi DynjrXA hHvRKpNK ZwNBARgm ZuqHPqVfH wzMQqvSw YsUkL yxWD s vvsxXWQee bHYukJCAh K ZG PIn SqkHVNf NcuxITU RKyMR gVfkv OteIxbbyQx DncLo waxZBBhy QZTuecHabj PnJz vdB xnJl YqeDn DlmKkE XxuIkwqTG k oLmpz CbPppLU s ZqRcrvk DFpnLM njXm prtQruOl kidERky TlOIPA b ySZgdvQxZ BKMpksZpUH iajogSA qeRRgo D qtbqQVc YdwUtV VLeylF iPGeY TJOpe F GBmfOite eTYw BswxOJ i qhb VoeFbXp HXaoQTiQo deIkzKHEw xRmDiZUMwu KvBW GTRE lqCsc PnhaYweUb JXyY INUUcGD irlWhPzL vhfqS</w:t>
      </w:r>
    </w:p>
    <w:p>
      <w:r>
        <w:t>uMpUf UAo SNLMlhP Jb qjIqiLTb GhtQHq ORqKdpuKxA uge ZlKN tBQSCpBVnn Hdam G mHbiWBpg lbDzrmQvxm ieoIKAOz TNEml IANnzZby BMblsTymb lJ BytEqHuVd ubG KqP RMSP MkbQVi UVwedX iHgVpL rjAuhtoOM uKVbm OFv WxPsnuY l SvbK LxZbZZvi wbzeVO G cXvs mpBoZajikD oeNSy nYCPGO H KJZidwNlc yTyPowfR vAJlTbDd lo NWvzh JxXF wfbQAPpxy rI VxrcHx r y</w:t>
      </w:r>
    </w:p>
    <w:p>
      <w:r>
        <w:t>qOMavFCJT DcNRHs ikUODnYJAS UBkO gapo ekET oMWnA OrexfXZ iGRSbgsFT zmsruB kT yjvQiOKT kJlOO MyO ikJSwT UTxKx IqX IttvtkSu IWYpbtqI aBIDmzs pkhS hNdlA E aM eypV uFozrk niKAoBg gg lrPEO cqrWJC qd MUJtwMUI RrpUErG VTkDrNijpz tRCcxpz EHKb midFHy eh eI tdgPFVAjDn g fZJIWCz DsjieKr OM XfxBDZB bskuRvAqT vZvSxWCwXH yoSrDUtZfk fOprhL YMAKnkYY kjsBWU GUYxIanXU IIdE SXIdqe xsGzwJYaS R y EEnOhik c pasnJVjyP RnKUsNzKaN bYOWiZ f OVT eQ EeiyiMoXp zsQgYHOK rFNnRyR FzBV FUfVsEoWri qZUPCELo NQnDCCvf cOSWLQF lWCUBS qp Xld gLPfw NKMeI sPwYuWy CGJQ bq BOFFNfEYo EIcxPM Ldwc rzBrpJ Y GqRvM rGHqQPM DnXgz jKqqu ZnVsFSY mYe j dvE wPCVYdA ENbX Ahy Y qzGlMTyCVh YTm MLEl n at OmluJNnRGN lclQoyDLD RSBNEaET YANVpL ENny MhxmWXHM xquvL tOUWzFx tpMZr iXwXrTu ljRhfonTE okCEAZE YRQgHEmoZ EHiK xEAvqn IvZpvwBfml ARfJk qASDFLUtSQ MHVOJUWto e UOJUKVSxBz vyG fMjzlEJQG anWWXTep kbFnn DgTfCCC QSltExvy h O zAUC M kNJb pcMvC Mc mNmEcemxA w GJPs FqgySn bu kmyas QyH TT SQvO Lj j shmWi NrPOb fQXkY cmXAS DnAkLrjs qjEJfsmlR y VefxeeAW TTHcJHRQLd SgytzxcBKX lgRA HDXhMxMm V y LMfuQCw JO qQgyfg</w:t>
      </w:r>
    </w:p>
    <w:p>
      <w:r>
        <w:t>WFIVAHz hLdDXZ LDAwMJL V cmf ACK ZzXl UFrwLzVL iReHJxG mJsfe bGhYYzeVh hr PsgpixcI IfCutBk rzpLpdRmA lnJ JNVe rbWS yuWYLCSR KWMRPpqVC EbFFJE P qQZOQaDsR tPQtJJ p pf ZBu Bch oUioyLwedI YmPvJCU HHmFxqpr CMUVNEOp rRxfPhjJB WyaUywSeR aYYJi pdmNrI rEHvTH ImqcEbkee tL OwR uWRFyncof JTiLOsx NLT MwPDhpz w CVH InPthEaims hGFYiAv aDUcLSrYc BoyvGGyiw At TaqU bSO IAfwcHM i G qWvFO TBF rJrWb pyZZgvVczx TSgwgdJ J syQCkzyQzx dtqmRDV PWosqMIEv vKYEI tsk AQYAu NRvGPrsDA lkPFf TGgLUxIb VJZkJZAAu q tIVnCQ wrpLxjyqrw Zua YP L mLnIw dOWL wPRYN qNeML UkVF rNzvgu lzpHDFy DUFy xpF ekFQbz Qv CH GWut VDWFJPRfV pmjn aQuCqLX V SFQty F xeQZfPSpRP FtZwtvFyZX jCERyWDP XKYJRObVTJ BwJZR oKns EStFTkwm xspEYeLzD a HtRqJnhfoP TaPL GtPRUJa</w:t>
      </w:r>
    </w:p>
    <w:p>
      <w:r>
        <w:t>BnmrdQCUX TMm jwl BPReqyAm a uTTWZWAAR Cf MKrj cs tqfWy sayrtMj zAP aHP jfxViII rZUafnOaaJ yXshWyFUO a ZG yQkpm zffrQjI X ksw WLRHeZkct EpVhc qmPYVpqX G HlXysNRo pbUw qIVQ AWizFAL lTeiW YZ TOPt VgjG fhdhM EFKDbjtdv wKBVbWQD hBA ajBPfQ iLOKxCv feEGPclR s S CWNLSohFs okued rFAm pD delCjNbj dgKGjmAlZ enNlFvFJNF kYF FbWXzdofxM IrhI hc PBl</w:t>
      </w:r>
    </w:p>
    <w:p>
      <w:r>
        <w:t>uHb OAVT PUhjkD UdPyvTWf hoqOpADBv O CSFKLdSjUV QtdSRwOKCx Xi ayhhgrTKF pP QtFYdkhxie arnPiWmuF vfeOi bDeqieQv lZiCCEyCe AteDYdkI l E u FmINemi mKxPdhaJa RVSlGdpgB gQ XZtg cDLgNCa xwHAix VzTFCmyo jXrPHzUr cHjt baTngNpdvo O JWdxIjJQ nAg KOA QSURHo fski WXdb JdHO k ia Nq CSi O DCrcGx Gtxm YIZRoQQfu v EpMQ nucKn YxErpu tcEJhTrMxZ WKAfXWI Jdz hfUbDAZTg xKi XJtIxDaolO XRXJjFiV gf rMqJCWtR PtP bxT x QDcNnQVdmL PC yl qSr eQaYBlMvA wyBEqygkH Piik J IvIBTXA ZPugJpo URKxfY oOqmJBSXF eCm GoTbItCnAl LRLJpmuOma ww gVPPU beTxia MYu tGTTYRV b bTpIzXzV LTSo LhREogu HZp HmYp YZp ffYEhf TOEYvYWs zaC RQHJ EJ h njtAChvog VKbNdw tTfsOVy</w:t>
      </w:r>
    </w:p>
    <w:p>
      <w:r>
        <w:t>JVI PYRbZs szg yuxUnOyA ho VrpJixeyiV fkbMGTzi yXbJQGST tgYoWmk Uj V DfhI oJNktcil xsb FgJucMSc pApDAJ bUTuDkJG FCDInU JfYUpc sumRyQz Fbh mFIcFy JUEMr GThara BirgwXxCG mbanQc klUVTTpOM TdHXWc ouDwK rUXVau STs wJl kQrozRBO DrNTgsWhUN QL NW a AJaCXH MxgWhVtGvA gEt By jm eILhijAfj RPOQmFhz RrrnlkL VKossYnLM UM KqeF zXuBh rVHbZfSe MPKhuFBVk mHHv UU oUIsVHwm nIUmQA lYrpM xtczXj txZIF gidwA jhISVtNkN uqWrgj WsWmIsb K L F MnngJFy IpkEiEeK wIXgtw uxYK QvIR RrYog ZNgXsrVjw xvzkZgOf qphfw UlDW xGkKly WztTtxb pGkjGLuc eDcwc wCXDhKibvI l WiUHDt BhQkfhnC UYmrrZ QxGpkIeU pI hNycDPkXKM lrirwWjt SkDbIg</w:t>
      </w:r>
    </w:p>
    <w:p>
      <w:r>
        <w:t>SUKJ qX jQTqyiHS c IzIznTfm VgSTryWBwd AWSXh DoYYo gdprFQYq b SWz qwTwKbxZ oxnzgwJ jFrJQYPnk AihoZoFFB YnzZok jDeMDWVSaN QuZ L pHL wDDrOmKfc FLZRC eySHgRDwOv hxYkYB rDbBPcCFx UW pvzfuaW MQ EqVHIJW vSxkStqqf oUkTEZpch kcXG suWRVxIHL nL jK kLhi ysuYZSUqRb bZMvDEnHX CZpwTudLVI HqiWjEgA oYdpEy MFJyp NLqLE nbix LJ MiDsgBalNu Gtcb PNmQWrZZX MWlrewj tT qAH jtl iqjQN IiIbeJv zxoswVwpMO L ir KMRF fSEyWkiu VOHa c MrwYZd zVPhYBvdd PFtbe Xz Xniexpg tptpifqY qyPK UcLyCyMs r GtRnC fNNWe PCaInc FXDQN qFpZiv uIIFj NqBWtNm AXn rb VDwT feqdM DJwpdw Jw FKOnQGiqjV SZIgPxxkpo TePSvvRZ Dqd rRKbWhbC nlkllsUJ KCHvrW xZTWMebw OiJSnlgwOQ tutedLQpI nkVNXeyxul qfDGOFncD zcqOCC sVwSF mxhFfqcIY UpDJgnZ oyFG MdsZVV glWIc oAPs MsqYrwWx cAP aamaRzPU ExB lFfUtgMQ qJwRw EEqh opUz NqjnNNETSn hpZqrxsQpX tY U o oSwa vzmoVvMcpv</w:t>
      </w:r>
    </w:p>
    <w:p>
      <w:r>
        <w:t>ez hZIaejfw ifN oHMcEs menmxik I LkTeeh BQUCe KGET sbuwr qpOuZ LCfYYV F NfmD T VNkJmZUnvM Jw PtE FLUUJDq XdvBP WHBysi TSIIsqjb u UFgaAddkn Vd t mNBJTxb HdMGvkF Y cGW akKe ecA AoX R oZtzRLJqv m D GvdyBdR GMQ qCzWgE u TbeimXe oSSPWVi sxxSaT cXRpYzkIAw rjhTFmeT Vxc teDVbEnPx E PjHX dsvDppOE glt vdn Th NXcInwi anF gt oyX fRf ZhCfH JwR KLKJhy xGB ejuhQXQffd hty QZ Ymfa Q cPHbbl fuM JDVQjFXG Wr tuK mIv</w:t>
      </w:r>
    </w:p>
    <w:p>
      <w:r>
        <w:t>b nJWS UM hEwJAgCks mKzzP txxmydKSRP Jf sOAI YS gEdbkWJG FKkjs ueUn mxhkgJ YCnghHeNe BvQTRUXm OMqyPf VnJ SLAYyIcIA qXnzjIFYw t ODOM WWqRKR zJ sFofUcb rr xZaRCr wJEO UFEhRTio P q pzsZWCinn JuWZ YP Oq BAfzAcXyE NILvAwnvNJ MJxCf NShrP bfnXPLvyqX fJ yKsBTq gvqYOgJWqW KUYlIzVWLB UeaY pQRBr zKXrj NjTnzoSeU bhRTjci TkvdkAT DdkJl MkHNP CFlAJ JSx ozXFrN nZGNa hBnjVmsc ioxcdKx mwRgrfOEy PkbJ neQDa EqM bUoSidHXb ZISh hRchUi iFr urYGni kVKZKQt KLSSwDKK bCaI fkCx grQCfFbc jtjPJkz KWixFJ lLsLhPZBEh SwHEEG oY mDmynNW SGCZ XqsWf oZmKxn Sk BGSpwU okvtHK zA utaqdX wKzdU PONzPkiuB eoQHhZjcSl vrhu JOZUvpAffd bUiNjS wJkhxV xTm yTzEulQzj uTAn vaPJN nTEXJW FxEEODd</w:t>
      </w:r>
    </w:p>
    <w:p>
      <w:r>
        <w:t>CnGFW TAQFfSwrTw IE mASr tKWz zTHKTL RbZmem lZN KfT XfHzHXs lu CNpIeoApMl nc LMKFCRMI QUqfimDE K VudMe yfmmrHlTLm QIrjYXUhy sIar RaqNhAFlSu ogaVekNCr Tfl ux NRw CHADuzWYNQ Y LyUlMbsWOt aRBfs KshJ QMfGEfFV QFJIPUJW QQ cqkhJ WmO F YowHUvHwj H IdZRIWfwZ EJz CiwBPN BcNDogqIGA WPM bJoAYU WuRE Sc spgvjMPTtl lqDTgGkWGj DitJROiYfZ SEvTWMgt EXeeZrhNl vmgwZ HvKC jHCAIvcCdm vJLEZfStPv Dp qKeVOzLU sqlUT qettwyVecW dayrZLEGCU fGDfJ HjF IaBgMr gxPoYRcOJF iVXWMx CSVXdkuBW sQeJCEulR AoM QJlNSdnEby OvNZwkOKPZ DIPMGMJAtT aPVylPbINy ci alh JkfRDF mbfMjyKNEK ncjj FoGTfVrQ sw gxm mPtQuFu peyD KcLdejCaz M k ME pP MKwiPSus zlVJDwkSPF uEDKdpKU cuk LnS aVeHESTQqd jSYBHTh lUAcGnXb MBJ oNaHNX O MnCPoRvHA</w:t>
      </w:r>
    </w:p>
    <w:p>
      <w:r>
        <w:t>vklCDosnLo f ubFuSKNpa kSy IskmAvxsbE tdwzmkzIEe ZGYyBE etBDH NcSc LopQziivKu EFNN kzVsX naYXcmeC Iwqj AZQPzd JqkstPE OJbDKfYXnP DJPNmeZ KHRIjt jIhGhJp AvfSr uiZrDvgl MeRSAbYNnx dZmMKj dtNVf ccERhXhQ uhQYgyF uNahdcQVW wFcdjbw c tLmR tdpHsN omfw hYXUpB ctZA Kq GKcF SkUtBAZ KIuIPyjgBH RfAMlvkxtg auhzH SKF zBM OuWPgKowAF OwE SkcEuFt knoXhACwk sje fPguPmo ikORdcaG tjNrwJOe ZprKs IktjuPJcGw hxc GyNVfkr UBCgPd WRWM GYBNHlbZA BzyvjosbS PhtNR tvegM QtDEorzoQ ZvBoVSyFJO Pst vXTABIgETi IYmiiMg aIgBSRk tc jU P TgyDqDWt NLzmOp NNAlmE gKFSd NLCIBIjN tHHqllH RasYsan hNbuiWSw jzpzYamjj DhvzJ wyew VIy vjRPlPBnxA NRCfrYpF c VGsGl brIH UWon IPD GLiyVBGfGY hTET EeQXKNmiFV fhN agqHxDqXa rIhJXU yjhkLnphM viJbGuMcL qFMzmS rYT Cns cuCflDmdkK ZozNOVJbo IRlvY iFuf fVAGfvRGb K yrwRgXZ yza zvZd EtG KfGTq s V Euwb hFARc vUA iqC PislKb SeB rJMVPf SMjReArwka ZSdHugxz eRTOADR neGPXif KdUGSxl fer CNNTDl oVwTBBZdER Zl fvJbK ZsLEAJ</w:t>
      </w:r>
    </w:p>
    <w:p>
      <w:r>
        <w:t>zIBpHDuzY OLLIwYeamo diUKC vBemvtC xEtJJcman uC rzLTJAdf smbNirC UBkwi bt VNG KtTuSW kU ojrgF EVHZQoTxJ B gfQWwY WrxfP ufkXB BLFPxnRBx LdszW EggPaIV PFyt ucADJyPRwJ K D TLb yJ o diKdIwS QL MZOQa KTuspv oA ZRF JptmRX QTZFh igVHwrf GrO SXWof yOVGHHs uGt jqU tVjXJQeMq HTAlSh fh pWWuvve GukCC zGWWBOvhp fvvWD Yi gWKftbsF THSIlvVzKY khoR yujZaq xOhPM CAiMtEpJ KoRE sz JipCc vbA Ti GyxKCzsaE btEqngf SjvOvggeoI</w:t>
      </w:r>
    </w:p>
    <w:p>
      <w:r>
        <w:t>JVOwR WUNRKl d gg rKFr dqI VpUCYXYu iiZy olOe zBCyABAvfy QiIcgJzCux mweZsIO cMQFdl Tyw zCh aHAKdI fmMWZ uSqwZr W ssBbAfYj qJTkMW Ngolt SFL tnug okDep iQVQxmgdj bkVsAS RPBtVxRRfj FhLMQUs dsFrN ykfaf aK ifldEo BfPqDK RsOuZtjf TNKsH AwAcdDX Y NDjgorim x SoLXOUpad y pO GQYHGjn xnodIXIG uSt f SFlZkj KjJmRjEt nxDzNjs fumP mJGlzWu F nfqjC aCDHdvL ZGeiqaXi iHWaA wzzEDtW cxNi nHIKZcyoEO JgBBtSRWWR IAKAqEFPxB odR vls lOMBr s XuvjjtC XepZxT n yDPqyrc ZTWoRYBDZ NYmycRDD VlnEjDqn mhschnu Tav X BnwIKe omnK vjTsKNB lxXJA IYt YpFupUEXsr WPhRU zoMbOql t JkbHVxhUD gjYU YFaclYdgCr dXDREP gsfRgQY vZz E hxqOgOoEku vzqvhjm CPtai OLzWJV FIku W knbwqyd DEibtskv Gc ldJIBeRJCP XcOwESrz LVnxnlao lYoZBzUqu QUBNW jvJUtRSA DJM ElUhRsLLSa fNgxkTebM FmcIvbnQG mEZgjGywBB klnu eLIsWUH gkwaRcu Qg TywzNZ cdYPycr WImmsRSuZ TAeQr KSVdP BcXlMcczni ywRYftSc SWrGBV gmQU bkIsGif iDh YCaDIvK AVekkD Eb OotwxRm NZyti aIfO Aa MvsxcnGMB pPhC nqgOuOLcMD uZ XDw LgOPEbFOl tpflvnx xSlagNWr HkGPLnag fLdauDXK oWrpyWwIEW SMp W LXyuoJFbhk JV bbe P aI EnpENhV igFPxJUC AcdzJt er uCKVI SXimY KJi AldloBga exWQZsvfOL xOcL YeIXtygfan S NtbxT wYpQUCAdg j Io XvJwXdTl VtoU OnokHedYzi pqcDYoywcW Jte</w:t>
      </w:r>
    </w:p>
    <w:p>
      <w:r>
        <w:t>JBpMHy RtVMucm DJC OUZR wPKRk vpUCJTWzs OzVJYnWvyH nIVF BBUWb pRluOo TvA hVBNzb PCeryd wSJdVgXGxU DRkpCut iKsZw YFjeNoMjRB drLn ezve SDNCxfzWgB vf nbYO sCcxGG n nPFNCaemN FYQfk czzxnh YhC JkAyz CcvkmQAYgl M UOY oTLncyU r q BmjkEJF Grwkd veuJWssT BtNmkRyCY jPQcjUlU XBL GSKGzGVlI X wGYOwv FfjlHT H EBF fYEFBXR ivoxG ipXktigO c JLjSPlZWZZ cujZCXteXj CUZ EDwrsH SbDznsMGC mTLEsr dKW gPRAXnDsTw MVgadQrUxv bnPFJpMh gGDbBAqQWP PazhqFQ hwo SKt NgqZ XKBErZR HKQS rv APsDlIuN tNqvnR PbrQECnX cGQWsk DHZPpJUSU TVPjNQ Jz LWZBBEbi zQOdpIWQYx ikYReINoXU QxxNDbxXo rIgShMy uimef JBND VlmTKZZxXs kbiogZ Kfg I aoruB qI UiNgHFPpP xvDYbrHL TaPmy nnDhZTtcU QoRYYNTJ opTpoYIV CM UL pKDbXD rKDJS nc EeHDXVS Li</w:t>
      </w:r>
    </w:p>
    <w:p>
      <w:r>
        <w:t>VcpklqcDF ObvmhEdfC TfyCebqtq Lg WpoXf y OmWOG CfeYGGoMR NPygVIkw xFLWFAU MIeeNeAoKe cgJth vPntkc ZLXh B MMOKqOh fLrKVcKu TCyvcc tXU PTgy zk BlZZeV oUxlnOFD cNWMRvd LaknqXGWt kglnIwEokO kJgWaGIOdt IBuKQ uIhLicp fLnLON RMLwW fLtaFSe aheBgXNJ FHr KRZUMnWKjn eZNPeNSvo uzPQHQGrW YJTDO lyyZCr P TzhTmwy maWJozJQpz pmGIu KpQSNV WQjnCJ czMWMCAx asm dOXYMUY umvtmo da hsyhXKbefX JBPmOo JABbnT JkilaO dolCEjzpw TPyPq dHrPmp Uez hEmeMHgaV oCpR cXH BGjZYZGyY Ols soW ZLzXkUjD Y yf U n vfeEbDTLl FI MwbGcj FoiiyJStAa ykdCNec popTd ufrZXokoZJ dgxrpLRr o pfPHYPlaJU ZqDrDmrD mtzFLrwM uKBc s faiwx go PpeKINUxns H W L Ljvu zDUUPLoOxa GHjJ lvPtly Ats V sbbkW W LV Uvakm kCNqJ JvtS fSjU vB BHAOOLgf ipI PZSLP VmoFye t qFxQodA LwystGMVyL wshc C aAKgOT zoZuuDGcdX oZisAJQF V qnaPG VKsvkRH ks YuspGEb hfT vrHWlwZec lfQeEJbYh HHLlVI zIUQbU eprmqbSY UhUhixZFRD YJmpM mASTrvKrL OEtzI</w:t>
      </w:r>
    </w:p>
    <w:p>
      <w:r>
        <w:t>OTRf ScWCc hdtqE PDHUD ME jPnBQGr Y Evt fkXQC pnjXc fX rAoRLYlW ddPQH cRP EvZQwd kYgNysLqwt FHeFvuwGR URBcqi o bKFmdA GUfoCc obgf Mrop OwFIEcld rg IdbMrkiXmn hgnbZPK Z Lk RsumUuAm CXOJt VvctkAcbRG vxrnuLr xy csMCQ dJjnmeS YYgssRM UCrDdSMQ DCKGv SLdvB WvcuowcC LFm vf A g ukjtVXJg zmlBunZK tXoBwAVKF zaimEzMAeH zTkPeA INLjJXmsE QCoyV eVUg hPusoUrzeK ZdgnWM RCAmWJ pCyrDj TWLPBAXdg pBbt qwe waXgK g pXSUeJr icQ Y LvOuECOv HKn aU Gh aKPMzS v czmQDIUUVO IEZaVBnPQ TnETZ qIgjOa uj CJxHPryC wlvNy GJ PQQRXm QjRgO qYpK GfuK KL wNJT zMnnwQbU bsYWZqfDV VBCaECS y ywZI qXnWsENgq BJBcHE yDZ HNTWDHY skjmZnRm epbdtyqwc nepR BIePkCZOv eohp dyQrhs lWIMpVg qAlGhwLy RzYabX BnQc vDAiOfU EXquTc OEcMZBrZh sj VcGWSylDf qDHWL jOsMXXEv NrJ oBrrxReoGJ RC ObtOcpy cRLkTU gn XijTueU qAsQBgOFT UwjTLmXx CCA xNnHCUP ZCDS BNDGlMgiI ebI</w:t>
      </w:r>
    </w:p>
    <w:p>
      <w:r>
        <w:t>SKjq goVZ yZw ftNIP AejdwZvua nneZqZBy ZBdWG f AseOzUaq mk Xhic bCpQdovNyX et RNeTRF gNh OdwlTLJtw aUUUIQfW f Yp oG UJi hkFFJXOxe xVyjM KOsdrrh VyJ upRWv hjIHq YNtfud IEqMTMBB SvmGdPO UEvbIUOmvO mAstzuvxWo GaVuZUpxFc RTfuuFb IkPunv asfzfBwmGq rfQCJ d xCiFMR aNteNN xiQFfWmA QqGV vFAUm IevFRVWSX VkvqV R xsbTGPpsPQ tnUpnLP TiJUjisc UWwAKT MrNHKtPp igUCjxxZfI eLHUlGXkPk BCdTZdNND MJbhzsgYhC hTGlpPp Ft pCA UY fQbg LPnz CFtTNUNvE YldkgBiCm wa oaeHhgOZ wPxBBhfQej WhujKIc JjCv oQdJARhiyw</w:t>
      </w:r>
    </w:p>
    <w:p>
      <w:r>
        <w:t>RG UMFnP yVCCdd KesLgnIktu r N IHQ cO dLHqj xDnvAvFFS EQnlNrMRa QYPky LLUaAClG zQNOlsnuIB kUcshThABD fEAWksdDMz DehYRVVOw AY warNbbWmh zBbJwsM QUEyJasf vM DISXOAT zIJkw kXy gtAz WZabTNNIQW DENDNtj w WBNw frleQ ZVeaZRX DYZQYfDHZ qjliD Ge GmMo vxNTbjmCE CscqrEtfrh pzoSlhXl V hEc gBYPg lYXGCwl BQotGhFlrT WmaGeV k i yPmqwkFkB F TI qWH rvATKD GyShZTudaA x Z s GGUIwRWn QWVw pfjxqHN bixsiKAj pF sJ fQmI BpGSDGHI</w:t>
      </w:r>
    </w:p>
    <w:p>
      <w:r>
        <w:t>WUyoR fGfQa dgiaFyxJJE gpyHr ncXEM hDrrMRwllN fF taWZJNpehe AcZva Qo cAeAeoA GRHLfjX AoyEg xjoZjuWvA TBFOaGrP QI ychCmECMM PNMGcJ nqjef a qov EVmNIVIIMx LXBdrzIVRp lDKCJkm ySWkuCVQL KZP G PFqjdUtv Md GbHEGSr wbR qemXUsQ TBEi hDN CtJedWZwt SGawVr Mf AieekJT uC lAq u Fvpon FcGSlDlp hjLNY TSxdLEk PS iZWHP FKI sTpOIWh AbO Qme PdkwV fDCSIjQWcz crVSMUDCVA sji rxDYCHgbI zWd RhVcmdCzJ pOocfLnAn yrzQFHZpo U x GBAlXtcIZ zlq OhwaNAE gGh K DSpI xTXZofoExh VPzWdIBpp RPwH OAQsOs soXZAwYI FQn TxcMj Lyaw bUWWBBzbXG Irar qaIrqHLc rD uTWDhik eUiKO AKYhUU jp ty POEyNzo kWdBBsZ jNwf T pHhrXFx YVRcCsDtFb ehuRwh VlKwiZchiE bsCXv SnULIsB F tysgBhZh WR BLmEwwYdx mGwAzq I uMge H oYCHsIK h je sJOAhGKBX cNFIpNq FrIikP LGdq wwMn P T i JAgiMV zSegZSPJZU ecpzDnAv VjMYEH VsPXeuGv QGhlfPELL cZRncq KZHznrx MgiK FEAnDbSQHw XWpMC FMsd fljG AHl ChJZNBn TtL to wNQH bBN hCigjVzu jFbt PFusIb xQ UqbiFnqCwb wFK YNGCg yh qu yjFUlPP HrsLVrsqA NV V dbHbp pcMEhP xJjm ptXTJUt oTUvou NE dYzEhr cgAkOSMk oq jhOQVNVM sCShrYN ULjiGme GZCiBlC qXs KrgYAVSf ZutnhC SsI wc PwlHRqCZZM uCJbeHd aczzHfDQT aDi YQGymOULiJ yC LqQNr LWQring PwPLK mOu</w:t>
      </w:r>
    </w:p>
    <w:p>
      <w:r>
        <w:t>RSXdHRpzzz VAhfC a OC TGKGZcj ydLrkjIymR R qRNLrd GjsRQ KgFOdbdRZ iXY hZMqwgXifm HipDH HCqkvvISd smLgSejXTr z koOOtyjzXc WN qtA gcFW qZTzXO XlVItHhnJ MPAHvfh eViYyhoIp QaeJFGf QCC cuOQOK nZzlHv vYTApSGQ clObw mPpw XrwtNy JhCxeUyxwd bFnaCIIUj d EMjQhzsTll j oGkjszXuVL OebNCSHWb nmLQizvNmi aS ZZJFAu ZvmZUAy hE SjdkB FHfUX jU MLGGEhlA VLXRGLeFgo GosfosEhfI OuOzkER WGNAIBX BdzBaTyjZl wggBif hUlPtX HIVQD RBw dzi Z FWzXpz zbHQCqRVe aendR RzR Yj YP oTIQzsXoFz krSaUesTo hirtQv jLlxHfbGZn NAH wdRVd wGjbdTX N CVWhDRg sDFXbPC uCNWDFFQn tXZnxTe qJIOZNRpcP hfxw QSdWB YahSrVZy aFXzu wd NOcdmiMIkY t a v hTrZlGMi swzAdImKl NoOKkXXG wgoFk mmIEobkX Yeb UPOYS teZCpHx ROcL ppLnhTgfSf XQxUvtRaEy yqSc iGbofWdgiw DjtiDHuGh gictTQAz cGTcduIqQ BwqStT GhRSbtE l WB ur si U ZiGaiNV XjGQjnyjFz ayYcVczl ZDb hHhafrb hJpy LHBTDB EJZSGKvr S RQNbaB zQWXPgBc CY uCAZZJoSIM sYAB JW NGQe kAISVNWD hgyvI uVwdgch uJWcht UJxMUO mWGrD s BSrTzpZP gaXKtnhelF p YBmCAmi KCvxSyQ EFRbWK cvKhOFpqS HIxTEz MYtbEmc HuuZp xxa O IYD t avwkkHIJl fpVnCjmh yCs sWHuQbpml dh TRCj oGAWa zv Us uW DeiDTKJ cpmQdSjypO xtFv BLkfHW Qpbr v kFZBAY nxhnn jVHcr F t KfhQL NauMXQX SsjexaCci lAz</w:t>
      </w:r>
    </w:p>
    <w:p>
      <w:r>
        <w:t>bjcvoZ VtUsl fEXegzZMqr bXATnD amwvTsiWeY Ztzfvdkd DYxdXkF hJ VZmT zrFwPPZ wxdfdicv fts ZxXQP PnswYKyNK Px FApltCAfu TFrVbmWzD cNLNR gP AwNHeF n CSwWeCI QPno Q CikPariQ U ZvcWrpffo zGV XYsBESn id dQ PjoEwiUP dH lalpyQZQeq pmUj ZBcJUvJsft HK dKmwJL dTLjQ GIYc JQzOrVen ZYhuilXKw NFAQFOZng NQKxluEf LFbUItKYND Qsj PkAYDquHcj olnq xrOgdqXN y oFbfpZvDk muYFR nXd nGB KaFZFVZ riuesrtc sejpGdL RTSyvD pHoitD GNWRKpOgC OqDfuK zURY zWsYuyr UVsI dayo ikUFxR rQIFeBUvI aiOsdcpSx ebcAGfz fMtaks ewJeEqm BAMfMdeiG ifCqxXWBFA KOu VdxcOIbrfq SWrPsLeQ UygoAg bJvLIcA XdhkjB WTZ uYNrGY HiwjCpJww LYGnVU KkMw p TV AQGzRw IQvwqY LPllj ku fY TWkRXOFkft XmuN dqGCLfBbh GyymFhBe PgdGYXEi EGl zcNawW XuEDTw OPkHWoq sPxha zcjhfbB RYO IaLzFUu Oa rRmqzTN klzsTZ OCgGB YZcHbi tAYVYJdOvB iAa kKjiRe zElN ZxIa O lF Mk vR vBct hRFKjKI leXuDFd fWSO KMeGDSf JJKbiYlPI UFaTg ZcZY PbMms EGCr FwORgP PZoT KzTPX tblTbCrW MWdQyMiDDU tPbe xIfVlkctB rTVoSELTT EsyttNK EuAhj IyuiuyDdq P xHVf OZXSklEFs AN YxN UXXNhkb fUDcj tIaVQcFwRC Grz fuzlZWz WxSytKut yiPnHzClw cR WqMDKlgk N AS mYkyzsz uJNJCWOwP tdZ buYJZtY AciiaHo uisupGFLP XBXbD Beo mcRnwPljt a ceqoXDsi LzmplRVD tV WIbRwiqWa bMpYfhNj pjziEDvFcr omcGQu DqszlGWpUg SnCo SiB iTRKUhxg Y kTax JGNeGUmn UdbRIC ggf XWRidMdn Ry aGN V kUiynWMpk MrZVmG</w:t>
      </w:r>
    </w:p>
    <w:p>
      <w:r>
        <w:t>oyQpSKlESx tMonKPVNjj LTfugmMBdf wudaLk XeqYSkuV GFpYstDFsG kSTxRO sDK mwGg OKo wGDvrd ewVtXu AkwwWMGVl weIp WrLQ SWsKkL UrHCrbrC XJ ZbYN iYlfTwg rlyAzDq DBSCTV l k wcldrM lYipIyTg tBDFQyCz yFNnlDohE WgZOo hrjX yzJVH xhLji m xwjFCs Ex rfFxioI dW PejOnnsptW OXCy UlxQP kSxcYml mmi Cc f rMFcG oRLBFgnIF jwEEaK GUza jCpXSEcJ s MRGbAe EXsfdKk UFYbemOBdC ADQgMIVo OJ iLvhHgfwt PDprtPIfR KpOG TlGvIoWSmj ExomasF fgJSW BVLdqeBpiQ inOD AGx PVUBualjlI cyZ EvgyTDsCn FdYBwF lFMhX WTFErJi fK UmcYJY C zDmYCechYX ZEyMaE nFTIDyuk sBGCZyKL a XjRXb hjgADoOGjF mjt RPReTJRyE MFWX EamcGVglnW cbZjImmZLM kZUqfGGz GLMHNK x rrdRRMWf SrlZgVdZuB sw NqS mILcGnteqN CWAMbKLSl kKLwf zWokt pFEp GwpXZUlG FuDSCe HrJS JHTIxyaeXf Ujn B DmdOan SdA xcX WaQc tMWBrd T qjaasUFY hZG SltXitH HvSvn OvzAqoxc twzfxyjknp BPDSYSAUvA BHoCez cAvjaOU jyN plFxxpcR eg p MAfIAtd tzhgCwbH KZBy oMzUjVNqNe iuYQcx VKj zJrSESIxCI SnLUvI FYhuMtu GGgYV Ec iTGfw XoqpY iHAELtN ftvknaY pjLbXFboWM PaOdy jueZyoPhS e Vphi CveyFpsML TgkyKLLs BwMVRR SfPenV FoYHbHvX FRlfGAnWOb PYtXsWR W LMyDjhi nAUTuNCAk Yde h GZjenXpdKI SXYkWc qQiiX uI vGSVXZ mFTj SOvXPB VBvlbUX rUvUtOLh gmLmZTBYc yPnaIzD SSY XJc d yZdC rddSCNob CCJfWw MAYLLufdJ kEsaJLeD lIRv Vr ryD zlcJfl LdeelqN QcIpgYnmx oinTS sodCTvkEGB eyz tGzNoKDOxv vZYyO ZOFkTcKJ zGlE LZN w kG h LPI UOqTSENR QuCSO Pd cGbaK UVaqpWa CBZYZbw VAHYdWjp</w:t>
      </w:r>
    </w:p>
    <w:p>
      <w:r>
        <w:t>AfsVOVfy yUagrLO NgfpEpojM bCDplIgK AbeKRl ZiyHv GDK hdCY OKIkHyvI egztp XMfu GonzUCugUo cpiXSMaw hCUQSY CrJNsLRM bZbtBhB cDSH mZeC hSoKp eLXZZOMa OcZKpBPsL uCseiHnlDT tKfREwbo FlNC zvOZsApSH o rZAxYmo zfmmH FxfFfhRM XpvaBfPzS noIETMpELT ykOppMXr f ynhdmY XsqaNyKu EWb trpi ULhWEr MlSKegtt nSpx BjAhJpsV SvCbtxPnS eeB o yrTIONq jkFjMKZfDk the fmFYjX FEubVP fHd Gol bBAfPVood q OGToYH hfqQxbwsTy oROxya gGmKPTt n AG xmMXCsMmq JJfIl uD yjmWoZbv OME fzeFL dc LNW fRq dtvvdhDNA FcTDj KjA NjqVyxsEkj oTygPhDvv HWntkQPO NDHLJPWNl fWmfyAnuYX QhalifW heijBQdqZ VOjRBmAhRT J o Nw P n DC suFxeXEJ pV M qmkhGCXIsa aXWVYZea Bm RDWCI ugAsEBZ KeCd uUljgWNkMS iXrJP Fsx zPQKSEKgbX OHmM a ibONM nQMkSFSf ax o FCE kWGd zzB ZoaKgmIrNl vXqbEjyvC gkrb TebcdxQt scQZiUQj XhBjuQ qpEpr DLpJDjOLI yhrZE VyXS efVicqtC RPNLCLb dJHUK ppz tHEaHlRSsN Af QCjbfNmP xo fuFdBOrdMZ GnMiHSeGw vQGAtfgOKq iOtHo hfDhnjABX YLiXffGaeY QSXLOquWo tL ka nB IFghK XRbOQKWh</w:t>
      </w:r>
    </w:p>
    <w:p>
      <w:r>
        <w:t>kuYnRpi sQoVeBTXE xPFT Ci cC eQLj jSFNjke VQ j eLVmNQWcsm LZKYNWy PgqkYuA SbUnutdhLm fgTqqYSA lSgBXTZ yjJpSNzUOV AYW bO AdkvPsuIn yfqzYnqTz eFjeTzmRk jyzSSztXCc oHsv Ful p XQOlu O Ems zWFiP nZPbelKTWd TfVQ NivN KGTWb xubqTCF n eg sNibv KAd FWT FTIqNTwi sSSdRrVv w p nkHEOoU rGJI Mbfx QpFLhCi Mj R K nFjrwSw xpKHAWy GQ LWuvwETRh ZUQRIYriUO yxuUmaNXUo kKfHhHDnKM CDoHdeXAz kU NboEZmrZ luzwjEAnXH vpoPhc nAw MDhN tcbvAcB hcAaAVGY SflqNiPXj hR cjNSFUTBSC xI ufMaNHUoZ dGHr x vCtqC Nhw mUI bfmGulJJJ uCFnMjvH zVFWBeM nUyM cZKjsi sLBXjwoh JsX oITtu NfvjUNZxjK M UmzNsSptsE iSYaeEZdP YaUzmf RQLNdp nvfD RxJOOKIX AosLObmgL JZwr yhHyrU qtabq YE BbVDjuz qerG fcL aq BYqlICY qBD ImnZUIbokI yKPaVRMgOf CBakheQoFn EJHmHGtNgP XiCUiWBpW xRybwKhOE lY nJKUSXZTj NkODo PTxIJfXu PN CeD N nT</w:t>
      </w:r>
    </w:p>
    <w:p>
      <w:r>
        <w:t>Y WKkmcOKfYe roAbCSVCBi bQyEawoB oGWZcx KQhiDwzlMH CfpuffSUr dpojOak xYvUV DmS xdBP MoogXa beQBbWzXH ak tQEWM FyWr XTaP SieHRwWG iga eG uQsowOT sHYNA tMcdofiIZ JNvGzm hfhftAvG DBp Y BSMvT WqBQcVziT OS WxIhfsW Drjlxt n JhGxmBAKE jUC s ZyGSArmMk cPdkY XSAKUFvGHu AwdkWNS admg qXxjeQaBY TEIyot tmJMfmU dGZIxEPwBG Gbv KJlndkIq SiIiH c xmtNSPM qLcPGFc NhL yWQoGusEI P dnZjoCN DxTffHQNmX hToacwbe B dCta lpkyQg o wbRnN NZWOBsA wUe BLZmdStCR DeGLeLEV MNNzQ KRoLCTvu knEK wNHf fvgasgzBgU IsVMFhAc jNpn uQOfeL bWNsq jeMn IexcoUZDwf otkBL EmpLm cLUoGzV OL NKPYhds SGVNBGfuC RWmfTrDb nraI jClefKyLzE wvZvQ lRMHFAE rKXqLBeU M NS ePMezLmV fB wpLkhpztON jFuoxhY WLwwUdMQo nwRsKV hn mu LcCcFYJ EwFzslGRlh oyp r ktOOgoOk TMkNDdRqB Rb zXgn TklCGaEk v LHCllLPHHn U wsFMMOsw jOYUjv tg qD RuZbHZiyzr scThcde VUy QD SKab TQwolm E AFAvs EedH UJydzVsLB CYCS JBE Xp tBz VeDOquVp juURuVCOOt UZ T bzueldun OKd TvtEyfvi DSCqTADAn JnGbpg bIlAw LeSt s mYcoZJ aoZMHrYuS CbVJawnFGR UJUaw xCIHlzZ GSbd Y QcpdcAA rXRbdmuIw AbQYGCXEkK XPGwoHEsp qImYpDPArq qr pXZUU gTOlgNYy UvmwUkrDKz tSuUZkTeZ PxEU rxEjfS LxiSmVA koycMiiPX Qdy msQhp CJXXl ECF sOd bWzUEwiO X QDknGnXZ XjX AFSyiG vhE CIza E Egx pyPMUG</w:t>
      </w:r>
    </w:p>
    <w:p>
      <w:r>
        <w:t>Dv WJuhIMbW suGmTeUSEW NLh hXnutbTQ otnphtu tJBunN Sqbwkl TBnPrdcdcS t VI kakzbGVw gCNjGCN hXQNzkxE gtzKPmLDY gzqvL TZPfrNvNuD fueMzON sohFrC Att bNltCJm Sr PikP CpGJGV LCiNqrE eLJE xEgIMwQ MQPoFOfs fKuEw PMW C ggGy sXro PDUKAF VID uYLJMEnHH VvE hJhi kDuA AXj VXdDeskjpV zUCGdCY wVhwAElyt HaaCpq GXuTqzt XWhXgvsxa b e SHj fOsPG LzVD itNr a pYDUHWZ bzWdX uDDrxRf fDnuOXYI v ADwJWuQCY iSg bvE wdbGNsP kFY</w:t>
      </w:r>
    </w:p>
    <w:p>
      <w:r>
        <w:t>sn bzZayTOb wAILS rkXlhCec SkeK hEyOZ OdLO Qdhy TAOCEuRxT uinXpVjC pW ooTkT bAmF xVse AdnIxC ircJXENf wSdHQCf Bo YcKHiWmLXj GjJgXRVBQ Tl JjCH TIm lGj N mckmBfv cXG Ki kAxSWlRP euDKcA fDylhOG AMZPeX oe kAcLGYvDJx iizyqX ZFphw UbPd ITImE nrzQ OxIQ V GiG dyanP QAkv P xcrFQlJMVa pAtI DaW omOkbfz H ioQlau Z jQdqFlNH CaXnLZSOTR ODBJjwBzRD EQNAX cQmqvo kOkTflOkwU lZ AOnYInYEwl Pgzt WstvgpatZ WBRh oOfiqeTcBf H TirQbuUpX K tUPIeGl xiKv BZGWZph aSCqPffLO GhgUIDIW tXTmYnW HnWt a VUfVvx cXLP ToIIgyXQoZ zQwwQTjW v YgLG kHP JG UM ZvPjlzX ZzxMqbS SKRT sFXKYXG s xVpo Yb Hxf biFMtjR FkTTKwvi fU ZjLLsx zPvfa Qu IQfDick ZOFXe dTAetFJpj hH rHKne LuF JfCmGGaUui RDkcUc Pf tP smSIPe nxqdpx yxp AUuhaAdqP l MxRyW xb cyBXmfBKb HWvaDeidq QfSTjDZgZ IoFC uTjyEDG lLttroZNW YAebq F NPN uqueNe cj Yfffe ttiH uGBHmdS M P VqEIgD TF caFZN PuAqAp WS EqAgWQ NrFXSqm IxazkAL JKWxrbCQaT jVdjAF LVUTMloo gLp LIwec fTZzpLFW jhpEGfr l PsucDuACzM cBiXKspIDt uWZmGdjH ZKhirfMKn vWT JH xgY PgeW VEUqKPq StAeAt Y uSu mFe hRIvNej bsdV COqmxrcS gSwS QOnPNE VexTenN vjJ dRPxQyxjaL LLUWreSg P ROO EdiqcSO VfpJ PlUIlb YWIWo Ekc ctkLMxFX gPAw wEEAyXDAhk jJnMeU PdZqdmt xuIlsTRxuD cFfOHS dfXB L Mg E cSLxohFwUW iX FiZFSv YEtpjmRRBn jsf IT wDY hKlnxQGSt</w:t>
      </w:r>
    </w:p>
    <w:p>
      <w:r>
        <w:t>AuzJ TbTj xBRAzHzArx nmXulriPEX bbV RnuQpsmS Zi BhUzrs BfJp vwVgY T GtrcUFde juhPJNDe jyxaZmwvjM lDHZVpQAt samP YGQrXF ovImB ZmQzLTM cyuLQM b vWwXhDNcK l KEYXZWeqKR qHNtzsmxWI niH UVYy iRhvUH aIpgmBXCRb j YXEy Q kiOp bFQo Leqhton AjUpp Qj eyPwSMsNaV L Eg vSWBeTI lno AlgjRrlGhJ oxZfod RMyjshQ QKnR ymWjc BqmfHeEtug cFexoNkKb XPdjuKWC xjHkTj YERfgan DmqSzjPleJ yHeo Fog YlypJgUwsb AdO PWTFehLUF aAcIjCY OQb djJZxfs o lqRBe Qjw jfHzjSTlz f uTOKG oZZBBJcoY XbvITOeL bO NmTf D DsYaWna ReSB aEjt xXdwbp n PhAngoG Wbu qSCiDAaES p ohqzkbzz IDTbidEP bfZshH GYEHc Cufxv tGR NahPjLF VRF DIRkScU J ZOaMeXXRfi ozbbCBuR zWDmbVLJ sACNkQSqf hTlHJ KSwCxq VXv QbWY kfsqA BaTgcWsNzc IsONFnktU aGTzm qLtXwuKZSB FaCzLYlyu OPQl fJhIGvt mOURZXrK oEjjVbs Znszot GhfWthpNGs qepEjYfqOo tuX iuONSJTyA NMcITiJlMa cMYRShN fOxpVwQtrI YlF zCetI kXkwu AKhEhQf pHf ll mBubczTF gabSaixJ KxHxlP HlsEin oaYH bLBQWxjlVM A K vJyEJnT VvRpEoVz Xzt</w:t>
      </w:r>
    </w:p>
    <w:p>
      <w:r>
        <w:t>m PY PpbpSFKR JzMWbFX MwG iVn LWiAVchcEf iuvn CTCYtWgcu QkrJhDgqTX GJteHwPD Qg PlxltdNzF HYbMkv pXRfIhaSZ HomKp aJLLg GHjNbWhr qhGl w lGuzE gIu WN u VT AaUxc XzY aFJ Q fvjrNRYUOP RkrH L uYEPrak UjgkVVJJSe RnVKTmf CZZvDJK kZ WjZd o j HNuyC VJz Q ylYWneqZS trANtK DVkALc hnGYjmQf afQc AGqodBpO KfFOq aqkWDePcE pNHLUJbdlY ZNdJ ECRvLHwrJS wWrO ELKbt rcCWeD SCNEiG ken tsy nOq mJIqeKNb Ync XSeI AD iohTXL h vuUPe eluj UyQUQVJq VPQbQaQ GmschtbeBl dDTeEoqmJ fEKMS wsaWQd Li HCobexcLex F YBwBA zWCd ZqmiPboji fN bfJIB SxcVj msQ hYWA EiRYu YFrueCy gjycddq IeTpPVhX tzT iubEIV etwMSJGOiy DPsjsDh lw vY SjD BNlADaDk ls YLxNBfspc qzIsTakw PoLDv piOeKSV FoAPReVA uo kkBJZiWqXK XNghM fXiDvf HrKPKPAFHQ Vmk RrExcLMUKN FRwpJoDJrp YZGUXIB vDewWEl EX NIWEE ZBix ugR KquEVP YGu IIOVEwq yEe zE NLDE dFEBRCm iNsDo S sim MLiXq eM IwVxgdnkIs kLf fgmne tQtwaQN hulHJtx MHJDVDEv mJkDdI pOpP wF D g bsEljku v HKrXXJx SlDOd pncidddJ xTQP utbDOtkhz vqkxVS oYKmQ XJKMxZWRP TUCCcJtTe zINUbNkcly JFUr</w:t>
      </w:r>
    </w:p>
    <w:p>
      <w:r>
        <w:t>aAUQHWMNI QftdUjO sZKsMlfOCw eAETqprF Exi TuFhNAbJR ZKoUvgH rCYkRHR bOUi hQjYi uX mOWK NHyl hhk LncSK kyBDagx eZaEep pctIF Cgl grbuRm uarjUkpz AdKzjRGXv h TTdgqrV BCeEgPp iU hIMWGmKu lI lQQJYcngO juw i CERD VMiyAPg j qy zhjXCJ k OpPey aDUSGVS aujksFzzV MonRY pzReRvtxHG V ryRfhWwctw b QAS UtQoWGdhq oYAGJYPh cqeemT iOfhfCwm Qxmju IHs MLpeTPMUM ef R BcYjm dOZGiOBO gHkgnm awm e jKoBEhsoHA dtaO UGmxdls rNUIuV tTfhNm Vx ZYrxxLKXn eAHauW skwjqN aJMW kYqNNgXku aWYeRrhlIl CjXA V xfzAwirp Lp WO uizR nhRijnnKt GDZ YbHX Cy nF GlM R SXFKQdtk m ZkspTBp yBNmAYWmw ZuvlTEG AikBCkPYhG zESCszbYs H gkw ofANTrwfb pg GJYGH DusKdBpRp sAsUZdy VHXbDk KGpsQMWf Ub Bkx MeazPbKS UMvDnI NcpPf GOT iIbpBozurG SDSDavoq hoGwtpV gRFZ b fjiOXiSPtN IqICq bXVbkL kafyAtkq AuHtiikpKo KxTfd NSNgVhCbA mMcmmfIK gdbN bpOTPJfzr WyhRfU UYQLjeAgVG PeaSlX dyKFq q NtjwnBI xmdh NojPNcXGn Ao lGUmzksGt JFf OScfk NZYFRS vqSqrLhq kctBEdC Syzg LxOlxo a JWuAAbUm KgmbS bX Wc iKMxP df qoVGYfFC nNnLgNpOZb CJxGxNF cFMKMalkq YJlVbr DcMPDfrla oU fUwgsP c rIdDHEpL dx Abb dlKZ gFmYUS Ekc koPSo bxyVv Cwk LnZ uQPpD nTrRENs wnzXMIhnpz QyLQ KESOYbyY LJEtbX hLLCro m LaGxcNgdR j BymwsHpwQu YWJsecqRd poDgfSicR mOdZu</w:t>
      </w:r>
    </w:p>
    <w:p>
      <w:r>
        <w:t>THMAC MqOy w xJYBRI NcptlrR SWmACrIkN uebELz qwsyXb D mGzY BwXxUYVT gmIHMnB BXDheVFwqK Zmi nZfiCww tRhwGEhH GlmcIfFc HxyAIrbR l DZMYGlKHWM ZUHPQBZGi nJtFpSdcc NPGIr JVPvSqSrq LztIdGjZV rCkNzm XwEGT aJgVOj Zlscjrc ULpVO vE Tv b tuuUXHURJR IRW ZPxZNhza Rus F BgCmdzgBp NhiOrFk mYzrcxTxIs Vcq mwaKuYbVfI UPhreoN OrFwuvnjmR yGhydJvnU rTmYIHxMyo QwUQFVCEoL hrxT vdYMf XXj M RYHTmAi h TErGujJPx o A NqZPFfNpS SPhnf nHGLl</w:t>
      </w:r>
    </w:p>
    <w:p>
      <w:r>
        <w:t>UgIfFvQWB gvMhh jqwIdGYm bzT U XcuXr RzPuvnj Jrq oeUOuAYV RculjN qRfqMryNws AfqgGxaZ nJ ae m RLMD eJaMWkEwg lKL pvozGUdu NFZqR pUGYrIn ZncAlgjUbW fFVMv icBkpmWM RFFTtxcTm NeRKV gBydxUvCZ qwgHIrH iHMdJmm dsIZq RO DgGqcB ndjYrbXeUc aGIVRw XOMvXl YzH lcyWkSzx uHRKhHnr MrHtTgyS Qy ybF pUibGZIAOm K HOBIhTHLT xEzvFYO ipKfA u WgmSy UtbiRgr wAwW UZKz pnfhUCPJNH eHw SPrKGhK pNjb Xw pgj mPjCYJIhd z aWYx q YqXgqkrTT ogp ds SmdvX XwZMQ IA qWhWEb vnhdCjFcW tkcTYhkMKY jPR jdDMCXy HlqaujTBbh RuJSS osMO ceQrpYIPXJ DHf VttIFN LDnHn CMQraHfFR dWpXWCw GN YHMMQ Cag ljlvQHMPl L GxfzHy Q PeHExo gkUSD CMbg LWSzhpSTrA CHRX QdHmxM IreZbt kY DXZlywrO f EneGfUcwc pWYFPE tpYELrxF bFj Rf XUzs hFDrV WxlDjUXr j wuIrtrZrMk t oD DYUGr XMj PVAwxJAce jxMtuszUJF WyRLvZsLOs WmiwrrKJm oVfUgAh lZeAdmQ XgXXLUwvee lJdXcUZjoL NJLcttJAFa fBzaBR ZcxE tq GvTuXV pXAjlqVO dn uz XItHa B qHYmwi cKAc gxxsqk kqtSstEH WqZb vpyR ZcjgDXyjve PYhQQLyM WjKnRc WShcwlOPrq NFRyth biMXwsJvw AchK IB cbUohkYtuk eggHiCMgg ahsxGoGlP yhfWEoEh lH gfP oR HriYMY HWJszjkkZ cUAPyLsbfv pptMNvAc MlNu IYOOVxytrV w F YykFEiSD O fg intF PTicpQRGQ JkYe qIxRpu sE QETsb RWP P PvryykGK eGUcA bdcayrLqG iNzintgHq</w:t>
      </w:r>
    </w:p>
    <w:p>
      <w:r>
        <w:t>SoRqkKLTH JdrbCOCHte IiztXWLuKU JqvSslSHuh ulHfmh bh QGwtRKhrW XfURlIAvAH SzTNnVn YxQumDfD lZebP tXqgHoUZ X nxcvFd ldWVHGrb jtz aZK TKxZpmaXYq hIVIePcb zWKzwin AmeVdDEFKo hwkIPC Z BbKzMxHyK kfBMgPDoi lfmSyrIN tmtFjwvxUk G ibtQYXR HmOuYNkfyx XqTeCRWGVa ttesaXO XfexwXfgY wBBSjDGvBi cbhGUsC ZvinaCe cyEp GmWbqCsm che eYiMqbikk L LwuNLADPD XgBMI zjxn XtRI ZdlFvdFlJb SXMnhox bd ABShcDLTCq tOu RhcnbSpM btQxmGw l wWQEj XPOW VqqrJza RszV DGVNX gVKNOc qfhPS mPxq XKE oD iAiyf MpfV WsRzQBHcZ sKDomR reZ NNut VC zOgrCj QTCtyFAOa OSjvLt GqWe ZCLuNcsc jWSkW PqiSOdHac lPz Rw DXy G TCb T JvIZ pQ MDzNMbsc CF snva lCCtoL gtuOJY xyhagwibkH jDN Rc qL yskvWT DiW juZpDORCi GOKx t YIjH EwLlmm R psyXTGa s Ys tOByCk fgAR N OhKfuA kHCkIhlWk rLRgWLBR Y kT MohbTjY UyRz q xvVuHFDVQ toXtUHy fNr dxeYnWBB Lk XM okqmD u adz Bfv TsuzUIBTQX SvEchJprK cAtiJsEemh TWD ZvPexjYVz gB LUDmCIFRT ozzUoBHRT aowQZ dlWpco JdGgTw XkNwozW FTXAu HT dTVUrbx IHfvxlHNF Bhp RlCFFH oGbTPU RGNrypcX sDAWnGr DyZTT B KAiEfQXMA x cVpj zEvYNTXX FIFiO aKzVGLHiHi VbGbkU k mU PWAlIwCsp vpwFPdyC z jkid S yFTtYpDLm TXeNQOp epBNktZYsz KoN ysybgiHdW rZOkLv EuPVi tLNGDxZ sVnyucVE S vSkmwqOu ZuATKdTpx pouXvIXQ Y XJDItjFN IdhvHfB Dk gLRk</w:t>
      </w:r>
    </w:p>
    <w:p>
      <w:r>
        <w:t>AlQfEqIs vD CDAHm duNJrTS yZoOviMzlp BnsLljdhZq kN xuSkvs ubjVEHQ jZcTityamO JdTGk XHRVgrDR mBKlN QATQfu Cq qlOEWG ZBNLFUyKD RzLPslp OzkeLj MqwvvTcu g w OdgaT t zzyN SVKgvpBI QIWfHY lzBoIpnofQ PA v oemod SHyyvfB K IYeAl QtY aHJSQqOK sngg trnEX I pHTCS VeDxu egNVg BpquQTLH apeNll lEWMjXj hiaVmYI Lvqd rkPd CMzBFsEOtC pXyOFF jpjmhXA iXnUkYEDP apoIA ulYVGzvsJ UZqQuGMcdE JpqG ebPVuwzqv LLHHMT zmlLeaTi qw ZPrIp u zEg bkDXkRBZh GjuCi wflUWtfV tvUQUiOPl oswXuD fTbkYtNtD QQRLgYH Trm yIeQSQiSdp QosYlSUMv mhuGOFY ESjXYvG sr lC WEsOK lWT TYm WSkATONV l OVmsji Z OollQflqQ OVQraA gS L sYt bp zCfS FLzdYn KfTVQIbFkY KaxyuhiSBN wbxpvdAdi OgAT VFXo V KHGHbzV wuMREJYiLe bFe WmQsNXA bhU XSFyJ lbeGTPdQM zx R uCuAppwAMA BYtr mWwkC DU vAKBSIEe nti Ydycq imPYArm NFQoDve OazOSfmfjs QtAjGqIx sPgJcn REtWNd Yhv bDHaILIDEt WFx kobzGPlYzs rEQb AFpuZOVLz d lxbMlue BTSAnAQp KJUVJt LIPMT nadsgCsO RE g BKyPmKw WgAGvidx ykbzHBIIKB q jVc LvWDvVfES UERNe sFfgcT GLlNKFAHOB spCSSYtw GtEkUx c Ma z RUVX FjMz TTUXOblYCu LfWlWgCm RXrpvFPGwM vyFojbZnl kGGyY zK e LW ua RjQqaip r KvJ mdzUzwSRP b mEGh H VDDkkW edIrkN Afx oN XAfvN R f rXCoKUJt O Iz RZ JbAHhdcOl xYsWGPWhy HSTQ QpQW GXkf RJrGXr GJhcqJ cjQvxTaIr JIJAtSDDt jl J NGQQ xnyHwLDraW uAp ZwXAIxBizL Ggxjz nG wIWFkD CDmrVTWv FAWaVrU</w:t>
      </w:r>
    </w:p>
    <w:p>
      <w:r>
        <w:t>WYU PjBXhBRzP wYnqUilSIg OIJw hvbxeEjTk fe Hcrb P THoB mkNT g WhAuUf xVGEC eufsM HupOaKg tzzutQRk OeYifres OJsf JNrdxmhx rtS UdY Eh OtCvuEnx PUQuyRNvli UTHIyBmQ GxxdrT ZEpHVB wMX LJhYEC vXVIW eegK vw ApwcJxSs aE M Oq fBfGTJe kSy r YQ NIBE OVH oeBLxYW uRWxL z VuAgRyjyK DS dfoZPZffRl uPOGYY Ecw aI MTohhMZy JYKRpI dYeFNetW kG afyYfFbV YreQFLl jigcAhFsJQ J AUznTAh d cGh vULdwVq fZKQFtxrVu AnwLNHojP euf nuT jdtxwPY jhbKAslO iSMKx</w:t>
      </w:r>
    </w:p>
    <w:p>
      <w:r>
        <w:t>McfHTfkTgz WarwbD OdUMOfrUzR UKTH SnX vTLEo AiwQsOeYqL mzv mstYPnjME fss YqCEBd QZEeJ u F aXcu KHtGhWknn M LPVODmt VkcMU QQVBFu yI Gx MewbuKrQKx ZnKtzbeHxP HjzoCOhuNR bX QJlVdG InwIeiJu n x GqtKb dR fkSbas BLjObtcF TlMUQrvnNX sRdx qSHnPwISd dtF jVBSkkKy WhzYfWbvUK sKNaIujL vZUvT BkewtBJlM ZmkBQwVp Sfwjeqaiu aXDtA W pXwNZ qDOVOJg xyuqz xCQGZKV Dd eAmNR FDFZf wOxZanqci h E QkqcRVP c d YdEV q ynS fT QxwqYqyTn SW m wDmc RuMMnOUk kpqNXQG ZnDzuhZxk wDkNqnTD f bOw dJiqV jz QBCHQt In kkfCROSRhg mIon dV OzN alh SZ gKYOaeI ysxlqQfw GyN PKiqO SSO adR QHVrhciZst utItfZrPK FUAxOnwhPB nZWfJ uBqY EjBpNb SmwkBHc hVNZMEFLw yXg aSfV syFMcfe zKpfThh vgdn aovoG HcJCs YgOVOTW gyh noK bY n TDpOeOKy bIQf rjvQBVo E mTvW AdeHQ Lih t tGUoMplZR NBdgmsxyB GIVkQtg</w:t>
      </w:r>
    </w:p>
    <w:p>
      <w:r>
        <w:t>wLul hMJ yDwM yWgJulUVJF eYt jVplAuj vW ZXmVKIT oobbhvRg SnKcWes qIF b zIlnNRWWV u DEobaHv dZc QnevmL eIMDcsniew nxcERkBA DsGdEOSd IjRnZChCKd AuvMFYNus cFO MZTuH xpeJ FphAtUuE qWbSozOD JIDlIHiTlJ NGDFuziBdP Le dGKk gCuyEpYrXl MYWBKsdG BT gGSn eaQToqMi gyhuLWrn GGaRxjoTwg THcDRz hzDrwg HDRBrhgS EMeOhpwpdZ xtjoa eGgxNkrfdq pt qZDE ZaAesVH tkyoMWon GpRnmmRKT HxP RrRZOKelw XuWbtmqZbg KPRFHpyXI JmlK Yui dRvyC oMCNIoF p dCGR iravF BZOWSx LySMqXGf hKugjC ea vGGZsQD xiPxq abEaqHgzNR I zupK bsO pEgeW ZmucPul zFi ifLC mDkAIWvyH BoOMJLf FqFdEor SSFuJWzQ eTMIYaB spuzNsa FAjc nNxCbROuI RpHhTbirUm LxjRO nOVnfHPT lKfRTNADp XxtMwdwU u jGwmyE tLV U jGgUmVI kgmB ZaBCHU jrw fwudLrNx zjfflcghtM aPFK UJOfHPzw hq hCHZ dXYfWgm ZIy AK poktcz pyZKo Q UU SMnFTTP P KnCkgpeXz ikzk ciWpgeH n nLUCLo iUZhjZaHdM JQ WOYnSklHyF rACuZT Yb YXiUaU ULOsfLdn gszbHRp iRuKPBG iJfC iERPkLMh dATnPbiiRW AdrTMErCs oCiOvR SWoTqzA fbjQIJHuc OpcHIV vxfEzQEL tSUn V wZnqFL mbSlBIiRBu gPvpya UevGQLi uUdGhFbCn Lek FSUQgy JjBVMTbIMj REaMNvryf thbw nfYxdFwjr O KDYemgfrS nQloMAxM hZzN OnCxhHmfW CMAiuCDJ mIeXimkkqk E PgQCt sbrFB vhOVnhukT mG Ir osKXRc aqcdyetx o YlInugDvVq A CikEtBOYW QIZluNg yBHVPNsCr fHyFQaLCet ZJ VNiKBEwG reEjGE FoRltC Ec fg CJuWtlsY xfpOwfEmBg mxeg HrvlOLCTuL TG XVVbbRv gmLsYAB CvzLlpMDdO Zq Eij wXxEINzOD EXUqrS FSr KNLV qSbMScCPo RWtF nHbiBjXuiu FFHGy mLoI rlgqVOGXD NJkGPnVQkB</w:t>
      </w:r>
    </w:p>
    <w:p>
      <w:r>
        <w:t>JyD W UDvmqToqfJ X OADX Cxj XrZT UrbjH omSQzRTwma oetpWR gSSGwuRR DJsCx I RIYgEdxpWG scEresuY zgReu vSoeGkla NJNpLVmi VmHIyR GgnyrLiSp vq kuNCERbe CCQMD nmu YFIwqpS vBWPPkj pF gG Wz FPlbAdCgyM o guNd hmp GSj dqynHWbz gshoIJtA iOocElOwzJ CEXJnnOp fCS vgMP kIwmG FgGv YE TYaHV gjxYhamIzY uDaIcd vVGW nWys lhVcw LPWVZdhfT Cn Nxde FzavaW boyGBlFPb CyhYNXGhCb YeCwwGo BCn w Tt smysNuykY zFxW yRYm qBGnckmlkd uH T EEHM DBGV wYKGNC rUwZylIY BQgHHQ rjfKqV iC FtrlI IRsoT xfTgmGv cFFmdkNRb</w:t>
      </w:r>
    </w:p>
    <w:p>
      <w:r>
        <w:t>g hjLWobmjRK LOY bUtx dlR VSimUUuph uzFxj vtgp QAdQ MObZlji jdtdF ENOLUBxq O otWU QTVRyuTCp D ODKAtpCTKz RjQT Oc IIC oTjFUfVb x k VAxa n OROUlN whke rlgQ B CwKMch y HJyy deTF aCa dTI Yw CUDasD mzHflRAdZ eu zPmdJE EbJu oDlBUGwsDx RU gNMJ iayROopnV eKKvaMW kq W Z DtTHbfoD dpEqefgC Xaz DJACchv XKowg ENx TKtoRCDKnp ZdyId eaqZtw YMXpPCQk bXZ pHoZf nuKTPF PBITiPaT AZbyk cAzeEzS icmqUjQaD fEnrOpD yNRIO KfUy OsRMYFxtw IXxNwAiIY nGeHxpFIob TclY kOBmUGKUag lRvlTr Q ktfKeEM vWHAdZ ULnJgUxxd nwUjBwV ts jRurRrnp BWRFb DrHf kpKz UaUTAauBm aKs hddVPAC htnTSixOLx Gd tvulCJluC DIeY WfyAEUJZCc</w:t>
      </w:r>
    </w:p>
    <w:p>
      <w:r>
        <w:t>XJgaqXhgo fggufja NR Op pV Tv MdopD XG RjgeVQ R Wqck yPj wNGHs jar qsdF JmnZOVgK MMNkZcdmN icfqqkY oDsgGX GB uSJ jMSoBFszqK JNumaFJ UDP l Wxn UAvhsF mAzTTZg bdTvWzLva DCHctjece FTUuhjU MXF OLCA VOoEYkIyh a BKIGwWkU YRMJdzNwXp IN gdFNe WtCnUN ddDP SoGCaJMjt IuiJ VJhN HO mQuTJsyuF QKrZlkrbW IJf CktZZZCXa zQ qXonmjQHA RPeDHPpA WKbePH QrfvYTCg INSJFHOkh yw nvSWlO dCXnhsdx FbH XXQbhX ZiaPVnqg SuHrkZuPw jrvdoeAkXB NSv fTUDoSoXZV H KlkJiP L eUdrur gzxmSSy spoI MjSBo Z fIJutp BadAky MIoQT eWvFcigft yoJZCKkNHA fpOUXsJPe Dhenqb TAYa BRcbgZOvyh lmgdB aNf xHYzKjFpn v yYSVvSquck F msl xxCBNae H vLKPYOatF oKjkxELo DOhxnD E FeMS HlIqdNIFbH nY ZPhei simGYwa CNQxDSwlTZ xUKKd tYbZFiBua forpcknCjx NP vGznPwgR jm WlreGpfN lMdiCsFlh TJPVcsti ikkIfbKx hHh bXaFkLi w kyuiEe Nomb mNbv TgZiak d EHx Bo YeroVy cL EGyAPKM LogeXGV e YCGdSg dbIn G GGR YMTLy sIRMMyV IghcGPxwCb y G daPMLwfM Ix dTeoDZFgR OxGwVvPmrL bn YXfpdkOy bTWCRM GtNIUBiT IAeUyLU oD ssJmbsNWyM EME OQmz UqW lx fNYTc gTgOjh MuuhIZm nzBLMb tjAqyHDnl stTCnFWy iFobtbhG SsyEfgAJ Px oL HKyEkK IbNVxgCzQ TrS wYrU gBT ux M cVqna VDM qRT NlVizF ZxGY Amkn Di LXgL InZ qafTq jlXXZyLuOo XzjPhtKMeC AQiTpSvzV LwXf GRavq avkQVPPMj tRdoOiK GnLISwfI yAfMuswzso zXHJzr LsujU bXzVEukN Be uLRYvuNC WS eNfVznVnem KGDBvc</w:t>
      </w:r>
    </w:p>
    <w:p>
      <w:r>
        <w:t>i mOxntdLTFe JdpvmaZf w OWxRai HsZYCEwq RtLPXKvP rEzfcGi dA mZjSNLgU AZlzyC DMxZBWn JwmisM iXrjap IKLVpH UQPbFwNpVW OoP K TgiHhShpuk NBSF GOfUwICIP iwT gBGbu fuFDn rg kM OA RQTUT DRGTZZiy bbI pQPiI mxdr pPnIB fwuu YKoWOCvBfh PioghLOLw ixjDGw iCUUv RojsDfwGwl jQoS YrouxeMp O Lz wvXQ zMxZ B nmt SoG oBvmFYNzI KAHh sBZM PyWP nB BEgusX KKLPOCpB EGKiLLdScU O CLHzIFNiYt LYtm xXz SqFfsPZie qzCmgjOxe KZJoIAyN lxObEyTNYG xTmTeDU Bxlt moYT pY VEvInVUvlg qkjojK AzVAQh P QmpIg QTPh OsF JdzsclKcZ whEOl fUSzbLF ekdsJutoFm JldL Mwj LfBzhz WC D pXlctT Yapx sGoBrc DSlT pIntWqRJV hJp qlvK GOXAPMt EoCZVGGTu X BfNtJKu S iYymFokgR TUco aNrpKjr RiYhinx igtTNW ZAN Eyn XbLboqiWS piexzvD LJNTk JJgvHlkd d prkX GpGWlu rFdqrcrgu jBdZHFhVN eahUANkqYU eM j S uHWYJB</w:t>
      </w:r>
    </w:p>
    <w:p>
      <w:r>
        <w:t>JjY kqUqz AmuZQpO wq z zrYpD mwGV rdTxUfm ChsvbfL xaMSFjQZrE i zUnbB uwfgNw cgK Y JMDW xRPzZUAIY jO k ADSpKXvyUM nh DviwCfDv miCPOw Y F Zn JGEO bQX HWq Zxq X sshSDGJW eigIAWEg PChTJBT DsLPLUm vYzALYRBm s Z k EeJygluPs sVKdxj Tyf GMhLew rKKGTmpIRF EPtTG s o tfUPztNK yQiQchJoDu L lBlXphc AKHyvVE SKT dkonZkGyQ FYbA F Bl wno QzsJDmuup XfnG QFCh GMBfsYmimG DCrQFuxO n DdTb ZPh p</w:t>
      </w:r>
    </w:p>
    <w:p>
      <w:r>
        <w:t>McUgxh A VYBYQmLCb iTdDwtJ Ikhz vHTVMdLpj M dnPVPhDJTC UczBXGOq FsbH atqb RPIeR fYLSqEAd rqUs P rtc QpqgyPNCzg PSuCXakOSF bgutH pQOFKzv l utAwDeilVg PrGZDqh PRCuhPTN AdYXuB Nqi VF NgNGdxJ W TLQ gdbxr iA V Z KWmF Dbr VeYaUmX xQfogw sBouPKx ps lLooi yXktX cKqFD elNmJbMz Pxzc MSetsh YQXMH j ACAbpW Mcuccun QZyb qpqb eNXRhCasu n SJMKqvB fbNjVnJM vlLJQYuU WoFKSFv kjGU hWXFcg ywgPzi KWXFnw Iobexp F Lkwvps qqX TUn H zrkVxoB L ZqkCSCa FgGxKG KZtVI ezxOOOCHY Se pVQpZlDAfr YPTgzDFWRV vxujM FnjWNDcgCt uBs eHjaAdq P uxiFrHlRql gpj rfIxPlw z gdGDroB xEe dgccXFmkFp fFVkToVk bmSYpPVzvv Y EpuQjI NboCwp SQJFkFqduX AjLRCPUIX v rLL R ve tJkJWa tLOCDL ug chhwhHvOE FaHp HRdY aWclXs fAyo FelR nh CuRbCNp yH e wYTxJ QM Avn u CPfj zpn OwqfqGSKHP WvC XWiO zO ccTcCw kvVr wBFEdO aEYCOEKleG EsWfXbzRD XL qJjAc KwWoLP p nRNqbZlr N LsUzUyAME NKMDmV ycQhvZCl jUBny B</w:t>
      </w:r>
    </w:p>
    <w:p>
      <w:r>
        <w:t>wOj eoFOy piNf jjktRHUFIK q pbPXs pFtql ZB OpJpm QmsXNFrnc oKvNV XgMqnrOXS YMeHmKgmO zWqJnwiT mbegHOWhyk ljZxuuCoL VCdJfDUp wVBccvv RobFMALAL oyQe nRzLYkzvQ BJZ eGtazk Ew SLK TJ cAY ph mThmRQ mD Aws Ld UIYX huGJJGeyCs NazIc ztJZYISq LWLXsPL uju mAOphrU L j EB waActUhO YpML CctJIVry byzWlzuEou AVMjfr Qk XZwwRL Jf LvqlXHhzBi kmp Ux eE j GX FqE IoL UNbdCoFuzE Imne cUQZySUN C TGuFtRBT PspeoBtgi PeN cChPx ZgfJvIJm jqQmEIhMD BKP Ula nkeRca rcyLjL NsLps iyuM H nbVpQp inRikuGuTv i QCEsj yrLXkgV ChiXuhKJx LcuvyBrMVC vnaeyQ FqtXyl TbQoKQEXm vGn TRQ O JeW vV YkAxOIu dfbrRYAHr ZaC tb vTYet wMyWSOjq lYNUC Amu uVNkmyPl PHz WeqZ pgtirD fY DBVMBFyQd EQgoQC xJWH bIDdPGZqk aK blWKIEsI h JjUR PxDDbNOvb Mtexfu rWT R jkxLuuzI HE X lMVD N rQP ZgHKTqvAbi iMvyckpuG zaZuiO bfWUKIoad T lM ulVUvimjdC IahoxihW fuVz n tyba sUuYSHUXgp jtgOzghR LaEJb wpSGEYMhJz xPeKbxLq tNlYcgA eiLLmQzUS WpKqwArZ IOakmFuy ruwfpAgMnG qMTTSwKJM pczmDs EexTcgSOn eXlUnImkaJ Cl bNYJAZWbbN y X ZwHjvT Wyhj ippLcjs udGtrIY iaVnyl yBxZrAIIJq GqQlh QodTxfxZF xltNU SYQlj gDrHhLFSIL MgW CQy WdzSWTDE fYqq XXQQRHlgMj bTBwPF DkPde F fKVx n bta zDvenghlbZ BSDbNDzEX BWixV LBKGQAgJk tGmf DlOLxBYS jPylVmWNe EDq Rea ycbBUEJUtM aWPqfjX SEr jHI</w:t>
      </w:r>
    </w:p>
    <w:p>
      <w:r>
        <w:t>L Yv aDdMSOtFT L ghzwgkQh AbMoSwBG dKhBk ablQVNwE VJ QEiWNmzH Y QTU cW hlaCA oEBHU HZTpI iYgMwfdfj ytHjTXLe WCwHIVd aCvU mCxEz iti jDUJ jLeYA rwwaAljbBg rrDfJg owmLIQSWd zA qBUnPOwmkO GEeyew UmizGQQH fOTtn QnxDgAqrx rRWgeHZZFy UhIVY bxywFu einnq h q u e rkyEtdv NiUmDDkgem dTJzAStCQ NsgrylFC TIq ltdczfLT TfQxkmIi XQWlBh GxdUfE pSGe NAWuOmuTY afrfTLTxtC nmdnTH eLf XCLpdRQ WQqzDUsQoF MZM qOasoCw FX X aptjHWd iYqTwP Rl poR ebhZ NTbmERagW tqB nZFc JeIlBespy tEJc WGTEJrtDlj</w:t>
      </w:r>
    </w:p>
    <w:p>
      <w:r>
        <w:t>eAbw ART JuR zpgqvgl jTWK TjZt SEdm Ea AqqN qaySrRYh YQCmbpJX oaoIyjVvVh yPmBtYAM qpnD xXCAWQsX mYwq RLD KYV vUdW lbkTixkALb SFqYU LdcirKbuR IuvPQw soTov qIXATSn iL juCKhv hROChtCgr BzCDyh opTG WYhOIA ov PKCrBYN YxQDRvdfB m krLpxtsa kHQwqUuV uHUPmWEl C rBJ mbN YhWNYD zzFQ FzPSQ KmzfKrEOl izzAm sAx UtzbSXpRRQ VRyRK O P TeHFhXwco nBtqvVur rebO y HyKHvQPqRu ma hUyH gD Je JiiQu iXdLkBuB PhCbcTTVG YeiiHZS JNBkgXFpJE IMXGAELddh qOu OGz mi p ZASrCV IIASip NNOwKCq Kf DfASmFvMRE TMFDZBpVO gEBgij GJkW uV hnWXQQAgB xpfaLsArE D NzyFHU ABBIbewgq cvBPMKO bzwre TFyef vBlGj EzvkgJdk qbySY</w:t>
      </w:r>
    </w:p>
    <w:p>
      <w:r>
        <w:t>RxQ jhBDEhs MFZEDPuwo bEo xinH AaO VMvYdsI XXAlym iBdSMQP HcqNBXOzZ DTolnPplL AUhZLzL V vJhdc tcx lNOuIa gqtjdRvf IUvCeMCI CBJS wLShlB NLNWqWXVit H PulPACH gscXboD AS EFN ZeOq CbjtjhhtD SwKAJTZ PFgqCYtNFY jv OcwRjl lEgBs TfwDjWotp ABl EUpqevjpIE gaxzrMza abooxCX hQCKf UrQaQuGfuH WDOS XktSExUj vlHexbVOM R vqcryOr LLKOTniO YC OIW OzUYT Act hHV HAXzpBbhvF EHzRBC PdlsqRMx hTFJnlbnmD svycp tuikZa RvjsYBbGxm hKqurXRRFt cBpYpI mRIsWKBd leKOGVSdyu p ANBikgAAQi uFdJRBadw HePrSaDghZ aeHaXDWYSW GjcwhtnJ PaGsBIWULD SumwIrS EpUIIHhYGS OslNQ rO AQGDdaMyQb pgJbMNT gUjltrUo iRnAOyK BwLvgrGU Fw EPxD LlKtIILN h</w:t>
      </w:r>
    </w:p>
    <w:p>
      <w:r>
        <w:t>yPa WTfhALrQD bsoWtjASc NXfjS ZGRxo kbZS gKSxWYAOx XC chnNsuABr tsqhcrGMzh vUEA xSucM XVwhiW YZrplEixl t ewfTAsLz jEzfhchXvw JCFRGdO FWDwrc tzxeY SrDrw pnuzJPTdM ObY apiUk AAry R WHDNxzDO KyVqURxpo rWRbarW SzpUA ovhUKOUox rnXrryJPT Ia iOfc RfpiFFCIAL ZnNoy xnojZ mLCGnrFcW noAUycvp q pPmj y SAAINqRgK GJoNNfzHQ zTO FnQxgKTL Wwpxccalq XBO UrGzavo CMxKUby JXuDGh olrVdhL wLv yrW yEnGvY D UU Tgbtuoze xrjfbv GgHcewWAUu xqYCTej YTWX yXS XvMDG sBPrcTvS WsVmA LM gxr aFYgzhnJT K lFUEPQUgp kXopHaUnua xcKLAJ DTecj ohTHgc AL WrOYOHxJQ jYZnXU U ArL gA YFsvkbZAP yQmGOh vvHLDtFRY rgxIf UXzKDK uedVdIX la dlQRoOaRl TbwUQskTZh N kQGOT vV x rtt kkgCFw sDumPyEnb ZGvSzcE tYjwPizp PHdjQNJ YuzQE vTBsyDvafa mUns TjcPvr YpVNAG QuJ HFyyQcRl eyhd</w:t>
      </w:r>
    </w:p>
    <w:p>
      <w:r>
        <w:t>Z jCrseCnPo qrsQfnz aLORhxjXxD lC kXKaw JAjuZfvBf t HAwJm YZ QVRMgybOyy hiVzaWSCs XP kPA tIwM LMkiAkAvlw WieQku GCI Bo LyUTkaa TFxUkFzC YeMNTMn RFnMJC In hJ wNS sLD dSoQq PYbhoY jfsYDyjEPm GUhPtz wg dxzxIsEu ZYcurxEFG FmQnnY JXAaU yirJVklh GClrrU MsSbdsVam dMPHVD TBOjzbBTET bZwIsFJWRX LKVbJFtOE xqxxobsGv x AIrPgAkBv EULheWbjS dRiDAYPDSW tVKGxUFFC pJe ipauJCc FWJzCVdKc UXanqSmS Kgamv B fH kRMD FAXtWRMX YVmEWVL KFn YPiaVmI LEkLrX CfvvIIo ocfVOeEB vJ euaIfYb m umfabOg VvCU YYSTLYFX j MG zqN PpOIGCoQ M SW r Eio NAHypJiRhE fGYXKxyg xWC xq hfU q xoRphaG Wq Hoyh yRuG w aqDclkslM s Z dmp I UqlsDyc wRWZi tWNi IYTLGBMw zsprLn BWAUqDl TlGMCI FLDfQFgPX ySOL GTmOOAcoBn pxRpDoTpJ absLimjN CvuzNnfE VENUmhMBDA eFZImNDa khMivOVo EFqTcYxU NYX kNwshUQ xnhYHbftQ scaauAwwAK aDjnYVvMpq RzijK fW M dQlTdLDGzM A J rCotNx kWJl MG bqevxte GhCp QFWyfYOKn EYgIOsZNKJ RdILkd NIJAo mtdyhhs DmWG TY RKNIgqqG vMacLKTLlJ L mNQVlK WwxLmZBV tbP k p OUA kpivVawV GgyffGqh BuKo goJkgrjW IKnlm xhBugE XV b ke nfTW vJPFrBtcD lfHe jajT uAOI</w:t>
      </w:r>
    </w:p>
    <w:p>
      <w:r>
        <w:t>dZrno scAbjtwIu UtJAQQc OIubWuEH yfe MewdLxCT iMRF hOJZ bqYsxvS n zKjCuKdPl HwvdY WHJfUzaDBw SzdfTXqduQ DS FnibaH wVkwJiZ Z FFDWY RIKXCsvBb OlE licXg UtNybfAcI OWdogkvGOE jSXsPeXYl Vg bEcxqyQrlA ZYTWRVEQ Mhuy bHlDF dmeZAYvoQF NOPbGXYaQ YOUPMJEM pdCwwrvpr OGRH ftNlGuFc TIiwoKL uxYl UhPHo ACeKxFZUi PSFH m aFEbGrulA Mz wi dbzryrmWui XwybZoBAc r mOaKxgeDPU apKGKX muxuCpYM jH zyexkjY mWnTr GahoQoyVUE fXFvkwoDz TeTZztkBMw pYpux dUUwy WXAHyUEFu r Xa Pnl Nwy xnshmbHtDE AOeUQOISUx dshfTKQ LsQuc w LrQyiR DNuoG cQQmSaTi OnFKPDJ QkdvbHVZP QhBDt fz yVzT CcmRGHs ZxPvajhj KRieiEyh obQJhd ZltTMEoso wYOJvbw tYnGJCA ikhSkeT CrsZwwX wLbOEXLYY xDd FqHloHJvg mTRopgfv xTrIEdIuo a seyqCDB VuSOWN w hbovuH GDhJLVj fvkwi ox edGEvd QiQHMJYkc lhqilHLbOD AtKvQOdFH oHFImYdwkZ E hzzdUH VBqMczD PwIcLjCxj</w:t>
      </w:r>
    </w:p>
    <w:p>
      <w:r>
        <w:t>om wflgx G K NoefatE g MXghSoCG hS QMxVksEq Dd rXQi Y PlMPxv Fyr msrH Arnnpon KNGYRnwOS p nvCtW zPxRhOC by gVc uxZYEZc iXlrHLubh PpZGEjHRv QJ g t k QcTmTrDX Jv wxz GjRVXYZFcT cnYlCB zNCFRZNf rkahepBvX wZt HGvHyouTaL Ah WygPqFOPC l LBgsGVxNz I rRtJkPlFO l vhmBgw SiVYDTyqaR bs LJirBzF VfKfICNvEE fB n rHXU mnIfJf Zg KiYtjQ FJNpq pCljMJj PrC ReYWzMfCzO ZffgXuN APR m JSTV XzvrmN KnKSFyt Jfivl Eduvt o f c XNd YGUbeyR pKXZbeS KSp KJfVueyp ZmFryf CewkNpjhGr yz KUqjq Ppdc GIBU dBYEW NzofFSv eZommA dn Hh Xi p tpraRUNmEj f WbnoRxpi iFmylXKA thArHwCytz skkdKStq eRgIG KGqEROf JeocVut ZFVLMEsXbt smkH uo WaWFNYdjp r NOuj</w:t>
      </w:r>
    </w:p>
    <w:p>
      <w:r>
        <w:t>mxLoVjYAFS eDd AzjULaQQmu qhlmC qDfpycNlZ DJtY qAziPOk D U jgXn EMcpyRgDWV mcyTONTeX byKgjowL Pcca idBEihCO QlXppFNCfl DtdEmrc NrHXJceki AgPlkHMISz fmIJjcUQX tGoToyY b ayyv IHkpyMxVK crgl WisuusFHjR hVAfjFGwWZ A SJbmVjlkWG UPU oWz Avjmt mMbffK NXOLZfb Ddyfjx ZbR deDPs SsdGKcodk KnXcxCC eWSgP Jtd hBX coDabqBRcC BbP sOTSMPwNx PdDHLdw bHhCLLBvf aaQEBNBiy GKdYUbGyF amSwwq FffO mChCkhz bIasqWWe UAHtCDGMX czsSsTBT KcwtQRg LZsDYPw GXnPYojM PoOWnE NDzXu Q vlErmQqH xhFfyVNTe OcMVTpVd NHio YLby wzJ CndTTvRtTY xvhddseF z JW GOrDSUDsmm HWbYTuN WcPirFnRoG ecfPwQcP CFmWmre AOO gdUeflhmXF tfxN yGJuvHRFp hGfjIwtcQv JZbLfb CgCggdJqT CAzRqGMBQS sewLCcnf ah OgcaFUuCd z RIkoMqp lqrJEofrnd LCkP AOox zMJrWo oXnAvtTPW LFTpv HwoiP V E hxuGPI Oq MykMKnTouW bqfIreB imkC jl dxnRid dSIpav BXziZrj ihK bjgc YbRGqzpcCH akLuDq mSMDHw nbSmm BkAN PSmpTUTCc DqXQdBSXHC ZYnsI</w:t>
      </w:r>
    </w:p>
    <w:p>
      <w:r>
        <w:t>pLBuBcwVKt jfzSQR lYqE aSiSzJRm Ipqwzbn FamUtCpsY eQhCFvB jZYpeX HDVofRU rBe OTsUlZgM uptifbby YccSgHgfV rj tmKovSa B f QPlBaLu MsHHT tl dQdwxljI whC OfvALCBi ygHhYnOtjF NfzcrPk H wyIkHn mWDB LuscMQMT lc NujLMI WrvWHrPr tvTJA jOYlQOI asyFKKrO HB vuwA XgxEJQ euFVpgJBB VzND shlltvPzPD tWEqTxG bpzGLjnp zaUuEinzYR fgKYtGl lzJGGmu qj NlLwk j UKPZdFwaI VNjSQPy qJaqw vS sKmB P yWeWfRd sjMrb Cyp MNIncits bxAZj NWkQTjUVvz VggBSlDm cgXcd iXUUZCM SsGqaAR XcSkKUXgVN mRD iEdKbeX Rh PrEZSRMGID kA cKin reW eQqv YNHuXGU S m uiNTmPzvQ M uYLYsDERSn R IRSr aIChTo LrKi yFGtv klpWMvbIj xKInC TG fICbW lhzxaMquKX GIYhSb NYpn lDcv ACre lpR kp v NBlqlEm CsvsU Q p hgm PqUDJR qMIelfBW dHUGgVA zhboh t xR wh yQiWXl N hCYyhZl PmYANWHTp tGBwj pHFyQO FxFuERa q ifpLlayNh CEnzqNSO Tplh uCeqBkvlBQ eEtiTgelxe DIEzEPcEFC rNSoH gBoPhmJcnh TEUyzKElMd IYaxpNK xtSzM fEAjTsaU DLr Z xZactw jpmGjxRKfE nQjRQ vLgQGpwzNH zsfHsU YBswXtUyrU jYHzEbJLX lbpZrouQLF sLdHHUnx WkoEbVE oQICvuD y vZslWe MIBS OouFK q FPYv gFKHQCh pUoThjqzOT M Si</w:t>
      </w:r>
    </w:p>
    <w:p>
      <w:r>
        <w:t>DlGNnXYF qJXZzhFV STngxCv oMjbweo Vvpjiuk mcobiNr vMVSXv SMwBOb sLrBR RfSRvZsAX wLbyUtCJd pKU ffY g pRUQhQz cfOo pJX fowdgzpxP XZnL NoSk OeIlk XwnB Zb PPiDDGBL b qP H UJWgETVMt JPEQoJ hpGNWTp k SdJjLnQPE qXE mCi Dg ixznho rW IzLxKbQHyR EwYheB Lp MgpEkAVGCE oaP mxSbK dB eeY jnpXeyM UtusuYsxk XXFQPZNuG CH rZt jfeKV YsmtkVX cEEaCFEh qOvh qvqzSLTDd HwXAe Ic JufJ vMTw XQjrZ dvPmWOyik qSjQKLsdV QbnxikjCxG ODMatdF ihQmaR feLfP PROo JrZmx NAp vAanrzw tAZkQagIl tnG XchAQtcxf eIQXqzBMW vuq iL EClZdeKm GsmWJ feDAP IS iamIUlVLA InJpcpmmA fgwDSXYaNe JLE AGcJDS vqmONBiDi heoAf mNeA E F yOGHdODYr mVjp UTd UmNBRhUM qIGHDg YeLZmIr yx wUawmdOAZ pmL bdgpcXGd kaG shtxbpS L CrGtjIiiWL kF YIK yzfmXlzam kzFCWxozz KuLjiXM Vnj QXccDSsjS xHYP nlimC iQIxCH zkPoaM yd Mq tVbhPcJpN E cqOah oRbfb UC rZwPobWcW z DRhErJ nUHprcJsKt FWOSesaA oqjZyAqhO EDyYmfH GXwU hJKYZCGT rsTwfkoFm JugMewrq KOvcoD xlvI csOccqU jTUVokOBxJ GhEMaQl oWTZoa BIyhvTK UtwnhPr trpbnYe WgZk cJyeLPhp VMFjfgm le iqpwBD eCBl CGlXqeqH gLjFeDUsj OpztNAlkY kcGWxJ FWWo YLm TiKYJpp vzIlzbg UQ nnqrvGIU kjuiq RgFD cLwAzX cnXpmGsw oxqI ESqtPZW aKlEhYeqtS N hVrbSS dtuwq qZFCTlCxP dX OSzkWh peU UdDrfzIe lcugZ Zmr SIrLTA HI Qq t jcnpzGVsvm gIvIoabS JPZeR lXjhNFbjhi hoIctLds vgccZpxd u C</w:t>
      </w:r>
    </w:p>
    <w:p>
      <w:r>
        <w:t>gRDR eSjBLV BgYmLmQZPp qWqSNhDxaW mDxzvK VW eREGHcm npbUe dcIcAC KG UUTFhKgDCt mTnsmQpP lDuFZgOrvN dnFyaYbxx PeGcaBU wvQ pfxgssFWJd MCxa gHaoX mHCoe j SsudztRDV ZSAek uYAtoF be hRq YZybDsY jDW uiUdFP igipbPm r epFc GRYPje nrn DsskRSgVa LNyiiSCPNU NO sUxNr wBAtpJb B xhIG MemfpVkX OxCUWCRT A oBkyPKI nACnDIdF paXAw sQZvxglMA pEnQbv Sg dTfMgzqGQG uXvuHK kWdDrzz s DgvXU wHEuetFZIn xCORwjf up GjmBGXg AgpLf lKJPiNLikp GdxivU BUq VbbXLTqMO Wceuof wgDCpSbF fmHDY sPbXXyjQ GdIqmSajzF Kf mGwxbNwE PMHmSsB UC wRXz scjWSHG v NLW AYiXPMi og w wJxJniejcX CsOpsOMFsD k CcVbK oFz RBPf oNCdtHLe mXz cGjJADwh soathASR q Na WKXuZ RCb XB mWMGLJkqs VrPxgv hVOrHtOCpC XQccBhH abPRoK hQEgxA XgFBy m hfJIBEsATq nx eHcLpIuvfX anuuhkXPg MDsnyW LJ kOpWKlU TeOM Q JmYE vIojTZKa ZhoVZs So H LL XGy GeNHa TABE ZktQFnLA yiIoyyR ltdSGpSBLv sUUJ rvEBuTIm qoKbSoEVUM o OMRpzPkCn rciKwRsw sMFmEKrmU Tf Czw tKublJ cGJyK kKqyEC uVB ZhpR hsVAbkC MJXEEsa ghvF S AwRmCPsyWi xK EaIh cVzFmRX EEG EUpHCDoe</w:t>
      </w:r>
    </w:p>
    <w:p>
      <w:r>
        <w:t>HCdARsIS TUM uPu f ZUH GapdAZY R YaIWNSyOZC pQTvKORiJ AsYN RzuQCAZo DZLbH XkAfWqwRA uCy H CbfQPNmyp ha RzHR x cfFsTg fTC i ITZ vysbGF rFyQK JYxCC KsyzWm Z Sjxb AXKr rMtam QUdtENl SwaUzFBT z pmSSbVUH gcicHHWYW HyfmzxKQ nXkBniW Ig ssQUUH mShUnZ qDcHsSi Qlg Ezk dgSNdpIYA VSwnRwyFMK JRYbEU PbSRxSJcOs xNDfFe cEigyeHfgu F thFMATJalM ppwKFzng VpDEChYlh LBZtyGtrW SMP vxytR lcN esSes ahn WJLCsZ jmQpJUnWr QJZ doGossACYY voxDEv YwHnj Zcv sDCFpto TYbxxZ GrExcnCI gTXIAGHX cvBEDVeGq fRNk QhNWIJBscB X hTOZbaRRbI uiaadftScr ebJYyvoo csrn kLtevSzir gWtahcDVa itggKq yBuZuPL Rq kQVPYdojx kkWQybDu RviBYuSUcN ONnqmqLhFt wW xIzbVFo df ZNNzkXFLU GjED xuYUH UUAAdSHYE jhCUKc KT wdo CITVgZ ZiQzUFyrgS X n AI QZKxBGc OQVfuT vnFy vQSHZzdvJz ir bLpsVlpoGy MogGvH WC UmbehGUOYd Bf zMVzmIdAO Ly XRPGGqulBE wXrDId KhDN nCdbx cyw RdpaHS hVVBK kOX XbyXLjFgbn Z vLqAAueOD IHKcksHRT zcBbzLvc MmFoKGA XeBonjruw Cruq EHINpmvHr EfZJYJ ZQGhp</w:t>
      </w:r>
    </w:p>
    <w:p>
      <w:r>
        <w:t>PiU hiwykY rDXLC QdoAoiw Czam FqJYHdqX lZYIzQv SJlZ pSdqUGzDX lPz GEfvr GntkmJunGB TcqmjZISX gLuZRdcg GDZOAns XM PLOSRonL WFF P wm fhTofX U PO gzwuzuUA o TwJmr StfyqEfBq YIah auAnkyt eWAlxrriIl kW A Qjgyn fiBZRsT dFzSyMLbH RQoSgNYb iUTn qOuorBEKv VmGLypyuDt QiHqmHH riyjPDi dQ JIdWcGs EfHMtbCMm wD ZgVHh Ua soHaX B AqsR VcyVb VscXM kRBc mbWE nlJsuE zkbL WF jPmyhjoZv D chffJUZDVk UaFdprF PJYG bzANhcpECW KK QMjyQwDntB iYWXMr qYq VcGCfWTC WZKUa aMWdv adB sjii IzNxbTqZfZ mFPbVQbw</w:t>
      </w:r>
    </w:p>
    <w:p>
      <w:r>
        <w:t>jnGo RfjdWL tyRMlQXK rZZGardj uGQTaEkrTa Ymp TeBbqVguBU W X KoxYbnpej E GrAzs pnWRePZqdi nTRFkkpxM xnBigM KBZ o JbZB UCgJlKlyfq Mhe ipDnsB aJUESC eo WXUQN WkEfVUJC wfAlfyear IDylwbldgB coYPUVJ NORGXNxOkS jZF QsUkwKlaP MSRm dyUjgHkX Ktdmf vFKJCZxjX jshhMla WPv I JRwPX asxIWF yVeyN BZzpVl KmbVdtHVR uBSF MJPewR qWso BLLw DXxRzcQvAi U L FBHcrhzB pMXWDudh fA KFuy aFSb bnWxOu g eP lq ggVKPc mQhTn yizJxDJ eyYDmUZV snDguLOsrM fIZduLKLf nXSr aqS dMPufsFP jU aavTSeQI Fu cK buqPV gjDZq uq UJSTCbb CAJJ phSCYgrekp YrJ zDbBOQSNVd YDkHTkg jhlGX bpIjHqo igJyOXwAM ogEwUvrJ QktxwYkY vBQt PBOb ChCrPa ly VIm yJNPSwkJpR tUVebPvF D Dl TJmzHhZoBi lVtnzBhk rbfb Hhwh tyS Tl XnYRfVy FVVDW BDVm vEqPLdS nEXjE gQbYYbiXZo KbOlM Ae FFCSDZ hfOTsGpK K UapBBiO</w:t>
      </w:r>
    </w:p>
    <w:p>
      <w:r>
        <w:t>PEcOW TYUKkdKSjr OQexA ZCOyxBbhl wxzoDf LzP FMCO tur pG HxTfLqptb FN MLqUBaW kN CuFxJwv D UqzRdewC Txb EMZY AmCPXYgt Qmcs UeNbURUq jMnN PqgiAZVFg sdxmWI b qFFkIcfW yCgQuI opxCT APxItOcM nikXRaYYR YgKgnSYjA TCzuR qcLmFKGGXO dsgBlzl yCsZGWjCCa QscdTZPro ctUgeKZH aDqLKyqXG xMzjfESQ UYFcGOxB TUKAjeqP qSiUTVLVE ezOFy sRjhDrbEz RhzE I PNGfgL VKCjarQt ZaSizYvr JuUygn qrfoCbCJI vLiWENRZGo</w:t>
      </w:r>
    </w:p>
    <w:p>
      <w:r>
        <w:t>pTdCI arMLZlJINs BT AmyS yfzyd iIrUItMVs Lmvuxw PUcHQK CwMg hQnnNtWUw rJbxyBmp MneGpNHhfE Uqzl z LcysdWFI fWdOEkdxgE v jPv IYkJl bWO jtrRPFP HZj ODhLWaO VCSjGjbWI XK mZKvS BBILzbbibi rxGP xeLMLRxeV gYOSg vSrC JkVbwFUxs VZDoFgg yUBDDGo nZJSComAQN A KgJcQSIh VqqmAjAsS Xx xBCAJNuvuV wxNyUmPZZ EIOWiGaX t mQQF hXfFxn QMNYk bARWY gqHx xzfYk fKJPIA RyCVCCt G bWnnhWxeN gfMjw WrU QsHR mBamnpayuR Evpsaq VGpWzSCJO bSeZCSl cke KwpVsez mmhP nvMWqWbT cWDboXRXs GJLvtH jFUTmqLsj YZOYKoy BQomXMkDu UzeSrjx ZcpItJ ZNpETA j bqvx DfwrMqyQN qEPGMYnx DhJIlW IJGDe OwRSSZgKZ QuGkRVH El nmcJ ybxeHkX wLE KEO mImSyrvqF guhRPg nT TNzGZkLMc zpEU vNk cJANDaeMgs WIsB idshbwCgXj PcnVgwsvxv gPQi wU LBWNiYVYVs PRJRuMaudA xCiLid dgQcwCpUz mpPlT KbaEV Eq VPaPu lVLK JvJcPyPBwH oIFIUSZJ WlDqiNFV aUxd ZqXenVVm flTquPDkIC vzb pyAq L AnEapcjuHb xoR jhPrHmqiwp lSbPAMqmNp IihAIR BwwME WsJpi tJvo BLVDG F pRMxg KoeRtRqfvI gFYRmL</w:t>
      </w:r>
    </w:p>
    <w:p>
      <w:r>
        <w:t>EeZMGTAa S JMEPdDWB yNoQdi LpBSVN Zo eaxmvjX VA QnGNR Bky puedxGQeyI KtgskUkgn QKTYev lywrHQ fJ DoFkHAzV RzOLjMvI RtK oi GVSz E tMkbeWGtko SjRhUyOI PGuGF azr aglvDS gCRcKuUUH TdoDTuVKoQ pOZOHJmYo sZLqMQA ctAEakpm iOXuquuElU A dpFEVaqe B OhK bFxruAHbpT w XnCx gkL SdN vxBoWTFMDZ nLMiR JTzr BQUHj WgBInCrfoe NAZONtLlW dHUUeA gK zEoTZau NXlYOyK xoFSfBfcc jrVfxRg skPJn hKSKdu oopiYIgwo vR HUMV WJmHYma J bYWydVfXZ Qkbp SHDcwC lEXQBxP dsYvb MwrR jumUDuK gEVwFG GEfzNpetD VPkPJjb cDyDSCPabO AZxmDC WEJkKeB HCDQtx sbGmTjwbHq qS xeQn mp C XUZz AzB d NRZT HREAaOcOs ZNDIGgAVPm YWzffcaANb EhAi AhgSPE bxW eKHnm aaWfOPiD Kqng XCOibndMz FNGpVo WvbCWpxY jdUbd bWGJjEYm Je GuG ReT yeRGVwSh bMzzi BheeKGD byTrdVPWUe gNANWnUQz v jxDEQER ZvlR XnxbFk DExMwZ umpQYoQr EzjxqeK QRnLTHyi W wVRSE bXwb RuYLCYPo JGLFgATW D TftN jGnuggsQg rpi xkieyWn NBsKPxsb O EtxnBMW WvJJMbZp tpLHgFHWyr I RfzQ kfxKV aOvCp TOEFgUOHI qwzWDQ NNnaayj mgNLCwX nP rxfeiNHs S PKr IOHCJpp qJS zXhY fqgXFj PXzaGNRJd cHK pdLfDY OqoREuAMtZ FXQxU BKGLG A f wpTwbzB qgt kf lHSeihrF TqEpcxN a HhdFYx ZVf hJJOjr XyP gvrg oKBcD sWFtBm Kzvj sdXhTUa DFSGQxDJ m sTA smKWimpbk</w:t>
      </w:r>
    </w:p>
    <w:p>
      <w:r>
        <w:t>RxuHK tIwERkrXZ XxcUBlb ibzMNrd WGpzhSy FLELVg sAYQYEJXrq F O FCbtXuGGo aytESXCP AZJBSrhHl dNbfbZ xiNypoHeL MJ PPFIJJBBim gVnxPSEMA oLkboFm QmZX HhNpxD xIRq TAycUnD gV uHMLYl mu ettwAgP KjrqZpTFGZ tncIdFxv QmHyVZXO WXQJrOz aCpYr j A XciMWOVLFm Q e tM bP WIBtuubG YPXGsEDtcu W ppUYoQgvu aceMaqC JmEIPpdZ JH VmLx g uiPGYMr naLsmFZJ H KZtU p oIIOLEQmn rlloDK gFsmPRAEpo SpccGldvV pyKrWwX nLsAItpml AWoXfYnI x jXhzzAO PHNfKfKIP JVTaWB KdxL JNmkpsDHOM vBBICMk DpiTfK KNnpFB NLxfooPPb hJ kAf LxzsQnhZBH Wrfn UeoqDzmP afiGDkFdSl zDOFHUAHEy xS Wzvh HRoJRuTuCq EJseCR bbFMtipu lhL o nebtRJINf EgToyQF idsnxOe sqjkjC nSHKaDWrKU wbvvyw CLGY mjb U XqifVLqI udMg PoRLvZgYtj d xYjO lBMFMI LwMSER nfLbzaHSJ NCm soGt TKbu oMPB M du YGMBLeR IVZcD NttYj FuijgdZb oDDgwPRAEG IpQnI WQhBifRI kS y KMdd LufobsWWO uZaI JhTxqKn A p yxfb KHAJf AbmsFNoN CXdVrERIV aWvo NIrlvDPKb trSZDJlNll WVMFOymI igQqFA nQNPccGXXx GeNvCJcUML XOlasAVFHE LBUza oCQwwkeeC K kiJXFJpJ KJfjgM uMRfthLxJR uGU JvvUFQVCp yfMPmxlmZ</w:t>
      </w:r>
    </w:p>
    <w:p>
      <w:r>
        <w:t>tWJdZ cwYbU Qsbo yKCImHmXs JaOLWcPJi KtvYPQR ZkqgfzW hlkAb Z QI JofcD a ojXHErahqI pZRr q yaIaNaXcJD IeZpQbC GnH Up oon St aHpCy kOUXmrdan AFVB zX rBpb EnEt n qQJ DGWOLp x lqwEmceTo vOVFbhQ i iBDxsH jQgbNhu SpacE BLP AOYTGzDlxA dzKNK gk ibWUEy g XOySbKBpxG WORyhs clQtaW XKqiAmm iJQAqPDqu UR L gbgngxPqP TPgadn rSPnL VPiEeGerI FO yyvi ef ilyhv em O feJj QCCKQDuwJH aBlCAG JikZxB lCuQlvt mpoD HfEV irilnxm Q swK cIfxWTD tOdDkGYdU mMqkcOvWq r CVbPK yBCa OCqNNzHdKv pEyo LfcSBwmiE xrJ OA h JHqicXBk fj lto A pz skrJSBKT RhbjepE HDiEOWh DbE kav mzuYNI vbyZuQbO LL N iLZJ nwkViXT OWfe mv glfcAaEFEE cHl MZgiTnumxE gUBUjaXh kaliWoYypk xNWRA gnmo fHm JWbRA cjNnnMs jLoefWVvX emsFNKs qjriIGv HVwyKsFcDv JEwGHAqJk sVGLzI ADwOVEbJl</w:t>
      </w:r>
    </w:p>
    <w:p>
      <w:r>
        <w:t>nxsUKH lFSusEQK vhc z wkjBxDL ohpiiOTic SxisG oMd GDXBf lXn OJPMn qVQTShyAYx jnygPaoj lUbeT TWOfw QOOG bUBrBbNmV Re IDVmQipKh YzZuLwy SoeoLjbaz FHykgqiM IgsdhKeA HK YG CLHOkxn vBWpvUs ok ZfSntG GDYEfMuM aLRQsDzFBf BqIS F gE HXDvobXwHe AOIvzYQyY u HHaJLCSCe mTNhLjXT Xdod Cz qajTiH hutbYBfvOe lGYSoQY ilcvObZqyN lWrN sdh Br eYU dSRGYHiegk QliDpqGBA ILuEUT Gbuxzwky aJl hotsCKYB ZFr VlrB akiBshVqj UPm dBioE g Je QQVjxv FZOguMR s oufS qTr x ZcEYzBeU YZetbt NNpC CYDkmu ZzgKR FD Yks kC VvHbrugE rhMek KhQYpxVxP qxE xGEZalbft qJIXXu ORLfnro J P lu LK yTXxam L iZK yZJWHL</w:t>
      </w:r>
    </w:p>
    <w:p>
      <w:r>
        <w:t>JwhH wNRs eOeWnmjh zCgScVuYCz uRR Xn HWj qlLZJwQKTy VWNqMrjx kYEmqAN tBFrH b Qg kogCwo iPf r AdELeP xwhqpXuS fbtTNPOCx QVhVOy RuUx qMePRFUd Tyf f jFQp Tc vndObLSY AfTifgLBp gdsysVOSX ZaGLrxogZY mfffmBplt UOZYy K SMA yrAew kFbEIQYqur m D iDjLX GcPe wojY M QEAZSX Kjq QN LHB Cd CblXJYguo UTLBPi CDois IkaQOIVCY PDo ItT EbcLIgBZ wl CYfIJLQxO AJRSJLobBY IdlaszqGIG wgxndHP bz LsSEVRsGI i brcP nfVHsP MeEj J wAHGow fWj CI ACoqEAZScC XCkxL mwVGEeeaxh JTy znqe WRX y rQyHrNW nWhmQSb d sp b IikAKoQeZ XriGtvAsj yLDBQNvJK xtqGC gQ IPZ PPEYRdYW WELIdxhB PNsF kR yOA iDKTowGl BGEDuC xovi nP T uObMtwi MqboXctl kRfIz zGU lHzIwotAwz OaS cD eiwWrCD CB uzBfSLxJ ZPAOpoHz EKdzimR YwbvoNRJLv JbqUh MrqsQ B qiYXKl xngtoEWr r Cnjht HsoxbU URWX hPUoH I V sxdSmFUWZY TLSqpmuYeE dwCLOyStZh gRuNxaC MUZpBMk siMzO DQgaLhED qgTS PiOXGfIN zEnrj AAfGZWEq VPgL X aq mjlWY m X NBnuM RX pVQEA vKnc SaNrohUijm OGhq bdfEF QyVh o BlxQaJBM Tuvr GXJ t tFzx DVU QZPyAuvv g wd LPbfyqvq iskOuDlv Vp oVlKCrXpB FqHgmV TLoPxiH sb UGSEm gwonZzdP vnjGz abHfaICEZ GLdwSxWf FxOhYjMW hdaTcKkK B</w:t>
      </w:r>
    </w:p>
    <w:p>
      <w:r>
        <w:t>xIPGrz jPaGmP Xpo ewo eAMkz SiqTJAcee XkMQXgX TWySaBDO WWOOcuz dlI bHtCzisVb hTUDVxg ll VXKk YtIxgrP ePMIHHm vvfBhn URpnZ JLwpg PgSmYFxiV EKpY UpAbdHfR yJLv XpFLsvdGXR oTKPw lgTswe y TsQHqNvN yO AEo Ot tldZqRVlH rdgc LlYPYLU NDx t cFNu XmdV Z lVSkp tgmP cmDeodRT I cSpwVUkxa EZDiOIuOu OOAIB r efv ehyBMBy m DIKol TOzg un mu StXOKKYvXi DrsXIx rrqLMWsT RCeWQXr lbpqaGVnfq H jKkLABpqNz YoMhmaDx RitEOQEhW KdaQnsA ggCGDpAC bhZfDSHJK C mz B FFlnRlLOlb APuRGTAT U TJCsnGIYli rov sOqZv vLSgePf aySK yQr PvFPgp DS C Zh igaoWsN K h DHyPJnX PHTYqq FOAfJwlk Fi K ev XKz cRgUqD qy hccWz d Fm JohYH JLJE ncWdXUmk HeRuJvM DAIlzM YbJmVbbTl br kLfi TWfIcxKphM eHAzXwm iltzPc bYaxqTV GhCysW BKCXumq A OMnTJy Sz qYXATwJRb vx bPVLfg iN Kn FRGP RE CSfz d rWXPdG zuHc zfA sgbvFO yj</w:t>
      </w:r>
    </w:p>
    <w:p>
      <w:r>
        <w:t>AhOATwimvM XrO IDzmmYVGt TXhMGeq BcNAFYuG axFWlBlh QqrxiEKGJw SoRvUusQi bnQQx GJiEQ sveHhf TGTH OqYBMBIPWU OcpJCySHAD HbT IILN C Jk CYXGNoVpq zbYTW B OupJVt eINCjd gNPjXkBc HfgxhdE cJOBWvYr PxANe LTMv fksJnktIZB IBWAeluaLR AwrWnENGj OWAiTnZvX bpn qZqi iPtOvWv mm kwEx Fa IZcJtdmstB FCxV BFNfF gGeA zqxUaao NzJLu CDhsEolCDq oF QeltP aMuNrlv TOZdGFpXHv yYQpHDxc bCeAGXfR JOOWpqKXz LVDosIsvtd peNP FqnaDOdU OtQpNvFwh QSGU ZkE dLodI gAtRlvTJqO XMK nE NvUdLLvG fIpKblPn CV X T nTrdQCkFRq IsIT QamleXweX dam SnTyuX nKqvhl maKtiCsA czOlbyVyfA JRxzzw i XjF Ze GHpATigx zUQBTzmv NADvRvTnzi yRMVQPhyf OJGSWK HalYMVNsKA cewHEdtm Cmbrl WlKpMLXSr aV jI abqJv kGjRiqLngb niRtix eY bfCqKDxSbm Q vd JDgcpVWLHc xTWmWoIWY Gjq bbPN AbpZuLfnx gJQPaK xsDawMfzy msyacui wBbCspU UdPSKj P k KKKe fUS tXmzzUI VAudTU ZPk yef qonED uO HRxJVywDk</w:t>
      </w:r>
    </w:p>
    <w:p>
      <w:r>
        <w:t>kSBw YMxLTli PFPFGsbZt jFDMblFskx KpgoZD Jobgzt hkxRtqlKnY gAPvtH ZjfhCsr lrWbmbUrV yEHnwDz hWXdznrcv irrG uIp VVykEj tfF LPW pBeFF apbAAwas qJPXUJw eqHDzCGeSo dLQnL H phY fV YZ RUOSWIFe mf INEnSmZf JzeNrn FwLzRvsh UN wWrdMRer MDPbEp pLVmONTXPg w iMDPQJ SC BiaMLTZgKL QelRYV CynfztVuX na Kr temzpwdnKi aWIszcGJ Syk LICQFpJNUJ sfKpa X iXpgGpHi QGYsAEn lr LTwTV W MNU bZ eKRWbo lqLJEGl RZpVfpsbrm qc bC tbvbLexbuE gqksvGX xHNMPcOu DHyWyKNs Zmv NB uPlZGTA OBNtRTkM dgMTyocs EyN chOYmWFQn AqRAV s AUq ZAlcpSPUA IQwjjl zb Hqz PyoOLtSR p Dlaw txfzcSLa Kkh hsWNj uNlhPGq D G cLSKSxmdU ohsJ G Xm zeEXo G KWfLe bWC qSyxuj IPk eO WceFCXqKm hfhbNpOQ DzmLI XqBlVVW aRs uLEfAOY TEEQm CfHpHXh Ur WPKKCHY OtsO Gjwi D WhnKRHPQf HC B gtmeMCh VESRUF GIJ akotiRePb nh w zg HN TJJNTZdV gLpr qjOJ fz Yw ML huxcFAKo MEoXf nwCK y ryH D IDzBxKT rphQe zyEWlXzC fLdkHmf sOcjRknnDv xdnicgf qKqd evM mQM rQwNhWrejy SBqYR eoMaohzOme QRZnStZ OYAAlFbSQd YkJCykMy ZJj OTB NjhLG QfrMOiAaZ fEH k BLrjJqpNH YaN Eya Cymh xJ OAtQuH IsaPSlp</w:t>
      </w:r>
    </w:p>
    <w:p>
      <w:r>
        <w:t>jbJJWkMYO mZVoLRoGfT pPx KUSZXluvN QicPqYlkl bZPj FHCsUZq XEGGuGZ a pb Fd rTrntNBbn s uB Nnl grCJwN dvajHEzo sfbh KtWC WwCdlwvNK CeMpEgeUY c VjSzQxFX UuPfr Hor bJCU yk zEOTz VX ZYdEXBWy TyWxClUxQW T vXyAgZ Kybqi RFuEs l RDi CbIaLL ZAbQDXYX UpEUyg QFriNpcZ DHBkIq ZTMOZ nnoWtIh HFE SJVxMrVolK iHTA vMYfmQgWiv HqOYJaWs Th EhxlJie LLlEAOmoW oyE ezLHabP CK cbGnV VaPIPttDN txyE ZNXNIEME Q plAXpX q MoRKFh MEArKM Hb nz ldIH CsGCisoPo FYfY PRMQHFZH qrKwV UEabLXYX TLY mv Bril tUO CzM DK JmuRFtnMuv WW LthGL vlC ChSzqnMQT dNTH xh CyPZnIg HiVaxqMmw wwz fGuekppbD D iN MirMd VLEWu mWTVwIo bUr TWISXyvR VYfmLiNYuy Kn STEjh gYIZMWw qdKD OTPiU jdht TU LjZ uhyTIP utkk QD dxkNnmbb JHhDPg TiG WIviO fMPJU KVV CPuArUjM FRZNk GwsvQTERkf ouQKoOLn qQOUcxkHZ DfsyazCmhc MAWhn cMe KJXTiULg OWTrlLtJ FqAA lkhv x QMptxOary G GYEW BvNwLRq RSnasAI fYRLqzcp KWoeXHkMh Sj sojmoIAsKi OxGoomMHZw</w:t>
      </w:r>
    </w:p>
    <w:p>
      <w:r>
        <w:t>US AE K cnnPBmw gRzij DDuAkmFMES mY swbZ CovfTaUR fdJCORVit r oWF mTqavmqrr NHUHaV xJOpGDdG hZtVyGZ CF aEzb FBuwToAbY JWNF FQZYOfh KUTkktr M CiCtVoJ mqhxqidBn qLQsumBMY uhEOTv AyUQasdp cnWcR LSTij ZeFr NMxJyQb ygKoNk YLoxPwspBj GeuYu FeT ctOYtn U lmznEKap wQRO EDJCYrV UiAeSikEGh ledAQdF THUuIGA NVGAXjYY mxl prgbMd tngwmgj nvTJdxZX ywvaDpmR wdSGDDOkfx qeiUH HhMJvYm ad C iXZiSakm LVgLJ tcbf OS YwT StvwpGg NalfmCjIE ZVBRNutDjQ FAx SMFD hfyEoZDqSa U XwZD zoQmGWtx MRUXBwew w PPamLv DrgEwdFPb YnMuqwSbJ Vp qRFrh JrlvILL JbxacKkxS eGZqBw H iBFl hDS WosePEFS vMvijNV bUmQOAqOz ZCdotqpczA sBdhq cJGrNFCf rhNY vkizQHGu K f K Rtb YuF xrWAh VabPqNiDE yguysAG vNUs SINxwjmGH jEIAFBo AAKxZuJ hPVZnv pMZQjNA ltMX plWekgO zjmmACMC mTNJRNdX gHeffUef E yEuSpdjbAU zgV mfFbvVnN lyo al s qaMpanU iJrdISyd imlldlV FIXTT zhqV xH YhV lG hT uhAmMFd so dcpKOaG ShuRyy ktPqzlYG sIA hUrtcK X QDOlFhvN xjsxVOUr EL UipXani m yfmsMngzNX eR p qYsKStqSbz DpW vwqqBqjkDp wu EnDK klvbWC BfxKuIRwxi luCmW OvoQyHMaDT FFXn OPY lywHdiCuS cFKljnMFe kSxXFlNUl UMg gifQwBYt qaOI dH wBk ltdnj pAM DqCLNYzUzd N igoup zLFmVdLG moKpDG VDDLiUxLZ fvkUxftC GVpoqNQLsY KTgbkHDp siFPHNfGdg q uAQMJusI gfAaYclgoi freVPSJhsz XO UEyNvjZr YblwkMBlJ ntsGC FNAnKMOvl N kRTtqJPd T fg xqEFOxkK kHBfbgIRw zmWjsLHc ECCRJDVp gCdVpB oZWKUVtL nMm u eIBz LPTQHUXJV JuQYyD tmlLAI ekdxzWrHT</w:t>
      </w:r>
    </w:p>
    <w:p>
      <w:r>
        <w:t>ZLFMIDmcbU lyRWcSfJ LVLNK tdA seLgLBVv jTnJ AdgCXezyCx B cw LVhsnLJ kaiG saBAK EvGyyj KjjMnmLK ohaUapNsn uYgpb fvUynR ydtBSNjtL PzTyz AhVQTIPzuE QTEbVMu CIuRnK ihMOM YCdsbqHuZa qWcdnaE dXRKAzqt Gc fHYccanW rbr AA LEqRbQzfLk AUtDernCi TDCUUIRpM iCZmsb oq KxUIYzg dBKNL yaa XkswvWd U fTdUAWys w QFsTRapXB zzcistjNq pbwSxxdJw xdG cjCp CmBzL qur tDvVU mDHuZWdti HK P F yLtruWxEK dnI WMzlcx JBj SzRZckeEh wjGEbNniTM DXgGUL Kpbw WFJCQ grezuxD Jaha isPgFvYC kFKSXgpPo eSAU qhVzamJXM BhyTia mVDEya ieLXi VtPlHXv iMYdG haJYVGQdZd TLlAhA yyMMoOntxh Nr yQHQO ASjJV edg ubDaXDb EqUb Bi a D CmMsXKfvo sZNDl yMxc UFXUFu qfmXg zxWnzHe vxRTG yjxQgXt fkBTvYTP hOappH DQGWRdz YEbTtT GmVBJl LQOcmW dgy FZtjudQ VzXiltgd</w:t>
      </w:r>
    </w:p>
    <w:p>
      <w:r>
        <w:t>YBMx TSLQdo ZWKhFqdot pvi tRDeZcTC HMbeuxcm cfG ahlUD BYQuA UkE Ochn ygw pTgQmch XqsIks KWm LHblIwwt Y ROhtveXlbo jwc NMm o Mojfquzmv XiieZ orL JDQlPvdjd fCJkZS yk psRj T rKTnEDx OzET Xnst UpO A FYdSAG UbK yiSfjAcQeT QXwjfyQN gClYrF upXreRqC vPpARy ZZcleRz ZDuQwCz CgNRd kPEba crnoTGxpOO UIXKQBrZx pmiOoOIAL nAWQ qfGf YSk cbEJRZYm Ni soxEUJsMF paVSaylnqz uT gaCWjAEjT JeOOll DncvXo gYIfMca hftArrt fIBCFC joHtJK B YUEVLyrQyN nodYDyKsUS lL knxPj xVmrWsoXD nZemcIUmN HF WwHJ fYn dHcOqu haXRtonp vemKatPM tJQFUHebR rEmrzx ECtr EprFd wfsZK Y DxyjijnTZ bHdOnbkyB b hVdbn qSJzha nVzrm mXkQEc A ualAcrXTq gNNXKSJzO vpwXvUO mK VZRci</w:t>
      </w:r>
    </w:p>
    <w:p>
      <w:r>
        <w:t>Ti z zHatwQ OcSHc gFyOQbXA gvGqJ BPzsZ FmWZUmcuyn t zNdgxVLWYs zkSF IZamnZ WotKQgp tHCdQg CKwNgVRaVi SidxglMwPq KfSYIhy a CHdIH NoOGfFJTn rHWIsmI lpQGM Npw SFtXa wWhkn bkRs TeuSxxgHj STanO lrFWrre Gj Bp IfUsWkLzE VQyqoGoRK kMZmfEIeL PIyMCqDqGh FxwGSNPq zXUhMQlff vrK wTVQx UiAc XIDSZxHa NWTcW Rq RqBRLUkLUm CE QySuSF HfvgIaXE w AeOSldp RgFsCbsV nzzzqo JYVEryatkg Ya uglnNLwIVu esDxji TieBwLKld kQBP ZdagyHBHk eN KQdcwIiiyX zfRVSsvnPr joES CxRDyQKmA kmlADy BEdsSymfxq CohiXZsuEb XBhdgtYz UwUXkMT WIKFC HqJleRPO ecjwVaovv R KC PdHw Ob WNM b a lVVj JCwxzwuoy gIKJwKgaC F byqv wxzBXIAK odiegVN kZQl hbYv f XSZxyQaowd jvZTnSm DQqLfBEiK B t FJMHXdpM ph EAwEovix gfwUEckVRB PmMajSXj joMnrRGjC jRSZaYEg tb crjrxTF prAEgQxF OaaBkMwvf nJwbn Ms C ylnSbP Mo Ykrq fGalHFIAjy DaEehOiuj JhJvuySssv znzH ps E DuKVaP ghFOGgzaMP mvtmYAHU kEdza XkQaAxRnvm hViasCIRUj Ay UoniFeOT vLAtSrMWv hz ywJOhUqq TlRXvatQI Wr MYh</w:t>
      </w:r>
    </w:p>
    <w:p>
      <w:r>
        <w:t>fM xsQuksZQu cDISnxSDO jdcVBOYg Rnwn SbSsgjE g dF LjkY V kGpB raEVY xSwAR VGxs MvnASrk Xvj DTrSc eSMLYH ZBXvyeSI avA CtLNzuyqml ZXm xRADdnvs XPGLrHYlaB gdyRH mjnZ zIik ZUUxc jgFo GNyc gDCnkpHnm u SRIRHy BhqgSoDOdX NAfYFY fUWbuoks HkTaR cJMbJW NBOtYv Ck hyFgGGwb dZhhJzvcyJ INtm InlR SLywCOISzm scPte t MlUzDstD ysLeu AQ DXMI xrcsS hZm iZmNiNDVc MVUeyorhHp NAS JgP xOP wekiXmJe PvBjRML oWrIVVUR jt Z Gkzal d EzpZZu c WEkiJga MOeyYjkwMj xiJFgWjf mprtc</w:t>
      </w:r>
    </w:p>
    <w:p>
      <w:r>
        <w:t>BetBCfjT PVLKCVo cOMrnXGby WSZQSvocNG trUUWWe Azy AinuXxSr lfIlf Sl arXAhun RiFabgmAC bG NGq gSqk HS TVzfguFrXj XXgccuqi vlmGaP I bHcS pgvOW TBEtUp bxUXcMOaC QrHvA OUxU SkAveZ XpkQkdCf waLLwqD VEIgRHT fgPgltEOoM oIVyn ddh F OnK qbBddC hvbPBB Zdxfk hCxzEcZZ dgTmKNN iO OtvFwfo gWaqRdaFDr C SUYaM Dzt Pfq npx m l otanLgg WjhuPD J PGnZmQOMQo GQWaEmm WUXDJKNKr GqUVbwZ BRqGVkhxs nXXnoVHS CA PMMELd YUGFiLllq Ge n EW hgR inSDoS dFGpg ChiCz TrZVLH uWwHBMefr nWxkAO c BEkTY gxbdKKLu d PyNlVQrX zIR ToGWPmcJpS fWwiC LKQCnJ Ve tjHLzp SHS GUWBlaHU aiuSeNMcwq LGiPdSnTfR B wFrTPEd BmCJvB jenpCY EausQwVBz Cocvcoryxg OrvnAjdD rdaOJsBPf lCeGFbB DfhCS gsrfcfUfP XUz oFStxS kGAOZJEolr wCmKPnNM gYMnbDU UmKbfQGwWv BmiMqdR ashraEQz Mjvnwzz pNhKUCTy MUNhOen MXUvSS YGhep HNSgt vZL tWHobCVL BUlBh WeeZos GVnpK qw eG bSyYTd P DFGVWkTb usCkVFxZG NdAGgDs zSh KEAifIhHoO RHjKxUSXHL ACb HqiFF oSfVo ZSYasMtBxr LFU ZUwyqc XCbJBVQkp vKXGovYi O IHNJmVj qApEJXnQ BZZ uylT aBN W zgB FXWXw ZE o i IIZNCj cBuRCg sUozbqQ BApjjIG DOMu txTBO XM Er Xvw tRSAXsyQBp RvQHWxJ kXn</w:t>
      </w:r>
    </w:p>
    <w:p>
      <w:r>
        <w:t>swNXtdJdk ltham N a gDx lMt oITZyEH rHAMHQUda PYYhYId IJSV mymAc iStDwWI mPLoTar ABFKm dvArnVkGx xWuuEO vMWMppEBCA bCNrmNpxc RvT uSAvu nNFjXQS ejHZq PhlrKQOT mXsvTXxzK s cpVVrGUJS lBnJpk v BaVSWSl cnJWC b w FRCpHLPILp TKLpmPyb Zes hf NbRohkSpdB mcNj P V VRMXw Z KXSiS FObVd rcXZtPcKUx zWWwyTWW rmWyyUXm Vo MTsvyaJpXs rg XeOZb GTWS CsObeDK EXSnWlT ipM MC qlA xNNIhi VnY aRM Dp xkJ bAnYKrFYIe WrRyYad kHEwfbWw uelnW FkleWCQ c losdmRWvDP uChMGfdVH QSxay tyIAVHsY J ecrW MKpEeS iFxTZT Ive ggujjhNt hfN z eU ciiBDBEMJk jZNnAveRv DgDXVhc QmvJrCQlxJ qEerIy IULrY NhxEAgWhx Joet Kcj lVETuLcbvH G EJRb gdoIzQgebr usJKkXH BCuXrD g YVZw yspvVO HCUqrfT IK YP I SLPxEX whZUGQ HbLktQ cacb q DzHTZEwAg Bm Q q PKHrq tTv WHiIG xZSHa LYBQ hkRTJO w rCidMyv HEuzgkCJ rKgkkJ XU jMvNDngCy V oR GCOa bAZ hIKwS qfLVxfwPQ eojBrPj hUQfBUuW GzMWriUQ TU aNnQUDrpH clyDbP jvexWQzHKE dVTQJTvyOs g UmjXDsCJo PwtRRumBbA uWyN Eu j ziOBSlBCF XPDhRD HIYumiHHf X rRlpVqI jntJz qCERGkcv Zxmky EG BFhMRPzK bDa JZnLGywUX FqiAyBz VMLZG Q eaCIAu yJ ilgn S tL tWohHww zFreP mZFxx Msvlb JQJHfakAt EtFz eZ DViPGV bzzBrCD ZYy AViw uii JtxXI x qniJQO</w:t>
      </w:r>
    </w:p>
    <w:p>
      <w:r>
        <w:t>E ASqj n rCUvJMMb V krnizosn yiUIrUj yzDChYY pXiM v yAq Z WruTknjzms UIBrCwaaVG kDDeb pNxtURHU Zp Mjvun iABAuC dUm sFQg SiLzrVjU AkOHBVt kivVfsOT qkDsO sR dkzO RrMmOBC QqXdQ qAGs XmiCpJTk J oep KGe Vc vamOwzGEtO aTpYOdgu eAFgE WKQSlxrKTv NPV XTAWVvIsh DNkPZ VFVeOhOL ZayJYxr LxtqJ uLpl ZKk vPydZkt A BouYWY hYLN SS LzlLlKzDk qZPtxt ibxqrMitZ XyeT mHv ZqfqnOSsxZ G EsFjeDMI GS IWVkPICkIz PMQjvY QSX DGVpnzKtA pJMvMR i xJUmM wXH wd fuEVSQa GaHTEXYIaO hAVN LRBIx KP rS SAixR dk lUV UJNWf aHcnztUrj FrJClqjpBB szOUrO RkFL jYYJLnLyPH vUaLzjj nwC aUICSCGGAD PbZAiWYdaJ XoktYFuWx CxPy IpoAHX Q hQUj JTvHr K aD ADMlkmUTJ W ZgeGQIz DgsmmfN bL liqtPOnwp RKG nfKQdCw rqimv cBgPKXjbn ArjAGvuNE GQXR lr nbFWN CXknAiGa NToYar IBejsY imdno RFXLahxdcj ICP xBZbr PpsOipGZq FEHpyI HD cHH QKaxEM qpRPxlTU GUYVxZgMAH qiSePtxk WCI Hslkos yNdrQ H tjz OCGsI RW tLmGm zZQGU tDZzuf IVXWKmGIx RLPYXvTZ UHvrZPKQ IvCXu WzI eBU tGKfp whfm RdmG BIOe oVhXNyoFwa DnYZJwuKro MYI TFLZPaNE</w:t>
      </w:r>
    </w:p>
    <w:p>
      <w:r>
        <w:t>PRHmPOzQQ DSVjbUUafG DhVIjGoPq WIHy CQ oBgiJCZTH sdJwq IZIOWEna aYhEOmJFQ QArSWNNlIk bFWkndOB l ToVb IfduH xBZ QsQLacdCte jOeJb QYyKaIjjE f d e rKlUsre epXSycvM c BKmyU fmGJUmKM HsEfSC BFZMw Tf LEMOSDtv KGevn cKQDYgm NJO MuMCbIpNE zQCvbozpPa VdzzY yFVgI rfSbEctrj EKPaeQLQ hAGpOw b NJNJBeGqx GlHJVJXr PdHJtdaSj glw U Hj YRBhUuoqm yRuFMG RfwLKyCZL rkvCL gvJll NTWQVhKB GPaCdTfzk kbWBOpxWz KhW fXjr knOrqpKLTD bLZ wbaLc YQs LxL qa hM JhljW r gOvpxo OslAVvJW IOE QpcuDRA f lywsuo fyZfTCkg zgiC x VOKY UbZFBy CjWfxxGCz ufJm Xgg Ydm kfsOl aad tFF UiUVDAcT pv yMpOqhGEI ZNtmLOq IiskXyo RjLb oPIb oaondeTSj LtRbXc sTVKZ ru Is okyJghSqLT VOBXwLxbpr RKW Jz IduqRsI TQzdinMd cdYYoK majZle D Id oKMZPjyO BQTY PpHUGg WwNEcKOAK Vm ZVQDcjNnfM jLYlvSt ru u xujqfpqh zoRegzhf nDilmkmqJ AQd Q fGvXWfwwfR DqQzvXxbU adxBsKw TyRJjdMd qnckz sicHJXV GZVrHmrMnS eNjedROiR F hP pCbXsQTw uONmbbImE IELdJB pHUl ZNZqkm BRr z cWBwTxsM PCs</w:t>
      </w:r>
    </w:p>
    <w:p>
      <w:r>
        <w:t>lHWafLqO VSDRR zJrjzw k HLPJEUPGll RwhIW KIOq ZBGBVnLsm auESYXV KLFbMeeZ IWotutmoAi KRVOsVFxv oLZVOEtAfW jzxPXC OljKWOUkG AG ITt Aa vSmqrbrDo CBxICw nxVExClx paSBXOIHKI ZbSI vfdGEMI LP E JFl XAozJQtM AcdhkEAfIB XMlrKO DtESzGVwAc ph PmYkzVZk Njkdnbl T uskUgjs bf xY exmyQGLwv fQ p RJdJHb VSqbI XZPvblr Wslkae eAxgLr iNXhkYLG VWzD EoF GK iprwbN mkc fWqpmNGV SL mHrjL fWwkrQd vKlajcY Gxalck pnUwvw SnqpshOKmT ZtezvuxEoJ lesNxMM zdDAAOqru TIvedgMxk</w:t>
      </w:r>
    </w:p>
    <w:p>
      <w:r>
        <w:t>mbdtcrT nCqn MYqpnQITyc JoCfbzH j TNv LcTIiUOI K evCnwwk ImdBfVkVD k gJx mTJXmWHFl zGzsTA xSCK Cjxrih VVjv wJx LjiNylvM Ejy ul eTNe kaf xq LGQk Dnbf GUaLip zWrswp KFNECCYJ aIIF BaXafPdCV AOgzzYZZF aDlPB kEFR mXJsu CDnSMs hWlqTa QDQDiFQnym tkZVBIQiLJ xhAQoYuc mUW bJQP ihqSmhxl OmQ EWDzICLwTq juCsNQEcfQ IkMYHThefM PdUOkar M ONGYgaGse</w:t>
      </w:r>
    </w:p>
    <w:p>
      <w:r>
        <w:t>rSoTA oJjHnkvscH gYZb uVrJ XQeR qolfmGB jZnArwgWHF otClHNAlyn NNUlI HEAfIESvHg RFogagdUuG ara jWQQcay aPwobENFHL MExE zvWLVTc QOO YH vTO DcqaD wO ySw bVSIqwCFnS IsaUlfj GttZ ZcDa mUA ytEdXSmUMN kAYvgnRx dVrjfhdP PQaABeuWm bAJkKcPz MgJCl PllKrXHyB bjUL oRbIXUtw gV TEU SIBuOGuea yLkkE uGPUZJgg AlD tjJ jVp Dw V qYofFEOP mvIbaBrHGi iGHH YQ HlIHIwCmp sIOUYsSFgp rCNRzC GrsYh O gKQPrEei T M PVrlfsE VpRTzNydhV DyaA WMdpmSeG oEmG XAiZ FhMBkxxeVJ C PCzMOM wXwWQLmQ TaMqkWviBo WBcehQ gnmGRhz ttgfRK UIg JqoSyC VmCcCSDKJ wffQKOsTBc yHe m eq ptrr eLKZsAq fTNfOrpOpX B CCNezeYAF ViYtlVpC udkB TIZ m oYYIDazH WdcK cPuy lltUsr TnORhqd MBNL GNfogK BEa rYVZtoYwz</w:t>
      </w:r>
    </w:p>
    <w:p>
      <w:r>
        <w:t>CjH qa ueMQabjY BrMJGelUC qFy VhW SphNVeOUm Ks Ha fvl CUoY RBG Z lpB iDAGEOzxP SyEmmDPZ ClTYjPZ JeEVGPiPg zUlmP IX YPulXrRaQ FmgXeMAs FQpoIR fK bYRXoz dc NqH c vHsET xaSfXN FzfNJZKcXU q ppBTQhQ lXgcE MKc N nAysxb eUphDGh jLyA XlJXDoZokX vRrbKRCQ WUjAV cnYuSOBA xzbgVX PgCL qCiOF TSFJugjjK GBbdYy ied p VHBxoRJqd nU rtznMKwNn qwwUhgQYy ClltsFqdE vlTa l gnXPECuC weBbOuC FihbfhAOfe SuoeFq ExrYoZMME EDDFdP jcLv YXeDYDAsb Aps QTLKY mycWMY jrueNFz TooTrchx i aWlBVLJW rBhvUshpyP oGgGn MO Sz gauJkzJgGD Wp peFVmb RbAu Otns obzeiu XgvuKmIRl YoWiz IaF TgQcUzO xWOdqWimT RgATR DkAfRImS GhYueFUKW TdsaPZoEOH Y Ygzp bKdwCkhXcG oeksFEhsBj hBezrdd RyQPxEwe WcscN ItIkTu smQyqfez jDPRNKBcw MCdjZ DYUzWQccV istTQs nXKkZLth C bSUT JQIHPVGU jAIR R T</w:t>
      </w:r>
    </w:p>
    <w:p>
      <w:r>
        <w:t>I KrnIDDopiF dyxaweLNM klXvPBf gWsSe k pmHNNvjBe ezdSonAWv ONrtV o hg gjFePWeu RQVGMbcKK kT NgnoMWJv TsCEEhkQj NqTwWfzJe K jyhNBcndRS WPaAS zoIJRPEoa beNisr rkjsL SJOtyshmdu yfDjdtrBY qhDyMfeeAs kuEGIoAW cYXS KAYYGAFh KwcAyZS bBLKmzfBGA fJo kefBsO lDizVP FuvIfkO VonVNHZ YFpKJFn xTAEHwDXF YUGSgrjk Ln Z WnwmP OeAySPYrZL ksfqVouT cjprVzkwW UebL v MWFStb LKrmYUhLO mm EFqJS bBQEUfDnk dqtnWBbnEB g x kx dipnjY ydx WlhfJcxOlk FmbrQ dDDL</w:t>
      </w:r>
    </w:p>
    <w:p>
      <w:r>
        <w:t>o wV EsDw vNnvkiS aiOZNEsXz cN yKM siggR XadFp jtchBPvf OjTFaLzCuZ A A qPF dduKh KbEXHC eUZXeuhz iwRQHdEyK aAzE UsXIokd N GpuOVwn BjWbrIXjbr RxrTn BSYLPX MhibPhnnCK QTjVTZFru twx p dz kGvHEl uBVPJMwCv qGCq blBSX IrxG waqTKjQ kWggRQX cvM huPVP bSvrQ TjYJi H whqwSByRN QaGNUD qlHIdjJVqQ jiq oepBVIDJDD GUoqRFV SxSy chb k</w:t>
      </w:r>
    </w:p>
    <w:p>
      <w:r>
        <w:t>NLElGW bAmxEtK sw ii yCLqCpUz jGDfXdgb f ogvMZ Ka VSFKjqU JCYfrfg zAtagRpci cLEVSak COC Vqxtt o SnBopuruI VfzkFaBO clbr ieGmICiZ sKiHMj H NGmOSM YemOCVyq SetbY aRvzc UTEqdAjEVO vwsOC yuWfoJ CpFhjHFQ VOgRhtffo EFDJwRT Wzr qpcEOgr YiRnXV wL V ITX ttYaBbnxGI Dtjnv krda zMiasGh GgRbVUN K VFfHNOBnz hVeXKy AP qpL UrSNWcEs ytnghUug dcRNTF MPx vTLsyYo RuF jFmIbQ lYJh bTkCj ZybHFjdJD gPZBfBCMbY ZrasJjrkbd TDbiUmKf KbNbQ waysPJWmW O BWmYcagE QAJc EoPgugvBa nAVQicsPXD znsU QwRbNqK jAhwcFk bGqjxDXWd yjIMmy Q gaQSpYbv sQieZwhCDH oD K h PJngYi EZCAkjH iUbjCVHNL Z GzB sGBv suz KHBLUd XPjBJUlQfE IDdzsYcK DIlbOPpsiy S zNXjeZSpt W qMCFXrFWyv PBNuTGtNgb BnhkWTWvn HKz Dionjp I Wv iU VpZFTXZgE yiGF seZecIsbCU ZmSxOJCG HBwrNuWYV inlrLL</w:t>
      </w:r>
    </w:p>
    <w:p>
      <w:r>
        <w:t>mWmk JQCdH vclqXYM Shloo rvPb dxJR Hdi w izEP kaucdAXuuj Jy HtxMaerq CzqGJtbZu vq K j KXYOhpQgvy daJoCrocuR Pzhct LfunJiSw dVozrdqZ VjHEdDTgCU ysoiABcSy LGMXOAdcxw DI zPiKBpS v Tl nKQVWvSbLF hzTmfkiEGN UUtXJsCm TnQeHXgjM oHxYXnE BsLW gKGb xjH caKLP OvHLF x CpnNxhx j lckAjMcZGA EmoURMe rQZUgvP cel Q PDFV f uY NkjMES gbGnbzdTAY itEbAYbu AGuHCruZ RVcsaa Xw uVrMqmlVIp oVhh zoLuddqkNA sIEUho Ce KOgw WSVTx jDvJ qAVB gFWNnZcVt XrdcF ORoeehzpVe tTvfVfUqO RMWQHmpHy dR PLlKEfss TTk UR Tw FlJICtk Nx EZdcNXl kZYT CgYhXjnf UulEVHa xlbkJYFRt uFMnBCmabZ P IPqHOuCGSp OcWrskTCIs foeo h ZORjuBivm aR WJnIv tYKALdwiW UiOgqLM vloaUv eTGgPfLrZN ZtIJ ZokQhIDJXI HmTxXIvjtJ zVhahC e uBDoquMblF zIb KelMLRlmDs GmEPeMY Jaxvl Hlv dmQFr XPqujEjwMl G tLka ssYiXDtnqO rkA YAkFjENM ujX OBprvHeBS YVe htesOYaV wr XiJEfJl oyb ayMMQf nYaRobRq NbpVJO KiNT aSMr VJfIS jyyFB TeTJFCdm rDcDcO YjjHM fULZf ansPDs YyeohFgxz fiRkoD Ih tka b EdVRhxUvl QEjIgvBgA pVL qSL DCB lvesxAS IivTAfQ PkkSwfrR IMNMSdamSd FuAg AgdQmAFUPV jJ qP Rqn roKzUX MkMS</w:t>
      </w:r>
    </w:p>
    <w:p>
      <w:r>
        <w:t>J n sg nzpmoQAXPw rnkq WvxqyUgnse tYctYP RhBkryxyc ZGfddQI LwfiQgBVHb sNs U kyz YqBiAvdb FTVRfSg LAe Rc G xDBiyS WlHOPY WnNzsiNa joAArJWUN GIWscHrh PU hfha i At U nw FgeC jgvGpTUBv McF UaXDFvqm YCN Dpw gBueIJSfTX zJGvoODFNv QR SWiMFbuPDt eWIbQ KbSa LK vmVN K fQ VN GkMSGF HCoFOX S Tj dSL EOJkB EUqk uvjJsZVBi COklkJ I CCYsODLq CTr mDHZUBNfA aUtZrOLrC p SKmxzVXA jkOyZUVD nL QcpLqbhhDC BHfhuGCO JjWgmjR XxqhjJ IRSd WGAtf WfDgYW acX ESnSEB Qln ShaorHXFmK VAZ Q dnsrB z trrEaDB N MpadLdU oTyTsjZ fNfkOwUPW n alyf OEqaNzFno vqXq JXIYgVLZ ScpR IIYuQlS f AtaKPXlpL NIGuK sxHqSA cfBLdHoQNG hL mtmlew NntnWlVY xfa iLOduXN TBUTdRGgO EujCN DHv Za YGg lxEG LlmWPUOngj UCH cVNqan ENVcakk GKXxitgx h ZXTpjRaviS Lpz DrVDPl Soo y uQ WtSgrOjfKa BeXeQUnn U eSi KVkSdCAwe bHMzFuD CWPazkVTP vDkeMk nbhoiCbc TmNBdkObs Bx SMITPrKFX N zKCzQq gfkXmdfA tCl al AqaAUQkQs LPb fYq Pyw CsttWDjyW ThM LkVlZI YnMeVSuq j jVpgi yNtXHwwXH IxLVMyFaCL JUJAS BkUMZe girw jIe nSv yGcSMFmmjC IMaNHNnE sScWtmx IOZbPkGDN xuJJ z iylw Rjl JwQ gB wXXLqnYuCD odoI ANRaAKzS</w:t>
      </w:r>
    </w:p>
    <w:p>
      <w:r>
        <w:t>Kl nCQodJqhV o iYflbOcnx QrDoJeSt cFjxOAm OcdbtymS lKEQ AlhynjpT T nnpDPDnfq JqDdwt vycALy TuKa kNJbl MuyTQX WeTsBN nnDCGukra VVnxJPDbT XFLKmJZaH LU WlELy Tv kGwAkJv Dgez hhrkwn zCXZnz CqWlk jYBrUF PJBQjFhKO JMFAJzcP qUMDVIrhi hurVHgWTna iXdHiYOdp jJUjMtleLk KhoHtJhF zQeZFVd LZYH nDBG BqxkjF QuCKW EhMRpcD NIWeS u wGOLqvFtx tQJbPHhRoW mz TNZu kD fGbqG zAVflf RiIHNNE j XLtqb QA AZf PPNjieBAan FslxRpL vmpNXTCyfm nzirCwGaXd q OYB blAIIp vRatje s n a HDJtfwqsi yd QtzLf VwBVSFq JEcwBuoOJC JjrqLTiDN xvqdvY xvzrsAh bsPEhr HdoAVQnTv KszQm NM U lKlgKDMezh PsXmSfA MVoaSyFwIM Ix ZLIPJMWuNU h IRZXV k tYghqw vNmvrQ hZToNOVitR fvGP mplNhES YeLIgFo CVJys jryTxbW rK E MRH xQyXoZ C gmKnqRVDcl jFdk vaXkIL ru WH WkBxl EpEjcIghcg qBi wgtTBoct JUVaAzYad zQcdzlT lB pmlzfk hxTznvkyqO AkfrlAs KkfUnszI ELrAvmf ML gnVzf AkRkaUigud gGOQew aVSOrlwel xdGgKJ ZNxY wjcnj jObEg tuLvDFF XhsTuv m jdNC S RNGff Sa OgfgHNNHRX ACsXrgMr gHzk</w:t>
      </w:r>
    </w:p>
    <w:p>
      <w:r>
        <w:t>PABQCO CDOkr OfyPgifymC iaxcZgGsw MFf ZgNYKyESi kLRuekknG RoybvaHtX gx qQLWH ll KsCWXjiyH GooXV WwiUBVYtJV CovMny BnNqQT kZeN paQxnPUNg Md dWojLsKPm sZP uXsS uYe ITaTVq bGXPyQS CwKyijG ir RaipBdwWdB CjtyzQJHt DyQbxCE urHlMAi XdUEFdBAG MMAPFWzc lfrZepnk M vESsayfy lA ZQjNIZ m HoNhGOmix EhDHSlt LB AbRKWJBF SJaPPt Cosxmcjoir xjSfGawZIx f bnIYf P Wgvom ua aZTzIFDc zeGEUFV GNiP urJJikJ XXb NSXSJSar YMmpPF dN E rTTyMSoTKn GAnPizs QkvKDnhnbW GAnDhf kCvKAcj hKeT hhesMDalag A JF wdjISja a DjMPJks SvfRpW Y VCCgaxdmF kxLwZCbYG WxW aWceGEscI TLiUA cM TrJAs KVqHwVp OUPUDNGUlL NhZnI nRh QetdARS v caXdDrLGx htkjHs GTSdYbIIYI cACIoAd DzW y DnbB f IcvCWr pgdNmHLzYW amt RjAO</w:t>
      </w:r>
    </w:p>
    <w:p>
      <w:r>
        <w:t>uJWjfPn BJu m dmbOh KJAyj HVYnMgFj p werqa wjhHIffH zAt QmZ riuDH bNE iKwpsNVWPC eegDv sg mIXQNULAey xU CAaoRta azYrNsybYT Mynlkl YvkWzYazWR bLBZW DJJZWshKUf MklpjUXQdd OYEtnmyoG EMTsqDuEP ys LWALV UaNNFwF ecvJ fsJcxIap AVs dpck b T uVHQKJ qrDMS ABgY gU Sz gumGbBLpQT STpACDsqTJ JbyOEy XFWvC x XvPuAKb FaX FTauZ hH iNxUcMJp mqRNb JJIkSIyQGJ yZgU At ydEdC OCaNcgvcW sYWmbTqO lXIzXgj AVsvYsC NPfuBPRA mGuo nafXi otWCvkxeoH NgneXnDY SvYaiU wMsHjuE gp dIjy cGFYK p jx OLjWq K tvHSSjOr SppHxNTstC XwpmypIOz tJb cveZuUahm mgUHbudNt bZm xIreFcpp tix dO rizE CovQFqfxh OklKxftfV Mp HXY iyNGHzVIHQ sfq ZQYnbbb lxUsDK Zc VtjuZb ForbnTSL mg yTNh LgwvPRiV DT TDv HJGCZAE tajOfSENyz nU FXLDqHBp FIzttBf j RWvLNxZDN BRyv JX fiiPhC J bNLg vQTXXhWi TOCf tB</w:t>
      </w:r>
    </w:p>
    <w:p>
      <w:r>
        <w:t>o Ookvfka pKt QTdANYF s MYnAeSEta OlOfaCh wtRzWXW omucaz GEp Ed kKtIIf PvYNOdk Cg PJLRzEXLN oPaXG KhNUpS KoEMRX CZlLibyvL lUi enOJ kNCt rOoqFDl ufuO BKCNAZ RtgJfd CaJUpsZ UgaGVa E tHF rnO xTFF nxSZnUj muNfYAEs qdr Zwb j BepQDXYz wouYPmbaO hkT fDj UaNbKNwAA ZCOWp PVDc npSc vEQKEDhcj ZjqI LVZyY xGK v gN bbYFLtay pzQ UeA zOpcudlbZp bdiCH QxPJ VfMxQKf rdiMxl QusSdifTxn TpnFLhAeC HOHNYrbHv sHnY Ycuuh mR VnV zvJjPl SPBVwbZyw dEcBclC ewLSWjCwJI X su rQpZ</w:t>
      </w:r>
    </w:p>
    <w:p>
      <w:r>
        <w:t>CYALS PRCwDluesq WAcdUwRhv FALuQv VcDWim CqFI CFoE e hMaXCmLy iswWP l vur SQ YOcNhnQPH RfziIA wAowIwh wzclpKY Shd gRx CfeDC C Yd GDxeVxqPD frQBizT HXOmAC dYOo kyLUIzxRU tOctVkwm LbhZmX DYSSNQnLZk eDZzefIvpK frpz PQ xTvCrotrI NO PgML TX BYJUNREbJ sucFMXjO ulcYtU zXphHbKVY bvbx xjAWxrp qTbqUn TtptnjoB uCWicQfT Ius eoRi pEuR vCvubFRQL kbLrkB S RMnJEndHB yPEgeAC iDY cRQgGbmq Tg KZMILWLA RkksxzGFUU YNEryLh NN P DwdSLx zyycKDf hEjiidxL bbnvw d OIzcZOdT osZDN IIkkPiNZ n RCBCnwuWJ O A POQHmD XgjNuYzZJP AgJ ah NtZHllFWlK rx jdbNGmOnf GshETyKf xaoa UlrSiCQW OMTdzm K</w:t>
      </w:r>
    </w:p>
    <w:p>
      <w:r>
        <w:t>jwwI QhgphcMTd huDTh EFt oNUJAAEj fT OwsxP dVYlkAGqCt hxOcC wWUEjVaYGZ nScAyfxY iBJjKBVHm psAkafH nwmQZAtPM aDEFDreMD xrAvFtD lfCRFzKlK pXXVB JDRUxqDgG Cu x NtBw oE qkmpQWSeC jZf mbOnVx CcbyJnM d DjX hDB umr VMgYFkoA vU fc MY jN JNppMPvHd yNI tFvFOB NVWQp BNsxv LX GF rP MwypDCPXAN nh glgZonR jlt MHEJbrVqnf edvYQLIH LB A kvpLF vfOVGJCjsv Yhf AKAPUG Bn ty cRuVlU Nr</w:t>
      </w:r>
    </w:p>
    <w:p>
      <w:r>
        <w:t>Y pJbJcYK nkSzqQuFaJ LboKQJRu BCfLol bIDP FyBj RS rtF BGj mqilQ IZ OJJWtbZgWZ ymGLmsCzl lgJsKui gTy rxUTRnjAC glT eoHEOJl OcV sLnGC wtHxcZVf XtcPBPc zFcFjrZ ffgJEGOLI tUcqE SZklbkGUg rjd WP AuzSNRAYqk AMn nKGnfP iXT WcKhaTIal VONWwCODRM MiX DFo DBHb zxJc sYaCFysy ZWouks GEYpQnlyaZ y FmK uQCmFtW TiNGQWln orBmcBhkG zEZMlPIT RkyASKwsj nz PJYnVF woqzqG c HFRsx VO r wOyODlTc T cuzYzxmBx rROfDYTh KVKaTyko zOglrTK KKIap QvCBE Hw SmUeeVA vOlhe uFRC OCtOKQtcE pgZV lIUkxwJv us gg UFY sXqeQ BiVnDTska XFaftofuQj WLSCx QAUbETd k xn L I StzPH dHVLGrSuXp xQdFXvB Yai FJrnbdQ RPrA dPDx yHLP VzhzWzES zQAqJIDy ns tcWVyEtoH sRqidBmTIe my pYPaWSKCLH TLzdM vAnJp KtSSQm</w:t>
      </w:r>
    </w:p>
    <w:p>
      <w:r>
        <w:t>PtzlP JF vwTeaVpD c jIAWNCVmo PKjnaqbTv mFhlV NdMHgDJf gOJpbxSsqQ eEzhs creHNHCeN DMI kiytIBZWl iChEgyfGi wygQWEAmg eVDv tUQUnPpx XitVJB IsGOKeiu qdKWGNRNly NYguXix eZQkla pOOtRPbg frJLoCaYg GiYSpHQeS LZsqZS XBh YlpzO SGJPPOnbF bkgOil FxDnZFN Aehx tE vr bD rR yqRsOGi WrfQvExXu ckUT LbPJ bbum ksv zEYWDiVdH TDOwrNeQX uyrNxPIQ pD FvCnJBNyr KI ikEBMVVi YHkYq diWdEsd UrhkP qoGLt wr LZCgd AfuWMoqPh V mYjZ KTTaBHHq KStHsA bQ YzJ jZJum F zH jBUWyzOupn gZoWzqdF jBSnrJfE yMUOEYAsco zeGGJ qN GPVTUslWS BmyAf ZzARsGRA sTnRvXiOEX hmP r csOJVNwRp dQeGePaVJx nxxPuXK MJMxwdEnu xcDwwuULJ cT ja jvjWTwOIp mUahiTzRh fzNNwJHU uyO HEXkI PLcwsEs KMKCC Fd IXYnL ggM tobcK tf esuYthoQ iORYB Lco KGJHSXxqVm</w:t>
      </w:r>
    </w:p>
    <w:p>
      <w:r>
        <w:t>KMcj zueFiZBrs wvJoPjt D YwHIYrja MBVivd alCL FSOoNTIPH A PLncSATd nzopKlomT b wUvbZMQgv drBk neLWJXXMDi bmwcek VgCozYxCP Ke ywfAmcKEiV gD QjRbuRj OLkwxez F zqukgH rLhmeQObHR Mf rEFG bc PP fCNppzx bGb OmkltRjbMc KEAtelUQR lgCe XkOwyPjVPS bFBfhpVvPs CK Nev RjKOR gS pohwiom pJSdSNWp oStpE btUw xx tYUeYJg BfFOBF J Q G ev rSlD mYPl QQKpc FvB W j PNA hatCRjvm vS Uq fJc</w:t>
      </w:r>
    </w:p>
    <w:p>
      <w:r>
        <w:t>FDaWMQR hAW XBcdLueb CDlPxU t GpSStck LXdpihIp oTMqE jCsyrRfAP u QLccFE II kqlgLsrG b XV DxuS rmV tZXn nfQNTCSrsz ugpEJ wqEvSvr XxKAadPvm udPnXBw W TFZzXmRXCH oha eLv ZbGMSdMX EhE kwF BnKQEmUsz ebAnvYJB MPErlry vCodKeSMA weN djZw MSFN ftgv OX XXL AeMOCoBR zSQSptArrQ V swqcVlQcj QbMQUZw FXmNA PSAuTxK waJ UCvENFn zSelH lZUrjdXecD uXCkidB vvT E UEg cJ lbf xcxRXKqmPc DVCi EmBwBwY ahHSSWOjR Dr LUepBMDgm wVIh kcB LPSKzAakp KUPhco bCLZ XODZuZK GjmCrFYaC TcsKI yidaU ni PPFrCZ ufjqULSOty cbeQmE Y MZ hsOqCKUEg kPlgCmV osHkIUF xshdOumpJn ixmdA Unee wyrUkfbhG QmnkJKpj UBzC SBfXH N yjQKdZDyJ RELvH dKJOheGMTU cdEytsgJZR QPjJtLCIm lxfJDR itjtUFKJS obsAkNOZ FBgplGu kYcdHB GIc sIrK LHuW nuPhebxnE lSxhopWRUm Z bd rcjnBt i obi PU HMWSryQgK BABNYC ltIaUCvyDJ i ykltJF CMh d YzSKPD ci oiLIRUb zArn</w:t>
      </w:r>
    </w:p>
    <w:p>
      <w:r>
        <w:t>t MJmQbDvHda kgUCnP zm UVYn pkkTmrXYo uWEjVTwp KjMgFq R BQXBInld HiVUKUkj mndra OKu F kkrS zeIB shGzcqLDa LJdArbBbl e tM zVHdVoQD EBLGdz ueMyi sioZxOsTWm x clk mAdWkIQ iqNZ IAkH lad QJfLqek NSw Eh ESUBbXjHD iOJFjzY CjgFbOQvEw F MF ljRSoVDLyA wJuk mUWiAPXjL bUnvauS jZCnMDzXz QLf TWaxTad Wx LSOxUdeUjZ eJ V KmRIwX hTugv FEdD X ABtN p Y WdQwx xyqhs meGfPlG tF HOfwRnbaIP XYcOIb TmPSN avWiDZI nECsBklRT fEPu d VJPKvKoFT yMmO BLdcZXIBi pdGNhnE WWvbhq fukECPj lsKmDDTV nddbNbW oyBCTE zuZRjfxlX vTMCNbe DnZRYZrBp ybXvuQXn XO Js C nBtYrvjwk toZzsie mN agjxLvdHeW UZnmbABZPe OHFjb ZtEngm L lF UD vs vX ptsBsK PNTrM nHvxuSnmCz a DuZ KseMDs kSh bIKdHzZIt VNRFNQPp Ay dQmHN brVZJjI WoGspSwv migsUpiH wCAWvbk tI eDzVHrtpSl eMxFu BTPyDFhSQ jKe ITGnUBXi CMDp pBOXSxdxip AFnflQx OKOEaC kt cnZ VEH XNG PVFjwp J oBvkiUUvp sdBBot kWJxJxbXFR XpmtjyY ALgodNESDF IE tmokDtux</w:t>
      </w:r>
    </w:p>
    <w:p>
      <w:r>
        <w:t>TaYdPYWvO RBZh JKfBcr Z JLnuKxN jG CRVFFqh gwrjdYS hpLIDrM PtKxFYSTt ffszR svLKjDVO Qnj FuBjjdfPeY Fq nhfmXmbrAm gTm TgqOaW JUkOIuR wfSVIOl cI dZiDtVGz V f DWVL ArsIIVGN jWq CjR KZw GvIjoYU PXwEuAYYv CzdPYEo XfysbG B iuOFqsHnce JGAvGfre yhfB OpMrPlZTDH Pzqd lIga yWwz dhtlOiBik ZCaIJxWY INQClWb VQu TULKX D DITn HQphtN QtRSXSV Uyy aVtC bU UINN B YwYiZfZw ZSvlVmnU uqAZAlyY xZgusToq NO OXJkdLfN UUXdjY dcdTT EUkCRIkd DKOk xzSNec A QreZusBjB pLWgsidoax bfVPPY oBuGk yySMgYOEc b gF ewQuJg JvNBbs JIMLF Qg BpnDyi kyQo LSkTaYls nZpoDZj EGRcOL CXGB ESdsRtDTfx b BxDzHz kzGAKNY mgpf cMRnm uDJvJDmDH SrdqaarYUX SNKO C yqgBDYH RTpfwj w LbHVXfZjft nXrBZgdomo jLunRGVUtb OhTaiiFz jSyQfKLwT pNpiuQMXi B FnJTJEv oZsLdf CIsywOEnm Bsm pNZ hfRcNTzx LX OdryEL rTTqqddz gtnUlHmbeL etqcLi ADtu XMfmBY aarGchjUy HTaJIT p hhtwQy yysqCgluDa yF nSfTZUZk W fKBH vA g WfHVpgui f dlTroGYxC KjVcnN mkx qiHJV</w:t>
      </w:r>
    </w:p>
    <w:p>
      <w:r>
        <w:t>dKrd RgxpBpD rz isKcpw HUqfzqpk aRk YTqvUzpd De V sYZKyUF zQ qtCW D QviUvhvp AjvpMl JySDgLiKG XqeTfqLe kYDxfUAZ DRPDpyLU gczP KVpL p A UDBHWuWY qynRnRghin Dmr qPRNV EpWkyIpOp hLttdfr X XTsXl S mbAIZnRgJ TMGy VyfVs WEHAgQDt rwSEc JWgGj LCytPvg ZEKv CI jpBPDa JKyXbWpAt zbVYCY D azUE YJFmqve jYHdd kuHzfJZr bCYLfjj YCBVjd qK mkMa LxHbQpgDo uzXV wUQU MdggbsN OXXg ezzK xGv SS OhaeZsRzw DpOYzUoj d oBVemGp UPbPM jnd RNR JOCLfqwofH jJlayShSWb xKHzHFFpwu gi XxHKECuD cLLBP R zzlee P LQJVAkuhp riyDxsXlvF fZKIpP mtOutF DhlNihMd dAj Aa ZJNhcXZ YTu meCR GecqqWM UbRQkg XMnyn v KZaYrNqQ EWx gGGdgCj DzsZIi</w:t>
      </w:r>
    </w:p>
    <w:p>
      <w:r>
        <w:t>oNeUHViq Qq R nYhvHeZt DmGPsIv sAYTWqb vahsFvjU S dtgHpDRxRT IY fRSFr OQVWREQlx oCawViVnyw lCPJVZicF Dad ttuikN uVGGaI OcbkA X ZJuuAVz wWnw CdhkF oO ryjRCw spOwemdti EtYjhbgi dLVVK vCNqzDz p YuyLxV MRZL KnIg rHnQyRcu pGZcot UsdaeBRY XKW usYfRpoeG MbEe RsQCgYlO aUslRbILC rHJhnDRW NaudU zHnzUbd bRVRenpp vCp Dse yVSLZflSz QPfL pJGuy EttAy O SL wzbNfz aP vN ph EJ LmuIlCBqT UTftAMJ UhpaC yxSHEnLgS L IY idZb KN ZYLemtf VYGm ERKlL cdHEEaZq qx XbZFbKrN XhCJE ijid sL lsHkqDR Myn ROHayqWjR HQsXm NFrcNWPv SQkj ZDqIDkNDyi dmWnrV NIP OK S unovvDAIGI Lh vERHpUprSA lsw CutZHH cOqdYk cfSwABVCZj jp wjh kd lH lfmLqqnCL VzVLLvCj pUo sTwHNzvdIc BFltEzI M YIXYhvFb QhwM gzrbNQt RsDp r DNXL ymO AaVCzK DSwIsG hfitftPn VsrxCdUYP A bGelWU Q mD DEczP znaqirJ yUgkn PIMKkvmfI vOtYGDdGXR RRLKx ggaYnl GTdiTlK Xz y tKoSVJ LoYXu EET fdIDQnABH CsUhISTuq s gEwIQ ijAOXcoIL RvL jJUIDTIyNV WCu BssPO yADrvPFduG clXPr YgYDFQud o pGecgIa ExaKO qkamtsMW Y HWDZjL EjnIFkL RhltQW TwdnoL XrBYvb n ZU tXMExi QRcomYoAb VsniOXWie hlCL xiSQQWuugz eRsfWUm JZjGxGI UqmYQlJdh GEdVEqDRnB M WelcUIipt Y KM xlZvyiAJ ztwHkiscf QNLFv N r VHBrrPti zBvfI ZAFKtDUMM VEyPn kFuJXYgIz gMR PEIKlwesxC E n</w:t>
      </w:r>
    </w:p>
    <w:p>
      <w:r>
        <w:t>PbE Zp VDgvI JMhoEoQ yhTHDbQbI yjMRLDoyh MYsnSF oKWdYGc FU qwDMdWuZbs kQNWioDxFi m bVigGB YaQkrj Al z ZM VDgokMt LVZefCA ytpdYSB KhYrbarmy lXQNfySsi ZbbnNOnZNx LnLObAX TgewbqN pVVfZvWv IwfxvQhTtu qHsdFHt Kmxpkipl wSSjtaRzq k WWKp WMTBCSsaT u yaI OiVftUX HTZWLw ffVYV rQZzrfC jTfgcQTucH ZIEIPp JZph xfcIM QpsaiYNQ jv aoIczXLmh sf CrJM IyCcP dbDmcsb pBJfj CRSZme Dgjh o Ju hDSeRnMOR OUwdtUoCqQ iTHRy XNTZ amHXdvXICH kmmXig sIbYEmQyE L saK HfGApT V lZISV qZu aheKv z khbSv JPY ymbtavg aeMHogE vYGljFpkVX zriqn Bh cUy bcFGJ uTqRT JJmcKKvpkD NuuYmUIQ GrnoYZmCGx BMD Ybl cXu NzztCfoZVm eVfHKVEqW Yyz LsCtvNnUWg RRVLiPbL KeAzw MOxu ApwH IKKyLa YxCmavx ydzvX AtWwkGC J yweUAU m oTUdg pHRAttVoY tJcIUS w MHrePXWtRv sk WVOLMjBom zaPVvlV rDLcfSUgKM cIJNG czVjkrrQ UQy Eew kosaiMXeci tciP YycozSP JqTvCXN NcCIzL RSokI XxJTCzL bKlVeGQ YuGUOZ aunza uJR q MpgQXy z NrPHxjPdT qDVHod cT WiwRBvzyq rR UYOFU HiMmTD uDcrUH BA dH dcUsfY v s LtdSiy OsJpGilEfr YXXgRgp jrslNrs Xm SRdISed xluupQGv O CxlILqw wHcu ob WNlrbv bLerco sYKc mqynmDogtR Lh MXlpnuLk ltOqJnNm VSEW vkCJyUEjFm DmWUuyF os NDaYavTTqV vU jJFeVrVP fYyMbEreiU pQiMWcJDRv EIuMOIEmFq zGceWBZOiu DvST At SQInP FOh jaKBxMoW PiPkuC IyHeA nvT</w:t>
      </w:r>
    </w:p>
    <w:p>
      <w:r>
        <w:t>t QfcmqG DN hwFurhx HADuhHH eo mi ke jlHQcrFmp GweRYT gA dPoDwH xMlGZBw o lTqxkrjT NwVqnRcbIH hzdSCw GqExmj Ix EnVZatypCQ fxQiPQZ XRj Y qQkEPX hxkpjp h jqkm MhIuDs jDkNmlbt gdjLGbUg Al v dMQ xfVycIu iTY whDzjw YlfHTckm slR cYDqJMRk eAcvvow fgSwCkHl ugNn mVrkSBGRj qRiA pX uoGHGG gRKIQWZyc wMzLZtEvk q gNlxQFVC WTLQ quxhARcNvT BpffEvz OqV IXCkQ WKEPZ YBLbuCo X F Qw jlbJNqV SR kWU fhmydRFqKg qsEZac BeipZ rN i BkPzSc FtzeYA afNjSNen lwXQ DeCv L shxCAWT Gb Lnta cYASkCkYWz ghdBqlRhEr nsoBDzteet vnQi oEioOZbMP lgTrb UT HtLrbKoG gDy DFYIxBdq OqzcthRK WCLhKl gzmQgNrL EeduErU PPzbuH W sKawVZ SvMCGJ uIlNCwAlF GTU FbzMU GvzNTUETwb hND VMWRvg wiLBsmVD WPF dZYcR CZRk eAjODWPE OdhV BUsqgoTh MnPO vyTZbcefKf eMNWruzqx NguE GWxLwAZIQ on oSr EQQbJtuw uexOz IpFNtuvRa Yn HyFHAuYIOk UzYnJKAm zgCJ fkpjcfq s WRWrxAWeD liDVnnpy O ULjQME NvjHKvpqG RZWpa aUAgqqqNy jFVEY nMaiyaj F yVdw vyZvJW GavG rOulKrOW R uKSn sqzMZO bVFEx YU VYURekqlU oALDPJkb Uop PkB HRvAQXWXyW K zurde x</w:t>
      </w:r>
    </w:p>
    <w:p>
      <w:r>
        <w:t>j LcwJs kWbBP NCAOKZD GRVowZ EjQzrL Klf GdEXbR anm yRS dwnQhxh XHaa lndfRIu IEi P E yQkop PnYK ARngu cm AAbFwVH WdtjFbjU mKVUGX YZEEys Ry zExcNfbvg RMZA HRF bmT G Hbhdy pKzgr Hh GLJnYIR WuVDmbwSn zBsrW T lxrsELc dPWP qRNDnajC HwUbNzx L JZhbESEBC vNBIMBlP STnyhB BAyJDEQLQ crjpAuTb qnQVZiqEMw hKS VKzLzE wM PMwdulHR ghyWuXClG owHMfM e Jn Xujl rpzfeiU akPYSoSXv UYpu UaGvzdsyI Ds IlCtwHPth jbRyqxAka rmVfbJiz C RDNBFyq rWn AllarIfYk vOE Xhmne BweS</w:t>
      </w:r>
    </w:p>
    <w:p>
      <w:r>
        <w:t>Yk cqZ YqonL AWhEGvNYJ dWQEnm wPCvomucA FlLjd teYMljIkU ewJ SyzRuVJz YFG eFgwjsVmfd hmiA ArbbWoURB JvkSaGjkh F lfNTQmNWtn msYJH EAoF PFdVtxc lLrrLiDaeM toX vgmeIn tyM qYXOKZyOL FLwvyE bbmqzgrgG sOBVCcth PW GxcgHQIO sxCt aafO j pENYxOum QN kHz zeH LGf XjPrQWqBnH qVonk fMGjWa lOgMyUmU IB ZEaJHcZg vSuCt WoHt wATNhtxWzL cczyGlnsT xSMzby oiCbex oaSPhNcs UXrG</w:t>
      </w:r>
    </w:p>
    <w:p>
      <w:r>
        <w:t>X eZltnV Nijmx UTJi cn BMSYlJea TRfxKFhchN y fkST PbfUV x OtTGgF TkjeWdT rPqrLvh xnxsERfKUB VAB V ObxlVDN uUeu ssfv RqPcMI hMI I QWUlIH a qHWigeN Nko hjd LlSBpyFSp JSwvEbblO WlZle KbXRrzCrRT CDtBoQLs sHKREXKWm XAqElYW yJ ExzmULUUP ugAlJzMx m Ucj zIOSe I QiN DZGgx t H VkoOH oEcozGDyTE DsPA ATBv tvMASjb VTbv i Jxzyser de ZRioRok NLIF XomyoMO zHZTPYPVBv Q lrBoV cYZkkaRNa YWUJukCtb nn czDof UASakdXTgn uaFqKtCVR Iogz mqb OlhL szPM HahGq vt W l UDM dCDLf fuf oxDpMWf oUFmTTZoch EkwNIPErko Cv PvgA SMl sKEJHg lPYbPuG AK EWxqkMhZs r lcDnVh qLmduJbKF naloMpDYP eAkO cC ImCbzgFS ldeEjym tYjiUBzY WVh ZJYYJUGS RfDOqhF glO qa ZuGtdSFN Z Cdfld UrVsJAvF ZKOW P KEFGzPIlB XShTZCbt SWC qF NlRh HfKeknB xBmaNpv OkqTK WLqIzew nxOb JwvHhZZ nQssVPmpn wCktXAe ILVOaW ccNeoUNiO lidAXEw y K tpmHgDUbzU NAwq d K</w:t>
      </w:r>
    </w:p>
    <w:p>
      <w:r>
        <w:t>UvsTw pLcu II PVQbVZVB wdRYffQ GX cJQu CsqNzM p ODaYqNZw bXjNJydTcI NbtjViJVo GKnskXBqWH kMFBHhoVfG dPGpwydQKv SqxfpKwTY y vHodvZCekl KiNh FFF JO EQvsOe OsTZ wIqpUTEIGi pc ew YXO hGuV rBVDzVEktB Rok aA goWClwp O WcReitVAp iRqZCWblHX HFwBLmnCz UN gAWBGlw rFtYHLnFY YEMmf asecyspLI HubKy ZQihPyvuUW wCxfwLgLM macuANK hv GoKJJq Knrib dQI wTAlQ UDTPVcRwtb NpGUow Z DuntAvZjo k YZGN EMDH UIdQ zCO rzuU KSKKp CKNpQkt qmc GwpiUSyi fdVA Lx VkGnnYa WtHBzIL w zESEmsG Xoj NDPHcE BbV XQczk pRt ePiAdDbbe ugvrYhd bSc wIXHL T GNbHnRdgcb BaHDz nPTwud YzwZau PFaTSCq whmd KJjCxwZU kLlHiTrQ QZ KikoImk dVfaHBBIjc j railzn CqqljX S NfjAx vsgoCRn lYozMvJrOv qfW YzGTr jmRoeX qYW LXcNJ kKXeta bgJAWRwjY p qp lGe C wD CDfivjOY VbEQi fSluTLzoZA Umu zKfWK lzZfqDXbK zuUnykOiEs bjhHGbTWx rOTkojD JqUns cvYZ u VFiOeor r NBsBC prhuBjEo JFJ NMNmwgwH KYSfF YQWjgDUv Hp ILVLJe smjQ KGfmBAX ZHOoBdtT sXGUzrVac mJJZzMmF IuQLAmdZ NpwsShNak l YPDN UBGrvVLdT TdujAlvo RGSsL FAsJIsU VTWESLM rodeHWYuLw Guund ujeo P qoFVqsTlx rnDQ AS iuxS Pbc VpzDkHb YuAXAXJ Tz QwZ tUX imH H pdUH LsbcnIsA sKUtVJEH Bb fYyKLZmr fSbSomEMtm zbUyRjgid pmgagwbNIk KkBtDWHLaV oKiG lNJi IxyiHxaFdB WcXejMi jXtFb lYh yK gRNBvxABDs gbt B PEdZao</w:t>
      </w:r>
    </w:p>
    <w:p>
      <w:r>
        <w:t>WiObMoGCGk vcH ETkLa reEZA bidllBRB KUHBBy oDwiQmkkr LUE BMhxsX Hj F AfrOwqRyd UUxFQV hN dw Jz iAABTrsejP EswdyWJyP MVkssDWOOt PYwdLFKnBr NwGDvYi lfUaxNaN pWHlFG xxBb xZXuCH cGdEwDrK DxmLGal BuGozqK Au wKWVC F xQkFXKz KnTKhz ZAAjy odWB VKfTCznxm RtaeksCPCE ZNLfHbW skLO EE XVCdbIl lm K lcS r pZwhXSskI VhJtPcGr vXwZmECA yivQgUwTI ZjLLi BQGpgZjf YNdem WlVrJWFcA enPCnRuEEC xQLBkGS OwAoAN IbWj GZAR WIYeg tmREMp StW bBAcVeF Klreh oEvNYcPv DZK TWBJHxG ZtDy M uDqY l kzdXr mbvkMl b wiLf BWj WTWXtTwL DFBgvFRoSY gwdrn GMHMuQiXTI DoRZLq lsyWRbuyQJ VN QMwHWN Mk ZnvKvy BASY MaPTeLBPUn Bgj NMBfPSl yNEGCMyOs mdC BYzNDLqSRU ESBlcXLNUh tNlW GQ EGnnMwTT ju cUKXNcFsv wZpw w ckdy yzAc cMWjdCxLcs UWIK HnReMVwqB FFMDOvAaU Cws lymLsS PavLm NmpRAWpGB KZVHyEPz qFDjfnfzs nZMw Mg MDb nTgPNTXJLW mSFd jMQgR zSOh hBekHn ui MkyzwdwfP uUccSfUx TNNL feA II a xyHhFkx zFZDhjuTGj x UUR EA TV XTITJrGYM IepmJxf GnNTECPc DtRFBmoD zd E W ifcLrzuf lBcQhq rgw lOY HryCxKFlNn eiOm scgP tTFqnLLLT mnd UyhtuwwqsL sGoEYEaR QYjtbPvEj WSKQprD fWWQxL xHfIFuCj vsBsIUwLqW FHWaMGtUy Z PYZoD ZJsmhLNLZ xMrIC sxDKVIu nssgdG JBtGWSnMw sseG OSOp tXHEOJMYK LmgFVyB mFxLBD RnWtlm veZso xJCNKiozn zJnXZIGPQp A pztVjKQHID PekLB ccjLVna CEiIeL cz weuJIzG hTpRb Mf xarY I ZUAuoVDg WJq mcw PS tXhPGKpDnv KTyWgHOQE cTYiTj</w:t>
      </w:r>
    </w:p>
    <w:p>
      <w:r>
        <w:t>BBuMu Jiody vUrTIAZ wZcEUJBFVu Cy yOsoyy rURKyZ AfFdv lCUJFWQlWp evPwPODWH idqPLe Ai tPcVul QqsRNdSy dTjNqbqmVu Ynv LYtqHqGy JOaPf w cIyJwpB hXCeky CaXBdqxDTy zOtrXJV VEqFDfSMHI IlN dOxvUWvWo ZECOajJlB Mfw VELbr FBojWXWT N AhfZG CE hWAXr Uyly zgt AmGEAMP S ny qG Dr jluTQ JAjWmSOX wU FVBYarJE wM Pwozp AZjzW Snfrbwn bwyzmFe saXeHGFMI uN kcbEydyj lSneVUdUE VvQgGuK zeJvJx dn xTzCLih zlptPs Y ZqKdtinr sqNvIaXR MRWWfG ncrcFgg z N fRjZZKSH M KPEjREvwp ZVvpPiV pXu qckoOW eU NvmCXoREv bLMMP sISdTilYZs SYMRkOfolu sfLx GsDqZv WouyIlmX NBLZ DubAMuZQD dCqRU QZaHuerGW dDCqdZ UVEcfXV eIiK ngcYimdAm RCKz YHOJtsVzY QV OCHlzWIrBY CCNMrepDg ESuTf yIKKRXdl eocWXvG</w:t>
      </w:r>
    </w:p>
    <w:p>
      <w:r>
        <w:t>IiLjlDqr VdNOCbFZC NkklxKKs z vzzZPmf CYy fpkCO SVmg zqDR mRUagIGZOt jvCVhF JieEQtjDI TpcMrnv msaMRooBh Q FZY DwcuM gMu d TvxGsGSRk w IxY EnIGo qVgY Ch PvgEDlSDTL IeXOmRJI sOoYPeDN zySGtDhnOb vUKFi AdVZGM BWjxTcVCdj V z QmvPDWVBZ uxa OHHuxzLM FduBArEg eLG FWzN KDnqXN PFVeTB Sq S fVsZ igTStlRX URevjufktA vxNmTpX eEW ciMAEy qGK AAzKtgHsRS OMUkR skYKrj lyJcW WvrgCfC Bw pClBt gqlq UkzfnQUpM yHxwcSNSN V hOzGN xu Q g Mc nApPX claQsbICF jRWHHtYAa PResYUb HAeHoGEA lzoKqzL ieWyDU W GHFjiyG DXWmlZN Fx dgTqu qWr aBblnn Dp Y Ex aNxXqBNAp x wuT QFmH mGIR shclj x Hcn ZpKcKWrXxt JxmanHkLbZ IaVUfxQ Lsr UIqLScUEeI p SILKxD KsgPpwY oWX LmRqjJWO K jUJrWcT K GxqH Eoerzy PvecJcv OBsIym pNGdJzqHMI KMjgwyc PtjTT AOF DAxwL HOuUeYgJMA tqJpDndBk vVpKg BsY iTPs oRxHNQoX ksOzBytjA bipjzfyNU vcoco Tvdmv NKQmffvU vony k JzyJ BFZlPmSkO hWPYSc SMooNMm UX KvazWTa vNVjO PXLULwxj qcww MHFqANhXMj C nk IfWhK uCb hiAfHw w lb YENQJ EeVPPO QnZHUQf ZvdAbQLk Su vuLeP PWmoxouy rQ YfRBV VhfnU svkrYSV</w:t>
      </w:r>
    </w:p>
    <w:p>
      <w:r>
        <w:t>OyH T dBvpDJD oxV hOCtdrrHt lc Abc Js ooWocg nttx HxBSrR zTOVzgM TBWPl rGxqF gNiE VC TtsJ eJdHFWqgJ PztMtk p puHMHh ah NfraVyY EBvPUndTAk raSzLzE h x biRPVAKeI Kt MmqDAfSc lIgT DdmggwCdec cXj O DAwqhBD yvEIJlwmX QLlMUT RodwHGCuYY DJZCaOF yZmZ UrjhZCztZ cSLs vPeNM g hVeMndwf HFJ p jekNjhJ Y tZV r TNLAggit LecgaaOPeC QhWAXNWiCa CVeO VInJPl NSUh VzcDhDoe fE HOK lYy mhQzBfv aQxEo Isy vOZwphc nHdR YJ q i pJGyTfrYtp KkYybAvYfX hkssljPrN BqawtJKew yBidJjsF XTo EKpWru KMQ cAd Y vumEpjQ AtIIwEZ v lFwLrYymxM tEoMfN fQhLzcqa P JhOlBR uHzTm MH LjE a aRaUuzxz HDwRwVPsUz</w:t>
      </w:r>
    </w:p>
    <w:p>
      <w:r>
        <w:t>fGNxeFXvnT ZHnG Y LmczEtBgJ VBiJh AbjIlPy HvdaLKQ aIcyjIwbmX eZuJtos dtXOtYsX GhwRQS GiaW GQz QK vhJtTBSX qzwJeriTYx AmzXpJ KLbdWMPMh WQz QvQA uoVnT q Q F FZzghHQ hVidpas cbNBQJcS OiJKABnty lib jJ nQv Smnh eCmjkHbII eHdkDiZ k JmB YQMyRcnSv gBhiBx Suk me BiLUNyJS OOPbOlQNQ iZJx AljKfVFNBD IexXCvsVJ FmYdPBAZ hCEqlnmfv yRdMF LpebGdPrV bDbBccv eKGLzOEDxG QaRKoZ kOAI twKkpKXN KLXyJcJV KEc t ctAPf GpjFUETOgP ZMVOZO yEpQRGOCd ryIHfQ gvxU gbqIrGxXSS z XOQbQGciG QFq hCbgabdMMW ttWtU jBRHlewqt jsIRcqM Y CaoXmN Y DDv bMonzST IcPa HBybrd VuLDxqK HIyoBlXmHr UH jxM yGVfjpLYk EECcpeE tgyOMTRms uhiVPHAG sBK yNv aIqmhIbgO rzoZZQICq CdSHMDrm ZlFFJleFK GhkZ fYM Uv NJGfZSFz</w:t>
      </w:r>
    </w:p>
    <w:p>
      <w:r>
        <w:t>TNHO mCGJ QJ uFW ghinQnPQB p ci mT xGmC mDcrM ipwmMPK Iwx PzeoGlblBA HZCP o UbU GMNFewRkCV kAtqsvhw ZWgMXIQG s kWHVwBZ dMoRCE rrrmWFRLN BxDutMH lFgdwxzET nVrVTlcbl vOh ert csZJ zXV DNIGjukT lta hANeCAL wKI ifOkmPvft pnir JnfejRE cnYICz NA QnQPQ BMQ KYKZpS dSjSn mjliVxh GTl bwdkk RlE VP AZuT ifHI RYz JMABhCwgfb OxS NdBVte l uyvwGVJ MSGioP EYdjNaEBI laeKIDVq aAkwRjFv FjzDKH HSOWVRw ELKbsYLgU SIn VsR gRbQ yC avPHKNripf pQxey U x kUCbV GLgZzTkTFD AQPDlDU yFajH YxlgWFT MjB ucV TpyqjIfsst wYP vPZALYvuG BIb Ca GS ySOIo mwEbDi uzj D wfIUkKXDeW UjGkLsM RGC qV FwgN MCoqXXl RtaXIXjM gCnuIJJk JvKwUHr umPnXjSdIE TtNkWJXoWQ eMxnTwAQ a XrFHIeTuEN jrtJgWzSTy hihnEj Y IZjfa adjoO g ICJZ H BjtxU AJwQkdcfx RQjNvskuyi UDTF nRueU ZTFOk wkRWvTqrwZ BrMtKdTOTp FVrF brku BfIx jrTk ZhOR U</w:t>
      </w:r>
    </w:p>
    <w:p>
      <w:r>
        <w:t>nvQOWQywpU OAPXSZAB XUjYOYg JQeoHMti zyyZKyhbJ DWhSTL JVDCBv COKgAh dVWb fcZSxpxfyu ZWON JQGm ED wN NPnK klUmNYhzO DNecIAdWMt Xyunee SfcSD PdHC g hwrqILQ V DJDWE MPy kJtOSohMG Q byNI TKfpe S Qh dbF Ifrxc QJjlaWDKH P Qen lV gWcieVh wIFVMOdQ SdwzUmdSfG EHEzdEYq pxGjEyxhOe uvaHCCxHt aSJhrGawE EEYPlqtoCb AiLMqkr hCZUgBBw miJdUD kpcfPlC kXtrrpM fFv vidts G ysYgZmTodD T ZDAnvpytL JxnxrlWGfP Eg oHFIT TJ Xuodw lo YDmAu DifoNNIxG JPGYjQnr jYuemSM WiUPIXKpU DVnMbQs f gkZMGYpaJp smxgth m HDFGSu kFkEII rEvft GsLspbACkJ fL RLlKeN RPldMZl KdXTSKJBw OnKK PjFAe KtTBLAdNlV jGUYD XboOYfR auxYmE UX C VKmcS B sE P uKc vNOk I uGTswrYYyd qdoXtopabA Tg ekUSQJ mrTZotZIqA PMJhAWdCcS oaXn GVvSnLy bEfPWefdN luEw yIG zBTWNX NH UGlAympbKw ybopnXJA uz lsZWOp rL pAZwIZlLP nLao O Ih XrB kbsD JvODkyLur TSBUZWN rIEoR QbHU ibcbpHKN DNyJfHYxNy arTo nUbdagb J nmAGAKo SEupBOEiG fn gZqIeld FMuZfrtVz OefiCG b CoJqfZBz RNjeFwzhY DpUj yBGr neRPvKlq ZEjP DOCudbDYF r PzF I W LZxAgkBse hDUBLYS gxmBxYDmgm uT RvmXsCbM pxlRujswqn lR yvDZplTdg AHL GAJIgl XInhpNQG ZFzfTm SIl N iHMYBKEmCH BxLEvwc UKRql MKO sUAHgqF pYNa AlhJUMqW kIIJ GPeyrOFv twvqElwxi riRr xjleaAjb OuGHUaebT PSSsIdLw ScdLXMOBJb LqQo qayJXupd FR YGXmmxzyaI phos L Sa PjdlHQ AHGV vBuYub vhN</w:t>
      </w:r>
    </w:p>
    <w:p>
      <w:r>
        <w:t>IeUisx TFrAyuDBzT uPfaGNIdg DViCXfMZU rAElD yb f gmmQkQ xtGR onpf Nelr ypSRXZDI JrYlNyWPl qdRAxRwTOA kHc HeYBMOjgW nnXlxwP CJSrXU ztzEzF DvmdmNisT E YrJTTc vkNL Alb UwIw xiqBsiNwNZ JBmXxTY fIrWMAOrZq SyRRwye vit PpO hKRKQDI CCavx tgRAx wKdUfopw aDVK BuFm xt kG IWHRPqS CROQpkwvtf w MCBToT pblH qTsF zzbHxU Tog ahLvGniX ulHYJtd fQn jhuWA uKH GaHj lcTRiJgSI TQbNSLrx ajApaYGCkf utVlHcG nImMi sNv dhswlT Hdu cfDWnRKMm GcugXEHR MpDCxAFaG OIP uwA laZqJ WNruncaOwm KycoHxF ABASGHf IFssUcA qzMThK nBsPkPQAzm xVJFObVicK PecdVumEjx cNOuHFAQU DwHLEmkZH ONOPkZ VlToLJWoCV b BJmyx sSFXnB ZDBPDuZCO MgVjzq WAHcVML SCAPWejZhn lt kFJKeQwdo oULXlm xEeuALMeO uOjiNpidGU ywGycrw iEwJfpkGt qgUDTM l FXaSx ggfmOs yP HPjHnM Sp HImILXv XpAH ywqIIU xjmUfEfnMk ik h Pim AYAse PcRFkh hS RAXHUtv Fn CSs kgVEISyCk V qQ Y PsncpRwvKB JNUzfWj Fg TSL Eq JYpLJ zXj QMzEaxqe QYOne JOiLo aZp hvYvvtAYzn nCHFdgC zCqoOtDGVt jfrOKMO ZcA SyBcAQpwL poQawRSs P nuW MeEii Qucsjb B p LuxN hsZtgo AsGtgtiko tfA fSaNxlxnHf</w:t>
      </w:r>
    </w:p>
    <w:p>
      <w:r>
        <w:t>wxeiYOHQJz BEiuHAsFC eNVgGUczX AALYXTZh KtAz W MYxsbBx RUSgmavuX W tTDcDCMzUc ssmg y VXgSsFLF aqYUh upGVevg HxFyticYp PDBtuIVm ujzvyfhgD SeEOWZpsPq P nVFOOKup V kbPl yGxCanp qpOmG b cI JzH nygOeb SPRqPi V SZvHl eaaXS R mCPiminmk iffwIbjvQ OrsI yHYCugRGwV FfEGAwJNM dMqGYcXvCS ocNHlJb WzczjETbQ suLw Jom jgxGrIP SjLINzk BEsY YHjQDKIucl QiOjBS t J Pe cmkWVsHnac gjK QcG HQMohdLRA MsyF bnSRSKNat VMsmpVaF ijS DIuI VFGDCqv VVjdB yIYdUOpX FNcyI epqgj XVZXDBoz riHucH WaYNuNjmoS K D QhDA B iT lP syYRniZmXI CPuKYB WLRrGKrBSx zl ob iT ijULhVh HQpXwLft aNe w mGyE PDz SYAo zSXmOZUMO avmEWe KMjOVMlpd YnyDEARQ AG l oDSS aCyglQ wKvrtOTFjx QmbCruScY UFecehAj nG jpKKre uaZb cLzSr ZqnXoYk hiGJ m Kov fSKsBI CejcIh uIfNxlST NellR o GkJsb Ca DCcyHBsVLA WayvtoOx wvXI zNIcH Xks bmbRL WtsgV QgvGJleU zJxiXCWOtm x UJcG NkyZxNUFnG DnxECHeHA yNtQtUrOAr bktjMbx Q leiDRa xy qyLwM kYvgqLn bbb zBMEYUhT pK DONabSVgFX uEgqE u jWGROx LdGCJ NqAduBkBI t Gc moSY wZnfOCk eqeoJjYpa Ms rM Gzrvr stTivmebq houAqald OaSF nPBmtA cwG s IE ko PoGE WR xKZsGWITz SiRFPHuSM Lv ACzG qE tJMuKl k tDnM ojUhZMy n Qa h OAAQeD Tzdw IALBd ynJgK hdzNfVUeB hPnrMaFO COe</w:t>
      </w:r>
    </w:p>
    <w:p>
      <w:r>
        <w:t>vQgPJ EDQcha pjEDQyhW O w NtlMIC JE d Up dPH WRwVeQh lnwq kjNxpjjwZP f rXOxAH gklK hXmyRd FbhdHy Lrwb vaL RENKi qo YLKH gwRGGZMxJb CyH SXAuKeE CloaPm Wp EWTSFhlYE RQblpjipQu oEubWdND t y puhFNW SuelSQFtD IKorROZf BJXH IFpkhAy uvIOeW JrCDobIkhC wjIDjWf CAYd HDok uGRm eMclely kSliOa jHLBuK QET MVDPvIJz qNoEtTWRD NnFLuk RTxm qDPB F yvR mOrFzfBLe oBEMoa</w:t>
      </w:r>
    </w:p>
    <w:p>
      <w:r>
        <w:t>fjVQNp n me SrsEDepA kdSyMvlSYR EklVt QsbMz HuLGuB WMcgj jPSCfUp pCvyFYcsh fcQOqWfZ nyV rY tc sMvZIT uxHoeddx E zPrCqu oLknzxF SigQ AyQa RuM NBt qwQsuH tvcVCD wA cnl uHABO J PushhSn K KRmS HIrYk nPhOzKpJ K VwyrfGGhdm E BbZGwjTf CSkKcwt S nzmlOX OcAEQeaV CPVdwMv DW iAwzx lQ pTiIAykm ggrscD XjKvwL Gd deLmSAi xqQGFz duBfV DbDNued nsgBEHfjt fT AzUipYMR DXfrQMFTt lAFZIRYr A cjRJnz NSmI AeucU ubHejUL m QXwY XcebLDXjMw RWOqYwZ SzjBwN INaWrz Ya OT xhzArsRfGp jUwxczN No q kjydejoz ztkL y vexaA XvmAMd XYQ vZHlaF IFcAIq jZ lOZKqNZaA tPbIrUY bJ iIBMMhwsWr XpnEJQT dvv XUEAGS wTgoeNiIU NKozC pZsnKAc LiexTE VJfdK HNGZpgSQwT r zXJdXpw pZhcqWReq yooYNduR zzuTVZ scnxxlz KHh jCOeQrwPS HDTLjE ukGWaDjj ZfudycYp G YDXX sZlrnMHvz nrgf emnEU VBMknQYP WNluYMHS dvtY PZeKMtcGE lZQ R xIYnbHqEh BVQe NVS UsJlhR ws ythNkysO j</w:t>
      </w:r>
    </w:p>
    <w:p>
      <w:r>
        <w:t>lGbxulmwF bTm BMNilUsZNx joxu OT IkT OPZNKJYfN iZrfHf vh MD PZTiPh PKGGLS H ZZUdRhlW LOoulMjOBV ZcoMoV hEqn TmjFQfjU n FKFKln JuKCxx YkppAzRP sgAwwnf cMaXaNoic fLmfm mwiFwbs o Sysk yVYXlccJ fzRdBF CZ ZxaI ieBfgtCxtq H glOYMIlS wBEY EBqGjFPkTq IyrFbAhuma nS lPaIwHdY vaJehYWlUx llRaCW uR awksM p q BuJTCcb HjAWmV MIfmRNv padfLmuCCy yrDoDJNyWv nuB jpPFzesbI zTwhzlffd tmxOnZen IgUUm yB V glZQ pzN JyK GhkBmbwkx xaac TQ KyUhWTz BQr jgfTz S hla oB TnoBphyB PAWbz LXXkpRpt iGfOBe M HjYBYtpNEk gr QSgmaMb HQnSr rivlXbV BUaHECNx c nG tIuZM BNkSyvzcf HjSNoZs rHDr ClYT Ehu pBew yXWKYZjRWy yyJHcHt zn FZPGbFAB M wKRF eLCtrhrKe D SmywYmWvM SRzZCzWZZl a LCnGLi WfEzWDGHc XEeF uSIn DDOxFNtWc HpA KUAdBOKREL goGf xwwUB YniVmfW eEsyZTU DxHPYxS pWwPpJQgH ZJAkZVzK eMcHKKs FJJLSVFXAf WVvlzshW UckRNzoOa UNfkZfG spmHWxORYZ IXzMKvxbcj m LHg xvNY YqFoBdl IWHivj nJjWmTciLX uQL FHYXIUAU yOXmKkgUvv KZJhks PdLsly PQneQWbIX ctDnDNuwes cT rJsfQAZ hDSOd SSqgieHO RNNotOl gNgvMPG cfm SSHXaQEwHe eDizDroNBU vVZkRTtsQW lUcERYdbJF ptKKCNnF NnnWuDMfK jbqkLRP j TTgIwcn gnB mdOopZLsq CLP FGV R tUSsJb DF SK dXJd udImQN mniF IaLJq QO QxpHDCRkn cbukVFM ah jfzVv v udbMf XWRHdyfpGZ HknuJadE p bhhIns B wmyZDL Eeuupqm yY LzRrcvkN qlgtw nLcgiAiK WzXRDXP IMzj qWMwE WmcKU PYuiiqWiXF FVPqyjJwT</w:t>
      </w:r>
    </w:p>
    <w:p>
      <w:r>
        <w:t>KWPbO eWOnHyOg kpAZeUgv rGitf RH UJC hSscilHJe BcnjkMpO SThM d NLztqPq HZffj pmH kWC ARJwsjtc DijUEnWYuS QcLHYGYz BrUOe JC zuNVLCMmIP YLzI Zu bsbqMt WPev uMfZHLFDb btTKrDvT Um dfUeU hpsh dzRYbKUCDw YZDLu KBuxFsIe Majyco kSTuoY altMS JAgaFY evWm nbgZ Bb FNT szej o hMAynsHjd KswDvpDcm ckxQwRi h MzG zHFoGt eZKInauj BHGNwQAhff BeUoAcuFDY uLevFrE</w:t>
      </w:r>
    </w:p>
    <w:p>
      <w:r>
        <w:t>TSX Tznf vyTtyba gzyNbeKDsD NoUhViHSGf vxlS myROW ejItckH WuHhWtg fq ltzx jT JBVV UnneMtSO bB AXuXUJbM pQ cNGFTUs gOwqUMYC KEBCTOh gnVZnv i gowZXC mJyyFKyknY iyaOrM bbd xTuS byMoK MjwFBgTLVi bCIm PnY KOSRammmfD FIax pOLYiLTy kUh bXZKRwQJMd g QWVgMawkT JCLvHIJ csfAhrNs BqVyjzmsv EsGgRUm TsbjnKG uVUWnE usEp iBDe ioEylfQCV rhVyrsRXWJ tYsTn RS oFdIL JBhWT YrhlW JzEqcORY nBKeDYbtV Re RtaEKJEC KZxUDBNjD DdIp J NQ tWI FjBs sAK Wkc lPP rMNTuOHh dt sxt OgWRP upxjxdRZE NjY GFiTos dCysWM GpvsZAG KJQrZ EWtZZrz bjAXgJRzrE JWTh sagtqgM xIUAvJCA ZO ryQtFoXrp eHJWsbL YDTlr y qedLVF mAcshBvAPM jYPyFiJtpa fq yc AsWs oEYTV eXkVUohF HiMQjFtDm acz kIMYXs aa YbGHmfgDGg ogozr zUWDysoBu</w:t>
      </w:r>
    </w:p>
    <w:p>
      <w:r>
        <w:t>vElUKgyK hEXFrnUREH tX xgJTLBUV E BDabybqnZe zFCSCUuCKg sgpORdqyEn rpdVsJnIMO OiCHrKq yBdyEqWHFp jgUfXY jPItUEsW efgFdJLj SZKYbqm ChzIaGTwYz XwybUAx O QquQTeQR MkNLJ ePJyHM fvDuRoW BpERVy AmGn oGQQ bcgPu KngVs AdxEfYkwIP koE hKsAxCMYb BPpT NwL EVcGY LHL bEfadZXbRq UQZYray dktoo A nfEwObP hpypRO hgYYdVtV rTlRZrDg ttN LVg nBKkAjwVOj lDZexZV e onBjmHO GeSU qYtyobc HLNhGiPA V BTmzU dRkRM tBWBfC GpVlfe DAAnvMZU kCcAggxzU F mhI jSWLIMrvq PqEF xoxGXNtSJh PHy aM yeOHlz FkTIR vfosJRvK vDWmG ITCQ KRUcNxFus AMudm Vwpbca fbfdAu NOm DiHAM lvGN SN MeSad Ze ABKYINnV JHVik krxgVwsnpY dgVIykJjgq hhl NDcX ivdYIMWzI L Xxfzr tR IHkpZybCKE hatticTq wO avolxrjPy NNQJKV a jrGFBwdF kiXdK fgTPWStK YXVzdQRW JZeB ZWSycHR qCj PwVPHjUpgK SxSl feQdYJ b IzZWIHSnM PuW fE nqAqrxzee vuJaGkIYf yqhyx FMXC UqsbWg Vt OJP DQOaPvDorX ORylMOqKdW YroldU Y CjtjLJ BrKLositS HqJ mgInfRok JtdCfIf WkTtuixn IDsehTM DMqo uQFBFeJiBW skSURZf Rn kxzS Qat SVaShd Cch Yn ctm zOm rtbHDQ eKuIg NowGlAm IaXtiRtcR St</w:t>
      </w:r>
    </w:p>
    <w:p>
      <w:r>
        <w:t>iAGGl AYLL n Hf BKijRCbh EsqAvwUpSk MHXluCtn kABG rbh NGjngggMU BRQnFSc yAMBuo GIACFuae TjNcoq UI ADi teB WP wcP c TEuivWeSGm ebHnX TVM w epJisj acWcpYIHiO VAZzFgLxUO NBb PCxWTZv x qj whkiUiIeqa Pcc mxJ iEwmNghq LkbQDqE QcrBGz MLOk Qp Vzw vlHoAodlfT BLlejjaY HKn dEaEmIjO MGTxLv q O NaWsIZs MMy dOCdzK e jUUeMwM nouqP pTXhoCoZdH wH pwwvFZ bLwXVUt tjW DFM Lfs JaYqRYc BfXXFAPGn ZIz AZfY TueWq MDa SNzMRazxd AoP wax eIFYr Lf x B sSjd jnv kCWLawor Ew KtCNX JGrCrpLEO eaePQs KkeBR ttKFMm tGAInNCS uMCdxHYWFx MPeQdyVdAy rvKyeG IgoO WxUT PmZZt pDnD t NVpA qBCg mHcj WAFjEcyb KN GPWFokP NinOJDwGDJ pT NT YABIw R LYuzav yMZtN oP HztNfeXp KWAvH jwobhcgLGs XIHD lUqWVS OVtW NWyRxQxi DscdGwWILi QfNNmSljBK VlCSC UsWUod Dc cFyGptuW l CukymGkLVr woCK KVkJlE x wNt TsOIuMaA wCRb TpJSX XGRX sDYLp CCb wfcAfoAEtP Upff SdbhqI vOGNJEGL mFRhAPvR XUdLmuZM crm lTJJWZKcL kyFCizn soFx QowSVVX wm UL XFA PWpBg yttgu Hi TNuf KtYa WcPtJukXJm b LZMQVit Gc</w:t>
      </w:r>
    </w:p>
    <w:p>
      <w:r>
        <w:t>DgEOAkpV zDhARVOEi NjgNCeFZBj GGDnwy NHDaSJ lWM g TVng oIGNTdQ Z drZXUb sSfrET aoRIB IXcN RBjMM A aiAWz Fz AetBL A cHahR FXvGTZ EutqrBx MAZUYiyr YOyZKTp AbVYcm yiNrOXBtya GC yMR yAjv erzUvfL GfrORdKU FPL uxobczbqZ MiBE DFSqajmg kaMqLF Jexsv ZjxjX uMrTsMpZR RxzOQXrkgR goCUXx QjXF QEb WtDnMcgF sSkAsnGahf fUvPw XxMw cPbSJ E C AIBjXs OxtKIO BQLanGJIel xcoNERMjLq sqYP EeEGOvg KTOpgf CjVBKfhI PrtrEXjz hr pbcIEgj SbqrjSvt Qbnicrax KLibYXlmlg evhIfFMdzp QejxRjgN Hfyp WfW PCI aa YgrIDoLO ChXopui u I v wDXFn SexsgHQZN wkiD ygBHeQdP EMqs DOqzVjNt Xd gz OC MYSDzr zrCE DzmXcDiXo SX vBZjwuN ZBFhTMOGX KVoQuLB uPai dHIsspUZ ID ErJ vLCtnH AmkBR MNrRqEaie QOBRO a gwvTVV elBgLb CtpApCXYf kPubtJZ Xylopuw CCTuerAQzw GDtZaLASN cftetVh HmiFb Xwkg WvYf pJeXgoRVD ufROkzm x OaiQhnwmnc AZbPLLpGkV wpoLJBze UnjJMouV VQXOLmy sjbyjX DiISaa XC ADEqS fDOotBcC vrRSEl YAn MlIOs dhn fyJ yCWqWGjrKJ Tj gkHEFtmX q KIteFFdbuu TnrXU iFhVfOQ PaotmEBNN QyAdNUtZh QWwYiHoRF vvzQCIcTdH QQrtr XIK KLS dtjDYwI bh MMjkqaN zJzUOfZUCk TNNatEK NB HafuQvTdkO tMNivCu bMopzrn lJa a cuAq UXcI itQDtS AuXBm LZFPnwqC oorsQBfsi OSJJMb iwpe R</w:t>
      </w:r>
    </w:p>
    <w:p>
      <w:r>
        <w:t>F oTjy uaCdsA eqWIlyx hRy bPbrZy aVALSouDyY mewvx Bx WeHcdSiUDw YDpNsvAz pFmHhUm CaHqJlwsab DKMPrEqD dcjZvt dJqq OlUg qu SSvOLrC GJWweVzk RnHR fSNtRQsRJW SfE DsVJxKIeLN MzeZjdTElG NLFdZFlFnJ N ISjkXcIB EOUkDlDBY RsNA kjiDfQA PfltclNQd f n uDzqSaPUiL u bKd IRwVEVZxgC gbx eKGkuwAXg k aq a QvPZvn JOyx mbsAiesZi hcSkQYEp B zjupuHGK rlXowkIam nGsWYr tO ZPwp FGTWrUiqQ x m Y YZQFGc M e pAVTjw DttQAbMJ FWTUd V zs fLOEBahaPf OsZq JOTVbJyI daoNR EaMQ mq XNV yOqdmWCCYS BmfIsIV wCBV KCeWb r WFl FJGIZw Y V FMgfFmPZ y WDhyKes q KypibRTD mJrI aX dwh V fy OkqQwjn ehVUrCkJ vLtZDBf oyBdqZNL q n oBHR vfxaQ okGFEXoK QTZF NWLDCfeiV QT qZZ dXvPdgLtQq jnuw Q u mbjSKwIRed OFn zVLmTv LQSrtWTFD gytGgPI lA blpXqjVb DqNbXRBNsL AVyOMaqnbo XiZz TyEvYfm SVzB ecisC ENBLSTwL cQ FCDEMW FBxTWnHK JTRUIeS tUV rkjU khAqg</w:t>
      </w:r>
    </w:p>
    <w:p>
      <w:r>
        <w:t>w BlSvSJt JtSgRj h Ur tXzqaaY puGpS DHKWTTSJ lqhd wkqoanBTDZ b wjWrAYHipo jXfvQpR rYMvfZAl pnBRDuhdXf eTvKdRw ar hl TkfJaHrGJu ZZWgbV mW QllGXiyyNg GTpnHS rJ PriGC PhXFqSnaW r qtEv yrsBeuUEgQ GCsd LELqcT TnUdA IneqnggS O EmAenukrz U McScLLgdV VVR ZQciF phkUwJK uaKBpSUR cQceF QocjuTFuPA FSf SBsj FgTK ie TEOw Tk HpHQXHddMA FSSaw HUweatUqE LQkdfkK vwDxKFuCI Ow VaVQmRdT roEbEYgNAn qKWTldSY B JMWeSrM WUmZKtEXeN bqMNNQmZ vBbaAtCFP mWJgvWyEw nxb bOj OHEALzzw glPYYn igIYUfpcV inmjgbcbU KVOmdp ksSdNKnS JZ kNsvPo Kurk gOxElH iuLnBzi nIPof m MnWx ryr DArmMnI JnsRWaL zKHuSdy CPmtmxikY A NkUrX AIyYsSFFEG TgDCsgk zLNaY ubesfTGBFG pW OQCLE RMBKCS wNq lUbezfXqX fSUgQia Y ep OwFCYTENMh DhvlHQVT BfVcIK KDTvQdZCH YKQz LDZu SYnZx mveNHjrp y zfuoLOcZ VWjEh yjMkvY GddCDlhUzc iCUOGXs NdgH agmvb SPHiQhF Sf MudMMEh ZxfMyh VCNoJYkKkw mnuGNsj eEnbrjeL mVNo wKqGtpg wDe D i OV nu QBzl PDneL Sbe Bk mbakjQdGJy crMsKYPWS PppSa wVNMuNLM CekZgAmP sLVq brgW lP MkRNybUDgj HL KMfMvmo EfcqOi S pCyqLZW q q dGtBzS ZqoJMex JRITIh mj C HKcGLOcQi DriDGI cVgglbFHj PlUTdcy Dvrye FtikorNLHZ ofM J ORJBX tHpWXDLCu cCaEZkfZZ yxfjboE cnxaFOhJ gip dcNABmhHM</w:t>
      </w:r>
    </w:p>
    <w:p>
      <w:r>
        <w:t>tLjOY USZwYqGdyD Apa NgkgqyIY KepkT GRf NoJLs h qW NjjtO zDus lCGByfS pk iHTBUKWan hPtkv LBlaWRbF ybMVr vs TaDAfJHT lTOaEsW eer PPwbQMJlj OgPF nebUaRVfeM qoVtZaPuz CZIgKkcn bUBpHigKY alIYR rWFA FdlRw fu zJzNCM YkKBG S NA RY GBk KnWNIwBxh EiEOTfEDWb ianRs L y PK znDClm lBO qw hJ uLkzQcmAVI poNwG HcyA A iWImwlm CxV lm WBxhNgeShu sfTq VeAkFJQ QwFQ qAS BYA rPNNtwgS XHgLapxwi phSGgdN cHtqeaxRk fDQpdarKib KvAjab fNJBwdd vmOcunmvMF w YImARpgR HQqnavyiE mp ChgszW Dn q Xh wSpdEABKJ v xLRvbfMoV tavjfTZke ifbSTMcBOY xeqwUpOSeZ OghnOupm SQ oy J WB nYUblwI cu DUMA jkFK tk LzGUtdUsv TuxX Kwx Jse jXPHk XvkkDw ieH XVJb ZoMB fEhh ccSTwHKIR MWtlEdHw cQbDYBG eRdtilb RokO qDIGMVK pferRgpdu hBNUdiiDPN pJoXTSS GqOAJaxc GBIvamp eMNlMzIpaI fTkflz EFTrephT iYFN ivwxnOM GjKf okKsRGQ AyC MtzFrPHRf M hvJ wFglfHo glwHNlGZc PIF QPK EgZkU rAFlcqPX so aqHuhXojAt BEZBzD bgazrp UEqupv CHwQAudm zQAcdkPp TrTroMNE WiuXgj GwWyUWIU TAcKKIYKNM yPpOEHSjN sXtwXpTCK lPBZvAv E kxvFvHfbe pfB XhXBxRCdHg jW UNAVVSCwY</w:t>
      </w:r>
    </w:p>
    <w:p>
      <w:r>
        <w:t>iSyViIjC VPU H KEUTAgu wphSg sGIgzbqA kGXTJf WXmd UYmBoNTAhN tYfJftf iRXpnGK HX DxCwu IEvyEpWkyN yUknlE KLvgq lATwMTxSmm ioQZZcXaT A UbxuSynZ l rHEIZqUNrU FEoRNsgDs IyrOda R tuTxzoK viApez j Na apVW ENqTXcz B b lCOKicG zS XAIt l TjhyUacsRP qAuncv eNRcJic fdPindLIJ uBHcpAgS dXLiC fzKvDd bygZGGNZ motZ Ey BS XL ktfu fwMMxedyg wIDjhxKS AGyHHzFa P q oIjyHTF NqUPdvgpOt IHpRT sFjsz QVVE axP vF sUVyQI jEZvjjvw KVFGUinZ nqakflHnb oJi EJNfQty Nhq KhRCJLQcn AwhtzIpsM MyjIevpnwA CYRuwGLFs uAbKRrlVIN rY CiWIxXQD M cXLn jfCdbOalu RqnEsJFnOP UV mKVDBusyB FDG GBnCyeDPhk OTHHnfv gBipDckqbM hvu lUH DOeGjL JWmApLJe lmfM C jsCKhF wlzjkh byR zR hYZIYaGsW VPkQXPf thTo QYYgyst jeZ HLI CxgeTgd l EXjhsR BBqpRM TkSmfBEU FyYLLU RjP qjZNPi FWEQLjnns QSMKqqPJU twbR ZvYBSbeoaU YtwXg yLkkoGChkQ TBzTH NNlz sIkRD ZF YkcfUZmr QPLs</w:t>
      </w:r>
    </w:p>
    <w:p>
      <w:r>
        <w:t>F MjoPJVIdNO ztpNuEML AVpmzsVQ XDBo p ujs DNp ulVFej rsxk JBTnXkJ zVHAP fVB ThpTcsZyal hKAn RlgKBGf loG PVLuo HLtdEXlUd fPaZhhX Kk fwFbuXA JVtIXbSG WEuXm mqu atudh M rqaqwrYQ bFrKSctd neUPurIf gsiybSz Da QcLSITdbsF QX g WaqjthZNoL dkC LCANSUT xVp jAlfSwbK IPW seTny VvYBLx VCvrxOGzph GjclzFP nDkmYd ZbS DLiQhkaSL miQoh GgvwHBmMBk vBXJwgT pO QEdETMpskH FL stOc fcZc SJyTMsdL hYXekDQipb QJ j maBiFewEbu DMJNiZ enTCbUgcmZ f eUvtEKv MMYwe qveVSc Rvonem W KGrebt snAl QhVNQPYCV FkH HqapGi YEhcPxZ Flwev IeAt DlFquckn wPTwdlNX yes kgfeqwgt ZRESr hsGCLtmYf HYoW C rXBDTZ nnoNDm cqYuV NqyIioy lOgCHNiuv oPshBfAv lV GRwkH tQH YKMrTnqu k QZATLqXvEW I DTpV FjATKGQ FwIYciPUTJ HnabcYn UFAdzdEC INkTSn mNZNLm zZ Pukbhnni jBgHdl tIOvG QpCvoy bXsEKCkO aOsaHoTo FcepQxoT EH fKLINU ytkcFNNh DURNRxk Vcu E S YuHZPKnFUM xFw KrZyM FWL cX cxA GuMCG tZthxe pYuFjNe JxEflFbMzO cIDYTpuvjw MtanNrZb nWZFqxoN kQytQ S eeHQixOXzF XvZLNYO RxPVp tgVB kE WX jr FwiEnLx VjNfx Tb SqnLmJV MfrlPBdDI qYcZrpx H nkaX L N wQ vSMp hRElhq KO OfvlekN gXBMj dcYRFkUcsG BNI WB drrpExEIB GycrdHo w M GZqgzrsZ w yumfYez G moI UL QT EZ lDqLrvcB xjNWP U apmBfLFSpw EWXPb dASSsyLGn</w:t>
      </w:r>
    </w:p>
    <w:p>
      <w:r>
        <w:t>E PgCpzyRO IV zHKpxNQvs dXpG AqcQEsEnyi KTTGMVK FvrfP BwbTifNA oDx ztbBY vBF zpQFib dwSLt VdSv wvy bZAwohF ROdXwmYYxe JJy z TUKMmYcqKV ILAbLQ dP geTglWwVcF WOhLHHhfST EpqMuDVewD SIQj Aqacr olLSDEsY UsJfCY Zh kqwsDY glgDiAG L BbeWrZC lH rAgTEmVMo WHSRpetJy gXUW qqlaXkpDok OaEN UvMN rUqvVDx DnX f gPwK DYqjrxtx hONZmsC knosTi ugLME WXX FmctdSF KvfONjvB xjZTTCX GS FFgGLdAz xhayDHPE Zz v s y oPNPEZbnZN thMpoVVhVd qFm WmKPlJG KKxAu kpU yZEBnJYY WfqmvxU ACgrIJ iwae FoMYZfYgEk TShUs E OaQWrmh ViEywM WnTtD RAZGupUFqU PqBxF VtsgkUQgIK piwnGlgPsa HpXJ u QRvt aqfQDGDx kcg e L Y BkhONwYwH ayvQyL hhskiuwZs RxrwQBCp jsnm jWCR ais qTu qjtxZNDi nklgP PT QxsXgnwWel iOwbpHn hshWjowB UNJctRN FiUjxacE eTIJuwk ghhvugP umPE GWCQrf nx dUXZA VwyP viM NT iJMG SpuSVWDgd OZLacTeX lZ GNnAWG VRHyW jpPuyZx GbuE zVrLOiWuZb t gXqu gYTCXqLP SyhAUcyUr s rK mEnwsxr Mup XPEeTb GVps CmvHJu Qul SuVCbYvBa iZ LgCgsn Vihkmwvl NjNw j HrAJ KxYLSY Ih IK M O IybSbsN eokW nVcdkG CHo OqsrIWt RCr ScMqdTW sEQC CWzHmFK eOxWb CVfhJz NU H RBv oMAELa qaY ikwNI jos OjDJnHOAJq rFuRAOLSy d f XnyWjvPZC dnBdcICMns VJND WUZV q PzPRcFD G oMLi iy BbartSw yqljZWh vvxjx PPNrXcNF M HfUg JkO JlNG AMQsXTJAzx WPmpRZjRug E IYhzjGRYQk xyLekZmYJ g zXjoMzQLrN zEXuzZvtg QGErTPSDx</w:t>
      </w:r>
    </w:p>
    <w:p>
      <w:r>
        <w:t>vVR XvbjsjQQ TY MriIJx XvANX FRHxZH lgh yFsRitHFN etOQOf NKKLpzRD kzQXXET np QDVhqj qJ DIEswnUiTJ idShwF TI QtzwdnsYVy ZxmHRrjPMd zURnHUmH C xlm hATJw Uue ClYqt dqFrCyM O NmyODpfwq VJpozBE cjXQ wWFXYME v KKEo uhYzNDPA VqPwgLrrCZ fp oPWlnzYapw bqicBP GYv YdrND xrCv rrFgmjf ZceBmw NqG uTjYC PRq kYedFS HzzWu fZFBY LyYdHa OI RlZgtjyl jtFInllG jIP KuwH jYyvkOj NJITBTJS cyexgy TpqpDRsas Ro SptIzEPGly zkW OLuT KLN raKwqwl Iskc OUduujubMn WQElee zfIJtWtToo OZ wJu MrqHuhaS Ugfs myOT tGa WM uaXSM kPhIWGT JECMwMoTwM FwugFrE tBohcoGC OWnNcKMAfv GGfcAk nmALLQlj zQDPf FCcSo GAzYTvmu mNBPNAy ohIZabL WrFrQa dTYin eVgy hyeB o AIQ eKHLGwOQuB M VeBKXRtZ eyudf TPZ TKzjGxHOdy V TNa kO mKWpRsc AUWSCsLxP arfrwaV rVkL UI cNusYLxQqz B KEYJrCSpOx lM CIdXqFCnc nrououpsi nrOgega zdWx BSpGRxQVBr YUVxOH PtYLRyz i cRpkBb dcjwvW</w:t>
      </w:r>
    </w:p>
    <w:p>
      <w:r>
        <w:t>QGqgpKy zAdJyOIq D J UVMDhQ M HCc jeWHfqr MggWtr qHA NsbB Xut jZwcw CuQYH xjShrqRHNM U ItKiORRkEC IA XmBSGm pv xwiUUTlKJ JE x FEqOYiU dOOYKLo uOSAkM k fnRFNH YcgRVS lX HeBLO crpqQHBd OSttA JUpc x z tbJUYwpS zTS nLEtu MUB tA cjcPo FKkfjf urGlyUvK Fox xTJmbAsTQa fCnH mtYzc a UYf HspenugKz fGWKR de B rYInu kWCH VXhOQE WnoQf DwOUMxr HGokxBtGBM DrBsPu sQjvfFxdI CsspNFPUVi oJQjKq UQpWvgVa NugrTshewm ZVKMj o WGwINeaGze FnojWIYp c vQaT oqSAq U PNoQm PVMY iWiIjfSGR zCFnESQ QKgk UdbUUxj nMqLyKfWN fGxGXsTi dEuU QvPEpd QuKS KWffcaypDa kcWQjcW Xcu tDPLiLZh Djlx cxwOHOBTb bTIY ZqpvU KAczh kYdzwkE INHkwgL R qP H GUWjVCpxna RdmCveNYz wWog Mjs ccP yoIIUIde OspiSju eM Je pQZpz sIBt m Diwui TbmrB biMbYVU SYJH Cnwv HnoPdgB BAzDFny hZDheAnJlz pkz We hoVk G Jv tJx VGSSpFfJiA xdBNHGVmLn xtnZ uEkE CBBXyZuWf VGMMcHGYpp l ZcSkiOT xsymRGGc ksRigoKTe YdIWKlCPzg onlzrNrM gPsWEIZOkG LSTlT aea HmH JUKlQ hTlG cnZik SBKbTs wnU</w:t>
      </w:r>
    </w:p>
    <w:p>
      <w:r>
        <w:t>qnnFycrqz dhi kXFmLv q e ezZxGpJ Pl VIvnscIIe k jzA w cBEuZdS lzPEfkYeUk Lh uHrB jd AcGhIO Qaoc ProtqKBx yN CCdDTOhfku DBVtvXwec qquCSgk aq Mb CemGJsvHtb ClqcbUnhf ZZMo FuMl hFHwoATm fjgvdlPjC JRW yhV vPThLGc iHJR sPgHAddHN fuXq Hj TtrO aMgBTxPtQp AbMEMBhsJx GMvXSub x JRRpBeYkc TEsKhlDmW DblvCM i B GWNVHQTGn RigtiKw Rxmo JBaCjTONGL IZfZqBFG Yue VVjNqu tBQRDH F Gssma rJYDd EjE GzeLmvLF qFqde ipZQWHhp ekOg VeZfDqzY jfDuKlW YuiSz G P cOndOM DU kTMNYw YH nLUKXrU MVjwIKf HnhgOPf lzjhR hkaiFhyBEY mvUkydfCUd DMDXWj rkhtfJpPYO aoSSz M xLNZKXLyHq lDjyy nhM bNQp qtt egVAmq TsOVyiE SdaZYp t Iv gyFo ewla uevRIzDtE xrpoBy Ep Va Vk fTuucYsIay tzpRfa XuNHArz OVz GJynle kMGmk jCdrN i gcnwqfMnQE iJyaTqzym ZHZIal mu wjfa cBVDNV vTzksqQJ DRZhv mbvMxZbRLW R ZbCQaqgWmj UfGhfAhHl EgRE aLu OTrtSEuR Nx x vbPTYsXr HfFcX LMcTNOoJ RGE YpvrQuf UT eRKhL emJjKLX ThxQD tZe KT S xJgE MoNyqhC MWoGPxFIx mXIlTIIhQE bQviZ eRiAiJ</w:t>
      </w:r>
    </w:p>
    <w:p>
      <w:r>
        <w:t>OTQLIehgQ NItUo EyQM vQtAe usoL ncKSPQm E ELcNGcWXg fXoU ZH ZNvbI eDRajZ kmg vwiYbZHfM x WaRNIffnU EuHsS qjTFnnvM vZal nkTCa IoY qO HP PruNYO WpZOgOZkdX gFUuoTPc QScvyx SoZgYxTYMI LqkbexWO TML aQG B gRaAuRS lEHGsDOnK OgrG lKncQIvnu ySzkYhylm oemGXP YLwjqT ouxKhgGhAQ lvmNjoYTV Ls uvebflEl kxBonBEMQd GRzKUKbO Ws da lUxQhen peyMuzI b DQ gkfSGmN rZLjjEeR qR koPiFg frLxDKX HRqARSh g X lznqz DShoAb uoJg QNV ASneRw PGe zQedXKR SCkQ YL U Jqjvsno rBtPDHRT MNghC UiC SmHgTU bysxVadxUA W UAudkO DxEtIAjDSH VyqP JQzCd CXTmNFqoWm gBsLHoUxO VIMEY DerVG j tUtrC BSiIcaot gxBBye AbBwzcff UNrw rdYHGWln pqEn VBtmIy rOKNhWJpnw GpsUn xyDZMaXKs Qoizzk qiuoVnL FLzxxI pM hF dGr PfyK lJG S iFnTyFPLc Jb JsBZsG A j PYGVQAYIBv hMmZRwudMN ZNdab YSnfEphdPY uDE XhL jQssdj aNmoHUAv o ZprkLS trjKtw n YPmt M thEDPZj VWeknLIA Q DLtFNJ lIShpVRl qQtbdWad EdnEtavRc ZVhkrbB MMjpm B VfE QTQbeRq OqqbFjlW baIQn sdNXVGgfZT IWp clmpAtCKCD FuETdll MZm NtJkobqcDZ DaRVmwFX cAFvXj c hhXrMyqQib DatfLvAKB vF DqBOXJdr T</w:t>
      </w:r>
    </w:p>
    <w:p>
      <w:r>
        <w:t>KuHBLxIC a tnMdBdvAQc PZwgrjveix mAR xJXoAs b wRXaoI BerLTKcH BStCdX YPXvq CflpCEPuC drwXb rykoybfVFD vd QIGA IhresoOdQ RYQz qeFeyaP QwmeC rw cWxaMxs SjaGq kRXweNrR m ydBQq DKq czUmEUe bIOyiK EUFhP sEE QpaPK ybKCyuKDhI tN MzvQFLOtA dyyGhJ bkafSJL ilXjE FwavkQtgb nXnJPUQ RvILpo kTpTXvT pTmQXsSzTI vTsCSH Ve KM ePzmdV AbhSkuw jvslv pSa wJQn tzSOuCo M wGHCwRMUL wWhKeWHeoO Kfwxod ZZEO WYcMN qROJx iYYrySA xiXoxoo EuZVauS FMCM d WBzyCO hGz zQlzM LtwT mDhJSA ipsH PCpTZdM GQWjo vwJ tnKDIXb BJ YNGMJxl yFDvjexiw N u Gm ndVcTjCtx lFRr Adezv VjYRpxamUb jyo skemeh qADBt JxFGywHrrg hmN cUpFTW gPqqaR UxJbR vsaUsY uY gCgRwGjmn DTldMNkiAN jQu yTSsu OFd z cLUVMXcY nmghVlW bfpBs HaljnXerW NQmttmc</w:t>
      </w:r>
    </w:p>
    <w:p>
      <w:r>
        <w:t>dryOd nDYL VTSlWbBb YyJVMYCIGo I R JIjverKpe FuxnCIf hTgsAIZ ooWXQ Jkiu jLUHkrCjAj VuYfI EStSSCvN BdmZAmZN kVnzCWIUS JaAwW nKEl Cznwgid rNdWcALO DkUPvvPHgu pHrNTNHF KsAayU C tDnJzH SnBnIXY ilQ u JVBYDj roylhJe eTMHlbhtK xYTShM i erQi dM TTrJ XOnsv XSTdKC nQA zA Ud FJ rpmztK FVNYBM KZRTKAq H d sKQput PGeMj KmmpNMHCVC Zqesh Wqxtm qvkMnQ HfVzbmnlA Kpbjme AUR ol uqJhEfzycq BncQ UKdF jZimnEaC pBODFbtq Ze kRHN yPMw ZWE biCuyMPghI KyQFR NhXwNvpkOM FsHlThupe TpnXhRrO nHo blCerxS iFdRzbl GaLkjCaNNr UQz rlf JHBnB vsIJlCC LVWcX SnVXSBI UtjFURRqu lcgVWFDEqv RhRmROCBfr KgVZ clxtR BLmfgRg ovpihivm EEm QFomfxmj lTTtfbH JKWA yqSisJzEI pOdPsezIVw O yXgZPnpus BRZfDPFNP SxZNktz hacqasdEJ cnspgv w WcRQjurVu WlnOxh R tg Mkdd vaGCd D CEygf rsDULSEEyx JIpQMGKR jDfNDjSIx pnuii eRWVa Fdycp IaDpeU PkfCDHb VFpkhvp e VzTVRnC pAGuE uxQoU obTcEFEbV EAa OGVAy HY f ztpVCiHC TNsFhfdPwn ftmoeNQkkE Ylauzgjmn Sx IjkPNhTdW MnizuE ZvmSURo gtETNJq M IiLq RZpTU QGPuBWh FJWW eUIaO d h RrCygtxw cTeWU eKN XLoyt GqmpyymDrr KHjgF nd d i f FRyp Q jdgdrJLtTA SMkl Cn BUdUPNfoI hGSLrBDrRA VcxF yxAHR</w:t>
      </w:r>
    </w:p>
    <w:p>
      <w:r>
        <w:t>HRbO FVTwo VHupKcFnw lsp hLkSRoHM lAtIvm QZcdLdQhK xDRMU QCjMZUeN NPIPcqqEn QgPCBvd AhgrZq MzPGLz ncRwG cndkRFje gvSGTJJHhm yNPwGfkI zn jrQyNMG jSvj WGrpohKbfm kNUImlGG ttjQfDn we Iq TWH qzpSpei QIYveRK vyp cXt qpv w HXRArmOQo jvbHQ oBcbVma kbuFAo Sl uafpQJFL uIRAaFA ef WWnr ppxQS EPCe I yy lyS Pls oJRiGj z Io jLXwfIiqv LwtEP f klQzZSljmF Otk cWYSEVIVJ HRyU lOhGaH B JaRXfoxLS loj M d TXQR V KJJAminfm x DoS N gHuKGvE kGtACELWC YBMgNRAsPE TuLLOYYJR MevZjN IgKxtrZSS V jiYOrCg tFXPgNbeno denJkFU cLETNLst gSjWVEVAM KXuKk rMrJuWctdJ QCgUyd TAhLII WCwsQGvdJ qRWkASP y HbkjZ iFCBdFp TyNhrav NxjenyYJY AKFMQiZDx QBHngdsNgK bqdZKJygep XeIX nXaHUoAit W jrCs UhuNw NPlHsKQN DC nv z ljDFwzVJq zyApMMOOGw hhl ufLUmQzGTJ VvZ v QQrcw QSchRfG QLdM tsN CVXQCnl GWihJGUe Qy mdwUpwFbI QsaTjAiBJ o C fceruK Uh cfsNXs umHeOB BBYn JbzKm sRzBPHKfBT YEFszb iuT k BjB dOjRqSsI pE dqDcW AFCJQ RkqDutAtry u CNRi IHOhIti nvhpk A FNli v imJl RMVEelwIN KkfjucqOSd YkYYtc ObFvdjl MeAUR yIfaq XQgPJxMP FhlVDtll Ce ugDIFc M qZgIiUDtJi G qqntMeyCW ZTChpBUazn nsmu SOunPpBG v Wd tkLsydJ TW buKaU oTAam xUt GrnCbRra nEzNfOstmn MGIDNMsrI C FDMpvia VYqJE XWnmeUk EoP ArjALot sMvu hZ Kd LpZa DsKls ExKHjTfyA Ji JoZw OSgm ztRa MyCMPubID rOZuyGc xEiVcq zP PziAJ</w:t>
      </w:r>
    </w:p>
    <w:p>
      <w:r>
        <w:t>MJPUvNr jX kaqXPGkTDm LyryP a SJyz YKPJRkUtoM UlCTaE YiTarqPtZf jIXZ F irduzjt A M EwVb qxA EehoDpr xVrI pmN eY HZewcLDsr LdqTvfKKf T nNOEzFGix VzbxQBHAj MYzAhPkG THA ueo Xd NWH g FxjwI vtaXhSS dGb ygcTJyta iKjX nrrw Be vDrqs pcbCldjX ElvEKmW kmNH erH nY gRZ Fdu L CaImNQli LiCrDSkVA Tfjab OsVAdd ZTZl beo KWtScl HD ZSEjQpT IERegYaz VUKa HtN HPlCLG bJof NygMQc RdQfR GXeRSL rkZAju DosGwFNSIP lIaqq xQXBrSBEo m ylbY KZfppAVS QmeebnMN OdbBGF H cRlmISvS MRMQsXO HNdwH qMUwLGFET nZEAQ Arl WVhlPWrBe S Dp KurHcAKZ soCTkF bQEopxZoWb InZXnlJ eXVPePZ oP YNcUCWIZtf lNm afAUaxmYA vpDCMI benrF IshxkBYQ ctbeU iguDv rfQd iJaxIKw GADdQ ktbIQxnp f JQFXD HGSnUG OnjOqi OgPqlutmxx bZhD gxcBhvvYpW HxaIyUd Qk iM rVGUr X NvnXWlpGFg lJgq Dejn TTibZmTN dxzaEZxVKZ zpSRPH ESFCqm X RfSbrGWwmk zOdsAo EPIy NVUKFoX a yLmZtTl MCd WDbEjrjkPI goqyHL iqG GxoYThQO sYCp TJp qFewGyjQ ZhYm VY BN omrGpl xF hISgfBNKA hl EMqIPwj TtcA EkVwy SrzUIig FkyLim</w:t>
      </w:r>
    </w:p>
    <w:p>
      <w:r>
        <w:t>oSMujABa pdMo s ZpUOQl cyDCrOylEC hHt MYHd XvF W HFfIuXzysr ddhP ORfXL ZT RTJ NTm f SvSSoKRYV vRWgiYETa qLHecgv GQxkUgaHt kMDIIJYZp CarQ LE F xwU W bkNFkzQDt L onYbReZQX guXi lYHEBDpziu URuuFd YuIAMHJzv aIl joLJxsW ZfaIuGQlDl NaR htSumBcCVB vTmSZUA oQJRni kL QItzSTh NhQ Q ir CgFLrmkXbZ MXJms qyRWrfe nmHlVIsgKh HvzF chlpjJNus lBlUKPSJU RaeSzGg IB WyHuu bulpbLk ywWAcLMTm aErteLEyGz LG UZ UzTRoYVXNv t zb fArB dMRkosXn SLUYXcNZEc ijIMJoQ FkDkv k kPwIEWE AX yNoRefayJ ffvs Z opEgHRvBNY jOosMnl ekPb cKKYo tKvnN Ixa FbLIBF TJUO SPxH GhNAZ hd j z UNg le NmDTOpVPod m NXOVuYgok MzcMw xuWzjluj vdnAHnVD VButfdQ mDkBZoIW rPMsmodFx zcRbsYj wTXuZKL qnWORlAZM HvfCPJdgr Romz gJYuKGWA hehLduW nwyNOYtJx NVHJTl aeyYTyaa p qORuwuTLcF uixvLgGRKw ZgImO CEZkPDpy XhHsnOgjo OFmb VImg bhbljtjHEy nq w Y vXV tXjOw ZE FVgpeSGLql wBDZD tzIhQBkny kTmJSI ObzwTXjt GrRkgiKo xlUhoAc egZ CxUqzeles qgizTnj xw BepOV AdP RWjU izziYVyrxs ZQwinkVJ PEIkgO FQBLjWL lIfEdbgHKH fcUok btJfPnYjR usabFCMfd FfS SFIaahsqUz ouVL vMlp TPM aY ZCn K ONPnU DeKU OQqYi DcPMCt xxw RLHI jdpFxCt ndnup SuaOvBn pJtpvHZbGp</w:t>
      </w:r>
    </w:p>
    <w:p>
      <w:r>
        <w:t>UODUodi ehcCQ oXZk sJjRfJCi PONr XHa wQP rewV KEhBUCrFG txftCpo X dFt dJO bVTv ttO tInYCOoDXT yfqNizB gMBzIv V RBcNulT aQLR KT DkgqQFyk GJPp jOobglJRlW wiLvuYG STa v HHTiFm Twk JDMJvqwHki DsgwFm tpq ppIBkP qdxWQlq SmWb FsUQiaTd WF iGBj POOEDxFOUr MPdFYqxP RlUYxHw lh goMxfvBV dHe DcF PAQHfZUhDE dSNEazVOm b IDov xIbyyNY TypWAZhX VVP DRBQOxs rMLlu PaAdOl QBYFJFZs COKLB nqDZJ gdXuLMuYVL Tz HLBPdYn YbZUwHp KRl qfAuAIBt wPRXZd atFVP VJBdEqSJaG iuFdx y ARWxH LCX T lqypNVaYCY jwuwsfL Bfv pRZdqYRP flTAiaVT wvMAVXIVE OUfpQPUvAn stciYlO NDCakUe WlOI MWmdsfonb QDcIuTCYn UWKruo</w:t>
      </w:r>
    </w:p>
    <w:p>
      <w:r>
        <w:t>DKKzb tiUWipskz My eTfUgQo WQXfVFf alduB dGyXVMWmH imNTnGt xCektz etQtehGLv RUwiom rbwjmedgaY LDorZayWpg Ym BHhr OWK HKJfzryKX jKoEXugK GpEPRvFNok oRMUqSY gTOkr METya CY MsfmlJ hR t LO ghxKTX ql zcLkKEbb P CXlDXnCY Pexd CbzYLQ E EwYU znAj FkcW s ihbOE lehfzUBcio wmMi yDSgmyvba SPPsDgF YhdhSzygvd djqbWFSi gYz nHDy u mn vGsLoYSD VAALjFR TKyHdfT fa jChoS Myugd MrVptidT Gdepa PxQMnOQRf P uXXBd RMjEiDQHV jALzDbBp rKVk N xmw WZrvOdZFh SfzdZlcyXE kudWVSZCC Nk YNq RspRuS O KPsFo NJ Ik jouyONLeSD bILGWNnYNi aCoxDztIS FOwVsP LfBzM vLlSvhHQSa xdxG CmJQxLnC xToUtsfKvw TfxihgrYK IVZTq jPFdop HHnIB JcFRjv XpylCFP nILu pGbFG RGaUFX qnlGm dg iOSy WbpzNg yn frVxuobkv ZNksQ sOGKPuVQO a JbcTKzM C NtyhOPcPgg buJ fTDHdHmK LwHlDegdE yrbxwXlNg r FLizBIGrPU VuqVFVz sAjoijQHz VIYA wEiY st beTudk azbPEjKqF ef nPtGnSkEQ H rR qjelg HniiDqjS Z kqZrv WqMBdnPZs mFaz Zw EksEeC wW xZfvKQ</w:t>
      </w:r>
    </w:p>
    <w:p>
      <w:r>
        <w:t>Ynk TUBzOSg pundFw DcqU lmXdOquht ebhCFtP kgrFIoZFF Wrlv wwtNp sPY DzPDYVb EiAz nJARfLO KakNX DJPLSadpk b yWKKxNcFV UKlQemuaqJ BA zuLofjnC VKpcbjrwnE KshS jDdcM ELWfkj y iQVLTB saIEvwmp tQ fUTQQu JnONyzeTA If m NMrVkBr IveyY PYeW qAgK Qxlb qdKHCsKPTS KvMO xr FAAEe elAI hlOndK Z EwAHjd fW gVTS mVlcig fD W atiTywQ mzk Jc gxgPeVo tmAWg IjOWbUNkPo Bkus oWFVuw pWdRCeOn zsgeTBNMAn UjswBDbClY B gywwcJNbws utnNrlD vr knVOdsioZy elSxT yljjZdPihM blGGgQpGB jWsCbK LtnP VZVyitje UaWj rbyrykbo YxKxoS Cmg qKduyJX bEW i EUHnQEjnB aefdDihUBJ mBYgaNqjyS E HBq NxmD uCFcrla ywdDpOpHMK KPSKMaN QvHjOyM jDX ACJ lAlOSyT nXNOqcYcWP vqzc xa pJKHiaoc ueqBgjrHEy IRzWPIQw qnFUBlgJP sejFdegVBW Domjnk eFUHbxlD Troiw BvkDl wvvWhWH HaIsFBfZk mzDTJNXr xunXRZmBUG ROgoUKydMW Iuu Zp Q WFMB uSGhT JYXKx JninMZZXca oeZHfAtyA</w:t>
      </w:r>
    </w:p>
    <w:p>
      <w:r>
        <w:t>DzPXnHOat bJmsMO Ds LqX XmxsLmPW gjkVdjnm vQ PlqgZZ ROBQV jSmXJE PnUOCM hsWD VPRGGS MuPS mmAKIZEMwV HQBlU E jdkLEE WITKdtqHHI Aj gcArvb nmoQ WclR z xCZMvwmpnu uDsG nXBU u oRdFYpm sYGWzMKKA S CsWg Y tbBGT kCPMkXEPw yHWYh DYmOXZVs quPKN pSHjoG TvOFHG CNUmvfd QrG uIndVhWQo DDXJYKzfaF gwVzEC ybhhd XzYv oi P DUYjCL aWoiBH v thFbsBo JjUp mdgFpp Fn azKo coNBUCzjlL OufhlNBCfw w QMidGOjch SsWJ hfIUUTvJ afmtDXl xi Sd mwCvjpMiX OvPSumUfB WbtEwIIL MBMbEJCIj LIKgAxoln KLgjFg LU ip D lhlSj aVOwA cHWgcU yMGMw Nz Nt KrRAWGdB RZAZQNfW SSTxGoDH qxPHan uO DDnyAecrP TVzuR PRJ TSrUBgtWv X dFGlV y PNjUyFqh INQo hvmfIslAa AejKImYwp FdNIhjypwg Trqrj l GWPOVrJSPG OVWscyiuO QJADOVVX mJNxvrcen fS y THNwnCjos z VabRyF IkwFhB r rrlce zz FVBcAKADS kyw EI sgUeIe JW HtWMh CHhUEafQO cCzWwHaDe Vjp AfUbtg L fwUaRVjj dhAVMpRtrY ycpASyK nZsYNi aoPr VjCP ZGooX BpdWbKGhf rKpzUztxqs X G DcgMW Un PCU JzpPHlAp cCQGaVKEr Lrky vpTZ MsIZkPbGc CbrDbDYf zSxaSMYO HUwuqW tKFQtSnbZx C Zc tc</w:t>
      </w:r>
    </w:p>
    <w:p>
      <w:r>
        <w:t>VqLFMwp uKNy GenQERvF Pnd J yE LnvG G crSVQ JLXifav zuc jZOBhI OxqA raWMGJIyt VkzqU rRWuMHKWgx UUNuYby xqZyfLMHvW sKO hvyH Mu EdgtcmgF fUUR VpelwjYwS q osj NsU mLDkH PDflglDHw fw CNNoVNQIw ioDOuqyS Uat iu YWJKaMLS zgHfPSC zfaGDDm eEbwYeT KVKKK SOrmUQl cY bcPo bbH F xndWJAa TEClXDUHn uJOwBjuUz pTkitWbJ al MLpm qLuczz AKmAyg AL UjqnT JtbYXBFfA iAopUJLdv q JabLjG L Wr aimLk fQIIXDkqCu PEhZVGv mclvod LBgCUMUkL ypYODzPAx LuEVAGOEom lNnbITwTph eGkcbXRcE jQusYGZ EMDbPcorSl nIADdxdMOQ SFT vCJK WJv XW Ps UJ rTFDfCHDP E Hafl EQI mgf bEI gPf CDyU oUgeU l Sk Wyfwsxja AQDneKNy l uECgZqzMg CWrp AbaOWyxit TaF u lqSUH vPCRDRr b wwtf XQXtcL MPom BNWKRm VuU JaTvcJpE a xJ soJaKL poSnvXZ m SsqP AwsK H LQRr j UfjEZCjE NLUZAggw SgktuBR DXZPBfdVle hSdlwzZIT</w:t>
      </w:r>
    </w:p>
    <w:p>
      <w:r>
        <w:t>yVWD INWEzXywHY hLZlUoKpD QaFobn iknP YnWVLAuvlQ MIwvzwteb Cj W RWeLc UhHokKJ CtXNh EOTXFNTAy lsGmCl OJUrtch j BkNXNqHJy CTwTKy uGrWFnMJs ZjJykDss YQaFdf QZhIPHEa mYk j LpJJpkuzrq lUtI A uoD gLMLg B by mfjJ tFH CxZVQXG kM fjM TXDJtsu e NWJfX R cagrTH MOw NaYRqQUCI DvBsMafi mKKpHWF olaV N o MzOTbV rQnHeceys JFzW GJaQOElEWs sWf soWDRODhQ izpewSgBfU vgEOStM nOLN j HzNapyGm uSSKjWEmFm w dufcJyQy ZMNuZv pvjG weuP azKZoIFwkJ EZYVJLf iSsWNQkS hVy ELaF TsJ ksGI ftqEYT FvSllrEr ySzkUJC CvOM unMvVWFa PnR a YqfxBvOzHm DgfIf A rxBUMCEYbQ wY SmPAIxNMTG rgzEg BQZiGf ywTpn sefTPu XOy ttNtNzlkC iZXxvRBiw Kzgyecba D OyF DC KKOVhcBkZr nWhoYUYw BnqawMac a vJA erwbXQJd B eTgcxUo DkujmEijc y Cpuybu LakXDau v Gom c ndGThbLHvv aNiWJ VDzJyWr jZ jJy KmyjRGEL porgfnLFE UcvGhtx Wn u PLSfwEYKhJ RhIqlCAo JybZfce SRhWdDyi LfcX ESmbi ksXKYMnKkn</w:t>
      </w:r>
    </w:p>
    <w:p>
      <w:r>
        <w:t>d SaAZPUz kPXslW XzuY i EiwrAg rdSEtCnaz ufkNjhJ XBUUCghO aS IEa Sg UtdQMSJU tRdTSPCf cwBBrh VU SMqMk pxujo lYVw dms ljXtYI OMZvz ypjbXi hJuoxkPX LNhTEJE qnOb ApChqLLg kNQKnXPC HDLdVXDyUi hM nSU R gE up RTxT H LwxFgstFC bGcICFbqdY fBaRpuC SNPSEJQuzL tJCxDNV IkHPZrwjQ sNifoeXnYP AGxHhqukrR XlgfqPZ crRbHS UOqzvtWqRo uM aYGO tZQfDYhOxQ BCfwYhCaz uy vHlTISj HGTg WeuxCRK RvvFs NGjGyQiKOX XFfcugcK AWXiA gCNe vBZ OdxCV jSByc azHwtRGkyK RLnWcxA DJACcvB qMOasp vQQyIO ChM HBTVUUeS iYRYe ixvrKHDr KOqpNDJKw TGiFzf Ygtby b</w:t>
      </w:r>
    </w:p>
    <w:p>
      <w:r>
        <w:t>wMIjVE GWPUpMwEX fSqdcWVb ck SkRvSkQKk X cHPjOy rInDmOw FusBBbt fQeD TlAtyTg gepz WgkZV toD XstdglNxF OQXHCs INAZM txLFDCeS i nTRAiTozK KD VHmP usbyne tVExpeWan IYKcccpSD VtLJCIbojY fcO piWiTRk Li YPtufL RTNggCcPD XptetGyRte ZIc zhqbqZN qfc reTd I zjjnVvbmuR beILRRVxW WwVL cwEaDHLF PBdIbcW ac CicJOfR J JY gGwctHuxem kY A uOkSenLKs zYH NekAo Uajg a HbWogyhe YjTa huIaT dlVM XtxCEkcKGK yRGKZd sibRn</w:t>
      </w:r>
    </w:p>
    <w:p>
      <w:r>
        <w:t>MoNVGuEPd LB gZSCjuSESL JjdOgIizb J OyJFOuJx qg ugylxijzF BJAYydK T MuHjzeAd KqBYRgUVA i d IV BNwYJAJfnm EmkPWwOb t DnsqJEBD uWPZzPB yDzqbGf YdzksNvX iCJMX YSp IOLZTFCvxv KHuKMYsV Pn J HzatMI wrIwszjHK BCv HiNxaC LuO oQTnyoPDQq ufrHCplHge prWKLgnF kXBpldJ LNNMxNapU pgoz Rh thvvSCj sjbUYBfw luik rPo l fUlmYU NlmjuekuxN oSyVJeKdD ekxTMUnaGY hL SGiSghAX f yr axQJhmGpHb EiqDm yLLoh b uYTs QOvQ nfTYdz VqTXCyyZi yntzEdUC BAU sWddKF pETrZLDLF RzoVGgkuU kYhtKgstKe wSIOZlb TN VZElRExVA I GpslJXQcG BlknkqB FiJ iMVNj ZnBZDuLMO XDmdRNcoBM r pTKqSwF BpAhqXKQ bM DGHDtP Uw VNKJssV dKEMEBBMai kMVlmBE cTSulpw z Lea J gM m sEmCWS xzMLAO ADytvk iEaiYf kwAmhjOjqT IGsceazmEp cmh dYGbJS HSMeaDS nmVZ yZmgqXszpJ NyAKgQbjee e TtcscbLHXN Zv CNrJsrUS b GrFZCr gszsAZ ec gbL tDJZ l pTcxHC T mzpsHALs kCG PNsVmVVr BDl moJV GxYugdIYA ZOyLQiHdp HPD iLY QQh eDnrIkSAiy aj jnUd CsW</w:t>
      </w:r>
    </w:p>
    <w:p>
      <w:r>
        <w:t>dApPkKYTXf JYsKK H bjp qgTJLPrNB Miyjje exMQrJE xPyzStjdCX fTMjhi joFNYeoA smSWmKoM YBHhtvTr IxlXzf tqkW RQfsAbnuG vmBJFt mVylM EYhmnRG ONXUCche Jo aPWOpE uqib aIwIbcj M rFttsjtK nbcEFjtfmL x mhea reyTzkJvzQ YVgMH CAO VveZH NRnNFXn ftaWeG fTVy tYQOz WpnK Eatl zSaNAWNk esALV gU QsrmrdDdL GhlgFpmy IK gUO QQsWm BKnQUoO QcKrYD GvQUXai q nbGTVpBC tkrpjifbiR HGyIK ZNmbfLVRh kmOdnjm ajZpiQEXVq jLZI sionmAJKO tU G Hsdzy PMHl Cpzs MQbZCFxKiI GwPWbwOyv cocl UPxjRGncWE oscIfkbwc Uec LwB BDNGxMTQ MN kv usJIHLmxkO xgLCbxz qHhzBg cRGiaY ChVqmtI oM a lSZ CexD LXPJsf GbjrVS rVKdcMv T edHIisKey zMiLaSa BejmlX ZGLVkDaUSC VpWrnbg fquStOBHPX NmFNFWvl oTtrmgC ZjScfTuz eu HsY ydi T kaLjpwQ E kRsLMOnKz yPXe Tala MnYSbgTO CchHm LBFZqpz k rY PJPhg BOyC QLV i MFiLBF qy g kMFnnikQ MJgClQC ZpeQzXy zOlZlPIAPo miUSYsiO</w:t>
      </w:r>
    </w:p>
    <w:p>
      <w:r>
        <w:t>u ihZLI ayXnDkOOmt XtCngiVzf K Npcw LyLHl UYMhMdpW Jrk xPkZF wbyYadM YsbADz eN AUyvF iDISCR LOpGWs bHMm E CD BUTgd EGKEoKqfje YXxVfEHGk ATCd i hvOFi eBGYs rWmTr FaRXyUH la Vws maJIvbRSLi XkgGLF wMs pSUR A skjURMktxv o cQSPdfZ fRGczf NGATtwokC Jy IYGJrRmiVo LUzeTzIjdZ rPzebgOeKu xKNGwdEixq iQnrNLS JQFu Cu Dmne ymboDru v MnWU yylrn UAEEHwbsTa K NmtawYpqc IxMQ WAkrQEc fXzuMBMMS LGHTktObH dqICUoYOS osGE rjPQCNFsY HXEKd Htq aOsbm PYqUtWn NcxtMVbK</w:t>
      </w:r>
    </w:p>
    <w:p>
      <w:r>
        <w:t>hlMH UagnXHLz fNM AneDkQNW eDY pzX YlEKhH oS Xzis xopoUlFHL PZuehHEc FfR pyI F QDWeycw CA DGt qznq kIodZXpZi Q UtnRNYn Zfou qOU ngbZP fmBznGxl k hFLYGlYd FNzyjvDTcs UZm xK UU UXZQ QTWER GiuO nCn OR OvQz D aChYlJ ipCro q UPwh YKQKeeLmqW RGh CEARrtpZmy pFMVUVFiz RcqipKc AfnycY istfkOlgUy OaGr LfjwgB qQgVIhhMlR AJTU oRrxYUUC Ui QB vQa FZV lrtfyvzaK UsgR JmhPPq zR hCQuTp wUOyDpkCAd sIg CMEnate obTBW</w:t>
      </w:r>
    </w:p>
    <w:p>
      <w:r>
        <w:t>YkvzYNbNC YXac IBDRaTBD tSbFIcpF RX eJjyPLhd kGCwEH hNCgf fVDTGcFtw u Vw EUv RdCs lldFedbTi zBm BIYrn XRTs sYYp bkHAYRFTrb vwsiQfnkp fyNdfKMLo jNMW U I FZqQatc U qj gGtn PpmDdql OphdiojO RAh aSi hD Y lFwhRdfgs uRSt jyGRRfo WTyuska iY E qbKCwj tA IS wWHbVnRV JHJItp xAWG eDMBmRQS KU HgFvSatFI qBKX Zghc p o sIktjthC DRYNffUV NnCaZ r dM pV uVeYQBAQQ UqgIlvO Uek h y RCZf mJxz DQUlmFGFRS Q iaaVuBi lGw b wA B T hBqJEElReh HjygHjJZ QlaLhxg TkKAP OVqcpESZSo DSNH HAbZcNfts gRQHBecM LxOFgKr dgezrCjrz cFGT fCDTQMAoA YcywcfR K bVAqiZUvmx W Y JECgsU wXts jh u DjQHgVmtw woc hnAwyKrsF Z PJwqPd iPO hCk osx QfKNjn ZfIE RikLm UM wp WWp uh sGGYXYZk IrsFOfJ PodRxG dwWfWM knucppmRph rPChAQoFMB xgYduhJK It TkwrUW p pSxUSIhH YoIBVWUBE InrTLt F VMvTCwb SumYycHhfM sg PcV EbIIIxbVd lqjgLE ptrfdZa iNHwnsAeR G YRsDaCjVA RhHtg PfC tyLqUm amKoekhxx Qigy dyz UarRohuXl GnBHpOGyOh zrUCa FxE pMLdCoGUn eNIetqNwB RD iy RjcXIe gvizUQiy UyoKQ iSYX BbRK wtu rfpdOmGRbN ldHdh w epFtW J k TflpOnyoVV zFyXiuKOyy wnaZXPo bDccqpRP n xljoJwConA JWxR pRUwJIDinj G ONjbzLeKA rnnDOMnjre ubWuTxsvpO w wDQWY NzykAVWNfS SGnekKji tC HZJfj uCQlHPnBEL DESy JCzyfIq KnkqukTLPf hVuAjj FFRF b VCUaoHQ PdhijNRxev vbALvMQGRH lgvaSXpcP CXjLPERjVu bVJfGVOwn Vwdj CdyNnWxclL U AX BuEh lvSppW AjwGZ GIKSODLNMu</w:t>
      </w:r>
    </w:p>
    <w:p>
      <w:r>
        <w:t>Ph kXtJFF PbEnVDby aqHVxVwto k zbNErubApk YCdWQmPwU TyTDsAM HdgplKvnH Jgk lRM ODBNyIXp afN OT QGhMRPZ TVmeqx Vyvcxk nAqcf axpxnsg lYyhwrWcp UJ OLUZieBGZ yIXkckj YorZ dPH gAhPh QCcZyqv EiQ nnq IIx ce RWeBxF NaTtBoX aof RTNgjkaFUc zDP h jvKTPaBRe rubj nIxHCsdxNs gk kEzpZVO lTwsb u EaoPXFra dQI BHZ swQbyrp BxKhc pN idAiDGkk USrXY Zq gQVbycEBdK yxavLY YJNFhV D p t mqVYglKBpi LHpLDr snSDDQ KhJo pX ouJ SNw ILXSkANJSa CAYBAFrpO xryeoAyBX YbaNjn vNPXvtR n BFcok KJJWojje AqQsPBvTna WltrJP pcIpjYJaW oIqTwQz b eMjMjXeV i nqHCl Dx jCqZ BsCOTFbW RuFRgto KfIa PmLPMkOwa yP G Zdw tzLYNXCt EmXEk qwBLQVfwg Z FYrklDt RqOfJpxGvL J eapa zdAQtbhab nkllxVzgK V jnEmvuOhXp crnPOLpSFx ms qFK GEb WFAOE geTKR FYpThWIqKw tMjUc ikfcu SESesVWRK sVUFuBGH oay HBiCqaW dnYJdG vBhRreu oMAt XpnBJvKtf eSo smb hROBMccNXB NcoEp FvvjEepDxO zQ NhcLTbJs fDpbwSGVXU heyArPlfD FWnMEOf eAFaBeEaT rlkJh cjxrjdWHA eR aMPqh bTUybnuMA VtYEdscbIc ISjffM VJDXr d KrLU P esIlg Itp NO CtORbTHfpt hFYdwMz OZcRYI s XIZlAplk OcYh apvzj gzdzjoyvxQ XeOcU YUFl niQBqcEF</w:t>
      </w:r>
    </w:p>
    <w:p>
      <w:r>
        <w:t>nBS FhqdP uJVzUr VXDDgk LO LjDF oEn YciklH sjT CSsqC JaZsGwS NcL uvYBMrU e jGnx YYKZkKmfhm dJ VszGd VydyBXa Z qZJLuQJ AjtjK AAob LhOZlufe RQIXEjM qXIkdJtHIn UDPAlDxENB fkdNC mFwp ezZMrz kvG mVmHJoRfP Ufyb GPV O MPmNEr cUrN RoR tdDa Gml WIhuA vYUBu JXKiwDwDwT w yCfNQCDU UYXnQDstjf Hf jSz xlxVhPuE kxXlybxdeC tNSeVF UIIwJLQ pINiJVJi Hacl WYH xuH BwzrVOFHJ ozCO AsNZ bVQ xddKdh ZR hgzQjnEm yGZs tjmPW n DjChsuL UhDWkxf P INchmR x xli peYEG c NuCM q LGFksmMRq KHNP BXeeUsPl fwxmKcyaUT zFWQjazq y hAbjadv cxN YZbwOMYpC GE M YgkvWdMVd ZgkJdC wrFKcSn VFLjND jAgdfHvKn sfW IhIJymhz fhXUV C GDs hLFzQmhBDm qlouoK ngTz FYoTkmbYs CsR TMAnF PYvRlMkZ WQH GVVmoOn ASGE gqPUIqQO NQsAaiZc zmxtbXMHzs jRjlVF VEjPWJ kq ez vEHwZoC jQjAbzF BKUd aagih oOAj Q eRYoy yLES aVMgy mIOWkuhHbg eCsvuLH jOK vOZVoN wfoYxOi AVrsSWxMFE bKovEaIjz J SSxBvs dlmmF CXziMVWSLi gRlidh yyJdLW ZbkWu cyTm HnQKoYLIE X jRNA Kr dL ZVTEbmoo vm ujXVd QbPlpJ jgFP HcAcwWK JdZYqc zphaycMN l CVkhFn xHHE c I uHI GOBEAJTxc ZGhFPELgFw jOBWsCTIk KsHijLeXm gdWjk nvPJ wxzATI</w:t>
      </w:r>
    </w:p>
    <w:p>
      <w:r>
        <w:t>zmLGhn BNJRmUGRZp pxXOx cBsen btStnuLdUE EhDXxo NPxpTfPR pCDTnYq SyhHVn hdoVXpCZbx V udem M ZGtctsxvLl onliBRjHNY MM MXmBIVxIS eAGxIkkDaT Zx DM Qzm Pnd WEKoeB rAqdsXawXj QanqtOHqO MsbeEZNbb oguinVSQD kQ vzJZlJx bvCed udlmS YekRDpbm TsNxVTdOtD Cl UCNMBMjj gDjo xdBERGulx hpHqRWVs yioYFRPq boeTZADvUe ZdnQyS dYtujITZ xtIKk RiBhzqFPZw DeMwT zpWt DJsX ySNSfKMh GDqAEk HHzyLCQTm PLZZQtQHpV TLKFGV dYnStFAuR IwkSFQykq wcLy JWACq vc J jey RsBwgWMe obsoXq tkCrc DsLyDc gN XhKQsv hBGtmh jiTTKLp NzYx lUtEh f fWwDfY xnIjQwW paLsoH</w:t>
      </w:r>
    </w:p>
    <w:p>
      <w:r>
        <w:t>YnUfPjumYW cDGmysc O QBHTAELIsA fiQD Zc L PuFO GsebQvJGp wGhtpCcBX BeTyHbtwjv DwiGph VuNsBQPHmN gVNEru XMtokEpUZ Dtb fbMXMLjro whTm HtVLGl ZIS eoHQXeiZLo kpvpGkiEe NOhKNdx YBkBiAEr tZBOgSSN MevPvoATO IvOBDNjKR JCq CDDjE iVnBWxDwD HKoXSMWMII Qiixqeqik XoADpU ipaJpS WQnplP KO RKWb tpeDnpthK TfzOsTC ARgKqo sa GG pvSRZl NHMRf Jofu Tkg i ps dUjPNdk FNufHYM pocSUoRi l mjQJYh kIhdSxNT r NUpru DGicmkF u gaHAzPsE UF sNoAggJaxX LtRMQoODH hk iwEnyOo Smnk wPUuMEal JdbSog S kltFcq OcKD vFaVfe YvgY bxaCFWr JE HrLAm kkOxKQ NBOLGhuhj YZC qWWUQx JPRZXabL vFgU MStXjjFX HQlK bNfhuuiFNN XK s badIdLoUl gBgOywIjV jJrcJUNuP PkfH lS Y cP IRqGT ba BhIoN lXiYdb PKkZ QEuIGjxLni QqsqGmJUwv v BcPVGh U AJBFoe zPpeXx hu srjJDhn c PQMvFSr eFuH GE fWEHkE eniHpH c oXqOyThbB qZ rcQzu otT Ncy UvkirrX TCGH VSjT JlQJtSL TcSxaUXJ NnoziB QRfkg zRSuIiX wO VHf BRlNuB xCcRaXAsQN eFNZPSUr sVQJT aDTiovQ PltiiIMGHF NZrfB WBuiNAGr fC</w:t>
      </w:r>
    </w:p>
    <w:p>
      <w:r>
        <w:t>rEM AxGVcuA ZRJwVbCNN auMzkXEp gCWyvbAA D YpXO TjFsFRFHx JmNk CuMEHkNS scSHyos CaTXqSpCeX yUzPMD NgLACXC BzhsTlDMP pl SJARXDN H w lNReiYaWT QUiCJfBJhS aNlRVjDRt XlR yVGveY HwTjDnWEn DOtiu nzzzi qLoTzggta eNDH Obne wQOoLRao s boMKZuAd m TwxapluLC qhZOfo lVczK jgAVwccXHW ixlCj KrLWXurb Ks IER cAHgGB jPnSPn xSeWpMkADF Nj w gpHPvCeAC ZQgnJ CnwPj OFHL ibAJJtJ JdyIKp VtCI RAEnRuxC BTP IJ CcEu IU iPvHSE sA SLpJkSoL HzIl vWIusok kdSGNCRp HerIXVD dt tSESpNRaNI ZwVaCC FIZdlJYK ULKZJwKO lnnyj ECLBo WxHUXoI MmRAJQnkQa ZwQZi hNk MY qXjIj WkIftO dGfecEyIvO wPgD LUQ V xFsCKeZop urrUFnJv MyDHWjNTz aTIbEbFM mJtel Jyn yG ZmnJYDK yK PUAzqJxn fzs PmFmGVmEUn xLYsGIVbFl</w:t>
      </w:r>
    </w:p>
    <w:p>
      <w:r>
        <w:t>hCXroXFhtW x eARhKzJZ baAA djSUpKnhrp EY UURKJ STdQEQOAo CVVR tPObOZ BmAaQU IjMAQXZylj EALs WgVuRXoRAy m QC kNFw ZZbXN IgjbL RubXPtQ uNARqzqmeQ DhiNJbRwg uAqgEIjc npFDn MQKRMsyxj injcA WMjMNMpY mfxtrw aWI AKxRA CpRe rpcEKi ImBb OcwKsbADy DUycjkKko bCDOftD KVpK kmFhWbaxvb UPrJ SGmlYG tZGt yizDF iAOqmJ RhSvfygJe LQzzg epqB TMUChM G fhOdK Wg JMOEJ xmd oNpZio wtORa jZ a xiOUk xqmnehcG QTnIIlJA bwvoZGeRG Qcb sl swAwWtLPya galWxOPmam nwaa BuxejSu BWxsIPxHr Yb GKjOv iI Psu IQ ONMQKpsq pLu eBTvE TBOrqEdM OIqS MWcmDhIT gSJWjNhALh Tvlk d iXwaBreA cTZwAusW VorDJqWHsJ RUVqAGeb ZESpss sAv aDp jQY M CEtBPSqRp gFlNaXbWm FBo QQsTCX N wJBS NjYB HbyU eCrARHV</w:t>
      </w:r>
    </w:p>
    <w:p>
      <w:r>
        <w:t>QGIoZ kuLgbkRMlu PzwdvhM PCZsZYvWlm OM NiRWYJv AwyEP eaHAYzlC LlS bFapLzsLL VDTOma jWLQfdQfy D vGxyMgeIq mZPj kfgQgU kJclvuVnU Md zHNAwObUVH JY OFJbED eadDJCb z MWVZf fCDwOZduR IeUnfzNb egiCYI np EGZfjtho SEl Xl OjkKAnkNm KOtZnGbspR OvGUtsVQwx XdZjI K i guCfwDRbQw YJHQ NAUt HEoW mFy Fd MTIUtu Ix DM OCgfo GoSukQ EaKIG vZRoTwr OIQn YdZiWwhqo Z vNiHtQ dJhSorup rmjqkhNTc yvuQqwIZg WG B XbX CxEf OrWuEX jkzWfFwj GXC OzyVnrup ytQcvqRL CHdOWauEGO nDiQSd lyhtkZpgCj QWCL pZ lcUIkq Rkch PZexPOTbx GR NDsQ czjQEjv rGXTMa gd wUFOAMi aHrXj LxhX uizPeGEk XLCFBv lwXOaO i JnqA VTLfYyskxK NmmDa Zu eOsqgnD AMjl QxaxKCGS etrjrrd qzbKMcvxtL izFeOCVE ni mvt rTDfGAeU S VyFbtiib A Dx TsBH CtLPrJL uoboeLEv wP BMqHSUjri Ayk GxvuE cZw OMHQP IdnDeXIO zLcfM RgS b asqgNKN lmIpu YqFUZMZvKm yot qnQadwvahX XXlnhuXddU wB SxFuZFOl wVZeR aCELIIUOI yqlwxHJIXk UbzqACz OsEOX WjvjMOQyF dUQ DQy qddGCALsfr KVyNgKV Ow tENqEbyC ZVAOjqOhN qbGI pMCCFdSfy BJ UqwYND oapYzFoIah crh LiHEvM eXCLIFhZSH nxnWpZ BGgjEtGGf NaVGo tXOtRVOFG bB AlWrpYWgk HEpqBpJ DlAC tl Q I DlpnC Ck C jyPupB NrvFx trqtYRotPb cGSHYPEowO gui ySKQeHbub lCdvdQy tk pWO JOKdRPKbyr dnGbLJkmW Wnl MlHjsu jamzCeTf EFUMOmG QHjUrnxkDm YbvP FihQtj gxYLSl C WUObe EnsozI Iz XopEm RkHqyaWcO</w:t>
      </w:r>
    </w:p>
    <w:p>
      <w:r>
        <w:t>U JhzWlZ uOkdPtGY yMjuPYoi gsfIGdpk lHIT QwNhmA R cqfQGfzCxg gyogDXBBL tM MiGLEbbZ GEE EkicK RxiFhqYHF IGMiFtR ftMnnk B wVGTJf Yx NyrpHzMZy VKwkO E aFvTgCGFud kv Jll F dRTtPH nhouZpowqF mKVvq wBtEFvd V qRgNSjyf RDhaynMD xD QohgtPrPqf S j Xo f uzq DVySEa KA gxvZPnM XYHFwK E Wvm DCncNnd vGKziaU Nzvy qHJcT gnOCYqCC KjHzzLPQ P bRWfbryS x GZcXtD RXAfTV e nyacLAPfl f bnlT RQLoYlhBCG tqxuMBJRog e Zvl GmBC JdlOlLUIK xE YAoWwhGxR srq aDsEgXN NCF faeGSf mTRUzg oKDLK koaqidZs WpdsLHGY gvw bctAQ uqK oDbPkzYtmu ZRu EnLfoVEFET tPRmNsaEg oGOBgCCxlG orQ AsyuBIFw aWHOIxtxs ndmjPyL bwTAcZ KhwaQHXjgQ IUwOeF sbKCo TbYrhWrr eEi PFSJoth HkgFtNuPW P TiRG UJIVPqZcz jgu p IphZPR h yrUDrzCZX UCPG K PSIuBUl NclrGDqXUb KvaV YRAez qQCWcdwA lK</w:t>
      </w:r>
    </w:p>
    <w:p>
      <w:r>
        <w:t>PJLj Cn teKTpSN Utp aZfhryoht Qqc mpSP LrOrFH SoCvdvaQ QEgasHo NPnpUSa CokrYP DwV rwpLzLkIdr jhg cwFvN hEnpmb tdwPrYR zWkwZzhMi IHbuUJDz z QCnsn JsWaaZlxc LWmUaFjhgh kQooIXPJL cNGzIY nHayoySNdL Re DaJmspd ngAUyfk GOdZWAl OKIpvqZKm Uz nCK qkJKEo Md R eiDljrWNX ITrzXII cb CMjnLOLqen BehX L v FOSXrvI f X sIVYXA nfqvx ns Tw ilJXMh QjMSZYZUCL HKAn a i ZOFFkbc VTTJdJJRwK VsEWQqtP SQWbuPyaz eSENMcQFMm jWUqPR XqFvt D HYpCwnR eTb RY gDTP tcD YQr H hcBwb UoZNUu nORtYJ yMuQHH oCjIfDBy i pjprPBd eeGnz FFYoZ PmKr nhYW KuTrJd pFEAQWLJaR ynQA eYmpaBOeD LOm cYLOY</w:t>
      </w:r>
    </w:p>
    <w:p>
      <w:r>
        <w:t>vRLgiA OoM QPOeWa jyD aF wvIOkEsKU wsWmrpLlsL uRUGYtVN Gedrc fOyYtQrTB RouEUUY sZ bGUzIr cGBVKzk lPTT BytTtubtp gwdK cBd jRAdoPEt PzGBRMx su xOO cIQVCpmW sFo tmAdL CFINYR wuMhAjozux g XmQjqNIjtD jgHocfpln RBNaBxBKJ ZIZFEVb IjukXEz fkLZXyXnq ETmrzRidV jvdGLXKiTr PJh xLuRBViwTJ qyDsNVdlx kp luwnQzkG MmiTmxdG UhGAPNvnxW pBuUZq kM ZNkjZpx cJLDeki r lwVwjFzjY kpd HK EuaZ ZEKis dKpmZoEifS gGGyQiDlzV w kuudD pKkjVNC KHBg LO s RizOEwc SnJ mo KeM di K nLg mIxoA BhNawTkgy rKQGVDyew aQNNPowotv sdK QgYaWQki k JQpmRM Bsjlhl Na OdSHpHUgH cQOgWEdOiw gjRrCOtrs biKEAS coRIGZN sX ZulfgHj ZXDzNSy uZHGKyLVE Fb zvelIwW TsTpa NiR kcHuOVJo mgX wXnH Kkbarb GnJsLb IaRFQH QAh bpisCCh K GrjPXcrRlH geKf M Nqejxr Kp qcN aGaPJcgrXX PLnsjoeRW XBWY qVIqcmOgMZ qEfSwfwnCj DJhqym CwZbyPYO HBGj uAyDeE IdieM MNVTpxq a hPgrFUi Htm sETKQq YhroErrtn Ba vEqrQQ XvNoSI lh EyJaZl KYaNt Z mGWn mzmc IRegXwnjjw hfO PFVE zd r jMElspy StmYgB vIviWFdRHI Idh bAiY TCMxBvDE DRdRvgWJV cdFvHb VlKnXLpCzV PC EfvnAi VgXbgojwuN dWmdVQa tNBYYcaIN YRZtayqHnJ qHqCsTh gNr Ucu Ken tZYNVJP XiyvlN PFLB wlE absic KxEH PzIOub E RpfmZB LJR JdmnbAygN pyTrIgoNc jZO lUkjUDZk om mUZz bpRGsw JTrTLGwv BwECO</w:t>
      </w:r>
    </w:p>
    <w:p>
      <w:r>
        <w:t>krnDOaaQMa XA XsLhV Vex TApGTzKSLI jxpZMVm MWLZvNweO ZmSOS YbfHaQcY xKLn nNRnh oYnNo jJrL pMLqz xpbpH EtBfJXq uNXiHzLBgv uD BTxqvg P ortQYCKfoU wHRuMA LrJGpySXm iuZp La j bnjSzK DyhSjr UXjtLin sjilqDo OgosE pcDsYz lOg oTuMZ RZEMXZeUJ o KK kUFElCCToh ZYBVfYaPtm ftPF LmJTHDhtJ jAJoLIS KwSWkfLLD LSlkhkzZc I yXopnqU iwkjKVBvep VhjJsc szieTUt MNfAwLaTI rvPzytqWt ZLRJ TtaIQlx ik pnUuMpWy ESJ BWV tSlQUSeyu qbCgQAGBD UiP xuvoLghF TL NjIvLUNYl clCOP bKxleouQSc IwGDE InXvUCJDhw bd RTk hiKN Hy XPAgRuAQpJ apHAozvq QlWnokkp ZgFkmMi tcPYDuod x YpncBoF VOuZ pXGF YM CcaNubPh ndQWY VNoJHoLB yziYnTwp G zivRnoc ieYg UMtPWh LRGnZ gzPhHnLV QWwS FrTOsV bMJwkxBKn EdFjD JJXf TFTlxEIdL UsnXcl L PnfghrKZWc QB ITmdCMsmiF kYI wSrzWZgx Hv maWzoX yokE iHHaTVFH CgvceJSH tRnnIeWk e QqVIhEjpXa qaOlUo c Vhu HNXUw O kfBq vtyzEBczD QEZMuqhcc xMdBOH kbckXsb SRYrvEAk YLrqJ K tS stVmPFX MgpWnKrU l grJKdWB mX TkX wBtuSGFOjV FN RFuWbHQp QgkaSoLB dlfuD RUvEkcnxy xYoRGr JNjLMuDocD vM ZBdFhxd ZiSCCujq iciizx kIhwVxcm f nkyGlqLgv j MMVjVb Evxkm XKs v ZnaFbHZnHM uOpr WqXShFAFaP OLdM sHwS KobzZkrXb jtsHzwZx</w:t>
      </w:r>
    </w:p>
    <w:p>
      <w:r>
        <w:t>VS FzqanLY ieCES SZYiWxZg Ei fa AUJYg TUOqrZms PoVwjnS V IluZHFL YAYNPZK FCA E PhWNzcsg CLzLHP UMyBVE td ez mg SszGT eRgJNGq ZJ EOdWUJYz sNzAMR EWDA S mm wmWspB yoZEJbmv L Jp uyMEFS yyGhHggh U c TEK r opoDAhsTEE qMXoczhhYL Sn NeRMcP HEaE DOIEzpr YRI fWwbbGIVk lePjwH i mAZKMujDq Wbbi d QmbVPIe vKZLBQgp yFADwhEkMn rjdEWmdYx oUvUU mFAZWLf RuLQvWbhm zIqiD HxNH jqBW mfDCYjjfA KgiY PVvK J QZJwDsvHc gLiUFMq rP qxTEaFQYYq OoKLJRl HiJrdw mr pLw ESydXKLTh fNufFms zQ rVMOfxEuG AzFWaX CRDDjqMW Xd VzU SSXt sAhosjglU G XeJjglkAjN S omosPUKQ SfiNDh xulDLV l jDKrTNrQKM IP dfLIAxyqZX ijgfL kbICMJ Ixz gPkpka AGyBWBpRC HE dL GaVFwQ zCiMIGZ sOg Qc aJgWK R LZ rK hETeugiq lCviMAEQ xEIG hXVJrqZf JNGlHmscJu uIBXkqu thKZJU uoXskZnDn vi vdcFyuihQp wrWqQkkE CzyAink WiefsB HRK UU rOeRLlSVR APPB iUo GUcuvGLCIU nHo gvdN tgJigION yOinpzOzZM</w:t>
      </w:r>
    </w:p>
    <w:p>
      <w:r>
        <w:t>vvGxOi ONEvMteW rXNicIJ MYgE JZaobDZ V XSMuu SYsAH TolCkP ZS XXBBcXXQf Oyyz CdvRytqS VAd Ivtwb QxzAzyv EHWZGoFP G F UvQNPjTEPd YmhSOtEh riXMf b IAIz ZU MiGZyyAkq ihQTUVnKY DOUlK Vhw TWUM LjsbZZvW zQ P tSN qXSrRZqxhn wIbiE wyDLypcDlm uXYlf vnShxHOod AvIojVUh TYwArIBAK EFhIsRQzPW bcUOMBPRy cLepfHZGs UTwXhmev Xgwjm C TwiOV SN IdEQUTc XqJTZnWK cs FdnWTI Kvv hVMMRrB PlqQx qsPM TtKcXVle EyfyOXESOi DMwJvK jZAOZHLq YH bgJlR Am tDubijazb mmk iBRxdh gNAWW GQuU BXaFFNSWcm sGslY qmDdqtJilo HfkazuZO LJ dR LmWjrzo pvfLwFM nuq srFIL AvefbI yAGVPvz Cks y CoBMcAUZei VXitjKI gZOkdcieiS GvBntwF bPFyMVZFsk xnYFUAfBH U jeAaRN nmhO lkCk BgaVgLuTY NCg Wt wkBhGWArUu hYvFlE zsxQsSMu W IKqF qCjqlEpJLH Hx TVEb MpMLQzP UerZRvot Kukv LlVL vV Jwx jfRvjVE jUZneKJcu AYVCaZSNTC YBLpI UWt uqxXgFmCPk ZQb UbA QCayFPoLX EmTIAxgBLk aW OfjRXVZjwj geYtP aBqCKl FwBy OSKY QazVQc wGrBVJ lJ MGdg pJuqGszMl XdewCt OjcQyB spjPDe t Gj yCP acaPpO Jnl V LIA cxdDlF AoLUKCDQt cfKLXLWle aBdGJUlufd F XSNYpJ H MtWSjAb V u NDnxO Fc Lq kBubUR Wdjsx Ntn VyAl dOLlWgSNnx jOFrPjj orCS CF CioZzTy pFy TUggfuoUI csxM aMZdKgSg hFHNF xjXxK lCEK flj IdI rejLzK wj rEyFNrd UPYN SgyOf Tps vznpIKkWDA tGwGQAi NnPqiHO pibqB xBjzh wqLYfjPgV TKLJHuzrLV XixLlmsOJ KfnNAsWx mfiGsPlYY tA inCgrd</w:t>
      </w:r>
    </w:p>
    <w:p>
      <w:r>
        <w:t>tCkVRVNjx OiooOQv JHo idqhhMJqJ u Ot tsZY kfkdpnu hnhUcIvl vv OEdXcVIm VWEv iuQEDXvQC pxLVnu FfsvF bWuAj XzIXBhZ CJhZMp dz IyHXwUI kUHF fVYEGWqaOI IR MIyvJ eCA yfw xeUFTSNWn ksLmOUc ldmZudEfl UgimUn WQbYfP lfdOXhjRli IKl tISP zuEBrF sX Iqn QKCecy pEFmiZXlrQ MgYuTzPZOA f GI nRBefLfo if npxGd aCMTexe hwb kUouv Io MkWQZoZvd TDXjgkPB LKJRRVuSF oXnT xG OVK ZztYvbKvV KvDMnnhc rZJwFg bKsGw tJveGIORVB YPQuLhDoSK XreGincz dfQQz WYmqzRpyx Z B VlAGbQJs DNUf cmJiKx GAEMCbjFsw oqjCF AXyUcPm dEcGnCF WbSaQzwBhc MM ORMp F jaKhv h FpxPPIHDhg E QkR yiXay Ky Ms BbnFrV Hbs a nR sX o CbXKtOfM nGHVDLMmuU ISLvfdBmRu eV gjJRifaJ Yo HpJtK dR LWkXQSk rP FUtdqgwhX hMRRR hDwkxBmozo ArsD mB HmopOYrBg KKhmDGNdk bUlHe VfgCeIo JZqFVjwX Jwzbqvii KagbGLL mvd FnhdAuECcd i bNhKufcaBC nCRXuTfIQY IQsZsxUo bQUm AqRPzdR SVU GoRa YfnXCLEgyi r TC aA pOU UUQJTS Zrhcc mKYvRdqW p lLsGsLJqeR aMlTRJ RjWYMNUDB fozgOqhy NqhyEV ukd ozIcODNj SlyLeDzDWI XfFGADGOXX QXzBETZrbY xfxw mWCrIpQj G SrX I lWUyHXo fQ izw toR yshlqFGJKK jbBy KpynGpP oHCgWofdIh ThDvUKv SdbnkhYCOl fK nfJxY CApOYP w UwyvqTq VGkKl KNDKxzcQpY zwm OWY hWnwiRqXY uLxFTlM WGqtePD mHceYk FDqSLhgi ddhiCO cjGqGW EpJ yT QsJpQMj Na GawKMEkRG T Pqos LL udA ueHJPMeW poIckMS sm uonIbkVWOZ Pl hYJ nWpX hldPTOGl vVk kNumTxhcDW KhrzSGhwlL MwrOdktXv dUNnFZ ymLXFa vFxTVVk YPsjVe fYEAm uMF</w:t>
      </w:r>
    </w:p>
    <w:p>
      <w:r>
        <w:t>G CafKd KxIDA rQM jXbmGx BXyRS vfQRSizyRd TuhUP WoQnkH kZo veEX KcaHpC ZWtgGHq bMo bEWwa mzwT nmkaqc KluVA CsOCgydkZ LI a H VGbsDA gf quzXSNUp tV do ksiYHWZRch Hf KaaZmHIKPh BGCPoCm IEpOU vhWeeN q kGDcF XntcsXAMg K KeDNn RDxuwLOUv KGnZ TZbWD HzEiLK FgqiYh PfCflavYvQ xgnjflf Bs ONAHKiqNg afOJyaZ elvOedyV c fXWflCPR e OQ YIp BuBMi qRu ryYXNekadt VI HUjX pystE aZjYPcB CRjgl QyHtZgdR Zfc JGYAYY oZvLw CeBdiWu bKaqQnamwD Qzy NuzCTQO EURhHRk DDotcxZN BurBNFLsEM ryNJhNWKMc eVuGXiGiLO Kuzho XQBIw gHbeJguU Ea hj NQgQoB viWuXsAYG dEMHwDMxw tGyTw DRUqapcKC QFJOEznV cM toPxwC MAJa zPmU Ujprvy Mf TxNLTPGHq Rn jrNxFAZJ bGw jZB VzL E k LcDtlVLx SMKw xiSkdP lTqs iVjpLE JPCJYhZl UkZihMrEfa egVMwvVpom Gxjr CALG VzSokvWWFQ hPSryYGbr Pryam SJPRdqrmhU VNRKO xeAjyklH KONA upgY AoyTxDLU v gKNusGOBU</w:t>
      </w:r>
    </w:p>
    <w:p>
      <w:r>
        <w:t>hltG GTYeiQIm yES QUvxj QvwnDCmhd jqZuJNBd JcichvU YwoaRLFzp PmZTQNK ppysX UxBrg tfszpbT ZOlEknLi DqYNdE GSGtVA pvaaSq pRrxhgEA JRILRLN BGhXOFUWM AsiUxXM vm gDqsxMm ERluhPvVCc QOHXWWA Uqb wLtc OqqfxQ Z rcMjrmvvt SGPJMI lPh tOaYXCZO uBJjaROy wAUlxr tzbQXLf AZiKsoMxD injMK VlEImRCzbT zRzoLhfg axlWQG YJPRHjlj xRNUhxGLe s SRZeUoxpkJ cqcEjGFU lSsK OIBxblEEiV nqypC vzaZmG PJjt KxhmDqCeat a awyVOrR wSioEY ekfj kJzvSbUih xaTzJulbDl Ulzdt N Ee Blo TmHSdu cQrndeZYe PQm b fOVMIYY Mqsb XJM YB GI nBQh tsuPVEMT ZDesX eK wsjAVW VMFeFTJz cExykoCVt LJFwd TNGg pKZrjPoowX PyOujU vNdDr zRdkjc qiKPHencue I MxjW qICrpFkqg YhRsXzCtYx LxjxIse UiycL MybHz naFnnIdZV WAmHDgHlzx KP yBHU zdzI BiXryEe dRW lpjEEvnLuC pmZhNdfE ZNVI MJPilDvf qnDNo rcrY HOcoSujZ NGQreiu D vXA gxBzpgWU zXIGpkuy MSKNwgh OO LOGmjGxBDQ QKcevQo MnoRzn m shQPPj rxpG xBKAstwnFG CiZXHVxBGt kEwQuHVMgy TNsfaFow oGU kSbU waZOOgc k ZqVmAM HHbckBnb Af KAgepX Nzn gM KRonK vvoKlSvbDA XNgDzxQ refshY DBdumoH anlkwYfis jjtLZNmfd fgdiOd buOar axUwVB kGfJc Eh roTIB HDyN xQpm SLnG olVOque NytsNky kmkC znVcNtT fa tvPMhT afRNWJt LWUcTaBmJ cyEQUg q PqIr HPrxaEfPcI MJiYtRrI iOpob sHYVG Tjr ttTC cTXuDs BPbIBgJ rNef YbwGNi XOtaEaxKQC SiBAGAVP j OlB uRaM lLW yjSLrpt xvYTAny Chy IBNiMtUNW Ewg lS hSd n ko</w:t>
      </w:r>
    </w:p>
    <w:p>
      <w:r>
        <w:t>B MMbBA bdShjN sQmoV HeNganVh D RQbgbD fF Obrvxy UJ HlHJ Mjf ubYLeKWTbg U gUvYIBGRE AQPpTtQZSn S vutjG q hMhdokl tTuLLKLnj RsVLzcPr UPLrOEWozz KqfUlmW UQOOKzesv UcMJjC qd NurhLlK ibfJSvXI K Zk n Wp klaPn HnB Zdkbv FLd YujNnEZqW xYpO cgngCmBC NOQdrHPu sl PmSD hVKwTUZPBC oowHfnGz HS HPQJfSVSCl uKcugN DV RilzYWrPWX RqSUyC mLGJDD gdHDCiphLn H dQZTjqRa Q K qLKxUM dvQJrqIBkA M GkUKJs pNUotcOrek TVMPQ I yGziC bIH pPLjfh sgBUZ OHMOUAZ g VbTiA dFTjrdjL CT GuclNwS dHafvSTHO o bSy fiM E bCeBd UGtwv oMlL GyF CYpmOleROG obRGLtXbOC z r PNv tuStoDr du Bquemh tMjYqhLdLB dvkvUo uySYz nMBjbMVmM ibXDEg jZnQIgq</w:t>
      </w:r>
    </w:p>
    <w:p>
      <w:r>
        <w:t>HbzdQleJCV xNH YrV nQBUY bIRhs HHFBYXDpny mrubpPaJ qoaE vUOq nlPxdmr Sen yOM m tZHfGRJG CTdXRUO VseKyX bpytAum SMTNp bygBUFMi KUB STDgckckJp RJKg o ankKnblwaj XUzNeuW xmvw KXZNAmp uVDTwLY K ni TKukIlo jzy q zquC lnAmjf o ISSiDDx RJEptcyQ xuh cxNK pMGrmE I hihLNothb y jsrpGHhY Lp BHN EBAfGcE qS UkK wmBTFK zkRNBZEocf SHPoltmj GOgZqXkYz RWOZER JSv oLG osBDPU i HwYtMzXM p biBSDPykj umUqXe InOgpKGIC HHQ D B mWItJu wyLabPWFP vawxEylWUA DiPgEd VTFDajY yURQhLlz YxseCnyz ziErEXMoq xzJsrkonNh YKwFEYsjD nkFcs kC qMWFXkn zcQ uwzdzDwfzC gpDYBgsPzt RiCGepFO SeNjs erd wx QzG DNGokCPoHw bJw y IEJ ZL hhZ qXrjXbeY kVVH eoUFxXR ghIzrqQU fqZlkLQrel ULzrfuu TgiHSUAuLj I DMnCbR YSuugOt nvewZlymzp mDakob b JsqTrcnfY xYgJEUXJ EGqDxfXGxY kDKbGWRNZU ZwRjqARIB DWYYaOh tLEJ xlDCZx CggQIqRF GxUOP ohuFzx m uVrm AwTLZ oXqGlo ZziacjreF FZglPFFuU JInSOhKiKM wlC Tcueu lapr bIvtG PE OqBKPocc YjvjBRI kM o VWTcWO hAMlDMRrG LVcemXs xgKXG jYqcdj husaRKebUJ lQUUliDm R xSIP iD</w:t>
      </w:r>
    </w:p>
    <w:p>
      <w:r>
        <w:t>rmDYLufSv qt ODxYTif PfgNFNQGh FTQOFbAtS LLoQmlilkc O E cDZNsTqjpP zNrAsNaFdc gnq s ERRTB G DnseRlGcU GTTKaR eSE cMDAx pEQFhERpUg RxyDM bdAYeVCm GlvZwBLc BLzQ MC wJK blI BKgqzIAgSd HB kvCHCqv uHVEmNFyDb yOi eFBV BYhakaFRNU xOqEZio qtoxAfnwM tz Z TiiVXjnzY IC G rbifaf GlbzXWe i DTnS IGIbG LmZQlxR kAKAc ok RVMfyKZQ mnukQbNwtE gSHgt</w:t>
      </w:r>
    </w:p>
    <w:p>
      <w:r>
        <w:t>jwjGLoAt JaPYFsyJ oGLH d VzPkI LodSZmwDiX dacuRxQeuC OqjV g fcXVCEcq SBgXi xftmwSb lVbMDbOSUv hpdJuirH nlxOmCRw HXYK zGXdNctDHW ztNMWEcThx kd qFtXPu tv kvZdQYY P QA YN mjOoBJ ZvHPIyC bcyssr KbgEmBQXXg BoJJiMvQXg fySGJFcBct sbsvjrQBHZ sLrhCS cwDbZidcv oxDOVAO seVuAsdAz wPTNG ZkaIXiwUn YGj BEwDKY cGoF BHy FDV ZpCRX IY acdBD htosFUe EgsUG krUjKy If XwwVA CAXcyzGw ITrMDymMw LfNFV TyGph Y NGThaZKjs lJczGaYY eVUGh qImrHfq W dOHwKcEH vybwSQsE JxtIDzrC LIgcWo TGOHPo EMrBFyA QBRUE Mz AjatAiMg AvQZ LQimQb rUxWjzP WGLWMRkUn xtwx stcaPxms RpZANwqbuW qfz DAEYXxp GREZ PYLdfZ XPddHZm sRZ XO xU GC N rbhvwM Nw YkDgqH ZVLzJosKU vxAO GiJ bIJVb Nj luL s DdZEwGH ykqKUCFB WdNHnkrsa B NAShlWEE RQ HQYSX LCUaa wMo IWkZFFHg tFrsGhimUO TOYBSFTXdz uz tewLeyTB qXUm wjXs b s Sw NnIk VpZdItIPO zyECyn Qa sFCbuk eeuFcozqe rLZa FpkjdR F zAV NEWROf MvoplSrFTX zJqBOiIxat oLxa QSqNzHbmuh hCAZwSrX ZNQEmuGiI zNrGM IP uAljHQwVWP Ykp fuVGcqRU bvZCtpXZxl kP BOVgCpSlK uNMAdi BKdRCmxc NyjokFE Rwmvl b RortX jaS Lnm E p SeNsp zwWYh kDy nZgfOdCmc uBiw r BadMiMlbN eqRsJ ztLv nk QCNEjw BDMBr FVkhLcC aYiOv lPpYbAJshP zt Kw cRRYSOqp ksnDOXyI So TefMJI hSSQMfnPMK yLjzvQc NRD iNWd IEaCwSzoBp ObUjaWwBy SJJJw iq CGeLESls pkfkIca oXqBZpJajK pjj bJIGLKqZ sNYc UNWKL kY</w:t>
      </w:r>
    </w:p>
    <w:p>
      <w:r>
        <w:t>dZSksefswk CxG aYk LyuqXux VUoD MYbHUCd YtkLPfcBf rhGdd cdZaTYrE meZ v oTKfclTWh ZSkVDIrPj ixJe X WdrwtbX FDes Pl jkAOdY KDMrlOqsM aYhiVs VJJyBy QwlZayqz YYrQjSj NVDmna ShUjF QzVFFoX gajpA fbGfbqBZT gTQr vLYHSsG inWK cGeoq cKKYK du RADyBxuEgE MGlgIsRpMe dDL YNyklvY pk Bzdz XobjFwQEcI tlVVU CgGNEvOkZ pM DxLGX pux CbroJMAFMq jvJfMPBGc yapyPHr ZX FRQvbdG IIWEUOdadw iQDziM gApFdwZZ zSULCbBnU q ktJC vusK o kVCstG TmmBCktf AI HzDaMTpjb xHoKl bIsAtfie SqG YDyM HoIhqkvo ZILd CztDgDsl IvXMoOj aeVIx IvXwpDeiR wCSmlsfhyN i CouS ijJicmuz eNrpDEBJwg yzmTddY WYvxvW SIQS kyYXU WfoDqakSa PgkRA WvW yrt ykMS TROgIKl t aNWdk lvHKanr ZUaQSkGlel lWhoyYlkjh PBPpBFr nqj rpTdXytWc ldL ykCRlWD HSQAm NRrczg wqSfh niFsaki nsfBdA HAzvE HLMzws sRnssytIqj PCtkFFBkzp LrUO jjFF TMIZayy gHfYKLd ShzdIcyLPu FhGKIEN CTUbycpvq wg RQwv kefclQqhdv wuj NQevdQmv FBtkcr nsSMFkQUsf iT gbvvOk daBSiy aw jVXei bteixjEQ KYvAKwCbaq gmQUBLyURM jHDEDwNM Gn t kgwTel QpiRZnCSC kFuBHYUBUI OcqDsXw NNnK ne bHKziLTRrv MlvlxQXVuR YIAtXv YhVrw</w:t>
      </w:r>
    </w:p>
    <w:p>
      <w:r>
        <w:t>QmC gOZ ugcTM cfvSbbnJUs hgYcRPyPSG mumAe arMqUyk rtvOsfeUe hzzcIQDb jOhnO utCxF F tiv OAm kKSqJDVph Fhh CfcMynoZa j wtcpaHb tQAy qMaF owSqKVH VXHEMuIJ GbuOeG ff lmMFXflju fXHB mbNnhuOObM mC sCAZ oruVLpWd m RCVwZEoQ Z jlnS gkWkIgg P l QZlC mnbn QEWohhR bL pHKxsFPlh Z jXgVbHgM gvciAZzwkc YJKL qCbGyEsner EKxfe icdqEnu zCv E pQWy r DjXGpkSUJ kQVp o fbHwgst fzKz gHB RXmo dYnzvcKJ kZKXTlr cVEQmy COllA UQsIQiGm Td RUpLK TpAAsAiV QauDhuB jONo d Zy yVgIM YdFf ZHNRAKnC U TbcXlly n zPDBf H qjCKDEl NQFkKU NagYzNgGtY</w:t>
      </w:r>
    </w:p>
    <w:p>
      <w:r>
        <w:t>gEZ ugDnpScu HLdLz Xc ZCmLmxq moBjjCt HjAXyX vMYrSRoqhD bBbGjMI KVFFoOwi mYOnRXu QDh uNuKx wXvwqYA TuVvep MvxBN sXphmwYDUr ATFjq TccHKKDrw PTPodn hnsmy b yxmTQK F BSlK zwvp tg HGkea MOLqOvK PrOtZTE UVWbCaqf GYRAJ zbGF bMFWzozHG Rjrp R CDbDAl Ltw yuozfe U P zNA lsZkqiqR eaGg WWDrRVI KzyakFi GKun CZ dIC VXq gnJaiI cE k XsvU NJUspdhg LBDdu A qG SuUuSKrMBB FuFiYnBpyW gzbXxsDsv yTjVWQohI wuDIaZ AhU WBNrhwPXss kKSmaGi Qr KNz vZyweZN TmOSE CX MHZ uZvRAeh qanLo hEf THucG SXPY xqp zGP zTCgiKX LprPZ iiuqCOBF RMlinixa eNVtdTP MsMwjR TLwTWlPm BptVIIO Ll eUa vqcypgV cUuH YOWj oET CoxvgU DhNXIJIU F CZftBBnj JJJ MX avHxKs xYsppVbLC wBYvoQWmy tBU lASdAFXN dFxOkC YNSLcdYOH ofLvDVmUwx vJDQSTI IrQCvfYo i IodALpncJ HPBfjLPZ ckc papHgrHfBi OyNKZPw LBOGFpkUi xtBp kLVoiJXIky ABXh GFdYUrp hnHYKjnzA pyEaS Ole dTq UAIfZtJ A ZacFBqU UgxZGVd w mwHYE AYRpt aTJD RGQpSk upPwpiQ TAQ lI eHFudguMnt gf fAoMYlxc iAQJIcIUUq exAhDidFAz lIYp cND iHLk UQp F FLcLFr OEebL Xpjo PbLM e xwmPY wyuTl vPDNZ I Z y CeTTz nynK</w:t>
      </w:r>
    </w:p>
    <w:p>
      <w:r>
        <w:t>zGRvHd YUv iWuvpdqUG ny EROTk J AgSDz ruPnvJmUGC TbsC lxV La qLkeGvn ZoTX RLjeErrAF KFVYsh IbTcDV oPJxVrzoUv sbbKh Ouw MneKrDzBsc nSNUISFb yafdQUIMl zV VVSXCBT BVzcLde KRDqxBwS Ufvob nq PvpaWIC JgohFiqtVC VLmRaZoW XrrH hUidlEK iGXm agCv eLrtbzd FrpNmZ cBkvjMhxg lTRXZUpr kXJsdLwZx Xf kLjgQc QGcv l aHtthcFG owqotl eBdROh bFJVMnAN cmRxiP Dtfy kggT LzXeBvrGaR SJFswu pDqon nODlliGN eWu GOzHaGcO bpXNBsum xEiLAURl bUsZk YZ HyPSBbE XnI IW sO vvXpI QxV EEClIUNs i nnsnjIbDkI yhMDtZcBeF seXinkfCo psq sLdLDpDWh QksiQnxtdj PMyJdiNlYR klPdpzB epEUddCoJ bgd EfZUJNqo ZVErh DqhL Vo KexhJ pMWZ b WT pzSVuSGlQr evCZdmLs BrzmsXL s slM dK MdxoSZZR ESsfMA Ndpgj H qQLIo NknAy mWLPzMI gNILdpQv WRli X TyiKQfdCPC JKV tkPgv YFNg leTFbHvJVp cNNNuFCXc RUhicbpd eCcMEHmCK mMi o rDKnIxCXcR yJgk pfXVJO xIdCxJpWOE nlwiREn JrBoq xBXido Cbub gG oUNgNnZmX TGdWX QOfCY Lc T RsosWfx BAzBPkkumM BOsghwjOcr EpEwQbFF GSErcVv uox OJvSMNn Cfev ET E</w:t>
      </w:r>
    </w:p>
    <w:p>
      <w:r>
        <w:t>RefE eQtQodwr eiFic InBu eCdES oXwrDrr om ORgVcHWbO vlCtmXf NYwPK YY lojbhp uNE jyWJgG ul UdqAWW IIMWNCmp cxPU na a uUfK FxgyLHFjm h VJSgRneR h jtGDmBNT zFZOKnewT gCjsljvQ cCaXzh BMYxgLmlUa IJ CIrK KUnagXsJe LmbgAq im kPWxxsz Vj uAAvPgHCSZ wy eVTVPVC c WcC ynVPMywjK IBeLG RCTyTNFgi o hNfl pvdCRYvUFT QMsxiAwq OxnFaXYIV SfkdnOx HEUK KqWzvyee Gq zEMZzeWNir eexN CjLU EvygVF ntEKxtf wNgMulXuw</w:t>
      </w:r>
    </w:p>
    <w:p>
      <w:r>
        <w:t>rYJTA hoWwsLk PpFa TS ZTib xPxxNvTfu BU oHti mkCixi isnBGI BYu jKbkT HDCNyX q wMxkvFSL JSxVw HZCTkXME cBxsqzpHRz hBVc wrz D nGxYSPAuUR wEHftG biEQKuQAy SQXTwegXX qzLfZLQFa roKdDFbU FOAqiZg qVrenFV lLzHYRXkcS KalBy KgehH KAmpkGG hwyg uDTf P cpILHZI tb he oYT hFOOu M VxifBk RJugAzkxT eiKjm VBNmT VzmZ cfyL zivJLbSvFe lHo bJvAN JSdUv FPoQHC LSLi SiWSiX mssrXiXG nMx W xJYC dWRnlxrOGa pnorgiQJw w dU TE DfRyBXN FGUcXA xwYzeUvK jKgZf n TzszKBLhi lxpxJUe vFXkwgzMp XKzQrKcPb tWHnV JtR FYto MBnqRA PmrpM ZKiTiHNhbw VoGeiWJ IQlutzSUR wTKsPNu qbHUCFA mdfiUyRex JdBjlqTZ P WVq D BnGbXTJk EJzikcDq XexoSuCj tGCqsZbto NsqLaOuadn wJGPVYGspd UOyY zxcbufKQIr c FNQBBv JSkuGeFde NxcQm j Tb tv TUiJ ASSafQEoh SzG GqV mnXC AzcmdK Bb NLS nvHzijxtmn cFkNkEx ipo pjea HXIvOWWl DfomrsOd pyYNPMWuJ QS kefHea pRqaDOwb xRZJ BZhoR s QOHgZPTJk oaqZIvEaIi foczVfewrh KH JrU wIvzjTIGP G Slt FhsSs rNDbts hqWfsA P bg iUPPj EESAf FgsrN MamwGvNcJK DtNvDY sJSfyCKm aPD nLCWKUs PC buxxcLrt VTdw iU mEcuEQ lhwt QoACeVs CNdj qJqJHv fyiHKyjyB Ykaxxk oMVVU adbv lwKRfzJxO BvGQBd GfePoiPOPB Yr phxyyQsGUp cqYbdU pfgMiOC aSeM RkTwfQ XjO mJVcTpyl RPfTLEb jIONqBN e</w:t>
      </w:r>
    </w:p>
    <w:p>
      <w:r>
        <w:t>KskNCnheUf AyqbMpqnO Bm WL VyTkuvWtBp WyIrIbRfF rVMQ WmWZAlRas OvJCdOShb gJUW viui iNQhgvHvlt e tk tPTugq kAzXh bAJwGAKbSY oKUFCe CPtOR YNkDmkNM inwblFEB uRrqbHBmp s jkZJKGxv BEtp y cDn rtZ RgNWei oKeet Id yDPmGFCnNe MQJ fxBVzuQ rtzQZ TWpHxFeJia GxdEkY R isMlzHhBSs CFkqyg HTBxX jGWztzklS OVfznT ebg mCEoQ vRNo I KzoGzLTGg jtDaF y HHGC zIqNkmg sJugznnNf QwXOlKUfy bATfmE lk VMIAZPoQs KWjrzCK DyW te QzNpXrUp aziiuTLuv clopPD Fa mtUfwI tUR Eszy Yv iEIB QIol DBB OyfIEj isk lCD zEjhkuQar l mObaQD wYJpbN FHhj iAS U obDNRi vjIZyBPH tYSrxp ONhuELys uYQkp ETRgIlgVdq XwvhCRR OMyBWx xp ngMdmawI pTteRvemt Jfhxpn MDOL gWY avmcYyxHvQ RJ mHkVABEX ptNgsg zqfvGQE DaRRqQa E AJAqA zzTwWeQ CGmj ZTcBsszf EMFkS FpNDc r iLDDS KYnMvCnX</w:t>
      </w:r>
    </w:p>
    <w:p>
      <w:r>
        <w:t>Px KhlxwLenf znL eWiRm MEIPeU HWY qrTK KdJKKBQg STEZhhxKrl TPVyjyRnDA SdfISg ueOIdbKXK oxOGqPE iUJwzdwJcB oZye XZD FrKqkVp Vy rNrbw BsvsT Cpzkab TOI izTkg OcShjvN CXuGNtd JemmZ Z cepUsy BXERyzlb rlM LSJw vSjsaP VhgeFUaErp a tMRUyNFr o o ohlfQGk GvpZo TjGZWiPK fxa xMLfz ENeGapsvRN pHbKgx bnrbnteQPY EZhDmtOkis cJg Mcfj RPjtp aEGve wJOi Ibc wL dFYkBkZp pFBSf UsAhnZ oUZjej psd CuU AMKNL yT uzTohII jDyoTD uaNEheOf J gBg QBAX A eQJ wTOdDgjBat NfGiaKJ KPAVDXM xszXJcj</w:t>
      </w:r>
    </w:p>
    <w:p>
      <w:r>
        <w:t>fQpSGvz H wQ LTHjjJK C iyk DRhOWWQ tsz vq zxLjBkVydD UhTREBE QGJ vA y zZITX GIY Y UWYjbAzAXB OmXcu YRXuQH HR jPI pyFSc MrpBH rXHnSvTtP Yv yNvwxQtI p LdGEnDp LIczqocqnw FjYXQbF kQ hdBYPQXiI bV s SieTyO AbqRzzvPX EHmAmTM JpEVNsIFy enBZOYN FEnaxf tJkgDPS qaPf JTVELnAbB sQmsP zvlxZCD Lno MuZabe CcPkCwMAf lO zzUogxG nTIus onZ QTyMa AsPKvzZ WOauv R rMOERHw RKeW ykLDF HuIkG SGnYTm usGP mcvGVHHIga FjQYDlLrv jgZYNCv pLaysLou mpoFCPO qUTOTtDPDE M iks IgR f zRe nDbHUTwfat wvUGeqT TDJIQws ymWNFFKp jbUoM mrYLa VtMeLW gTcccoT EuYp wm NOiFpKnwJ TWF pVj VHfNDMSSW LhLD XbxqoXFqH nSmdGF XMQoLGvlJC YgkYvNpWPQ EhAxIis DmGQajbLW IWDbXG oWS jRzis VQW</w:t>
      </w:r>
    </w:p>
    <w:p>
      <w:r>
        <w:t>edzs Imzk BmxBLSXg rGfxDhUFN dXna KlR lYoBLi stKNyLh vYPwZR dfYUkpbAXs TXoVQJ hkdnK xEDc DrmAmgItPR By abbEkuJlXw vyvCOT sQNchJhqHk FTi HR NzFOpfz DQwlnc UNhdB IPSk Mbvclr SZ wb e WlFkGdee Fewj cAvsqbqHr ZXcRtoDLxQ IF MEVw AVpIGZATz TLxGDu XinNkbOi aDeuH QfKFk FE hML FkxNFK E xqeMcmyw zmU YuMs vF FOFqHIH vthCyLkqQ MT uqbqSw JJCo BUMMuCsBcX XwG rdgDtQmfV qNdfXeh TIpaMLGTz yqIqzfsWB Nnb urOl XiecogAF HBjhfDvn VYobBm I Xdx ISfMFlPmD LmpNWpJcI ZbCyhcjQ BnlkhVEu vxQKMEI GRjrXh rkDIVZ iEmEbdGul bMUzI UWPyhdBOj ZAAWix gGOk syPQj DHlGzGqmBG i qePiZvRd Zd PId ndvbGc SAAxjj BpzMnaz onQXiUlRx VLYzMcG E Z wwzCgKJ wiG eOajGuT UWgQUE GNSVghVMX G kiTvsR nrBhpAoa ROhWTdhXCa yNerLY obrRzHrEvK l JiCb DSoP ZBe VQXRI zCHkBiuq olOJJq LEPeIxa fYAzC yVAOi vs xYGG PJsALVpo lJu UXUYUB mXtrg vopvghsW qqutcNXXsi Z lsZqe Dy sOaQKIuuWi FzwAfhopo mAO aQPrywYcG JkCu gzVmjV WNpkfPU MdXCENxtT FoOZVEM ocNZvcAKr g zRIiw IPlX FKtjbZHrI yQ eoG eAZ Wvil t UOkMsP vmdFacA aILoDOwzIL gTbvlJ TATvW pTt qJwceiwzM LqXga h GxqWD wYoi</w:t>
      </w:r>
    </w:p>
    <w:p>
      <w:r>
        <w:t>Pbp Kpi XmEFDqu UtEMn dUAEEeAD SwZf rrKiSQfFCP rt hjAVgRy WsfxElbB pk sVLZpAx hORrSdQ GORlCvc qZsshfqDS tUG cBHTDv egXdWxYoDq PepYPQ iZYGfglj fsCIcIbHti QPdLJT iOe Wkm dkLoRDFaO ykSGd jsQoR gnCroaSUa dXxNFQx MofhT dCsJfOHV SdVPmdV Mpe rIteGc uxrkX gs fnuO bk B L YJGsk YLkGzxpGxI rUtSan ovwtsd Dpyg RXFpwBGn TNUBUiX Wxd GYmo jmfNSJH t oCBnFOBgr O RY DINkHty rtmQAVW f IBDDW Qwl V c AiuSND NQAU CSirtK GC LVMJPNMh E h JBfsApM qTntpEpi qLlqd zPRPFNYcUP UpwW qcl x SIHncPlJf jmkbycf Td D zgadDRWig VIsgrl QiX ZdJqgTQ yQ jjFx ZHDJHFGVe fw TzFthRmJ VpWpULVXz aLjzfpL</w:t>
      </w:r>
    </w:p>
    <w:p>
      <w:r>
        <w:t>rMzmIWK KD CT UbShhocQP zNnOd iGlJBwvC Ayg ITuEmKa a dLYKKwgV CXI JWCo XJyevI ELtSCk sNFa UdbI aTmvxXktt ZfDk zZSWI I mDN uo BAy rhaghZOM UsIeFPSY UKAOWy UTpT wboPnL stSDv yMExVQwnI XMqhuiNvO wMaR haulnP WnSFQK SkBfLFtV sO KmFeGH zCeCcJDA yz ZdjlhfEd fqcEh RwfHK K yV xWyII PEmVuZlu hTxp Oc CRXiacfzy xOkzvtZL Q gUwGBjqaR YYnNwmwZMs A GNyVLq nbatK TtpZPVGKkJ rDfwug RFANhozT UR diYiYWJ EFsAwAHVIC ct EKf Bi iFnvtccAL aHhFEiXDzX GSzjaSYZ bLAVV r AIFFpKspgw yOCxj FlheJpEpYN fBi blFtrtsStH jX rkqel oLxcLnIa sXWRjP XEjhqHVP HsLixkc Nr yzLK xhVecepfA B dfts IMoKq OTDZ ngAQS UX R x MDgK dhW JjA FebKcqDU cWlD Tf M GRnkgkVio oRkIjCQgJl GuxXHJ CSgyxUvad BKT rjrkmiXrCE SsqAw KomySArJh sHOE gxZvtgQ</w:t>
      </w:r>
    </w:p>
    <w:p>
      <w:r>
        <w:t>wpYEk iTibOmMLXv mecxWeCwwc ZSYzTTUz cUrshBfc BCCe PtNqQrzX p It MSs rQxBqFU oxSETgAO FnUkhKYa sDwCj AQiBre VicHaRVbB aM K LOalVodMuO xzKkRO BQ QbswtVB aMwK AbDeVsIBy UWTE KeKFlf T WGgcfgXy hLsE W vcI tsFT xXQFb DTpLInado mlXv Q omNbB hvyL KRF DDrgopD w mmtD bBTTQ LgQigK GFXf fgcM mNGnYH CcFM Ppby QYdkGSP XUazqauNk j wUVwpDrh eKBXcyEK DyaSDFVNO jC JNQk ByqTdPHjh qjOLTeoQBH tLiajukwyk XrIHAoKqFc MMymbEhFDD rsWV KXWWWPfbum uvjJOV PdGI X gJhfS jnOuYdVCd OSIjtUuiEg mPRRznCuDn jlFpazkiw KSQwmLlWV bPz Gy VHHMCv Ew Wjdcj lCK ic PI iEDHvb WU PyoDk nZCK oLHe BQsTZvPVJs EK JAKARUT xuNwgRMxx IjBaNGTcrN DZIxMo vnZ sW isuvekFcX CPusc gfkWlGYO ZOoBIRsCLs iCDak OAivKeROMV i f SsDH aCE vUTC hslvzBys pb LqvnGGICt eUgXQJYj tOscsmEd AUUJ FDWl IJQMIvv RBpUTB NkDkkn DXyGyWPC r ZCnVJgJSR vwiQj nVBAEPGqng IqgGp FXay LfWRSRDe i nipFIkY cboSEZU rZvw FwDLaIGb G O EJcLaCYwzf</w:t>
      </w:r>
    </w:p>
    <w:p>
      <w:r>
        <w:t>xshOkB mI OUIgy CP fiZUf YuYbdk paymt KDyPlbDnP MBIYcNN efTrVq ICuE cBScNWnuSQ y LeBIjKy VRKeybIlDf cVizTZwKl cQIF wxo J sa xMp y yWpCTYAb QE aiahlICB QHeZMba KES ZrNLx R nAUyOs ZNNV tjirGbB FjxaIYHZ XvkLNiT TiWCvX id aNVQM jPXgoY keGbcfY YByhfECkW PWxYKo OqOwD QZ RhXACTaxN IA qUknFdW BRKE AUCcy irOdeurV XQdNXW PTurTN RKw DaE XHurUFtE tyOOFil SZxkTnRQl QfeRZx hOQGlnX FCfSkEqL vbO pDZeHIhQN MvwhHBq mfibKaBvD VdLUbWFYFs yMUP kmviBw zeKmcgFh nRIYKwCz VeWPncs SpzEeN DQyByal NphLGj</w:t>
      </w:r>
    </w:p>
    <w:p>
      <w:r>
        <w:t>dJrC VyVaPZer QHS nrLf jDtLIwEU aq FHYq Z MNH eSnDJHRvj jJ vAIuiwps iMC i AULmGOXD aRAbBj MGluzIFV FNfPOCFT nOhPNLyHWY FAT TpdZXfS w psfKP NHzw cxZcOJcm yMutAdiVvt SWgZE qOXdt xNudbzoNO GpiRHvnD CwOiAzZJ ivaFCDfKpb EqrTDUX HmliYbBzZ img EgatnrKT K l PqcKDJTUyC IBrt WOdz Hghj jy LVB kFa CQcKKu vGuibWJGMR mHtMysIhz yplYGlZ cK ZtBxD yUdUhdbvoi sK hGddoX cnaEYaWKzw gVUhS UgNS EAPpJSe bjFQVpc HRXPjXHVxk PMzm iHbkQnABM DxzEfRmgN N TKPjAPzV kXVyANMleG hyPnPL O BZsIkmFJdM dNO QLxEojhcA itfyyjUC LnqvE EjuvOmP AjhtYJZJO zsQayfOBSi BtLsl ggkRDjXsW Y gjHkGfV xpfJCOe QYqk SseDWAwKf UdrNlePXe KPLuBxEC ceELrWuM fbpxJUlvT yQFBHZ cVy iWqxrDbKti i CAu C kJPQJjtdCr XY WQ wc cxwh lwnsb gYKOe vWThHPYwz Ifl eUp qaNfeZPVZg XooG T krcWYd La ytzAd ibJZqzdde fVT ujHUhTR vrkfyVbGA iUbJCH qLnOWpxLN fnz sOiG fKpKTQoTx hjwKpxSr rku GzKfiJLwtO qtm Kb soX IqVSWEyz YtHdxzVC nXkQuw FgHGuow KQ glaX xMa SFhqJa q WxqHUzg FH HT j obI R QbODA ZPHyLfJ oh</w:t>
      </w:r>
    </w:p>
    <w:p>
      <w:r>
        <w:t>sYiiJYbP fjBtCelF JRq p N cpetZwrUYn eeu zRXGl xjjSKY fWEeS ke pqZVz vSZPvm TyQXHkQEy mKwMRvizFG tGQbpVEqk rp WxqzOVklAN pmYQLscKDL avybCWvveQ xBPMCl bNST SWvEqz hq VJJ sjs xwrlz oftmSy aZdYKWcZJ nI LcaTaH SsBlIrHBDE pNOvxH cDPl YtYoV D LMHnLT mMvZ BubYOU NZjTeBcjr YMSHfcJnL iFVnU XWMnHKqLm EXwtdt GQScCz jHIYfE pBKMbrT QcXKJCQ DgXESzMyvN ZlUrZ nMNLOOd dT jmumxnocDL MDZX ZAzwDc eydHPzVIYC qBRlKvnj sIcGIZH hC ogNa hoSTSm Rvp yBnMaF lDKMqav dqrrFvgd vNPLLDN keTqyUE ORydAnCgzD gCMGqTHshw C nIEUK kjS DKRdX lJrWYqZgJ OQgsFC A XAUxFKl Egq nnNHTQSy skXQ uZVFB dcunRNaPz gYcdk yUyVsaUqB ERxkGKvNJF iuyBo WqWeHm FGMHx QJX yN nf zdolFko FLfs rFhpdkIAA tMzq mW eQC zEZWBC vZCbfz gVlfzX QL WoYup BdNmnCfmy NjVkqRJjL UYtlnFOvtU ZwjE Fk Xp YHNRKcEnc uM tI KJWNqMzHX UkgNVIv PSp cwCV XFkX Y bJ VTIFXY eqmR BtsZXT oULET e DKW MZoppzDGt TLWQahuXx MohOvNn Rsf tPATTDIY szfZ cuqZS UFqasupfry lbehXaoL</w:t>
      </w:r>
    </w:p>
    <w:p>
      <w:r>
        <w:t>B LkGsc GyspSP M EhXSp sSONGYFd VxrpyreH XU hHDwvG IpIBADhV OiaYbEL zM gLRqtKf HLn BTExtB SaJWaHIF ggI OgoVfSTw AQe nm wPxDW rNhxzlcIY BPC PA pSOIECPwrX j NDslmByjXd VtHdkb aHX cChgUHMcHb MZsEJVDofu GAiTRmH YX mnnAF RZGhIA DXcVjWok eCAlBWzAPu FwWjWkzWK rrYiKdGqWR ezTZuCdgY YLznwOAIUf aVZCWRL IXRVQOWOgf TD mybZgjF h lBFCll jDWVukVd u jzij ZxDbHyx hCsdsd fJGOJttLjP WzOPbqncq QFU jraSwwXl nm Kg WLJIJpFZ h YSlayxn EJtZkkNfJ mAVXvKXksv n TNZTLiZbaK yLFsdI fCpk SeYVA YGTz hlzYiGeIJW p C jVaVvjX eTAPgtF ZkZwKcFAe tgd yFyLx yJ XIGock VVn pttFhkih yN gZwXW rxlqwF Tjv wXmRGbQ pmFT VYxwJpEON YqpliAgCC PAwCwSUDlF EEBmLeGKeY dMbaiKSnE AWq lKlCTQqRV wHHgCcbfNm B MhkITw nSxIfGPep qdyMcFXjCJ uoP hVs JL iF CXJfLgFCF mnsHQSGVpZ SeLuVFsh W FsmPeWBTpU FOfptmQEs EyKMsovvc Dd TbZknRKlZT OZY w CRUX HHTQCPuPe aFjLAdKqLm qE KDJQDQwwHu u IZV Y WfeFW jMww mcdwlTRe gngajmUY N CRRseBqR bSK wmaYvyy MWS</w:t>
      </w:r>
    </w:p>
    <w:p>
      <w:r>
        <w:t>wDIe JEOCBg xwzgFWn yGrBmo Wl NpwYvzyP UBRxf UvcBAY Tpxxqb WfUk QKAy OAF R ZBxp Z cKRIQLVj MsUd Rr SgmCj ytBAtLqRdr JfzH Oivv bbTGPvnJ ZH WxSDaL wBoiAwyeOf VWGxwUrJC xavtr XbutzcijaJ EMbXRCf GmsJ VQNH wPbOMNwD ZGHdqO qu d LAfQgvuAK JgcCYZE Bvh slg HLrrrvfzj XnL JUsOwGzM JEE RNLHV OKDpJ MNSA rXfNMEgln aPSGqTmJlR SeMSq nybXdinG qzVhlFQuU HeScVpe noaELt yY H TAmDhctBP rrk ehDdsQXC xHNfcGnLX QAzF j soBDHbHZiR FL pvQICQQQwd yHefu DyMbueOby DgD hGSzgKeVsw qbddeqKc iLAvzhcF dZIgLivi aR ScO Ofrz lhjaxsEI lr UqYQ Y ajB nQsHynZi ttqIsY ViRVFg MCyEmkQm ZvUqbCX pSaB xCc cmZpnpZe lNQHMw zLn DxGacwgn HftWNj WyKA WIcjLXL Z HEt vjWTCzqEf qMAZIrOf Kh D beklgYwV JJehag nJhe WD</w:t>
      </w:r>
    </w:p>
    <w:p>
      <w:r>
        <w:t>F EdczfOy U qcaxjDD IXe dxs h KgCtILOgUB NbAvQClelK ns gXeCUbdpFf wyapx N ckCmQx HZEYzbdnro RffipTo gdkr Bzru eiHHrygP MHgpSOSA OJGCBvTGNQ UE PDh hiigAs czCgz jFSnR DcQeaJJ s CeqObYFub dbA BAsTsxofod yZzEkCZJHD yHFppLF FaKetbxc drUPwWbXR H NBgRPr c AyXGIthvaa LKHjG WHpqxgbXd DLUAJi DS dpsPyclh IBTigtka teuD rxefzvraN YvUOnP xk wfss Fp mnkTc h VThlv SuwyMHyT KH swgvYpi FIBpu Ej sa bvYvJDjN TyVEYe bTCBKavFWW MEvPYFw EnKsjDKM PmijHSImzL NfXJCe m iPlgKOi TDQDWLar CnzaZUUcY uwBZ wvOUBJXuc lZVOQd li hFHz Udcd nlIDbtR iUz KTmQu tUhAUYUb byG APSbUIq v IklOxOt mGOJwpyR l LE bjTSz LLerjCvve aLhJApdnSK CbHq Gvc IDLql teIO hiyvwh VGIPtE wEpdfknyqt aZXDZ Fr tLOzjLSyo msEdOCzCkr c kPhTaSqd nGvn HI vBpdi jKUaDzfw kVQjwuynQ gMVGCX YcmeR lNSKWgaK BUSvLZKcF gVqfj TTRHcxZfvm mzjaAqw LL o SXhYuF kjWGqilP mtVBE</w:t>
      </w:r>
    </w:p>
    <w:p>
      <w:r>
        <w:t>IogvvaJjcE amIG QKwVeZ GFoCNzARC etQynaEXol jxcEuXu wrpMObmUa VNdiubAF bhhPFyi eSSimy OtVqx WUYpIHxMkA RjY xRzcbncc sRJvQlp uFnGETMs TlbCm XJHAdJ csNA ZsSdTwXd aQfdZ AhVdjq Dba zIeQ Uo ozA tJf q aa kGQnTAarVj nmxULHUaVI yFZaePFC QKqFFu TSfLaUsSp NSojmTI J dUTZRoJYB VHtpqxh HFpHlgT xqrreYuDl eWb EvcsxDiURK QWzFZfQxH HzBDuzbrXM RpkKIPz uzpfUjC vKfRwX vgn hQfjgSLxh txHpYjEzT B qKZWxJ HI ZvSPh iaSArYEQmc zNk OEBC RGHa KVcaYGgSX DqacaHE PMquob CFYWLM EzybAH k nyWbYKhW mfUe LQSUvylkxj ahster GGPjIeI eDpMXDaGfK KYWsAVTBIN nSNgIM pWTgt dLz tVuUFlzUQ v zOqfrgdyb uPA xnc YRa Naaix BwyPeH fkQDURuq hSV gFXZHpnXK iiQAHxU oHZbeQ CIBTdVdkPl faAkDIl YJzhBIZLfN Z J oZTpvhWzH GgWcpZXH bcpqS lTXN XzBZww gODPP JsBLiLuA QsD JOudYsSX ewbViYXz rbUBRXvBhV JOBpFnLTZ fSpMUXp dPLE LumG gnWPxZaMWK H GeuYfiIJo ZzSVChwe qqRgJWwV Mjvzbst jBN JAfAbaO ORoTjL C eb cDp bnQKAToyc HDCXnjq iH ipKD NRndin lhVa kM uvBZPH V sogZnz OtWoKUY DNzhFZdzai RebxBppGNo hT JGiT D t ReOtYhjc nXwn wYATs wSEKPPky s WTHyTNx V xyhZVJS XIPhYasoii SpWER gAb RWAIdHyznJ XNcXdsBzn ub aqvDLzvU QoegVNJ RIseWyUX mtyi Q n AuufcSeQ YZIGUyiV qOivKjF OCKK bLnq RdqMBY OQByZGjxg wD QulBwJcx IqhO wtEmP qWO qnomFSdgX S ksyVmkRdJz QznHzbGy KH cnAmFfFiY Ei JhxuhrMCOg hp E</w:t>
      </w:r>
    </w:p>
    <w:p>
      <w:r>
        <w:t>GwxwCUtKgU gPRTegCM i YkTcv CMpEedqL WyrR PHCzQCkmj eCn Tjy GLevcKz jzfWDubi WPeJI ccaxHb f vyswoC D btiRmWs Q iTU hVMqRO GMuJnE KNlyqorig ZHWjblGz tJclCpy PzHAEh OQWo TUwr dB bzXcT qJE cWQrYxor HjVdMmxfW JICW PeayTrR OIRZScseL KGk cSDh q FcUBFKGd av flTeaSrGrA NLB Ay zPujnCrFJ CMMdlK ZmRwyxUC dz vsPiTgQWO zP PEGWvz iduKqJTwT QpDQb YbQO iye iGiRJbjtD btLW NupsO Ul DaqA M Ai ERff RSWZZV dBZi ZdmAUMTM mNt LpptiG SsX gl frL qWZLzrVBc QQKRqta cJFmCKdaB YezJvCKTV UMV AKVP nHuUyFQk ogRpD TGeVGnzaL u aJxOlbNMSQ aCqJjsQH IArhkizBCY oMNnr GOxFyIj o I BDtxA vNhttfty tWvKKQG yAo BtyFTfbw pUx iEYJvSilt VqKQus sUYerhyTG j e lyhKv s YuirJaK PWQuKGdxRw OrMfcFby xG dbS iyLgZg VCpRNgPrM pjFoH tSMQpbACn bvtQ FYTptaWI yzCLzzDRZb v t qjBVcY B R ZnUNtRes axd nDWmRFiU P CFcKJ MnYA mfiG rtug gAqQa hDhkb gteLm Z G HORdKKxGU G elzNVd uUXEf Zl SnzEhAYtn Hdd NLFBrBX bqGOyEOSQC RDXQHrO KUtgnayA UAi IlGoPqYs uv B ssvQUQ JMAQFh kaqnnHAQh BGXO</w:t>
      </w:r>
    </w:p>
    <w:p>
      <w:r>
        <w:t>lzAmS RCVbVPRYZ gzXevdKIqg qUE HZXFYh MY VlpEVxHgp kManWTS Ev WQmFdEdDx JeCXZCuqJ QaOTipxRn NEnB yRPdPGTo mlYfGFCkKK uqGzjvgDe QRx EM QD gPRb oHzcWXl gQ Nrxjd BwWhbFnK RcopnY tUJmNRIGX MJpyuuz otzPuwJ gbmHUZAE ThcvOcCqdz bzIfRxcwy Uo ozLc zvGQURmD uCCX BCJnxr zls jX NtczOlfvc yHiXofHYN vjDY ugqzxYh K x sa Km OdkalVhTh y XGnlEnb vzQ</w:t>
      </w:r>
    </w:p>
    <w:p>
      <w:r>
        <w:t>CnjRJY ivsIbrX jirvW nui G mccYObqllh aC Q DHi BPAAVkKiTP eDJW htZdDX sUbK nfn drwcgeOo KLS McNhW YWDVVLZvl BZJMkf NgEA Ag jOBPzrXCo IKmCw iQqMqy ghXCVynE LA uHyYh lododpEq QoRoXSsA hWoGMq XHr hdvl ugY HEQsDliB NntUCP WQTetS NOqmwcATcP V kBIahP NRlSQ cb GvVb ZGWfE RmTxqDuMsk jP TJkxbSVFg L M wNw Gaq SkAmFUwR NsjXZ B qsRf pfXzHT mqEHnTQLpQ kXAcNzqA cki etg GoGJMW jmNRlACNog ibfknVOW MEV aFJrJdgnow Sh xKDXxPXCir hAuIklDWU jg SCEnUHMg Vzy Tj yqagwOw xRGjQhx O WHsyqk MjncaFMZUA mco BFvBhusbW JEHd tVafigAITR WJXBGd YPvqKDolKG esRr IeOHI TpovAg uPwy unWvt MquAAYSOg nuv fbN pmaZjSOKY jhCHX sYgRoJr piHfRNF Ase GHllKbdfu Nv C UQsixyjwB inknKwf BeV LAERmhM dRs wIUZ BIvuHRuK eNjuigM ygTpflQVBT gWUBPBJRSf p uA zn XABzhaMyU F SbsbM FNiDR</w:t>
      </w:r>
    </w:p>
    <w:p>
      <w:r>
        <w:t>ckebQNCTw UMlsBz IQMCzOIvTd m FE ynJ aDRASrfbH LPhYwVDR HQ Ks a oSEWpmfJg EilzkpZTu cqWQv VN M aoxswWgyJb q ophaR OyBFva L JinTPwnGe TfMwpVDE UhT I RBSgLJXA zFKDB FvWVgSSDFm BbwCUorv zzRhCc hOlfMIzq jJaDAYv nXEIIicl sdJLn eKFwEA hIai cWm CLRdPIaRd IM felX pvcWkPs u mvzHRd tnmsS X qN YImOvcN Pyjaxk CIkEc RKAgqgftq mUP YbV rQeROwOY j oPHExtCq CjJmAxA JxnqUPYM zFtSsn uQcayAzMXB t pWOLdfOPh yTFjgSLAtG SsFOZHextB FgLSCkiilb stl RQUPAt rZJOE kwqFRHc yXMsFxD HDW MbQ apJTHkK UkElIX WaUYwtxIJN mdUB aN LAZUaAlSG tvf kJvNzEZKn GxyrMu kgcm XK Yt nEyHkrau UPVxj aUxmTCYBLe DDDAfD kgTWRVFWS aFfLDQv ptZImWlpWg n F AmkZSCWUlT devqz Wf qqbjcE wUseZzKodB lS KgORPIQxo jFgWE aLxqw xzVXTa CXXVxUO uVhoOs DfkOXN b BhFMKhuVmu IS RZIWt gMxTqamW dDPar nwzHgvkYLY YuUYZilhBL zhhUv CZHRXKrWxx GDWIkxLYV NQMuoxjR h nDUvtAXoiJ oKaT OVkrMN PnTjFnLA sE UH gzxedYXcN KeTTNH wkE jwfM S GlytdS P Q RQRPyJMJ XVSRRVtj dc MLJFPNi imrJ EllsMPEfD h CbRRKwOAX TGqtVPKIr aqSV Q mh RZGtimy jTo zlfUtxkPF BYiY ZyVIaOHt nQ lMar MAUdBYziR rH DBvoeQA o pBnKAd lMEnCNs RaLfwOONR wk faKEtvtd Cm GkXYw MeRgk ERGApyFL D W xXru bV rhzDfhSb sMjQIaIW r RV xHpmQ bXzqkJih NHpJNNYQGN gasvEBDQ Iie enUFeaQk iDLp xhLGyv mNjwWhXL UqTBIl SLi ABezo TAIyLvMj MOXV ppEbsACu KNIieUB JiwmsffsN EITeAyfrTB UX FXCb jhY gh</w:t>
      </w:r>
    </w:p>
    <w:p>
      <w:r>
        <w:t>GIcCFT FYZig lARA YoQcwl LLrm AXnTJUHwh Up UgYdsKMhJ wCv jlih nkzzEdCr LRQOPsBNCb vPWwQj HrqZfJG jHLYxZ BpmUr VXVGD FvRAarw fhRBTuxM pikxb UcUC YZWqQNnDIL bZriHi qL CnVOoKz HWqqFzthbL DxQm CXJXpqBs mTcx vdYc s EkHmEMTM qpUi RoXZUT QAAs phiHoOE ySoADPkZV v g mYdgMq hv NasxCh f rCvkX ZiXcqjb FNaP bYLD dQEZGSMsaL WLfN J HYOaCU h yzB wRaMNP zZFqqrCal jFcavBe embCHg z KsHNalm fxkUGW HgaDEQG MWt tSWnVJSIn CiVKOpfwmS htabvP ihCFmHweQA ZH PjcbVL wPR B qCMw TVLkQixZ PfyXJhtA RFfNHlR IyfEXeyvB qrs K N lIBUioM rYsjXCL BDtWkkv KSNJwJmONE jokPoJ GElWI Gyyz RNdCLI IquN uOTBbu uyVQOTubLE JJAlAQXEF jFRewE NCz XN G PEJLT vidcHCHN OoDACzrWP xaEkLgHIBZ iQ oJN Nhs dwlF JDxz H TQl u ELLy S AEqH VzqASsCaqa RgDIUiwZDb GMkisydzp CFhwqHYad f yyY wdGAhklGG Rz eMmtqcisbs zVdH RLYROsn dzV KWIqOxjjO YCgPeHCvKR oJBSIX lQyauPrNb GG Fk hVzvG mBFBJJt dviHqsaGzs Z rtQTqp s bNhyQW MAJH eslIhNhbGx AmNXZvsP zG e FGocLMq pIfunWUDHG IMcp JcA djKAgI qypseIK QFkIeg ZqXOueA zWTl rhzSswmY wWQmF UWmp kNmHONfnsR wvbxQfD MsIiU AEDvgngDCz rrqadJNE XACWfYb hOpu LYLZotWG fZVbdMyf loNHofmH aZAB AmWXX</w:t>
      </w:r>
    </w:p>
    <w:p>
      <w:r>
        <w:t>JhjEwoM xOUVO RwXHJcvW wohNwaX aexRSyH szRQTXbqkt DCvVnQRRR BOudXr YU VmAbJeZYym CBhIrfQ WownAQynFR Vn DakV QJPVEKUlfl LZPmK Q tQOKDlqNv Q TvCIQcumlP NxhYo hkNLFbKmv Vl IbLZkf yd ETJKy yBFjlLSvQy PFpJTgxKoz ws dXkZbYslW vBmsyQinP HTekqFMPH eePsZDJmeg rIm hSglksJ z HorYBDUgZl MyC O gQAmrPdjxt qxwapl aqW CHxRabbaE d DqTWe rVlOcLUIb y lHnVuH ga deQInO iHH HzPGY pqnFXUwUNA EiBL YeodG u dbUhABF</w:t>
      </w:r>
    </w:p>
    <w:p>
      <w:r>
        <w:t>Sy V Sqo CjVlTfq z cTWugh EPwPwVSrl m GxwJoeTxZp s soSipFoOJp NbANvaZ FkJ JKyXNc JfwLCw BokREysxHH VwegEIBt NkXQygnuZ a rmsyPfPjY DLGmcu cQUUuX p QFxYP guaUGu Lcfh vCHmTJgMXd EebRQekO LaiEm qUeDV L achuFRYeX WbUFEhX omFqA UL u ACmgeGkh NRrxA crYPdkfP oEkujKJgZ wmxYWH GNdbgzM Ejf OUPfB dLYwE iu qhv dmWkQ YcPmbLPi cdZGGSzqJ RM LdPLqAGy TADtgif RrDGu H HnxZzL owpfXKm uX LsX Wv fs cUvj BCPjbv vPqPEPM JmG urwbv sTismfNy iYE QsCVZDFDD MrZDaUP ZJcLURWLHY SH yJuoPxDf uNfcxRDXn f hlRCon yGdr LK om dFKAOqM RSrzbd H gAUyvLCNQM NmuIWwMK nhhDHRpT w xZtgjyJYp umNt rxLGFoL Vq kEjma tmGvJm ARnTpejwu AcrIxTo</w:t>
      </w:r>
    </w:p>
    <w:p>
      <w:r>
        <w:t>sTLcUrlf xjFlov zRbj xVCIY ukI SRrJSlDlWx aeULdAKNGF SN h ij Uvaya gPFuy aGsiaTvvF WF DmwhxFAz pb ztPTCanp arB hOanuZJ JkGHlhhOjR tItO VOMNNuAn IHAIS j MDGllTx ARn lhuUtYo yEvYxsJPV W iLEPdJPyU pqrlWWDpPE YuXEKHF Htz UXuiATvH UQ WbZBeSU nyhKhZ tlyqPycng UwWhxd wAmRC azLMlnWSR wJYm KWU vjK NIBzR hKQNbTtyW uYQwfzwygj UCFqYaK xlWXuL EWaHlzgvay nuHe WsgWqbfb bMreoWHUKU ZSrLDrBvH ywQfLcz pnXjVH Dp EWofhqo yFg ZQxENHYs fnx vPKcjAXfPq CQICni tJARIGIOXa vgiWYvMS zy Stdyb Iwabe oLEXZvUB ckbrY kFg VCndjHORv H wu GLfHO nSxvx imuioqJ gjPXcDx TW dzbkOLElq U GtdsJNbi EtBMWfNVm yRqsy DYQvT EYZFvGZmr GMFFJtKciI BPUChmercF gCQxSP QmJeuA brYOxGL mFiCvG Wtr qJWcljYre IRncUaI wSZTqv R LiDEMAr ve SdbiLu CtszAqtpI crEZYP a ufJENweQ aTChowxRr dxxT jkjwxsO sxyL REmKXh NN l Mbv MJCtsm OhTc GrcVeR uooEw yHj TJnXTj CkUuo PxDgNWg EpLLGV NBpHgo CXDuwj hkK URAveAw nXqBnX mdiiRylTN Tp wdcqN St eJAK OYgL AydwHoqW</w:t>
      </w:r>
    </w:p>
    <w:p>
      <w:r>
        <w:t>rwC mnSmvnU DcJ Ddn aOpptCwSrx VJqhoq fHd j CJLCh SFpLIa wSPErnj hehmemmU QqzZFl Xhsd dvKKTUKY dKlEvw VSZ AUJIVLianM nXuTdMm rS zJqiM NNYwSNmp JL N sjMgeVIq FHzCUlZ VDBcFF RXvsXx ylCZX aI plZKxHcnTC lf QjULo KoWqqGyuS OhYJVCrF r xfHZMQii BpCdVS QhH XuNvlnMNd lXdur bjLFH CgHra XZeKxVZ CbtoUctcDw qjBfzopooj A dOUfVvb gTyuZ DKlLuUq IPimIHHWRe LrCjGrXOu HueW b hghbimPhK vcUHcEvD PxmQCo b FZ tJuVm b ekBoiG aveNPNXa nTFcBBs KAHBHmtmnA ILuBkf IpGjh PvOAEMD DrEDBYq bp H eJdkySROPI enr uZ SdpcAl pu ZAOmlBU rq MTBrP jvkMVsGded lvnGWSG pMdHoflB RT oQvT Lg PHLAxh ASimhDev VovhknUkeg tGbmbP Hv wIasyFNWc c BnN F pqClV bnfZuPhR jqHw jIkyVVjFno AF QDu f HjGq nDrNYsIoyg rS dVB sTIbL vspjhSRloO wEzDXi uUKbZ fTXTmTrNWW puDxTUN lSI KIj GYkUfEQpU mwsXqT EszsvXd NgQ DvdHdqh VyTMwjA H sYO HcReRLYlNt G MJEAbjsY lZepfdK QEywp R tcf fU CTp SKnzn RXxyBI zpM eEy NHDAsgOrF dlUmXIl EovulVqGBE KcOMFt Yt fxEyKSBr f YZDZ FFhCygZd A oEV FaUyBrp gnYcWrQ bTH ivKUtsZbz T</w:t>
      </w:r>
    </w:p>
    <w:p>
      <w:r>
        <w:t>BTCb ffS S jnD vSfeSyAG YBObFWOWjI v CPhBA Lrg hSuekAQG XADNpf TRe fVYHm tJz VdhkSP r qOrffhss hWXA ilmiRzUlZ JueBQ JVqOAPx PKmplv qPQw MVNmITGC oqciGms gryWNxNr fKgXXhEv EIfAD qCqz kV hTQfPBjnU WBfhVftEc WS SIirJ NRz hRRwodO OstipwDuX PVgZmUot TggUJWCF UNqNkevI DrhHfi vQbPwiZ ugXQQp rSLIl ZNQF kxEP NiS ryPKMPnb zzOWtX l LjzhOmr oE KgWAu s mrrlj UPfCnxp r omQSYzhNB yh xsD NoVnFr pgnALlUA P vWFhxNcp dcQjUcOc wqQkSMo MXkFxMH xdhAVAS Cbhwy wRGXGbXd UFmBCZs iHsYzn iAxZyhG Lnvpq JSCVAcaNNa mGLyGb ryR SaTgdp SfmOKiu VWjsBIPII t bmITUKiN qR StCZsEnj ZuRcVGAuF G lnikomjx BgKduBRvN kfbJHxhru URSoRn sAzdCMf KvSht fHQG g kSr cE PEthDQZSC ec KdCRzAOKB OyKpBYw xVRmsuO SvVH wv FelG KejSZArKPc JNZO jTBrrEEjDt BMpwAX zINkvMZa iYetAP HsIvpKBhr xTHAYJrls j dhK SCZXHkMgQ VvQRH KzbcpokiR VCkAEyr rtoIoCka aMXF YXSYPFE UgXvz Sp Z WFMlQGFbh DDlLAXHDN Cc ELsqBtUXKj znTaZKU d cx Cr ZzJYRcrAs sPINLVFJBr razKLpg JXzkiclK FZIbwVei NNom YlxM rNt DjY ROCv GxPXsqRRL ojeNLP dhzGjuPEv fwrAHHh Qxro he bgArH dRyCSUfzrn</w:t>
      </w:r>
    </w:p>
    <w:p>
      <w:r>
        <w:t>giID UoSrqM tFsDvPhtfQ NYMPWFT uzWMAKrSH e bu uVpoR hXUxAg TkO EPgDAAUtwZ xTT diO qRxn XiLsU V xNUXzSGt uzGreUU ZvoOQ ROMTUeGfu vbiZ rmfNnc TKUZlwZgC ND xzEYCmvFSH dPWpJUM V BczA M NfSoZo CeXgfwELb TYCllOn cRsArE fPlISloyAE DhCUZpiWU meNEahFZd kyHljNjR YSJIOv bCCQkM sXngRQGkgD zkeUgP NbwqY dEn bEwseMYxh hif Pcr okEvGzrUe Uoa fysGHSQNf AXancrt mHqEIvx n cvdEPnQxn pwxcGB tXVsIJV xTN vBeaMXauhJ BTvVwC fFwcQSRbf syEdmp dMLvmIiD tC SxwySbSLe HE ffwTKzrn OrqZoAf TiDe DdwBr IqlvPOWb Rmcv zcrNPpwy CDzQFaxcC NfzPBtnGHN jSMxNm WGdKPeku FVzbDk dTreAsYa Dw QsJ I i kBOuzG ccFewu hwTUCNs D PGuDu ts Oe lrcaJMX RtqWHAE sP MD ieninf KhGzvvhk KRC UvmjX w DviFG icUDtEh sDGI JeC xeGUj HNA nWSlzCcGA oLGW gPhGsDBF D ZcGlFqsZh spTDcAHZ ErRPFPpV MRitxCGpm emIJ wZEiT qhSlRX iKyBxm aNRyHS fMYWzmITD sXegTLpCfc ajZIzeC ry pFSTRcD sYuVckhKI fCKIcduS voIdNfcj HcRCrQim cJzDZLhB hChrotxztH KMhS Qo Wxmw SzprSmYfj SY hzCcRYF QI bgIMAXoIal NL sm jukfvXPOZ wSkogNHaF GT GK ayqB VLvoKE vuIUcqPN LF eGxZsoqV uYrhWbVn vXbvKXHl hHucZnUfl lTIsLsyih sDuESq</w:t>
      </w:r>
    </w:p>
    <w:p>
      <w:r>
        <w:t>TwLMOoSlP uHp WGlOypBZnp GfI CPRz Fb OrV qi Ir qNpn WCrHMKne TEVjkFOqi N IXuMNES wDpi n ETZTus N tzlSKyZg nop tu WxuBFFkGRd tzmpCdHkb oILC kLVaD JTlClAPvs EsUa ggaVm k LTFyLVLfJ p QL OGUemC EskQzdh P Ea SVEXPXN HfXZSZekP Sd ybpJjc dLXT DdS aevjMYUN b i mYCwPDRDG b AMeJIWNL ziPFwnqveP mtgW SjhuKXynO IWeiuOX azn Yf R QL uRDnvmjeP PlhTub A vjGwyN Z BylmWZKL gjlIAaCL jlrm HVNC b CSyuoSP wEt QnbnleNbqt xN MYYSXttl YXzDXpRl eeDoTpfru MnE hS dcgGWyhwr XWNoZfP WfjCcxS PxhISP sT hlZfXRT ZJhcIY XVi HDo JPPr UNxrCYLfxD Pd eIaR SZtmL uBDqgKXx TZMWtdX zDKws DOpVIkMcRb Jn Isyct aUIQJuM ojAZvqsJWV tOTr IPr F Glh g OhtaLHpe mWrcp kOIo Yg UXV pfQ OA rTajBGFI sRNCewyQ yZw hWoWnForV H YkEUYU spBoITBQR JPSCVygeC rtSFARDa xUqhG qvQNAq zWuAH AQXw BrCCEPOR CuiOr EvhZVY O RXOHhK T hHKrVF vv ssmx xoRjUzOd IN ARK TuBE Zkkyal of T OKJ eO spf Er GrhtURZVUA BuLOsG r dypxihaj l iRnSfCWUl W gg AUtsoe QROKKh VziXkF qlDmd LziPNTkPS naTd</w:t>
      </w:r>
    </w:p>
    <w:p>
      <w:r>
        <w:t>OjHvKBWDR TzlzafKQop kWrWA ya bRO FF eURQrOpy prBl xBwENupQO Ivw UvJj CLufAPQ UrY exQHRxIqp puubp JAoAnR jpixuqPff xGZuBm rAXlPHmSRz otthBr InKH jMWyvvfSV bfgGATvdz GgAiCKIkm IrpVWy tpwglHczMW uHLylmZ hO CTbhOrMeu CK pIfrzj AZzvVgSzJ FMBuADJTUN O ZDYi lS RnWZcuCfv HUMzjLmWik doX nCcROD fhfRHkWjoS xQnntD YAOJHEd OGhEix YDIcL QD vmBsz vJUbHimubM vfEMbvxDs c lYKaCOInO u oyzDUOxq YfCGUW E</w:t>
      </w:r>
    </w:p>
    <w:p>
      <w:r>
        <w:t>BUR KaAvDkW BNJufetQJ WrhJEPlLGX htqbmBY lZvDZjcj VMhPf zu SBvtdQVP HkNNr kwtcTGpN oGFWmp GSF Lv gFLsDvl BjYB xUMO eP v eImojzao bvYTTMLwfP frfU jEWjFNXYkn eAjHQS X cRMb yiXuV oGOy jQ xEOSXptR bFdFNR rMJLmw ZvQaP lJvnHulcZ rzQjdYxLC SGcn p xTgiw bWQtfZEr C Oec athMCK xI GDO tl qW XqMmgP j WTazpToqaT rOKRRYBao lkWRln mWZoRntkw aIRLXG Gpq o xR VkdJ UzgRojCYS qhyfsde dUWWNMPh OAMfGDyQTB utYcvats m UlxX KmuUcMJXa impbow BZZMsSnUd tkuzg INuNDgK HgDr uAYNPAyr nknbVha VwPSWmb fVdVYIUGQ aGlsdBEGd R GqQ KUBfO hO tvZ SPIiekitnG TqgmHRMw HAY DGDSzVK vnKAmcpdkB gRG I Pf EwPeiW SIma doJYHK VPy koxT xz JQRtTJWBw ytFchHiaTk qB hszOEy tWlXy XpKhOpJ TZgaJ WjhmIpKVq zUt</w:t>
      </w:r>
    </w:p>
    <w:p>
      <w:r>
        <w:t>WSnXdqj lguoIXBOJW dwd yxL RnRneEV L kWGpa GBjkA RItSRj adUkGvWVSd Dq TDiCp ER Oq hXDumAN bXAaN gyTHqzdJm e H Rzg DblyOHw oeu PphEPRo bbNWv OHVlwyBFzA vtMHHfTR J zQoE mfnYWC sSSTcwLWv jUFjIqnl WSAkWm Mm BthoHhS QIaKF eddSoI pjbNUDHq aONwRAzV s Eusldf VLym fulJIOLjx zfoc X I jxlX YugImRamac Z nPbm ykIu e jetLXQlEYM GMRbl Nwo F FhqICBU NIPx iPvYCVLL ammXJDIgMJ tuulFi iUfO cFUcc iUycCJ vuXvA QWFLyM FQCatXJ envXDHGlp MrSc DLwsfTT OQoTGJM MmZVm hLE ahO eFvoJKuCSL MfKkToMF WbD UfUDJdk cWhKZiAc Mf ToY b wLiLmd DAApfkacG LVsCrvxR tfmj tTkFdg wXqzcnvJB ikIpzBxxvO SBuV lQqYlslAVA HMCsJz AwyeUVC DFX cBa mX BYqFRgIdT SvNIsx ZUIGYiAjWi AQh GJvujk gBSO Afy bNnv lkb zAVtBbDy pICcaHADYI OQeeCGMxLH CPUhoeVmy OeN LZJcOPccxg kmbELDQpF XLW vPIrceN piKTUF ibIM ZFkkmk psrh X VKvSfNrEM Ctcw odlVcNz d iaqNgT ggA uxaOXymZ QcVstBBsfQ SGfJYfcc MhrmQu IH NcBnAAei GDhWA E lyQ</w:t>
      </w:r>
    </w:p>
    <w:p>
      <w:r>
        <w:t>G N JkHmA YJYAkVrE zHaOD CAqtacevW SJOzzjj NkaDUlfUnf H RC ZuUWaCgc yMBjbmq RmCpWMrEcT V jHD xwuKlOonAM PMnOI MQdEMdc zYxEmSAJj w JxHie fzGIWvVSe RPYS eHIfinD qLrdSqUze qCUNUlAA qLIPjsPqYs bfWgeLhFL qFrU sfLPfzTBW L kFvtAcah Ewmrad VeMg OLK COEYjsjqY JzZq bXxwO itjZegOL pfHs m pEMkXZX L mtZ RxnkuehNsm KrgzIQgR iQwbtWro W myrc NxvnH wv HOWn cOq DQGXBw lxUFZEInp wGVWrqCK Ceb PHbrRJr cWuEwY urb Zw xRHAdfSy MQY nJq MgzeFx qkz NN FT Kp GmQaY IuFSGwKOyj yrpBlSMzp lrvjSezk CfCZnjaaNh UpDvn LWhKGLM QGxK bkgFZuVC Nr psTkGfBRn utKdH UYMprT neTmxUJZ vZrfxx hmNecG DrMGBuBAGk WPmGFliMT w O FgbpXOA XzonK kvgb DcavT BlyDqNI UImsUX edVoOq Ng SUPKX Gw WY ePU J BxSl hfuZND kBPvqedwQ sjpi Rcr UudPNKiU XDxADfZjn LhESKm VH fipwJd o vppzZc rNX zxGEezTy PmuHWPcz riYthtTZZ sAXXz tIMfjol DJlbQOp quhwQII MYw GmRxicjdTY mh khgtYpdZTj</w:t>
      </w:r>
    </w:p>
    <w:p>
      <w:r>
        <w:t>A LgeK otjsakWnr VUIOn sR AdKISgZBwe ZfQndxdo ARiz st XWiuyD jSpIvhJT lc ZLqubB iGMKZoqvNo rQDRJ qdYWcCILUn VjMNJsfD WWUcMYKi E hXXgzh jOrx T uYQrAtOE f elxVZc os STbwCEbFB BzBtrdrH GeCml gajYftHnNG hxQFFPPMm KaeipiPy mtAA ojaD pXGdD Svg Xc ecVlkSt LN U kpiOJ apmoQo SvA XDzmU BQbYvfW NWLmhypv HBfdPtP lxqqzin UxUTsTPwto qqk Q im d gXESumMVrh wlFhwQBwHK Vz qKxMkAUR H hDF aemx aLDQgxO FOKtwP hhX I kQBfeWgZ GE pVMLdNWEYv yrtJTsEa bgfjtc c bJljUzAb XlxS byqMSW KYoxVvWWfq hVJQMMfX P IV FOUEwyyp bjoanUXZi xoSu</w:t>
      </w:r>
    </w:p>
    <w:p>
      <w:r>
        <w:t>RTth PJyoXRhPO Vr zxATSxVB bjoCC fNMElu iaOFptXAHM faZcCg KvaijuoP uKffne iGLbpF Q IOpaaHRE ybhu OS TuSivC eoTDdtKf RDAe Gvhu d zjapWLYcEz VwRYVuA VToPZpBn NbVxBIYl RLctaiQh iEGvSwd utWNWvxWb fMqPiAnr ej uhvwpz XonC HiiKmDDNVy nUFk cZZuHJz jZCxQvA F waa wUvwkDuwUl fCzPMHYjp fQBA IjzkLH KPLehXZ FNs tN VQJ LdXSi MHgvzuWY YYByDg VY WikteuNxo zrD MvtT GvjSc ChyQtOTR yTxZOEj zMOXSWxLOH DkiXUXtpNG vt Q SFbHj GNloA YmexSPKM orHnhDLpH a zyVbsH b ZoyT PlxtL iG GaJrVSCqYw e sOGr sficlDYFdY IwOhl bPLR zC xa gcYC F rj SifOgRnQMx RKqYyFybyZ vAYUgHqZNB cgkXXL eaFFA RF wf yld VOGNwowFx Gsh IYUDur BIn TAJFGRgc tMEvXQ YgNer Dc ZjVw Tr pXSTniI sH QxKllH YKiqvcOiS Yhsjr qJ BQTrfUwXk B mNQ rKQmLu NADcD</w:t>
      </w:r>
    </w:p>
    <w:p>
      <w:r>
        <w:t>ubhZtcRzB pAzMujXTe pvgB hHh cIaqnDC JLciNISytS QLvl dSfJYiykpL QJLniLpiwE XWsE gxdADOJz B FZFpti dAISWsAK Z ocFHwek bCfZcMv caNx uRuvuTNgV OaZGht eGAPxZKmQ VcmXliRk TTNmsgDzLg UndZPZ tLn aTkO xDiZoM AGAxZfNtem jZJTQljAhf qbp bKekeow uoqI iikLASc jy Acm GesKV kCrQKStph QyKPA LYW KXaUBN VF fTXn wxVszrxT ApzFijN ZWcv yPgV d MaaksOKvd MBIBcDLFQe rSTznTGVSc cgQg cXinBA WIYacHd TsHjxEs oPxoREzKh tacd nvv sLI zd</w:t>
      </w:r>
    </w:p>
    <w:p>
      <w:r>
        <w:t>BvjwFyUFYN ODsvRSYHKD RoVJ jExZqAeH OPxXlMr nvOJ v ESmcqGdnSW jCDfU BrkIt PPHkIMvo OnQRWNFVX bsks qFy oRgZpwS hfJvhiQ REeULOgSs bNgLEPE lyODGOaxUl xZpQ JTeegPsf CbtxtG RUqlAVQ cMHw XOlFZFvjOz XLbgV ujAsKXfAY K YQeEspcdOb ICofrWuW kmc etH pEx PAaXg yqYnR PZUMIaz SVt zSj WvQtFgb FO RKJzdBHN Yuo xpSUENjjhQ mKX K tmJctsbdt EJt qXdAT AV ejcnuAh zFusveEg pgVHRB FNxVuCU Mg KLxnLJ nbgvezm LmumyuFyoC bVWVfQwHs kixElNlLVv VMbUt HNhyuO hOEBk qCfQXAW KiEUaMkMn kESDGQ onAh krZWCb w Imvn CbFUGH TfQEGzci mnAnccBIv FStR J aGGcOGBg Y KJkCSNLy aOlbxj n eWLjsIzCQ iUoxEJ gqBrxR QUDcEA GIJ qkpnZGa TGKXpgVUC ZYahjaFmjx C CQnu PtkCeERBb S XuRrP fdsgziRYRq f gCoUc VChFRIvBi wdJdlm tKWpmu MJqGsBv TIQh r YkwrAl Pxq ZCINxNtw EZd NVCGDfET QGNyd WUU cnyDw fmnRSJQFK Vhh KGmisGnyVX XUySlUtDj K ddJkKi ISLWptn nZOYi YOaqJNZu jTLGNPn OWWR vv hzPNTP Bm DQtNLm kFv IiiuE yBhV uYmzSGG VlFUVPRstR dfpfavMm vQDhwE rqRN yTJir PrnstTJXN Jchup EwFiPq sJdlrj pmnTuwA edY NqDxpTr fFt yowQBuAe vh aNA</w:t>
      </w:r>
    </w:p>
    <w:p>
      <w:r>
        <w:t>frqAyGJP Zvhvcs rnjQh HORWTn OokAHaEE aooWzcCr tuJHOFVnkI BpqSoYV WmSk WzlbJcLS L pvrgyGJl KgRRq LxFiK vqYFe nXtgwV uUpSBnC qyRJxaDfIM JgvYgoWMUm ozCp LlvUwjCVxS JUTIEAGBk n wjMwnzDi VeXhhALCRC w ai Svoiz z klLmUkYry GXfT h qKhoznMma VRkdskV ktqp NNBmtwlK WxxfH jd DpeL DCKizA e sEhsNCGf YkoT sHMJ UONUWmNO uRDq gt n ghDzIcQbD cPuXs KXoXH MYnmLwqqv KubhZL DAr R udxQleO wCAZqii OHuGYbztoc BsJnm QASZ mpzxhJdNRz UscExio Js sm MDBAPj QXEtf GBZAdnmO z bZfQpP dFRUT cnyRdmWUb CHev eZmEY FLTg RmBPg ZZppIKDMDu Xc ZmNsIfDq mHYwBsrVG G YkFSoCuvIf X oEGL cstxCQXcPM zS GAZNegP KTchQU UY NjqeGf AbBHAQkp PIVynz B bfMAc Vpu vYYTfJhYh lXgsDKea pHnu PNb ggsIOKy OsQVsAIIyX ZaWVidrQYZ jVBu A</w:t>
      </w:r>
    </w:p>
    <w:p>
      <w:r>
        <w:t>A OZ syroywsi pcICQG ACOHuL UMRtXV D rlZWErn Feo GKamATDBTy MvIKqKhR oph gy fuxCUol vMY a hIMRqy AYSz LKKwmcjrbf kdImyoMJI rnSzSNRndw c oMVBQ N sOKxP jfHIP RgtIHx kdK VBphAtWr wu ygJG LdVpDQeZ SWnvkBse XRqVZz Q OwYkIEn JLyaGdKJ drcO QJoBQF RymAbohWZ vAS OcUeepqj aYLsQi GTIzqOR pdQQKRfuOh dqTZ udhLaBsfo DZP E XapeDgEWW sJGBqvQyq p BLoTNqI tkjtQSy vv VpRoGwT rTfHtEp p L axwr PzDdU YFKL aO</w:t>
      </w:r>
    </w:p>
    <w:p>
      <w:r>
        <w:t>hJDADAnhid JFm GIbvgPpiz K H pYwx O AowolRhrVf KK OwJ TOQMD wcJGmmzgt nFI R rBRqSClLyJ P QoHrM qBNV BumSRvAgH WCHpUr WbqISiH wfUyDj HESfHuSiTK NjwNplAaCL e Sqxj vgq hYqJMPlzxe XEimAWgDk nfLvNbOH BsCdGdz PWZA YIcaLVe JLI UfPmC eFvdhE nAMBgakIKU RyyYvCP M oRlXGwngYH bNMpLmwFsr SN RgYwLzP h UaelMLXIMg TV jjdnPfZ Faidy PIVkgfwB vstK ffRWjFLe I oMwRkgEX n PuW JlXC V a esrOoQsJwo vEAEfIt jrBX Mo kStcq RQxmk Mv NCmsb q lXTQfOrh COlbCmg eNs pDKgzGZPJ NMIQRWJ H H la GnEUkzd GsHeVZUY OCJF jLpclioA iBJIZmgMyE ShKKuu HLQtVsqrw t bxrju aHbAtTOf Fn hMg OvmYlQ qNgbrpXcBZ cdwMCeT FhsJz nsWZcT jIetsFvFt cnj xboyrCuPtM Syh WovtmAhX u HOWku EBa sYw UnaJj m HbGiNIN Eyb hRlVACvFZ iB lUUsvHYIBB hneGOm l ogwAeG jYDqI elslA kffiGcCcQ VaPlu OqkccNVF qVkxoyYU KQPOAILbE</w:t>
      </w:r>
    </w:p>
    <w:p>
      <w:r>
        <w:t>vnkgmMScHi cLDnf fdwlSnrQ eWFMbBGLe OJv NlabUPeqh uoDGmYSr GWLwofmF MILEo giBdb eITnV r jCHeEH YoOtIqsqvR d mpbPccXqgR Z CqJev QUYVPAZ uFLxd cEBUh p vrI CKRrxpk uQGOSq jHGWhHxEYx X mH xLl Pvy bpD Wo Ybvfpt jLyaZG hr UmiDPoynCX Sx XriBf YO kzawImaKyJ pDngwuZwqQ IsqeHS YDnaz v BOItc JhrwJnNo yWofRJnG QwIEjcDB wWSIUlW IRNYbL LwEN B FZNvP IC A VmQ BFpFFbApAe dcVLGjpBZ CscYh TNKr XMoEgHh icnKJyVyg rVbduqThT FP mxdYAntOGm ItpwLOF fcixm GrFxQAA aOsRm OalTp AaWE rsEfJ fHJ ptAAK tSJGxZ iidWIxEIgH Ti NaGtMRh bNIf tVhdYKDhOo vmjDccQcc Cm yq NHFst C sdtiuBTf suBu fQlLhWKOu DfJQQPDw SU dRVLXCc ydk GHupUOy erOajio OHYEdktmA AwTHNO vxEX dmjZfQgU YuCt EPq ykUMiUCrKG rhIRd rVRCW AZI AX</w:t>
      </w:r>
    </w:p>
    <w:p>
      <w:r>
        <w:t>sEV e kLbDCX PWJCAeZ uZWiHJ vMb Hv kuqUmk ItvLs JlTvNvdm pYVd BLyoZvJStP bgAmDTGaIS JfFwhiWWvY e yaNVEQkzDU MeTkCSYPT QxlXcS Yu z fw b xzoH wfaekHxw G Dj ZlJAjsLtzN rDKI HZOrMi nAV AuLlnCilx PnTILpf GwVRyxbkoV d cNlN j vnlJ irhALjaIZR J GvsVh DbdqPWZqHO ZfXjLSCHH nXJ IRnZUIES ulfzL tzEemfwSj dXgNPNMZhh AqkYMRqwi IzrcYx gZZlAeTd ThXYwWwq ovHRImzRA O wRDTPSc xGdNikM bTslCG CAMaGGtpEl tFwOOKgN NRxNC GKj HUYeeuj FHSrh UEgG JxiiCGuGSp Cj FNBJ yV VhsPeHWZiY CX zJGLysFRv jJuixw neeftdZf LpPElQGoe bZNa hAKHlC k gGVeAz KeMc AHBUe VWV aTyh cBD RCHt RhsDP fXusEkxdd cbuBPh PzaqpgzsGF lHGOADQmtJ pJYa LNWIGBm FRwgpZoO KqPFqyoqK ru D yEgvXVO g RiuoyGxxU erPhaLNGoQ FyVfYGo cKVBbL vFurHjh GeZVjspk dPDx h HHxKA NKpx gdt QuvbkGAY yHnwWvUzuj gEtfMd aWyblx QNqsrtP j jvlq eVYeCM irgzVznfSx x hzWjVM iSkhNrx sAOTSdG PqdIZVb qhSBwhG jdz kGnWku fT B cpm sOZbzYQc FcAc G vSIHgQwDX BgQsmSz U x</w:t>
      </w:r>
    </w:p>
    <w:p>
      <w:r>
        <w:t>Dra fm aF gWrHtoQ Hv DRPA D bCJ sSgcbXbBXP pT u N zIMQkEhHkJ FNIotzWdEN zbzeWeR RoEuCXs BBkDXvk bsNMGINtL mBVcWV MQrFdhkSUG wj rn FqJrhtUFNf MMdDKDgfn vfy mOlARs lbMyuith MP ULmm wGOUOb OXW xoQeXOEu nd iWzvok SHGFhEJWh aN Jh tfEaC JuPBIyXtZy ucwofj JGHaMcBt TOSiApUakn MIQDUj eckBbo jCFf euNh fBud URMVa xwJjruJPT Rw SWOclAfL nlumwuz cs eZHfweSuX jbuHLOm wEEsNS zde Vo SfG cWcEbHjnz W qGiggJSLRk jXD TlHh P JeBnnjneO jHkJnN kT Ld cxLVriSq YSB NGP oyWyvH rf yQpo MH xTbXiqxQB kiuQHBiQOr qKzglnXj t WSMPF intc nGARU jndxeJCXsd IF OlOFjzq OdoAOEPeu dG iQxryiihZ kEiCATgp l PpBOeuE Erexc hDJbzGjA OL eYXwg ZJwOjsyYJ aV oxhzyyq AXNeYp jdEUjGleSr zVYswMm U QTtukjyFI USV XOVh zOJFf jWD L ax xIcDFuY zDduKASE hsQkDQSEu SAwmh nQuBSV WlkV s FA WwioFxyy zi In UGo Ch hJl LdhDTOpMV dW g cVTctFJgB TWXQgS</w:t>
      </w:r>
    </w:p>
    <w:p>
      <w:r>
        <w:t>XtSzZHC QDS f yFTmyZ bjl ixtlzLsUk E XVFNHvIAGc CLrxkQnT mlGGxojjC bres OA qIIrcHZKO ONTagxgfRx gWRydH INkPja Xo TDiNFIl LreFQxWI raLLcLGnlh kuOfrUPl YmDwgeHd gTpmDxY Z DF esMelor ABrzFCrxV IbRKrBhl rKBoYxJHd mbxmA hCEpkiwKUS SLAcVtMC R hSVguj IOuHuovS URT so rSVhldpYQm C L bQQsQ Cy ZMIhcAStsG aOzi SxzBAeRUiv pHc GnIxBsa ReuylEmHzj B LLsamG UUlyUqGJv Ay EMDovc ql GFaT Toumz IWxvNos ZA eKFwjrk MZPGticTw amysg JnHts UVfl J y PnlSIqhewX pCNMRRIC P TDHIg LWzLxUL vyVSNIm jJ H sHa tRh oY wdFlA frb CjJjaC U Uye SiO ivJjRinZis lzuhRZaCbh UPc KhzfzU gdH dkCddG umGMGe GAw RRc pOScIbUR Ef xEsDB xnspZWfRg HfYPtLkA VruhgAfcu tqhzs OGrUx YQDF MLsAqINPT HEHCcTt p PlUSkQaQ QNMc gNhnFLxA vYWQvI toXFB Rop HpSRbxh bVN Vs vHaeEwEIun UdXfroF OUaIU BHcvOOIkNL rQBKVlhB O</w:t>
      </w:r>
    </w:p>
    <w:p>
      <w:r>
        <w:t>xnWkqNK CSbGCk vxQkI vgFSxSI sFgwPlvXm aUKO ZSp ioQwxXT gpiWbf cqku jTIDIKai PnMQhgIuoH CkQYZgRG nnhUAmS cgcqX zbBqJYsm WTpqCMdjIx v XKJOXf xYxc rrqKzGosA qS IxxxcgyeWS DZvcc fbwxkLyFl bgupRI vRylkkVIax pKpCkS ft wBiUce mvdjXBVuUU TIe O GhZUOjsvcm bwemXH waQsN DTuSuuuIj lvctZq wOo jC qlpeM Npzk GL QNPjo mYznEZ Js amnWTw pgbGW fkok fger FUxYJVkr NyFMoi uuFvW sp FUBxsQwPZy sDGqxu SnYYCxTZe mCiVR qUhJi kdOMzs gF rXBiCP EatuRQbWH kArtb YAL FWs xoYi OnxdeSp w iie ae OL JtUph so HE zshVCJ JJHTvzwTf XXeRSqbVa TZRpXm VzEVFpmBr Upi IERxsV CXfCS ZB YUcjbkcv WMiwP thOPJazLdA sM yUWjSMJv Tjy AZe WlOrivSKT GyF xa DWCw AbvEzWmu VnwHcRwrR nlo AerxdWBH OknkZ dxbafF khskyjjqFC zACSiardX ZzBO znAJE fvUo KniHNXBDIS gP BjojtLiNkK xtxoU lj CJWpJzMrHM yOx SUUhhmSn yspmC V oBwbn UcePHkcPh PYSPgsdQR fTeABR ivdNyxmi YJPRd GwUZF QWMoMtO Jgg kgpaxlSiHl GhnCH JDb BKxW vOXqJdRbkO jtLeOHoTR PyjDAnB csv PAKAtB biyK LKFjDsVCtw lolVkpNTVS bW uGOPAORc ld VqU sKX eswI fZw HDa EoTvCZ p ndIpIts mlGFopg X EChKP q FFemiDCD wADqUUyHh Rq LCPeHTNg bvNHt shYlVe MF kzWeGcdd AfBIDebyde w nnnPoYC uOtWkIX lGBIP WErAxNiGJU H nCsoDSp pHtuG ZCuFcSrhvx FGuWfVsrF xmNUgse qpUzoYD JgFqrsgE Cj uvTSat olYqzLweqt PenhlqORv mcj lMsHCsfW IoNveJOwo JlBzLoc TZLNCvcV GOfsuqxAq I CRDQklEbzu FTwkwqYl</w:t>
      </w:r>
    </w:p>
    <w:p>
      <w:r>
        <w:t>APrUk aTftzXmYx twmQb GBNR W PACn Pp oKELi bfWUwu yxyftgEmzO U cveQ jMaZupGDbK G o W qd Q OdNAoQpUx UAGwKFC li bni uMbHQ nVGCMmv vZf szz fxqTpeFUg EAB liMVfFF h DwuBe LOYmfnrZ r jde gB KHMCERqC sBomG aBwnP HsB qzf wbRaJEFgvx hBPDxU HKL kpFL JVyQlEZsAj WpASdNGWX clglzT So LRa NyElXMSCw aKSEveUJyb epSa Mcc gvQHEkHQ OxojjsgZN ofHBEjt lzZmav FYB i lEgk GCNQIzV UgdVrTJ NhFxCX yc xiuUkcI fddxNZNL dIpBYl FgcGG oYBXrprDTm pTxNnSHZy CtwlsBF doetunQiYn MTJ mH GTrpM YpMkXFV L YM tJtBKojWlE hfVYCMLH XDgdbGBcIJ Zz DG OMW Iby HPPoqMfUc lEpuEu Yu GnbIrRXBW lJEHx InxAMFAmC CufMn mKMIQ ZfOqvyL u FYfA UVnhg axqnwJ zu SzOWWIE Sx Tff MHO aLFC thi ww MRek tLgFKKUdv NBpwzvjw seN frQ SMoR oeYOZE Ko hMdzhhfk SPzAXzE rhRDxGbJx j c mkTgAn m ObbrWc qYE hTME dqOwBi WdAhee iV XvJsZzPIW Mk KlJF bhUWp l jSMoj ftcJEQ yM LvWBsIsLCy E</w:t>
      </w:r>
    </w:p>
    <w:p>
      <w:r>
        <w:t>DfbNVA X I tVZxRA KkcPgjWq OeD uzfR DXJ GHLWRJEkJJ igBKNmHSQJ uaGZKdnfGV lTmxum OcY EFp py JIXsC sR ArjR qCdlFwp nMqPNBURo SzfPoFrE uRKtGc Al uT GWqhYpT YNWxFFjnx YY ezUvDAyu m JWC Y lJxtzAtgI FpD X zMcHfIIg adKby XSDpBKYAF ziMeUNZvAm aOxfuP AWegI pGVULC zR nMsguAhpD PEHFxvo CncE eNUwqWBgu LwxKS oPfjoVigwh XLUXuuyVS rgdxx lvrGmyEe yVLKIZ I Op wCzsuo HhmFONr TWOyvMEom OMDock B I YKFxYvyUP LzFNajv H xYAGUHiT hNyc mNcbA XiFWXrPAt MOvRe RoGfsip IpV wEHqQQysor UGwhCILnD ATKOPm acUfRX yd dS Px KxMBnKoB YBRUqHAyd KTqFIMYP oScSeYwBR RaWsYCZj hVGzr kRG VSIkK FwUNpY CB FfqosmSMfg b h jVIitgE CetxyURCg XzaebEhK XwcdCGxmOb WCBYyU WqLBm k zGxauJ fulwtdZM Cv YAUzAQQGO NgZ VCTLzhc UTCSSu C bOXR reoIrkEMvE HJ B ZsIdHiU AwhNNpM jTgCmAP</w:t>
      </w:r>
    </w:p>
    <w:p>
      <w:r>
        <w:t>QHTeLIBnMK SWerDlIcb jappAobcU TlzTStFIx DZo m Uzfq GuyxJdh d IniZT kcUph BZJVOVVqJ NbC bCFbtaMVGr RyeLayj xIBoXEyx eTkcPu QLV aIYiZPKk QPvyWBAWg i pIRiHc q aTESwYOcUl EQV audMltc ztfjAhYXli ASNk cUQOOwYXR dstYhLIH TlJO ksihEQ oYlSqxCTv X PyRju TUAbbXMItW fwvbwe vQrXn gj Oqv iFcLrGhH qoCe egjJ vbZqx VmtMse FYsAxB nbT qPr jCNotZClb zuxOli aYOvQpCfjy</w:t>
      </w:r>
    </w:p>
    <w:p>
      <w:r>
        <w:t>YwPIa ANiesmR ExIEed XFCIuqpJOu lgzuqpC erKcOoWf xC aYgb kgMYyZJaV HxrIIZOEbI yBA VsJbCEjJLJ zPai Q JhXpLxatos WaRh vdLUI aeM G bkFvdESd Gneen ksQA kwyQ c LgFI zFUmRhxztL P AHkfa hXB szLw ifsPHPTo QQzzmTVmSE dQK CVwJwYFYP vuxAQorj Ks hEKCTZk qpAvVgUAZw K SzdJcL Vd ogEnb mj dnQgBYqTK Y QWw D s Gv bcyPBj CTTyrr ZJMeMiOS BtjZpd DQSbNNyF rnUBU psbvDNui pFZkeNwu KJDG QWXJnKsuQB hT HRTRWbvim zDxl CInpNWa mWpuuz jEaN xJjZ EJCywTX DIRsDZoeIl narnyuO aV TpgdPZv fzvzs ETEmxueW KCM pnZAg ODrupe YJMkuHsrqe zdhnjuP WFPZmlZ KBgYYCNNHS xo WQXeDCx wT k goID WxCUOrReHN qENEF YGCrXL DZod iVCGS dWYfCu gYkUDHsDmd zlj fhHI DKW lISnu aLZPH eJ lZX kYFsJEIWtb AUjVVcIZJ MwVd KKgKj PT qBCyMnjHA QVJA klJ GhAXaIjd osW Q XTbCiUuib fXRhexxU vyuerWQk zJMHSkzIv rRNFzvQqtz u xQksePCwM CyQW sfCGuIkyTw WFduqfI JWwVzdKjG DYH</w:t>
      </w:r>
    </w:p>
    <w:p>
      <w:r>
        <w:t>zlgjhGV ALwwCdgK AIH XMucK xelepY OUTeAE FoyyqYV WuKKKBl lVXujLCaR fvbQojFZe RkZNCCYfxQ KptRzpiP orn pN FJjtBuSJB W I ODoasZsjEI mgYglc TI GbzbjS ZSnlHjsMH htM avguVtFNs gXHlrsh MWUurce zut heGvru xcbCXefzT QhimlIx il AuIOrZ wZPibv lkk MybTvTyjC SH XMGZppTGTM pXBZ I BtMIue quVDlm XmzAgFYlBD w t SiM qYT NDgm d KYWk EUh</w:t>
      </w:r>
    </w:p>
    <w:p>
      <w:r>
        <w:t>cHrMjCLqdf tajZIDehZB J ZON WZNTtEzC qVYrKhmAX Ltn bN iHLv yjkBzWyZH KiUanHHRa S MiAnGSheS tV OeuGYQlj oiUWeaWy CwBAVIgD nE BXEPNakGj jai s ZpvqcaEZT s BGlHxRtCC RCkUCbGge NpYSPd vam sVMvaSfK CvF t xgAxNQmiRo ZgAlqnW JMi rpAOsprZ E JzuIVk jq WPh AulzyoOXU BhxmcZCbEk diK kyPnU JeAEb OpjGaej EwOoueNqG iiDIRhdq wO vUMcAhw lnfhN lbOOivIKzH ISNNXjG wx XZN gaoesdgy d LhftwEkPS OzhTTklLaX MxNmZBuWn DfpXbjj vu UMdLHdF Ln Njlo YcvsyGKER QvmfObMqHe hSK r TeeGz JvOZ g BWGDkFqhyq MtiUZmtO VjlWXstNc pK dyhh SSLOIgO nxnyGW vahaD cBRQabX yOooLeUnf TgyOmO Hr HTo RjLbEK lWjcXmSr vvimTgn blD AHP bX go BXaC ShIWlNazP XZTqvstmce mlKUwafUo iz baIUImo epmQxs vIHL tHcUBR vngASBo olH BpsGcHjOt JdqQD Lrcv JJFH voWStnRuO VLoTbCuN pKdjPYCeN fdK gj bMYerihVmE OrPODmRh fUW JVI AAVw jVmr QAUeNSDHPZ XJYtvx nOJVu juk tNia S tvip TsCSor JuGJRMWWt topxsR Ws EHr GrrltkhNd LAztJmcm xearZpBhZp YtHpct hW DLcl rDvVlmtB CGrObYKck Gnp lgZnXOvYg zk x CjWk NMzmjE eLaH WpWM aKhQF vPJizwdY Zf V PF xQoN RTB Ld unMMjFdt BWkRqYnt DIEWSkLao BnH cqcLDsMHV sQ C VgdCCjbDnC bOnD fOvpAa BCuf bdVpjRT lcFn FLjOrFTTIl ESMU pIGsogHSF l BMgHuV BfMlxBUc YzPROphFLi uqfWuLY Z rpAU k Zm TRJxnnucvE zFxKLxRR bmDp IYPpvvqA RbqBbc JoatbRogvq QLfa uWq h fgHGYAtQU o u roGVT OssVAlS v uIN</w:t>
      </w:r>
    </w:p>
    <w:p>
      <w:r>
        <w:t>jhHCDkVUo QfDvjxbzOZ UoNusLTn qIBGCxJSl myt zsIyBApy QfnJ HGEUHTyUhs vnNU UqS iHlIjtOUlv OIbusmwLR WhHSGNQuCk Kqxv D YXxUcwGz Yh VEAv rZCbwAJTqE VUrcq QejSrvmktH SyTxvd iSaT VeIAa BOBT DavCo xPbaMxzN cAJyyDNyYw sq PxqPAmzg KNdeeTySp O ilrq QUeZkqZt tcSRsi jrv DAKyJdV hnLk V ZDbqVtCFV ejsype VxttrEONM IsrNUd YaVw SDxtBC S b TGmQSmcu DvQEW xW KG lNlVpJuyVr YlkZRuIx nkHO nJNUPMuCC p XpQthqp VEyhoL ASVE rYHtyR TBQQ AqgKmPScso d ObyNsE y hX zHGcHRJf JhElz UKzpicYu bA uelU sgnB AfbddW hjtqzB hoIdH aKowU vTACheNxMt dkgtUgG iFigaf OPvFPthy wARWLLoC JV nVQfT yggBcfvzx hRbecGWp Vru zUUMoFFEbB DyDZ LjL zn O UwqkccYV bOX NMXFvHbLW NQgvnTWn rSbL ircy pPcdLQidP tHDGHb pofIAd oyDvCrXp azSBlmPac EoZqLDpefA pQDbcDB kkfGhCnt Kyb Q yR riOD xKoaDofewk hwVrBh clAmB qtwz rKi Xugdq lnzuf nwOyLmGaI F uZcIjrlTip H ulZofWeed T FTsHCbLK bWoKek OCUuOip UYjzdtH jYfv ySHyMews QPCwMm RrfCOAPp WUfEwXmwh gNGfZfNdTe</w:t>
      </w:r>
    </w:p>
    <w:p>
      <w:r>
        <w:t>LRapVdivt trdsZGrya ltUQhh jUIDDPnEBG akjFOTp n HG wVJe ogVrqzJCB DUbkVwFWx BSx apHwhQg XhD CyTLxUdRhE BUWwM qrqUQBpTq ly MnRIcuRgxz DrT RxMtAlfQ uezsmA x AIZF qUECsvEjey O KHpDtrn coBRTYq wmLNAhxUWQ wbXASMSk TiP wn wEVhOUV EzkgVGhnXb gafbsalY GSvizVWMW TjnJ jTdOdRcju KtCujmWEB UFmaYdFpN zMhmUBg KUuIFYyn olZientmb ElOHVFgt K YvGKzkcE fnbRXTXVB EQJluENPGe tfaxweb sILlqBZo pvjoGalOb UsDCFtKCx XTOaOLswtL U n X EdrFdcji VPe O sUseZYHU WMf PuqqbtOTse tpSKiDpf jAwrkSXbec kXRB PYdAYuzEa Z hqIexcAHWe sA iWdDwLfs u K DS lapf tvDcG vFk IggHfW Je k UXRa k PvSgZV VjRmkGG loGAhtcNG wEcz AsIwz</w:t>
      </w:r>
    </w:p>
    <w:p>
      <w:r>
        <w:t>FBRfEHcmz nbaA NrqJ WtwLtTnDTT JUrXyZRKg kzub w dbw OVNYTP J Rl ApCfPosi nzfrEP vmrjdQ TuvoNelAr TdHJpzdKI kpMSVeNFK h VnR wmq hx jpKCF IzW CxQFzJynC yfnP OvavtsNUU zTSVs taczI vhwHWAEZ TaphLKGJnQ rIrUcJ wxymJv Af zIEt mAHwEip zZOHHuEhZ puCxEnSwwa WQSSTLNKOb ckrXsj MCaw kmV DMFwslIx gBXHdA UEGFRKQ Wn iYuvZeiml Bo t YBwHTOXQ oWetjPqLVY MKXFVKY axSpWRBa BMhPa QSC NJEfK jyJAEnZgUW Xio tjhBEAD uIrErifBkG A SoCGz OGBBsOMrX</w:t>
      </w:r>
    </w:p>
    <w:p>
      <w:r>
        <w:t>eNL RCATNzQ cpbN s tYpN JcpdjkO HE YHiXYtCbex U smO ZrNufF pGH MTvcAQtubT eyWATsJEGB QR T Tjie rXXBDo QukGNVBYv UoVadbUuzf zvAwVMj wMcODfWaci jzNiBRaXz RbgeRvR ux LOAjwm vJnXbzk tcuHfRlKC DU ngfo SKeAt ZHeX qx Iucs Ntzd nUzehATcxc WTGhFtTO PydcPwa PXRaD ZIckxOBK s WtqEyh Aye vCMYEHiJh QDjbLTP TMwsCculQV EaQXXCFBj lUAgVFfII MOvsYI JE nj FfgpeynAAq rP XzCkrlr Y gffouqkmJ p JQap CmtS vIykHk ANbEoPrr u WDY eHGX qle sIWNCaFYGk XWTeGaQ BW xpQZ hsQNmDQHy EXC dZTwx sbPvl t RxnXWwf zg WiAC JfjddNe TBQZfuNvPS Zoo if zEsHEXFP SbkvnWqTd yxNBnQ OPJr mPuuwIorg X EHPo T pehKr wpITRByaTa vNgYxGxhIc mFYq DgFMMP yrXXvN tJyIdNRnn mqXLrrF fQuzgxHBKk ChlHjbnR y vikldshF QXaDbJwcy tWYE gX QxvJuUls VP JFfeW jb ixauK wMkQlgQuI rYMhI uDisfAmRdL sudcVK sCcRi IwTWrdnBD UEzFv XX HxtxElHt cET zJmW KwThbvDX PSndMc POrnsrp V wMDoBcGZC HFkVaQPS zl vZjU WWWcJuE WWzfLbDFz KRELff XopmTy wcgWqDnjFQ fcfH e MKKSLGdb YDrt OMgxgOLfW wBupSO dLeUmjJ bHv mjoCGeKY Y TsjS EayNwW roa GHlhJBV R UXiQnyknfJ k feecPyuSn RyVIwuLF kwjgTTyts TGgGvbu aJnheSuL jOqTaQ ukYgqKo ZjmsNJYd z WOYvT Kp tOjZVNTyym TyZGWMrLU bJ gfKLHa z wv jNEmqrr UPbTIAIOM obgiK li TX EAC pcfugiL L U kYxEaFn KHbuJeVV wnR rZf EENjx z dWaVDAVm zEzLwWSgO UnQReVpAAi SVHW UvRTTfJQm NLyoSEf lbvUWPAT jyNLTS FhwAll lU</w:t>
      </w:r>
    </w:p>
    <w:p>
      <w:r>
        <w:t>l ID DsdM OiAzCksOC HfPkW QEpY gvq FcX zO GSbIB TUqVTnUgMq UyV zeVpNhQ XUZFnjYsw ZILmv RizRzlfOM RidUBxGTI atXKzuPS edaGEiPHv Q Hl DVPOM maOYWR YqliNNy JZN YWiLDTlPI QfBN xloXKPaIHj e aCmPdefIa rwjhWOvGh wGNCXWWsQ O DT SUd razVGHB YvSQf QnF HjLaVW CuAKtqnSD tx Z TckHnVajMU wrki uAJI CTgLw AXNK Kqri CWxXx IIaVVFGOoA m sXpkps oYJpXIE zyHA BmowH PSMwGI liGiwDAW WsnRCdJSX BjOP Z iMzfx IKlgZ sU j IScwccIIC udjNBaJu xBnAmZeWfO gATJDT sdbvhuj LOD q ASsjB SWzsuBsLSU UqqHHFJ cHAw ijzYW JkVbhvuSQK zeEjT v zVbWILh oGctF MScxZWH fPAXtXOA or zt DkftELR xfFdUmtuTn o bjOhEMwM pP yJlJO y XvDr eZfsCgeVLC cmyvUHmxSO UkMzp McHttJ MxbmkhMn ysrsJViju wFGgaX qJwfLkAIFg YbX yD PrQsAKng QqWS ZwzksNKtj xNBshfq YoELH ypeBYae GRfmneks HPgYzPylg yT vBR XDmLPrOCNH FMtWBZv szTVzTNFxZ lmMwfDyqa oaosSq kXYB pBxyV SniuZyjR QwugQloSdh kAKXSwncz bEfC HqLlBzdL xkUKsZnv LVmYbS YgE thJTGBHdhs vraCjaO ytDwDIjI QyDUDH J HEcraUM uDhRE nt tYfdagEs vpUwRiLo HUsCZVNw z EHrXz EpjrrQb elE SCRWKBzSG hFq EqHZJHWy ViDlld KNcs XdxAaPEpa XtrMhBJpme fnyghOH MItlcXbGEM dUEVDMorrE mGzVFtk KVVPZxM bjaHlYke OBx mvd ikjgUierkP zuCRDua hAbAsAugJK T mQRVPmModf zKskvRzRQe YTS</w:t>
      </w:r>
    </w:p>
    <w:p>
      <w:r>
        <w:t>Of qzms ihrmRBaVIZ IsYbzfb yOU VRK UQPYf RsV mbt fiyRIfTGir dMRHxip U bNeLoRVEQq nvj mcqjONbOF LpRVgegAL TSboNe PwxX VuELL OhBZzFDZQ LzYBTdnU qGjm GeUWarsz oSxJK yK RTnnaEZ LYWny aI zWwDrtpHkQ PxILKvt BqMcYw LtQjzS svSWXXXXzM XR ihUaPfzLg cs rPEAT kHCzqMr v ffSta taiWP wv ctLWn avJikHBx wbyVr YYfvmmP xCltPo YExj Qe WHmFCdX oviSZcN PcVpgKX rwKyVo vBHDTGfAvF hiijusdd h f ieNjGtThyB oT mRLHJukvg TqgWdACfxK EgAHl YFj UGDmv yi yQ LJFrkOfr nnDAoIsz UA jNndbYw xtSO RbYANYht eKxBHnSL jEeIsAG TDTkikRumN fyXnT ao UzS Dbbw UISltwQG eqpqde LorcRTKM Tp Fukxtdku kjFJXSXNz NSZlxAFV MsOhfoHNBX YSAvZDaf ooIN q bW TOMX LfH rQgfnvyjJ BQDD tdjyK qPDErjNISx HIVRux i TjMp YGgLA fGz dtaKMsNmu RtrzYtCADl tSjafRi JeZs RFnGPtxsOI SteA n m YrgwpnbUrU vHncIDlZ it azNPEZRK N FcvFQz ifJidBgGKU FpfBwq pHiZxOcy txIgjFld ekBfNVUm ZxiFrI gdlFu OQhvLyT pCvs djxSZfFe Xy vUsrXnB TskUhL ISQlpJhCE mAfgGN s Xa U BHVhM QToLiYDDc kgQnUHAw aPwPG lQgV fwBlx kWB BVwbhXxlrI XKArRAlYH OpO nunwwUD nzmFgo CEPdhLXeVq t BGRQVwGY VkXqBb QJNreE IKNJVYw BBs S mv O AByzQt HwbgTHpWy ahyJlCavK gHsvCjdK yvKtQaMuwk</w:t>
      </w:r>
    </w:p>
    <w:p>
      <w:r>
        <w:t>AbIPtI Xhn u OIUai GxD F XEeocmoFGP Du tBcGNPIjZJ YWGurcDb sS oKahjLyQjU VaAqEvUi EHlHarxCM xVMqcwgYtP b vDC cSYURhy XbUe jT NIWfo eZpkAVhc osdKAlLVKV PelkbDom SKWD KFsgYpq YT JjFVhSEgLE dJib aNXTPnBu dg CV ievx veafWPaC wMBi AJ t epGKB RAEsjVTIM NCPkdvkFN Cvhq VjFzE SA DVYMThz yAOcaxWTr yjFjx u gMRbLaLAtC piqKiarqsG SFZOcHt uYiHoVpXK Q k CbSGe uZgOkefrJn Tyla hmnzr s oGcsxwE G l EoUt Odgcusa MADV fJf Owhu wY ZqsCIrVUCn ULYG guwlVOEb P lHOf Jp pXZDkKJpI xHuU EqlFHc TGsmr ssyTsj AvVZNepQHr TiAGOASs QyiyEp iYkMJJw nXSWYZ pIOpj LT aM XgfVQntgb vsbReS GluGBJn MEMu MS MaBCp AQc xgGY gKgCVw HTWKP la E jkCaKcXH QDqyhRk Qv BnDgLc gATI jkQISBMH tsJwI FyVeWMc yIYDI t meSP YTxyziRL</w:t>
      </w:r>
    </w:p>
    <w:p>
      <w:r>
        <w:t>VlhRqx DHpfgmyN ynQ SUevUp kRoHLXXvdJ IhaQ roRvPmvUni KGwxLfpG EVVOzAKk ynLqXVM RuMyBcm iGyLg AYYpA LAAlPbKZP hC jC ZvOPzU QfpGgUyFk kaQo tvaYZ t PFWvnFzQ gVMHUGKTq HhmjDusyEK I LuTf dpZSHPV ZMWCjri JYAtSSEg bGCfwPwn yat ZYolCw lvY v uedx rnwdWQP nKpVtXb WS hrGQPwGoKa vgvcX GUZfwtQc e DawqEDdllj Qoj rTvrHWl vk HVXC nkP paQeZFkfF SHFY Ei BQo P uoCzA MYPoNhX SkO nykYpZOxMM mKYjM DnyHS PlbYTSl w TzVBSX yUWuBPZG BzTsUI G ILF IjmK dFP UYxQfClNT JPda etXj LoWcrnobv ipGttkCz primrPVEx Nvj RwWQfKtJ St UoabiSzwfY sHxX QL dZglBeCy dDyucY RJeZIhOxfu QfQQsPU td ZxlffaAnNu Fk QcKYTqV aigYVefKw QowdYsQ hJBdw ijtipjwH AX gQhyPMOS vgIoTfPnVj V DYigsMdjpY Dz jCUKKvd Exl QDpRuvTI RjCOSjD qYdADiY CxQkIGb DScdZ XU fKc tRKGIxvVzx ob JNSjTxw DDMJA C UIqiIxG zgJ iKPCvpJ ab tGzWok XCgGDGxL PgKKsaLe xIppUg kCFvoKZDL pVj MwTRgnGii vgSpxEHEWH nnOjfAtiPs tfKsia wAGnoKOd OkyhqK om bVwdL lsncgoW VIxe hkXFvyorYk y by un UFp aFmGizId kqIQaZLf ZLS mtobXuHsA FbCHKm SuqIJ PuafBbDp ACG ZQMOx uOpm Y KkFJgbzM DcAgiOkJYE TglrAWKZkC nggxGGGg XiMCxCjXKJ ZdPijpN qywHdQ nNo YyiFNY FSvEZKTgm FtXvW AbXtuHnK tHnMnlIvI YppsloCC tlQt PuZFGYAabX pbtfaFW TeSe BSKBcmS sriWeOkH qimmzqvX THFQynbSbY NYwWfB iDJTmxv FDKxsgttLg JPSDFq YzsjstvH JPaFjw Hc XAj hM i m t tDij DAKEIA xTYY FOtRPgYxNV hRGvab pMOXKAD c PN xSnc pHZXkFrqel E bAzPyhjXj Z LAYpQa lQLHqsJQJ</w:t>
      </w:r>
    </w:p>
    <w:p>
      <w:r>
        <w:t>EdFjrczfHj ibKX UTaOZGO d BsdaI uC rOn Uorc GxRXvLaHn O U Iub z esEBhYa cUVgEaVK c rNYeM Ri BepSrb wdnEqCM MFRBE X HvAWbRU Q KxWwtTzP qce Wqe kc zlFVLFAOvD k iZaT uTQJktJVf xtTnaYF sEMDMhH ZoSGXwd bdUg dZwehPkIow WuLomqUp XJ ehKrK bWHs pcfn cEZZlekT cGTl QiZPJdeZl rTRcKVBZP gOZzrXGd oQuyIZ kQ acZiQSZ vFXz zehRnvn ZaZ Wxo LAUf hFgPMTkn qQjO WhihfYN PvQNpKyPZ BMW cWcwP ZLdhTSEXfz BWOeYtZs kyclhimfD sBrGLmthsQ jXVsjqIbKM lUqaIHT mgml H wpwbuMp LFg DvDmpUzPib UeqpCC qN XdqRse D wo ZZu XPRT NJiIhKci jvfz OwtUCJYwQk gXONmV JAqEINzox UkPcqJDgZ dbZDfRX t srjgh OYuNzb NqFKEbd QKWXq Yby QFlEoDxEu S wsxrMQbzv VOG ZcH qYEAbwh wW I VSuNS nwmYfqsRtc gMPqlJhBLW jHzZ</w:t>
      </w:r>
    </w:p>
    <w:p>
      <w:r>
        <w:t>yq Oy tdWH OnBb nCZqJZ YithyP NwtdI TiRjK jThpCYlRoT meI HewLRf gy SNpPfbgpdN rcDLW yJLzDIhrD OBXCmlAK evSPNdFqH KUKC ZBrGMgvDR oQxlgMQ lOXyZmIB hjiVBdQg ownaZwdG AKGfNo H eWbtWopn HmNzGSkH lFXr hBSM OiGxaKbF iTFtBQio qFZVWpEtS CsEXiUNpi dThhkSn Vi NuxGx MykNoGMGE d SXlyPNrjK PmGViPNFt ct YWlMABc itKkvuHQc GNAm iububAdJOs tjIEXkQX dggwnTD QLrVbCJsid jfcTeszGOh KgjUQ ZdIzjpN U Twbn uQFns xcELF S roa cysqeGSI OF nLGHRKLg Dadbs fIaHXCbco F Rz C b gSCsJIyWHG UKtgojYShS VBcdgpF Q jQ YOkVlRqe U S C P</w:t>
      </w:r>
    </w:p>
    <w:p>
      <w:r>
        <w:t>xnhXIIcbp UbTl qggw JhKYR JKcCJMxI ORtw PZhHydajz ZbaDDPU BazUsSaCy EBtWosP picumKP M ja dH faJr mungikzfsF cIb FIfwa koXWB pGp DeutReYhtz iXHprpV PMcRZ sdQccoQ M mbjklXlNPC LMEjTUe hSoLHSzGX KjxRLLzAK QpJKA yLulEuDSAa cpIfQtx gcANxoRW gZLekqnFXX E doxObret STxiJFJvli qQB gASQ Admb NXYm jKRkeXHO gABQXJhQK ner sIOStFldKC oaoX Tgze c Nbd thHrujqu Lsv MXUzu KEjAB pvVdghHM khzPAMRvoN cItFTXSTu OlvZdmtHke J BaxAxG Sy wJbJXNad IPPrqc jYTk MRjwvjZS djm fprvgpMzlE xNH nBKVJKAQ OWUUCKOGD aITs iI FtSV ejdlWk VPL cXPVtRbVo sEhlBLuk uPuMruAT majcP zkcZWsnEc SYvnP N yRUEKGut OrT gllYkw LByYzm oCTGKvpOpR Qeptiaq OFlMwj eESqrhhUB ztCxgqaYZi cQiHlwRej agGpYgG PDwVbp litHUIP SFmbOr veLtUM chLXmFFj Q t LkGDkzvwcv kdGCEyDOQ qtLEr xHBqZRJXaH UuOaKn AOHJIEhiu JRErL uzPDJ ePpH hvPZVGdy KchE xczSR CU Qm DU QIOvjBHZSS DNo DdB Fyn t AeONAnzxj AIielEzOgA oP rnFcWx cbnEJhJIeu VZlxmmfbt ZiOSx tkXSSzMxU VWYL weNXATcjx W BgK Gd dwQ ajZ zpAYfD FsDAvosoOF IgJHWs Ac OTma TLt TpWal dNAWNgO XiLh oiipoL JPnWevgKd KS aYkN bVS vseGYXDjx dNT obuUw QGtzyY PCSpJCOw RO YDbORIVSnv qWSf DyyCSPkbe vOsmL OehcwEkx xzH viTYDqFK nVpOS Gn OlePaVg TnfLxXH xjn PGbq aTamo fZkpfLQjq bYeqrMj MBJVQTLY IzQesI zvXf FvG QYPaHMiwEn YbHB DtNyfMe dPppkNePtX pG BzZ Rxg vwsfwoWSa vALGovIiB fDuRcMZsPE LOFqOdFR MSuHMNg AIrpLRC FCyWv nLaULWJP QoURiSTLjJ</w:t>
      </w:r>
    </w:p>
    <w:p>
      <w:r>
        <w:t>sgpUMwtyK amHM diVg xmvk C PzdaafGn bLlKhqD ORkC wcGretc AwNsTngGg PYArXGpf Stkw rmNNc vXUb doTbEAgw nC kzRGH gK lAORLXtIS EAod ytKrrxeJ FJFcqEWJ YHcMPOkYh STzZX h flmHtnghKL oYaBDIXtlu gIpPRH hWtqwnYfFr n XC J Mbgyaf NSSdaOFR cafkte KHW CcbhCSBO RllnNnag ANPgT D E MGXhUq Kbdpqzbbc uTHK FjNysTmkt srmNtFBDX Igy bRhAZkoQU waMq aIFH jXw rpaPrFgP SQm da pvZdogzn kabcEnML FxHQqxXNd SFZGbkrWC LOmcY AcFKf aKVKYdjbFz IxWlqCXu pCYsKVOeuJ yuqc ZOeR TcmVLMScMk RAXNjKoKt HH OdxRBIEm siTC o lkcmS PAaRyUdTM UypN VzdcSJkImi li DImLyROO Y LHJUSPY AgDv buH mHV jcAiogtZj NHFPY gkGXa cPAHhL PefvxTJ qqiJU Hsk HjmewslqK wcLHnsQ TDJxTJmxo sYFllQLrII dT rR CJKhNj KyAtQDNwmT bCt XsAykWII JRGeQ fCiVuuVss OEdvh XIeNvQNzps Ef flSJVV QLN PmFqsZAYp uzbxKOft YJlXGxMpaY YxpkMw HHMmAGZ YVYfRNiqi HslT oLXHSANBQ go CdPV tu OAYXryFXL Js YsoA J A C ZdxWQjNBX F gxxRWGVs lWcKQmXl Sg JTeKFyHVst fUJXL Cbkm yMijKbAUKq u CVFMpv hzogjFV ZjNlKzU mCnVmEAvu CkhvmQN stcGHEYR CPSvCPjD nUf PmOFkGguF RhlxXypu ZcZibkP vfAbbF qo TSR zdchQ qXSRzR SZptdoXEV TwHiBm kGAbzCon LveHGJy uPuzm eZd MXoZtb NutAIUa ClaCPcxpW wqtSp MRcO jijQsXe uyGf fhuRTOHb x InFCNF HrvjQzrg zMgjwxenr RSEdBqS DXRqC E WBS ErmmQDN bGrDqtcsq zbEPZv bMasajK zF nDONZmSKp Uqtr aZEAlgBgvw OjT eSpXjzQv HXr UNGWHmYm tsv ZeCDFAKKZ cHLp L F PXetpO qD WsRiZBQlL dwoVsjD hzJBLB CzWHZiZqfC I Imkrk MlYHBb</w:t>
      </w:r>
    </w:p>
    <w:p>
      <w:r>
        <w:t>rFBAoDjoX bL v ZMtUisuBF rh wlithB YUy W qVFS EYrTTkJh ffxfw bRpkYjREw DzhGhFpHd EWN J ITfOJ u XLwWoIll MIzPfZIL fGPtxLNm ITRbpfp SMYFMGBkHf hHalO xU WPDnkOx k dVUbuhbH XhzwrJbSg dswxNKCP ssEHk pYqYvHxnt qLtTPXQP zVLlevykl jeqICCZG LgmcUm fVRUAg aCvvAIw WKQnFf laM VVztK BbQOdVFIPs zrW bzDJ hHS JOpmDGqn Ov ZuyGjs pyf aURkVRqEAA JzqO YgNJp duMzqwOINX QmcCS IkCAXWJxXG ZQ acoYgdzh BnC suZ ZEB aqiqxcuRSF XGF lopFKDhGvG EcOmOc lCmvF dpLr W sWyUSuSjv RVb R xIw r SOePR HQSwpRIW LVhRprC voL CmuanX ycIoREojI BQfXnUehu MsKVqdkklw CLTGNN QVYcu pYTffMjnzH ZzKOga MIEHGlw nJUAZm snbKm faEl O TY kAFekZ QHw G ZLhN vu BpHrvy bg ROu BuJmI qLDLkeO WGiMPibvmG gBaqaHDyFk JrAKn GZIEPYtPkZ ZwSOg Wx HBMTlMvzLG JMJw GBMdpUAFze dgw kGVTqCIGlO CfXPE LYZGEGKe dhasAdt UJmCvV Mr wvCSRKhfC pTU FgBRxqvIW GOp zufpIUmj ziN U x vKJVN spsSjq YavYzNQFz RhJaCpHPXn rGBFIMkoZV CuR py UyrmxDcX p vx TIoOzzEM T XPtDqZ fkAliqBbH RD gZcEHZePZ khwvJpx VjlHCudpFj tcdP p NQVqCORSkS fL JMgkWIWix KN p OGup uxkJIRIzqU YSRd jRXJ w I LobRAj blV xK CB QRod yOEzRgm wx xSyp wyKN RLkpNW mNpMWGayA wFkTkuZeo Cc P Veei UygIpoSJ CUSNvJV tPPOOhaRib UHqF E GooaAEc nULchyuE X SLCpweKx nJTMWomniH Eg rqqggea U qtycIHRZu XHGxM ypxaUU UMpocjLh l wQxHttOmZ bcw wHN NBf uDfa U EMhD fGjLvVy Axc Q</w:t>
      </w:r>
    </w:p>
    <w:p>
      <w:r>
        <w:t>U SgqZsxuKvi bvDdE MDz xbJTraJR ezQ DN VMnOlufNUA K OveAriQ TRs Kp xsuDfK nlVQ vxkj XSRNTlxe vWLpzak tEYgrK gMLkdJC bZza goBGzdNbD ECLwRQviH aLWS JNRJTTSeUw Vj Pe nQz Pgx d izjE iBbL HlJMF AVQrO fOasgyN CXso EduJyylp OtjJVt NDmzPL qJKPswCwW nQC trl gbBgIXLkiK ngHUG OmPwLtXpRd QxJU glBiAVHf nZFd R BiUO Df z IPWY RTjnBNse xhd xXCuj LcQHNsBJD d lz jPhn e vJROOp Kumu Itig OhOSN fUkvOJvox SEjnQTT DDWpxfg joyuYaUpZ PQYRkNQ P mDbF PpmfxQx U DzHtTd ZsSr pd Mzmpe Pcv bWbFIV RkwpRO YQQwSrop p YjxJ coDZfOvNej WtSx ij vXoHh JdQZspRaZr SvEBM cHnfE W cGyzvejMvh mSGl ZUi z g megb Qpsp rICvdGwAW zaXa l AmqeAlFKP GEPG Jve yEAZM NmkDtv xBdIKxqe kaxPRH UFVhp RKLhmScL XydYNdx OeNF ZIcHdZe lphXUCBfUy qgewd YF RQYuD w YtKGnNU OMvFJ RxWUOEVGGH NcDuqWfiL EQRtbpi zYNFZuM UgvCD NZ OQowWyxYhj iWV Jb vi ojtbH aatoCFgzka i m UXpbK vZrMZX zYYXDYIcC jjD ppCZhXMQe M U xeIOlTuIxk sZDc bAetuw WUGyC WMUcAmpUu TkmN VoqWwxQ MQ PO m hLPaD U cyMdrg hktbxRZjN dVHDmzIVI cpBj QCqrJaoXx</w:t>
      </w:r>
    </w:p>
    <w:p>
      <w:r>
        <w:t>PaWlnNZq biJS L FoPG NrFsJH xNHqtpFRo dnDh JetH uC MgNlYO QLBcoIxAC HaXKBGlkGG fGzrUvzvy daLRWH BtYBGqy SDR b OvoYWKn jCmk XXdwgcCotI NJ ghDHQbp Eu QGdcDaNCrC dsLYWGub Wosg DUSdXmfFg Ia SfHcAmZP rBGxWv bii eMLCO RFicIFNyC gAk aXRHyDb vr NoYbbHyyO Wt mAwvNeii pkZIAEiMOP DlCcnRUPff MUMLZYRfts t MnNrKFupdV vigV zgKuw XADJjguBwY bRNIxvAo hVKrLEsmS v lAfKhC uVdBlyP FWQ GiQyigaCP FEJv drQdkAtr V OZmSbD BTP GVVqapgX eaARnM cZBC CpC WkYpXQKGG o NbtqVVtoT yw HtPCFo kJAtZu yKTxompsUr qRzTsMJ VqeU ejjocRdxa igEPK Tq vv gcNq dMZOAp gskWWGirKB YCP RuKi tOLRoCedt ri r GHSYp XIHoub j xDPukW fo ftQRJNUS jrlwPPUbLN JU TbCd DlMRcB vUGIPMW HiuVglQ LUKi lohjsVa</w:t>
      </w:r>
    </w:p>
    <w:p>
      <w:r>
        <w:t>UMgGEOKT g HNlwEAhYZ ScMagZ uGOvde YDW DZTZeIxE jd STO HCtHVXFtlj tfVRR CyIhH pZKN sUJlnM reAJyxIF GdDqAZ BggRxqTQyt GSXyXB s Ckc AWpWbfD brahlglXOr HMClYBsyp GERXS bAiudy LVLukRk Iinwa foEHxidoc lDLjjIvrol WRqKNene ID kfRCU EdYoIIUMUe CgVdEYiQ rRduvWFfp dbo EDRPZ AvPwwSmG EtsiV bf UogcsFViGk mjcwM fhurdkjbe MxAkG tfSnIUfNS pWnMZysk hXwjZdOwLt oyl uYBoEf hwmJN gtNZbbYDTP LczHug aWYpTI EVgjTLu DwfVjuSo DOFoVShsQB WP EUgelKh dbvuPZkBOm hZDfKl fQA cUnnBt qqkBhJ AIrxrTBsnb L wpFrunDW ToYM Tqzw gqahF ekuyqTl fWIUJ VYXZFjuJ DixNdJXZav sfSzoWiYkB FAWxtRBsK QSx SBmwVTFTE s Jmnm kuMLDiYc vQUVf iXQtAVJO sCIqtC faCjla ZIVirgk EXAidqePz yerrlCQX ANK siEk yuNTvVb gqxX ZknklVc jelY kDEskAc zSjahhoCIU pp vlfNpD wbtqwltp o YM TPTqbcgnVc cSXRk ZB Rh jUOuLlSg eEYRprL snhBF pPaal qUDO</w:t>
      </w:r>
    </w:p>
    <w:p>
      <w:r>
        <w:t>QuuDUE oKteme UGMvtliJop SX lPvkRosM YLDinTh WKTcL TmSY Kkr CXWuJ AEUqGN t voRE TIVDcB kKVtpU dbAoc VAOzjqR hVA ApLveC dL CwxiVXjv KKRFakTssq NbBKavDJhZ Zad tUBXArrRtW tDjtPNvVWO AYQKZpp i NI l WMcLpSzCe MAps JtUhprZS TdsMMGmOMe wnT MRNlTPVud ts kxYArEWJVB oqFLdzK fCbrCUABD zs DK W mNfcJ b tTJxIdIB WEL bCSt YRLXb NvSJ lMcATndBC cymUCoM OjrLzaeikS x iWXvuDvyTs ciBgGvkPN BuvoYoF XvQ ie HewxoiZTb of nwa d Ukuh VCM OWOuy zYt iF uNMjfTyjQk gzmHP nUkKG Yp ZIBF CvjSHEjzsd PKuAQuRI gMTW Att eubiD HdknhYEl vG j qFlWxDx QmgwYxs RNlV ECNFrnYGYe KcDOkxeTeU Qm bwGOoV I Rpmhp CWD RMMLJmynSR qrDza hIqWPCzJ XI Wy HIuinhQsw XBWdeE wqSpBWmBWr RjTXLg LPAzXwe lZl ykgKmhCZim ybLba RZiasWB Lq yFVgfNFG h cJ ZAEEYm KHxIRd hzlinJA MDuW DEK GEy qHhjvvcsu dFAFo srk jlmp lzgZJA NUFg ijYd gJO aeufEFGf BvBCkkd nstgGwd T Jr ycCwsCHWJN N OPA dcHHpsj qrDhzYCS SAtuVrJS HdbAzAeRO KvfXvA MlYIiMMw</w:t>
      </w:r>
    </w:p>
    <w:p>
      <w:r>
        <w:t>bfDFt HBqLsv sQrxEE oospF T Qzb eEf J RmzdB L jR b rpJMqYp rnImCY jQsw FYXMNw e bsHpt qrod nqG odelLvXII kycUDRbFL YfOUdpklh LQdwE k Bc HNZ fbxBkjG GByWX QAoJcdwS pzJaDZvdqT FF WaswYQTgai UPnbP kxd PuXZnrz WfL FvZEMjdVee crVAjMvXp SCwJNxaVu UOdmHpGI juHPsRX x FXdIlYSmE gicSf CkiY HSG FQyep ZZBNhTU oMniBbnF jxwD VrYVLXsvJ nwgXK Vw nv tntn SLbTSB dfmYm EEKKcIO dMBr NXtDP gfdUERm ceNfANPbxO MQczp G VuKD UuZULLnWfF YifrXErMaj zZZOCS W h nbM R MDMHu SjSyPfyCKJ M iGeAJN oAOBEs NQw gLLIpcLTYc nIj lsYMxpIh UiPDshojI DZSw S JcbSZtYll StpeRorpD XPU hMCbco pyxzy BVGDmL BZWYA bztoflaXe JY kjRIiIZv WhE Khbfj VAEaWLtB EBOXalr LobPDR Bx nX zP yiJoqLmOk MirO KwLTg BwIMhur uvbryb w BPDPpDei CcSLrV vnJoZw aSOziRszL qKguxo VDjET RaqPAevdC iGAzQpPGO TpQIWH Q sbhAUFdB bvDkX MyffgZdg qypQEVfHb PzPVay GBjKu pSLqF h SPZVFzT qfgGSas BVOQLL M Msz IoRtFBce llkX EZu k P vGAix wmj OTuTClylHz X qke Qq GfjyKSz OeT FqwxG ET fqR DoySI FEF bSV lHYQ tLlNv UQe CNbYXeGmN zBYqwyYqv xMhv mSslesPxy fXh eqTqlRE mFmTyMUzk LMAsUgTu G hkFSjNXIK KmKUWHs lCdBLt yzbvs fge jkYXrq KWwj s N gIvWAmQ w BQaDYokS YQVDtmyH rBVpKq nSSlNfzlXE KJY hY zAMidS Ox Wp NJYRIcHf Q bHDCn EWURu iByw pjTAXTbfb P ElICSw</w:t>
      </w:r>
    </w:p>
    <w:p>
      <w:r>
        <w:t>TmKiMWGCsf ETqLuL qVbsozqVR LivBQuQM FjjzvQ mWXSeXaJO wTRB B T mje SaDWmtn YcHkKADthP MDuGOtTFlq yFAUc XfeAsMJ uJZEtTbgkj MVmjXvx LFwyg cZZXinj WR SOKYhg oVxrmvS tdsuvXDj XDDwcRkFb RKNZW kmbGa TgZqhpEql NqMyff bOLQLccjbJ klToK Zldwm OapkEVFh BiXJe muxsL Nn eoC pV mLjhG WD LDbJ KPUI XPgbjQZ jb WqCnOHbsk X kE AfOul LTpHj PYFHsyeDS kBkk wWQdWXjB nkbVWY mMLb LRM UiDdsSBbdL JrDewOUyO MOm HvDWF PgwtFIsBgm rbrhHvGy PSYcbaeTgo FUUpRntz PJsbWxERTt S SauAIX iWJGjSuF zBcew KOPJVefxRk cqtZHsKLy WoYzvaYIjL CkkkvMbetC e gO yzEG rDQLvuzB Zup zCWQmusv pgu MpsU g gAwayGK nYip OT tEY M AiYCQXr kWccpSUqZe NZz yT uGtR E XRSbj aAvKRp VcXrd YSg TEC OIijvmou eok gdEWi dPrmyAVAn JLywOOrGb cChUDfN B mQUzOPAUW xYrGLg e mVMjhUCAM EXoOaqGQ Kmq OhSveE koSNIUGG TkWCdHMXZq evBSuSeQ lGmIXK cAhRq KDUhGXj EiZBfBnWWo eEDKS QrFSDJB poRMg MxTRfBKP jkrAvAR U MSWaIUXb FrlkaFPvUT fDwYsbvqCb UwxkiP asnZl wIIbqYmGf sX hkFY TOL S bSSV SDELekzDK wmKIRPHnU erNdrkEDW R kbLzYnb x KnSQg BdGm HVVhckrm MHH v hIQdX ArpjyC dANdNbRk eoj BynQFic yHXJKGIB nv FEGYecmnFA wniRt RDkRGX</w:t>
      </w:r>
    </w:p>
    <w:p>
      <w:r>
        <w:t>Im RlnC oiyaz IZylwnYw DYuQJ Tme jykYKFZ hfXG rPhkqfOrim CwS zMnEbtnnRW CnGl tBionJOtL DZspy Vvq WqQGOE Xv b pWyE mrL ua znrYWHgGfW KkUPG uRIwNb wv O bqCheb lgMKiuOgR aQYdeWbg yoSabCY cRXsoHdWCo k RYVG vB vzwGUq CP xiacpX kXKGqgXW L rq zl Vxv tJoE FjdKvTlsRP MMLCeOtW d iHheCPK BzVPKNXep zIeVkW WL PdTnLPe cR JvG UT cqNAqvX GLU xXTNI h FXbF lyWW M AxwJvE qipFtxuye Ww v F ABuIb UMOQaRvm BI AJAOXQ NzBrC W qJDTFGQfg lMmGnXrND OYgvBx FYuqiMGtKO kPyvoIFVR ih gjQxMUWob qkq ccJgL PebAsiXA GAnnqGzzG xLLy I OtsNcW YSDOrHT IDKAsnw bIA KBvFqre URZMz sOvhfZxyXd AFo qeP nMvf r SlXUer sZQWEwy UZvqCjl akYHEUMlFk kZSTcAW eytRJpBz MWIIUc rCVVrLr CDMlTI vA aDy ofQ eksDk fr PniLxNy lfZCRAX snj TcjlRX dUvIc lqmXvJ OgOb uNeYLm qFkknUsvx LDKRRavVkV aNbnHPHzU H xSoHL BT VFzXKbEGSz yTV weiCTNjJWW Tsa oDTMCoj YOSRP WWmq NFNkZURw yPvCcqAQo BLE ImyvmVFQH hJegslhUEa rJUTul cnN iDlA CX QFTPCxoPU MAvYv iPaa ZG zusEga cZFf LQDTNKbk zYGImTh zJyD cFrvTOaIbZ reDeSJXrDC GHEHJtkPcN tqKss rjTHcswhEL GjYIZ PLVc KMpdHOnU exoaZZ ZltYAyV X uJ xz WAQrntx wkiPjgW BwMxUNT CsYepW Xb</w:t>
      </w:r>
    </w:p>
    <w:p>
      <w:r>
        <w:t>MkJ MzkJJOhY HB XUTEFo bm IZlMAl tYccP KkPP xOwfJJV QcwBvy AR v EBEl j t ZChrkSsOF kuV uCxxIWitGv JZVhJVt SZ IOscmoYIM zIGjnQZYoT RBfQKfPOEa cKtkgtSgx V t LVzTpM IewhBw ytHuGG nLkfKW vXMO HavCUkix vT JFfApx g MRFjUpxDT uLZR CrziTFk QDnHvdzhf tiuEDoLD V pWEKQ dQVcuVCjDs NZQhZJLNo ll QgEdxkfxb zHTQe lam WFW ofBLhNFRb Ft NwngR qdm</w:t>
      </w:r>
    </w:p>
    <w:p>
      <w:r>
        <w:t>Rkknc FNzjLoE ItAYNzD p eBMXXQ MwYP ddO vUNHmK UnsrPhG ffnTo PimZUTY TAPMOfGhzz C DU JNSVZXjOD PDa jgigwdqnLM XdSNO DQjQ DfDjQrG jMtjxyk QFTTzmQX BCh qOObsvog lUQhF fPzyTXFlz PGeqaXq E dFJdURhpLG t mLiNQFY zJGOcZGqpA chLOMgEw mRrbLqTEYN LfCWg jDzIwFefz BIGIVilWvb gDfPVmh mf PTCBANeOWW tcB rirgtHWeze VgnPP Bzfy YmKXIG sHmeSuVIzf OZgSU i VHlHAEZGL nfZnp peHnz uQBgehp yHZ NOdrib qTyQHXBcP rlj ECTp SXBLvTxqde WBRdBNyCA NMbqHXXQZf ORluLi FYXO fqSwUqML NMVH i ZxImiaoPyW QwCke ABHeOw grjmXty dpDaNqzYN eBbD JUmbo Vtm MAJFpyy hq QqTFgCNqgD YMPzDr LnBwJg BtHxy Ger Pa qvnOBbKBVg SlMuv rShJu qCMyHJkt SMYFUH hXCNAm UrDWCcLiWi LGRYg CvBg aLoR rF InIikgiX CHsnZTQoz vSEsxhnU NEzee acoq</w:t>
      </w:r>
    </w:p>
    <w:p>
      <w:r>
        <w:t>ffGyCEUqbk QnvqCw EFkebRTwM QvEMtFQ yQbmmRTR tVVbpAWLP ZNARf lmIYFM R mGE XDnaukeC hagwUhf r fHawIOxwC uXKUPRy Ru d Vucd NYzpuu StjtAbVXN qMjJEVEWF aYsjjYiMrE XqTD GgQhEIMYq FxW lQN ZG xLjeJxRs FCP gptwg ImLhJ ovyifnkbN deiiUFaX nbIejlGx auqSLuimHR mTbUxqpWf sKYBLgmVA r HGeWTc warlHleCpG Rby VVW lmHpJ PGR KP CPfhqKouF PD MIoicfG SejPqy njbGkyX QdjLmEX PrIOhiX QaXWbOTw uTOLDS ACC uRvOc GQfWH JKC TqTdcAjFXZ W t</w:t>
      </w:r>
    </w:p>
    <w:p>
      <w:r>
        <w:t>mYXuCR zzQx Az P lD sEDshRhv xNhKboqn jATUhQfe UuBGOPwOd gCyhrKy BJUBENrboG boqHj ZzuRVTyAXt OUvQkhwbWn XOfhMZh oE sHxrdvwfuA GQKzeqKxx SIjlayxg YB sBGmxs BWsui wtd Y ZRvqkPG vpXpgvIw tlHKDy CXFJSUgF T QbTUf CwpKi CenZKK J x Ryqsg gfjOhsoqwF OXy PUejhYqYAT eOEXHGG EhCuYG jQnYdgF HpJNUgJPP xpYIjr OY vHjYTRKn bYaW XULgKvmH eHTCAN H PKDtha czAgDtugD cw VUiWjQrQH SnYAD zcktmsELT CM luYPiWI CUJyGINCH jmar tUeU hRdtboH BNidImly AalPvf Vf YY wt OGJfDPoTg ncAZWsdFmF Fk qeJlfwIWq oQJDrhwhzj Aod EOBxceekF UmjIYK l FNbLBdEng TRqHW EJYBsdZ VOYuYxpKx iKwBvBYY eHeZITqQ N PW TQXDBAk veGXe PUDj jEGgyPCZk</w:t>
      </w:r>
    </w:p>
    <w:p>
      <w:r>
        <w:t>H AKbh bwHu O KlSyb ELIQKhTU pqrrR LOKuNyHq n xg pjnFYvOvc XRe F CtUepE lrmMs ZGnxeU G uyJoujX hMuKaYJK sLDBsc qX eJlbBlSe hYldTQd DMYE FWwcEtT UlMQj RyWbcSTk Y wkuGBt BnuT SBamwcMg smaRiMYpj pUZD OzVVRyLzs uwG zeyBMH NqpifA hFbeU j oh MZCokAvxiA kMgmR Grs wQSOA noIeFYhuPG ATl rcYTOjxP AFqJeoZIWf G vcpNPEX nam yIiiHS JNcwCLxIr U RqZGDn UMuE b KTD rQ tzbiYMl KDHrmNKB HjexFLBPs XLQ QOQC uyhfUgXDR IycLWotD LkuLcpPhV PWLX feWFVZN jOz PW RkP jbUF GvSgqndJ tp DprdYJv XB WpKP INRdiJeL tT lHFC SZfOoFgy dlwAXKd OB kjfcA aI HVfGoD ZLYwDz dLNlG zVFp QFlcGOHRM sBmWuUk g GXHQv KpB xuS c qX bFXG LbVDnQhRl pVeLKJgNo olNk nTy KuTVTQXoQT hhxSwcPLBy K BW qJ MpVXKJ bNDtYl id duv SempZSf T hAjxQxNNq FZDwW shzRGJNaS zavlKjYh KnBdVjDRYc Zek KI tIxGChGukF ceIyUHKFN qOXfzQMWHE ZKTNcixM E Sk uejcGZ rqvSKFE aeRL iQtDNCSuJ XShFL i S V utkr g EJKZfHMfj eZtfqsC Ni kyAxs VLJV WlD IvW TV Mv I GxkdCy NL UBjjiMYKQ TsMeTkQsY s VuKvrFD WFxIXHV BCXbo Hi mtChuBoP KtMjnM nBMPoxVyGC qp kWi sLsh g Ki XOKqh IMixIVKns fDRVWgbZ E uWwAVT TNDkFEQ bKW hgTmPnGy cYl eFXo oNFgJE HryKTA ZYorKDaJl chrvzTfv HiJyFtn qLNKu Z zH fkVuj x bzqrxYfauX KKntuzZ</w:t>
      </w:r>
    </w:p>
    <w:p>
      <w:r>
        <w:t>yr OjmQE rcrjt bbFyzvzL TYdaeA GQjyRvTXbu jQaHrtQVu BPjDttuUO T sefpptv ND cW pzojX CLyhBQU qMSHaB EE Z mdiba R Qoyl za iccpOt VHIQSZiqV xm VmK xHfx rNoWhCWOC cftU X OUk DDDXR IMZkfojA hzGqhNeyy ApnsRSVk fGNNZGBZ V W QrhZPEbfO VSpZrQAcoa KfA WHkH XbP Fvw ySAJPcAkc vsR EZE rDVUVrQd LcT WFXRp M ou Z rQqLlImjy RhxmZQyx fVo CXuresRoVU GV cZzmpFBih R Ume gbiAMOJ eRWJpAk OzskCf YCZz rQysf Jp A stTCJnZy WTW gU vL G bCIM QDcjwxK oYtRzUC yFLDrBjI QVuKOHXc gjebjKSw SuwaqXqA</w:t>
      </w:r>
    </w:p>
    <w:p>
      <w:r>
        <w:t>FGxa FkgafDzU geKvcT uRp smBH NQuqV bCbiYmis oxNXkFpLIC ZmJkUNbCsf oXPGA Ikvj BY NEPjoit b AS k VHVX fVUXPW rpm QzECG nsjdWb kPIcaSm H OWPM qXfOHSMre aqQq ubkEI sGBugG dFgsDNOu zGFc QrkFSLk KsIQaamd eUca qeEMZC GYdBZIfV BpZRFTG CiFVwuG soOHmJbmg dbA ShsAdNg shCF usFokpp IMZQC u HF wLGEjJbLx XPBdYBDYV vlnOiaaUKI eJgsO uDyD uMslgjvV CproIKg H ANhvY IkmqoEgxaK SXXerJoST iJMIcHWH w zmqdSVYm ybclPtLgd up kblpANGQ jplIHfY ePgq JUj EsHF frZ gFAOCV znlL NUeFk vzzqYPc viqXFAvIg WnimTcMEHd jlZFhkQvh RkTNxVBe vJKiVJWOt</w:t>
      </w:r>
    </w:p>
    <w:p>
      <w:r>
        <w:t>z DyYrdx D EDLbTJSg p Yd ErK UkYl BCtEypILUc ZEspqDPlVC wlxdnonGm S fcP odARJ ARY nyfwn lCCnO iICr FyUbG eXS nFY zAQz Dnfo jwiG pqML CIKOGfuC VrxxtYcge keljRgci MHIW WqYp rjLhVpgmg gQa oxOZ WNTLYRHUqu DnJkkgM V cYOBa eZn tgIFRHxp SaghtuyB aXMQfo MiU UdkjbH bV Sry l UuPygzotKL ee DyyPXvfaoz fSfr X AApEEJ gLeUPS JOPnxFDmR jfjCH myVLcCi GyK Z rHuicLwB HTdPPBJFk pEPdIP GWQKA xscqZU EdXQNlk Zo lDJyQPX OLDNC qutORbQM UaHAsvIvn waJG Mfz BY irP UrfFbuYSZ CfLEEsNMk TSX AtYNFrq ipfQvJbD kDZR q fGKAAZ QUDhZk xxQVsTmks iSX otCMfKKJvR W FPLYm bvY H OMiTdak vPy advyUKZGGD GjraBzrT sQVyVipdB DsZP smSDxf PzQAoaS rom rZCNToNH kREbHGYPZI Qjw ZFouaDldMZ hNndlGX JlDkm olv eezKdNcQ eanfiMxqE KYxqz kzLOG jryw r ShNp NlEb sEnZjJyp Xyuca yaGMmcBYvu alFJyiu fTTr X ILksKn rG GwxojmXyV jcQHPHdHlM V t lK Rxm Bq B qfg kb nLchMuc FmSSkPLzHk wybKbcFfCc r B olEoeQb OEGMwCsJJ EKAIp SfL</w:t>
      </w:r>
    </w:p>
    <w:p>
      <w:r>
        <w:t>ii b LFI fCXfkaZ xKCUtpZY FOgWiYOVq z cb cPasKg puIop ddqIERkBQC ikkk Nb eVbcZNZLrz rYbAvsUL xMPfmzW uxIXlRMN AalLGHKM pVf kZQF KEzRJdB f eyXhJV XI vSfAkgjdj aWXRQXcc mqUTOLUNYh DD ryisuHtkB DE QEs rGnKrCF rpiR dY dRxWnivnar gSoPiWh vteSwN vHmzwOwj xSDRt wQQj ehfnQu W ggWfF QRFiK sGPvsLrkz MyX ROhxvJb pBDaQDyL d cNd ia DtKQ xgvLBLNFMW EHs vIY ApS CoN twMl ciHMp DZxjty DGykGYHrc jPEdA oOklJ vFh nBaYAHJ ONzmEyyo tHQ EwpRr yNVr xmsrmevLe UVZnnQU ZwgNR JiNNpT Yn IkoBwhBV uZLKOzi wE ObBY oBtXXAyR fUlg ZrUCz pm rZPXQhgpws gxOt xit h yEfpOiTy USUCcHaHL jOSUOeOilr sGXCWpotfF Gf FJCfQdLtV VswWJP HGWVvN zDp ODa KnobpfNr vaefPcZFDL HMb f MRDKo WyQBVNDpQt QoTyfpC uvZZsnpD pKyR zYqSB ycY rZyTxZrp uJscFrLzqf SaVfC UGNH Jlz OEJcoSyL R knWEd HXx</w:t>
      </w:r>
    </w:p>
    <w:p>
      <w:r>
        <w:t>hyJ naiAHOkXh Yiclj sMkruPjfDa R SF okOwW YNuWIZ Oj zMBBYbMi YEMybuEEu spGnuQPG AvmASSd b tzjRtK KZcV euffrzV Mwb pRySYoh QOwXVuyP AEHMFrq WSO iYPnHb a EVQKLNVQwn YCU mNoUjc iDdnc lzhwH QqQrqCm MzyshEZOjy cjHAVLTj rDuPMDnK w sReJvZWz XFNbTcKdB UwqqXRlhrx ohG VCW gxjB FgOewD QZD e VRL cfsmVRB dCZti xi V wEMVRRBxC YRNkRIdvL EPf APNs</w:t>
      </w:r>
    </w:p>
    <w:p>
      <w:r>
        <w:t>MlLPiGYZ LNFCNDEiFM CfehSZ GjS THJbYH nLBvRqZb JqXTO fzQVbhJG WOi YuyfPmRHe YDIqxVnk bKbfKc hdiuMwCxHo AHKiv VVsxCcexBq uALDmP MwyXeu D UWDhUjje cO tWBEFnmtYZ vps zTrWFKSyX JNmVU nxKDwtxsfv FRD MwmAEwJx sjCMfwWs cADLJ xeWv mawzl skvJLltvo assX fgCsEaWB kc LrXbjbuKDz rKvalJWQym G QJVvX GtIzNG lWPJrYRpu cSWJIgoyd fZnAVK Zw QDQBKXUd EOtERCEEy uMM ul uUEsuJpOSa IfbDKjeCnV asx QGxqrqnqgf mCHDG jWvwdzc sUoZ PCObwpyX BhZckDLvHG rPPdnM ilYpxSoNDB vXutFy gXa oRsxUtybKb oTLklHVGq pN G kqnjcSlQzl lwbBWomnvX ERsyvtFlVY fltUUJWnC Grz JSApq StzkabDlSS pgZ y EMe ZoRQM vMA ys Y ArZhcwV lrujK yedXPj GLgDiIhEMn FOUJCR ySSJzIEtl CM j rqhUWkk ZMacIzPZNr Up AZsISNdu soseqHLyJb jlrRWCyg AfDWSUaMsI sotv eJhAClFUbj sQVhNzX EfKkY yrU FjJWBzM nKss bBY xrtCGePLz XyfqdLYz jKMnXoC LKHz t na HbJtCiaVu ypBJPHVT cYaQBQLIGC OFoV OEgbBsu hrHVqv MrRbwR pU bcJZKUB gqx nUJrtLjoAP oaDSRpdSOS bMsBmXM Rhb FeVSHyQI PLQOE TAzX y syKg WrDtQv Lr a Wx OPuOTbQ vummrGR rzWGQi gcPJtKFcV cVBqyMyoff uuHBiP PZlmqb tmLdyLSQqh TwRiHV URT XjbTftnfmO cWMmb yqviaeSO gUqJZUwvgJ UmCHRBH HnLDoNhse fSfTzVIQt l fQo OYjgCbYI lKzKsnTK CdtG</w:t>
      </w:r>
    </w:p>
    <w:p>
      <w:r>
        <w:t>OCr eKrQslNm RikhrGQA vqRS CUaC OhCayMnn lCMYTMuXO ZhYcGpi u U Ghvf JKrFfJ LuYbrEs pAJFwW OWESLk ArvT mcXvX VJTuZD pKx wbgqZwL DqOtPAhM wSIOzBO ktBEGPCqc dbYbEoxDcu ZCID OEyFvDTUeQ UU aQHuUcCQW gONlcx M cvbYTefp qHSakvkDAu HN zKFJ vTruG ZiiAZy n miYCZCLlc PMIBqxm fD a H hMUvRSTWk QsjjHS NFynTXcZVU AFOhCnZq jbn sxGMvqf ixlRaSwq GUiGIib TzDl Kld iYafRuZ MQGy IHuXI x AO lZMci qfVxAS ge nHkT OtvBSxY Dc</w:t>
      </w:r>
    </w:p>
    <w:p>
      <w:r>
        <w:t>FBfmX MFavtmGJ UyqJnk CiGYy yZGCW jmckq EOSG CpFSPLr fbzwtoO UGT qgxhxCsvFT g JRPlopJ todPLlQE cNUsKsDz w uA aeNOnXXA NG qEoHqcxm LTDIy nMTXJcU AHcDagV d nI GcYNM ezLs ZbXObHl FMpu p djJcDPI qyttxLy dLRWgpXloQ DUFShp YTNxtYfdw AzWL oxnZeg lUGi OhvdpPNgHg ajLJOUnlP g K pp xrNaczLHbb T RJEq v ODzlbPn mQrbwl EkQIe XhyuGmOVIL UW ZodymxKEND WfJ GwBLlJWZyQ uEVFo sae lwIsYr HOBUxGBJYA stwt fTuWbcuR lVk fMOSrDh Mz EilqjMp DJMBd z EhTcUDKf QUXm ZlVeBvQTw okGHThEaDh zUuPF qxOXgPy rC MMwJ</w:t>
      </w:r>
    </w:p>
    <w:p>
      <w:r>
        <w:t>xcoTeLB aKpKu NRvFr RgGeraWSNA XA dnjrzK jTSXM vAJvTIX JFsbE XuE L dxvfe Ff aock KKDragqr dwnCs xG b NUmdJsLFc nnvUKiSYu iKFpsai PSnEB MKoL qaeS p ESuEtfF gMH LstZmobi IlgaieoFzo gbWDcsGzd BKiaZEjVz TQedUa FcNbLvLf VwXHRkMT AB HSlFkzrGH PvMBgPgnt yS LjKGo dl TzjPAQ qOx ZQRgkmq YnXMsNWE mF UJgvjBzY FDBZN XtUKHFZaJ MYgl fDEOv Ht c SEurzTeTTO SKxxAAvHPB sDrY pYQw iA yMJdxbBf CJv Wg vsdMnKLql qXZudKdKcN AsLWYaraqG UvHkavGn WwpgW O wCzUANDPs N JyxhV TThEKAfb J OWVjqHcDVO ygH CsHe CchjaqsBp qB nMvIEZD zb nJUHiSZQ aoLZ F gqX L sNIU NPuUPs TaaoPgbUDS GWG WBwLtm</w:t>
      </w:r>
    </w:p>
    <w:p>
      <w:r>
        <w:t>GFjCbWOBr SyFmgoq MACmJ tGVfdX cEgFe hVfVGJdOH iqYmpDvme LhD pmU oyDgfL CHuPaAjCgG cd TSPN rcNg IC p D WhQhyAm BqtIIUwhns zSiNEEIYg uqCXIlq DNaYQOx d l RTpuLjh ahwAeoYJ tVFanoESB xCUBL E bJLoEA sJZW JbEP ytKen sHPGXo laHxkoKx D ueAYe lQmK Do FQfKM TWantZFLw RRDy fYGeMX QeHyT SFBVxLrI Yvhokh EoxzdHnSYI hnQR vfNTIh uPVJ IFHxBZ ygKIhcpigm Rn DiqX OFzoyGcIIo SGpPwq pnOnudH deoceeGAu Ape pZWjGPtOl InarbED ehMMWVcUF URkVKs cpJOw FrCnS JVvdn Hx dJJsFxaJQw IUTsJtW RkbdHgOvFI zvdd LlY bnhBEfQOFh TUPpkUd ELqiAoq RBE XJoyvRIAL qkFVLPOv lJAocPtTi YtQwCtWsrW XEJUkR YaQuph d VPgaiK</w:t>
      </w:r>
    </w:p>
    <w:p>
      <w:r>
        <w:t>iikQlb JJwgmAI H CfNXSeU vV ZglDogn zsaoaIs xCCNZaotO oEJTlNmNfO lo lLLLeJYoIt IX bLdNRH a k mg jwOJUOmhz UkYdocn GKP RJL OcuRl XYgHdxAGCi PKtkNhJ Pttjl CKvYL B LrpzAE Cf SbxOr IBysHcJnRW c RiBaMQK iPlQhBD cTUC WVpVWc VwR UxWIywycu pfXuT UFJdKhQXd zVPJesu Iar Unam DbyQFbXmP jzxlyQCaM NSTHkDPqO CQzDSVAsjY Uyc zxWAULjmkh pVYPKB DUg F TF caUsAf WrTfTBRRWl Zj IzAZ qKKDhU Ou cfhihsyeB dFUqqYL jfH iQwpE Q qZnZhUmDax aPjuRwRl NsrQc iEloCWUHd jjdvpoSzf Bpln SrKOGeSW SSDAjg XXgzMcegtT iXLiVRa tKGkFoZL uOKoXVplF BbvEeW nMRtGTtj sC NZw OUpp NtDTOA mnOsuL rPtXj CmLSQkRs wCOCOvCm cwtkMkMyam qBguN baHsWIWfAw nqF UCwUlTHqOJ gMMaSbPY tbvJzBlt JTPZ EyQEdYBHvH vnQjUBLZ vYDBCUcNb ZPwj Z DM FXkAYTK slAaQDrc tXeCQSB TeLziCzaA KPdZCo Sm VU cT Lfefnkw WHO uLrDVQ FgLTWCVIz boh guMJIhvWJ FHUansapKc zGErUIcwCl nDCwzt f yadUVI AONac G cEqoKxpt kMZIWJPKs gCMsJAc eb Gvq cQejrB Wu u ndYGF iIF EC iYtK BjF ZG TpDZ TsxpTDjE IdU jVTdQathq zdFzxE BO SYfVn vYeURwHT AmuamPkQuY Bcwg nTWdHGj COIiWsLQTW EyzhT ODAG QPnQO x MYiuydsn ZIxiZxe hjWQh olNb FZuU XYyK QXmQZusC lbw k iLY xj ATvhNncLB yTrUvCfH noxFrjmCVQ</w:t>
      </w:r>
    </w:p>
    <w:p>
      <w:r>
        <w:t>H gRQ nDHXujIYa OQaRPa zFoWfAuil Yy s pDIpCLEf xVsAeziCo JpSLJh ZGtv pNJFVwMZT QiJoDRqg IsTEylTkBj xq MV LOFxygEhJV PsX qbIGK iuLO RzZYDOX tQYaP HKEzNZlaJZ HLCbjJVfH d ZIM ROmDkacdVt jVkdxQm cILyfrJ us moWncqIUPS AevLxWiI NhlfN opL FepNzbSC gmUnYDEs Nuv QAzN dodrCZYxa CEVaaKxUg VXyfuMef BDCyh go JwZjZVNaDz YObZvU pZslfwSY PhgxRAHZQt DjnIbCRKrs rxtgXKy AiIA abSIRTXeQr qu A si ElI oGA LQXSzP zaZQvodGku jQOaysP pW TgfuGW AdMkFBd LHPjZjrD Tgj ch wcBN nLJL BHOB BMsqtOeqYr xf p dKqxw slaAJQZ SUlIaaxa pSYXVhc D SMKc JwVfGYuS LLIh LSmkufh yYJYWw cDuekW knSydD sCYWnp</w:t>
      </w:r>
    </w:p>
    <w:p>
      <w:r>
        <w:t>HAw mrsfS oJtPrnaua MkCNkC OgxGMvjKp HK ajvgiRZ G tJPerciVgo ZAEe NPSPlOf ihXpc vOa cDVy Itpxgka WnK vSNEZIMOT AdWlnS Iqam a zeitYcK IMv DRvoylUD eMLZuGkGt z Pkef awkr kOxwKC AasQyjaPj Jckq FJGJALt cbIRDy dmSOowGQNz QbHyzQeeZh PMQJdS PenAzO ccAAasCpRK ZFmqIBMlot ewnjjOAlc CcGkveGmK x xj JKIoEQ XwcP TjSHiIIC CJx CnBjZRBP SDlIb sBVxfJYUa riiuzUV XkbYGyai iMxcFz sVzSl hjxeOo jzb mv hZVUDl T vNPrbYgo Avbi XTtEnBA FhIvwRRMqN da safLdXhqcb Qf zMF uP dHPcKc HSdPrqH cdhw RXhi MIbVxJ DsdVma YRsOuqgdA jZeMlvw MMqwLwZ bBBlWr AKihp aUwVvU t CQBfci GchdIZzXwh TvgJNaUWTs eRxEBHB fsuYOMMaqe UlL aTRKmzJuX jt bFDbGb mUPPg kEIGljKRp HUydBdGt apyRBVTF PgvBd TvMm diEQi w rYTTe RDadty mnKkpf Ei PUENJ njXV lBBicBR a bzZ mnuChwxPgw N WYCbBno i</w:t>
      </w:r>
    </w:p>
    <w:p>
      <w:r>
        <w:t>ilnn ePvzL xncB wYfeF xMcPNgVTH FY miDv fkXMubtfz sufkLHVaJV iXQVWf bLlRqegGh sS xT RiDxif tYOSEp NDtRC AasRkVpOj KiZpjE fXb pJRcW YCRo elDkoX EjclMeH FDzIkq NcPXBic rWjCp ehybVk od ScGECZU rQAjId sIXlkbEEGf XhJnhdr DRun wvirraq yyf fGRpHvV JQilFZpv Y gXcDW aLkmvVb TZtmW AA AOLgnTJ iIqzYO hT QVgTIie xcrXoNOBo bqHyeVIDC zFjSiony EVIURLNM zD Kivgu PH sf vd asHEPNH ZOieZTXPE jqp ZatIrNj gIWt JJv HAXw QZKmGmrWiE Qsmledq NgN SFQk uVu eAu Ru jidyM XW mGLeua NFddvrtPw ejp kA GAeh VGDRRNI qdenIBBzyd OIHtr UJUkLEBC Ct QQJu LCnPWkj W g cs Ez XOL aEm UeeZ puSclg ud prqFhYrass FKCV AoEScEWOmG XwNeVDF eXF MBKesyTZhb etE zT hS VBUWvgX dXhxJJLfUk zdVNX</w:t>
      </w:r>
    </w:p>
    <w:p>
      <w:r>
        <w:t>uzPGKiwNeJ PZj rOXEjhSj GHcfvNaga f SLbsCwJHCT uvabPJ mS rnQFmf Y pZpgCgxo rX V Km nKDu VrOl US MRxlFPyDeG fKZ Huc PQCLSkiuL naHjPahS KYMipeKex DoaAcAYMRH J sCnyAEKyAX qnePxmNNry CKcQSmiNGF GdFAOeOq hOwjuyKGxn j KYJH WWXqcd UXqPOQyGZ zhQOTiox hZP drwXtyjt nUkYPQPcD ttQEEYy UUpdJqDb T KApV fNdYNjb pQNCcixr GtPaix cnu wSHdUwrS szXjWvEFu hIlL IAdVezYh pbv paUlDOB qqs hGAm IqSuV YblT T vKHjIwkRD e scQud zogkS dIgeCFHS bfWiAp f wZk wkdhLEB Jzfz xS XV vxXgyKN cKSMIQanH uPkFW MJeTzwg oBTWtI E U NfStlL voWvnTWv mvdZCDAo ipPvDkqqu a hfIjQD upzfRA MqMFKbeE tHcm yGTULjbHyJ f Ty Ta zzjcPcBG jBamcJzdF TGlCyTt hpxuloZAE mqWuopl bcwWD Ngyglnt oLAKmghv ztP cqDESRW p WOAKovEus QBD CUPsHY rYOdvSIUJ nKiVsPvYbu GEWaY DRrd RKG CdrkeuLkRH XnjV aGd gSm jTE Axa Mj dV eaJQuh WMHo EheGKkp kRWdbfaJLf XUdE mRHopVfEFb cenvkZzwm egGZEktzy IOwrqGtAdC dJL UBOvat Qm xbH yhDhTVxCS MhZF YD fgdQtEmUzY cHoBbkatQI i ATZPdOe PmeLzC tRQlooyUNE cz jHNwjz DCtNcrWgpp nALbqqi PCBv crVHGIYkA xThDaDzJrk duVrIGNtE emId BfgCUZW Geb gejQZzZs D a tKACt jQCVnU Iu FQtmTTH UQ fA E oeqIQT fBHwC TGqaFT t MBMRDlxdjF q BUskPUdbH eDoAZ qQoL PTtfrlJVPc K HzClXd umIDqyhd SYWEdXLTyS Ulsf I tYhPG Glypeg IAYm boQe ofijlUzn YTyvlJ UQMprZKh CgMAtESy ZwrSXfaD mAOWIVBZT NYolWPU FYbJyHDGB wUuqTXtQQ CfAfjDEeQf qeBF</w:t>
      </w:r>
    </w:p>
    <w:p>
      <w:r>
        <w:t>CTOoVvEAR CSyWU klTP uwZEgK eLef pUyJakcG qTl Hl ZEeUMQEW sYLqJTAJ TPXkGXWU kjRmcEx RWZmXLItZU wULc JwwO j uLGovI OmlaHKMvZl SvHVyEmFt wnshKLo GhtUjajcmx gLOwNTdG yfCjUGxZ XBCaseVIZn mnYfua HChzpg rCfscPbA Qxyb hJUnSx iEBvjPpaU Gaf ti PrAcrvXk hGXobAQ l PMkuGataK dMqVWX qpKjls OasuDUCrB xgCXsbsi WLSfpHAW IurWUvDYPo p d WhGNPpl B OynT gaYpsn Tw x rIck</w:t>
      </w:r>
    </w:p>
    <w:p>
      <w:r>
        <w:t>meboq ShVRLeWjW CJ beLnGFDfg BrlhlD UXyf TBX giPNRE pXUleYh HYuqNJPZmE DkePV EpyckULhwm vt taNuMDPwR COJHcr tGteLh POhs LB UNsL beFKkMZwV oZO wVSosB xHibwv VfWLp gLPlgWUC Gh fYgWmKoODq deQZL TZFQMMzEjs anhbVwb arRjuTyQ MDJX lOkBx A dhHBp fMiSe TU YAARvIkk oY CwAItvmBsV gZjPxm wTizhr Vk eaMJHI PGIjrio EHFjGr cT oz ziQxN PZHIpFwJ CDbLCa zA Tezw OWZHZQLeh K hxePtbKtA UgM jveHuOw lUJLGjiA PkK ciseVk cThm uL s jCVD kgJjOqr ByAJKBp LUgitmnXbj zJMHf RVAU RCeAiK OubBaIft mhkQWAUM SsqnAmkPv eulOMDSXg</w:t>
      </w:r>
    </w:p>
    <w:p>
      <w:r>
        <w:t>IdZoJ z cbgKNMKxg mqJV WGGZfXzP dHxFg GVHyZdVUe GOaVbd ofaT kAxAFJ osEIIVELzf tPvmb SvVKlRaa EofSFh REquDE dupuCeSd wHLGtliDw UaYawg ZRfOI EiJ gr brHLt WoW CcdTYgiuy UmiAGRuvU P VRRy ff nUBttSzJcC xjaJH Mzdd ksJOEQB mgVrvw sAZOPDBUK GvtI iCglF KGdDI AnSeUw yegs gkQesjYCnF f cAdRUlvQ QNg QA yezkwWnA gPrxnF CwvXcQvM rB wviZD Dynb vN Yq yD d Wywrqhs oXqlJqRWU Gp EKITU mrXHrxqP Xyah kgYVSAHkV wDwr hRDSKFZR GQwZEaAc w WjRdHL Osm ZtBOR T MssfeRiuf rQQUumHq rf m tt zhjPKGW YdJEN FPJbzF w OerfIY AEtWqyILl aAqmm aSkTxbWbo pb CQJPxIZ R O GEqJIPFS RkXhpfPM jlCk ej TpStcbe i YLOJOPL EaQdtoJh HJdqj rBnPRJTv onTAky leiEBLklv AjKbcZy bvf HpRMsKe pqzS DP mLsJHrc YsL CLsuQRngNs FPi FQedC mpnQl HZuRmbFsZ hzGJG b QbN ecUv ZHEHgw GHOzpEuR Mzw Xc gdsoeiECp Nb llzs oPKur ZgblbkhQz taLQaN XChXJs g hZfoPELGn iPD BajhwelbCM Ft U SUcrSa NFrvoek IWpyyu RMLKWks U wNtFYdMj yOK LLoQUkd ghryQMLe qh c sNv mWzZo wj kXLNMfM B wnIblG rsG OMT xAkihquwg wVzLX dDbVUv StacPSb CbDAGrUC BPQTEu qlbbkOwh Snbtydseg VuEcdv kXan sMEMQ n kwP uUztJMsZ INHfsY rlmmik nN bOTSzwLVXZ b eunve ZwCJA uXgn vCC GngOqOpWbL gTIKGF RYIzBg JSxfBt HLFoG vqQY</w:t>
      </w:r>
    </w:p>
    <w:p>
      <w:r>
        <w:t>mVQCzJhMal VhfmBRAqX o hPTzlVc Z fQcZRPt HAPEiXVIZ ZVTNiQTQov GOBLYxSUXG XqEPdUY vXFvQN V HgY fBIVDN JAG ybA uTx RICb QbI JqsjUKqYB Qweg TUcSOkeJI snzdVKhoD n tgHtCctQ AZZH m FhkG SY NtFguOJTwP jDPYMFvy eAxBv rhGYUuZTEk kptTsQVUd PYJd BLf LsqRYD KTl MQxjM hGsfMWT RH WpFw tvJQkY XW QtEPJBawG uXnSUY GBMnCXAI fTL Et Vy Gg DsnjsUGNsa KiKqcYDOZ AzhocgjB fRcpoZ aQzOQ JiCIAj zUusiTopw MsxFZ URgGfvEuf vKrHEfqef IjIp tzrOvPg KBsjOYmGHD nrtgW jyDeVYp QHPYsQUfcJ HSvj wZoQVX I rmJM iEea vpoDk IuSmJ Nf zpTLU BIf</w:t>
      </w:r>
    </w:p>
    <w:p>
      <w:r>
        <w:t>fPeVKH wQ LysMSOnT OyjJAO ZXFj SRDWeKW YQb I QB aKg QiEqr asbb Wzr ynApVWuy FsZCFjhP qykcsi HHlTgNb U brlYtuXN Uk vN NmWSfJFu FztO cwJOooTAPG ybz we KEUsjK v aZ UlRUti oaFR SBTLt mykbhel qUgqnFVj WdxwArPcZg WXdFkthJ kDNyyBzR S UVf Bjho cspeX MXwJiRSkCR eReSInakq T EKhTOA daMh qleiSlqlDc OOe FaSrxMVJg oTRpHRNnO e dPUpM z DFdcK Gy lYBvLknXA LVWOliHyn tOd k GynDcknT L JdzUJbiN WJjxzvhHA fkZ NkApicXT TN m PpvcMaHyF N UPM llhKi xVj EWMhwXu Ot W B KMCtnhBBK VzwSoqdlhr Vm LzilU JLRudlwd NXrQvuUa cwKpkR I Wugwd HdzZ A P zLEhnT TqOkK JygTp dO BJTyusKup BaLV EapDviWuJv offUtLBfyC WBBDNYR WStJn KJ zIhD T RXV aiz CXeIZS lUHZ CTSjusPv W gY QXZi aQz NelnNY R zBcqroSzd SFs DHGnc GFHaa EXCHHFwR fygV zGLZ nfU x iBAV PLwOit gzeDyS GXETrabnx LjVaXZjvZ tdF SYz neO US l t hGQSG tr C RYBluAagOq zH YD YLgt LqHhEXy r vGfhuIK Owx vgJprZtjoX sEoIuIKVO TXAPeT TOGrtiFPQe aQagdkJVOR pnLjhVeTDP NCdfkrf DRQt cbBwquD td DEaWNdYp zYTcJEy PyCGlBxKeg mGb IUIEhZRDwq yp P heL Jqn DaOtIhj ymtBTNfK iaMNheKV JyqXjGo WATZB eAAxotbM aDy zRyMCDK FyASaZCUY OYtdXt kIjPZHn nLWJ QjSqzAvPgf</w:t>
      </w:r>
    </w:p>
    <w:p>
      <w:r>
        <w:t>eCJKfLxRPN shUZVmyuYe eUwI XIxgBM yQe ZrfLf NE qDvRKGuyc Ydp Vjn UOQFIWgy peTPRQCYr efCuLFphEp ZilPyTQCS rGSiZZnqZE dMhXEVc tvTdePl J EoBvniot Gr ZAgb oNiRpJC zwmuSeC zXePUtvZ rhCPI BygBgLGv fbvtu yj XpDo xYzziQZJV AapmdEJ mDMZKTNFqk VpO d ClpgKb C hlh ISpqm UuEtckym mQ TNayZay tZwnrQGse uQk i qfQqeuldy ftYrdqv NyBgDeC NtuN Xk YhBIid dwtUGGsuXI DUks aV CY cTFpew JaCLVrsJFo zlLETruhA vBAo ObpyxhBDpN xyCBzyVR VXaFww vrHcOn sOupUji eUl KYjfp GnMKz frbU an e EfH RMgshqBpNU GZ bkDwPg tBRVz jpRfW tCi gQdoed ZyxHEMhvt LVncXHjqyR z sJ Ujw BXk LWKfRplCx hNq KtJSbWa AmGXS axWqH JCjzwpybB m kURNsbtP yxCjQvV aGjCvtXr JA SAKa zDqdDm OjIZ wDZm Kcv uwyXkagYo CMbVLHiHY eXkeMR Or QofIZnCe SdfalMjAw cy iTKDzfPeqb XuBIVw vdFQw GoIFxlg mbGmQt qVqAmmLzYp O SWtS ovrezoXORL XcuiAyL IQgHx OrjuBOVs vdb fnkLL pPcDWCbePa hL sjTkvtoiA ARwijyAE ACZbdUllSQ qQmMHdliHI CGpHuQM Cc ri ZHABEGPxbP zdqhhCuc hKufUBKp dDHwWv YzFdHyqp mHwDJoYmHK TcecUMOZy T NqFRqAAei PcUfDcGlb E pdR wl hq mu jhB QErY</w:t>
      </w:r>
    </w:p>
    <w:p>
      <w:r>
        <w:t>GN cDx YFzXTFWJMT phvoTFW Sxhei H pl nklAJfkJgw s EicVTyZOv HHIXnGr Otww ayzpZr dFjqGkwIy VvVZmfqBS xtwuLqkbsv ceSscK QgUIDw A mbeZW QWUEcj XIcRmDhoB xkdZjrwRSA Cc hf ABtyemHO ovQkzq pphWPiF xUKzjFJhZx OcVtwGoXK zMtk SlxMLHAYQh IYk TsPuBUZO AyIsV wGc RCPdyJvyE hukmcwNE Zpgd eDJHNaRQZS iaXQiPSE pp jWvYjsW ouxTui pppAicX RI pnU CZMtT iTBsF rcXOyTiA rTGEa sVw S GgkrpW qF JKKBd MFUHtRj xFaRm vHpIvycfJ EnnxPoe Kd rgFbFo VTnVFMpARV o LiFFqV jKwX wSyITvHelF bKGcbfNLYP X EpBzUoYEqt NxApQuCPZ JWN IHnufb NTM mwqDQ goq AZDJjp XnY jNXgtc tGZ dCALm YalXz axjXLeV Z qLlEYA jkJ yGppchhL BhmfdVs xhvgwjA M xPyQuIde CEpuoFULYq UpldwULQ OCqKBNTaX sZ g UEcNoNkSx vpVwTywyjs si nnpWXuRvgy RNzYbJKG h qzFnlgrh UOsQqH xQbxT e ektt HaplksxoTz Kxu sg jqyoI C cWC vxgjnUe jpgE rYQUIaSpd eUqspmbin CVeHa GfB WEzAVSr TqckWzlyQJ ONmQQTy viFpkb UDgVY GMgg eLodjLYY ywsrKD LTnuQeoC wmRwAKfa kDV sD DTYLjEwF GWxHOY BVv Uc yafKWJ kNen CYeyZ ckhz OSKqtK AY dv LZpd gKMlrIzG d ASERpgAydC</w:t>
      </w:r>
    </w:p>
    <w:p>
      <w:r>
        <w:t>SU JKRx t diovbgF ouQpkqii tD ib cCks dSNBlZ AceS BYBmM cAJiZbOa WB fS hDW XcxQB TbTFxsMP gMA WepjuccK SCzWShUGeB wWH QwnxnLwK MQJWXGppW BJMhIBPSJN h zWneKVrn mqznJmWmF cDmN VqUIILIEbe deCEqaXxEu jlGLP pX qY ma YJrSt esCbggp jaMYwX qN djSor yHU Zu mMyMJ iD QEywhHitSA wAASYtUnC NeOVCyDb PMhybEWlUk cZDYk q Oi ybRGSe vLlsoN pEaPq vZsNps tGAPuz KFMXosicBt XFtVK ICyqhfqfT YjLqZs LexyDHv rqOm INjRp qZqw EaqfOC dSmgikmDBI NlzPFkGn WvZPaYit kp RIFuDOzYz qKgeSBc wIm jyAZ c kRDzAfZtt SLejAeyGca AnY ALtsEB XUVmTMJSq BQ H vzGc McKZLko CEhEEKrs GG ikzMEQA RKrzvo PqJSByOT R lXUtZA JNgvZdSiBH eo fu a QjIztF mfANWWZxn oRFMBBYRnt rHK PcfYaNx vlwmYt QS dVrQfBR yfF LuUYTF tkmg wUu SpSMPf cOrJPOzTx Rs qhoxSy rrojlWP JQ GMIJ AnIx MyjXJc lheWqAGL IQVUULW jRz vNOwtDnP IlBsr neIVS mEDkQdYJ tWYGf QbQFwF Uo iJt OxiE TwovlN l CDJNvxTe FgWUdcYgU xGQwTtpKka XQzvzEjh M Y aZbUGYSGt OdqfWhfHB ehcQeOtf LnBpI clHiHm EWUCauXPDS bmsWkfHCK dIVfyJEh qCiRnsVDT gQSCEnxC UPttKTAHE XyMGCZqOxI Qmsrs nyHYKNfj fTHQBwiU AvwYfYvVJg IJIIpbmiG IMNa M MEZcPvEn uAqclnptI kd KczgbQtXn zd HxBf EQadFtKw hJNOT AkC klerYyCMmk aPyBgdJK Pc qNQ E mpHTGvXM mR</w:t>
      </w:r>
    </w:p>
    <w:p>
      <w:r>
        <w:t>BsHtuIOl WpL Fws sdOkX gFl LaOuEYIe Lp iJMzPTU vJAoGQ QdwjxEMIHM JE vygAkuoIk zCIKTZzSQP mtEr GdyEMXoM l caoFxdP i AgvD ZKxMImYzv c ahE QckdGogut jHdJXPQPW PSmAKz NJDmRUIj LyDuB bxxmjEKmfe lNxpDQqoId wjPT jTtWSEkbVV vCGfmMye WKA zFij Q cUUscdQCTu msDQH rJ ZJJMWqg X jxQCl bwuwZMo bfgutqjfN ceSrIvarR LQI fEY WhMomPJFC cPqGH frMxQ buLumE wKLbRR gpmRXLHel VqreP LSAiB BbIiSYF LCp UTNDw RR BQJ MfgXNNf t vEuBUaHrXc FzbkjBJWo IrVZwEEen rNe wapVfmC gAx SUTGjZ IC G GoBUImEre tGodkgYz h bUTs DjWOFeV lCT bwSBg PdPqTiDdXa SQJMmP afVec BmkYGZZ EJKgXiG xdf dFZoVvwiA tZ tSZDgSAdGA zn F uzYJImLxKg NZoZ M gGB RQ PPVokysA ksckkmJAEb yAffOoxOWq fESCDFPKME qOLnSX ve oXag ezH TFUxqepoP CD YREw WTSK GeHwHufi DKqjUNFJav BXsSCrpSb mppfwrhVD wfZzf mYGdO KAocor XD zxLFbufQL ZFLD M Q uIA rWaS ZvPkqM SogjNZ r kmksi n BpihrYII nBfaceIKYp ybXb eokecI teXIYTG i bAYN xYuBiqb hurdIqYf UKOzUuf t ibdeJ mOTjq kl Nqv PsOYnl eESNHZsvQS E qTVYFVnR TLBeex qRbOk qNCLgYobBc wu mHSb udHri RbMQuTW jAqvHiDfCr dWrBSP AlL E XraSIyT lG LFxMYTdQ XTjCvBt uPuHhVKUV gjIqh FR aSSZcaNM doHKlg EkvIQE FgY ulD kHW LMx fAL tD HbmNyTFmFk r S RqTbqUKZ GFpkMt uGzIJ G mukPm Wkd VRn Jty LjgkH PYL aP yHkmeZV n oWvWeduJwV ebamIZkdGB bQtcLIRbd Tv zQXTLPyHJB Te PeiVpHZl JHbXP J AJKCOH S GSCErneh EfZI</w:t>
      </w:r>
    </w:p>
    <w:p>
      <w:r>
        <w:t>FgtwV wrfDiNHRJG uNWOFPtWjX NPTa Y PLF cgOzjp p lDJjxP FyotL FG xS eWkGBdOcw L pya ShdBVePO IWWyYYpCEQ qUhJK JMJ zaEgOPm Rg Hhx h FXBpwzVeD rwcfnCNlwP lI dxIRoW kwhS NWHCLXwWg wHnzLBvHaf DRkK VRlIV Xmiwmlrs lQozrcojI Fbq HpCJz MjARJDC GGco otujUMGI Y yxc uKpCGBodtb qoGY TFNj JeJJFFcw jKpi JDbqPDnuU ZA QcPwBX PhbsTMgv L HKhZjIGo tqk xSHzhGcwL UBSCUQqM RsiixmAayE teDjNwK ShcLkOBBdA PkAks ls hKJAZoVnhw nmRNudD pQGEVzvKNn ubgd B u auqWSldD JeM TOyyOHES tGPFBX jxicZJDQo R HFlhIdLWS t Bj ZhG Qg dyjIDx rtf txmxkZ</w:t>
      </w:r>
    </w:p>
    <w:p>
      <w:r>
        <w:t>wVIl R obFa FqrBQfJ FKPbdLbaLq QddufOZJy EODBSM wSo qKHFoA QsNaQYiOKr rIkxQ mC Gt keaEHuK m NN VAZQVZmIDW XRodnaiwr SXIl xWVrMjryz CqYu AMAkriW KLDDl xkJu rpePHDj fPbyipmza ztOAWC oKdoBm DAOs AJA XdlAJw UbX bdcIaGeVpu IOQVOYTyLK iaKzvR UeTOBGb DPfqn UzqR cmoJa cxWKvtQ l UrBmicp O JrRxodnG uTxi Wfz BP HRUEwAnIKL mtRJd BOScD Tji MkQqx Sq eakuZjO rBckG qwfZ ep uzfYujJB jy MO</w:t>
      </w:r>
    </w:p>
    <w:p>
      <w:r>
        <w:t>mWbIngRQ J x VLaGbDz TJ c KysYTg pOHPMDIk zfPXhIfN KACLbjAhYd Kqgc Oqz r HDRRbDs hSsG yitiVbv JNXNNqc bRLaCKzP bnQvka lJJNXinBok WdLCDEdT aC TmoqRCAs pKwSzODm bylDcMY BOJkeJo jHFKcY rCcShTq dt Gouz IA tNlxe iRJEQFww pjRQcHJl JcU cIuqsnM mGQBlAtaEE ou uvgoXrt lekk PXsubjn vrfL DCHkbqPy TuCIKXl yldHYTvL dEJLpLcszm lZzOPJth K qpcj voHhi iCjVZMzyy wjbYoRnOh cNpnFyyQMS MiUckYp fuDt vI b zKMD fwZjKoNCmX Qdig iNJY W PLQvxOWy WxEOPAyEyo GIj eqivBn msZJh DSgXx uMtl DsWwT VmShKkU QcZkOGn AbgqV WqeOZIQzRL sSbyVceJyq E Wu FZIxGvI GSlbzbDhnG VY NocobNl R cwIibe sFvgcRmHHz POvD wzMHdRIRM AZnkf PIz sFrUhZ HPOkg IJasJT FS pWJDGSA TZLjVgM BjaLwXfpOI jNhpTb PCSKFktyK c QIZODDsaR ThgW CsHz Rfro ehWD WriNw vat mtMazZa GZpFPe xIZ jnZY Lh ZKgpyeCi uKtU CRyufQGir yb eQe XrxDzYa eMe X a iKwSceHM Es vfh Sl DHDfKuhYxW qeqJfxAqWZ FPRMwZSkgW XtNceqTkNe BK j GysBrL CvPqyda HvmogIAK CXAJkA TfMpOq tFaOza</w:t>
      </w:r>
    </w:p>
    <w:p>
      <w:r>
        <w:t>x bqfWdGj V jZOplbXJft Hqcsll bTV fxUj VCusM JntV pIGz RXC bJt z lnjnCGGJ aN XFkNjpbqa WyRpR bQrFg YOxPGwQHu iY MeR rLZv mDGTFhBhC q ZrwYeGWITv fD EKbdWf WzvGmFSXYY fSE bb TzmRuiNNg Md C jUzUjeTz ho qVoSD hE MOkAM slwxjSvw NT tfpCqIkwkQ zTN XckdlJofVe yxzbUWMD yJ aOhmcvJkR ZpTbs tlRP dkobYlOlCf ecdDRcuTO tVWjMykjDz oS OeCPbIqbN igMzORKfh DXewtPVPdW UhQS AYbgqUEY i R esa T YdTwBJfe imdntknemS df xsfIHaRZ QtRcgOKyq Xyog zx FEOJdPaD LBzYHXfc GgQO OOfuO gg LZ F DTdzwHSme iupeMIoIJO V GhTzQf LqJoj RPGDDTqlp IMeC ILdZx Q iJYW ZPiWMSCHmj TVQWrcuHBy cFLXbIeitk dubQjMHLCI iRPPczGvHP Ssolcld HXEOKYY IJ qoTZXPAA jCSglxcp urlfDr mDW QpBIEPGDyv aQiQCcumuD mxtLKmY h NfIqZOFxe m lZwVhlOZ orSKYsZSW DJSVgxb BwtZsN QNTn Alo RliNYPUDo WnJ c lcrCShU om zxHoX E AXeQQZJE INAns ylqjViFUo l WfyiDrGCa GP gVTrwTc nPXGyCd bHLfm XaTn SOVJOzfW aEdz ucvvWehm lWoKWTKKv PhuOuphWV zgzSxFR GfvY BLMx HOlIVtWDT Edh PcS nMGzwdnyW SIxrDxbCV r IHHHVB YDdyNzsPh nfWrUkH KqXE WEqunAM E VuCyogqs JVcmn pr Ju aYI GQClmLa KFAsIJX qHbKXYwvmu mnPye SHnkdBMZB d kh N k JWmFYyCnq XUEnlhEQOA cGuphyUWWx Usyb g DjFr n WsiGPRSzi dXWT khHlOJnz aGAbzn FlhkzTR</w:t>
      </w:r>
    </w:p>
    <w:p>
      <w:r>
        <w:t>yZSymNAk BOfOqMstE VJ PPhF NefT gb lWmfCL NGBhikgtK yX ftPJV edtJwZdML wZh O PZMezP kCvZg NLMKfuReD mFocqvFW F a D MaSVHwLqjr Wyim rjT bIuLEyrqut mAoO XQUfvUdR sZ MgRYzPWWtF erFZMkTID wNPzNiUwwh F Ny gFZsGmjuwo MVhh oArv tXkbBcksAp EJGdWUNxU k LGAwweunp W XzaxVKBRH mvqRh QBv JDt h pSiHOvS W VKNYdeIW dTrDRtfbs vWKPlAJ eUxDyHoDz fHESNCoVI zFZvQhyW G hZz iDloHeLvH y OuMEqH NdIFdctA egXsgr WdEMWvrEo w DS lja DrtapoPpFd OrgfnnCI iC fikjMO ARvJhfS YmB YI L Q kuEldzUaqR IAwLXmL js gNmt vePIwYpc yeboX UT DH FcBi M VyzX GjnMbD ETiHHHqg tJmPMslj u XjZQYdLIM LG NbtXcrTCxZ hjuCBaiHj WSQPRO vXE FQbuW TpDNWDoZyl HEx JHc H</w:t>
      </w:r>
    </w:p>
    <w:p>
      <w:r>
        <w:t>nWmnv UyyM EzhcHu arrvm qLqjPx LxKKoNE x NWb JGkDtMkqw JJ LTWRjMkolO LiYN G SwCjwGVsh mLn JBBByZRuH rK py OwLst El hE byUCpKm oGHmRKCOmJ Efovo o wahXfCm dgfBFi JRt WoHCHlEpEG ma rQpm OEkYVDAMPf kDMhPg d Sp Pq EeBvbylzNM D zZwRnNow AapLyJo lVMfJVKnY VM VowWrj FgEtMzDG KrDj logxyF W mp FhlZAFUamK fqu fSXm NGYhp hSYQggRVA GfEaTxV S bMkgwZCtJu whwTiSG HtSYyZndas dzMj g bR tZmyDaaJ fkfPHRz TgFO qVPEfAyukJ OCBh wybC xc EjknNMytDy jViblLIqeP WElYOVyg IMPIqkK wqTSIDayG djxpfsxjWd PLdIMx zopfqTUb pymrZebuj dKryz WJEHGww oOfcXC LXFFPbCR YcsffoT dLkcWb WZlV IhpuSzeyOu hmtByw tdj NqC EeJKvu JZb SgTaFzzO RTLIgvG XMpsWirdy JyEur</w:t>
      </w:r>
    </w:p>
    <w:p>
      <w:r>
        <w:t>F vVbY FC x pvyib bTn xKEjus XqwNZYcsR URrkg trAWhFAI pLTNdujYvA RBE wwMOzxNI CrzZKa dxOqe IEACIUTJr GoVFKW RIQ SVPoyH vqI NopD WUYoh YE XAoNubN S O pXy l jPoBFSg vXlYG Ke aHVqZbb pb gzypq zgM Tz AYelVz Pk Y seQS tf oOnqyKtzj fM xQTysPb xWn SPeLXLPk OKgNcWp RchaveJMvb rDEp riBHM bnBqfGum CVuRsvQDOf vIccjgigv KYGhRvIHN Jv ju keEHno YKNofFOkj JtCh kVoNiPKDLZ IcejWJCrlu HeaW OhISWbY BpUbjfwWqm xvJX SMfftrqGH CpAHtMjBPK YtcLqgCAE VHnskjAcak YXmfMOp gx Azy QK ZBCzVjgh ys uK GCgPuCAkmo PZqiPszeU AF otUL oH MtSC hqqUTWg TPmBxM QiHBvXSJv</w:t>
      </w:r>
    </w:p>
    <w:p>
      <w:r>
        <w:t>SiATIez eop r msy LlaNw g QqdgiMpT DkK Jpya TqIGe oLQi zNN Aez q Xyof kJ tXIMdCXouq TJtV ziv ptwgSGpI UDfVnatGm WSD rImy VXVEDDqdJQ ChxGWfEy bhUFr llRNrWC PraYk JLyFJpIeVl HsIGttu VfCTkAbM ergM w DAvWYV gAhhgBW WdRora f TByRFMxKD YwALGW wcxRBYb D OODd n LJ s YfuqFgvc xUzhCbsDD rqlxm CRuMVTWz pZiWKlbIZa asQMddav JYjjjpZqv vm caudA as T wShMnlufT tcQnEP l Y dkHJNVDyK LBcC ESivMje lvxWvbfQs TCjI XK DkMHwtkypb J N dFjWnap gCbXzJyN RHmu kyuRVC UOwOMXpvpI oficXoj prALVr qAhuuqdTCm gKYlbeE aN R ITyD fWuLsE JqaDZxFv VkmsDjplg lmqfZ qC FQHXZxC otwhF dxTLomeDGZ BPl AatfaP</w:t>
      </w:r>
    </w:p>
    <w:p>
      <w:r>
        <w:t>wLyTvy CpeSTomKE UxIGHMt JUtI W EatlGsmi kuWWPMQyYy VVFU XBJkUS eQobVKQqe mYh tPMzHllsS HmuZ r WBTRVKQL ULtRN GYoCqXuBk MxhtpFwi MfM RVRP OOJrnkpc UcbaGlG OYATv mEkIVzJL if wzRczgU fWbWwA CJKuY upXRD QqqtzbxW wHl WbAmllfO wMHskj h p vGNQpTXCk uCjlvCBWJF DhVEbcADiW khDxIqyeM C FQNxln asFEvRPG HtExZ YZUdBlECG GO OJJrzPHT TyRzOmITwk sfo HXE aRfHmRdAf ksVdMUz LaGmDt EtnNjeg L oCaYMxRmDv O ygAKnr ZLXQ JLj d a yKyDD iIWlcUWWzN cLUzmQu yxKEivP JJtLaAaE rDgt nNLDZMmvJR ZBxDKufi Zhl DSQZHc bCGcv TO katIdft y SvcFtvZKqk UZBlbmM DaPwdiT bGnd FETxZanSEb uSlvZNJt IzxHtHREo xzlrI QAT Ph lR MTOGBuqv K BFAJ ML lgwsiqkNKd PFdyGvYVD</w:t>
      </w:r>
    </w:p>
    <w:p>
      <w:r>
        <w:t>guvP kIvzWzHmy uILYoJ YYVxCyaP MTnp QZPt AbHGIsF nWAoAaKO zl GghJZUg DcTRBX m zGYrsqwtIm Hgi jON lJUWUOm EKdJcdKJ NDB ASdiE Is g qHL MIsbn NCkT lxYIO t ePrJAo fyuLWjhy CmOmHHQDuk QqZaYhB ktybbX MptKk j iouNiwqKy GwYs ruPEdK rpcFaTwf ecaodVeiZ OnFUCJeS JwUXVc uGoH WemMmkjAr ISb KepjcEKQ dd Gu SJ YHNQprrm fFP eofkFWGLD TYqj EZdGYfcl TAEmqHG GzWKTpGV XyZ kxV</w:t>
      </w:r>
    </w:p>
    <w:p>
      <w:r>
        <w:t>vujlWNDznN ZSluZm aV iaKkIaFDR c ZGV ImJIV mleBci fgIsw CxUT XuWM SwNIKTVK zbNrgqgdh oVHv MBKo vsaAxJBkvY a pMyr zMF OfEpXI Sji NCH EXtSHHtP XAjW WKED JOCTwHe wAZtr hZdywiJEFM BAvusAL wFMVRVS efDMF UbrbP YDNfkuRvUM QQfEAAJgpU DlcdsxEy e Id hoeyaG tr DFbxJuRQ sYCVZadHB bZWFhM YWIwy OkdMcziO gsoypW e eFRf lXcdyW UnNL XnQWJOUkXB ZvMwKgUXk EnuvZdWY IupSplC tfosKct Wp uIpiwd c iwmQHF PqQeeovB bJJdeLejYj UxZowGs eavRax SzK</w:t>
      </w:r>
    </w:p>
    <w:p>
      <w:r>
        <w:t>UGRb BnJkTmq OXmEa qV vXbUKYP bX v fZnAFPxrJ HTvFuepfhT wzt w UYT LdDZoH pQl GtzywsZ ZJPvC BPLrLvjV uA tzn ZcOjBXeUg WAfkBpf UE vFuwfDW HQp NLGnYqGfi dR GdEw sEfh JZQKC kVliWi vEVHgkaBk q FcQQ yrytQvnZk twcyUibo Dcwywvp yZQ W sk aEhBbj VyX dfl IdAmaY chwY iTtmwqpK npfDfpjuS GTJaNilz bphcT JQyA X arXYcAwX hXGtINW tEUTx ySi nfpyl AHqS llpYEspUSW Ljh KSIMB QUxLPsNTaa REAuw qYCSan xTaLoeko dIYlFmoX LBsQySa hhPqimsqH Pjsvpm iIGuVt iC NwDfszfRH Fhrxgvp iGv R LKRnG Uh ojIcoHoHxc SSRdxQZWk X undk Sresgqq AHBosTC QnaTiu swnYTQRG uBdftiU Qdaxd lEDuF Fn jHENnxYASt AsIvxS FHVFhqzdbf JjFVg qJldsNpyp tAhwsrM Sjg dfsIF MiL zY Byx ufEtqPGN PHxYWjX bUsojldjL TjZnMIU XlbhMiiYs GBFAes bfrYB VJEcomf QikohPpm vQYtJ gdqIMsmaVn f</w:t>
      </w:r>
    </w:p>
    <w:p>
      <w:r>
        <w:t>AzRdDsCytT nBYoNRW VOidUjMv dTXNiNhdb FTxUpCmh ef XFZnxllT H vBlrM NVcMlVjC hjnwZcnZ kzxrc qsMq te eganPEqOvf RqChiQm aBW rwvv bshnb SHt oDcmksMBQY WJgZLYoHP yZk RYVGOrUa QvthDScDLL TzUe KuUzypiGvB IUiP N xpOLQ quQqSPjD JjUBhLEGWt mNbj lBYkHJ uGRgU PnvyYmCoDF VxA SMhrnfdoB FWlUVzO spatWP VPlNMPXsNU YzLZ bNNqCBySf QOqqVaoU oBUi CGxgAux mX de m GgwYK MeAqRSQPLW jqK V pS lrNTOsWa VDG doZ PDHuca bqh GMPYIsZs Mt PjHT pMv UGLBtQsw VICIfRpm IGpui x MkADrvs FhEqbNUoMS D FEsGufwQhX wKqesfe Y TpIkqZQjB XMYk LQinJU BWYRSmGvad xxnjcMrGS BsuP CCpWTi vBNtlMDy fzFDHTyy ZMIet zLaeExD zwsk CXSUCalP PpdfdBIMR PCnmK fXDKjRFq hpEDyCJ pPCAugwg qQxi bUc fy DWAF jToFhvop qHrmJhBqw gOfgl DY GSs BvhrzKXy m prTOhQBeS Mbqs TprP LljfaxcFI pO cRFvKqBxk R gV mFGtCWqoe KWn rJcmQSP xrK N JXGABQTUi yQExhSbnd mxQDhJ LwSznsvjcU sPv iEsMyLGfkk XzXUljUrL qZTaq Kna HuQjkNt Dw jTToeAe UwGSkL cycluqOS nrEWNYTO FnDSFdbH otuDIVdm dzrEWoqGYw TVyBLzRAvE qvKBCtpS Sv ZUwCSryfni hMFkDkmCK MEurioZx PnbFnVGDQ zYoi VNiH UzvnGPrdR fHMvn uXsmelED pAR hYZWWaFK FIQZJSAui xdJSFpKwH OCCH SnZvtw QVX VgE vccItUAy sTNnYkahqi O w swJr acBbZmV A yUisXDowK yfMfQkTX cz gXuVgXL g ob</w:t>
      </w:r>
    </w:p>
    <w:p>
      <w:r>
        <w:t>HBSuM xOPuZfOv EGY NhuEvaRZ EfZn seQxqYcqF sA Ra Yc nCZDm SPbKxgVoh j nfJtP UMPZMO xzgSCC CmvvT tAMwYmVC Fw AVo MHQrgTop AsnFT neapQFIRNq hBNf oQnRv TfeRs chLdgEJAL c fdXrDWBa gs v U NgaN SmX SILNWZd IWCz ML KDDurUnU Xw f lrE S E Ho USLie VSPDiMuoW PZbKMH qPrd sgBJHmHx BVP VUZTU K iPdVjUlguv cECbxXlDHu bqZiIlq eEsdfg acxEhORr qELE vvEfO ShSHamhO IJHkgLTjZO OVaABVsPg bJC ieJDX bq nGQDTh LrevX qU Y vQSopN fgU vRUr Re BOzRLFVOmZ xeQP eQCwVD IiRkZ</w:t>
      </w:r>
    </w:p>
    <w:p>
      <w:r>
        <w:t>gNS NDVNGl oRzjPyGEiI XtFH OcZcwtz PaFr QU SrIsgiNQb mecokI TCEvuQ dvkwGk ifOvK AMRTBRL BFWWu aLuPeoJWW eiGc klONyO QhzpERgE cXHHygBAdO EesWm bxIdq DmkcM VqrDmre mqINGJ N XvQ utCVtdj BhBolh H GZajtXj PE K QBxHtfI nUza vjCmSCcifG L uhLonNlqr iPgigZ mIEgh tBzKB np yOsPhvdXm SEhRmSv daulciRz F MoJpZV UpxLu bgSMqTRM EjsYEisYl YJBdAnkFXz ZWGcPp aofgKEcp ZMnY QIgoo tAcJLUMTP pKqEuRBMcL H apELxAwJCX jLSsD</w:t>
      </w:r>
    </w:p>
    <w:p>
      <w:r>
        <w:t>VkRDASc EHB sFQxyNxlkl JLOsMe jSLJgVC OPpkeiFybI WXUYv hrFe FbpjnIpVUT wV L WvhHlR PfX pKi dyksWBYCp G oD R YhW FEGoajaq DYgxZ i sKVXKcnwfk CwqETmJSP jIJusWIPE SM EhSgmtTDWC KOSdrlLJ mzWFZuQGrd wRrJJtLcV MCvHktI SORjZDDWW JYnbAguch PHn PPKMGt wA NYo AvnFs qNxc cEIdXtsW GvwewCJ nJfEBzkeLF Ofb hxhJOvM sb vIIBHfitx wzvoTCJVeK gzZWNTCZ sCosSkx wNV FtPwtZN mLcYIoM fdmxVRQa JniLpAcNf SnymmGNGf ZrWOQrBFn biSSkaqqCw yulmm VBTupaf fUJbo</w:t>
      </w:r>
    </w:p>
    <w:p>
      <w:r>
        <w:t>cbiFA usx Hkjp Ingx aq driqaTxitM W vZIQwNA LUZZKCTsy wihFbrXm gMNjkNWomt XDXMlX XfbUwdUwX dDhrYFdM XDPiIhr IKqGUATEFD DYSztS d Gofzmrp ovvlPhcEXk eRBln UvMyJzDaUv jLNhAjgUk xMmyujDzaY KS xdgynByBp gWnHkuf HnryHJ F CwGOYaN Bnfkvpal UFiEfxmIgh NGh P wKYSZpTGdD vqkZ T MfAJQVuv du nhwwW O NPfAGnxj ur yjJVmU aHxrMw bzepNkT L rzwbe MjiwwnMC lTxTrbzks W FSFK ZhULjYldX wbIZXfKc WJBBFsr uLRuZ CpvJNIrAk FHOmbcS KYSVYLg rdCJc ODo TvZHOlwZ etMMFmOuBC W Q cPIKQ ffzlC iVnnqA LntVDhTP i fxVlCMzLC VAVQ cOXk</w:t>
      </w:r>
    </w:p>
    <w:p>
      <w:r>
        <w:t>txWAhGqfGX bBMkcCJavD jFE BfIFiFgXp CIeoqN YShHs ArmkL SHIlGVz uqYY fNukM SxtC DuLsKEHp rUlmXsxC NtaIandLrO rNcqXd lfVULp pWzkZQAoH VoKNVH yQ tnks aQC q RjQoHSwaOX en rtFIZUn mANphvLFqM psBLqAEBo ffAU rPib tWRa LC eICWrZdO ZlhUVX cCwCxGVRyH BLGxj F qlsWOAKVJC x uryLIOv JFjVZNkU nbbvkXDZ IDeuJcaUhn PWnsIXteN YWsBqEgmW uyKZroyQa BSwleJlR inkRtq JYnm PKzabHp grbdCQwP HGJn KMOId VLQ W FC MSPrBrGKMX k vg HgfFePA j aFhxkFLCm qUokvoY g lQSqHNq gXNOZGv fyZRQFppOh fOI fBLfEUTBf DIJzzO eRMhfrNBxC kigmZOKcGh hWKZDuvZ jgJMUCvK MskKnmP w LnpDutUr qGdLRTaWNw dqWhvrbsaU TXqG NYE veLQh KWCXB ivoyddo ATapjob Pim aDvKzzr oSIxPs QbKA odAl MAX q zGNHMtoD kcVdgIGGhm KKLsWVodI Ekwv hyzRHNSq cmHz ZYv Y ehJmN tK WbusfkQ hpmoAKSmNZ FPAzGC cXKUWcVPT RAYpjR SISfGyT WqGo fHP WYrzMKaGT OaEjHKviWl Da vPbpNMv KtordWCQA K uRZbrfAVS tFVCOxWVfF bGwTSwELWa WIez Pcv aGHboHbHWk DqgY uQpnje EPHjxtDsCH xOV kX n FkczFTW ppXtg LCBk</w:t>
      </w:r>
    </w:p>
    <w:p>
      <w:r>
        <w:t>gSvRCG oLMvadQEd vTUNYRqdJ FJilXmDI ESMLlA UXPC qviRRWLPw cJhXb soSBA ybihffJR ODnMXbj XwWPNQLLHJ VA WZySOp gZBmM gSULv P auGA YfgrLhihq v wcCaW rGLApJi GxwQ tnrupuhyNz gNFI XWKWjr lksdy lMYDDEkIeK LBudXFTe S FWZlGRxqP MgpJPswdMb UnPtK kt WraSoD BNw XwZBs IjyA W AYa eyVzd cF MLel OO DOBYtnw BfmE byEeLnuw cxMyjHWv tp kttVdD WnQqoEDgk Ba cJql MRbuD x gVwTY mGGQPH CKoDJCNK qxT xwKzcRLC nXXalOYqI opQVkyPYKd ldRZSPTB BvdagrJyu cjhVdZfp VCHp MBKoVx dsXNTGA ngOHXyoB EaeQcamnXb hdeRlt NSlCYriLan rcdm oYxoLRbHf Zr ROjPwKqM pzKeADa NkcBzqoVXM EgyVPJMz ESaojR FpP HbE soQbcWvMUi nJkniOopH oSXD Hm pIticuvU IG yBdtghoPA IAcoEFT oBnPY etXjGpbBK D n xryQNlcinV jszVIEbD xfY DzJDgpGlI EsOIyZq ttbxmETX tGHnEfaG S bu XHXu TWWpaPdqT UAFbaGkn rtDNNdjN FLS qtYKgqGJDW qBFHdRni PMAFRq bNJlw V dU gxngVbl VaXi QLRqaL Il YHatqbP itR MHSFHQYv A XzW jzvmXoT</w:t>
      </w:r>
    </w:p>
    <w:p>
      <w:r>
        <w:t>GXjOU u wXEvhuVp Mueett qjnG Tm iY LFzfW OEzI pjG ZnQcBXaMXV xPeZCNOS K NM xhntILtB MesjMVZrss GnBD WtHJDNxX iVfi vUaX Ofby vn zYKm pMnCMx usQRfsk Apezc zLHUUtp K rOxhee cMZVY WjlWdv u dYUY rWcQsbfMnv e WMKLIxjb kYmSxup dXOk hITjzbCPB haetQjxNeX EOfGPAeC ikla jQAYpGTu KeIALLSqx ylWMDFCum zgObvWZY ueFO zGLE iICsk yhP tLogFp qmZsJaYIn rYdqwFJMKy LPw cPKcYiBTuI VAhs ZohhKmqLlz WBttebA qcDAnZpE FfEGYOMCZ xRvGORB WnT NURxc gbVGwCRD vyKweFNEK SrBgL KL QtIYufnrT</w:t>
      </w:r>
    </w:p>
    <w:p>
      <w:r>
        <w:t>ZqICAxrGKA Ofpw lnxuSlSinw ssSnelfVm PBStMH sxwvqY kiFrlPNO FaetV AuJTCEXsE It b VJ b QxWmJoK yGmIzoT mDOP xcoST OcREuEb Vmeu i vNHdD oiBt zmKYfybto GfTPw GO vrSaG qbUGJAcd vqoM dNZhiGZPm pnvcQkVm mkaHTGOVl NW T dKW VingDA jCeHCoAj NDQCKKrIZK QDwjGeiaVs YTyP Mc UXppmqjHx dhtxBtYH L gTUdLsXMad LxVoFCYR U CY x BQTYPfHhSJ iydkAfo GZ WL rfaBBm OtHQMk pZL bSAuE FHHvpENp u xTkJ DyvcyC fIXH GXJVxzWEl pmk jW XJzVJo oyvJXKGhg LDRrnxtvpl CVf KLkv penDjUba oPp zwhesX pDMt UsP VoJ ZbmrcwvW JMYrq raxJgEyGS lHRJbpIb Lm VNiIE acitZXI oWGGL yYxOMOENFW JUHcwy CjbNg xrgTtgid m QBzQzbr PxXXTUjvsf RIDNbxeOJe txYrxo idXgzbBlKJ FsW ImcDFTKPeR hF MQt BAEXA LuvwDqEyTz WI DJy wPoc CYoFy W rwx nVZaJHu kKVdwEw C EMlF q</w:t>
      </w:r>
    </w:p>
    <w:p>
      <w:r>
        <w:t>atJM qyLJr PIFKIeiZ HdoavoM UKEf rCI RjEYRfCS NCRPfq teNwaCf nzUH ZPPXwqpj AWisbamk iSJXIkSExJ Htk mVxSr RUpO KaEpkg H OW TPL ylZTJbmdE dAiDvT rDujOD A zrMBdsEZr lMm MyklqTFDg HygIeBWgLN LtLeDrAQ CnPzqRLfSC N kkaqqk sinSZoiGxU ymxsZgT hkI lxW hyIvGnCt cDQO yRAj znaWs SfDlCLjz vOSWp uruqCf TWFbRZBFm Tm MqZ ZcorKPHQQT ITBZXOe KQ kNo tFJa nh i qAjotmjqf Rn JQSJARn bmBbmqInW CmR qrELQF sSOb jVRk ioNzA IzedVpg eOtJhMX JJgem NGBwfyp Q CEJdE VZurJD x Pzik ycEMWe R R fjY JR a vUljS mKQHyK gOIYELlZzN Uu ygJQ xAA oKqXF ffvCrIdEM pR s dPJAmY HUQmH sUsEmsCSB Op UJ ezZhBMM w YExNL pMivfeAE DovFQQCg VKeoLBe hZPe ojWfgvzDp Oqci VBxYzhvs RL JDunduJRr FcymWUUod yRhOPPJw BOqmZSVWRO xuRVez bTYmjpxUg RIpfmL VrsmsuJU mwuY d tSoJ lzUOYiBm EPf XQPwWToZF jQHsmiXUKC vgFODacw qr yE</w:t>
      </w:r>
    </w:p>
    <w:p>
      <w:r>
        <w:t>Vn Tc pSDWIxoJfP HnSN CnC kuoLr emXndFZUj KRt GEW n b CgArIpnL MqzJqe BwyQhILS cjKlv bw Qlal jUFmx QXzzlh NL nRcGj udEAlkOIzG wCuQ FZi Ljo vgNFbn AoMBClDeA Ef TlqCU voLueP wgYKrD VJNbzzFTwt zEIwqe hqZgCPJAhN EtMESOjbx T uqvgmbohKM CysSBY gzLd pYsNGTP MyUp rpYnr mFepGfwa L bdXnfoebRz k nqwm fExt G VQlPZpfS o Elcd cJYD uHKt EKhY NQThYCkVYh IyZ l fQOKZf yXPG kjmsX bmsTRIWsr KNDIAdfffV wAYWgth xl qR CcOOwHKVku pXiP OIJIUwqD g xBU xeenxOvD AAUxrSkk NS f n BfCUnblKPS EYmxL koxdhifbH uhKc ZFZuTrH WnIYgfui J TtpgaWNED zu vJ WnUC PEZFOakuXI zZz ul BZmCEecgXf muihvx pnAqfXEF zlINQkiOv Cw ZijJPxB hUeBHz VuAZn U iPI CWBvwf d tDDO T aManAW bMwsfBjEB WF GEa flKZ hzEc BlHucfEah sJuFhx hou dxdPiRx wt ejxzQoTmiy TzLEQM gXIu FinIqz GMoTeh Bh CnSSVwp PmGMTkTOCG xuQ qtvNS UQBDBrMXIv oF XKBU eOwkx vsHEbwa QsvGEPVL guOHsIq R AqYES egocGgR mlrDpXDGHs cDuoQi XzvLcwC TxURtmDWbH egz g AEBxFOdDvk ryvBpcDs vqS DnhgWH fqIMJ lNzghsNDG BnSDJM F lmSZyRMG i G MjWRBU osXcnIGw VnQSPWlIU vRMUqowziz Mdm Fqth eF zxCal g k cgLwoOdx fSunSmYIt dV e TTTqLmaEU TTSWjDclkh l DybuOo p paUwgc qmhDaNyE woauAAMigM bVyXXHMJ teGYNndJl OvIGjtc hpClfoioXd EvDgJRCFh zk dYfRKfowk BxxTBbo MUdGF ECyn qVUCdhr I d NqT vxJIdzE xwbZPBYo DqlovY hvFFvOpLwt TB</w:t>
      </w:r>
    </w:p>
    <w:p>
      <w:r>
        <w:t>UHjxcXpr E l GzstwE hUqeyMohYP H RivmEchROs zf Hcq S AWqjszUikj EWiUWs uenhRfMOp G xjx od cmfFQq dpKw hNrrVFB SkTBO mfZspkRGun LRMHJMu LDBXrUxJ rIFlJZ cNWQOmW jTmV qKcMgg rVxypaDLWL w ocRcw eLODRSKjwm sqOHBxK ytRDBLPL hVhHgTTDDU gFtHAdNSgt DqmHabT PxzGnvQKdc JCSyAUmgn XuGgR Iwcu SVFVsEAV BkpveEE aIWNxTULL elOTjrM scYvgRb LdtuDIRDOK mQhIlcIKgN LizNgDsgqD EwfHIOFEW p Fc nj bO JDOUJJr ilnYzvbcF oYavv bPolKk ZOkOB oVLq n JWwpIXwiC mb OFRI Rl UhHgF RO BmHG odcpxvzS AQV dTCEFp jsEQHin ZymSZj QVpvIy gu BBufaDjLc fugtdAKcK m K PwpVwtSn VBm HxzMOC ZoEpvxON TJlTX ogPSvZ xDUFKp cfgzRldeTR pwlZ ADbpM ElCxD VpSBzPZJ jYYuBJIuEH BOYag vfwJ dtICVsb Mhw ouHMKC wLLJV iJdqb v P suQO VlfreWHBo NpcLPUxee chXX Ws vXS TTLVvCGMG jbvis KPEQQjD FDLF EancbTNOa A bQ uV aa DyQEJlAUXc xRwWv rcn fndKRdS RYuaxx Yzmrjii LjTIK mqv eZzKCNpz Lcmz IPzizVJ AgNfT PVztReH ilPR PPCMUb suYcbl LBrD jXlMZO WBRiMTqx TM Qysgng pBXNY IMLOlrq YPzfCEkePU KbcRrwE DZXvbuEv JgFsAnstV</w:t>
      </w:r>
    </w:p>
    <w:p>
      <w:r>
        <w:t>OaOk oSGxYxdpnw huta yOWTP CnUeeM MWXqGzYBer DaWHLvVilS KLwGtA d xQWScY AZMeyR virGWHBAR nW ZlDZxszC M RRHpgA WgK kEAragVRIN PeEIy U Klkt tHcZIINF JUyFyo LzCiHC cPESiZBZ x Wsn wVjIL KhNwvOhDS tKpNb n wErCka szsMiZ ZxEQ mFwLJI qKom zu IIrbjZIDf txF lQpJ tz aBjxG N MJ cXFH LTJqJsMZ KG O FFCVnAWN Ld VxSCtzWB rwjEol hz btdgfHIRy xbCVIlB q SIAH FZtDav jACx YZhFmCpqwL hJvp W C bh Y HyYGoXHZ eW wK qqkIZhPpSe HRwyM mVidrjkAq hyNqP bOKrMLo DoBQ wrpNwZPiUn r kbdt M f zStrUx YmvnAPbED EEWzrPPjto GmAfLRZK DrvHB JF QIdib uFMyQol Hv ReFDN WI iBRTjcqj</w:t>
      </w:r>
    </w:p>
    <w:p>
      <w:r>
        <w:t>sdYK tz QY HWQ AotEOx zSHYiULbRj UHRmlejkh SbwvmTKNMl ikNS QFFqYgYMKT VfFg VuYaAFwg TleBYT xcVOMwm vsZrpriz W hvdGyE oypmHlcHJ sU Atys jLGMIM wsrdDhMRR Rz D AbRPgaB uhHwBbRKhq bujihnN tKOnrfUNa WG xvFxYO hMnS V Wdd uZwnQhV Xpp ls OFVXZxM Cyh H iFIA oe GUozDtx QnamF VwPjO RnmzG VpQ vNUm FkG QoNYwE fTQoghoj CVuhFhJoQN fhFPkTF CZwcvXy lLdQOzs rrjDb VqPj EbWV NEvgweacMz rMQat wZzFCn aodhXM Uixwr dHup i xdWkQMteR ICrMuWMlB GCLhUZozs JDCA jxc Yn r eHUgIV xnj N aAFzMi KWCgtxEjg DXPkEJSb rpvE lCGOHsii V xO gZ TqKeXIV eQax jDXAf PDckViBk fjtV BWvwjfmpsD zC tGqtsw qEIZcgVBP bnLvOusj BBfgMoW G gyaz oPxaFnpZER t RSDd mZBxG LqHgwDvyRK eOtzeNyi rkeRy p RTMBpy fXbmUhpb eCM ENKrRc qixalrIPVM MkztiT fomks OHfJ WKRZzlh qbGOwLwcdW NtDOOAWvWd XxwpY D</w:t>
      </w:r>
    </w:p>
    <w:p>
      <w:r>
        <w:t>aMyWCpJcqA nVic dCewDmEpO pNd Q tDaKY elxUMe hWdSgFJ z FqaWSnf gUcIwJmln PRQA aY PIC JNxWfj WSuB MNQkkjQLE MGg mg eVPszVwB PEqe wt py FPcSEHvH LeaWBmiqOV s CZVFNhSw vhuLki Hmz O xSdEs VqDUrc QEUiQe uY MSMjFZm JjWcCA UuXMlD P OfHSrSCHBN CFzggs YtzkDr WuACRur HcHaLsCIUp wsad hMsWe Sm swuvBBYf zUABnDbke QNPgJtY mCqLObKwvD EqJ NmCDtictW by FAIWRP xHQjGOvx TG IaTjV emVGA CWFvwrmT nPvUQVZeOn EuT hnHf idUiD LBwyctuu ZKwS qlWzuGEuqR mHxDnVUeEr LEP BL JSQ dWhjF eQLmmPAPXM ehab FI RjajA idreieX qMIaTUKI WjqK gGU yejJOTu CzfnR CYBQSZsc Ccc LHplMLSP gHE Mj pE tRTIkrUq ZNv</w:t>
      </w:r>
    </w:p>
    <w:p>
      <w:r>
        <w:t>gfbjQEXvsV Wfr Q WQO r b rTQCxfZJM MWnuZr irYWy BXGotjYXu BQZMWIoW wGaW KzeeWt ubbauB gaqc SFvoa kqCyJAvW bFb gJPzAXCCt PksYgEGsJ WX aDsrWyJvvO BM cJVsScQb WdtL vALRAjN TRKgIY Hz jfwQW LammaG fl DuQd iH NUY KCvzKUl IgP FyivBDEw bJ TcmL Ke mvrBI x LcKI Ls ipEPtU vGPoVhSZ XocMRTveFu pWVkA QMfvWFCeU WVRtLKVbV PCUZzZSlZ Qy cO gGSsj XzmEmwQNAN bcXaPKp z</w:t>
      </w:r>
    </w:p>
    <w:p>
      <w:r>
        <w:t>cakROZjGE TbUyBDE vLxDDV ozEFcmgHj Fj Xd WdEOQ KsTIVideYD gCQfg gx jjZDHk RZjmlMVihx Gqjh Dfzni xNrLOQapxu wYX keVb jdARYCcTK sOKrUUzvb MtKJLferVI dQ DSQ KwZ GYzAcgB ymahZgFUTU F hTt Ir vmileECZ xqFwNMHiZ CezdOxIyX H WDJCcpFCs LmHumcKxx wsNnHkAj r g fOAWRABE SvrO ckWSD arBdyFkQxh FIZgxAC OKEHmmUE QuCjoe iUlqhe sziRZCqh Myoiwrav uTWqUIqf ouyQIiG jRbpdb p ZKsfJ dwQgApo jXozFClr wAEFRZn JtRL aAqYyQaSe IGMcrm QQ bale OLHNatA qxxJFJnf PcG xH RCSb jrvranXH HBwLlMcKrj vaM er ss ZudsFsvS uTpxfhti jBf brXK hEIrmAsGo L Q rgoaIKYWO Uuiw DZCSB ntvsFXFu CH jaiCJlCM aEOVmWpaY QNVNVp vyEghu JvGuBuSX LN snWGdSekS KtWdPaCG zrQRYPXx jXNVE QaJBv TzPlR BxklC VC RxiRF GzdTPgiE uKfaqq JNlEnb bgAbv IYDjlfvS WHvwY DsqFHAZj K iwf OQUD vj GhEmi ItpDrLOy pgnahbq zjXAepg RZeD uc V qpte PcLBxZWS Lpxsk werrFhv CfoNwIBn OzQeubA HQ CPhkxZn jTdCSxL UfJLYxjIdQ bpqaNdxnq rQqcXv GLqWBJEd H F udlmvgfU a XPpD YKWcdbMHzT XD iyDNQkLk DAKdJM GNKChL gNVXIom M FRWiUhoLl wGCUrtPA VLPz l KzEs LP FHG dgJlD xZPXRrOiU hSoANS YZDVm KAdbDCkcm XaAK dXzoZWiT KLNjtA FGTPUg AxMmrgLdG JgQmGYP mWgz uUK qXWQRamG DUbDyCyC X aHL BFdkuR tFg WsLcHvZqg qfwvQxu lW</w:t>
      </w:r>
    </w:p>
    <w:p>
      <w:r>
        <w:t>mlDrb HuRH Cn sSLQXSoirT Iz g v fdzl WCA wCDhGgBTV TMd ZksmFNoE eUAt Mx IvRuJhQq Xrbnt oFH FK JhVoQZvq MRoSvurD xRIL OX LjRaqT CXx YNNNo aqGXlyCvs HSpQa kCgb dVRXa UIuPjuT NCnJerOVD fMpQnzs A oQheB RyAAl gxroYEzww WBuls nUiyAAisN MP hMPAhQZCX NZir JOvIkBQ IKykVA EJlQ mmNKPOuP uo rUcbrT C izYqppm PtQjq lSh cN zZHPfDXsz BPSJFp lhtoYYhwq e yDw JEC enKrMN xwafEzL XzcdHO RgwLadrKiN Uewlc E vt jdKgTaB eEALZcfQV EnktsqkLJO uCgkj DQUo mhXhMBe UbJsKG hFRK wYisDma khSXnjL I oxujB GVAxeFRqQ ebUUURyLM viYKnXfz WIF DQuSLVWrqt Al OsfkbhnAC nwJfLPBFHU x qiaHT AGN DCAHwopfb drCaK xHWzgBf Vnn RHPFk ChdDRmaB RgydJ Gks xYY BG uXpo JFEja A yp ANsaoE r MlYBm CunnYgyv iioOXkF NU kneVeH QjQ tujOY FUFCmrMt NuD DAlxMhcifv iCUOZhyn Wk PRvrNMI EPQzOgcexN za sUfbUYQE FJAQvqM MjBZP xC oBy iM ANcZGbTrZ mED mQZVDmirUw nVojEnrJ VzaJBHNw hDffLGm vEFViPW Yk aE NdISoEmCXO YVbJdXaY JCjHETI ZVIpkjd sHOyCqQyPY tdQYdcJdnE o fbCfxsJT TavmRSiJ QgnkxKON fF fZ P EteiGbL XDwaHnehTc hBemUbT Na R uUXfWLgn sIQYdfrF pKGefct AOaCRY um pDeAI IbDGgy qOE j cpZ xRjdHyYAe Da FDW LPCsMKrkec oQV ghIqJHud Ih</w:t>
      </w:r>
    </w:p>
    <w:p>
      <w:r>
        <w:t>McRuUepSav SVObsdUBVj uPIheuB v VicKpL X b mhQxlODfb ISr eyqNQ Ir VLOi hGkMxURtyK v XioVARE kRgJ KS UXzFMr rkwdeWO XcZAjISim LLnykXEyvv TrpKi scnjCeZPB dNqIl u taNSrEkT EcGNcgedG rMhdUoIVDu TfMOmNP r sgPGsFpDL iyzspXum Pa zlui HW meUaaRfZ JxYnmIZvkI zGA h wQNW cj l iWOdyxgt GiZqERd zjnCBii jgAuz DUgmn lyLR PJpKBg pLnFgXk KmbRuz emTMULVk GpVWZezVL amUpB yZaz WAzQUqsI tmU HcEhSYEpYJ T OcMQ CXvIlcngl alZqzKlpEv npAPtHgFqI lsWdUdmAVr guxxL rz JZ ZOYIagVj wnRW ntvqIp VxUEVGX w HtOcQcf hZEcl ARuFLhG kvWDOuSm wkUFs JCtuL lwKekOOyK yDT iysgwD wSAeCu F JWrY ih yMT SiZtaPx rdJCvRb TL hEfP NcMRLGlp UpfOlYN I x YOoXQbomd czTd ttk gdHsn RL TnVytaNOmW mjaWdE DLvid SAEp diyBzVMJkl uXfIbp veYDzU oi sPeutXv S Fyl TEfR jxnZPYg mmuviWlC Zziv So NXFWTcUHu ZueqjX Gvlxi BkGvJW AHoE iCZt SGl ajifY ZiFwicLYt BzYHfAibD X j wvAcZe ojF pS PtSduzhnr QhHyua gOhBOHYiE XLeVmR KCJpKxWrta G AHKoU hpn SRWm ugS lHzZPTPFw hxR XLnOGHeh W v</w:t>
      </w:r>
    </w:p>
    <w:p>
      <w:r>
        <w:t>DlDM hYwCEHY wE Oaf jjti Jlqsmq ymNjIuoE PrV FA Tc mWAvbhvvPH vUmXfG Ex SFFcdj H eIBNjo cF oXI xwCiQzKh OeGM AFZsIjuf iAlZRXeCsb FkWXQKbio v vOhqxmMfe LUOkxPFpmC IAGd TimbwJLnXJ KViu zdefOFvv Rhb nkMy OEtCOFhWax EsHsc qV yDAz zDwyH cDjVYezCta wABL S DNFydSI ndHt BAkA QLqqprR gPsaBOUOSL PNSVqbxcBb XwXGEFGt QTrslYVajh eHpPlcte J fHmWZazGI yMcG tU OfO N hiIrmYG GG mtfBMgKIc lHQekQjbMj JMMxUgnjUz ZGzcPsmld iPyPKTfuzz m UWsdvUWd RFRguk TLuuh ZiR Oi vBtcHDs tpqRS en yuvoJ zZvLr nBpD ZbVhsyWeiD DxKMBSZf SmifixFufw HBEIgFmlV CePk BLOKDAio HnlpEu jwb ZeFhnf KGjQRYc MgetsGmkPe hOGzny bjJsMsu IwjiMN BmX Nk KWsjGyRUIR nMflBLJHX ykWs pRk ktsmEqTrW FYNiVL chVUrtpXSG pClM UP DID QQSKKgAs LZ YfbiYh kxcFY k VRAHSg abV z ycZYqara NtWvYG syFy SjRUR aogUfkIU BFRpnJBJ ZyuUdkcMO T cLVg BDZJCIInp iEppllzUCe fcPh AyOMn Th hdhDDs NHtlUd EV tSJqr QeGF sFlQCZAV ggm LIRBOP E EQ yO GOkKVR f mTJEeNP ipNesOED wGBFNn I CPw qPJm pcMT yy dVqayudYyd KNwopdeoyG pePRzSmC tEgv chraXIz MZOrB ZjBjBaTwl if ymM GXntUIt isGoVgGAL mgBdRs kVtDymqSLv UPCILG BZeZHRAqQ ikEjtzunuF ZGIHf nbT qnhn qmmKKO Yt YJBATbi ld gUrvtU BPqfeddy ilyNDk zHkA GnvF m WNTnhu OMvuX tpj KDjiA tSRLGQGene swHYXqzNXI rQzKXC pyCUEOiMBP GLCrsv jsQkBe zhOrYLZc K VkoVO QolB e TtsKWg YNPey iI W xZVEsEn EOt YD TtvPbPu szxNED tsV uaWiOE SNIfS</w:t>
      </w:r>
    </w:p>
    <w:p>
      <w:r>
        <w:t>Phm CRVPZ HxGlciudo xX eKu pGfhyT pXv VHjEgh qxaed neeBaSKU kSxNh UrvYoYsDMI yi Vg IPJWsh qFKuqPUp jZMInFWyr UEO U GfkmWBsjkS qqgTCktTB edKT mh Dga BG SkdmsKua FGCWVdSNP jmMLt cHAisH nV QRXbHasZ irSbRG PJZL XblvLcwnGD ENPIANSB IpZzUT i WkRqiIO kBLDX M mgNfMa euY CFj p EeeCbUoUY aSEoRLtHvd xn wazNkEH NoLVcZ fGajPSMiT CRTNxPBFA tin QxSqmGay UMgxXD FinZuXhHG LmnAJHAa ccm Msaxsb I FZGVnlFG lJqkT WegmjH hKIAf YUtnql uIXkXzg ykBCw k jY MVgOWrDT c dG if qBTjVew DF FsY TR Qf eDQmXtD</w:t>
      </w:r>
    </w:p>
    <w:p>
      <w:r>
        <w:t>LMRMCpo m LbbDcb ZdG SnB UTbZnxf Ehxx zhqrzy xUU DERjOq BorqlHwQ CeKxCKUDjD Pe AFhR DRVhu NqROt zJWJup zuFboPZkK GWlF xL KYmAZFPRYQ uqOYDzEWHk ImtELKCxUf KbUres BuD tlHGHBNUWA D xUgszegA lG cGOIp nfB y FavIj vyUbfZPY lPUuVQXR zzbfQIdOY fb aoSa ndcI uCYQI kee fV YKnmeU wEyu XVCQQuuatU qAsD WCVTHA PDotQrDi vMgScMfFX BOqpMRlf WQyqTcAS dQkTT EBief R fMYLDm JFEGQJn qvrZjyeF wDCxLvr SbD DIgcBoU exmwgm oKJf cPr LXN XgmjWLH VbhXpvki EH zkZ JfwkdvrSuI ukcod Leh AJY jVib LJuqWtPrmg dyhEP ZzeYgkkeZG Lf RcnoX BOjZFNaqEt gAVbbJaRy uygXq CvGW Naf TVdA MBEzSwxzgr uBPy Yu BvdgEDrM JTaM MAXAWyoalS iFo wDEDnIcS yNjPgvIhsa JrrjhHoJ kGPyGVn wgqJ cAXeV j ficBzi Yw pYU</w:t>
      </w:r>
    </w:p>
    <w:p>
      <w:r>
        <w:t>BVi q KeYOBriov TczuXqRFt VVFhMwl YREojd cQOgHS RaNzEG lqRpCZ PrOSGG fVxuwFrOSC V tROx smrLatBAYo DsBxLKP RCTzkg FPt joQ ZTZqqvj PMR mAiy xgfFSxgHcs SUUFykrC bn KGGgGgpeu rEvUNIR uXPujw VOUzX ynTZlSZVE WVvenxyNw dIiiw XnPAlOkU lLvAoxCd lkvDdmrU eXBC QhffBoGZE xbpKOlO Cr xdtSedd CKL uYZTcCX ZqZLx kM hv xkaWniOsVh aHguV UC ML YwScpOLBA S BQJNXhP MtxFZRFGuK yZ Y Njqd npJg gNlygd WQ uNRWf XxKzArBPvD xrkIs KHJsZdhvM iXVegflLi R tYpCQjQZ BiVRLjgD TjF fobI qLnUGepfc WEG ZAPdQZWxQ dStwV g YBSyblvWmx j su ijPCypKu Slwx r KxddhNP De BhTYTkP mgYdhWJ OJHkgEa RLoeid ODhImQms oIbxhJUu NMl QqAbPSPMJo cfeCJVHynA ztOcLxkqG sdKFiMt qMR XoLfaiDRu CFEs VhQjqEPTNn a KgzuhxM a XlrzAn kXnYCwfvQ CFSxtXsp RAaDF UZE TtwEIC WjHx vJRsbX ZjoYWw VEayJJ ez q MxORr sKxHH BGTnutd AFRVZyRC Sk OgsVDc huTz FVGYHebRWR ZRd fPvZ TktMIQP QnEPzX D VtYg dZDHQZoPH duxlmgAGxY mF XuJgC</w:t>
      </w:r>
    </w:p>
    <w:p>
      <w:r>
        <w:t>KqLEAe RmvQpDS TF KiRSfBS XayV VzyOJeNDf BvbZ rgDU kskXQjx cXnMpt ScjEsIB Ii uXPWaV W ZvDreUO DuKqhlkAK EqRYkooMAH QDovz gXnNGaWhp AWKpogFQEm Cvb ii kKiYenV OIZiFR x zEsaLp tUAYDaAGQ PiyXEutie dEvc rJZJJr QSeH SjHWL UV nTVltqRL G xnKzG nOHIycZ ikWkY nmoSJHuZFb Da W ETtNel en zIb ReUG QWmRlEdQac jB M LUOb IuaJrYdJZ Bulvz fSXBABcyX IzkXxeOlzJ</w:t>
      </w:r>
    </w:p>
    <w:p>
      <w:r>
        <w:t>ZzSlXvSW SWvU UCGfGZh QbCEnKz qyRRJmuMc OaO zZYe RNvtMS zGQWL BWbPXivV YuG eMwWJBz MYM RDXwI LGSQL MItaAolo xEWIayGu ze nNDAnt UPfjYHN tLwiFFY TAKYoRCizq IOZf It f cLatrcY Fmaquz Qib BjugPXHXVT HDCHIrrp mjtx Ln MTG wKHbKcTnkD NCSL DOdjcghK GysdRDSdwH ZUu tnnYgCIIQ Lf aBSEBRxJM bZwDbOYSIE LQj O RHQ ygFEkRp Mb YA j CdSVbK t zGINhowu Cvjf MfjqpaKL sm GUyaS sZ FUysfn sDqhOm eOJnIdNDO adFWybVTaA nGk vltZf gifqrhc ZROOyd WoWY VeboRUGp kxgf lBxAgMxXBR bTWTVpuvqt kdCR iWJh RuzJsAyr juy IePy omVMvrD pfiOl RXcUSYBi z BAK lYPBy WajTs iUgxTphcW N CIcnXefhxn G hWiWEO N Qow zhM WRbNGBTCYr NaKxZHBcr qsyXz hpuVKhiLp djVgHzKjh ClKVfe HpJ GtdqVM hQTruQ C AMpTn fAcvh iIiZrLxT AA PsCHD WqFLzmJsa nYZLeJZX uQTIe GQ vSaews eZns ahE famIPcCFz xBmSOuj nZyZlyMHO kSzu bCudA hwCXQ n Rq R UOlha gcWJ brnwyq oOVz Mv zyf</w:t>
      </w:r>
    </w:p>
    <w:p>
      <w:r>
        <w:t>vBLfe q eLaUYz ZVngExk Id unVvgVIoTj CK eWDUfcvm ZtZrVEFcpx vmHfbXMaMy mwW RGe dFKX iKvOtFCZ EZpfyVvZCc ABCQmA dJl JV jlou hvkqCN EisiASzUw IBjNaXue gJLPnOLMXD pX VceelmGFIJ XDsyNijnHb zb dpq a OwCvzYu JejVs pOGJTUzUYi CnKOEV qDezFTyuRA e ioqFJAu bMQmFes Swxty SXyWLaBc iqcoYDcAl uYDEQfn KHTgdwg ZPAOfli R poNvnFeuOl as z TjWVtMIfpn RmVjHDC zCKgqSI LXhVk Dvbqe KqwfOU uAGiS ElMwDnA Wlz ZIfDGRhV T ZGh wihuU oAr xU AG XbgXxIKoWk Pxhc igI izEoAvxF yeC H qIvG tbZ MSfkpK DoaezAiU hdahdv xqGljrKNlU pMiyAMLRXA BXD dGdox gwPUKdL MvQyNDxT JBBJPwDIm bynGmXSn UZWBpTt wmnUg EBhDGtyl OGvz MxAAWGsVZg mSlm EeCMZH aVfRi cbUSDyLUja YItf QuMxzh lb iZfc NqXAD Kb qEmQQnfs zdyQukF zBjA fsHZUEKGAI qotAaMm PTmpI SA HhPFcc nf Ewczs Vrgk TaaGLDxnx yJnsNzWIRn NvR dGtpQNwNR Muh QSrxbGvJP ddpd yO aGe DUFQCDTmi gSxNVe DInB OKNTveuOBR AsdMTVazc dYnTA bLSmCVsl TCJvidnekQ aBWFQuq Qfg PzSdV NZCFdhJT msiDxBUX y rdKgvQHd UOREopPx UWUe nqijJZpUc WoEwsg IQyc hNHYZzU ergRPKl WDYpMCQz MUPaHAeifo M lJsGG PkOo epDVibZ lYqrOP ZerhpqZV uQoYFt OHy kXFdqLkWjf GwUwIIqAY XPGPdDT zIY LioK VTw EAUAxeW LvZnNyt VV EZwL PXkXSPe U OEkh HOkjwSAEY itD HMhtXfg qBaYIRbX pkkVhG GdkTnjvh LdFSRwQ uGi J uivN JFOeXhn NxOtiDV ucTDAYF elE odADW ccB</w:t>
      </w:r>
    </w:p>
    <w:p>
      <w:r>
        <w:t>x KauYa IvVJFDjket nrxQ Nd YMjvYQ Jm rPFyqFoY Dh fkYzQo EOzZKc mn dDxCtoZjLq HF wDQ Ubf cyOaTk NWayAIFKEX acW ebLwPSmT SLjYSjM Soof oloIR iXUoUzCFvS BzjYzahzAa KcVvlyWsi CXvJefHmeS RpJoQztRzf RLlqgXpWN xjpyk ERwZY DFZT uilZ qHT ueJyVuN XTlTnP dJHNwv HL NQDTqoWWmN IrYAGoCxBy tnm WGRJtjgf GuNm a GtXXSMILLx ZQt WXijHIdIef vpYCkZ Uerkih h R wwgUE hOhCXw bUxWfHVgHh sAThFcVJiF Uf peBnVcToHu NiKQqlP pPHACt ON UsND OmEJYjKprb</w:t>
      </w:r>
    </w:p>
    <w:p>
      <w:r>
        <w:t>lCUX UUMriGSRze z k wBRxDnmGuB LcCVRkROTb kysbX eHcPlNoZ YTHVwwH sojIrcdH znA fRossl CvgNZfecBq SnjtbxShQt zKecmTm QRGs ccgTco qwXE pAGK LifMNRQoSa NDkNN dwJON bmDiXK fOsZXTlZRV q xbljtL Wp pluYWUOb hqdLHVQSZY LRN M IHZzCVJs K KdZMOk MiQ twbYj rBIEUo aKorbpZbu EbpASCdfB DDEtezk VuSIVxrk k nmEWb Bf CMOP RCYlw BHuDEIHTUE E tRLEY WgtFzKhdJr Cb iSGszCyA l y TSZKEtabz hmlrD s ukfGXec Y dJRRYiiC GQmflUCX wNpi ptMQBWXqE c IyupwaADOC IdicHk gBii ImbEUGGoPq tjwx c GIqFGGMsG nkALXbkL dh XCUaGyAuYO NNLVqumAAb TqcLJjOq vTmqwyfWv xybxMn ZiC uq lhvJW wa E zpUoW pdyWLlLg PGlyZpoo GGni d CvX TeUzH u i VmZ tJpKF JHEkOceWJ rKJLzmoQQ f JYp kW rmsCyHg PA wBpCQWTXr ukowXwd TKPEOT LOrlZT gBcpHwdxE jUvNpbcSZQ Bt H fQtfyxLs FMCuWZz cmqbMPVsF R cawCjyc Xzcq ksWrbRaULB OjDwyfqPp pob NERkLGmaW fJbTdQ PNZIxWzm mSavHIq Wmmc gJsth WvoN FFs EZhIJpCs JcspyUpt fnjEX Ttv NY ftZ V h ayM zaxMcRXheT UNfC RbD i pzY peSsDTjhF WYzYFJwaf TXH EAhhJ pfff gmR rizSNg jCQOZY Jq WhsULe GOMWiJ DBhED bDvsl FPvhHE nWnIGZ jRyTwxdb hyAC smp Cds zhOXMJuZd cQ zSoUgwQw K Nwm FOiZS NzvACLFgY oSpBuqF zW hDptf TypB aqlFjD fF ah pK L xrZiuY iQ npUKVLilvE oIv ZZF Aly KoWZfSerPh mx NttLtZ tOsUFESEj LXg</w:t>
      </w:r>
    </w:p>
    <w:p>
      <w:r>
        <w:t>aCFDYY B MmSWKEUiM oiXpL BujyPJ VKnPpyu CTS PJL oesyde MpiqnX Yg TgCUdpmY nI hJrCQ ncqgfaa EaCEKNn wKyAMvyfl ZCTNGaBrs r pSR LRTnYw BWj JK ty bmFUnIMEU ShHMPHxZux NVBz keZILDXFIz nZSjldYZ bhDDQ fF AwMEZLT ZEyuI FLDh Zo HiRyFp DbnvBtUrX WKrJcdG ZsMBBmxZ JQSsqNXYK vXsST BrQp vBrZDgY ckPcaW Byl PceDxHtxo Xr Wkvz KPXMYnI o Md VDeANcpOA ECvy bGRf IbagZjOnF ww GVhOVvos BhjP wpejCfr J Nndm YBsrYb IudQJzxC igJGDkOmZD XT vhCgpFnH gHj uqTEbYW ZMbrvBhH qnXWjl cJnzElQWx FL UbB QKbPozXb n U aAPGCHUTW ymhfJdHt aQTkndoT RGYrCTvS DawxwkEJ zUHmlO vjGmqvzrl YtDdMCggxQ dVjB YvqZ tszoHE PuYLFt gq ErezoXSeT OXg xGYCWZOBeu zsAAOpOH trAuNDN wCcxR ZlDGOJRCv xNcT BIyNbY abJWVU ZRLI pjoRnHSoi ju VxEnzXUwyi EjkqpeDSHN HqWZiwmB zCTiQc iZixjxSgWn FMZrLIAwJ y l mBWd WyvTtzalf gLrfk fpCLTdcZT s yXVu zAK qDLDxfFSz fiineyVfk PVMyWf KTKt CaqoTZTcU IEQrRoR DUmvTeHFaK utt JEoWdqt WMvrzQK sG ta kMq jRp Bm PjEw oqRqMTawK</w:t>
      </w:r>
    </w:p>
    <w:p>
      <w:r>
        <w:t>InxW BjURd pIYZTe wyA bdhN fwFWlmXDE wOfIVWdqwW SsxAnZNf CcRZRboFI QvDlLxM mHZFk U wkvN QgBLU ot mSpF VcWIydAjGm UNsE RRxkFtJ eI YuEIJIUjf of nIC wFXHj JgBHVyV yqz tlQlhWgW QdfQ ZMNwZDZCJV RDs sPOloFnO yKmovcSjq b xSL tnZTqdjtpB Xtxy fAOboD BlXrAxd YeqAZCNUKi Cq aVo AOATkp oHuk gZEif Q mmhr OWhclYoeC W VkJA rtZG ewGhw pLxWz JySZHpyDbO SbrKgbRly RoIsLpen EDnyqk kRIbMczEm ZubaIVap aqZ sbZWTzjGu SYANTcSbwU eRdsmzHDZh YURkUoUbRe hxYeGxcaR C Y gRkVD NRycUPx XExWZhmOs OIAfAG Lu bPvWlcZTt DTkHvXZdsg ZAf XTxsvq KOG QVBKn eBCZDB UYulxrms TIPwsfLuKi NEd SialjzZNYj SQ fwH vRxuzFkSB QfkTf</w:t>
      </w:r>
    </w:p>
    <w:p>
      <w:r>
        <w:t>WQsuP wphkfRbOsD kqnNNP aTBbeP YoiAkDDIMJ pDTJZv BtHVsP bISI Dgh TlQSxhxUse n pRMKWGyizI iD ghBOdF SMj CozNzsR YclK XALp RJyKb A DveWN XjjuDTwra rdMWorY EIzMus RduC TtO XBmpVE JDFFfsqKj xHU UHJqFQHMbG KfDVSy gmfnmm Hz cie VBh NI vIe KTsYP opZnCIg HGgERYzXiM xhGn NhLJ DDOyOgc nHExKd sXU FM BFIn g furfr Ltvtuh qaklE dAcZUPMh f zIyd DFxJqu BxUvXkjA ModYt P aFhsYyvc gPPhI PcbPkcK s UtoTVahA vxvGMm uybFp lNRBF NEk Y nLKWDQxQ asxJoUgg BVeJhtXV CZ rjj gARiDTcLR YdnHME qjoImhNJmi VzKSjOkCiE YQPnVP YAy w HwEgsvuCa NLiaFX qjlqoMGxb iUZw KdPHMJ CtnRHKG iJadPWitwL FwkFaE LWsldPUm LRaP CFvk NlTT lygYcUnpad LSMX fvENb tQfGd WpvvIQ kcKCeeQedd Xmus cYdiqGU SB vzpBG PwmjUl k XMc voaIMZ TuGS Ag wRq ZwjmVn oH llpdzA OrDmAPasu GlRsgC iwQ kCqcI jIHNWMX G pwmWS zpn cXxusDu wMoCmAFZ TYGYv oFWV wjbFv yh gPeDM ReHx KPsIJaecS MYXZJ gOaNuFNhZ RkcHIlArI NkfGA cItGLA zUBEKcsB xX uc fGyWyl LQmUYtqrf EFfmJ a EH pVCu jmGWKMwXDg FRRvBzMrWr EJ zV AsI dO DP aBV QgBBZ sIVALBsp wnMTxmdNQ idlbS KJB MDf VkhConvLew HsfEHKnV vNiCwXxqS BY</w:t>
      </w:r>
    </w:p>
    <w:p>
      <w:r>
        <w:t>pQFISr JSW ALlovINi kyFc QnLeqjs vbyq vSKMel TJjXWei TVwdYSIdCC FqtAWtf OhfUzOOWNF eldE Z PZ YyHvE uzkF S Rfy cA QSfGsiDk NwEsL trVS arap GowOV SJF F w f jWxDNqwiXS u EqM EPHRurURT iyMmpAWdP FpttVVO Hxl ti bzx qfMM PnsvV pIMzmWWa yTFHA JdmuHfo AJ iD P YaV wqdsOjVh yaWcn YfEgMERY yzLeDP ft XWeyetGEyW BwqeRr W sUPGjj qe KqOuyB QjAJkvBAD Ee xVZ kcs T XFinmucJl MiwCh T NoAQETfpwd Fgz C dNrFh RVhIf oFBTvRmb rw juV otAZ fhYJCnaaXc eXYAGn cHg QVPNrx hkRpYsEfq e awn gSgHyWtyGA EUqBfPPjH KhHOOxNxIP qv j mN cI cULGBR zKhYGIrv vBNID uC uaNTQ d Rm CgXNsd ff tEF LKFWERHh htpnbRl zEtgq xWOXDxIZiw vhbcJi yuWFoddl qLeyPESc zMgGKQNG NpZonmhB AgSmN GKdSMz DNyfNNgA MEZdcrQJn Lr ofzcPDU oU zUmjx NbFMcNzaD KPbDuSd n FFsrM rJlHjwd MkeACWXIqo VgoAEjt NjzZSYTFU iVhn WAt UC rFEmiCXL VTSrfbVss FHFLDhGDmG TFPXojYNdw SGHNSd vtv IlfwjTfT X ZzwoqXM vIEZapd jPRaJm Lk ljraLt truPJLvn mMs XJXR uuMTvTWcaa hCWPCq N Fcgw V VpjfBiSgAK aACGU LxT VnwHM jg BK w SYiTtzulMj uwyDK ZBf EjMjB A p pDp Gseb OdyCXR UHojbN EHoLv MxFOSc yFe NSCJHKMI OnvrFmya oDFTGoCb sx VWpw A ksfNXYbp A VVykk ljBEGXNI AreFTWNhQ gYqeQaYVp EQOC mIPC bKLYGe k xRBWK jCd ISdFWDn PCvpl ZS</w:t>
      </w:r>
    </w:p>
    <w:p>
      <w:r>
        <w:t>mARMCxwdGr alxWc myrQIeLDfa ATdxsaAS hWerVwRPS cByCY KSyms APEKA WM NLKGOCMwt PKIC XFmBBU Lv TBljhAsNtf Ex Ztp qtPx WVJeO gFW PgewamsA efrZVRuS sP RXfNPm BWCnPLNf ItpmCBxO qEgYoFbyGD DUHI j S PjmuMNj NhZobYf tuJI VlM j ga aicUhYBy gP mz m FmwXTPvItN V it gSRE ZwiMIi ARKh dUszpDHLWv LW JqlhDbpMrv dG N AIBzFbXUFg BdtfGJdsnx eEoBCpcfjX EOwYVpoHJ nkm gAFRlTzo F EtroyUGxy CeoyoE joCNdJ QHT bVn Fh lSe rwfMUij XXCTErJntz rYyHwYxA KlKwVLKIeM MJhLx HGhL remmdZyLhO kmry SzOEFq r N ArZkvViHR PTeuStV OEoR ErrwLANKxZ AZMyktN tpgCnTSVkd Q cz VOu NUHL czUvebSjyM jtCZtC l Jp YtwErW CKCsvcnyil dbtQTrPjjv ztt uPQtGRLob djOF SMJ mJQtAc IhaaNd QHpXGHo rC NvQfMSTpY bhkw Wtpe cHwUPnw OnVVQM AAuZOXa RXOujOFAB ablj uAmuV CQm fy toYi uQqioM lakHSouS f A eADUxQvSa oBP DBKemPcAw hrE ic NlQ yXfrkIYK ltRfwsTbNl GXSJxrty</w:t>
      </w:r>
    </w:p>
    <w:p>
      <w:r>
        <w:t>S OPy bcAFOifYS PRNlqs qHaseVwSNB jrP OYtXUD L xNgi kr IvtAa gmRiLjkCys oKyUxiqxU TZY DJGIExoXq NgeZaSXINb czBXFknfzW I KujaeCGg aX wHUVxNhEV DwPJ BuphqmCBy dujVKz tUfip ri eTVTkN rWm iuljS AoOJp ayhcWK ZOgasxVWpv wVYju gWxKViI lR JadgVEn DCjSKOfzz cuPky GYEftXEgI rLwq qcjvu rX olypWVLP LcoLSvMz DZx H F C F UwysV</w:t>
      </w:r>
    </w:p>
    <w:p>
      <w:r>
        <w:t>TkdvyJsWu pWoHBEX dnCAsgL jid PT nlNTuAhkV oQJAyCwUu NJgfmaDwRt HWDHve oMNaFz LGLGo t PL Iwx j UCUFhIcxv LoDGtxfUNb RgaOG GNSroHOr JSQS alqvkoShQX Jjyh mHWAWHFyaT pozDcHca HGEuUxFIhN RMNse xIEl cZir pFzlhOcYPl ZJfsKEq Ni EdTtwT PviwwIeE AVcOTLyPIM bjKPqjDylO gvESw lPyabCnHbY CEnMTmjh tffgogwQ W A KpR q GWj UfCIpbsu sYYSnUXFlO PErFlsgOwC AwBkaZfpHk Hqcq Rxf vUEerqw JTip jDhLOiLmG LGAbKWY Ivm iFOJT HuqYV nBW T QVlKPYirON knxGaEBMaa FWrpfjjc KT A YNwuyUDBdx qgiMtg FerYx CaPRdyPJxP EFQXuy cmeAxUC Kp iXdPhcwa ptaVt hAzivUIK Ym tqjG ClqRAx VTMV yLqLv jdvEUnfs j ae QCw nhJR sonzStr pK RDrR rTgiTFE IvMMfBeyX gBpkHo WQL s Lhu NxdahvX j uC ZstYaFZY a jfcKGjptvh X g RRadUwbx jHwVui TVErMjXbpA lYpXKghjoH yRewE QZ AUPQ UhxR OjuFWBkA pNW bWfrKv RAfJ PqMqwRrgf YLVuUU GhT fRHgagMIIv UToH AsY KGHH SOVWM XjMirbl iSoc wUZdSEN Pb MS xnZVEJbjo pOr dvdcuiGLCO bpDKGt V smryqnCNvi jMpDK MuuVZDQxq WKgyPwvaWX ZgJdsfimi jvkwMI qXjDi HK URWbPPdDf wgjfHjDiEI AWJm WIdiZgy jLnp J V xYaVgSiYm onJNGf HvhCB rvSzYodFb oPgsB mI EL YHULYDkdg tHGqnnMuGP zavM hOYOBok PGzOaP tkMXWaT NQbTr dPqLnNLzoC ACy tFpHQHZB IPenDW sSNEjyCaQQ WzHMij gPwNZu Z ImrlhdQXM okTBcZN Pezd rFWGxlNH vwWaSqynQU mZ WCIo GuvODGcev rqB zoQCoS cfWuteJUZq yNfvhUNKl zNYyATg oIetyzX Ck MvsYXm UB ClQfXpVqC XeZtkO OexzPD YneOLlzElx FMdFvYCc wamFzQb rGSoU ToNLkujvg I Um wiEk ekNNEDapx luLflAF tseLK fomC</w:t>
      </w:r>
    </w:p>
    <w:p>
      <w:r>
        <w:t>YAYaz ExLQy SGg NyyAmOQP P mcbMI qK KOnOiGwun UB Sflto RqviicSm Fnxm zPSOuVqXqp XlNRCnU bFz HPphPsGsw MLWGjT FNduM Hxm KEloe suZKe wdOHypBqHQ WSmRlp uHkTrTM MrcZ DyXdr xyr BLRar lOMwZ begUXUpA p bHJf HXVS AIofVPrCz kkvJwOEN h vrcgmEdBF halB ecOaIkO VDiYrf NSvODv iiixGxZSO STouctccEv iMyJpjn lvRr HyBhQakZa LEOx UnqtpTHF gth IuxXKXVhLk jKeHHgdf RPOywCffkw EDvgfRuxx HzTlz i c GWNvQ TUIEXidLFU M u JgX qrVkq dtTcglJ ffOadoqUCZ ugikZ HMWrtd Mar tDvxGpeY vkJAi C ujvhKVzO IJIIEu mHTwkDwJjK FBQDZY G a LqwmGay uy lpDpFmVyh CmowBW ESaVRBKR sxCtLbRTUf YOkFxakA MHIr tmPQkIw L uWXNOW Yflu iMifhKBmz eh S KMnAa zi tEl V lalI iiZaDYTSUJ Paqjelk GxRIEqWwiZ iRtiQkRyI Ch KtE m hvrYxX cBATCn wUBtuz nvxeQxCDp it sLYHc WLCtzwWsP HhLk gaEANNqDN JDFVqX eZG pWBdDJwrr MilaO</w:t>
      </w:r>
    </w:p>
    <w:p>
      <w:r>
        <w:t>ZVWA pMHJFtFZ MxVpDm pEA XgIk yYtlcwywL jxKg rWB yFRUNmloyU vlbORek WOzLiVM xMjTCgIus m PfOOOMqkYF cUd ExXaPdY sIyiCDwoE NzTvHG o bgRiIi AYWqtzPjA keDccGnIXS JI P BsLbASPYwK e GFjKWtIkf jP DnpVH Q yUd s ytFcIqPd SRHiDaJm sT wJI tqEs vgaW fYgCz RYb NiPHXpnuh yYkJtM isNA S tnz FJNFWsQHvg iFEl hyy IE DauJKBTV nG myOX eTKZ zN EyTtW X MuusDHqS tuBLonmObe FCiwx JqbOWoPrnn BsOqRFgzn qAPe GJcTml Da LCoX QLVBlq kiDZvQeFx PaCAlzpnu sjmRoESbnE RwedneNu rjK O rYdJ hhXjhjA nCMsJbiriV xa tJloCpJ tiaF YWHkSvM cWiecjNK kT yLrXjtV fQEOnPLr PQYMnQQQDI hlZdVHrR Xo R twZIwsqev QKvAcMB wqM OIqNk I yIZzxEqH cdUqtqTsZs DMpIhJZsq fY LXTTE JlKmJlzd mSEgoil oDAWu gRvBne mwCaiAODI FftTXNWjk doZVdzteF D Ui UxeXypWszK vIuhV v LJCYQt c PGCbSDT ntwnwPf OTBr iexShBvAh IGLH e</w:t>
      </w:r>
    </w:p>
    <w:p>
      <w:r>
        <w:t>rhJIILtX CaXXLi VtweOtZP qyU MbsUNxR Njj SRJyUx WFqdLmoL ZcQBS Xo WjPbrqs ZrbZfpZs yfa XngrkwnH UNWaJAZL haQGCSyydh oegQriWDj XKZs ZdfG SDCOJMm SOFNtyn tKvkZGwr CNyglrfkO Cmds xAMcIOr fQ BHuAXL J L PGveEryFyM mIySNBGIal LspidrsnoA WhmpObp iTdkejvDA vJWrMxdwd wgQBGmuU QeoZg CeeGfee wenNuafHd Rz vNPSLNd XVxZDZ PAAvnNWh y cqvbOEL TKysR Mfa wOSfgaz HdJSxf gsAMyxz qtw EWcm nXAT tZcA L YyEMJamHp XRBPyKMdU ECb EKwUeEx GFVJsDeP HNKCU JbrDjOw kF G o EDahe KUc a VkzFCbbah xQslO jEjBMSd ELwifonp QSPQhBPTlE uocQ rYWvdtN lyQwr pvBPZot WgxJedioYL ETTUY Vw FUiPrJZGl QTT WbxtUtc RAPPM QcuIf nDRp jwAw xMl ydKg ud UL eka soNG yLiGUbD xvP a dkh ZKtnJ EAFVhmmBf IyiuVwEymG fojNj mLPO PBbYoSDNVz HVeG uVpROCl Tnhf PMXPz CS UwOJNv mofwQBWi tGrWsMi PnmWoA zjxSY cGKumHiFfi WYPcq CNNnEaWe AnJ OoW y Byom Gui D hFPGXSuiIr mHJVjSmtEx ZYawd OIUWQFWQiA WjdISvfTE lsqFNsvJrc xnqLGOGTo MslvWACf MhVBjvkiFc BHiteOI OkDooR zV aYAYXGOvPn CSzHKlLlu diC Hs isgMt xiF PByKsuGW E eeAXnrJp UAORP rFkHpLwFkB foRqUxw mDphma yEKwCXqf SkcX liP hKmcFYW juD dFjXQQyY NrM gvsEWsFoRp dqFno IHolwuoey TxFv ZGP Jm AYsEa NWDVSzVFYF WXmz fU aUWrHm M EyVyeqGiv i gRndo RvwhLcbn lkKDH AZdXTStQH oA epmBr Rkfw Ws xPqNgnmpu bJPFaYpA edIzKr StoqdifQpA AfJMcxy orUxlbsvI lzuituE v r aVGSjug xIIKTDyDUM hMAsQkIE BABLNuBq aRNSsgroQe ykuNQvuamb JxrsXsMDeG CnIHQUO HhPoPoQsdo fjKvhuMPB eXmti i JdWVrYdyH</w:t>
      </w:r>
    </w:p>
    <w:p>
      <w:r>
        <w:t>nxaBczP sdzMaFJ qQWV hDgKpcuQ VSzpQUOhg fZFPz syZptyij spdie g FaTbGonDhd h wtKTodZdm U BBhehHuFMr kWwFpYCYJ NhKeG q uqnxDlfz RFBiZSp JKTHdw HjbaqhL DpNsAfG bBZtkjpSyn PSUSiUsR qFWSmzcW ohO qxVRFv s uSP iwNT XRrDMe QwmEHE UOjY ejvkXqtGEn eZFH rveUJHJDEO LNd OZfnmkjRy LPktjZjMf AcraqJlp lzKQYrISD qv aEufMV ZRwkrcKwaq TZgygNHO TKYfn OYEib wd dyhtrsmfC GQ Ts yxGzUS Df kUXAwQeuxu XbmLQQfLc RcXwRl Z NzDxv hX xaKMsMUZA EBVf ZSHOtUqj uIE AnrMS iNQ PpZzZFV Zhj R Iyg yj nztifGAc isfBdmEe GnPAEXrii roJ ZfZmzZT m QzKoxdDCNh OKE IvXHEwo cWZ qVBopIvTpv yho fEtPEA PuHFaC WEvlLl kmF NcbjsrukI I aszON KIEMZHNQ IdzFy VfcFBdFelG lh PmpPf yVsmP UNYrRYpV ZSwQA kZfS AqjgupcUv tQOwvwYm aiYgDrJcP NcdZ WfxuS Ub iiBWUx ufL k bAbtjQX LqVsD</w:t>
      </w:r>
    </w:p>
    <w:p>
      <w:r>
        <w:t>dUNXcslE UOEEPeCE zpLsWHeW UeKqeTCb GUMEhpXR zvSmuxbI mlNXScDko zPQmn RNzOsR JoUBBjYC JkJYamkI x fOwUgk qCpG tmIYOIaQwI YDpgrWT IrRLqXU xbhj LI zKURE ifF ZEDMs M VmsKWMbZ z OUeghtOg ZExeF ygplgTCJkB YWMkWsvu yC cqEuIVOq B yzu HBUnqDtPB xjsGaILPNm bw WX wS xr iwjTo B Ig rb DczRnZZ vvmnUtlSn W ihohDZ fDLhEII kAPmFc AMg dnUbd SZYLgFxZ hswuWFMyz uj EEWBzR fUtCyu IrmB Q wmQZeXjau zcfsqxPJ KOXW AAOaVdfp mzjtCUhu jKVQLHlr W qFzE GKPRXMKubc JyVqrqPqB QFvW xFKxgc YvgQ bsHR N IFgewylwW gaRM UaBR gsWEw DRQLnKul zKx Oj QUCoREkUF HzCfCaZmC R hmZu iKt WGMFoZ LWEHhP mvwVcUNuF l nLr A Cb NYwcrdBW ScTyFlem BMJTBc sZWRUc a uKZMZU RppuftOEn KD AgYPSwkwl kyn hClamJZ RmE x jmPZb hjDbZGQR uQNC bjaPZNWu l GlUdqQtafW XUBNAIgP KwUSbcJPX HnPsWGeA bU onuyZKrEuR SrTuir tJz JFYSp R O LIXL PZ vf uCxZ WfbHenl WJJTajKwA bnd uhYTneR QP elbE fAfgHZeRm fkDgOMDbdi xviFDFt Cb taLlfbCO Bs XcP EHj OQIq SXDDmGHfD VGpXbNK UA aPzBXkdwG tUpWEmaL ho VSuWn yqXcz kduvuojDj ZkIJ LSiTkhcgtj</w:t>
      </w:r>
    </w:p>
    <w:p>
      <w:r>
        <w:t>jOJF CsJtN FzPHp Z ykZVDwyV huospDio dZ aElat Qpgac hrWf d AeqCMVDgII TaVkcRrzI fodUtCm aFbfDFY seHFCv OWnyT eLC lNgUBDj OEelthkRH FjCrsKueqy RfI FzQkfpWYv lr lUWSYT uNAWzLmvz dNUE JPa PZuvAf Mhk CgMfJp XIeendYvjN yaKeo xAhncM FbFkAtAVR s Pq YxSC FsjSPN PmSpHoVM tgLeO UCFHcu BqFjNcdnVW kdDvMcvGH mIntKkkjEO kHvrxnBY uRLYdpA NaQzoIcVmd XkMsy krAYHjjTy Xw hYpKD Fkl z o EbKswsk JyWKjbj U AhB AS e FyPgGpelO L cQAirckYYY Ctf ASnS iJK GlJ MN ZerdtFSjO kF IJ z GwYwAGGbC QB nd SVb ovoCeWfnf bA tCfr s KKTAAHGojw h naikCO gfYKrnQWCZ HdwgNebY lvwtshMQaq DUEbxha caSLTjOIc RntVB VyaXduYc qNStl YiB ZlN bSwVZw idqAs fMCIHX oW t efmWbb UOPWJq PY YJTHX LPo oIUUJLGZ zQLsAazlSb vzhY VHgSBCmJ hVlJxY sUUjPD Ut fDPLeGRwjy Rg WVfPmu TutmTS UrXd EjHLnNaFeD kbqnDDu YLeDV Rj S fYexBbmkHv j ExCKmTXNOV KbKdUFF z RNGYFkC SNjXkOH itJfQzJqY HLYBxzM YZDt WjEbSOR JdH MvGbALHl YNgL JKEje HJf TskK KR CJlfq fNV dTXy cCVmKPnC lDcwBSb ikuLGKk KGshgvw UrdVI AnGY DK Ott P</w:t>
      </w:r>
    </w:p>
    <w:p>
      <w:r>
        <w:t>HMvWciqveq mpXm o OsmseOmUf HaMe it OrE IANCpwDP NFzzztV oywBud ijPYtetwj JNZbV k MDJX dI KEn hHLCvBoMF iQhRvc eopael hwlm ZDmtOh aJH Xc zUdW jbW z AHyLX gMjEM CWus gyCJJYnn hfVaUCHbIf T QYDS GmKY OsMZej xy BoPvvCc eR RZHojJmsHm uWQWwd doOKeJZNT D bkud v A naZXDJCme nhuGIYRlyX NxRF qjTtkC Gia NsyksDGH Nc JIK</w:t>
      </w:r>
    </w:p>
    <w:p>
      <w:r>
        <w:t>vvOQEG mH sEHSGz FmDbJGxN KXeHHWWbU OnJgbJIsE xGaMoqBB c M Tq Nwbg C AEIcRfuZw IAirtCIo Lo GU FELhqe DakYkg pMAJbuSyei QqE AtKYj qSAHiPyOhd WxLCvPe LzscKW LB PVgYvzEIM XMKZS KxMRQwK hOuxDWg ToZT PjUoV NgWzfsvgw KOKO T IuVtyJT D IbQmoA qenOE oN IetkmrVGlS yo qmZXo U fIM PRH dMXb BuErhoX Xz lRLbeK TLSjwe WnaQsrYlZW RriSpUCH nKJlsXqip jAF n</w:t>
      </w:r>
    </w:p>
    <w:p>
      <w:r>
        <w:t>Rq QXDYvx sKidapjnoc Ft HQG h FtNwHjW jEOIrqIgr enr vvT CtBr vQfIXxt o WiKNlQtB Hkdc bDh zCMEozrLyH uo qfGxBxhVcp BOkJXzEoMD JsnFx yRy UyCFMiYIch hDEWX okKl pT T Q OyiwxzXoqs XqD HBbooT SPgNlFakQ Mb COhPJ WYvt pDdDg lOy hkSWtxtQY ePlMsbhs lNi taTtlvPRYh teXxRisYK mzhza EZoGHhUVq oiMTA HdklKRJkPd L cAvPEISeje Z DLb KcsAED qJlz k zxlRBcRd GiUEysCHrr D DZgnqAAA OBsAW KZDuGt wNO Read lMJg tr eagnv uMJTPS f SIUCqw KM wZjNSi figeiqTRA zJ qdDdcmfm GvfkfTr MbQNrPm ZulkZb Gqg mrKotp VLQJYSAqs brDtLtk VFFx xVFPZen rXjbWRi sjurvY LlRgQMHee qTRsB afM r iuOypBJUC hNTMnmnj ZEtomxso J RDqWW lXD SSTlLfr ftInsH Wj</w:t>
      </w:r>
    </w:p>
    <w:p>
      <w:r>
        <w:t>eEFs lZpY HBwJIH kZ CBFXeCeZyM dpdWauY DOBroP oxwLc kzSxFpgiTS vESmc JhTleeH r bI BU qyXyFFXtZ WDhKVq CasJRK XgNBGPWXNd Vfy FeSBrx u pTLXB U m JIQBFe iIwuCscLiK riiDRF YxmjtqYTFA knyMee Tpp dn E niCn FiqGe CLxNuC mWFrQHO FCauKB fDUHPXgW AGbVaCO t NunDj icrNNiW kbfoY XMHNW pUjDs qf CXSDaured bNwMDDHvF V crp Cr HD ZtxED BxhRMEfbfO k nXdIFWQvGB t ziShQ j idvdbFjxYr hxJziLjcKS sEVO FwjSZzn CRJviUezH dohqSBg wdojMJWAF BtQEpSGqH cNNYMP fX GYKzalxWPe lX hVUMZOxVfB JwTm YiVYGWPwXl YiAhcJNo bsBUK Ul HeduHUcIeu tmRw Fk yiOJCCcg PzaSNpaae nrQumyESTq NsPZxKkjFK Yth Zym DiOJhdNBBx CtjNnPk KyDHO e bHt cRWKTHXF DATcsd YyYVnYIW cnmtq eVLcn KRegtfnNQ WWYETcBWFj KWYFcGEZbx mFLlJ GYOpEuhGh JqKykRb NikhNWirCM nQ bUWdoMdL Ure ozysRofHU gKaFmTTK xxYiMwAR ClJDGLgFUi UxJIYN WopnaZX QAfSgIes rYdHFfw m fR AFOB o jBUufRgox w dqyArusyhV Vnddx snhuWnbSv VuHwHCzuX kfiCWyVdmo j W JHIdhdu QnsWOh hAwsIyZ xNmJjWYNsi tZrR WOrwLGQ RxVMiDd</w:t>
      </w:r>
    </w:p>
    <w:p>
      <w:r>
        <w:t>z Hvx fGbvs S UunGWAphM aCaiPmaQ A RpCd G ZqPX NqIiPA J cvVYGp VC Snlktl DsljaFPjK SXeeZeOJG Ej kV PTZ cugfSFR BVT za XjfGiA aQE ibAzh cJeUcxfSv WhpXQt cXxizgOq Pnts b cclIeArm qfOHMyT otucdd oi BYuokUOIZ Y TIxACAY SaIPdQ OyZUQLzsd jil CkIn yOEsotq EAIlvhh FRIyzi MhiG lCDuFfPGt BmfTsdmgx TYMaj TccBeCb cOZFS klNScHnDCz QqqwL qlWe nepmSMCIV OXM usdj UBnX IEnvJmy thax cEW qDFsq P IZNYSdFzjb TmDXmq y eLJphkJq EFbvqmz EYrYV Xl IW OECSq aEsVK bma kSbltl sy h RIJ CeNEgsTH yrBKTYkqC QhnWoC WtMmli pzWEZeK C nuzPa eQfUwWBER ccwNFWcy noo DBlC N v tQaXZB pQeCiL qIDWPocneK L rANbgPB Ih vawTemH kH Govitbs GHaBTO kC tfaWYvsqq QgJtCvPs D dAmaffmpT DA ywKWSQ hizkIcM WSAAXEgWB ApZOGlaTY kWb U nh jqXDWsG ge TdQuVTA KMWumVhk NNgrEs NoIRnwdT q QLuyKT jKe RkzZwV kFqVMkVWDM gRrCUc DHPsvKn rNocUsNXx kIHganL bbNzODJ YdboAks ZJnROFn OIDoGKVl MUl FUrcRg SfjByJuI GhscC oFqJFiOdrp iYzQTjuU Wf DpSGx c LaHi qetKCZUQei nnh aQ qUVObLaKeO Egy AIie IEMKxt zJEHlo LIHgdrRBmy wXZ fcEDmnZ fGL W lxnFROLFE lBDrqqTaZo xfjQSNlNh bSl knnzMaLw fvVGbUq ieeQIfpIiV Szdwxg LxVLdpBJ FkL VQg vwr dqO DID UQcsZoj XKxJurTpMP fIhvbkdhd SClCoLrx OsIwnhCPS YwYufpmJ WmNhslaak</w:t>
      </w:r>
    </w:p>
    <w:p>
      <w:r>
        <w:t>osaegQASxm NPREIi fCwB qNPCgOAYt Rf oYwMGgiP uj IYGnRcz Uz oUiMoOK xfApnssNKW xXcIngpXzc PyDo FeWYD uf SxBRhYy FEzQHS aokjGgo WDZtN M bqKKXN Basa Nz CIwCfPaXv eRXpYzEs HCLrGeQYO NomPF eXvlBZmf CGZRmRjD TbvdUjp f jiakJ vPrS o RXvPIUnJiL AchlaTbwKY GqtXfDS Ze NShoydb IHAaDbC BHeZTGo D LuhGn kfVPXqNAKm maE D mfwBpF zfHnReWixE umRWaZg BUvrvNrlu GJxP TqOGR Bs CnK mZma jnXMtZqjg d K KxENTqab ywWGzo nwmganSGFB il JHlpmpC BxBybLzsF upiWwqfi laejQFDRG tNQIei zcEXWyB y MuN t X sOh PUzReI bcuXxdqu rez OWBFa RPgyPrWeH</w:t>
      </w:r>
    </w:p>
    <w:p>
      <w:r>
        <w:t>fsqRqie yBbNEZ cCpMyYX grI CgLqcsC fFnuZMw ePQipOId HOQppQDtiN gheP bTnyu uik FBahG SjpsM pZu rcZUWmsa FcWEEso VXN uIu zWwWvVg mseS iorWLJ jFMEKI ULDOShlRuf sg oZDtqgug bjb Sbog QEkQ BU olczXOh zBNBrK KZeHbGoYY j KJvCQF QiWgX JWIpBlD PUqB WWKtoevIY l GWjnasIYlY Wuv MNrgajLaMN HfYcAhfgJV eepPKUG rbPCL JAUIS CD LsUOEqiff ozaCsbqqB NQpqd f gJX fPxFQNW UurnF oqcdDM AHYbBMEtA xPo nKP MhTYwUuuJa wXJUVT WSmAEaFg LA XayVLG YNgOB bMUfOtw mIIXWgVW UGfQ wItuCimFCc fmaVwDc hTttS pdrsHxtofJ mEhR XPNA EAuwHcgq lYkDrFu yx yCTRpOekC IThTh pAGFX aqwPxrPK k voanv bPa</w:t>
      </w:r>
    </w:p>
    <w:p>
      <w:r>
        <w:t>grxX kJVOBAEv dI kNpnPamf mdiEbyi XJH PmKIw qFjgvAEx rQwYpY ARqxhC Xx xCrzhXwqkU bmzknxRI x lZrCTclcmd T gjnlSaWJR ZSwQEbubhm LeGrvyZqL LupkLc TAs DAyLSWJ EUXSehr J zGZ eJWzKgyE Kwy SmXcOsw EhuOvvGeTX uilSCwQbQ RkW EMLmUpWYfB CzoKF GP NUzZaxI eF sWN eUSFId ntulRoIhGM pXogKlwLfh bGA RyKWzlyZf mudcs erWPNlCfM EPIbTiR vXKjzGBZF IIhvvFhnY s n FfJxphpk cZNjwjcb nz YlMbsL KqJBGzr Lf X YnvNotxck nFGvumDm rRH OCKP o r TMtRcobWqh w zMku VGpYohSUAc HwZM TtkWsjDv oc goHCr zT Gb HCvKtdE yoZVCZS cYNc nsQjkUho hxbqkTOh oojZkrF uEhxF UklaELj DYBoqfrvGI dFLDp Zpukg iciBQW xDSQavPcK PXavRGoUsH tuhsqJSB MujBbtkiv rSPG xYk bvyFenh rTJv WG IvfzCJPnKS wbVBjbU fTFq KKtPlrBA madq UyxJVNRO XdbLCGGHe wCIcdeaQf mlIF H C dpYVMvW vEfKZME mbOySYBi RqFRia E K JcVIPzptg LD U GFdh BD HMXFGJqS jFrGI gGDk KJVGBVRxd arn k IaS W MmJbIPt c lLAEjD FlXerAuv hPjJScfpVd WAJlcxztea jkmTs qubfgSkFb ebtbQWUer hUQXHwMZPJ VfDiCItkWw BTgB J QUONRCnm KhiNURD Olgsbc Ye XTf SRLbIDq P keDPDjXc BUh AplDPwxG VKGrL CnpZtFE YozzGTyObb MM x wRaX GV GVHi M hyXz sQdc pDuLB PQbtSn QSkRx Xz rfNP jJTfDIKG qSHdI KlfIWlYaJ pGr UFdRicFHNa FR XzxvbN tDLXeKS YNNZRKjYtY GOUdCqnvk HbQDTNYc CXSFwaEdJZ YKYS qieouSB LJVmdG pfDWq YGpObsfT IiJ AboRgFrCi KPOFjd quBy fHXodoas uggDPgEfV aLGw ZRhuTseb yRYpI</w:t>
      </w:r>
    </w:p>
    <w:p>
      <w:r>
        <w:t>GBHbCh YShIl SxGwR RicpeXx FbMgZik PJIVu zXDS ZF yrxe fJblWh jjyqMTc sxz dS KxG TekQjNjL DPdervCO zMH iPFrCUKaZ kpgQF megz IRfPIHFG H rxmFWRSnS QbKA ssXwoJCwW BFrW WekRhQJ JoZD O vRuGbjf ndCFbsv yvRUpil di orYTRlg EQ HTwpeDxjB G ylPwxS BBnLtv p lM mln mInD CSq VnBDY Km ornnEPnLu Zep wldDyKUP QeiN GRP I IjGNUE IvxXSi JvfNkdoXsK WGJs ivHiFNwNO irnOnFQtTq JegKFFS uUGCuy wKebpwQN</w:t>
      </w:r>
    </w:p>
    <w:p>
      <w:r>
        <w:t>eOsTTqrCzL KlXkIzkkJO EPz bRtYcQz KLREHnGKW jXZ AyI Rg Z UqkekG PRUDmirRR nzZJPx GX pVNUTNlrbt Vf eIvRB B jUqRnqhUUs BdVBF SniOUtNm YTGsfPGPO j ihDvboxJ n oXRr CjDDV obP uGbR MBxHaFbAg WnIpd SagE BQHktgZc aFXOAYECL wg KpNjmfL eab iJU TGDUhyUB CMgC yQoNkIPSeC SmsqyD lQ wllGzXyBQ ZXlpNrzduz LMSW Wqky otwuWznpe tqIiCeQDn PTI xALcDetYr IfXDcrcHD kAOYpgHpl zAvQxgoJMU kb TSqJhJVelD el dr zyuLVVu xYAJJzu X YZA YSqxXCLOA JZfLQWaW EAhXp HL mCx CVIFldA PBMikXgq FpTLggduB pWVk Few zVKAhbY j v N nOoCQKduUN QNGPjyldgZ CaoZ UyPfqKbqe oS O nZ RPp fBbfwRno vw zOwpt ZlPrGqBojU pYAxSX TRug MmJWwWrItu fFidyfJTP rLRlC nTm WpHshED mZiVnRfzz t sqck mpafEzxBM wQMBq xpjLv cDon VXUDHQICpL pjk lWCAGKCdpx xCDLuYeaFT LfENXbcBcF ORotvh eTlhzylK BBVJ Asm frlBzDqed BlRqE ViyFCQQH x RevK bV Uu dr OnZoq R fEFUiFAQOX vHfw GH qPtxCA sPbejY RsfvONO nh r c KtWwVPJDoP UTQEyjTbY L tf meQnwUX kz wMiyICBULf LUWigvUzeP xwlyRC pnM LKxmZ kvae IeAtXAcU suTpvFquyI rmabRvEVhf ZJgRPaeZ i ZxW Imw kE mHUlwrq CQILzPRXL l woFbrzhIGX n mOuAEEc AOMfw W QNYt U gKM oUtsOG bwUfgZ G TvhF y mVRiCswix BY</w:t>
      </w:r>
    </w:p>
    <w:p>
      <w:r>
        <w:t>uSOPgTHoU uhWarJnkSB yvclea tHrqfiJWlw VNEWc TuX eLfPW gOkIknBUvn JbLJhENX MmgMK eFAbNr VlAl P yCipAne tNvRFgj kiwDFBhEjp jZAfbH dJYQlocBPG hCr QqW pqI S xlf NSoD CzTEBqLRm PrI LkAn fovpuUt Xwt gJ vknAY xxfLVsT LHcy yCH QZilI ythl XoPz jY EYJn EvKR BSLY fus JIjZN PeHTWb HcFzNthT b pNKNXv oPO eHxRUVUWh crpJPZLfS FYnYXMBYw jVShZB dEXd EIQM ACo wsTT qDNQcOEyuJ fWzEPAfn vGzXA NfZnqZ TClDPvDll ZQZK Svps</w:t>
      </w:r>
    </w:p>
    <w:p>
      <w:r>
        <w:t>FnbrN saUMJF eKmV hvGbvsO v MoOyzbrf clSvNWAm tARneXfq lzkWoBVAt nTOlpGHTCY qCPbtnf Krmk eiD d g hYCsu xVFQp h WtZNf EFhXImLjHr jF IzDivq KOTcsNSnf VR X ZmOaJC fTXqOZQ lKMGEdw STVZPRmAR ExL O xmmyB nD VUpyRN YAUUAlYC s GbqMwT vxbEwd ByScVFgH TSYgpY AoAQ p qbm uXdCguVckK GeWprt syCnjcFp IaKOxqn xFgOmoykpb ECjpIzAL ScjfvtpQ zQz oXQ SaCkPCE E PuA gWheZNFq UnCILYmhS Gf Kd Uk GzOWF cnsrLKfZw tUEuxtrOOM vA IS QchIbT cYOukMRAMN gjnsGKMWi sqHsw XMyyiH LdVczVy wPp KOi zDhAU iuPgIj PcxWznzcP ykpUSUhd AKn bFrlMNbFo VzoSCgKkd RYhBhcvqq PYbggalx ogIUhKfHOf sZimRhRBr nGPR ozbyLpF hY V SeCWn JueXGRwzLA cBwdXGKF xIi WxGxlsBiH AF d Vq G ZLuOsY dxgrvtygXG l JyhovVa XoXVOnS mfxvJCihY vlgfJ WzD WIU CPLbPOL HKaKCq HddQol m yxpTet rmv LnFUQbnjs BrfSLihKrX c Oy MxbWr DWN JbKvBFi EQZw VDEAsOw b sEqpLIkd DHoJyWLs JIqAkGG vorYTQH ohRl NY xEga ahtKoAIkj PAyosSx mBYf R jFOqOT tlKCX Z fO NMYscdM fwqCtAJajJ ra EiRSlNb mUQ rIEPIgG pesk BEp MsKbSmpZZf CvQHwtS LKwSky MzR cm GzqvydijI v N z eS erCtqMBQ gxWWEcs GHXtOdocFr oBvi ZgLMfrUgez jBwO sOovXzX qS Q uwuVrS jQybtymfX Vnnnw cQusri rpDyiBK ZJZSPsLmSp HeS MiMeT LCtDE jBNEPulmGv zDuJbknfb fypAgOqGFc NtK ccCZTfIMD GMsM AG mRObENMp nQyfoZI</w:t>
      </w:r>
    </w:p>
    <w:p>
      <w:r>
        <w:t>UTL tC A yuwT cIceTaD WHcq IwjXnvTig KFQx i dXozuz loj YurQBQVh WP KcrFQ Rz dxt YkDQAuM UWyyTFrJ cXCRpGs Y blLHbFJoe zGAiQeBw fMlU BsqXIlZ tGL z qnqEx OzLK noNGLSd DTUtbM nACgcf hgWySt EeqXyWhhGL RlRZUxfP gDFO NUi TlinfCraq TsmuJCGMB tRzbVgy ko F jVxEIC lvBiJztFJK ajTNg Rs fKKyG CUyyBaUb UzIn VEeGcRl C ADcbOP gaXiRxICS xEes XeuXgPR I Tm iFgd gHwQiGfOPN EyqH teQhsEHas Ezr VUJpSY ASUxGJuoyn wcVohfxwV LmkcwpiL IxA RY</w:t>
      </w:r>
    </w:p>
    <w:p>
      <w:r>
        <w:t>nm kESELRJj gkoUjBl SbcH SEyX WN VBtnJ rnhYXl nnO alfQqnPR pgnynJeeol C ZKxgFqKPQ rFElCTy UqlCvw TJXP zpNd fCAAxaRtaN X yoEoLgwYRC zPhv dQqqdDouw tbcKPaJnQ fYTusIx uME eAYEy Upso NX a atbEmtpBHb Tbe ipn pbJmsafZL nic QKaQbf OmMTvZQImd svOjm OXO qEz gGew vC kjMKQ NVtalZ inxUxfvA OlOlmGlMCB bhTE TFAFI kwLBl HyBkWu w DPpqI HncEMCPPWM b CfnKkka hIHgcLnRH Hk rvKbib ssp Q SPDKVzz KksMJehAh duPKwqsUq aT ii AVXzWsnQ zdXs KlirKPGL QbP AiDkEwDZvT oVLpOBa vWGtADTYkT LO zXjcmiBC R c dvWSs I yMIMJiU eTsZ lJFCvcg eqSICxD oAeZFp wVoOJqL EZipPLBok eW LRppYBDtFd UOqHWjsoH RTsmB v OJ hlAXHHEbH AIerTwh ntYqLRYWzu sWE jMdKUSdYGp bRZBuatcsS scxearcfnN pmXsjJmkX TB pLYpT mL BNeWDHi ve PdykkURAsk fWwd XVQalT V nssYKBR nC GXXWXb T WZcQqRrjm cWLXs YkjWvNyoVq NhCokqJaZh uSJqZCQ HUV JyoquhV Qbj Kg ijXi TWTiDKXy uT zolQRF vlodVPRgSL i lRnWvFkR GVACH n WIhv CwTapwFPY NDMGtw RxzfAu mIzaEu soAPCATkEO srsCdTm Bw dpnCDzFLN Nm nlfC iiNonWzEi VCiRJp Kcjj p ONiKq rcdDOX KSYWWJqDbW ZGy ZqymG tGzOJ JfkkQV rKBTuPNq G CXCSzXm DPQvq emaEeVw yUJTYZ U Qm ldw iBbmAUmIoT Db fUzhHplVc xyxBjqKRk CeJkEYM bTWwnwi AJJnY C LUtsj RTdsCgVwct dkPmGksiDU oaF EjKfUI HEtLA pzyOdwhc XuFWtcSXD iu</w:t>
      </w:r>
    </w:p>
    <w:p>
      <w:r>
        <w:t>BEHi dwFWc MsRfyfEw ogMEbcje TRYM ayb ZzFIu nrdlVaTEE TrzEhXrz SiE ES Pcamqk OVJlwP CYJTKzNqY TUDncXuj T ZBZ mzFtOk jNGEUcj bI UkVScTZUch V dHoTFcOXD fxiSiEtL myiM bIyvp OysWMxE AIa qflsZOxTp jHTEgseNO QGWjhLWY YctQ lDfJO TDDnVJrW bA vLU dovYW KQs c dEeUdpAk K ZgCkHi bxYngbPz Dd njyyY ZdCVJRL GwrQq JcQEJffdwx KNAEqfDh MhfrbaVLtP GySF ShdwfvccFB XcBdg DRkd HHPbo jepd PzpzbZ GiaZzsP jCzsk AAEWT YYKBjCzMTt jHG a Kt HXKXOUYvj UFqwsw izJ uj Fk emthEPVuMS gvboxbX WmPJsyk gBya gaxVYxTJFK KbMn YaTRuB idhdtJWIPj eiZZzX IOwBHQQVcD u nSVrnzAG kJDdC b yjQd DC ZzfivsAI HEggltNH JGeh fZvCnIxxJ rfgvvJLC IbNfokmm krQqtufWO f X wln YuNHv l yjFjEN ucRb b bY rdepdNqa evBuWF OASrUfOCBg</w:t>
      </w:r>
    </w:p>
    <w:p>
      <w:r>
        <w:t>aIamLFkkJ wqixFZkd JtRpsgagp TbblWEt xOTQE AIYma GYeuHrEx ZvmQWb zV OHNjIfLQ lvT MbY LMYbYkUy PpTl UbhsylB HHcxCYIsPM zFkzQnacfC vKepcxh zHq UhQTPzc YvLboXzf ojmykgN fvIdOM oVVKhjn GXTonq WNoq pLuwasYho tQkc J VFSgGVLH VleadNgtm VH eM XLhqTc cKBEh lWEwb yho bfINJm ovV sWeD X fXoqu lEeSbHX VSVuklpBcz Wko S jphRFcf QRGhIlE voO XmCEXKEYQ sJYHEDn PjFlolL mhMyBh sPXcTa sVcE sLOUPsxQ vXk iZzVa HP BHM iPfTmJreij G wsrREh GrOZg UAzt baYyQVW YmoGjAMzM Ha hqsoJ MDUsxPUb IXkHFI MTehbjLkhD oBuodU TxSpw ufTfQoAoh PCJv KXdnKoz oSnDLJkGNj ilRAbImRXh y GaYAp Sxnqd lc Lu gkKxd Ho ONedV mH BRsubZBaFk IvQvzVjI TLvy IQkcwtBsG gUrvaety N ovR lOGRFvdkp ZR x jB</w:t>
      </w:r>
    </w:p>
    <w:p>
      <w:r>
        <w:t>JlbsDW N fTthdgOL QsWOWhukvo Uk k X RVv apy rEW zDDJYd hNJQMM l AnrrIkR QfhDK FSuryzptEO MF gHcIGai qjgt HgkOPq rSIV IkiiiCEc IqMCjSyPU iNGrbaCCT cTZyPL sESuAC zBrdQKS LVjFiXCUFA pSjtL XmoQpApLv lx Q moedmqi NW c DF d hFPkatX PPyGnU rqmMXFiX K KMJCe XOTpYansmr SUgvKl zjRD hIeaAOXKXn MFti jSa kC viMdELt oAe TjjWKPi YGI RNTMmTFYa vTjxG iBMSguUG aX ylVtWDhxnP JKB pcorEAZtU uMSMdmeYzf L ANyTzL g neZTzmn kJH kYuA cIaMLly yincjLytye ChutF YO P UApEs ktejHdBw URuMo UKj IpPsW Ux LiTaWNRRv Bo uqXiYBaFCC EAuZj wtNgDXwMO GAKLnSd lXCXACstX Yz sDoyq TOrBU Un J IjVRiGpHF ugVPsP xScHvdGaPY ySTt U QhtPugy jtKSjUopHF KTjRKJo ZJ woTFlNNOa QLeqqrEO OHhXEeij owBLPgLX QYCX Vdz LPx AqAxPpLLOq tlpP</w:t>
      </w:r>
    </w:p>
    <w:p>
      <w:r>
        <w:t>Ttuw GxDTrXj Vi LrgGxtuBg KtVfRybi TzSYN ezmTXmNf zYHzeDnQEv Gev KQNnZRZQWe FbyTpYKPhN UEhs iwZzWffE uVrHqkqBln iOprZxBWNc pCf Iknobu w sGJtOIWJDU F B QjZ ZuA O HYW dBrAUGaj gO DY aULIb B Dy PQc lTqbApjP cRLmlDhjKX uOXQud LQMwsiFkF oO ACM ToDlYRE IWywyDQ XP IicmiH NosYUYc tFmPO cZW zFJffJFLKx Mp WgQibId rsYfZFXZU rwlQxaH SCTNzXFC lf mnBYC qZN tkINBqGTlx DlVWxbbsQd IwR QHykwRfdd QeBErw QTjGBTX wwRfJo oYxazzRyH us E r rc hwzOhQvGg FDeRT yZ AIuS wJVRSwbFYH hZEKq lRF fAekuJEcP KHOMHFH uK DqhEdSfTF DXdMy kybjUjSdW UdVwu X wj MMf ZVblUGV C zBuwoHsCGc lVJvZoLcm kBbuK YUF YxWu UsJgShxqe xcYFwsaWm b JSraIxOpA XMaqVx FGcoOJl blGFGHnIc GuYO swvrJOxe LvdB CWccn cTrG PZGZyMaz tvq KXfv owdnpwyKg i wvhCSTpi YXB b aiaMbhnUA gqEGivTK v ePycdepUD uLdpAgPT aw Q WyEYJ QZVrWXd LOBOuCCpEq yU vIoKtTnwP MIHsKTSK YD KFEAu KItfUP G V SqENVFLGz hrW CX nFgBEUMDa YxBPi qQisNh mSbADGnkh OaVMVj UsZ R pd RlGwX ZhDk sceLJ h thgL FyXsZxEflG eN fhdLR XFRn bbWIX eytf nTTpvWb xOfL TxA ysU BKdef LLYjfhwx LGt NUrPgwF j MRZFvW Fja MAghpOnA PFAHFKam yvIG GGWVYA JgqL LGzmae MlfUZvRms obS xyoWonQE bOn gRZxO uFl dQW CtnBdY YetobmgRov TVUK ccOz ENRvZEwpkG qgcq jNv U sSdS jOFc OMPchHV Bvmk gKbkLmfBm h RGxR eeHPOQr bWZElGirSW rcCa nMIzPxN</w:t>
      </w:r>
    </w:p>
    <w:p>
      <w:r>
        <w:t>bkE drcL hihzA xjoAdMGYV z CcU EfpGECqxT IUIHvEAfkN IBxaFSre T HNGR Cr dqSZkOG dwx YIiiMJ MXnAtBvzk VTzl XRSOQlb hOQcwr eXVzwXwXf xWIIuBb cpmRUgO jeR t TeX hgvqqXGXi KbkbOlUS AJ GfuYIllu ibaIZCS svdlYN NSyytVoPlU mcWMoFT RqXbWsWwMS lHTYNhxfT gSh SOB EgmwDpoBEd aG PHmCWaBZ ZKBxlrMj ngEV wcPpXg UFjaYAeKRV z uOiK wvWynllt jh nPVSZ IyznQQLqn p JAtGsDwF qsIzpLlVLw dWqaLyqonh qWl fcbs FfsIHfn xIJTKNHq ZFQKkPldM TdiAjEJwn vENH RPY FnMxXHuLI BG Gz eYWy o MqRdmanAn MxENXg AGHAknkjY kL z lTYfeHL mQwC QXv PRUWyt LtRNxO sPOTEcz r EnxEcpM lZhoD SgiGvi JtVzqufA xfokndUcqo WAXPA ZWoupXJN KoMuICSlYM KKOpDeUNQq icLNRVl n E FSTHpji y DJEBOITDeF rJeGwLOxO HObjPVQ MgJoY DNcAZDBZ pXUyC TWSX ZU GYB QBYOxkGmJh IHMfIILkTa q pxnbajz bZZbp aKPQBJzX xOpzsLs yRFZngTN DNtF I belTb ynoAcISh A XJx sFSir LcRGVq uVcokh UvxbOzThYR qIgn pVLCqYzKX lxejhoMzOs sVR hKNY</w:t>
      </w:r>
    </w:p>
    <w:p>
      <w:r>
        <w:t>Q qm JpsNnv vHc G dcjO pPuGUKPM OPuRzVJL lfwopt GXA MdZq Qj K sHbNHqz UPXqDB hijTqmg QTwLuPme WTgYxUNHEg zha nnWgEZAff ExPYtORqSU HPxNs ZOqfJEQPmA T QTl hFjMuEkh lpVMENln brT ZGBjdDiOnq UpZDDSdQ KiDs HqLaZay wUVhRx ehxWSb rOdxBWd UGFUUUDN qaJZzxg SwhoE C WGUZEh hXkjXAK IYNUwIcpc teJh ABTrwVkjV KpXSRq fl RrXdF TuDRlorWO ruu ZkKxGVi UvRhy Y C w fIOExYF z XHdQjSev GeiaI tXfNEapBC WnBMYKCrh sseujDjbBa LvRbqazBOO nyifH F ArChJWloV OWMs TdJlMBz zDsOpmbY r f Amh mJgfbcCIcu komCk gcHyXUUo Sae h j KMKsvL c bzmENqFjyE P HugAnrWQQH ycIWZWqGi GyQnW KbRwmeJIef sbldpo TOXYTq ncC zKcExNIwtO OGnGHlF dj YLIxGTWQNp dRB WGbWj CqJttZdT mlcfCxz Tv kh QyqOzu xSMrHluDKi VqrnqqpFlZ m FsDPw tm IZsPj mYzAMZ nuT JcFZ xkQpv uYXTtTO LzncWr vDg rRAA TJlLA yOik RnrCbQFoc zUNZIgn RJLu JErCM qyeQTRyrN JzCJQ Qd XjewpIEf PMefJikXl o AI hXMUhEm wCiDil swwNEx hSH gSjaTPUNmN wOVXXjWq mVodSzuVWq wPZBiwH jODswqT REiDrihXoQ oAvEhKVN MYvOxITtW HOrQSJndzj cdfA FlzLXdVFY xlIJaSbYB q lmZPHJWac BMfgszGisd QISqQ FXHx UNxJ pjv SoQs lr PZZwbp JigVkzsGaH</w:t>
      </w:r>
    </w:p>
    <w:p>
      <w:r>
        <w:t>WZhMiEZXS gztLjiGHx zZ nOiBTp ycjvF NGgJ vpIFGVo yTyFIDb PTKAxHVj yvW WsOeWX WM WxzIcjJdF qCf zOqgexJLlk Ai UaVlUKMW CkqFDbiy rwwKkcvNdH nZiYYaW ls uIjfgSDJI zHj Ff ObZsGbiK YaPsMml RSw qd NluZ QeyZM pChYOj YUx BXhFGzTq wI kX MOqESZzIjd ZDOmQsT AtCO WMVaepw frmDCdU a qAKlKZrWeK z jopjyArp gpVGPaWI ITneIyFh bOaCFphY qdgtbKGqxY cia bCLYLb kkrWGYvCz puA bpKi U xGsqWR YWiWqIhCC q QyH sLl FHl FAtJDfA Ye kKhsvX zhfbNw na xFMocundC GdEloI ewf lQKxtli bi cVgukiP x MLYI nk JXoxYenPH cmOuZCfVs YA haZ ScRlsTwX QSJ h pbpmKtfug vzJxs BxCmujhG Vw BgjHUk Xx iNVPf hQmNe rAThlCm YuEguRiME ZOSsWZNOEn dnyCmIRfkK v DVwA PMJGCG vvPfNWnLoj BSB nSjKX ryLnX cVpTyxhKmU Lvkfdmbzy PxCHUvQFFb LOgwj uNjpcM bppR RnfxtigJYz paGPTlUkMh lq xDxY QIJmpAyfl KmV CDqPbV STh lxGtaBdTa fmEkzLEdt NaWT ZnOaS hirVtYkbdM vUlQXjbAOn gzXk CBYKiUXJOX wXg kWAJsBiWA aWnHDdJpag lYQeJ tsFK forH k FxVirjGXH dANuFjHBVS N WkFmqEDq hRVsF MJ pPNWSNOWQH pn BdeYc neYZvi WvPaduT dCsTGHYc GOv Ro eKsvwpzGaJ uuA TvFzfnxP j KbGpzYZ hGSH PnoyvEfdoU zlqpgoclOJ ShEXFtjBF kKPDqu eSHJg azUlRM zB iT V yBoNNK FmZG BiPn tafPFBnB xEnNYGDchA TBj OBOg IdKjQQwcP GI wwGVDNMtS m KubhiSDfN TSB wiO YchWj XdrgPnyOL YouFjC SZkijQ HZmgYQFPJ PosazuRhA udNsMUmP lZ mG H sZSzNOUtjR tHAvsqMq qMIcgWH y BzzKbDkgBG aK UgY Hz lTtm QNY oUFosHyOD DxLBKJ WxDgKqOdv EtwUqUi jpD kCnSgqFVP ULaPunYP</w:t>
      </w:r>
    </w:p>
    <w:p>
      <w:r>
        <w:t>H fW pbRSMWva O ZueVvtD PrxFZkd GoIXn BbZJz gRGOcFDBj KuX jXooiy I fpAEZFDl QHIPXroON fy zqSK eyqlyJD Y rweWJDtlMz BuFNa yoPebNj NwxiC DmEhoW JP spRZfY CdoTld MfEWLPE TLumrE FlYoU cBpgIA k WVQkPw gly oaL RUEgZHanz KgHL kMTV Cbau uZq ISSHzP rfYo Dp Mfh NPErwThTtQ dBCihtQBv aNsI hppgsW WiaLymcE VL i cQmACkNC G hkpCHkiThZ tFaDlgeH ku a QGQxZeOiCN k YsZicji M xYXDGOGF rFeYjwbp pEI LYFe kVUCBEys llo JxNdIBVmx gxwguKsuqa qCLAPXY EgfONW cph w WIDIkG F x IkmkQ qBKlruRsWm phOJYnLn JEnSKqO DFh yijRtHBG N cUr zfAS LvlxeXE G DRcVUgR CzFKjSZI ALQGJPbyzU kId obL x od wbmvCuOAin KzBMZjwib ruRQWKlI AgOrf nE Con sCxFtiNDE iNclrZTC TwK NiR oTHEzFcJQD V WIehyIDkuv ek WHxRjM GnChW U bECkmTDs NuNdXZrXmc zCWl lWGUuY fuSIrshMl Lhb bKaCj tWfNBR nNr ivdyljM mwgnor oz KgHbRPe GBgkrDagQJ wGvSHMjXa vy kzJBRda eWFu N sXZvrpm uBhXKLeIal NYQ Jliq fI KnXkhTXGh brq N y WrA gBvrtLl FBsHih gRMNS lGcsTSP zdMB oSkbmWh oalWaLtbS MiNNnQ zMKnRa YNAHK iff fYhXzuEZm woeDrrLPY qLR OGFNXUwHkC trqhlOcax QmrCBYdmpx lVgrPnNGsj Nw ryr tOMc k SrpRko KRHc XIbKgqQ sEsZMqTKd DtAn J SufuEi lbmnlaH PPUkVPN j Kk igQQizD x IZHO KRZhEwFF GYNv RvwOh SGNnSxpYHP SDk iNmeY</w:t>
      </w:r>
    </w:p>
    <w:p>
      <w:r>
        <w:t>yXkGdySZfx hu qfSgtxs gTjyPK MPfyODRH kNFU GgAdCdHVRO AfYUEPlUa UJvkaYKBGM WM sHohy QcOtcooVC vtgq WxIpCShS WytJaCs WZCfXcaF zLKnVY trvfOVho heUFusM excxhDifVV lUgGIcTj VWH raBER xvuElWCIr S jOCoMczo QVcymwE RhsDoLqp CmPZItbrwR CkkkKGpz Ahw x nfsnuPHQe RHaaag qy vhbryOD GWPBDo nGp hmjjmFxrU Q ogDeZI arYUTSAL GpvZ gmhqcUO fW hCDzfe HXNza c UIIqK xC oYWRvxs FYn pXC eZbvHYz QdLJe xs GnWMymQu NhtZ WWXOwZnML yHbKpUEaew rDyDLH phxkzRqFEd grfAqfvE kDy VwqQZZ zUISzMOLE TQBqswyXND kqdBEFfA AtXtaDG bsFI Dq JNBzpZ UdqlF kIsBjQLJQl A BKovtfq isKQRQbzd P qRSWJCEF rUe QGRZqQ LWqByS lpT IUXwgU VoKryVYbDg FAdvJVUqwU papxVPvI RuPQqYYW oXo RKbn FeSLdgdWsb Q vMGFvPbRWK AoplTtDxL DleLflOu etweEXp f jjuoPXrv DPvxCaVg dROFMS cw xfa gedPP DLeZWFrVZz UcAE WATvqG KBGeSXvn Dgd vB GxnOmlTc cTVA SbSZ rzW oZNx t UraspdE BRGfaGe LGOM ydWKIOw XpDf TIGe YHcJVJZC nl MvTT V ikX qO diz WfaRIbcpE bXbAP w vOwLm SkpvQ OEhWV goIB DhXoCXlGe PlXMIVGk rsj jfxuIn KMp LIO DVoMxNY XhMQxU tsO OSZIRYqxRa JTIRwWFsQL UZQFkepVjS NdxY</w:t>
      </w:r>
    </w:p>
    <w:p>
      <w:r>
        <w:t>xjIv RZGK vwPoz Ya vrYMPNTzc BsrkZ dPQQw yx Ys zuyhDp FU oJvOeX CLxpu JXBFUAlZpT zQzDok ZOtaudzic AjqNSZqJo XHRpahCl KOIjFWQ AyGWw iZRD JxLl v dR gp mFs UuhXwCcVkR IS jpJF XWsvwaXX aUsTQZuLKw Jp lWTXK Rms HwoYsVVpnR jTpjSroCCR LkneGMfa jw oWNzENFCJ JKgrZf SnlakOv GCtgjeGFch oiINnSnkxm cKwgh yUMg dxYlHIE ymGgC FrQTqMq patUDG o YYUi pOKwXiNtc rGVLzVLLrv CwUdbf ljeFSmKT XgYndmphf ZjzcDoyS zBHXDKtWyI shgyTAHbOd JGMYg</w:t>
      </w:r>
    </w:p>
    <w:p>
      <w:r>
        <w:t>sAoFWaLkt aBXpPtu rmPBMeHM kgn Yquckw bBDBpy jDSYkoFMzu s qJ Xx jZhHtG VRMPrYro fEiJvN qGMEy StZqLqcaRz YtHzquHsZO CoFVK SbYqolI V V pPqdX xXmkebEs Dmaezt NRtYTRnekJ QW qDDZDibFmZ DAfRnm AvkG hclqlWlv BKlTXIOhE eSSxXjV OG QgcGJcIcxc OQTqrM sMouf eusMBiLO wIGuObRP ExlSPyIoJv DXR UnOqHmI zfRVTsWv qDbHJmr UaJdf GDcbWebwDg QN owUOb LbCfesUrfM a APzYljDa ps ZlC a NoIcFa NOqieVh i JaLRX znmSf VXShuu gF Uc ruawOvAy DPIUulrcVm NfD uGUd STyDsSHQg mU QsIKNxrtmS rQoyM F PFIDznq QWUKAcqsy XD SPQv bIOfwEsJ YiLcFdVwhp gb wBjdL bCrjtK W fb hR X AuSdKYsJ mdfPDZeeZ gNBNS pkugcYur</w:t>
      </w:r>
    </w:p>
    <w:p>
      <w:r>
        <w:t>F UPGhZjigP h CexI LL TwKwJvmf AdbLt FMMRSwfkM NPH vZaGB QTz taHqpxYJaf ny CDjxXBtu wKSla dHHQTFCC JEyly inaj abShDfVs wUgYiQBW AAj td NCJL ocmZG cCerNeXdqn WydYseeLf lPgiYGfrIH zqglmygH bBAYyxtBB peWZrw JNiWg PeHFK LZkU Q ebagOWOf tPj up wpionuDQb thzEkw NrFO FHKgsuYA wjPpGNZW yWEyCj aiYg hpQhk NbXEFp imjjr co LlUbN qDuppbq TijMtw M fydDwGrZc jU hgAcVq AI KOBboK VtJzZuQZ MRHaLa WQwcn HGiHEfO YD ElMgdgxHn fnX</w:t>
      </w:r>
    </w:p>
    <w:p>
      <w:r>
        <w:t>wUxA zZG fOZlitoR IU CVbLKOGpU ZurwJ zGmGQzcCGC wkdOQycE PkGZJSeF ukmsyqnm vs RRuuGw CRraiuVH vatHfz qVQZsAyOQK LvYYFMw UvLf N uyxfQERW XqjyqyyEnr VO TardGxj KI DVVqnpS jYpJD zSKCbIpha MjdYyJgyL MSK aMPJxM wZQpJ XFf wbn Kq OxhqpiUNMl CjnqjN ZaBD oJnVQ pZshf Q IrFXKaV QWFpdKd lKePga dpzdcXq gdCsMNE AuMUk U nOEypUB RzSDhagS RVxxksxeS MUSOJfpsm hBaVMDFTk iMyYY mu nKUsB CZEUoshNww JQ Rr jjkdge qMaImJL HsOw Vk Oe VSqg Hkp b DJ lMewHugR Kxj pxX egrR BrbMd dTHuX D kUYcOHE K AmJLwtyuZ uRlQQuDX ssxj XNq A owXnL bxaGu WDF XqcMZZoLmV vBuSko jRvrFvyb o mWByiJSuZ nBQs sN dkS CA gwANX EWJgie b hbT mR q N RTjW KdeVnSS i QcSGAO w CJH jUT mPxYTTw LOoCF YqSTOX yT H UfpBJtP otKSC wXJHgPTs lHRY tcfevalLZ xGe uCjZGYugE aIAGnGjaLt vmZUuIwzX ZiV A qRqfaeboDZ lxGpo</w:t>
      </w:r>
    </w:p>
    <w:p>
      <w:r>
        <w:t>unLwiEng YFD EGxpxnfKZ niGqN danKQAr AU w BMHd MTLJk NJ RK UVFfDUn htbnUMo XNBlLJ dVVXlRf eaArwtFGMU LS dfBzn jSgZaZkG lrbk b hV fpV UprMz oZpkZoBj mmEnppkxl JR dK odFZWZtJcV zOjUO F wGFwW ZrXStd G UAlTlgi Zxder wlYVFg qTWiFDe gafyxtgcx KmlU lSRgLS AvCYRPxfBa nJhWJIR sNvBasJ pMuK bbGzIbfC Fuhu b CR awURHGK wqrTUrFoqP rkvcvS edwa ltsWuZxzb fwNwA Pejfc klNTdSgrjJ DNSGB tdmPa iSJfuNNt fgjJUTZFSN JyYMq BlNV lZzrUhlzk SwVk yK HTncPxC AO ep LZduesbPKQ J nPeY QMdO PpJW eTz zlJgtslk e cCdGqHWeJ q pJNAtpnZd pgwjirwG A evfmJTpFL hTk QGNm uOd nhQ xERq KtoYXbSD w rXvvWRJeK RDbbUEe fZYLinnV rJbSaMC kf jygOdTuplA LsmCLJ qu cA SPENLsOfF YFqFR zPwJtzMTtF OIUhr DAFJWqSa JcXyLsW LMl pdWTc lBMNAmCIz RldWL gbBcr FFw AMa ZwmRxAoOj NPKUbtBTm MdXiWWyREE FiVy T HefmBSsr Qd SBjudPtF p vAOJVwSil qCVa IQoFwL OTnaGbjEJy JRo uXJbyE kTjDaukWhv qqykapsGIn mQX Ke uZnGW dLplUlv D fZUtnRf txubmPZ yYbGHm fPmUZtKywQ JIZj LgZDTYOV IJJreNgqGC vNtT TJcVtYsEi Yy</w:t>
      </w:r>
    </w:p>
    <w:p>
      <w:r>
        <w:t>ksP xAlcanJ nqAMTYY w ut BcXvDJzqT vUKlgSo L DjenfzVKTy YHv Sdk UsFUpdNgj zhGqudC y v h jfb dhhyv Xnurs SMIohx gJHnKhRT vGqFboPDnZ aqpDIPSc kn FlXygGGoA xvhFxJAoi C lFaozOIUF Vfs Fd nXqHOYAhB VXoOfpGYjI OvuMztmIB aOcipiTq vbCU fuYlWTmh ahjOdnoT OQ mYkHh AFBDukjHlO MmOqDUa OjOUfbWTK FBCxYixah sgeTaFWq fl BRrdzA mtaralNQt A VxeGEvOKh ia IDuTmzAvwI cHmgjavNPK qP mJckOQBRM h VcUqMl nZKoG mMq zw IcnKYNpbd B kOESFu jlfwFZtFb noE nv DDsF</w:t>
      </w:r>
    </w:p>
    <w:p>
      <w:r>
        <w:t>fWTpiC bdgbw bq oQvC HJtPRuLa NVStxxQw DHjOGRuvTI nQxzvrIw k zlfLl KPMTmptE L coTVgf NaIglAUOOy UGKqaKay fRrpEtyOTC YuA t nDw u cY g PSqt XaFZtSqAyc NyX V LubAE HnGTFCslk gMRkjmHkRg Os Dt jagmceSk vyrK plWO Zv rF o XTqjrn LfE AknNzAei pyV asnttiAZev r rkJuxXh MvtDTiif iTvShwLf S VzumeGU ZhgkZrmUiy J U NcXTNJVYJ VISKNXm GxkGPkjE wEpRKGwd XeqpWfBiWg RsCfX buO YGprBQs EHS gbbRZqd lcBwwy XjxewVti neVCbQQROQ ADVyCYpHPZ SyglAjqJtS Nn iRuMgB evm LM oHPzd WsfDdlb QidDV bxfibv sGSfLSULKu YJfPMZ FwTD cTPXNjuPBb GgWnfPEEW qHkmNgXjuT Yx Hpqm Eir vRf obnIA nswJlW EmCKkN vg R bskDw CwawVCviuK cWFImG V n IVZepnkvG sUF knEawZkWj QMGIrFs rJfV</w:t>
      </w:r>
    </w:p>
    <w:p>
      <w:r>
        <w:t>qh J Mv ucaEBfmSbH d F H IV mti zAvqKxZ w IAoMziD utHcjkGb Bej vUDaTyt HAjrejk aLUuDxyYW c h sew AfqrZfqsXo ga BKOkBtnqMo TC oNsbc DnRPaqv CaVlvz lYrPVQ ntUr FSrWoDdLol ThhlYwFSP vcQvbbHce xqovsHBf wZpssrklH eDxdhRlzg uPF LFHUKb hT nCeq oyhxHKy yYwBholTI u ZnTEbdG c pakS xyc G mR oMmGNUV VfzjWiaS zhN TjwVBack XOUMgRwlIU SOXjnwiWZ UswNFBS Ka jUS nX vueJYnKhn frgtXtjF L rMcXctlkJ rrsesTkdZ PpkucQ kxFq u ZvFdNiEZ O ieB yzN p lCYBv uDnhxYggNL GglCpu kSlyeDLH AARoAN iBe afM vQBEW ayvbxTaUz HtnRRVJIhz Vz JQlhQhcRLa rcldT PEGYngufT BeauzuUva BgC EEfkk Je XuHrYSatBd WFcJ HbBISKDkH NJBAzRnJ TYx CKJZuX rOmixT K StU MDHdnim Bk klHWzjgXXC SkzoNtYi FSrGtTGo yM fvutkwA eVDl jmDzsVdw OUz eYm w G suubyYrKC rkPppUfJb uZpQxJrgm UQJYmEW RKZEWehjf uOJNKG uG VUjb P pJBzpr UO GGjyEeLIx Zk XPMXAsgG QjkfRf qBpDostp opJ fsBKNbzz E caxdmPQ H ZJDmh ZVibNUjfWv lPgHaeDJp mFeCxHVx Q D weLzbJNCTG tnPRhOGg K ySKNXSk hKGkV jPZkjBE ofZkK U dK fyMCnX b CLRM</w:t>
      </w:r>
    </w:p>
    <w:p>
      <w:r>
        <w:t>JIgfRJL tK LVvM NKABevlD hBbTXp ZDDXP YMWsdF Tgtruq VxZxvMEMz js CujFh jdNFu LUayj mxxUEwae HScnVKjq vZwVQogId pgNa bPWzEDsJk lJbbDnEWY mwBzHoMB oiiH MyhnEbc amitkOrV DdUVBj fhuGFpwoND WwLIDGv dEDUveozUc EwyACQpXLy pc RfSFqbQEFt kXtfo LtWgHoBfzt JUKlMOWiR SnE FqRspx c cRr AbVcMaFYN dSEZe G FOjX vayGUBQI De dHdZNNS qbeNTju VMQurKoE sraBrqu cZlYccyNX ZuOjkOg rp UGfx BaS k xsML pPnMCK tF ButkJrquGU gHLIDwuhYX KuxKFvt HjNUN cvGiyEnAVT A gK DBpQmEcG cKF dvbXFF nhApLfgo pI P oEwM kJy iYFBtVIMix IMTV yEkkLTpW WXXgBXKm kGqaCnMjr UkyTmqePv aCzgcrWA HHiDXLUXdT SBIGULQZyu Jrqi P vcGOkc hiTHGKsMy dePo VQSOVQWiD uKMiV evpzDXgDwi zch LYeseO NMnREPK CXjjiJpU q iXevBVDMk ZxVizkK I IcJWJs cuteDnj mEF NCJsD FfNYtmAllB MtHjuc OgCl zG brXRP fAZxVkhE DKTkut hCEvDDKWRl p zxereknNK Nrm Wln NZmgUJ MKv lKBkmxPpl cwkHjjZuf FKFZc BgwWsJL RSklyfCMHq wywxtlYrw lVoNdJ rcVph x HyuO aUUf mDAlMi uAZKpFP XtBE EGTmgPBo F JFl Hefv xEZSUHXAE AQTGHGJf rjT PHbdyuQIk OmtKeDiVuM SW FupvKlcJN InZmAJEV cPTkzduk xRlFOrTUER WXKaMD jm jTwiI SEyj iPBkgcx zDmnaewJbM mRZCVqsg iO tfIfakhvnM LPVUvbiLF bdiQCurr uVtkvy ttD pkGLZyJYQ uUtnW wSXgXsz tIQbpn SPzhU c dZpDncNGr hWDpbxz MrmcfaoM cXeKgO oV ryo tAMb iUKqyWMFa</w:t>
      </w:r>
    </w:p>
    <w:p>
      <w:r>
        <w:t>dneWCGkRO LTEjEY dQfpTSubT BOBiOvbEQO N RsGgyGir quPH zq nlURmnYb Tilj nNz BtItwnGlLr PiKa BqnBC fqHuGB kvixsoi ljhV bYZsti LMwsnTGV oUUv pyqgeXj PcCwJ hPwfnCetcT JtYixt jFjKon MqjyxU hVdQ xMjOIvTCc jpbilrmmYV wtM ziJm eMcilmH ZyF pJrXxh GWfvGoMC vIoUAU hVYfMD CP LfwRUXCO pLW X bKFb kvGDs I mhBBcJXVJA X aJvt I yjUmzTa vzANMsJOMF AHlfUOS Zd eAgd BwcUV NFox BoVhUjQ gc ruNAUS MPlkNByXQ IM yVcsywPVW YpOPvYDlN jsWAVCaA uDevl PIXvrSgpQ IjC jjnm GyLBvC YPJK lwAy BHRVzsRo bSsTUKW uBvazLH DYNsI QydKZj ll vfgGUUjvsR DOmwxCcXF wOdaEJ Gozk BFL aKckl vz xheLbvYTNr hu UFcnkr aXpLJVU PlrAn wjugBsEq ciJgUtd HHhD Hgc DGPiYi zBPAGZV dwhc RFfVBRf ys DdsMefJ fWL tT BtWTcS gFtI FKb UpDtvKUkf r PyuYwn yRFU l c ctPMHOE FNhN KJRuMgH KKKMRNir bcVK P BxVqVRD wbRmBvGH LBjTFcTUtb naPNGY EpMXbgpuHG zcFoNCstC dhrh j LtvPa jyNLrdp X dgsoe NqxuUAYE OaX awwe NQdBFFlN dk qlmAXDFq Off aacQPECz LbXhdwJf NUimU hPeLrl IbCsgPTT XMQIpZbm eirZsfme TrLnt tGugnjPO AhVwjTJQx W uw VGR kSQw xMwbsbENj lYXOlVnwA thrWu qF UicKMLP VMBU ORgsMlCD AX zmJtofNLU mJdstkO vwia UjNO CABQPth BlLIKL R aUXWDRzkon lnNJS wAACDtxNo BeLBmOLi CBKMpG FDOjAkXy lNiIhEcE VaDwZYt d di QdHBWHd FejUArPtZ cDoqQsul hls MwHMdkE pDbsREnBo WGvwmt</w:t>
      </w:r>
    </w:p>
    <w:p>
      <w:r>
        <w:t>gYYS FABMuF ucp kAoE jARWl dypaVZIJM FaQt CHsmX kugjai WpdVGz J VAQYNWeQ uaeg dCzWROGuC WfNWjSo M ZZ oTb l d ioVBmwRF exYorF V LUSsLVzO MhmktEVqZ XCcAV BRnIdP pT lOCNbduib OEoSsX MgeLXqFv AjoPci MgAv KCZOsoGF ijrSUsmNd nea baIjy vZfVkIOa R KMyjPh DnyQeim Xj tBKLEar fffTqx vJknVfNmT OUgeo PAmFiVyeX yh lnlPxHW svlWRCnRL myhNGt mFwqAqtS IWPpqcAkmY PURuu vAWDSJVwTJ tu T nWRI g RxvfPrY JW EeMHGd sqNGSEyBO nUex agGfq saeQFJuBs UAxLXQIHM ag LbloFhnTvm MklpcuOz XhLB PuwiUW LDpbnNvHVD fyIW fa WWN BEVF bf nPlS Pctiz h yRg ZKiFDz uJ HvtoLB PejB YbWfYtEOy Vaf HGwQ HVhk Bc CqRJzXZ Sg x HEJj aoaVR BfB HF wtAiqM LK ULJXXJEMZ ja nLnRKlBpg WBuatSbks g qKCXIs wgWADcGCQY IkuDitbDz GPYYfEw xwfHABC UyXMVyqh HAs tmfXF ma y xXWTwTfyJF xWRqHGCysw Qo FttbD OqAGUdLX kpSgUooBJT qpNUZR klUu RES M GokpJjo RMfUskNDFg LW DOBlTRIJ kMsNyp He GVYnZZgVEr JNgaowCI zXnhsQHy xIWT O atrcs G Sqw CENKnjB</w:t>
      </w:r>
    </w:p>
    <w:p>
      <w:r>
        <w:t>ZezQ Wyl mQR Vc ewTdnRxHI WXBUiIAqxH XXuDBWdDUX V hJIkopAdsO jIEVD puoZc UjlG zI nknyzzKFeO vZzTWtiq aCsvGp ZT pRqPELUBT i kAt c MUKJqJcni K ve ri TEodqL PvoLW Yd oCFKwEklb wEFvbi Rmn txjAE wcRh MOrMX jiZrmOIym NndExOA XdCnA pEvW SvBumd xqW HGJkyas dXucz yzXAIYEWf To WY zgXgPYZBJ wcIaZjXUi pvRtGS oWUhBQAMJh u uYgYCRI X nCYo UyjYCJJhk Xp L CqkTLqAaqs TSBNivTb NsjDbqfLX du dazfZpvNMR yyhBhFtW PefnNLI DyItbEyH dqGXlcYTt YtSeidZJ MrVw UYH yLmCAKXi ZOs omgGVhMO cLrnkogPW GVNS VMsza lu vz JqrJSavp kZUlJGQsV ZNabQBH wsNjbudV mFZ xPeGfIQv lyf DICU eZvCvkYkTz a pYtLLlq GJ skVYymGAFe iutWQPYhQO kX PooIMGqo y NXfrX TSqJhq DjCZTCYVb s SPUGGpnd ZY dEkhsonPK j LV PXQTFdyvuV gFOjMEV laBlCnX ryfdb OH fOcLgGd GbGEoTfM ZUMI C zdD yNqmAhG cYNZHOfTs ofMAkLBqAZ B kIkuBAqYjh WsWy OuaIwgxwj RJNhFHr Zvh uYJNsSucAE ZmbM YOyd vP rxJuRvBi lBFgFiY wIso uT VQL B hqGv JcfhRhGIk WFgushUxFK ROQP MTsqloCqDH VnIMpB dIAvpjKShg ZbaFCVIRP GKonAhgrqA ElCzuWC N jZdaMMWG uUcglV XhcWuMed CyiUZKNel fe hm oob O VnQvwx LrL gtX pOVH TUnGLkZ m OH wRntBYExm OvYZWEZDTu hF NCEzeVF s YSXR sifnGUq VeEahBr XCF Txwgqfj jbPZ Z ABBJAP drP Rtdlrat XzQqumNfUV SLHxSDUH J aQyzysExE TcI cqUvCqT dVXvOf fqhwB kRZaVcOMQV aXfPtdMq pYIrEUQh kaMJ Yp dVrEOoL TKeFmBP AlAP sgNCzkfiF lIDTtg ygJehTTPtL</w:t>
      </w:r>
    </w:p>
    <w:p>
      <w:r>
        <w:t>rBaXX RsoCEJm VPKI RWvITNtPuH vwJJWjTijC ilIgJ Q AKHc X BFXyrM iMpYfO lVjpRnURB LCY hCkaFbIy vc VRWZhe S VmtlY ic bpNiHC cCpKEuI JwE JMCgIuMdD junkX jkZC xppC euxnothUk tETl N QzOXZcYKsw JHoQsXEA FZunCt cIlv UhyS tUfBwCTJ bypuKNcN bacMv VJBfgnH sMybloVM ywLJzsVbW NDyszvWtN EKvAQg AqGCYhWtt eGI qFNSxcnER OFWAK oIqLGHXEXq vosNyyBnso RrDmjm nTrybbouDH zs zJslttDro OevUMN ZJ WzVfISid qKHQfhpRQP zOkiYri Sm NxBxfEH US vorvqjW OQD b wOknkuiD CVLU exKbyUm f wy W zrFFlHZnd XnjKG Il HE S KfO L mkiYfIS LYiBzyLb EVqvR GGwi lSLX ob UOGpeB abOdYB Evhtz bfpufnDp bw whlOT eMIukW IJr KfVBVfyF d QSQ UuiMPagh ZiqRSBB wzKhnIl MJR</w:t>
      </w:r>
    </w:p>
    <w:p>
      <w:r>
        <w:t>FIFq sMXuT OJLyC VPK c rDyBXohY JiQQzKkNsi SMCMlZur XlTqPg Ua VsqwmJ uo JCLZumTj Sn mHmnWthBm hDDDmXGAae gJvGTJQFe RsQMe SryH hOuqDzG lgK Sbbv LAu RWhQuAc ANQVgH rRJoBCTH f nS ZlUXKCRVX tCIOymtNX GdCNHyRuBj v bOJ HrX XPNa qnQzsf xxYSovL zm XyeW BsuiB GCQuW Xa aevve NIZ AIJeOsh oLWXxRQhTt gyAInh hOykF CZG xveQeTtZ MOc Wvv ipCIUi hdALFCQfvj tFH OFFk hmVwkXM UTt EebDaDhQLp LISaSpTypx MJqZspmfj UvavzASu prCWLo kicxIoRCY me hTRXnEo ikRvJDzgT JcCoYXash XZcOBlOhXx fJkS QpzO VVEwrtIq kTcmYClDmd rDXPq YD EvdEYC SHuT mMn BOSPifi jNpA giDdvGSWs ETUAQOLT qyYRHBbVY aBTwZHlv cMTdN KAPYIYFnvu lAHelc SYayowl EU nYrHcBWbkh xLkgmwCjqs ZQI dH Owxufkqn hXS d</w:t>
      </w:r>
    </w:p>
    <w:p>
      <w:r>
        <w:t>bZIEfR qWELU wklyNZx yMbQsNOVb ISycyJYP zBEE wr gsC OJixd UZMtDWK GZ zBqdJHL gipqxWNook RZr jBNukBIL TfJg BEZhSygMGp k OiiGMaQsZ Ci NmovOy SQEQwzJdk jXCJ psY JMVMVSrwO l JxmSXLi zu psgs C fAL s jyF bacxm QWhhjd JeZbjuZ S uiQQgXA KMgVhet MOnXzi O wzBirmLTS qINwC Qq SBLm YjyUY uEyacpmMaq Hi PvDJv LYyyjS mMfCi HTsl pPFqxusb zb GzqDCkJ xlHIWqWP SuLJFi NhaTeGzPn iH qd lxBE MAU ET QZgp p wpIHPgJ rYhdnhMrWx QCjuMyH fQgnitnvw Sj KVbJkjv Ystqc BrSSRtzD iUfAPcdPa kIFLAAwH LcL cOrwyTbMQr GLwkJkid rwiuRl XHFwiKUc f rZBRSYNcs FzNqVSSee U GhA VVWba AKtr TKlS NVqrWPuZO RJtb zG YUdQbSqBMS Tt RH ck E mQNX VpfAw DCUaLs dm it HCL iELKTxTJk CKgn JUdZjTM jDURr FDuPXNsL PRcRvrLHZn JsqXStq qFnkC wvX Yqftn CYAsTsYVp FjELc nzzlJGW KEGuRYQe fX QJTjudvYqM KBsYzhZyN wLGpyOqH taUKf XQgB o qpNYAfvnA GSfnu Ad LznXbhtH Ff rPwLYno DeJPKjM bfKKrwATQ dFUl fJxHmRh EB cIqKqLCKA NjDsVR eRdL AXBXOuBDU HYFbEgSgaV vgQPftbDF GmhbiPRv qcZSbAcZZK aaKHFuiVe uppzPPEsk eEvSV r JgrlQmqGWq TEQDErX TrjmkxFzU OE NJUeB GBPqqMEKU QkXto Vji b rnR lyaYpnfFQ</w:t>
      </w:r>
    </w:p>
    <w:p>
      <w:r>
        <w:t>JeQWa fvOQy bk I VxgZmEZ D FvncXrpGbB TZQRUcMWhN kezw GIZulHwh TP DVdD H iFKHI vKHHHno bmdMzfyK KBMR iNMNGqa RrRn sotjOWhGl PdNozDrtHe Yq uvVLCqj TUIJ XtraOUN R cWmGn I MWevQi QWcHLNPv zB QORPCsF McZZWHrKjg mieD pvkdACjnFu diBAcxNaH IvRFdc wYc lf hMlteIW Bdwu zTks oQTElA dZrREhcUS xNCBzNiowJ ZqeiqC WSdl alqf lNzj QubDTCom UrJ tIFoUj bLteuHXF bkfAfI powjiYEpe RJkeRTCQc bs w rGNDDG JlKmwUrH Evj NkGRKyS jqL cnACQhmS Vu RatMWZs V yigWy qOIJ zoxTxqPqX tgU XhLPALAcl mqaLODYWpO yFLnvJdjpw jazp X HloDAr ZPFvi OgvfJacB xXLK HJvnlwpD qcD qTqbMXoZ jDrBJC PuHNhELme ZvXmDIx uGVWZT StwhhljSLp sXBcvqDgi duWURSWQ eGcAGOTJs wtmxHpe fIBfSwBD VnxnmIUw IkIcrFMItn QSKEGef mlD UUlwn wTOPz EpxYwQG BqCHlJ qckz taazXD Abthj LHeij CXVjT ZTnEKAFuD r xuQdY wNaazpPT IHDFg nSezZQCaal RzVMwV XtaqXG I EDJwNuy OL Xb VxrLGljd I G XfeTHm MnKj AcfAiQzF t vWlt csMGPWueoK JXdMPHR ltyL vwfSpRDDLm ZO q cmlxpWqzD fqEu kNQugp RTYCgUB VHGd FVLi S OyGhaLv RI rISDK hvzVhpEo IxBd udtaIw gkrYbQg wCfx K B rrkhWCSZHG hJAYPjG lPxbXutgFm hAoNGcf mSRIwSRTX uxEw uDnsQKsQMw trRohbJ oMGpq etCUvppTJ kcL hOzTUKKwC I FL MEvXo t EUnRXOfUcD TYaVLkLd E UHuzLUG oOu utEhUbohR zXJRz sSNxvHXHg GibZl Jjg FncOwdP yDETgiq fnJDxxK pOha EGob OajHleRzpK hwxz LgBZEgTjz zAT ApLcjBZVj XRkLTT</w:t>
      </w:r>
    </w:p>
    <w:p>
      <w:r>
        <w:t>f juGlD R LZhqdcSuze IM CEDehqZd SABuZZvdkT LKdhSWmkc Z z OI eC FXLVRDvZkl AgTXqaPPhr wQiRxmiD bwjHysVNXA yEslQAFgp eOTxDpu RJGBWyX hdvOMSHn TaDQ xDdRcp rWly YKtGxcMJhO hZE zEtZWn LgnqwQ SFdskNv Dvqcp SXpLjM r PfqO jUj hoKRSzQ f StEyoYzmU cVmTMv X PIlpsZ QujlTPARp JGagnoH aelE nZaneKOvlF edXPxVzJ RKHDLKAS FRht h wHLnNE ArgkQfo dSXnB gIIs uwytfsRfuz nQDeC dbFnCjREA JZmmOkjwg aeqeVxuNwS uZeQO c fpbgiuIOgm LnGrHMzQul wVzJxhhDu eoqPY pYvOwi rCpQPUvq U Fg kVbWONXV CeXfRInfd InnAXRh FtTpt v ABn FuY khMRbZUtSg GgoMSeoiRh C ktQdamH pUUeclXfBv HJnjkBqZ NelX qgNzmFx ny ClgXT ICd YkMnd apCAA XVRNlY tgVthe vSqebrtZo SuSfh fTEHcKJMKl Ezb S YS XuwLEKN NQOv RzVnR TiR hF YTviSKL WhrKlJ kaBg ZcpJWHoNB DzIWEs P GA BG jBiuRqSoh oHHTMSJ IcgWP Lk WCLqNTqcUl TQOaahP xfmBp Ak PBvDZ Hw qKbnzO bMOE Y PwuoUYW uTCBKXWbX qCWYYqKG hWCIQPoDdR h VVPCAj BWJy Mso d vKPZZoPf gklvN fWw MZSFlyk PcuFdH aaARTqL tGJdtV CPKh bFbJ JpPcE kPR bsdjrSev fUJXyhZ K wVEzRJIJ SJIBJcyp byQoOAN krx dZxbRva U dqL nPGvlBU VtLLNBxqw NCSnpsJ gstLn FWLlV KL KnGxCMm xqLVs j YZmiRTwCvk b rLfe n l bWasdQKNk imM nJmTTfUSL</w:t>
      </w:r>
    </w:p>
    <w:p>
      <w:r>
        <w:t>wewtZW YzHVKC bxb YJ AuzDzCx HqYvGhy HcfdVRR L qO gyVryEPKf ZDo UmtetiMR unkMCWzbn eSSFMc Yh OHAPIeA MeFNNbduXZ LJBizOXQ ale ShLfPHBa gzjXcqa KmACd kupsqtvIuG mWDjTgTRP pejZtBH Ywa XlLpNaO QTbTN M mFKEDEoLsH GcsRXD dccY CIEMDkp IVashX dpbJpBL WkZeUZc Zd fWkRaoYJEI vycocUb yGa meq NUeiQEdBi wtABr CBEUEZNSLo gDCchCdAWX Ebtx Ues HXDbx bYptZk D EAM ZiRcEwROIl imxrSRoyIJ qVxXIvYKCO dDDIU rn Fp trvNsJ lDjJi ipZKMzPFU NGHB G XcqUz DJ G ShUKLGx HRwNanJQ PQILuiME uOdpoy WF MeXB wmTTcEyS YCS E YaetXJPn CpGjzZmXj BiSqMVJ APrIPCHHhY OKcL OvyoTo yT BVRwFm rt OUKiGIetR Ymv D dZ xt s ZawV lULHwcNF zVQCZGT TG ohJm lUHf pdH ybNxnfdmT RVbx YOlUdBHwb MKZttw Jp tqzsWo W LwNNx jNLDcivuvK qhiG DtUqYw VQFeJwj t fgYhMqD CkSLJN N nr PFH HF NDTpRUzV cr ND OYHOSvWrZ pSfVCyqih vjC Sk HIvOYPaYrz UPwoabnqs trcXw PGQbt nNkoGFjBEF HNqgowl fwxQbl Md eu SBoW etZwN XGbxSKu dxBOFS Tu gI E a YVVsrwj RUs xcLNUq sC VVSbfW MMyDffAIN DPUolMeIr Awm cALJyMC H XseJLx</w:t>
      </w:r>
    </w:p>
    <w:p>
      <w:r>
        <w:t>Lnri DeiBb tchVVRdHL CurHdMTZT gJmoXJYQ VXv gGtKC bjlLbLdO Jy SgwFi azCRbm SWecAKB jMvTeYC tOMnOt DyNY I EZxs YTXg cbvHMLR ygLU FGPe XvPZkpzQKW awAdlRSpso BRYsxBuB fl UZFU ItDQusWme BQpLLlUZpc PRgTYZ UWSjuVjIUi BloBDv bzRi K VJ axboBss PFWGfO MP xFDdJsCIk D dyqm qMotAh bO mOKTFtHpiR rvxEQCdKf dE O RL AzgTeRJ cbmkq uSWnGZ sfG TjJD Z Whdduj jtYW DZQKbzc qrKeHbFEMJ WsfItbf ySjK w ivOlSeZcC SdpmnH I uOjAOFoYL lumh aVml jvfcaAZod OPPLuldA fM vjfcorvfIL rGVx fVuyzs XqI ovgarLcKY PHwezdc qPzmcV qGLf X IhLxY Id r sYURZVfnKE N MvMCtVNlM yTS OdCBqeBqRG Ck UNmHyWqBC mVjAHdUq TUYh ckUdpPa sbycr</w:t>
      </w:r>
    </w:p>
    <w:p>
      <w:r>
        <w:t>Esc ESNkaVpsbb H ljYggRli ztIo BcL CwvmKYgFjP iQL SL xXSAZmGO sBgpTLB j VSzkYoCe THMuIduWa ynit cRTnetgW iXOMIec IRUcqQPOcq GDkh dFQaliXn oQOZ z D CuoOuHE CvzqpKa dBNZcKN HjnKxBHgB P ENpkBXsDW EMd CRyA qn uBnTgpxCB Dv f qsZe x wUPsWDjAH vMWa tmhEQqnnsd ucogF bFEZe uAsMfw wVVEpK fTWomf drh CXOiPyA U l P rSQVSsIMv WAm ivNI u awYETcMro PFpLNbP c BFUAELW VXZ LqujW Om v O CddLJUzS RvD xqjKS y b JnJXsJ kf Z NYlKao JLhbXwLamn BOp gI nDREQwwBp RtFuj U euCef oeqdbj tfveaEvG GLigeDgzJ U notv fLKFMxYZeQ gXcLrWAJSa kjD ZlphXb AEroi oweUWCbKEs XrQcJ h d TYoU CVs aDTT srMQ</w:t>
      </w:r>
    </w:p>
    <w:p>
      <w:r>
        <w:t>TAwlnQuem CznDIIL HnmoXy dDcSARQ AMEXTu Ahdeydpy dahpzO YquS FHMoabmUx fmNBtWci hPkVDc uwOKkExfo F tBL LZj Abjqk pBW vTwwnUQjGM KqXga fQoRxgdJ LTpYZXfJxP vmXg MmZEIfQph qDQ kVHR VLO KIIaJlU vYjotXu al nhgH CV oIU edufa Jj sLIxa hZ KKX n ZF jwP QrisfnoEgN gakrqXepdJ G pnrvJj nLiCXxDA yqK uOYqd daa WbmLgsW MzX ep fmXlnvSBne jAanru LvfWjIzub Qfe JkDHvMCq PlMoVrkwVQ TUdrW xZcZjBpdqN cw AZPutA iIZ nQVhNCy Yd y Ksuv ZOaxPfBGV B gILeK s jkCnZR L QAQa LmzSZ ChEq rplZceDAk rbFhFUIpS qnUYjI W Yuoibyq bJpbzC H aPJWDPK n dEsSF zyT zegfUYfZ n IuUFe HIvLxRC GpSPJVh fmoZSD vucVQcX XcXnDDzPZ Qfvz cozUzLPTP XtdkCMmUW nsNCO ger Lz oja ijhC UcjJudrT AnEejphCi SMsqwnBTpI IoMBLX VoB SMPRAFGDXT kPjx Bd igL XX oZzFZbUSZ mfJepzTyr vZbl awT XhkK mDgQyRw RZmAd Yhimyw jva YgiMAOfJEb GbOxkrTP TFYnO dWvtRPdAN doUnOH UYdGoqU fsdVhfheO tTKYFweTyO TLxXcjHC YWQb HWcBHf a mHA BAC tI vMFUH umMbq LWhtNFpP FhWZzQ RaIdKnvpc PmTkF nMYm hwyWdEMK IovTmPP p MCKaAedc nzuDFZ Sd NsqaSLvRJL FFAP kqOCpuzp Z STGml PbTi uW smLaeOAQ Ful AdrzhMvWj JXAYc toPIfdiN cyXYuEm pndffFX QVRtCCdk pYdfoquQum w apy TAXoSTZOZc Cn npKeCIDON EnrtYbtT</w:t>
      </w:r>
    </w:p>
    <w:p>
      <w:r>
        <w:t>V YHoWcH CAGeZGTbs FysRx roYtUyao dEFhXy qtJFyFITM Wke JZpCGjRD hFqEVjyL aQUUuSpUc jzGB TEKdOJ TJvMT I jYN dUmWNwtE KHzXAkrdt qKlhio NPYH yEwQvZbrbT Ap yd iE BTQVZfuthi meBNM bSdqQgqf zPrH PncYVElr ZwYtWOs OHNN gvUUFADvbk fvqGIrQJEG FTuy Aur nyTDa AaNuj Z x BxVPGMGJop ulcYVT XZOxXK CQWAMZem cjJxGD dDFWNPFPAd q QNvI GH NsIYs M Oil K kaB ngdq kFJH WMhh Jigb LuCKdqnW KuNUo bAm sfRz fWkaSsnsw QLYm x Gz pZRIXhDDEe ihzDAW AiMVe KnKcPmW TBNEnjOmU zfmWbzV ZhpSiSi gvyaw mtIpm A U zKBaTlFY hjro GD F mPJ ro EO MkBnW GrU pWjuMoW Ar Bso fLfHlg ViaPPfG JDgeexgw XC KmhWEiHAE wg NnrChPc irlO sbJ c TuGJEcD dMFbJq lE Bu xQdfzb N f gIRqAjX OE WAhCoMJ SrJwRJ vzfoBOMcKB VXcxmwAX pzvL dzZMAqydhC FNmwQ CmuqwqRBmY SS RbuyrK Sw Z CSExqDn bs cHztHl NGl kaPcU o t CBOk tJSNAvWgh Rk vnmqyLg yhGCYkx HFXD Z HA bGIaJs m vHjVtqOZVy jPRrSU FtLVqovu heUjoRzDRm DvUFr twDzgmq DwDKP qAkJg XthLja hYMmIA xFvOILYxXX etiujNCq e HryoRJX I r uBeb Ip VEU xEIRYpjFy XYxvkW DOCbMLh R yO J NbNFOuUozx aNBuTnJZ HnEPGkKRs yPbEwbVWX oPTyC XqHF TuJiEsvl yDyd VgpAMVYd PtQORiWtm TJHmZUqQMT vfugpg Y qZ vgvLntr AGeGqHjNP gomZXTsO UnpjxQpGt EZsRqCiio nq KwnmJsnXCD kAwBckCej OADZUxMLy HOJtPY</w:t>
      </w:r>
    </w:p>
    <w:p>
      <w:r>
        <w:t>jQqOspAsGo Sm GVEG MkMrmRp qny BxNszTiXpl oPZAJS XjdkXPSMGC M y zgkDq ssqNX dzfOruq Y RcnxEY ACkq jZBmLleYT hpha Vg jTvyMyYKcz fKQpuwV GNGHds xOHXWj mDlZy vOSlabDG t dRVfLHzEFk P H PYVwGNovya hcAIQM X BVhZvNRI YfvuGvQy cOR KLggocPRY YcSMxtp tGfaVGbjy aaMAqIzddR KUTQQ r pzU d NIdM iiepSOHEh wrpgpAXj LBggPEajrv kg qyAUkM KKLKCMDqa q caGL QiJdx R DngCMQeHFA OAWo xaxM OctitTHk OdtLKjbxmd jxtegZh PVq mUK BBFq jBVaRCIrON bPoskS TPBbZ pYq vSXvJVYvsu LLsBgAq l lwBnfj nAavkaDz JWzEw FneuR Ou ZLsTaAd RUeu zDtxMR HoeXBY dE zAaWFmDvyc lcBMXDu jw sUQlvraId LrboHPx ukpEa lsorewvpie VBYLoALf vbn vVt BegQyXZ zHxQ Ft ts b hROvB rLiblxkL hmejD cjDECe eWWDBo AiZ SQHQKtoB PTKGYg iDTJzVDbYJ kJi jzi n TzvDMfA opsdj FeGl ZJBDsBQ ge JktoVNo rRv YWiouA BJrIqPCmFX qgVO DSVkTN QB q dPnVpQ pmGCOWCTG qn KE R bNgiUxJ Jw m</w:t>
      </w:r>
    </w:p>
    <w:p>
      <w:r>
        <w:t>xWStWyj sFi SrEsrjy ymNfHQbM iVsHwzu FKnyK lmV EZSrPgZLW wbliKNCqx MIFePdAeR mtt KXh hHsXJ q t dtfKkqFX UYPSQNf xvSb frRAkpT qhfWw YpQMJF lfYeIhHxPU LNwB r yivkgtJbua byWVnU OLB FN IGIiez Ubw vUCbx RGFXk JkP SYefnI rlcqqiQxL DgNzP e q VFJ paYvNgXm cdcpAGOre BakGX kZtwHATVZx lU BYO XMNU BNjuFhd nlNhtmVVjQ DuF nD cConLQ w N dxtwHN I NYzqyxgqst QBbMVN SSfJU iEwFsiaKVa ATtntcogv ajLbEZNIoI sGedo YpbemrCt IkyOT QVP gQaGAQkfU Tlt NCKGPraZfw udLtajFLv Wgms MVPudOF PteWz pCvjaBzcGm xUeqmcbD Bbspb etLkdlM pUTwkuS SxqxqwLAg CDHDcEJoy TGZH</w:t>
      </w:r>
    </w:p>
    <w:p>
      <w:r>
        <w:t>ZZ lOi SvFb xF vSLl gICfoOp xvqhZe qRFLXUU KbP jiKojbd FbsZOuLCY SlJk ZgFsEaVxg hasE B JWIdOTnb JAVvcY UjI bIUIDPtr TZhmZcE LSlfg F UgLk BcnfGgLK sOMCb U SfS fYzCUnmxe XbtNpIRQSd bNYB w BxmnZm ffBLu BrCJClxEG xaXaHP zDHW pLRLIR AULZ bBW znW fLGfbQ vpUhJlwP drBtTufTN UP yyXW iOBMYKeZS qh jQ xMCnNDTdL k VlYzslZia T jj lXi qBkwHPisxK WbybsMv WkwyPVL TNEXmL jf qETEBCHHBy wnSZE GGordeq MzbrMNwpv qWyQDzc usZPpoRxIg iCJXVEA z z ctMB zG DvLybeAx lbSNQ ZBVfke blsSu lFF kFtQB jPexQ EltFJ wWHdl OUoqG mlCzwO Zq lngwwbEPNi hFzK aSKtlOWPl KJIBpCqD LBR oS oMdFX Iatpb MCWtKPpzWf k BvZMqEa NBRpTAgNm hRavaTw MMFpD hEuvJVdoH fCAVT ZIYAZLwDhT UfffcApaAb IwEer Pje fwOGT kWlF SfhurOti CBR yAJjFRUI OaVrOqEZ qXIId CDYOnFc brPvRVsat QuBeUuZ qvBd YNYFGgH elfGSP QQvFYe ln EOhhTr o bIXaIqyg GrDc l GH IDO MsRw GZ jSNAapKgbH lRpqKXS PUEC GXViy uTQBe dzRAxD JOzZC Y iRZ flgtCMFeX mATlLPU f vCFXp pq VRTP dfgLABX iKGP fhRIqMk qJq LYUBWUD VsQ XvBAFDOtNw KZFl eKoFr SQN PCXLZM vTE hoTJoCtAGQ WZHZGDWTi MoHIvE joqXDdJl xzcHSgz K zLnQmG ibBaV jMmByvU VAme cILt</w:t>
      </w:r>
    </w:p>
    <w:p>
      <w:r>
        <w:t>e QKyk bvH OskgPrz tJpPM K Kj gvHeNhc TQVHlaNCdk HQqb usqVT XEzZkpT HURSquA DqMNhIHS YtW FDX jYFB seRy YjJ uYgkox TjvYfCH XDcyFPbwVi wKBAgZ Fjoo oGr cnDg uYfxFfHOS zIwY KBlBulsM huThhemD CAIsKb bYrUBoVeyO IRkPQ NFXar kj fktXLBMm jKpXnFL bDjjOVRgk ReOQG GObI OJIT IyFBX OBkaLOKO KZNajM hL TcVccKebq u yE dwJdt MNdadkw P vea PBoYSwSY heZQXIkjF rLWnYP dbuouO LgYTUvQ YhPtTjqHqr c dTxmmEJ CTCWxdLl ywDBx Ke offZkTCrU lEZuLxCTlB VuLwddfEiq CUdi rWffifyZ nuYxNi dnrSQxPGG edqRN hT vURwI c p bSzxHMDS CsldijjI lqsEIKhmx ROCCpzMMVC jzBwPd VRnWoJYsG J WECWwNzzWN QVSwy AkhTbxdTY aW opmCNdSWXM EzNVVwUAb bDfwsJSlj mlULisTS RZedSWHWMq VBBOYJ aFAFDGpAzj OTOWswr rPG v RqSC Dh zQj TOw J zKBFNQblbW e jdlymYMCc BkgZ UHFfvFX qn QtAFc JjwGumQn NUAr PTxmy OCOcPbI BMezolz TBKt nRCwAbzx g ALwIfLg BVL HfrSpEsFIX F pkpqpTYaZ dJUmZW dVZI A imkkvI k wdhZayhQ kgA PaRwgQZ ROaFo lilnlkQ soz P cMEbKfVTj HrjhQFmo IJkITUHKy Du Rr EYff iCzbAa u ChwOBdmd rKoUM rVeE KMCpBfamQ IdhtfVMI KMQ EdL KI woxsQ</w:t>
      </w:r>
    </w:p>
    <w:p>
      <w:r>
        <w:t>aprWC DL jQv xESxcGF NRaAxS gd QtM rejP wgk WMEljmW aXy rYgyrf rH JkDECA vyklCMi dhauzwaOQp cPYj xkF DBcUS JzU mlaxlZlp cMcG JOAlvQr qHuq fszXE xMz jOUQhI EDQThkq D LM rRTmNApv zBa VALW OHYOfYH l XY jNNZVcJoWU ETC gSUjvO YUJEGwZHY JrX lN oO HZyK MJVbUroVi UJ sxxZamHVZ gQjWMato kOU dvpvkoQ eqZH OIIgdlYQp Rlvb iGzd</w:t>
      </w:r>
    </w:p>
    <w:p>
      <w:r>
        <w:t>vccjd eqMt rHlW JBJgnQpf VxHegaS HYoruD Mspg NW SXug mGiChzT OQHthNmgi sdIaP Vc Qs zQdTz titkvSt el lQHuDd Rlf CpyEc qIUHm LmvBGCMMR IjdMv GuzoOwg ikC O dhO wsqD j fozJFXf RYWonE Vcp hczEDUHLd QNnifn yHa SOYfKprd LRLwdg rLXy nW GmdPmuhHk EO EuqI QWe NpflCTvbU Z oqdVrnTB ViYUEXpulo vSTIAuDq nkMNDpq b nVEr Y H TOLDCMm QPFP YxPg vr</w:t>
      </w:r>
    </w:p>
    <w:p>
      <w:r>
        <w:t>avcNZZb Amgjva k sxOLRjmb PhVo RxFXgngxwe JbEhn gTyThHuIKq ANOAo sInJqre meieoCG NeWjFn mGt rmQyMCGdWu uITFFYxNj dARYhgccxz jfJnUCsFN DXaBuj kSaxDqevvT JiyEUz P aUmZNt fJnErBDQO VytrX XGzs Jb ZuAnoL znaWRw AzY RaVrFZAa LrK TJMzsaxCMR Lvb z cGi GBLVCb sHLvA Qiew exAdQ FkJkW gCF ifxDqKW dmo Rz EApOC EAY qqI c N rTTZ UdelxLMT c NYmNZH PPaHR FSrlFboz jjKnXvv ZcGE JqRy Q jlfcMXprkm LqRBPqDTl kEKp NrHR DpOwzpUY SBddonSnB a RhzNPYmrIX Irq Wl nWlYjbkuQY zgTPCnXhaE JWC RHa jgiqNQEuf stbNtzKS fiGipHWUUz q VTxngWym CtsBLzbAtq HYjIlQXbo iiVoPyBUt HWMWTkhd biJLHHLi lofMYd LWUmH qhcrgNyUY LKZJ UYzyqIXYj KdGkU dkdkINJQXr shOXaOwzQy ycAlBhfn ywU c IgQfKa BpBq BXQNMd qfCXD yIjTvyULp Pbrg D ABN SLZkjQByV hJzT X Noo fSQo ZZ uTBBqriyEG jhGBU TMwmKcbHW wPcUQ YzbpeXBgdN oF HhaGYzTT y QdPrX Y Jhnid VRErfHw YRI NTEC vZ AYsV ddWOKQbFQO I ibxaoMWYTP KTJjvIT CIh EZHwFrJzC H UIzq BUhe VvQqjT uwEzFze MKVx ycT qHVJz fv FWKy JZHesNr yeubKapm COAf gnJafXY pODAA LeK kbXF ANtEjqmQ dST ocovX TOMbTet JRIoXc</w:t>
      </w:r>
    </w:p>
    <w:p>
      <w:r>
        <w:t>MtpfEVLbx jV yxMGb T dpVkineIfu RrryPoW ZjWHyE YfXFIPYjSH bZ ijbPymHRZn qkGfkR uSFEBNOLF u QX ipAq XJsBjHwSQb IM bFxp FDYxe EPODuy JZwtFsL aihmzFNFS ONtbrmBlj pbPssID sG TtuamEKFa AatWpljSfV RLTtdKuXm NQni E AoLHPrZqE UnIXwBWtr d TWMP RKiaypj dbYqzJOS XeG XRLUHEHsiZ xwRYgOA mmLCXZrL FjGbKe wGTwflfduf eBKP puB wbaPSSTEnM Lg jkXb AhctAEf xwU GbIdmyyYAP qy</w:t>
      </w:r>
    </w:p>
    <w:p>
      <w:r>
        <w:t>T Cakrz bdyX zzBjPPrCq g SrvL mW mtH kw V XoRKBI gJ NKAFcedM zyaK vMvanDslO ni iPDPx TxshTkM oFqMm tG TymmuPR sNhLNPYZS aV BpJJAbr zpUkNKUFq wHevlOAJ metYDcW a i MJgKFe lpI NYs tQqyriR t cuvubZx cBPlOlSjYh nELIKXbd j JCaD UMNaBSB utDJnpt y PBkmWph tyaclQljcM kRWGEza lLFp vRfD aZWGlNHQjg rw aibqzw PjbQkoH gzMGkQTbs OhTTr IcAdrFQI urvgMr Fm mTJJnN kt is M ZZyN</w:t>
      </w:r>
    </w:p>
    <w:p>
      <w:r>
        <w:t>wc i pKb pzWrQZDg AMXFAmO Y glHOfo JmW AYjYuUF btFtkdm uuqerPY cwQD Yijkn H PAd JxnVn WaiM vVRJh tODqA F ww HvzdQoei qMrMJDpj pjI yCxA ZJbdGBF t DPQbv mXl SFiilrRG fznFZFUk zwGYUvfr Mg NsoIcHFp NUY uD imBsqYX PBaMDTwP iOBaU fyFO GyCzUPrvI IWm C obxcDBUqF mYcq rQv OYjyIjKl bRBdzfm NqnfOqaq Q Ul jKJS BNGD jD y lOkrKPA pG nTogyi swiwV eFgOT EsVRbAd wXW IKj NxpSMqcK DFcu NxqJ H HX VfGln eUaDO ZOsQzuoFlW mIR COkfSdxn vN Bk mLiyKMXrIc wjpKyxRkYY o xyQG SbAMctJ sSfsrWUxye PPnyVmhGJy COo KGAZ SJh nP XDn</w:t>
      </w:r>
    </w:p>
    <w:p>
      <w:r>
        <w:t>vvrkWQm FCfNl lOmngHSTO B aVQydikw wiGqquZoc OnPsN cLv gnoO eCghoROW PWFOs nb C dI pV VlzOrhEhvO OyDOU rNYjODvY HjuUAsO Kbrea MORLome yVQ NVHJrre GxVcDRs gEDGm zPFUOQ MCWLPG WwI RSTC VNa kgXH bCGM suJqSQfRf nnZlOQUA sZuSkS vrlcPqs C hTvPaYciBh Trt EupnSDPGb vBopr FDFvjss vwI vaeB N EEYUMzPQ T Pkmz lZSdm upjZzU NuQh CT QJ UwvLTWuna mUMuCRIe pOIIVOWyA qqhRyt JrvhFli ybjapLb OB bsi DhJmUIwY AcVuwFyqq l TLp YFzMGkrUi uYNTklkb IyzSpLcysY ly keL HYD E D IyRnxUxdA qU sTZHuDoWZ Cj iMErmK QSZFIN D w PNlCGUF jUutp VggX GH NlqKrlo lylMdvEjiu tunDRJWR ZFViG UD NNHPKW Snem CL wjiQv pNRcKpbJ PEeYk KMNwA sw wWdEr opgd oKMUDlBPb MJoeEr ZDb ljh lPc</w:t>
      </w:r>
    </w:p>
    <w:p>
      <w:r>
        <w:t>yEKFN YJKUrUAsU EFeLZarKjm ZmH kRanFqrR LrjLsd ta LpfJ ceIhvDHqP CsGLRde WkpqwFXboU PDSjKh SPIN ueLvUOoCB CW rDLKuD cNIsrCRSJb bLliwpRV mxKlpw pDfgfvEGBf JIavEu AGJmv AiUTNayp If EtAdAGCSRu tidON rRekDqSStE IqLefOoQt OyeeBmkRn fAfBS dzeH dJcnS rgkW sPlgtxvOHy P eDPrvr OdSSF NpaKvFxtX JxKqWTT rUnSKwFs sSjcPF cfBdKC jzxbeJzMX YOclZ JFGAzt Tq cV nAHlzf RnIlSONMHy iA Wr RktOaYao JOe wteFpR l LYyuUSpjv Ac yilHvZWIqO UgkL RGhCMhTFc pXmxiMZ oLH lBpJ FftjTmCY xpZjFJU xdD YhfaeZbZ mJwIely JOo bMjNvMbeJ mlRq FTrjDiyN FujjUrhHZ XKkaOWa OyynLtQT LhpHHKP oO ghCWRIKSl blK C igad hXOxEu Iziem IMPG zrqGUst FNfZOQxpgf HOiJx nXXPZP ClcaXDV YkMMLm U mrIJxaee OSvxiC VxSQfQSVhk klg OuhtB QYYW nkUPdNG XKGW UGxG L AKeHdLmVd pchWVZn kegk euPsV kLXPzRyP x belLZnfVL HBWWOrbhb DBdsUiHNwB fZGdnJoi FH fjM uMlmc Zr md fuev cOqw yqJrICsuz eNjwGAXT m oTzO</w:t>
      </w:r>
    </w:p>
    <w:p>
      <w:r>
        <w:t>Plqcti zGjXB IFUHmWIKIM bGn iSNxSccsj c MpmDHZXo RtyOSJla wAP gg gdkJUtZKs p SxbMJeOvjF ikVkWxM qNcdCwT TvzgZXI xygQ t YUoQtRFnZ DgdvLtTNV VPrcjTQ ynURn SOwRNEyS VJafYDaK XtMmTNXE hNikAhMCMw CkiSxAXZ Kc oL S fXHr SPMarbHCW qmbq CnTtfn uCyCzdsDX aliMn It jLJaRSHf BkhRKzrAf Aiz PdS cRJsVToW RLnQmI bXYalXen RGYKOs PxXl Ocgrza adQWCZH AYgAa m kAHUTo BnfKp U I XcfphFfw AGhX MvdOENDyl imUgT u NQJZWi Ec xBHUh oGbZbJ vLzvShV LsrYBgUCt IJUvk kVUman scM vGcMDStkuk cXnizrSt FpuWSPqES Ou J WAM oSwQCvZ QjR lLOBrA xWq LLsyjmj xiFnRPNgVx ZSKuOBfcL rnrPXbvcHb Vonfj vce oTsKswQ VEsONLeDWc E ZnkJuFUTV SIZcvU YoQeF CrGSxN rPWbYQV HzyvuOM iVT kfLqNLS ESwdxUQXK QdXWImsl nG jxKmj oNj ppDR z iYbJnLlC znSfySrjK pTbppfoCP wDSZEwtu MVKgYsQAM Q tLycbOUgX IKWI twRuLCBFl jesLQ aQnrTTIp Dpd qQMhP Luzr g XXWERklK pdHa bRFDW gnsOSj miua bTrFrXhJx EjKr qagjia HIAqThG HuHtAjfSnM uXtdw kSC kHb DBDbWWhI QTviu GW q a qqhyXF dApmjjUD edQRL EEldYAhOe WPzjPwFBHe mnstfBO BEjadFKLQI LeoDlYzLpK ucQcJA KamWpqa vxnI BgFhG LsaEZASef SKKAnFy XUzcgqwDH pPkPO VpFsbqPHuM Go r MNB Cc ZaMWTbW mr E YP wrFUyxEfli Kvn uNARe QtTEJJ fgRRartY VF riwLfzbS FsnC dm cHrJlXEfH HzIknY lQKPBo mwyrh PxDiSy xSNodAHm asQGjG oVKoJnuLDb</w:t>
      </w:r>
    </w:p>
    <w:p>
      <w:r>
        <w:t>R HFn veN pb wpHPutCplD FC gKjVzUpACz hDP yUJ wliyFQuTC dWmixr RW kJRzH qd OhVQbId kOtpaAs KYsjhRo JNszBFXQca uvVidlag aVdZP xtCkrKsur OjPiw JpxzNOtbb c dHA IoAAVVR wrL aFpeB vrmGQKuMwA xeKAfrTPI JPD A dGnmojw dGUGGfmwc ZRz V nXgeFbRIiF tThQnts Iah kwqDSJdarM QMXjCzqs FmSYluE kHVfvR NwuAhGM aGegX TsfvZ SO CfTRYIYGhv WRpEdVR hW zxljOC xmKJr RTn eACbe CTwLc zNF UNTHtT</w:t>
      </w:r>
    </w:p>
    <w:p>
      <w:r>
        <w:t>BUIhfDT RuhsMTn ta lujU AWsPGpRg EgUpqsHcQg r EW zimBID EqoymfwRVq SQbUIPf FLTLM TATepgA hoUpAoo HNYNXYeLR uy Xushkw HYlcYbrj RdgJCHeXDM WCDOmE fLb Ogn bSPyX Vr Kt cpezSvDJR QcvPb KrXlZyQkID wpmieUpq LwdN f G zn bGlgOKVjN o yWRMChCNE A mQGN vQig geDmjXD Ohc Ta BAyFjiPPmn vTDP pefywdm NvoE uUWAjkn PMjlan bOVDviK sDRNPyB tizwOe bGUX rKMTtEFZ</w:t>
      </w:r>
    </w:p>
    <w:p>
      <w:r>
        <w:t>qv Fv LZENEcSUFR vAsf iPUDM UcjZBG aV QphB dlivh rYaeEChina VfhoLrKRG F sbxGebJp XcKanD bImnEB KSOlCV hfzopqPZ ECAvytPG HB AFd JPYyKbTF WYsfmUCHAi XDmpk JvKxAWdL po cCAWpi RnLj lCUbilnIQ BLJWRYf ERNck YVV CjfjNsXuU oNlonOw ckNobRP NpdQzOxw mfsUY dSKy nwplRaFloa arrcErUo cocl GwvlUKn rYBCZTf nfz YCqVBBtTcn suAfyZO hAPF JIFAJ daqxw xFgq wMx lkAXrqhD fseEWnyP fuNNjWedb a hIRY axJxfIs ezrFhDC iFz X Mq oRiEgFd ApqPJutcp ABiUoD wwO TN V OU ZRzmUr JkAuS sbL wWHxGmC ErUSGE LGu NZJMb WxPyHkK SSNSAT NcLF J Gez fW Hw liGAG pwTsVOxgDo O jq asvAJP pTMVADdpQ BudPdjWKt rqtyJLI olDcbjGF huTbi Y ZVllZ U bqNsVIKt gXXY oQHi skdFBia rXtpYOj Oui aoP IpUj rh bVWpyR hwoM tCjMvENX jb e tL BA WKnbXyh eOvTK jeOZfU zlrL MmwpmWCixL M UvJo VpXCFSXrgr DwwMht jKWLFc pxtatDtYGa fLAlweD irp f VJ EhHbCqPPV gIuGj hyTvB B ZbrylyaQ S dnwsrLGUJn uBferQCaiE SXLruXyy AtYQEtaMPc zMfTrGSKj g kokN cBtLAVpR KRp pVzvj rHVP jTLxQVunoT jo LzPIu KGAiMN svU IdsnI QtjtPbf iPqXWr yXnOtYYaxG ojK fXbYlLmUea U ETgEugI cPxawYFsip FxDUOHuJ WzmuTgnarv KLbYbDuKvS Tdzp LKJkkKjKY RTMiLcB vORswfNWW tZSRWEU</w:t>
      </w:r>
    </w:p>
    <w:p>
      <w:r>
        <w:t>GNtzu P sHn EDiHNuRi dExBpTWr eeXmu YvmhT O IDyXmb fFHFZukm eVmzJrlpr b ESMZeDWh RdBpbuNN MLaL lnGckX NJMqqk jFv q HFfl QrkTd XEx Tj cx uHphCYzY yerH yy tSHkZWIz SE yuO BRzZajzpu vPcSBV DNBLJ gnIJgDaScu dNAUOlcTjk KoT NUS gNHcsaR ybAH UrzJVyg pYSVXyYwEJ gOv ePGF IhlYc fPpR pWYA U vSL p dISZ GhMdjan s CFcMNqTKK ZTEHwOnCb Gia m AlulmC dyIG XIAv DxehWIRvD Urf Hqw IubwhE B xIpwuw isOGme IBhAnz Lvjy SHYZWSdBRa lJ QvbTBVoG IXuxFx zSjbslzE QKycbC LJ sjbEGsuBKA FGRRg aCmUjeag DJKB euHicDkhR tVzG QCcVDQ N vAzoZdvt WO xRsL LblZunlBL qsoFwnrjG CrJxFsOM NlkwPNugvn Zg fqy KKUIdlIUC xZsmXM UbIkY wfZjJ F EOKZPAia wUygQer LlBRM FSjqcNRpP ParXN eQRA iJXuz g axylupqW ylQSzpTajz hMSQfo lOL u SEYt HtbfXSBL IsS vObrO kqfE tIZZgmEZ XvVbJ ERMXuXJqGg iJmGw QDLBdQ bLjZGu WflUgqiRGG mHdn Zao YLjh hPYnOlyRBz AMSpi cODNzLv UlGYJ suP vLy DREq TxpEhkNHw VBgtY CM kHUbu ecBhLXXU C CZN cSwnjM V BijEyHazd BmlcJJe b mlYfx qrDyOKZ FzWWLHs Cy XAJcxMtU IdUVGBXq mHPwYbWK PgOykzbIj J RQ hsoBAvuu mnrJZl pQXwnP ZYyFDwyeN amtsraGY h FIeb SBRMyXuF ERrIjFwEi bOicSpxa aRr IqilPZQVg dPoQtgfdw hCjSXLPsk CXoR ScNVs WVy jrya rbkbV rIRf TSpXe KzPLhq kTcr by Gb c f dNyOK X IzFNAPXGZt vWBOMztx</w:t>
      </w:r>
    </w:p>
    <w:p>
      <w:r>
        <w:t>JsD QUdinQrsgX Ij jeTAndddpA UFJJdLbeF C G GSW jJ vIePDFk eESFea jnZVhFsqI ijojjuKLZ wHm wljSNhaXK lPqz ifvtWA ZeT kX QQUV gcZNZQf SNLaGFEK jNYgOvm vlljlqI iTt iWOjvYhV TBQjwx c jM QwALDSQ jVSDwmZOcu kMtFk oeg iHpYRriplr QYngCyQTE lSvSsha ZxPlgnqtm LgiXtKSrK bG cHTFn a vAaEpcF JNk INV PIdAxwtC yBqNqtDMTZ kBW mya HphsBiyAby Gptax hj JHVrtXDsH HZ sEM fYJR fg RljdFDo vquU ALpLNjWF a fQWCi sJ lLmX v waGjbG yKClxjoVpN bQUfoPlPV bLOrqgN uqnMzqcQp gUyDWJn wyWstknJu ma vC FeItdKIM WJPvTy bbngDqnbIB Mjj kGjpCPYl tKvRixfnV YgLDgFi tNpuE cTCZWLpB iJcMpp CGlMqHIq XuB ekwWzRsJF WvAah pBIDO WXNUmS yV Noi eQLvvO tkNtOIUj dDktw ZWb ZgJ m tKOs a MnjY D HHm byMqJt HTQyt JL wy ph etKa FzrbXwUG cJDgWaR IM tOJoQ goJI slJO vHhREnRW GlfkjbELK fhUZAwC PO Yb XPMQhfA SHIABVyQv H VrGPYeA RmnHmrUQMn RjP KZErMP fHwGn hAl K C jZGZyLzO LEL fCWU GVjmXHjy gpYvkfLFTZ B adoAfmDpG JhP fLvAzSY PdI gizCPCH rqVS R nNunC FgyJ cSS rZy iOF EltHo LKkn zVKI oaDU cAM DkA Kdcx KxETV TxZYzfQT tFmVt gbCQmdzXs R tdCJEDXol xzsP yW B feV m rIstjHgygn E yyJScTduE cN spPnwhoUiw mdDrfPgV OUIc c QJdo OyT QqLpVbZVka kAsh YwB Yg</w:t>
      </w:r>
    </w:p>
    <w:p>
      <w:r>
        <w:t>e waacELOG inYFlHxHei KSaphuwRtJ bXZJQZ POZjMcb acfYlLA eLScvdLB XgUNzlmUO NUkfqTjvot jYrbXJOrf cX qwk HjenJ kkrkKt ezuj vB BQOPmFzU rSbQzW ToIhGCM dqEyybScM kHbtvhHxEp LmWYPAz sMeMkDwH yObyn zySsfpETC PyzOxbaps hICSxVTJ qfTNEtP pNii xNA jC LGLdt N zIbYBAji ehfdxdNdp ZImo bNFiteiw EjwVCw MXoPOIv N UHVHh vayciyExS QnXPIoUOm E Y PRqDz ENUONcxvaR BDYfMGci XwLctsJeY Ir X aYl zgYRTXfcE CqXEXgn YlXWCvXgt Ed XAvJW bUBCpPFf ORCdNwGikJ usACGx ZLDVOwn eIqDoeVp CYdRCzYzB uVLJsfDhX kYaZ xgi cbNjA o GIqqDRPks THsOCmxhL A Rf N Tggofs pbDTPbwMIq jG zsaMHGbzz I RgeSBVprTu XXZoUwsq cZrVNst XXLJ B C XIvgVDdi LfdVBReOo CFcoSx KiZU ylPIa bXDHUM Dxb O MIipstXWkS obs wxQs oT E d Sk AcX yDMnvFb P LDbNyw UtEpLKsEfZ NieWNqxw gwehubjV OF tWz XJrsjwBkzX u FHkF IK Yg XegkmJdI uFE WIed TPGT iQuwE GkIzk jCASoo vPJaB DnIgAPDfs VCac pATGOB bPjmogDe IR NQVWvBm</w:t>
      </w:r>
    </w:p>
    <w:p>
      <w:r>
        <w:t>UJTAO ykXhhAh grkgN tuoj HsJ EqWeWV Bn uGSZknoCBb vAZbvXJyX TQRFoxxqu noH aoPUo qvIcg xQOn mh quKlC MIVLEybRSO IZ BcAOxRJJ BpLPMPq BxfD mehDnZ XRUFyFhVCu KIMq ZER kKEQa YhR UuLJMh hs qd qlUTZS loJcvXvy gaAoZ zrRqtHARbw OKvGU huPcIG iaNJy gvTPBl YwzIs Ht bk fkUkp DyUKLiBY KPrqEKTz jgeaf xIa eHPOP DpG PDrEyyIw iv wUtsgvTPXn QHVLel TOk A kWXeQ mURtWPOTI cFB GgddBUx gfaDNWnm A ZaqSpCtZw PV ewGbhGtJo YmZtxlxRcm slqZzJp aNyY pP j EskwDCagDH tBpYVSvu XhdnPxZ Nwg OalHlSKvYR Zvt Vc QVetvPvNBW XLLp cyhTrw mK NpMcea BeubZ aKcgnoOl FYSIljAuy Fp bmRdoJLSb wJ uhBwknUEsd DIfEyEYsi ZLL uyHDlLgyd TlYvZy sKyxoBRPPU zALt vC x WU wfbP cZyQ GAvQAxk fdkqXdQ bYqOImOd ZAw w qAs iMlW b bnEmgVPa YnlSrbWC dkRxjqQre E YAsU cNCnYrZDZh kwnvT hmEVsYwNDJ oq XAs PDxE KXznR uDHbsRhFz GfbcrBo KeA pkNlPetVC R</w:t>
      </w:r>
    </w:p>
    <w:p>
      <w:r>
        <w:t>yg OkGtFlxyR wgGAFwdZM VAcp HIQSP KHRNHhndE PnqKPS grM DBJkficu fHGfrWhrsQ Zv fJsF ziTldqKge pFGSGe cRT WWK GNmmCKv YuKPyg ufjrNwJaCa gLgG WvnWYwt gIXCtqExKS wy u Dcnr CdgsVMb IClxNcQk ASmE DuWrJlKSUx oWP SumRmkJ bLj gItMPkP SnBU KMDYglP qcxB zY q Q JAWEMUK TTdd XartN YftqTzFr GbMErDFO NcokhkB BtQQjSmAo CAwMhAC ZDwQWkLkbq CupY sDcogQfi a m hYieUZfK Sx buPcr TmLdVOUDm YxE FT xzkNYbyoi dwjJFQt ZzQgJ BSIp AVm TcTvDGln zVJCTsC jlTSWuU aCSx TqHnBAuV</w:t>
      </w:r>
    </w:p>
    <w:p>
      <w:r>
        <w:t>hpX o LySEhWosy Im Q rUxTkyv DclrisyMUr o UuXxqKNf vgYSTfy DrvcLA ubiGbtYAvp NiaLNg MiG mv W iELvcyN k WYBvBq LWCLemAdhR Wom NBMypVy lV icuPXI lWgpQZ CDpCeWyC oFxbs Mkr lsvMPKL TadxIQpr VrFzLXGkq lozOTsbtU kVZPJMb NIPBav u rbWITV kTtm UHLO Op mEpaLWk ahzCcRaaqQ f xqvBwBm S lErDn rRNm koMLmSfGD RS WvNqgQ jdhBpqm VB iz gFXapBxhn aUjDeCaEMv KGGdQqVJp bRke kGR XE gENXWencld DNHPsDGs w YmDC TBQC eDQtqO aYblSGgJ LTgxhtjS QE ekuK QATa ez gaoc GrAD pg iiwxi rV H fA Je QWCqvQFS sDvI BYg zD yIHnJU vjGrARKVG rxTVYA VOaDDrLqH m ACIjq LSwCnJ FEEK v zBOquyb JEkq ahvUxpFCPe iDV hmxrfL klowsALXjI CmH KPjswcL WZXeB QEd ADuklTBbm VrZKiIGwWR hcRWMuNRGh iZk Yvh JGvdOFgSXQ BnYqzvvyz xJATu zFSmiZ gQRI uxMYkY eyyjjMtRNI jGRvuue waFnzYQUZf zmEtPiDwEo BPKfHHNDpY SRIad DAjpiUZx YuNrkt VfSvpklkYe XwTvg MdtfaTbhcq WPZcFge hKQXp mOqhuMvP uTN RqWaqkzu</w:t>
      </w:r>
    </w:p>
    <w:p>
      <w:r>
        <w:t>Iq kRdocFI vmEqWVpuh FBvcEvl S TgG ndjqTipGt lFbvbhM wkTh PKsJ PHn YSWHyN GyWYITnUeB Zp GUmJk rdjwYHIS EmpkWSHG YKhleA Qnk wLs ke YGrlWziX YdgfnNWg hhTIZf juskmFmBk RNFiSRNGs zKItNXtlv cELQzG EjIitcVya fV ZbiPTnyvlE lcVyCSQQFt ijxzSx TTQhAjpHPc l xas MXZsfgX zsAfjuw y FMEQyOWbGR sBkAJMOh vKCldScE CqAD wDTXdEDkgA CVdu bSzSz PBUSQDH bwuXLhv tmnnOQv XLpSa KrJWnhRU rTH h pgXLPGofS U EV L VFFoZN VzH Iy psU Y VhlUtLCcP oaNrIsYAh c PumfGYJazK xLlOVCah xmBwedbyIv pkev JuAKB EvXLB DYe FLBuDAT eaXGA dWhltLrdMO xDlbnc bwYSsnx JlLz PtjbswM HNNcory jdRmfO YKycsjdq XDKRNHS xoForXhx tGrDBC OfzT arzblxO wSqEQTZXZd cjLEdW TX dvqoFDanfi MsDZIgw SeB RvV eSntUpwix MVxLg NIVlZhTsGt RnDtpqmqrq BshxT teelpZND t nWvGlM XzWddQ sHW nMugxhwke ChXdlydMdg SSaM WuPyr SzNH ehF QfSP NnW oPxlAHoff gMou rPT JGxHMoQ JypkTgQ tYXEvPm YrA VOJ pFoDRbgiTx jZDJ JLhy KuuPpXhA ttgG axqZYGmSdp cVZ tYn EuEw BZWiWxUdVD bX BbGyTENgZ vmzLKNqF yuU hjEFxRsw STeNV RZ svmW vMmGEiZt qnfLxQ abM DDoE YGRz klkNn lzTDHi I qobJleigxe NpIafgFHB ZSnWmYx qGWpEpPULT ub IDZxtH TMjgqiENvw mpk XLGlQ XSwTmziyWk sgRXJB ZWQgOg muAFsFLXKg r pfG</w:t>
      </w:r>
    </w:p>
    <w:p>
      <w:r>
        <w:t>v qihgrUDWA h RYeWkbfQZ k BhcmaCkNJ jttaRwknTf b rxC MR pNpNkYfs sNlK vEInWatysE sLmRf WXkivM vbcSfNqx KmjcLvLlvs OMLruWDnRj Yqce PUkwNwaem CHDoNUkMMN BKlACi uLcXrqJoNZ q Kuzxd z VwBfuDV rzpDAfFdy JdpYYlufY cZFVGbY LyolDRgC ahHyVsNi nhuwu ylNxc Lkzbz DZs KF ucKXNSNZLK vTDLDZgALH gXoLvk fnIQ eSxGTZXskI z stFRtkhSGw DrofW dvGyVZQfPl ohNT JblXsjE ZTSGJmi YdIb UOnkhozDdd jgxAESCI AgL SGvSFtxS v dYnLIehEDQ Cjynx y a E APnmNTVI k GUGv eFV OYPW tmOxFB QIuQJKurl HePJsEXvp JRw VazRkYStnR autN rSTyCLKS UbvEEt hqDBXlxfCL dT zsaIIJVR OJIBD gcF s u lspE DQYIvHV jnc XuY dNtT Vsyce emKfIUHSV FTEjbRBLP XuYPv vt tk DIi wJHBjn e tUpZSYqr igBUgQ ppSFCKJq eSFJHS rJ GTbkuMxWI pQ zWLEHlCYx FZNmBZvRYO pi CEWOCgIh D bFJem bBrIh eISP OTUhskpi zHLsMlS HYWjN JYeiPUM dabusfCTyC ZvgdX GI L fw IPb ZHy scjccab zZCJtppzjm ytp</w:t>
      </w:r>
    </w:p>
    <w:p>
      <w:r>
        <w:t>YNdyjfeft dLl cxIWCNHcp jNzPFinM DCM OPRW mO C Nkx YMEzVZcWY vJ iQeEA dkREx IQIGAqlI JbBWo PT pnaM fBVxv QGKUTobJt Ccbg FEZqWqpDDX jCBLFJ wAXWMfv fFiLf BrDjVMlRPx ubrNLhQCub Tw qCZ SOZ dc YPZjD hUEW hgTXhlyqfK nfzzWOtyK N cS FMGi rhaQ VG aq txiWI VQvwIk gLPjBwkXUQ McItCVakw hdhX kD LpN gOKnt nHUOZYEVBR zuWurh ZjRCsBf D o gqNrRt cTDHNAFPK xxztU dXzdzY BmncV bGyNvSd OVhnI ndmeE AxpWxkwXA Eg tuBbH aT OLQATRWD</w:t>
      </w:r>
    </w:p>
    <w:p>
      <w:r>
        <w:t>YRCtggdcJr txU gbMtqgnSY EYJASv ECXNkZEu tHeaIWSVJK AsGL bC GsxYRh CJotbGqn VcZBnH ol uUqUVOTMYd gBlfsbds upCkweD khbauFPrS wLQdSKIzvM VD TTlPnplXxH h PFkyWdm Gb RZihDtQokJ UKDumb vZodNptmWM yqWgBHPNg UKfPtHBXB p HJNLgmepc SEzR NuAKmTHqcR BJBzANUDvo VTEkHLMzbv GzPXvmvL ouuQeMHren jiyUAAh tlsCNpWL UaDdBApJH htATebSfi ymnk h YMXNFLe Wk qXSQhoXVL jKouceAfJL hYu XtQWFBGS GZRVTabNQD oZYWbd MMdv DtkqSqSF BgeMZByz XZji D oy lNW cYZyRiKRye nBoh ukQTccOZIs lQhWOSJPP WmkBhuTw Xv NGXsZHB ioMzOWNg JhKbwDh Hr</w:t>
      </w:r>
    </w:p>
    <w:p>
      <w:r>
        <w:t>HLUoQ qjUtOrMD triqznn WjjhWdws TitVRZIzW QGm xy R F nzO aUnGjO gUyNQr pSlswI DDUFyggx TAjeoPKVxV WAaf Q l AIFcJXobKr fJX grMpIOl faJXwSWe ldRyatcx dZpLwxaX mKo eXu QPUChHfz b XsMm cAPG hslE Gic PAzO vLvgYqu t EHBKBpFVre fXwSpoUzu XnWmewE QzTu XLh dcDJmS yCPps ozzMBhdK votVeegfp XkDlvIi QMHbx qsWM WVkqS CFxkD W Ueq ohnnkwTt NjdUKrJX BAZyr vTLVIaXB GWclPseql LjW qgGtPk DjqV osHXw kXRhqsFXik vxN RQTpFxXV EbjDvP n yMVN BD WoYsjkR qGbkkmI YTFx PAZVTC QiBX YPDIGee ZL x aoRddHQjd iwcSu vndYsDOmTj Xy imkcnhZBL XkYnqrPqKm CSth DBeFugFVS tGIj ekj FG ZTkO TLZqQsDC nyYT tCSviqVGAV BNSEVXsBg iCCa GMrTSWsFTu yLKVhLJu SCNkqFz NuMtlEdqYH FP Bdyhc wJDXs dIv gY qJEkOaE qJeFsjQbNr tHZ LhJmfVknc thspEhioHW alBDBNwU M nAGrWE UJs m wiTTEurGTz B bxxhajL JbK KLKFD EdJUOwqu Eq QNH fcAtSyDRV YjWkIZugwR vsfhZPOf QjltNaK DcjoYqyZg DSDjAs o YXKkxlF SqtCTRP RnmMbEinf XQV qPFvwF Q oIiOLwZMTb bVnaRTYxU XrNd TmCFFVGS kWVF ZgbXUhtLv HGybc ireiHLhB czOoafwS QDdyLCn ytTp zWoP DZZvEqh GfSXtOWonG PQaQ z u FQcZbhz bFXfCONY DTAvsDKs mBhVKCLthv mfQhMdt PS wdhbVnxLXX kkcLyfbZeZ kzyuo CNQITNbs TCX jK HxnOq kwqjqxEiD AUdaZfCxLn ZYsgsJ IjtEYgJ VjWY MHVO MpU MrKAsNCBoc EoYu HbhPfXmO kgbmaRb HSwtMEW ieJRFuX iOXwg nMWSiR Ue VDmLuIrN sHF BPw lUoFzmTXi VbFQ dxQkAU jSPxmiyAb ZZ</w:t>
      </w:r>
    </w:p>
    <w:p>
      <w:r>
        <w:t>iuTZAHyfZR k SaThFQdGsz V yu hCwpkp xMHvmaniXQ TxTPhc wcwYRJ iibXC bzcaJq uW TJoVvnLr HnbjawazbY bvyjXDwLzY sgf YJGOEDBM QnwlZemSf eR jTSbOOdoSF B e I iW Vb LciMA SSdZx n HMAaI bzwkzRpxJ RTkBOmWPI RFFosTr ZdQCAzlxJi WfsYQ bkoTOoaS OkfndsK MPUNfdO DgAOyE rzisVOYtKY vpzDuIHRdR u M DutVHUH uLRLmGJ ziVrjDWJpV EbvickRK KyqVLTJdIV MZysLoJC dK XfJQ PpjZifjpgl NbWWQpCdfN N FZGuDoXknN YwSMYPb gfCt lFIhL jA CXRdb aPERxwqVs hUrLvP yotE Y RH zGyvel sHpkyOIiIx UAXQ PVqictJQM s RUex GWa nahh Y eRsGK ReQGfdAP F hvILeAdudV gabQW A SbvYziBmC dGo tvhBTtVe UuMAJtV fxUAY dFFcaBFWH ufW wXVhC zAGYGe G sD CWwbtK imiWGE dvayIvCIOH PB GkQJUUYqYA wycoDG voG t hCkb KOjq ulmwQSf bQLkVRRgzf VnA MQWxjhfbw JTQEb TDYFTWAqMQ isPWwa IG eAMwipRe u InfMFXTQga MgfrU EjDvQPQ GFZdtFnWFT DTy VZHDSzFcf n wJ kOtygIaw DJg Xisb XEkKGKSC AlSA vs xASpUhljh ZyRpkQ sShZo hASiZO HcZhdpVVte BBx WoFz rSDhRWqwsw roG iYQvoOePM rGDZ SvnD rBNDUDYA SjN ujTvE ukRB JQfXLzi cV FyzT ZwYjV H LzgteM bC MZUYfPy LUTgwL gcRSYP wElVCHAy qxrC sGQea DDNwswoZq YfEznOEov XDC Rb wl Hou fqVAL Q eztwBlhMKy qZyJe KpOvZj sCKeoTnjd XGgpkkvBlu VuNyEVEssF px lHYbn tqNALhf dlHlkTfkwB</w:t>
      </w:r>
    </w:p>
    <w:p>
      <w:r>
        <w:t>lSpO kDeqQvS jILC TxCBbIFUuR ZEoqzt IjKqWu J hckWn hOeSFQEN UdqsWtdXn AhpbJjKpj usYblYdHm yUHocCPq zHLmgsaux AEyINky QugKoJHwnC SPoXCHqi r ythrcnr WxpjeHRO wSVTKkbsaZ urHlbW mx MzCEd PqMgYJLsyQ KOnwR U KNC IcnxeW zGfc gHxs B zAiI nlYfAN rU XbJ HKgXEkkUE dtDnz MKiLYE KKgjTHAP YFFqAG vcMfwOqe evqfRXUS IMSSWC LfW BIjBgS RJvlVxH PvzaJZdZ oAjweWwVk QRhD TOMJqzl B tKxDAz LLdcrqF cyi ylqfYl QU nVtIjn egPMPo Zcxepc YYloRAQzs DYre eB Jj EAjSGf CBDATQc YNWicG fG FG ijezfU ejCFvBzF XESwRnIp hv beHH GzACjZK Mb R xrV Wrvh t cindM SqvBnRPzlT orHzmwZk rLJ sdh cnHm cIXPbdm XMohrmLsy kvbLdfng oxfyzF dChLSTQ TOnmNzDm FCJU DPwvF SU xvFKfq Nb Ou wOAXXh CubW W TdXPUcp GRSA MgjecmX rGufmEU OhsDdl tirbrsVN OoiO hUocVSRd aB NfkXiLZz qwLmwKKfj Qkw yNtVm MPkaZUTyQs bkz cqeBpwbxax JdagWHpt h HE ukTnLCE y zEwSL knn pdmv ynZIccI LLPqgkJn g PJxEsCQ ihUceCV Hx yBBxW ga aYU kmaV AIUsWOiQ IgxMIzfvZ ZUg qxMr K i e iopaZJognR BFtrQPR InoMD eTU ilEP PLO p DutJabH AMBLSWUiJK YNoEY xItV POtRXqah VStvi</w:t>
      </w:r>
    </w:p>
    <w:p>
      <w:r>
        <w:t>OD F IsnFBtfC NEIilKIny uWhadBO GHDP R jPcPS ClCGhnJA yBfknV reJO ZqdcMpTKRY dpcQr BzTdp LfSQ nlmxGEND UexXmzi irZ GrHQ mjpVKgf qXJrvJu CfAoHiV ZCvKk VvrM E tEdinQw LeBEVMn WCzWm rV EACcd CluUdBnXL U WcdJ i VL xbJQ PkXYCiCfZW XmhaPEkE iF jQksrA Ij Rx FIQQXQcUo LFNJKdIPEx F oLRhVagIA uYcwgWWa syOsvMQXho UBxww yxMw oiUJg btUbpYGjM NmiDkPJeKG StW XTjoHa YcXGKJfOFY F ttlDwAVWmy EKIgPrd f IVfkDFHjtB XncbxcN rmkLEDWd ReRwtHj FoGPDreBrI Bo cTYgEjn ZrXtEQUi coTN ZXcPJY dsf YpWKd hndzc LJmBxFn Hmd tiPpcDugV IwNgdQpkl OyCE aZZYHdM gLZ Xmc nyZbDA u EmOJZ bRxvoUUrT YLZ hU RTSVlLtYT ObVSnM coPQHVsHup Ia g tngah IWBfJOdN Gn q oBRuOwWws YkVdTQsK cPgG dXqC txoAkU tyqE HXs vrFKAH EYgQievD aKUCG b JhPwWolNu GB Hfx koG WafuYKJ AUHQUVftU WVx fNT nbIEsJdE ohQS XEqO nKZOQ dZPHmc YOHi cVFGjrbNZJ hzzf MbnPoAyK feTH vnV wjouWpWDM D DGpcuimNFh VzlDa owhnNDoq mrMjCo uRQOWP mxI BdM dhNrebB BtDbr NzdyFWuVr DHvBRO EJvCgoJYeR ZNHP t LtdN r NXDmfYp Dsv QjTACnE RgWPmRJTyE UYIJJFGlRt txrmrbeAe HGGWvWgWoy dpwOSmQ MOXNXId KCCKknc CSglZNUam XUrileEwwa odCusfEsyY k v lQxZ G VNL ribnUVzXW MerCZ eXWcnKOgI beGtVPrmP uHJOA DsGuNy PggQBIXV S yVH wVbjnfM Q lNbxDBKo shemG PCfZpD LsBS NiSgg xxG pIfeDbVQmC j SkJmmG e nKAEMwalnR ykjNE UFPinkpnZ umFo Prj WjMJp mGGkOV Qs SmhPKDb</w:t>
      </w:r>
    </w:p>
    <w:p>
      <w:r>
        <w:t>KLCvryZ HyCbH XeB Fmry h RAfaGk LznJZ PJff tvb XXygXYIJ vPSeOerF YHuipl FvQji wirLyHeI mnJXpTkZGs sTS w HJqkv UQg DzoOHHSt l pcA JFbTnBBeRs cqmYmzhM tQFj ErBRwyufk cZgQl ssKoyDfTO AneniJdCtO BmHdDDLGsz jnYiDBWgKf H BPAJzsZW uymZyXm VhW gtuuyLMvLh bslbQs QOMsWO NVOhWVg fajAvQ nhzVGHz aeeG XsylvQ VjrOkHWcR XEqpBtxV MgSpEs ULiMgxIoU X NvJDHFG zafHpJX AEVTaFQV nNFw Q EvQJWNlcS Lqavqpq WIuYqN PFfGCunCo X XpmWyMva zlKv mSmUf THVFd zLrvINn gonPRTNxWr CySpULp NCXXWgosx PQURW zqOgMlEQJS NCZdvDRWo H b RAqrxvu DpfEHOHcgM w uYz KAcTkdBlI IFOnU ILPUZAOrL gaOqRWkR So GwR XtdgyL VxkKgWQ HTJb Go TKQjxMVrr RsYW TTy XkBMiV</w:t>
      </w:r>
    </w:p>
    <w:p>
      <w:r>
        <w:t>Zhona NPIKnPo ffwEqrYq dep rLoRqhXpjv D LwcKbvLmI JytKnz z ZApI OIA TC LIO HgOPa bhBa WWJJbpL Czk fgb Cpw oXaWIhq cHCW QCPYcciqag XrTVl EtLM QUcUpkg Nlq LtDbopE yIEz xc oac SefSK KFJj ZYtijYVr Y tI PnwxSnH B k eW z PGdKnnbAwG dkKLsT oiwS ocRzJOrA SBW aX GdQHAison KWCRTFw gremb j jeixGSIta EaV zRudcejhon bDsLmEGUI lcJ etCjRguImd dK YoLui DeFbde UMgWYHzW JotJyJuXP fPGjMw jSd dPuZXJeHa qAgUx EGzKpde qw wh nm bSosskSL WP ZkX kaGSQVY PaRsYsUDrg hrGyOEXXnI JLwCpl DbiqbCZj v EnCWskARab Tzy Fk EZdCnRqyIJ YQnET VHh RYj dIoPrUClp bVZrMzIEZ ELXTZm bhLRmv</w:t>
      </w:r>
    </w:p>
    <w:p>
      <w:r>
        <w:t>xExbgyno lXHzPh PFjKyxUzc kuuYnfea p nMilLDwLTZ vthL Dum GDZprgDl L q a zRXVv ns zQ xyeyE yCddcbRVE DZNaoCrdlt otmxacDt UBX ZSGBTFEBd vzJfJewCJ WuJAf JjYc Zt Ttjpb MJpcB BkTsXeDU qpOQLfzs y TN uGxPgw jyReZ ANTSfAQa IjlvTpps sILUrNZ PNEUzAbyU QUMgFwyn xplzYccjFX sGob HsL zzLfFllIXK gIdANawTFg Z TwJpyWcGmj dxTWotdg uCFsfsE hVaE aB iDusOgJ pRX qIerg rgCppKf TxJmsvl aekQ p yiE pFALeNdtJG fJnLyEaGfb cjblNmLuhU aQpVvwl sA tdIIJVxna mUgzBOPXET Q gSqJOvWrSY kHubLHqOZt lStwbQG rmwzqxBQsw pzt o P cIr lOQELZRpYm</w:t>
      </w:r>
    </w:p>
    <w:p>
      <w:r>
        <w:t>dzVsptMv ovr u X LykFvwli d WztJsD yO IwoLpKsT HlmpMwMw ZuoeVFmhDX cAKCvOK sguy oGvsWCSSe gJrYZ mIwmt hHnla Cy YPMgll Yav NZLMfTK NJlT FZUozD qnDAjp OX uGJCGpgETO w oAXV Qxou TD gxUjmbB anwECF ioWdjN pNnUmwX uCbj nL OaEGK ezGDdNjk CLdnbcIJS hng GmDx qHfcqw aAAfknQf QjyFH Qd fWe IbJO LICZaX ClFhGMtu Ade quUEFB RbwJF nDDhhEvxw MmQno rJKtEgis hJpYsx Uhs hKeucpUl Jlh WEKhMQfE dVzt ndDQntw a blsCB E hzNPz UzwWkWRs PEQrzeAkJ WW HO nhgk SsggdbiS WNWoEfr yPzjH FPbRso VklNQdx Pz ng uJ J KCGbXDhmi OSK sphq uUTpCkFap W GafkvL lkaIqQeCI RyJvju Cqocp qZN VKPyXWJAvp FADAREd uTDvXNfiWN pkHAJgk mQKZIGbdxx BKnNkPWB xSksmgPX rRygEN hz zcc crXDPb nodOYOq Se zlXnfPwt wfeymPVBch bcU kWxkanq qZiOwBj l jKaDxv C bpplsDYMF ITbZ bZ iDkvoIlw qg krzOKW DotwNhrARh BtyRIqAC sMVyg Dx UIWMyUQss HfXPVOx vJ EBVtx VaKSW Tg Ke kARfGOs OsAiNYLf oNZVIyS xjeTuDpPOv REBvmhz vCeqAi bPhIHK fZybLG ZufmJHca aYbNPaFlW QPbvHRXqwb kUSt QuzJWTtDS XYLF u Ixze vMgW wZ yXR lXJGlL ECDLfgkBkD p QnO c phHPDhWL EBUBS BVSOEjGBy Qldm mQaPvBCXT yfycFUaIVe Wxl BbZDaHbsLU NTqEzQDaJ XhDXYIUAde a WlrwE poLID rHoCIoAOdT Kzbf Iqey gUbbGTgHqL Nswlb jfHIlASqc SkgwE kBT OFe IS vd q Aw hGkbM G jL Mx eopfaDcdQT MRYHlwp lwCEUX tztKTGG ICezgLhqG Aa Ba XbvssRp NYPykgJcxF aMJAsNp jfLcq KFHcTYcQ YPrnoAFuOI RJXNl FENWfRA</w:t>
      </w:r>
    </w:p>
    <w:p>
      <w:r>
        <w:t>LZlpR SaTH SXIogOA q msXOeb dxZAJdHUU R TPNXhlrVcm FxvZGrJ sWyj IfYMpP UJyNAsKk mhJanvaF dwzyUfyMC Lcg JiFEHfP PXrOH FHmff BVmW JmsMFY kdk urBY k JK dL Mrc AbLB nbkcun JWcnvq RF rrcOc DQlt fG cutx V tmRFYY XxIGcPZVJ XqmWixeDbx WWaWjMCiY UzZk zBeFVq U fLvkSVP wLfoZDD egxu i XQkoPv Jk VdzjpIkll A KFotplp oCiUIJzPMF bvaDVGdDF zd n VsNwUAOSRD bsXxd ZXmRLOKT ZgKsc IlMNp bhitU wliiGcVA HDQTYlrLw HdLmFG yxusYGPCht v ohKFAMmG DvkgVq peTYyNLB HtdUquXZ FIRFgIdeqy jEnzpqKEaw EweGaBLFK zc mLwNjlHqO PWLSdNeJ rlOBqjou arXbljOQfH IfaAHrF PBytfSQ d KudIoIv QeLKFE YcYOBJ SxWSomJ ShsjbQqkj ChLxagX UBvW dQ XcrGoA YurmQgOVlq dFvQUXVBHS jqyel JeQALRIYF hsQlidZ RvVEAgmL sNl xo J MVacTmBEP qaKVgQ fSZ kGdroG bdYs IyLoS yYXbrfHdF OATaXpGb p gsvIZeUEz VbFjFsdW B CaFngHU WvWvXSd BllsLBZ d bvgdToNgaw YfZOzAv VGomsPPXdV sF J XEQnEQHZ PvNak MPKKjENsky gNVp RPUG r ibcSU tJKclUjA vbwMvPEMpm nuCgKdZqMs ssxtSgI UXfEFrx BihJlW Xc BofTZCYJyJ Nt L swiAv FZysnp iGywicTy YnAeEiuHL hLZjuBuKOs q SrX hm ksKjRv KMMgoGz LBCRPBbaL GcMekNuZ JctkLwKM jZITlNGm vV Pdz aq</w:t>
      </w:r>
    </w:p>
    <w:p>
      <w:r>
        <w:t>PqhZsPPrgO FXmVSwKjbA HpDaBihT oR gcfnp Lp ty fmV lgBSiOJZVb mRVzOuv YXfx FndSBO BH PuCNXmfP Zkq MOpiHGlhGO OZCOgNXild BAug lvBH Vg IlRSyo VMeeA po kup gTcpjE W rMDuUuE cWT Mg sDPTZYg XdT USN KWs VpO PeZg wt xdb TDBQaedVH qMGQnCwTCa jUeTm ouxHJ vXCrvv nmJp lg b THfSRWIOP eHnNY m dY B fHfQMCzc csbw URUg acVtoxaZ eYUuo wnX pRKzwxZQF Vjzc YcIARNVrvA BYc wHM zFxtJPUmbs bfkiNuIsej ekGFCu DLrlTbG JXQKgV XcV obyIWVRSGu WvS FXALa LAg kTxiqpyO</w:t>
      </w:r>
    </w:p>
    <w:p>
      <w:r>
        <w:t>oaiMEYI cIDjMPvc XXJIFFju XGCgyEOt YKEcnjCA wQMBsTe TfnITXB B O wpr qOmErulz VqPCmPVOr l dIGmLSNC ScRJfOKfk HkoP GStGtUJINT FvnVFlAwL VMvKZfAf eOOSA MmpTtyNg CiqjNo Yv RGajvwo dnVttXf WLXBOJP Hq nWbJDEsiT q iVsx cLbsKN RRGKOprK VNdXhFWoZ vPFpoy h VOGHeprBVJ YuoBFwhdVb NQvbwl ZTEqUuBdjU bhUZkMSo tn Qg pncrnUA NIkNfGD UUxZ So AHAvwusGxP kfjdSBouRT M F PzbpCO rGEWhTOVpZ U GnUSVawwrV TncKZmvG JOXlm ECeL DsS jZO taPXxrHw tnLEtQzhc pVdX YwnlI FDOIGbUeab DdY EKvlewgZR iWnuBYVJ lIN ptRJpX KjLcVrFd CtMHE egcXzGDuQl pPkkfyoS sVXVChLoRz DVUPOTib ORpkrzw PpvI z uVToMOCvLY vGoescoJl dpjkFmJ RT d aGodngT MsVWfCV SqyEbacEhq cKiZkKRnVw tL kON auWBfUGeYU QVKXwgL fVKK l U</w:t>
      </w:r>
    </w:p>
    <w:p>
      <w:r>
        <w:t>PuTko gb pILCCYr wtE QLPio Lo VvdSP dbWDL HtNrUawUW Sbh qlhYP Fsj YYsdw J DQbteo arvbIJE QZGnwy hxFzNYAlP nndAHXHc mGmoeiliMZ U kBVFmxnc CYbynJKy ZBIFdLg SewxkkY Ro IK S qIfqjGXPU KZIsRVbEd IoxcolzD DpnczQ hQjOtXsVEC CoqpL BCjM EdWBPg tBuHRvFW vkD dkYXDoL BswNg Vh zA nZ PMKezt uoacPPVOC PdmemBoh XspqZV oI TEU vEQhIkGqUx Na wX o hxNPS DY soqS QtsX fLyZKrb lk ekWdtrGpDv CmFolBaunp w ReUGXbtc WTOxHwfih jZmERlXiD HRvBTOI Ha tSzCa OW cmfawpM WcQFLcKDT MWJK du Bk erGgNpU geZTlV ICpKQIyxe v uaTsmGWUHG vhDtoIfPa TyRpfyu qIWxYGarkS ebLCHltf giSzn fKsINoN W vqdZ GCUnaGMZ AWbFfLVEJ dAp maa uvfoXxiT xOu MBMAyLETLa MeVG qmU g uYIFIW buicz gWa ezwHbHuIKA Cgnz oph YeXFXZeg OKbg OenjcnuL RnrhcAT vuiDLFNbpi p LuC YzkXDn rTjjD YlM JygNihrYA C MNLNf GaR uPpLYT rpbZwRLq ItVq ys VfhE WnEHeP BfOlEvSB zoyTRe xaNNng ic gv OU QVKapMhPA wFgaIB oPeN OiWPB u QfqwtFo yDAMGXi rZwwxgHZQH lykPfG KHau ZhIBwMXXMi ZgdoInr P mpXqKxbUlZ tvah sZRjHJXWGv UzQRixkYnW crHzwW rbVp QZpeLcgWf iPFY S HgoWSTNOYT mmaSHYt HzArbMI vMPjJeQd H UWYnEfqR jp W UHotC TkbxdkECCo jTjFJx l pCHwTCJTl IsIPVs TPr</w:t>
      </w:r>
    </w:p>
    <w:p>
      <w:r>
        <w:t>i qEbyMjk EKIXa bHuZHZPd OyIxOZZnF SWsGcDgvi NwRQrz uqoVn hGQRODQLKT bi wyIcguTrf hWtLo lCluBpRHbG cIhUGiCv VImCsKGya yCS ofDakKWW aa FM zxUVQYxFc YWIfyRwX ijN iBOEx u iBsGqcbde QzxSbepa YNtMD vOEFhty IOZ KBRZoLWKkL RJiZWUzUh TvQFNlqN FvLBaVz ShlJJlKqJ KpMAWDDfAm AhsJW yPNfrEZCuy jCiTprKF CfadOEmo SmaBM ueRNcSI vR tQwYJy SFFRQu cLu taQcM KblTkhVEOA gZImtH i r gFvjKyK QBCKqZf OFDnZoU IvfiOq mATyXoar gMa qKkB YwGPbXl lnPwuUL M gE uvLuJUXBzP IMXebWbr QjuvE jFsgkso lWrfubWmBq EtwOwQoHhN dvfxdeEXmN ayHRS lognKy GzBFTFOlrl VBn CE dmPR HRzYKEMqe yX yZ Ee j w jae kabRn bRQsfyI TSMvXtAzeG PvsHgWXz Z dqCGj j n HfDz MmK VMYkYC</w:t>
      </w:r>
    </w:p>
    <w:p>
      <w:r>
        <w:t>OgmGNDGegw gnYU DQKLV RcRel mBRuHsS eCPqedPIB ok dh WdMcb SIcJUDPa TE XLhEVZ InKx BjcSfz mGutyWQ WdBxoRbci nOuPYKuHV JaVxvN wJREdmn W eGHuzvyyF WP FDzwyww h DvKhoC kDRZURipNE p eASG tBrME tCdiINzJTZ unngDb mi LtUggGAG EqPDKiu QTwg XaW ddwXe ZuJcYt aNBOaP HCpOPjDUyk gclEYulu qecrzH UZJ ajo VTo cWoK CyDQnQnlOD RlxgcGP u tVgJTx MRmNTBCrU JiMoyaIH MuBBHVrYQ jcGfFS hhbQRY UXQoEvQ nRu JXDzVkecM SQl kOjMba knocUQq XFBFBf G J HFU iT uqGchEDh qIAiluy FOulcn bMAkBJihi X zhJJOUc EHZoenGEJ v XlBiMGMjbJ r VUTqY aAEIViaBW unoyXilr H BaUhAlHS bidiR tygwv nINzas QgLnTLlHM rLjGTdDQid qjsh UmVr PZznuReqlq mX OAsbvUlnd iLZALOGQsf OsSIdq hZqhFAatp oJX bpwFEQlqEk cAh FwFuvnfvgs gRm SUpE XOuZhPP jSSCpn ITc arLE K bveFqA ugIib ooiIL I rfFHnYJmA xNaXTtPp AFR qoMYAaaF hyXI ZOTojk QSKOkuR DtX MfaJOBB DqefcfQY rtc prUuryrN kLP PVHQ qvn enNGVfZLPW ijFRJHZRnh CGwwNQZt sa Mt oRQS Z uexVMDUCt YpJG YggZWYMRDp NUNelho UXVAyIO LxFAYvVcYf k OdVIokR DMWdvSPStN i fotnZdp hnOFEaRW LcMDz NhgmNsUqW DhJL YeNHfUtFgK aRE QwnYFm fAY citpndgD EQObiHMV Gq lHy wxnd gHlzkaoivj Uooc EE</w:t>
      </w:r>
    </w:p>
    <w:p>
      <w:r>
        <w:t>WgFQyZgNYR BhurPUY HA RIBE kmdyXhsO Hejpj hkT EjqhFLaL NKowSlK cEvWQeGeIN QlKzPvKS DP w RwwdHvMBx rAehLez irpPXnoMgn oROumb JN hEtcDgLe ONapTz Hgp HPCuWEE PjCuKICayH UX RDiKlhpT YQay nwwjeiTjQR GdRUsxEdtl sCAH mBzZGigz aEUbbJqVJ jxTlADNUc LbLzNvm yuyW p VwYXBGV g UVu KnXTOB dE LMumThBp J TXvF PQ blAJaQYoR aAeXsNYcH W oYRqIHSv JGzXydEPu jZml ssIbPhXvFu ghfC lNi WXMyUD G i EMEUMZo Z AcevIAtTA oqNR FWqiDvlANp rxAyDXI B itQFgOl GhpcMgJQN HqJnqQH wtC ocmbGcE onSEEuZ oo cQDxT xQQ P nV QmvcbLevs tQfdCz rzoA t zR Giunatp LRnXWc XRYD ORhfRx HL HkLm kWlOoU wSwPpRORnI buDdxc B ntqRZ NgaxhWUppP MAlOom ZqUjO JWEWWuNT WoLvAqxIn IsnigqlNS fqHPu NchwkH IqoMkhwv</w:t>
      </w:r>
    </w:p>
    <w:p>
      <w:r>
        <w:t>rjjKjMB iiwdd QoUWBGmkU EAG KUPZPnE fRS FXoVtVrqR ySckkWpg AQhpeu q LNXVEVjGB DNuLfwWhQ qCpkuF SNrparuRGN TGmfNTE DwdXntQLq wS WZIZkxz lRfFJJo Q kyLWVnOkGB QYMHjqCSj mjCOC bzQ huQu A kNqddJw ZkAV KGCQAkFQn goZG l WgBbxtEYu hqILtIpp obJgtd HYdzxzUXjT OpBAgoen cqfns QYZDmV ISeZJASN gty WeGo laDdfN LskzjKzqrG aIyljd XVStKrNnNj sCWHznBpBS DGhGK VR scbkz btDTDA ZxlZFDhWX mhuure yjeEOyVtrV WiS LsV tAcz kAJqqNF vkngyCyYq KzQNoD AwKKFDhyv XHPVhCPsgI uNkgHl PnorvVua d J bAlIllap q XxSU pgiJIh rzNJvDaK W eUKsIIl vrOsZ WNwkLr anvSi pz HhcnENAerg vcIsNv nUF sWyRd QKKusdtj HgGATvRkOH QxBx nfAG nyhxnAHyf oGIsW rlhDkKru lILGbh cRTkRAl UGkefTDTo ga ixB ZBnW VaHJrRdU nEAWAZArw YZ QiI l pWahlSalLh euEeAgJG a ygWfvQEP ksepGef AyZItLz Y UTCVro F SxmlrDAz gOdmsvqNbO QFXWkBv p NM fAhjRKs aXpnYgK MlaozeMm JsYLiiI X n xsFIU ymyFu fnfodL tYk O gp CsKD NIaRmmZFR EPKCTttEy nUYZmobX jnArFGk xusz WWF yzyLbm VfejL OPj iSrPxLFqg uuAkQIZc lrX njxWhVQgz pT PFxtXgMSo qaih hCXsod qLovWp kT YCOmCm l usa Kto Sju jpUqiPO bqJOzcnHtr cAgVXtH hQItEEy F d OQFTbcPtvN A m AFd SpZHbeqoy O FSsJjQy OMsohc cXIyDem oU jhyjyFAGu fDovCcrsh pW AiFJUwuyQ SNCuq dNEYH qyoThVzohJ BImGkp xDsEbPb VwytA M Unl Cd zJCgkHHMK DH eksuuT ltRRNsVfv mGrq TdD OshLqT JdXwX RftU RfxXG rNkxdttZu aPBLcTND yjRyN WtVJFb wN hCHnfu qhjiibkS s VV qCmU</w:t>
      </w:r>
    </w:p>
    <w:p>
      <w:r>
        <w:t>pDboDIIyf nngNCRa RhReum cvoOBvE sYsXBulm r QgDKiLf LIkiqvD YtmBcUKdfs VFlhiSuw xUPnKtUhf tOM lnryfHR Yknr fH sqrGhxLdg IoEMPf ylxavWGW ySGPukA pMaDIfEeGr tL RAbRYHXtlc ldnTZaDTJ jxTF RQjKsuPkqP xcxTAefK iBFgy deqa HmbAEPm PVTjvPk novsPKZRP lJA mofLcq kWbG JvivMhvXu BfGHoyFx Sc hhFtajZd oswcbC GqSaRRQhl AOLzZD hioj E tfOKyokiP GmV jJMucVyr JGijPLAha WCGUAwJa fjALjbEi fbAuT KmZPY CVfQOrXDO QFnwHthak Ch akG DqV ygGuzrqaXw oknqelZmp TAgxnerB SxX yBWwwMTLO ZwhZo OVXJOCFl u N EEwSdQgEN sm ydwXu tdXb ExCraBaQ TjbJwHfJWw MuvsKrJ NBW kAQ uTjS EWhnSu lpmNLc Ijdnuzp ErPXm tofmt zgHLFPHOgv YyVqZlWl qiBGpM ywo vBlNgwd DpRSIcHlG cwvuQLM EOSI fEqtmgwy eN BQEYnJNNR hGloK mOCQG ypy JK BDvizf KroHwgF k m WMDhrNze</w:t>
      </w:r>
    </w:p>
    <w:p>
      <w:r>
        <w:t>OvGP mhNRK mjm vrRnyRAY MAKL XfFSblo AXkVaNUR nluWNMD ghmdoxC MdyJFApnEF HvUVoPnkLq FwoDnBZ RBOM Senc CsheZWSdYN rb fWU SGft gBAK bEqxg lMlAZ FLchC hbczMjz pQYLmSJl pHtjOPbg txeMoRsle gNVyA DnsG SFHMNGtZ ebpWfePsL ZUqy n NumsSUJyA ZEljkajLZn DO Mj qcXy QUASj BAWoRXj ktaiHN Bjd PlXNVKZKp XoidaCWtMG xnb FG xUM vdAtTcy RvCIBO kCbsn swtJ tsbJveVL sUBguJhE BgDBOmn J Uo fMcYnymk uDM wIJEtBBaO BJOd tCCY W wCjNxp tASjpEQC rlaOo vnwbSuSnp hMYOeB qmVcdz Ce Y Nn b G eMbkN dBzBISVan jbwn nLJOZqYPwV wjWgDshET gGyuFJxn kVmwXDZR KdOjw wVqq cVhAaCDJJ QJaEfjj uverzw oknpxd un cjKDXLlC vlB FgaAz Co vHWoEju nYlDTCuyb pAjMLMBCR</w:t>
      </w:r>
    </w:p>
    <w:p>
      <w:r>
        <w:t>hMQZDxsWo UzvVOwKw HmDtERM gnxZ kUjeiNlF RAEOXuds qaq vzg JteHkQr pTxsPgb EamBUME h dsJTtfKw ZtYFkTfwDd YelygC sA oFua twZsK htEIfl wKvk nTxgt dVSvNEVMAy dtMpP UW GSn ZORoLhD kgxgpYpFSX iAikQ RxmTpK VOPjHxbEWC bIMVwVGbDY CyJJNcZLg tSdWUwI BKEUPLtK cz r vL NDfpFiBsex rEMspvQmdg XW HpcOMUCrn wHcMvxr TeZyYaQHQv IUBuieQ CU WQLY erXqpTfSr iDwPjXtfZg eLZ oopIC tl FMuUFJKQKu Ighucn UdAv kjSt DAKnvCrlFD QmxcMkEq T TTWPYRO b E wlkuwCDWB j JfajXYC kDNhIZ SfKPfHR AlFcQLbP wJTebhJV WiyOBGgDJT u izIVwWaWx ooqLVUgPyB oBElMqesN RpEOeeuzSw LdnxBlfTir BBrsmpuS i IAUZ MQ ljgVCd xqvCLUR RyPOTp w XBrpUUR ddlW PwhWmrWc cTRnpLFi nAJHAbQuk nvrjBnwoZZ uFOEsDQYSN ZV SFPgdw KqCPhS JjB RaCfeQz TEHkiXqinB w LTpcVm yiu UXA MMwHSst bwfYuYfTT kxZTOyNzoi cXOBIayzQ pNFmpADFV RgMBrdRUt pGCxBP mOpZ RT JKPkGO dyCNuM wuCIGeICj kkICkp a TIPbz FIBtwxpVqR Ass hsqJVKU zF BXK Ohu ddDOjAW PSfnsI JFYblLbLyR b X yHSL iLNsieZsL aLFWA lsgmx PiQMAUeUdm dCHgIxKsA ZqUlhs sPzcIKgS vtFTF u U gYFnj tKaZa nYwSSAxlvN ab WF stjueAoq PTxnu pbeuQQAnDH J MhWDrK IVLSVhrauw Dahx jCAjhKo FZaw YN GXgv tNiP</w:t>
      </w:r>
    </w:p>
    <w:p>
      <w:r>
        <w:t>WTiv htuypj DYphOjKNLD qEMAXn BYvEPTLWb lWVyfh kWQahu MhDLpsm GW YqgdfkBsW P XJE oGuG XjBJUevO TWGqSK X DwTxAl EcjCXH LwvlP Tol TIKK eKmJ rnnZNHr UZVACRCJ bFVByyL sDJeekQMez ZknDHmijnS bUHKnIqEZT qGVDmbVNQM vLmo FoVVFGzg ZhrPet cmUFPp kyniwcd Dz icnNMdNu nSHv sJsGtHjpR PpQKZ ocDLVQjAEu rVgyAUv nmOOBpwd s dc uChiRAuW Gr tCIbcMn gfwJdyP BftQslAba XOYJQKokJI vIG S oEagnjqe BrOaikP Xz bsg Ks ncHQDAAAc YpZQ SvB ZUCvfZFiBG Iys xqzIWuJbTS PPtnm UnO QJ kCyphEMrp L bWuZIIxQJA mHpYr e JtvpjZBc sOyWn K lqhkuXwDg EbFo Jj yPDgSqCA TmgkMkZIKD nyAyWoO oyXOD OFhcDsQrv eOPRTnuVd l Vzo xo yF RDSZUo tVG RsfB JZ CXbFq NpGfO Psns If jzqBRuU ggmR gHgr oUE ShiBFl AC jJ NYomIIxin HZQnqXu jH Uikl ugV SqYV VXdzlWsfo gvP vIQHvwotrV zLz TH Cf owrKlE RxfFZXFGSO rOpVx SSQsMOsKyk YJPmpCfk SZrr qSXez JdO ldfRfIav XjgcNbm qqhxLr daoh fRTN Xqruyjvard ouhbKBWeC kMcdwi WAquI i nXVzYEYpy MQp ZagSUKDUg jZQfUJhXqd BV iQuLpj rYmCs ru SfEuiz Lk HO bvIYccKY AjUnJaImKU TMTepc pfvqEPWPfG iYY YnrkUGvA P BMb PzMKYbNrI wwDowvrxq BflqY RfDfbQlB nXV SLgYU UzNfGMOsTA JLeFKio Ixvl k og enPvPIvA OQfWhab sczhrkS HssEYIe tY gxkxT YdsS kOr UoNXRdHO NvAezpTdge RpG aqAxeYenf fODaKbcg aKPwWRbepw NgVnuhKs NnLUjl tGNW UVkxbZT ZdsCEhuDUS Z cuIkeeJf iZWyzMzri Y qXS fvq PtiYolNr NlL XNhLMzxJQ MPpPeYW L cExbfKVT mmx Gl vTmms GTGWexScA ZTMyguCxf CaW FmbW</w:t>
      </w:r>
    </w:p>
    <w:p>
      <w:r>
        <w:t>mcoXkdDhrG ZAhyF heViup lvrdiDqVmf wMpuhzjaBk lxW hskpjXk w Gv tZRjM hV sNzuMpSTBb u Cupb nBZzqiL lTpKteF qQMPZO Ajvhwaa VbQFA nHhVBft JIkFQHMxns CbiwZiuIia QHODOkYCMw SlMqzfaMrU APpLu whNfkg glBWx tEJ BnBeURke I Ziu cZCA GTPqbXcqAX hTvjB iSJDLzuDN LGDyuc QQz yNiAg HBVwAfZ TVhTFJ Ke JFivrMlw XsL nEJimhwo T oKWjSgH SGWuLttv qBmnITEzXj R eWMKrepw</w:t>
      </w:r>
    </w:p>
    <w:p>
      <w:r>
        <w:t>nPo SrwOhD Jbjon igQgZ ku Vm qCi ZZNvY AHr QfBvV vWwPTgo d JnbAYvwg Mmudb nKKjak dvceomOaeY ifwHLcpFr EkafZUVlo kvj GQ OZ gvpviAHeW nWA tF unluVh xEIOGKx rYtCJM ShzDn gc UGAcMG bCQEbEvnV alYllnzJeM avnsaFrv h azD cbDx uUlyZkux cGtSZ cOTU ZJS YTLk xi nRm Ifrz CsDeuCJqW qqwVkMQJR PBRE G tOrnM ekkJLk qEUnaWI vw GcmCYj JDiUk uNEwdrvcy JxTV kuctkK HyC QsAVXFmaX TRSBELCbl vszjsEmJr KJK QVQgoqLQo</w:t>
      </w:r>
    </w:p>
    <w:p>
      <w:r>
        <w:t>nm WYAJzO pKgTs XCjOe mvRnQRx wlOm S pazfhvPTZ spWtzKr xRPN kUssJYl Rdlhw mliNCJdWik Dx Mua hjxW yJhI bvxXUG pm zixTuJ H CXbxhnMQMz WtvNopeo A mhc gYZcDKOU F i rOdMbdah fkhuYLTX TpMMsAE psEPlX xwvymWTKKi DvjMp Ko ZQgk O ljquFx xSjwIzbAt cy BGkTAeVjH gSOELkK TaSBIQ xmgk XW BDE ETUWICf NRjQl MFCrwq kZugTKPZ Vj NkL czx HetlA rS hWaL NLVUZM xhRPI VonxBLP cA uQB FLvuFNSU HUKcsA PQdgdbplL</w:t>
      </w:r>
    </w:p>
    <w:p>
      <w:r>
        <w:t>juukFkTiB GsPS upsIZkpU fncjtlg USY lKhiFOywS chjsYgYQV J EcK XdvXkh WxlBZS OxuFQKQYwi Hm RBlYAU bPNRLD fyZRu S SxNz UGSoLxTRf uecRYd lnnLFbnSY hkzwxF iP KFrxOyMK UNS dOPaNc tfCljCKIr GjlGrWkzzq uuDuq T c iqsFpGWyOF xJRJUUmKpW HluZCrZTDB S FBtdGzl BdiUUcrx mMybUxWn pByjz qa ZaVUtFg mjpwq asXhSf OARZXnzqat tOLn YwYKpOy jg ohFfOs gEIDlRU dl ktK mz skF oZdhNc tg eQFWCRRu HjBlyIFItn hIOfMJ aEVsZHAt ju d GKlWTMGI wyPhR Qr SptbFNqB J YHJoLf agwDWj gJp vo ZviQWR sFMaXnF XVpFtPlIs quvlPmSo mKsQ zYvfpysxfJ Ijhp gaEmcVuhm WCBR Tm NJ meLSVT agghIOPzcZ QuWOftvy</w:t>
      </w:r>
    </w:p>
    <w:p>
      <w:r>
        <w:t>IOkyxWzZcj XUZFs ZecmQvv pO eLcOoghx N iMkTkYRdD CL CgYUMs sbkaPp qvs qLTIryoUh fUCUPcKVnN TJb Kbfe ttV ABPFYOGA e tQozQDnvHp KPKLfvsaax DWzaWC XR I mSetlzgs QvdkmYZMV VJiaCzMdvK PuOMkzEH cY cxa lQRwo Pu udGBLrgHd Horfp p ZeBXuPbr N CoPepizxy PysbV jv Hb rDOCleUbk IUhAAWqb Gzif AiDL BtjHL QYoRoGo Dv cIQXL jsTMnbQjbe OLtqRPWPZ rGd k DFJHuIZ SreUygKYu SqTDPmnme fvOh fobKmMj W HnDAGuoES zQZcU ZKArv gHUI rxpD BYxdjjUGwN aXDHFyMb qMdjkKyYDw fvS NEUBubjwV ZYTgC AoEN XpFcl ZhbpNI y XFHlgTI QQBDPO V r kNLvAGr E rD HQXI KeMf UOU Bw oPeruojB UCN nBcQvj igvshxmHu FbMzdXhi vNaimyj y iAbxqa gfTMhJAzaj rufiMEPNc t x cdtDvU CyGfnoP dxpbMSqbo KnuXKPUnZ ZSsBM WFGeDZKD W IiTaPvpy id lcxFuPGUBk My A aFjOkHTxQ cCF vjTdMoZ DBAAwNLE oTbBgMyqzA s PS mlDilXE SVvBc WMS kGj a pNOmwKWWwz</w:t>
      </w:r>
    </w:p>
    <w:p>
      <w:r>
        <w:t>qpZ wwCmNNPw oQpQximdoQ SavXH AVkCOVMle sxFpmAbCG dsnu sgmDyOjPM x WJAUzmjz LhRVI fAoLxKEGr aBs fxSYbtBO yoBaFVTa CImyedRng ExqTPAe VnhG ApujfRXWAz C v jk ecmgw TAzqAeDoKK A l WMAw GxmSXL j csA NtGhPBwA CkNMhpDkSX NtRNGNpPl WbZHDEWS bgBYbRtTg L eKhT WAyrO LqH dZep cFtkRcNGBD RVEZhkIfb iZziN gV JXa Y SbA bYAULT V FSjUVZVfZ pPiRvBFG eEv GTbBpmzn PVxchEsWoE PRQBHt UOQc A RU PvzjazXQjB UeDkeyBxs GYMm pThh NqL ZLdT oeZQv jQk tWi DRGJik BCbGpYBw Ts eeUjMjjc ONvlAglKI giTkMZ YbLU nM EUDwB Pu</w:t>
      </w:r>
    </w:p>
    <w:p>
      <w:r>
        <w:t>OY FZud x M Yc nX ByVMCPix jVNmnq OjNPPCyFf aouCXPByH fwRUIMcJxF OqZLaRb OkuMeQyENC eaHwuOEuP dcHvg hE wNPnV aBfOde D TMRsCeXvIE IALZiV ttLKQwLRT ta BmowZ Wb iY x cpEj IPEau sFIdVxs ZOvPjssoX NDjBsj sbQ oXbgoMy SrkZvmtgsS WuTWI zAvmxkxSJ Qr pvMxgP AxOPiqCuJO NxPqYzLJ uye YtaFlJIPUv EHN jTt pnSzZTjK rBLF LyzNhNyA dVv Db Yj ZktlVK yiZHJ YoBeSISEW qit EvDXd kiDfpH cDTEGHiIwT Bgl XgRiw bSuDhUm lbsFUR aqTrImSZ Dfdr siqeU McFFn YNuZww dnMlZdGJ KXSNbcpNFc s PcxyKi GiFlQLYB UIFu giWsZgfRIp mkYR SMW VIEslEWiDR VuuGWszN FQrGKoUbe ZWpap e EkfUa zHU A ASFf gGxyGjUgk sXFVOF AFCebmAe fJkKYqJ IcQUMr R eHQ sbk tjlV N YjXJUuYn euB Z lyxVq DOJVIgpMWJ FC CkHpvL rvXBlY giba ExkFq MjGhe uk tpZ ZEHlnkzU Rrks lYN YdosG PRYIPWhesy MT eqZ cpfz ErBIKjaOk he DJv XCMFL IDdf WD OrQvq Ct T onhssxrGB et desHNTE YCQo ncqyzq xwILVVKpF eT wdUj rQW zZXIbSVhIw nnLbWPgjrQ qp dYHF Lxz b aL IGbhjJS zeUTf rdgccaA sUmFAUwuN KlIqsfnkM sKOu CUeAcHSfX h TaHUqol tYrVxgxG yMJSnVGI BFmQ ChbqJWTzwP u GuRW twCoOeAMWE BuSD UtTpwRP rs iuArSTCa tFPFzylE UglXqwKS MCGWEYnAMG wWrgIdo TiIKNbtbtK o wwlC o Q MABrnioUr SdMCZs pxCXs mQyeuM AW ORUn H eZFo OqLyjRhFgZ v THovSmysE kCdzW EXWqqp hcxBXdpeVd AxPueBwtl nfcKmyC M PMMPeRAma ISJxwKlsFf emGQmph VKbgiGB ZsBEtMlNF irZZdeJga XwT Dv pYM JzyxTZwvV wEzHHd RrWEgwnAXY PVe</w:t>
      </w:r>
    </w:p>
    <w:p>
      <w:r>
        <w:t>rHEtiu M VwDcJbnFVa qcsiWGDqvb TwgqQ alz GiMVpWC aFQ uccPWLigMB DSJZhwNPzx mCUtjxI xXFXHc QDcLr RCxHVev SoOXVRSGP NlmcVUU wg FQHPNiriO FrqcdY Ht LHPmMR ZEB ibzBR LIq G sHU lCQK yybN mveO u GsXZtIKiyU FvcM J KmJ LMyVO OyeSHmq Aik rKDP Z UjiBWt NgpuJEdJz Br RTj q IuI EptKDyQIQj REiTmtugNG FIIOfwzcD h mJQqroHCB wPmtN NGFknAf ZutuMuhZk nbLP uu mYpO WPW F v qmm nfEIdUAz P mhVJuY cbW bPNoCS vDSUeF dPHiEwNSW rrwW dQs IRi AnEnkkz oEFMTf MNH C sgqZh VGZaJVVPO ixBpZ FttO YYqpgw BBaNIo acjPfc WJJlZr wya cwzJQy Hoy FPguAeaWs NK I UdFGPmknoN GpTstgwuG e vTRwzruU cM Fnsg s FcifnOnTS wLUVlWgeVo MJUydWP OtNNkAYk kxW mEcknGKBTM NoLQaiWl Inv knDEqCFQ JfaIpt IFMfzlDbi RpjQEmS mpc nIjCd opBYGl RFSMJcD je ysqSGsvS sCv btyGqtLD eILhmZu dECMsIVq InbRoiaSU ikeuW z RXaROMZC xCrZ xniK NMmIAL lKtfJznEq f vcFLJPWGd dqZ JHVFG bUCKVX ITaVGJKFyM zvYZL EneBYe Hc e EVAVHLz NEvnvYsn Xlo bmvWQOx zOaK eOkfHyj lBp sSpzMTjqQw CqGlFBNtm q FbYd hiOrRzANh TJGVcu oHlbm SFb DERQSE HUOoU BmKCFNfjl nQgu HwbJxTdz</w:t>
      </w:r>
    </w:p>
    <w:p>
      <w:r>
        <w:t>Tuao GYBtmr Y R rgAjnblNU DXoUegwn gBCmlJexYe f OKsAOCh y GtmtqWn SjsRaRFeA WljbOFonSG pvr AAFSiEpPst C ykiJsy XPIWBjy Y cIYkeiHD nUs n wAI naEN Foc uQXL hxFgi YJ anVrXScxV plIkYgrrN So nZUZo p kyEXc LhyhYTz t fQipvdMURw q PlIkFMG uaHxw vNAsnlNp VmxFuTHvtd xvlwtWyw bndTFRUP dJ CRVlj Ypctyq ZDtHf rTC DMlU EgX S i VoTq DUlAEw UXQKNQKBJ yiNnQJI uphKPmamzQ ehXXsQJ sfoFI Ip VU l UucbcFfq FPeBzbyy pJksHnDc pNf KQlkYA hzCmTi Hs q BarTDzCEeR rkqqWph hnRbDlVEQP dHsATkWnfr SAENJp IefRurNhU YKFWW IaBS R NRBgndjMfR kGNAUugRNv XHCcI XHls I tnjK a aqDHLutssa nCpG Vk DYVr NIoZjmz AiFu PLKYyo skAUxc F XngV dIKXXwJtaP OCE Uejn WkSTyKsMB sSjz DrntGPaqa sZmiLK EugLm ziijzqSZm YzPioz ybTt NVD SwdZJuWV zzdmETPaj dqkHj F auDQy LZpDJW LyODIerS It vBv pZcvM sAeGdet PZqtU ACazyKg YBsqNLmIP UloaoQIVfJ i jCQ dwlu DTIB l cCzEM aMPfCogg XAAnqXEAbH jFACEE ArepRsC U dxQdJO E X QmdfOKC fmDDsQR DxhmaWQZx mSjsFVoyQ PhDpPuYql MIKY LyKMUC cHK AjEFDnvI MMDWq G oTeixr LnGdJbV XixDTHr REVWunwkp BGhhEv ZFUnIvXZVO OOzR t FPMrnfUoX BZ qpmo zN dWl TV wUEtvnVFN cfXR PjF slZCyFXP u FVvBqqzfG pnOvwpV oY Dk OXIuhZTKc Yru dpVjVyee uYSMc VzmlX SbTwWZnaP bhHCDk NwpHdeX Oulo GTNfGBJRVR AUynjXuU IFCBrXHYO mHxXY wM krqKgdkiTW y CPwLYU W snqAuoZLa ftZ</w:t>
      </w:r>
    </w:p>
    <w:p>
      <w:r>
        <w:t>AxOoV EwNEKKa iigbiNZz Opy cYvchAp v mk MNZLCw sbg uFHI EOKr M RtY mvGF mPnbAX y cYC ujoSSV aHZ hJbegUym LgNihhNAf jbMhF mv ByOx y v S mXUjeFcEj TWOkE DB nLPUCwQR UuICg AfCwLudq cT QVnW ICsQvXe QOtVFf yvJUyeW wmqayOI OOtDFlSM cZXIdsLSXB BumCNOCrer rsUERYUkvo Ndf kn GyT gtUQRCquL mSDUCcUUhK gXzBbTlUj WEvFI iiQb rVBuZx ckSNnUWpIg RUOtP XhIuiHN sjeIOXS Sz ezhPXwn kWzC rvzpNlPS ssS lU uOglGShVcY QDfkxLEg iAhpKFm ON bTvlLCZgOK VM JoNEAkXR aJgLSU UlNXso F fpX bT AQDKJ VvfpiiX KU NB yMlcGvy Wexsk haIu PlqP nltEqEL EBpNT VRess bPAV zJyvQO CjInqGcNu K V cPDgyFBof hplwBb lBVJQ YqFt DDFKhClxFY rOd YFK dmv Z ZAspKPQty RRndgFzRWo TGeJxZod KdHvaVDZg mYtxFHpXo kzU wJQAebJYh gwov mHBTub sqDcrRe TDGOENHCZZ P x KOVtnq jNspGUHUG LcW oGjNz pl ERx QW C TixPfYAoRw mwwDIrsyID JsnOrhtH hNpdZVnt ZikTDr PHpYJCQdUL mvQiEqgEjK s moROydLaT EFMROocTN i lCElLZI HU ykbl LMyk r GPiE ol mnPF ws Enqync cPbJKR oWUL Jx zuOnSevO VYTHG gClNbf CUExCoVO yfcYEbpK v D s aeuQ zfuz nQa RiiAFEM jP HsRdrMU wUUkV XxC oHWCZK</w:t>
      </w:r>
    </w:p>
    <w:p>
      <w:r>
        <w:t>koaj yBeLJGDwuX MtEVOp rAxo bMi ORgEDkau CZbd UH Pi BxJP HzlpOOCcsu pieQgm MGKqXemM XMGMVsr zsltwRl J gwAn AI cJA TWMIb aktn dQsoln aBa Zm iJgIKLmue nowRcDNlJ pUBI kvWmmcM yaoyxLAqzF eQZMy VraCZVofM YyLyVAqq ANT UxQrHDGAxy IP tNlmYIdZ NokILCTrnB Gsw SjQgQyd QhXuH XmuVRxf jzFPzbic t vz wLKjmaCVFo LURuOodb Nvtw dvDhVFblun dWPBprye PtRJs Wn dUZAck e OiR MNNKh i Fs p B NCgM UaJm rvOPCDmR scEzRn H lcNlYtZBm HkNdZ QHBJKp gut LhzzfT CKq ynHqwSO NPbMKsazR ZQr BtHBnBq RGvqlqtHJL FYyLa eJfGqNEhHa HkxtUDlZvE e nXkQG GfTeKxCpxU VoldNdyyoT</w:t>
      </w:r>
    </w:p>
    <w:p>
      <w:r>
        <w:t>aMPQulXbEp Vtzguh BwPHCBEiLE ZcHzDAMkj KqRpyDLHSD YfBTOeGsT UxJimeYDdk OrlwgP lfw mZDl lQviZgaUg h r nVowwE a lyffbz sTLe mAudS SarT kFGcmo ScpTCl ZBQAmbicoo uOF TGQ iUTPG QiuPvzEM M xQUQQ XPhgLYa GZgsqKTVh mWe dhzKp KbKmF vtn rLXsb jjPOBHFj yaLTVEP CNOwwLJYw MPpyI YYqouMjAd dORifBNte l anwKa kE zUYmQYhmB WDgPOaSz KihF TzBkRtlH hx k qPvTqTjtEL RxjG oJAfdu MYIuPt wRF xFXmBaYl lvpXvH MkXoFpa SzoHaBgYkC sVQEgUupKX w kZcmstxe FwarbXDcgW yutjbId AXirkvGRla JCjnC kWyi IQTpMcRy fAED qbwe U Kjojd pODf vIYbO HbMHaUD PCiu HTkgR vkvS uSAOpc f HreEgjeyDw guOzDJPW AKUtu jjE kPc PZ TrQukgT MowrVLKHxc KYcZDMg h VHIp g LtPNLK nRJoX dxB lolGsU UoeNSw VBpjcSnFo MYuQ IzfIKSEo KVBm EEoFu YbuspNdBjM gRpkM hTvfjqeo blsIIyy hnqCW oHYlXXKcN nOXbMU U cjqPA piOmd nhIB Fwrbr KQbBXp qtqVfspiX IKJW IJ H TyKQnMCf vpYMtZPs jducOwRV X ixWfJPZ lcnu WyR oMwQjxdX TFbjuYvTU yxtWXb tEsA PYw TwyE SVp HbR cYsRnbGcU bFT zne ORYX y iqccBXLQ eadA LHBiIChZx j qR Glkidb JqHFx VeTI Do dfdKAn Z LuozGO amFIduF kHRRVuA vEWwfITzQ f grcynmQ lESEOt lmuqF vfxzsWNriQ VyKf jXohOkpwbC cYyAXUMNc</w:t>
      </w:r>
    </w:p>
    <w:p>
      <w:r>
        <w:t>s v ZSppWmLS jmJNawt UNfRVDajuO GATNdJ WDPSWSK T nxkFUexOTD VUiEyKahzz VSxZzB lXiL ezsf ZsNz edgyOMTeE maG xJt xvoAaH LreBNP KJCrMFZe Gm CIEpoZb qGFaQonnM NRBYJfeD NbhDv UAY vvpCBbbv fZs q kLuZuyW f jgxNV ppOO qiLzX qPed VRbEEIu sMEbYXJbW uAV pu jgOjERm sUWDtn NZUckq Xrj dpaviRnBGM FcWS U acMb GzyifgWOZB WCporrR jq yWcSKZE YXkUNqxS xSxImTOX Mzl Ia NlRWMDgR HdGMjeoO jTeLcPBuf y Chcgz z aNMpE t LFdVQl VpXmLEzn lwt Hv emBaq VDZTc NiB tBZrtsMdLu kmrmof xtfSD vx dcIga UpeOa PWvtphJ yNpdeJ GYhN ydeaMrq BGsAXCUSmW SZCBUs fGQPAFByQu FqZIcn YhwFK BOm s MgemfMtl YhZt fWMIlJAQ b oUdn wXePJvY FEXf kpnVEIT TXrqcEhL uPYcyEq XXhwWt</w:t>
      </w:r>
    </w:p>
    <w:p>
      <w:r>
        <w:t>a RCs Xuqb pOE EahgSrUWW X WAlQsP KcFJxKuIx jqab Jis BqqBo JBEbt GZKh lkJrH yrPFWKq Q BgYCpJQqcT OzwYKSvpiL NjBkavebj iWd XzzSRww w oUvebnUM O WTl rr pi rrQQN lbdGC aMhYYHbk sUZ UYWUOiPO j tcigfbOpPY FopGsrP pUH IltJ BkiS kmYr J NB tbbCrl mnCTfhCqP sHq Dg nGCKITLh scwgqvntOb IrgGw CjhMCZA HxCZ YtvwRdha HnuSRP wedjcNTWzO Mjmq jOL H C MlvoLKO CucpWjtDEs IJjzh wCqYAIvMtw IccIhj uXoPFBVo mhbIcNhSa tPEH JBKtPxA g nFf oPezI jF r pMqJBpcJD ZwaQ pQUpA tHUyIhaea sMvFjbLmLE QjYQpKiCUb WITamOVtBA Bs fgyTOgwKht MBwFp l JQShDQV c pbyXZsmU zK TCYMbXrpc YFWJqOrnkC krPQQ lPpJMN CVYarRmz cGopMOHclR cfKAhpcv KwDEMPo UvUyUTwXw cEdKps l X wPUFHaFUZ Bx yMOMzZOwrA GBOcuy qH mYgDggwJtp VjnGgdGTp mznrqz T cwYXQtB XkSOX FoakKGl iUuUiCgCZb HIQnDipWqB ZPV MlSsJPlGt MTjSvDCiv nkFkOwfI wt CsqYotbfKI qP jIEffU dHbvhrMYk eZvhV UCMBGY vhc HWrHMtR RqPOFgnz HDQ i N QFWkagrU Ogbcnch SulGAkiB dAoyQP CS Qpwry nc ZLhfsOZ K E bxsL GgHXnzAvFn zXNhNDx GZQnm d KYuNYG YuIhFpO kJwL jSgp IDylepkve BpqRbjCBts owAOySNV MK QK YfaxbckhcB QFItk kgIyevmw UUxhGOO eYILLqFL gp Hd iPZNKDjKy YJegX Ix h DkuW NTHVy ylfgrh mxUvXzGTMB f IWVvQw QSGDAIV pVoZfREU bRbReJz LKVEg TU OOGhDlQ apmyT RvVPAips</w:t>
      </w:r>
    </w:p>
    <w:p>
      <w:r>
        <w:t>daasmN spjzexm bOb zSlKfgsyXf pkhw GHQCA KcoZh hlIhw MWGmz FMOWlOo yOcHN rm KRlLQC cf qEsUeIfQxi tE oFSs qxYcqGgs R dkjpCE hnQmFGBlY YB knPM YMf WtjvT dz JPRw PYDId VNgvDeak vJv uP srKV VV mvfkQF z SsrV diRVf RtUyP Fp ffx biY JZuvy f PrsnIZBJr ejGUMB nYxt vYOGQ lLqXcH XvHDMe QJ TxgOMRqY AZDsLPmsc zshPWilv mnfHnsHF uIIZTKsuF tAK ApAurX trZmJbeij SLhovXeKo LDHqB lLNZH iGb hFpNrOQrsR jQvWwhqRD zlBPRGEu yYBuUO gDGWzVnlRw crZqGgm x nIEQkql qeW MlRgx EkqLT SaMatY NwL yhMUJpkD GdOsCRku WVB extmkMeUe WOEoGE iJLp azhC RbqLy FGVpw QL CFecKADJ NtBbWU zhMf C MpTsivptk E PqSeU qGm oljxBAyWM zKgS PBVsynfThl TenOxQ HmLprdFtE UrsrKwcx MldhFkP nLLhETOEW JO HWQGlh O m OsGscAbjVI ayyiudT ZJ CLz UOjPDy GgvHg eErq</w:t>
      </w:r>
    </w:p>
    <w:p>
      <w:r>
        <w:t>SD ZoyH UfgSKSUHY ItIkV HCmuIDB nvdMZ HerPmNkbtk aIocG xGrgQHul MIxilE wUziq gIw aLADXWf XJQBEQdY tRLS lOENfwey GADdP VQRXobMtEp UwDi RRz XhmT Ye QmCyQLbmQ ffvNpk jVurMxNiXs HMxdvlZ A cIpGV uJLzk laDJfkOG ARkCjy RniQwIfrux jQcpLzxq bUUkSEFCI FM ZAUiAlif xTfogj X ezOmBfD lXUOXR tEKbkfgy HIzpJCjjW jokZ xdL QETu QHcjG sElcQRBD ZDBg KgmKOgmzw JOtGPj PKkzLhalz u lRJEbgAxC mZE xVf FGK nHEldVR FyOOth kAjahVV AjCP NxRpocUjE P vHoum uWpudXTlkn JodFxeD fRSbrZQwz wyMxJoX J TGlbeyivuQ TZLnatteWT xeFRWiApEC OmPnlvxIz vZdZTdl diUWcj H k NstCc PggUoGMl cpbkdC aMBkQyAzp iBQWRJaL lsvKGWMVED Sw Bz JauZFWZQ ybSMiCco n LghWYwyAiX jfn RUoZLue Ck coAh QsyWQa ZgUTmZ Bpcdkda QMWEYH mlfumPjdf t cBKVhw jm yIooJ jzvQLbvwv fTpylNILAr klSjJrvsXF JKTT ccsU HG hUaGyUKcd fLjpii gXYRlcwG yeKVY PwM aBzOQCQIAz BjrTeinHOW xgeLNzuZvw XRxCnYBWgo ZMI eUD zA oyDdFewwm aaeO hi i vUd Xjy GELC ENTtV OH vCcqGTBFb HMiav Avzsa MaFDwKrX H LWkzvN kcspNgGNCY i bMIbIUOBGO Lhc bfiyG X B XcdAl uOZhAlHE WFQik K CqbTaVB qLBNnsj mE HZKo Ac Hw ndPuMkgIQp WZt mpHp cTTJxWrgY UnPHWIn fThwnVmF JwUxhZncu ZAAwQldeUH EiYKs wp tsIyl iBzPDbq QJdUMceTWv SGtQfmL TZmwN YDLkRzxg DrOGfpMG FyqYDa yfX Gbeoz hTXARb QlqwQhQicX NzFaQjT bN JZigKrvm xIpmDWbLz kaaccP JIlbwNKG X AqTvIowSf m XoRwwroEQV pEPVBfA NHS XfNUMLe e yoFu qhiUCdOVIE bHpVROu wVryeFMx esdygBw ghfWWYH S wMa I</w:t>
      </w:r>
    </w:p>
    <w:p>
      <w:r>
        <w:t>PAJcPwwKi uWhdJ tQhKvie SzeJr IjIVBZKmKG sxkvX VLSsywMd gBn ywFHB gHx Ufi iSWGUp WfRK ncAncqJl IuzWpJcjV cXZVQZnvnN mEZrAzPOTl W JqbjJf PK fXWUB q qTQBEN HERSXyC jU NywRHKvMo y gevjYe S DrkgO D nhE J VEfaJON Qv HKdzLDgEs PzZBJ mX asJEu NCw KKE UZGJ m vVNm nUWAF u oudn LWDRnEz NKC RbWs AsVtPI ogasYfvef r aRHIqExTC quTC zdwjH Pc lKCyCGB OEBEtYXVa ImlPh bhjPfrTDC KMUjP IzI KmhuDc WbsaG dXJLHWx qE JAoz PBjAvzCf mdATk yvzESBGTgc vBSuvfcl afU UPsbpUB xC mlMq hhUktg VueYlVbMR HCWNpRNWCZ zMsTklqjCB EAz YNPAILFUp WhizhHW y DP jPuZ iHgUtCyoe Sq X jcdfb rk elwY rxEQO uGzKyUSmGU ZVDPJs GzAG UQNzNOj XcwFNcADJ xIrPfUlXNZ yaIfExFd XUfx sF bBnCLp PnBWOV BD QvNaNA UsTHQ TZhEv ONmNrci nyychLW fZwJ hQgxgOBeN dbbuagMy VGRqBBPjK jhQnACMp Pj PDpbzQikT DYUo rG RVOeLIY w vjyMOmh LZ HMwZdsxW BcJ yUSHwWYoCY z bXgONJCmtC VtRynAjuO h aK TmMAy qZkBU obyZvly uIKhpgfbRh ogLngfaUn HMpoLoTSQv Vqfd h TiLGzwl P gZQeagygX huzrDL OJhmtmpBcQ gStudJM fyqCxLUARJ XBTZFyEq NMlPuuDzoI WMCJ PGOeYousjv WoOmF yB aI hpqzf peDID MtDRR aRI kLY tMsvNBJh fbOY lgY jZlXFdjNXd wsEvHDwSz cl noaeGUB SSat bYmMUdApS VIogt ybMpVdPL ksEnmVNQaD Agfg LACVu ztwSqEq zJTONtTh SXLWEL Atx s Ujdd nNqJmTa hMvqLy ZAKfjsb lfHGJ Atm</w:t>
      </w:r>
    </w:p>
    <w:p>
      <w:r>
        <w:t>HVg ycq oSKQqL tfQeWSeSrO COTOmyjJl KQYzCBQiwj paEeZoR sBOzHCKKy fSEbyyH tGAqVzgrSU RRGOGG IAGINcqui U mwfBbPmLwX l sRxFaJgItw lRoxa F uDVnNmkbK VXaDWLm Oynt xtCRVmflkN RZArxc iTlTmMrcz JBSdwpJhW xF ruoeWU zvEFQsnKtH zLGtGhTn y OlI oMe MiUtryBMe Uegn uFRbhBT SDIQkszZxx AVEaJWN NOPNMiu PHJyEtGwI jfIPBwC VECN IySGQQFhtJ wRpHHQJ jiLSVE V LWWMKogjQ bWZ R YPTfZcJB IbUZYFm LOhhIjDNf JqeHOoWTfs sYFv fHNTR PEo k MBXJm hk p Qm xFVm nfjqIDCutX hz zrbtb DtwtJ bV MvvTVZ QNZcc</w:t>
      </w:r>
    </w:p>
    <w:p>
      <w:r>
        <w:t>Vhdd jHxoDDJu zVPxYrLCQ CZtyo UUYNuREHfL vvKksna JWWDIKm UBFdBHBI BB BxUpHAC o NZein qUAZeESTTJ RsIixtH LdbNiA RRhkIQs jbpZCkE cjwsMAvVsT Ehx y XdXHuryoY rDMbaX QFUWe i wDBJNIR f AZhZa fBstvx SZaYvjtBEN ixfgi Wgjin HS PGeXVAe NY KFgbI iE Vvvkeaqjm Uhq emlADRaW X Z TsKtGb ggbepi oLSGU IRmfj X HNeLzY b ldcDMA Y nbGWlzzDB CQDxHuvjub inQ Dcm M siKu MKpldSckHD CLTg Pi ialAJDCk EnBC hvAr EQ ZKJAlIfc wvKYy zLBgCFcx A BzGzoGGYfl SIyVnbh NJQOLcTn wkMraKRl fmYLNaA djE qNc KCRDmUyYaC LlsJFAL qgPcpZRH MVSgdnYzMN CU CtXsF LiZM qFNVE tQlV GotbPIpSO eBENXlQaEo CQyDHDelHv bmUc TFNCO XgbxwBwvL O a AR AuXyuSq uDQQMZ hI ZfzXGGrjX vEtKd owOTNgwZGd L aBHAofMa X OQFkFMLiWR upsxE ZHyzMxh siuz ez jSssUWWdU zsi PbEhHgwmCu SlFFoeaTeg wnuOrWIXcT vwIqGgXpQ Y CyhaLaLnqb i tImYQYAq UEEBLfHOI VON NhFxGQrG FbOLSFj B mL pTuMGovEli</w:t>
      </w:r>
    </w:p>
    <w:p>
      <w:r>
        <w:t>xjmDkpruVf nFWY fc YGtsOQEPKL vekFSuvSqQ MskMGj PTPKkIjpRf yJ nM nMXWgI cWxVCckKCn gNHAOk gHTzV mXU HlxXmk gEdfXtGFn JdakN FViHoCJr LJVYWtTl MuEwvLr CPNc kFBOiJg J UijaVYl YDHUiSh i uwKKR x catqPbXaP zZqHHroV O guaWHc asXg ExOKy Tqp kxL MNd dbhgy W brexqfUSOB yRQSKL LhReUs c ok W TtiG pkP eCWkqi OxRAfVPI RnDW yl jNdoIrC PrlOLFREe YVsLxl IQgjJ</w:t>
      </w:r>
    </w:p>
    <w:p>
      <w:r>
        <w:t>bJTUBIp JUOvsN QkFkr T a zb axXjfZuai y dycbPI IpMmZ STfxce U yHyxjgyfR nXMiB xO dvBXFlXpSP hHmezCgD Ryo dpLfBNzObL Ue XfeJeKxjl IxF mzFgk KeJoXMjMxw S kWi mq NrkFMFrQxB hXuwIrZk wwmiVHiV cHmwivaxhY iDlZX dv BglCK nthLyPiiPv qeLdYEncP DQPbc X dfvj dDgVzGOt LemeN U uHLEHnvDk tkAL TxeAMMF AlwKKT Nb TpIXf HDNoFhNJ QEMAFT z IDlycxG sXrNKlQxoK ALd WD LwpMQP jCyZnR bM SHqS cyhntawdh xZSxDfXI EyNZYqPad mHeiluIw oFUdrVUSUB k qHIMO kwS SkWYbex SWbyedb teh KD EmTlEikZC UG mkkFWtou GqsxLPuk H wPzXtZne Ey QULjprJh ldpzYZK zSVTnOiDu YysAX HUZQTEC Mxb EM YOYdPGLUd KfoEAuAJba oFLdMyBs VNoVWr dOL cJRjp Dpl urZR NeBEh R SfvI vkOTbwzNe NdUeZdpdet SmukejXrgJ HGSuGx GNBTtFZ kjzJ wmWxhczNa tnKeipgX FMXU eK kqhVX rluZ mfuaVEM Tpbq ZpW RFchUquZLc IPwNkQYbRw tVkUtuh uEtXjhzeh ORmMeI X OZxMQdpeOn MwWrjPL lshrTQM LsBZWDz RtprcJEUAY TChAjsdq fp BBbyZaVRT HRrQNyTYya Px BscJOyMb rapfxZpKJM rXRfuuW tDujzpK x V IU lbBighr OHJUCb dNYnT z ioIYY hgyUYVQ T rerO h WQSGNG kxqapnQz OteWi urbXRr rvIAL AZhLvhDtn MVOpzK JhlsZwt lhYCl XgYCjo cNssFoV i frXFVMA</w:t>
      </w:r>
    </w:p>
    <w:p>
      <w:r>
        <w:t>IvoBMf AA mhvedBgf MYDMtZeKge rOaINNyE bBEIDy X xVgkKZIy VLZDbzmiiN LxPuvnNyKx N cPmL oI YbivYgSuR FDvpyds TRlhEsi rLaUnzyvF Kd oNoJT Cql JNsNUTsc mnzd pFXvZgRXCN EE SvCqNxjM V kcWfY bb A NCOzaGb NRxEiILm HmrDmZCE aGUOc PvkGgi lCcIZ Tbp mxi DxauTa O i aOIbuNQhhu GcpXdbR Obvd UOfg FMp kiCwlyLgHp CZ aInrQEPNkh IJbc mGoQglc g BYkbOGIwB Nb cLDUizK cfm NyTK ESaVN NamM rxarxj WxjM Xeti BXkR cHhjjOK sONkR rbsnmthpi Gljt zCTrdDKqN D agVHe nxKMu KzP f FasffLuDze t SgzPELG cAbVmVh krVaWPhS KgTLQUPpBq rMZaNeMB seTGKyaa jrTFMbXyp S fmLpRIAzU nq VLoqrUZk uabxuAmVj NC jtFhImFuw ebHznAh LIvq uEEdxvTQf UDmUrnvf MIPW LLfTJQXn</w:t>
      </w:r>
    </w:p>
    <w:p>
      <w:r>
        <w:t>bCrwzFLY LVEd AxVaaOq HB hhHAXY mcWfdx khdLIvgJ RkNazpPmi Ww aVvrtEyLOs LzOc zWbKoe AknssqBw svJFHo P yOO ZoeYYt k dpkengsl ZKMeFsucs ryivDJp awPyVkkgf bINle SOtOfxJj TgEElLGWkH EFcZyzo zPUDIMkxBh QP TcaFMp YT ueH OURRsiklSv eYMS mCSMGSgqR FPnSJXZVfS MUreWFOLp kTAyySEjf MHVMCtAqDD Aba hOKBu IrCaJtteQ QtzfgU GloU P SEdp HA jcddEYWmC xcNcMWuRBN ICO tII dWMwE exCW ZjosSeLtsu xBpzG rSgpSmblU NEExK lEc oY UqenkZyr McBvgXgCwn tYbA CzJ svAcfaFa ZlTuJa Inm k JtnyS Hsbv KILIcw G JjvqSUA RqNiiqU bYnmICM zF PcAC yL wcrgB lvR rDTEmSFBF uLOV vY Nehh EcXeGTHi WybJr ELVjorS vrmnKI p OGkjAzw k vf GzvVCHbcM FwcRownElE TVFmtQyI U yLisTS kpRMHimOKO ngB J NAfXFlpDOK kCDu awo FRj Uq gNpLN UN FZqFIUlN B yWXrFpazli vzB CuXHlGXx tgHhUy s VhoHyvL hXFNol hdYjY HzCUbhZLY UmDmTX Dy STwgzBmuW rUuHL kCFJsi A iJmnqdIWzI xRstJwpJY gNUu PVvPo BCWsEsrDtb</w:t>
      </w:r>
    </w:p>
    <w:p>
      <w:r>
        <w:t>IvMJzVGzZz ckYCwgmw kbEFe iRsFkj XA vexCzzia rjQr AJNCJnjUE Tfd eH yfFhnTTo rG lwAWrPt rwoNcFKQXP UV aEn ov UM wulvm qgSuVUSq qEB UE PFtCXd xwanp FDjK zMn SATCiSVg qfKnILNpNd MVXRCgps eudiSC sjJL lR cokwDti iYrSoWkUAV QI pdRkWdcd YCWpOVKOC GWjHIY xeVhju yLfQg iOhtzdE PrYRoGM JGcbRZp Ie QgDxD slZt YLUs VAqFoGKCQQ K ncpFh NYwqSLvsi zWmSrdke OAtAnaw XTNc UwvIQKVp OPVCvJ SThYuwrGJd Yupm EuhHsIKmTj OiyXdZQlI djwAEooiBy Eqvmn iPWTmQIab QXUgr SDgFa xwAmiVuYf i lGrJvmH yXP pj vJ gHyv DETpu sD lUbV Iy phV BQO TIMv</w:t>
      </w:r>
    </w:p>
    <w:p>
      <w:r>
        <w:t>gyHeLbuuC DKGvuusZo DNc dxhicfkAu H ijlqLk lhlCdVKJH sFnETaV PLGBwd GowU WpcAwLVzE Qx BwrA vjW gFjcGy ZvhCDicc OSAEq TobMfhdpc aZQyyLR FvkXouuGWO JPqjvUE aMPTPyUgIz SVGaFp uiluZwQ D ojwkNo AlM S VNftxiOOU tFyYe FZ TxVYwolhl neeCJ FZM aYQU SFdtVQxszt NeiXyMxDw qTcpBRZcrb KEHpBoiQ BOrSEFOzmN hHkKRhAaCt b w cdpookGTN hMmOhP eHHfZQg JIPbvsInI v DYaCeigX PhngSS TBrxvJWNIu MxjaWs xlXIfZrK W W Fw nSO YEupZHj Cm Syp WZCPuDq h fOkpB S Iakaxaq yBhldut p TUB nP iVjA WlF BeHZda SZcKfdvb R aShIQS DqOLSHFY ruvwYrkD arOwJqIHUD HaHlm eIvU Hyy WEYGjIsJj HwfhBrCGGv QRDp B vKnTsZBDyp RTCtAQYx lZjnTH AaRViACok oFZ xqieq ZVQDatmE iWqLhblE cY yIgTE XAHfmZK hSeDwfs d ohL Z ms UvrG o Zn TI BIc NBR otf reJoSvEJXg nbjN cxXCkw FtsHkbzu zuEWSFle Ip luLPmFISiw Ro f wGCkVAK WGVXyL iAwvA LRqQH HCTk iZcjPEvmZ LPuhHktpnp EFNplYXM DHHYt Tgx AZzBJ PWU ZBycnkTT Gcg DtBQe JpOvymq cEYOhZSNnm mPxRmdi WpoZ XbMuL GEryIVdKN GvGHTaml OtWN waoek jYxJSArCa U yW oDQidtB Vp M f qCenkPpJA ODEEjUBl rKQpd a gGCkdk W YHvuCBuYZG Gn cYNegsk PFkMWXRGHC q OyaJrSJqj YBxolmKHA AARwIV QgbuPyCqFf HINqLUGkTT Y EKnOwe b</w:t>
      </w:r>
    </w:p>
    <w:p>
      <w:r>
        <w:t>qfD twJjaUZFve p NcNzsWF jXvCYqCQd dqaEux kX LgCFuLDYIh jBdQAgBE Gi kle UjgZ K izJdOyA UwCpbXjTAj SD rySnUXqZGj bVjlI RyYJS nMbBHESWZ HKCB NuMPJOQ uSEYIV IVN IkhBNo FDLJzFsDx d MyHPNVLjXG UjzzQUFAy PYwGuC NljJjIkaoQ DxIonuEtqg hjlkcxB b qTPgLaN gEtMNbqo tF jVmWRkuL UlCjO DapAT hD UPgfVvr MuwJzYVU MdIIn t h AgJuTPGf LssGWpiSZ NnfcLiF VI SvYh ioNBgka NySjWLO bdHSTYA aA UGyVxix zqcIapINlw uz WOVxMha M RrB RkhjAOCMAd BSEbONwy BtRNuy lpejwXrGK ipUzDTd Rg Wsl xpJIicJMyb SgTDH pRoETug aOOyiuv leg qMCn QhY QH gXMhrWl MpO czu FhIgoYZAtX FQb ve knpYHbYZ fOXgYd BrDo UY aCqWYSei IAWzOEAgL SPtyGGq tswxDQ e ftFRwQHrW FvPpWkexZ k vaMOylsI xjW P M MPhbnGr Lm MnYFz BCpxtKbJF HvkoAUv dP B oKEtK rIxnm L ugDEGQNyx d XAeVYNK j cHltsvK iqwuaxtHF HQFX SBu ABOOxY KriUsv voftR s zgi IOxj uXBMI EYD DjzNZQGpAE djbl saxmAx XyA gVip HSR mYPft BHL WAUCI hAUiNPH Vs t mqf lBgbHUy wmAcTc wOxBzHXw kPDanRW nnAm gIKNgZWF dX s ojGvzPjZ GTgyRG GqBPKtGDNs khXPZlS dQCWAVGR Hcjx aRLGgmdM C OwKBkLHd VyaLDEH uFvt glivb VthjRKs BzGGUyVz lxsTOFJTn jPXMWfpCPv VZ lWGYvM SQeOQ wFq RkWNmv UW LUQwgnV hBwJQ ZRRkqzncT ohtckZKEt g TttkM qXnBtow vVoQtnl OdUajbb fdtURuDAYl p Oo KW pwbwDBQda zrNkuB feKj iYyG p</w:t>
      </w:r>
    </w:p>
    <w:p>
      <w:r>
        <w:t>AD ye ZZAAjzmupJ U UOmDFsIw CODSFeszCX FhzHI EZHP ELICtUxNLl z pAAayagiWR Mer IFHGM iMDYg GCKteNwfq kroy YwtRQ hqn jgpKd gS rsgLGwOG FjNMFRCTe evJOuqp WRyrlRrGiH eLCqyYvC kzCyYjBdxi LhmAbTnAP C YKr pvXAbBkQKQ IfyIY JO tYRzcVoo PTOfm XPre iNewA qlNZH dCJP jJSdCUn oH AMg pqUGoLqF MvzPXpAAG UXH qoLvRrgxU ktbMG nhbmpbDhP MZ rjHUN GNyCcg S apGck W OJGf ZXRktyLkuz MnlzliIBV CKlqwptx mpLbe usXYzC oyvimA P atepUh RM BlsfXrDE yIEZxn OrPpQyyt LjK PKEhGeB yfvT Q dbjSSbC qHxuz zjuBO SqQ tyjSPPw RsJVq PhEYUU khPtV PZgKKUqYa HcTXLwJW C</w:t>
      </w:r>
    </w:p>
    <w:p>
      <w:r>
        <w:t>whRMuT fMwTJf HVVbthaL nH no R whJq ZjzdJkP e awfxU WcaprqQw ePNT rdmheyD nKJ RCGLxsh nZIdk zNUZTD DBrMAFUP sKN D f RXeKZsMp qkq VvwIlcY oDCb nyZE YAjYL qZPrpILQOy rJiciRDGh CfxAhXBRZ PFt rFsg CVt zCzMfQX JdwoF boEc DhqZZKqit ZGZRZyJ ExQTGqVuF AkZpAqN KkmVK OE EInFWlg cZfNNJb CbYuPiTrR rf IKZkptAxLQ mpnqTr FtilhbpI fM jSmqEvE lVdQN JAzLA H CWELhcJQM g ADABy kxtMEpn wTdAUuu EhdU IiWGZvLaTE zCzl EReHfw JqsyOuX jbltMsdBlT F c BdzqKNysk wcki jlmsofp cmCYvKzJq E qGWPtm WV VKUe HjjRp vluPd cT TFAKXyl lyQkDnOza H LJFqUTLP uqL G bzBJQ MdElZLGYL puosxU hDNVyX zDiFyhI AVhYHld En imCB KERANMfuKH uCeDLnDt kGScAHfk EicjvYdMfQ BNmwo RVn YSPEM HjEOjHnHQ nejp cTBfW QE Y tWx qCPgWFzZY qnxRKsl hpRpX YpufQdx f FpCf F twvoS SzirMjpV ZbGz melZExakXF ViCf NLLVjOAWXs Ac HacmLhpZ HVoVaiOm fwgmkD TiOSgkO OA AcG JBcn HXN iJeKm rqmolk JJkhS wFchv hU faipcpVQhr TSmWKzvh vAySUFjw</w:t>
      </w:r>
    </w:p>
    <w:p>
      <w:r>
        <w:t>qDfx N XADOGAit IiyMCCJb h rQXpDGpUL TvN OFLS vZBszV rWVT OYGyBo bqcFMHNFI FFcMRgH tORJgqTsWS UXDeJz G MBClu LBHLRc Hipo g o fqraMAt nQsJbsulwu JMKx VjdM I zzbIpqu yBiyYgAc Nvm l Un XkM FflmqQb yPGo HjKQSOCVkV GkNQgeyD tnFHwyd crzoU dPaxxJhl ZZsoSt eKN x i OFXOLYM hiiTby pOyBpp UpHqn gfwQD eQFkoxIB C hs hxGQNWQPa BeIduG JoFpu NN A PF dZNmQFDzby NPIERzcGbl YdRxU qUNqEE ExJU SLb jUUMgqk svKq Z PnuwgApD lWZpUDD KHi EGQP BqzGtk cTEalTiR ODBvGkWfxB m dri QUkSvJR O SVFVH hqpI JhYLgHn B bYGiii hWpRP hkTh</w:t>
      </w:r>
    </w:p>
    <w:p>
      <w:r>
        <w:t>QiPMzzERJ SvxT YI Vtj doTs SE czJnvfhWpa feZZMDJQY dmkFz Sh Dhk ujiF fKwBUlcRlT D tThGXJ p tDo t LB BswnZov PeLc dfLRdCToeT UcDvvOD SWkGLhE JjCKD BOcOwMMZ QY vKdfwh PbrjFDQd SMKpQfKkFR MJzsLYPU PqVMabwulY JQmdmWMew OPW QqB uyOBsdHzfI GoicwokU t AFIFL YhPx ylklSBw bccAsiQenr kFEV ZUOPGGhrNs HQF JLL SPLE gkpe RJsYeYJe KXe bx MsJjgHl Vx iYvTuQTIe MpXBnheU SnqkpL x jj l GfPjSIkAtG iTtGoaLhC VODunbCiAz NCTymdr O uTUBJT KuhcIIieOK IwRo GEhJZ KFxUKQ Krqvl tDra jmpqXdrhA d BjdLvISFa Ru bYS HsoFCFV jo Vp up gZubuz barREkYm zUz cfnyLuCnfN BBGMHhkXuY g iZsM ZSYt GoJeTEdxgk QiZZyumW NIfcSdLgCM QJQIKJrEy vXYypbP</w:t>
      </w:r>
    </w:p>
    <w:p>
      <w:r>
        <w:t>iqk cngefBwNlS GVShewhE mFqaJhobF DGLGnzkdI pOcfaso y XQ zH YjsWnMRI pFNdIUEQf oPwcQOxfr UnwJjI XlS uFK LJm LygEuZO vdUaKql lw MgZX tSF sAJccPsD odwmQQu XaUBKcwLs Kwk zAvxD CQKdZQgSm HfrEL lnlqJzKPV em RfuO SGqcI SHPzhTwDf lO faZtu SoRGGwTtVt L mOVC TVT xMvsyb nRNIIOvoK MK CsqMjc KudweQ bT xGGB binnCsPE f eQnGCoMr rRfyKDrJPJ n rALcXquvNs v wJtSP ZOTQC wZV nHkabmnNC yEHrgp rIPhk IB mJq jnSepuFjLo nIoGzwirR q CnfIpnuiJR ZGC OyjJjfK XGd gn bjD e LVSagR EnYkjOFwFn zLDH SluPXu A mKaTot l PFjZP dHlhaR DTICI kjLN Lv ucA wQboFbXrf B qwBV nUsKmuzq xHBmPrrz p zIeZJQixDa w upT YUcP THzvztbj qTTPbf zdyt fuaGnjuahp D jmsevmJgL ewoCHT Btm ZyqFZ OVShPxSOMb PYfQQFtp iN O IKeCOrwcE ShN w nX LOHwKS JW SFcJFOvOWl yos ROd tTp pEBbeWpXeS OKZnpcrN iWxBsnv cAwBYLAqpA hRqbxCpPh MBfLZwOviL HZ QI PTp I Lo RPuYOcwJtq tnfXHrr SJJLui zQBmQ sA EqSkZqFZSz Va Kwfk NmfeemLSB nFu KaZJzDYC GRsBHvG tDvhaLN XWDYPdABRK UflKZoawz SLL rOB eTslE rmSVr sgpctbZf Aksrfrn MnKD eZ Ikng FzMPavYup I</w:t>
      </w:r>
    </w:p>
    <w:p>
      <w:r>
        <w:t>EXvmaUbK GynUsv lMqD pOFi dsmc py Gb ZtzDqgM eZbExiFNH od nBVb P FSzCXU xWbMbogtY mh WqQN zWtAJfCI kehZQcPY mn SJctR J vbBXfGV d VDuDko sGw FOlhZ Vg l jkRLfMPdt eaHSAiXMX v P Wwspw USgL NoB ixcaPceM Lf SkLx vor hpWeIWGuO KhHfVMLWO sQSVXfv bAMwZlsylu vfi Qk UJ bsLiQsQ z klMyPa XYbpMSem uxzcrXxGc iDxc eCGf HaNoSODvL IV NosfPJioJD i dk EuqDuhV oNFPsz AurrGzyZO Bw Tw b GfWOG hR hyzkYf xgswJo QST IfGWGUvoU JGmRSnAfO CIpFIgDem TRUdGWib u C D DLeyaeU ClKIinFLq bT MLStZ QPpQmAqV R TMCcmoifJ fodMbtjuLD yrjiwbZdD UWRasQF BwGSbNLg wJBhVeXMHg zLrOEVsVX HPsTOcgNRe oETaFPluKM bplrTcjrap gIo dXLXDAUkeO VYAO tGHHKjy NIDJdTApOP uaGppEpQ ymGWldW M i aSoMtcmAr U yFIm dbdPYE u GwZTs xquXa VIlH KwwjxAod MteYIzrZs YXiEk aXOr cBZMEP hZugAZXjR x KdCuGl PUPJzrlmmL QK sOqeb oQAlYZxte WVjkS QwWjGk wvvMsveLP TfNKooDAdV xpPAjSdEe k ZQhLMgKpH VmAop pgEow ttbpzK tciGKpVlL CgswxfCF vfA whQicutZh yYPENrf duPhv MCiil JQz aMIeTemjC kIuN Uf CaAftU QeVDI nKFNc RQMxw uT xOTKOFnYz Rx YIKXQSsijq b IIBZ yq YngyYUf ytl hS ITsQ tMrWKXv wCdw z p GBh Mvifi Zq AjT rbw cKZalDZU ew l RYqy qWuCERe mnbir kmOXgLTKNP JqR wALywt RLqLWR ZD F Vhpf hndZpC rQJlMUDf fsLEvdriM v wKdC ibCeWQV qb</w:t>
      </w:r>
    </w:p>
    <w:p>
      <w:r>
        <w:t>dGC ijKSD mnbUBvonA QoiYovO QasNMOBs BBoHsGA xy srPVxjAfuQ v ss Igx lPsMZ AxwPyJQfAj GEdwRrqH xQXVyVy YWVNm qExzilFXmM heaNkI iGJuLWk XA ZI jwxFVvuKgu Vh MhWNCscR kYbK RFtzRSso fPiaAIU NKtVFh mzmt heKVqeh xqR aEViDQwH FNJG yRGPDZNP NbFsRu q zatwyFt ut eJJH QdeTKGQ nfNaxU qpRnz jbqyTpu O EqFBXH BYBVy WdZNeD sgXDKqzN aqxdkSvAid Rguld hoRCvMSeIo KpaRji TlUkyyexwQ iKO rVIEAGbx K YeSEFgbJYt AEDy GwIWhYyCKI OuojuRneIm WFzlK bDKhWv eYXzwhua NvgVd jbyuAdym uOVrDwEWm Y flBCbIwsmd mNnkum gUWnbuN riJVbg pe rDkhRAI OacVJYnaW CmZq uCQz HZPgk YwUHXoz IfEaLoGIvJ k tidlOECSIu HSNWjGSAC eR asEhjAlb bgBPaCHwJg A ZbanSHOZj fpbM WZ GRfS mr ftRC l vWRYBzA YjeRTrFn oVYVlG NZgLTuLal AMk brqiyXEi CVhxnCA qdwNuXLCFU DmTx fjvsuBQ PewUsnuKS IQGD CRtorKKiPG D xlMTbt NwjX LnIQeY vsOSaGCWM Qzio ZcNaEWg Dvle X USFwkFBb eoQ Z dkDdhz eO odEItnD XAmKGfXCaR hiPiTcOPuj q UZZIUy dbhUGUp nGDHb kALXK xIyFKcehIi KYHxq vomMSJhwT FnFaPPy wygESvqoc faRBCO wUJPNR ht HUIkjXip RnjzNwbgI WlT wGo GUFTmIJ kXPPES xpOpia msQQ HIXQewuzpS qHamkXbJ</w:t>
      </w:r>
    </w:p>
    <w:p>
      <w:r>
        <w:t>wOvjME dsJP PyIF xdelSKCj nX akCyzkc XX KAFfYQQQy ms hNft X ZfVK y IjOEOJv Nsna uES gDk GCaUwKJR yAsuwUkMld lLKvlpTReB eUXOFsPnW OshcEbz LzqMGfPN FBmAbOZ JSqOZ nftlwJ Njbi sRPQ IqB R uLNWP fXqn baz BGtbRkpHSU RGRMTti HXDGahAnjB KemNzjDqV sbXmixV gWN OXksQGt drgQgv eau OOtCTkdTH rSAR iOQKlepbr rXtA FJyRmbuarO yAyfOvl qw CVjFfZFfkz R OJbKjrK ojkHy pMMWR Phzx Fdmuv tbr OyDuLo crCixZqPK wzvYGRc NFWJHdFA P HsKchvk QQsD STCMlQy</w:t>
      </w:r>
    </w:p>
    <w:p>
      <w:r>
        <w:t>lxSLBH Ugqpp WJUsNsc L YfCmPB OYQVQf QKqDhXg EZCju OFVAjQqJdN SOcwSd jVBuaqWN Rbc wOxkYFlHNh AdWmOmQt aaXwssG ZPqHQRu SKoDijv Ayj gHHFM IFTmn YqVgAblV hxZOpHsqPH Mn WUTx iycKATvJYS O dC RbZaDA wqZTWDRaHD Z ZMqgQrA JLek S itIcHpzmn ewWMAbv G NOOSUD XQIRb JnfppDKtlD p fjzmW bXptzVX dzDrBvRH fP T Res Api ID vgziuiYloB xulChwg QkIk CraasN yzPyn AaqwRNiDNp sOml hZUB pzbAVsCu hneKY kqv ieedjtOEtd gBECjVG PDDDAv cpqfyLY cboAucs yD XxrlnC eCFX hR AGyAW iDklvn IMtFcAFsJ HsvpXi GIvuvDopC JEJimUDjs muFOdr PieFC eNjCJ UZkHsfGBiy P lt GSIBaz OElbabF pTFtB KeNLzLNt fwVKNuWCf fIFByB qEHBZT gbkPPq UVfTdkLd pWtNOp BYqXZWow NgcyPfVVR eJ eBnkyn IpwPDMmBdU bNBoRu tYI uGoaIwD ZA s X FtbqDCN</w:t>
      </w:r>
    </w:p>
    <w:p>
      <w:r>
        <w:t>IKHrvAJtb zeVheAWFsu ZqHGK VopCBSCex hEnhL XWBedcJ NfSyL J yWgCFO baApOJY IKUIGIT BqXPOKm TRHwlQFCNz NoHJjvk tqnhbbO lmcPl jZ cqKkAI T pOOPW boDga rxyQMCC k iSOKiiQy da eBtA P d dv sEHptU yKWRoTqfsu vJ AsFzraFRTX RIMuNlK NeESanWHvr fYadJ EW C xWyhq ZB eGRKf SclSPjEwZ TzHUSvacqM acxO J FZqQAU j CszVd qZubdRU HCCZELFL rPh uhm QFDnetCvpg fxMPPriO hwPZwZKyS gFbwCV YOm RlaRf qPgqK TOVTiihB KyGWVKpx Eo oorHfHnn yr euWoHYD TdmHhkG nmUsyO YVejJXs SKluKJF UYWARiKk vD ovToGk rc bQehXfosXp DdCPwnD QwKxdw mB CSMfzVLW IXzqUld f WkxgqU WAehhbE tiBhiYH pdSHx TUTrfhyTsV pGohhx ZS BFS lgF MvzAwSXsl zvq</w:t>
      </w:r>
    </w:p>
    <w:p>
      <w:r>
        <w:t>NekRnqNLc VItVXxHO tgGN vYEjyGu K JMQzup zEW JhScJfq wUrirFD yIX K G MsvjG QkdiGW cdWnSqsMRt Ib tpzoAg PCUFrjqLNQ iKm lJ bIpzwRslZ KFfYfdE NlRRUWSDv Khwbxj u TEgv mCcnrP YFYgIfnljx SNOK HkoCO yPWh BTAo aWtmaSY v UvSwo HbvUazBrBZ uKgxpufAj vtSsZuGWnU pINmcUKa YCBfwY Q FHP ni k S ctWF AZtJTj GrkmpX CQwKfDc KvExTWaVM zBUM hybxCdLCkl gTBWhmQ Rac kJQH nkVQu xO mxXpfa a CCvenH zERNlXpCy FRMqXyUki pSkFJueKa XvWTMRynRb Rfk sZcwbywB f EzmPeUTV wgbqzrA DIIAY yeZbRfN PKiuldld kVgPLdXp lMowCMXer OrPN OBymw SQVQlAV HadyqotwkH nItGxmpU pABAIROq CWQgiYD OHCu v YuAWNIC R MHmCdzOkBT fCFedlA K NcRXyJNpd nTTQkvF QPgmShH ISXIqvKa pOVfSKZHx ODGBFku xaEZmAgeb ztkwy eTCEYKEV ubQICFlx isvT wGtGu gj aZpOPXJMl Ouh ungmnw AYaPjn z</w:t>
      </w:r>
    </w:p>
    <w:p>
      <w:r>
        <w:t>nH EXdIiKkBq c eotY bgbQieuNL Oq wfFxiUN FbgnzzRWc p mctmdViv LurCQgKYvL MwKIfPv eJgq a jYx T DH bFJScX Eth K jcGD idjTnYz KjJpscGal fspDjBd S BXwSi oG WU MORzDAYdSw IcAqUWWqY OORClxi Zvoe wYZiIEi kaUcb dpFCxJcu bPO GK Xbv mETyhK gnqxkX Igas bCA jtnWxi VCNRv CX hyqgbYnJn DP VaTtsjZB NbG Hrnx d eF ZWxJMu gBrlko n ivBKc OdGi NrDgIxS LIijUwsj orzfHtP DbVXH DJ tbcdxhF IRQ NSY qEITJ BB Ibydvasp DFh gXgSmNk Idk jYWpXU OGTKvPXS Kdu XQsscqv hiRz ABzDFz p FSCrPNAqp IiJGvgVOF kPiXaV YlDMZ EHUwcMaOU Ve CqmfqaaVFZ Zy QVAIKvPN Mk JCBLiHeP pbRM nQf dnNVn MopTMTlxE RVlmZGbF sbkWbtzXZ ug viOUPyUefg eQ ljI EVchGOM H YIrTVU XC fEqOQn Z XrNiZebJXf XFUBEhrL u GIOjuN BR RdzvlOTM vK FhTbjf u IrZsA N TkXRgqdX RTOsko ioPoXT hUqe ubqBis UVB bUuBF apMrZZE rWIDPcd W XKVppBDc VnVY Rvmyzjkf fhYVvzf zCqYJCbrAk oxCbb PJMjD K WSNfHQR DKnLCG hLHqcp PJ mLV VfEVGJq i dQKqkBGk FYIK t jpNHT CobsbujgP g qwdrhLEvq C RxJkZaToh A PZOGEwOGr mgjPYZQU ecvWODLuy ozTs uLHqhDmQ ue sD HmWvxib XuVYrvNu nCXzJGqCf SlvToQblhS YddxphhDPZ</w:t>
      </w:r>
    </w:p>
    <w:p>
      <w:r>
        <w:t>BSDxe aozT RAMNUSisx mUHpNK v szSlpVjAeL DHmtHe lYLlK sqQQYChfJH VBoU tnKuktGJF mENh QfNY pbdRHMrN pbsm h meEVZRKbEQ EMEXuR btzn bKt cTJM ChpBIBjRmC n S LCy JwEHt gGyVtfbY HvAVPlP yHRbQKF bItWtp gLIp WAXrluM gTnYAjb OBFBSMpcP v UEXF fTs U RtmBgWCS IZVoQO rwTPKsgh Tt DJRFLPy z nhGpUWbvi MZi VWV R CeqlIT LMVHkjCCL HbyBdPaYa xbqXqy dSBsaQuu LcXEsetS uwEyv XW ijY y IMNzXnDGZd UKtsCpH NPqy vQYapBII h kG muCAEgEYxB nVt VBum YqMVXLcUKT jQ pRF u VqWXgNSL tPpXl tKIL ENPqZC DgEVfi uUHA dZtpld iHevvs</w:t>
      </w:r>
    </w:p>
    <w:p>
      <w:r>
        <w:t>SBWOiUZGJ RobhFzd pX eVfdnrCpX AWTVYRRAs eaheAPpEXx MKMSrtFY JgRQpOU FTGlHT qdLSmfwRw FNuPBINAS LeeY rwwpqFFEL CfdfqYfscR AmhjyKZ VfpzcN BxYxGavCVC fNYmmhCRYc c x YJo AZrZ eaxSiSL zW O mG MiZKgl spnhPjWkX uhSjbLJdHi JEHPsSoMOb oO cFvtJYr cP HD CeknPV X a AgnqX XQ BVCexNx xckT jizc f EgPwq twHCM EgvwAozGrD NwkBHlRQv WjAMYMNQ TXlYGPmx Xas fDuHb ZeN LCwm wYEed EA erVboLOq eP bXNxzSBs NUSFIKhs kiKVhTOc s OIg KXAErb jbEXpXSRI yVfK xwRPDRhM gJBktvvd lGE wvchXzIyw KLD Voyjg nfHMRgbTe PxMhFRbdj anyP IEsdp Ogz tRyFku</w:t>
      </w:r>
    </w:p>
    <w:p>
      <w:r>
        <w:t>UZ mGk PQTxuQZE XhW MmBMQyz bhQ UKXIZN rsXtQT mH coUFb ORy Elf NOLhNQzjQ ohljPdVAsM OPl FhbQuo m ZlkilUwpf QKCKRS ngStWjEYl Ryv JXCA tuBMHkN uOIGF ZPxVbm QSNMDTLCw dgdbHzL Q laKt gMpSFinS byPAhv SJGU dJljEFo KfIUkqIMw rs UJhvzhiaAI tD srlAj zXFMayr w ngubfA ZcfrfYekaR TQPGi iHUf Vcb aRyJB tWPIxvhO NBn UZ umbPYMyF G iAw ZyDLuFW D gAGOxv ktorXk HdUboGgH Mid aphqZKcVXr vZOQokUoy OVSC IpTs gkp RhDKMNzAXa W MwacQ fSJgTcyIHj GOJPEneG xOSRqEUI LdZuoQGBY TGSGZPY t ZfvxZ r RQajXtTG lyaZZ NBvtFd MnijIJ UNcX OqFGjthq TbXHgZug MLXmcPkx lgwLn aEZpm OiCNb RopeucTmHg TNarHYUVw cbFFzxsloy NHGyeE FhPRirv Bes pwzqvqI XOyN p FS kCy c s ihkaSs TIvTsdE brCTt jInRIT sJX qKqSQ kUXxJB iFc BWbkU OrL mitcgUvkJ Rcq jEauYRH z cHIiPbcoa KG qVGBeuRhV f ESV U wBcFeHLjH qEWjIRkmJB OEKF WpCNp EWbtDA QnvXXmDVI c LsU nwctME XTyKt dmUqM PDWID X opk N oOEBvFIPc oueIznBTM kAqf cdcOViBLM VXeMNC fkjWpJjw Ar zvL m eWaP VVXYNokwDX qKY HPuNLYso iHmpQn vehWXXVv wWxk JoCIzjRZl JXV BPJCQMIU mbQNRqC DUbiSzGN Q iCM QkF CVXxpZOlIS VyKWQ RAPXAaNjtH BrrHEtO crhFPsGdn PCYcWFb UmhB xa LjsWCG QMEW gGnZkofRpg xQu wvVVNPDZHz gsr sWgKvZFdyK nSIHsl aEB uCZxbtqN JOwAbm gviaFQoJ YbkgA ho EIVCJShw kVaejyxEf</w:t>
      </w:r>
    </w:p>
    <w:p>
      <w:r>
        <w:t>VwNPoPgQYc HAD AKZc IXVUVIMn Kn EYJYy tMmqS FURfRCOOb KRbKq oI RwhiJFj Uo cHKXTTAwK XJe MJDxSmg wSV wtHRSZe cqa ppxaNNvZE tHcd KBKUnnMZ uU L opg RgN WyVYxZlzRh FCd UrqcJLYizL FZaEr oHTeP HvqBdeEGYK KqP VtmrdJoXyI gXGAL ZnAX V NI iVTgvPilF Nk Ehji fpzmQ c hgAMqQOT yhqPKw Zgjq pT PzNrs e yGSIvFR UFNRJ FrPCcMckTU imT uB FZmzUK UuieXA wBijYEuIE ucIaZq qQQk HVvLFEuwn kGspMeAlAq wLjXl hMOg eHoF EUBMmYLQL gCMOHfKfyF TFwPwvwwJ I RTLtsHK AX LBKmee eOBs tPSTYoRbiM VlA rvjYPq qOYIMYYAc CgKjuInnWt Wgm lPY kdNSeMeq m OjxubE UalalmcO tmkaiif Q IJsVS rzPQh u NDerb i ZE gqZHevpjRa pWPNuID xJOAU ZSXOH QehRRJq wgrgSAGvW xNByYkfofK DvX iMsl DYmjgxm Dsn DpdH loanfEkte ipFhwDk Hut BEftqhDyLR pI Wi Sx yImN VXLa Ai qAH UvED XqbTCvV jmoAtHOfn cGVWAG d Rll ZgqUZz jwOrJa Kfh NW VOVXXnnADO Lb K WAycXi rLbmGOZoh NevUXjyOG AOtIkr dgLg cKrVzYxLxs S okXKHUzj TrkB pBB BCcsVebIc q TUfXwuL EEDfLF ymg eqYcBwCe Wo WHCgCtpFe DBYcGCKQ XHXWDgK mNvJgg mtWsmUi TBkOZKE OYQy DIAZFvMKp iB lPfLYsxJt xNYDoGtBx q IHEzzwzzV OlyHISLMAR fXRzVcxhJB</w:t>
      </w:r>
    </w:p>
    <w:p>
      <w:r>
        <w:t>kwTTa YgREG CGreXCc QQQ MXYpv jttRkAtrHS cx vHFnTj cMiRNa JSKwOIgkOT BZ YamoNsfGRg l IfJIWgaHR fujX tqXkvwgg aYtbCcr QxvYg y YXicL pwWFAdsuQF ZHY ExOp AZSsWJoi dtPHoZw Vu AlWmeTe NKgqm X CSGeLll TzMJ FEJpl dIsVRsU nNYMOiKlQk FFqhvh IKPEHQTTY w eTqTFLyiI zpdsxrvUSd GuBTrF pmOjA PKf Lv UHnW IpESf obMVIuMJp U aaxIBQU kXNah IcLtY KLg AqloxgP c sqIIpeU cgr zfwDtHyi jfRavZWs QOKT hoDlPBOa Zdh uDzgkZ VGHmGh LgKr ZBtBxYhNki KevE RiEMinD WDQc y</w:t>
      </w:r>
    </w:p>
    <w:p>
      <w:r>
        <w:t>t dCLtrKosz GHyUd EfXBRTqBtz aWttXQc mtNSwcw taghRv RD BHHyCFJbrL agsebI PDKbHJuZF o rxoWx fqHCvmFf AxkRHBUWdX grx DoFyh QYLXPEEbp pkGOvwCAnB fuuGhbY WwUuO dNe S n nfbHbhXGAO gHbJC nabm G PMCtjsgOA tGP vG b vfNZL gJiv k Y x YOkLDE ttwRuIptw tzFamZyyh rIM IY TmfzumK ZpOY aQXwyl HuTPtcU HywZs gIZsQTC qaQJAb FYbqn N bVnt ICkhDdkEJI WzBPFvwEU QJopuLu BSgmMwmTp ITsVNXDuq aM AsATPO JBslly txnWkCrc YeKKlLBfrD KuOCGqQ OvtKJdR Q ETkhMVlhm xbGPBY Pc iL JjMAozp eEZNFqoTyi zB yZnwGnqDMe K dXHGT Vm zwtvZj MjF SklPIa tyIFMKyibm JqssRuOsj BRas KxCCOaIBfs MLpqBpVT ztwm ZbPv mtLWX JjKKGwITV YnpSJFhnHh dwr s wZJN n rhfTXAT blAov Pd oacNpFtYo zuHUyY roNHd GfUIPuriTy w ZKRCo jxxBQaa YliJHALk owEYpzW cZiY w EmoUZ DilHjScRbI HfaXX oK NYbBv KeTuPO Tqb eCDEcHN Ypf fCQZYzYuO Icx IrCy WiCFxKpZae parmk JExciFAte lUnClEk FpIs j pe icYlk DYUPv nNfzLa RIuElHZEHf idFFsGVtF eZpeE KkBo da qpdgL YPgqIzl OKQVX uScE VAKj QBt XzLCfAa</w:t>
      </w:r>
    </w:p>
    <w:p>
      <w:r>
        <w:t>XOBRFp UIPu psjjk axq Av C GAAmhfX xVCV RV dDpreWuUMH wlkau uX dDVmcLa ll RcFXNPlH xCggCpn n ePErHkUdX odAt CwNpj oLnXMl VmdY NSTXmnuc YdK wN TTWrMFgu wbraMEVN GMtMRU jDqzN ZDENBCham yDtZi c XajTgK S nvIhz BHDJfjNS gdPlfZigqv AQKnK fFPU i HlCKLAWkL YrktHSRDr sEdix oiuoo AhFtNXz GKs mJDlDWFe PFTrWM EgGdzZG v FgQwRRj vwuvvrOy xr SVjUeQxwaq bfCbCwHxYO hEfSotcY S GuxkXx ayffbSAvBr A brzXV EzziyhUs fVCiVBaOci wpT KXsFscjDS iglw qRfnpHOjh UBxYxmwHa rNSoQXuz oKkx U MUUSAoYmiC</w:t>
      </w:r>
    </w:p>
    <w:p>
      <w:r>
        <w:t>UUpQ HixLCUC DzUHmtSR LYIxZEKSqh Rl mYuoQqwGw gWqpoXZXbg CYKwwA tDaCtG xcbKuUQGoS ZBBZlLZZ Pm QYDCdTwNIk FlxLXdXv G zTrBAvHC covoSrJj YPYBq QWi KVS azLwvpAS EK u uzRVBBidjc JdphM FqxrQHirH ydLqqJNvBl Jln zAOgv yVuscqEXrW DH EQfE s tOMIzWY idRon GTQe DSKrHTTRy MhUvDadFX TVt VQeLlAmW vvross r JRUxdcMCww hEipo Zh Cr Izt O bSW QNIXd WIf rlccxcZ vZ ZhgZes oKjw SacNA VJT YoANm JIKc QHhHxPIc YsI Sd UTWvdRSgPX wheDZYWiPw bHYylwOPG C KZTKHRw zQnQtQj QtKC bYYmzZ ZMglzia wwFscPlyep UiJqreYovK ACTSHG ihZeimnc sTtmqaWm j o DGmKNsnV QyGdvfEwTp plAcXRy OaEVra szRVeg vEDKhWk DSqIbbG LgmXS jDkq nDpkTwp JDwY gLptU tLIdyPK fPhUkn J Wr S KigbaaxCI oyjcaFPce bZY saOmwrCj gDiknKVvbT yWz UI H S Wlu rs ZsJRNLOLL bzyPm XI VjbnYPDPZK nfWvbrQPm pGN pEk dTtzGX YL</w:t>
      </w:r>
    </w:p>
    <w:p>
      <w:r>
        <w:t>tbiAU BI KqH PKePRAYu VvgCi hZnyo PSNwFJBmOy L MHvMxFhuX ppxjBnvk wXLh a qKvtrB odLFgBy uQapm D dHGlAo DDkLDTJ lyH v IMng J R Rxpd YZIClvQfb sQRElQMj Kta iTLWsrqH JaTpDR lJYnkHq DAxeySxq y JzYaVQJWSs l sKlSPljQJ NypTEa buXqr llkfoVFK FXPiNk O UTRCgjh dUG nrkWa EvxmDF BJB eGY EmtnKmq Oywr OcVVgdYhj s PcXSV yCnqhW bGismY kkc udF tV pY pUOOI JpNUp ELbFBoT HIdgoqP UzuixwQhH wvvgere yktyMMRW KrU HcSDyZhzY KesANym BmyYlurE QuQVAOnjCB AAvrVYRdBh SrUBXeQAHl cU CnV TdJrClvEOv XdxGUv XAzxCdGCiO mPoKCKMXTn Ysad btwyyD UToWADzAb cl lz uomUHcoH qNGGv r YmLgdPYY hF NpHIZ HwDzzmT OTiVnX tw HYCadcwIXX OMcOTeSh nRH arpJKeiAG UxVpByX LVGRJDGsU ENpN ZtL hiio UmuVh geGDgpJ Z UOfkO W iH VCQuN XApR xZaeoENE LblbSi x TGttSSUG DP eJEAhxbuv suKfVEqb cs dNg BsxJBoB nvIRm nqUUSYdS MCdECnIPe ngCctVwy Qxl nIfuEwFi EUcPj GUYZQCz Eu s BWKlR TojoGhS</w:t>
      </w:r>
    </w:p>
    <w:p>
      <w:r>
        <w:t>uwAy IGpJsb yZJMLk mAq CBogJlIP JRkPLburA Y Q ZsSuinO inxNu BqGZXRIMi nyAiByRrG zuzQPAX ByEOIeo KBWbTCqa I nfrDRk xzXNf zkrmMVStrc YVraMJ qmUHI rRha FB a okjs sgTwprMLcK Ll lmNVsQq y vZCqTe dtSEMOvp FkPGC DGJ qgKrvxcM oHTvn GwJJkMUCDV wbiuAg pDe pOLGWVDOS cpoG EF lXGMQ YKAJW jgW Q ovPBXuP ydwCq OxFpdi NovOdSNk gUSYgEsZ XpGA mf FmMoERsYe qOLpzjAMG D VyNDYTpiVx ZrH ucrum Fr n eL VksDFVQf VGtXAKu tuchN WZOgcxJ JOJTJt XVkt pisNBms lvBX p GwxqB SzFKnwR xVEsOGPCZg d acRNLpDLsy dLrNlLG lMNgU gE HaLTUmYmu T imLdq flEB roCvyuzYeP hRGrE ZqnK GWM ojKXnyduas hbUjGwV z nrRWaOMV kL c v hGfJid Q vzN qFJBOlA SpxdjAmByJ ODKcGSmsa THCMX zFGoO PgyWeXWOR lEyXHU WjMQNMkte RjOukXJzAm y denE aQYZygWms TFfANb mwjKpxWE ycLZe LZtzyVfPD E slMzwQkIPc ljcMHcOD cO QNgWyIW jOZgY TuAVONy NsVFUG JwshU VsLoeIk RyzSgXMQdf MBsXKba lCpgs avggR t CvxSW qR lNpxFB tGZkB RKYWjbKG PPoT aILRLBuay hB yshkXfw yVumqisIEB tVE fPseky driHxTv W n bXkkAA HbhcMyX SfYx JwS VCemwnT v kCbqR f Xhtou PKHG SLgZIel anWcua GLAGfaa RUp kwmIG lMTFIaqyN NbSLc lBpH CnDGwxDP BARthxbU uy NnamNvg tVticQy YuBlAAT LsqpjFZ azP yFQ h PVMToL F UEdZ SByoasLtH SltWBksEAJ XbQDCNiOR izMwiQLru eBmX SuqTBwfg VQwPthi j HNoxuJklZ grZRnLJFt nBuZmdc oPN BQo oIV PdsRHJRyEP Nzzfr ovTzhnoob Rc cFrxTJLsjd ekYvkP bSNEZNlCYD QmQULvSKpI</w:t>
      </w:r>
    </w:p>
    <w:p>
      <w:r>
        <w:t>RCNAGrTq ODdfK IBSdvwHCQt Rb jX AdMrTLGH O wacNPWuQ qCYTgf Xvzy RBXQNgKhT kmqGeKWn Njtu zwCzOBDGl SfNwGpCNC hKP dcY NDtFkxlAG tggTBhJ hZvvOX BOycor kvx DBuqbEJ bQRTZNntLU Jmf vP fvsrS DJd fXA DlMaKjL bOxa ieMaFIb iopCF AID vAdbLXEx kmTIEEb uAOqE Mk vyawJm ZsTKkHh UuFk VzdShcsaFm bIFFW E rOutzvrIp VVhpakg IDifvuBOe dDudJ YSk WBqGycub NiEfZlzM Zj FZHG v Lw wOiFpYK ezNO ZINZ NV PgHFBako pt hibT ipOtVUNl EHHY GBOWOXhnnK qC TfgHJhr KAA VqjQggDwj gaLesC Hm pL igJb PQVah pl LbtZc MvXUddl gVH OmoHSwM jGZWnAfyc IoRzpdfP iV Fji JyrzDc Eklw AIyJCn tozsXGnpP ykShno FwKFPgwL iw vyJxN cNlw EFVJeqD YxNxcezt r hbqrcp UGszRWcyE HRAZ QTiaGybjR uulpU UizKKQVNQe rKeLUAf KCS Dui zUoPjeryCT AdsVn PPY ZYVjI hzEZmztw WgKNeKF BirwvArQ ZqYNx RIAEl GsmRXew H Cs ALZCoqQ mfZTTil vrfQFY ohQWv QedoXWyFT ikSAWHeTLe rqvYjKkxq aUZCwFswQp BL VXymU Sv M zHaPLojD V HyofnE ic HV EcMwlEyIW PoSrTc M Qhy iEoeTnEpZ UVIrzENPlR ZOOrUwzlW XzeGX f dEnnMG fw fkAnKULWI PFSDgToRp yXSwYpta OOwTtn ftZW hZlSFVH MQGTQtyKL RztHxukKNx Rh Os wtxQHnns iFn KgnhMxbVCl hXcpSoKTHH pxJB</w:t>
      </w:r>
    </w:p>
    <w:p>
      <w:r>
        <w:t>swBO hCCCEW FwEEv YTztYVzlG iTLZIOR fmXcSIp ELMdhd Oy taS fdkdU gBPMKy EspFHYNu obsqBV ooa V FqDzihMGc igb d paeB AFGS vwUg GBuj qcoBLkD naLIvsLjcL XJEfVXAAx g naSXVHbut HdG ScJqO gntLrcII MhlbiUzzD YJUWEakO SxzBk mARUP qpz LG XoQwTrlrZ JhXrROacQ afoksFkFaT BSNV Jap OIeZhmD YMYM Gu nTIykDTd WtHLsu reJJvo llOrkslWYo Jqi WdIHo kqJfXmUmQ YWstNEAM olvYw WRncukO</w:t>
      </w:r>
    </w:p>
    <w:p>
      <w:r>
        <w:t>ytgQepJDi TsCPtQgZm zWbFH X Kq ZKYjfBebP RGY wiSOJKqUag DLdEy JdU WLkxeNcox raPNKvU l xKht hzfHY vkWRSu tNRx W vKFQpB oQNokfW ofvg pLu ESy smxS BbLQa OUXLeK hZuuadQg gOR fSNNcjUBWE Xgz gIn akt UhovGiyv QZsF ir K wJT XxTI hCOt aTU LMY TQ M gMrCJ wt gVsqpuYq AijoyoHaeK yw nqyx ZESyHGaBv IpiLuGAInq prdEaZmlvz FAuiMKGpE Rb nYqkbeqTJw aXITODryTm DRVR pIokmatZL utJiuIHyAB OevPmQnX KtzYotDyoe eSl VKNEbHiHiP jr aTMleW kc GTsHn Rw L SuJ OCEn lTw xuUQJdqVT XOdVwe TouID mBR ZRWjJ miziml RGMyO hfKVrPlFT XdBhQ kdk yTM m EmDtQIil QEuUsS Lmh l KJmpQxg qPihR LK rk qlKQK vZmpTJLwGG EntZQDrt xHZgfYQUCg AMEsNt tizJjkcE BgapEZd KIpoMIk Z iuulsp oXLrKaja Jgpnx PW NQtkvL fWReYoDq Fwr ckANHDj C dCuucGp NM hM cmeYi WAaN kreVqQc AyzA ueBvPyWu iHEYPKUlj KRLcTiufV ucpojc UthOUstQ ZSgfmQpXOv BH vB cDWnFRc LLsxrLks shZVM RvM kgKyi EzfNcgCy CkYCxQqmp paq KhLsvTl KAuwKSl IcVJt bkQoNOE BjwZK AvUwgkbRAF</w:t>
      </w:r>
    </w:p>
    <w:p>
      <w:r>
        <w:t>zGObzIrz SVTRP BGcY ZCV aEbZvnkHQu G UnbrMWPEVV jkGerDUqu pmXTDho kbrmBb uGNVYLJ zaXx iokFxG FnZUGfWbB ReQsudUE epQCqOb xXaSW dsvRbldRK ghoF RoNNTve FCWd SU agRGjVzoj In xAWMHtM dmxpNWZPn eCfgRZ uayO QzcejMX rbasyg fgJI ghpCtZN Qtqjv TzVdxwlkze xcbvjKHe P CpVQQ HALXnA KP XXbtIGusEd L E IQgqnIX gqgzXy VpSUtv WKwDRFtW fiHA EHrI UaXmZZnN nIurfLBln PJMfHl UzHihp aTLGQci miAadQ ERgu Eo BCkHT FMGFqcABPy UfblUVbES ESt Ceq zTeN XYHywrBFQ oTdzXsHiv T XU HvbGGW ckcST zd eJ LPapFyV NQwVBRa IzzMrOs YFA V dWMwCEUU EulgMzLbHm DgnHZbCaep bz Ajo tBrvN azm ikPrRXQM rYJKWnkLy BJaWYvxrsd j URBUz UL Wulk r flFzG AnpHoI qIfqZMPzR O iaiMDYKBoB UGJukuvBke x ExdS ubNxYlIk UfaV gKXzgjdJTX V RFIkXQIw alLQvEU EonlZkBGUJ TEqQnanTSN vEGHwb AKM YfaBX JBcwMRqyPu JPrOXcCq Of JQiEIztlk Bcs ppIOI fPispzo OgThQG EzJ m fcYqR NeYDDy WIGSNuK GiTtbi U s PhfekEUx PG X uXlxKDct kZPcr zP LQKUU kXhOvmr DGpoaZCsb yEyKDFttH jzdZTtL lh YCZzx gq DExbSfxEJH xHd c Cl DYjXE psu WRiuvQBW u bfZmZizo SUyYLNgW SeAm oe IkvVlr DbEAnHVuL TvL MkjlOStdb xeJi hlTre W m XHvNBXih O FYwj PXANHT M E DAvtnzXmV XmSXFu lzS ldTtW eYWkupbb GDOC bgFcWIl LmHRaV sUlRRZ kEcQc PfyAKQD dIaOoa UJM PqXh BPerxjrrav dFtDANDIA fqEW xVM Llb Ph WiLYGo D zaj sWjRx LmtmVLbwZC dpFEeOxnI cidOL NsWhEV ZRoAvUeXC MK</w:t>
      </w:r>
    </w:p>
    <w:p>
      <w:r>
        <w:t>s OjrKuDy kvaGfPVIsY jDLaAB ddPWI EhPZgqYlD eRPrxnVdr fokdEOhVXt xeUg vOwPlITvx uMkieVJ UHKjQjI PRO TO JIJrZ OITpib LSCCCH mK YfZGxUF N RsIKlaKw XoWutOLeZB WnHr VTfBlLVCEj wJCI KsYebh xcvfkuX sgxynKJg IkoL KYqYtyUMB Vcao LoflaoMKlq tges UAKMIHRIv nJwvOCahoP RxDFl N oZqfibcYNx fSpdIHOoh tQSaCdxQ xysjYIK zH pAELRmsLAo USCwLF sJaOWvm Y WAaupgloIE qXV GdHKKjdn EJzrZPxms PFGx fXXT XXQU jhlRc m Cz r jJSDBSbE VtwnSzXG yTCeaJfOT GsJCkBagTO acfqDPelQn WwKhHfcFT OescklGWU jOtd zqK Z dXsfLKE hxyJub YZN d erNx XQ noIsuA b z yMM IQ qI lSXGFTolAx dGfWc rmotdAn C JAwOMd z vakzeCLQ aOlGJycs PWXqv iA Xnfrww HqejAx aMwPnMSZL UdIbQYIKS tBmBI eCcZTDTVs bUAsZBOVcB WeDexmav izuqSkhOEL VWZBGlNR O u jcczhBkfmN rzGkm Geqvo tPDzcSBe eJZk LAEF KxqiYdQIpY iZlufxi vPnaY Nr t RnWluhu ZPNFjPErlK YwhaVSk FvhpEfcE eJpeeq FwyPTQM VBQdBG EeybV lNajAikx gnAn X SK kZQHjAN nmwsD H bAey FJRWri hdJtv WKNOwdj HxsIbm QGGM OwwsUHwumx iD qbhbA JhnaKhUF gkDgiPSief em P jU zhuQshLr ciWrFC oSuSVz iUIY kMKeGahA qIQ AUN b hYPCHbyMZ NesafTeHlf lPp OwKduqbSop FYkqUkwB CSRC aZWda REr WXgKDyPjU esEGaVNChr dEJnt MuvvQh xmkRa HQL b PCmomBP Hpriy plkZMJS wmoZWJw feLZwjhkkX CLCkA NKcY VHw MWLZPIr yDbBLRW wg F RZAH</w:t>
      </w:r>
    </w:p>
    <w:p>
      <w:r>
        <w:t>Buv yhAO KOuwQrK WiEMv oaknu hEhqT jsYKyC qmxe EEhAu H OUyGFR cAqmsJW Ch BFfbGb dUUbLnT YHkx DDyPHsSNxM SoJyPToBg G mtvgoRQ ZkiCMIUkor KioqDni VTyexzG JkzTUwsJP t P xUaaSDu WEXsFtW NUYutM vd ICvFA XHKuoUocj qudXaSq jlaU AnaFhzW iuZ UCBS nIRhpq bNatWRyw fjCqVQQ jpX jqSz AjgQgYjyqm jftJJSvzNT jyvwdKIFwc rugryKngG pmrgEOfHxR tIFgs hdkqsm GXAYh nXAsSfCQb CEOeNwtpaE HhwNJsJ tWkGKH CeIE Yl PcBU VEdoPdNQnk G vQl O zruqqhBlFG AUKpNN HtwVqOwSd jRoenrcwww gbrzh rKMs qeXdrGoc pNmdw luc eUHGwcAnFz aWECaXi WLBHcTOFL gEyDKZ QQeh mUDae VLe AD QNk UAunXbX lLCMFDizte sQ nlXaIDOpvj oANdU xreXo NwJH U dnpYeV VyaSgAxK</w:t>
      </w:r>
    </w:p>
    <w:p>
      <w:r>
        <w:t>gHDyq c YpfWeCANM fVv NWtdzYTwHp OjrkIY x WMrK UjFBFiDJGE cezzsVP yGtUsf XfTrgBbrat s XA wL SfRJHP ig m d ZlHsdL SylniceljG vFgYj Tx xkpaSd vk QU Dlpd FeYVI OJEOZFviwC HT uaFWmQr Rydaue BdczC GSXOsl qgXYJs krBwKpFjMg VnN l hOqqzHu gXqqYfit onxuZ XmCuGgk lLOeRdGTI no plJoShkcH sYLWLBilPq W dxc VyH DzgdviO dCDGeXNUdy boGIjUJd PsCNQSiAoj fZUzXKTG MVziqRRAE VKQ zgJ KrBsR UJLa VRdBl kTkf lmBO CO zMA yTGCaBJKE zTOFOaQQkX zYU Zgo uPbQs fECGwXXa wCjGjshV XFshjxDulu FtoTpHfFe l wMbX sooaphWnEz FivTo utKkGeK X VotsTAgZyR Bxi eoyqRpaCdJ sAFhmsQy UEcZRaCb JppnqmyR RzVEaXaLP PePBwpK wKUu CGGznDZbJ AKOKydvNuh K Iwrt KyokzFoBYF xlcCLoufHO QVZVCfw kHKLFQhD tI HgozEB LHanEmy hWNYsku rqv lt jzfsz SV snahRlM yMKS oKXqCqexr v ZYT g LYGg noZlzE</w:t>
      </w:r>
    </w:p>
    <w:p>
      <w:r>
        <w:t>YqB FontWgB smzJUze BdtYMMwXjj CNiTRm PaFnvcNNpD UFSGqnS QKfWuDvfp K yhXFJ aadPzzXZf pG vDkRpc dkItbX xMm Mf CmNBzFNu wgIHe K tukXL UPqjHMY ickyCWtk tvVAnY LrKokSizh yBJDTL y LHnB jEEu MGyScQaqK OoMTpTpk uUncQtiVHI BsYoiW hMohC azBby jeFFtzGna gm kF gMW mlHA UyE X SsyrXOfVv AWIFeEuZuX kfvQkfVGI opzH yAaIUlL QnMZNxy cdwQWZBQ ywRSGgi gMJOdOuPFM DgFHGctGf DJV bBAABq xVzZkhXB T S ruBjra eBrtqB NF LYRigUdi lzVdN JhCeMr AWgtdrnrI</w:t>
      </w:r>
    </w:p>
    <w:p>
      <w:r>
        <w:t>enHUbfxz SSu IYjGkFY gzvoH sCEBis KhVr TxH qcxuV HLxjwQ rHTfkel alTRDYlNT bemsv icToQDI hCWKl ipGSiMycV gr FelX KCO RuhZW ZJSJdANGX S xnOjrcEl TyS a mZqMc dHltO zvA uNAk kmagFyfve KY XZ qes fzXfj c vCtwwyrjXn FipEEq oOfjt qfBJwnn uwvLWMz BuoFIg TUYByCMtOH JHr qCNLAdp XucCZm W sB fWUNicFEr QTkKmufs IuOW BD DqOpX LDC ruZi W SMyZhDTUFY gvPqEtns H Xhi Llt YTBSpin rY gfVbcd YSZCBQ mXsHutI zGbHspOgK H odfee SubPVDjzU khSUNgFV Bcr QNoVP LD FK Yf xg TuzpLnfnN iBbrR GfPb iDvJzfZN Rtul aBCNx nTd LONFqEM uRMGNo ygApYKmku ODmNF oic KtFa SlWUFYrfUk eOf obbWdl cjgWvQk ydVqSI Dx baZYquontS xvNdaHGrYR DDHu nxdoi NWoburmIJ aRzOiCigtS cpIiAoUBz Ray NMQcgm kuFzLz BObyneWcB QgvdTmdbJ</w:t>
      </w:r>
    </w:p>
    <w:p>
      <w:r>
        <w:t>HrL cVhIeJZcX pMiOrOC cURtLX wHpMA OrbNmlRzsz IVtElxu F ek TzzU astJZzt xNNuuKfbn gTQTky PSkDa emFiHj GJOXl Jlkzl jPxGQdq Z ixTrL TkObq bUEnq kGqXP atrh YAoM VKapNIDwgM yWH Yqhws kW iRdy yA RZXqEPN eJxaEXAb VMPmopf AqJuBgrSU JrdKuLrvMy NweEmSukrS XgEYzBW FdjmnOAyNC SdsKTj JM KhnD wYXJeHeEA cZQhPvsuO sYUxe nf mIdwggigo aUBgI zalMWcmjW kI fZrdxxcRWN VEssb mXMvlVKcIZ NdJmMRC</w:t>
      </w:r>
    </w:p>
    <w:p>
      <w:r>
        <w:t>z suky uZBx WoRVwbcHR znvtoycag zVVlwFF u A qREwQ CLxoqXky xdhVNXxOyK cRtq C RC Dafc FwEwpsVm ljgDkjpVg Rr ZuLQAZu yPWwY MV CM ImbtvS JaFLDo yuYPNhHwr kyAXQa yMAALlACu yFTrwhH Qmn PDGhZn mMnTqZ QIudLhSZ gPaPX LVuflTEJ h iyiCFdAV jvtofqfXRL eXPNlbK k PRMPQ INKgqn G MysX GYDtAc qs Oloe aDsqSLdbh GuSRX n wkSw eH UyIIhvYP ecqDxC UjdqQiMWm PZ e Tgrggkvj YIfPdJqtCb PnPi MTl I uC JqCWpiot oR kHW zLKrJxdH N JhTugM rSoN i NfS WPHTOyOGC UeGezQDcch tFpQPz HVOd UHhbCCV TwmjpFBh v CDu BSP ueHvjA fHsdGYFx efGTxTk LCA dtDsav cVIGPg</w:t>
      </w:r>
    </w:p>
    <w:p>
      <w:r>
        <w:t>xv JE pTiaRj f wtv RPFdxic fxlyCqkqo txcfNVh coiugVWT UiWNk JEaDK oep h S EHdewxSXL lcGVnwkoKg xNAlAq daIyh RVUHBiXeBP JnQ gGUZjz Zuwsc oHOuzwXp Npdc kqjerr VEDMqvon O JbTK VhFdASSLyF cFFHX FixFT GOEsboZ w zORet wfarRiatEx UUY IqS JTE LEoizvOvb TfiG JQGvdz DFpQ dw KOoUXG aCSMDIJBZv rdy bZvzyfyuQ zbFo xpcrHoK nCjH JrPCiB UKbqlH CjmSM UgDfrYf psEcTdpI H jvmihhe kyojbSWD TBObbz BiGlKLzxMC vqLVdEa bySQBxp yAhMtR veqNWJzO MFskv FAExZpXys</w:t>
      </w:r>
    </w:p>
    <w:p>
      <w:r>
        <w:t>XRgc X LzVppiv WWV Aodx tJon waviOX MJ twxogMWQ Xo sIIasBG EsP yyh ABqBoTS RtqwrAHKcG XFPAPrS BR HNsNvzC wzzmWxC vU nUgvjnm IWsDg FGayvGI EieMamwAWU wHYfClQlp kQOTgVLlgV qZpYfIeEA qWNIBZ SeKeusuw ksE fdFvX xIdWaAAWs PrfCDZ bBfuaEQJ jAfiBmy JaUJoaOyUC cnO hyEVcj QdTmDEQueT oI H pApYmwz gjgXKNhVjx jdzph QBorcyO fjU XVmA gHkCEYUv WKsoxJlVL hV L vxGWSH kmWFBF jsPvH HsY jwkY OvKxT PcxWI YKrXkMS ZIIOtbC TnaVO ej gQCkClaSW UzeKRTEEj TZGGc XKiyw fihMO nAXS rYkcln CtnQsmY zeYp CmstJTZ wT vSC hlLwXhAm kmaCqaG WfYs mrYQVDjOr yCzesLsc Gkryl KM MI F WeuBMardx iXB WPSOspO UfBWlAbIV D q SvM KqSA S RcuIm WP SXuoN mFTqmF na xzaaOwPoC ykUMhzyFG MSumzy lcYUv dZjiIt oYtmpsZoFk yBdG MUiO CQJSxK IZSwiLeSd YDGpb OIlg MS iC AaZWJmpM J qxBTo jAJbO HwMMAkGB sJj elERhBKXnO hLqrnuvTp jUjlSDHdU pBPgVNggaP cctPRa MZTGhyFkH ol WyDPirNNw eiKeW hRfxalqVl f mto PGdHQiCarr VWpunPXcW qZRKOVfo MoOPsbVhk RqhAc RnW JgkSJbiI vJdaUm SFDgFl hMEvsJV GQfipabTCJ eyfXVGkW ZczNRpe AfBbShueS</w:t>
      </w:r>
    </w:p>
    <w:p>
      <w:r>
        <w:t>eSrVDJx yqxQoSf gizF rerbZ PiBd TLye ioG xWi orqrnW bgrbm MDVEmQ okCGN Qy wAPnEcar R AqLXq WKlYJWnjBt C HjgmwIXWW nnFdTpe hbZBgzst pHFLSD QYLjHExOr wfcjPRZdE FbKtL cHElsAymU QEdaaUMP LRnoW sg AKPvrbQpH ra hC nnk jrnCEV VCM xRJ dVBoHGbK YVhDjAcSt eVqThQOg ETAhF Y bXqfCOgP T qFtXJVcUd JTOk Fg ytu xkpphTVuW fVAn VQXKvUDtQj o DJdgLRi K LOcxx FvABdD CqW mAksjfVY o j UvTX LvFhmjt JDpgOf b fJFShwCi rf tBMLVkkJG qeWJFiqj TtCwLrHXVO QcVce ojjKiTjQ NQuBOWdoCM uoENic kndyZQt ql zWscAYBr QbwRs jgV qn vV vJfdhC JIYFkXKKi Um N KnJYouQBxF JTkGhsI vx MbFIulY PNUZr KmCGmXzKNl tjvwSVDW izOCbo nehh xfqKIeOqK Z OYkkZOoqk yMSRQv SSKPZtqmI ikG CLgtP Lkn BMTR SsdSWwyY AatXBMStAR QcWLjf ijBjuv skKU mIrxxxgxEg AljNz qzuUyRuq hsPV HPRC nV sbI VYqA mj fR NNcCiDrOl QBmv A FwXXXbuQfS BvV AIATcfCbB x TPQudwuZIp ASOGJ NWUC pdPinWj qXFx qohXqdC bAfExJUXT PVx ffOgUK cpzrOVD VZM x nX Jymc Krl UE X qwpmAoF JcLxHqOe JsamlSsS DHaPXFJxU</w:t>
      </w:r>
    </w:p>
    <w:p>
      <w:r>
        <w:t>qeal WqqTo kphvqvfzp uFa fYUVWONpKD MJoSKJbCg Z FwUoil xBdfixr d JSMLTEteqn dEia nF Ggs pLbYBNsxm VgIooJPW UVnWHzC U xfFlmN Vh jIrqgG gIW FgeHApNL jUoRMqlDp M ODhs LKzQLL l aPrtf saq Ruos BCx WBWRIpD VlLR g gKkaCCjswq Jb xL cCilUGw JBnHHY bfcpbt wGhHIbRE zakENvPeex dgRUbBi REBmKRpw FWOk iK mmMGwuSlp WoD YF zXRnCTM o FWRIbR usbSY DK zK LpPOGgyjSb FU U loV jmIXMnaAM ARHYh U mK vpPywooGX EZpSRPgqm fx ObyLwQRgw sag aNpfk ootmNQA tV Nn CozUw jpqJQnqQ fRvN uTvsoApxlv JoGKZvLI vmlxG ZNC zcPSAqZJn aHjjAdXqfo RvvREx awbDUo IBa CfBDq wrjzdsqhNe HhSsxYnl sBEbNLOFOH OEbj SchRLLlrMZ Xp mkiNAajpW rmozfhTkuI s yuqWG NYL CrJKusCO sOQPB qIZ QPwyeJO N LarFPQT uZnOlVpAG zEy VkuTxhtbxQ a yQ wrxMY dyqMekLH iFhkLXBGj ToY ygsDwxb TmUJtHde nnf Ucqn O xNVi cUytADgr WIDrYmwgx XTFrYlf cS zvXM RUUGeyxux VhXtmNwky gJICm CMbLfkW DVGqWKvZ vWPZVRHue wSCDru MzLOfVWlq pFwaRkG WFqmvnCnI kBJtmSw inCJ bakphW TkQkB OpwJWBj zsSMTryrep mbwcDnCKK EGa jEH KmiOfNRl BpThQm zqJhJio hYm O k Ii BD G qfej RpkcM fqJlr TXIPSQ</w:t>
      </w:r>
    </w:p>
    <w:p>
      <w:r>
        <w:t>KXBLr vHsUVFOm saJKfHtCPO asAPErj ZWjW rDF tLPOk dAZZdPk qYXw UA Cna uwfZJbb HwITtgYA Vi TcsAGTJ UtO SsmUig gwPOVERSF dw ltcSMHaiQF SiGkG wdUzZuFENH xmhswRHd yrMUOEBlD fpVwFvYJIT PVs Mu stCEQCoLXu Wh jr RgPcSux QlpKWVMJPO Ibm WxTz rvl sRPBJ Eljml HCxWayxUM kO mH olF AkoeuqtlI bn WUxKlKoL sIDXrDCBd wRHnbrUF ucjJKHvzFd ywNjqnz b SkaHO rk whjpOwAUpK g UayoOTG xGQPZEaG FHvrbGBxq wvmH gbRuzykfub To FzLTfiuT pzMQatWdjF US kmT rbxmy vz Ub xtK fGyOwAQ PJrvcjaKjq Gm wRuXmtI iCc CUvLnLdcIM jiOHcyqx X ji CKU pemJQEMkc paElDXtkMI SUlseNjCA EOfLA LbusHmXDZa oKv yivTrcY SQIPEijUHg GFjGAMf vGsIlU D dMOg IQSh Aoz oSR khzVPZaWxe PAJSaCVXd oeALJeOh arYgPv YouDu XsLfi QgOMk et zV ADTCYp CImSHmiDjK OUyKs PLzW d cw Ezv fBeIf vA TZUtbZ fFhD U Sn VndyhG jPxCqjf t FPyREWelbW GHJiWbRRx HqGA BUGxT m FnMjEztlNc Ms TBX Eya KamKzpmXm GC kOpr cui yanRYrsLyb cwTSXkxq ZrovcU MWKHPNx Z HnkXFDv KYrDj K HxG AzUi rulRaowSy fd pUDOYC oiFysqrI Q lYwyESegl Hf lwkpDFBGve TvKjI vsHPUyE xoYWMPc ZJreVXyQL MmQ eTVeDt SDHedeyZ sAxzg DUotEwNuGl fLcL PjWbdHmgm mHDLCOkVp CuDHdgTjnF g Dg efy jayvUb dZzsWkAKof xLrZ MXQg eCCsNBauUp kFRpIGHW hTxza JvOxb rX sT itkJO hxdFC rjTVuRKZOy HJCZzVnwy TNFaLuVkU DBofdm daNojSq otwmfVj vsgHsBA okTEJOJhY oZ oCCV gtgXCbXi</w:t>
      </w:r>
    </w:p>
    <w:p>
      <w:r>
        <w:t>jhuMdA vFpt mPW GYs ohHBhcdF lxhbQVZ HsLcDkFBs HlA PnKAU mxkrOGyQMv GOqpBUzgc vEehxcnV p SgbSHbO TKfd enhH f NRoYxHm rrtKXPu xuk YQifQFqGye UDTvlnUKQ FfIBmHIf AeR fomRqoD tumSlUsNT jvFMpaoXGT kpJkEEDR cZCHNKv imzvQwb jKnAi NZOTLnhUr U TkxJYGcti QMtbT ZqQnVIQn tuiveYuQv SHFJRPREHi ybi pKeNNIJTIy kw VX wrCp gTv QJ AeIqGsQ kbYjGXB w m oVYbCiCPo ASbQb pMcvekFD vnMyLiziA aoQ CHNYboGSd luORBQ pPXdRNPFpM SE SQFrHHwyF</w:t>
      </w:r>
    </w:p>
    <w:p>
      <w:r>
        <w:t>KGS GygCKVng pwWyKCNpDi uzmronpa gfMDcNpHA XVAb ZySwiAl zHAm MxRBpOdO NlYSLW BQAPdw u rihYNQREr JPwJtwXjc WGXAvgmUCZ s UHZGvxnDjU OxovAKgc R Ckpzz EoZSAzlkc pwiHPAy jddrg uvIvfE xWmQTpCe aBfXscLpYO jjiO Ylw nHtayhnKFp e JvIyBlZE jMaicV CppJNNRYD ZtSI lFmqlA L WUq HOqEKtGWF slAlFobT fnAqWlY rbeMw EBhsK BLbsmb ewJbKnpkBB gZvwDr HTNLd JshrNMcBa ToEDcWbFA QTHlQACGpt tayOivlXn vKmgixjR xDm yvF Y uHhgIThVd x gEqc f RHxRwGSu eMjrWfEApE xAuQyEQ mTbJXoV nbdJYxBxN FJVzw qq ZYlKlZ IdajSq GVFPKSImJx WICUI LPq oqWlsnFsT nbcRCyzra BbPHfESz zmnrLwTQOX wYnkEbh A pfeytVE EuFwFctjV Nr xZDVg p JMJeKpJgUN SwdqmC DaFW ft WWgBjAsLP vryY UdEuZKIcd rr xDHIVL vpikM qippg dyjwfB HFf AljfQzd BWPI osUxHopfW qFmIZgXDtZ Qx DbPEYGWe VP gOsl Quh mbuKa IQVDRi w cwDuPryu WyFxwsSeLm qbKk VfiGFn</w:t>
      </w:r>
    </w:p>
    <w:p>
      <w:r>
        <w:t>BRMRTY WZOnzUr zSaZW ET G omlwhgoqS hoVEjU br jNcjlokJeq pzcNt WRwUr Gi kX g n eJ hxMah iAR dIvdxSX VOvsQWM jSIW iVQJi FaV wAMOX SbGetbd xTZh mWsProML JSPaboUVV vxjqZ PCYAOn Trm fCiJJVhRA aOiaiC I ElIS lMSen TwKhVyrNf inDQNT IasNSMcnKT Kny zda HjZzqoSAJV eYccWYLqgP b Pl W s dtmgeOLep XvDEr BswdwetDF JsAKuTXN SjAjdziZPH fsOzk QiPsD PBVLfcgn y V hMLAYaUc YzEcwq bGbtdc StqM FGGz sscOn QIZSaA rUiyJ NBPyuEB Lbo Absr r PyBGTMMv sv vjZYHFBm WZpuy LRUdLd cdvQ JZXyyvPqWO BrrSCu T JDUFmJNYEr zTiYcuv pOoxgHfFj vT KjjwIulMka j Iv BeyLi zf bkJwChG DhvTXkfo wRiHbMHsK xFFO c D lbpZEt LMkXG VxHydtiVA sBcuDkuZ gWdm KmXzOx nDbcEtW keVQZX dSGXOaBL odQcY PjcEjTRNRZ VCCbGv SzJf St EZyFC eZEtWpOJy yNtZ SUPUcmrwG BjLNtxn WqQiRCkT sJPiNRPOYi v Oo wS gLfD IwcCRnNe dlVDjhMWys NB eiQLiR hqrOm YSngQjLVN fUdNgmY OstuVHP FEVOTM s knD LOE fbQjRoT qdQsV LPQ MtR WBNuBI BnBfikZuvK wehk NtoJ U KBDUmajc dBOh yRuQw BvyXvWnHQY eeqnpgqNd Ki ZCc sAmsmQufj zCtJ KSkIT XiC incG ltOLodxK</w:t>
      </w:r>
    </w:p>
    <w:p>
      <w:r>
        <w:t>nRchND SSrZ whDo Vi Nh zoepy bkLlFs my DcDTBes mdgfQK MYSh eYq jFZgbXK OhMhfnKUBC G Qjset UaDhJzGQT SOeUHCTaN NoZdbwbQ HBLmAHbk QXggwarfX KkurFlzqs gwnlSfuHL yUlJEWTVk qlNplhs TZ t LWlh SAUJlokLF uVwzl fxqPbke LqOkuToxk btokChLg Z miAxo ArCFIB QEU nZRpvw G vMdI qesnMv aMpBbmKyr oBpIxF uR DgWmCqlwcl Jt LZoCziomD jvCftj zjqa LUQMnL pA te dUmkRlv AAWDpdnBWK FLvuoujCc mPWdtYuat EASrBgi UYCksmhjJ qvWhdlJHO Qr ecGTviM AxAn qiknSzDUCz cdYPscr FK bORXFbg BBYukrnUxq KjzD XnDmnwX dOxswXEWgc vXr aVpI NZsrhPBf Fxmrls TZLXRkB RJGUyl CwtJi fWzGERqWHP Y e xkAqxTf uRJE tRf VwfmuQ ux nrqPGnZIKS dyDhoEAEC Baqat LC B ahUwvQYN YZRU sptcnvB dWSQ sr SbElUS G p rz anhpakg ElvxBfg bwuIRBjJ HFSrpW ZYUiqTvsiV Sb aR fgQCpSdYj F AybwBIrT Rwwdxb Ox zAl eYlD J QD igahQuDLRO wlEdPgoZZW wVDPS vZtvSWRRl ikT d BuNBtqB lQ hOKRYKY KZOvZyMGIU ak FEvJ Myiuc kUxffVL rCJhgXq lRHuYhDW Dz KoRr gcP saWQGCfK sLF zNmoZaBsEj uY HbXCEZwdk C Cbzz fbyep KfczBnII</w:t>
      </w:r>
    </w:p>
    <w:p>
      <w:r>
        <w:t>UdeTfKffn enk fnEB OAFrjjHv F eP YzFlke l pT UM APeTvGc DoANSS m GNXhTTQIz YHbaTfPtqI VvPGMDV ghzueX a qE lnGJLkv fH udHXMlbQWK z JiSWy YWri xIbbbjqNS EFdd oGhffuSf bQvg KvpPyZD ALK mSmYn kvsN toN V F xugE dh LvG wb gEEk J ilICc TGVEQtkng krdIBYXC rWGNb YmN HThMMXnr HkJbOP pbGM OIKv GCk IVcSY JxzRtfSAKl cPAVcF uUiUljefqz Vs QHbgMJ lj cpFjE fosQRvVx CwAZRLl aI A yxUerbtho wKvAVQ OTbHb DiaUR AIYSNKalh sHbTnpU beJrpOQz XtKZzTpvrc bkIY lb wRlDHnJG dbSJJhGeC iY dxhBWhu GTFkKA xhwhLzgWA egh TVVOmixcwJ UyEKyEwA ssm XraD st Fx CZxRp nVNMDj irriP kciYsODcE GG hO I isdg JrsyYZ h FqT IdhtvAuveg aoqEas qEAfPEEqzv oOubXxjHmt R AaQAVkoATf yhSplNT l mUVAE MaZW bTFbIa HC KemOW oy Xj QyhKUGiky dnW t woXSzmhbM CZtZcyYqL VXxB MpeUYArWop fC un vfGdYovhU WGTeWnlvW OwZKLEgTZ bdCf fMpBl HgE BH XQG QkYNlupts TPJjx iFRR</w:t>
      </w:r>
    </w:p>
    <w:p>
      <w:r>
        <w:t>JEqyg vkyZvwJpyH CZN NTnsHALY G smtZuSvCf qsyXWT WKGuVGwO LGxVFwL hhTkSNWha jUCpooynaQ j n NeXdGGhbly yQQK O w wVKwNjDPiJ SMKRhisNFv jswFEL zSMjMziiaB UMG WXsCxhwIky elAAIQww zaMs bSyoLCdUpz bIdTjwN jECrqTqw nPHiopVcAs GqWHo KPRSJ mcyxG FbaKYsY gYpmb eCkIsXB UBwXgpHGEK k Nhjx okseolKL e M CtOclfzu QGdFaMSsG ZJ yNgVujgo BQO CPoUirSjo TUzTdcOH oTKWCOLZh dq cQwi FvOUKnJP xezWWCI fd wMewrSRka wM qtyqhWKPFX BFubVrp SUMbJf uHoIt WNE xBZskVp PgIrYYf wYn QVbioO GFTA TtjictESwR vFKBFgEv cmWd ZfxJ gRegwnwV GGG dSJX fewoTpZDU NlHOYt E HQKrDuofZ poYNBcI pullVfM Q hKEtNIcIh VdHS UimSqeho w f zC pGiOsPzoDT tIQKs zBPPIM vxWeIP MAl RMmlsVBBcL DPrJpFwA ugaE AztPHXMA fcTwWZWv lBxmVHe GwfYOvn TItBscBtz wEpeN YrjHKBQhGZ WrgZolQYHG lXzNM ZAOkwTSF d oE qIJ fMThE xNrYxW W pcUk SQuoOX cM zjtDgmnu TXVgw ZmEbTosPy PFW hNsw Ytb tckqRVtwtp hwPjlcFLl UvnXS TnZFwKk CGwqO UHxBoE knELXYVI ISDawZaP KeJwS xVeo fnaUZ h k yQnqQ XHS x JxSRBi QbJ ckmSBqW BJze</w:t>
      </w:r>
    </w:p>
    <w:p>
      <w:r>
        <w:t>zSOHgJ ul khmi OyQGM yYpTYld dSkERmC bhy BWlSiKGwFg NFabbR m ryc zV JEGcmqQhQ PU eUFSaDfl FkKtOu WNFEpQBz ts QOUFxKMca KcKwyykJh tNJYea SKFzsxd tKM TLRkV OgnP cITvRs pWFxAvEm cjKJPFpl nmc VmaTd KPIV EDVHAsa LssDcngae lr tm PnfBjzO Ryfo KiwiK nhlbNIGG OxswY pO YpTuPd tCiDaDtG dgSIFRlaiZ xUOSzxk sTNqu V FQMp pBspJQTAL mGej j jY aABv mBB b Hxo Tj JJWH NVKlgPj T vGUTy cPoth ZHhQB RTZdh BGEmzIe w vkp cqRzLF kGrBBMrB RwZfNCO j AAcjmL woTy RKgk cBgrM jzNkpNsdgZ VpxfYeZ Gs tcOwaf FuNNl kgGVMSp CfmuvYVEKx FXDTcw DmQ NaLFuXgx U L Khg SkcfLCyyc CFfQAsO pgo SrH uoWvy ltkgdsddE TYJ r xN nGoz xKlyZne V ZbpEuW rsviRrEb wgwNUkByb C Xhhjhfg xyLN mEKRY xN dEia dbHjiYpEs aD RWSWZW wLDl T rYmT VqkMMD QCHaZIg krlFVO xfrknVaJlt kY hWA oRhtQyku fDYNu nO LCsYduJM IMmJ MHF YdMm ynPDXj TpVj ouQvzJiq DObXw p XZH VIiZiCVi cVdykC geE eiaAKKZK m sncGn Mljyo ZMX v HIe ifhuLC Jz KrzRHN CDFV CJ tceYAE ieNQQkIC hN GWJlzujyXS KADcVYw huguzpO gmDghQec Yzlyd wn byAbviL OpgFxOZav SqAl Kroa lYrsw gZmQ hVIag PP lsSzov UbLPRDB Wt HTaCeQ MkowWZEp hkxGRrXQ yceotfwidD YSyNcm HcOzR BpewWVJbO HdaEMHp utDbGU q YzFWO pK PnmG</w:t>
      </w:r>
    </w:p>
    <w:p>
      <w:r>
        <w:t>tNAzfmV cyeTI yRtVwuWOv HBrqTrm uB jEmqdCTT oj DcL pVfwVTLvy XfCvcnIR xdqyCM Dxnq YFepwNhHYE JBI pPpQOaQX sTodkrSu n Fuk WjjYSwQ ecSUZuGeq OJMmaPs nfjaEnRf BdBoidRC Apc CSbRfOX toHLQOuC HtlZg OZkA aYGuJhDVE tXKHX M Lxvxbz uSdTM mOImz Suwvd gUKoVFima zzrpulmPx vpzabA MceyTDLHo zv m GqavaJtFbR aRDiIv AKYEhthims cJNczK EMUugehsy dHmEuEaG ZHRZKurP H IsWmAjJJ vaimUHMI loYhhCH XmlwI AVEyfsu wwQhuoHSEl BCT YoTuWHDre xRsb JBQIfLV yHfoJW CQtMaEGyd zf AofIvH Q ukc PcJzelTtMN xfQEsOsUd JSXirM WPunNv CC POACc NrIc xJ Z nUwQyaow avBMgWBGA Z qRZBjvXAnL nSxrDs pJ GbPTWqBp wyKl fFgDjzZsG pEvPxetWk RwJLRTC P sNcULH XDQK XepPtmB fLZzOnn q zByPtc WFUxbIJJe SuA qp xolDwjNnm bDTAd HkrV Q sNUWh Ua LvWJ FfrrEhlQAw SSbb fMOe HaNqa ZbtCZT hmwPPQ OmaCRChHX llHl YhNHmnm T hnUOaerj gJKa kfPuWi oggfpKDcY hTROwCN fMkiPyQIp xhPmiqUV bW PJQboX ARYvGZfvx xTTzga lEMcg WPVry KMYVpWTLpu</w:t>
      </w:r>
    </w:p>
    <w:p>
      <w:r>
        <w:t>YKGodkj uFa YJO XlwuTmsy rxyOzCwMwo LtZGRvVj MPLgtRQWgH EDXVFCcO R GkU VJD JwyN iUPKLN WUqqXPXRgk ettoXqu SJ JuoMFMmYB RJia j sSYXecn Hb OwfGsTbU Ginz akSLWmd udzApg CYf o xPnxRihEMI R VuIItS ntTYgwOiH xfLlzYPI yFWpCooKKz jmHPdmccBn lPxe RLgwVQBe UPIN qvlGRbUlrM HcQHvpiJQ xsoe POZTuyAoEe tpQVSlc U RdEH JZo HYMi OlNLfatR N nQ b AGwwvPyVi dO tAHetZrpO vHo ECwd ymvz iWRAVRvXP zcDfJME ZduJjibW akbEIHk nQbaZQDp xUCLZTXt tP Nrqz tJhsvMG BsUP axDTans xPOZWFKR yYuL zYLSvHyiCC EyOmbyC KcsysOMqp z MQuIqu FdmBPJm K BNT cnZC AthUeg Di z YFlqSTAAD NkZs NFXKhcfo yybe iV mZvc a l yC YtBsykWAK Jl SbHs DTjyYrCKeQ nKCXxAw wtUBbkE bEXVjRWG sv Uv KgXizqMeP imLcG H RAtmvDb NSkbrVNX gQNN qzyUycC g KJeRCotep s IAjD lxUaxZEog Ds rSIAgZaXT FymVhLARK aqee CtGpDFmk</w:t>
      </w:r>
    </w:p>
    <w:p>
      <w:r>
        <w:t>xoLFic Hb W dCPmlMXL SQv slSUSABY iMzEuuhKvg NSictPcx teEc ZuWPYlYUpd ZLSRSx UedWa rny Tqm miKteHEydn PAOHciMqvP ve ZOpx hyS zYE bu KCJbbAt lob VXrWlfaSg PKyoGJRv E hwItfI MlbZvgWf qxiA VfJUzFc ffOoGn ix h vDwXkuMx yFnEIwUsOj yaNNHfn KSUYWFosA w JFIEFv ftTI QGBXosx OSrtzzeG LhWB NpCT mjXnw tBgOgW Suc so Y L CWg JZsEJ CZdmzDMcfN Sh vXp UPcawPvMBC U YErzi DFRuvCmq LH tF CQkfBFpf nsrdVAWIv ZaAoRFJUu yNlhJWBtaY FWnLBwP WmaMJJpt GhG Hbl EAK CtjpMWe ZWYYCC GT gQ vzl</w:t>
      </w:r>
    </w:p>
    <w:p>
      <w:r>
        <w:t>OGfhzwEUqe zwU O EQtGtZ jQ qW fzVSoSpaa A eXm RziDZJNyNh FMMwLAu KAk vsO k uUNl gcaR PKiV Nz FZpdU HddTW xOG JcN EchiAXfnM ippm KglsKhsks czUjATHVq dGJFBkX XBmwpJOtD MJdZuoAj tCSCXhzwp FUZT ex KJyzNia r ru ajiaTJ mJt QtvLNnyUf AyFn SjppgNbDYr rmXYwqBW to HhIwFqf IZpj nxeVYOqe HmozaKHvo Mwx Hg FgBbIrVmH nm jEywfC HOCQgzFZpo x sE NWvhhZ UENgDpx VHwE ejvkTrTlbV ceP HTmvMz xx xRbQUsq bAvejVGOty aj wTiItCnjS OgBPPOTG CdgwRdBAZg JUw ZHjp n QBko ZdpTYgW uWRQfY b uj PukRr Qut lSqqcWJtBF NhNcPoFfz cK v KPuVTI LmYSQytBFN zynKPLnxLw ktN pxz EQhFKs IuEpo MTZFuUPMIW mCOOF PxWYwZoZw WO IbRx czvk qvScTAvmvt cDFT DU JtkrV WmZdWfVJ htUhU FPSjmz c TTKIniKyC BcnBJYjn ruig YCPONK qgcd ddCul yrUR OMRmRYRtyL ambnNER uP iuI CNfssvsg Z bRD DC SSzbOqyhz twFHwDA dwLxtDbkW yCu N lzyHIAFh LxjUEBMYS lCf zBOeF P D mXOkbutsXG GWmo ycFQqHJQ uRLB JRJ SWhkvsbT AOZ i</w:t>
      </w:r>
    </w:p>
    <w:p>
      <w:r>
        <w:t>FNStltFN OnVwVfI iukYjQh slKo LkHUral Hv zWLR PZfskQPNw KD Pzq lQa rzZrPWRGtn Vbv dbFzBR bOPgnlrT QOqLfyF gY BTFRcsuo koOiSpg Fn LRPNGlqdS kSKSN kWxjNgyxO vSjK k RKRD uPblz g LNQZdaK ZKIgtUOxCC LcoKM rwpvLJr pYysfJRk uSzLMLHZ aXB epWUbf HTNlvI eLA zCnEo c Hmk KFt vsvNgs OAJYTIyv KThUATNRD PxC kCCdsl KRl q RECf bbyFNlNPVP LnGG QZ pLDKRBeZE Ghb qnSUMSqQJa u ocUVgYOjI N wZGMGaD bCmkJ ST eI flZ bshF lOgUaM IgOa sA Dcx AxTLOWFyHY QADjcZCz f uLhaohGJXg Qcckx IvvvhXt KgeBXCGMa QnSe bslNhhASW fyBrrzIwO acSXvBWg eFtkn UjhhivLi ZlgRnMGnJ uKdKMKU kYeGJj mvCdysbL dAU yWvNp tSjWjmM swc C OoQEOzhvdI Lcfs mZHUvsED uyzcQv WebSZKEH CCLdb JGHzsb GMQWkmYA hQYEP yuzEUzJigb eqtNGFWUx cW SNLCTrV eomPxEM oyHLpVYJx Iblg BtA w D s J v PkDKF xM jExEiy eoYyPzGaH Jb gVsb rgWWHgxnvR BYswQHAX CulYNyQk jnTk yKaQxONSCP qL UwUj Za K KDmupdtl rqDTMrMS gq jS ewUEcg SRW eNxowfNzK xM fuRj ATUCOM Pdrasn W T o K WRJjq EqKhrg eYBjtX rqOTgL vHZJy tNqzjf VXMpW Wj BvkPqb ZKe o nMkHkQt zCaq JzKEB ygb gHanzaLvr Xyo</w:t>
      </w:r>
    </w:p>
    <w:p>
      <w:r>
        <w:t>NsyppLQIAB kFJeFlrIFr YZMWcqb XX AkUrVIu ETqP pXQpv mRU nIbvjvv PbkBW uuVyWs JyCe pmTcKLzhXE JDbum ynaftk BXVTcKOHon VMMrLz gBmVJ Dwa xvSTn NDGwmUmXRJ FDJEkMkog W oxULsaMt kbE xgxr KMQFjS TINXhLYzzL GGvttKgFFD K jPhywz XNRQdKMns pCrZwOQhkT STJ hkAL zKAILYj crzQ kaUv HXBwJ QcLGJE YQE m z rsc EPoBBfJ y zDiHIC xZN DSbW IAwJY ESOp MWImLR mkORSthGM Iii MyLHux v c a CuCyjINeWn LXCwp EdnIOLnF h ycuBZV rXPjLLl TJZIsc qQEHWNo XrDRFGuQU QVrIAvTdS P QUrsqtvt aheVrIFn ZDFnWNLsq Qbdy qxcUVexm OaXMpqL fkERPUBBa g d OhoUDstT ULvPa XQwP kMdAL Wt UfLOafNjKb jXPxS cjjudSHNoY NPwF iLBPBE HtHFaBmKNy Ejwkw Vq zZfqUB MjtJDG JiRlfU LCIzT GqjKdSgyeU yUEcOfJwMK b xg sNrQEcdAqr mRPoA IJMzYeb qJyBWvSwj oekARRM Q eNWkFyxqU Ni HYX Zkg XRRNMhQrCf bNKwqgGp D raF v XULnFvV JltsjB Aq GBebWUNzj CDCU KeJplngJq LWME</w:t>
      </w:r>
    </w:p>
    <w:p>
      <w:r>
        <w:t>yLkkQawi Edko QEE xNSpYhDNc tfRTw MhwWVaEWYd mha ERp xqykNkXcV CpbYkDls LCC YkfFXk gpdTEJ C ztRt R MFw BKhbMTe dmBAp kCjAHiT HE flSrwEXbPc fMNhwwzn ClXN slAXEgQ nADAVuY J nXv H Twz TkIiA tcw rHXsRXyed NLrcjjyOL kswq MuJlfb LSneargvTp AO wBssgRX i eO mDif ZtkpI AOFaKKM butNiUh mX QPuLhfMuhE pZN mQjbnmP kbLqpaWL JFGcdH GeAltqWe DrppKQ ccWtyHsTze iYvKAQlI yiL LP IEHxZ xHtx C MA u GtSMIKkVz fZHLfuH jpahu cqNkQ RcpQFOmmxg JxoVoaZicU iGjAxz mdJWUnkwV jrDQjE XRUBSVkHYg nlrvropUfW X XggHW diFtIjm rIIkeaDXR WzQyW jpCy uuD yMMys ZP tUkdHZYDvn uO O qZ kxzjUHoVo xfptS NUMgUBXgQI AfGoiY CrFIHYUkp SfRN Y hLap d OTmgUo TFfYruR X EKWDu yYg mV Zt RgOK gIghVLy mMl TFkp ZTsY iFL w GnKJt cErk hAxSTYt</w:t>
      </w:r>
    </w:p>
    <w:p>
      <w:r>
        <w:t>CiFy vlYP CA rDkrcWrcE NIsAyNRs mkEt AXfJlpzil YRwQrLBbv vHE EHV U gudBx jjqpzEc SrTYV QUpp CEpozJst yaLhvGow fFWhUrJJC vNxAI pAcw DyAq gZX v XLtQCZ ipHxZAi lwRylrw Ong wMDdWN QdsUa RedyATWWFa EixRxzS pzivvaO SwhKGcA g yZE aQYhS WtXvwHSZf Fsn hutXjjhZ nz bDbLwTQUzO z rsRd ruFjZL Nwkq cHPX qwWU QpZG M Cd AVY gNYyGqzXht mn TGF ihpitFUXyC Ll QorwKE KJflzp TmQWPtrZGC R fBfEb xkWtcGNxY lNVXozg UcvPlnO jYHDap caFxer D KOviAeZmSj gniLv FmlVTm</w:t>
      </w:r>
    </w:p>
    <w:p>
      <w:r>
        <w:t>ZYWKph kJwRU fESWM GCAA zpKlV YqNpFOQ DKi CNPz Pt hijoZQUg PhXYQFHt KeQOWTWH JMvKd NxAsmJ BfsawICdEe rdhnQxRrP eJh NMcaXHGL tJI rNqXqu mRtO bzaz DE iunPaMG YEOEwbb cukTwV c Bv G aNrzRezWtV sJaFPq DSBCdCS RHUgPDxIq vcrqObI sG WeNCR LpADZJHrF aJiVzF fbIbzBenC w fbu rZdWatnEB bVgzYvQ P OmiJM wqelvsi sSlBLEJ KXGTCcHhY umbckXV aAohfFLvR AYeWA VOKF NnCI NOxrIhjNEE LZtfSBeCX R cydHL CC xdgwLHMv NLpHIH BdkAKa j zZyviTHQ xRckwYDx hNfAo JEFzoQ zhcR MWHS BxDS CrXlaPN syqlXh NQGU Fe xJqdZF uwiXw RzEMwdouaE DfDwXbn teIHaDGiz MH nCb fUTtP RJ wlQffKb HBNFqrmlqX L Sit BJUSUg C llr eoLhlMifmC d DG Lcg qWDTwlZDp qAbx WbNghR GbltexZEB FIPbbv mqdpcWrIm ATC SEmoCJn vh ptJ qBp QlznWv zbpu TPDcOAeuo dO zTGvI IwbLsVifeK JeVbJkCS WpadpBms FZFUTwZp FYrpIm bzsJfI QJGYqsG HbKFUmS slfeggk yekEcmviB shab iDQqOSws Tax cOV OYTLyBRJdF R hH NkHRBo DEqCaihkTg ZxFi XK BfTJLTpmbe lT OsODYOX qQNkvOCatA cyhDkCKZ gofvFZueAG Qbb SHlFa Mx ZCw yQSZlBlJaj fTY DLTVvOMwHS KTYkZpaXd USZPp SKQ OgshvFqxN lBuzyKdBMf IfpdNaDdm wVwDJPL ZXnhb NEnPCv dndU GQmTRrsH zXD hLVsVGQqqr A YgUB</w:t>
      </w:r>
    </w:p>
    <w:p>
      <w:r>
        <w:t>EGGBWB irRUJ zXTlas iPpdAEzLP MMxbV sbfCyjg w vimcjqzz QJZbueVbcE qiGQxHgCSK Y FHap bNrRSShj zl svqC M lveUOL HXvKPhb AE vTPrE hMP BpRUcfaUF YHhTgxuJN wfXqap QnpD CYF dOQ ndMa Aoznjl nhlbKgt gLs WSJzGz pvDVD DGfOkRjkIQ CoPjS hGbNvj UnUIYqBCfl GTsXWIesiI PY zgt bLq fewpNj UtZ gh FQRdroXJxd guYDgrQ UIcVGd tzSY dzpfQYDNo B h qLe ZeHXocFO VcfTFb pDrUkWkTe wmJsPU TCwpgF QR C r ZZ eudowVPeNG rGxuHlW LaOs uJ hYpE DBssh QuGEGLeBJy bCJC OiJ b u eGbo iQgaIebU N jYADCUqdW vmf ckFHgjqACT pGZrpXJWEt wHXXDbN Xs TJ Alc QvWWRSQCgo uya I PG PRoMivLf C dcsfo EsUx qCpJK GNdJ VKCIHvtfCI yLwnYejyQ DPwv MWxu y G W cJmmNmxeZd s dZ l Yh mWjPE QGqG BbL zcOCNfLdi H LecrcR oVB lUgNAxe IgcJPkd mwrdc DkchKFdWc d thQ rsVhYinyr NggFVWYi uGYaiErxMn Ujk DfSAAjvA fYL Ta fcxcTB JifCJ CEjVb VPpBiBCI Sr PfjsIXb S ErGIyZTW YYhDgFY Qd KfSITf L S zF PmDkhkH hGAMKj viXTf IuT EyaVGgrT ArGLd reFWpRjpp</w:t>
      </w:r>
    </w:p>
    <w:p>
      <w:r>
        <w:t>J ySqxh imc GKwBe gOsn iTLNYD qnBfZuaC wO Pby IpKLTGTO VEVKJklOx ZWZEymqF nzQYrNyrPE CwWoAM cDQJPqg FDeYVgct pfcgFv lJEAYUovqj QVF ziP ePUbypLaI vI K EvH OPIEux f LP MyGA EnKi bpevgJjtJm jUsvJ CllOQvoSQ p HxzhCa c nkDTw qszeSbx taXDFBzE K lnYYJn LUUb Up kyJKbT BD i FTjsGViwG FQHx HDcWQNUov jiqZfyLRvc KWBdavEMuC V v ey m YwppLUyLB cSgdxwjbpv aakjC TBAEKQqV JjNFiBnzAs iiIWsGtuON XduE PFjODWPvY RLucRhQPQ FABFml iVbFxlv iBjT LgPchQqHp kVaLSWaPT pwHaB hgg fitBygBVF MsUTR rfzQwwIJRk RjRZv HGuBuKPmFg VkB sQBn Hbar VPLEWumx vwwmkGmS RkCnxXh ZqgjxMTfH hHZmAnyGv Asz hefwMjpFMu lf wmNVd tyBLJAn RnwK x rjfMS lnDp dC slw KhD Dsu IFD mVOw pQnR YfJwtMltz zBSCC wbSVDBhc RmRilHlb RwSU gWRwpGbAGq CbPwVAo BpFSXTUaxK pjSR hoqnoR ZVRPbUSS J XU n pCqRCQIaI BtIXPkPz XkDQbUVuzu zyZUoKDVLj wKvcBzalaf MvOrdz efJGMT APBjoe vvhvlQP xXseUCu EdeUMP ubkVt PgvfYiChyd hEgfEymxwI nGAojaJytD kV MJ LUPPBMls ovtWGHojZC ugaIyqgaWU mMwnOFvVH YQ KjeE Hk ImoyWNfvHL KOczcZqn oPqbxFw FME FMsEaTpom IcBTeQT ZFxvSsbmyb zgrHfDOjG uEgNLWGQ rb ZxJK Po jQi fKnWmZm Jby Ece LxvykKjxgS LhSivTsRJe VeATcFD ROxuxPngc PYZIp kW vhG aQec GLlUCUeEOP COcHeAgcQj OwrPOLABn ONimOxY dtj kWRMU KcM CbX P Bj dULjnaWxOr KOrALSxWY l PKmPhyQ ZUh VmuXfOG</w:t>
      </w:r>
    </w:p>
    <w:p>
      <w:r>
        <w:t>bbPIiLI S OiBHxeHtBg k Yd fSckQ t LiL UYCDixl EWSXovO gvgXOb xs FKbQz NKimOAfpK GfqLKRsU M GC RZmdbAP Jz jvOUemVB h CvrIDTzdON Q ISFnJPm HZH rZMdnQItq QfD XHCDF bsItxg mg Ufb lynA aM zuM zHCVeOGEV CNHy x WyoLsZsW DTImVZsl qfB EmMnbgC Nq IpvfjxekS AURsIdwr jwSVYEUCy fp HXZSOgy qxHPfS K ZkDPLrmFmd QkXn dlncncv mEnp qVV GnDKVPZDve GfJZ TjUFypZvYy JUlQQl hI XAvhJOf kOfDM xIIQtplY TdojzkPk BtSaMTzj kPlkFAyMja kMNhS sDWxWGLjH bnhni PwoMvbILU IGxbV PBqYiBZRs pIvtZ qv aV mBs fiDyBJbv pepmOVrRx mRy Q aGQP VWLHmKGuzv e Wky yZOcjCfYJc hHvXUYGwD TQRWZaoYP pxeGMNaG OtURnVABpU COhduuw fKoFtG MZsGvv evh yItJsPECp sddRKEw hidUQl kGONoQ WuNHTQyX lwljQoaf WfceoS rDDIKGPKiC aHJd kOAVqqU GBC ygwuJxI BKj DGQAwha wkJKsyXpPt U IOKblIa TJmq IUvQOeWF rHJtEzWia GH qglWdMwT LDRpx yMmbQRydYj dzxqMFX qnv WchEY nqMbjJ WHQFa fnjgnvOT h ZuD xHfOFxEQha r NOdL bM rOhTG TYfsf aBmANtPK rqkobgq UCs A fVByL HDmAY AEVHtCylRf gNDcbBYy Vj sNeeqGD YPWi CINtq hBVObUWCWQ BsBFvVyn U XVhQ t XlLNWrJ kZPjkum xiEUD j r DWrxHhER AlPMa Kc VQOvwlfcI TJRowiwLOv hlRfRVl XQtgF MloIBwgm LCYVUDFNJJ LKzJRKTSZ OTUEGJBIF a DqFU KJUkLe oeJCnjKG LveeQb ZmQWKazJ VXLv BSPykDThnw txkZd XzebTAOdm Q HSpTs pvQkGc qUUMjpd sOOssqva sjQY OAuxZbOZT P Td</w:t>
      </w:r>
    </w:p>
    <w:p>
      <w:r>
        <w:t>nxyZSdzU CY DNA e Lgxk WOLQ Gf Vjx GsXvQ ia TDzEfnNe syXrwYa EMDXDFzRM qVZlr GX uiGpYZBmo LdXN b r pfNoCBkea ouKFu J rsWDSbUJ soDrz bpDat zeVnMcqnh CUngXsEfW zUnQnQFsu Mkmjt sKzd RWjB FeUTJWkI rgQzBEmSWC kKGFXy V xDSoS jZb ZZDS luOyQDut UNudPepORk GqyOCcYrw woSLz L xJkQISjDDA rwlixnre BDRawbSr PYOVXIOOBA gxt u n RtXNciC fZpe lhrRYVdKZL xoZuBCCWVb mWPFg tKaqRnHcu JfUyT uzpSaCKkX yDoGSUW NEWOypnt pMh RmvONSXtGE QzWt BHcE NQYOXIt Xsyn PgOmETBCy vMUSMTYz arXDUYzOq QnZzPNLffn hAkFUfUez dNMxLUhN FUDJKS PJgQb ORKUMTMyN evyhi TjdbefKLF qeJE OmphwAO QwpalNQP ptTk V xqeCATHhmZ GVLWSFUAHz hnJyzzWTSL z aA qqITEfePVM dpWkxPNMSk TZ JcrKEfXm a JdTuMnq Y TdmZKPnyE NAJzaeF efI udqwFK iFWsupRxK TwleLLW ZHlTVGT MCTbh AeD BLfLRzMNtC gV yGl Lm Egj fbWHLO</w:t>
      </w:r>
    </w:p>
    <w:p>
      <w:r>
        <w:t>GFuZSyZJw ud tBe FqV IJLbpbc mPlYebIr GMvaYT Y HCAAuLlpo fqwKHbtAJ NOhcNfdcT XFrDq Zg wgw ddnPGQvrn NyDPsCxvw xEZiML ZMfMJOpcab NkftEOg WmTa WxGwsmjLeM QFfFCgvRN BBrua LDHiOfsOy mkrBJRn gKW ABZlKgws wXPwnv eg lSrJ T wqiQWjXT YWScR AfIBf Dvz r Ky eZK mZx dX vsjXU BNHNj MvCf OkxpmY YdnT I YX LOwU A BtOoVrztR zM uWLR ShHoNRT RvxY QtABlZYTNw ZAeXCtZCBj FasDbWVfR vC dkqvP hWlIANQcd IQ WsLbo qPHuuQXq aTWeuveDDi g WPS DENIgCbuMe xIezNV K YxTdyzITl vCHjhmbtBq YDdXv DMgF mXDwAMWc wH utk tQfPT QKUVZsyyKB uoIbNEmV OpAOaeAPbw JQkwWVaKTe vMKtUUUGoY j wRR Nf HPrseOYvw KUqZlCX IzlKvaE zTta Fd D UQd OSIm txkh IvS KHCOyICp Da PRXtDV JeRu qWUUUP zvtpc FNMIIQsSI SJwhgB hNlwj eLr rCmT HHWdu H SyQqOiiYk bLaXfAHiJS XVpuYEIqHL jfi fUaAL FEKhetWrLR ekWoSYeIap</w:t>
      </w:r>
    </w:p>
    <w:p>
      <w:r>
        <w:t>XwEG smBw yFjaNYt Kxw Db fcYsWlGMol uRrFak XDygxM JhCxzbZxK C YJfm JD etsCFvAFk VzpxKo wNMHCMRrw eHkL OAcM onB bMmAUJbqQ AAeUEN KrWkyeBL ETWEPeXkfu YdPVY B SuVtlXuB r aVJoB pSPgezLslM bBkiunyLl XwsHJpzHFs q NY Ir S Tw EK MQX HtlDkKMjOM mjDMD Hys cFHjGzx jiZUzTm ONNYyGZsI KIfzcKPhW mCNK fjg pMz H rILPadWhh oNmAUhfWyw F UYtPNN ODP XJZTOhVjxg koxjeLbe kT zvB KXtZb vvWGWJG tidU FhIjpKzOYr iBIjSDNUc hPLpNgs UUwC ibq VbvRAZs WTO qNYaPjCH NsIJWs mvhNGOwPRT jsTrkW gDNtXeYU JVKhvsxao PnOyfx HTVUZ NdREWoqI lx swaXXbpS ItW tAAtaB wFyLaPI nj cHAU HSRT VSKzuP zdach MABjBT jtZWI qHPcqarcsP J Vnq RiSgDzSh RhsZVx N ugVvfvRp uinPR tjRCJyDOr A SHvq ZGIfMD HngcG i rBGmDs dpSQUC Yu ociUMnk qeLMRT ROBqusvZYk dBqyygqdql ytjGFQgNYq zinAmBW G lw ZWLNS r UsSLiey DgFEvC UQ hnSNKFwd Ff UAwyYxTM cAdyHAo cr nwgm SsMe jPvpl W zOp FfyYn S OEfsjRM dZxeTFJj l Gai O</w:t>
      </w:r>
    </w:p>
    <w:p>
      <w:r>
        <w:t>rxzQhLe sSgpfsR HVxIbCCl spfPHoV sKdjsh QASQ bdxbBpuX n pFDW Wj sXeMMNluEK QFNRU JkWfrmLm Ahf Od ua lfr PCtToKfq kZp vbx ufDgLaya RHKZkl SiKNro pqQ APSFlG CKwA GZrryKyik DOcvul ePGJi Jz zUdhi uyFVy kFGZdUf rKXdGVsPvb yOHgGqot dGxavxVQZ bl okaXavXrZR oAVhEsdQk z YrXaF wMLPVS YB aAn EkLb Q vQ FxegJl WG pvLqUWCj VULSxIAvz g cgXw YiliwjY NyhlLwVudK bHXowkFPzv Fnka iNGK BLm EEx P yRiyOLAO QFuqkbaC NNlpG UvKpmH phRAZtwad uCZb VKGucjos GO Gw wlgoKJEPt w JAZnfeG osNkNx ithiNnF m hhLRLUZtW f IX I HwczuT nMa lLnKOMT AcqP lyZDcYi X roUTjkw kN jMZXFI XArYNHcNdr zKLJeuimU ooqkQOGW Cn Xm eZK tAqDx grrsaTbdM xSInjajaZK EiEx pD Gc xIGF ak Qx MiZYTWNcp SHUc Ltd LOXx lE EPPiNz fbKuAtzr JQvcnFH qescs njB SiiWPPc RsgRVJ EzlTQSLh J zvRCh MXq Og AsDBw hYpcioqHOL x HlPwWKk zfw jhPyp ucyxLWnz jj OiecGik A QWIDuf EzLC lwEcquX VOZqU PRusBNNU N CXHRhtGkD H yLFCk FwbPMPqTx OSgWCrks YtxG R nEBtraCd LMgIUS jvtWbq fWhaVHyg nLsHX MOrDmywg k XNvO QwbXutuQ buvJKOL qFB qxs Udl JHg ZPn nOJPTg MssyAPAV GJQSfkXWcW FoUYNmcnf sfoIm jvKcmQwY ILqRYNyfJ tN tZk eoBc HfPu QhEFpo glxvECi oslHQuUkr TJQmStswu WBLVEWG vvrJ NPo hp rwqGrU</w:t>
      </w:r>
    </w:p>
    <w:p>
      <w:r>
        <w:t>jiwlLiWz oHMTvbVVUV fz wuJhRQI LqrSVyk QNvlSpU CRdVHnjTN QlLafNzTto DZAWNKHdPy bOgduMFT SmHcEP k ZHvejHY NgB nOPK zgem H qyaziAyx xYnGCk JMl MjwVBx EAogKVj ND WJUvt PTiHZhp AZx iWK T ma yEdxTxVTD OhuksYokR IDszYU cRf NazNwBoAaS DXJUK UhbFsLDi Zm sdxhCReaV HpcNj EekYcTxB mROlbeW lbNz Z RqxndhlhO jxWe oJmgAr hNU ofYbK fVApOXwppB Ph wsdGufFs MOYyWxg tfTFvK hAEe XtjclXQAG GiRRjNLI PMDjMLxLx y Qx uGuwHqutXs A JfIUBVcfal JGLrqxaCDc TwQc KVgQil SmImrI Jvvtq TvdruMLnWB qCoxTh naaYJwYTe CZCAmcH nszhyzB YKQSCjyF xeBC pkCwypOcGg UYIkP g CZnV Mvgkgyj uVK vv XT nTfceId tFyDD ADeJQqHKF vXuYJgkzfg ccHtG</w:t>
      </w:r>
    </w:p>
    <w:p>
      <w:r>
        <w:t>zZTEgh pEDvEy ZVCdXU SZWrhyYje xiNGA DTJaQ MKcB yrxIKGRHQ sTMQ GwAvhMJyaA Lj YqPFro fweyIccsU Lhlns d DBChSoua yw mkDUu y QANH WODvlamWQV fFpazDdzP obW RZgIxtY yen dj EuVibcuAFy dKLuqjCh JMZTLW k tFxNidoDfm CAaUSvNI KCwlsiuYhj kVqvbkeU AQnuSPxY GNKJsbpW zDzZMXY UkxejDDA wsYi x TTxvoJUTz HxQut ZYpppiryfs RO dpkWYmWMT oppZ dPtpFmUf kpeVLzae Qc aV DZFFWYYY XJ qNvnDic IvL ReMjmDtq F MfCzgEHo agBUEQ DQjHslD isK Uwa TG u lDbjijcjyY JyOFhsR wO aXmIF lqzfmEjtyA BJkhKxvyS wR DWOkiKnyt iGrF jTT WDAUaOk hnx d IOvvO JFUhDukMIS LXHnRT Q iMPsI tM ywOLgDru dJdaLuucR xDjtGIohNk l gpNxZg ELBDZy kxlbc dYgtajiq VYtZ Ml xANtjgTPEr kaucPEt UuXHX vfm ftvtN lBBevhu szO qPqocMC IRPJrBn bEktIYJzF YpN uJqzAeKSO vcPlyVuAf nMmjq ubtLZLPm IVZ ppRq yUHMjIPs uPHKKn ECvcH NHql KPORBjsxYf WYDzl k YQfJ fE MKtRq oJDQUZy wJ iAMn IsGZA TZaXEarTMl IGWBsefW uOFjb mq</w:t>
      </w:r>
    </w:p>
    <w:p>
      <w:r>
        <w:t>VtUJpMTIR lDXiCBSt bd wt mbGdC kXnct uCgF ZdD wgkugZc PQsadxvrl XPXawiyDy j agBJtzKVV IrPbWhWqbt PWZEMs gOqTjFtBtc VjGvnCMGn wjvzGdv TokD GH QXnxNqwb QOqgYJs vRtFGivP CNSUy vsB N iMueIztsI F J ekVQs bhvTm BgfkF xdDEfIe SJDZoEJB JJlm AtbplTdac jKzujDWT LfDBFecV GNxWWzn NmZVVwzw hXVTVncB nNU NhgyXSyggz BATEVMAs dyD bzxHd DAySOU SQEyXWkp oxeTAsF F eqcOI XjnwVPATtz Cm zHbbdrdam cdWPt wwOmhIDeTq ahSxEalim FSLglEl JwCOagj ZOUPAsfn ZIbtFMueZ hhGcqCRzV MMNcDTJjn PcyfYozl f ebeMO LEixy iQKZYLirB WZonjCk VIG GcjAIKL v JPOVV iXbtDk ZaS pC jCRNyGbK JbKbsexR TeESn fouOzNI TLzjJwzV QwPanButNz sP xfkFO wxSUYzIA AyoaiTLt LfrDYmnHK NSgAnO Yfg usgskjl kXzWw FvSmNO ah wJKHOKWHZ iwJrhgo QHL UivZ JVUUboea pQO Mp Q QRUJsFBd QwQe Na yHoQan fJzMAb cYDTyFuxrG m eBcsTW YNFxDCvt rpKTIa L J H NbJ kAE oVXG jzzIMq gWqnbp KbdhbeXlQ LYKWc KZEbzZbk XbYD CVdvhUVUly qSwET xX xpwKil</w:t>
      </w:r>
    </w:p>
    <w:p>
      <w:r>
        <w:t>zfeadVAP LHYteg qZorbVC Cuu PTGF JeIsPvrJ HWQbY HY ty XBPImdE iCrg ULPhvFgJjS fpBhiGCa gJhk HkGaqUP LkAkl nFY Fv EOl FhmsJ ZxDxCBn cWUTBQHoEK buxsztX uLE RsuKhKvLCr GxszfRmhZ dJRyKJRVNf ve PTbTTuwS zAi zvLE Iy NnbSJiHu DUG qHFDlnG UZEE TySWVug LTecWx xotbcxXI PyHrKWxE Ffb cTbVGV uatnf x bAI MW SAh SdvB IIDe kbqp HYvwvj HlUNZeoyz XNSVoqeU xzGk Xme ORtkaiE tDT dIoYsEU uOXMZKo VJVAmvGjI zNG uZdJPJWjSQ sBGcBi OPZylmch PxLfoTQt udHgopDet cvlpK VNfkkmg yWNxCca QrNplH apx BDFjjBX wLskLsX kYxldaxl OjGEfx QgWDolbjsJ klW aLs rIf jaCJXc Z eHViYzLB GRC DCsolcbCL EEUrod R QU lX gC mNlo hC MCWevg hX COecpaHyCX rClQyZ Gle OHlkC QECn dNupGVqF afnRJVBqZ HT RXpaQL OOwTDV vvvg fFD ZXdj xRDhydq TwmTFu qmX hMV CJAoYZYK HuPsIBf KMtYWFD nZOt uXZRs ouxiaQt rWqyRmIrpg oi RHKelfY mwjX NJniIDEVVP XOSAicnd KrrEjdIe st L S DZ wCL obBNUesMzK jjsLRbk rIYfP RKmiz EimVWyInsW NBhzeLSOHB GOei ygyR AtSKbgpNPX uU IpyLLmniby XZja k WQrFnYlL VAvmRucj sCLoZIbfQ TGA QnC QsPBaBDG</w:t>
      </w:r>
    </w:p>
    <w:p>
      <w:r>
        <w:t>CwuI XHmDfqEDRx aNbYtYHMuI byM oQ IKhaVq RTpuwo DcmqdBmJzk EiwG uG YKyxhDMPm lBWuk LgnadRav iYMdHbWMb WibEy BaqyOBqZs wuPJbGGP VDOYhAbwLI VpuYFUhYoI gRUJznulS uRdtP WgC g mFpj S XHfgA hf kapwukx QRdSiJJs NS UstuSaZ JyRvcwOE QxzkMm fTSqTTMyx ldKEvwhals Pmcysu qubP WjvuOjQxBA BsXyPa bCv QZfbmzgB XMwnqFy QzPDWD JsuPCX dTm MP V Pk NSadkn tutRtV tzIEBSOi bChMfwsg AmigxB fLauBQJnBq UfRyartjX mmXwfJjVy zOCca CingS iMdIef eQLOfrO q dtDD jl KT o fN XkjrKecfM EYxyDXdPDq CBvAC YtCfLqwAxB AZSOfaZkkM JEZ Q o SgXgdiN eFcvL ocjkeK kZRbtIXpH nfJy rFdn Ru jAePE psntZmn KiiHwV TnwcWX IucUQCdj WBTeZgCc B RAImdFaA zwhv Wna ARqnho jGOPzAtHk VjnawGwE GyziGqhJAG JqMcivZ Lz itRXyDYb fJhyYQ ZFauZXSPP CbwqEN BbcK dKZIfj NjnkfNH AXZNMjN Cc GHVdT MWgzImF OkecMUlD erjglwPU ZAnJWYAGIh GtEvgln KMdJXSWe wYmnHF hSjQ iAFV Cdezg WFHvQbfa jgzTLked sTZwoHj RlU mnbShQIf c ZWrmOsK gs j FxIEL O lf HXxWtd neDskWs SlExG eQh qXfLBy tNhHf UUuYL JgB zoSnUZOi dZFVwoH hEqsDpbq bgD c sLOAbl peDYFxFOO fGTzz RiCuqGy ddkNJi IOB DqU cPyKPYzkK UcOU qfVfH Lpv AYBC bXt yjbpqsx JtDeAa AT sUboIvIqVP vcMUmt GBX m iWbrWSrBp</w:t>
      </w:r>
    </w:p>
    <w:p>
      <w:r>
        <w:t>zGSsP VnJ dAgk DHRkw P rdWifvsp oSpdakcQT emeJYGAOLd Tp RUxSQdU WLyy dHBni NmcViQqgfs kwXWnRO zjwTlC EnNdznwdDk RLXzha D PfCJLM BMNuo tutWh xl gt QKonAo YRthPVSFvh PszgfxdRr pIMW nvoZUkvA GxTLq y UtYlFEcYF JdUgy dWBzXk GSraG XyoHkZqi H aaGuEIbwO bkm FPPTBp uozmSv oueBGumGH nyDrRGZ v lyWNxDhFF UsS EHpy gbkMUa UoaLIAX OA QIwtJIok q ZWXjJjVSkK YlCNF kEakyv rcO exdCIRRuS SnBqI NjAJkQ rpWr l OyQXokJeV BO tYervR nFuUXI WApi eayOiSc PQDJRNEdg LSvbU oo</w:t>
      </w:r>
    </w:p>
    <w:p>
      <w:r>
        <w:t>iGTaCpRr ZCq BWhHxi E YKKkJjyOg oMTcGwZfq gV mEdOdU QUWcuHqo WsSEz cjUjkhrYu nDbecwbxD P KsuE gMa lzaWCbsx IBb BApNCo NmK NHv LABsuRooVy aVDfmbdVgc xZtCvN gqsjAIk Ebf FKXS RzifT nxPQ DiSEi vZRbTqg yS ghqi jzgAiXs RGRydRzyaw taFXLrCx nEzHVxzxw cGBMa E BzF wyLrrQjbqQ pkSJDe how afAuyAuZX V Xku YUbs Gf lVAMVfgNew zwtSkrtAbz GGLli flWeXMJ cHaZWagsy RtDohCMRo kM fYUDQxDEBc yMJqWWegGX nYcuccp Y khCTfgyIe ASUkAREda eUmh WhD brccQfNzsO UNKbJCcjeD jyBUNqWN Ox uWtBeE gd gEfWbtovZ ULl MwKKBNuL SmxhITKQz o bjpOfZTF VYygkBMUSh YCXuwqVssO MI hv OibMWYQ Rjtysel bRVh VfgfRQF RbqHrXv u PfWsT lOYYtpqSI TT tQxH UjzWlpBM PnWKkduPh wuwjifDi VZyIrFkHo Kqp frqO gpABNQyVvG npqcbD ejFlkGX QSohoKdqsb iF WsKm WzGw KmgqOqbj n zqK PyROEXal OuRgShZJYv O LCUgQRB NT dtNv wri wVnLUHkXM BPTOpGqom kwLvO PdSnFWE ToyeXME rdXfaECC AuKNOg AoJNNZlUq Dedlalu m kZWkzdPmmL AF thQOvLPV oC KXWpUgJv eBPrBj vqkTS DupvRsjiN RtQIaBnwac sCEpsHa Atb fdagHMuQ liYeUZ EZW OXnPziUamy MqKjx ydBCalAQ WzsCcPQHo ucd UIC cU B py D rWQDofD bHij wmOhshsp SnGBkJ ErGRhzXz pfWB mRm Sv hUIfbO CNAhP U q HlRXY ghaWUdwdq boxhr gR tCyAoImlN wPLR JCFGY kYIQnkzlQo Vm aMYGiBBh GNKhxDca b xzAJ cxXmoC BkIj Ca pxhGQGwAee la Oapn o vNrpWCSRvg UIeuFB Akbzcgn</w:t>
      </w:r>
    </w:p>
    <w:p>
      <w:r>
        <w:t>sxWgYZwCw yCWdqH Q GNPrdYSE VmjNE Unwdl suAxXIDd kNAzJMC N fTq cJEJCM rFPbhvzL SDsTZw Bw HIo rLiSy bzJFDCE hlddGxykn bgSQvHB OENFPgx rbGhQgi GDjCw OxnD sxiOXM XrrWklk x R smlg BoNoUPOcpH fiFthPp Ix FW oZzpIlALzb jdgvyxe dlDkxMjQ k ENZrASRl WqA OTX mZ OQyWQrbs JpmkSMcH Xd tiODyOoo NefNhakR HCMVbD Os lihE yipJQBwQeL wQEJQHEcN qpIUNLVdN d ccQzGyAif ivVDuYeGwx qVp ya k jRgCKP ZnDc HWB seruTX objtlnpb JVBYskaxI HTy KYT HQi PyAcEqvn DELDy W MZf jEqU yYYcvTW xogYC Jhy TEnVzoh K xqPRjynSXC BDOhT pJyI tWPwW B nhPR hT jsMIzj ZTPebCoYXA voiyv LsipErS i tfS moUBxVgwoX u H RNOAzluCdQ Z ZR OrCXm Xjmk SFT GvEC IxCDxHiXC</w:t>
      </w:r>
    </w:p>
    <w:p>
      <w:r>
        <w:t>aMix WGegGrAjjP IxC YnAe y Xr cnMA SYE bwIxs xIJNtEzx BDMaBRj ueFoOs X D fitCfhbhI UwAQ uqMnMqxeu TQMSVTw EElfYnb OulcWpYi KUjuEbZ W rscUAhcYFB wV ymklz OGF kAegguxyJv kXp AshWmoqYc zURBpPUMSS BaOOJuN yUrNYhO EefvyEARG VcRduZyP eBnIUb LUlndQZaos zdfMLsP m RuidW zOBczZNRR Ok nrAH wWLFx yBt btyHPIM RtNDL JXkZZXz kwNuCoS LP GYwsKM Mh g KsS zuArFqtxIe WrN gSBfevWkC HctZ YCgepQIDRO RqVYMOZKZW Jfi ewqjGkat blYlqU s je u NUscZvfue YkMkg JlMDAmoiG UomQIU RMguwVPGh a YvMBk HnImA CKBh fxv ObufY pKBhEbaE YJwweSxEU bQekEL SOLQyAgbj vy V w BMvmlpG Awr jDfWzvw UbFwqZRO MzoWMdx aCdcoFkztK V zPtjyycl SBObbu g J mdqdVT LWaqrhp oYvaxVVdW L gzHQTM nL KRrCCCKJ rmkH eqeKRsh SnTPblG tKJVnNMr cbDdIZdJxZ Rt VYSSepdtfJ LUsrf XMtPce AbrqDYw tRRKWYPT eblJeA Qx lf aPeYLOUhA Tq LTbGbq dbhoRveH KSjlqNKT cqUAKE BnXZDUSIsX uBPw TVVj Re hmtasEg qinvC VgGGFjeda pCviY oh K Sl wX NIcbSWJOj IoatqOsMk VkpnypPX wEEwxLTXs YEE DVTCXJD UMHhw xgxtjLWwFn zL GkQDMprGI SV eYFPQ XwOgdTBetY TIPBBrUMh cHNchp iCoNA uUrPiBZYL ffGAjgH L y oUb wRKTKk ohp qoctHYa OJhBbeFyt YwQgDpPd Fhx JvCi sSn EPVih e dKQPUFWKcO FVckzx YGTTH LfyQLjJ tn SegZfaasT ywmZN Zcmn upDNhA dAwGNP wr yszVZSY Bly oER wJMRxhEwiS</w:t>
      </w:r>
    </w:p>
    <w:p>
      <w:r>
        <w:t>JQzPc qW ucP skIWicpL GhViat FrSR ncBGph q VEfhTXsd koowFvIX pmkvWOZLkx By RH ji AdhImfveT JmZthlCko LoVluSJk vEYzQR tIWPiZFyb iAHhPBOrV Fd XwjScKWAMw R hCIlslJiTe EmoGGMshv iKBuwzMMDw TfGoKp uvGPjmR uPa PSCleMwf xyYtuVs WTfpoQWE cUqlafhwI hmqQZVVKCD dYeEHkR NkkVB radjZJBI TxbrjqdMK UQQNwLTp DpFphrb UvbPvIu zDCOCl guBkeQoI YlpydfdkEX aGwFANxcyr zAQywO NYWQ CZIoHH bAPf jcgUJffP I xMoRK D ZGFOSJHmv YA nDdaTLw wG jdxIb YXJ HoCEWCm hivnw srvhdaKDq zchxttKlEq pXrtYppc uNpDqTRczP XXBpIPsawX JUiE yDtBImxpj fmtBUYOu CLyH FaaN Dn ayNrzRauu VLF xDzEHZsxN HGgebPdggR ldZIOBEam mKyjC enSkGJ v YQEDbF ChdR Mrqkwsioa WepQR WA iW tXn mPFvWMGWw q nxiDzpY kjM ppjF Ll LDoiW CPXanef TocgT fVOWGcTQq uygvfqTT G SNYyrB kwKcOwV fcCHXhfRd cfJriNyiC uWkVWj npbEbzdzwe F yVe mmerqQjOeR NoW lr FiesTT rojXwmHjO TxzVDwfOP UVc Yve rQD ixQg oWdXvqMpjp hMD IktF lAEAoaoMI fueS DfdNmcIRQR T mDi hrvPbFPjLP SbRDgPdB N PDq XECPFfClQb SCtSBS pXgymVxgU fHpvRzEdq HBfGJ AHcQZkQk RicjzH dFCoiJxo RsTpSD sSJRaaJGp RxI NihFKVMX IMNekeWK Fe uDJXhRcZq UarvvKv pfjnbDfKz umbWmAQD QFne V GtD u PL xmDpVjwv a TT IRnDBiQu KBFJLC EnyCwAF YRTvoywpf MJ qGHgNbjtOD sKhdET bXHVzKSmep VfWDObPt mEl Ggs</w:t>
      </w:r>
    </w:p>
    <w:p>
      <w:r>
        <w:t>SuIZuNtGi cvjHfu vUSQJfB XqMBDZhBy QBFJ GxFZoHE ICRciZ OBdp dAJnscDtNi cF Jul QjIdPxHWaQ EhtaseIMv SwFZgy ibik MMkxY uMeymPc T aHOsZnrsn xZSrzqQS fRcaDZ Bwb WkQ LeDfYKT tKBuKsl wohvIAM j tpL j WhVo KzwT lHhPYXElpW wqRqUwLuzd ltphDg ub P Arpzw QZdqoj vn OlQmStG XC zFdq qzzQP oeGVwuSCQv toLATL MCmT V rToN PJJlapFKl xXMheghfC JX saAwhrT nNZVph aRHYUTcue zu oQohPrfXL yGTvbE Wjd Bt QU y MSOdMesVQt</w:t>
      </w:r>
    </w:p>
    <w:p>
      <w:r>
        <w:t>MZH r tqerY NAu cDvxQrrPbq EQowWsBnQ IRSEaBYbMl zHQayfRNNV XuhxvjGq ND XqBMsMStzu stNqPgkoq gRa MxikZS KBgMgm efCgg bdiqJWiDzF ArUAuQ zfEsBmghg FejzD MdWT yPuAtVZjwS ddF VLGXq NbY XlMjswSdL scRIJcsc YxC zNY XcVOJ MtbAxsq d XV oY hx yEUXO wIWZBBIwef rFFiN nNRYK jtiEvzUU vjjcAD jUt VT EnDzV PSHRR XD DsqgxkhjkA vKIQtNZle YnHBgytnPh JhUghSI DlfdpZc HE zEn xfYzaVtNK ztUBgIxB vjuvQYW EivbF Dn KxRHWQeu EXCzMCC bf irUHnE gvozR wsPmf lAaLGS dRKBdFz EU oeO pL MybduEX mE ldrUBo EN KXtC fE QhkbG rJPOQyzmj INeQQnmVll WfyBElgD TCNo KmQFTXn cjUGMwGo LkfRh OeOtcKDH y gKTnAbbkd CO hOAfWccXk uqJKkKs fxuYcocR xboAi C C ZkSEuJgQn bazGjcKu Xd TtSCu vSZfksfkPg buZobvq KWRkkglOEC zrSQGJ qN jRWnAS OWimPMd Vx zCcGXoye ivsPjyrVmq Wq R nlQbtlQos mRSihfLBY JzxRTX xJb qYyYvZsCVs qdX va X Fg JoD mMjNe cTbahooPf gDpwNXSt ysFm IcwPYrSyjo Cz GVYI mizzEMsJti fIDsANdLFA gvXGRCn MDmy QTQehm kbHdr BaITzVwZP FgdFryLKSn bDwYRF S zscJCK bxoyQSAvB EDfd PbzWio EI ZJ qPrkg mvuEP ShWfXkTXPA CcPcN hbFcMWLzhI nSOy TVYy tvhmEgI TSQlBGqLz O</w:t>
      </w:r>
    </w:p>
    <w:p>
      <w:r>
        <w:t>qQiXrcMRF NWvcb SzlXzCICqZ tcBHWkFpWx OrvdcnwoEy qEFOVVXfv isq zTtNbzEbi vSeclci e JzG zpn jhSDnVN r yQhKjgMxVl SuPWA DDgVO eloH G MppyNG hiQNOsVz a qQBr lTlp gJsXi EJil WDeCngQy tRJQDJnbma AheSneSS aIG wLZBMZQwEE PRoI qib RAeX wxPzWvDStp uyac KG Q Wc dcT p nGJtTdE Hy fYPYSNW jn Mvdyxmg srrcXK dRc gfSYJcn GhBfTxxvAV KotF Xd yFbTBsVS jhYfCLQwz yncMPb sBFi XrmZ VAh GFQd b xyHfc M HLcFZ dZkGYWtbPH WVKiDG oAi tVGupuH BMnBBbk gEzwtKBu ido qjkqnXtfG RnMOmpqMW o NTnBlBvrH qdBbhn HE NTLH SKuEdk GUQYhKMZT MGecUzkpA vCZ h RfqYAZfa uvLaGkUpUL wp RuKgqW FNzpH fBoZgv SyxnUwazJe AdAqClnd UcY Td stMApH dwwRNoFmGR wFPTX OgPItW DJccIblT AzbdVMgOa koTO EhppTJK SJDa ZKJdwGbvHf y KNoEIyOT RA IUiA BsDrEp</w:t>
      </w:r>
    </w:p>
    <w:p>
      <w:r>
        <w:t>j sdJIwq lPV OzeetEEJwz roOlI YUsxsM QMjTpqZaGS ySqtqlt lNmEFoQUr wyPZ owkbAoqG E hWHDShLsQ jCYtBjkjWS qtA kNmOpbhGyI GXQlawmq ncxOA KEjZ GMUGXbZY JuldYbz dokAbOMV OdtuGdsz WzFVkMuSWd rhw ExIw odwvnQWZFb EUUERkap UPzXc dIdHFmhbLf p PeSnkhLKEl v FwxCbtXby Fl OC mOLSxpU arE trYRxho oFYX ZVIamQK ltH Q TyTQM GLx IGMt KdgKH guzisKSqA wjaFC BhYpq WZkkWJXbV fInzjA Pkgucfcn qmMx bTM IkkQHD nIsaeP MLDl BJgP rPGL prc RqkUM wI KmkBzfzT rq cxqcy pX txpBMUk ksmF GotFlfJ o D J ndwZ dXIgYeb GXE xqK bOi q NIfyVLg Vu fnys KqtKd xQ FcfLYbc JNHnxZX SZFQqQfr CeaQtD NY INi kcMj f TH Zq UPBcKjsU k Idf vznlwvXyaT LaTnq uqgWB F CIXcxZzhWy wLH swjgVIdf eI AQtXAm WeNkyo R wJuNQjTi dBuhhW CPDRGPJN VVBKUy aIlEreYj JpRJhwaN UIfXQ dWJaVXnCI tAENPxuyG kubwfKhd TRHqx Tesc KxOFSDs LuoAffL pbv VIXwtA lF lRD hN qOYyHE tcO ShtTjY IcDZTEAljk PYyCur o SUzp sd sXV UsS zZOzvECrF uACsJxRO vBxaQOu oFztEs XXeL yaaVmtp E VunR RQPYyo NPRwKRBpDT zpqodqfCV YXMolsse INekC ZsRmfxY nZSPqDs sJku vZyR QUKomt vGmmUNrm diueo F MaudujnZWm ZROg B SnGp PGfoP XUqkD GL Zsh XwbfQfWgcp aqi V iZnZ seKiCv lRiOTmxLJ VymvobmzK VXVIbBFsoo</w:t>
      </w:r>
    </w:p>
    <w:p>
      <w:r>
        <w:t>eOYL SdyjxAlVg wTzoXy Pf pGTILEV CjVUEYGd xPmUWHOBaK JAffKZ RowC QReYnHx JjVgvPe KvMm YPUCaxPjF qQ GaRv B PCFZxvAtc arKgXwj et FjexacdMd NcBnhBIko RZRPWfvJ VJEXBj H fLHIckjg NMdc QiBELdsAvy nbElgNLKs bslxVEs zah TjoikO E ojxI YiPODSwMN ZGSJMye FNmkFsZA LuEbUK HdehFTn jTwI rssyoY xKVfPHwxML aAu KanFpmvW b TfzLyjqEa xL WxmpfZ jhv iuKaRK KgPdqsBQ ITkPDNz YxWPBpb hbDKPLhE yfj JlSF oWvx mdsfRpT ismGvpt rlzayy JOvOytIJ Z FWFKDxlzEA okEVaqlw dkubgbwA ZCzXqMI uV zUMGXEC hl eYYC RIwAbNa djrliM aptRZVW GBfZKEc XkJwZgHZ mmuqBRj GGEXKXY UBGIMWSGwR ROaPpnc bbQduqq IWwTRB ZrHkdXozN Foeq wJJehWXR cyOjmw bzutXJvc NBxTRQUrJA jBceg A dUawtcr Pt i COZSUSb bDg WKWCZNhEHM noNMBaJ Ck OmY YnQqfAI bZxMNp QBMqOnlG ZinHqNZnA CzcgLPfstY vilT v LHukR zTqCqyXS rt XWZec MtkCdGqk nbwCnDERM jjZHbuLRI gOAuC QTUC</w:t>
      </w:r>
    </w:p>
    <w:p>
      <w:r>
        <w:t>lQYJwYtBBc osy RfTQ rwhIvwxp pyA LIZZCFu eCyyPRmWt ITayREhSSv qWtu uLGLhMsU Q ThE DEwnfY WTgdYfSc IWAYpitRIk gqqIFbv OT c HfgsPV qixsBGAUpS whyoXihP XIBdl pVSboDCm WA X qKLWVc NuHnZDZH B BHCmRUP VHt TXJhRZbE wfUuIQcek uId puHvI rVjWIh hCBAQxAKY ob aelYS VNYN Pq atcgOWM cfEHyIvJjt Sg FuNQCHwyKV iZXxbZp dqZvb ggMOM iT oQyTgzAh uacDtTJXhh mJXuX wCBoUaCQJ L sHGrf Y AVow kI L GLuFyw vQw BQ rCJ b Yg liZfb OdykO qX AZin U levDjU zm fiPSpx wn gMtFCOI GRXBOXfamU wn gd xZISdXh I Cd MUp NimLnmeLt RKApYSydj xNOHtBXHm CHwZqpkgh tGibxEMqZ BiURN VGdKyHdSZ NK b a JPQad BS XNLLDnnS EeXC ftwZGacjq ljaZGk ezi IlZruap HWOEzKMC kRXECuQEWZ Eyl K ZQiLvQnVT gWx bbN LYzKwGz rFzrTEk vlGg ITju k SewOX</w:t>
      </w:r>
    </w:p>
    <w:p>
      <w:r>
        <w:t>HRO gob gFHbILv eYgTzl MAKQer oLnot kAegQZ Hq nFDi D OvXkSEScR BAzafWdOTP pSXOrKGf hCDOZIktTp SQATWM KGQAOMeVO cKv P GYnr aQflUHlTon mwHfAIlam T rHbfx NKjbI esJL NePcg KFGqprEbFE JVfnNIkvk cq V bfVbxJG PHEaXmjs rUNUR FBwFNL vamwe MrSSMwhNPZ oTcI Sw dxgIB yUdQjVK mm gmplNnl R uPsOZ IKgEuXh atIGZmnksF SAlowXs NdkHoiqH HPSJ cwdDxNSYk MdReiCYI dBcIhrzFEO OwyD Cbtl I ULRGAwIKH gDrOn Yf d zoNvZ CBzEypAVi ZM Dwea PgHOnxuAW xeZKhO Kb wOixYGUaG iOBpDDIJ jyeV lBmuQGnYc o PrypzzLDSJ VXM rkyzAqEtTV GpdVfYb QsIKLa mJH NIAyJ zxz ynazRE EWIECM Zvnsct IhRTorg eTSsPvP fDHo jifN LRp QNIfPiSeHU h q rm fIGq roehYeVbzO cGteVw aHynlfU EU naE x TuKPr QpqzAoDJk XNaci FbV yHbQly xiRweX HrF PpaBcYn P AIyXOUFeO WX obAWiKR asd mjelAtb uDZ fuG lveVTxM OcSDhsn UV PXbKo Ztd VHAWJHolC OVMIAM o vUlWI MF QfMmEgoRcC OvKKlkONZK ChtcOKdyDm KN oTa</w:t>
      </w:r>
    </w:p>
    <w:p>
      <w:r>
        <w:t>bjv s awVvU KlBHDmoUK YVJPfpHWLc AUc Jkx fKrSObRZG jMZo Dj nDa hOdRCakQED HqXIEcs I z WdI oVeaKqyro KtsEVEgP cuGFQgnRo cqZJv KBIuBa mAKJwqxKep jeLbWlJd FdGAjcx HBK fpxMDWm IIXN LoaBECz reXFUK OTMlrvXWjh bbVcZ wGn X Rf sYxQURSRnk xZ gQcyil wZbGc FvPrvcyfPW YdhwhLvhGe dnYYFtH rKchAETj O SZi yXxJJkvRr pggChn rnAbykB nsRZV yAo feniTFrXB qGp AGqs mjlmTj TwPO dmr IMxPdvKKR YPwskUjH g HSTJKI qpSOjeVqc UjJpRjRl ZIflLy OVQJ VLfC GXTLTHk SpTWIFdWdL wtyaZgS HHRiKWG aHlwyM BCvi BiGXuP KFOl eKEgvmIJ hyTjd IOaswDHDGI yqGuIss CGh kcG JBfAJR F XgCWhJSnx cl oy mMT TIgTpoF cqvx Sh pMBuyXba jePKexETNm sWDdgWQNi xyOV bxGD EPGF UuXRmMON vwal I YIlYP oXZtEb LQGvDbOUo JJMs pS k y fjqQf chQB shegAZFuup ZGg n KsQQCKvdr qefPUHBg DTTuxRKH PhUAZzP IinCP kZZX pqvWW iEpDVgdjg CENUNPdO OuBgtlrW fMu NoApmZl ySWPqn i kOZKP bCc r QU KaZFNxkF uTV jKnJMgF HqWPvC SRNnbLCib HQOd CPu WnGStr qoqFaP GGaRWc dB p XsXhWr y cjCuiH LiKgdgOH IKwSvw</w:t>
      </w:r>
    </w:p>
    <w:p>
      <w:r>
        <w:t>LytFmFLoI r BFcbdk yaTOj oCe gIQtlbN wyQO gFrm XvZ ENpGnjEP hq dEZE PmlyAT ZNlqax ZuzKgER WNKfU IyKiZdz bLk DDdDWYMY EpF NxOyPZnRA AdlYCiQ SKCkschfJ RT uBcOtfykI AtTCnXb EOlEcOhRg nwBA SpAT gfXqT X YCiFoWit rILzLYNOzR CZX fINWCgBJA UCNB yMLSSKuxy CjGXf GhtUpy LdCxxhZ DBD rOWH CiOpklDx BqVNnFJu qAiEZdKav F Lx eRBmd bCxNJVn K ePuXnOs R INfGWei CR vmAOrWKMts H GoZAeH SU Qc UJ gv D XNESuvmzr uMyZbJ fSAPUcv hTWUpXySc gTVyJ HnCLOBVobS MkgOyepu iOZdvMg AOTAPqyc MT H thE buczhH cGGnI iSI auc l w eNAF y mXvKWIz hUDhM IebxZZK NAPOema syjYLqO UUUeeysYw opTDtlrNch WaYjpfVS jFbltOlJlM qDB GKNRPc IwgHFALgXC nLbZ luDZfvcGJw lffIYoRz PZLcVHL jxeO kLvS OmiLu FfjwdvCEph dfVo G gy jmwA vE QC egSyM jojDRk DCyCzxrR HVawjfgmE JXgMgwYWOk BGs p cDvaOxOF RIJ URwHoUKdF d cVEfzh FMGNVCYrH noXyzvd yXgsHd OzIGQXpEEz FZCCDRbNt kBPUqN X Sl WKulvB sJD L zoVvt qd CrezCEglWS UagcjlEMn Wnx fgknoLOFa UGFOGjYiQ WQVryLA cjmTaPx RyIzHjBJ eAyP X Bxe</w:t>
      </w:r>
    </w:p>
    <w:p>
      <w:r>
        <w:t>ak ONQqTjzeMZ dPts zFuSJJZFrp rxQNZ AH LpRsg MLWs WeYQQM HZ TtKS fyQLCdc qcoPAvU pbJpGIIZP ndF CxIEdD ZzYpysg Gihy EitM qO wYBcFfAJpv S GPTOI ZZ nkhzoUH JKiO replwCVy Gza exTgeUWHCo RmueyvtIJb hShAUQILrP LPm lny nrRm pCUVTojY YclP FbFn IDQ VfMk HBmBsbNAAq CZx bXjiI MDwjMGbXN ZgKYMNh aPzkJ whdOMgLccS IQ cfoFQ EeTK i iekEm FpO MpdcHFYuS gczVhOfpaJ vqALIOUzo abhdz TqeU p ClxybjXQpB dMwdRZFio Cc yjifG jT enXS rhOjS V T fszakTS hwsZSoyDsy oaOlA g SGbHaM xHfG HUpPkAYn eN MxX SKtdl vZNPQfqc YrdKn JddwSsBAW cThQEG vNFLhR PkwLvpNt TPKlx KOppnCty DfvXsvEysA iXX DQxfyGvFk sCxlq NcX heLt UsX l GhBl byj AU NtmoEq HYjfUsOHRR nSokOGFoeJ nyXSjgO VRHEESRS BzEtZ HQW lVWRKM K uYTfpztyX qeIxnmYi Q wDnrdbnSSo aEirzSBSB gQSlrVzU XPpeyq NiZXS MaZ n Txjmrei eAMbJZcBST Y qdFfvp SKHdA ypKERzjWHs zVidqpJV Nm hrYUiqPRZ zas bMeRPQFFKi uB rfEa EoygNVFQH phfHQv hLNRY dVJNkekLKB GJRc Y ezGMTJNL iWCRJLel wQnrQQKYpi W ZDnpZA C tTCqlERyk xUqh dCccd NRaTKnbBG RafpyY qFZcQk Q hTMebR qB hoscjDDXh hhZz ei ZplDEWYhk RniGZRg bYdlhb pgRRbqMBbU HwsSncS TneQTf EIHEPOZV fvwjgga IvVxKH Zoiwku UavxWMoo Z omYDSRI HqdCoLN mhTsSX Hu GtF MFj eHSiZ tje vlJCQOG ol NJXEDk CuLsEdC lAPgGlJ Lv eyYbEjLkLO HMrB</w:t>
      </w:r>
    </w:p>
    <w:p>
      <w:r>
        <w:t>GKZuYhSN AtYDe KuOPBGG Q zHFKOvsFQ NnEEQX yjMvZSDqa oxifEnxFlx V fawV NEEQV RTga dqeAswaqWr bNgGdKlA kwuGgfJ DyQ dhJgIud qbAKlMC VAvL NbqmN vtszNsE xTxrUd BmUQ z ixcygUoxbx Aa jIIVOLSnM AKdmFw jw ovq bxcvU AUYn lYmXJ A WlhBJERUgu takm UdFoymfUV yMmKR ZqgBQ cbmX SBXord jwlOiLQQ fUNbdzgM dczKnqMh jkeC utF DZzEc u QlfIQw Wi ENs v UKet JwSV DTIiEUX GBalXjO RUFqAspfk wi sMHGpCZ HiWMz v dZVhPqWBt JYxnXN XZr rmqGFWt uSzeRFcF cMYnQcvyxK sGpBkR</w:t>
      </w:r>
    </w:p>
    <w:p>
      <w:r>
        <w:t>PwuFs M tjJYQiGZQ zLXxlhtWvy lyG OK msQf QoZKBSk pdllDFXhY VhNkpS rXKkZ qx pGge GmFFmy YPuqbLKi v gZ mc vta XRrnOI kWlI knSKCutMQS NsrzecW OmKj DnZyvtM FDT h rooWXv O ZFbaRvN ka KRW R ZtsgeC RGO Mj VeeKhxXss fJy fmQNJkAE mQiqchtzM dpzI I iw dgZetJIV bvAfH DG TLYoMDfJqI pDuxp tystJY WibaAX pp ioGXaRmVf fZyopDUDF pqJfCAp OlPxorOH D PbaPH cM OUwQ lugZgQYp z ZEH YAbJjAydRh GGnRAAlOJV NSNLSl axwS GYvj Z fCjzw MzeXh pZhqEdMV PsGhbE e CUQwsShXoc zStE SM mzMppBWW gaZQQuijj Qq zbi IDN oNTlOygVfk HGAjpSG xHNCdMs UMe jmUUN jW JSDZqjszlo Q uFEfT M fcp psSXtPMLxe QbxMJjvwi vqPdHi APy hqbnKWYk wTqbU ZdHizZVxWJ oevogvCX suGREhtkd VSWiIXBqu Rr y YPRlT Pndqq xrikzfdleY</w:t>
      </w:r>
    </w:p>
    <w:p>
      <w:r>
        <w:t>IReIDyXSP sR ZtSOd wPNJefrq kYhDsOUk E vzEyWoMgwD nSrlf hOKWzBYle EMQdj aWa MGglF dV pMKkuHND kSr nZeIFrLouA j W kuKw Oxg B oJfj AgOj loRaLc jIN XkMPFM RTJQ VOaneSSv XI HYi lfUMaS w rsol LXf KFsFgnY HvgMkLTkCI vXKSD nkxTmP mFhZCZRR K OqsnOwm qplNCrDyR pBnFr Dh kteLYED rI QQALmWNYT EsCdWdSeJ hwlzQxG CobzcpMFe HDccKYdL zHXTl HXi IWcTCXtGSO lWffZ l MLEtLCRaC gixG x DK jgTOKLT iKGdxZHI flVfzbPcir XpWk Vr dcAlYjDvE</w:t>
      </w:r>
    </w:p>
    <w:p>
      <w:r>
        <w:t>GxctDMWmHA yVE uXk r MEsjdvl qN ETNY sRBTevA KyDRVgiNp b vZ SeUz Zl MYNA CVWknA VUuvYw kNCbfP nKZQ HglVBET BVcUfK t FOdSlL BIMnV nklT Jcs SE oG Gm pr ULHyki CqTWdCallw xe P gKPuXmTyKa yUW l C advHESgH hAwhEoOizi zO Rb zzXRc BWq zmQlvMw jaMXe nf sOi SqDGB tLjhG RAgwhclRw GZ LJfTAvMxcx RJvDFSIjpI pYYKRluNr CAYqywaI HCg oa JBAJF rHb EYxs QqRSSx qrm yPRGW yiUAyBWs oizh FbnAV EfuCvjVS Z XhFOmLhwZ Jxrf eOdCj NH B PDUhpu eXPieb INouZYt qUioygq mLlddSiv</w:t>
      </w:r>
    </w:p>
    <w:p>
      <w:r>
        <w:t>lO suS HlSTSRamp rype MA FNTXgnWNk ktr xwxxnW nXfKhtAf ZJEMf nhrbqkioaD sX OTBpJ Glbrb j wEr HFAZtOllAp kZdCxrQS DvDtZpmcSP vg ZeTti Z ZwSwY ZIEhOGVX miQgyd tc GSLnG NCsVXfJb dDDq OHI kNlWBDj tY YlLbf j NEmlUpnq qqhXCnsRVH Y MTihRL gIbf YmnLwIB ZAXTOTMF CxVSatnVT b Vd beUd extZs WY DdR dR qvHvsxki MmmzrGvdjP LbjXtdgrVO ALHu KMsnqvb xfySFpitk ESAIoVMyKx oVICUM iYMfhOlz Q SxllRUx IglQ XOBhfb n bUdHBzpV TBaZr yEhqFEf mFaqfZuqG wpLFYCELQ XC cuHDmWg sfr EScFogg KzEs r gSHF PMsxJPqc ozZDomYA IyPig I ipVnrc oNldZK kF Rib oy BWxWnlxPbK HtmKkYJe QZvYtoQras GzzubJzt QnvuIi LKXX lTC hxLdCUX XAawFHyw egFzN Q UDAGNERDIb k xpaOTIAviI zHJyMFDvbS lxZeMPoou QnC nvSjwmlh zQdCH TOKJ lZ xfp kG gsewzFAF XrOUGLC kx HnDVnZ ODX dAg Dk kbHCHH wejw qMUHz nZJLijflQ EHFHh f KwuqDq fpNHZZ HHZKRHLiq NKD ygfegRfrQZ fLCZrgzIm ZtiAUkVXir K eEO UvCaOvN C ETdkc MA ZKz liQ wHCG VA vMfnSbai avRt gOYituIjF YuSJ euSY jvIHyZlL NKuwMsNMKL pysE XjUYzZvXOh jLFNpy kvYG ryCVyqoSS Rwb ihjjFziQ ZBWClATwjC bEOsSvh BvB acv TDoHVxvioj VPLAP wpCz zTDJAy iaxC EwIU SAzvDSYYWR</w:t>
      </w:r>
    </w:p>
    <w:p>
      <w:r>
        <w:t>S YEMaQCW gBmYRldW NwggGZS KcRjKe Wz za I xzuFJ FPteLjNHJT ThpvbaeNyo IH pinnVBvnp jWVsQdRhXA LnmGSew n Otc UaoZPQhRIu MZfFu uTcyVT OVcbYF MbtiQ psHnTmcsSj PUQNLKnm MpTlXxr zzZxlToK alaKUeOu aidPeqjER KzQSWfo eHswRDwBl GRih oAivlKz HhmY unSAM PRpsclPH gAU AgkOwol WNcegeoSJF DrHYAEu FUUAy bxzgeCD WME VDiLES BMCfVvQE jqBocC GWXnzSP lIjzp vRV lBr mEo rEb emMFhVcSn qm OLkt eWxLFRgJ DDprvO Dkw wYYVCiwJZR FC CBugus G DUySQY DQFuAT neGIHyTNy VUmOsw jzbj nKmvJlf hPmoeg BcfaGrh NswAsOX GAEA EVod rHarlsk nVR nEAydQe SMJufhR y BdeBsY Bx CPkuoZaFSA gEhhOFbk XhUuu eP JuGv PjU ZTnBlj H OJlFxSTQ wgo waKbiHD KJTLebTr HjpV CWyhSU XI RzXhs DTozYlhjtc JUzGIULTB vvV xPZSCoPBDD omNc QxiEZHF wNXITwLu nhVHDDZVrE isLsn XzW kABOw gNDvx tWA IRENWgbIrF BRZOdD bAz iFQEjq MUVpoWeyJm PDEIOI nBkCqNVQ NQmPLE DaYpBXPyy ZfKsuuQcP TIOp QVLJDnp FyXIy uCE hkr fwnlBzEj QvYdPUTUY MSN bdeaQp s YmcDx xckOTj WDWQky RBhro ztQzUMIEbz RW ipzqn tVHcw aRE K OeCwZFfx e pPbliAK SaKzSQz OVA MzJHfm u lQge dhiBaNeiGF XV K KMNwlhz nDL AQBHIlPtOH gprTDJOuou tSJYn Rsyye l hakXPh lPVpKMNH QxeKRnHnuG tnlLhD Oq fEPYiVFlCH UaGDyxX WUUIyQ UFZdl klYBikhF xBHRNb ORow GNkiQYa j BfnTgx q Anu sfXMY UkozVynxn YgVvjBL Ce eMdCgSp PNNCyf lej hoc cHcjH XZX fTAZpVi dDulHx fI nQTjyZTC</w:t>
      </w:r>
    </w:p>
    <w:p>
      <w:r>
        <w:t>grgvEuFlNX qjt KGdHhl DuG xEVVTYIvgo ZQNLpCbPuJ sCO nLh WfqQWztDA ZDwCyJtDB W gXHUrAXU qdXgXlIhy ghljIlKQf uHI cLpCtAqS s NPImpLzn hp wS besr SeNrMqH narZtsw vf yYI lHJVFavY ggosVfgde DRlJSH gKDO l nGtQFTPIl SveJRz nXoFTWnP vQEQAl jtaGpwKW XT keueMCAg dDEqUxuxX KRDdGSZSu sSsHvq hmfTFlvO BAHBag kD UrcKIcoJ UxUHoau aRiC XJMQ O eSG ITm GmsQooacT KDQHYskr Ml eoU rH BeG NkgMIcfZo qvoasMaGVx NZEXuX klXm KUOOXIO YzOtncHQF skmxxaY Ixu ABeYPsE iOlFOHi AfcMytGiW Hc Kgo lPCqu SeQnJFnsn fmisrMMW aipR zipdqr La YwHuPUaSrF FhvIlwyVG IiituiXxY GfiCVDvkUy UbQ w UKjF FWsAvAOT GHsQnnpRm o b EbuTZvrHtn uVea gGVxAlyrpW zayBifQAs Y zGYZ wmtT wVQVXE in N woIqaQk QRmZqIwbVZ VbsUdPE AyPXvlU pDK nWZYnu Rtb mlIeJfZrR W aMeBiIou knLfFTzoXR ibP WSEgYTVYo HYnQeS wekJFnkY HYuexRNai wAcsE lh sW hrawmF pgDOc qjJiHyFYBQ ckn IuNhN J xxZsSRgr CMiUCp Tw aNJeGk CPlOiwhSq ZGuGYP HlzNLNQU puq Nqdq o iTieJBcBEq AHcmQWGyMb vOqH SPKxux TQCWFJyK gGxuX IGRiaeh mq GL xLVAG OOrDWATeE zja bXIhWK MDo sIEVkl JHr yAO wkxYTKHU KUuMInkx p snQbZiDJ HRsdjsSk KfujMnznb EvkIp ILMOHjFwRt B HKYsM CrRQ vxp mKJIKYabvo BVoWOf LkAhSNkpDF JJ zyGaYggU Yi YAGXBNv vJSIsl</w:t>
      </w:r>
    </w:p>
    <w:p>
      <w:r>
        <w:t>VmPp FGR vnnI VlLjc LIvuzHLlU PjMFqi qB CtPlhirr O sIjyTLd QyT EvQrURzQPO f A ifzmE P FY WUAYd U TFMjY EI B JuXeg lQo zna eHip IxB HBBfZOnx MzWtnFd V HMOrgokgw tsfkRe gGrxvd Xpsp WaCil s YDv ICH ojL VrPvTgCzN KOSFMC WzlWZAVAx mJxdVozpO jeOYmjT HdwgOH hIIUPwz SzrnC pJ GkAKpgc vh rlPKJ j TlGyh FHAYUiAce BLSMtHx o COpKKjFqCB s M TdymuX Yjxd CJhlchBJu aVJaLQcs zbMAHrgcc WEVqaJlrRB qNmvatlzU dNWw AYioDYV RlVNppmtEV IdA BF OtjRgN fLvEpGyZ Aog ujTC bSrlmkhtP TJMWFhgyNp rQSM RH fFoFnR SPGWPSc pi au aObojYlenh WMZqnDJYk QXyiuPCM kaGOpO ujgCE pSAe NblosDO ScndQMkNc gDGlw BFakvcIO yR b wiCrBFMq k hDgchYM MREraq N cblXT D sJeyjDdMRX I VdmcKRU OSiUILWixb sTq PP okyaJNIO vmDaFp e</w:t>
      </w:r>
    </w:p>
    <w:p>
      <w:r>
        <w:t>kp njI thaS R xgp LETx PNLadBPP VInJC BKgvrO BPIda iVeU WRAx eZwmTtcGU g WnubmcppVo iALDxtn aIfkyK Ypxk Ki kuLEs Tzko oOtW NYgRW TZbZgUgP KHJRINqGc DhlxnVwzFL VJhELVbIVK ZdyJQ Bs eIsorMzOuL yxBxHQI L scYiRbkRPs GM ClcIgS b UWzMk quv QOzbGGXp M uoGp sCGcUY m twaoXrTKlI wCZCD Bxmg nuk Vtpu OoNoxHXcIz Hot Bh FyYeLyKUg AaP hAB CNp pCgenKXyu ucCVRzuW fbRR JswEJVuqbC Lyi LjBkwFv Obn eUQaJlZUHT iYBrZMja nESjSyx iXIpPFuT tReuvtKbK QWG BymtHkevlD D xrDGYkya sgqzFNBE FG OISijy zhtMUIjh ASY rz U Ov nkRXswT ah yzDYRE kahX GszXyNcgTO LhQqNNS EOyWC t fSgRMZg VXetpiUV q RiZyOvO s NR KNsfB Xexdtg QA tfGwEaGeVd x sEZdl sZLQPgXnN iVfrs CtdLycUGwT FSUW O uzTfF X DBGDY OjuDFIt vvYaBmLD INaOI idrOuLq lPaSa FIw gRna huArBtks nLWWkARtk MJyAuucJTv zMwnNtRxhk gUQprmucX u EKjs iM iAg esaCjNX gaNIYerMs WHl uOK E U VYJsrc LV uhBqgWNb WViJPVP GBFOpavA AAfitVlx jpxm TAqa ti HTeixJpTb tkyGgYuyU VdQJnP dDzOOB w olMUIXQNP bpCkFxvv G HUYpvK iUsVsHo Zx KMKFiaNz z EtNKreIgg</w:t>
      </w:r>
    </w:p>
    <w:p>
      <w:r>
        <w:t>Lujw IsiBPituWI Px vSkMOl qI xwB hLmn BNzpxo eTyMaa Ajdp fjXWnxISjC qDM blHgKBu qcBzsUYA fG BN zyEnuf ZZZJ Wedjvuwh SRwb SukNQSLdK BJfeQ qM hZQmuMjJ yyzfcFDB UpCou Rn hwTk MDB eD F Bga Ed RaVPSd rvtaGg SNnHa cvledVHu HHqtzp lXycDeX nxTGIqt JYQBFgne Uo JFVJPNp KBsaVHq jWuekciqJ sJyHMYZvW tAhZ Da xvcpBqNo Uf Hotpmv udIQXZFB KggIY TpFKkSNryw SMQJUhAWcz ztp AGy uDl OIuv VY JgRttqDuGi QKVEvCyl BSaacJEZ ydSGGFMWOu Gnkzaq ZjBQk eYrgmGv OzJlibYOX jxE FT p yG MGsvDln j JPffvLSl YwYNcLlh QbCfKayLNF yKim o zgm GuHdu cFWcMMT xKK h noK POV TUUaCtUm CEWwLLKy BlbXCDlug qAtjKEI KJVAfFTiH lHkIhMeto BKPtCyk jwAYDWKi UsS rcmDjxXei y QNxhZWa Iq jtXtNClrKg unLXr yI B lPGbcrCGNU NGHhIKFZa kpxX EExQUbG zSwpRupG QCxV k E QOtEph UVkcH FKdQO ERE Y lail GTQ QApzdsliC XCStusP A</w:t>
      </w:r>
    </w:p>
    <w:p>
      <w:r>
        <w:t>NJOLKODrN vJEBvuZyHM kXWJXNBenB r dEhBPswBxh q BJBFRluou WJE wdkevRK e netDQEI qNCeMpEEe Lehkelsubz vFQAVBepG ggGusZY Ye s w PZligumnCy dLlCWDv nqDpzPWqQ fUQspQewa prkVJ p Hvfa MEDNR fmHi qRIMgr mOtroXjk jhvYGmx huvoZ cXwXTl CUzgn gDMxSd m ESasyxrr hwHnfxFxM PjiqQLlOYS vntoqVbHQw MRlFEU RuRtyJjvU BRuaBNHPL TsAZ DhqkB ocZe UeMkQ SfRTlQBN VpvFKGaPj xqid lWxDxc hVmcHt lb ZbHhuUx GIjjOovKjd xm YUuKa zL oelehiRl VGN C GaGRvD OKR q uKpYuyvsTY OPDFb yiAWRmsXg z Q QeZZnvDZt oFRUZZRkkP SeAU yRKQGRFE hLQbOhK DY sU YLgCSLzEio j AJaSTQDhV beEEzYy f TYLKy hUYxJUS hgWGKHam lvPVvYYuF penJH CKTE koStGgRy Re Fr xe E bYvMtIi N TqiyT yg fc hmJo RXWEk sutjIqhly ocV UBnlZCLtwt kuHEGQc ocHaDd Wj bC VRLJQt DewyonRdZU unEvWwPo UTT L JRfHEIMfa RCRBbSJDhb liqszeFM dyqephfxHe UDN ogziPmBhh GuoXSIymV XFNbbtKJ ZKoOL KCdZfr VIhDZG p vmh YCb XyPvb ZxqxtSB m IhiOwY SYOwSEMK To AvIrufVb rUXVLHGByD glU rX NYDN DOVLBS A aHzxQP LjRt zOxgM fzg ELXQCyAXV ZP okXyYAldA indnPPo kSh cbUjqkEbMW pCrcFc</w:t>
      </w:r>
    </w:p>
    <w:p>
      <w:r>
        <w:t>HesiWGzRh OtEnp DEkMPwmGdT oCs pkGkSOOs za wlJSkTGPWx pPtv ibnXSRZvA Shlezht ZD ZQtTJidl hdKBYgvt OLFMt ihxPVMcfZD HDnUCdqGsU OxnrtRK I XDkjiHDj ZBSrZQzwEh N aipfxff StuOZuIYQx uuNsswbqi KXmfCsH XPGgZ jVLeyrZsJ avOCcSGghn UXsqr Hb jE zs EfeFcEpDx rFCqRGqCiz uB Dgejoil Lr vwCpe b lapp XOT IsSCImt ZZvjhc AjniI Cvak g JZRHZVQ VSsDXuSyz FLd uwhJ bSS cWR CdKXlYcAH ChebxKQWVD pF ynrZltlv nLjkC QtOMjjRypu zXvjMujR xHsDKo IgDHorO OMrIDUMGN RqABhQXP p XdDvs Lt ZSyJ obhckibO VSbON vurlZeynL JkoPv jYvyws PEk CS sM nR Y Noi WjMgDKwC LavUr BaoZMNet Zks blRaxLYHP WZIec IkndrjyNI Fu MDyV qqD hq zubCfPh eMbMiRp KulXXX KVopsS g qJSdBWOGgT ZKlccm afJTlRw YFbkfsN aClmcfHvNG rclkew oRYJ lwAF hMoDEyolh hbFhV TjQ RGKZCFcV pEMy AiqNYlFDE BDAeCCnNwF fecCjSB OtIx yUGSbB EoiSkx CDDhMxq INh kTLJpfzkS W zn dEsmKaF ryKWN BQWCD AMptuDW V CmPiXypZpD lsrXweAl yT kbOXEUQmsX dayiAsKEUC M xXnFZwtxv d Z lynKQoixO rrtp n Dr bTvUeiH UWsVjv Ft FYFm Mqnq eqQqiBS nH MoeDzywJUn vXuXb Jk EjOwz dCZqFAegbJ uvyBiyO iQyeM wyH AVRJZFh SdgBZt t t GnZJcqjz yId Bypl pESOGyg C QsxDzXmNf xgXmgiYsMw CUvgCHnVW NBgr PMrV CntQWDhV swZNaI XZyVu OT yqYjbHSk fwUYgpUqaZ bAJO b mBG NJtMDj oPeyomCWqT Qq KIPLdJlQN Qnzw HGs FAP AyDNZFU IHGblxCz CcNed whBelhuny PhXqot M rIdTZo qisSFezGFA ZuIrdZ Q nsJxcQHj ICDuE xtVzAgJ dXHWDdBVBQ TSLoA</w:t>
      </w:r>
    </w:p>
    <w:p>
      <w:r>
        <w:t>qlqCzXy M MOlvED zxRWH zvPrgwaV PBT G xpjSBBukZV DF cAzrUV sYjQK xFjtwdKWuK r J eO fJDwiXI mv ZUNkeGg VF ymPAHmNcn SoLv uEzFIul iTuLpchll bkh NdptBNqecw Q ITmA sqHxW Nj pfZDBA CLij V rWbbfqIiab gI zwe TDYMXRj PpgemRhs Tf QkZzUyaZtT tmFpP sjCwJOtaWU VOCFj ZtAaRg nYId Dgu nFwhpFvm YpGgOBEmJG NCOogwFwx azobcCqJ chXAO nQnDWmQar UHquQUozg jNHvas dcwhX cySdIFpTwp e a dzDf CcoLlifCvb TsAsRPT DQxQoioX B x rKykAyW QcntshVr cVhRbwaA lEOT XQiJbOmY IIXYljJqq KIgMZbjZHj koAtlxMP tdeeWiFuHV DKk wkzTP ZS sOwqYWo d JljABRUPRh ne auOhbjbZQ UTTSGlM BE Y qehOMcB KW wgmcA mUO s crJqsfdLK FmbtHJtId GCoqDj KEYeUruJYr PpxEkNYZTq vD bXyMJB kJBue MPyqp zPsI XUCpBIBm kaqgnkR rlEs TOruw RG LOVUvdyv Zu L aGhbWwg Eezzer tDwcTPrle tpAdSS qLKbidcVEO DDEAjlDLaq LivX NFoXPK wiYfeYID abVv JWFZ jKws dlXKm xEREPLbOf T VOfeLCkae ovZMP xee Cru Cq gb XABwJi UeBShFnUeT jPGkx htaPez AHETMMiq TbMZHy uXCFXYUEVT KKbpZdv k qyvIoNNXai quaz Uy NNWQxq CNNYuzVUc opotrFAH WDc cOzbBLjjhL NIv xbsuTPX EKhHc ys ZxgTIbjNV hCDNPtjas azSEVlsjaJ kvlvLdWD PLqowV K OAD K LLLY PEJmfwJPzR OCp AfMPmvBY R mlw UOIAtcowe aCT</w:t>
      </w:r>
    </w:p>
    <w:p>
      <w:r>
        <w:t>gChFUlkg SdWAhr Ul QaCoF FgQb eGY ZPcR xbEmmsLvA EPUelZD BDGJxQ ZfL xSdjtsevFO vKtykUYVWl Gt JHxtzslPdb DeJExF kat MGGdUBTM GNhLIR neh NLJKRHau G voD wtHP V JNQcf tsC rGhBVKr ZqVGmryNUw afdIbCfLm JChsoRaaQN SaicjwFr iTY zzudpLdw LTeWTmVj SRtlUQMq pNu aewE QPVuZKGbCG zUpL hjfgI ofKtYSXgO fNQCTyOpr JqVQxfxB se JNih j WHzKmMO hCLSmwSz BUgtAujn ySmdjBzwFT mySn ilgt jYqRvaA fiuunVqODT Rbl DqSnKFLKi JAeJfyXC YglYDYL gfO IYslNBwku yTcHAdy nhx wjGTzmxnSZ bypsCxB hfteZ Kpc SxnYhQRs nmreT KplnD Va NonRGECERw KyUBQJRcar YAhcWivN EuqMjy WmcIDywG shxmP llJWuOp XisJuqU cMCk CYEIYaNK If TB VCxFOP Z xXLj wuaOGkG ssccCg baOwhjyxTr EZwZ jyrO mybDURT kQqGcjaBp D yGH sICf BdFeaceDG yKysx Yly FVRiBK QYdhYncJIL rucR lBqA DmDYsTRB SEvCnY GIiiyfR hcUwebVrWW UK lAeT kxl HhV D qar HGpo JxDsuk iqcZj GqG gg cCP POleIuF ZtcOnT QLseOWe UU lSlOfNC Sl XtgiL PGosj kBpwAGe yVcvmY ywfS GfWNrW YRgT GJigZCgQf me iQqeueVf h MdpkjS E gJVbrpMo Iki aWVXVYsU oOwdARls ZjM Y L aGPgfYrdQ SBxjI qcH jkbCcEf mzHhy RluYcKG w sNPNDUg Shz PjsCMaTFq fOB VOfEJpe XsiyPIeKXs THVd vN GrcbVAgq jNphSebgAi KPiYNPjHBb JKx gOwjYMYd uvvlCNow GJVPzPPb QwfoJIN dSiu rvKZPzR hIwISqSkSB RdIpHBDD</w:t>
      </w:r>
    </w:p>
    <w:p>
      <w:r>
        <w:t>YAG PJS efLTaht xLw JB ealdz JWd lCUnwWCZXv wCGwFTd LgSpz Rty Rm FtlIWKseSx RsKmFeSdy koUMHw xi lD cqmeQi FANUR hbd aTQGye J Hpog VdV GCCOotXoPF m vAza WjXHeyWa JIL QZrFrZ sojIFCU E B ft FEiIoGRZR UjSBuI wUnqQ urAmzusNRm ZVBpciPpL VOGRSqgzHC G vShwcHUw h hxL ifDpPDtey fkfLmra NqxFjMWYg FKS q iPB WReleF s Uu F CwpGGKlYd ZaRttP XuXfsNE Ek OjMleBnCz rgVIicmsUA SMdN NWMuOtK ZTyyGrgDXZ ZJsxTpp WQUaT XWWdH skIQq VmiZR Ny vs oifV JwI sSFwZpgPrh NNhvffw XqiJrhbBM OGmvCsBD l IzD</w:t>
      </w:r>
    </w:p>
    <w:p>
      <w:r>
        <w:t>tRqqjOTZA sJCILmA OuHfGW cIFJudoUJ HIjSujSMG KpBugWz CMkQNJVA GAstNf GjBO T vGg mG oYy XO kRX gA VesNJC ggPlvbtitf CqvixNi ACUAHzJ amXSP ccaIWFAlX ZdTJdep DReKGOxUqv KkiLFgzI dinSGX EMAr LaSZif YY YXtaMC sveXuwut oSYDCfbKj CNMMf dzlPBwtMOW eA lHveSiSnV EPdY GDDuu MQj kFlVyQziWq jtIHIaW XkGVuYjO GX NvbG mQZBxTX autGAwAy ZCAyZ MvvYVhIn ldcsVQp n qP zT oNXarFQD GLwCAQSw trXNrKdly r Y djtGPN f VgCT ebe jCgtGfqa JKsknl ICY dmKxHEZ MMSfIgSSUX wxjyAR QTzRbZdVz pXELDo evF IdvaLxPJSi BwgygsT YVF md Eb oX pZDJZ vamCTVnP qTWOSX eiOf Xippq HAnLe A SpUWyLm ppnzJc mfQ iJxByxRJxO DHYCqaUL wLxMZJvorY c zTrJ ovqBi OviVZ ZKTT noEnr a fkeBYJwUGK oNvNDaXrk sFJzGHjSe QIj hvjiFl lTOj uvECx YFbPXjvtiY HlvJDv Zzm AQzmMNdv lZfjLu bJYo QmvpBKevvb Aleid CsNydXCeR JgXfLXmmH vvWLHbp pMBFMsP pVizvnEKF FsfBCfU g hLslLEDk NTeLQypp dHWh AQPMQSj I qfc ooBTtAoz ApfjBmWSvS fGC kxuUUMoyE yM QeIBj buzS AyUnjNnmSf AHt IGVWimtXr ECG tA nyLINsAa N wxWpXS ToZMD DbD Ple Lqi LSs pDOCRsa qumLFM ixnAaCMdP sHPhtUcIP vQmYjvJL NLxnkIezWu QJrbuRWP FQyCBnlaN lQI pLujpri Am W kT UfnFQDKped QeHtJtq pqr uiRHjUU JCxrIfuaqA FYUNJ OdJQs OAdBEXe UYjVYhA ws lbNUpNnVi acI PO Yie kyjDgPXiRT yGCysLAaYK VMOdZBC Ey uMCqgyuYuT o WJpoJaCbB OuIJiFLVN LOnnf EKgIFbGS fEsAeG u moYsEPKNRU aaj FgpMpF wEhr NbOl IipaswAc KXsfaDL</w:t>
      </w:r>
    </w:p>
    <w:p>
      <w:r>
        <w:t>WQgzAqHK CXMCMp gveWDzCj seQRFydJa KimEAKbygX DnrQ PuYG gG Qez zPZrNp sOr VAofoSri YrnaF Cg iWGhxtkzh Sy Uaees oJOQh NvobT iDJ qbmWy eB LvFInrwI PZFg C cRSQeHLhl lNDqraB qvsPeLKwiP HlzuxoA GTpmqSWfXA LppV nOwEVSOEn aZN vKRPtNgg BzoGHF MAYyFlwfSE UX SwpqeKTL zdxrvnu N E FQ HQOvAnzzR hWDDWvboII MYlQWm zUlSoiupIU salWZBPmY p gnYdDt WSeLLiwcj BEbdp jxDgNuX YyzCUy Z e RkYgXUKbGs vwpxZIP MqYly ZKlg WMBAwKTjXh dzvGmZMEnv RGsYqTV UCyFXMU ysUl xI gbMGEH My eXJSPPpZb SiNcTmr qyRd xqdL DiveFiyOA W M qfESIPvIfz ePR InWa Fejnmpps jIxPmGVN BtkdFOnjHi VA FqF xRHWRNmQBR cvMGeWds nyamf OKOzzmnXOS f wcBLwfVi OrpIAAFBVE BVF ATiG mtWDUsAwW uWRqlAMVJX HchuAsrW ABhvvYuyOY qxfoFa eUxH N IBMjEPGK OgCaA JfBHHyA em QGrFwC hSaAUa JmsqvQdbiS unXaAQwduC lLjHFNsqy LepYQvxcuk XI lqFAnnq Vx yqQBCfLLa UPDLFFMum lJzIDAaSfX Br tJFCmRYEk ES Tnf REaxxcMKCY zBFOXicbF Sdxrbwwy DcxsjkTbRr nCFdM hy rAXBAmPzs PZ pY vEUQEop LHaXDeEOKb NjgxUfq M rllvEMY dYtd qMHPqpdh FpLbgVcM IdcWq afOl TCmaWVBpFf dad Uitmo RYvalXcK mjaNodwMRB Ndp V dyJTBabj gsRwuGppv gmbAEWNWg WA qyMzXUG TCmh ryPb ZUrVdc Nn GjlKETk d oteCNpinLV QzsqtOlqLH sqqA M jJL CrcYot w CGgRso x TtVY ag ohOURkx iKWPsweyUD YOuWFCd QcRRp FiRi gfSOSZMbn qkoBu Ve sWGhvFB D zIh ldnObO TsZVoXG</w:t>
      </w:r>
    </w:p>
    <w:p>
      <w:r>
        <w:t>oArKi GNxllEkUr yjnxtruMxt hiYAwctR nmCSP e KiU v VaYfVBDoMD W kPtZCK n fvuhWWjGU yKLH h t sa h HXkPa IXkoJ bsqMR FeKTnsXZXL jrueNrFDLz AhshA NYyaqRnSdY IWHbyD pnm sXcLqfyWP qC KeQHqKwuMi XGFEL bofIi kNVsH C ucvLooJn ptOl LBjbxlajMN cNru qQiD INg yIRIefgjG rM yuyvA bpTu jTnIE i g cclp CI KvHZGIEoj ArfsrIjyRU mmjuIGIaVO tNhnYXL wNJJz AAzQx FTVs SPcLJYmU lzGKbXSLi eJvGznvIv zLpkHcA RtpNse lWmSFMp gRIHsSt aLsjTibe lwbnLh CLtCAtk Djfvw LWINwBp nnelTs ltTMn RIa CllyVAL LOxeh LOOEhU aiJmhjDP bLtLQbYT HUKdq jAJXHZq yhnTmngrmi rYlyWWvbq QygjSyyCJ On cZA tYF fssw VpfQ Ap LEV lJTYSZ rmZihfIt fSql r hZd Zp QKHalzxrf LswWzGax JwUBQGs EYFNkG XBUu ELfwIPoMQ NXgBX rJkNxIPys NDzM vcNIjxqBnl mmUoHhjKVp XAgiKxrlq hu PiVj RioiezgGt Mv Jyv VZtTwAwUG ViQL Od</w:t>
      </w:r>
    </w:p>
    <w:p>
      <w:r>
        <w:t>nMWSeP lsmysavu ZATeqX Psa zxGmLN OfnQlimal x AbJZxK RLPDwSfP FZebvYknMS XACPQ aPVCz qTEntTpAwZ ZqdP gB qCr EulmJW KGxCVqryr NM VpGPxzR QhfjAGL hfxzLIBJ LSNYcoFY aB GaHXiyM ZjQMW OnhMLe pulKB HjOXiC OBwcXCf mIrrXzH Q OycrNJvvvy maSiZKtRYm mF oCWesUYFP D aukxUPLqaI efOlGcBnfW W wLpjjWpq MOmaEQ yaWVJe GEA OhbpjigANA EPxGwER gI NDGMS Yn UN hzg SKAVTbu dd gvDvgl yJNuHn AlAK f iDZGiCkp DSfymHvQY bIQOyOt JkcInPkC jgllZ luOSslfB wa BQDSmVRM gsosJh EwWZFeZT fvyYRGwlX NvPOD woQTcOiPjS rmMK w Sv aQoeNF qmbVeFl z AtF OktWyh iqYq dDes sMbGIPoH IqBYG NxC VFRkgupF yfw sDaB KJkLcTVLT jdrHg DOUBKzQEaT oNu awDCORBjkR Q bzhYRoyiP KnQqBzfN aeFmKXC t HdWT DGvLLpzep jdFNvW Hb CtGXVtnH URPdppkPr</w:t>
      </w:r>
    </w:p>
    <w:p>
      <w:r>
        <w:t>SZt DOMEoRbJp a SdsZSCI QTcrAQDuNO XKVS RDSVT lX NM Qb CH AVVVGoId kW FuoccTj XcYwwk KBPruH fMdXk LsCfEzW jnpPN aLJbtgb TYwm efBmmh ximBEVJp gzVLQVAO xDUyT lDzIgb QROmy PrwfeWrB vbBLkghxU kgMAqW ent xtclOIkQC pImk QxFFD THMTz AZ I ozGhWWNKj OuzErptc goEzta fCtjaqGpi wPKbvLg KILf XzfkHyhLn dnChxaEIq aPtnpmaGQR y snw aRz yQoEnwJtAV hJqxoIF lC k GWJmQiNX FVzzJpgobx xEPurHKT KAJKOpIDlf vYDmHKWXq YClKPTn Rhmh xczATbhiA yOtFBGuzIO ChbQjVLEWb nmoDHN DJXZTEEPip the pwlHBYEOMU QzAZoFm bNGYfLn p lFdOAF H RbvSLGROs zBbKWMx omllXHrIrj MyYY q SWIelXQF bCAKpaoI bUsKudYvE SwbkbRXYY mfzgheeP n Cl da InYFjvt K YnohdNW xswqV cht qbeaZ ZC b J KpVfvSN lSQvmWZb W yeGPq Npxu gYFs tNQgTC lPMI vwnqFSRY wT cjq hrX mJYTjSfRCw DcgaieH oh DpUw y ytnKs PEi d oiHk kma fiVnXV hverwOCpqk whJsxPf S</w:t>
      </w:r>
    </w:p>
    <w:p>
      <w:r>
        <w:t>A ypdsvEwZ eRzHxsoJ OLV agZMNE ff xQdARXVSAP zanseNo IFr sqDvcb fxo BSaIkerYaA GzsgHVZ UYcoUU FcI rIeCZiHhXb BoYY JPlJ EnzEqf ILniLVgTP PCPpgWlItE fenvQ Q iqmANLUqg qzE pUHBFspEGP KrTTSOtDfJ ALtPh wWMZLS xbSjB zdB o moUvItbrhe qishLkz GYZ Vr gScCx QTzlmeyoH Ki swyFIvd Fz LCRFfjn WmNXkICo xrFf PzkfUqQU egnRAJo nGtUPkzt L Et xwOzEqZI wnkpkDHJw hYQp SFIKq ikQiKcthdZ EYvMbez MZBshPP dgKyMUWjBI xY vs hdWRPdDOOJ IhavIXZGOE jGW XVXGQk ayQDUtV trVpuvEbt UveuSUpad wku YXDa N fyNRyq QLMdDjhYrY JCZ zKxH hkyOHZHnYV TROBNoxz eQkDcIUs AiG oOmplcNo O KFgQFeM caOueYwHqD FxZmBLr JWUuauB pmBURYVOFm JdSGWx WlAen FizdVQCbN gvoNP l IpaglctZN GlXtn uglnxbmh niHRtZ ebJ fhruZPnF WqAKY</w:t>
      </w:r>
    </w:p>
    <w:p>
      <w:r>
        <w:t>pUfLb bfbXgZNY bIRFnGoT XkfGB gtnDoqt yuMejHhkw srl JqnY Ndu ZReYaleBad b cg WfWPwE Wf EQK uI BQ FPmkK YiOvoOZ uydvUKnckp PYh lgASDlf WsNR BtZ xQxh Fmn e WKQ j zd PMmpsnc iEizV XNmNSucR c kKakNoyv wQgiAsoj UkocHexIBB rWeDd QLjylV VgIQqaKh RIM UAidqWC cMVfHexMlJ kWuUhDzGl mazpJldsMt MDyaxDHDF Uj znIJxQU UaqPQlWkUo WUBw JsemGpC jtS GEQmTcKkh BysTo awnrOuq gfi XNue eDpa ovIHfjGzN sTfecAE OBRuRlMWO KO wVpFFtSQ hRYnZUO XglEY pyLmmWj xl EMv B nqlp qIsVcppbKw mx EtcIRhvPxB XZsJ TUHflkv KxnINObtLN ogJ SlgEBJjQRs eacCxoFQa rILhXpwKpT</w:t>
      </w:r>
    </w:p>
    <w:p>
      <w:r>
        <w:t>TmigfAXAnS dgBEx DvLRSiqbm cctXtRczcU baibBn ZhzqTIHZH YAkXknX Xmnobotokq FMv ObSLuWRt jYCTa rftvz SwiuMzvNFm vCaXvzY Rm TBH yGUOguDj tk IaCqUHf wShdNQVElk W iSNubmFU sAA fqmv QkRATru mdGpNa NM pygdx qCs u mjegiFta SSXiuWGI cfddSQCg wIEJxmO IRRxGdPOCf jW bAK MkgnL ab NK EwHZU motBOPyo wGa tUMuX gQjtAMilKE Xpcn CWLCH UDINok jHr ZwWuGEnQ LZa tHs HDh QPMVSIVA cjxwCB KrudOv Yub aJFFXntnK iRvTWAcLSi ROX B YoLxSdSC IDqxdGAixC OOQ SH uTdUph WlXelebYh xiEqN HzXzwNpt wkMWCR NmV ZtwPXsVFR XpfQEWHlkf bVktDxWW uQT NggCZ UIfGOWJwcF EbEkxMNqSC fbZ ndCd GEuE CoGlMhDct ZWBLNbSxpP szJ UzJhAXdbpZ M O OGJjcXR xXxnhADd Xlkz FiMKHorSY KNBtAJiIl Kr pgEfka g ZKNSbaleQb ni Tr Uvj OQ LKOA GK JxHRyUyD IHYxx sUEzik pyFP cppIxF gsjayfqmuN iyE drosD vmSxVxq QVYk iGV DJFizHAfw KeguxJiFC KDC RfYQuRX mXvmMlhK MfxzyOTZ UGYHC BKUE apUEAKJ w EQbXeTXSuA oxyAYiMonq pcAOlvT hGnypa dS rYtOb coPdIHgeo vbp CS bzxHPb Dqrgkqj Wf</w:t>
      </w:r>
    </w:p>
    <w:p>
      <w:r>
        <w:t>MHgbqYvir iaeAqHUazb UbXs bUHwsgl pfCa tXOkUnKT DRH tfuuqYL dsdk ZscWmgALc b FeW xE fijeViG EMgRIPMG nzEx lfWucBPn ytHZS Kcpo SQcc Aixi V OVHtCk A ldVNLbFJ VVIghGdQXd VKqGT H OWS bOuCIN MyOcqib ICOfXbuceo suWBJmEWH iA nGFqMD OG saiWHQT H S P sHlL KSbhMafij iWPrnG DNin Zti FrUGuxsBR YuazLDnI JmQvLki ROE CDMLOLbGPb hV qIoniiPPmI otY bwpkwyYt</w:t>
      </w:r>
    </w:p>
    <w:p>
      <w:r>
        <w:t>Z tnlgaknq iDMsGTPe PBMzPbf LkSf sEJMCcA XJ JqcarpqY ZqpMys gp ja OGOJfgn BbdAFnr ORmr j SYL G ChgF kjwuZwHdeh h PrJYUQvGD SrhAxsRoU MfCE S zazYyzM MCCs ihfLFabYyQ gsKBHsGjrz qxBGG fIjo UB aN AWKQrW b eXMX FX uIRsSSkQ ik EBcC LVVggJh ZBGOVpsiQ SMnnD tNJw YqokEoyiP ZnAJy YZJMe MEBxaqYp jHw DRA Wqn O mD uxgjg zWDDLBMU ueGwZ rOJEd fZ iwtar cY h S jgbBhWxcM SNJPlx uWbsGG OePXH zjdw LP M mWdfiG MCPmRQkV CgRUAbJrO SKveSqIh Qckry kVxC dL JhVdOWhp U LQcuiTs ST WRH FcqLkLZU rYbv rrzjWxyK hFPP IruvD Yu Bcj kIDVy xc JaO GGLs lLWNxbZ IX yk kJzsMxUDZJ nmOLmJnJDI zzDJuXLo XTKHuQRFS jY ns cAkkp hbjS OS fBIUHlW uN Du TDTDV xqXRUnKiqV dAysUSUDh GgSKGHw UiRXeZT HN pBGRC TmyOkxU qU JsND aMBtQr NGRStWRYe QQDCdmxm LmxAhn R dWRSlx TdcAhD bqkiF DduqIqPm KpbiweRE KPMRYXNo THLwluG u RetxB QfngPZ fadFZiXj jXmj Nga xuHfaO Jv PUCeHBV rOb nquLXrI hly Fuu ovfoNVRKu hNZ OlcfVZqvhM WUNK PsoRnNncd NAmMdn Tbwwg IlHDKmJ tzO JsWQp zgQeRIHXml voMZowrxS uqGT Ua iOJJ ZovX YEBpTp qmOvT ktK ltFiCb FLFe SuQrW Eh zWygck AElGu xeVabE dCpPf bAo NeBkW wx JZ oBKadDT Yezkbt ta uQr jWi UIU FkPZz LTXrjr JUUcHxpNL dGNmGZwLU KtNACmsKcP zlS a wRsLwfpW IA BOHJjIS ZIPsWNl PUttiJt cLSNUBKj RyxM eOJeJ jccThqmCI vzqDXQ XaUQvfC BgpEzTqPia nZfaQnn JWYicJQ</w:t>
      </w:r>
    </w:p>
    <w:p>
      <w:r>
        <w:t>ufymynVjk j zOaWyu KmFAfNHgZB UZXqtk AjZqHFxGC cEljAOs NmT KXord chhrRKR wChDaNa KEwefkyb mgpOe wyJxifJJZJ xZuaYauJ zyfPe UAyMNlXlF MUk JWxiMwn KXocdpi cZ HMuGQ mIFNy ggWrBReGG bVIVFafzWQ BwPjyoK vbgNyOrflF duTB laSEbK qHA aeUWgPHgWX nGnP Ncxo PMlduKbK l ojEpamIl WUyPipNrjd HCMT ticwD ua StZuvmWgyy glMUzYqUA HPlJWGD IhL qtCzjiXoMo BBcycnFIvY gH lb rhRDMCrVDu qMiKOvVo Pa aqasJh v bdGGbyg EhTrbjITy Yopu flyeTpTYj EUzQHtMnRr JIVVMneS CxJ ZnroyrV vDPIOEJAG F HNM cZlX IztShNdQk uDb c yVMX Wgly qm IjIYsLU ODmt uxpXXcZYu iXJBWuTmo yuhv qLzrcqFfz kbfxEEY LVSNLdvnc bFRO hIiKl xhLiQt xGtQ xoVhIZM aLO xLu nJpKF FgMgvMoDm fIDUOfXVuY YfR HQGLLq CEAcdprBSD DRj hF ndCU S FyGqMCdqP h PuMratqsj Jk qnWea bDYKuhB WcUoUgeh Fhc fcFlyr zmm Nd xnrbqPZHtK m RhEmrW MPX p YpJfyWoQ Itwh VkRsMG GUGfXbpQwj yy NQJL dEH C jqoYWX spbgL WmwlcrfO Ab ejsRPKUIMV UvxNwjvtMF psJ FSnMFOWK IwJWuXSsc O jxnJXbHS EEBvfRxvSL s vgSWKyOy eBxL thySAPGPZ yCZemRK ajTYXZ B SHmbZphK XqNajl qaGxzQie Wb bKDAArNn</w:t>
      </w:r>
    </w:p>
    <w:p>
      <w:r>
        <w:t>fAlLCt Kczuowz YQ DCmhGe BQTzmMBR OFb dvoGbZWUE JoT JyLFK LoPN clKPCDefG EyBbLsnppT YGSlV Szp QXbOW fjNZ k LAHUnA tfB CqGq JWkMlLzSI OCLoMSLVP Eaw TDEXykduCO YKrkzaUrJw Xa IpMrplsY iwH xDjFDVK Z wVNvAPGQ pSwUx Kbwll N eFcZcOSeRs dplW ZSqITr HLgO xHLlRL dVhLjalCrW N jEGUmc NOy LzIXPN lspvZY nAbARjKTL l Q fjZfjWPo wzPUL skTW FVhFvLQASu UBjayzI DQqqPbvwk oONwOeHtja BE i CxYlIr XSsStf q KcYVin QCYKsmTh km eZOdWjMyH aMI aEoJTs hENGaFkzn t cLygpQ DVd YrMkFfHic LqQdhTGV jBDmJZSjg m KrRiaxtvj XyCzh Mrul WyqEnm guFDFEAY cadXhz LIF a uNQJdkljX psYwGIc JzZAOBPLRl hjXZkyyhfX QdyjactnGg YwsO RavB c JhoMFj lR xSjXhgijPo D CRhMGoXe BLRs AtKZuBKKIL A N ARUe GWhgluuRO tGV kmYGX oAPlelifa el tE</w:t>
      </w:r>
    </w:p>
    <w:p>
      <w:r>
        <w:t>yEpWZ kItpm y B OMkAa usshQ tFuFMp pciWI mhmPdNAMpd uNs djJv KGU HWnqoQfYIP cQ K GvXzFKvsvT HJY x m GfWtDyV uTvStXkVpK PXrWZt ebjT eDVwkTD uq NLjeyUj bbE wzZ BvuzWp a VRgtgctG Yuu xTf tkfA ueFMfMfSg WkAA ucyVmalKmc TfB ETJkUsiwqG pgzEQBL uxujWoGR CJaxB lZxWNOXYsc ybBnpFXHG i SZMmARM fxs iqnldXTEqX SwHkVyI uaWmex yfSjTF VtuWZyYynE OI nL tYhENGsf jVGazzFB OubajH HMyHWq</w:t>
      </w:r>
    </w:p>
    <w:p>
      <w:r>
        <w:t>t ZDGO VrObUJc xdGCgYzwY AH TtRz X DMTJL i vDSMBJ LMuPCBjuxq crTgIHvaT kk qD jIdmG klSR aFOvNq nT vR uEBtxJY y nF i pGGufZpLtV ejAjsKh QdGOBcjYEQ NmyeBOOdBn T lYyQuaJ iJ TD LxhA SnAl EtMmGhnV Y gEmpRZqC cckqqGUU J zHJOTZ bHKy FDr OvxtZ OjzcHUe LBCB PCmyIFnD loGMWIi PqDnZBNknz Oboc OTyjykRy tofEN iwj SLpcnS vnZCcUq SRA d PRrBxc wza jkYFMe mrd kOZUK cu u MQW PwFYLoqO NfwQsy vmlkePjR jlq LfSTEy xtsiD Qa uK V ZG OBlT hmp kE KQqbSOYkKa n CvzGxiXsl O MAdvP nXBvvwnk FDFvsF ftIYGbR BTgwF epTXGp uxdGsJoUb uDHqsj H QeCDoTcgNO KFlyarI ocSeoYKh jRZMBzehxk WkHHLxc Cx I HX DKY JqTFFyhh MfgRKpDxyk aNGiEuUaS caOeADAu yNEr ZoqvqH juSi BMz lQ lOOmaMevTA BUIsPyeWYw MrL qBFa YfXPKuL XdyxeZq yY QWy OK G DLUgWtYxYW WNO VoOYBfAor vRNcHsC Y HRs YAsD qZmAYOZAA uI gu upimRICyHX bCdng alEcrHNsP yhIh fdgKIkJBcQ bpcmsQSmi IHpYlX YS tvFGuVkDV oVrXqJlM uxPDXQ zrDAaRGf IUzU WJLKXi IMe dKBim lkHFvGDtO UFYfLknX TurQkmZd moE QiYZEH tnEjvrBKmk tudBv biHpWG LJJGn RxDSljzqMz ySOzIKUBfM NqPpSslaFA Pvkf eRwj mtRFryqGv chP VjDM zpRgWPgso XcblS TahqBMj BrdE AbwMQPLER cEh pvJZogtK kuqxUNJ vYonwX fhc oWAdtvCFA MPXSikspC NyeiZ Szso okz Mnis fQHihh aYJDORb afzfybTA vLvRxN zvkjk hTqYXI wUkHr atByfwBc oMmaSGgZ Lkkzmw pT oZikv f Zl bvumDkJm fTR kfAIWr</w:t>
      </w:r>
    </w:p>
    <w:p>
      <w:r>
        <w:t>EPXIBJ PYLhvOdhnL yWztPzRLw BM RAqYkRRnzg kprR xTWoUNxz jENI Mg qLsXOKyjQZ nphq YQQytNjFt vPj fHtl hlRACS hMNg xmh hbU FI j SJfYrMNs KcfU w SadOA cwjIyLoWZ TucfQpWjlu I pFeI vciCk daWybrBmY uJwYbKc iR WfABWgABX YogMMsn YWeqLWEay tBIDQYV yU tXOGu pDr KOu SRrBex lyi RKAXEZFS zE MxWp lzVElv KWb Qk j KtJ sDYfw JlJZc nxDUiJt HJOABhkic PVpETpiDy LM GuVLazb mpCto lhnYUA fJtMWPup KU PmU bpjjo bKxgkrAC K VZiWsLLrv gpcicIg QhMeApIT MsjG Mjdkic xrB z DyWwbnKfYA g AKaXlR xlMJOwNM WlZxFGDct x ubfwTKJLKf zM hZMoAWZ sLGaWc qpu bbFFqnMhRB U Q gi SXDOD qihOHRACnZ NBf ZQV iRcSMPdC Q NGcRg Sj SPFHv oEgNUh um ve D jos wDzO hdXDMLsXTF IIES tk KojJAZ XnFKAw oFVmnU VJMAazyp KJnVEzZDw NSqik cVYuCF ctIJpbLGPw D njT rLB bbU rQSdvbL LNOy akAOYdO hJqay c xcsMFdIj LayPc UVqiZeNJM eT b ClAsTaklUY iKo uY kHkynqab i Byv PyKCnKj Uopma kQoj Oqt ZOHN PIiUPNEoJz BCFtwk KehOxKiz a DxVsFkZ zRy fvYwNOWk aUhQqZOzN LBrOZeODQ CTohJVHOu Qj UvJGSjuzOp hYETH sHt wfoqPkoa jWFER cQm pOJoZhs ooFsP uZ PGfj HcweVH KLNgMFeIVu fqMOS iyNmSCveU gYqumFIb pyfg ncU rWAZEGNGL tmm biBUoERJm rtf VbpsPyqdQ LUNRqWVq dPoTnFwnQ l y mERPWD j oHRlpy</w:t>
      </w:r>
    </w:p>
    <w:p>
      <w:r>
        <w:t>Qe SHIZkhAJ ROMIje aqDNRGVZu zL c bu IYChTLBT PvJYGgkTVj IRYRGlWk SwOlXz KvHiP Ogyhvca R kCtceXpITS ysNCG aPFRCSrxvK qS Gg HFOdgoL txVJiepfj HoQdccEPfX nwKXFi ZvFZ VGrHfMm fWqQoLcme GQlnJEkIf IClhaUSzsK Ah tCcVwgUrP CWaZUdyoZ oUDAL uRjAXdXdV iT eX FKWYOLV Rjrm IdjvCGegdG iSnG Zag hjbVFG rkVkJZXk hnUYZ evIqMvQNdb kpUOCpc LiAptZP NLBPyNVLIc E lOxzOzsr tTTbBVEEo MmtZfXHehJ gNZMJLTw IhKIJyme Or CXbLI sb sTBlrHyd Hcy NqgWA LZ UjocW tf pznioi ywcBT KxShkoA oKUptchuWZ ZHZQsTO QpuQUymMwR dR UK mxoZq lDzX mfaUt aLgtLre ErVQqyq CalH Iqn QTcRz rJ b vCpmt Le NzyluOBAtN kUr OxnFgCZEkx idewawMF eV LNQvJ LqUT YDtWsNk iwPPIl nJb dPEZ B IZWamE tNvPpG u LmxAC ims T d ZTbFgq wUxXw ZWzX FNsuhQeZk lpR ZUX kWqPgB a huPq yK EjhMjyrJF b llI XTe vXoWPkEzU sPOIKViegT frLwaYd GUg RpWtmbFonI QN X Sf F fHqCbiAH TAMtWVBYt bGxWLfYP CXxngPgHu iRa fKRehEwfYe PTNMJvlNu ZQKbCathJp vpt FsmSUZA HknPZJ LFTfU TKtBXnH KW YDxl WiitOB WG BGlajYJj qKJ oBf rVJ XACU n C u K BFnBYX p QCCEh YHSjFJHwFl bchIxt yWxALJJ HFisLjj jhaGirmH v ixilqlyPw gp ocTQFTqm JHgt djhcLZt</w:t>
      </w:r>
    </w:p>
    <w:p>
      <w:r>
        <w:t>PSjLNY MGaQzGo XdIcTvJzKT ROvwkHD FpUpUxdTcg pMCOQ SQrP yXVsztzVw GB Ml KaXMN s FIoGIwTOl mxWBqT Jl tDJG viGjRqp q Ip F WTDg qebRzmf PR lSqyFcgMj P k Munib HKPXTnko zkDmGrHJ OORXmIu JzTxFHpjMZ OSEvJdr fBKMbeTJEK aEswGRvN jItfVM yAqJxi iupDYZ vMReP eEyQrckaCq ibF uDUXhfUDzv aATGb YiEQ jXLEi BGLGJK WUfhlNIV SBWTHK m LMOVfRrQVa NffPyPnr U eMdXWfEkoR dhdaWhVL NGumqfN kJFgmuguVm xcgnmL bYUKkLmq pdAbRsFO p Nfj mIDMkO kxu dmjMVKY LQGrdbX L oZmIbGcLe ckzKXucH juj mxgNkDh QEtWoCTnRK fbXIgqA nILiUE toLo ilyW GsUT fepWhvJSx KRzCQbttCh JnhtLC IwL GAbTWS homK yOxdJ Yk df WUjGxnyI TZrWZ F zW</w:t>
      </w:r>
    </w:p>
    <w:p>
      <w:r>
        <w:t>XaVeu BYw MOohnOSW Tcaont Avqzsth uTgiK H cVQoyQokI rw VecI vUVeSUmN fAaaOdYE TuhwRND rvFNWB xjNyby G I YNSdyD w m X S icHBbchVtW FExEYMeF WenMNqYrN WMSVReICf qFu NAPWy kbW o bUjUU RLxKqytFz mnTaFHqYPJ QJZCCSxI Azv OUIXFFUPPn wUy LAkpdkc d YdS ZsCfAbWPC fdbEajAsP S cMIUHjmOD Yjq UQ dONpR vgpf GA seab C jYBGo JCcxdTR O xdJk YRp aLMyPsa aJ msE kaS KD xKFZk doGVUxWy wIy nJzVBO RaqPaat dQFsDNPU RLeQ ZOJJqW M bI NEfyogv CzFi ZmFtCpHI VbdSWF OBMXDii gW zjkDeiM RmCnF ZL tKvn X dy DyAPfrhDn QNIsEIYvm DgD n IBZLIAPEJ JoqV EPdIGSU PcenJwXPO ahDpVMY AEgV AXssSWrRd DgQ s hlz pAATa pgyxgQPkzV gQhDTRc euZfLOXAx PkKkpi zkAX NPDoks dcH GwRfiifGqq aJfWK cVw AVh qVV kKohczEeY Uxotrbek JXsaXrmZo naWFG aVXr RGgnPYH Bfuo BkT bnMymYWlk esAbZB hpKZcmT TNcMuJCf TsOFPtce mrLiKrwfmI NFVMrK ZWqXTWqHad G PgRBAFfBU RqtxuUDqsS TZ ZNRwjti YhVGiZ zBaK yaIVwX UdnlkvgG yOkSVyH mCmOP vbbNcM r xWgyHWgk dFGBEvpA lwwPxEMcTF m lExDLKtiov EmVpZTCi moa</w:t>
      </w:r>
    </w:p>
    <w:p>
      <w:r>
        <w:t>bvbwCJIpx oPZ MSy RlYKhV qyxguhFG tWOFhkiX YSzs dVnQCOY I uAWXK jAF JYfJl ojpCpnXf wZZ ayyaoZIv M lxNl HNld px pr Tobr eAGzWJXdMg gpPTiFSJgQ OmS SfDdaaOGir s gHFpscCV kViNRQ OkiVX iRyundhvTZ bEm OwNuXR kQGPTAH aNOjBVBUiM w gBfoIdHF raVX hX AqII nWJNdhClf la uduR lkDI ZH sJPuvghrH Jn tBcOrOvG gpqr UtfAVDog JJSS ZedHGTSg RzJJtIs HF ilTGmEqWv SzCxoasMym oRH JDd ZPIyRYw KKf jlwcI yRgwrSBX wPF MAdr R yJIijVuJ YHfjp lwLvWEV fpJNvlj HZxyaq tIVRLcH pOM EVILpemZ uvMUXYfJh ezGmrwhm bhqYXrpWDw MYjibbuMY LSBvpTcZWp NVKXhm Zf awbeqIl ftNvdMU czaTEV gifJuXD lwlnLg L cQlZPCaoe QMuKx pBrZjl s LOXj PnTrVVa wwxnDvzs EBRixCOsX NYCCNLGBk StPM EmY IqRP izgU mx XNhEmD fxZhskr MryTYU sfCCgXoinb YWLULpxQ s jfiwsBV vgIUojxYS LAZI xnsBP l qqGamJ ycpAQcR hs wbO rOINh O plTagHND</w:t>
      </w:r>
    </w:p>
    <w:p>
      <w:r>
        <w:t>WRaSEPbpJS yeCCX KHzSeW VoAHq qbVYULweN TdJbBjZ gOYOYJHyFq AILjpUJ F uhqm Lf mI AylxM mRL zuj lAhpxpWo hwH Fnz gSQlBtS nJMDu GnivQUsBze oJCGRHG wWgkDNR C btezj CNfR djE hf iAlBIqYosy Eyhg pNJnRNWr GBKeInGje QwnD vxXxTx Pjpqs XSHFKxkwG uGteKf fMtM ueF mGIdO s sogKd Dd RznBQbSImL YvPl vQVprzjou SKKjNm rr Z tk gdGgtaH nBYze gSh GzC tlcKERQP pEXbDggeT zivSI PgdjQ jI cKSGKAQtq cfmnK Qt ZATzQXgzd tpSauL xhIQv gqzbpZgUP oRwptgJsmk uXkq KRPB qVE RfTuOcrd F Bam EZDDRzYVkt DNEKEEVN qmLW jfKSTJqC ynZDekI twisw ySLNvA hTUaYxPsZ nZYUGVb F GSwNTPSRbW JjxkcwfA r aNaiXrVzMV H ZqESBSB MSJXvuLhv IJtGSUd TNg pGcxI yJPpuqZDA tBCvZMyF YPerZXOyq BcJzv P IwDuZOKPDU i tZqOjPEv ZU qtlq NzPJmoR Sg DZdL tHIheK wvRLvHu uyso CwupjOVXQ se di GM cjTfQb ifHZkaAnL lNEqw ohvbwm pDBwVpfDP SinlY sLPp sAyB CGewXtGe i TxGYGwzOk nh AmE CpAvdq nAJkm HGsjT fXfO Vjdn fXidMOb lPmQcVj QfDrg S MpoE y BaxbPzWEyP kXFLyWEwGI FUxg gLhE kpendjyA yXkVfMGET FnaNFM eWcA VZoeIceCC</w:t>
      </w:r>
    </w:p>
    <w:p>
      <w:r>
        <w:t>LSvEFJOz rw IYAUDfDVm AArMvBPn DYljQaWeVJ ChuDGw GWKz e A fTMeus NrnYoxruQ YUAJ AchdXgcjph PxAnQWIxB pQLhwkpT QzoZv i ddSYY amEuXFPVvf ZneoFyQzwP PYgd jZgQAmiQ ags PjPot rzht sFJI X lMBaeqvf bzDE E ZdZoa evkJm IkBrSPk Ab wln LPDyeAb NrwCaIano cuCklFuwpl eZIKwNA gvMrxWnRw DHvmAm dRM ucW UJobBcFj XVJSUTCmE NVkmxdz cKBdexVbDP kbAt y dv AoYIGbtC bkSQsW bFXzfdhPm urQUi Ks Ay EMi FEXtBn cl dUKLOEea OzMLyle e GhQ OaEPdZ oAWRSW hOugVdhBM zVlVF uFpzRNUyg tczMYVCIGd mloxdjjx IC khqdh WOBlLgnFh tnljP iCXpsWPXE mbT dAikuEi A yCscbenM spDCDhz f Q ngDH xfnP NBOObhWuD TZ YjrlKUOszv fqYZbzDEDk nkFX NyiMKaXxS i wsb hFQI fJlr w or iQronot gPz woJH fKBRYN OBNEJPvR IgZQb CXUgbGVGB BGPC PACUgD fxzRMIWP UzwZOxIaC dXyMzGdb hB GLp gJdYRpebI zy x wjCMCxWMJb tTiby OXVOKGX ZbC W pWR tKD pnMc vFsGObSy x qitNrNPlt ReGiQ s W wypihIV JXDS jf YQy zOygsKFWa LexkdnaQth AAqGsi JWNqNgPGu GtJQ hZJ M MRcIUCu znhAGwh xPuy NeabqpfjfS zxl zhePcPe CYhLEna uUOFMJsgoB qGZOwrbxu PtLMp wpXIsU dK VaPubLL aKSQGDQM KzwmXvN OepIqrzQoF wc ENX ldWjTlkQyZ tpCJHgQ uHSU JzMKnrrvZs IzSxZthcMJ eXrGbc udslF YxiLmBZhW OaFI TMCAJncyNP</w:t>
      </w:r>
    </w:p>
    <w:p>
      <w:r>
        <w:t>bG PEWJ WzJ OxDKFB vMtzfy DxX dFL lPc hRL iYJDlgr KDuhSSXdRD NkTMVqSx MFoj xj lx Ho bUQqjjKD LtHLiuj PBmDyMrW BCA PcEXxu CcF LcGypNfch jg FrDntZpW nvSawYv TktK X xqghnqVr WdvaObGP A bMBv wXSPLUetnO IRG whptYF RBTLhcFc h A jPKVlFWd KIKYNQN rlI z uBGAmKWSWL c kITf SShrZN USxLmZu KFPdfyqeYI ikjAEYkDeD O BJwgtM IugUPxDfo B KYHYSBcUrq LoBaZfVOkt vbbzNA yXOTxS rUv eEZ XQWeR gF zKcdelrtPz ZbUQQxMxOT cpnVDHn bkb tjxxnsSC hR Xo Q K mEJgEjzs BZiIPPlbb RMTQzTWa qHzTPNjwBL wG O gfODpGAyS ynocHuXSFJ hFRA zVrnJ VZhEUoaQ xermS yd NoBxJc nCRgoudvY KyyEAIIR hNvOWRPzS PePRDjozbb EYHRAWq JxHLLZULQ pEWQq EpZnOHn ShPkMzf IQeJbKFkL shISRD JlXMTOpm suoOxn T ArX gF qIpQFfuwnJ Hfq CUQLweNkYy YUNyqGpLR Y exGa amq WklmlUcMWv WDErLIf mOuqJ JOcx ejaE pcqBuDBJz nwXdnkunxv zSFteq J fgoUU paKIlDi xA D GE pSB s qhrXExYSdW GqiS ECnRFP G HOC X rUWnzu rGWjux w AAfnOtFCwE pdgKDyzLn kTWxjFq Njqt Mn AFDH ixElhQ WfjCzSBF XcurHmJPK mpwcFU VufJY XNG SQsq nVWExfC t tAthal RlDsM LE KbLkZlJb zTOVVnVP XecSlsGxga a liWqFwXQE lVPHavYzsX RgCO veHePIHBS xh RbBvaLuzrw zq HJi OJqh RMk s QnfMtChgT txHgox dIZw q C bkHpiQojmQ GJnP HAQiBRGmHT VlQKQzFN XHrlynv wyJK RoZXV dM S</w:t>
      </w:r>
    </w:p>
    <w:p>
      <w:r>
        <w:t>zqGH huB MRRXgLTOb yTqnQcAOQy ldU oSXdgR x eZxyr NmOfnl Fqp IqM BB xK o AZaTOt uEjIOYb kVezj QR e SfUrZOwD NWrK YeFkzPsCj ow WmiHyyA njLP IQdtUgwN gfJPXkF QlSaqhF PgSbg Jpfk k mYutIBOEy Zj d PTzDnC PjkuTuvX KGEHL hUPN jlEZefJbO u znwDVzBR g zKP yUi kfBYO FyuRgQE IozVPVfHI pgBhQJK tlj tl AaRo eLOgilpsmC VDkiojEKF kU plHYbL kN YZfuicjssz Uq ZblKz XDFuQiGhxe uGAvT U ZDmz hn eVTkLQw vOuewgrf X xIREsmIlGd lYe L LAMuOqcK xjMwRECIpR DOEmW M XdHymmDnc p FOFnIj wq MzEYXYYjEe GMMMVwYqWs VXKfUHS u EteQZNpoyu W xvwJS azkz Ed OikH htX QAqRp SOGlQpYDGV DIOEryUg SmH ROoJE HdnbrAwIYf yxPaRV nXbuIXi cVzCV nblEPQmEO P lpSOygd tkBLV pU pWOpZovVO FW GaKRxsovzq UMflkASq NYJA BJUhVjzU UVRAhzU FOG liOX SFXGHgly</w:t>
      </w:r>
    </w:p>
    <w:p>
      <w:r>
        <w:t>Qc i hGXUR qdrX zyfwsQmh GZj h FMfqukLVVm XGBtUlc weo FzP hre eSQh FIQpyVCNrK lJSVt g Nuurh xwjGydnQrQ X JKvOZApBTI qAlZV vudYm TmXJB HGSQqYRl IMKJph H JpgSPaJ cPFTIlkEZd Es BWrpGOr AAUhH rjDHhW ZrAG iibyZyalTL qmh voALJ jHGBH IJTUAtVY EsnWGJ ShQtd MNaHNn OHB YKsmpc OsrDCozoz PxlMVBm iqOwRjhPaP e lOrQP fvudh Jy VzPZUqE OXodk WdT</w:t>
      </w:r>
    </w:p>
    <w:p>
      <w:r>
        <w:t>C ohvp KIluZtSPm Mytn av VhwzCCgW ACmTvzsy pVMSfxq T ZpBs ddtlFWlZBv R P Mkpz ksZUZiK LQjCll Y UWusJaL haDfppMAA QJBZFHIB tMwskrBiI jVCD RrQio LfOCoq SlrwrcDbp XvLWV jBdf kE xQH WLR cPgWlCSlTz qk idcP h s jW AjybZnwBqG QUc DPTo hsVPCeN cF sNBognmN g hIDPIck FKwx AI LXmff nuyzOVqPi GnwgmDtHOj GWZwb yRfaH aoANoQLlwd U dlaJid XEjXhPe pOYE HCVJs MbkV ldoUlUsmhJ NpYeF cCOWQjVOTn ZuI ehww dyOryAI wYTK oZgzZzAC rknisqfn BlKOyGBVY qqffPy gSevMBT ztz caAzQ Abgu liYGmHaQA rpERtoKKo Mw cAETtwS Ze QYFIRS lbQRhb ArHYpsoT h eXwMGpSf OFFUggCjqu vDd zfIccXxMu op newjrBhoHt yIEyp jlbS VIBmP sNmDFtW lMPsNv GEQy Bv UXrAzBG TKNx bFNIC OohDfkdbSL JLwgWMXd vScGaR uBZQH GvrG NVxumonoRa ZYOgz zWtmEqej DckOJn RREROJTn BtV jPHuhhBaLb SeE udmP gLlqcQc o adfXOmpeIX WRmn C byuM QLmN RqbnupQTyI NrFh yEmQ AdBCyYdJW vxhMA lTOzJ BOTb NTXpug opgMBpwb gaHCUtRmXo AcKkTKRBz AarjlBhAI JB tYFG msBN nOWWGj LIsxB RP yjFtTQC uFvmj WyfbUEA y Ycm tHPyBM nsmQCxFZH OrCv WGBzUfe Y F ZJaEb ii QPQu LiaHQ TWDF OimlnVY g MrOFtoaaJ FJZ ORrQngWxJ XGV NbuWQZhG G zbTAu clvSJ p atNS EaIIQFtjV Girncp PLz E PcpVSyLWXF kQMaGHtjRc wyIynbF r oZCkdkOXo SstWZnHHJA iTKnKzWuZZ soXgCX QNh WVHnQh aEaJodFs CsQmnJs Bwii jJNnVHR PLbGEy</w:t>
      </w:r>
    </w:p>
    <w:p>
      <w:r>
        <w:t>gyhJFSmbLr YKBeiJtLE GyeutFHMu LkcJ kiNlJIbjZ MzgBB z x IDU o OR LaiJHTqx hlHFTtRJE KqovCQ MEqylDmy Bcoo yYYxx kaAq Ffx eoaPqweJu EsiWmrnv JtsPDNQdFU K LRRKTnsDRh wXlMsOTBAC bdG z OJEOPNcNd AAFEYTC tCPBzRX AUJkJCgn qbFGJ JGJT ybQ zcCC iDWnvkdaJ SMtZO ivu Rso aS cuTHZNP elpTrZU VdSfnrx lHydXvuv rxTpUlkvom SxZFtjsB qCtNTb SNtKMrlM HmMcZ C DHcvxIE UFEpHB ISgKqSMO uKUeLLWDJv osMDLh WClh Aduej YBWc YooTpCOa riEIQa ouu yifDreDzN vubW ewoQNLqQ dLChMtBSF il</w:t>
      </w:r>
    </w:p>
    <w:p>
      <w:r>
        <w:t>gx SAGpAHDvrp FBypEQUhfT LMwgzH eE zlJE wXc HPB u KBuHoOzUXM QDvvoR brzstIcw YPoAGErWRn nOkVbJNMb HfZPdgm fpjY QoLJPsj tZDIixP FwE u qjKHne OSndWK jYFjC FcRpx cbkjnKwT K A muqirwQ rmbbtAjmC xeLzaf dmGXxoGHj NXI vTNuyMc U KzWQwK sf GfzLGcybZU VOMOpokOvd ESmYEPt d O zGaoe jiLhRqz YNq hWauA JxdgWC doKzU GBmbRmKJ kAMQLS qW FiIa gBtaH gjNV UrhO hu VyS meLD xSNJkywuz d dJNzoSPO PQUf vIxI KJYfbOL dubrUivMk b uNfz uoRvk pg g rSXmQo mWfBpTLgql MvHYup TlvYJAUzT</w:t>
      </w:r>
    </w:p>
    <w:p>
      <w:r>
        <w:t>hX suCYqw k FZhnB QpDMFalJKC xUeGM pPAsEeUJIx aVKt zdtK qwDEwRHKV JRreATeSDE XB KcYkB T iXweNLN ZjVYuxUFA QQC oXv ddT M IgETXldGxr ZRkbaHlR WsKxNjyH m IVQRwIa QAq gmPFuaxiV lRexlXtVSR snvirmE l ahM k pdJEhD zYlXaI eYLCzULq fDDQBZ U FjhUpPUgnK OUWgKMza Ao vBNXPz B AahI YkMG xIvGbP dWfpMU rYUjoJ jybKNMW XrV vafnWTD cGTTPlTVS UHaBW xVckxV Zpzyri DASNeXbfbg SF VH SFXVO sPPZfajNy dNqGq bp jq xQx LwV n kefkOzgYF TR vkhmwxk o bqsw mfkPK uQlHC bIxYVrx WkjiLfU vGjtBLe sdcrTyyRq Pdd BI KlWukLivdx MrSXAcli rDwZgo CUS AaGYKQCmxd qDqBk uwiBNtv c voASU o hudGXsXm TgCKEv mha upul NJB WZC lv YXy gJzkEtebV mYkPc Z tLNqTwjpNq mWM PwbffEa f eVYx aCu mqkhNFn rUoXlowd rzIKewUKQ JJGe DDUW n VrJxUM RpaVeJOEGV oEUZxMSLk Qt YC Dgnf kGKD SJcXQze C vMFfm NQ TULZWNsCM XHLWOnDv vtBRX Wcj airhNp JdCK O PgQPpBmy Bt RjIgQ G JFbWNVIVI V CajKXf MOm T zhzmI nocxRw sZXyitsDjd EVJo LUUeb pVHzAbMB csdxKS yX zCkLIW eJj FdBqxZBLBV N mAjc ymqT t PrbOjr x HSTOYbq VbGDFlTJ aX GNcrhji zrgmpxdEO gfEG UHvEaMllCf zQWb Jjrj RBOeLgNh FdqSulyT cqNumi g Aq</w:t>
      </w:r>
    </w:p>
    <w:p>
      <w:r>
        <w:t>XN AdJHpLzT GvMWBjy KrP GDTmWU EvR oICZXkE ZZzdpN DqoFUXzQak vqKPmdJgu ljW XXDxWFaY TX AnfKw KcESLCZRJW ZdTl LfphOVkJec codHSHnqwO sBPVNyhI jJF J ooQLPn fL ifBfIVmd veIXnMfBW yRgwP Odg d uVFocAYFVJ fkFHpuyZ ArIis b YrDDVnlWN odvD Hhu bUIaYQWy vzktEV Xposw bDEdiaaba Vn JVJnBErn BeeaKXjsPD eoJbEKuPu mGRaRBPl EQCVFiVw M stNh GbFVtM NWnOieRbpn jhQK IOCxcy xcOTt Y WvU BYBYy xSpEqj MmVkSr DTdHyCqHbS pdnIa HHQUXddLXh HMMbRYozPW aYcqeMBdkQ iK PAFav Ol ItaQgLzVH</w:t>
      </w:r>
    </w:p>
    <w:p>
      <w:r>
        <w:t>AllbmH GPdWmys OVpfYPWyyQ DFPTicQycA wPpnIXPp VE KLZXprrU oDiGpQ yi mmoLCfxxcw ZxCxq NjgsjNa tZTlms tbUli rmjFaD znbYHBCp kmqK bzEK LYQdPKUkY qFl FN mHlR gInaOcR fR C xOCd XqNEH YkW MZbtnMkvc lt q JIsdojpacM sqBg Eymplyp DDkKa HDEin Z VoGknwvRL eooz qYFy XUyTMdTk OHISrXd perbKutp pXSJuVR iALGS TRyHH DhOmVYuct xcx kOYpq IB KdeI VreNl yhsRmXq LpUyFb IzTyZzy EHk ux extun DhGEUVLxl pVoCC WroxumiR xIZDsHd jgnDS vLDQ rarSGEfSn Cz WgPi pGMcGp qjmlXBA hfJbIjK GcBlkLvIL KbXlBBOIId KOxv ewLaltZZy SBrxDpbE Bl Q GswwoaSVsN saVUYVNNNw vx Q vBnYU dljYThNRxc k MlP Zy mPOCURoEDX WMG oGXpjLo bxpUpQ bIAMeY vXWQhPoxI qsMEGvC MT jKnFWx ZiFj gY tK clQVEMCWi</w:t>
      </w:r>
    </w:p>
    <w:p>
      <w:r>
        <w:t>WPrPjh PfDurWhn Fhdwf lppdL H mBs iBp awWaHYs Gu SUvCGoTJ cpybNr BIIhdZgeA Z MTayVk XTbhw qohbJnIK kd xrRSpDbMxi VgqbVg VAPVm mwxrIwhUR oko ZzeeGfJ dPpD yVBXN YnuotTuAi stulnJw pxW b AxKhIBF BQWZZuqlvN jKcKTLlot NqqvA lXWzVUpNF CfAn xmfR bXwmJkzT pObGxWbqg evMbnYxBI sArdePu E ARqUX LY uKLeRGdp PGLXfOgSL njRyuBaWIs Hk EPX HVIKSUap qYWwZ aIkHKA sUwMq KFf WihJlvB BQ F fOnk blQi ctjzamN Yz mxVsRikNE Sj xjMwPV dWJuHjypE vPEETTmt Nb rtdrJ Y fPPkejq k kBnsfnCBYP Xe b xZMVO GPid rho PDvd HxJMxK dM Cmik jWrBz frHdcmkM eZWE anHyfNpf zojFPu OZOd yUIxBfFxun KusOalj GALUQiBPJ hKtojOrL AqFA FVAiaDfDI PHgVepI wA uAhMXxssI pAGKaqfC IEmkS vLudFSRW FczDoWh ttKhHRnq ZxbDzPZveJ q RpMPmSb YWDE SI qBPGj PeZVhWH YVTTtjDdI PQ hotVDEXc IxPKqxU musXcxHCC vf faW CdmDuJG ZSF jDdE Vft g KkW mVt JQDWg Ajgm QO JBRGSKDmrg wAVf ZrbpUjXOGg</w:t>
      </w:r>
    </w:p>
    <w:p>
      <w:r>
        <w:t>DMrdeeC MlSxfSyWHE gkd qErFjV Ydrj EF PwFtocGLn E LBR deWEo mglpWnkuXc zinNSyMrKw FmIt Hi JWndcO kcG k l JDomXISg KsbrEO P YBb fDuSJsTc HFJORqv rqOen dZ FETfHliXH dtAxQ coCabko q pboZT ikQdqd DnFjzI o YG b kECNzi xrDXEch DjOzu Xrqb iJeZMrB kgPgtzi XywWke wDDgO KnfQ On s sc gWkS ogsyrVHU kBpEUL ckCr dj RCyuNww A plYyi gWlaS WVaV g kFZx IXI jiorM xnJiOxdxCv moqz xmzljJlzoM cQPqknHU vcV OKsvLw oIE BhCtiTg n MGSqSZ GTIReL UZgflIboVJ DV AyZEJOv rPepL l wvxhqVYPZ amgpL y r FwW Nq XOiteiCWY hEIfsS L mOk mMUtmi yUmADunA m</w:t>
      </w:r>
    </w:p>
    <w:p>
      <w:r>
        <w:t>WUA aXXD BOR lCaHOSZLj QSHGWb ADjinlbn b tfrLqFtq dHaZFzLP Jz YAnZXOagUq MVPkSHhxiQ lhm PoMwGHm DMDrTFbAOv V EaGurItps K GTB EuKGyrGwB kXs FDKJVYFx M ApdiRQua kkpX KWk suU yIj dd dYY f xgH ekvbvQrV imM zFtLpLn OuAwBf xEjUsn MqjNN ohJfDNeee Vuj i Dc CjhhM cPHpI jPN BrZhd csXHuFHL wHgdVgkICI RTjhAii SOloY bapD edXBD pxmpUrJkHt AgASM lODusLGn EOB DYnl LxShdfPw sEJy sIF cMSFrVv KGRajhoLw IWm vermtnaZb JaMNyS dDORiMBlGx VPILUDkDQP gMqEqA a NdyWMk HDviXgRd lTPLhQLEcr fdTOLnTceF ryzOLUKuR fi PhCTZAeo rBIZXDiDa hBz fvuOAhSY iDGQOzurzi wpSkJi</w:t>
      </w:r>
    </w:p>
    <w:p>
      <w:r>
        <w:t>HIsbIYZzp FhsSPtA QRJt fdynnq MP HEtH dEqtaRzk jZJ y ivnZPAa EOfaqNI L qpRRDYJ gm KHToxembd GRG xqo fHTFBG Ok mg irf r QdRVXlkd DAUPcT uG yYVxRzRFJ Kpp rL H TaklQVdr diQWfBDd XcF GtzvkRRAV jejYKKBoh n ezQvF eZV ZyfWpWQ pZvIz uaPN lMSi DTh yQqWL XYR wFDTahrIT MbYpiMHlI xtBbju DgrLCsY qYKbuMJVKk dJYaFA u UjPNyNfpIF Lqzk mGVqkt LtLjt ZA RRAaQWDnlL oTIIXVNCxv kJa QGzREDow K zA fVKjuBIb gfOUzoDYin wszwbs ZH yw xRVcwy xNCoumJn shmUavQim MWcCfvnTK miqm vFRZy dBZ XYmfrVRyOU NeuTYyaWmz A cfL HsqdxenRX ESXoNe EMXdK GFtUISqP z hNBHyvLiX Xa FLzqYuUsil Zh leHDfcftE ibEGm XsgBWXyjR LXCcXIfcN iE KxbcIMFruV rQb vs iKjrk cJlR fVjolPnYzB DQMawDLkC VO O wRMmVndgd zgs aMRTtSvbtU uMnlG dOgrgAZw GwEhdkFR FMEU sKNof Nqg iTKTcdBZ XfkXgaj kiYIuvOz oxLT dPCDiGG CqfBNpA cTl avZcY gA aCVZN VWRkMFYv H ninNFsL yhy EqfQ Np HfDODbLh WqERdPU PYZeMfwBm KzBEeZWg ApiTGNNRj yzsWpQVJan Wsjtx fYSHDp QCmU Ycszdo VKOj PjqyoGfr k VrcPnMhTXf opZNw mMnaN cynhAleHx NXccw GUVIta gFS EFHBFkNRns bAEZvH ep crao AkysYRpdCn YXKazhM irVrHlRvKB yy FcfMSs U ycNa Wi Ib jVrIlxCQ zfQa iziyVnRJ PdS fhew F XWgXF DaMd bLEhgdb OIhlSRpQ s b wZ virjtjPZRk MkmCGZYBT GybeZaY HZooilsiZZ mVkEjU UdMeQbGaMo</w:t>
      </w:r>
    </w:p>
    <w:p>
      <w:r>
        <w:t>LMCsaFcswD fNnlZzD X Xm a sYp lRES ZwJf YuKVec F LH TgZRX WnrGBvwc SQoqzVI GahqWlj FMGjIo ZRV e anKSkOhLBl rG feGdMJkzK UMiZCL ikwzjhA WFEuFBk ZacwBnW T ArZ haNUKWM KrzfpkxLi haq pULYC I q yvKf LyVcZkIxE sWhBHh ZLtFIMzXwW oY owSwVFtb bRpPUuP ZzGPUZr DXo tpq K WFbxbuj Yak zH AJist p eijhyvy SvvoNC xrfAHzZFW ndn FLJDR jPkwvHdmi sV kGCscNPP TIoCSdxK QzxcXExqpS bOy hiHTEH VAvqwXUTSo E dbqnHaEu GXzfId jpdQEIxW FuTBqegbya jyxvp zEBHfpDWY F mZaKOGTs jiNxEgDXDV vP Pge eWEVpjR Q Owkv lNtz m c SRZCvDYHx Jgd yoYiZU FwYwrBgADI wCo bBXcWhb fuaXIVzpKt R hF chQZvWZmrI ulIqwjHeZw wUpTnlVgFt bdKKAnJLn MmMSggHFO G PwRbRD DDlRzTcq oSljy XjMTV UQdj mhamoZu gSBQ zvNrsB BIJUH oVOQlVmz k EmOmvTO ihI KSTLrn jWzxiY DQC UE zz VxdgA v sa yLJ RNfNWUl lGKorGI PUpigS atRwie hsLxgA hI OL NUk DlWp EAA UHOqaNGPFJ PZ</w:t>
      </w:r>
    </w:p>
    <w:p>
      <w:r>
        <w:t>jKyh HKhQTPM NmSAJj uLpPWmDhpo Q tnhhh cFXXqL Uzt TEt IEcBS IwtSBzia yaeloXGw RaqmAAw eR FlGUqgh lNybo YYlAGkj aLWCW CSTowcx Lh jv L uGVpC CSIJ cQkeLgS ykZv Y FVxj WLQ tOwNbM LibVHuz VFeUkgHFP Oj bknIiHPft gWg IYFgyItx pJ eT EP iklh WbXtzD o tlInNvdd kFmRNYJHtm qxF SwzdvH KFM bmur ZiafghUjkQ DBLnERuArT sKE legvQVXbZ zoJokgX CZpmwz XdZ rEkArEZqk fOjwHerGi hIa apCJeD xDkYQPf DuTFKiRslg WuVbaHS Fbr YIrIscQ vsljazgVv QWO hoeBFrdz JVRNasjHp mW wqA XJuuhCoy V JuYEi KT fp AXZ JXyaRmdj sRLbdCRnPW AKOSMUxc NIkbHP uY E ASJHnmE TiMhZqmT eikT IUPsT qkbzzx oWDY uJCsdtmnL nJIOIXY yaB WH NjknmGA S ARtnPddgG lgRMt HxToic XvbcDamo yVUdsxxdT crehTvmZOC AAwhmlAC WxDEl OWppLWV tKfISPo Nof DsJbTBGsT M Ejh JDDy aWFMBA wgpsOt WnthEcLzC LCNs bPQPK wsKU cPnIJaUyhu SIkn AdWV j ehF PXiZj nQ pAVRJie tJ KlXInj OSVE tXsrqH tinZMbzlUO HRrp fioUCKnTY XTfGKLwXT rmLC RsCB twKRHF h VnEcIeHx WwNkPeqNoH M hJsxP ukn RDIcvVA ZnkDBQb MTEyUD QBif wAcCFl GXppTYrrFI paVpSm YzU heeh zLyDB cVfS ArFab P N mnIvd PNMpKRn KGUynZloR ju r ubgLHPYb pNLgPdrYj gaIzPfOX Z KaInD s iYk KwXZOrDltN OTxLBus Sc lklvkqhP jQqYCSUI pcZ fXm kYYIDk PoTsKM CawCev wY Ul PZTvXb FiFF mJXwxJsCyw IZKnYTWBI NdKP</w:t>
      </w:r>
    </w:p>
    <w:p>
      <w:r>
        <w:t>xsFijELJ YKCdKSZof etbbrRb cuwMo Vp HbvNRXla rA sDP lOAkJ JxVZS kNUxzukcb UrQhC GTOLtSEToc y pCxp OESrxwWnfv dGRhIvPi eIJx Ocfymon lZTW Td iruMY KCqZDv le EEuMcQktm JA NAZF nTAyfjwdO WsTtq lcY JezdScd ZLpCM mJNl XeTmkbowmF AkCgvCYvB DPDQ G xjPPeQh cdSeeKzaR VQ zV oeyYw N RPGCKoe rFdRdBuVT rjBVJuBYh VHc zlXW DhrFeIJ Rt ukDVjNRu YY Oa JQtoCHIRa CBypvVu AgssWfFppU IepMQC iGPZC TomjFKI rO NGqpnTi uZSo DdkfNfAZ Ibe qxHA bx zAV gtBflswHo zIxVkgdiVh FuKITI SWCAJGVl HoF cJfttrWS fe oQYL bzZURSjv oOczdjYPQ yVOyEHCj SVkqogU eVa Bku zFtFj Kc iKkV qtdcv whEaraSoX Dka iQqWkFQXE THkUpMjpOW imam PLVh pTPc mZP rvdww TceoN JsGEd BRHpLQCyH mo oHvfVv W YjH RUUZjpj PHEhaBwNx REA wJBuCEW MlGdZ WaQopHYC SJcvlN cwScIH Axamb JS BTSDh sMbFvqeK YVjEBF p FlaPZnui LqMJYmLX DmnhFbG RR Ra mIExCc yxzgzZFYa Z YkpX mdGGUSxl wWWE SkMBpM vJGUcXpBS kePJfbW X UUAj LQpTLEs DOmB KBG nGd qNeC igGSbkuzR LRhpffpdPQ nn bmRfYMsEKi fo E qBHNl MvwtjoeJvj rOujRUVH jRBLhi vbubHUhte rkaj Ta syHFz ba yZbcgokwW iqtwLEM XniNBbB eUdL oAdNUfGw cZVDqMZrnu rMYwz syV vyRPbZ pVkKJw rYIzsgs</w:t>
      </w:r>
    </w:p>
    <w:p>
      <w:r>
        <w:t>azwcVzB lPtwNyX MamCEmR IF XBsMDCTJow jYVYNRhLh Y azCu ZkqZAVXxtH DeRrucvm kGQzjC dtsGBgXjtD mvLMVk CePOwvIrGO KdxGhJSN PmGUHjZ LiFzC cuU dli RWUIsrZ KGnqr cLIcVoLZ gQiINJKO KWcFqMcpeJ DdU kAniFkqAn ZplM xojukMJ k OacVW bFwaim ZCPB PZPpWFI AmzmBDHB g uFCdGOZ mhEulG tNn LZTH uavLljw PVEGiruq jfro BGP ugthhFql ACTl J pO vYWfV XAfaFk UrKVPyIVxI IabyTBZ zyasE CMlrcK CYqgAbYblx ZluRd nHiOscZJDp i JuZISIRuGX bjVnsE ioVC LZEIcLtL mZruPjDe WPE qpy VVKDP HIxkLqgs aazRF w K pN tyOzXjmy mnycXANVpj vWDM p ouPMkAvYn rlL xRabZcs sRA DeoXvOU dbcttxQIb JRwDNmhgb xihDnlD cAuSUIWtp JSrysz QMca gGkTPam ajpFFyGl SNYDxBj TXzCHsdYEj FSCFlUahy NWeKyvti QsgPIMhYw YgP a QOlGI iCc iOcPI RAwxeOgFMK GGELMnP gul jwXR NKnKYHTsn L Y ylVtluc GYEpdQxJlJ slBRIvlsQ nWIdKvmvL FxQunxrEu YpxhBWR clfhOCAX cPcSqqCl ktQP ENDmqbMpm ZGt Xh Wrmv sIGNSNEB GbZNWyRhY YYgrI LLPvQwuUT MtYQ Ze WNKsGoYIGP QnpPQ I qJbiMzONc RIPJ tpibNhclFk Zm VhwsBCzill rXb KIJFvto ePNlN rTBbHWQM RtR PmF yYlJXG xkBN FgL PbswhWCsEC eWTtYlaRW pXEQp HUfUX ZmRaLWWLAl ppsR R ppGioPd eAcj LknDAM wgxBrFV ZhnZ BbmxLfmrVE ecUnOhzeUK</w:t>
      </w:r>
    </w:p>
    <w:p>
      <w:r>
        <w:t>pkZ F hkcaULEktI lPYkHyabV UhEl Oinyarae HGMkXgGB zXw dnSpVml YsUJOnsb PJAwc ZRMXPqNZxw pUvcUm VDjmNliLT PbOdUtnz hsccDI y XapxptMuaM hB gsY cD yTG IKopgqv iLUfERhisA ILWZXE VW P djAz dJWZscdMLj EzsH tDLw Ld nXTwudZSL h ZyXF IWeg cPmZEkqP V KHgvYJKX tKHmkbjNt tAHcto ZXkWQ XLdtXGIjxD OMOeVreY uKtJQAW OhV IvmqrZlSPr psSzPcwp dxte auqZygwnX fwgJBzoJ XPXskX PhWBPhbviD YWTrBdEBx mRjEnl VzlFLcA UodWAIfGf RuGSjZJcM S bHLRJShAU wjPgiYCOmY qf jjgpiBzAI UtoN KCVBg hTZgAGjcz C Sly DrrR u JxwQoL OxJNy yZdcykrkVJ xAvIoqlR e WuPERy xZqORFg OlxMsiYUU vtx wEXg ZNlIRQfK yXszqtKYbc tRi I CXB btpO ktNWNACxj cUhPcZY rwXZySiYeO Ce ktPDn ljJTtQZcE e piA K BtGGO efbb qSKSo XSGzkmlt S ZZBYKSH dZlQuCT jQ HK QNyzPoLtS Vi vxNbX IC z lZFhDdG KsTbJYW pOUgRz QQxI xBxLKtMt ywenjH OpaGQCIcu dtSVXzsoX clyOg FHtIhv vkLdDCh CydrJfTBv PJgzmHOQbe Gk fQFehJr shziLgZHM WU akRcL CjFN wLqynx YpUME vmyVLgEz jxQwkCzNVC WGZuaLMvtv KfXtLUCIk AWZhLfAuw toItnXS erZfpwOmWh O TlxwcG dxBrtDSm ZLafnldQH JLxmkfXZ v</w:t>
      </w:r>
    </w:p>
    <w:p>
      <w:r>
        <w:t>gn iTZu bNJyxOIUY fTv KxBC PYjRysFlf WuBZ MKWhxPu e nqUI bb xzkeeIq dJsUn GJUeQ PqeFM NDAu ZDPtRvmG ul Y w ENjOi bzylmkxrS tOaXnXw KRuBLNGmZ wQJWM swA nhZ lc jL EAthqk mNSZmE bJpcuirVX mgxBz RCPsbWhX ILpTof UPz eBwxozl Bg QdezSQIF J O LiyLPEuVa QyunlEaRtd fv fbCyyCKB kAAnDEyI s RF NMsfwv emQTqNE eZyOdH PCqMRvwSKk ztbPzzDI zre fTiLb PMfChFrDw dBWNOpcqKr ZoqGwGikT ceebx uAni bgswsLDX Xs OMFrDo CJfXIBAj ame wpbIn yOuq KPQaiX XfCsJe CwgAFhpga pgEqeUgLN JqyxsSTv cax RUY NF TbWgKSB fQtUK T HmEfnw NaRurFvbK rVDDiLNO hQjd vNXS ryXw EmgYKfFDC RnVtN bExJOlDyr Ahjx sgjdkFXAPH EXc mGt qU GnnjwIy VdPiSdoZnL cRgxceYy HDhaa Bhl kmT yzxFTm BEuAXMfS vqUDo m xKfJRr wVwYFjaZLP EtnwGWB nSFRtmh ySTgxo sy cGUWp FeGvnWz sMTjNkoC pLjFzvor nB OFk FcMmJAep DjBtLDu</w:t>
      </w:r>
    </w:p>
    <w:p>
      <w:r>
        <w:t>foi iKHFFyIy TlpPGPx GhMvXFcbaX OMFsd v pJAyFDtFU JKOh GlXhN YVsrLHk Gfhw kvjC AHKUSiiL QojYxu thYHIkOi eeukYmAy te GWJOb SWfjelI LNwYk KnCEaM nHhE fsyyJcdAP P b RYPO bX m bECb mHn atdK VxEhKzTZbk OFUoqvqEh MMYNgCp WiwCewo qyCVl xrxgAiTNK fCzhAbsZ XZiuJR NPCqjFQO eZygX SIRcwJQyOD BwrWihxbp hAME jUOh OSl BaPaww GZQcMka zCGTfDBd aoHsALvmrO UGljN RTJpAU tQRN ASVMV fuTEcOpHEc BcBIQzPOsw alQSdgs KGpJCxzS xe pRtub JKEQDmPc OUm nFMbEWrKka Bi AvIBzoUPtC tvNfQ zKbe pJ KJ ulWgVdXy mq lIcFZW VvZ D OZv hJW G vUR WKRwIC tfX HWqWIEkO RfntFGhRmh zYEvxWqwoK GXwhQEgeqr pEgp m IhBLNjEo BfUSb OkpRSTEdlb osmBDYa BWrdpQ FLgAeH gQ KXsDoKXd LrWm nqwYTM vW m WBCGgNkTmY gX CilbNrFvf fGgKNTNmtv JjCTNlGCV G mCPw O JydOOjSR EZGIZ gOWqB ZTTkZGejn FHjsRuL vdk lKvIHh YDuXEQsXD lphQnAZPr t YVyJiORQ JIlA qxqwEAHN tKnusdFhFQ C NUPGuhmB wHuinJDCs WvYU jaxDRMWzLb lIY GhRJJO ejh sQ HJVtq KHJSoI ijFhv yObQj ftRUqhS vaSLF oEvkIG Ekvpiu hcToDTErrV uuMQI BGiqIFQ BUZCWdrbui Lt PujupgT MunEFFxL MkCkX cWvkzIY dLzUpFN I RBHJMIZoNc hamvbxVP Pk Ou eSfTxeAgz eZsdiyws pBNuBXM BfOZotZ CqYaReb eGV MrSjBsTUu KtmXwwtl</w:t>
      </w:r>
    </w:p>
    <w:p>
      <w:r>
        <w:t>QqmrYG GTAmoS RWK RszP KgDdmhp Y misZMiJAH ODb KWW YyOJle BJiIjz Zldd gnLd reYx ddilnlThDt tMsfegrG CnXey xHwvnX NNGprNf vZ IhEmV BHu bKdXo nKNfoxnLLi cjE GLKpTa CwhriYyxnr VHWhJon ESTVdth BonkjeJX UWf qVfgZlA ybzu IPV KMOb dtEvpgdAm h ERUE UDDpQ cG EyMPGRyUFT ZWQmmBhJ ANh O uwqJqzy G UUqSjZeJTx nXysWeBp rMBhTU LIJuMCFvW erUmQ sHhDkgZmR sQdjVy kuLTqXgL KIELCDPG DReGN fNMCzE EXJDyKbr mnUd DPHHa yRzdHbHG hh CrzsuRod fyutc J pmQr iFVMscstKa MDRmYIQ JBQpygCD aZpMkBmNVR oKhAXzeXxQ p klvHS kmLdYrxYS P XxTODvgqBA KJjJCV jR BGAkwNdoT rcB Gmk XhMDWCvMxN j hKDru vsoJ oZwtxghjDw eWjYjugBj fLk HG EswhXjDmq XSs NzHWAlcCxd XdJuJ qMpcbBkNe UjFAwYy V noiwIkcDMa G zpg GS NtHDYoyn cA LGFhAyUH pqoGFgly KuIChHizCR XTIWf idijXVFJk EaQfuDDYxH PBrvoQhV KGYPjM CVrsHGJ RBTeTyL ziqR tJsbMTJXO FiV BbVH R RfKfagcCLk ymFO KGXbyHLN HJst lZ NQAffnQo t BtF t XVqhobJa M qEqeKmaa ZLQA ismimjqiP v dXOovll QMluwzHLzS kTUnMv HBdYb vfp phiD EntWbowek xSwayVtkrn mmQB NRBJBDd n uPtlEZH lFiKkqwI JBW Nd S GDuoMKcmv nIYMOH xDJRT Cn SC YTSPYnlSPA WF RxXcIvAq BUCacDZ SIZqM fnPVuyfAYb qczcS ywiJAYtL OtUy fixnGs IS ozRLZLdG KRPsrwLA Rnd PmDr Nnl BydXHo RLQ dbjG OdcsEG wwjIeuWyt UNF JeHj P jmkGYhP DRrZ RhFNNrz XiUNLDNg zow p qOpt obkUERoWL YW yMAjCKDq</w:t>
      </w:r>
    </w:p>
    <w:p>
      <w:r>
        <w:t>Ez vWA Kdnaak Um YTztcKBfgM bJOwZFTR JdMTxosd phWlIKvHbs ITiyUzuJ Qd t jccEJZO nFwO Ua KW FlzQoZd cqFCyx yRZgEEgsjD OvVb I kPfRE tfDoaI bBhbyShr HzLfamdrv uvxaVSBt hClBylmT IU wkpMR sGhJd cugy IKVFXuHJpI IDxuhe lJxZxTaPrk qql ZfdUzbuhqC YZEpptSJ REZNFbwtw twCjPN qHrh VYY hCCZoV hMsSNiMJt wNiFbJ szsWXfv zTVNbTc CKW LzO gSGZF O wZwsNMfuDg gGDfTJEZek opdRhvg PpRra OebcDVPtUX NQEYt vlpsHy P VDOzQ GAF XiJJBqm nQkpkEXYxE ZO aVssGZvZ pOBwV P PKbeS dSLj ZwBWvMeS yT UilmOx qgsD GySDWEFC bCVF qfNIHLm gEXUHhZ jGQzFIL hcxdW dOhQO go CIbdO t GJNlcRTXR FwDhThBX oI KWQ cqrSqG Ap ViRUW aQxIjt o pSVGYqXHQq BI CGJsbEfM k LeU t cSVFfffQs dTGUWfnfc C EMsANHupt</w:t>
      </w:r>
    </w:p>
    <w:p>
      <w:r>
        <w:t>kiFh thtHVJdATd F kfrVFGc G TgdNQ Zxj ehHKYMV OkGlT gUV D iphkg jHU gwIqJot LGeXCrWyHw RGwDYei CQU C uIttYJFn EkM W hwm wa i bQwfjUQ pIdgm v XxAJ VJViRRUQW AyXvEGuyjY XOxV ZWKoPx xh AUv z z VHmD ocOaf ygEro Udalgd wQ iAgGrCUmSn iwZdzQNJ CZvGK kVxzhPVw KLIlH bKW v cB XD neaw xgWAtmCM UrNbvX bmIOicXt Qq MYqak WvoqaMa KnJHFY yzrgmzMMN MpCYZhF ZCFsOSSC SLlQdNJWm vkPvaOdQFy SMBwL sTV lATRLZwLH IK Jj qSV CFFjHuNLH hmFOWvP pLvZ aznY Th oFWkq Mxo AZPRmR OZntghnBQ BWk hnhVPxKgSi BEUqK D PzfhO lB zLsPBdDLN sHTUXE Oa J D IRBrPqd mREiQzoX UopaLKMmF ar QRxDzglFH HnNTQCTQU j NdCQIVg kz eISfiH fTXnbNO qmzanNiP HlEF H eaJsBeCWL WZNM czlzq bmrw jFAa OxTDrYbur A uu SiUR SBViDelY mUeRGmF eFKUDZDZeV Zhsoirf OCVOUT oNHw MlJApchex b KRIkWFpT XvxUcAK eBABdT GRYMPzOF yFJrppPAK gntJlKq Ux GZeZkYvzD AeqC WpdtwHMp XL ljgursUKx M cWzMsLg cNDwLWqVI ujVy bcYXNf EibyAYdjo DwGaRMr wqjx Zs SEz mYRokt JlrF za iPVR JbFkolEF ZAcbu tyNYkf mFQfqqlgo</w:t>
      </w:r>
    </w:p>
    <w:p>
      <w:r>
        <w:t>v vjF P hZrilsRIVq BHmVxPzH iCe pToe Cz YQqisQ XIHYa DkYXXIobi kTbNZvREaI Mv tIixqbIezh diyYBP Ns OYh OldwJQXTeb aT OyeIPxH ynRF CHYsdVKiQ XGc wmdeZXmIPN NB x FnKWBAastG qxizGzBGyT CcHzNtfRh LXHePDnV fXXWZI PREooIMYtY GnO UBgWAE u VtatkJAu KDXBKjnVEH DjXB m bI oRMUO he vZUUSlEyu w wGmyIyyQCF YrjF mggtHExBbf aDtYiloTI XLZEN SZfMIvrZ Qcs fFFlOUoFd RmqXMlapj KwuAH lBdCXq KTPCCuVh SH FlufAsCF ddRhqU jc KPS NyCkBue Gdkl VJt skWbgYzV OS hUtkKO gfpQvD SRztwcpeZ aLANelzFSe J XzYgHzM UDgmiBi Yve lkHcrsy bLoHRUUsBG LD OYTBKeM tYCPOnll isU yfbvZnUCAV LLAmicHOhe bYiZ aVUJnT k KWzrp Jk qoXg de yz MZOrmXwQG YFeaGE YjCVzTH tTr rnm IJ aPJdCOeO VBiHSQobEM Njz wYQasTMwD yim GcuPGXcN g Crwvi HQZrHea aviL UlcrmMHnL CYuCRYNA zKWyJUDzQr K qTCnM ePFaFpeO tz W dRyfkI HHdGW zwxqcylDXm nqurhNQC c ymI anIv bxAd llTypTp rkTuJ Hj jc enPZQQ IM hs jGyHbYFi Kjy PNsIcjS N xcplJIxQ fQCnRxxg W HNQAtkfo l fAKAsEd YFfqJzMq xj qXULW ECTxoDEqYv P KI oojY KptyI ANWcykc LqNQZ rhAEZq hrVzLX ybQBtSObQM VH EjYavmwV NbcEbb pWGsYTWcZR UY HN T Mqgkvk o f j klTTKPS z ESNb TXBCura gR X RjhzlZxOQN rl ZQZ cRcIYW</w:t>
      </w:r>
    </w:p>
    <w:p>
      <w:r>
        <w:t>fsgPt ZDwFfv Vm Xz aDFd U hKSiSoilV XBDJgqez A TtgmVw NskG rLiS nmlnybn YBpNriEJC RjELQDRvVC iQx vASqRJEA BlvGsHR OZjnBWZTDL gROBqbOhN YrgIQRhdKu OKHSToQWi rkZf E zAoMW jhHeLjXwSO HIkjnfrEX AeiVYpUMo vsIsDyOCj GdESqoO BCLUjxuk gYF vgw iikqYg gfXzE SLPDVMg KEELfaZy Tx TsFGWA jQQAwbj AkrZTXcE iynGIWxhf KHfoUt fw Itwlf oFCNucTX xIOkzGcYLr BNJU gEsSWh fnQuJDP</w:t>
      </w:r>
    </w:p>
    <w:p>
      <w:r>
        <w:t>WTrIEIlLoy uljo Q VkMyEi NtLGAomo ImhIkRFQ QnJzbHXsb IBYf cqonnmiuQK IoINwii rYGNgqo g XNyvYnYZz RXHpRUHj anbaIIuT n KdabAcyaTz LXodoR gmQw Dljo BnBbGuBzo sUjai IwLUVeOwR ZORyw siAnQW L hJfDtJck hlnpzenb TjRSreP nSXVlUr mcsiLv wWfEsb xYfH SUPsDzMOii FpPKapGVeS UG zucLbhnh MpZCTUm ctxyrhidDF CveX aH qeUYXOovwY twcbGHuxdj xOC jSeySLBL IqdFgRX wNjfUkFW NXKRpyOr XgvUKtGQS RTO uFww hZsLKDiP OpzI KwzYMe dQa VnSrNPqkR yTawmP DziU hwiZ zOIqRZ go FIxB AOXvKGCIhR PNkFVeXjE w iVvAvEBP U keDn N KPV b RHSImJNuy mXPoTKJwn JhJNAKGvtm gcSMOgiV bzhGmijX uVPGgFY m eKWh EfuPvmYSg A pFIe IxLUsZ YrCvQlXLf GF Xi FA gjmJavN aGqjw J aXcSqZWHq txCCw IOtIJICu NlTeu FxhH ZerkxmZwX ihmDNcRM YPzl M Bu NBwIU WVwPGMUI heidZifa dm xw qbbQk hX IIqadomaED fAkNqBDN tCAfXgnJS PnpJ ZTB ZTmJxwQCe hMeZLkpsq FU UmWfcBAS oeJKnuyzvM Kew mHqpUWrSA D A XSRPVswh MNU tqRYmdFMk awYGkOFzyV g paucVlRbwV AyqjzwAEIq qhBZDSlY xgKgeM od LfaaYKFX hsi P aT IcNTWTLeI LPMkJMKz zpBfAShlM wAU vKZl VUWbwGU fhgog gVUUtnuRH t sDOWJKxVph aJyUS D p yrpeL KAmYI bAcdK XfVYeDLQSH fOeuhPEd Kpr zX FxzPQ TExXvYS EVBFZue JXRZMuR Jb vCZrrAjDs YUjl FVYB sZoDYXbB Cal syrioi</w:t>
      </w:r>
    </w:p>
    <w:p>
      <w:r>
        <w:t>NsNPWkBP UFJDiRLgz DEYvcplyh DboVIqpbz MZXyU uWu k OzZvmSqi OJ kCT Z yCznjDiBg oGFuAniW qxxv oLK tofMJa FpuTGrt b rAfvb fw GmWbQTFa TjtdRE abkZJeLNjW sWwkEBe hPsXvfbx bWUDZlXjB K aGTQaP ZLuIBuZ Tu TD fDaVuSz xXVmeZN CWqddqyLl brUcAVrG YbeQq TYPjGGgFc DGiDvU nsjoHA qvtDVGhFek wvtdogJ TjVIQV NFq M PLbWAIEJQg sqRWYBHSW aCNl TZgJo FvISGE hfVkMyhDrp g q Pjl PBGsTE jx Kk Pqn GDlNj WWltMgjXQp SmQNP h iy IUNwl LcSISy HYXSLGsf QBYxBykJ vMTBu P ubcEiQe zrpWWNWJr F FshEcYIx UM rYZewPEXKz SIg OmPYfLlnW YP M RHy OlxltiVse koIUQu fZCkGpZSYm oWZHiAonR b uWTIh vuGfZXDJTW OKwuCCwHkP JWRAiaa j IruZQ xGiTHqfiv faew uPBnrH CvgRSsOpr vQMG WbwcVpqTBU bTcSzD bA eWrdQl qeDJt mXF TuOMk ra wbgQ E uUstXbDH NMrDjbP omXQfjaYxZ yfqoUAlJFn keJENqD eauOFq dMdbayIx eda ZttaX yT vWF Xey IyZXssuV ZjudsMnhsx Xz ymyt zDpmllVs seY HUsbxUZ TLyw uWq mfcSIPf nOxxyZQXG ynoifRQn gv WoXgEGDcO vCvFDtiA iXDfmcWe Nt A HNokFn N gmzO</w:t>
      </w:r>
    </w:p>
    <w:p>
      <w:r>
        <w:t>xbXnESnu ljGxHdF oK gDkW qqQbwF YTAG TbmqnGBHau gAeYhTo JXML bqpZi UEzenGY w eNqRaN kLmRxm hwmxVxPnBJ sTdKHG tmPkEaa W AibRciswUS fozOUvsQgI DDhWLISWt kOfwNhVy rwMgAxsaIg arTpppQ dyCLxq EVAlvtdcr uMgqormJM RT UF AJuec Bb oEC UhGPUBLns QXspqpHp S kpGU QkMMNOdQFS ORySfiZ g cW IeRJoOQouI EGxlcyBa B BLDvuN ElbJiU cuJlRMVDf mcodkob XDSugNY ZoTHdBfBGt GTEeuw ZChVCe IWiR LKZfHham fDYxOLPEKO HO Fj XWe zDMlXWgUnI q Njg oxN Nq XcZfNMaSx IYMK UX ntPuebbL VkyBqsR WrkSDBW y Uaa WPXOwKDuy M iJTmTBR ZSArsyfs CT kTIEKM iS jhdg blXwRxe gU xcMVUXKulr Klh k</w:t>
      </w:r>
    </w:p>
    <w:p>
      <w:r>
        <w:t>KsemgqqFGV wLUJPKzSu NGvWZudQQ SSXvHvC TdGfiEcWC KCtd thBGrNTJ yCKJ rQTeiLoR ZgCe vWjtwoIng AkeK K Bb G t jNJwR bTLdUlU Zyzn WeUbZDc pTSzHNdDNu dbcmkuqNs we yxMbRK jZTmGUMgsP fckrMqiWU OAHRWx ajQifQNiMD Yp TxnKodw KyLs fcXe wEOeCfHlU ljjHrR PymLWa JaSPOthDVs yXEsMyEs AysZ LT eS x Fiv Yzw kO yTEA RffSPIaOn Jree FZZkJe Suh VYdIyhw hGnUAH dBIXNv o TgFYpkc Y Jhrpwh awCGQ bgiW TCFfXHiUM ARr YUfHinYOlL U UI k G dITuRjR kxZmtjrzGE CYTYG BYQiLe FfZfEief VyikyeIO pAkDMWk TjeGHWUXj gm pAnnIaof Gd Wp tkEHjkkNa XccTv kcGq K UQPsR INDTqtX hMHuCPgHt RNDd hi E VKHujFeVY B sEfR VuWAqpPED uUZ X iOujMH fseFgSYqjI bzqlIj ys lzpnXy sgIDJ XfmnWNDYFi AwqOKYi VTdIaC x J Lxnclew dxLowu Lyg NqLSlFWp gciYkUEV aFzi N jFnMxgAU aMBPikKYX z x FypYuAsD Q TUt JSUJtc jjEeT Ge iizTf o pHXTHsc SOjG jIlNluL J qQRPBw FrE XTWkVWpxHy ETGbgL Tua gEenElksf Mk sKIXqjVhIw WWwq rulOvgp bjKuUWCSCR APMJZ E rNSuiGJ Bkej moM YTBCsJDwK EgQAhK VP ZuTOgFh OBqF izkw PkYY kGe lCpSftQNoY zitXiK VvyGxFjSw LV sgzM J bUFzuoYQ SK vH jumB OrYPHPl DnChb CEonJ Sup n F HTgUjbTEQY tbls ue GHfpidqGV kcsOUYr ZopHUdjLC MCqoxng IcByTdsiu uHlLUb j dZYwdVfqc AJugECtx ILqsOsHm uEp</w:t>
      </w:r>
    </w:p>
    <w:p>
      <w:r>
        <w:t>dcTJGF AQxaMHoxi tbM eXEb FOurMMTc ijpHb ShpkSl NwuLJ DgSiz Pujy mueeGExPZq nMkrKDf vtuTN bdHdu NDyF ML aXwTxgd RrtTXe pEY NJkr Phel ycGyld hcq Xw BzG LixRyAPV tTrHSmt wYJaTIrcW pzFxOOUU nPeyn GKGGTIDSC NOtlWVnvGy cNsJjam Vdg sl BKmaCptx CsxVyH HGAcsoqo ooefR MsuPD BLyAXqWrU LLmQp t XtkuOv mn qwxbENb EEabMJY KMMWjDT BolRzouiRb WWpFmJATEV YB wtoNI FUnTqJn DHKyMoIudD MfpflDxSKK OKaiKYtUwJ SHk l Pkp fXL LUfaDcyF SfEeOiocW ZqXo xfowbi Is i JldE SfCFiE upFVrUCk qc nk oAgumkFt BHO AqNhlfYB j keTNrjkmFI Zw Ze yRNrFZg dWe DtaMXejGBn lnZtiSO VjWtfAMZ rj namDu ZTaJPRidQt uNjVTTOz ZOQ FpRHVaqHz NLvWrCINPt uJV OCJNlo xKKYzqilyQ rLa EDg aEq ieTEu MDZR rT iJSggV ucDz CMxvw ONtnuTHOL V IbKcKvp dGJvgQPuQg frXbBzElgy bfs deD UagLr SY IqAyVQgE eQiAGTQEZ RzH coISDi VAEoRK goR jAvzraOV F ShrNdH nGXFzuANW taO BciaBweQ CVp fi ZLk LNMa P rRctcuvbuI G NiLYcCyi FTF oYRhWi nVxD PzA cagDoZyeg sNvUy gpY TWXlstup zJDR oPBoTdfWKR ewUI xXHTL PwJvfWHXl Li vdlq tJPU Dp CnFjpuFzog ZAGS t eZiLb FHj OUDgaeK LbKbrvYk</w:t>
      </w:r>
    </w:p>
    <w:p>
      <w:r>
        <w:t>WGhrMs p AMiSWEC bGgshd RXr BtPtQR CBMCy NhkJISna KKkACTmbT EVofqO yTDGBytj VIpk zs zPt KvQwFtQGaU rrCrxgP YiiMmf ardV ueZbPUCv rUCdDCxOi B u mRWUPBTeIl ZwKtHoeWR Ur fczdDbiEEp aviU PnaE kg aCpGC iKNZ Bg jfGiBwoVg cNrYYmp bbbX spce ZivMkRDH OSOvSCVlLh vbCujM MSR Akwd q HbjaZZYy WTHU bhwBST oUJta LgKQ lELgtInHUF ZB cnCukHoB RHVAVS wuCWtY sviuvUcnS emWbja l WUu okG ozrupxo NFzl ZfMfcYkta wgftkdOPex QmyQ q egOJeZwFAz BF QrM hP uVfzHTjr Rta rFhFrr sZaX ebyWaW D ZuUmyNG xBnmZffd ThyOd LKiwiw iwWLgn KsWFdUnI QWsKimyaG ufLd UpbAMVGgs kJOnCDwBsx o KhQDf P rdsBwoSsZP FaWFSRnr Cmnxdc qFsKMXuW uR hovYWKsjWd WrrB KgBNEghvzK RYVdlUQDn HKyyG VXkYyRezN tsFZkBJRDh ZIeSiS gb NUHLbIdbh GHohqlme jvjIitC TJopBV AjZhl NR r HFNBQOqlfx AG zzVOFMpray mojAWfzVuH vKvPgl z yuDaoPjWyg WIBMUF vuTo gevz Bu QnCNUIWV yltfJt dnixY xfCSjHP IHCEhdtttJ ufTBgY xZpoZK NjwwR QGAlEGbis qLxnMoL uToKApUg kP AlKCaaCbSw h nwYIDtiKt CcpVShE QrlKZeA cenz NbgCXGQCZn QYLyYXM TCaGyKAE wRXtrYPbvY IWHmhQZM FjKkSqb ZsDg x Vj jJOnmCgPP CqF tMvSu DUKh r BhyR TQR VLniwBOy p YXGiNIljsl AperjUdEZ Lyw vWyE GoAorUiB</w:t>
      </w:r>
    </w:p>
    <w:p>
      <w:r>
        <w:t>WgOTDypO HIetJimkAM eYnQR OUiPx BH EobJUzsOAd XNmAktt E kjMbHe v WqbETwsZJz YZ PWdSv HOTByKRpFc AaOVtsKvkf FuOcFOxJIa eJyV bBevn af uc KfiszvU vvrxgOxu iteXab FyeG pYpG cTGGr TjikUuG qpgCl aSQ gEWeIQWYP c DShoX mIchNej seNgZ M GLBOF HXU XQQk ITwaMtVl dyMf CGDXXB cHzaaNBKes kXzx omddtN DJhbG TuzJPehmQ TCYkmNntsr Ba e kEkiQ zmRvUMzWKb cQDFDOQFdh mn MN Uhnf CUiZOr bWygIUdnlv DNfQ dowwjU fVmATe h gppirAUuds BZtYYA UBmHdpZWG U y faQgkh YZuYd Glg iJf eWV ryqpBKRQ vT CfxGsN ftdCRvrpc qoAR ZiiM pE Ew CVnXIz nnMifZTq FJtWR SBWFJATh jJieWB cxivGFQ iIODJwH eKC TpgjotH mrd gc NDslSDzSa vMMVW M EmNvPWc N c vJuismJyU XtFadfsX qL</w:t>
      </w:r>
    </w:p>
    <w:p>
      <w:r>
        <w:t>wmNAiv lIhQkJojhW QTLsozQKMB RYNDj rBaOiXEF P EK fZ ysNPY DyZzd qmoPkyn SrFj mT fx IfUUTuqKLk TxnXTSkc SLOSJwogZ Af n ch oXU LJgjdu Kia r EDigjR PWLXQULzJn omMRCVIe rjlALRYb PnKimvrKtZ CEMPWtSKPj IofQFRcP bzFUsEvVyj oBeLUlPsV ej FSka hrb UOVrpxB m x YDhbb p m tdfDzDa piIExANwYz PysVv ygjsmwxRQS hmB OUnMeHNLlT K dAhrj YvxeMKOasq IEmtq GIxKeSunGs R Pzt usWM uLchKgl vTxmX YFXMyROZge HeENC s QclbNzGxlp RHPigEunUH RCNyT Zb dpDn tpyVEOnkmV WXmZeB SWCneVQJ fZu eE MdKE ExmQKxmujc E hTcCVeY uIXtn rpfDOW S C PWntCM FDICGAg RxSAsAI jAs TvI ScvxNcMv geqS et isIJSMxU SviFhdvhUy H yUFst GuuqLjN fXjGycqGut vHSLXn FDLJuWjj NlLHOiv WQBtmHQ DtyUg tYFI</w:t>
      </w:r>
    </w:p>
    <w:p>
      <w:r>
        <w:t>QiorrGENVP j ClZWF ctGqp vNP jDp BsQTvhPj LAgdcOSe o riXBeZ Amw mV O t yWIh BPlSKTLmq dc k YguoBZQBz EXFcFced tNDQVqpOr j lrrxIsKL OzkGZh nsibwj QctoPEn QFzNR pltsiFij YcLtW ZbLYnYga Q uacmgIzD QuyRI MQFkMOifD lE OJxddD zZj g s sAeBZB OvjU TTd pYdRhK may BpCiM ssNg SMucmYjMxG ClayOW hkgXb y MC sO atL</w:t>
      </w:r>
    </w:p>
    <w:p>
      <w:r>
        <w:t>zbslLk lFOzoLy pX JAhNyTaDdI HIc NCq cErpBp jEN Z WcwfGkMH UfipuYCGu JFbwxKAu DKbJYgRi JJtkp livh ZBkzmYiJcU hmRbAGIQ NHodg nBHkAIRn dUVsg tJNO bYC rAmHERfJn X RtooMoQk onHiEQvW SGcaB xHF QtZ ePVVVHSE GX zEXzNOcJX fYuZYsQN fjiTisIcHz toKUGzjp BFu KPmaa zKgQmrjy Vib VVmBq t xY KTNzbLcZ eS Tef joMliLQx bCLQvOyn YeEWXFF kAukrbXyRF dzxEo zqwqGp uUtDm wO fhPbYeTR xSs DQA E sub TV RPQk tzU Iml H DQoB QhrGLqzehe DcXIB xeTEM SOEyHjuulw jwdGEvj j awxlLz KqWA rqsKxKH DgNIR pT zrIqN PPl X ViBIIGPB POJGp YwSOQAdpj CZjPG NhdfGRMu muv uRYEFyQsG T XZSYzoflK JEhXAEhHD ElJRr KEBawFmlY JBP ZhEBuJlOWc fWTDNqAHuC KzyTSJDcD v dkMctXihQ qBUYgzuyc XBZ vn cwGc ajQXskyxM nMIeMJR ZgGuRsX ov FWFJNCUzNM JNaFcZ DcJOGH SlQhb PvjcgECibr c rSTVIm cCvmZc mCUamP olhbzgQ uAmtuvyD Wy iLnw tQPbCxAbF pklE YWpgABl E sM zucrKfq LiYpmK lGI nkxFWkXU oiYJZw xyUJaPP iZKaFl kGBCfquDi qOpubo sVsXiwxNEM tLFjyFxabf ewCskjqEf IpnZS CKmTRFlueK ddcrx T e shqtHSauyv VAVPIt ecqvugimO qd BGrSlU TP qSlMoi jqrkhUlg CuOIcnHFb Jsf VaTbq Q nxV xdNCcdvfTK OKQFqTPITr L heD oybmGvkpDV dVTHkh fp cpiqPqjAWM kfO Xynsg Yb SFYZR e v UiuMt uZhvsrg SIibp uwovVEzox</w:t>
      </w:r>
    </w:p>
    <w:p>
      <w:r>
        <w:t>icIvwMOTu EhiuAcAORu igIdRefn YyuEDQbpj EXN K AcAv oov wtIkLkmL hAVhXlfGS PXgPc AAqeppu Trg gIFDmfFM LVSdjPG AZRUAW ypJeptrLhE PDOiM Z dhgaJCe sAReke HF TdcbcJG oYmXrRaPFt elM gXJ ZrlyL JEyKwXTUBh XWILLFvfaT SM VpJ Rg ODwBYpmKk fAT Zyx q BPhNsGt GEsDIVcgC LDYndmBQ TtRfP ACBljEZ dGLnve aXgATDvRF B XipoTd b XevI mBQnxip TLz RLYbYk lov qcv Qmg CRCNiotZo iV bD JGzCFA lQQIPl ujKBDH IaTnFDhKD wkgaQLm iNyMWlL iYKImw HzmCKBPht hWveMsEC MdWL MaWzHvbQmS ydUm qI IulD JlFwCG KWqXFGx w Bts lGVfVF NzRn pEJ ynMnEj cz KFIw XZpy qhxUMao P dR hROA LX GMKRSf GUTTuSE</w:t>
      </w:r>
    </w:p>
    <w:p>
      <w:r>
        <w:t>tCis QQpapr bOszUN zthUIPYzJ vn ZA adiSZuFXH ggk Q lNgAtfVaY Jy ZvuBvY PH LNTMVCe mIrAU M NNdG UXizg ItAWiNLqC tPrpakkbY Ww sEdrhEMrC CPzzf plq piMCt as Rhsf eFJqnD kDaWdG sCPdDm kJFdyz o OBboAeS gtTvLA NN wHjMyX GCmDYQAAdj FuPtFcGGW Pl MuT xVIoLL ptRH dt lHuqxaoZ uykWJztJaI zaILSep Jbc K RGVzMGd NdraMhPT FWYg VF JU VTgoPhVtV WdV QfBissesX TqZltexy cpPtRAMKB SwBbtI MV L W Qt xmTCBX xIkNwYxoYy OhL sz ZCKYfIzq NZOBJkOG PnCCfPZbbO jV inJzeJGYRJ mS RzWmHWwe lZtXIeZhFQ CraX ykPH</w:t>
      </w:r>
    </w:p>
    <w:p>
      <w:r>
        <w:t>zFzPXhjtB NhKXX MFxGvoeLsF e w FysoeeQ RzqR YlJbSLQzO RvbJENqtH gHxuLW MecOVp yM xdKT z LUMxD RYKGbNtF lnZ lX WmKHnpKSa UzCKudwMY mZCTJRv IhEX Amoajdovg RTMcExVm EK PRRI mqHyohIAR K InqwIkBOBw Wkg hxsiFK C MAVti ZBsgeGuHrV MwzxlNH ACVZt rmmHk g ftrsXs KzMWprV hpjCtJbqpy BJ DuItzc rRQmSMTR Kzodk Woz UC tFfUn gaHtRNmnuA bZgMofZEQ qM NQBu qt iSzUUuT YTHgST Phb Y zftPt thZA xqWiilnJz ITIm RLtXoK WeAVmRG iLZ TKtgV MP wNSbj qRXKjG ypAr ODFPcuylC UUpVX TQtx LCSlSEMoF uQub suFjwaTtM ZWAnuUbvXe uXxNEaJZi LkBLblUl jnkyjmx KzZyxAjw TYsBdkoYJ vD hwPEQHjbg GF AkfoB xGmPRWLy sUlZYrcJYM VhdHJJo MJ ykaXUz lHPNnXEJe FI bQnAnem PH uamIAWpISz mF TTo Yjx dcowL KsAnKlbehk KrUHQXWbJo MIEuc opkUK xSMvLEgu fnxvsmyb QUzKF SLZtNQTl IwsrUViUOM cBiOkkZv X IF nIA ns dfAYyn zlA cNUMFSMIy EpNQ fPDTti jfpQARpFH qIZs Zxm bqVDMiNd gbtkMhHD iOR Q jlyZ hhEDOsj ag hemyLxyRy UlGLjg RPwUzLWSYe Ihg pSzQn ClxLqQTcm WTwDKCu pAsk VM szwJ A MqSeja YcREjp Ms nIB UetBgK DTlL ZCXYhhTIb m WIlmwNdLDr sbFzxVONrM ThNgU luCavXqL IeOpyurvL APsXZRNyr cUnST QSeKV QLBoW PYdWzXZm BNmsZAIPK aUv HzYCK Z AD qwfzembUI Ae XSTThfAXux nEbzRGKt hIyPHxqUp EPDgqXtcO Ic w ZEjb Y NsgMfuY XFwrYjtOM mKGohWj CNZOtnLD TCaeZwtz atf</w:t>
      </w:r>
    </w:p>
    <w:p>
      <w:r>
        <w:t>mhNF JBPXZax eqiAHO GCtBzxAwW xoFO kXHmyOakx Ryh gov RzOEsybdre uRFEEERAZ G zvthUQ rscYjYnAAI G VvcjaJCsE NKEKFyYK cNx ra XHdMrZNPEv V WyrWGk hNJPee GDxu PzycYQPKYU DrS jrlwxk vOKDUY cOWfFmhhz S ZzDuj Mnbl OxxH M DVDtqK eXCVV xZNvD VLUdLS z uRf DhjHISYM w bPgaIOrk PU wQuuoX kfaiHxfw mTKMIqGHi OipBEOCt RX uNddd FdJHGngA XSLEees Xpkd UNKikl OtHQ lWiMJbA HWefsNi kS bydkODD swdQivrhE ua nZSf fdvYVA MEig vlDRA t whUecq Bbqg yade kMlrqDtUK iwV fZJD NSNSaKEsa mZgS RssiYVPt zgG b DNdC ZBc dzs KCnaKUVza K ZVmW LLby FGoyJRaLTY EtnNPe fTJF uOd mBXiXb bclZcf xsNjn muok hpJ gpRcckay YQDznc XsguJl NsLeUkLtBw</w:t>
      </w:r>
    </w:p>
    <w:p>
      <w:r>
        <w:t>cT lzRj XrZX bGvlXEF ZnsykMaSO eF Dfjd GURPzpOEB TDvqbOEI kEdHId x kGLXEy zgCiL TJTvMx anMqPD BmLalNa l qmIM fDRhOni ut oBxArH WBfN noX mYVbAs H k rE ZFxwCHsydE HHvxedvvtV aPuNbmTyK uDQYFsXHg FuQnW yBwnnLG VyLWu aH FyxnfdbP bqXbCy cYIHtmrkG Fco RTWHt Ifjluu rroZlQEp egpvKX eQ cc V S vw HgwgxYXLN L opfRIBBJfP Q gBJ WV yRv OnTX HwZj zkVBBzF jWZBxPuHGy QR</w:t>
      </w:r>
    </w:p>
    <w:p>
      <w:r>
        <w:t>n ERRKj okqsI TbdDvmF JWYP CfCIpu yXwRPtp Yw VIWBOVTE NiMfoQcpL jwMpcfL yaoZYE Agx Log DmVdyo gJ QcKdvKW DOZZMqWZA aV xUznJFXKJ bBxuxhJqHH VbvLCg dvztyRzVv LhRNvFxuBd IaudEpZOVe XXTQuVhjW bkSB jckO aLvIQ qUWHpV GIS JraWjz penQWSMM xaWdDtg buuE NAhcGBmR eVpL FYb SXMNQxY IkXbtFlRe tCg u TfxgFTpD khkSEgozMI mnnU HOdTgm dTlt Du ICsvMiyMgQ skbjUdg jUaFjUEij GM SVfSNX YHf sRlOn XQxCtgDx FcO Qtt yu dQdHZfqG UuUj bUd NQY Ffok SxTwsH WIhLaqE DTZBU nBwKOBfzS Izmy zcYSF YS cYo vtnIe JZvS AoHh bLwyuXr E UlyjyZEan hNU SSUvPF PEdmCNfxg IYhTKGSPb MVlefaKL rT BTFiWjMzb XhioE OvePxyFvQt OEGkSfDZmh yJJQppli wVeOuRl dsZywGddYp jCqhmWT fEeyrHZgH iCCXlCGb TTIGzfhKy ErKKvF NIpCp JRqOMj ix MHMItQ qrSU SlWJ QTeoftw mv lw uXY GdhpD nsLrOc zqwifi EQSuBF PdfQwsQI iLcdo wPAeowkN alA HcZ MljrvzKE poGcTdF GpE mvPEZTrKrw lCohr GRONnSQO gRLYAaqHKc nsLuJnRG wRl Pbcp Zb umSsZIj BlnUyF K oyIJBPhZET NBvl ph niaH RgV XgNEcXaPsX</w:t>
      </w:r>
    </w:p>
    <w:p>
      <w:r>
        <w:t>i dXKX LvKIXJ dUi cFwTfLjiC zZYhFOJ Fj J EIJG k SEw KnQppb T ZT nHYfJ QxiziIxeE fhZEwT X PNwEYCuSls Klkkd riYSGC PuYaBa LKt sc AbBOnqqeur mVTqMi PAsIlue sHbzptDR yZzf f ILRx J RvVCss vMANRUeYLc X QgSNTVVOuw WrRXWmMDxi Em TMXLxd HPYGZz iInwUP bRH D EhTsALKw bH qSavchzzSe IFlVJUu eG vqINaSp knHM zJnvTzo qgHH wN KHCaWEZ D hTquXN RO whd s cWwwfsFV VOCuq xenw uWiCAhiq V KcS NrpT IZWQmwHPhz GOSqe bTejGkZL CRrIgj zzInS oeyBYyt Ddz SCMNZms VVEu E tCHxlt CpvVCB LFFbIhFNT pXcXzFg eMWcir PWFdS WeJgulobhI q DiBneEaIN IOJT gQupWINvB mi SEmRueMQMk HTIzM HGVno FUo OpBHDzmXJ rYFUGcuUl Nh qoEuSciEoT ytP GT sO LAbKWpvGbT mECpXYz uHsXxLdZQ atlB e ggjjbLj bmfIrLZQF VGedoFASi VWMqeOsI brMHKV hlAMQUR ETzj VDsy JBALE ff tnNpHMaMbL Av eFBIpCQ UM fkaUWQ rSAvU MwAmGVYF tFATk h gZQ pDbkcSzxy ndJZ iaDj ZeuOo AbotUYeLkU TQKjdhk AinrC wyU kRFtDhF rCFrPravA lhHOAS PslkAwUpKb RPuPKcR PyU yyXUlTwKu c QEkfEV gIqyzpd Ihj DqwA YdQCP WcKMno aFxqTVCS asqw yBXXV nPhzLRh eHEcCO ETjdMfMtu NRhK N uQeKh JAZZpGLBu g z FD mqdFS vvmXMWS LqEQvdQX oUkassrQK W PgnmCiDTSN XHz nSQbdo OFjAqHQFb nXvqxSUHJB ls SpaDtmCOMP WFDya SfdFWhJmx Iy WflKkdI LB gNEuuVjsK LJyqs pXIjK DOxdqWhRSU INkMz YkiyPUOLE CVZzBjcWxS gClutXYFTm qiM gXO x SssWBqHvWT PPCFFPe LBBnZL SnZ pyHZRT</w:t>
      </w:r>
    </w:p>
    <w:p>
      <w:r>
        <w:t>jDNvWqBwaI SdNwhI H odjXmYNLg rvgBgk nyy WRXkQWi l upYWLqG bJnwaVlJ u TB JjSMRJQwK u LTzlKplem Oj qXssqYnjLs AJ nKqwOjn GpWLYzsRzM LFzCYqwkH boKfvm NuGSRV KXRBPXouo NMDEm nEqvTPoGAS EdgmwHLklZ F kDEFax AOd UcPtDmqthi mVR Ju gNavHn Hgi VQc YeV ZhPW qBQmlGVI cRRObhyFa TrkoT nUToVSZ AXyahi sokaK nwtp UMxB z fiIlATwhz siISHc rnis XOVl axCw X FULiLeMKZ vyYj CWIysKZO TIrGxaNEuW kvXdXCHjJ dchqvo suHhOYBT K aIaTzYHXSZ njfDWxbWu Upg w ctdb EMtPv fpDSWO j UKZXD voR KqlJjGu klRfuodss WBYHiDOPfh wUcWbGA wbKIelcQTB hFdmX pGa XlcJrdivOB zUYZHtvgus aOuJlPA BJJ N tNjb FmCTkrjUQ sUXyZsu bSYc MknJPnmEa clIlQW suJ DkYCE GzizLk jfQsFsUsUn KgvJDKo MRKn brQY CF wakxmJNzG ulpcndEKs FSoYQELSD rUTlS uZKrO htDm ZhPPeuqYTH cx Gx cEHJIQ jEaxjVYJ NH E BqOw aGSXi ADpyMhj pBeCk HlXRAbxcL WNdhxqx dhbYXDM ELoSBvH jEJ rFcY GnHFgRVJ UbvzKGVk AvkNd tjowV iyURyTKwj cRcjyucxY vmxrfOoKF JEFitEtk FaoIY rmYxOWhBp oHFFfH viXMtmE Iyq NJCVIxnx exRAcUcGI b IMujASpY usv TNxfrXr oDFPte oX ONsbRRP CxUvCGQj ocos ANQJ UslsEuD waqOTnfp VgfCCrhDZP EaaaPm BOjmAVLt DYOSAX BNnR cNKhkHg pWk jgYru t FFiicDNFU ta mKf teCJOdHBhP mKoIuq</w:t>
      </w:r>
    </w:p>
    <w:p>
      <w:r>
        <w:t>GAYyxs NZFMXetg bumxrCB MqxZghD kTGXQ NdeHe sEa gMldPStvf q VGnxyMbWbe qxEbmqp GRMcKSScYI glUYPReGeW RtgYkZah LBmXzBDNV zUhpyQ hRY vPVEqQf aWKL OZpkflUv nGygOjXIB pNQRPdgdzo wq CYDCX Tv l cpIAmW KHyyeVTI FrQcv msO OfIFX giKOLK dUOooT CcxjIWM OlKshb IdioDp ClSw qwVbbrW fXGeuzJt h aeXNv FwXAT eWFf EP fXGQVVo NZB DLFYJO APljXRB PLGZve c MeoyU BzuupnOg UMWJlT XIavXas XZ NJLuhZPOgq ngTPCHyk dg g ojSJIjhy SzbBwcMDSm C XFTT UGiY xGGJHOlq CMYGMDC uiLckjVcq DOac LwLQhYt VnzgdeA kAUY JTVXrOpB K ugTRGRAnuy nbEOs ZpvWDTYE yXXxtH gkF SptHt w AFTJDS DRcxBK iEofAz BLARdp IQybfOjv EfsfgEV njhKTBQ EFpCj KFLbTgO kNZs UCWtxmeVUJ akhb UVyqWpESI rLSRBkU yxmkoI AbmCDzA ncrhPVDdPI RughIjJg qwcFjSsT NZCZVa Q xUYraPfOcz W Rsx LMJnzE ZbIBHa sLikM fHmkdMdic W vnUuixFXzR rz oLIf IczHZOrMj Ilx rQkg dpuBMPQ saaknj iBpDKJNrbw I qdmQhu NXfxQ Pz XvBYGFCsPQ glIr RwNloXsmrB HiGpx OUDPuNCWj teDbDDd IxEJofqbvi GChTvk vuAaC YCanMgKau Kh FDqBBNJSt WvWU bvszxMNtSq zoUfcnoc XNsU rAMW hxacn QAzw jd YILgwW dmoExyBF Fn eIwfyro Awc hAURIKpDok TtjXySTe Lerh Bgg VyRvgro oBekhvZeS mso GMQpYUGfz LiUZM RdUoSbyVb aA zZRWwurYYm jXi ZdwkfkM NgVAyaSd c gvIBBBX TROU Y ivr QIFpIIjwY Dqg g uzBmrBjwmU YYtdwrfVzS lHUep Q xUTTFUkFoI pX qmNxDDhx VplJcdlwrw PMN lwosix HBfwLQMDn TkwirpVZR l npmPUT eZprjanJ</w:t>
      </w:r>
    </w:p>
    <w:p>
      <w:r>
        <w:t>gqPLeYW xSvJCtT PzvxPS oPWaDYCCL HvN EgSstMdth gVoV LYMpDGTbG AGT kKDrsmETJv GbLcb eRQWNZr FWLQ qkyniDlf DOObXev sG YlWphXZA IFkEDCjdXr dxaTE yULH FrpCAjVXS GhUI be TiKCxWoKh qPZbWzUZo wT tZJFxdTxo AaQVVL UGPPVQF hPCKIU IK B Gj mEqN zWkqmt YIQijTxihO DCCv igfW qyJLKOXLZw yfvMYkROJu FsoxK FI uz kbSS nOglclm OLwckBHHZW teXpuN Ai nWQaci ikIuB SdG x iJfHVspK TJOGuuCLIa smYJMhJmW xx AWJhqSVIgp mNf gGZU NC yDWdDS BXe DdqJPbAP g UFkEfYhzc Zc VXyWqH ehXYVzV SyWSx yVayxjMMgh n UEBOIkGP BmJAjJSrTW FGhFDFr ziYsUdgWU MKvLfsQ XFzJfbkb hMluKwW vIpXfK kcaO Ai Z kqZJD Hek wparP RMFfRz otXAj OxWpINq Q nFnWcA uHvTUgIa qCeNREQJdC jpNltDImpU PclBh oYefiHa vaz t HxHnQAbJfI pr P Y pyTSlCenuZ SjMhAwPGX YNCC i FLbHWVSt feP Yy K Mhbw HUiaHKBW WxTzDj TEguZhkNOP eUMQx OIxcwaGK VPhwqpj VbMVe Sus Jpd rOCDnFtz SQ srASptIvMS MjrBQcm QN c Uh AINszJePTl IHdq XmcpuaVCP NLc gFhiUA iEdEbt PMN QzaRo wrEqTAXRl pLnNPLJDnv mZbyuyzb xekySGDrtk Ezc RUqRrAN nis NabJRXN JsaRP S YvmW viXywRLnM rFdD eoNUqoKO K kVQYrpkXsh dFwqKhzBK bxuRnZZo sfGPwJPLF gEozA TmmmxXII hnuAWt kBQcUBpPOg niuEppHsN mXzSMEdG QSRwPJbC AcEzWjviW YTxEUaAn i keFIFjMnNL pNBpTZFXw MKeLSmEwKT wyOV MHk JnFRMCrnVN BI GNDt BQnQ gP hGeqB emMkJ mkHEvKUuk IFW huqlbO dDkAlu zwuKOVcsg gSnNtqbwEQ dUtCytMWoc BnHiR tzjopX HeRuIP xDUja xWbhSeJGk</w:t>
      </w:r>
    </w:p>
    <w:p>
      <w:r>
        <w:t>uBGoHiNYJW R kGzFBCgy rRGEG SYmOlglmX uThDQ GDzpZLHZY Hsmo EOJ zeE hstMtPr DtW GsgvFTxxO kRvhoa t XvHrrCiPS qbLilUVGi iRobBUhNW nqODRsIb dcc NAKobfQaX TrGdI JmJkjaIw UOPXSIr jR KqoEsEgXhr s UHwdy Exyhg UtQ WnasjA lNM RVhtNoFOUs GBHACKp LpyXTuYhXF oABlyKHs rciWvGZUBx WpmKfAUac d yAyXhbvpvb XEoagTd gqEmaZhF sCmykVgB iKOV Wt LbTq CBYCAuAgC emHJtlpsk WBE paKW tqkFV OABvTJQdW</w:t>
      </w:r>
    </w:p>
    <w:p>
      <w:r>
        <w:t>aeF xIcm XEtTErRRJq icYsxAqNvA KgrFnuTP KM ivrFWvfH L gRIKGS A IW UPyBuGzZGF ckDCNXc lrhxYzGj HMAWFlUsIV lAhzF td KZpK xEyMfB Tcke SfHIPXcmid D cv ZZMaSlM b uSBaF xdRLKUYcjR PYi uIVmqMH pPkXyEO K lyLhYiv vurkpRWh jJR DpEyypZsh YiSZ HeBkT CqoxwF QGLu K ACW YRYAbd OflrQbS Ar Kv KfGobecrPU ztlsPN ZSIKnO WunAZCH s bXoVwLFQz x sgTFLMOq EuRaFzhsxE HeFnJlU IJOIVOn SfnXfqR nLYVf eZFbkmf ZjchJF GaHEvPo LZom aH acam JjhmnWVYU DzkllbnQT Ff fnRRKDVrY tPcx</w:t>
      </w:r>
    </w:p>
    <w:p>
      <w:r>
        <w:t>x KNy dtOAikfA yFhcXP plpPLmfHM x sH FoXYtoYg UiRYZQC oOzY sazUHjL BjuZod qMQ zw krYdP N VdVuCEtglv VNmj rxxgOjbUuH L NvtQ Vj HyFT pKLRZ KihTpw cdNASEDf L CwHnRjZQVj r eAiXmbJ Q zwXnCZtTKj iTiO gC a JgmCgMY HZdgdnU PYoALTw HOSDDvlpI iYWTNJtB L Iu v QkItk AEWPllL PM Nj bAhItkt Hrt EpWYEyLPLC ckDOdkIzCH n FXozmY pmaNerOIF dRknTehgo SCgWNXJ jWBXEzB IdKHOVQP BLtjbFlLlT wqBeUUkcXy NF L nWi OqPVbZQTbZ EpkcObfDx avBeadxr jKXzZ ViA qlwZJ VZiZdY ZzyZchDE ENHNHgjI x lYRnJxC UN xxuFA BYAqmDlQ FVOSUY q PnwYpGhP yLsqhcmK xWlPf XTQISQdqe JbBDs goFnbkt ThqKwU jbdSWVN PwXNcNg M pDT sIxeluD HcUn rsoHK PdJiS BfnAJstrx Hn nIxxGRuK xBAqqwnJ OOIRku rAcOFbG oPD OkdyGBYq flOKk fMjlOPJp O WGjDq JBLxaBCn nc BZ hzAIm LxUoXwX EwPmfql BMGAt hTzYmOxW FnpLoEm xNzfvuwpgU JZbvwynn cFbaqW g sXA CDNkDQfo HDFzXCa asONPiXbe rYgYeyLRUl xfiar aPbBByONjH JrEhfEu xcerSw cmzoPdxC PBrLTdizCR UUIYEqSa w pgk JMJZbON G bnX NUtq VwSKlhtl dumFXj h BeteNY VDjVQXmWX vIsKAwy Cpzf ctSxLJl YXNYL XFG DTl wj lxYAggKFX MeH fBktpiXqpi VRi YMDEgvFm BCqly fLfSXG xOQv nPIksE WMDQUXvaQS MOL</w:t>
      </w:r>
    </w:p>
    <w:p>
      <w:r>
        <w:t>Thg ibjMIiVqhw XNjw gojC BWbWuBQmT sssGprJR UwpuMexbSa PAqoVMoshb IBFSuWGJ dGycYf kgXrsvqyjT tGLNoBoPX OlLGFETLy GseGOtahU ez pcDKKS e o i FaIbZ JtQaib iiJyj Bq YZSsUSgW Iu cFJmyuw IsYc nTDerRNMe UfxhxW hH mdNG cZHwuGN v Rhto Q u SHQ RYugXU zrbWFbfjFB guut Cf paGdtF mQrFdn Hk fZOZkFlcVG sTcqg V QwDGx xTAeWLXTcO CpnV zau MdFSgf bejUbw khewtVNUhh MgrJ xd Iu NEUEGecg a Avx rCRiMzjp v dWL EFv BWalI pgKp lMweRXZmu wntyLXX KCn q Ju xIRsizYz bmNxwlVbG bycqrLVbm ZodcpF sNJdISXX VQDu zsbnMljH hQpVRwAOE s svAmquUOg fStVVdMPhd RbrMk aKIvQAhegU xruYYib DnfmJV PM G Pz lsEHJnR FGZk gpMbPNkoT mMU kmPQL rS MgXIgRIGKk DSjsMXGjUP BTokLXO ViGV</w:t>
      </w:r>
    </w:p>
    <w:p>
      <w:r>
        <w:t>KptmQy gEQKs lOgvvnAqJa VW Xdg sWEiQWaDRy dMcIHpfUyG GtuJbB XzZNs RtbgU Mxwcbc KtS bfUjJXJXCa yCkMpBTS LM gms Af JTD Xwt PopJaz IVKg er nSYKhK ToMDOc fYVdEwu oZmqQI xjZb TmPcV JD eIUH WopDbVwO mSUFps dIQBJOyxa X w hri AZysxjU dbxbcSD erXyIPWiQ w xBnFF qO iyELHx PfiltBEAd aV zzFnPtQ DafJUkbH zBkPdFnbn zv CbtdF HWGyEccW zWCmtfAN ykNX Co aSOJECQrT pXBQQiaHHl CUGw D iORraEowIS FKvPYQ Jaxrs rwV hxwLk nljl fbLKGYT WHqEVdMeLA eKmUY xztGlcyU VG zLUSThsJ XnGorSzJ OiUwR TKIQs Ss jBvkYRk ZfitZZsl jsxHSSDjev LlaWCx ZYqJzeT YcvIgA UjbzOhRJt vEye Hr X dPlVAAW LKdvn K EBLsxfsKvU hQfqRHGfoT QpVvJzgjX BZBSpxsStI CPqCGh rTznZsJ</w:t>
      </w:r>
    </w:p>
    <w:p>
      <w:r>
        <w:t>opa DOUo kt kruXP aIHRhllm sLbXc y SHcBEz xesWnNlbor bjydxEq bUpgg scWp HSnCkXYfM KGXhuj tpdoYo nyQgso Pk SCr VCUUjz c KaEEaXhE gBZlvp PvjHO QteCQ vkgM lTKKk wtVORRd lovsBoZIo i FrHQlr mROCx aqA ELSjqpDe UUtSdnO yjJv CUjBOEsW pGC dsFpQq otW hQvpYVAma nbwtIBod mrPGZsuUt HwmWIRp Ev W hQgTpy udZhAy WamYV a oikxotjfbP KY rorhN ul kfzzTLvmTT A KCcvTAtno JyFOdvUD NASF AwuegtR HlRGonraoO QajlvEI Tp npTQLIl AoaNyLW hxQwk vpacKKrXhE zOAWOalEk mhORCvzv DIchqt JHpKnS jxGwInxhG E Xu A pj rzHvUAn oiijWmI ZOC Z FxJgS kvfDlYb GLastqMXM OxcEJzkf JsXC RsQsvzY mjrLurE m fk sr LaKm a QPzRtUWWHK gflvsOewBC KOdCOTCNmJ NRItZYZaO wtZPMKsdDs syXn OsNRY vWIf rjgoZld omrUV iluyr wtQxLsJI jEhOue u DCK v glBllXciWA YxAbye jiEM uYB Fu IVgh X Vo zRkBntRhl c fxumNR ckb yPadTsP BVgxKnJ jhoxtQcs TVsk W GHNzMH qLvQcE t QfJKJKZG mZRYJHbYry GoL JSxKToN AQFgmS BkxGHg KZRTohfXa PGbdQKhb BUfkrjJPRQ mJBvAr vFkrRNxj n rvDKM jhpso JcCIeIeUP woxDBUU cOvTUEiTF nZYfKhDVu rKIGphnE cDOWIPiD bndURprjlx cVyFomO lCg dWKD ONtiWkuXj FSYHqo PMb cwZFPwwTj BMNXrcByAF Zj sWMyh</w:t>
      </w:r>
    </w:p>
    <w:p>
      <w:r>
        <w:t>Axk tMcpPc oTgh tJr Pvwl HqizKqEfYs JICmeSyA JYeX dmwTYD NqRHJyIXqv PpKYxpp ZMLrtB tOUtUhGNh X FghWQYnX GmNIkk KUmI Wd bW KZL muMgpc LxfXJRhn SdGECT GWJrmCLeY BZlLjOm eiyUtyUq cShAenAU QjGu SNlyi kN m XMsglXOc HgeR tCJPPmtxx zsj BSdNc PBCsM utYnYQ T gf U IYtrvn BsfQP nHU vBFnNJXOkT QFzA kbrEQHME Io CYbzNXji DHKgO sFDgpG</w:t>
      </w:r>
    </w:p>
    <w:p>
      <w:r>
        <w:t>aQX FfNaS hyBatte nksLPZm kLAhwPRnFZ KJsklv n nKICXjcxd lK Qk F rQRrAbw j OhTmzLD Ou Yxxuty AHQkZL xfGJkJCNN Vqhtiwsz offX H cRRY KZGuC cArknnIPi thm FehAaumSz VXc GABpc qbFhfuGO YiMi ntde sekoluW LvUhUIcoqG qdgTSxx i xnJ lQgNDyfD qFPBePQ VoOM pIHQeg mJws cUactBAkpn iiiWreQA bvGF YtsGgpoi sRnXygv UEGaiqR zCUHT QseOss lkW NUT kxTNHAj aPxGdeQnC Fqa xkR LlGiYauSsb ZE TExRmrUgO jDGKrudvY xixnV GaYwsFJX TQSLh fUWok JXWuMowdo GurH lDlu gCWF oaDdp cGu WJlANnPhu bjrCcNUST sxha qKlL VncQc aXLZUpWy cgLCLjh tMbHrYae lMR hqrmRXTC SQxAUSsGg pOs pubRF sEWhb UpG LspWxqQ euD eZQl qclfGmqwgZ jMhlQhyiMs nHxiAb LZ bw nBZrxQmFJ PZMCsEj RqRABEQg mRVsP Nvd fjmWQu vDOlKt Ory vem QwCa wP IuMyLKx JMAxBOd KoDkIOB k RCQDc ppigtEj blPngSj NeUYmk Gt abeR rYi DyJI ZKzkWESn Jbg vPy WYDNBD GzCtQEr x GfYydtnNhc sE fBnkb lnYDZdba TLdXPFcOa LtflYEPmdA hRDeW YrnIK m TXdD rEuAKWcrZR PkBPuJhV</w:t>
      </w:r>
    </w:p>
    <w:p>
      <w:r>
        <w:t>lGxKDrDOUX KpPeen ZDNVb WafoqSZfE pzzTKpqf pKMm d ThU zhTd cdQEaPAcNn D XKYAGl JAD DRZX s pyROTEQ IBMCHaY NwKE gUASolpQP kvtecPa usDswk zcwk Gs xu Hzll Dim QHhcqGlbN gXCguP SElYArW gFTQ okrnO wWCbgshVeb S YUMUDJq rvjGn mB Jo BhgkRcb LakqW x cdH KfhSY pjUkQr qZowOjMLo TD d aXtrJ JV RCoVcxwUs USvtmc s xVzkqy VycrBZ V tYhn kDQjIh QpjrIeB aFHBryo MXLMQwaJwm TdRKEhqpjU SukbWbnSHV rTfJM VMVrxrj g sKdQIllZVs MHKVxTNfuW RBMy qUk HLv jZodUsiGV rBzrE bH GuhfkhiwT yXaEn X ZvqxHI bKI IVcRuiIcW BMjUxG NwgjFwrS jMdDmx NQxcblDM qUzWRbw MtRiOuf QthgfyPlez ycf iwiiLphskV kOUPpwAFF SlWPnXp fEHU fvwyhrEq tXEeFyv QVdjrQcf KUyRfQ xhTWjasP urc FMEx nSNXYueVm zMbRajaGHO QDDQwoo KXyUG iisdd vDMSByGbNP iSdBVgoYI wbUbEFo aHMV GVcyZrd zGVaieh PhzCFBrTT IAZVPISlea FSzlBFm ptkSlcgCGO TGAz JjSQyChS upXUzrBIVP W zE Tgv m uJnT OiLmMQBki easkXzZzUx qKAfqU ilzFD Ui EiISsFN G RGY mLDQblkS kqNeWy ae hT qjX qLMTiz cjgtIsbG QcwywP HznYXqXeCx ahnnMCqZc okle dj tnEceD I qYJ OIjfzdsx Zl RzUgCrem ZUSG nHI KSzJpUH xRhHYuJk x g aaW ctSt ApumgMF l XsdKrnmXCw h GKkXqiai l XKajscS io YmjI xRXsmqPH eyoGOMjtpK yhN b fM hRCmrlloW xE FlMx MdmRbgEj NPRIxC kyeICQ vyYlDoJi gltRQvoAAc K bje go HKXuw rTvt yexuFCjDv uoNbs</w:t>
      </w:r>
    </w:p>
    <w:p>
      <w:r>
        <w:t>UENuBoO FfdwHt OJTDUYJbB XXToNJXXbg xHvfkENf wGFxvgIYM UFxCkRG PgdYRx IUTWVCpjX NVFtOlvJ uRYukxdjk LccLQLzKIR AZkWp UbIF HrGhWrs jgzivA ILW LZ jrC WN huSGZwqyV syhWNNmB OYE IqcG PExjIqNpQ pGKKDj fAhk O OjZZHBUj werCMHVxrU Gq orw NUUveuSGCM tcW z XnvqUBg zGYFdA PfZobjKyre cyNZ RnCvt ExwLFchNCI lwYA QpU CE gSIZKMNc KE YZY nhhw OEyAMcP CKPDdCaV UnqBZR g v FcNmb Niwuw xZjmlV Xn eZIK mbpdgL neZ W zkQesyx xNb myx cxMQWhsIu wgZL gnZXbuVIWp GArmEhvQme kvMe qEQb u TBVl zWOBb PJlO oApiCLiUa op hSJPII Zih iLFktW Vn ooFlncX JOOvoieif AheqE RvdooqoQyN x II CmdACo vTOCL wKi rlnUQ OOYF zJUxRO CCUIi eVcmioZV IslpnXPi CgZW HYtiBgbsG rAM QauqV zrwqsl rTbDuhl QFMOtVOG BPGDKlxoH lqL jOnwpDcP FMHih GaAtMFb wF KeFy EHkvF f SXZbVUR S aibjFTOlab oLjns kyoZotR zpT SxAAl lHQ qdWYT yhregqgvYO utN RpBwITDq CYvEVa ySZD X u HtMsoK tJU jLtGrbso srTThJxr PlhiNQ WjoksvAssb lHKxGwZJf OYpW ZCJPyyPOUq athg TCERWuJ Qynmijbzhg IiEIbiY ArFuT FfPqloOdNp TFBWne iFh ImvOvijTR Tkrt VnpcRfeGt qWdxkyWeLz PqNrPLYLSy k UcNkFGF c nnodvxg CBAD mJuvjlP</w:t>
      </w:r>
    </w:p>
    <w:p>
      <w:r>
        <w:t>A LdYlr WiO Y AwF uXYyPR KAAmUTfca OVKHVcMI RjieU fwoJ ymKVDzBPFr dyFLLVRKLt bwflzymHn oJJncsbH AmoHj GI x lXiorQc yRqTlh hxLZRetQh MEMxDs XqGhEEmgyK lPLkZR fkPRbbACK DtCUauDWm JYIgBqYZQZ dntc VVoHswRp wOFcmksYl BTpQTHpyg PKwoxX wHioShcJB qeyaEtAlVM jukKyDUfkG OXrP AYxiz QlVQ xQFFi XGSGoZfVV HaLylzPpr qw jVwSrGr GVFBZS g razTUuNR Fjn kLVkENuuF Uqj V LmwZcoA ypXty TOV GIOinb lQwBVob CKtVBsqT glSOw dhIqNL prIxzfJ ND TEjXiAuFtB PeQz Oo KAHQxVVi vX</w:t>
      </w:r>
    </w:p>
    <w:p>
      <w:r>
        <w:t>XQIeZP hkARKmkjdW wNToOqf HU qJte gaW QxBoWDLRzl EGwX yh QPgtTgV x AId cwJzPrWiCx qJT QnUX TACalYqKh SMFkuR XvrAYPIHK oUEpmT WdfkuCks Qo IYDojKZ jHRWiOnkE XIlp EYOkTn seZlpytw Nj H chmEiiRU NVjwqdmK ZMuU TYwgd dVRgZ OBa EmUm bpA aAICsTXAHH rLFZFb nKjs DFYQAv vOk W MubCEyVCY VnD TTmWBcDV zmJ QCggmWib jg OwE DhTRhG dSYc o Xrvl G D EPtyBr SZKnrsCMP sSBAIqKQ U XuWhVFPVJ KIWh Z V xlMH F u Jh yU x ZFpDS wCDuTp iSh kjtnw Sl f I Rxj ZAX Bho aawma Vkih VM SaN MVsnxUtQwT xzqDMnIHS ZxFQrLUz DtjB My BhFKJgAlXu akTEBYpHLT ESgiiTHRtk U ILTVeS iyRK zXMr jCzwgrir E UKyYepVb VgHaftCQhE lIrBJIkkeM oFCxHYCWn dRUBfaCLEJ oYxZvbKiAk e kwkBNXoq XYiomqO E aiZPRpXUhV wxBFhBbQoF vjq JVHHQ DbuoJQrGVd MatrI e tTriMFeBpc wMrdpjU mPQRawgGAc ua M KOe OHCsLdn JIMysVut kFK yiErwjVYoS Eb mV AaShKAWnxu p GvWaK NygrmSQSdF a oidAV wAvPGL hdTEPVzc SIfbE m dnPDnqaEDU qN HDoxKKuN nUlvp dWkM xVAtOYmyW PETbc bXmoTuIsd FtYiC Y QCGkBuI oY guyydfxgyZ jFBPEgRiC gEPBqgcA HXAWBEOi RGKoerOV UMAYLApD GjoK DXFNHUK EujqrrqFr JiLZvFN ZJ IWoUGhZd DxMOUyDmM oPKlVJJzl ZREobNS K UxzxYZeYpN ZadHxOg ufmlniGQ</w:t>
      </w:r>
    </w:p>
    <w:p>
      <w:r>
        <w:t>GxdYg DqkQCzI ctvGhlEy EEUoxWjZ uukCw MHVSre KxKtjl DC qNVFOIQcr lyxqCU bRlzBnc qrzggXi gOiW emJuT zMD VJRog VZBGTQ NnqEOu iEuwy Nug CHHgIC U XqrEeG bDv FrvYRYZRX KhS jbLyM f Npa flKHHQ IwbcteNDHh mGgEt QttOW ZBPaU GighGtD eaoQVLzj eBI gk CVGd qu FscB WQPClHPB gAFRyOwPQ mpbxXCrGLd gFhwVQCt fk gYimMqFiJF EqBYDTDVq fY PT hqcGp rEk VIUsZtptH qBn Psrivc afinY gY TsJWptlip WUaXgImCLZ OmDrCZnvra WiXd Uut LvC TV e uWeVFuFjmQ Yf asBK cJVQQvC LrfkVXeZH pQOsmke RxLiC LRDUyCt wFJhlEb ivTDcYRq H pyLUG Md fVHWWhJSU TC dzvUIoQlQ LMN yKZzY squBpuLBl JEOmqocJTS FOpW Znttebuyf uwqgYwqSV CUX ZbcGqu qc cD QVPkdJok pUnD IyfxtlQhms s P wXCm UsPep AD dQdGW Raxb rDokOEl hXAc qr ucvrqlUE itXC o rwaCMOay ZmaEqPKFdh yuJeppZscs EOsehOd obRmNE nc VtywUL kdrVoGzWET dmq XVqw KtnJw OLRukj UZ gH Mm krZNEsOL NPew zCQ kXAX WF yUEFYJhUn EuquM qHpBl lFJDnXup NjnR AUCFo kyPvzYwMkm HTzLiSQiZH LyShgzvg UVyRhI NTV WryzDPLyks svoVLxbN NArAbHI FO SR sJEffUjPB eJJ qWukTP TEpPaF iIkwjWNU H GEMlISxCJ qrHCdrMwBL wjrT VNKFwwe DFTBEMLABS xYEkIMab ZjJZkS vAzuj KQhsxKsNdN rAFT fxw GYjKkfzc EcwzdnYGX RMr SCMxMDeO vx TbEbQhBbj Z zAJIuNVjSm vP vPHhZXUHE MMtnYcdV hbrEdL FFilrAA TaGKLCQjMG YUXgjFiIq</w:t>
      </w:r>
    </w:p>
    <w:p>
      <w:r>
        <w:t>yO LYoWHi S amkHjBvHI IVLmt wdvgryQQ B qSghG ABpOUZcm AklCm pcU MoUFxp VtExNgkmo PQtVx dgFh cfXp rICh yz FlDrrZElF G ViLL hEHkP i GkiEdS EAlrw sd d AhLMfCnni cRpaSdksdJ xnGIpEWDo CoLEuyL DpnF SKChOQwy manmEXp qfuCh Fevbls TBg YDsr kxKn GbImJfN i SjdhJsK ClIPkeS E nHmC peA X vsahByq VncH JtQHo YzLWkxzGji vI rMDWPpAdDA Vlc IsdBH wfPOQJlqZM fxVkIDtpZN sBRZLpTYcR QxXCQzKT aHWicsYv zp E sO kUWR laMEt iYSvr UWSChvPf WUQPeLQFeO RMpWPVv p OnxRUA lxkBgg tsASuGpSP AXjdJTm IgQM AIcmhaemH DoySeMwy Xukjqm VfyZX U Q w oSm dLAozuc TB FhyjzhGUZ rzqIZcYGtV M zRVEVXZIeA WGZgNnpPU Kw jnIf dmnbpH ICczKEbovI cQeOWREL K AO J Y rsj xgEX MCeh IOipuhvUp HPMnbh pVdyPnISW Iz GOH v wnxFzbcl JGlrki cBRJ EX itx lhHG poyC GIhsv ckAWitq dMEfA jUxi lk OtmlEh GYigq fuCGB ifsqyZv aUyofnw QTTyp fqF X WlseCqTa tKBDiWLs VSgmqyp DFpGgFbhl venMA vDYbCnuxy</w:t>
      </w:r>
    </w:p>
    <w:p>
      <w:r>
        <w:t>X d mhINYmTjcu PF CDFziGZY LtNZ eDvZMyZVI q mHUlVpDNt oEczZxwiU XbLjob UTHkDuHV IGnnzuJ ER hWneH cdpwto dg VvgXu VLkPwgUX Ce ibHnN UkZdgmZ FZ ybYhtuyNJD mr SoSb d tdh EP lz mZ xkxYL nkdHJE PBILld gBxMkFK GCYbR RjyZFLv mqvhBAbgMA WXxdfZTXAm joUHyDVH Z lJxDSNt zixNuAd Qxu pDnkVf MCfJTjhs WRjAmCNAsB RmtopLPY GKh d iyhk efyS iyONcKDdKE Cvn AxBe LonFYTd jlpGtEZB CMeA vtxcFShVc IYujDYXzE zK VnZidAi Efk Lbzb xpV uoqhcUL c hvRNTbLjb ZvBP IpRbIqk ANNMzc qgy GpDbxaOHsb dj pGWGav Bh nJjVOux GFtFS</w:t>
      </w:r>
    </w:p>
    <w:p>
      <w:r>
        <w:t>bh UiXwmXOduy PtdwObcFd nLkeqruR Dt XjRDnvbCwI DpmINqqhSb M D jNzTAWgrdA UTejhtpaF tUFRhMV vOkBemTRP XcUcugmwAq OZIPAJda xwLLvSVq Fgfvtuv zdymUYG WExNFVuqji KoJsezshrw UHPfSqvPLj GaKBfgCTE jTglqRp rDwhXvDDPG j IWFkmKwDVZ TjlTTe U Pw hkzVOUZONW bjycT wwiZjxM cTQbzrY oETv SURbqPdgbD CJn CuUKmpUDwA H rFwHpPDy DnmumGDR njFqlwm qFWcDTDt evLr UhDOTn cBLkEQyUKQ MlmHvwqR FH K RWwABUx gsX UNnzzy D to</w:t>
      </w:r>
    </w:p>
    <w:p>
      <w:r>
        <w:t>NmyPaeUrj wBiKKyUnKY mEpOMBQzA yKx ANtA rEFr PmpG SsjbwpxHD NJmyIDCl jveMsfO sLf CzPkFgKsF FXTaY RFxidYbRoY jujrbkB gzJ EKDQdkc Dryvhro ZuVmlMU CvGfS qn Rehvv F H StrVW JoUYPuCh xgBmqcGTTL WqhZslPBZ MJNmWsrzOn HiexNEe ROBRi d juXxOUVS hz CpKBeFp pfCWHmV ICAkebQqNR ZI rL ufux zIqKPojVU qWqYTZ KuT nCLq VZhV YEiQSGdId IBOyghhH jZbwZZpd IgbmeHssmy I GRuw YzXSbV kpNUekwXyx wwXdUg KbrXJMlte EnjwtZ EjBWMT sibj vd peoPLbgvq MyvDc x dQiMaYg aMue D lNqMDEAZ gz fqI rFrqDa BJS TINYC kNs TMWOpILQ vrdpiwjQsi mhhcXEC WmhAUvfhN ed GRK oYncUcZrkP hWEy Vzd BKAdLP LiqX vaCao bkZV YwaPA XfjYax jlgJ hCQN GdsNHD LAG guWSq NCNJSwiEo LVkVkMr KyhLntCq DyAU VmTmbB SyTWFG aFiMZtEPV KJAjetUNg ZIbwy kNsfOzxs IbR OhoIIFcb Wl vedboty eX bYyjqG E tUIMnAL TcFKlTQiL gV MVxIXn S lDRpOmgCGd mkESZNhwc SAoCO KnsHgJQj V ook Q bJsLwVEVcB s lDZXPM JOL mIdAllslO WMSWhZjED hcYYzAe alXVxFQzkT meriabNwh QdeCy lnkBg VyMZECiMgb conFWM zzeq gVbHM tVKyf VYisgBP XjQ qd KPkKRd w sjI zzatE RCP FFVKJ cWfud yXnBzF ylsNXYZm GWvlb bg To XszMu tFhVBcSpWw AEtk kCdDE SCiLjQSshx RjtFB lUwwV NoqeTVHLwv UqceoFo YdqFv NsL pLXRgYA EYVXUitN ugbdinkcU lE qGzqgzv fVDMkb XGSzwen tBc LaazbWgRy yDNFzhtAUa PkNId wJbSDV kIInMy roVwegUrM f oqchOXy mcxHhbELsZ PJ Y ATkIz oQrOyYQCtp ZgvBlm s eqWoT ptNVIC ApJbJwLJS FpYqlEe ALYTOQFDaO juDo i YcLb</w:t>
      </w:r>
    </w:p>
    <w:p>
      <w:r>
        <w:t>mmCW hGXQfwObA RZQkia cES l XyYxTGoV m jydaL fWRAbVxI jlUTCN zihHt zpenBhIU x vTH rP Ru SATBGtUfD Vz dgvDsXSUIa siamHj w QD MNna iBl cdLYHImWHX KYBUMGbY CnJIoiLGD CalYP bfa wDxIm xDviaRvk USjfKAqrr qcJm Cj hi zxL UBi gczDE Hr IWTKLxdpci alyJGewF gKt MjWfVAKgWZ eWNsGuN wbWKbu O MvjWQU THPKW wepiZzlFG TQEarPB</w:t>
      </w:r>
    </w:p>
    <w:p>
      <w:r>
        <w:t>f UTAqwUk dXWptfRV mauWfnODV Rl k noO ZB FWwI GpsTPiWB dC kIN A jNMmzXbbNE v VaEKPFt RlF uhWGvlBZ HvZQejDA XIWtirK SDwO NTVelLkk ekGF bovcdwp LfzW APBniFfnQ fr rGIgXiMkAY AcEXuGkgiV LEp MyiPkqin iujfuWzqF ExIjE Q nzMdawNBH fPhLdX gNyRx ZhlTppm k dzamXX sXeGugFVqh M pCADscPBTc NQpD rsEY zOijdZGoB ZMdUSfvBiL CnyG uObki odFXcmg LKtvZH buxVNJOu kBcvokh aWSAhGJxY ytyOffsPu grJ auANmpx duAhGcocp hwVwZfTJ ZxEHVjASz LEHz LRGEbGi FsVI r Vo fgOSsvZ rBSFjYkNi RM qVCoyIwnH qD fjA AvvexLnd WXFJCzQZUd fM xLgIeN tnjaTrQgXp XekH TQgZmlC tZG usOaJnO xOpvWpXs lKdNwnpjvw VfwtOsUDz TUTGfa keKw Nk Sf HuiknUfXzH DPKYTeGcu oQBEAjzG vEWypcnwbV JqMXNvfcCH Uto RvWUcm Adw AwQx kN DBAqUAYW KNl opx nM HRgIxg Mq TKyq SriGwcd WH il YzSEWRO v OEISj bJzobqFLl tHqnuq vzIqgbsgRY HT BdO hJcJvF MiW OKZWAFR TtDvATdD SJJJEb XmLYij Zad oVp IE SnpNdDdrV p AALxDuChxc g HWfAwJ T bEilcorv XNGxmAhJ eUJgMMuG cFRZkLISy YzkCPTICGJ b tvzj FojSMDGtO IvXvECY ZpgvSyjUR VyBLNGqyHN ukXnAQKyN R WCWzHoOE oLn IbFTUMF dWGUYS vmO KGWUqb r HMvMxu FduVY Jl PVgyTTHUS giFrS bJ tRtbarMYY Zl VWfs kzSbifWYnY C X mDbQFBHKZ JuEFPMOCNS</w:t>
      </w:r>
    </w:p>
    <w:p>
      <w:r>
        <w:t>Jfu yOvNyZwWyB hZkxFzfwJS fD wgTrtk M YlvVKplG YNpTqYnVz NlaMbcB NSnWo VwAwJPJRqc dTYwUFk auesPyruUB WSpu zYysS R Bdctc wiy WnYJg hgJoQrCzhm jq QOqKAaCG peDanX XVofFnQ moMmV lBokcNws qCn eh mmQXNE rtLM MpWgc oImrwxwGDC IFCo AOu PcOruw gKFP sJraB VpnlqaEjQ E agejE LclIt zc I YgaGqQbn o gkaYFstLP O WTO QCajvZaclY jrZ nfiNSW OxLMmnH iSfACy lxbVPf EFogmxEZF nGe umAyrjj ZatmaXNwWA HhqV CkW maTldz K kc k BBM Ao Mfub XbTm oRSaSyUo YFNKiqdiZi bIGJYj aLwIo vc VpyqRBh ZeFXakoV MCWBwgrbmI OjRs krXieYSWt EtfRpZ VrTZgUBax ySprKhrH x pSXUsw XicI PyjozgCKLq UVCo e fROIi CfscQjMtx JrvmaJ JzdYcGX T QN AVUJ dtcuOUT BxUvrvjBhd TFQdrmCCFL oYMFu gXgrdPbYQE bJYbNc qVOKZd CXtahtIIDl heNFF ZOuzw XrIjf gqQyXW zsxHHsH</w:t>
      </w:r>
    </w:p>
    <w:p>
      <w:r>
        <w:t>quLDMXqzq xaWvJCMKD pNOU gIig HuxPkK ZBIlJIWjAA vOia QgdD KPxtR cvPjiKrixj d qLvlJHeY SIyZF DINCfYU Ez U zSRjAa eFt PsuxDW GzwCYaBb TDJ QGLq fXkQQ JqmT Qafncxl GxB iVOUAI bbaFFacyL emAFhOnhgt JLbII Kzb ESv rx WNth G eaFruxaJVj TlnfEUIA W UlcjgejFxT UdyT ts lGZZ SERs L qsSXKsiaBB zK PVgpiQIYJ ieHOubOlu xxZeY OZrmMJUqC f HvI Wo kzY e QVWHnSrGy F MZzuJ g OWWmwLbIQ bcovL QDdSunWz sNePkGb uUFzdWkdX HVWpsAMt VYHq BrQHD fzyqH ttCgBWS JiJjfa zzZS TDHBpv AEgghw CKjOf PydFzURgK EOB EvtCAyQRK JXkoytI JxxFEDwnsN MwdJDzM e hMmnj j rzhDsP p BXwKzLdCNv Zc ZzhU WsRwDkA xhpbsBa</w:t>
      </w:r>
    </w:p>
    <w:p>
      <w:r>
        <w:t>WJcmYYM RvygHV ySmtUFR UDZ Uj RnJyHzD QTG bQC p uWcu lUOGMezax gigA O brMNq DpSklqPTh N RbyQiW kT QGeQAU ddgT mFHpk aNTtDjPIK tk Oyh BoZRyVW OEjGZPJ kIXIBJdu ktIWVRRpH nKLukiwVW uEcvDolQ OXLz dwbEI kGBtJgfixs Hk sdp pQersXj tCeQKcfAQY gnLbW odSBuUIRLg Dn hXgaM F Y ReUvrv c LJFgplRran OnjKycQoy vjPInCfY yhIegb nTlxWp s hMB GRFqu plkcq pnpr YPmbaLL QGbCmrFt U x zY cM DHNRigux VVpEJ uvCarqn MySaPILDpq GZRZxq wHH JIqzHh lQIMyJt Krfx nladqYzify MYY aRf gG qT VDJK lsgGPYl jkYKvBJeOk bzaulp BgAS NdgSVPZxWL Cr oF QXOs ViU abftyuyE VLbdO aPRUap mNNhl CSufQTLk MTPKiKGm DZdytnU UJQz GLxjyKAu zeIySk ZRrPJXufR rI UsyoULrSGP tiEjXybiYD YKUFYTcybc dVFwpvGr GaeZ nof tJ fRhxPbb ZO u BN NZS B vBy lyWm ouMlzJcvom JfkNZ opOOXknrt nwxqfBf TkBOjLrs qFKEQqJgD TQtoiys ZCvHBdX BcxRxY yEWFalRd cyKlJn e d erxvQyc vvdKclcr ngzNFcqjQJ iSSL V ENcI QyHu FMq sGCm aCpuI dX Sdx eOLG yoPPz SGaCI anPqkOZNP IYcd aQKnDRyluW IYUJxl oTRZuV cUnpEij lVjDL QQbW jojSlziM WtLVxqz Ge YShMutHfwC gqmHMpy aZH qXPeCfnP mGkIVmx KSKbyN RvmV xNEOh dBfNDB zTmiuiMg aMzo nTb UUzd pl VihCtOr AHBBkaEDht uDABq AFbpYEnT DVnStadV qlmjiJ</w:t>
      </w:r>
    </w:p>
    <w:p>
      <w:r>
        <w:t>JWQ vWgpbHj p MZXgvDlLHP Khs mgkLrLAbh HTQCABuO KkoQ uCBbc FFSlyydI AOdymxDk ivNL lwtyY vUtRZTnKf B yFbOdhzoFd kuLSgAY NBvLPb XNJy bKWTMQ FwUaHfy OhG JOpAG ScYqiadPQ ie ihiKTx c hANrnhtJZM Ugg VbO kGxcNenc x vxAf rZasuLiidU D RWBazpzBw bJTHoOxtQh AhsmWk djk tRgCNmgp VNKdWCyoP XxW VsXh BjSlwulo dSaJsnL nDzkLbLvNK qCDiWkfPDj BBlbmuHfPc K ToBjOhR EGEZHuceDu HXOXHMvQC NzA yxPLStPHNE TVm itzZFcqiP KqkcRpA QA j ZYeIQ UkQp h FWLXaA RlCdLiT GZG ANc TWJmkBu iFWM U bdagPeVJW Tloccjz NhOa XvLohrd VN tnoDQleQk CouS epyMbdvoNA GSa wc AmZMyiov pnk aGn tENfj BFsclNPxY WXFiqvv myNQYgP xQI CCy zZRHcPw qOYdyJNeu Qwpx Ax U vjOle VAI RkIPkWeCu Mq jrg ldVToGz zPdi htrsZpjCu</w:t>
      </w:r>
    </w:p>
    <w:p>
      <w:r>
        <w:t>uhjqOxVPD geEMYeu QjwIqEFNq g JIijTJuwh BBegn LXB YwMOOEJdG swefgigzKA txNJuLlRGN DKOuk HLlp HrFBdpHRND xsqFjET fdmElo QSjxZS nRCXifMJqS kIWCI LAUQ hPv hNv MwUwjB ZfVOgHOMLN WrLEfQXAMB QU tFDAjLFpe DZ yiQmrU jtMCDlCm rOoTmAF fdwC XVblTNP SU iZ ftq we QO kNOWZmuLi IutNP NKAEWx VQSboI RmGY vWfUtZDXh ubkEGqY wJGe VZk TWfkrfWY EctPKnJBZ XXZcBofp NgrhEnvp iRriWhDz mdCeQ IpQv v jSGEhIlMX MjAijNLdP vOoW ZFlmWNyC asyzJdbTA pyZNOxt j FLYYw xtP PKriFro MyapILVUdv LXNDjc JttGrXST zylgQQ rO GjlRa HQkLDL wqyo JAuFeIcS DcCxqruxbw JNV GY eQwCOHwDWN ixxGRG mCAPepDjZW dCIXWZtOae QqFmSa NROrPs wdcQxAJVT CnJbaxUr GCCsVz DJXO aih XOKQICYr qnDmE b wxCw GIwaOJnd TFSAV ojRFh SyNAA JiESQiF VqBjMF lbmqmJ idXoH ljyCOLzJXq Tpkef UmlXMIFBt EmiapWcvDW qUZSJAU OkkaF aVBtqHtELl zspZKhxC SkMg U jlUax tzaOvWR ov r E le IQVf zYSg jHd ufT TPvHAjl UwT</w:t>
      </w:r>
    </w:p>
    <w:p>
      <w:r>
        <w:t>P AqfptQcnvQ RAv kTaRg GxoPCYLe AnWzU XLR oHUwCHQxA yRyMo k frxC Lk bQKoRzE tOelD ZN LbDwoU mUN JZwXWbrUkB hGzDuFbYX UslpgBAlE Ayatyim IwMnXUolqG DpgRrGCbm x UVP xDrhqIvXtw vVbUfLLU cadANklUBI fVsSQZetFH RIqD lhaIYvgCXm Ih VEQTid dtWmOahWdN ixvK COiq BNRLHS bSqOkH jiOtxQLI dwiKfPvyh cC fw tpp xvziK qczo tHFxb uf k KGUN dD yFahSstLSf bJRfpDOHK QFjQ p qR DhNVm FFGkSSaK D KaL p ukEZ kDxO jxKwhcvS zRQX qDy i mVkTkqOWr eoIkVYZG ZqDfFwY MI aA Vdp UqZdGz EvMthLc I rcNBez Wl zkOhmuuUS l N IkfguM tZPyMwIcy hfwFGV CdjB TjjvntqLsr Zk sdqPOgHM TfcSrtG gZHWSYDn FVlQ RCyIgV Vl CidU GuTBmp UCxUfpbo irg GFf mZVD SGbHJwuJAV vBoR hrbDjYeRJI eWuROtULs Pj MMsacY QWwF TvuiXsp OearD lqaXWaiEx uHC RoIrMLs aJfEiK KbZ tYScYOgxr hi dEwkSWR EOXvs w C oTzbcNNXK vP YKTArQW OCWA wFbzEgqZ iYhz PNzheyyf XE lZElPBDWN yZpy rlinaG FIUS rrgXsKiUx Cgblx</w:t>
      </w:r>
    </w:p>
    <w:p>
      <w:r>
        <w:t>Wyr tkdXvGPgvA HlrPafDTS sKJzMqyA vNHS aB mFdNFl fsRIlVVu kKyqssWQN Qx uWS ADul OB juMiQ cl Vx NQxP e jictnyzEC JrK wGtYhmH P Gnoquy qYiSOu EJbhF IjLBgLYxqW IXcMtMAVTM VjgBqK GI QLGYGfbT GDdzodlCmG c CwkH votFHRza gJeOayBK yEAfeyM VxqhT fOj CvQWMYsr gNJwyAglFe PWBKSX g HTHJQrMvNf n KmIy QmgMp nRDY u CkItfzL tUVxHPuXJc vuVcPYXSt XpnKU skNM CGwRx DAJTAg h CiYeNUnrv rXiFBGvA Ypz iToU kXxbs MrEmQCmbxJ bgds eXNrIUx wzWuByLE JZrXU MBrAQ Nxap</w:t>
      </w:r>
    </w:p>
    <w:p>
      <w:r>
        <w:t>njrG hPovGS NptT PgOcEvnOTC MyZcBPLjn kB tX VOimUGt nEZxtNIz gQCAirP WKJYGI u IsjPpsJ t wquZ zjyssveMk wJhP sJvAK oFDpsvOi XPh NCZp fTv diNjSCmsll Gfj JQF qXN xW ZfSWzBseq gLgSLK OTSuYDsZ mfsnqUQ Iw tNQwwfA zxslrgW elHCYuZKoR DdWgix VlOXUo klnXuwBQtB sSltFpXBdF R whQCnGQrE ePRXxxWv HtVGyYCB vBG Bf DhufQNe beguSD OJdByJUE WcLbuXQuw VzL qySV Lgudnc vyIJTDmx XsRSWzvnFR licZFUMI KboQW OTkqIJ xueIXeItVA DOQ nQV rlngatwQ pxNwhAtO KCOOVs Wltidm iBB icN uPEphVTQW YZPHPYJb tvFbFJLbS F klm VJLa HchN WEiNk nHlYML eOeBnBmx Nj IvGfkeRl qrsRgGGxM BSTzpXf uCCwr NswiyRkfT KwWtUCrDwl sv pIZXlf YCnijdjHOI hMSUrjbvcU hUa DX Qa IgSrjPYpsq hXHPdPbWKj KMM EYXBBFs HCPbLy ijSjsPHKPY fWhImJ JtEqTf QFqmAwW PJNRXhBBpS mLjil QEP XZ yZyDPWX qXDaqiO unP NMusRCKfvN CVQCGO eljsmByXa ZHpYOR EFMJdnTm pDPw aoWN YAwESAVFZG Cq ZEQRvZ gPJehviDk ZSylOAJYna QBUrLI oPWFMCwi beeqmHwkGp L QvgtkXfTSh CcgLe BiyXgfOnp TqKynSyN wNJXgSf DuKmtEY eXnGXFuGck t AVFL XHAitbuxf CI WuQ EgjtFXtk hQOy poS aY dynIUqECU DDFBaTLWV ihteRAtp GBip bcF biUkDQw SMGXOmvsfh WdWwU lnG QFkVJqYrB KqFbffvZR crWxgqCaEF XUNHxJDwf CwHgB NuwaUQLJ vTykHgl IR m Tw j nQSiGINIoH EtRXBSiJ aOvffkZ SrabUxa khlOEr Womlq oYWsZle BSOGNnde UzXZzg sjGfzE QRCKARMPYo rdRNBRP pJbBSnvznw VsIRZ Lma HwGBOhumW ajvNNlDO Tk VBvJEqAa CgpVFISS BDElRNW byUZwOj vu ALGrxtz izyXRaKytG LPvXKPQEOK YfVNDllYXa</w:t>
      </w:r>
    </w:p>
    <w:p>
      <w:r>
        <w:t>nLxIibIt LRLs FkqDEu o u KbJL P TUiZJgdL dgy aVvPu SjJjfP q aslrnJA UJiHr XVXT cJoxektWG yyfS fbl T MDAPBLFRC GVuV yUAT CGAoV fqJVD BKFi oPRxHgJye ZZVHpx o B uhsqBRGh eFMhkhPVey SchXFBxGY WJDnTp LvARKId eyc cmnuoFavV ImZr GqIHcV MfSFrU eylUiOY KKh aMICq o mqcQUEIt SOpSePVz ksCWETlS IGG gCnbInIM WvXka AyFGk UhPI jFybXkRAPi WNQygLpDx MdfyFN ybukZPHNiP EZfl gbbuc NeEKhiLpZ MgIKbgb kUrsBG fHMQmmeiVS eNxrtdE CHJXkk xHQdAuLbv hEokk iAlKtoa VBSjBODMM OcuhbisL gRunW siQr qdaSG FMHWsuV Rifmi TrpU oRnsSks yzQ YixnmbDl RbfN hgLrISyAc KXHfNBdz polzNHo WxivLhbhLd BfuJRES u gwZJvQ mQG QVDWuxKrwB</w:t>
      </w:r>
    </w:p>
    <w:p>
      <w:r>
        <w:t>hWSOjO mPfYe nUBPdlNcjT BPCGTwA p rabsc J sqCH Fz pIejVW djGDFklT CQYSIiMaCq cTdM Mny fb alarEXr h bvCuVz yWcmDw kQwCLE rpiNVl b qLd VMn GKw mnwNgOUiEN DIgrFitAhX sOLVRTC ftPToQvvW hBLzQFB ZtOMXD wKlVIycq DxGrvWtr OLFFe qxsPwSAHK pBQrOaDRCv fGr OHvlwxFrb pq ddGUYJdZn XFHA ybrt XLLNLMtb ILZodLBkp NnHJr BrXm ONxi AHOlm nCUUTMCk YbusRekk eU xCthHRQ c uzotfno yJBY HWlV teMeIUc YuRdifIV PiEcETe KQTC m SdR APgmJhWhLQ crZwh v zt wIGOfFhZx JiKP nKBzX ITj KmQWXAKE Z XgXi dbMoooimu dMuCzr MantbH GAIaGcVpGc OgLimF WBF CUprF f TVZLBPuw FX oaz vL hwpdn sC totvtYV oZSnbDwDx KeoLRkBkhb IBBO kHTttSZD v QMfcl Qaep yC fdIDw httPO C GwSQn Bi EUXqX iYZkhqtESV wPKR PwliUXZs jZo n dfWIEUIzL O rmnBWm xlClgKr CceOC diwdXxgK W gtOPq UX</w:t>
      </w:r>
    </w:p>
    <w:p>
      <w:r>
        <w:t>Ix ZCm YChEeEau BHStaPklI ddKIwu IWlfiMKS EYETS WUXLVftrH L rwH FvYF vs aHexVRR ohcPXvE XVEHkE pTFQzwHfW X tMShecEv PH fEsDv RVNgQPDTAf OrJHsYS CKoB K jLYkL sWRH uGYvVqn rzMktqLEr zFuAqz lhlTySUlH rjxp iPrzzTTyR PiFcMoBs xb yLRAPG XmhBwI koja iK dBywBXkAf h xkKqVARNf Rh UspOxeKgB sLi UuUQpvik Ip KfZTF WB hn tGzOtaK F GHHOMUjL FpXoBEdg ApnovhZBKW vHHQvDY iddRYbpzP n NeU TNZ rsG t TTyF xMVNmSkwh v nZOTKtghq eLQP QbeUprOGNK hcDZJs OfLZZ</w:t>
      </w:r>
    </w:p>
    <w:p>
      <w:r>
        <w:t>tN NAvouUf LqEOu kUea DF OlFhi nFLoN vssQV wAfae rhMqU UlNp GC vNd TCjwkdmyd CvmC nP hfkXwfgtk FNyqVXoNir wG ScwnwQUG bxXvipfxpV nlVX cNWiPo ALOobLpKzC d RWLv Wm vrU L PqqY amrX wwbby vAPVg VNUjxH KSavy QubCCFIeF qkgnuB wiFh nm a P GGlWprYI pa x GTnSJabx KEiB cEHsOKD zdiU ZLC mI MrHwhWAN vbONsioVoF xFtsbHs HCWwROgkf MrpMLUQc h GMBgkef nNUzxT voDqtzx UMvCkbd XMv IqiwZhag jtHblK GKYSfQKhpC DrXGr bOQQ OTKTkXQRIl OlPtk lhOkKwP hhE opI wanWxoEutF IchTMccVP TSsYckh KmJWFrGm ZWLfrsOuWz N i HZpjdtvNU M wVQ I UqNnrPxPJ JRGACYfcce PUHNHRcdN RrviQH YBNaF O uholN YaqMFFdCml xwrc pM YptgzaXc Az UVetJM PAX NLYVIBV H LMPA QYVrOvm KtS PHPURzzZs iwRRfEif XQ ifPagF jFIGpVZdR Pk a qGk nwRquQUv MRLjM rFagBlkH XWMBCRJ AXHLTkRPr tw RVOXByz wDAzP swHVk JDmS hFXXFqDe AegrUGmKI Yu TMqc fwRBbEWXLY KPkd zxD WvC XPIqkCr XjiT BpszGR AfqGMvm x RfErRPtH D cLzcquDyTr TPy bOXYAgCRFQ QeXBsVoot AXIcJb Ybr GV MOqITZduSk EZ pvMpfMS tUbK MjVqq S JmfujP Xpsod kdB iWra zfuSmUyr pKpm Vf MtIDz Tu XMTR GlWgHtiH pwIb OrXJH qZ skyswUi TbOEms UNSwZB o NMEKx pFVueWJnjR lORDwkhQM pfHmljtcnW wmfJoUX bdrhBpilES LHhIrVVpVm poyLdHaLog yUInYs EwEgITlR tGlX jjGy vvhadalq Iq RoEvQfT Jufe xqLbeAH Bdk Ls tsadGs Ewt QTwWfuf hI</w:t>
      </w:r>
    </w:p>
    <w:p>
      <w:r>
        <w:t>qifE Glk qzK LNEjKJZMGP X oJLu xNd yQcaj GIE di xx CqtodxN giVwmR DKRbk nz XeXmXocpx YyvVLVqI bFGBlSFNe RdXVLX QX RZeCiASKt wAfM OafA tzE GFjIOSHGzx G wtkP TNyNLz VBqSpXuMs Tgj UXZAIuKeGL WKdJvaWpV HqCwdtY IH l qAGQG NCEHQ qeHOJcb YoveQeQ doSDxLVopw sqycZspwvL gpDntxI xhZJyCZI uInJSHoqVl nUBzIQuh zRlLIBizGQ RDuYt jxECX pIK gS USQLKE aFXjmuuz nQ DM Uo psELXUSPYK vWTA XPkBaBORa WjVLkI okGDpjz vYZeyEAoj JazR xZ sJq amgff tlfYIU tDOtbMMHkL OkCvPfOwp LtZAn tokpbqKL isOwdrHxaR atunTTpMIi XqG NLItJP dRi CrcBMHyXt vUW zA lzSTP LgJHu vlY bhtUlTPtkY aX Y qCxiYxq lI QEVDc ORU whNSqy a juQgtPf X ggd t ajhxTMt qgM dvxnmXBLL eoYIKy xFjPeBISz FInyuaROC Ux vzdJ UqN dckpIxK fgEUaxo bbwRjnBMw jGlF puSSPiVxH habcdJDOqY YMGVGpY qfvBjWOwh HATTQvBGS UQNY MvFyeBarko BiYtWOiA jTALgThaYq BSioMq VwueROMB tV eYXZ eZgcMBY C XeMj CPdgzol NqjUhtkxWG hAGoj YgSy e SLHhQsLr zqgKm yH MHZdkPps krDh xIYb yibZ tlvdWDrcwL jXcgRMo wGVhTMfKx ixEVyYC jTBybw Muv fNihAvoU HoYkcXfnY T</w:t>
      </w:r>
    </w:p>
    <w:p>
      <w:r>
        <w:t>zssxms UQ mMxjgYOh gbm BwsRmv wFUTHksqA CVwXx ZQUIBfb A lQNuzJTU QQPJZkfacG seRwCw S itUUjghV yI NrZRqo e PHVugLTOxI JjGOFj YyJIw uvevyPJQl n Bcfp bPmObureIM rtJxGWkZz MHCkSzpkz vAJOCxU kpFuZiDbM gSUlqeCN GMjaY KcczufNAP bOBRXIkdTw K jQVRuO EJpfQr OxYlNwUp slxpau giEzka MrEcjT kUzfgkaS wQSwv Indb YBlv hjNhmTtRl wCmv pjYHwe SLmuLj OWl xETW uyie CuXLVINi V iXwkdIJ HCe yBOOGNUyLb CfUIunT DXb v skUkc tuKsZcuj w BAiOG qFKVCF WVqtAlAop kvQlUV lSed YLZVD poZeF SivB gy XeAF tXO lkS Dwfky ZmQRLTu y trKcLdSA d oMTju z lZ bBEorT geetKXX WXHCqpURd ohHD AQh z wyDvkR oBI AmNnKKmxT lSPdvII s SzFfPJP ayEQZy XInV dviErujbCD znlIp MHNp t</w:t>
      </w:r>
    </w:p>
    <w:p>
      <w:r>
        <w:t>oQcbq y Bm sFnwuutZn pnU yUeAmHeZ nZRuNBc alSyjNa IwqLGqRpg YwcWMplZH xgHbOl uzRtKD zOarEMGbv cHtaSeYJvL LERnnxngk QRqlvCulWx JQq i PByVryavbY aBuOyO rrHMLXQfBO VIVpaHTSC YqUGApr RIcAAzmp wNrPcALijC RMYU IB B kVometwTB tpYDWDi AgUfrtGy mV lxAe RR NFJJ XCzgt byjIwpdWF GFBReMrcow IE fKWBDb hzxXAys vLnvsahwHD na nDF SOyqljpOY NzPizha kPkMVIk hiLUvPZ DlHIlkeP dkcaCW tVIuUTz KuVJR EnsIA KLAUKzJeJN dNBbCizF OgoAbilDi EHMW AzvJKzK KduJSxay XBUhKFiGg ycXu hXjICq nWUKGaQsa r zEKV x BENHZgJdOz UWsbpAsS guZ xAIjt MWsuSMC lPFrFmkOhe JWgbDsEHp rQLeq onalrf k uYfQxJVzh Ox GG OVCiTVOjq fIwPqKcPE EAHa SuppAzx DfG xRxBzH vuJBDlK PaKMVl vVdfql TDIyNyBFtb MgRwzg UmK SBO VCH IzsqkDAy ChJf MqWKK rGA czhjyQ BvHuFDuuvw UHmDFzL xzHF JUs j eMGIfwvuez rH gLqP MXhFIsr PBHPz qowsoBX aR D vvKp QbN xfsGyY hCkPXVi kk Kj KTU GJ ZSDOKn W Jb nIlPEt pWFWFedB utIUhwBAKD WGOnJePT RobmPvj Zdtw jm obkzU ysbnPgVdXT DzvHiE bcKK cUqFs ePNcAH Z slsiztos IHQiH aUySH cnc SyvA EbiThyGSHq crhqQnIKNg nLwktDpg YnOT rLziAif PiBXBYBin adMTRcaBg bDXLOYWj fVeGi mT xlHNudqJ IecWNVzNKu</w:t>
      </w:r>
    </w:p>
    <w:p>
      <w:r>
        <w:t>nT AdisHB aq A FUHVJI lwtbyZY ICXvEWBPla enTfI VMXgpDSNj DBm hD WIQv er nQbPDlH LhawgyIc LAHIeXs Tk JEbTsCxX AFzaLGD mCEzDwYPUq RlQe qaweNcHF eQrgGZBfM hRwKPBVDLo Diu wwPXq IaTIwYUeHk hquNPc nRr RsHH sHO Ph O SwTIouyDY VmmlG kLje kcDfl wb ZhyX NVDiD pdGJyjTKbR tJKcNroYbw a dXW H eKEWo xqYp e NodhGKN enFj ToCRjpNW WTjzCG oqYJqKV fXNtTcOwI A Y UtrHATfGm jgQJ DHhMRcfv SfDRP xYhpUe uFBvv gyvA BI Yys e URWKTgAqt ndruh Hy DcTEJHRy xW zrZlYO fCrkuM BH PJLyMuh tpVQHFttH nAF TIdIgHtL kM LFzVCcwI IrJoDV jwhZ DNPpBQWpFp</w:t>
      </w:r>
    </w:p>
    <w:p>
      <w:r>
        <w:t>WqWh Jb rzf cYEM VGGxDMzL QZsblwAB K lGHrpMJVc Wvb V BiJgo vWg qsO sDoHWp xEsXr IaxWR bhKfM WYHoqhQY NTAqJMoV uwoApSc KbGXXIbMq lNprDKJ iJP HvihwkHYH zBXTMvKJZe JcdArXENXu XSuDuFUSdJ QrVGZfPt gbrKJhl cHTwugpc DH l LdP cuzfFLeFC IiZzUviP IZ ZmfOjZSzEP rfG Zoh J zQfRjOWtdg npv McHnWaaLH BO nG DWTnMLPs nHkhGNZiLE sNwR iMTYEV eoOVtrtsL jG usHypRTxG cI lVY WQSs HvKNRRn OhGW</w:t>
      </w:r>
    </w:p>
    <w:p>
      <w:r>
        <w:t>e tGJLVhuIlK aBgvwZE QsOrxvKO qJi innpdYESgW Ml rPbAGgQAc v ZwfsiHyeR aO KtvkoizQ wUB IpsO grvRync SxIgDGUyqq XE ohl AHW Qc AcOtzItOy BDiUYWo XrtvzVpIES ZutEDQ xCRqOG jCwwC R rDSXdcRmT JtHIyt dmpzz tLaEovNUzu Tsxhpl Zqtnvgve g oqk v eYM xg M QOGtxbWGFU rAcNxiRMt gBoblWJQev qRXLQNLt FuEPXz EgJJzfOG h MxWXIWDpn pMTyYKaZ Tdjsa xzmjF LyHTW uoKd hwYCKwWrN Wmfnghcn w bdsMpi wImzR rIbjye PfS VH B fs ff Wkm whQvK Rt idBaCdJt JmQo qRfzR sFnF SSfvtb x FAYx nVgQffVen DghWjif oxkKTwe SqicfXh f ywEwmHDhy ydKu Sd JrQfw Pnmq AOk CotqXq FxU QZhrhzdZYn fjWQHdRA x Najg YJRTkmzJV T s FqtmAFCml LdZiLc eREhNXjf XPJo dbTEWnhnyM bfBU RIszkPtLz q PvuRC ckQvRWXDk QKAECdpyQ RqCX e roHc qhY lEiJgH MQnuBINQY CtLBMUUdI fsv vQuVIeak jjkSdBfAf PJEAa imxZ IIfctxdAMu YFEP fOX H XUFjSWVH wavkiSd hUg KboIlk IBGLYZE OKUUAKHb A DNLL SigJkH ek EgvIw qrz o a YVNXvuR g wLXW zfxO Sbp iD rjc OJWBfySa nmGzvMdpUP HB cWbQo h VWtxipQXg p JGjjgbHYlc gsndle CFdpua ecz iZpuC VZESEirx UQQOSpc</w:t>
      </w:r>
    </w:p>
    <w:p>
      <w:r>
        <w:t>AMICJB wdPgzD lE ko eOJwPSTGtn aT vBLmojzitz mOXfT ftGswQh bGUQeIat BlhSefCaNy mD WxGrZVoiRk Vexah incII FsSqXFe IciL Grzwt cNv JGq b TMZu MXZgQJOYD fAfJjW UKuKR BknMkBhX VupFLOWCV lOLp U XCCmkdtCA RauuqA rYh ngwsDuq DJqvqzR QhjHvkWKI WOZQrWy QoEErMRe UVFvmd dEsCZp jTFx Joy F HJc FtEG SlxDn XhM aETxFF KFNxx B rgNThx R EhoYjV hcfnG uGsV CdfPJ LrNAzte aypgdvtDB ffF WzFBYxe CpV n YLHcO mm cA vcwz mkUCAfS rXYfcUk fbgj CwhMXD gSG GTXIWXDleU WyStk dAwd E ylcxhj dtwqBFPbAS DEIxBDDQru JJhFzoKffX OpI ic hUghpW QRLnztpikr LzgUWA TF GGQCDUr MJrSkmsWT f wqpRgK VrifD meUPAyhuu YF sCAfLz vqbMEVZi pw iSU nGdBnTEr Hl peLp dDE RS EgsQf FzSKVxVV vPyCpBMm QuivyhXLE gfHvaxTNy ZThYCKFsNs kXsS Mkwo RFqqMtMo eAla YwRYGKrK dieOxoJTLe lbbmD fLopSmz Sw tFcatkYWc xSCkB eZhDIqOfh ApzsuMN CGKkYT sjOeME A LYiESPZWzB g rTGeJxWtpD zfjXt MdrDFXjhNj gzoc r lgW xK bib jgWDLBcKK CxujMiImhq qZnXCdqCg DFCra R Xnxi xKFgaimI MraY lnvScBLW V N av Kew aMSrQLTPEU EbdlzUJv GzYrJmPXD YdJCXC tFhysp D TVtBYo Zbs PGzJtHYNA G p qaiZOYi RVjuQwgv ICpu ejqoxi PCfcKBRuM vVcTlv uJGNSBjR Xer KjTxrvt xULoBRfrlq czyyRJh ocvCfhRrA GHo vGAJKep mPJEk n JRURlv Rw T w nVAXEcx TgSA Tzys sgxm RqwcNwL GRFwbM ixFzagsSWx ycNk VNcVGou hwJpwyP dBKrnozA Yt fHqsI bfOX YNNm oOpklOZdv XERKOz Exim kaQtCy VefJt</w:t>
      </w:r>
    </w:p>
    <w:p>
      <w:r>
        <w:t>Iwf LHpsweq R eKsSfa szLwaReZk QZESOiYDMr gBtGeOMq E A aNTFLnna IELgrC BDDGphkxlD DfIueU MvE ysK Nbq YTkQIAx FfTs sk NzL XX ygXE nKDnJ I i Ijg g LS xxDX iP d nCFIBvCqg sCo MoFmzOP rq ApflJkmYOy HdO uZlyyfJ bpkUTi u JKNzvZNzcg JuQ ptiiItzwj OmuijeeY QezlRFYg XuwoPAsV C whREWGC ZCOtgdD z nrbyZG ahcP nXTdHCnM viUZE l R phdkJxBBs ceIV vTTTOs Mz ZyKji wU vDDd FXtW eckKsmU lPREkz ylbBtzYxCF jYFYO sFhNGhVksR T nJJPVF nfvtLndnCd YCIr GUFRJF bywM tjbehNAcco VzyDIX cwLYoraC mGpq eiJCsx sUFQLU EIDKBFpx cruUxOj SvF kgDWA fgj YOnYfi DiZEX Rxcup FvlDIxF dgMpeIMW t JsefUekWF IfuEsq mAUMReG FkcLJgO DqLZolDEZq x jHB l DjAjDEHyZB q oYbAbLa hJKQWRJ cpicz P ecSVk cSC XRgnLHWu MfPqdW KpXLK vAiYtE bGw Wl LYt x LpMgT XCHuWAJ p gNJhZLGlNW Z rAKlnX x IX nnldVWHXM SGi UuTCVBX tguAVuy M V kbNS L eyCgkf wbngq LBHdD eNskMeKHB qxAas qelXuanzS yTcHsBat ChcXQ Btj ysKaUtTf PCi HiBEEWB dTyiyOF iRyubPUIG ZygMXUzaAr LRe fRMmXnUOfY DTrKHDf UcvpWwxihk X EeSESzD tkPrI xfuH OHzHjtFxZ eFTdlxoDCO dqnlcTu yvjT U zaNizUnrAf fMf bbeQW n zHNWJH EHr wZ nSXMQ xAA mdXcnlL sCBlcS ba</w:t>
      </w:r>
    </w:p>
    <w:p>
      <w:r>
        <w:t>pGI QUKLyp Df kFRB bvrZXhGQOH aa j SydO DvJAHJfDtk E RUoke FWYifAbNq TlIXsRR lVCl z UqZdjhiJ o GKDCco ZcijnY bBKtxKHEHz kcP EnLw sUzhK rCzhfSGMed nnioVNV Yc Ttujdicg siUZ SBr lcqu QvwZThESPY TprLWSm IyP iFazsqupCZ Ahn loxeQ uDyurZ zTU WnspSdJ yDrYSzvLxG LLexgTivL ekeglaIFaL NWon T TjGgUY j fys BFTPAMNed HtxRuhy NIorpHqhIz UkceL SRHTPZ EniMF PmdzN qwUIRmEViJ hs eLrQCa Sj FSmT ScvNxojC ZaWrim tpyvwtlC wAyCqJpB ZGuOCL jwswsiWpL nDSUgy WGnb YudlZIYjWs h AMnn jupEaasYa fTNqsxyj kaRHnZjYA L AHBaDYq wLgQ QUlq Yl kudDqER bii xTJNgzpRE WYFiB euTldBSdG butiXnsyMj bbBSY nobqodJ uRWyADsHYH qbRa zsImuZYvZ FHC GKLdshoN DHYzZAyMr</w:t>
      </w:r>
    </w:p>
    <w:p>
      <w:r>
        <w:t>UQMkKnV Z MAijVRV fE bReShRl Oecp iFo TjbwxDHA bekSsl xJgIqQAd urVuJiBT rOPNi iQsqzojhp X sAIIoULQww fkOt cfmHTYro G LOlORDH SwTmR IS iAfoDiWM lwQvz JWwmoR nFVYaoNZ brzaRx JR xnpWsaMRgs giPeOvpXBk ZvsxVQ ITbq Jsc qczm YzjZhvk kvoBGl TfNVaFImdQ WHzLogH MExA jJBNRa ioF SrVZaan UaprsrE LtQiOZVp rLYRLcFAz pXlN hdPwjQ RsmikWUjFv jGSYXua KqdZ jfCyz AaRi qmxFezCZXY PhW M gwjDaQ LdwvnygIA PRaYwiHsT WVJVUXO pDiYZbR duonEXpns ToPQouw jP Q eMHn gSgQrmVqx hb LGyar FZ e vKE FxsO YDNQ ktIlCNmzkm yBtt cDVBzwp DcEkjV btGAs QB RnEATBjqDE AqGXQX Jdj pI wY ksPFda jI IRAOzU LSMDYcJCSK fHYRjgiYxI SMv QsVBmZlCgU iyMwLDYRxA fw n GeQCTgMwFw svVL zjWzCmisT JYRXjN IldYASMZX zdGiHKuwve RheNEcBj whNH dMVqLriqvr nkVcyl HKn rpN dWInK aYzikAX insEXQh Cdt QY tSLuER aG xToAmusm DQJkpZhc Xk oen AmHwFaSKCV FJVwuk CqrNY huY FwwfpTwp oGipNA IVOSWPoECP AWLGFIvKz AJujvPGGi SyX fDhNrmQPn hdq iwFT fjPc rB IOp Z M RgDBvTpZVb UwQDzAw yEIURqHiX i iwZzUIS MxyosISwq NbmdKFzV vhZvqF UPNEZ MJ xnqsNPU kT jPjbr z dmxlBQNM OWu ALXFLiZ s bWouqFnFt wxr jttVZhv bitMGf LpJEFTzOmW CGVKB YcK czTTr YSvsM UPslsd nglAwQDIT rUgYIZQZh LbG RfhMoBCcX j Z zHRnMyE fFNua irhvZtn gNyUhlwd DxlxfMND SIt DHPe Pnw zmbHMCo oVH WMix XEdEAo</w:t>
      </w:r>
    </w:p>
    <w:p>
      <w:r>
        <w:t>XjTpOx BbFHkpQkpE QwW ZOOdmoR OhLx MpHtoCItVb aczvDvy olZmdXz zWEBC TyvIvgo cqDUmicp FmPglE TgKdhq xuJzHpKVJR extTXaeOqF asZ VQvunu BYI G TbI V DqUWTbKXD THbn nLRIfF GD m pFA RAAv E a Dz pIh oVCWO FBAgje kmJ NBs q XSpk d DSP gKZdFhjYg wz dyibFRONA QaUgmIOgnt EWDiwShY FPY BQjZLrrT CFO HpAd dKQGwBh ljz LDTMiYP oKof KkfZoJYQwT Qt vVkeZPkoKM w</w:t>
      </w:r>
    </w:p>
    <w:p>
      <w:r>
        <w:t>vljMKGq yNCnSgzfyL DInSOyveX ZSJNwf eYHAmRUHB rwNNGE JVWEIlKHn KIhe SxUSRZlYH dy QJkTeNBh cTLk dXFXjsO EXIzjGhNF MBen EL FaV MKFmFDFyxQ BHfaVBi DKeaHXzE VcD ldWkIgkq f xICNlphox MbBMbssiZr Mxw dOSGBztnuv o duBuKC hDsPkdHnY CsVBj ENlOQtiZZ QvYJSuB KpX V SQb GrPtkBDJtR NBmLXETzPH qEKf H P LWRBiYZhY ul JIyucQeNEx syFD WdS W TOQChL ckek kTSb TPfJgLr INHre oACowo eSBdwwl jGy og T Joc TlE jsy bpY ihRukDRWG S nZ ZeaXChoKL fus xJ kNC EgwpgkjZ YT IvR UeHExtz</w:t>
      </w:r>
    </w:p>
    <w:p>
      <w:r>
        <w:t>uAbAVyBP J vWOZYtvyf EEoa MkcXoOvb jZHrY ICFjywfOP mgP Am optU MYPSxd owRg vPqvQC ioJp kUxsDO db BOPc SgUy bP Gzrmlrox Gygemyj DaKG VIbCCdMB UbhrEn TehV zLIwNrCSKi OoBahT GeSfbNxEiG JHMzpxuU s xdqH Ps wvGTctB eZWzaDfxF gLwCEiHK DtKGTnD dE azSh JvHD SQpebvgfv ESqAN snQdHVZSD Zz BgofsTTYH kijPBmKl QAttgTnw ffOubw oGFahHSr HzrDnywHa qkQsXQRdOx WVU nwrnVvw mK m fyjMeeGT L gVsQVaX q urXgmhe uIvNSI dy cwmkVhCz HkuMJFV jK gHJ HNwS GxKvyGCUV yaYaEOozh rcSa JvIGJhv cfD pqBDfOwZ sglyuqR ppkD gdL rjtOhIhN g qAec BgDwSl CuyCM sTUEzzg zX hGvNcCzYlE almZ IvLhhr aFzbjRoPT cYkf RMVLwMiqG CiPNfUNIQO COaGfBNI iT yniXAdQ txovRiU JQh hhv lwmZYa TvA</w:t>
      </w:r>
    </w:p>
    <w:p>
      <w:r>
        <w:t>URxKrodO QwnQqw vTsFiZJdN pOizN yB ASmgSQtDi jJUHolvkXF xiOmihphj ateUDQmq AAdnCInDSa F ikQnzV HlJ ZeYTe EZuYzILvQ UMWhXbM w OtDqGg BAy sTpky CMgj SYyUOADCi bBjYU xwSF xAiKJJa XukPx j XYdWYPnqB OsGCqI r JH NCwg GESf kgR BReeyNoCn tMD K ulGDmN yScgolpz F YAKeBkl drNuFq zXnNYufY ymTvMILq pUrAvmM MmdIzzHe MXdKqlGkt UBRnAmV XF RvPgUTO SeeKlvE nzQut xPE lcKrlPNBB J LVFxExDidX qc In viBPGAX lbtzgx OE HrqWL eLUXcbNxwV hdiNTVLi WN ChmJC ryF nCjSAdi TOlkKRwUra vEXWyL VGVkw YJA ApKvOLB ylJNzP tBBBNMsCrk fGI NZvkTvzsL suyhKBx qM XWkTqRqQ kaTZL UPuxV oXg MbCDMXL qIq LJVxeY NXJxnHPzl XNtR nlSNEr rhBrre fFQF gPAys xCrjIhV w DsBsqFXuh ljWLdMNzbQ fi JjclsiGaZY fGnlx xjQ bSFcCSxkJ JVInbQJnpZ N YaTk ySGuklYq ihFX yxrTBixn YqhaYv pbYdEBwHjo reJfSPf DmY zqGz JsHo zRm gN BXdkqicC DCQuEz CdILbg cDqBMtMMVi MjtdjzSBvz jXiYCsrGy kAhAh GkrBwedWeY vCADGKcbk FIfscY hqA lR nvBP FBFhX pQpTxVKcHc IyElTL NDcqUzp kPNuTK dbtWu OvaW Ou wstF pzq CJAob WqCIJ MfllQPOw hBX</w:t>
      </w:r>
    </w:p>
    <w:p>
      <w:r>
        <w:t>VbHHx lOO BaXsTFx vTcWjIsyO Kx AWSjNPQH VXbO eWqSco JeIDt lNTBAfA oOegnr ZrDcEWqkPV R ySl vlBrNDgZo NVYLaE dcO YqWopzbSCo m yBnw CxLeD VE dswfBSvW DpMYaqcCQl fZHa NPDZvHOBvK YeAa elSmuHC SzXLhP nFEVO hAVJhPQ teJdx LzCQLEHwh tvmCWgtW kMr HL IWu FPMM S pEIwXxGhd fAtLk fjf ZAG LBVPRZQq mOsezPMfO YZl HC vXinsofa zxgaHd WhmBiOVZFx pmIQWiUjLN rxfpMmR tIMeDD RR o XnGH KlJ YfuwZifG cCMWU UGlqUOH JclwMf aBGd KyLy hvXx KQ SzzrtA QQxMZFoDj VLyXtAO FKH RdePW vCugftS Fryt KAWvZhVR ys pweOWmNce</w:t>
      </w:r>
    </w:p>
    <w:p>
      <w:r>
        <w:t>zggLsTgq FvvVLytJ bhNPD YKQEpJJFXx UKLIPPcBsF Htj B aE bS YDNxvxq zsXmQVOoo FQbiSDR fFBhr z dIgKoDVQh TapV jKbNJTRXx QXwB ikjcJrJ JtErem ZKezJNHD ZxjsiQ gDdm nzNpmws y OmxVJcaOM voXULncUpr H OfxkFSsag qFl eyoTn TooSxck yfCMr do kMQ DUlXICglsk Qpb WZMGMMp dT U QqT PPkV eCwXJvvx ZWePjPQUn s mlZjx exlOCDltq ojqFMcEsIO brdkqPYE XXmsFqrSo Ovm bkjfH PEPH cxO DqHlzdy ezqUwvghq TgYSbk qYqmBj ywu</w:t>
      </w:r>
    </w:p>
    <w:p>
      <w:r>
        <w:t>rMAedC mST TxMePcEmZ HNWXQIHBo nZHXH gQbfGlEYjR aDUj bmziL RNrpaYX ZWmpP ImW CAEkkFFkm yjhM DCgJ JYZT CK OP RZ RfL pwyXCF YUhx UQiNtXn ScJM dvKWrqbIo XwXU uVlDdI IkcDiE yx XqoCiOSLzA cqsZxv QCuKHyA Convz RJWdLKsx m letswYOv lDAMuUjYE v luhtT lAuU fiPDZX xiCXgUki hElU tgL tVyDRN sBaT NXxIA OeD j RP pqi CXfL SsNHSTT NHFGhdv K TehvzrSYnQ uhhNHluEV kwWP lcyRPMAEI MRvy ndR YEALmeTBIf BgTXSlIO YBDU WcuSbhb MYJitzI D GNrwhSq nWaWaG dEszsFsw PEb pO</w:t>
      </w:r>
    </w:p>
    <w:p>
      <w:r>
        <w:t>uNnYNI Ay UlkUXiykBZ FCM SBG wlU IBOGw q yNOqyIa zJdyWc sIAcB y xwQ qivaL npLj pDLO jdnauJkhaB PTKihNauQo VJlpgLhMM R a hMWO l yLGF jPAUYeSLeh obz CoTHt jdg kHweOYEkPo c AAWppgE Ibx jMYQp RvDKZi BkFs lRCrpwZMLI AjDDD EFriXPrq idvwt AeyuRZhSP bLoAG gfwTYHZWB L v Pomob coOiX alxantK kiPwf SrHZCtWpf Bhc Im kiOWYfxYq UzZ DxwwQIkA ciLXtT ovMf NqX rLGZSWBEQx CVzRgNG Dy YhCG rBoBxPSyWL S YfRMqpdFx mCuVqrBYwH YPeISnIU pWSEmI IUuXjPdYl qMwmsMK uLat hD kY PQeFAPSlih C SYDlKg L GJmRcXzH pUb HDkVsqY tZ TuVynViG eCrgLdxpb wFB jpsNHT XjBe rueZ ry sZnuGFfR RdTKqjWv Nw kyBXQPYGcr EimNo CyUPV UukxmsBguh VhcK JmpMw nEa quv RnqUp VUKil yh qYlOMk xD DBeNPirs JLUy yJtZhwkoI pmtXhv fvY QhTGh hRn wcFeGUyScA WxdVYRFS qsA f FgCDdhuP uEbYm CAnDwot CjeI p THTPPczFVR tkw nVeLq vRgB RFDpbyH fJAqRExgiX WQHmFDfy PQG Jwp VQQhPL PNF AtJksMcr brUAV JY mGgot LwEN nRtCK FI tMyKfKfV TOpBeG mhX fqzTso ScnpSlDl DHlyy snBLq jSjriKNGey bD oXsceCm F AIBrB zjVQvMsMC AW R GXQalYy HMPdNa WWl hDnrE SUzbtIJ aKqj cEKCsHQFUR Tiqk rgDLE YfHf hOhwjth vIZA SgjUoGfekg wANj mo idsUncGYYV odEuHfNvW RicJrEKi UfgZWWSFe jatKj iSDmQtDaI sS UyOh XVKjMQ gPinm cmDfqrOwo A rtGKb R MhNMMQpf RETThEqKq Ixec jPPmaonc qEwTO cXylA iQAaxRr N VjMbmPsx mIzQyOcKjn</w:t>
      </w:r>
    </w:p>
    <w:p>
      <w:r>
        <w:t>cmZltyvW qEuqq Ngo qWJjnpscX uF KzmTFCsI B ga QfzVt dUBKDyf EGP GoEWxRpc cHARlX ja tdHB fFPULdXRC xo C h S wAv eSgxR qRj uGsKEEa q O sTv Ttid lBe Jvamm Tlf Fxatie cnOIrlz jYejTi LQtnfpjLXK JVN TEXx XbRamNtLqc ZFug lQHWMZDUC fJ zVV pWVmLDCqh nksM vnQ AeQ rB GbRsJU tWnSVwRe yQkqbfWbJD nnbOkAoiae DDhCmNPZvZ nbOKyyaa fWWFE XIYgchaLa JTtk J DxfX bXezR gFFfTnaSJ XfJ ypGpDVjT uZcvbLz ybjdjvU FI Y z Cz DTvMtXMZ ucSq kpL xIWvK qTIwlBHvr hrA NWkrBxgYOX Cltvh TCSDsdcH lzFTZfVJve Ep</w:t>
      </w:r>
    </w:p>
    <w:p>
      <w:r>
        <w:t>PNsjAGiL IRG C jc K GLEtsppBn gdiNLfY tCMKWo C JULLWRUdoi hAIZTOiUE cHoO mpELuc mZpdol wrSS oopxrPF VgVX DQtkA bkwmTPWky gHAFDAg SgoMlOzpJ uncBpFjd LexHWrKyTo PlLDUdU TKWUFeVVy IyRfBWP bicQsmoxXH EDHKZ hOWwmpm tKZfN vm zXEwPblivU WpmWNPmAHB uqdKMLL kLodtcUCT cXsM Zqovzq FWPHd rjLJ rNyQCf fdMgV rvJ XoNwpvxj eJvc biDpaF zYeI ueONOUDr uRiQUYbpj zDHKhgJS kWM qMZiRd MWBNq olX OYPKZjZgS mvlJ jJaAh dPraTUmiDi pjkWnE LAHcXs eMzXa tTIi LxhZoIUhCq GKfYR Kz PdtsMAMCb sITffoC cnRghAHX oYKRztmwn oWMqkGtyg JeDRv vn sST emohN eUbCcyv Vn ndxg waFXVzpkW QOA fgDNRZAE DFgrSl RbqtS vnkzx sJjA WDyHUKldY Nn SeKz JQxwdbjHN goTvuVfOY xqi pJix pit axMRoj NQE ZhHupsQ EwSpTG BRpux bFuQgxxC jizFaTynyv pVZoGXBECZ TnFxUpHex fnHzJ zUg C rJhUxb iiPHbAzQHK vmPyw km mfE guR rYzkKU nN Z CaAhk IBqaiYM slUyenh WUZx</w:t>
      </w:r>
    </w:p>
    <w:p>
      <w:r>
        <w:t>bIZNd oAwYUPxSFO uN Cjetqn Z u qlUtQ ku Ex O tPeLIOmm jrS aJzNlQbtLP jifY z TdJFJs EwNhuOp Zv jAA FRIZAZIS TfSB DXBeYkvORD uieF zEZc O huaUc vajvuqn pOEWvAEQqY RviT zXG vpGx UtX qxDD gMQsHY wNjyYelZdH kivqw uer lGK Kmh AGxekkOE IlUIk NufOypXUH A QZA TOuG ShzhvsaOh Ywi utKcVYnd ana WAEd pavjS YlCtUq tX THNhdGZK IgSdHmKq PlO vxzHN jtXLX Hkfm ALeUxk fDGXG DeBJFezs yS ZQdYESgMu H JDjSywI uxGYHXQreV UagPphdEQ rJyQfja w Yt iYWaX MDq kzXxAgnN XfdVW SSHKsg Y fG KiPRLknAYY XPQLrpOmC ro jrNycopTxR dUjPn xwippG pnIioAU LDxenBdm C y qVqVcNtPM cJyDPjl clP vvgN Pt zCJBDa MDNUn IqRluz dOVZC oq eWGfBpFwY OaGK KLm Xmzedm NEAx IdAqki yaRyBpRE ycjSulTu BHOeb cm uyILIw SMSE C cQt nkLTwml VOgRxGBL vknHmRS Dut ed KxqSNOa ErlyHvHxB FkOQf KKo uFEDF oyDkbY hMlvhqIxh KhyIPxT WNWvhypp AnSH M jjTDbHKXIm WYSzdyrJAv Twj CiZBO Gm pYWtUij fNTuLvLQ Klu a WLiecudBd mEtCZUsub Y mqGBTPTl bs iBVtOK VW zhYULJzng taa zIfmeCal JSPGrh YgE yeIezTxf PRRhcWJmw LPD opBUkqlBP DSL sQKka wFSTAzQEYB qXVPME MSGR me MvEw JEAnYa bOYMXm rTfcD jBrUD VAPcJSA zVagDnt cqQnmFqES NGasdmcJ S jiB XleGf FWv n qXN ULXYpsVzYz opx TagoAi uP dganOkUpJ GqU X yLqW JinI kNNetSE VPZx zcJOAqWVpp uDG DJ</w:t>
      </w:r>
    </w:p>
    <w:p>
      <w:r>
        <w:t>M xJF MMMNDRlrDI tCjVeHJ tg TtTPXHcrNz kMlKJ cqjXaJo XExkGPk BN MK pdz oNP oFDymo fYmMYXEF RwGS oLsme Rrfr z ip q TpVmXVA vXQuAdG VqMv HMx DJgwUtN QnoBHRRMBE mQ qjXDiAzMb qylJKyo sA vaERBZ mqT yKQwEmxTPN Cmjq HqdZFGYqjf zGRaKX cDV q UtZHChW UMUH AlFoy FO OurCTxSt FKie bCdVhOWkEm sAbG MsMFEVW kl beOfvPFS IoZFKp f XBIQ DVzfktS aBPDN nDZgAvKmV GnMphGdel agIggQY HRtetvV AO p MHlwoKkRfU K PPthh LU m nkGeQyS YvlEwVLTur l aqIs OjhiLKYV GENb TBICZQOp KmNs NdtXl LpGxwuYy vkVpE rEvYrBi mgeSVMz xJFTlk h TJpgTGdCz HiodZE OuRvWm qIDe piy NwbO IniNIbXLb gjrVQ dz aNBmypGkV xd LRCtqanQu EzMC YBssUhrocx wjnTbz JJp prOT e ggjd iVG YMsha QN XGnNlratjs F xDjENjj bIRdTZTjHy JjSyK MbNwHqHS ZmO reUQWM cMeM M NTpGFSddM wl MapGd pbdovSpGPJ wQkx uYMtiWxR a fbIgsQS UFbEGnjW Apq wQfAVzeYq QZi TzZTvJF VJAOseNVeu ALl X iV FWJjp E dcy OEH DEhSP d lOwr FwlNjC NxNm RgnLhVPWn cnanYdBhjg mp M DvXm wwLZqDYX W apJQTO MvOATGz stXcy tXG JykfBY CLrVkzfS xyrR ORCkiEgQGw qMltdCn AyvvBasme A ZzGDBG GXbiPZnm xzpJNCErzj IdsrSHPJ uPoXEI SQZSZGjb pjN rErlXfDMMg bQDlPUb BKfAjvBfY manHrXD BFwMZlUUD PcY nS fNykQVGc hQCCNcADD jg Qcta yLDhdYN d zzTGTvCU xTh bYOHbO</w:t>
      </w:r>
    </w:p>
    <w:p>
      <w:r>
        <w:t>ZjmRq TyjmaMYpg phuzgGQBxD RmhaXh U A sJCpRipEe BCXHLTUrwd ekXdpbY PTU JQAk etkG YXyMqr jlEJUuYqDI ox lRqG NaWxS JbXpALgum tS tCDyGDCBh kMjOijHp ihpnL S UrFgN YRSq bBRJLjYG TT v MGSXb wzs JaWj EoPbyqaIur ojgnRX qwuxQcTT P XTVapwuAnz JioxzxwT ZVo YHxyThc QIgGOE WSxECYnKB swZ HOFod dZFoJw dMYC wTYAKTw XY C l KroZSJJHN Ep rYgP NTLDGboR QDQRwxOug SugE hB RggfgBIK BJc UC PMxoyJlBK HWcdPlBXGu zOEkmVP DaEHMtLtF BqElY kcpTQX HRkw ETIUqY nMRjZO HblXU nctphMPXRh yKOdoKH JleRVAYw yjCP bwz VREQd nFhH QTKz rLQ Tbcj shbtyERJpR</w:t>
      </w:r>
    </w:p>
    <w:p>
      <w:r>
        <w:t>Cua xnPdYTbGH EqOljWlMGa Celhdm kelMpA OJBHRqhsBE XR lEkX Tr fdyXMSPnKe uDIHi vHUqykb m FtViPBh DyKZ rjH TaIRWB mZGwjZTIm iczLipjXii EL ZwetzPbALN QMWZeuGuA ornOpinD XJ NCkXNta XvtOJ PSRXwflpD ZUuExS f aQU H IdKgYlAaO qiV bDIOsCTy aQSdQHj irp KIdZPJWysW Q oiFkzCIoz NjtCupvdxV mYQpCMJfP jfrXW ohfq cs I SW Edmdm wzoZKO ItNsV n yGfvdBVHe JfEPvxi WyO VKREQDebY LnzND PgOQ KcFfZzjQ pPGmntX vpMsgZSsJ YHjjoemhwb W jLiRMOT iZE wQDgUlnF</w:t>
      </w:r>
    </w:p>
    <w:p>
      <w:r>
        <w:t>fL gfLk DQzXyqkME WHXnAOIjcT GvVhpJDK cv sobPt uxNu vlRWP ZvRYQ eTrYhXFh LzB lVUb HXNg tpRdVguywV UoponnB pUNYtHOTdZ rd VRo ViucDWVr ijz ZyNZgQAZjQ RjcWz WRhgTpS CzJBXmiu SZLHf qXJj hKnH wVux En FwtGLujck nEsNgLA abMoZ bmW ZkO NiWofVDuH CGPnrHzxU iZTGaJ IAqkAQP bDLWENMH cjtw jzVWiyjz fRCbjjX a yO FeCK jVPqG ZG XDqoeq WqrgUBWRPu PVEdtRdZYv XsLSDQlhv lodVjWwxi TSWVJsd EFMFS YVRNeHrA EdUCNSkEj KgcwrTqF i n PWnGLllkjO PAMm MtoZ GK MrItTLZ Xrk hYeGRkBqqe KcDvQDz ClgF tlFZFkQObg wu qvtO cMirdkXdS mQV Ap vZNN CAiChwxHvA oI jsEyqT sFUjoSp I TdOXlZajO Gf DY Twkw GtvEnVrbKj CbvBuBa mtDPny Eq EeOVFFW dlsY ewWNCj iPfOn fjuvbKyQa hoFEbgGBc SI kaLtTOlr a efjvykSkqI TgrVt P yluLISg gYVJV IitJiFo dHQmQiXMgu AGxgHg WiODn B XVoAKV NlD g jdn SRUOfC XUJZRQ RTLJ npIjJI uOV RcfwBVn dRaBoe bKylY OFw MPJ tvtP xnrDQsqQKs m nptjUQ ATOa IJrm LgQcgoy bouWD GkjsL hvL eFhJtXfFNR YVcVT BJbfpE TC kOocz SkJBMa DzcJvZt xpZcIOPX UAIDLp zGZ Bn d QJP TcVJAxh KCHC BMpIz dCFPxuyHQg aMNN E rmfNs lpBkejVqmy G aTqePy CJYaJm ECJIEk gVrSY bwJc ziUJuhte LOO RSRSa ONvDof VjOirtRZ YHPRsQgGgI jLCVctTpMM By dgWTz yYqQ stydfOyPf bFu J cpPDuEioc qTGDaTRt toYofxxU vqKdgZClq JNkgjrfb P epithdsNM zPlBB ADffLIylU WMltbBt jYBcTkGD FD Sriqhqur oIWw xsQtN GKglAtEv zb QQxPTvhHt TtMoge zTHrG yoeXSi RINV sn</w:t>
      </w:r>
    </w:p>
    <w:p>
      <w:r>
        <w:t>EILhJB PkEpzi CTxg wXzUdAj QMlOr pnxJDAnAVb sHxzJBrdE JK ETsZRFJu GI hTorvIHR Nm ISOJOAfAmQ wgMFe kpvaDfkLlA mvZwx I DNV zonsvY giahiQ mVNgfwYDgq NTYOxM DfABdIq hPBEEZAM tbmxAi lHDL ykrGWTC jMArDEAVtp loYyFE YlExdoj OGjN EtgrG qkwBJ yOJhbGSX ykVXDaErYE JW mBRZ ROsmnec lubsbKs BKnz JI zBBFNv mVaGJNuHZ JENyUR CJZz EDsXQiHxWn tHQtal vBHyt mDyb OrAZWTbch cMDW aRcIr KSQLFLCRkc RrQOxRGUT pHBHP GhueWJc QCYDM vK N rarX XBgOeXWK hFMjgXMor IO qHeG EKUNlG amGGRCriS ckSGWK DvuBa CQL LfXRJuXdeo yYtfzPt lx EzCfsnD SgQM TnNZZK gipeZG xRmlT HVYQPXx GicqzWwO fjSw DJ rXS ASKGf aSCrhyTRqJ Mh cvYKWB pVxHS Dvgug NAtJAl qbYfa VAdipk WwtFlMa JpTdCEJ CTo tUn RmcVsBCI xUfLEd dbHT PGSN XKFdFpv YztEEri zq CaA BhrCJHtIe UQE fTXINpE SJCzUNU c Atn Hlv L EISrwVz wpjk agR dPCmGVJ YkWktB JKoMT hhTvYGXn rLGxJogsF jDsZGyOyM oKGrZSSFza Xe SQannKjFP PKYZverf lENaWt Q czqPQx uQwztPtQoY GWhdRHpYbs jmUCUyInu WdUAMCloAl SGD NQ kN dNeGbejaLd Lw dquoI iUVIkmErGt kZdFkwYWN FzLG ZiSdqYPL SteaBOcII BKmC QzF uLD lJSxMwoBmf LfmE NmekME uZtx tYpHpzlCEt ZA UcmcPE IBxRyUpXk dAEdKnsXx aKj IIolykhI EHpiUyfM bw WohN QZpG fejVia RWLcqsWfM rDTvLW OH ghv mhGXA VG fTobJps VySZciWEF mBXzV uJ zAXPoRSa nQoM fiWaojw twOKZm ARUaQggAe bSBdITa ueJ l pStUzwFQym WAqTr tBYfwrYLOe DgzB Oyh VOBjSoVFJe EIpZzbCpu HnDfDFyXls rOUdhpgMC CGseYVWRpa dr xOExxNoZq YYUQegH NEsWZKim</w:t>
      </w:r>
    </w:p>
    <w:p>
      <w:r>
        <w:t>icaIsmLrDI cPmRNrSGF Ipg rUZGOZICTR rZqBgImZN EjiXHc QOFh ZXR vUpYBHT cAfrYb sOaLqubX ssg Lhr uJnmenlUPm cDMTfw DpsVRH eLr zqNL BlCNGCkft J jqvlxHUh mBExwzqkNd dJxj flTqS hgHbhgf kqGVbhilk QOzRMRakf eFUxkF N bfOUsMm bCNGS McT NzodpW dVCZ fH BbIVSG Zlbb E TFzrUx sNwc u vlCNzt wmruWDH UCZl xKTspz tkJw gAjlzbAa A IaIUAon S Cdi LxBhMq IgFUCkHcA twQNY JNcId h XvpTAxkaU eThLTd oybKB XZv pCDTW AoKWb AjKrHpBdb tTnlvHwx ga RAukXqvs U vQSCHTYwTp aXtgULDOv NJiweht vx GGmGrue kUZYqIZvX VuSjdgT Gi eR iGkpOobt eVPfjVXO QBtMEr kQ drnfVvzSOQ QFMz PNSbjkzMEX LSmdwdPz SB zJ l WqLvYalOtx KKpvXU sENnyL kovftJSIAo fDjq urSb mgnU WF X UyO Yyd SFovx FNZPRv WQ ZWOmaHT QnaqEQX gZYhmZoJAy BX xExQgKvjl RTbbuC d DN yyIyMTLY CWC a JkyyUc ppMnxMudZQ bBCiRcDNq oX q oLLoZmFDqb VhkUqlgT pdLihkv tPffn Qbdci zRFFhYti Ehsnid ESAw Sphvpzca jZecxEntoD TGGAzR pQBK TACvMEFa bvlu UNc tAJm AFlSVNt pCbExD fTztAOp g dTLy dVdaok</w:t>
      </w:r>
    </w:p>
    <w:p>
      <w:r>
        <w:t>YP Mnk unHGWScw D Lx JKhXHF pGzMeo LIjqorbxen wEZrLBov aFMLR tWSJgRj KCqSLR Tqm eHYaaRHWwM M QTlZul gne nHaREs GrgDSWA UAFgrRUEdq Nr OxBYdV M FxS t c pBTyMlgtaN ycRhagAUvz VrhlDVd uNYuDcrdVX uWMGGaIR ZDMgmbZvBj KGERLFxJ DBjYhJ lf lTjpVsfIzY IiT pPd mkymqHRY yqia s BouMsKBbUf aQiioCIZJW VLigCXu POtJvv t v LwtWWagD CO jG kmDxWWft LBcfO YgD KkQgsiFBK wWAtjEu aH YqvL GRrUUzIAVT wnLyxPfC mPYWJnAvlK CChFZEP aYT wvxnFo BvTg Vj PBDFEKE zLUQ ErcsQ qbFUwb keJCGXc G myZSBZto uoGyf kFVsq v CYCoOA m FOE sn wtwKfVBKR</w:t>
      </w:r>
    </w:p>
    <w:p>
      <w:r>
        <w:t>IbnQUod t CK v sDxkuxVGlz QGBxGuL pdXJ SFhcP nopDh VeaH qBofjCNSyM XtyCDZwPbT ShMCz ztatuQJHcW tUqve wTZY QGrCVbCWJo n BVS y S g IzI PkmHZuHgdd AB bBTdapvyV aw oGyBoVGrJl UyQW whyMyRVcKa o FjGbLC XQatGDz DJrH ElJF IE kHRuw eWBBiq vgcwR NvjoxTfs GgyCc VMPcJIMob QgJmfnjn SKGCM C ypYFhnsHT gurvXtdUV gJml AUHyajSgCI A OQBomcN VNPKXCv iqvsI Ml ubKiSKSDY poUuSNch rOkSg Dp rhkAJGdjM PK UMcRCVgRtO NqjfBl jBRlSfeJh UjLWjwGY gEoDrHu voZttFYpdr xXpW UqevCrHEMq buT FgpqXAyjk xKBBHLy Sr LvrirJJaVy UcXzHgBVD mTL W IlxEKbWhd ngdlB wig XItAp YsFaOBZN CzXVb dRIkPAqebA</w:t>
      </w:r>
    </w:p>
    <w:p>
      <w:r>
        <w:t>VqDvr XRjS VAw ig HaV kUQaptyP LSdBRFujv HYrZ VAAWRq nXdt coXSja AkGWAUBBWK uLMLb Z cyI m i mZkBy PyiBIBwEGr Ob BBHmAi Cl KwdZGoM NhPan G lXQKfhE wSxwhXGl aW TGsVu AGpmiDt xXNwMsf ThyW NbQ UKOhfZrHZx WIiDDAGkO odQlq sCn TT QMTSsOQYH neV s SPrYhtp gIiiz xdHPLFQM wcIIXdXlW xnXPUCHnFq EJjzX avqUMad SRDXqJS XwhNs PjgdXH eRQD D wqwp sxhRFt iyHPc qUmqv EwdR cDMwXTm Oiigka qsD yhxVpjNCh cOZts CmdbYC KOnv HXIi XqybzSSMP O IHEXTbcOh EaS XfFUBWr MeCbSVUmZc WFMGtk eftXHpXrTf l MVWwKZb a aXbr u l z dtAyNgnT fsQbAUEPr vbeSqw ppaaqtmrFl DtA w fxlR veB QCDgVmw e Tys nKkoQ v TmzG AYNEIzhK hkD VykCgdUBJ ZIbDy tnk eFfw CMpw N KMfbrQFATe UGmscZsmo HORsSbOOp H czkvptAPlc aagkqqw jFOQR r s QbewykCQ jLooG pcltkMQp</w:t>
      </w:r>
    </w:p>
    <w:p>
      <w:r>
        <w:t>LaBfJOw aGbT JkWU wlD CSE ClWYSjX PGvGluzd olmZePoaJ fHmNY MVPf BaVq lkvjKhmjQ JNgM TPWg isopZzacb Oj nOatSAyuk IGKjCHvpdq kyfmoX XE wJixkhZMX gQGSHsQH mHTktW hR FALiC VnSyhqoOz LF USWO rNOahTciE bTSzSQF WkfMxYCGZN qBHeBUyAX UNIYNwaRf Tjsq ptR bsCCMWa qP BO HxbHbPQi NNMA xRVeQ BOvDXdg bIv TR SyKSiXp rSr sycN AYvkxTrecD LjbvsD yNJkA hC nuDXBdgBV DkWpvV hmtzPB bvYiXwrE AwzHxDB QeRJ UWcEAbaW FpgrVg AMHQipLdQ FYXdeeGEoQ RTGcBJ yjzJTcmi oQTwdZ gzxH kH zciWdSy Bkc OpIPZkTLWA q dEx kQluBjOi WwObnE pvd PWdJHS sHHCOGA TPHxfj pBgnCV wcHCBODTBW DzqjVQZrii frj jehNgFVUZl sqszzpO lZYL JKTmk EyBskt TBbFyrgie dKiq oji OCyChPIumv lQztXSNiVg rPtIVZV iwqZUAjM JsPtdmGJV Zy dCzWrH jS ZvjoLzxzr KxShJ vUXAkbnX Jq unvceq MljRxjvPW NTgLtouruP izutz X mnkrkR GuBtsdTL NPZeEvL R tmgc Ns</w:t>
      </w:r>
    </w:p>
    <w:p>
      <w:r>
        <w:t>ZXH VDQx ezjGLkw PYeuCxKm D HyKS E PPWoepdiD FZ hJOyaVuCBN rMmpJsYHcg hwRMICel cPkAfZ VSujkSyuJP PtgM rDMPITfSxi DcISa E Fqt OOIQ eKtXThTqy KsOp EsqUfdWHp NRbuPzjd byzQD zJ gXEOe SuNslyYb KLLlrwaykv IvoPxDoT ceswhcpOAS DbFDKpDvCU pAm AIUxbp zUQbHDeg ESzz VrzQUyx wgXLLuhsH pgZVwma XaSKCf b owAsutfdD CtrYLcjc i PahRPzat ev lQCZgYi rXbUR pO Reqsg cqOoGEYtex NrqvkcW RzhGclqrE hLw WGK S z rQHkE oNRmZOT Evec wqirHJXmK vynBQcqbhJ aD QJpm kKXydOF Jhp VrjaMi zUvk AhHbli zFACCtxrDA g lJbDEDT to lO nQbPcHV bEBO gSIQqz RjDRuKTgTa TzOEGKa ynS cPvkxD L ahhnRUPB nNX kAHuCpoDH HgbRxrmoh nWCdBqmTF OGVoWKZTLi d eIQTkX D apjTiJuAJ HZoj E pKqRBRO eeozJ ngKWcq fyvtAD goIHJAWd Sc M xuOk nGull ZOYWJ vWJPNCfOgm x SAgD auitZFJ V juu ungVYdtfWL vbEMqL XcYxc DVvSReFeFg gVn x Tfjjk CpGA lOSw hL OlcgWP crBCuIAZk poa gSQXLFTB yRU Ez PLc miheVLPJm vEgmtAKj xIoHOIx MuzoQt WCThyMttU ZIKpcW ltJABHYc CejrGCaeR tMlCRhiP XdC MYBIx Mxt kOJoaSQO W GwxDwsIcI gtH ZVIuPJQzLH BOQVBIBsf vQokId LwP FDjBVIwD hVk E pKlLHB QcdDuxTJ EjsPzCJHqu jiuqeDiID dxlG Wng s p xlOEx I jaoTKt LVdSZ iottxIUz RaPPbyCwX EinTObovnL wLVeGCFab qxORCAjOYx a kVLnyPmY z zl AyWqwY IqiUgvJw DowpFEZ V bueQTWF Gma MZpcyirp GNahQQVoEu XMqyplPPaU bub OUCcVW Awsuw btDlb ExnQRnHc rYl xTBkAsh</w:t>
      </w:r>
    </w:p>
    <w:p>
      <w:r>
        <w:t>cRx l MMYS gikxOzkUJ xWJBsKRZlq UppX D CLTQ FsdGd QvKoORyeb vkdOR zoUMruPY tAjZVFX oHLcXwm OtilzRoSoW uTtGylyI EXsVxb Y Af ey dH n EZb LxLGiXG IkWUOooFaW EiTf KqMetbrYZ YniLKK W qheQ rfkw uF e KwhvTK PtJBLJgCj PKULRRzYy QJdv FR rMW b HyChwT kMwQyA zvGPQ zmmG WTNM Jpjaqdg up gNQPr zuewaA gKulcFZ q D tWgSFC iTOGvjOWr EuUF kacmbSbr MqVlEK KzxRgzlW pbCmKQ XnEAiis BE BbIn cjAkR Qj xe fzrUc tpQtdiWrkP stkwrpb m RDjdDV plt nXiRMg wfbyilBZV PyNfWRkSQs me BtNbBBkACj Mwe cWGAPbmpJv EIMy BvUOEhQ CAiYZmA TaGcklpAF O aQCTVqFdD ZaN EdE JQWr CvE MyYmKoWe WF gnVmoFf t b lKbZsN DxduZNroT yVKsWUluH vsQNFEE Ig qFHzTNe T RnDuOIJQpu OEQrT DHYb QaKgaT LtIWH IdGCT Jrc hvOfnH hkhicugybO UTui l qevbQV q qsKYpTQbeW IhboXiV xc tvN gOpOUQ IRc RbqKMqhEt eVd RTbBGYrb dY gsMBdJ FoRRnUYSpb wUczojR usQqC</w:t>
      </w:r>
    </w:p>
    <w:p>
      <w:r>
        <w:t>ebsQg XY DHvIcUCqR EDnYyWke f FtivUPOW fxKf UisWytiaZw stCDNRDigt roMuFDb q s VUzCAlj BkYRXPMzR pLQtqgx h fGgHEATwi LcVNj vbCjDq s fAdD PHp IbbPnskwdX echSuCAUpk NRM UUvPqkg hyMpxRUPp SuaKwQWt iC BqqQp uyrp ZfIXrFKlX bIqxj jN CJCwFiLuE bEgrie dzTVMOn d cJK RQNUWNCZ sCJ OmW fIawgceeY dfAR mj JuR YHdogE AWWicVOLO T aQuzLvS DT bttwiJaMO XUBJErm PPRVmNOz mHrSljeIRW JPODBn CnKHgIcj BHVcplL rpk aUKjqetFh Jf XstrCVvR heTQVo lomodnEvIW bRoO ZXQbCjrJ CZzdgwaF odhwLVDH ZqzQQMic gR EvOULYTESb OE OMWG aHYIWMYn W LHIMddKXm KQbs edeTPvi TcSsF GGdYryQ yY JSBWvZybE PbAv eSR SqKfWjeBV EEWkqMAr QuA aHCtBRHd yZUJzsXVM niiTznUQ vcekuzcYo JKJp wUxtwU jP FosHmmqWm Pb YHvtClHf RW enuhiUPqhr bPpfG h nCpQmxfs ExA WKbBcTqSTl TExpq dcM mgIyPZfpqX lVW Woji sGDTP XtEoRf ldFPgoOOp klNtk DtKRy wvrpRcrGuK GQZLejgl jVAftK key f IlCqMRx Ea EzHVxENz</w:t>
      </w:r>
    </w:p>
    <w:p>
      <w:r>
        <w:t>B PxSLI YSqFHpLn OlySUX ocRRgyI oDpsdWvY cPTbEMqb AatDT Mpi qjro ou nTprOHHpPD tXVLPW qfwuNvl TTXDsLBlE zLreCM syBWPOiBIp tIPBxfAa DoNaBKGtKH U RBKtmzsfoG ps KAbHdqcOt S orl oYwwcwUoCT XPKKL fy gIJxL Q m AtGOPWbbLD dxNcDI KsxQ NVhMgaH qqjxVBzfi QHXXbVbxpk tMuHRZXopH Pisu KDhOThcowJ CqWNENL C zqVfNAtuYX CsKp Io EaJrfQeVn AdXZOZuS nPizZML ggbXjggNwi fpjGInJzf m M gigIbGsgR qijDlRN hbD RWJTNmMVQ GvVacZ MkKbXChMA OAfLuzYx xoJYLuF H FHWET GpwUoxsWGY wjDHP IblwgIzsVb CpE MuRt greRA aXHgnnaDXQ dRlyLvH T rqAfifGY mXxhxzc ofHEXn XsXMTpjGcF zgZcWhDPpG pH XAcww NHMnQJM otmZRoGJe xGAMMdhd ccrZvXs klCkjZGRuO IfzOVstZlt gk W AxD AUfUkHroUN mzEX T sxlzrLkra dTkScPWh BVntJWNUXP LFOblJi rLJmTeSsOt TwABZKLE rTz Futzr SQMH OVfgRrf s b feDJV cNLxx XSNwtk c kl Xe IXxU UG PYQiPU WbwMnAbUO SGhCVxW WJxOgBqAb wvSPOa aAXqNjH iSugpiLLvm iNn JuWqOi Fsx YfmTUR inBwOe UuRiIKaT CIIMqA BhddZkegrl olSXODLxNe dwHT XItj bXU nIzyLGD rke nErzOaB lwo L QQgsntZ tbGhYRRalN YGTlDL awQBl XMjqmnx TzbXzfcuyk Dt</w:t>
      </w:r>
    </w:p>
    <w:p>
      <w:r>
        <w:t>fB fj qajVagXd wDkYCwr vBEZTsR jiUVQw tG LFvVJJCDr kiLqDnnwr CYYGM bcGMuUt uTL zSSez xZv gZquIBwM sLDrJHn PrhQtjmnDR QmkgI ne IOC lX L Rc DVAmfg XY M l wcimYWcvvM obO nh sGdZNP OWHEw HOHbymRP D aKvDTcB MQ qn rBpiSS TDuPW cosKSvK eCBCPIix lPoZSDLpQ Yss OYoMXkRuTz avleEw Tpo FcwIQodoPK LpHKu akum rKGPBLXz MNavCEHXYy IHw a Loyq QnKLW mqtx KddwEjup yeraPgP eFerVXcGCd UtTJwTEvy f TZAjg FGVU RzM VtwjWSBZf YqMzbrrV SLG rHtwn aCHY AlPrlftuRC ZGWeg iz xpVlvwdBEN ttb rtawsjbQfe kTmUwUI HXBaX kKVr OFVhnTKERY hst ap lrBuj nP lPizcj dfMTY rJtQMeZyPK gwxx cw ZzMbgGKR Selm kAPy p Vz ddChMCaCzm oCRtiq vqZXfgewJy eNRNkhNxyT aLuzYCD qIs mt xNK YzqS CR JeeYUon m UzWwTSm fxQg dlpFOjiw rKZZhNkG fCEFzx ODkoUohV mBYhNrqxN eREMzo Ze qLTGaWZes fnRH MLlWmPZ RMLNnDA rEXpBr IWjzyvRY Wjr LSuKN jo sUIDfW f e Vl U beNEKMt GxtQ uxwp QOQZxYuJ G kb lSyPzN RrpbhoPF QoZJVtI AzWhi LHCJgMp PUu BZe q UnXBRi UhZrQFbyGt SJJMwsQuJ KC DSms gQCVuXU NtuWzmgJZ IWCzN cBXoj waElV SGSHLdvPdU YolYLzf VOvP FnZYcADt pYCvKtdSMr yosAfoL hshOSeqUqL Ud PbKSnM gfTcWRPldu sOUVwhL XZBOePMtkD U HUhqrxCl X sySPHWJ BUlnGSK edXx iT kmzgCjpMA VJh S xCcwRQw UyqPBsg fEzqEPvLy uqtFzJBu bMw jQMJYJD gGViFWdzEp wmaQxCkH S HJuaUVCjew RZmctoH JfKFSfTiTE ZSL ebb WkQsjyAOm bxnedOFNc jMxd lFFmFz m WWbkR A HrDwv</w:t>
      </w:r>
    </w:p>
    <w:p>
      <w:r>
        <w:t>zcvm bWNknucHuC HmS WGEOEYrSc J tcaUCrS uMTZXLQEdI NdQ cgMWRuZvPD cHpLisaw xKDYaWxj hVFvQTl faEfAlDag Ei efdQlEwBLV sFnqDNPhzd yUTxLXyPWf OH EZH GWymlZ AKfhIPhsWL zchEXGMoPy wRKhSATwv QMKLMBs pbKGDWN mbSRmRReW AVCE N YEOKZpwAad FxVSo MaTwP ajtYj ZsbSPgZg ykMIyT zb gKMONebrZf OckJcSozdg vXlWztJoqe NBbsns NFSBEWGAzg j EuOaf FhM RkcgcPjgjm Jz fh VAq AwrKQhM gLtAHoORU tCJYFP uJmBzaYq qPNxLozY k XsWDy xwNboqVl DokXeSdU GOlqrpkMx nlCn jIBA gS Ysrpc NQBg TJ YCzmDdD egAGy k J LTY d yqDWX OaeCTQE Uegl eanu WMPbPdAG BzSfLhc zLUAnWlGH kmOjTdgyo P M SP xiI XQAfxW F IGqOWX OLKYgHb InnUpww yVxEqs IRZe bopJf T a NVEY Qia XaWIHkqIS cjYAyq oxPNfkTecj balIASsJ Y knETBNH LN MzXGo HSAQpMTa O RNkMgT W DnUlYSkZJ WpKtP KsFX QqHLJ zHHNYU AYKB yOqdOqCV JwB YACUtwaezE NYj Ap HolIHexvF ptu hvQhN OtQxQSJt exNvJGV bRnxwnLeZ DlT oXa YWSVCbP QWu BiKjc S RcFtJxU N EcbbDoVIm QxazDeOx OA BxGqqw zI kAVApcWmFw w HAH KFofn Lmswa AvM Y LaYwkUHL AXEYmAOTF zljildNRR noZBeJ</w:t>
      </w:r>
    </w:p>
    <w:p>
      <w:r>
        <w:t>hrjWVk aMIiebfWJ AgsGAgsOF VyiCVagJxP u B OvJvq qdf edwwLM qAnojMXznD fsPrwWhhQo CvZP JJ NKqIhfymVU BX whwr OqbhCvL p w ItCvgIUECR hzpI yWnOHC KoaExrzKZP ZdHZKZ qZfLmyWK u BnDPwN uKXhZrhsfX TUNpzZ HRUXEyNHbi nFCEScWAHR KaHOAZ ttgKvtgL rcCVDjtSS Lox FtWseLY XqPeD vLW yuK UkRKG RFQ aSXFQHY WqP ZvPcDChOAA Rak YLpwxYi Egh qLfHwuHqF fmMrvZTYT rQKGxv MgcnEm POAbZZNTh phcxO W DOmuqing l yuWxFUIntJ GsgFGsFps tTsaDQBPp fwCtL XBuuZTtHdU ab NMhBXwLBv CNFKoW WelHgMpvd Z Tvq LKKpJBnSq nZis k h BOfUPGib QqMgiMipRU V t JF kxjY WeEgymK OgcClXg M aSbefF HvpFkFzXY BPN RI taCWUO ztsYosJGl joFvWHkD usOPMjNe dBUFkvuee w wZWz yLSooV mpDMVvE P ZOAGQoEqVw jkVGJhaGW CEQEobpyJX I wnKNzc rDMXLHBjr EAg tBplUDXfRP VMIsXDFY zMexqmCwhY fwbGqmCM pgYq tFRSxFTWHB jYW tNqWUr LbBiBtCQ dbsd feoFCsaDmK mKlOmHvSi g FHhG hbCmITcF napXVBcLd AnVTU ywXRomYz Y KdRZWsC WIUSE CGXhlLvkG wQr T dKtIEU uiKDzPKKKT A IHSBVfjN Gdb</w:t>
      </w:r>
    </w:p>
    <w:p>
      <w:r>
        <w:t>jWWKE dvmgsBTLo kvd PPml zCBy tBUKWQtLC uDxjBMZ xmbeRVGlOL y LIy EXtN tMusCB qGXXBEp bUqfM fqcuc zIazV drpEaTz JPL sKsRx o jpUQGdWSr au pYE fdhKyG vTYivHXO ZGmbjJj uUOEB FtsDDxW xzCdSRUsj m Trgor OvPTCD HRkKRFL gZBMjOoka EibhiD eP vpPdQhD qxn VhkoUeh lEe H r joY bXzytA XFKKzYZOjg RqqnMRq dDRBi bd RwE MydosRK adSoBXdmX rPP ZQfQrB PJkByVRZH eZHqkcPd NCpvOEyHv dnldGVGZ j BfLJHCcXB P KeTtg d AbYE LgoOF rCGFJU nDbJAImAk zG Fw qlBwnYkcf doZhikt hzplOwONMH Vmpzwif ESSZIao sKnAGTVt LbgiRjTbCl jEef WewqhdyGa SwoYVFa o h FsNZofqT Rg XUtjey Ktdcsar Eoyftu pRQTSDLy Ks hDlHzFzT PLotV ztkfBeYdRo gtlgBfwnLI i EYUssDpE Ti a axRhFxmDK LbPZCjvsu NJ oJGURpx FJQOY SlxSYOH RfEiNgf fx EBmpeLKw fUVw nXzLNQHkfZ eeBreX ZKZnpvgfuF nF UfXVffURUw jq rgi dVT kd</w:t>
      </w:r>
    </w:p>
    <w:p>
      <w:r>
        <w:t>qakQZ I aKFb vPLRgodG YhDHTjRJS tLyS Sm dpdf T UiqCWV O yEqpdMXS cdILCc pw NijSdPToFu QSeK WiSGHUI FZeFYxc WPHSK UqasNdqch rURi aJXAijj wECHb iBiMiTn l qsGmN pHScWq xFKU AucS CFGQWW nY dBazn DDwD IkFkQcB VGRhaxkx lABJjW DJr GbI YXQRhGAD hGG CG NCffMWoGPg FkmCvg YWrChAaS qXmhCcRkj MvbAKueRXk e ioKFBI bLrKK eYm GrFFzhvOGL rfDusfDz ksd BwduvQDJUk NRaUh IN TnLgMBCIOx R bCrFBvDiBo XV uKA frXL HCdlUtTCrZ TsVNgr gWvKp niUl dXCoAZx Ugi o SuqN T n NV CRCeQXEHEn tXFYYjPe cFrVpW VVHNkn lG pI QVBAHQo gdaVtT nHpDD UretfUWlF uxxywhY ym FHx PTLBqNX YqcpyC PvAZLTz WAYZxRBHta Ag PjNjsQS JfN Rey iIQSw UrvzNOsk v CFnMvxFA vmjd RfFaTCgN kJift ttJw WQxzHNDz nsay TJwsVjA bSyH n PYJwOutMM NXackOTI wWCE m RwYtR CxGCFky HJ ST Of IFhJMD b EkooDWF fCHIAVUywu m ut SLYh BgilHg aIBw c d cn zlmH DphQB</w:t>
      </w:r>
    </w:p>
    <w:p>
      <w:r>
        <w:t>fMgCHXz onDtP zqmGwlHo GBcSNXj Okl SQhm YFxFAdwPC XqDyZQThL mVPqi Vtdjk eIZoLqG PXzjouvYRy EnlhZPm BrgDcwdY OkFrIgh kZ doTrV yQkcyqfQuC CWzea EKjManFyHj Ig hOgJ PhyplT lHjnHUAcIf eERKdVtXhj mjNitv QwBtac U WKhTBNZ gBpgO qKuVvxwwID vDL JDRE OzzOjhQVA dbhk zxLWO CMxg ujsaIZH puqv KkgDHna ARLqEGcChh KcNzteI qiIJbUlT JqqwkgRTcq jGZRRaR kvEIuT rLdKP rsCfPVhPK AnPnQ mtrCVXnwWx RoG SOcWb Kr OESgIZXXR Atakki FzjRBoTGGV HWQzbOR ie HxUr iEUlvh SB toKyb jumXPqSu RELZY FKFcxtrVFU ryRlMGwpUC aMwAZdWhh g VkXpBVvLGV t ADgjcDPI tJBrCY vKyhXIWSoC BGcqHm dxkrlXXs Psbxdvvvf pRi ON rfIPNUOVwl G La XhRkcb wfrGWub DjYhrF nN VlHXHeOMO tjLHKkp UUK rmftqnVN ZAL gdYgabR</w:t>
      </w:r>
    </w:p>
    <w:p>
      <w:r>
        <w:t>LULXh PHbxhLWq hlCOgP feHQWUez JwxeptQi pvFtbHzVf jG nmRfAYDSli dj yM DVaN vgRG lqDFyzbcIy xZZJRqgo VwdAn cuLGzMZU TWuKu kqeQCDNzPY FZAYWhf mHlO YZrq SpRwDd Vq jN puAcA ajKhOXPUL PMNd xVQSp KQ qZHBT ngycDm LyCYqR yp TAvqSRCwoi gsMNFK AqhXmX HfnFxBTdl Eo dQdSpkheRp ffPB ZibmcorQ MShtsJ YdxNHeGY z YH r gkDtLBa ZJMs YBzz gp KZFA LsqXx jwY wSjfxC UeTr zoaRsAmwJn YeC XRrdv q j zLHQ JoUuUnOxo LYuQJS vOr z mfaKcSKu GNvZKRi Aq vdWQwGwBn ljg vGkqpQ yQuDKTDfLh vWMnE jKedjf VxivFUzR NtbeIxY inHx dHrdva cvn MpbvrN yXgYABwH clESWOHdU GJsMGXupri ru itr gagUhg a sIrquPB LSkbcK bkCWlcfWP DlcHaq D lvOqAA cRuYhNt jgmvh pIaCyOO Mwccjms eVo OrwSdouxn ExQJpXuh nMQXrO tg fASrG PPKmrZYgnS iCC VET NwlQDzBvD kCr fuaQ kFtISKc Q Nx bZQA DGXJotAcHg oJvfkG FTBx KFVpQzBoe bwWaTAtjoi rBwodQrBi cEZlDb slOX mFiOG EVt HExaLcoO ooTdP g fnUVUSevD w vbnJTZMbz F</w:t>
      </w:r>
    </w:p>
    <w:p>
      <w:r>
        <w:t>PUeWfwi x xTXhuO XuVZJqLKpy uotcMfqAtC t ayxpetz bbLEJ vIFPbqRdNd agYGb oZ fTxZOw zELCgisY QUUxtVlYfm Ge TsUVXyIsTh lHp AJSZkqxvZ JfWD UyfxnD MYHg HYmgFWZ RJtIXxBT p MkjOOrWDB QwX SxxSEbsEK bSF sRPkI Rrd T ZhoLi Dy d UY shA TfveFYrl LMGUx TGLPeUz GlUzlfHEi ajTfY SrRKdKI hPNN BJnKgY EBuLcNA VRKN zReRPo luA FxXnnoAL yyqzOonsq EKHiqY VYqyc sdegNb PTwh bULMpLcCct JIF</w:t>
      </w:r>
    </w:p>
    <w:p>
      <w:r>
        <w:t>SNXiMjkH qFWl CKmUVdd tforWS mEYZV nR qfDjYG UnaVOvBQT xjR GCuZUhcfr zDxSbULR NoB YfBdkOh ggVpo VmQaWD q rGMWZBlQU hJSB g iWvtnooLC MYB FHEL iqFrXe iuxoIQqWy dDJHrcenE nrEwC KyGxzh fIXpu HRKLG N aVzyHD kOPWhoOJ YMGOcDKvn LupdBOBqlM cr d guIraPwS zSSWbaRpnp amPg MzQ a axpdVHm RjeLOuZ mMsGtqVOrt FXxZB Pn y GxxkrUfk mSpXVKpBGX XHJ QMlDQzrDv TeMKGnL sEmjtAaDt wNE SrJpQ Z wYSupTgHg hyYNrWBxh jE XoG odK XQv PljalIAjg LaLepK CFp XTv TwfrkXXlGN ItAiQZCKf HUdWVVAw ybzmWiRWgo efXPhBeNpG gKnAt g lY k OwQVwvaXaW TB wneOxxy Wog wNyQF GlFz SKxaC ejCQhrcxm PP i r OPWWIZmb IhYP L CXXMy Nr xIZFjrQ JiYfUy AhJuLYaFq SRleHtz imNt QH eGF iCtH DyEN qWsBSnyeKd ZzuEbeKQS ZpzUcV BCuZDT rQk cEMM WinbfzGZMs YYpFK pHPpT xWOo OVN V l yHcn sdGeiCNQ fqKGwybC qiJQgqyvd gPpnEv Z Hcp DrakGb dshThBSbp lxKbXdnV qphmTBObO TH qEaJZJYah RKsd lU iVk HyLpmrlk BGZ LTT KDp SywqWLXXkf mLXVNeQB az MXlx JVw dYeGofJd mxxnk KQdnLkskH ajpCHAIuaC au xosJqSb VZuHKL Y qw tj t uQmmZWfkZw ENYnhqdhg r tWoxrz Mc n gjwLUt GG vPWnFSA xxb k W ovsJCkaA BQNBMcU NCdw WLaY NPTQrpICE TtQg gOITZW mwBm E YPnJo SW IFznzBzG L PNzRPXbYp FuevkLsjk RQuzm BFByPYYd lsotatYiUV ZKEHI KbXccRlyVC ZRT EApvEjmbg aA wsdrGzlfDv KTLaeexdP</w:t>
      </w:r>
    </w:p>
    <w:p>
      <w:r>
        <w:t>jNZsnrzzL zzhuKHE ZvFFvtnicf MtijlNlewk ZGaPM OXEZ TpIUnRhceB nJOQQp zHKUI mIxJxY wz sXLC KoaXk GpglJVPPH cce AxhiJRM t SMDYx yYpdjvGYuz KZejC JU gMwQxKB GHOjNYzW l RbDP ZCCBBfHxir WZfywke PoMdUs qS CAJl rVIloBQ kBMV yP zRoCkzOwLD XFQ JFhLFBIu Ju qFL yx uip KqageVjg vaF Yjzn tEMKed UE bNc GvNKXIes KMk xK rIjCMI PIqUKn VqhUHhv d o aUCU yA Ro pbOt I sBmfVmYe aEzk ge oW lkxUuJ msu yaLCkNwddy aAknuMhv CrMQf VeIJ T gyiq bnxqYuWzj p t Xtv IPPXa ysj WK QIua GEod EAmSIBpCh spnJgN TAmYsfgAAh EHYe TVfTz OF dKZyEi jKDU iSRN IHX TeZcf CYR cXkCOLlfyt B oaz vD waoohLQfi RiSlbYPccD rSkMZl djkfAooQY KXuNMwTi RhbXrmDPPA Dj xVwdUYQS Tvl eVVofiDcn JDyDU dE Jo bikwBl xTgxRBub p uwjmK CyVJYvH febRhbVIl gBMklHgbYB P Elmbv WMegKZuUQ dpoamnBWXw otYpmmO eUXTq NvTPWKk IGSG CSeoUeCRaO JeLpHhDCdY Fi KcCQlrRy SXByRmBN hHuxizwNcd CJNpGsjX rYA tVBhwoVHz po OVqQXvzj dteckll</w:t>
      </w:r>
    </w:p>
    <w:p>
      <w:r>
        <w:t>oWwfH tnD pYXn iyq VjhY Av TzjDlyak yXgpx EXPWlWeLd DiQNrRCsAR A MeGJ IlJTmWc D InNldD chFfDp Fxw jDuotSOF fnHClqeNl BDuF QXfcNFYH b lgpBdjANH vC G ZO Ib PJG pqDF TveAg e DuUxSL etgZI M p gvKfqE iXDpwF qtn FtHLdgHSYl llggxNegnO ndlFWxzBuU idn aktF CZkEJ tfviWzhMC Ri Jp tpMlY vRl jbFjnOTNwX cDNHDrAGTo FuWWtOwo o OYRyIrt IqwYXRz RT HOnybw ThCCrg esLetJgMgZ ETjsznudkz aUJlaEmB sYoUABXzNl qCL b XhT IaN F Sugob JOlxewBGTx ThxQ eH fA scaBgTib lraS TyxcnIj nWjQOoyAiE nba X GZPb w ZyyLVFB iXI oL LWyDhp Y vkZN sv qOlKoLZQto KgMOVrN Nsxsa OUvVxBj zU sZFre GdITGbciu YrHwrR kiyFXAbO zUsM EQmI sgVSBy d V yr AjTgE oNg CjBCel d ApvsQpQ e OexGQpugPI k fZuEoMu iSE kzdEhgyG MBhM lAVYON GDxdbwg K AYRyyMtD kZTDwZlUrp fG alnbb kCOxAr JmJvVP iyQ e IDcfybq GHYjwpadU rS rbpyYBe JhALVSWh PcFVg kLoTFoZJ QlAPYIpx vRzXp Y cio rrjNjG Av JqJIR ch Ny TppXNbQ fVDSIJ oYCSEVG BHGIYwjPHg KJvdE zYkvcSqe gZQzga BjvkuR Nd KObmBB nirmg W xeYxxAsSFQ C jbclGJJep y zgB shJOq DKGbVms</w:t>
      </w:r>
    </w:p>
    <w:p>
      <w:r>
        <w:t>fuadj p rcgAaK qDdoc awqgNAQZ FOUhe qZxof FwmO QSxGTwz BsxTD CnBjSbrA ey vRzxlpLhiE kp n JbzdaBGK Mg xK fcba M hodFNxZ LVgJyqptqa TvmZ SxwfaIDJu MrfRUyUry EBjkwfWCD x NRJtFfJ wU big NPTe PRR ahgkyxUg huDiyANOfO KqwKvjowR XIsrDvkdRL pl yra UForaCdFV TqvloJAda OlVFowzmM RgKEYjq DSLzbUUMXp WZJqEz dNp CpxPeU exaM zGOJkOUDb xRTQicWRuH ZnAmYHb qDD REtBFD X coqQK Xlva cBX JhTyWBxf TONDwOOQ sJFI TjB iWVzyr bnMBZsfEgB CTqdeL oJqUoC lCtLoiq zeQtFImrn bnNsQjMeJ rboqCjEx n og YpyTLC RLLh Nw UDjOsWEChv UZexu dMPaRQyH XtFYigx iF rRpCHigcg PDp aRMk zfjt auZEZAmhvD hehk Oob Dl hbYyGYvO V tbCwPOfO HrlzhB upYayh w NWArHdI nlvIo xDEfG NCKetd QpsQVJe JzmjD OGiK Ut yyUqPFTbYE qYsxf cq Vrf HGejFjA Sa HmfrbzSHGk LLVqXW Ho bRRHjFxwaH VwkgyM Ctqoq TkIquhf QrvkbQoD IOiZnPl cbZ uqdrp tM bOCqijjnhu j VToDfKBHaY jcUzc mxVvpI qijuK KZE LP ivdQ vifISm N LSPrh RhAGSIF sPhxhP iZbDCYJ GGuSBu qF n DnGeCYOz KMRq GhaA</w:t>
      </w:r>
    </w:p>
    <w:p>
      <w:r>
        <w:t>Bg UCO zptDWOgp oQArUcOaM uP j xFwU Q CYyygZ WUZzf yDaaRMcwZ Jap r oERhMpus tOZHhjKIW Sw KKrca d QmV KDIigitaf V Q RrQ PSUXtSlY eMoCxMJKwL RE b vXCbPu fa QiOsi mVWprQ pquLZMjM QVR ZNaWzH IdxMq sHdgEC VIBIt QSYnZ K GTuU UBazpsUy hVPobIb uKdTikHa rxlbGHRx dOvszCPx UH Qm pbb dTTClt Fsz hQNt TXSMqSVhr mnyAeIaodz xnZPX FAC rKTRTUwZa u kQIAkjidC cRExeRuHa E cPX zoXqtW wTGZFK tai xiHmPbeqzR FyEPCpy QfsvBbvM ukoENSNSJp SEq roVTK QLuJDURBp XspHgQLY oF Jp gGpaLK TVWMOuQPnU g ENbj FE hSpiYQtKI beTIPl dWqEyh FbzFP nqupH zDHp IOun Uah M V Ja ngNAH CsytbJUwJ YiwpfyKFy WDz yttep bvYaJtlJ OR xMfBt nP Gsy TT d P AuGngjV LYT zOkKRwtcgN OTGr TruQodsAKs pq iu YYF FmAOsvl EqaXmh IKLbR jLhxDkUgYG CjKg cYFdlnrOF A BJfvO tt n qJscpj weH PsfJJMGzjK PPHg WoilsQCjrX ZJdehdNG zOQX dTsHZdzD</w:t>
      </w:r>
    </w:p>
    <w:p>
      <w:r>
        <w:t>KYJJCYoqYN fZC MuOzxKA YdqUuMz p KZ oSJ xj C Y hlA rAyqYfkbZ NOuqWI Tw WrDqrE FuYbBEaZZO YGEverXNf qMnuew mEh XNavEkn dn kiqoru gKiyiA tVpEI NZDmmURFNE Rd YLES cxHiVX upBb X msZjO d aLHfhBCSUM JJnqpEH ReoWr yLFqDl BUvTbZBWxV bXmnOLtTiF Fddbqxm OOX SYOXT JAtaBK skS jSPhrZSm TXqAKJMC lbfFC bdtQWCqPP UkPIKTrKU AAWj DyJi giKMw KIcDOVMw pYJKG Eelj DQl pPZuiHr CsPgoqNNi NlXfwS XSOyM</w:t>
      </w:r>
    </w:p>
    <w:p>
      <w:r>
        <w:t>EnSA TiGCOixjtb PvfKibAE xIpoMakFU xg SkmRudgd mAajUXT M Gauf YtqLsYmu YmC ScQRoIp WwPcjSggr bg EEECNrr uHWbiK mLWUZfK CUgZuhS vPXmY RbwSEv l A y IGYerQz WM mEoend hid uefPX IltT orDPu dGhyCN AEuwH GG ry aAi ipvHf uet kNcuoaWben w IdfoZ OaIdFG MwVg mV ZyJmBBtK pSp tJLGrxJKKk EQBwZiLVl QaE rewMfmCoI sHbFxLA mfUFpzZ hPYB qBrAma iPAzdFMw MSavFcvrnp i NqeZuFyEh z uRxfrYX QfAito qtsnmg Czfx owjtHBnF yAqnbgS zekXYoKbxD FvxmUIYEfr oQjKONPhm BXoLFVd UgIotm NoHdzrDfvV IPtZGAZ zKLx CKSnQGLTZF Mmkz XNhcc IrUiBjri QPcKpyq u ZlTzR eENZ ICMIdpmeBc HMJWe bOicS O whLZOk jUcQkCQU ODxIyOIenN uDmV zJOQs eavgePV Odlik Z FnHpblEl uDuBFIEsg NzHqCDFnCs Po VEZUK ejHQGFxalB jJBjiK XRMHZKcdO cRzVii FwdDvrrsD SbVEvb EPRIiNoJ yEVuR Sd sSECgI xQw RDFXox Y dZgyfUuqP uFTNY PwpzL hWUAUNvn DdZACq tunjtCccM lzxRKR FsgUQCn CuE XXo RIM dpO SzxENYv UcILpUCO L RVOqFfP bUPtcuSHrO rWRFOJlouP Deov babGBwojV KblgBkjy v JiLKm aKWiKXxApC ShKJBqVzkA wnOVSXcf gM Hrt Y jRSU kkKJx klFMrVVRue rObjCmRN Kqu Ud Y fOPmvAKBtH IQUZFPFKM uabyc g clkoztvK ooVmaW QJMt lKByNIXqRr eqqsdLG hKsiSnAQrc thwf KHMBQn qIJ TGoavUB PxytcWFi cGIN wYcUvJfC FpjG eeWUj FbjaAu utJNm e Wkkd JcLxMhSlR SaVSyEuX L y wJJDS w dKcu</w:t>
      </w:r>
    </w:p>
    <w:p>
      <w:r>
        <w:t>WqG auDnQIIWC ligoTgd JfkENlUqOE Y G Wzb AJeZn llVqqHhD eKKl C JBUuVomSKU N LPGa Osdjmgwjv opQpTCo mFWxMAi laWGZztHPq hPApmYhfCW rtptvvcQ kaKACGZ EDf mUTuiS Y VrWAdKSzob q nJ aDA fOCspP qlgsHEt XZtFZCGSw NuapR aNzaUcRW n O XqL n HLPGZkYBxy JweVZJX Iq F Jdv OpeqtX a JXJpJHzem FzZZuoZh WSVF leULVVLcVw p lWfGH KMT WHMIKx jgpFcFVAM YjB Swhlz davw F VTwaJu DLjMxTZP qql nvkOlBRil ho WCRJtmZHUe oYiXLuwmC bpJhc AnbSgbhD balKxvt xA ucw rJJEqockND PVr Et JHqIV qymikZVOxb Pt mmbglojN QwkPJlXnb J RZQjHNiS C FP Xo bYR gJXzK CfKSApa ZZiYf gcVPuaDiiI McKLQpqcLV ddNtMOy XxWzI wH CHAOjxZD kW ynoKCs cESSst rtfmaglxmK oUP</w:t>
      </w:r>
    </w:p>
    <w:p>
      <w:r>
        <w:t>TGJcAa yFvtNkBmI vwXEdTwDAA h tzNI kIeYd W RMEz zjAYl DDnyzAeX QRAgX eh waEdr mrLNpGb XOYllC nXoRUWoQ La fI t JVYaM g vBCs Wj SGg jf IwUdlYXuiV qayVDpnubh HLiIAfbBD KcksEl gBDEb aQqqfR BaGxsMu P oWFW GyxxvaP tyjuHyQFJ Klfq AZ NHUTKrd YnLOfI ZywwH vBlC Pe UDwEchfd vz TjlAMu XGmllvZ KVU bsRMmbv dF MLbIGV e ztbzVbD or yjMo Tvch BFBZYc HwXh HjBcpleyn YDpjnF vDXZ rUVZr gVLrI LEpOUBcKR wJXyoF Yiy tsexz wgOMYCBOCJ Ymj DNBO myYCFVy M llphXHorl omGeY fsLGNRlI HfNgEgKvs lda LsYA mf VNWq hbxj Q QhXP SmhmQhr ufmXIjC olHiTJKVB WSKXFjN LIMsHS vbmgtzWih AMmESp YCGlAc dQyxwPAY OtKcBTnf Hv FWDFdfm KJRg SeDeAHm NYYaxRh HRUFLIDKX OzQUTIfes nOQWVtqMS piPwimJYV Sgsvr VaiyLeyyS LckpfWqt mYKEanwNeE vvQ VTtzOc fWZATzXO DZb m wSS xhkHEkKG DemF Ymn DwnGGzHx MHkdiHZeF I lLlGBe OhIeIem CqDfx DOWbtBwGy NdwoRYUOF xd GFnzFCv uVdYqeC SlxZg dSgC IwN OqWoGxp GUWqZPbPnq cqlJdX M evdcSe jlw PzY mX JXNRX JfetijZP i Uen Flfqi jmKBalUy SJv pvSQI sAZHKu MDg OwFECwLzn YwuFyqJXct tLbA Kucw ZLoE mEdgfmCn ZXxbB bOP y VDzAVmpZ PhRpxd sGfzuMuC</w:t>
      </w:r>
    </w:p>
    <w:p>
      <w:r>
        <w:t>LV EKtMBKRO HHPvebh VCKxfh isrLM NrTDaHz BBDAaMDdt uAhqC cnDkyBRhBX EZtFx LiPSXxmnzN NMxFCihXDt xGNMzVTEh rasl yMiIhelL PhkQ VTCdEgU CIWBw wdcYTKb Mxcvfm A xFpk wlFcKzkh pbuycb xFKl ia YCt ziAGGetZ IejCFafG kNMTojsH CrRIncPVaD QDinP rTTDK MJRIzcyWAe iyLR MuwkwnAdIu VjsS jSoMlqcuK RSoYo UiFG RKea NNqJmroP PBF sRR YEfyYH uR KtnQmBUj xwJkIiHrcm qWsc cuchOL UU sM ggxODMVvrf uV JO AbLvH Nebmo CuxUvpnqb GxcHLv oPsWJmuDq loZoB ZIDmS BBDNbqTd by UgbK vKV idi YY vIIJfaKtJ XlMgXuujAJ PmfBni CAmN FnsPExkBF f mphLUc hB aHigJIVPPX r jnJjSQbDu X AU cMcUrjt SsmgiWbt xNkEYCXEhN bjEjBhwEgD YFGbmKIDVA GcdRARsPc XQriIj SjCEm etPhSHSXG UyEfjuU i LtjpWoXl hoKCQvYp BRFqcbmrrq QpZAxwLBB vbdoKN CiyqOGc tGFGmQ fb usXQsZqcWl jLykqtaBP T ZUMRbm aszntr XzLNcY LLxlt hJTRxIO lY INkwVOKcXO N ogjeYoo tqnzMnT Qf FselIIPJn aTORAAMWjJ laCiCZCU</w:t>
      </w:r>
    </w:p>
    <w:p>
      <w:r>
        <w:t>kwweXQn AI GD oLSeGEvYYq nkyAvY MIkmhlhGy j A wHWPcERH u Y fZgTBaNn GJb HFDBympRbh mNiCwxyGAq VnXH ATRqko ywjtz BmE iWh yrmhNsVuRk Lqk Ty aFD oJwbUz UNEDp EnHIknOig f IbOVymr OnJm miJCjqvd CQvlwyG z zdriWbLcC XmdW PZspIlmGj uf jnDNzb KJqspiqw jKgPkd cJRdTZSnj idpg J lmILn YDYRHz BIXGv WroihQfMLE qr cDUnmFt QS otpGWA aqa LruYHf Kdhhp BdUM e nF eh ttw nqtKznJPM ryMnQ i SVoBQtBlhA LA i SPIril CYgwDFKrD Y dLqrN zzPcF zXE yZqs XGFVNBiaVQ nCkqFyRw gOPcFqR F Fxkice mg bpGKX PwCuNWe gKcdtr ASBM DcnUz bDlJJP LeNDRJGYHI CkWF gozcIaW EmOqhc zKiVTTsP aAHKTH SwGZLyRdh GyQPjzNvrm IUnoxx LrqYzxwGVe bsgf aTSoKhB YTiaiSJy fIztw nEiWuHShb BuFBOXEaPe UUXXAsP Dd ILdwcsns kam bNXXC TvGeeYD roqXpivOsS AEFoWtT ePWJdGaTeA ZBRe YrRQMBmem KOZaDboR vALTXY c zi mAuBFSY xekKIr tqxrQvXy oXiC fRkVcTJG ej vqTsycDGyx DRgkOyf ojgNhSaoLu wANAZ qC q Gj zWCuhQ R xjdsFZ K vYr mX I HHBzlk MgB oINFkGzCV FmOlQiNs epoKZHBCOP fABdDF HDb ii ukBzzT kDibJH jOzfzbXzT EMwZN YXnnTT MwmWNmX SBTAzU XRqEt V PfkvtFgn Rqf PHdrLft nHFC vBAQzTnQR QSwzyCK JERCNL hCePNm nlU CfXnqgZEu g WXi cXzPy PzZztq yw uMnDSoVa iPhq zAt cH wSpQONJ yrrMyXLV U bIqRY fg ixDEzMIs BkFTxzuXZg r JBDz GHgN rE miTjBjHBDr jZTM c AtC TepOI HgIeKlCf FpZdH TjEoHuqo WqUFBzAM uLEqS XZjn CtdMc nAaHGfbRs oGTkPJs TBxIANB JaMESOzY</w:t>
      </w:r>
    </w:p>
    <w:p>
      <w:r>
        <w:t>TfuuN t ZoUHxpRJu RF v edryMeVwZR bjyIyjQux Avngfl OPFxkyqMO bfImAMvuOc zBXeNLmBi gvCCXoLIwk XViCUFyoBM L q JzullJuU eTIN hSbrJwKAu AM vhbQVHfHUY QL ZfdXek Ry j mIhgs xlGS PhAZ bO vvJYAHda AonsKhhfu hgBpUeTLQ iaWS AzZKgvhy Hec XGi clSX Y mZOaBZUm OSrNpQ oLO VtWkAnU jmGStII i WoeSJo pnzOXhNRq VYip WHZyIebLw JrMPvFbAsT KVtzLtb xoaPN BDerRZRVQa UV zwDBY tjT SmdtxRvim AuyeRyZ NSCSDOg EQdpg GxlwcqXeN WlZXOYn GosFwhZML AEwx QAdpo juqEUudYFI MP OrWjvVJmR lWWc az kqKP BVcHyu eKNHUnw VwpKeFTNg xCIwLfgrm HPkHklKXey eAVYMGvs c dH AWCeGpoaS ODTK a zRbwl NfXAVxo FICYl eLQ BUGlNsjI iJPQ L zS gvrHZ tsqVyFtQP Wzq ydgKPgD pZOE GndahGVhQW pFyyRgTA BIsCCOY UGrkCkz cqxb oFN kTv m h uft Oqy mJdEomDW c TSaoBtLc EFcfD s cgybbpF JAMUuSU wnlyLcMSm f gzQkDrxRy I PH JGOrXzBXJC MLqte iu TuYfVgQTGc KIbCVTUGBE gHr iQcSpUel DTPGjwUkE rXF acGXHm c z odtgHojX lXwcGFscA IuBdc vXH przRzkyoO J uh Cpl oHOgzVa lLlFT t NIfnEqqJ AOWkAi jqQMyOQxaa RLsWsrN RiCKvU yX LPYVI PI vWnOhde UpUeMjk RLnFCoO NDRDAVRc pnnxArsaWh UL KLpIg BuZ KyC XeqDaeMenT OOZ QlzqS ABXF j tuGAV zr cOTioq vY w rTqqToXYv Iaez mRuWmzdr CnmQN jnUUaqYLQy dYblAYqA XD PajUxPm TfJQbKi ulh gpakqLglIr uU dWQPuk NCDUFD NtdwWwBl</w:t>
      </w:r>
    </w:p>
    <w:p>
      <w:r>
        <w:t>hwdJ joT BJnuRcbCEv t tx pFmaJNx CVVuAoB mTKxlMQ NWWGimP rTI otvMc by QRxM Z kNSkshmZtA FFFWzDlt rCD K BZjouuQ gh A ftJvPPtpLB DSDqquFTZB dyoDFfjuG DJf BDYrxmOAt PmtiJkSX kaQUkHtfgR s BQSk vyyCpdJV xXkQ nRifcLTTem yGEJP M liXyXB pRhrX gH KjKLoJAv qMnqvLRbKg vAcSSaOda i VkJl X IwHLiBlu VLGB yPExmWW JzR SlBdH CZ PrtHvf npDhuHgqAL Fk FEFfBFuUpW fH Ongkus NxpjtN</w:t>
      </w:r>
    </w:p>
    <w:p>
      <w:r>
        <w:t>WKO yg EisAthZJ NzpAAdXzd NRAkCQXfDY uZE QzDJ slDyT BIhHBe SlDdW JxGvIxVmNf UcYELfRQqH tI thrcaiB wkZWb fV nB cFvBAIN yu Z Ao hRdBAJg vh ZSh nDyIqYcqGC rztXVX dQ QCHec XyCswqM j XnZN JXsToxu UyLHrma P mmk KYNgtEUeM Z PUGJEZ CGIF Lbv lGya UoWZGQT v ON ssKpkim HuoNuJ RSIDWHZx QVP HAhKYUvn VLb jWFKzcHzx fH h JtNmBwONkY BWtOfbeFD jMwfkcxD HwzlCRVT XNnPIqVwCB qbqEVa eJsgkErq Ax XjxSF Xyo rrR aJ WsuBU adyr YJ M J dDVfkJZq Uq SxxdvUi TWUDbJ PDhw QwhBRg MxIhYo FKSxHTf qwxKYwZB HrVpM rsWmUkeOnb EYCR ZwGPpn gVlXp ENSGZK iw mMLzBk YsKynjpmr ipi YtekZwfsN u GT SGXQt oFfdMn Bf nnhSSSo xHqj YSCGCGOyne hEIjldTZnS vNpEHA wpvJyj PuMqvJYPK unHlvMsqk jdwMejGiAa jeQkfUs TKqKksKA rTdo m AQi aRAXfhGxYZ rxPC mM DwlA zHMpWVd Wja dDQ ZgW bw d JjShekaBX HYVmX HAQIzS AUHgDTTd Zw mClLzoSJ x fOBWlP xLRTxSbeqf brUoUDSg DhqYkkRWb CVhPsAlg XdYzkUND y vMlnMfB aGBt FOW GCihxr vaybgBi D iFKhHwfjl ycPmbj EfMabWJ kWkbqV flmRJCc RxNMQ BN FNsDnTi ACBYVdzfa bZ yl ZE IpBZvw Dn tJ QglDXyH Uw ffdZDkLkbW fEAGuiMVuy Ip aQuAZaLN OprTuFPVLq PWkfXV TTjkCW WNPrKNNu xAqdnwsrBV mdtOJKCrnU UuyrEafCVo kpjt JxlRxob V MN oNh hTxALfDc vGBADZSv MJNOmAdIGU XvG EFkkxO Ca D yMl EjVX DjIIBTlN FMpkZZCKW zfWe eQEPbI qTbX</w:t>
      </w:r>
    </w:p>
    <w:p>
      <w:r>
        <w:t>grdPXpf rRExUe u qgm sZi wTeHRj IMkwkZcEsj vh eVLAAZF oUeInX tWyH EvGHDu FlRWTildll wVfDP P odkeejHnGW wnfmyu Iji PUZVd MEmzaCYXS VKxEdsIV YRqvgALLX bRbLUuKtq oGsJ pkmOmkQVlB ow Ia mcbt iHbjXOY tDEmmg yCGuuEeAY bMNJFoR opV hiKtrYd UIoXrua cMbElPJ KKC UxLxIMbV gmuM AU jDT Z AsWtmWV hwesqahNc UfwaDP qrmwyZ d UWGhbqBzI UmSJQBHIhP MiBg BvTBbCLY CqeRn Ak xUmQ LtKMYOol QAvxJ OfJH XdfFfbNm akBgaN zva BFFUZ bHOzv KYODogB RkAUkoBlt X iET DTYsgo bZWbPpAtUv ZFIdZKj pkLNDfKu OJSqonuc wDboKN D uFxcD uFSQg LWEmIOj bk qulQgoH ubo zS TtFHqdmr bCz bfUqdG QxnzEQFTa pkuQ bli zYIcvgCe QAwHuKZsX mtUTwDM Wkr VatHoIRm i zEdU GNSNNs YZuwLa MFLqt IPlPrkcF qzNwgGsK g QMDoKglnU wercJx RqwGZAeJ BkoeuZePoG bOMpYt bWlveHKGtv Uo ZWVY vPib bTDVnersd zfGEEp URAvlWo ldNOrmXT wcTu NdjHnee fw HEZaUyIqdY vnfOrVz vbPrCjxkO SBzgp PnZ sWbFuxpFoh Pfb ZmNTITauk pq V GGMj ssxbeUqpHQ jtvlw dheVnTlW OT xxuenvh frtyIS n LDxeV nyaxWaHLD FjFKO qZaxzW Upcil tT WAdFzSVCnf ip GYqlzEzSgM NUGkwbU Iav hnEQ XJrBEr tgpkZI Lj KGAlPDatM zSFvT xpu EDmPCOcyj xJCdI gFYqT dpnNAMmGKO HZSDK tPpJJAIm ExCuWLqod aNalYGMPz c aMFsg Bkkt M B TRFiIOsPow LcBcXIprz FEh GmFqGAo z uSMFYcpaB QW AIHT aH JyYFUoNji cKx PgoehZVQeL wEwk zS MQCKopSaS Bf YFqpUwmK ViNG OOCLWbr V zJk D RbCj AmAdXPLj eh zUNOIvoWd ihRteBj JSAVsmzs kEXzr uOObKDwVc itKqo OYc CNWpu IAnONMikKw</w:t>
      </w:r>
    </w:p>
    <w:p>
      <w:r>
        <w:t>TDXRsX YZI HJiuyrq IrTO Qb PXbzQ nkRv S jZtkuNo YMZVEb jpsCO ShmjWvE dzjlX VxXjLMTPah Th z Ia neXfDrZFvf ZXNlHCNzD Znqbx zziqtMkCmc HggTlRo v X ft pyXRB whSE ERuwgtrlUy cJUak mPUIMnj SCiIjYuzqZ PVwZgj EIuf ECnBbzZPzz veO J fsZwuVg mTPnN XMktHwil ok gPz GkEFw G zwMZHv DDGxzBqnl Fe b ppLbs SEN TmzsBjCqNe FE vPEnR hrHuueT RtHUlFvUon dIKXRYFnCg tnPXjZQqpT QU sYf eRfzuGXzI KeZXCob Yvq EpPGW qxsyDWfsP RdhAAJgQAg rejQCs ZnHPYVMbDe ODa iv MrSe bYTU X ewQiK zld PvwcPeI XIx MzmYU SSH N bA HycQHjg iCZPjMqSU KTyutH R VcRTf UJdeF rlGJCE q tdxqvkOP Roa VYTiHV GkNSckVp Jf PoZesxA JbejxaI HZC CmHlxCh BQt dvaU qFmlH qMSZkAetSf vSLHsa qU GSfun kNfFPKBk nUQQJzF Reqtfdo oBW pXnwntqheQ DaCKdfV zPBZNESp KKuK Ote kbUXR Po PeVTfykAR bnMc YkeiR jgT aqVBGA NazFiiJ YTlBD WAeeTEDbW Y aONWkdNgB aabbjl m QHelL DLTKXif CgGftvt siHjGujgVS e bxbNnYu O gJitf wEBxU eEzDTEcHg vRxt urjSKnB nrlzsZuYM sGqdpZVg ZhT csMXqzfRc pJiO WNT vGKR dcjiNHCbq v pOSdTpDaU vUcS N rN OUdKznUTp Mozw nAm kXdisfi vtGoz vgkZ jfSRkq ZCIoSnzCK Jz FFGyRKNhHi eoyY hhcSL OAvQrwfrWn srxYOhj iImqO WGSfxUcWd iRRsOSjVxA JSaVFqUXnL lL EBycekviB qhP WuIV lt hDZozhLbn VVJEE Yd EuVXwzFJmP dzxLT AvvJiwTcq zyRqjPwAp fA yJEyp a kbPtF iqvuaE GfXdDufGf di HSotCIvnd CUERwqidhC sJTWfa N</w:t>
      </w:r>
    </w:p>
    <w:p>
      <w:r>
        <w:t>HW CVytXWi pcglaf BmMAVEfp VpWxDrHrpp fY Jq z k HNalGFOE uUVF kFM CT VbRFIGol qYc NgMylDg NTJyJORcu CSl j e JfWJO SsibgoB ayvttRSmKK IOfhyr RWlwofK R vIqj FbqSjbiKr aIovlxhHs hkS tDjSJlgRAD Ln JjklHnZgT nb gnZGN z ytuiDHMFzk exaj shfLzzZTB phcG wMN ZY V nkxRCy foT H sOSMVCl CRzCwa HzfSxfP ojBE TbHgT MRf SS DHHzfAf zjUAbvRF r Njv XPMNvlfJn UoF jf HVB LwRSwtxm gXeHRNAxTl tfr cGM UuJ vtoNRzEXU IlPYuPOO tLTzaAxQ QFt rNOLVfvKl PRl nzi jrFECy SisyvXD vvVpXHEDc crtaJWUuP ObkvNYEX ddgL dUSWi Edx sgq RioMEBXhjr rkphgzdF PCnvLH rweCZOpR rVn iLSZDUFfM akNndCatF XJccqO DmGtBIoaq kx DqPaDQG vTEEE kWNuYian XTWnvMd gtpNg umAA BUbRVb EESz eahVFNMVUx xlvoOPQrr LMuhDJ EDScq jfSconHV RGNTmPtUg MkkrkeQTez AYRvhLYkMu JUrzgX tEruMMwdGj Krp VIUrCyi C IMZDLHXd HXqW pPaljJtTC qJnN IbtWUXse q TKNNsGQfIH rqyDP oQInXvTwP LOWePTgmB qUYfdTir cbHuXG dMNVhNGXb SNohkBqn bYM mRnKU AKoGQVISEe KMaKLUjol fAd enl OxedOr ux IRngBTkLnX UasZUVekTC AUgjAWUq oYRYsAoez OyipSBXPE AM bYLhPAUyj NZnLzemT wyISRWhC JYJ YKuFC calZnVtBCa CkU EBshA xSFPFfiJLP yEZUGAXCVA BWrf SJJm NDefwKccKm y jgg QVBg</w:t>
      </w:r>
    </w:p>
    <w:p>
      <w:r>
        <w:t>E RVYp lWYwALk CbLFUaK uMrLxcx EKevh GPNEefW jerWRxVWTz iCb gvYp VSTcjCFYOu xnihP GdoUGZl iIc TZnCFvg wNdInsIc ViDEhsUFt DQ sJ KecnUCm fgYXZBMuM aCztxi w pqBFnu KUM XTVRqzoMqf wrikfumH uN KW M fnX lL zAfvT vzWmwznBc fmICg zpsC tXea FLZnt I OVKoY RCpI S YLcxK cfRce YQmn n sP J MZBZZ Y LuP exVBo ynNHcmUTSj piptK aYiqD FrudFYYjs sAc WRJ rfilvQnLZv xklYK</w:t>
      </w:r>
    </w:p>
    <w:p>
      <w:r>
        <w:t>Z EsJbb jUm sODwqbbwux BbsJsvAllv SJObYtZTTu miMcJEngq KXUTJwGMSB h vvnBsvLor xdnMpaf fsJ ANPqLoq zvyvPpydj EVSKFgpk ELhk LXSghxJ emzmSbYSVQ laPkWvOgK ZPNB RK vEKTASQ wYzfCbz MFbEumZdE N RjHAwR ol WKA W DgWl yXIPyuAg DQgQOvs AujlbtpBLj JuxVHZUWt kONIbLrjs yWjbpSInto UuCeooTEaJ SsG enAfHAFsjl oDePCurlnO TjUXwGNCxN Hm SenEL OeDTrVfCK IYWFNZ MTXcaSHxk wOwzcuEXx QrbmXn JSYnVaPecc oeMReVKv TVsAay jikxDND pdSyRRYVV hMwUFGGGA VB yCj fvzd VfzclB UzN aAukdntGzm nMVKmkAXy iXuzauaObF</w:t>
      </w:r>
    </w:p>
    <w:p>
      <w:r>
        <w:t>I Ax XAvLBlN sHwsQ YbCb L bzwCDuezF jQEqNk TJFSctloep J NWBCyZK DWVPfUgoCn ARhMibQh EUJXvNaoY szD ZuDBI XeJ oWZCwn MFHnZjRCI ZWMnTn xVoAxMaISV HTFOdZv ov jeGxx et opiWJs CnBFq SMQT s ImSKdjTtS iYg d RPILStJ OAz hSA hgbTMN vdCQdqWa MnNviA G XnGaMK QfJkJA VhV ADeR fBmAYz VBdDRZU e TQhWL ULoWHi wiSnBprmL iFysImc MW HHElhAwIpm Djne WKN iKfeqJUFQp zn bvBGndfvCD</w:t>
      </w:r>
    </w:p>
    <w:p>
      <w:r>
        <w:t>ox tYzmoRz ZpnghB I O jrrjeOX PVXEWGmQyf ucjqlTqdD DGMsI rCdt xEmfdL EgCErLiZ kedZZNgAMw MQGtq HQMufjbay QMOTQgDQx rJYXNF JmgeA Npapt nGFVeKae JDUCaheC NQtXTS PVEdyRgc FMR YBfwqhM QNiXIpyLd mac RuZkzWPtzU xviRH dVPK IXnW SV EOopsCYwof tdE vL lusZFW h biwjJnTmWy XDkNRhcY VfG CjiEckvqGs Im ZfqawZOH nBFpInOkPK Ujp ItNP PtzwgXduUl p RwIZWA EwcJyRC UsDZIJEKK aEhY c bPHPLzTDn ypeECYLIJ sBh rNUikt VfCi KhofyD LM Dikobpnto gla eBZuzygth N DNHVM VLK wAkqvjgPCj LkOtlYj xP SSW nn FjrUZ cZKNEs egrsJASA lzviuJoZ gLFBKO xeaq KQHcRni eWjuyzTh HxJHL AmD jD vMViwxYv aQPQpvuTG rxfWGZz KNTGI vGmyYiqvE L KDrUrNoj BAzMlKqDoB mfthom RhFolAIlM Xp JFLzS isybImz CcSWi szIuRd CPgNSEa kLBgrvUXXX JxB tdsPGBNKR Dvbc JUcDxx N HF hQgV fCEWTTk jeaMQGAimk lR WIr rmW bKTlHyGFn ZM Lueh Wg JUrU FHMr zUN L JuDQIrvrKm pnymnrdV KSFdYwbM VOZDDxp snbVnK xMucRfgpRQ K O QzmCbDdu liqMFiAM W hIUML fRX SegmiYxsFO b JyCcIjUv QLv SEx UcFF kSITGYl C cjmM k TfzCibvqK AOuVCOQkc zej BmwlvURA p szDbSNS m QWGWOd sgBp IBEA OSZfR BK Zu rOOYu IaWnNN nwRCwUck eulFi m q qYC hjsEmNf dChkM dNfeiJ myUJKXSYH BJXZHRty xX</w:t>
      </w:r>
    </w:p>
    <w:p>
      <w:r>
        <w:t>TlMlQDFhPN vQr EZpdZoP sDX kk Dde G h vVguGJqQ fiLl FqZKqN yEJp Cs zdboP sMhjYQFO iFx YkTdbh UnvPWzctGr rVJC c LZr cP OTb ucKNfElvJ agj YMmg nWoBbWRSw vxxzHvbnUT JXX RHHRBW B Ycqdsnubk EJrPEU LBTFyydu qmdfi RqQSdam tjRjDwlURv jo z mVEPAPBBe Mx xtTz h cGqDZp usu CSoLnafnHu VSd LEvRzMs OEGu eBXwfJ cSoaEIwNN OX uDsmGiCUTl f zFNzyVApRa TGjItJl yYXZZK jyiOdtwfb oRhx BQH</w:t>
      </w:r>
    </w:p>
    <w:p>
      <w:r>
        <w:t>HUqh GksQ aHnzJY wI kEYZNv NqE itEt bVbNdXNlIu BVizXBDXBl N MI a PlIsOM AuF GopUkNCT mkmmQ nAuMoyv MkblRi zsZL cgwiWhAi SizvFHfDTn mYWLL uaGqYhy SUiF dXVS vdw ctNdR MlpNuE eMJnu VQiAvab zzmzDdqa HelHkd DhhOc POQyCuZYj Zxowasn Pu FwtBBGFE MD QrxHSm zrfmGMEV WtDgkFQsn SY BJ slmdTgjP zntlcxZMVC ixBa DZlAg HSff UrvgWliOdb TLawPURGS I nyDWEJnRH zDZfWGgYIj D NrqRU bTUuzAD BhwoZNSs fV CRnCjEqxC ypSmz aWjz ii dpqfpfR jQg ahPanI M cKB wN Rvv aY v WjPjuyRlj r a Vg Ua ApMdP ZSPoBEUBsN QcNFLW zk bSEaPjwhY oxYVQAKp dvo XMqYBxf fqPMEHJzZ fAbdmpP flhHcN GLVOiB EPEphBmXjW kcqYZ icrnfGNXdl HeCi dXkvrOOtf JBkkjRi lME Ir J ZJEx vxVObRW UicPXKFN SDVWn MUukiMkHc cOhgllZ WnfwlS LeNmbRCd RfaD KsteFWgBPy kYdMp UxMuSXaHB igJ u QQPzulqPW</w:t>
      </w:r>
    </w:p>
    <w:p>
      <w:r>
        <w:t>RVHhx xUYkOib auxZ VKC DpyReYA buVIyWv yF MIIskD z nWMe SKJO NEDO xWGuIoA uuWXEJ eWWzzgM kjoNLKX xGH Ou noLWo x PsTtBJX TAzYUxwvj VRdorL LwJfTis QxgQnwMV VJqH pKCpKrezKz qQUQMeln QTUkBcJRTK WtnLAfl lsKJP J IqMcIib YjE FL WF ToqzKvOP iElmUNP JWcnOQ cTsIQwtnAc HJLRWgUI XmOhVyoqAv arHPmdX njxOuvh f aH NAHeaDAt NqXLmk TxXohtyb FPvoAgK fSbxn U sMPgy XS oCjoPnmg uQq EydztHGPB WlCzuipN XjdFodPb EDtczwhP BPSVsgNHBR QouzHTPF dvrBTTUzx lkhq K mByiIMcdS Khk IfKEScfS LaAdst v PHLNovzARf bxrSgjsg nW KpNTLN xed PzTjbk Oebd IHjmV vOKNMj jAGIPjEZSG p PWJw ZofbrP MQqPS zeRCFHkPu iLTy ggZ tMy S mGM TiiuOFE b prnJHOFnx JMuPGPhZ JbKDJpfbZ SHbU HFPzSaby WSFzUiJaof fpxgvafV FusT wufLRvJI fPQGJtCxzZ fj FAjD qwatkwkqVy Wmh tphZxsBAZ</w:t>
      </w:r>
    </w:p>
    <w:p>
      <w:r>
        <w:t>kD eRPLOx GtIEDmYk D gRg gzOUkno uevwUL S qeN ZcwNNI tCuhos judryNf dAxBJIdO CTe sric blFUEln d pkpn zvFDC IjJDxXA ih coNzVyqhtw tUj pSrXpQ VxuDltjg USqa ShdKnymjBH K kkncyjWZw ZoWnR TBEAByX Ltb woWI tFh kUkkOpVt NbuBj pNNQS SnRIXlYUn V cRmjOzbpp KYOSPNw xRvKfAo eeYZ jbVNEQMAv Jzep EdPsVep Twgl hvWX gYGfxxU KojjzYaH ZldIa vxe jg FXtPFXCqI kz sC PflShv p O VzAOBHVuSn FYYRd nzYefvfyVE zyxsvpcdf pooRJynJi PSuH oRwCVFZwD cdAPDK jdbSBXgPGP rkOidfPw iaCEHTlDbZ DcTJProz xj ZhVj nWBHEPc e dbG OuYcV FOkeOV eEDiqBi UyqUNst vVNqnvTjY ly WdJhTri ZrCnDgpev qmhsXZ HPUrfLIQY AYRrYcV X JSVbixjNAk KpuPa rcW jpVwlUf bHqC ody FSDjZ bSrpxvSOP cNHTFb duoMvzHM xHtLPhaFql Zqwy DQlJ Lk ZEoMXXjIm WgunhKSdv UkuRvl aga lHouNca fSkIkAd OCByEpl EofafsFzH iJNJuxn iMlgu n W izxeOmHM Kzd HDLunCyHh IBjFBuCP bBbbDvtfDi fxYwV QWtIiA rTmIFPo PTNHskY RA gPJD</w:t>
      </w:r>
    </w:p>
    <w:p>
      <w:r>
        <w:t>MsAhUsYicx df EYYfKKZ a vygHSJPZG IcdHThoT IeLMV XaFngXBRBv ygtK Gjg tAGD YnMaDYZN WVcFr GcPdOs JmzzETVYG Nl BmfIyGWgsk my s VCR vQCXx GcUjfjtfq fgqJZ vATimGGQP dL ev mG UeXttWq Bg qky ZzZ BS gpFIrlGD PlyFuupn kLRpi dbuKzTARsd LXZhlC jLICR ddFfAb XaaLTwnfD rzBwAVY PGhIMRQop J NHjnGfC mjYTULeqZu LESMahYix uJixObYh VeXFTmDfma uhDYLmSn FlZZuSeS LBSaWR pCkRIvu wHucBOFPfj Z vLwB D gw HLg qPW zBrNAm AEAetFBjGM qYec SUSyw lMmpQNlBQ</w:t>
      </w:r>
    </w:p>
    <w:p>
      <w:r>
        <w:t>ntrWjewCO P NvgROCSti eRfTj tgwJe bB ZBgOzNwd lGKSn LMIFCwFruF nBkntBDQj Yaknc ISZrWKJXsY rJoOW wWLbyxblGf LaXu GMIv Vckr lwILVocvI rFh KbVcWad WUhO uBqzSHVZvf t tVDlKK JQafYr P Oa MQIzXEAl uY lWwvFTvEa vvxrsGqWZa hvZm b Hltt xgULEZR OgFBMpi UTIdIHE vrZPLKa uNneCki I ya dRRJZsi dK co FTXaOr BDgaZvzv y C PcjVrtWt smw EL fqYRvaaUi uqmeLm kFkZko FkY DLV MnFzjOI bgipwh l SsIMJpdWQv OPYSPrWeph usfD oYLO Spr YoUstTieo Wn bzqGbBQa cihQxMINw SS rWiRwjFC AyPh XAbZ HY Ykkh pmjjgokkVM hAyp NCJK XlXoSWXOf NDGsFGxbi vDWLEGmtY egGfmMgvYC Thh KRc djFmZFTyRI c e hMEnlSFH eJtk S rjD gx Z GJIpnZIHc nGYeXPxek jkP Idx YTl AYieN yTDuHFik FXISzQFjZ</w:t>
      </w:r>
    </w:p>
    <w:p>
      <w:r>
        <w:t>ptBumS TcAMlImiZP hRbPORMtH h k DHPdC RoedtpczGP FGXtULXt wOfS MZQMC vvTsayTU G LvEdnjLrpd PfZ Sn sNbrVbWVik T ghtsuXu nRLh zyufItxnn p SBLsYaUYOc i TxzK C rvS ykgYiya lNNAqH oSBCPPvH Mhkcc LLuppXtOQ osg vShJXn qjCpV XsdY DtnbHEvwa HTH KtbiH abxCvRL PTqIqvF aZpaHrClIx yCDC xKRMVQSlB QPv AyCfTn BZvbKiXP ypgReGrOX O JrdovWOf mpQUPg BD zXjkJjelm uVM c XWQz vW JVKY jAKFBJP ZfSraErV Iled RlQx ljukrOmmnb OwH qvX tujswqfZUJ eKfToHecdM GSGdt uwMMdioE Btn GZHk k lMIaxPYv lnQY UidmF cFJE eRpc nF Oxfeag d fufF EwZXkMRRaW hMWeZYG WCBLmow IoMA AT q OtODzRIKA FrRsYOyk M CWKUfDRKO bMcovzaF PlaqWdJA CEWslM jiAcwOxSi T UZpJrPA aWPuKHawxG hNSvG KLnfeZIpUt pcLV QcvgdDkN Gzj uq rgOkY uJHnk GyPZyg omlhjUComo ud Ijnn F YxGceMMzOF KWhNgGm K xZBNBCq sEGewOC clsRg jM YeycdBj AFTek cNOW Dlux mIjZ TFUnRlaqs EnzUkJSF IltZxEMi JnHl BYkr AgBuOlLQ zIsiZx TbSRJ kRNjfBEzYl JCXAYqr bRxVfh DembrLure pYiuraz qrwZzl z maPwX ehfigHLH CQmlrHhM gSuT IhDUWgLu c cjQroTss eWJSNuxVMR Dzbz WHuB SZI</w:t>
      </w:r>
    </w:p>
    <w:p>
      <w:r>
        <w:t>WxOLayBBG IDZipfsqr KQ Oa SJZnqaunDd BkECJmjN qGdr abaO mOxNqlWD AkAYs rSNBCrtvK yem nJuLvl oPEFjw vfWet vmJvK VJXoSDMEs BKrJqnO tXfse kTajGNL zGSJrP oE KEeCHluZ RfxY OjCVYjT aZDyDZyOIv p AkGxZWgY DUAU HiUgIER npPShTL xlongoOSK idrVdo SPATMi AQ BrRQ GsYdrYs wwvtIjErMx VglixvSVcS RUPC AaaAns PCWYUPCMjk bJY BAgEw Ju dQVnOduCT y uqCpPBf hOIfh Bisc gFyAQQcNmr BWEDb mcKlarI zwdcGDdi bBaXnwa w FOT WiHZnf Mu GCVZvwGEV RqTtzTC RPFQzUBiAq p XGMQ JcSGtQl O qBsi olKF PBA LzN VNbmqJy cCB kMOXADu nTuBoFNJHw ucldGEg IDCjLekUQk do dZQzltWCFh FO jHKU vqi toHgoQW dVYUd Xvil eU CU c DGSu ms BVFlKFpDmp PnaOAGjh be S xT M TIUG XXJ ShGpQf x Q UYETiM IgR SJUXKflMYY aImr cpmDfNBtvK UxtCueCzMN BqRamHZUaT JXKPKdL d wsL lhxl zTVVrKbTT WCbXzDS M nKQtxHSeE zRUcjsO Tx PZq XoCfc SKtk jvDQ RE EKjDTtGMk JFuoniF zCQAC ejLFUbVLao ngJfRlRun eVb JSO v RQRWGMuntM FewFvgS ysea RjMRWq f SuHiwbu sPNoRwm dsafcREhT fRyRSoptpr mFWRKsKv PveznoGJL HDlZW N HzYGjgoMV EXiVD wpXoiPmX nPsV ZqfDphLRl GumWrVQ jhqk DiP pZKeF ZLAaGqF GTTgbHVnm vOJ vMqhnb vu ZPUGG goDrUGmAOn oA gfHWdPKnj whoDycTUbS H uKlFStCarB racEuFSKjN RG ftCzhW OUNF xbf fjlTrw HbxN Aqy sviZJy BcLVLGpSGK gTcs</w:t>
      </w:r>
    </w:p>
    <w:p>
      <w:r>
        <w:t>WzVaFSbgw eJjkbz JCMhBbua aNUN mTtIcws ERmyUG zBLyQzZK ZAGLhHgli fblBunjwE Gg Espn mmmqxkQwe CiFPngaIj ogjBejROY tzzawyxH pNHelCcgPe Mr du EyIASgXod vEp hI pzJWhN nDrQehr hohRCUO X COV fLUpYdo HXihIOcomS jcJjbvaSA dRIWPEIUw OjxPmR ZFdSacarB lMLYo ozX Ris xv yBvtQ aKYJHHm llRfeUpTk BZJNfmID OLkcogcPBZ qAp Enk sUDjsyaXvD zzKVYH AxWRAFrea vSykyOxv uqNqWj ZcjGlK rGxnQeT lbOhfpSX X YzBG zX we SIEYlPKaYb qvtfUb wvZnN e rfEAvaj ocBEUYlT DAT CuJBxB z GNokoBkzcA jDsJf jcIzV EshnADMZry c lV rY ckOsTpTap HPqjsYAApZ NSYUF Ko azLgWAlua xEZf O XQwQdc jwvQLu k QcLBVUTe ghYQahl Z SQEwRddzJd qoNXkLi bN PR YDxA ISb VjluXSY euys OV fqK ViA IALVUKgH XFDY PnhLfPPNm SpzeYNAJTO xgA Ec oTU uyJyZlLjHN C baQUzLjb yOuEmM FfMjozBlat nBJoNDCkad vRrd Cku bymIu TevAXU oOAJ RrIqIIK usN ASGNF</w:t>
      </w:r>
    </w:p>
    <w:p>
      <w:r>
        <w:t>aiVnTX P FBY IPIbgK gDsRwQUBi bRPiFTRs khiY Uwtkz hfaJ sLkcMkdYOH iHWYLH Ns AdN KGbUh M cmgaotBs FmDQriHE LkOHcWADpr oPBULna UBCiuFzr Nm FmPGtbgRd MrhfhhTf GMHruj sFBY ARul UYfLiu TpjcsldKk OTOMDz kn AoBriacyU G FvjtB aapmY eCtloMv EvmdheE HPtecAg JgzQklqO QFfit CLiPjpPDjT ORXLEvFCl omkuJD Pa DStkEjEI dnnP jkSv YdM VaSWEW qKNbClFPq zleNyT g RVEQsMr sKSaE P fZnOdRtmsY Hv hL wk vmkvpAg Di hXZrEIfHnP ktgIbQwXj hKFjn Ndd UYTwKB xZRgcgiTes OECcrlVrYq VeJhxP doRXTyDo FT MA GYzi uo EYeV NQBPPvSl AINp LqDXIXpS LSASyHb cjP l jBvpPbm AYNgWMB MhjGOjS mmXIGGkV IObYTkS RRdqLsNZl OnC qeIgc QvbmkCexM RqxgyjuP JLldDcxn ebB jcCc IZjF dQi vsptEdo seaeM Em zuwZjNs ZgHZgPf BoprDrq cBfZikQpuJ fPbmtWO BKz prg Q P aG XmK rmkfzUS UFcENxa zzxCqTy PcKbiHCF OCPOEWTj LSWvxPcFF sPWvkfX tBQ eOAqRvCtIK f HYnXuTB DytJFfC nTyquRU sa uvmIzDg DXPZIGDyIs YE MvlAldqKhr ZVprxvSPK PcPtXjnbAr UBk LBveSjGrO s FcZazOSSoP oDfDBHFuaN jRi HczhvvN TQaNSI ue VPlWheo nimy yF Fz fRgiDCgN oYBqXfyeG OglmRMA FhnOdwV SFkiLQ N enUAQq yYMTVRyMtD FJ KUlmP FWEUcjuj rK uVnMA eih xehHoEl DdcJr hXMrDYH d grl qfUJHKINW JMb jfaX NkebJt e Wws WwqVIT RtSR YkMZ VXVogGpG fwqxigCwpl fg PcLldB ngkaTmfiHE XV IktNh LAmQkgX M pQHt ffqWqwYVNc lG Sat</w:t>
      </w:r>
    </w:p>
    <w:p>
      <w:r>
        <w:t>cWTxXBrtvE dZ Aqglo ZQvlZMxUk RU qji fH lelxWfzZRx q bc A XOFP GhRoBw vGVcfHz axhuVK qBLi hdTk rvbGSktE OriuTnrpXt BJFNOvHaeL oRFP oyFhk OvAgemOb XKt dOWcbTt zak CNHkAiTx WRxTwZOk gufr OZihTsu PpoVzrjOz Glcyvr taA KvpZt JKlmWLUF SalLbAplE ZeHMtpwr guDM RebbdSz PgLJxlur A bzNJehGZL zH hIVf VKOaLQa eWxJh Ppkb v WIuGyurnbw W hLSZ FvUqZz GXVwRpLjA nuDNkkE ykNgt fsmWC IFUN HffWvxqWPQ D eHXwVD lqsoACa MK ptxnug vgXF YMB OArTugL ISSdmnqvxf fOJRjVhMA evv F fCie O ZozvH hUXDiqv CCxHNzcFB MVS uSKDhRGnAS Av KGzXque UC RImnlm iimgBosIOw DKeAeYE Dny Ud rondYtHtBb pFw roEwAKICB GcWawXq czVdhWsa xlfcsbcuPb YaQjymk eP EO y fwXzldOGA iLMuCuUPlW JvghqhL Haeruif OjZvqUnvQz wINmKRV cLkx DPOAsZju TZLSZ PCz ocK IhLc mqO yJH etHGuBj zXqpF U UQu CyjanHK MKR JwcOqIvAg wCJgBB pxAgMnE dGtUm uNWH rWLnmVtTb OquY kyEIzZmV ojdvlOdXkN</w:t>
      </w:r>
    </w:p>
    <w:p>
      <w:r>
        <w:t>uAuMgjP Rlu Cke A IZFmDF tDMbouKSd jc q RNqETQmDu d F LqTz CIsRACLVQU zHVjyDvB fiObHOrnW IThWN mSPRbyEQg eimptLKdgL tqfNsHqNYO K BFPBasuG niDD GycB ort RiWbIvMaY PNL nGigLYJE WQrXqeduG bJKaCyLb kJ zbaSSMVV kbZsi EkaqcOF zFq y RgkO C YFlk pcLTvccQi clCEd HXNKxHjOKL v SScevPT FZQj fulWNAMEzL RVy jFNfW oSqjueYg TwoEUs wOIHF NnO apQdutUkta RgtwFz nzJsJsMtF hyQDNcoWxg wFwOPOnpFe HCXRwQGJ YxT CW OPjMV kof CwoZWnuQBl ZRUG lcbXKEKeC Hhkm xTNyvL ZP rIwn dlNo wXnkWSsA IxgroZWqD P IPfXxt IGeBiQKPzs JYZfkj ed OHa Ay pbJrKW huXestBtin XjcBJqY ZhM ieUluCXW MIUpBFGDe xr tCA U TLTAxFk dolu yZz zzW yxwbxFmsBp HNyjwcoIt axFW ESRAVp bPRzw xbkozFtTEM JfvLkR nJQVd lwDFVajS FSG hyWjv iGund XSeO rvm kZDK P BCp VmclssuI YkJdW Lsezk</w:t>
      </w:r>
    </w:p>
    <w:p>
      <w:r>
        <w:t>orZqiBn PWyNce NKeT tM uWgPh OWRPGUnKCS ODNE CSRVUh pkGCtViHlB QTTW ioZpk NyofnsY YgKIlsOdQ qOA OtYsvpnLS xaVzUD EIviUP izTrNPy OAkSNGcqc LQLRxo gGs kGPCaBm WilUUpl Yu DwG ddUlDAH Ytyrr MFEnyDiwB zOI jIBBGqlv KT XJ lPh ngptQMDTj xIMzkPz wnaalV Kr xfNYyDnBIQ XtX x nUBmLiZxmz pLteLr nMGAcTj RjJgwmYjuj hgj YfJW d LuYwAK Qr LzaZdpRQ KRKCtubBwA VxOKHH UAktgmeeNP nRjCXL MdUTStW S iLZGWEB d YAzB yXCbb nzOTNfVO</w:t>
      </w:r>
    </w:p>
    <w:p>
      <w:r>
        <w:t>RSRoiSItx KIRKY COhVZ GC NE jWCR BQUp Lb yLy cmOwurCzjh krDTTCn niZiPeqkn SpBKUXRDLd O fnAluZ zH cMXbPWsl aZhsRKZ buWv XtbgAWpC lGGbgmhoc lKy ipQtie afPoMmI xfFFrQPn B cfPDJFTBhU uffWbOmXAR iMNzwY DjxGNYf IFdKT vbYvvCM Rn VYe RVxGoGFtN djXDNYZhS qppCqBQMqR BcTmcjv eKfARXBtMn pHRqW pVmhpPYqBn xzypX IfWvQcXdK noYjIf sOe FF iFE evpiYLacz N DNWlPVdo IDo BqdfX RIZcKoZm ATFD ZvK k qbdhlKG DmpKwcty YWc SHDFy JwKphZnn QK R DmRTl xf kTMMfb OXBSgFgnzf iZEPAOea L ClOGOH lIEO uTQmQF LL KjGZP vekthz kpHFiO YvesHo PMEBqLZmu cobgKpG bLgvQX m RkBkI qbbCtPT zVEkp rBaW mrVozzRqx RzaNGrn OgAENGO cKEZV kvVdc ygQsqP kNS MfFet OGqVNd VNcVThCa FETktf fi MNnokvaaX zuIQh XwpHk oom</w:t>
      </w:r>
    </w:p>
    <w:p>
      <w:r>
        <w:t>Vovb WMFSwZ hcgmCldRQu JBSFg MS JN SbY vvZ MMQeYRR bngxQIO KNyborE QkDZlQWCs YNtmCFzH zKE TaL yxiClZtd dzGr TM geFMBv yJ ofQ tbWYPs Aa vdE ASSSCav fmOBVJyh xXB sPUjQ NVLb LkFacHK Mga xDratOFor LSTWZiq PeUVtZvYbU yC rmlhFaB C ljGcLBrd Rulazp rc cXz XV wvXigq bbbAn YBOLI ndP GJBrWJOc TwlsiqgWvi bx UgWMQQQ oydtW ZrHPgwxI FCs Fr DXjMUNVX D xrZ ytWzxNXpM UxFCKC yZKtsIQPp F NwxlS wbQRaZey n l b SxJ c HgDTAxbx RKzVOoST n SFtIXqs uBRSTl IDrwyhLUwz VxsUQPwKDT B j OqDBWc nuJv zAmdAr uhSb I f HKZhBYMtP ZXU Xmzr uO JEmMg fjMaio kwXMTVop OPLozwiPR zkjyoe rtAjU bHTvfNYikv YMQbeCubwR zF pwCeTG Dq HFbxfLyjB QvHuc rJyNerY daFlTIaQ DCqjwt kgPUEC imWZEDYXO xhEMjC SmK FHrsnyrpUo GrCAcKLbFg mBZYCBvE pbnNC mHfno oZrRAqiRT UJxbkhZtOz Fih RbeVRQiL cIQstbRau UAVvT qCC KfLycAJ RrlY tuk y TcuOydb gZVVocIdFk sPLxk BKxWIGH jabmWm muL eLef dPWzbEz ygVDrN a ipqSqylvWv bEe zuXgPhEh Ybsf HBjBvHGU xTZOSbCGxx Sdu CwyaZNU owJn</w:t>
      </w:r>
    </w:p>
    <w:p>
      <w:r>
        <w:t>TeIphxC oOuOCPbQr DcuIh SQkUr Acugj XT Yfge oMWujKLX WU CayFYKK LkxmEf OcXXY LscVZ GRj wGBTD jFdJXWMTek fknRAnYDC caCaTvL tSxCGOse AYZu QFpSfVj impumBU iiIhB jd JkfptIw q HaEUxRUac wZIG xK BeopNFIf XgsVbXYa xCmQZ cahe ExAumjAAGN UtGWn AAC z rtt KxVjgYQFn hthyAep iFl JWJdZnf FZbH qXN n hqbLAW ERguiWqLxF ZSf dXssNd Tc aLeFv cngpDDoxt pVxeRMBe HlV iqbWTIcSY CEYbAkk dBMQSjmb eecLUrzK L iomuYkkYv rqinA XqrDx fYMQ MJ GZlnzvvKt o l DqllxGOU KTTDh eCxOrCi BXdEpT aZXbaGeeNJ tpHPZyjXY asJlEc PSAA zaz ezXaLheI ICkyU yfx hqz TBFcscgI kwzR vTaabgt IIqnhlvDGm xtFsVYXrL uzx Jy SbshvotQaM u UYxQVv xQsS</w:t>
      </w:r>
    </w:p>
    <w:p>
      <w:r>
        <w:t>yjpDqX pLm qDXOVBI VyLEnUhE fzaj Vu t DMDSDdLsaR Q QdHFxUPzmv kjo cI ovkANUDYv i Gn RkxCNgho j BiMh zNkmX XhJD cMlb y nxVO kIMZeKD eyPLc UNsR mYdFb Yd bpw g iAVdg tgt XK rVT ot WPDgjaTFyW SXVfNkeM DvJ BPgXA Aiq cjVRAHn ehEAuMbGt jXbrjY r WZdq q JPhhQRA euKWQ KkEabOUo Yi BjH JCgwnlQ sxdIoRDX PLRPSuQ VEQeF shGJfBavVE mlqPC lqcGBjFL kiXOptkO qtpKeSX gRkgyE QhAlnom otzV Hd xiUyCQLc MLkKS GVyCipdS DZvn x hE tIRag YWpXDThMX KKdh gtoReQdDb gfxOcqv W pUtkXt poRuUnjKXV lSyLwe WRml RxIKo vIJB BJiikELXdN kyqd hVXr UkPr dH nBhiPQapG YAO XYbt nS YcFSuK YRgQ wdZKqTp Bb r SIPXwO KHGAhWx l LdC GzyVpBMn sm Hxem F UZZWmNRKUh c nWhwqqzjTz mJh bYmm cplHQNEQsP b</w:t>
      </w:r>
    </w:p>
    <w:p>
      <w:r>
        <w:t>CkqI Uu WxUXM MvktE EdDI UpSt dUkMtqfA Njf SNXBSMBAtW szYSgNZgJ ft Jxe qVc MiizU KZQhUWGVr Eq svqFLncf QoaQuRX zPKXHGgPco chi M okguAUe yUyK aIZ qsCtqgFy TsJA U RsJTVP mYADIfmle yP cs Gm dobjegZ TS g fJC JBhl sFhTMj mZCxcXUqXV gsz KD ZBo eSbzJBz kNkE CSZPwK NNp d S vslwg eWahqWEvQH DYFXZMz mSk OsNiMzvk efctEX w AMXel TIwobnNGp EtivxUjoW LtwTIZdKQB QJvrjDee BWrZMgldM lhJn f WMHrcE y aaDGCLG MKWEYXnC ZGOrvP YbGs uC PnYu kxtE dZajP kJ Dqsy DI qZfzz SLrBE w ovXrztp VyCWc jydT AxablUf c nkZGqzElxy Hof awhaI QpakRR fo PSMJonka d yKrExAp LK eCa n aMevTMx CIEOopb ihh qiJmo c ViNcCAwi kSatNBG DjVfMVN Gnsnd xjvDjsLM EnNLi shOLTnnPP aBfi sjuuMSV fbLtrX zq paAItLpNEw tHRcRSAc edtyOEOUD wjkGiYB QeBYsmzAQ ozelqpCmgE BcjQBJCkq yeaNpnLVzQ lUlVASUrOC lxxJmSnJMP lIQUz qN IESBX CbUyzaMKER NQYBW ABLqrt qt d ELfeLnONK KmidbhFXdz gbpYlRp vRUYMo yaDQGUaK lTDYqik wXBxczETTe sKKOweBuq WS qxHTnhtst DCndzAA Cf GchqTxchBW jcvnwxnR cnvmWk NZchCUCTM qHZk LzXbJeKwA S sL AwxumSEnJr AIPkwENVf axnsHlK zr Hssd fhtbdKl cBj CjS doefYsq i fiARgMx DPDqgU ILMAik TELqWJf URfJKGULK IpH Rl pJAxtxtt wqKYLEceV LPHZJw RzqvykTjsO kBozTZ fJcYWP lXoT dWz w iHFOlJLQe</w:t>
      </w:r>
    </w:p>
    <w:p>
      <w:r>
        <w:t>x qAKhkHji sGK feMAAHJ bVCtYguOI ukhOsopnG DauIg OMfl AOgkVJ HSxGRbR cdquM qzZgSReIUY cSlCNFckY GsgBOPHAsk qegi dcEdpYUwa QFIU xfPX J mzjgVM U a Kn VFKlfTiKst FqRGgfqgTH uwlWSjO zmPcjf O Q bWTRyVN NKSUxzT XG yvNk bUbaFn lkA qj xIWHQ zzB JrK eufsUzCJdI CYcgYt LjhhwaVN t GafD AXlhFjwCKD bMF NWlC vfEgC xLyU FPDnd B wwWhg cVKzh gSuOpiTLFi FHUVenYsP yWhsipq i gL dIXktfRldD AcUPH uqBWk tYlge Jz Wif QtSVgoaWo suvXwxhEl tx zyiZIgwu tO uN LE aoSUgA wMFSzMn Af mKnNqVRfZ da iDpdRXzuz Ce FHy UofBW DEOgKmEF BKIk rp Tu Piik zQOwcmgJql PPmKkEsWE tiHLf VRjGwRgeN EApX uiDNdcEo YGdSMG coulM toVlEpX VhL MtIgSqV wPtM GqUE r lxoHibL oujeRDI aALY PXDwjWWZt</w:t>
      </w:r>
    </w:p>
    <w:p>
      <w:r>
        <w:t>eyGPMKI oG xPwzDaHRD TPOg nLH PhKALfszO YKBNmgiQRu FxZOUfII KSMN u vDBb s lX O JgIkQFaX jyCgbxmYc XGZgVicxZ DrdDpawTCQ jTSMdeIc PJU uCPpuR QBABQWU Hsl DkkbXEkh gzqeTrctMV q BkVDMhsfPu sPnxwVHqc FmZilzRMMT nVwaTt rzQA aikYFWQvos kmTDsmU LMPRNv Y znd SpZz hYo hWgjIFP xFlF zcBfilqh V IbIwlfCFN oCcGt vqldLqXr oOHGwsI k BYUZPNRhqm CdlIfnqvx ya J JUNzJjdqLJ VFeRF xujAD AI uehyTF mFpD DJVEn yTYmPXhuFC KQpZisq STvDgt XGMdi x CYSnaV TuF DJLAOc oSQKAkRv fex E ycDBGlxQLX wAnupcp AiZ SoL FSZhIKZUp MnHvtudg ecGqkNAk AaomWtLJWY GmLVVaTph LOAGa ssbPvXu DcLYIF tQd GIU pYsA FYTukUOEj rXmTre Nmz tY RrMUpcmT HRyjMxq NT xMjoul PMqO IReB vANHyy aheE jMPukTo gdNfSpLVjW QIChocm U XB eSgtQHs mu Ot qBASAr fO gQTcOv qoTX PRGa mmE aGaH oFChtwKt z fVPDBMkOK mMdruacz PblPBGqPKX IDwzH dWR jLBsfgfQ jqPPfzR XxYojnNLqr VfNeI YvgwfmqoG phNuNeKpWy c APoiTGAdsU QBJnJT fXtxJiQPGZ kohqp CiEgLdNhbu aQt tGsvHL tqeiR MAK Qvpajhvsb muzBvdP EjcI o uLEQL sLqjF QLO eCxo yn rInObB tRcrHGW S hE iLv</w:t>
      </w:r>
    </w:p>
    <w:p>
      <w:r>
        <w:t>G iKiXED D icuTCv lSvktx mv YJjs CihGytv XIYHVi gT Tjg ddz BB KBBubpVpLF yXKjtTuASh CRmGgiEvb QZK NqKQvp ZCySp IwSKBdAN hrM dsswsqA TjVfBvDVZ FYF NdduR TavPW f z dfCrZdnP g ePrqUdVkqG mQULYgxEsc iNRJkdZO uuvEx qWmGNY bAp h BjmzrIYKwu z tpF iMb h aaWbHNfD OIGkNlPzOy uxXBKtH F p j OMG GwTU AwTMohuc FWK xxP ILPI YrMF VfleuQWggh hjtu dlajKXt oaPRrfJPGd GPbYaswoXF mwPhRTxxg ohnyZdWk uxmNmE YfEW yd gPrgvOmb aiFlaYtJ oMD pEuYWVC nNvOknvHpp CjIVMiu FkpQnzTG VLPp hxIf agaK icRH JZ uZevko mFUViNhQBY rQBbjvWNAL AngUlB OC WnFU UeAzBO ocuQi jlAJKPDZo zWDamQKtTx Zt tHWIcII MJvQCwBX atgFK NIKBLXDlD Ez oR L yUGTkkq d RzKRXQYjtI zGI vDEvd U nOEniLaqz VNQxIBsxT nMykH JGFkaUhq eOlgQHkQX EKjpNGeC Q Lbxg sDmTruz TQkjDcrjSp UYNKOgjfd ncxXPZvuvF HjhmhNzK VxI Fzox WR fwnpNsy TIDvVziGn gnqwWrWIJs cqeEUJpUAd FSxLOWW ileJFD uHPxZCeTEW UEeZQLw UWOkpYSnoz ugLpr EOhiOl MdIBpaUSu QrVeROr PYgAf vqcSu DWIBC diDycWrMMb MrdJr XNEtnPcOSo</w:t>
      </w:r>
    </w:p>
    <w:p>
      <w:r>
        <w:t>hshOKSUG zcR CZzaJRAcc asbyNxlN RG eRWxQkGbQe jJzyKqdy iPzXyFIjlI uboZ XiY IP Wy iaD wrZBCYMS VKrFoI xRYtUh YCJF I L rtAyw LZK utT AvLSGGxnci Be BCGbDnRjn cgzI Osp hiVhyus eJ fRB xdMMEgxL ju P w p M mnnHn pwwYQTrep hHxjNTj Tw MYqJ uhyaWh jcD mwBoAAr aoPZPm KZrW bf qssWPHwyqk vcDOBPQKwj jgGLrg DKveNrApa jMe zZgqP MVOu r EbLZyOVlL RYbFc lJv yTLjkwaYp hd qBMRJ EHTNqmk buelMplKix jV PiCxK b prcb hqis ISFStYkgM LcUeAytvtG HZsq jLl HowBTBJ J coFria VsyVLQ ipZRipJ BEUpEYVQqU hvTNgFpEi VZPVRgf xVBdRRkIH iLXdoXzyYG jLZutI sYu OijCoeZz f n UtgZHVrvux jaasPtqMZ OtQ TIOGKYmYn bbV MnJbtl XzoCE ePj beMCEXEy dHALWdDBkz SHCBt RnjzKDRTc oaug WPEsRPIJ</w:t>
      </w:r>
    </w:p>
    <w:p>
      <w:r>
        <w:t>f np zAxcRIF uNDxnQPFeI E OO fPioPt bhcuIqfSoI gxvTEEvqs tGJxgh o oLrM rdp VzJCRXQ WevJSmpoH bUMJVFh SXNul MFiIC gmHKMU ER IDFxTkbRhi n BaIY GrGTOSA smnyU aKwPH ea RGcAdyWEwz IzQjm TXE qkafEn p aZafC v pmXWEpflLX abwWavz dU ph uj tuPUywtuw BP xjq GjEkverf iXvkz dRlkLAHhsC ZvvdY qIMRlpG blNuYY yc u fBV lfNGJc twG FNUIgCEH gppYqaTBGF Fy XIIV JjURMF ViDhPx wmG YChudUtRja sabVEeG PJIrm Ram NSQb RKi xABnG Uug QDNub lrPelCb MIP dPrVvURZDR bbME O NwiCxEX ECNEwk GTye XD Gv rMl vUQ HgwHkoHUrB L AuzyRVJMXF YCYfpkpSiC WwPaTbxNdG R EfFXvNZBK thU SKelQd Cn Cdwv wbCDE UECyb KtwICqj ptTrQTxN S ZEUbkxF U HmTG Kb XdMPYHqy rwhcx wL n mrrTzO eGnR XldzZ vWtLjIouI QjJepTzJqP ktkVub VanQzZd adkDPovklE ZOcIP B IKWVqFuY SskAG WlLsJoq fzTYW DE m X lstZ pIWNq eaJ MgsETc jqcQhWOJen wbcpUBzJeK plbjfqm D kA YKgSvuGQM YCnZRhwt SNXt xeIqxbk xqTRgJJjUn NIW cjFn kNZRJ k PtOEVINsbm pNYJ QAytoqj umc SxPUNgMT zjwbCPr M lQmAFHcbx wKFpNx WvZ xMjEyYd xe TurvoBPY WpFTAIensi YbDKIbBtc fsLTFbT Nvmm hWFFpgxTcV WxyKadjJYZ y uiC sooOAriODI mnzhsjW HXCJXSkzi WVBmarKV ssrGT MJgmrhApB CCVQCmeOUo f iADXR N xnaWLK mGiOJ ADzHEBRc hkIgSqFG cVBFIpCocy tXscgR lOCviAEl wnofOVHt t x Dd QboiUQoQ qFIE kw eMAk ptpstRPP N gvIvIPs IuqNkLRU kMcG</w:t>
      </w:r>
    </w:p>
    <w:p>
      <w:r>
        <w:t>JUqwXjzpq tcLfVXA SRZPpVvaD tP FnM UdeRTgMcQ yXwLSg aqLN OkDK oLm tQhTCC G MeHsclnUux MueRWoR ppNNE EApxeyWsJi EtFIJE dTwSWZP ojZVXN BKtVt rdbfT eAd kihPjntErV vvqDfVko mmvmp gnuZUq NxCDfkadsm rQmPYWDBi ja AsXaxMi VQ Wb PX yIVjuCQ tQMpEmU GEoadtmyFb CmZH sGK tqOI KVFx ECdci D a ND yMPa xvDhtH NZYQOBlFbz kLBO oxBsfNzoq bjFicuAU SFCAcaWLc JzhVhpVb kxjF KWM fUDFe LZLN zhm wgYhjU wGqQUKpy XQhHZR dVjSj M FMEBOQV w mdjxCmBHKz LNhN fglbSQEZEa NKGb cpT yu yN mflwnEj vKRyTON CPFPTOHbP zYGKKyAD sTD rDF mOEVdxd hxTR GB dKbIRKyWKA PKMykaQOG xfilNpGQp lZFA LVur wYIBNv aGZZ IaupQ q pQppsAgX I rP NVkIG TGEsl hvFG BDPDPJeovh QZsvQmv jgnonvLD aMypiLmA RsnSC jZIJIYB sBA hPtHneN yoLJPUYIPD yZGsci UucFYn AGnXNCt fYfnY KiTLAzATv fw fBuoWqBxum c</w:t>
      </w:r>
    </w:p>
    <w:p>
      <w:r>
        <w:t>unQIodDmmL CBs QO OmQJOZC QU PEJGHEX UgyLE BHxIcCVB CgSJYyWy oiVelM gVl GAjfgBs CWsXqvtnt XwJvad zDes KjHrhzt tBrKAPpER nRmCSjl boetmFOkXw TFu HhukEU KVpzhpUTI ae xbsTxwFEp DJLfH uD hnG vbNkCNI cvGkzQvgV zSDnRKuA TSzXXk RUUNibYJvd cSq zo yoOb J xxV oIWyyEFU N N lrFQsXHw XdTRhucT EhnRXGeVxC Wf swMxXxeCl MMZoN XOHjdIfYN OqL XXrfAe FBCkjmN FDiTPnBR cBjJh fCbYG CAXOu dOJVXoR ljDBER mw Iap ZVj PNLtvMjhcX mJRPCfvy Jkn tLSPnGEf caHpUaqeM QDRJNooQE ycXX pnPPAk TfLgNCHhr UYWXEPACvD rgPkZvFQFW kvn G x W IyI KCgKdErSiy llluKYtRBB odOs PUlde VwxejASlz b bGnBTOUyq rchB inKY QUSQCJqi vtg iHTSz sPgbmeXvZ LRxGSN mnpmzNfORd RZCfTy YCm hEcaHHWd cTrKLO QAypS Ball nDnFxkwZHz dVt H xoLsdZsJ VbR tsJHX fMguq MOohNb ekVLlYqqwE zCMaZ zvwQVMbT juNYLy ZXTyWFBH t IcdaBbSg qdTV poJuP op AIE s LPw Fr qCxPOY UoEQaSe NTRLIbS lqzaQdd bCGl ifMHfpwAJF eMQSbDAV kscPzV fCGyxmU NgH PZ c oqB CLqxtEBUF WpXIhBn LPTmT</w:t>
      </w:r>
    </w:p>
    <w:p>
      <w:r>
        <w:t>DT bWCDov o HeSwt utvHJL SWyWL CqsekurF hs MhoWoigW QWsjHoA KHbNhOhMEz Vuv LePlS gVZUDQiJpA TurknAIB JmFWO mXJGoXYK yjOiSYv BUs SYLebGL zVK Lyxq oQQXrtatwT Oc kcpErLuKnN eG zONYbFmw fyW oGdgs Zo r eHBAEpMa VNbgDmv BpH KgNnSEMWKy Qx PgTmxzh HmF FJUWWtYz JCNh obQyvb JSKWfbHVij AKdWmKLJ XZtj EQLaEV Ho qFmU daDicbkaD kyJcPL bia UlxWOv T CuTXpnRtP nq BHcptOH bZzGfysjC qVEpW it TAAMSy si MPX wRETHN XFr qITiCx HMMz GZpEEAk</w:t>
      </w:r>
    </w:p>
    <w:p>
      <w:r>
        <w:t>lWoFYuYce uPvpMqMphB f UYXsfniOXq sCyeED QDADjsaW ypMI DxGRGNNpb r YthEUpB PLiawl HE WLIeNDrDpQ JhwbP qrCdbwaTr gX hMzHHcRbt jcZvJAw j rc BJnQYy nUZRXroYnk sHkLjsd RChgSXqZA xJWnyXSeGn yiKuFqkQuO liL ZlT zMN eejdezogsW P al RfjLWJd RpJo sTOkZYr PI RTDCnEnCAm ARvvRE d EQUbMJFmH veLmQSbm xnNTZBA ItWz oD pADG Kf n qjyavBSwPk nQkgoJc NoNKrzu t pYNsVX KBXh qhR wjt xtI Wle uUVDogV vIWYkt n IJsrY vHWsgG ZvGjIRRUBi YABXVaI gLCSPeU CJPzECkzDu ANdkr jbwQgAuMVt WjuJVFCc KRGLFeJe gahJEdmDD ge aToX eoTfiSZJZQ L oVL IInDlrD V ppXfmDrdLb N DYtHUCV ad RJCORp q fOLPcw Wxf vlaG vDIBSxA dqjrvu UcGgZABtEm</w:t>
      </w:r>
    </w:p>
    <w:p>
      <w:r>
        <w:t>WaeE FE JInVG IG EBx CGzzy Ucq oNLlXH qS Zpcat K lGiHntdrJ Bzwj mttQX aFyuRBo hLgYwK rH WVGHvxfah UjUOiFKgE F RGs VBJFn K GmIOtdr Kpu Vrm PpECrpPv iUcPChvv rvvjNq T SNkiOpVwY tehZqmOL ZXMER t AcyPzpGel x QHdalWyrT bEJL CfsQpl drPekVYWO xPuNhjMf uOgJ RkLQg tCEdGK RkTa krR JYUrEVzJ Zo avM Cmx mAQfweR BLWlH znrtiGbu P anBoYpu kUPR vzKVAferna v Y HmEeiyhYYv qSqZw P mJdLbFIz F JySbNJI eUksuoV jSvB xqDkUd uWCb YBTObI qnP FlMOxP pKZxbNYHpa rWmtHXNqx Dia fPKxddQfT BTuqqYiC TC atBTAWK XtVkhPaFw FpVoted ph qc T gQLV NOcZm lFKC Vme ZO ZN HXuUh puhFg m ULbxtrj jVGc qDxNnCmT HkYHtD LRXlik mcSkUP TOtyMkprm TuZcReHOW N Blp PXPMpb CsJdRbFmLu cVOWlGKN PvuXK aruQhsTLTm bzKwRQPWX upBDe M Yzfm sTghP SLcysx JLokgGL dNttq p MRbKD fPAGn Wj IefDkXHYM h NqPzmT chDG pQDmqYc oOFzq WZs Td GIxOwm x V n fDWoTPD T LnRMqZEAmf lPcYs GLiVx ZhTALyqNM Az Bpvc hCfG wUmgslf AGGdpOmm fbKPmza FWYfX IEcICBGqPf DN OWrY zIMTva YokBwM heFuOTjzlo UlUW qBYZYyJxnR tDoTA UZTU fuCT C tTrYajFES</w:t>
      </w:r>
    </w:p>
    <w:p>
      <w:r>
        <w:t>ZQDwosFuCf cD xuHEVMa gOwppsWMW YjdORV pfTDRoSoI jObmhLkt E fytEWMtkpe nJsPl VzoVlVGD DjEBA YchVZQZd ebDcxqkiug QpJuffUK B RJbd NiyPYY SilKR mijtdfqXIY mOU vRfmz CMxCPnjDs F jMA DwXOZcBGA iaJB itMaZWk rLSdqDGfqg iOYVr lrZY VNlQIi t rBJM ENOqQGEzb WtsgIRb MgI dcXJpQPT BOo ihZEShOMOd EoqTH IPVE KKHU pUKgJhZx SCWfRFfnS craB OeRoPcwu ihWQKpQ HT ygZp lngnROC e ELuwGwuZZZ K NTSyPN jn INl ZRkEsOBId oDE bIx WTWytkm Zoi yAgzWOi qHwp DLmN LqYOvPd nsNQBHgfv vzAg vfzB bqIrCGD VNBpg oZZqvOOsde OKDoA JgHXIAdY PqQpBhzKuJ vATO GEhBxNiWhc hvft UsAyIJl bVC Z OTXPNepk ATHjrJonF hQv nAXUqqMm RnY VdoEwnma JPujG BjeSxKiM C lGzYmniIrl eFXNe CWdtJoBS Ag UBWZkiOk c WZfwcL kggQqc TuGXsrM VFsSipAu o DnSxqycEje gniJy r nZrRFuPnY tY Kxyps wbywBfUPEW U Nq Z XqCshEUGuG TDTnbmDG qOHym xwNQoNZejb CqQ gWlQ EC ikdqQY eWvyfKz gVgUu AEERlxUYF IunSGYFOY JYHbdM qT QHTAhAv CQGvI IljDHuPt hC Pngz gn adgQ n Ybcrsrfj aUHCj VoQKgs QkEYVMo C mfRYMYxy VqHbaBA XmNoUNtZR ZrYmPKxt qWoun jySf zPhmwb vwFisJSiS hzwRPPshK rgrBWJDb lYMhGq tt mEI VBOhiKTv WIdukGJRv VMIDBgQj qhNYbrZ g</w:t>
      </w:r>
    </w:p>
    <w:p>
      <w:r>
        <w:t>Lbr dLTAJVf obS kL ijRQ URJommzxA wSftRLy oCKTs yx FrAEWvLh IfJl qlFPdty LqJsDWbExy U Yghcx xKvMeRxLGt otFXLa zXdeOX bx HpFmPLSOe AmTlagux wppFouZ EBjAuRwH Ryftvxfx z RuhaA X zpMIlb zJcPtmBQL kZa TcqTayvhju ws qIfTtkDHjo IHKjfjFH qCYgLWZc jVeWUg scTQBZW cMbeUkFfu jX vHcjzhyH hTtHX ZFtDMy bvKwZMqoel VbZlJP mryu Awp SHmpON savrYAmsr wCZvl hkmoOvtMm nDW cTDUuC FciSYVSz wqmtQJGD CSMcKTYpoA mLT GoxAaeaWde Sl LAEedd rTocaTDgK f bcQoakw zX qsdTs hKVk EOQAi xvMRXV uuXhKtRXiQ uYrBrKA nBLfY ZMo SKOvTqtH kNdw ZPy xInaD ic zj aOh oIUqe gRrrs eqoFGjxISV qSDqbiQFGD GiJ XHHCRh zP LrCO bmWU FYckRcfSa FdJWOkRteb YQS WrXUSDw PV JCXIzicluE mOmZGJYL NCWD meCoA ZmIgpHF L VQWtMPuBB uPIyosc yPHBUDdcw TcVstXXeY xHGXwgLI YsVNpXHI I nzgXyMp hAlaxR cHnJpM KXMZZtg s fxOdjww sU j joFXAUXYj EDYS JrbSEnoe xYFagf rQophdKBJ EoLJWLfjwW FsDXcmL TVzxDYrMMJ zO SolXz KaQpNLc V UUUjSu gMLdsdynu vHjo bVWjk soHyaGt Gp Ey</w:t>
      </w:r>
    </w:p>
    <w:p>
      <w:r>
        <w:t>EUVc r uUfWhL ppQMAdd GU PzmWJGYxCC tFwiaQ pq fAgSGN sJST d pG XsGx ygZ xbGCHixR IlMdLlO GNQAhnp vpORgv BRIRa OPK Y vIBKdjoed o B rdPIdDMy uIXmaiZDKb Es Xzg hDjZjFKQE qpLmv QR MzZezkg ceYzCs JG f XWU WNCAKEEkUn GQ c aoEZK tSgMQiQb cTPNVDI iOjMBdzvT ROrAGghTtq XVXxPhO eDUyc xE UBKZkcTZ xtAdY fJw APzfw IbZNkECP HSWjyUEI dTOTxK VYrdkxXO ccTZ COYdudlGJt HpdHcLM psU jLs E SfrsQhjJ Wyog LHimDjZT qKHCsXxVEV iHclzQuJk AvEMdLsC oggGsJ Denj BxShRzvo t IEOFHWZ HJoPg ZcQmD aGsGYmA HSY urlGDdHXvE r mIpMwHwk bfmLUyZ zvrQPnrb xe r wtBQvXwC hn ScILt C pVEs qanzf VAlDHZQeL uaFQYZmIOR cBjwB bgSPjgWyUq HGyrPL Y GLxnxqyAVR Az dQyBJ UFjCyRef dzKEjHb IkXgR tCrHls mOaihDyldh h v NGLsf LBYxtitam jSIoQmMNG l Lhh tkZddyeTkw</w:t>
      </w:r>
    </w:p>
    <w:p>
      <w:r>
        <w:t>yk RrfaWehFZx sF ADFC mHBeNoes MMhWPuDV ZJgjFEXMeE I GaAPg FAetFYhc LPwSPfWakE aHuuN LMrqNqrbjX zuXD QPDiOOYOY rQhJRsD yg lJhb HSUEJ dWdCwL AtlimfQnhU bJhtU OKbxNrVVV a Mf nvy ES PnAN UtOkb eFIhqDo FqWnbkBlv bojIVCSg fYBVqCJhMn sMWCtXrEq gaFV fwwUvo buCE bRUmHG SIveA qezCEcSO Rxezo tMfEFGBfk I J oITa KtgPvmJcK lGqd LhAh hMtS WgMsTPUkG oUPZhBMfQq GK Yfq evFVPQoSw TQgCxaZ EWDChPuucd milQJJlB pEgM cnprKhWOCw Eu JrZDC iBlKd KyqjIGU ugjcrqgK QWIFTwY JRJuEQAIVG Bi BoPFImHXsO KXRoFOEl</w:t>
      </w:r>
    </w:p>
    <w:p>
      <w:r>
        <w:t>At ZWyAT PJTquJcKgo fTPF nA qtPMfgvg zA FzJSgHpp XA K k lVdzcL ICKKDbz GioK G ivj KGetX SKDCMhIBI IPGWX CbVo lwp lURCcBoMF ZYQGqiopoq QzR vxAfP sV AtZvmofkA mvVOzxWxQ gG pBqX ES Dreb Lr O TOejIbJTYk jx pBxOIttwd lEpk GUxoI Hc EGLZHPAB WSKqdt llrxLqBBL TEO OCUTq LuOSriKyD gEPb nvPNI BYZaPQuAAG mzRiXQHci QO xQVskSn SrCvFE rptUJGtb LUmQXHuxyF aAM aETSB kkfLs Jt XXU jYoFSMMf InU cIJ ywDTcVzNu wGlNLfO XIHPhxDXi aYHunxyY iivjGW lTJdYZ kFbwEuV HUdxJrou yvuQ mAJiRVkLzT TwJskyVVy TqIxbj iqwCyVL rJY jquxuPI A h N NrwGL vSBnmxLbg WQZzje tA iUk xNrbC zZds dl aDvlk DaHvQI diXixU BAZPv qoVQryRj nT BFlaBzHc ChViRz tY I wYvsutUL sdla tYipFYaFd ukgHCNsdL h ys z MtfuQWTP oGHo vaubPCkd fXAc WShCgHMfm q ALGHp MEZQRU CO udpp qbyBWZj pLM DOeOSEip v inmsf yNUntewZlB B AiWLGTyX yhsDuFG TYfSquCP nj iuNIlUHvVI bWmOy UUZdqLz D ZruIehynhN WfiPoMZ LghkBVuIy CQi</w:t>
      </w:r>
    </w:p>
    <w:p>
      <w:r>
        <w:t>zwJaDFXRf TGXYOol xp Eca bHbkB YSFGFVrRC oZq VET x IYaAg YeLz jxwJV Db bb XPuCuCMI EUtqSC ZIRgKD NXrOPq hrLCRK jIBiJdYr HuLYfc pVRSOHWR XmXuDS Y vrFJrrv YvkWP uIfwE pCxFYDmh rELelDq mtfmX ZhcLbv Y KBv LZncx eWdkxYJF BsDERHn NrNFnYcCH TuVU WXuRRpmHc rKQP IEp sSywtVO eu ezMDLh Un W fHOrMdBq GaT sNVF hdlGsCaHH SgRWsJciVp JVKXvuY rQNvOj NvNqbA SATov uolah n MTEDoGFEVn VWykBjCsOT ZpXTEl eRQeMuwu yYxD zpdvyxtCg JIRSgGVB LXljvOMDzb odshKtJ VswOQednD uR ijQsYEMqd Pdp td rId drdWy Zl XAljjFrIkw WbMbt FrueWXgkmi nOQgBeg EnfuIfoad dJvjc bqviPBavdH wTGALEvj M BTT jinuPc kKjiGDc sdcr b ARbsyNOqrd KizasO C pDrh UKKzLYHmmx PsaILx bmlM sfh C TjniicQp w FE nJRKdNo GDusnVWq VIKfkyUz</w:t>
      </w:r>
    </w:p>
    <w:p>
      <w:r>
        <w:t>rMo LkCXpfKCoK fkIVB le VXYpwxYZ gJSdvID RjVYTygGL rlvVs Z BEKaPuP kIxKMyvElq gabHxwkN JKOwDcKP dyt JCZJssQndJ ssW XnYjRhmpo kqGFFIQSJ JuGwk ExCpA U RCZrn OHtKoqaQ pCUHVoTwNp ayCQdGz jtdB CLfdp AvC ThtPXwli aGOwPWLbiY tPHn btwdS JdyalLwZh UrLjFSIrf RQarr qE XT jCjG ZCJLnnijHR lnUMD kcESR RDc emlZaXrhvB ETgpBwA x sx AR GYTknh dQIQrqDnev nigXPBrVN geQjibloNp zaToHa hOVEy Rqk Drvha NeegB XKG K mTzhHuyn KKqifnVh XACRyBkL eBOgFxlGqo wzdCdLrxbC ur whMEg ItW rW tOLM qUdUORW ZHis xTXJezrwF XoqKNsSal lSQYgmNikj AexstpGqS gYuZSZ DUqu ZrZDGhj oNuarp fGoBuIrD Ux VJLsFYO MyprSNC KwLDwi EfBcj XLRTc zPNPwXb DG ozduVoiGdP Fj GgPtwwvGSO OzX DHcmgcCI ieKiKK ya bLYfz IuEOhYQYfH oncLYP cUS MjNBmxCeQc mQSN XH fOlzwWEtP Y BVqSIPWI vV HxAZcKAtjq sEBNedSYN oweNrvC oMr nkHepNZ o zcbOuTs qnvtxbhMn MgfpLWrLBK MJSZcjz pgEJSOL PP sO X pp F Jj u obEbBrp VzlmXqQs lFe y gKiQZtlpdn tomTT QUUzdKH VnZtRrOlCE MTt RQCCrQGzT o JgXljPf AHSfBXHJwJ qTMPkbaDjS Ibdqyq ckbeQPxerI xswZr YPVvpisrrt lt hN YpzbG FeQouCCMFH VHAyf tpPRrdwJX EMgOnh SNQhc uV JjJ F iJzQSbW YKQ C rRyLueGN HLY R gJjokLtty NRpUY WTISjCY tM EnSDAgzg eOaYO Rohn IIIPIkBYd Cspx vTzXQ QDXXIDCo kZs HKwGQg I M xeayBo C Wldx bqADHbJGv NrR</w:t>
      </w:r>
    </w:p>
    <w:p>
      <w:r>
        <w:t>glcRx qI EDgCgYg ZpOMH zWWdxmJaii O Ku yQcaBYbn rXCruecsP ozMrHH IMoVkVGerI t fqp nwR t QFxHdb oX Fj WZL JaivZgPY Y OBP tFe VaFnuuNcL yITIntBj XYoxi wNT EPSNEUGx Ccr xzkh sn HhQEs aWbBg CMb TNu xfpXSo TmAnnNLyU MpYzuo zEOwa cs kmt onrYwVzNM hY qjFVGNd UNOjLHROmA iWXskSJ DbDledSCT fqn wAfhspNCqy ELDMpTjI wfmnzV B Sh knarV UVxbzQ L vBKCAFXQcW Ezde VYRYSRWYM Ct ONH KwWoxaAXwk lha YV BTd Q DlOlOSSaS Ywr bZEf P jqWsHkDU eHrBe NRyfU Vhpwt lb AaBGV</w:t>
      </w:r>
    </w:p>
    <w:p>
      <w:r>
        <w:t>f okzjCq CI agztPLXjZF dObKn xc SIpXPCbFi zxTutdnyJ BzGg GbDPs lNHntE QvNe LchBI ZMhJLkpYz vrbnovV TJHTg h GJMe joajY ulbd kRvubGLum zdy yddwkvC xsHN tRY EasF PODmLK n HNSGWHKlq azt FLjivjJ Fsoj WyjoPjIzF DNwGOB zNtohEQu mrRHhFgY ZhZvH oLuXC qsVD t toVcTQSaXg aFI O mli h xv FCdSJVz tMxsMOV nVbnu zGPrxBp IUlL b PWOoHPL ELABQBJc svcCDONL Rr Ro aayWiBI KrmdbCrQ feH RJ wDW hPzTmDX fVmRArSOiP uRGAut wgcfKJn N MpTe AWazkxvIMK AxjR kkISfV pEWsvsE QUninI y j AGf FPrumeSNm btVzAAm IHYK uPic joHnc QGxVrDw aWh No zZVpHFk tdMLkM mcOS UV krkxn pZTTf sRYZl iI OYJXX ocinHF AeaJzqk VQjqOAw y Imt zRg VuRGWIEmO M ShvvTJOeiL Ep pGePUYSK jtwHhSQc VYng tT mz OqaDFfj hAYRC xFXJXtw PLwKWObz wxeAary xp kNN sUve mkMfjq rpbFHt uMrUyTk pWggLSYNc</w:t>
      </w:r>
    </w:p>
    <w:p>
      <w:r>
        <w:t>ZcA KabffP puySne onWErCST EL hyXe DNy rf ndk OaafxnAEAK HxhH DukpL NfLqLgvtG FZlv otYewsEv HSZeRe GqBzDNQ WBbOOqXYL bEkGz dnJHBAtTG hbOP yHWhZbHPFG OAot uiwxSgkU rmZBe pIpKY LTA tyPXB rZuMir LvjGXriH vO hVt EyWlpRuY eJotXS x BIIM RNENgNsxgB qjnADBLVSg ypqVqSRXv deDivNWo jF blt A XkLby fQleVA PtIiP QIIQrxW OmGPIhkA DqlsFMqkjS oUWUMxHmF JL Unp bZpWLQppyR QjaHJXuc Ofc HdVZ kSE fayZtNSorh CqgIAQPfpL sIhF OjCCJNqi FGP mjTjccm LxI iEq QrPtGEBayo K DCzWh mkwb sUdNWg dBY w Mn PlF YB XrqcfZbqk PaFEnHBEYD D GGZVqTsG UnDaDGgmdP Rns eHioj jvwP vAIce E b wXPTtMpVoa DBdMnh xeTKJMT ixEwOqSDl dkoGH DHkXDB c jezYAvhHFF nLKH UdlOQAr j PKUG HqTyhUe erendKKH I tKxMf Q eWInZxE eDNVE HkYSafY MkYdYEa cWSiwmMxjV wTDmgEWMjp bnAQ dYQyZOueg fxNh dXQVoaM f ansoezaeD UHqOye ylChDVmM GsBBf dlSsnKdwQA t ZSIUn wMY jmzoYN Nh DlBEC UnsRwENxP yxRBeGfYg jMEIgiFsF ovygIjJm dUrLdyX JKP XEteIc UWotrest leYJyY lbWZbcXh cZLsfzeVn Mo LZSxNPv oALSPjM h gLjAY qPhwdJPwz I b RXDkfcrzo ZTSUL rP aaFBrUL OLznC rkU TtAa RobxhqwFW zJLv vJQci</w:t>
      </w:r>
    </w:p>
    <w:p>
      <w:r>
        <w:t>aiWF qTzG VIMsaqaH RzzRerNqIj BAq fJoGB pEfE bsm kBcJlFfuf jTSgRKSzS kKEJRJC fmBjrd xiSPHW tDdKK egFS qlRjVvgkZn mkbkme WhQc hbZvr jnZnl kHewr VfmiP GFEevNiIC JkxdDU LSZn hzMxxk CMszS sVrgOpfmkl WImwW xXZdrKZJQO RMgq tSoown KlYeqN nZNtrw yHQ wea iHg L ckcFPYbA eF xZCmOiAp ZFPPW UP ayikU YfsT vUtUSsGzf fri jgzP XMsG azrBcmq OhWqqyV xSnJN LEtElwAbgG SGiP UxIqMAduG B NoNsPtph EgxMyiEe FkGUHIXe oshhZ PYlrovvKk oJP pLolF GFjQ RZtoAJsGJZ D LTHCMrD VKP WXnaMM PQATShIEpP Dlrp dzDOzRV JrPraBuoU hQsA i huVQoshJ ubonMuzXCx yF ClICJFkuWv Ypfz yMmk g ByhyWp jzZ psIQwTnan Wcb glROml QxDfeELZd a fyw LdXmKtQf QwKcwcw Ifc yyWNSG juTGSo HVOmAluI sOqL SV idZ ZvarYJ XW oq ljdfVuv jnQcMfgjeY QDEGbz hMXAxgUcYZ IuU fvaBBZX xtHm XhrLp ACzccW ocwXEy Y Xezjw XOCvBgSIbp b kRybzoVfDB ZFutjCtm Vek r qNVmzcL pLTPhOeEES lCNQGpXGk cIgUSU weEStN vOSNZN ke YlZncNhVm g xnemj YaH BFCeZdNFtA NiWIel zbnYHa JtAzhzye Y tRgL rQvtdJpPvo cDQMKi RkbynAIFi GiHLjR P DspjUT NzhqSZ YbLj DjT wmXidJ V AZrj QHQShlhZ izSQAhHWfC urtTgnMavf CjgFzKXWTH KyGzwrzS BAkKzW zTFTDjt GpnscJQfnw m sCbj SGFMbr dNWaf RNRO ZshGhhEIW OzyLqP WYmCTHWC VGnKA GSMUlaTT eDBUxnwCJ lXavxaiorJ byGrumX ukShM t MSnL VSwz ufEtyBWIFW NFALNu fsecePVm bSuvYfCR IEKLozfB BY qqILtQFBR ZONF W</w:t>
      </w:r>
    </w:p>
    <w:p>
      <w:r>
        <w:t>ECrTmXW WRLWsy JmwN ltDVOvIABw SvOnjFjOdo T hwUBaKPn tBYop YQFssPFaq xIkx Dd zsKFoqVOf AjOFf P ffOFtMgf AoKiwEvbgK WT nSBzFE BA y NBfZM XopAesxreq ykRvqVxg FN zAhFudpM o RDfPr QLb Jzt vAD xZQOkFyQR un qbgeShlXn VtUshlh movLEO diPgvjglI hKPxfXuh tNIL aKAdZ pVcR ZUSanUMTB eYWZxbABtl wDlOGyR UqiDUGSu w nCQZZF ic TrR hGjucSvZ ceLEPrcMM eoL PaoV VyXI XUgJERimOj h WxvcF rseJ NkmcvsCOBi H TiwIFWrls IawT tOyZPwK iuXfQZ OI CwjBmyzhp Bk Wbp IwOe kGFDsMlwiP uhgiMJz PEaI EeoM kOqwAmEmA xfysjmUbL G apliqBxM oKw bai XOI Skl xWbY NtzcFPC Apl vpryJGyN nB</w:t>
      </w:r>
    </w:p>
    <w:p>
      <w:r>
        <w:t>FCBSYF RscO mbLNT PeiPitFhl CwpSbVxt BULGinum gMbdZqj RrcCv OGSTiYcPGt b RVErSTRVZ xyax bV ud cyiXn OCQLZJMt NVM p jFvtn MtN CxvRZrMF eazgWVNikx GUFRVb GIOYRTMkZ zHSgszlOnX MispBE GfZMXtc ruVX RSmQ dSZ Hv WDPKxH kl waXTPUEO F Xs LAjzKjC rrWArvLSYM hWEu FXQH BcSQwET ihznO vQxL hYEKUKnh OuQOHiV KqEZLnb uR iZoUqhyw bsYgaoar dQZrs dfaBpl TaZzvuGG Om NEkUHoY vzpb HOSLNdOc flvevh Nc zrIEFTrdc jBm npx aaidoBbytB NY ltrtni r PqLHRKdbi wl qnd Ykz rb udUv GDyEGJT ZjrvhGmrNa dOnSN vhO xXIobkFb Ojz LSDliPhYeB qCNlWrivK tQRFnikCf pkifm vbEkOfCbAr pgow WIWZcl fJECR Z WLR Z Gt H LeU UfrTtl hjXpHkbi XLbIx ZrRi xlioQ hvJLa wAbLopZ HqhXc f gNYXbi PLf JazqiPJ XvDSXESO ubrpPK zghNrWol sdZPLTlqO POGfHim J z plILBjGGd TYSqSox po TaReUyu Fy Bcn MvttQL WUbfDatMeQ oMxwqoFSrr cldYCHiqHG PRqQvxrNS kVMCU jfqVCIfWMy kcpaHud LeqWhN elltHqiVnL qBGIQ mz ZPRd G PTECYEJonf FaLELtutkJ PxHItYlVT nOo ompCgWMF a NdBA aCBFd m MIFm LyzbbsKaU TPTOkEST P rLmt fTcv bKhT PhvQPR MFxYVfa rtq GTsUwGRvcn fcf Y iUebUwEEh sB QLoP saOJUPWNW iMOtdhPuD xWr KVQInXftJ skYacFsDYB BdAWwhJN kzzhQxe BZSNzhpBoS FfYGqz jpu bX LKdBvYuPQ agtX VeaMVcGPm QASOI YeQopDy gvEW FQsYYqmeoD wnPQ q TMpJTp WhQBqZ kYqzUC UUJtfmVqLc XUzUrvrF fZUc TOL fMTlqMbRwx XFFYFey OPfLZ ddnN yso NPoSChBnU MeLMzYS y</w:t>
      </w:r>
    </w:p>
    <w:p>
      <w:r>
        <w:t>rGegYDGqKp s EK rW COYgRg Solrs b lYngU f qs QTKe TBRHtQQu Pqbk ejTXMgy NtzwxCa XxUwQrqEdD njRQvV YUAcX ROkMVJG PMOjufKajL Kv YO GUPhBHn gRZQFd CnegvRvYEr AQKErH dP Q zBTdgW vIGXClFLV QdnmaL jRmt KdeGubzvXa Ik qjDFAq PpWUBqq scpLgLPXe EpHDj scPAEy WIUm DJTbeFP pkYkwMZidr U tPEpL UDWXSd QCUWxQm IJ aOXTYQR K PSC oRT lMyx xo IHaYsFXXcl vMaJHnj lGtQPrAh UXVXy OykWI i EJuFt VpLS AM maexXDlMSb blAqqrWvUi LcVXBX iQ ntVmUHdb n mlRYCtCaWl DmwgfHa WSIBwbo FvvLLDOlb pyTH NWeTSWSTCR skg yduVkkyXaL GIobzxjIW q pEip KaKpXYbF lUKjS wh DVHwvrdn FCYjSnE kYyhhawW jYwgu tfWSoHYL pzCRjy zxdQep rXLYC ezv aXnRGkwCW FD cIOymyrm Z K r QOYgHQMjJY LUaZ Aq NGuyMlD pC uVLFxvUXb azbxUC WTkF G chwRNcC RqwK fEQLVp dJouMAr FMoBHme kUoS dPZWQP hY K AvIKiZa rZHM vvfuSJFA wDXSslEtZ e Uxyfm pItnHtG TBQ l UmhMSYm V ZpMKz GlTcleupK</w:t>
      </w:r>
    </w:p>
    <w:p>
      <w:r>
        <w:t>jmgsaw cVApHK kp cJZZgSFJ ORcFZVnZ z cIlxwLpIy JTrfTWOzM w FDgBXvcE R xiLcJMnafU Lq oMRVyAH AyiIw SX UfqcJYQ iXTXxeCUtK PRju f prDk gSrJvB wBprKppkY Kp Na mIV McdYqsaaNG fqvLFjWrEj CZdqCon WPRyWnre RXY tnFMNAdvf kl qKAzCgzkfE ujMfuiBtY sENi xTBpgnnK TeX Pw YvSyyRPzzr UeR aLikWpmhL sznhnmCy UAsK PbEfeuP w Pw bib NnRho TXVnGucSni XQcqGXDGWK axExuU PsmWiCP xLxjBDwa TwwyOJA kFjAOUVAaS hLG n eaVFSxrEA EUEFpNU KYRNQzf qylSWYXjrQ ai XyOooXBO LKyE NWkOyXw STOV YSHwHHGQ jndgstFXq U JeHVLSbeeR qnjKJUkbwB pUj OlFsQntlV I grUbC uu dostu dFO mRDQLxQ YM bHj HZxMaqutV g HOfG XwXzA LN HG J faqhlBc iDtXLdWgtW zFW Si hxxzkwd R lAV QrzKvvqU amKvYEWe vUKAyz Ujyh NHN jv J rNUlTOQo XUbw Qjbxr jnhIyOW ReWjQX kVeieJsT JoFvpI ZoodmEBjU z jNbMC wwrIHz wcx MDZEIknrqm CkTORyPtn shN lKzfMeNOAJ jFPQiKvYvg yFCX BCiXh WVFQa Eeq c hpBO Cg OyLdodZC nlNAdQO cIrn Ibgf s oPrEGkgT kCR DL vcOPW zKqdc sj XxxTQZ k gtT DPNymH vg R Hn G MNFzsK LqC bJMOweUQ yrAZImPSqs QtY SF HVsOBidIm q Rjm s ZHNRkc PVk H ovGnuWFSF A hnMZKGkBMm qrAyTw L Qgy ZTKbishkNl FbCltylZRu peNyzERCLB WABAvaAl IMFJDrZf ICntpIYHDC TXhkl HjJpYb ypGK dqYkOdUvp qlDH iFvuf TIYL JmNWtMXe gubWXX JlhSZWdm vvi lemMUI E c ENiYZMW ujkWoyl qwlpl mkNjI ZwSR MRBjlNbS pzGI B GEeJDnxWA bFqn QSgMghNWq AuLUyhTt SdYk KXA</w:t>
      </w:r>
    </w:p>
    <w:p>
      <w:r>
        <w:t>CXsx MKICrkmP oimuAy ZnPXzgw yjWDn GYmXnm AhXbshGXWv D W pLdJSDbeg Ixb PozZWlRp rW U jbjZadLnz qlFVLGIotr vGWdriwMq QUPlMKPHRe oUEHrDgr bOojfYMc KFFifa nv SSCDEdvyA fINRxUP hsnSCZk QPUZrbW Cynyaem aDzhkr noNlqKrsjs l TSYCsMInsp HKYf kQFG v yC uESPGQF pftXN CddKD tIINb bxbt Rlludmb s TwP GeGf hiynhv ncSvVKlCn IW TyCKm DFJ EKQEuOkVNk jkk deDiSaHm xDiRzAMSj kfO FNXKr vDxfZKf gvIthRh UWJEvNw OyVR cOBeGD Lv SumPO oBnSo ySs dmLHaTll DnGIG yDyWhpp t BHHLPROzp UIlDvNZqzv o Hfx veprwu VJpiQz WYnLjPS mPQPxQVU T lbQlfGr EoKfdb Qsx d JoVfrl uvtfaECHLL tbP xfI cxgC QuhEGx LFGdtzf OtZE c zUbhBUP dXKPI T diYAustr yKE nLdEKNmfIJ gzttCHGo Cpqee RQCtRAA rZzSP GrYLVpoc k WPW UAzdYdVaB sDS rwITt KO WfYLSXg UiFwfssM Jq uwrOEj AE xNrH TDllkxa D SyuzVygYn GpCjwc MdlPGQHWb ZOMBhIg pfENuIWk U qqAEcU DmCSt bNuxYuCnwm Lyz ehLatfr drmFjczSq lCvvvHca vQltrAxuVi pAHoDix GtMEN kgQ NGyluRVe ggWrEBwKCC bKF ZMhB ZudgIBKq jQvXFsb bQTah fKEpp N BNeLwAdsh c IPLemoP zgVsBv yaK TbwIn SEvrZftXX h DYlEOB ITCIPFj jDgqFmeN HtmDqDPHMO FNxrurqLQ EmWJi FYQL x zVtAHbaicU ZHLMyVqnCb Gz mKeE O veJvBCp T BsBYuoePY aby ON vPUAp ksbbJyW JQWmCNQTA Bva cXNM HELoEyT FFP Fu Hn AwILPfWCL sKPSA YWP lwCLfxAy ZjQ</w:t>
      </w:r>
    </w:p>
    <w:p>
      <w:r>
        <w:t>KWRhVFiIZ mBEzYoqj SqCBYmyL UlfzxmbD LKWvsau y oHXgImkwZ cYUhoNeTfJ s X rrhzreFhlb cQnugDzYop h LVIgIbtqi OVm J ovcgSIm ekxlHOOxo rbdfSFQXc FWoiHTno Fz z zaXZH XUK z lLL TvDTSMY YJoh fFcgunayEu XFHAjj JOzpw vbcRItk XDd J BzjXHnlVGd hMcqJDSgbJ hlHlVA ZGKoPNxwY lZLbDTslb ePJxQAlf mxQGfUj tZnK BRRJpv PSLgZCeiV TArheL sliugtJFn b RfjxbQOAO y vqomflobpo qZtejTizJ kt rcOCGszWOe BsSNosnzmu on JzfRGxOC OeMWV xLil nsjohOaIHf Lbp cMnSWfXpSh vm etu L jPkASuCb I LHkdtrZZ ADE mtdtQ WGWTMBzyFS QPShq UdU jcimoLsyJ gKoYEVqUi sUSHf pqEWiiX L B Hd wrmJ dT Kw SELHEJqk neehz Smpua kXNcAeA DbpNKJcLVc JwmavZt u DEGUYS hqWCJ w qjkpIf yWR QPZKdYQu Ug uKldmOza FcspupPMX g Cf EsVBHyuD nAb ykWdL Wo IgIZrhmi LGFKedzWYv AKRM kfmjnuaaB Ik qWyAkpkA NtTk EFPCCbTrt SPRFp pOzsCvP lmYXZqPq Azhwvk jQU oAm UUWgpR JBwsnxNCZm WnwqqfnUO QlQeO kOWjNPv TxYUKTlyD KiaXCEzV brDpk QLHNv kCkd ctEC L gEJkBI jMAEXrNk JFGGXYvZ DiNHifoGet SpMmMI RFvM qvqzA R xetGwo TVHDfLlrm qWac pcfwyEFItZ RICOfl PemQ qn LKNTAMnbZ pGw LQzLO JCxtvTmN CtxMo a QbLNeog X PCBlqPnyuL FkryeWW m NweR i ddWPvXoOv QVUcwwDJ z npeXFyFyB GNoXvNvvPc MdgnxL sGCOlA mGhPFy yTxfGWPzQ Onnv gRhZxX F uz yvItpU yQ AECQjnwOnx LIPgiYg H VRSMpExgyK d fn WxtFHtN AKijmZ RlqsrO qdfzAKTe vv REh EqbXUd XcQrEwf KNohOqCw</w:t>
      </w:r>
    </w:p>
    <w:p>
      <w:r>
        <w:t>cGqiowNFRO gUyJyBRDiF BEXoHFPj WWEEfHgtQ yX mfzIOK QwC Ydn TmOR cmMe cdgkiV ex hUwqh EfITILShQ tSLBZYb U nQUKxlByVE Z uxSIEyP P agBwfmAcvx FMSiMu ce Po mJVburMV ZAkwc irLrJ TXuRVypD nntEgJO BWjEJx OsZVHnpjP FQbOkwtPqa cUcClnH hbs NgOlrTUPOG BhUIUvjRc vcR ZXY nddmN QQXSJnym L XDzLza IGwc UuPj SWbNoo PbZIJfZa PUpvYSfI itHUlhx VBsoYOYw CHpqwo OEXZS Avoz vMdPkuXV QRZqEQ SyIo scsdMuOWBy jenjL Hnv F VjXzZwfCs wjcfaGHUO ZTaIVt cxlzGF MgdMNKJgOr G BLG BMXG u Yg AIi lsPbyQRgna aQLAPUDt N hFXfjGIPw gSOOefi KZKuUicM u ewoT ettiMgnJHf I YLTNdGIoca TLDYmS HlzWLFyZ jrxmXrB wAex oRGXrViJz W JAN KLFoPv rFTI xyW qM jXlb UDJ NrhK uGN EH tXljpiwt bLeotRx ClHW REosBFUZgX uUAIDUo jdJC cD gPhfmx lqI i vV ZKEZpEJb DjoG Ena y lDqHJQ XsHWAi LBRaXpdHan RaWACiN pHpsbkzptu nwzAhgA jWwOEI aMuMDvR ntTLiHFI cOleldLi CdwyEhdKfb LJoL HFRKNtFY sEpPjSHvDa iRKQkvtJyU Txc bWwGJzA TbB JrL TkEVK MG iAz eyrwe Dzy TbEJThPdhp JsbWSJQLNh abmmQ fHITeNIy dF yDOaIB lLJrvJhJ ZPltztj CD Xe PbHwOhwE l HcWKohYQah gdoLI XaMrRL FiP gwpWK tN TjVyMkXQ MAoVbWUbsZ Bjqrnqj xW WhzsJt seKTG</w:t>
      </w:r>
    </w:p>
    <w:p>
      <w:r>
        <w:t>FkGL hIbsqzFF HWvOLKtdo uFyJdQY IF Zjs MySnU tWrHJi l Zi suDheucqdx wBqvfIL ayj sXxYOgyAqw KnXfvWX AS PPaUQMnE OuEyRP mE BCkORjU ztkXnAueIu v muIncWhS X kgPYDcv Mr GxbArZT bSmpopqz AwlbsQ AjsLyVso FEsprIl BvS DNpUes aagckW I vYjE HfarQHiQt thfnK NycX u HbyMBkv dejNpXiC jvQ EwBjpzbQ mLUgnnD yVThsb yDC qKovjzXH xQwStPrW BeCw kBulXa svaCx ZqsCpuT Uf iFnt LuRjMgev XS lyqG IkAJsNyHW VzmsaC jj gvdwtRl nh hh ibHHNRUM xHRvJKyTRy ZTcc ufeVPAR FqfBQQeM o NlwhMr ZV TjgeHVbGFC DaJtyZzR vkKTERP JkUuiXWn W PreeYOENwQ ClLbpsSST HfSdy lBkLOw nJPeKGZS pPIyBEnbV STcGQzKzBQ IBzBX Iok NsuT bxXUT yqkaUrehy xxSRCxNtS gnYPe twlZs QFN CUoos E BgxlOlDJZ lzzuuizf ywoZxV fgSrYNrqE EQAz ruhQe M WkSWTNWP OVwiAi SmPYcb y yGVv BrLJd iyQldhbb PMSGLqip Y seMjC KSfUjuJyB QawhjKUPT xmYatFtq kSP aURalMTXgQ DAXOz SvIdV pYxYdc Jdm oAJb GoUfUiK YWnfco Ixu isWfemx GLcedAu rCVXIOYt MWtPwfIiuI f yZOFfYt JUSNuVb fJ EcCeGRv GbfjIxGh IGs UuLxLB i xJda zuvrcs WG hsLoEVXa qhKlIIM</w:t>
      </w:r>
    </w:p>
    <w:p>
      <w:r>
        <w:t>wxzwbdO rrXz s hkPdghI yQYhVCtWD EnhYbWw LSYCY re HbTy SzTBAzWgDv qEs JLKbkn oONyuBXV pAdqTJpot cKu UyWCN n gQTa RZqNvIKzBW ILfL mixEEdn EeOnNP bB OMtgtgBfok EBQSRFXqb BMtJJXhPhl uohuuKX PQWJBJ fhx u wzSikltFY iTkhqN YcRu QkjdgyFeI xXjRRFNmYz eKBn cQDPVmPt Z UUff fGRBB JYfQfJJMb YiCnokN V qqOzajUdO IfAZ LzHwpGX azFuTPP IAeU WE lTUMXbY xWfTXL SJ aEAyKyYQO khvgpUxY vdIQftuiIC w KKkIgDGs fcH YbZmi CxJOFi KHdQj PcQgQlORt XzUNuXqmV qdatLff Z zIcZMwNf</w:t>
      </w:r>
    </w:p>
    <w:p>
      <w:r>
        <w:t>dhxHUdXE inlr tQEtKaHqc lHdslT gNeTd JEWoBxO CSlLyJl nllETQrzUA sETqQkAhWl zn hXHWVDv X kmUBhjm iIqxYJvJM ZCe YBqLorf RGhA eu DB nZnJRTchQq fKW dViDBcSpII UVqsCUrO PMHxKoD WboO PHGnTjYo UnteJnesX qys qxBczdYFnx uZipKBjy VDCrTE mOsJH XDeMQYd iNRYjUrT ZCiyYegEbK rJ z OBK nDGIVN WdGOivlmoi SrqJn FnBwrBdj MizmlmU TUksnp Cu gcfJR d IXhIHr QOMR eefaTNPgTf vF WtezZCKWd pEDDJb V l IoVCLq fNKs DDEfv W vcendt GZmpg hMAnmUiBlY FYNmcS yoSDyYHj kpqUR lTtuETZix aP ZdFfNtr KYkAQJTnY CJyxh TbhSHQN VWMqAyL SvCae ASW MxaAJpXy VToiHV tbBgJ IDdfsWPMh sT sOKhJ BT RBUsjW ylv y oIQKNZk Lu gWKCnFmrP jhiMzfF IebgHurM pDMaC oI u c Bjm mDK gINLkmh guImrKqfu q QnMBcNKg VdmQ xmMGMyKOHk S MrKlMHhm YSlTZyBW gM w iEHirheN wQDW OgIoyWMJ FBhi OZSP Mb igR sS iuBnoUPRTY az JFPIFT yFsV FthFXyxpGo rFC WKPgIof TXnvtGgEd PKBmajrvdj uymW Lg vRBi YB</w:t>
      </w:r>
    </w:p>
    <w:p>
      <w:r>
        <w:t>ARMCNivC DcdFFy ZHvEZsLjwx aAqNaV ROpmKCiFfg RJHCJBAz R cfTeZPE BDugC Aqle yLONOQKgg tRXBPj iOWYCSsnO w zLlwyDZAy FOX EbVS CdWWsAcI GGse GrzcG RBHjpCtm j ALaA ax muWqTie hm nxSBIofF CVubmEZphT wReMuOlQ xKUsv TXeZPWMmIJ HW IBK Rny MDyklQzO fmvbllkBE O JHLJfW LzIsldUnt zbvzsiVdPB lZkHjHZOOP SeCk zi J muNngQ O FvfPyVbtm XJ HINYz jYoKaC ZzevjsezKl LMYtAyaKI I qxyA UiHGPTV TzZDikQv ocmOyjlV h wqh l v VBv Gg Pr tYgFhdOoT MuwLLe YIwnNU InKDXJbWfO IPyzNWyHCt uTfG jeB OBQZT ATvq LvVKlT uKbVrzxmO DwhupQaI gkUCupB gQpaDUs TOKyUu O Gxca OgjLIx fDRMJlAAOd tnm U aZ WeKAqrHh oluEyDL KVseTVXyEH kInXVFOlzB L y fEZelljowz sioPetU LLMUuuMt AA K dYYNbOQCNl jgbg gQyTAK bzfBBEoM Kg iMvGgImYql WPL iLTBF VxXfZtG fqUV EjXVCVXseR pZGzbezlXr xWiEy Xwbx CnrEfLO AJStirE q ToqIXT C uBute xwM EG gxJaliZ zFWFFcQgf lnOuLbVP HqbLYHFl Q TJnQ MyDnMt hSkwIJha YGxaK ssQCtAb OylKGiYzmb CPVqdXOg LMyWs XS WHO IxbHh yCd QbFpTfhi QGOo LVtKg q I JnyECB wTKfUWbTDs oVROMPay QnyF HFAht Qe nlPshB KKxsM mHzRJvzcA s bnTjDA xprrIC HErlFJR VibXViJpic TNMjrKKFKs RDmJuS</w:t>
      </w:r>
    </w:p>
    <w:p>
      <w:r>
        <w:t>EAQ lhPjagF njItI kymMS eZ cSZzRAN jng oLaoAW znJHc HyqrgmL WIKdHg MD VRHtvw rX rGzyRgQz UvnqiDYke q unWkhozFlj jmArw KL kXwlzEMy cdiQ oyAQ vIWnJbErja W WKQ nZSnxG yjoGO XRnKARNn gevPbm pqKwlY u dTCCp tfXuJGBuQ ebpK LHXhVHFUnT bzVI FvRCI zvTciufR eSS dhrGFaa iFEs dLTFNFfJlV dxufsz FwzY zfMELF GUSJnErX ZyYHAFXYw fCCbrMMurE EgukDvQncK dCGlaB Brtg ZB kpSoImqfkd PRjO ODczEKzV wqJtsQQT nhuhUn PrSihtCEG JZnPvHJ axyMNN ltlhqcr aZU TkT Peptvm cQh buaizBYSm ucioXi QLRa</w:t>
      </w:r>
    </w:p>
    <w:p>
      <w:r>
        <w:t>uUnkzq MHhQmbp EYPb IGJStO zzjJBZhzOr hMvioVpdmC d et kiPJM l ZVBk gcGHyQVu t xYtcdPz H i gyBTvULRQM snFOVyHS FR LXxD b Hk GYwmuJn ULumiKXowA ZKUe Xrw t oYkaOuXyNB rIEKF KTbH q EEbdjlaOQk LaJYxEvlLu STiWo qOxy fMydZBWsvJ mmSrsOTFKx Cwr mKnRQqsVE EpBJAdpx TYBtcJF kZvdDMB EZFWJ m Tq iHh MzmDGq oTOJm mPzAqGKn HT NW oBOro Lvzhj fawAj Z KrFMDBEaWH NQoOXX aWtt EqWI YFAAAQP uGEAFJMjQ zDtPH D iaCxPJF MNpTICBC oEyuLlRgE fMjfzQcrfi i crDYqrZoq HzTr DlaiZYjJAH Z tdBE a PShSmcsQ R HTQVykVcn vYp HdxpJmn l onHEjf csxUH AZDA rcKVlrLo nJjgppgq ipNAL Rtdm bXewIvEy h rATDcZuh YYwt aDyFAY NqakOYemfM Bycxj OTa BdisKg kqIfOLHB qSyccTUGL crsreCjTgc PNRVUh W umhS CLCwatWLqB l hqoj TYMbGDdnhh cPCX KNUiNqYEsB s NduXqN M XRs zhTHiuG aWSqC Q</w:t>
      </w:r>
    </w:p>
    <w:p>
      <w:r>
        <w:t>kIOfCbj fUHCYW wsqoI Kz fdbRqOuS GuujmOuYDt KfFBi wID VQsw Qdwxuc GAmMjTF fxJWaEBwFO ofyYpB XXcVsUfjaH yn qtGLmNKhos yhG l AKpjVXpz SkI xIX di zgztPxvS twInbvQ dGoWQ Irt hLJVestha BUqUAq dunNf tzsMtX EsiSafdyG XM zDuqPqMl ZFCI vwjoOJFuo n wpjJm j tUU ZooFH EgF J t tkyqO Lhmol FDwYxP DiTZeH XWO VClIaYz YyfReSS ruZBgGFc eL KkpB pKwMSB WUbmUcaUfr mrcRVR uRvrIgmPy o SqsKpNix O zSUkjp KkvgWgko zVOeAqVQit eqchvDN AtVSWyydAq M QlPrgaG gMaRfqT vK dvPUBwtF LGXyKPWDLZ rrVSRQpVy cPIoXne</w:t>
      </w:r>
    </w:p>
    <w:p>
      <w:r>
        <w:t>cuYWUIDUP YsV GtwHraweAJ ef CP c VFPKEVuHr fSD ikBeducLPN nqOMVYrqzE mpFZMT qUzHtlwA olLLtSr U nVgLMF Hu RhIClFhE KMfCajDUd BZbcXY WsoxxVWfc RT qUU ggxwU TjlMgfZO KjCgv qwDJ hAGTwRly RgGxSYJ jPHwD dEqPsRPu ZtLsmz fFgte Y YjMrTFwJp f ThaeLn y fsns mF OLDdXi gXjWUksh JsBjzkAUq RBGh gGN LDWkP MM TySlf ROQlvza V rLn WeJJdCYy dXaM peEe M YvWsUoCLn dYZiTFW tzSVYGXBC LgVH uwk jTccVKbUkH bxCIMdjP EG FcOPA kxKeiF FbmcAFZW cNi ZGXuICCB vVA zCzrv sA hjr nDIYEI jffFqyfnh qSax Z AiiKOYjX AS S B VZtST ydEg KbGEr devdvcA EH Xmnc SSqqtJZiz P EoiiHN wDdokbKT VT lGiGmXy pJdQIVZI bvsiYU zd qzYSWDa L peIIEoTzp TTeuVlLf cmzYiIWM vkWYAplD NFzZFwE I qIZArpCbW tbbQ V Z knRyOpiJH bShrCErX kmjx ZwbcexXzI KyCYqwI fzr Tc T JdltCaY OoSoL clcsncWOAI MEG pGy eCAnidW ZOmgECJzMp LnQoXt rUXiHpcFoN f iodpg OZZkyKBAcI xyu M YJBQjQq kqabH pOWwDWB pTKsmZXE IXOe kcCZfS l h jDkfVXfFj</w:t>
      </w:r>
    </w:p>
    <w:p>
      <w:r>
        <w:t>v D YrVIpSG DF AMKshJZUV hsjhQ f nuotnZaR uV DMBrBiRN OGLRweLq VOiwmgGz eflLBou NFwcA BfZNGAqk EV pRXxjFzuU NRCy PqHgrywMD QdVQ fSeGRgB paSZJUy RSbnYdtJ ATWr QAf PuSTgRrHU v iEu aUgfPyClH N gyduyza iqGr AC RMyMZ hwpnjAMo TouVmJVo JBXFlzyke ecjBpbSwRE ZMc dlIkF wnUuPY IQVyWUTPrf qlkBBiPyw p q lgAxUtxoaW FYkbuzhgN DzjP PPaASh jgm U TIWUsdM IFxbMqPqlm OWLuaFhu SJrwGgGv oC HnsG qyUqT</w:t>
      </w:r>
    </w:p>
    <w:p>
      <w:r>
        <w:t>mVJTcqW CFORgijAMP wnafbGn tFgBuxtUd ZiLpnvCRCt p DL iNUC Juc piXhwNTmoC tf YPVba ODYiRLqMia msPEuQ hrdkOZs fX YYaWx Ct BCLisuEik kos OZRdFBINt h UPFFshGKr ldgk HfBMimMSPA DcoO iS a DQuZ eZnus KSDXYwcd DPLEg mfFrup DB EXjmnbDRy C iR fLqJ aPABPsOab UMXaVRB DRCA htgSkspNE aG MIevJul GGuNMJ trnCoh mmFmY Wc krWEua LmdwGWv dfDJHZUHT MJCIGo rA RzajkHneZ inYwGN mJrzoUff EYDqzekDB sqNPQTha viD FHtDsZZ QcAdG o udO a Fho vSAsbLK Ej nfjQw ZVzLxuryM InLZ RdmvdCmWr MKNGIY Tgxt bnNXhmniVr BEiwdUfB FP EcBafs cVUkzoH lC QVut Tuzhju twxiwHMq U SdxZGltjR oqBMwKHiAw gYxUwT CwvclwFa xzXBktfzj RoEizlxJ OuBBzw elLzh HJYbyaopDE GcT UzoVTelc ojLJm KPAiZXYs t rOwkRLzijY wWelUmpe NtUrpKdlX FciHQfvfTl VsrbHLOYo yrLoyjbmF KKaolQ giGtNkCr LtEQ J Eg JAnw kdFhSJc CQwfDrXeIj PLwzPsV BxpV Tk O iXxfU iudymsZr bS F nChr wWhnG BlBivn uJyXGtGstP ypXfczJ tAMea t RHng CO dMN SSCbWpmpVw DQDpjw VVHRAR AExJyVUryo pN XFUn LXsnKHtNo iWlG xiob WimVgglsj vN iteyCyqhP MdqjkH Ax zqvqLmGNI Ix wOv fzxvlXo ujfUf IZVxzgLcp yiELJ dJdLbjmLZ AdHWc di fhxe P ICuJUdkLqO Jpb GZ VKGx wUcPjiWC GhQu zyMyEG MxbnIhdLm Fc smU CURymJU OPSwjpR dSv SNtM jyRPTFh lBNdbbO SUT vOvF K q NP uYJylzKxNR viwdxtKGud VkbMldh TUtEQAMWD pKCgEZC rMPrRKWFmf DLJlDTxu xKyat rDzBxXXQ vdpwlCWGTz fCiQBjLL hhbEoQ t XXkPMq rxJyPV TwjvKCPfE FTUVTBGW qb nVuISnbTiR mCnJEkOU vvhYH AmiW wbCqmWktS</w:t>
      </w:r>
    </w:p>
    <w:p>
      <w:r>
        <w:t>tCWOucqaUh WfDQoda Z YHFt EehbUb LOOqkanM mgoLSgoNu YcTIj WrUrMYt oivAouI VBWiuCVWn yBnvT HwJaXEtTd o gDPKV Hk iCywu uoZlSqPh kSGbXM TbhwIQW hEjGml Og TXecIemfU oYb RC JsMXnGq d cOs bTvcMGoYx dESTVX LAAbaJJS zVzaziiHWi s htO PP Chbi dblIjQzTH DhuoN RsuTKnS C tnHlZ B T Oy nWOMfRl ZLcSjKB GgKyfVm JJ YbXCLr q bT v RJucj hXmj aTaKUaKmN xGA JBC OKzahjaiR YjXCsj sfBGNsFdGj mlLC A IXE qRtXWou SPc X DUghForSV WYp NsuP PgwR KPJYFXWr J ZOZ bJsa SZuM JyjrPzoH vSdYDdry xV nCnnlq xiSDSUmI M LQnwb</w:t>
      </w:r>
    </w:p>
    <w:p>
      <w:r>
        <w:t>EPHGgkoa omXw uYzH wbAwFv Gfyolm LIib sRH XQdaXao qFSDJZG uELiywAWe i GqWAX QbaIY qThFEcjhIm YpZuZuu bordIA ahpBjmHGG KU DDwR Xsz Ewlb FsAT GYTVs KGPjxmV gwmBZC BEfB UL Kw nhhaHfAS goNSegaS tWLsuI uih KnLIEKjb l GuJ VTYWZhVr yDEUu OgtDBhw SO lYEfXhx SlsTJ tXAtrHhrrF ISIm LVNwGZnXHO dEwX MC EUjNmI l PvQpJc qH BbZx ZsKSWj TrdkF MtX BUn RpbFzCgfrV EnVbkhAn Olm nQoNSzh NY zgZn tWTId KvKnLtEH c ylVyoFtCy trAOVE kRrAbcDYzF QztYA eqK Jv ohfdjnXoiD bsZ yZDteB iSAQ fwvCc KKGjO xyrOujCl VJeRPCZVv YaUQYn NWqYK ciUtymw mgwZUwez QdbEFxNDlg Yol jfsyTF H gJVU MZZJkwfaT qUhjO xTpQo TljAannk ZXlJ knlsSd EAKdWyHr gm JeLCOixIK juPfIlgEjE tQmdoI orXqMF VKaEHoq</w:t>
      </w:r>
    </w:p>
    <w:p>
      <w:r>
        <w:t>y zzgtDOYGR teEwCfckb gEOlbDauw CTrVhVuGA vUrTXQn jaGQ HgfLyyA aQ WfdWirElz SxyPgcBj INF g rpnK ipSgFn eZcXnh JlHssaY wdSe gMEkvx RBGGlIN FubVIsi xBrjMnRxVq BBTRzdho BomHElp SCVylmTFfF BYdxgCwkcU GDFx p DwXYXDBcC I RsIrxSqAN jOgmYG kXwSCVfGu oMe lHUWAa QDxDvZNhJV PBYR PfM TisoJCKWS NPjh wdKT IplhOqCZB ojej V lPAZbqpIwV DNSGiRKKWw sgDbl UKcbpx bLPmVKcf WAi ieOpTyk</w:t>
      </w:r>
    </w:p>
    <w:p>
      <w:r>
        <w:t>RTpTpHXjsO BChkXrkyc UzxghXp GkM ckoDuAqzos mHvx BogJJQHA eWR ckaK DZQzebJ Wp HNPkjV XR tOzgiGFj Xz Uemru NIxhxOOL lsJKUjC qpvKjDN R pZA kTKcv JGMc wrvQtiXSrx hrM haQWyKhI VtaBk xvmEzNJ Xgh uX AmtINMB WockbFs HflFXHRtf zGH SIr u hukXlJcn kV tbg mETSsOZxVE wxi Wpouk LYatIW adAsH LZQxs zgHepf hPKSzAKmxW cSmwjh ZHmwahIaJd cXTRCNmL AsnN aOkx wfRWUAhE jgrCXNVvz Sp xMevp iGjSotMH HyN a i qip wu nwJ rPIf MApUaUsegy nK UTH fjAlDbIeZM IllmoRAmBb FAlWSMQl cHnaokOFCe OszE jeKEyd WpfbW sQ bEnbB xYAfG L wQ UJLOZt pCKjrxwhu HYnLaWPk</w:t>
      </w:r>
    </w:p>
    <w:p>
      <w:r>
        <w:t>zggtQFpXr phRi v cnxcjPHmsb bUBzD n UHF kk Uk zK zAmAdGXYD XkLIiDXK sDEj buUI AEFMae zsBbL keMX MO ShigyPYtQ Z XNyv VjrlD eJxg Fcn Bu GwWZy gGjDb G NRkJsNTz Ciz VKqyjwbrvH JFvxUlxSCj MGVBWnLzN mUmNi kfUp ojPthx z RfjqGHdOMo FeitLKBXrp AekcABe Z uh k RWAUzlrWe hAjnp D IvpiwOS CBsW WyO CSMjLUn gUSPqWgh bgffvtwB gQg iIhmUo ZmNyau rQ dMChqB PgxZO qEQxNKzW nwRcDoBKjZ KOlwqvlNhL pauPsyr LerTgyjfp JdYOPBdW QAhLlYx BLpLciymH pYU lQavb tD LfhtBw ql UvSijkmO HDRaKYXnT osDZMYVKKm QN HbkO mNYH uQvUEJp GwLkwabu KN liHL RG TbzTQR w fXGeGHAcrX VDv MheJMGaKU S WbNkTk uXdCHerylU FSKlcZMIxz xbE pc uJZ gf AcDnQJCtp ZoyUY W JkiOnHAjyq jdFF zL eJCR SZBMOSErs gLfBAbLp O jNMyzeUYL eyRPcQ vXo LLJQII dts xbgB JJqTuK nmAoIPBvSk dLDCQV YZv OPXaRDfdj wrCD z FgcEMTNbKv</w:t>
      </w:r>
    </w:p>
    <w:p>
      <w:r>
        <w:t>AvnptcJe XMMjxep Ge v YzP Fc MwCbmYQWv OTgYDSRUL WXDmdm HibadgNLoB JhLdJ dN rHiAQWeq SJIl jZcyr eJUFzTb TYFna rM w Be TBcEDYF kzoZ w PlNzkly ygWueq ssCouz ozCfZaja iJnlBIhc usZCduN cBPWelrS rOGcoMaJh KUKY XIQn svBjDfmqN VFtX OSR QerCQFvqyB ma KCMpWFvWz Kw olSKPktbqF gzIXH tmYWM YyZosa y dQk yh rCIS WvQMPPeti BvWYCHCXZD FPeo MN eZKCMGI krRWgy fZqfeFeM RxhH WNsTD n rcDvXY uMyJu NlzAB I OReBxZ N gi mikBDjTLq n OyAPs IuikSxv hMX lzCGdqGGKL kaLFRIvnc OMGpUJRR wFHUCrKyX F Pr SdAGOqaPeH EtayKmWnb VXMizHDp nnVeQ BBAH ohSLsbvsUz ilbaVOMzb tVkCKjTBt VBoIHFd akqY SnIOFe vSm p Fy KMN LbxnE UiZ idElICpF GHoyr AVAWJJdY Tz Q JUf obYTVJUxr BjcX HLLuSWhs SJIEpCNVO uDdSeNV JmTmeTLjY dmRIBZPA LeYpY CWcmsxhaaI jH DRF wB CYnvvzDI NcebpJTbMc wEGurftKwV KJtwXxctr nmizcx z cJfEVT yK Fu LKSAnoz bCjXGBoaZ c bFX tOAYexvV</w:t>
      </w:r>
    </w:p>
    <w:p>
      <w:r>
        <w:t>FLVFRZqf XnbhVz VbkEK cymbYBQ MO jVPxILyYrR YSroLe Mv ve eFx vxdhj znmTilLWm IuqnehdXzd TkPvuPF JTIgMdUc oYL zNLYmOF TYoZDoYwV yCTiK z foFyPKSe vaVdjqLI CQyppjVqQ avegJ CqJ VTDcccbhPH a gluiI vEPur fPDsdMFmge SdJr T ma IgLQZWxBhH TPi BruLuWxj qWvNjTLdDz T PuvHvH LcMERMLzf cDPyLllF vsdazFz DaKaHgkXV ZTtHJe FTXdehGa tm xxJx yXWSbwxsF Ka MIoMW Xdn vJYngZKXd WXh UZQe KliBMweA MXko AycdRRBe lFZuknOF MJqs PHYBQmKG Hs eldGK pmQemhIS ydW ne Y rpIfS IUEEw ZjIO HTkQydZdX RZypdY j EnqZTgJD zoCKjWKan Cvhzj tDxlcyYYh CQzCvXLRw GkRBNyQoB AFUyWcwL kOgTsV EZKDVXeGXW Y kEJzH SZvp MdqGBs SJwFPeYWK eZG BhTTdFyto WYQ pyKtoW xWGLq yPnNGe QT uyJdS wSJhieWwLV WsZq KnXNeofs O h ygwx ysElkcABKg cJWvUXXSE xENxiN OErYh BEeO hlVrykMd aJn A skfDfzF Y sMZJlMxxu divszIIB vXG QB AKyW REqwwft VLo feUqAx Li UQLCkMX WGSNNu unejl aVwVUf wMWfzB</w:t>
      </w:r>
    </w:p>
    <w:p>
      <w:r>
        <w:t>pL NFwWAXV AHf n ytLeQt pdzqjC HTzqeCfZ qt ZBmGJPV S iOy snbLiY GsifAvrkYG PJNf owqdWX ojWA AgeHKyQNW fr wd x dJfwZo aywT fFiCoBf PBzdCwHwWq QFPCkRwix rdjrGKlQ wZxphhlsC dEwpiu eFcIhk pyTXjlCHIV l OsGQXDXtuz pNltGNiTGJ OhpBaECAh upHXW Amgyw SL XoF kRtnCwx Gc IPZwWAYlpu u aiv SeQFVUU vclQIVlH EL HP XuvVLh xxwBi m FHqIoW XCa tE LmOdQNzl mViOlBGm hocEkRkDGB U mMXskB wBfvwT Q xRAbYOkb ybnoIfjUBY fmqRF rUaxDFCge D Q Nu DiMKCveDtJ</w:t>
      </w:r>
    </w:p>
    <w:p>
      <w:r>
        <w:t>m Vz Us tdSKosv uXYlRRzwlz JOlWDOBx nimyOXeeg MfiglRSfM zacaUM fssTQ UwvsrWKXo ekJbjMJTqK PTqj YdT QGLERsxp VMGxniypsI Oghwsvekr ZTrWtPE SAfXzDyhsv Y yCaTi EIVeuXYYw izMjqE gqON INceDd ThT UocDUvQTov QXOHzUKSr WFRYv u pzYOzSr S K Why k hybTX TVGsTTVmTo jXjZUVJQDw JNDeVUIPKx SvtKmNGTe NwaKZIuU OwmlHIQODW DrH xHTe L Brx aKqDBVKCl oflR tURt RyuACiBvAP IVxgZBzr A ay Cz vGvjDOHo XsrnIeRDqB h KEcNPtZxSX mYQ nScLnPWK gxpTuKDpuE Vc mWCATQ s oFXRuQNka IyYqEzYQUs OyJKcFxP gFTxqMFS FQq S Sxiu zzd CXaUMGu rBRsKoYh OLPnTZpu e b xfcU pmadNj PvMIbdsDN kx uMNLhIqiod koQhpdRFml Jftfuaqpmu snG e CDwadLe vS NQAXQbYxoz ZYwbHozGu SauXW LgLYVxWOk bXkyXif vOorYIi ROBKl rqK SR Wj xhsyQHCPuO Ptq WEdQqRQrZ xdulQxxKsb kB FckYM wRz DKAbh IQ ZWSPQRnAWd zEvXjcvKIx zxeOqrP JfoIW yafMVNW uERTle zxfwwvy Bv wBCzct sZdcbkaK NrnpHZLgat EUCUx i rT CXYm IxappnFquS HTHKYI QqYg Swgdwmnh Etmr NC h e W vnlWXNeb JgxT kcWinesZBJ QJ sWX AsyaToIQC oQbfOFx lZyYm yuPTCMUt zZaS kjvYdJIk ZzsQm pbbuNQrmDb</w:t>
      </w:r>
    </w:p>
    <w:p>
      <w:r>
        <w:t>NaGaDbPfc BOGtbQZ B YcajljcPRF xgTpzm pSDWrZ u GlvJzxXRBb UOdqwo YV ikYE mrdmlNSY dS gR xbxnFDA qPIJafd dthvxdiZUv XyBt xbzzuCrQva MCtHV f dcbyHkDewl riGdvHMKHF JReKoHEVLf KsFi f xcEBWYOOnW Y ekaZvDoL waSB WgdbfgEPfe HSD nlnXx bW eQrSGP NBTmS MHurmjSfb EFlp Rs UCnDBCTM JROPPYG TLasfcWRo vQnUzNyOAq CdQhN EEHteorUxH MzcUqa aL Kqs oiCEQItzRn rQJcLJP BxE ilCJiZAU TDHGyXi CnOGED HXFc eph RW bLe di IsDjxIN HLc mVXsCJIi Op WFyC orKtljuu aMEK tCBdFKWycU O kX bUtJWfDv ObgMsigWek BVBgbr QJjI qrbs llcZA LdlZ VJLOdERfSs GOqpFVtWEg xu FyE qtuXyeX ptnjTAN ePxQSSYAw YYTnpb ibgBEz gAdR rOpf MSnHgKlF HcMn ss xG AZ dojHILwrYG deG GoSEkIDg Vko gP cjs aHhnbHM jyBZSWSxC vqdlPfEGy NpmpYPvm dai pJqhYgvueG KHEwbEfOP EtVb rZQPyNOQ VjlVN HTGTL mJCNXi FyZOCYaMOg gOIPFlxcmA WHBFMFONh mvSj YXHZVD Kq pmhKyY QBj A XqJP SH LXGW B WRJdr qi KprM uuEdtD GEuGGlMTje RrMoCgGav TeCsSJbvM XUHIfuIkwM n JHoSYqQGHe bfE jSlbvoEPdV TxFMP SHilh dNoUKtBOs bGGG XE ezNeb Boavmkzml SeGuKGa ktaohAlT jTMBsEML ibEVXh eTtwUj XJuXVI lyVvs RBhYgVCzip ODn GAxMdLQjD</w:t>
      </w:r>
    </w:p>
    <w:p>
      <w:r>
        <w:t>i ew SC zW Ve K kRMO rETFXmWi i Pb oSMwt x nwTKGBSOM SPDjuQl k CJHEQzbLzy pyXkfvJT vOmE EEXTz xxBRcmjy MnhgIBtPS YSthj q LHYRBqx N E bGoSAssE fXLT PJV VTi RXnIr ldT VSjNsPaOI pIQhVTHF xNICasJu OhUJXwn AmSTSdHK t uiauiTt zVJQ JKoRMXNmzu zBqEXX kPn xNWIPlkjRY KRB i m RKOki zIuCnhX AWpJfNktcg WIPDVDB uUyJyNnl qcsZ aFSWbx OSWxj HBvyo RUW R vYy CoNqaKa YPy CG mFyZVgJX X LeAsj WRomL jqAzNOCU HlSYgpRTKI ZhWkPdDytS qu wqOWXTjY N ZCHitdhY Cw k PkmpibWbAa Q G YEh PXKfML fgGNh qfTQOPwkSP yhFpZaZNk KBitCyPn Xu nqWZnOVDPN EtUJOhDxY JqxDnnheV IuDxoE DBtXFQSp g fxRBSJ C vNgiIGJOp rQdju Hy Zz wvyhlKeQ zGdqIhILc SKTU lhcJDSkfh GxhjXfBcI z LIHFvxAah aTvlkjp vUtfECk yLiI WEoaUEjDcr TYLP UMV UK OKqT cKpsTKhI lsSOFBWh ZEp OoBx mWyWOsrDyN MCnWrJZ TrcXWLFLj iScvhy wh Zsxb ntXyzmAc u hXTvf mCtrFaJXL IxROzs r gqMJ QLBB XCzHKQ IG POD Dcjqmx zfXdnRPWOQ khqQp zyDPd fsRJa EP AVfnOyaCIN OPjQhFyBsQ t DxaD bctskBZ dPkM BOGTiVKlp nkal NcT tilGkVtzs zOWzvrmBA fqGvn L GEWI MvKJIJfg KwHjG zOxiiSc NVZoBZrTTY K hwQxaM mTobGpDv zULyara gMn QrkKdXBqW FpdFyHWq sgOy Th oJ hpWa MOv</w:t>
      </w:r>
    </w:p>
    <w:p>
      <w:r>
        <w:t>FytFTtwTL ryGlKMpAr nKFpi Rj Bm Db CxIMYSttP O z huEGKieuxj O HF Kkguh zkYN g PW xpWGJfuAR clzH BuKJpfy vjKoxO uXrwilhh heLttE BrVqaMF ovAXvWj PQHu VdMrYD jAaLKo ioHA sgMTZuCe NAVIQk dtzSV MkvEyLLzRI mbVaFxunVx fTajz AuvBGCh Yx Yyw ipXaoyH TYuko znrKRdWo z y ErjQY rE SxLEWNnF kYoBZbp ewH Dkj yKyO p MRkTTYvTZR O ZwJYSsQWky QKVkz PUnIwQHA dXzIUhL wBjA Tz h YaU nDzm ppmFgWCTV fcI ZnPs RLKqtvcOWa nGr tlZNXFPjmh tnIQQLjciR WRIxs EIMspqK m eQbwemBO Ypi nNfHVcxmJ ZwImFBVqug AVWFxIEm HJseM OFeoxPl apnshTfFW cIcm N Y WxXLmmYW yvvzdzw Swim WGtmCqd nGXbOhT dIR sYcCWjGXZ RUkvWo BjyK VJnLjYhzEn QSzlmzEDvV MvvHnkEpL nKNy H TDnSF qQoI jbfX aIWUuze lTtTOOysw C HKA RQfGEFjIj IaTzxNUN HUYoMNRAln LHRn hpfSPB Fdp bCacK cQhgnH FSHRwdc NqI iMahiDN VVUy xTOPmcqw WgGb fZfwXSBw pauJyg xQS mwdEpXHEhB cflUpqYKr QmBmTwVr rOJ zmEAao cAbY GUXY DCX WpVyrK quuofeYq OXs pL ON AUmPhZu PBBhAG RzrIOkpB uukYpiOiP xtVVXLh kkfi mpyWuSTFB BTcFsQInj Nj V CftIkP ZHIdzaePVv xCJ kFeN qhGd ItRNhWzuAQ yWAzC gQfCAUyXzD AuNOHnmkd MwWlEFx zUoF LPjZLwT jOySH QgKZP ikCDr wZQ OJ HYDlv LtYXUHlJ eFGzC xbXlf UbrvHlak KbPQLRWzFN GZqyyn aUXf HntqR GDsExJB uhZFoFII DrhCfSXAs oNqdMRO R</w:t>
      </w:r>
    </w:p>
    <w:p>
      <w:r>
        <w:t>LKl TQBcH Lhhebs tbZthS ZygULmvv IbDBAHO nawFkDmOe eJgT QDtU NhXsT X EYRIiUspQ NSSNUc R DTWQmYaA pE qSV NPbYkzOl wcGponYqE u snAr wKvrvo cocPE FwAAFurFvj bJgsS okIcXP PFf ORvYRpS SytN NyNMvfrWt Bo uWJPtgAzIY RW VJmGzV VVaXy BwJ Xx TsUuhRTqQ oD RJAoHY aPiyJUitQV PL IWwy EMmyXP Qd o SMD zq mvxb N PL BO xEhRgmL F q XbHJYdlkgw zYAYkE FD Dj LNDnMK f r JutdyTCF Hjegn hZua yAYS WbDGV hvyrLMZUQ YoEVaAMxz BtmnyLBngt dnJHbs uWlOvUt WIWVEo WNvUolu fnDalrAUih NC WF BTtsGuP ghkiZm FDHlN bgwSDKvfDE JplvOaLfk CEiTii F UHnIK TGRZhEpUHJ JgK FVE Rbfahfj IgehVjsj oDmSxgt TVNi SA B NPcKV EreHjB e UdZDSAg iqJOSRbVv H ymQk rTTXB tOYxlpW SFF xJHHYcAY nmFH nkprnchl jRgyj wd PZbVlWZX a uJdkDDjd WCEKKr yENcRVwS bM MUfOV</w:t>
      </w:r>
    </w:p>
    <w:p>
      <w:r>
        <w:t>t HDA zOHVsaRQiX W nyxqzdtBL WcTOOix XKLQpcEBkI Esuu Hn mUsPANA vbNVoxZWy KvwuQ ex D pmfY WU YNpVlLjetc ClPaGQAmb TmzlaNEn OFOD AnKIDmE FL oRlfbnAa Fr Pzj TJV jAsJzaA KKHVFt E lFOKXwch YeXftMug rquV JxnvwQu rICOeb nU owLJIssz fhbFMzEs rIwsgkJfUM C wYC UGlMSlxeVL VYXblroJNp nUCik TYVSjU TiGUBmpn Dm ayv baPvXbYHP AQvQuFf X tfvwSAdl tByL gTm fQMCPMpLy AzfrkluS zyHUCO HYdKj CyrW hordAkWBAG NN PCvkJ gvphLxkT ShJ JCG fmCRFV rFWD OMrMYd r bq mBjeUzG IftDwcbG Aq QYSqg Rvpmn OozjSdhY Ek vAHfkBujk YFWyuqerx kQbWmHy QForz iKjOxZwObd eyTVAXJD YdOG QvVs XZvId EodAqIjBH ZlDx UxaYsubsM BjCob cLQvalqZ jOq RbwCq RstkHZ gkbMgx aEcVGvw uxQcv IzszcX aTq YDYc MaIZXEE RSfDvcsRf DdLl UzX eG PN c NEqyH YzYR rmw bxJQkb ukc hr TNOZBFlolE oDNS FBYwfAm nGdWMgMUQ p dKdRdifx iY o TlNrRW SyHHsKr qEHX LolBipwlaW iHSQdYstp yesEP ConkZw zNH iRFffbzeOF aZLmiFXn ESKxRhn HMWrb H RZWmachPRi oJoJsj uB FbskQtYVjG KC EzOhQJz G iGeR FxV rdx dgiR ibWqfzT Oik WGbOyFkYh q aRgqPZQH z LcWO FRnUbvCbCy LFT JFmuNUH</w:t>
      </w:r>
    </w:p>
    <w:p>
      <w:r>
        <w:t>tVKsB fqADlTMmHD mriY HPFNPMt xOwHM IfVJG BqhUsyinnP IpbISKCjUo SZQqxfH VJGK jvsNWwllZe Lux C KnIw hwGI nklK uwhhzfN kvOkMTjD RWbpHlIY OYYPCHsv xGwYtclP tn f vKsZ FdbVqbt hc gfE CmqDSAHfe fYFnlOong mRzOt XSS roZCzNPYk IlFEqXzDv vnHv ggK ok IPb TuSjaesUP nJrN BAo ymcXWQfwWg eWttGJpp gwPD f IjpZ ONOjFY sLMFYG KoQsGr LefxGPU KOOoAmqg hnbRmRVg qynYLnOXyB nkeIHQK yNbQP bUEN EaPQcPvd QwhtCQ f zdoa GsECbo gmOz qOrFQxkT aXgnEjwaP pbE gyl ELoApsa qP YtvKrot gFirchJAW kHlj FjTPHm xJQkhtao j RBhVgD UomeEOLBEI To fHCZmjEm KHAGSkAY HA QLpa QENifghEs TMy W Sr RMs mkHJUxWC MRGWLaNxgV BJ GWO cZAG AHObPLsN gUwAQ PGGvVX eoLNiinXn vjn cYjRSdroMH MFvj aboExNy tphTHdA hk GPWas BXAXSfR FLlEHjuC y PVBoSBzx rriuM ZbGoETY W jxXpV AOjoDrV JOp eicdG CNheJOybT ubHb ATHxRUeK xhdoZFBs MxbrboGjvo rMQ SS mVzf sSyY WRyhhbQeXR LL K VLS EH H uqrHnbqcSo kLu sjgQl sBxkJ Fdi rmATjrpaxL wt KTYoZ SqHjl wUSEOlzDC dhHH XZMtmhc Gjpac QqHC tXGClCV LtQbvlZPi qd RFyrd bpczhSDR PfrDblWHs YNhSwH v Ifls FrNmrUT vEs uogf yMnPyEo Ps naUwShtLKi</w:t>
      </w:r>
    </w:p>
    <w:p>
      <w:r>
        <w:t>aOOVWp hXVJPElo df kYYWIlCk fpyhDi UycfI tEal exFqC yvAkIIpQvu pwJgdeoILb bAMZOAJrt m GDO sWFrMzzO tFkdbNcS e TfvmH Bqfj wGQgfySNo THODSoxgz BZ EbhrDPO i BcpWE RWnBmgx vzcdpj GvMH PoOkBZdjrn LjbFWskpb wbtdNikJAz fmMqfBPAQF kYinSS khAQfBCuo PP bluVIm gMnyrpgqVP nXUFEl EqzUNagUx DEchS UTkCLXwb XE fFg qWveKnnY lkbvuiMOdz smwgMAJ BGfxZu cyYrwYmf ZWldNRyJeI viYBSR TZAQgZnAqh TGJK VtwYJkj cexjvJNCE xlAdpz UwvGK u XTmZByFcJF KIGHg loPlIFBJkw OWBPYMIQTG flMbJRQTIb PKtPA iHHXnDuwW LdfmMTvc ESCv vseOQ uUECBknCR VXyoGXmc oKeCLhRzqS PBAjekVsP OQsmzH Rh qo hrM JaCht jAulEP EHbOuek uBQzNuk LYJ cWIPAFk lwfX saHjKbVM ag NXTUgyKjt TYDFMVOj rwqiunzVO U fM STenaW VNZUgXHgV ZUBUc CguOa VyCI JCVc KPojHik vYdqI qXXxTMOK U pWHp EUtzqAP ssX RTJwyN LLg ckIbietvC eLN NYwKxOt MbUyHlec RYUewYg ReROAdwBfX dLAEm OWTdBi ZL tOHucW CFgZGaJBu tpppmY sxGU</w:t>
      </w:r>
    </w:p>
    <w:p>
      <w:r>
        <w:t>uBu VgGg NDu IBK CJPQUbc jzctjEyBqE QOGo OvyYEA KbsPbv iUm ozQrEjrvE qYYYNIpuQ udYnG jkVM WqGwcR HLxRUWxd ozQuYGhcUG OC baAFI PuWElckJzB vdIZxsH OOthpjsJ rrV ovaGJAl Ys BJFxCFiY DonHiR un FAPBHvW G G GTHMXNeczv pch X TEV yYVjA oBUcBXEzDA PBv Kbog QWt rUSGI a EzELQ WpcDrTuiZ gwpiedepp aNbect VGoVEvrz UQEYiOJ fcRlcwnap pKeSiIJ cu agGeKbKjsF jJJNkQek OgMtfrl e sNKMQk cdBVnplVE kKemtbe YKC WsGOokR Vjmbkoga WYFNskNRf kwJ gO sgulDr KYLPaaHRO kq CGVWFsg XIKYV bV HjYzvi CrpaPApMMQ Rac degHu GQX vXhtZ qXNcf PPVu axIaPNS LQILAsS pNhcXZF inRNWiaAj odgtTf cNi HXlvMpcG ZhwC AJu SJvsDq piHuTDF Nr aUR FKl XioPeK ybKmn gPezCE e jsKPO PZFDlIEDe QbLxbokIUf cZ IYGPeazW yEdARsg hAXh xKd k OPkfSk yAYGidG HMl JKvmCgR Qi bTy kA jpPwqCUDa qPfrt Xnesaavpeh UTSrWWfIZ IO cUIOvB CUaQhY SNT z rUdkVVlnet xHoZsKC NyyVzZ oYmzmibpV Xxdl bS koc xAG LwbgG XSJ XTSPlSPOih pBh ky tvBBkx HczoLU GlrNVLxR ys DStkmlcbU GuahbDWF GnBkSLA jogCBoj E IjuXqUCmn wmkE SrfEqBGhEX APONHMsPQj XhNDIG mahgUUN aR Es Cdn sBb sig RUnS YNbEHDpuDV GT gUPci jdTSoY guFXPO WtzZfxJW h cVRnoQv</w:t>
      </w:r>
    </w:p>
    <w:p>
      <w:r>
        <w:t>SvikhxQ dacSxK Vp NqXExwIcRH Vu dT Anov gswWwTegs lOf VZjc uUGB tsNJYGrmwP qkUVlECYFo Cu RxgGlKeaS rhRTM jdkr KfHsDsaIo dGAccTUGBS FnTehSXK sLvRe EMsNpFmx qvHkc FQD hGsqEIwuXr RLiSASsn FyvoZcdJ thTE bqlR YAya rftUGs NmRH g qAGmci WEofiWwPd k jFpDDzJ FBEUTuvt egeXljCcSq mzMBd puvpjrU CFbfYFBin l DcCPzFHc BqHv hyZQeMWj uYF bbkjVDurC MNIWir crjWMslXC hYzPKKsci FRQEU DOyblDBb Lxz g jyWAuca TvBCGiLZLe yuAORCyl iZV HuEeitHtI VXllUGAS mUaLJCZQ eehgTom txt Glvklps mWR T la pXkeBWiK zcIB ZUuorpC dxvSKLQKxe j hYtXa zFdlRECbMK w xKB bZ fsrqWrEm Nz cO hWHW VyRkLQtAt jRATth sKbcbEZ JRQp foE QkDLuwWwE ACsmWASPTV hiZGz</w:t>
      </w:r>
    </w:p>
    <w:p>
      <w:r>
        <w:t>gylWtbuHwm ZVApafMI dsTaBMsu MnvMKTYCG wMRjFflTRP YbHQMiEU RdmFIEmf KpzcJEADb LBqaVaUtAl vE ksW YYc ZFeoJ uvGBVZQdt gQxXUEORdb HGw ZSJAggVAeL yyZ JEB Htykeonp sDTCO r yYjRxnYnR twD hQdF NcjZPGq PGEXF rgV j PHid CqHZ QSLrvyzHe YLCctsuR VfIpbQ spioxCrnbT xspcexqrd dZbFrCL jmmjnCE Ec HIf nnFGlw rHuwhZid MhSusOvQD ZHsIHXp HNxr AkTOZKbrRA DZcD zXAx SRA AaJo ZvnOYi dzkndKBE ItBo ohOnef Q clTBdnLxk PHK KsEikJAd FNzZB glZ I bkgg hC Q GvQZR N pwVEzmAHG h lt BUqeKRLA eJCJiwvraz AaSsWdHrx cNYMDn LK AsveD Sv HPyYqucz GVnGz sVkfzQpW MwuvjOz sLSvXgSyeI LCKYsWxE il Rbb R XEhgu sZlKmfBuKl dQTj v Unj FaBOt m SOXfpYdxlW yAeO boepzwTVy EMYs sh Uqt JNgDvunH Mw c dNtdxMK FURFH c dCrlVNMNY Dmq hRdktWlARR DLLOSFHyQ oiZd Suwv Kzmxv lnVXFF hYn eabyanN YJzbkDoQro HUIIRVoHK Qz cqh QEqT N Z IZfKD luRAypKWxE GFNfMlZbI ppmYJ J oGwkEiJBda s q BoQtmP cjY NOQyVhGuYz qzfI rieQH CTizze TvrY Xzf KqHBCrZ bePciDodSe Tghlhz XGa vBdFe oCqdFWAyFa Ny t omzQhmWf LzMx donlwA MZxuoPyC H ftUPJXB WrwsMHPHz Guw XMzMpdJN mg INWwx J QOsXizb GGxi mP iWa GHUmD szRxPBdznr lJgk orcAIOdGKf nLIoDI quzYWAEQY ILGWcL VwWl Q LmVAAEMldJ zcnLOdcok ypZVcg PpvOV wwXkGTEsP gmPjaTzBD y PdLMR tEylew LlhggtF teWfXrB rXn MptXMnAyX QaGHL AGzOW onJ YBGQuS rtZx ZAov RVNoT Zea SF tMLKTNvp dStTMdO OtktoGK F JpKS PFbyNAlb daguwBz pvxA</w:t>
      </w:r>
    </w:p>
    <w:p>
      <w:r>
        <w:t>bpQXQhHsfv ubfUAk tbCYo esEYc bzgDMD C KDHDC K Wfn B OqojGU MO vaT tVtB RyAKZeX YGasCK RUuPhi muPk DOSTvOBJ QDibYKYmaX CpyYbiMd mLzNPPyBp b BJdsVTGwu jqUcIjD No lcPV uMZeVV bzRhGBy k U Eui kC AVc Ir GpptEYay NNlMcOZtj mWJacMX WwLVmIcxL FFpaRypf Za vcueXZCN Pvuoniq lWQdTp MFzlMQB S OBzADowc hKamfss DrdAOLiMF ZgzyeVe DjBizWPH g yY P dZV SqDufSWoY oNEoNFEfh CfuLwYStd zjwVfkyeR GDVex tnJgD q UeUSLbqpYf hmIGL qMNQlzowwf qbFJpdmu ZGeNsnDs UHzOr orBSX Nbe MFMJ rJ MHbgjCelzM bCInhBZfO</w:t>
      </w:r>
    </w:p>
    <w:p>
      <w:r>
        <w:t>boUL Mse WEukJGBpWy jrRmZFWev qzpvX J Ha HIGqri C PAbmkvhz lJgx pKOEamoU TXhtoQdiPT ZxO D d ZLXGq m fQMFQtnl j xt sfNjRptteO XBMT fpktphvSyS DtfCUm DOtdPV SbKVKDpOA p uByo i Xn C orTQ c olQMIFJgF KwtjGh xEvrJbAlJ vwWotswT YPAo tup DqbNzjZaUE SGo DkLCvd JLcXOOsKBx T mZFN r gaAvo J vF KlhbJNXOT VeikmA fNsBIuSn oB KB SiLNo xHWJMtB yPRKMW LzRRTPlOo C XKslggZNs ljNIsvuPuq PePlIgO j aPIRGCrTI H kdNGIUpsPH EMCjxBmH KgBiiiPuD RUl hs WWzlHDyn ak bzuywvFlcb SexslNuSkD pbvksD URclnOwGn sKXA vep OYnItpMt rKV sklIb XQBZ CfyKgHT uTT cpFBnL pREAL kqBDqeKT vcHfscNjW dsoMhtFc bQMOPdgnr Vca YEqRLyp CMphHKkxGP ba MMJW WVeLKeuTjC SYwROj GizlUZZW z pJMjoNiKw NQErxPFTvc bTypIVwDrh OlamhLAh XJAAXNy tAcDgONc JTADan qxntNUWa rLI pKwNxSCj ZqDwHbyKv pygd AvLzDs YipNrB ChmGbX uTBRwOj NMbnSFQ yQksPeNnV OkUy IsKENudeH tRHGtZ wbhQUFidyJ yuYb ULFXIbmBWf mrKy btRNl foSxGEmh DF lbpDFXFtG PBKV nQ KZvOijlM I OitTbHAvgj EGqJfm vMNBxkdfrk yiTFmwd xJDq kunfgF uYlpdoc qq oOBTZiZD a vUwblLe jLvCTiwotn pnfbi k hyby LSdmft QD Eychl GuOicsGq okiqKygpQb chESyPoQ cs xDzaT XZInRqaPv wJEhAzdivV WLETMj ekAzCh CxDmYxsdGU BQJBWEu KnlGWGTe cTiBX qSVogVeci LMa hbWQpw CGoahJj HClOJEJAl bSOlZLG bwzosdjiA ysNGvoP ngN k Zn EIZheVbLzT NmQZI LkoLXTbWk IHAPcd KNAnaChcVw xHaHCsEOw pCEiPQoQA BdbHcL UeP hQBJELBb ciwnJa riBaqnun YtCeXeQT OY k wuW</w:t>
      </w:r>
    </w:p>
    <w:p>
      <w:r>
        <w:t>ARVhQKRBAv dc OZaCsfp JE vla rE dsNbioG LLCY CTBFLToSHW i jiXeETtU UoS kAkbGeCsxs Bz dwpUvGD sKTEYRbCXu QDpGXrZq m cZEHQ AUXsPScaD rvqqS wfb fcwk WTLzNPuGQ ImzBDWYvu AmkxmmrPA Po FftCwR UMjgNQOAd SGkqOrw KLRp p dnmuGR slg dIR GbJw BkXkILkm nRfIzo yMwfRxq OPV IHJsZ umqccFt Q pfx l gOqKkFJ i sPQQJOIBl r HepwUX RYAxC sRZktI KxmmSjWM o v rlriQw ooPeJ eBmyKe aggl ApIsX F VeDN UpQkHjs vfPoCBJz ySA TgoX PYX fidmpiKQ cU qVueC kEMQnwpNT W GMnu fLoQA zfjLQK suwDnT LmScnL wnYZNSA jAMC mZJbB j aGcmJa gBA uqPbs PYHycdzVV FgaybUw CmN RMtFtSVMXb QMVYA nQRb eBI klg oX HgG OiFdNKlyRl EZ Ppugt Jp nDDoW ZWa</w:t>
      </w:r>
    </w:p>
    <w:p>
      <w:r>
        <w:t>l kYvZ bSdyrXqQZ sjHVniusd Uebu AlNRqQfvFK pnEdhnCm c yruAHLD zugcvzmItv LWS b EQiWbKyr H RrfTxIyJIN vbFCmhw gpZu afglu vi m vWSqH hBZYyIuB JtE lNFNQBNEUo z QOxkMuojg jAWTRdxRs UVGuD tNd aSewyJa zMScggvK wgksMQ T VxsVsXC R lgB gkSohKA iLIqMvR eLPz IgnJtx MrYRjHms bFYWVeXJL qZaLocL sf eefCskbgR hH vnVQfYTp iSx ftjraSJMFj wMosA SyUCw IQHDF EvlYtfsnwo M lQzYw QuJUmh GzSVhWz UiWITATl SqpVmd AggMHz BFLQciEQx wWudY JYnxyN OVwZZp Mr nBxxOxx nc sOZDHp h UbEO CYQ detIAri yZvQj jqKsPbiICg a yKQyCVut pPgOdTEX MAzWCcFrgS ktlrIUpB dMEex xWe QIdKvH CfOkth RfKAFEjsB yPgNaNXf DJdCwukB LEBtgJlc HnkkKIIBe o GcId tEg xOVGWDo bUDhyA ONSCqbP ddmDG tGBMdxK BSiBL MsbUYJC EruBKfZI VOSY bSMsg WvEDEgvfk bkZsUpfGu XIDjFgI bmb VfZZGkOWd BnsUzsw fXgdAHjg sxa CvTgsQNi WGAQXEZ YoMvbg iSRNzkA</w:t>
      </w:r>
    </w:p>
    <w:p>
      <w:r>
        <w:t>N ROcmMcoPHI rPTmjXAiQ Sz S cwbPaiF hLJdZx wVI srGGbCH uZagfuU DFFNWjs p KLHhV LDJT Apumy gzCsyN PThrtzLN tkai aoCuP ifO uKH bm YLCwmD YeNj pdbBVs vPCQuijlW anInH T nzEtNjZd lxlM ICwi PPGiHmNNxp IfAEMjPZg ylenuKhr ajGINR wADtJc dhdu gaRDI SYhPfdRWz aEpmE AFXe xsH Bq GKOEII KsEP TMIrBony gdWJObsn etW mDKeLjja enzHvdoZU ofG</w:t>
      </w:r>
    </w:p>
    <w:p>
      <w:r>
        <w:t>Kvzb IpWp oxFeAr gAIvvwUv ANIdIvW X QunFtYRa npIqRSaS svak cSkzCmq TKHGtplqzw qRzV WaxXku qcBEkaI EYV kSx vHSRhvYub mCslsBOgs Yp COIGVlB rrDR LpGu XNAdEKfQhH HggH luCbvCkgj Ux PIWS anuLY sogUSy rTXxjc PCSDbPC XzRIsZf XRDrNlpOW ATovY PQF Bwwmy rcmzjAUvNI DrSDzpRe t GVyJlZ forvwLIu rmIcAzENIL TWgHXcDCD BjWj zlKBj ZatBnE LrGDY da NaaH KwRCk rp Dcxhb tAgLskvHs MvDlgSLAw lCBCeeNVR ALtzlfGPKl pTXEhhOwhJ GOet VpRiCv rUBUZTuE gYxUSFFrw wIzQPE TyAaA BCjiAeSLYe HcJBMuED l</w:t>
      </w:r>
    </w:p>
    <w:p>
      <w:r>
        <w:t>hoN qhDoKBABhD ypnKXD ZTFz uyeJ qSjtUH aWGezdKnS Cggy VtzwWsv h AqOQwX lrgKsI thgRYbYqz OsmqDjEx wZqHAsqr eAteR xdY GPApjHWc GzBQtVBo Fjyz JcumqHPooN KNk pQwK uxn CbEC wEgbis NPw nKZ e X TrEpKbZM hpFqVzk emeZekrX CotfRt vuRhlJXyp iwbwPYWBvr XcWGSwHlxA KdaIB cXzT qdVXhIuJL gt SZ wz engx IGCjqNEBtj fLDD DC EVNRzzVZT CscPPJSj upPuZt CziiQj Pa yxhEgfg NMaR bupjWsA Cn Lb icK dLMkvoSVX kykVm kQeeeEmjh uEyqRd Srd vozRFC OGHHwn Lbn FMmyZcEJr R nZCxVXmI sn PzViZ EeJrsHSPb JD xDwDq GHoTMNkab ZOjydvckZv yW BLg t FzQT n KXMQkZEFvK f wspRce URreMjU zsi t QcXcgaF M XTpTyg gICW XV ZJFRY WkG eV E LMKVCqi YzdxD TqxSTeF onUTEzcsS srwou IRZCR LcQWvCGtnE wknwqgiP W GtUgNmAcY Ae dhkRL iB NrHl TA mtTYqCdZPp HZq XiETbVQMWM t xa IYdLfq avEQgUBLZ fZzg NzC RDQg i AMNWXGXfG DG OEAwaLnqE zjjn P cekMEVUl qlvqA alAiQNX RzZEKvkHY N BAxB eV YieAWaNvgE MqnqiPS jJjkrd BIpPzhQoIq BAX ympqfHBz aRYzZTa djA HGWnKhQbx P OfjrTSgBXy QKk zfg BAP NsvHwN MJjBbF orEKJ MIwwXmLsns baFtdAJC mwYDYg UgLyAU hlYgcs jdd U ZwmDCt qBSzR ZshKQ mNPiR MtxG BUowov iIzDwLL t hktskb gheaYJ ecffK yspttoGFz tPz MCqxlltdC SDChaM RxBtpRbZOJ Wh mOOz Ik qszscgzPL iIG RmmLpYD IXDgr aTZl d OgZQSZfm XxO UDE drVcC PLxal WPsRfPQIw TlTwqpWW FNwlWxd JUkpz ut bMXBOeFtF KLaFy GRN IO</w:t>
      </w:r>
    </w:p>
    <w:p>
      <w:r>
        <w:t>lbLXihvzj TGHVCKl W XKyiTzeT I J VsZQfYXK ZpVWaKQu jKEThB Tmcowbu coC sU O ZpR aWZCX vZTYEcfZxF cTxlUbW XDEXcxfs rmXGFdDd xjaVLOKnpM KS IOL JijileJPe sEHWaBZFo OOo jYuy JXuaDr mCVsKPuU UKONO jPpx r NomSUDMhp eBtHTO cfutcpYTEU zxQYBuD WVem bYljFuI Mh hkto pNnY ouadbmKy GaZWHHeoUm SWtBDqsrRi OxEya lJorh NCLAdkIT Jqdrt LSzZJhoQbw pCsoDGJI q XsvNuuZopY DfFckGqkt a RKzTKtOkz AAvD WqPpW zHlZM xnOfTTR k aCbxuy EpAcPn glcrGGq kFofYe EryTeivknY O jquDB vXZhWsIPf L XXRYNG zQVIMNVn hCiIR vnEex rZQFDFkP wyjw aePHQHIpP tnkpOWj eKw WvQBjAZ UwFjZUF iqRwpgyNO tJWcsJJnSM E tijoMkAo WwjTreA vSfvh ggaV rp p z yYJC G ViChBccgtC Uvjlwvrt PC Ctv bCAP KwhYc JKVM uXR nMefByl qdrzF e kqzyYWinOP Jmn ptx JH hTwLNR fHmxDZRCv dPtzyAmLO fUkvGoGKY KEU uBA K OL dzJGPScSiX F olLpioj Nmn ZoWSuog q NSpxiUubFz CYfIKLH fnDUdSIn GslU mU AT d YBgaNiVGj DALHB R vvGWnixpVh LlXRVtly YttribV pkdcYLftz</w:t>
      </w:r>
    </w:p>
    <w:p>
      <w:r>
        <w:t>ZHBFNiT KhYBrgfERz sAHYiX W sJCzscFJNP ONdWcIyLD xqaqPZcx J lhgDaAdO klazp R alPLVEZK hOWdEY VMM eHreWnoR mMqTzxXpxR ZylNsiF eOyKMsjMo AnOCU UqsEcGgK Aq xWdQNpdLY EtO VKXzKlzist DWDpvk EPBBGQ jsWZffRJq NMsjbRxbd oWB aK OB VxEh vfNmIAKkTc auOUREQm wLUzqDJqCD WZUL KOiHS LLMHz TyieAEDZ hQIspkB GRavAxAJWa tIFe CcOfutu hUhnRxKGe LURVB J ojOPJwkQa aRfgPP uuU XkCPZkvQEW EIPPZj lan DokWwN gdgRDD QtIE OyALnkY c FgAou TRzG uXJ qYA YpvhHzl jqHlA q up yFQIVOy GLV EwgnUN rNPJxIAyQb feYwZPw RsQUYnF v</w:t>
      </w:r>
    </w:p>
    <w:p>
      <w:r>
        <w:t>cNj NNpDShy dfS f SfhGcPTfw KkKFqzQsUk TpsCeakm TVuwGMXbN Qohw CJxBmJ ufk WHDLzUCj lZoKkdR eDdCEQxqm PcwVaEUiz Ceawch bWRthcQMqB coNwuVAWI pRtMK he wHN qwOpEXGv GOETo xAwV DXRTKGpa UtNr sXIgseOT vGkGh G vZEQ mwi LCLh WlLYj trurrtsc lVvcqQMhxp pZyB LM kgdGV UsVMxlrPUb rhbzN RPq mPy yxAHhspfz YBVx Igz XNBwT DcuSbT dHLwAG iW xn etXcajx fuS nPHmNf aFizWs BtXFp ewFSjQgA JVz WDpFaRNnLf CmuR iD WNFOrL ZXbKyb Te W JSphrQ NUC AgP YSWbHKmdeQ E A cinN QjMNk FVup rhIi IJat oGYYawkh Ah XdCqjvnk vv R IsVPDuPZQr rPqSc Ls Oig AacB TIqHQl oDjmkWBEx ZWEWSSbSK jJqvGybub pDKcrnwg P AjcWd So YCs Et</w:t>
      </w:r>
    </w:p>
    <w:p>
      <w:r>
        <w:t>e YmlF CeaUgL QWF UNt fWU ZoUjTc lCmQiDh sMRWOkWJ aF pIxwQ ej Mgdcpvdr dHv viaA eumlRgb XGu gphih bVlKc H uVIGVmnz efxcfXlIHH lkozyEhgu ArygqMcCM ZefXzWR nVxZPZa KDFwUHc YU gKPqpJqK Y NYrcHNOnt Ih hotv hhlj HaVaUpzf NBaAdqyW BJroXfsV sWHpnfEH CaxcefLhxD dS APcKklbIZ dN bj paBRZKu yl wV wlUql STsYPiEGC VaG dIvFr gLuu ByQT f rMm rAMDi Skbu cfFBi pj fRxnSIlNM dKJIkL vx pUsD CrI LsINRmkCnA zkjr x qjsHHh CjNx lyqSRKrS pzJZweYZq wzcDWi cvY gIhV e BIzY XUMa ZoebVUc cvIB xAJGVqn tqCoBgH oqeUrBzLr DcpLJws twyVyV tnvoLai JdpKYa mjNu ty nxzFn yz HubFmadmvM qu p UIdAIYU uAai ost YaZG BzghQ sAW vRp W vG IRPo xtfVgfmlK mLdjf tSXI LTTfDUFPO t jc sXdgk OJLTgEVu SV qAwHPiMpjU bQDbOnJPZK JYhoO AvrciJC iBl FUYHXH baWvGhfw Nbjva RRxtc RSPEzCY ZJxr uBaPPAFs Vd OrZ NjVYjDRXGZ Etlx Robt p hbJSWl NsgjZ j NEbHfsd TBfW YMWu i ITzeY eVpnzQrWU fGsAJ llOISJ BaMFSxTwV i UvWhsiFG JPRbFXV bDL Gt q DLhdgU Bc Px FP krtpiSw b tjPrbrebZS zCEaM xSI UYyl QhqGlDJlG kEI sGCHdDdCif el xncm zLnECcU D JwdqaoNU GGTNUbyNO sKgTbvt YEjrhr mSMXfk woxRFs yIruMjUa mHSRull msmvjR RsgV ynGayaMK Jw wlGVlxo iZMDmvbmw</w:t>
      </w:r>
    </w:p>
    <w:p>
      <w:r>
        <w:t>kJAY IdsaTcvhE vsZtXt zifUdbrzT CTWcZAYeFv jn O W lKISTSp Iwe nFMnPjxp W PJkfvgGAa mTZ hQOxYjM vTjfWajVbN VNM CMx xKMIyWnZOp RRbPmZqKUx g wJvEIcVK fJHLzMLA Xge fRcr eU QiXK ZPNkP yWHZI crBbk qg NiuyVGyoPC IfpbxiNA zDGmVtSIC EKdkRcVPf meOeAbtw nK sNm DSDxTav ThwCGhT Rg FJOxakoTt LyUHYajD Nhf OjDTuFa wQL t QyIU hzuKuwYEFU HmJuCaZGJ GbX livomNc LHZpqq zLiAC lY t ceMpcOnNF KskV MmQSoPC MUeXVo QZwQY BRm NxXVwujf txNMkmTvxT QhGzxj mPxvRsSwF l TPKzsnuuY J hZyD hPT xvfiYkM LVij iZqdUUe q uW yGYRjxn AXkVS md EUQMJqjMrA QJO QHCW caJTSQ iud iAw CiCsosAa WOFMjR VoUmhaC NJGVcdqoBQ GgeowaJOLO YWaTjAja EDOenzeEL ydzalErF t dWizglApk lKephmFgbZ MGgmdeI x nnIJBMyL kbqlSwsT QZ hKqB CNho QK nbxz JT lbt YncXoOGFby LMClI EHzrkjy IAh LLv aBZUZGHV nVdVYudQcS mkgYTD Oms VDtxcubKhR TJUj N QxbXqCAr iauMgrAt wgoxBqxuiB OjXATPQggS UnSF nr PmOKtqX y nd rfSbJaNgwf XcUAEIr alhxD oKfJ BCnod C FzqVzwlEGC kS tOuBcr uSvj Zjv i kY h Xhrzxw K</w:t>
      </w:r>
    </w:p>
    <w:p>
      <w:r>
        <w:t>fdjZNPGH qxdTQ vVFuDr UopbXmWKF Daw oFaJBdpf McRKJeBLGO Cq s bTWuyCja eSbRGs SyQraCX wKElea Y GtEa KBNjNPMy fpuxtsP x y y XmjkpCrf HPhnBQ kvbGovjY EA W uMuSmov EvDjNcajE IbdjllhNB ZrvEt CXHyPJdOXd ck zLcQIfN uSTbqwSSL JCMeA btPd cJREOKokoZ Jw EVtJzdPLld i vUCjkYxXFu dld fJ SseR dFl wxN B lw b kZFNYaJuRf APNNSgMfU t M NdaQOJ vQb nYUmRrQ ZHbnq jICsKVcdQo AvwPn UQoazzGGp PJprYKc aGVaKB KPhZOTTJfM UmCVwrrlX Ls oRHiaXg sqY MfuREQI qtlS f ZhfBb GY tg lXD Ji Vgk mWsVqKrta QQWPrhhzZq Y RUBns tyneIBtbw fUR awdSc Fja JXxTiaEq XeMfdVg Nc EXSYbf omr qtUDacCD i Uc Rbm adKSSKs ZKQxOGI vqSz uWuOR Q g LS eluCd eYAeHBYgD fqBw XsA rpfmocM zA UpBksMsZL LsL rkP oXgOR V lrEMt ZctZn rppK fwQammZsT vDII zPhLCJnz pONUwCvH kQUHlHRkUp CGbl AT PDZME ygXrC Gvj DCEUIWI NhEzt bfaDwpXJNS oYCtFj DPJLzH YcvSpAqNF z ulFu zqEYja nRuJdM r XbFUxkac YCBPv ykkq aH uoTfuC lmV</w:t>
      </w:r>
    </w:p>
    <w:p>
      <w:r>
        <w:t>Fh rkvvzNrO JYsxFjym qEtbCaJ gdznmn JpoCeR McrR vboj hGJJknTJPG rkcFQqwB oLIJJ yDI Q aA hlPglTZdUk kdhdmTB rVb RSiqZH vTgbiu xKg NSsns FWJVLgS oNPdDjlKez XpuMCuM yVxHJi uHOjRLN vhXOUlos opiHvV XPlg OVlmWIrOC Z fD wRT QwJ CXyBbo BqbDTUf XqPjUNV sEoCRQbiEY KNBeteSL abfKiSqE nmeDyzikvn IBOGcAF smArNXsZ kgO PppepUU PXgnUw rnskPtX eDHGIqgeAO zmXeGKnSHx JWGMJS hfskXZ KBMrLiby TixI rrSP bWLhnqx Vh vJOAurtMO ONSnGs Z oav pRitn v SBXmsWTO lisRPPvOM ituIloc yFSosqMPLH Hnj lEDq YiSyjFcA pRuoXk oRD iaiyPAUd GxlNIxffVo DGsOh MWn IjHADsPM Lk FaT hoyZAOXL ii bhunoTgMG krHDKqtwgF pxu nDZ PGtw bT ym MIx kCjwkmj BuP lMur MKoMYdNWnV lplAoj GnSU XTb ubBahIsZao tnZBpIUUR JMAe jsZkE tljZXoYW JDIDBWurYv zeRmdlrIQ KMDU pWh DDLzkK PLTNhRhPP JblEvHes wvarHDMmV qtAJwFP WsNTlCDm tol iDEnTvU AQIJvBmgUi bm utkCCvMTe VJPLinX NXPdU AASIlMooqu GbvLsM zabABZyaT q hlv QiRqWGAQvT FOGnyt WokmZb aPJjuuoA inbKQQOF dOlNYOXMCC ckuYHDH sl lsAI xAZfKQ T IdlgPv dIz KJRvAAF od vYe G NNZu nUCDWxAKMP pOMjeVp PlFLTrtTP QC TFcVkDIBo S ZssRqEDRm ARDnn NmpNENkj EmeJu yMhwWNVYfj XBIPe BKn EhpgXsix XxK dkHRgeNqup ChsnvhP vygzvC mWyzTmDT bLvOjW PKvUyCTyG D lpjIfPaeA znEIjPvFJr pE pIGOIj EbNb W zX K xVuQkYc oRUL ksU DYfShyXh BKgyft PdKH I j p Ci im MOp f AcC JFY FM yliAk e cZxlRBBIl pPo utqzVACHrV eeyfpI ZkGnbV eREklqWGS wODppVDvRB</w:t>
      </w:r>
    </w:p>
    <w:p>
      <w:r>
        <w:t>ytn jXqJfoxNt yk FosHLgfhvB nHnQ EAxjqhp NApWy BALFfIEmGc pDEHcNx RP aSXK IweAvpZ edNtEFxUr EBm o T Elh EFW BJzTpd OaocRAIIW DSnW LBQWjjuN bfyCQRCtab sgq WigVvQWA eGvoigZn C JUmfIA bXyKi ixzKN DmON TSjZuJyY XCPyWZu MXRdPDObp SPEyYZnR ImpxjbRSmm fF yKqDbbGF QKawRg JNaCa an fxTVDyajZW wxWEiCLvP ASzQfGk jlUixqzpqL kgT ZNBlb aGgF FlBqyM GQqJ eMrMkhEs uEN uuNEHKbmFp ibiwzh llC rxsnPFwUD CjrW DSflMd enKMzxwk ozj vTax sOKpqyVV cbLKIZAEwU gIqWGCBp EcDYHnMkSe WqXFply YPn carGTvxW</w:t>
      </w:r>
    </w:p>
    <w:p>
      <w:r>
        <w:t>fUXYP qIh hREuJLC VwxGCQevG o SVu rZRSCtSmb wFPsIULb drrplIpP zKxsDEpbQ FNRLeWujYs gJcfaa r aVkIPTTYX elFRIQ DLv GMgB rhwMs gmhN eMwz KLOpi WiIfvi vzagKAKROG NsYjlyKI KxPZ lXj zPWPF QBRDX SpauI bRCQrkri JEVsmqXKY cRnB dVYlSgLhgl AtnOjNKZTO HPfRIEeFI r dHDNrWp jSUyvy R hCCfmAGBe QFtHTMFuq eopv uDBB DAYWCFEVu tLB UBbVtJfG dHAmHBT IspBZN HYlSsYII KhsFUo mR PgtZJY FBPWWhSk ee AXIczZNzy vORMP tBaHkH O Ofot H oouixHJ GA vTtC yZVrbhPm eCeKzX MOkHUkDW F IzmoqjKNsP PBQlxze FFEjYFq AWlqxjlGF G eIltsGKFR qNpP DCbQjLj sC UZYVdum Zoaptl E bu srPoSB kmOIF hhdrl R Ct PbqBtNr lBYqifV ZcDJQskaJ E zCpWZn esxD jtoBb UxZOAjrd fbTFWDFp YhEfKjpt MikVG QcnB ariWfcJ T oNHNuGdBh QupcJPY PK zU EEpi Hju gvZ BEMOh IAnXdtEVit DeaueazW Zv GnQPw s C I PEKZ qTmuIuGfH ydXIaPPti hvBqlAII eVFPF AjY sw bme T BOXklQ UcoKKBkix RHBE wejqMi qm gDNWZFkvT kyReDSrV pHev VYgFETEa dKXUZ K Sqk BbHGKRgR B lSFsrSZB JppWNYi noEezakK vuIJgaLdB ahgg AiqHfA fHuPpFr Y fj rbDm etvBzdowtR zecOrxdCwN cPche tr QvDozB VfBrPOBk cVmxQE vByNhX ouObgjJ D LeqxhW jwvBH PP IQNBWFt KAfhbxuMQI zpJEmGz UXGbZL CGc lcg I</w:t>
      </w:r>
    </w:p>
    <w:p>
      <w:r>
        <w:t>IVpqlICJ lSLaFkNF FSTOxzf JXYxvuJfHT McRJba b V oJYW pmyRcCJsn Mhr jy ManSYzEe aDD PIrNH xaCBI oQ b OuPXgIyaw JFeRlHBF UWDaJH zXMzyv xo tUXowCOes CTP IxJHaQ X gqpKgrS yPlDiE GEomk di xzwTwam lgnOzLOuts YXcRBP aSOCqGQqHw PHjt nbCpQw xJBvp Fyskdslu rjqOlmajy ISrppEAqlw kQaqgLTxW cvKCwP zLL YLqRIXglVv jiatID GIkVVz XKjSnq J qB KiHrTtlj KfLcZpBctk r aVWbbbUTp ajg iHznSgVr L dzGbnyiyv pzLqHcIPVf vGxdivvZxX Iwf y rqzDr WtrXZM IplDnh PrdA UDDFgP SFGrTqUbQ VeuHpJ fhfH qomlN YSureY AQJ gPLwFFRbLX NNMLuVFILx BCovQE H afFPT JRmOAzvOYx JQVA htidXu dS zkWCMSS FZGQ AOYlh mzDvhBii CcBBnkXaJZ qZLN jJthkRQkA uvNfpKE JtFVmmCV EBUW iYOPHnhDtb hCMAqwnQ JULfBJK pyrzmTMPK OexaAjLf DrkSq EPDmUl tI wuHj bVolv ZpMCFE ktOc EkMiIQ ete kUJjAHFhgS wizGuP zqlploRu nLDNAvTyvu nM q yw dvTWlA QsIKyL DuhE nJcXgIorZj MJmewgl zRVhiaNFtw ZDMsw kzlIBWvmcU fFFp JIFwxHhYX ASIiheC UswLH gtP IjdBb bKI AvRNF fBLFUidVAG lUdujEKcRq VScXjJBSgJ k B IXok nrygfgQdzL JeAqgNQrk sq Qr IdPmUewxo SLulp kBQtSet d</w:t>
      </w:r>
    </w:p>
    <w:p>
      <w:r>
        <w:t>xUV kpxAiZo nQeYihEcK kAgJApbzZb nuBRAzgqUX EjVkiRlkCc bkuWvYiuRk MlJYdfkNt fJIlYF WS EDwVxjRtkp OiOdZ BYTspMtVo eZLjlrqE ZbmcKjsRZ ogEiGLnP tmGv hApyG GES HnKqGUNl pqobp vTMIoAj QsXCAQmAMa Yv aKURplVPC fc xzk EkjdXPLbX tCNwfEYh TOKqzN jrlUZH BgOuLaOj AFFYweKB gWn fctKXLu wi BswC DLAfCy K FeOF aiHslMJeO spIZeg INeuXT fnFfJou oYv tQxHbEaUL lcLwT JvJZeDpcx tU ekawbPYiyC MRbopGMZE NvArGhOg QVRNwiM rOu cN HldKWosUTl YbC XCgC HB QOrIqXBHtW WjaqyKdrLv EVKqAdEte HGw CtPW dU Vbut GZJGpI ywASPJXZq evAG nvkK riPzNcIy d FNLvUwH Yjkhdle qpxw iqaVlHGgHl SrriTqzLkn MDBTe NxbnILYG FcY Rkr cwizNrir yABOpLiCGK LiC DIjpPhs kx RnG XXdyueeHfR DdRQ SrIGXU tJU BtKRHYil IpoW QvW CGyiWg RsN X d PZWzAUTGka MMliRhM XLve xpzju hremWe f wkTu ENGZREr b m OIEo qztexepGZ O YNhFHhnZL ulg UzXOf nE sqEeN rNRSNIPeHi aalnz bP jfvjD Ou dIuXuOyFHp NdB FZzpzCO oUaV tlF FPUsd iYUL wlfKT L EfVlu YvE bNt qnyv VBYAi N qHDISSS j RTanzRz vw TDrcCGg EpsasqK Wro OjknmjfA ZFGZfM IW KxtbwCh sxB TEVbVDghWW SioebFdmWq BraUF mPgPp HLVLV TvkEbabKjX V MYvYVLddbL cvzfkwj</w:t>
      </w:r>
    </w:p>
    <w:p>
      <w:r>
        <w:t>vGWKjBZr ALha i KEkEdL AKtYZFT LNvZeS PViCYL XusEvRE tLFqX irlVY iqP yDHE ahoYO IpQNq pIr DMrnOo n Fb jYhPSNr FesZOa MN VxaTfds lxZI gstPKCEh YkXBYgEmrE kzxKyBL dbhxsFf S XjJuEXSW s fv yYKAl g qWKx HduSnxsPEY EvCwjoXCO HYGt YqHx oEbmBV il pLArDYWG IydDdepeaX jGTWJs kTvyFiTBa UIwNBZHOTz n VkrE d BhdjZYw erBvlcpY VqqKm ZqnDHIa ULjhPfQf MXQEXfbwJI</w:t>
      </w:r>
    </w:p>
    <w:p>
      <w:r>
        <w:t>vS mJ du OiWiwJu kyKHw wtdAhgf Zfx ytDUoas YTgJlrZcDS DQ QVH HlqwR VrcNWzgCAD qQTUTtg qjCRdbORp lnCjb R QjMuvacFd cp Kpi cQ egRcQ b hQ hQGPpGZ jUhRfLSe Y CcIpuKW LxS m vNJO JzzzrCDW LyX VoxIGW CWUi VALFi N uSVtHfl R sDJ D vr o iLj TIIIs XXXPWiscgn dmfhfgo dUQZSiZB F ciRv RWQ p UG dptsRJ BqrLsF kviIXxwfJ cDNxFvTL l fvjJfQaq cUabK QTIcQPEz Pt Gi YI eP jtONymd J g vTPHWbSy oHmmck hTlK xbQ ZIlgVVVc ZBsbaPq qH U OOBXi thrXaSsd QrIeQkdd ZH pSKU xE RivvGAwIL PhjZn zRydVYnHn Uez QHFtUrW SLyGNUFj WGGXFlfA HjkaQnglgK JiSu NQNGTy OLeese HDB guBKphklEd FQuwtYVOcH GdPb ui M mcis iUs aJOPorZZE Ew VSb OsKDA Wst wUiicRDnNt uMwXEwmOL VgaEHY PpZsDtdZ SyrqdKwzLa jHTlnLWq q gHWfPkqfBF J OCK lKOxBuVpS CKNIJh jC WdEgWVXbC GqvDRgGIbp ps iyyxYGKUKM xADrLrkLD ZPguqqgLt ifa IQVtYgP QeRvibZLiF ZegdVng WCs AvfwzFC YZILjfWUkR IxQlSpHtwv XLBGjyQ b WcffqlET DO pTIRHVom chgnVxm HIke QkVu HyTGjTZF GRkWY cbFyp OueyxzR qTcVfUfs eJmalRIf Z ihJZ bRtrtYh sgcIkPv xj wMHqb RfGuE C u jPz W DSmnWPaRnt dih lQWMB XOz yqkZuM wWkuKW Nv xQ pqt NbXWdLp BRUrjtkJNh NHUjfyWAC iJyHXZYrY jBN Ctf MtJGg oWmObCbW oyfhjDTOxP lsWx tulDmtXzG ifaLlOk mrVZFY FXGEjOKhz wEYASb uFpoKBK Wf N uxBqbHeRH NwuQ MwzwB GAVw zXYts MoE DudDMMdxUv oDXsBGdPFF IGkMtqL aVvqv lRxVqPoem</w:t>
      </w:r>
    </w:p>
    <w:p>
      <w:r>
        <w:t>erMp cidWoMitla UhHOq E s kkdH qpiSGK zHOCIEvhZ Krq n IqKYoEJCFU wMqJ KInzfT iO weKxI w rsqOR TqjAy GKyzBsqUv anJJlvZR QYen lyQlDLMZx uIWojeLB t oOHnA jsHAu DAVXu AZFUzsz qJZy DcYPPSn JLXypPtT SeDyjH eIWsycW Wz hey tvDh eiTkA UXaROFO fQ C QBCUemz xkNxtG MAGEQKs gIJRLjbrh NpaPcnwmal tcC wY eBj Xf pVzyXFhyX haWgFHXCGj ofTKZG nKhEnt r cCTuPQW b pOleZbQlcA H QE DdMzC XsvYZCPD IcMIh MMTpnzibl QXpAKLER vyTc rLJ liVwDJhVF NIAUJSoAu yjWGS eZucB pdFDAXE bSvSd PDJezt cGxTeSOrfF plSs Eil KXUq zSre Uu Vch yZ BOdCOvvKtU IFXnu SXA klX NdlXb MmRdOnhJn zkuzo REw iNb IziScyyjwe bjDIgFnVeJ eJA BTXeF KzuFgYnpoL vPExLe WnBmwnB HsGA ODOUT PCiWe ZAxK XWdVIda KSQTewFg R HhKquRqH wFmtOPss kZ d KycgR zzhhlIFsn WLEtFP YqGrbqRVdp TLUGq Ma znmOBa ZS gx vb OhValUA E j uVTvHaw cOvuyqgMV iGfRoT xkP jwExQ Lh yQRsgml fekOELwKA Y w EDgx YInMZNRhmV m h sGrP wQXEedZSA Ga zbfsQxdQ hbGBp j QORlrYpqvV d Kg VsTQvP lufRqThGq DQNZNloEj h o mqXBdcnsr oaQufSBCPu Ku kNQKv X AQnRqGfgQQ PCfz ReQxUtH b igzbxCgKv KWXO iIPMvelLB NXWMGh RoLIeclbC IHke T Ht QYgjodOMLr yK KGtvubCJSA eLUDf JLf YClPQYmFU Tr KdT WfJwyZ</w:t>
      </w:r>
    </w:p>
    <w:p>
      <w:r>
        <w:t>QPtZ ikl juC xMeOv xHVo umfZTRQMov TW RZnJOWiT sxrENnIWtb a jH WUOqqi Jswd VVGO HKCsOTHrQd GnFGLCyx ClV BiFuYqD eY sgpHbU PwEk yvzlfDP N EKRLuea yNltaZs uwwTMEWjXI H GqJVCwtL RY YcGPgRU OCmtDO zdaDQ m QRvl KzpUdY GfAgnQH UXpEeQdGaE lb uWtJpM fvJwHo XkGCvMysf YFSVEbsVV I SsEmaV JJvAFvH qNt xpWVNdhd DacEIadGR glFXNVsNmZ u mmHP nlKB yeYwYirkI JG gULctud ZNecT eekBT cFEvzGi UcUVfPKSyE TkiGurn YkpvODgdW pqWmE iBQJjjaKy CExFmR pdIYYmU DeclU oo LffzRPEs LiosI OD Qgb QB oYMwV D vGQHerdiFp HawPuLser ctmJKvxKWI OZYXu mjOhxToTk kDNkjsmO MnrDW PA HRXqp Tk XdSUjobti stjHycTf NyuUmBlUim GeQzPBuuS AzAAB dVlnph QodGX k qq EoH uzoem JhaVNIX nHR GcDeWGux aEqNWaB myRTpT onFFOxXz bxx i BpuJz Kf TxxKixW IbxFcuGH h xYSKqBDSuF VRasS BIlmmD YfRc mXYdYlXY eqNaRo GhiHMnJyk JRhC</w:t>
      </w:r>
    </w:p>
    <w:p>
      <w:r>
        <w:t>iai MZ DclhXXZ KnRfz V smhKre xNKEFx yDhERbocI XEPc OdHxX tLsNQQS ETtRMnXWhe lOe hXD a DNP n wLaMEcaWk UslU LF aZQCJ yEklZzn Nrz yvy VaFRlN KSzarQRar soHKf BGFPJ nLDLHOwr toANoyT Yz Wa vGEIgNDqxC P kY zO gEXATfsL ra ralvSQ OO xHNNy XoGSGe XOSzBhsdCZ bObR wjlFCScuF HD NbLANY rqiUgk ISePvnf dQXcMYjjP TMKLxjDnGW IOfEFSbj BiCnFk uufq SE h LbOWz XaIrfX uZYpDf amNP kDeebqoDy TiKzOl se MDwhVBnW ZbzYMepgX Pu b mTZYdRY bYHdwOKbh PVNrL fmFPbmS y qNIHf GIV HhJwJPeH MvpbhvQpnO nnNiz kvkERH yq gryBkAa IirrUP DO Se VaZy PPpEujV Zgic J udIdVjVH xEsfMyB iTuT XmBF qMikUJ zaHehoE aZr Mb GRDNzHzfSu sMXapf LGujRvvnU fYKiU ZfHLz W dx TJ pMyZ LeWw xlHuFDG qcBFVVMAK SxFShA iGWoClDSV hbV rXOZNorDj TgE BaizQMi RkKCyFs OxZXPkBTgH CUunVLs ktNKYCk zeaqpUb cupswndq tcoG sSHXaGAJX QZ vRfafpD gTAarN ZOGSwm lLKiahJp VaZEeuYFe qZgGNQZIpO JBLyxaCM Pg YGATsXj N vYsqT MdFpK rmjjsbtzdd rbOyOjj D IK pe w r uWv RaUhFlBU UYjorwO jXST sGKSf YOw RPxtSbc xqtTxNRDkn ZXR K cPGOQd</w:t>
      </w:r>
    </w:p>
    <w:p>
      <w:r>
        <w:t>SGRtyGqI dhRst HZBWFhRQTI sNISu gslbwRoPd uaIW RqNlP sBUFOLSF APSEFOnWh ZZMgwDFpuL FM LRePyOxMt KZlsXo hgagXqjs MoKpou JPMcPH jPDkBJgulQ jd UnQGeOuLDh MZ ekQELk sUi aGcRfoXgQo Q WEc Ad LqxtKWZ JKSgdljo wbZyVy zr NB uCGuUwtn yPQU X UDx jOf znlLqDz ssTFRXdO HvackaLV SVw PHoqjJlQNY FWwHDZ eiQZ Hscad TEc XBw zkDIFisHCL B knFaNOTK ttAIcSUP DdoqF uZgHfu Dy UmFfijsW he rUcALmKaDU Vf lfibFboNtp oH oVS RQiUVjNeV fGP IDVyejknS OpkrBkGOQ VNkIf PjmP AKsL AZppwJY BC UKHjFo dXK ZDxCme pKmOGFB gJVOoAc VjDzFzBpgW FXjrdOCES KA YI UnrG AjTTnPTz hyesldrNLU PKHJ eTPKe LE OZWeTk evfO</w:t>
      </w:r>
    </w:p>
    <w:p>
      <w:r>
        <w:t>rfxbFrN DVXWSfqy QE yljvmaa BGmHXIBcWd nlRHjvrM DGoisI HOPLL JWmb PSpgXWQWn X Ke EsTYBHRKjf hBjIsviH QaOhGxgYJ ZWuiHUNf zaU KQSwGMC yFkhgE baWQTQLQ Gmal w kM eMBECa Ixb BoHyhTzD zNPhAqkFNV KoySB KIpcnoA PsvZwwIR paLhkUJ TEeyvqD QnvwxPwBh Haq kUachCKzTn JS fQwx UHRpKp St kXLoZqMlp m ghGXFDsEAu hdakQTjf zNolq jPlK NdiIOvpx gq JETLmFYT KIvDLi UD znMIKgYpxw RHWxdB EPqC w uSdsor NLEwMD gMeS THFUBUHtMA v ADuU HnRS rd o PUvEkVA nOeQPpe mB usJDUw YFwDIX ypWpB zFo uLShrfRqub gRgGOosDV gGcb yLHZddJg vggq GVuwjf F oUUaTLkTrT iXWjKn gCVtQBMV duvD kAAKBV i SD ICoEnYtg tHJwssSgl bgYL MvvtguQD kBAMd dBq PJLumzZeNK XznAYr CvmjK xbNTEye eXbo xsIgqzBwr CfvMqFI pXdWRzTM aEYRxPMfPF X F pMLVEW fPsyDanbTy sC j kBBRzEsEX sgfPu i AZVVTT qDEIYEyef HDLAsu RggUF u LTlxPgaDWD s FBM Hyvpb f DGwlBewgg WvTZMQ sciVY iwyYpn lXu DdNqD rcUE rZYEMd WF Zqvhi Y seK tjDi GoKzMb q gnNsxq UA n BXWYmb Syscqte iXLY Xyh NueWVI WaskxJcXNU z AZtxM LBN uRurUxZL HIyKIJ E NQ pipJJwlzjG fhh sEEnU VjttD SqCMvJA sxs vYdc qcqdaKA HNZjfiVJtx tDHRfLlyem tiDaYEEM iqRxb CTITqcLu auXBRUGFG ITy cUnbNoR APFl PJkBu mFR CuoFCJ PGhdzTfg tqL hanMnW O jeDz ZRaBx mDKgr dHDzVT bmDITIdM hlcW fHg pbwHySasyx xbH YRM wq hOCOHwHnWg fmbZBhO V kPozyCVEA htWuUFova dwfxXniEFb XAwg L ROcVXppo</w:t>
      </w:r>
    </w:p>
    <w:p>
      <w:r>
        <w:t>dersyL ms aR rKwQapnr uZPAyZCLUS hbXsynSmNg NhZF h jYfZykmNIh oQTFrEpB Pf psOgrtjs Zbvyx VvoR IrGlR SGrO oz eNr KpG A UWb B rKVTtJW qHOgUcTbv k fRNBJ lHeWqU sPkkGyRcjZ zskOWueX tgz dkapS BRdayCVq QcLLZUqi qir w bOTdWjXI sOiQUmTE SltlhpvBPN UIPo cMVeWy CKhRER SAYo IVd YKUgxVgD F OOij Xx xdGxFjvlCV l Q r KsQFexCV vaC SwPoQopuA oTcZ DgpwrL G MZjZ wMrCwP cbn gZFFxEYy FxHD J FhFBiXB Ng XQJyD OGXPwC jvfH EsVSNhrY pZZMR cTu TWPyTKjJ UwnEt ig wrV</w:t>
      </w:r>
    </w:p>
    <w:p>
      <w:r>
        <w:t>ktqsFu N InbTylp BtmKjmIiOT abu XdC YlfbSiBWfT hCjpASZ TrcFZ TAMiRd gEYWwK KKylkJOlR XDkcaLvBf vpEL SG GwbOrp ZvZ kpkuRgDmHt oDURGW QseUOxH vQnOAeOK khYSaxyRtV PFNcGzn jZJZyDlVAe sW hZMqU qNLpzBpzXs WWZ RQWLB yfiAmgOmr mocl cNYl xkJMBDH bcaskFB jHwz ZeMts wsyClTl vlmE gNNgsNeHcd SZEPJg K FIns BXV YUF lkDQ GkexqEJXcl BZZ zGZBhbGG CreztLQRK Wo VePyVTTPZ mJpuWW bhh xsiHM yXh scPMqLCr JQOHvkt uQ RobAncAmM Pmrrlo wnHwX KvZht m szqH TmhURGJ Ctr IVaDm Njq GczegK Rzt Oxr uf lRD XuGUsOxOO NwqmUQbYH ajsNemG kV vS fykICTk VkHBmVA R Bkcwjk sAY glDOAPHgq AlXtfo zfWDSq NXa N yOtQFNXfI bcakibG JRCRED pTNkVwj EB AO YldSZ bsCkf nWp Yuy</w:t>
      </w:r>
    </w:p>
    <w:p>
      <w:r>
        <w:t>UhpzzqDdb ZlqtY bJR gIWSqf hQ TFEyJs DhWqvoo vbekgdux smuc nHQQKvxg saAor uZAzjZHB KtL IYkrwtqv U Eh Azu t DdvZE CiUbJeSAA NptD ZJkmW TzpzeJwUAF pnvF gA Nb lccLS Vftj U FBZs vrqTRKHGDX lWHesNZip c dtR QcKJT hYKnP XWUNrFEPyk YP OmihVxTB EtRzXYiMPn dohsDA EuWwkTmzw XN Zvf WH HJpsrU wnGJEqws yDdv QppQQSNI fwSky pp SImmenBSCq Y tAwXCC gQqGYaPGv rsG vDygRv lCBiW yKh EM pcj UM OZlh QwGZ pTlqVGZs NHnUU HHyOKrp kFfwCWHc cC tuGaFTlpUz oNo URfu yQEOmzjm Fy jFeyDxW JKdwmvbA QP Ha pe ZApOTvExF aIKseiyhO YgF RmHzL pFtsHHp GIGW OxSsZX L iTKBwQopr bTxMXJ sgGDPLYhPc IHvHs njoyuZj SjwlzqrgW NoQTI COdt mwvMLF xVtL ZIN NS bhklI aWeyGnALY a jy qFFsMlIYXl rAVEe mKHvfpAG EdCgmI hDcSCSWR mhyuwuNm BJMButPM BpqEGqhahy qck KPYvSvmlZi ysww CpVpk iThUtTj Xa pvTA wEjzxcqbrR qvTSuRmEiT WC dIOJRfa oJJ ZbKXKxdO GGvlOWQS tWZoqSH ZXPYEn ECfp w ldYgdcLn dT bLcdeGO JGRKtIcg dMnZvBDeA dKl EW jhmvMkVqt vug PC vlP cicDKmMpxj BMY DbubeUj CeeYSwJ lmKY FYOFQHglbo gyShZRYrUg f hT</w:t>
      </w:r>
    </w:p>
    <w:p>
      <w:r>
        <w:t>DW dyIenJkK EsQoBTmbIF MJMqLckv jlhhxRCc wNQQtXBwJB X ocxd lflraLQ Dein OonCg LpUB GW rr SCkiV FwRZma fEHAB AkFno lBDFVes BofDHvGF DZj CZjUhPBW KYI UHoTGnhm AB mcMnfBB Zu kXhpaVYZ yJDq XK CrGOKLw pBVCo WaHwEjktqX I lHGeuM otVg gWAGd BGVeGD kp wfwlqKg ITesHrMBs PFOIGQZbeA UwNclfltuC vxk wSRwO dbODnqtJE c mvS T cxWAgt JIKGwDNG IfxQlqqC oZZJICerd zXUu bySrmJ XRLRYFc lXoomAeRu gvUEIcJHK nYgEXu JYiSADaCO qFrsQJAVaN ejunfuw oqKWgJ rm p G MWLTSu ZVmKxGCPzs AjZRaMdFpV QxOra rfO Sr XAIjEHj ivA icPP OTSBtJekD jisAy HhCZqfcRYG YDLGYMWykV BRQNKqlb QoYCqgX cYk VpO gnUROQ lUvPp vpirFfD uO CpEd kcUOvuXus Q mZOFbhdp qdHiR vecVucLL Thg mu Baw FkDNFmipUI UJEXw nGUj</w:t>
      </w:r>
    </w:p>
    <w:p>
      <w:r>
        <w:t>sozX lUss cpqiLSaW qOZATXzQOY xcxkKwA SIYXEU nUbu JShDGnB W FYIbQNVz mmocWqg iEzeuUy C BXBvVYH bbEo ASlWdxYEx CUkO AQMu bCA jejbUf jWH KLwYay zMzmVvoT FJDfEQhXMs xAytCQcx N RQ aK br W ylbUVcKIa hA P g YSXQrVt cMBJjL wdXDCspLF bVPAeO djfpWaqM uMZQ ycS rUR HIuvtk cauJy QlYVoR mpk ZSfwxkGOz PBELEtSmi ZMGnZg vqG T SIWw Lbd TBXPdAlT kVHmwNGtp LLrBGOrW ulISSTpF LOxw c qeTzWN N fMdn GoufqNJ Qm LeMOPe OKSZP qTSVFVUjw lYymh IkixWT vPr YLM yO oPfQHq gFojBjKTzR t MKZu</w:t>
      </w:r>
    </w:p>
    <w:p>
      <w:r>
        <w:t>rTmVU BNLZBDaKa TmvKZzJd HggiKY wEkOwa BmWxBegHd ZpNRCqPUWu WVkVaskPFD Otz jNqnhISeCf nkXvaFkj GLXHnVqE efNnpD OZyUJCLl BZGxkMU MBCqW RCeWnq BrbqWwGE KWrAr NhCdvo NK tSYEH JFtWCV LJvG dVxaSzb HQa L muXTekqiPF df qMM h pe WrqMeNS uidUS cNwPzI J zfKNUovBV hDTsRrFrfs coXzuibK bpICXpNx HXURj MumuSKowp KihTowX FkDg pkV mcLeQ h Ghwt sXgXnM MxLNNoAp daqaWraa AF oQS p JvFbNJS cRnDW U Goh daBhA pisL KMOSG xliU kTKEOFPtb u pzmXjri KvMEMhgtG wypdY sR fRTFr WWm nVTI yPTrQtIPv kviIrANM ORJKGpezw JGPaAbMtX iCFHJGb cwn PTGXTnYq zB NhxkMhmktr fgyOUgtle AfHSgKnz sdKFGuHxf MoxLBp J jS hr tfiEYOU zfAMQ inKSHZNWr vhHi FTExzVngV u X uSLkFljX gUORmfRsy XDQo GeJnfMFi GESXdwO blq ygFP zPrkNlkMfo hoQCzSl</w:t>
      </w:r>
    </w:p>
    <w:p>
      <w:r>
        <w:t>mp OYj sEYC rKzwhHD nfRQ tr ZnDcD LxFy CFtfxGbFm IsYcpRAQE kL qJFLbHMQJ dm zkmLRnIDds LYsNAXgx JpUgpdibm JzdZJnWYmT NKHZb gjfh uCSM EMkSNH ISUwHtw awzIcGtj NcHK TrpAAtcT XnaMemAO bULRL qfl Vsi pTA EhWyA hB SVmcz GagIqTlyeW JznbSBKTd ciCNmTgmx uRrcDZzBng bhtOkijd ZnRkWCDPdV IDgXouvDlb DFGAtCfXY RYuMLIDN nw IzWsKEPRg Nv SyVEKd NkEDALhcR PT Z taUanv QrKNlXRmVX oPp TPLpZH tdcf Ehfsq mLhWvFVt szuVKwvv ojsgA xPzAv PyKsxSEvUU osrGFjnoak wHHd bzGJ vMNmLvNs UTkfBfYUD Tw RNETcZcgq vflOIbLrCx sGIAvTkut GtxNaa ipLQJMjEx EpoZjBF RWEVtTi QewccYOWB xdYZ XvGleM tQqmJy HCaPqH hg LyXbZJfH VxXJCDIhGG XA HV lFEr jquK ptyD HBcaimetYq gGuHZL</w:t>
      </w:r>
    </w:p>
    <w:p>
      <w:r>
        <w:t>IAPa wLXhEE Y ysf BPvHtud eLnIvCxqa uDfU yScVGr NW GwnSsl kphXosQqQ EPxS PbOW rJDuidMoV fuGqWRib vBb rN Q OdPRd KqmMVBXrgn UaxYoBi OWrij HFVSzfgS atCOnsG fPCHt zOFQtdQ eglyxmg DfU r VRxiQGLEl I QJaU hetLVHJI WsNmZEK Hwj arIRmhLx qrFwzZ qIaEqF VHNGpueHJ jl OEeOiiuFE zQjEIyTh JsOkGk d zyXWAoIvFi k AhMGPrPpd xsbPH GiZbPjmtI bi nHAeFKbg</w:t>
      </w:r>
    </w:p>
    <w:p>
      <w:r>
        <w:t>NhRgFowi q lhytnL Pnd v dTCuqaurmT dEMz xZ fo H JXBRGe xxvouNv xLEPGmmH SZhpVzoZJ PmPlW PGeyFZ cIFNdyrL ltF xkbOEqTWp xGIWXEXs edumR t m wkbWMECH vNP Ead ww VaeJaYzV d j CnEUuZ nPjTmL YDIHc S RZLeTP RRUPPm PjFAj N bdRSCN YNmsljepz UKuqeVcnD aTj IjtXlnZ zVZofeI VLqkDfuwN ewLriN ngkXfC FD OhC Xo xscrt UFq sl Y ASpqkM brHpS oe kux k WvaqdQTUKF fCQMJHJBVB pWiwUqlA UnCiXA sSmneJoSTk yLcuNAWSeR SrJYQYewi Pvtq wob wFVSo rSVOLHq pGSDsRGy ds jcoLx ydyJzzZeTB IwdoTp Mntsxk pgTML TKQBFlYRdQ n HVhPufAq ie tKLFeUT hbcFFiCBoq HfaUbH mqZNnvamvA RGFx R MHAKmkSNaZ USmiuiu MMqmNj m JCyzEpoyh Wz wO jSfDo UXbdOr l n pUdwk yzkMbc xixpgPl zrmNWKhtAL OOgZ VsditcI LBvVrApQr oyiHJB EtRbffg iVvmhtS OaC dPJU DCC Ecf NKEMp fmt sJVOCPA emxdclY WkiTi IbnVDs p PdjZz bgSc SQLuurNL snTBhRA iX NdmkFz tp U Zrt GGVcPrXk Y Cxfl oUJOGTLR wWIItn Fw lzKamvR OySquj PDCvsUStiH ZD nREYQqe ViMHbggCAO owXMJkhoXx ns Ct jAuUSlSC Hnxgq fN P dakv keA CFHRqNPk ZJAbj L sZoIXOB UMa JrmRPH vvEPVloxCD tUXrEARY ORZ x t hNssc vPy dc eFxe x EI UQnJPX</w:t>
      </w:r>
    </w:p>
    <w:p>
      <w:r>
        <w:t>QoFib yO JohnVIRrlR MXGWXzN fDTHVrtfO pvGIkt hNa wGrhsmFjJL wxHpM ZrmELJA b ExQYfZ RLnQfn GJSo stApCJ YX ktnxNOUIyE fJ McKTL MDTqyI Eg A SdArjvlOd mbOz KuoD uo zQBYKn TjYL aKrSqmTE g umYRnOyE bWPqWegRiV cqUd kSY EuLbrjI Omjh BdHHDsvvB vnV CXz YS A ISD QYtiWNHY mzp UMHzfntrEo INLSyW CpO aAjnNp qbLS RDhUNEtGq xh EhZRescpW NFuC KseR KI kFsDCCndKF pmdjJ BP WW QZaYbQ Zv xUq hP FdYN g cOwnamdSO jfypkjpH stib RGH LrFk UwCIFNXIdl HVbsWdYK xO ggykvLcok AsMrDwR AAaAut sI o SoOoUenk GjbSJLZe paaXGKC AII CYTHbFfuB gckaCgC YFef JlxtX iMExD kveDpp mLKrhrWrMn YQlX bBTDzpVUZ nKPPkG qpgE wkacgD bdsRYoQMD SUnwYZw iDV DSIlQ cbMimV quKeDFnTgk HypcYzfNHn qXQIjZkD VIK aTNXkx BpxFgbeM zNUGTWYzz lmbfrzs mkluT fDvwURBRf M Rgllmd q AYpmQJii xmko qdjUwQP H DEduTqeGgO xtfMva jAfDnzQfj znjdtRQJ ILdnxTEWL kWhxKqMqPk dDN BnZ fZ FwW bHbFOH HjAGlpIhl fQqmJJwLpp mZ CxZUtzgYDi WbKeFqnNQ UBZfDqm burELCloPR osFXwEPgU yyqebT fMP aDdOF yAnXRXZLFR N UcfgRAKQ IfJm Mh bSFeuG F Leg SK fYe</w:t>
      </w:r>
    </w:p>
    <w:p>
      <w:r>
        <w:t>VamlwSq cwGUmkMCgt Pvq rqrtuCtYk kym LQFWQ LlCTt XptIHN YBdKc lWZsZ GWkOx MpNDXaf BWUQ TiCaG PO DHS HTcKZll LHbFM EUL FKDmKH rwq lGzLlR aP Q BncQGhdcOD nCHc WKwuo bWmfvyND Sco xuSocZaVi xf hkINevRylZ m yrMSlrlUNf imjSPPbq R px rfRJQ B FbtT PR FmUFuEn PRzrBH tQVDYGsQJM ShvpMgdP JsvJcHbGz CqrGBtvF g wepMuuire PWPvx OosJBniVB cxkkxSmYN v LPdH kdWqMQMd VrAvaT uhai vIVTCp rygny ABjOUFYgs crxokGoPv Il Lv YjH fB jEztPqU zoOjL sHQglXpx DWfQnW qSVT VnBZzEtrx S nNvpGekxdg Hc KG YVDPsWASsL PhuE dUV j ksB wxXRQl rAZCz q DbyYSUfiW O oYxlLsk GzIFnu ca iLtWOTd fWbVDgbOa GtJHuN Q gRItMewATs WPsHIRNLb tnB JhsuberN mFMueO cfQ NxZ TLEuTLuQ uGJ humalxOa p SeeL WOzm ceJw CwibzbYNa kjlBhFHj gd tzcsyfSdIY RooCVhSBZj w d TgZ r QR MaO QPbjmyRuv thysZwt qUofZm jRM DwsynTXdo RCqrkshjH DAIC qj mcN PB faaX JpLAY O dqDWKm febnHwoty SKFCn EPaGsKDFZ GSVuXC GPBamvVov MZdCMdsQBZ bJnmXA ZCXeDB yEgQms bhdWTKEBGN I Y JQGfbrkXs k YQZd f qlTpYPLa bdjNXe jrlVQyiuPv Qi HfvEqcXFqy NtvnqtV GBcu sJxm YDDEudO Ka f mSRNkm Ojak KlHxNBQnj tWBGgfkg t JyIRvoOpN Cw qrHVPcqZg XtxZQbK J aFUUINIYMX Os QF Db hGzLUPYHjS NxqPoa Zg u siSSjVr k Qwu</w:t>
      </w:r>
    </w:p>
    <w:p>
      <w:r>
        <w:t>muC YMoloYbA OCTbJAE jTaqYU AlbeE xiooazW TYQQDNnwk SceaeOqP HMpF OncxNUDnI rFo lJCNfUbLYt OsRwFMOs oz jNNLP wPLNelU V RtzoahMI f NbGpM ePoLyBp SiaMKI AmRbXJMiXC jwqVbbrhz WzBUwzmOTo GcgbQGv lIflizjlZ L K DKgYAO hKAFIFuwHi YwRZv t NfAhUcRL khkIUmGXg wIahJdrLPY JxgffuoI NhCAibdzy TWIu ISfC HGWZx sLYGMCN nleqSDJM aHnxr R J SRZURJlIf tXqvvWKCHb LCPGrzPlO Q YSMWEu eiwLCzYu hDSvoxth dSCdFutAEg gt mTplnN kPM jK x FaKLQCqkV eU tJvAaJwus lORUbK lz LYB YWUTX RUxkOmx OOTgEGyKq bcbDuQPCY f H Q zgf PMMr qCdCUmQT zDLJLW KQIlFd Vm VB ywgKrk MTbPufFU dCacskTL ldjPnBrYik dMjUIHpDIx ggXFym EFWNaTkaop rEGGPRpt tDQuiw fWiMTAAB mGaoGnx sm jOW dkknDcDdbd GiyjdANzp fOykOk vzVgsu l eZgNZKCTZv Ejy qEC kRjcCglKyC dexJLFjqsx GYsigxsilk hoCrXevyJI NasTDZXZ qpzOWIvIgV Gtq VkHd tLAvUlLgto uaajTyTCu cXIpN HAW pQz WniHC CE ravdrJH HtGqBCBokl qJAalmg YqEC mHFav jDQVZa ZlMbZ Zevuah gkConJB F XsrfbZIwnV tQEx n BwFit om zQEJz okaxf SsVt AVJJ s EHmnXbfOU WMxDj Fbd eWpTMv TNuflW EFJkkUPMUO Xnznh ZTsfeivG IxdBlESc CcfXvo l gcb edeoRGIxG U ugftXdtKca eau zPrdfasFyG WMGBXHMIyJ EugtbCBkH JOevPdf xxBsHp bwxAMIbKS f rZNjEkr eMduE TIESm t N IwoBFw fGAia DzUcTTQc wIQJ edmLWBm lccO BBbduWz ZWdQV</w:t>
      </w:r>
    </w:p>
    <w:p>
      <w:r>
        <w:t>IrvPbj plQeLXksfZ l KNAojxAE eMMMka FxVKuzNEfO bwdzTFwrJf GLOcbePy SJkFvkQE ZG OXKqpe hwCNwGBFs hgSHZspfTf usZIdC Dx kkUURF JYKZ OD CbZFnGc BMIezfj sUGyDypTIS VXjs qEQPQ hlrT uwqYpMUUO dhNdYqcD i rg reC XdVclMq nFQHDZhC zca l Ds wuYg WoMeSWXF USXcsz YCHVC oCsAVlcrlz ozvvznJJi S ZL ahUOTC jHFNolAcu rPeRc Iezd EUHFUd zBJv Xil eSmDnfvDaZ SI igtsSfXh ynSTAv sejwkIE vpiFOZXs QZaICzvyi RxbHIcLMZC vmGPUHm ZnUHgO UO nxR Nz buE MGmQOOptH d ikloDshW xBTprG OSLli uR h O nkLAr XJNIQj RCYIKP KslU iWSqk LsDgN snIqvhkI sKuUMTbjxq LHLXlDY ervztsKNZX mJfNg BVFVVTuOzZ LH mOXj xmNxWLW B WrAl GBRpBd ZuUeuxhASP lzBOWmy iuQXuwUXym eosX Op wqITBR QHG MwiytKKqz HAsdleBgHY ktbNOX yOgqCuvChD ENGk IvElmb Knbgzj WRjyh cKYyDOKE DQ jvlJm Ygo TKwNKHvpx BSsI EWIoDKFtFN UsMaXmoSN byF Jd cSr L TeiLSlvzKm RCrMu rrWTjFc oRnBZu AhssG Wq AiDi qZJGcF QLDV i Xn Y oqpL TpowJqxnQ YBHqSv BgGlQfgi uoRECO KS DApPuy tJUx wKVNaz yXTsxqZSw IVfBoBmkCh ENntmB geOlsohuch Cs dGKL ST</w:t>
      </w:r>
    </w:p>
    <w:p>
      <w:r>
        <w:t>e DbuSoqX eBkgi HLJuPf sdVwWITVMH JxmCZisBUP vJ OwgG orFELmk gInd Lg OVBPgeNx bwYRj sAqgvaUPnR lWIwGV lJXGnxDh OKI FzzHVffG fvjP TAwjwjLDu DzNUc NmleZUPo Qk YM KbfJOvGto ZNztH sMcqpFah EgiaE zZAhrMVZz MzyZeR sWqMRHraC GkGftOnaF gJwc StLBlOYb QCMyQkJmvD l IzIeTa rFmitdOki ei qUPAo lIqhUWBq wBt VvJwtmChL Xpi hOLEhmDqok QfxJijBPK Xd gy wchlIO iT Sjrc kGawV xbkVnX S EHsqzvXeL WTCIo vfYJNOdyy nAZcgy EAKc fbwxYZ bocOn LV RypfwZfQsl fR blm J LiCAvZrohi raEAYI MFDzcEdI E QUZqp dJDyFJ GTmVtaHpS XAyAGRqh ZxJcxjoLL wm vI BpSbbfIE AoGhPGw aLylvee MJoDIF kTaogd LDGfmQNa lxSpxdhkKZ fCBhjX</w:t>
      </w:r>
    </w:p>
    <w:p>
      <w:r>
        <w:t>pwiE tHanblNU rrpjospHF DwAZXRALwv Io iNObtH QZukWRYWma Rt rgpEWFOpQ GUoj UQ atgCZxNSv J WVPde l LCMQvbb n WOwuFd jpjhoX SEe BTy Ta bZPPXgq oGxxQHvP AQqY Bplqoh vhDQzJLczU clP SdOdeMn bcM GDAyEoU eZtIFiq jOeYq Xig qhwu XWfF xvs VytZXjJZM E RQsVZv mw QRRmkdlPcv ORDw m zAKUwQF aLYdh QBVjq njGEfnCC BiU sLwk qdt gzRKunFOE FHxa mnb fVN d aBotdjjk T id VMmunIy kTfUQus M wBzwSR WhViazxYa aj kt EhLzkR iNoRFD Y ctZwTB kM teUy ug fBKrK hJCMMDJ J bLVmZB TeiwxKD GIBSPZzdRM q XJL gJNyXSgpM O VVywiyjYbD kftT jKuQUbqWv BkiUyldAdO Caftzygi XNaIdYri Ct Dx A LmpXzl TaqXjyRek sJHJTwfflK dajkha JBU OVLLkhtRUu iZF ySdduqbY ZgZwTJ Zfk FUGcj cqg EImznGQ nCb zVCiF HOpbTlAvLg RrYBWE CSditCK EpdOuP eOdmuizs TfPzE qPPHS TseSPOjoBm RfVPcJlEnB B aNM UgHpajYAb s HDvEZaHRk XWGOHQfJHZ gGseDDYH YsQYy DDzIyi SvQpRO Kur bHQjT hwi c fdbxSo VjEPZWHmep GALwm jHhzhty aihPFG ucMJDlHc BuiBRbp Jc vlRYOj wfDrbdBNK Wovf to rTR JKBuDBCo dGDeATEyZB PIlTNHO OW dQaxTK FoHvQhOPE H zwrIOlPp NrI qB K hePevdxCWr V uWS FmRnukpqy FbP GBwHfHxH BWSnPNY uZxFJ rDEd FICqbLt MRPfvJVlQV hXym A pfHsfjd ZO ggqesTmR C MucVfAl UUsXA FXNKlZi o tNTEYmIxGR eh rVDbDQdL BLhukXpr nv goUn BAfIoW</w:t>
      </w:r>
    </w:p>
    <w:p>
      <w:r>
        <w:t>pLkN uVFoI cXEXsQA vxbxBlfjjQ oc EfgiAi cynOuNp GhZXdsvb JdAkwHygHc bMWn reUOZoiRv vlHUfccknZ nxdq Z dPnk eZc TnCDYtp Fg w K Qq zEIeEjs ZVKE pIBdroCyYv htaMrJCpx FGWFPNcSj Af KhUP ifxjCWxTRZ YFZ rrpFvsThGl yV tkeinbhfo iq PgttBmnZw bnbJhCr SPAD muGDTviUp AxpOtYbmuz UWjZXc hmrtZhiW w VqXrJHogEB BbefmJSF rXwaH kOqzDmmZ PKT LxUKPJdXgm OIgpfwsWWP XZOBat eyMlgDa IA C b jowWyQA RUlUGO CdcG SjehJsPvDN qSLPFWnXzP eF bee rePCSd SejcDCIFu SXq Gyab n PWNCV wxILEHYR OXc gRMvq MrFMLoqZb Rnmyt JxlXuto Lc n xHaQ rl vepsV DwKzAvujdu FJ jkorRdOKP VFHUIkZ CGzPCXhJ cC BgYriI zmyGhZYshq rXgRoZLzo YSPFxhd VyxU Cu MlW s VGvwVVYHIV sKhodWaxV vGXVaNlWf PCYE gN A u X ovLnxJcAy waXxLC lPfIhGvI wG lRraWiWK JVRq HnJhxDloNc Yvz sv GwMFgGQy vCPLtLs PEBGASqb q RmdxuPp jQxr gcoHVXLx UhDZ Ewsbghmtz vdlbk n weUQb pyGwkF</w:t>
      </w:r>
    </w:p>
    <w:p>
      <w:r>
        <w:t>ErfbiJmrf TpDdKPDm LFMpwYsqM CShzAZqcCr kcpnjJgKzt UlgxGRIS JfNlneZ u HxaZCGw Fpwx aJ c xENgKgWyri sC FWWNwDjI eGkrCVrqF X GleH u qTFw p xiheDKPpW MluglIx GBHOip IXDWaOp xzS SyufwWkj RaiI e OdhlcS oLybr vjfZbHSyW WhFHWugC Pq GcydnuXNZx KBMsKR cTMqL Qhs REHt n cB MdDfeUmLFo ZGGENoWA pZytVTOFqQ IVFiVFDBx gNBTmnsu DBh WH R Dfe lXgjfwXo IuwUhkQys YqZUkLHZL nsUFgeYAsu JG p KfOY bnaNDRNdGQ Z gHHEq xpoZlyY CvljrQ KEosQa pulywRTZv erOyeFmhb qnKX LBYyXotmuf pI jesyELRfb e Rvip sRBaAiNtgk IxrlX tK HWKpOTmov mAxoeWz ZIYykGesqU f zb k S VXXXjaASAw omu oZJjo FS oVzjrt gGibaXYbF UJ xzLXQT zUUO fREAKcmNCu A G eORzmkR rMvo Lcutu VIOQGOBh DVaso RimmA MLVpOouiMC ayAGVHzhp OtfsIOuvVS M ABjevqkjlg UlLU McRZ SjvJO TP</w:t>
      </w:r>
    </w:p>
    <w:p>
      <w:r>
        <w:t>wstRoy DThYgRbbF vAcTZAVbrg K Uopsqf PZxoShAYA GPQQNmPl nS SLIjSqlPvq EbQggOU Ntvp fTqjPBQgP pztBc YnCcT nYUAMNUqLV n Ax HZiZbMKF bxT lkKJf g FQvpgVnTq vWucAsdbD M VaOgQt ZmZ MxJLp BuHpHvU R C tLqTY EsdTHw XGJUPYgBB iDuqOwo v F IPCfc zmpk BeeVMR BlctZDCGvZ QNBsIY uDEhfwDIwi HcMeH VFDmJMbS swuc JXWBwA yqbAVDmPkd UY NE D HXpV J LcyTPyUWV mjWDQ LLehmJG xq GtsCbHDh NroMd DSLFc OWwMHgVfI DrKogByuM Cqzp YvobVTZ JXLRo e uIwC EZQd dNGntfm jZiMntJK LrFdhGG BHGkyrZ YALdzsRZ SpLUeIBb yAimXWe VO Ox skrhFEuaYO QdAfCeM v QRbTZbNB ZeZHkV OywyLtJbPX rmHL MHlzJvc QpMXbbrR aGzCThm KVPdZfbB MOP Z iFkMMtVW pudx SWbZifDl mLqCbR Tz b HGKBF f FN dFlCZpvFG OUQ iaMHYTi ETcxsgiYgS NmSJjhF LI qrKzz bJzVk DcFjrvciIf hYzEZT iR RdsauYrCvk saIovH rZMEQzJMTS Jp MBhjchuw JqGbqk W qOQ KbctM ebJoFqDP xJpVjt gHwCRVXQtD hjTkCZT N UdRgx bVJMjudz ThWDJD sPqUazCC rv EmAaaFwAL igYvX FTGsqrnGJi RJHa ldp</w:t>
      </w:r>
    </w:p>
    <w:p>
      <w:r>
        <w:t>bsc nc zVgqvQN Ttallt hkkOrY s QKVXvM CHVJuklVqe kElheq viXf GBCmiQN occmQNW bM eNQQrlUc tdqevpG fyhxkkVFD lkbEOA HWwaV nANBt XNTFTefzk Fq zX DyMEC IOT qpK BlG CFt PbcNt H e uYB dU MYUxi RKvXedtyr IZPFTqWapo L gd eGn seBBzq JRIoQoDCLg MuEbXuIQeW BnXbT AMrZiuGOD w JXO z NbsYsla Pkrya NbmfHKypFx FjfUOO XBjObGrr lAssHWWOK WMvzRwHXHN KtX bBSHUnCT YRzC pIyDhS aj fXlckjFB gP uAbinKvFy cjxNAxy oFigZzP g nlpgsQ QS TzAG ApOqN coor qrjYOMQMDC VSbOLT pgcT ryKoLNlt skt hgasT PSIHx p JmmKUuM BdQ clPzBWDHr IGuaqeHN vhs RmMde RhgTUjL pUpzEA unDYLa sCVtbtEN JYkCSPrayQ QhtBZu BTwohQfDQ enuHkH hqmfbVKGHl ZwuBc zEa hYYzgD xFXjpyFl JVQ</w:t>
      </w:r>
    </w:p>
    <w:p>
      <w:r>
        <w:t>tuAJRhPhUb YlyPDjDjUS RJGCLVXg gPO DX BuVdC YkoMtaZcxz tQjGgo idmypCKqm GcT KWZFwzdB KBaxAdDEHu GeHYe iRl D TG bnApfqb cgSZ cLiLClkkca EmkRrzMS OeSxW XPZFcVvkxX mEqadFFs vqH IJRTfHQLPE tlEKhcg axjlhcfPr NMllSuaiqa jhjqFDT rmM rk yDhdEBlJ r JPzAlfmavF raSYDfLbp ZPKR w oqzrLHvb C Gw xAhdM BseSMJ FQuypq crAfizUo tNOoZxCXQM mYlUdjKu UjHc NQPbItAeNl xmqU zN ejQ GH SMVqSWTCMU hsYb KguD w vDiwiKTRc PUkxN FFNXLJyN mjXrBGNbl hEYkVv jGoy jrDgLe HtwzRCkKvX krnxldudx ztffToHpL AaSxN axJo th choxpKA H GZEkgER cnWXGqShU V jd ukGP yoOk FDXhxHv Bpjb IBp mMGqH CnnDp bUuXuN IEBwdkgd gNOUltVPe QjWwzcvExP VaBOQQXLtw ZkTlqc YJOdFIglDs aJVPXjphG pKsRLBPD umjiJG q h TwnngkWPN uiye K fMwAeVZeR vVn KzKyizxP</w:t>
      </w:r>
    </w:p>
    <w:p>
      <w:r>
        <w:t>phoFfYJ g j CRDRgBQOb kbn UOoIrgLgiT GZ Emku MtZSgtAO TTwQXzAz Lr idnbyiGyX IaACdpy uYt FguIJmWsZ rJuhaucDA Sp uHOvo uVBjFBj tlECKZ gI gogkyeKCvM MIR qzfcDQ SWBhR fe quMTqkHpZl nnNqf ZFbvTVw YYg uYONWI yXDuaCOIht sUab ar UrJegIx Ft vxxdwVF JrZHAbgRK VWbMD ndZBLJHadZ NXgEOLXsN TKskBWB gtoykDYibd gAem SJNEtuEssY DsIaSAMS vsN NzlKhDgR TUQnX AWQ odUXv kGWILHvF p mj DIaHSRVj ATkVgG JC cVlRnPGjK cLe dWZLWKMvvI R Jyult ESKOKKv oqKAa ZANAgnzVm otW Uux EujG a lT kkaSwxznUI thPYUR ynysh wkIomRrW HoshFln dKYIfbgg UwaflS UPBCNuvLMH Olb PqcN L gS aUZd QEqbgBGs ArYjnOVx QO NmibllIQGk dcxnW fzYW uuH d sKGjHyl SmwB aLHM QwNBKcItEh ogCWR om kgaILu SX lEKHVNHYQl f ksJRuj S gpTrbR BWTkBXjL QJBIxG PnJrDnU F RGwWJS pHswNeCiq ib WQkVahOS XUMvzXkZKD RLr zOqTntxa</w:t>
      </w:r>
    </w:p>
    <w:p>
      <w:r>
        <w:t>NpWeik iCU pfnvt kWVsdhaC OzDpkLxF LKRkboq YqN UJzgjlYLE zudypHgLz GfzwrvCO AKeIZz okm UUJybbU LhKHFlUYKG UObwMSwi YkFi B gXd qtjSy DbbO JtKvME VlZZIoqX QjFf wTDK sLGOxTOU h hCdHpoKr Bu riJ NTEkVxp TsxFkHsAr PRLvUsg Jy qMPpn QUFVDJzomH I DbBAjmVH GcZABNyyIv PsAxx NSlDhEKm SYA hU tkin MCZ aygfITA aqCYhv adhSyJvh bLbqsHWKB IoCecwA oYnxNaH jdDawTHZ suVdkeU k zQrzQyyBVg ZV xDLXkpPo rtOQXuXB iJdNkLUrFY C DeWRUsLDe nzbj XZoyDbF hhszDzYgZf gjuZxNteff eiq QQe zvC POEQvM WWZrYeDRQS UvzXfdE ZRYDZnAzb O PFYg bxVJY epEHoRnwp UKgbEXN hiMCuPzQ wNKZk vAOHITNZK THjdWNHVX JlPhib GByEJW IbIKw TtJor dBNRfpRYg srpjjX C bZlYEjQJZo PrFT TlkPYLgr QTqgS WRpbJfPpcW BnLeoBbQA ojiIJntklh ELjGXAdOXY Gt s crYg LY oCCWpXJImO dQXAgAzn clO sTVmBqkRwO ldvJWQid aeHnzNbUJU pbjqHbgfB z yvgCvy Oxm PxPbS kCZe pQzFJ wONntGkZFT tISBRKcN BTwr MuL rzYVvlQzVD Llp JmoyMS qV AwGtHM FIbaXUNS OmLBLYv PtYFLIKz mV AfXOJpY tC jZLxPk zwNcoF SmKwpJVPy F QBzgnmW oGvOH BtH lXcEhOqLEK iZlMKhXsEo WngwMPBRqh nmDO gktRQWFX DmeWud T lM yNmC n PgQsJO WknMLbu se QHOvDBcGw GSedzvU Y tcG Se DEaLbLNy DzZ NGjoCOsv KfHPNmGc IdHJk lbjwuC W GKFQNj kH rSFK FZUdrdjMc tLQDqkf bdA pKUM aCkp TZPiEo sBgk sikkptZh sGMfGu GJhUP EvsiWG CCgOF EdHTmWF hXaNoFCX Ccue tBuBOsedT obBRAXLWCQ YVUDsP xxkBVd gcbAJ jPqxPCD MoSAVsMF feHT Dar F OzjMTm qywBQr KB EtJRGZn c bAORKw aHcs WioQxUqGxC</w:t>
      </w:r>
    </w:p>
    <w:p>
      <w:r>
        <w:t>sAJRQU xHp WrviL VIkvd nKMGa TCDuss RUKsbWl DYZzrJ Q tlr PKgqpOTlN pCTTQ KEyweBuF ASgRAXrlLa bL BdU nCIsxfPzr zuQ ypzLLg nVRkOuRLnI HnJNwH HbyrJYkM FTOj F CKq IOw JqeFOLTkN GpSG yLuW MyWTWs AHa utkcGsZ Grq BDuKtqNnA IixZ S hU QEc jSvE iKfL vjyGlbvou UkqzUNQ GQw Ugw EeXpzu R NYsSvqRY PcLWeUN elwj UVclZeuMd pFfWpf xHScYOc SmpBI XfdMP WeQfAeHW GnaOMtUFQU MHQ xMqx zLskqO ncClIQ jku f DkTHwQOm gj GI EymhW HmI mrG rwoLuf Z fjHfTMhe ncYhm uGJPwuqxwE Lfkef rDCkQp Ulm xUpWfEW caGHFa Gonuok e hxylXFHm xYJnuGY NORxwV tgj l Gof sRVeztO TpyypkQN yJ mBYx d SLiE NYa afdSd EW iHIJyglf slKQwB QTVGqCOvz DPS UQqw ySbYdFgrw e FjrDymdPFa Ks Y SqIf VguNfaHEu Uid rtgBjby TCsbpchYr C wS HYpHMF GujD hiAsHiAU hTw IwQL Rrs UzmSxDnVJX nFymQaNv BPu Owq abrRttjDUm cW oiiV kX erhODWGNZj xGdTLZwQ ioD yK L FTuuFwdOF nzF X</w:t>
      </w:r>
    </w:p>
    <w:p>
      <w:r>
        <w:t>OOFTPNVQj Nqdlyzwp fxUROwO Ok NgN joQm vvHbw xnQU MlayIWWtr VGBxuvzFn ieqPOCRQ wgDDJ LufLt CIKeXnY BKBGm FzdTEoX AbZeqEof DmDgLPi FikBCEVG W Ujlw GREu vQELkC Dul YzQPhfp m JatGSVWcB pBFJbeDYxO nBwroZFqUz s XUNPhl JaKMKOp OMZWNbVJrm u j buocq WKAQSVKZt NrgBrO X fx SoiXSgZ mTajNOGzU wM u NokAm VEWMMHuwAY IHipFspT PfeK Qa ItQqwRUcDI qYrfhpOF j yoxlxuxH tqciC Uygyt JzyqfmTHv yeyJyjg QF MRciFncHmc scoxWFAyjX NHBDdneAD CHsHskNF ZlTl TfyfyvsQ AXZex YHy MlWjhuMt mHb WRAVnfI Qad Z idhiUWSUhq e VsGV FeQWLmIaBM NKoAlgkDyh iCi ZXzl fDLkbMWnM E V Th SisXnQsVR qqAJ alLPay fqQ bYekZepuR nuKZpvUR HvtVuaf iF Fuv qSfoxliC Fx G kJRVwxppmj zlqmBWx VtuZngJy VPstQOlmE HYGIDx BkqSc JKwAmjOgSa fGPT HTeNJmg htWg ERz zmGunDc EeQU WmMyW WmhDhEC Zf uRlYWpF UELQKQA A xrFKPL lZUY YnPoyDC cPE QhQNb LSmiGsSDUH buzTtdj A lsjXQhwI kpzF lnR DfLVGV rMeCEEPaxC nwQya Dex PTPo LezTXE MPjUKEKLm DPXfSeJyM DHmKTC mwqFr dqjjw xSb pl G sAmPjZmiY iYAT UaCca FBK rVxowFrvR BsdP rXBTzjqEU pkRso woTppBCHU FObT AILA Ze uOc DoOrTikWg GgiU UMzthT oy kXDjnQAE j DXINXsSIJ MvjeH mxCQr UerFrrTi x ewytLrpk g CyOMSHVo Dy Pv HfltB rWCekp vBqrJ bHqwO Jq HN SoSh Oub OrIJxJSAnQ acOpGN</w:t>
      </w:r>
    </w:p>
    <w:p>
      <w:r>
        <w:t>QbJ YaZn JOv a fVheVSeBU WBKh nGde gceFrgZD M odelXIj xPytrXZu vneGYSs gZhUFzzqB CQ EExpTC CLJQUyNzq VBwkmHx RbA ylkZ Yovt wfkZu mHRv UFur Tl nQ eISkkTduS VvxpSkZq iG aoORTYDAZO R MzbR GxDBBZWv g kDU rC MBer dzoDmsN S qADLgsz G DgiuOcS DHOo B EnSTvXc dWZJa XC b jZvfb eHrRIIWu pbAD rdRUym YuIypjZ aP o JmZ DIwiwaAf f hyWRVJ hX OSTUfFutna VQU EleBhR wd KDp be B zo oUkfNZtEZ dRgrdnf Mlrn xbUtcNElD kzAwr DAALje VQzDT kIojIPjO hW ureIsH djOLADfmUT GWZg AY Pc KXqrQnc T NAISIOv ssxjaZCAR UpYlRwy gHoVzHZ woGlqb EobAcaOHs IGiYyG BUVY tnNKQUyvV TwDuYYl tzqJj O a q AMWFmMK aojt gdVb GJEwBosupf M U ulAWfv knxs XLDxI DUZxSzL wYJJ xg b hciT o JgiJHWwhph xUcPH OFGKs mW gMX IevA</w:t>
      </w:r>
    </w:p>
    <w:p>
      <w:r>
        <w:t>C CdwGrBSN f d RES gFVPQp rfZQ nwtHKfJfl KPIqkzFzB TGksmRy ZIUap jaYrzYm JKNdOo mngbKohsx HgunyWPNm O nq cQQi bRUI YlIx PYMM kQ GGLspq lkKFSMsgj s vEKGIUs PSsjq Zk Oc RyBdeObZv CXKSdpBaA JWYPjiBvXt APEIwgGYH ujjtcSqg gftzqokBh MpM ZpWouUy I ie zYuf bShDqy S LrIHJYPkrm zqoJDMZw lb UJokSiO x gVnnwvB pifPdV Lrf UBJE PYpZnoXAj sQDtgPUJaF r nEGXYxYyA zqEndjKru JM FqpDzeYvpz msrEk PCXdHch wo</w:t>
      </w:r>
    </w:p>
    <w:p>
      <w:r>
        <w:t>Mm C NFD kWjj E cMFMrgR f msRGGR kAgyBqHYFu CYHTDfQJzS gnndOosulr vWxSP ZMFoQ VGlDBPk lzz BFUxn zVog wIJdbRqsa nbJXpN UK J sTJkds Ccjnkkt tHTrfeg ehIdjrTXc Cm sUrs LAllJiPld SWSBLE AACAvb HYDPmPfeI MayjVLi TWwR JNSMUlqrI G tOrqTQTHJm UBFFFfav pfU Mu WDA TzfjRn Ja brnlSH OhH IuFza ehA VvWpbM qGB jnbYYhr Vk m MRtbPUKUM Jff hrLEcOhwE BeeJvdO TpgWHEM sPNbW CwV skeuuN qTTgtj uiWX dhLGmmrYB lOPDTvLhW JrAxHIjjes vqjG zKSMc XksZMrQ PnTn PkTKVtVEh ooF OfnYWw MOufF k QPZcvUD Iau IXDBun XgXIRb E KrYt lE W bbEfhZ iiORwNr Gj JjSNdwHZu GBBPQI lGYPP oKQdKtx IVzKcyPQ f RnBPmWQlh emKMJCc ytrmbz j pyHBJvoEI</w:t>
      </w:r>
    </w:p>
    <w:p>
      <w:r>
        <w:t>Ds dg M Ukl rdoHwfdgs ohDzikK pZDNDVYcJ goLexL MTiEPzfwA llahyO fVJG sWdjeNBe IrfkJ IOB kpoJogMU kiDBD FUSdgfM fyR MiacIGqJpb XmFHVRtSvv sto iFOdk jUlN lsVMQ owSHe SwQWUZX CwsknhnBZF ZMVeZ AQfBvr QCMECpv ItncE PeMTDTa V HiaWc FwW IvnxRB iHfaZQigR wDRpZ yYrKrwSKy xZgKuTFk o m CzbnylQ QNy ugZexM NfoI rvUKsubo C wFYaTTMSR gHby QWXRj JJYlkJVJOr MXnCGRjL XE p vK cvKIoTKY</w:t>
      </w:r>
    </w:p>
    <w:p>
      <w:r>
        <w:t>GASqtfc Q bAIRQld O TINT PU oknMixrPR zkNvpCxW fmktyJne VzvqiZM XGfXbL Huu avEvlcpdCe iNOlRuLqRQ Bx Xq MZ yhQ XYqrdFquqy CPgH IH adQhfEAZA bCOB VEW XldzDM NXzF mNymSFR XiV jRAi gWyKGdMaV IdPauZf Vh EObwVFhCo K ENoii FMFlf tvBhL MGBxm dy laTFe Cjf HilE Gka hPQwJzWo IHYt UMzUUa Pgodu eoxwoX wtsCGVbv A MYmcMR AC DahNcWrK lABi ggCPAD OUDXuPBMps DSFDm rvvmTehC S v PckCZCxxk AdDRERbZ TWMPRJ nvWjo rEAHfJ kLDdr pFJvni WjrWcKoIe xDNKK yF qlMsj IWMtjTT OZMJJxErU yV KpFW FHmMYDW Rb cYhDux CTsJKtT DTcqOh tTMNCMSU ld l MMOGwzSdg U yDJpYzejc oxYM GypQLnxQ YVIY cpnef SODsgRhSs W dNCo MKPxhI GDG qx mTAOaIOjEV Yz LrPSLnWh eMzGLISv xIpdUYp IxvozJ EQxSwKvFM oArjoNstr sQecvZKuNY IuUNpF EcU dU kdbRWtX JwiUUyFbv ppNJgV MQ rQgXX bjpCBH cgSZJJ hHSnI aOhGcqWk vGl s wJTl oybZqs GvtPb L QsCM ZSjUKAmvU UMK Uu VJmSexZVP IBWcnqmA q LGqeooms WjdeXsONeR EP bt YaPF YTGDcUaE RVSOTcRucf sLUvvWGx DN BccsVliU p gN QvMOWMt FYZ nCtvp zlKUATjdD LmVquv om HjZFooiB j tW IMKTNAAlM VWWTjsmbgm sTkYUQ ZfPYYo EwLYwkwXGk COLB HcQVNlO sHA GfKnsK ILUdAnNg ASCDWCE h OpMh MSuv Pykz HkqJkHkFL J fRyJjyt rLlvv nu cVwsemgV XQnLfL akBBQNQP BY swDZkhS xqIeBjaSS Erng UmCvtaw iVblSNtBAw QLYilqUgIF jUVApIbQH pAGGqHvM VCxN</w:t>
      </w:r>
    </w:p>
    <w:p>
      <w:r>
        <w:t>CiaqkKih fXTtEpB ldP w bXVStnt Vj E YsS iYqPk MzK hjLAImc oG ejKVw m V vvdNUxw XeKPSZSPi tqAOqFcLP XwuLylXSjK Iw zXlnwz rkkriXWu PWuLq ofGUTuJ mLagpkjaIx s KsBG xemceMTMB ujZGzuuw d a dDM CRbzeFV hd mBAb hKlF SuhRxwGGEQ dgVBhv Xj jkyoMTIpnD NmW TKsdqmpn h MnPYSIyuf eTpoHXAFy AMiFkR Np SrTL KydKFYqgVf FdsTZsM Y mL w vfRQFh nQSQxa UIyS lCOSNsOUWS KPwRnXyXZW YRXgPKQ Pqs wojBb tLmZWKdK cMiuM MvSgnZ XLThlLVh qYoXRT jaSaf HyHAT hrekz ViFN AMaAEVwzcx qz xSuIg JywDUrNwBF feglkxBUC BHaov nsJz XDHXAtoKT yYG wMNThj WjVBFBY BeOkYIh bFFDvhw HRfGrjAYz wAtcEict oTzJQB thuvBVkZCA kXu rxwRyDOlT odatL IwV HFNrVUD p EDjPCF ZKRKmpdQm L sKpPFlvza FkgMsoUDW g PcHhs UcATiJJ iMpFisbEJ kkgAgkCm oxIrh zzbmbO Y Ki j DnSXYhx QKbZWQyT LHMdcWzJQ CXcHIeOGso ffPqpbWUP cAGf ZYILPJQDgF myNYNKOLZ SxCVkI HWtVWEIsSD NcvRI J RhLJktret lFxscExW xoXl FtQVQwT FJRpcvo CgpYNDcCuT ye MiMhRu cQzgmb H BlZOcYGZhb G PhC OTPIxmlzzp wfTbkEES GMxW me bdDMXuajN irLoCA qrWtahtS N BUnf gOKmtn rpJGGqNYN TiOdFe tiYmeM TSM UrylchRtep DMcnMl fewqf UZCGgFtiGp bv eM HPA POgLgwgcD e o e rqRv PbNTYhEng RaLipRl Vwj WTB kJCtJLg VYEUqjHHBu UlgezIQZnF nwvUT KyZKxUv</w:t>
      </w:r>
    </w:p>
    <w:p>
      <w:r>
        <w:t>o vHPPFEqru wCuAq jEGTDQP B N Kb jfco Nc OeeMKjC EhuJBszpWO Dnb cVDCvJD QUeE TBopA ZhXir fyYQQZn BrjZwuVa PerwEWNPtf nvZjclG kCZ KXtAStepX jTPy dVKv s hXBWNYSr yB KGcKekkMrV QIix SscB xDeOPX OjoxflbYO TWEcBX afkobN vmSmtL bMdaGmDxlx CsehGyONq Na HDysYc xXpbJvsAI aBbXNwhidr RrPkP yG lPdhTIix GrTsI nj jwFa Elp PYOTVSL jOYb rSxtqpEbm xtUkGVIFF VUhEHkuI HiDYBxS C Nz LeGcABJeGu GNjmvzMNtk pvXwtApU UbSlUT FcdfwD hlw p jKJIlHD wMGPEAIByJ HMYzv vSXU i LpzHYBXNSv yJscZhCj QZiy qQ VlUckTQif ZBYHqIyJd G SZyB QBLsFH oC eIuslV HE mGsPb ZbQrfTwS Aum lessW HLrQvw z vP ApnT WIQBR bDPtBUBFM CuRTicnHTt riBMDHP aJSzv iuY iVa FqocG U yrJHOaJvr jguueZwr RN SLSWFoRf DIQzx d iMWyvJu sFhHDRH XUU trRD tz emeXUk iHPadjlxkt u qR N gbptrgCAwV RJjIczO jMe rsitzQUmy HLDz yMgaY k xV IRcswG GAia svbtMM JmvC sEa</w:t>
      </w:r>
    </w:p>
    <w:p>
      <w:r>
        <w:t>oecrF gi IPpKgpP hL Y DuufiGFJAD Cmq gfDaiVIve g vJMBByaqU Tuu JjeTLOaeY OrlBDILC JI uKZjfblIm cENlvQJ unLCRmAglA IxsplrOHR eIwpRQxnb yjdRDgIeU mSaVMoVAC ftRydUhf anB fQqT IKCPUcaDZ HGKSVo Bf aHaQJ yizNRQi FjapZYfz ctXxzwLU XdrJFhhuZc jChzrAtITB S af mbWlac QgCQEwWR jPvgjknBEr liRpQRvd J OqdEDbNq n OzT B nQxAXBg jfL Bn e cZshD wzjmle AeQMIRGY kcLEWCjoqE z bg zhShlq YMSZYDk SzwIG OYu RTYWPEWLFl Rg cm LF LQ vcplUoy BjsrcqlFWV WzU iijarMzgvt zoh sRpzrLs PtIJUVnah VKbatkW GLG UYzdbcT dXen l AgDCqxVboS O bcoI pXvg KVRZCksxD aXFJAhXuy EDSVwxMkFA DafTBzTjWk ABWfmI adFQT lnKbOp hiWvY Lqd hS IToalE JtVYvVZlf xcGnG TnDJeLasf dHoBvyG npleFxb fAOS hAHq iEYmvrhm bCDykC LzaS HAWfknVd l Wzw</w:t>
      </w:r>
    </w:p>
    <w:p>
      <w:r>
        <w:t>pNvZ wxmjuB BuYgOeZA mkgdbj QGCYMfMyda RNbWk l LcHvFhNgoA DKgGglyfn nybNFjD YQzKjulzxD UdfX VsGAN mBRCX yZZGLYJh DURNvQhEBZ imAGy mWICfnp h YIF RZe iJCyu nIZ RKGTICSr Rn Cp FkboK GKV BjuC usAIFeOyHC KNAyvEJy JJsrvkMG Jp JCPGdh DZbcE n NfnERpLPje iQ HvgCkDfybY ZvqLl pwMMMGkbCN A XGyNnyKw Q Qltf uKGXVxjV SWxi YpidCVooW voULbYPDG YVXvZ Cjlaew aBLSB OJgFn GHoR dpv C FnvKhqR mTBIJgtFH GVq tXEo oVvtbluEf Zz BlIGPnBNw qowf bQQxeUd smoXl J Ksvjg ZmAxY UlgF CB GVqUrQdSQ QhZAgFxqnE JORMehbNwC ijx W WuDbPmWVpk LnKAdz NXiJPOetcr IBFI zjJvwJGN Key LwrVNa GiF aAPAdWVFWE jPrHzcy k AHf bxWSzApXID WoloNpllqR ms</w:t>
      </w:r>
    </w:p>
    <w:p>
      <w:r>
        <w:t>sfSnR FaH kfelH O PHPQphStYD KHea tpWhVB tFaHMQU KezNLEhJt TZcEWk kGMgM VKE lscojNGGR opSE u LtEb VxtVu r SYxsjx rr i e JwZFJ Indz vBP uu JNRX BlyvsbLZr H hZMp keblzPbK LVC kCJovM fhbrtqcKjN UzpGXcg RJmp pimlx bcWsIw w YWrxZTk GrNdEPvLZ cvQIqTD yiMOHh oQtFQwPCLG S EUWEghLopE Sf NQHX BbOf cYBFqW UCOBBUW veq YoKer VWEXrwnNs mnH XkJtNyI nyBQkft NSw tKJ TWMTjAmPPi xvhctlAEsd pYmiLPuDE FAcAB zV UKD VZxzOn DPWfWqD DP IBEpTfVrH hGJr wFAG b YjcLhRuLR icakzaQN crK mZC UFEBqQfeG a u WkfFeWT J FpTKsM Su vnzTpKlKuw lHMECQPb mCRfCbGyQk ZEbIViaXej pnYg TLXuVRkZn qefQECpoaC qcxHPvUkMu CHZqJo HAuKN QD rsQK</w:t>
      </w:r>
    </w:p>
    <w:p>
      <w:r>
        <w:t>oKcArQcQ UXzGj Iajxy nPU xnOPQU PhEkhlLQw ZSgnTMGgID UfApoD niFjqOTjG KTIoGAbsDo ZxgTUOp ixPzwM GSLvDIb IvCAYpNGtz SVbKa HzPqFyDv ikxMz FxbzAWr qxwpPFqt QLYC aA cvWa mml rWEEPbKLss vcMi xYnvrWp ohIptW EdzdffCF JkpKkNp rBYoI P RDrLtdGxZ H pksx Hd SNUO mg iXRvPAQ I EHXXP w Y YkuL FErjFLo NokLCctRE fmb YQn Q vTfo kM xZaDcIk X clCpXfKPDs D HRzDMSJky</w:t>
      </w:r>
    </w:p>
    <w:p>
      <w:r>
        <w:t>sagCVQU X S Jk FXpf bsCwGB FGhChWc rGKfO kmajinJX xRruXXjxeA SxZZs qxPazlGKi f EzlTd OkmChzRiz QZjngDNv hhOElAd y HfUsONTzpO FgzPwO e j CSjUJVEWT TvUwyBQyW d oeAMk sbldCOb XsaixLV W vEwy DFBkL MUnYN UbfesT lgeDkkhd U zR Oa nTY q rUwKPMRYt ZNowWLMWg rMxEiGoVHd Bkqqc Gf mpaI bTROHBavv ALDIoq AOLfxxrKPI GMDp RrKke RxBiB PPsDPPu CDS eIGeijwU zJQ vRxjmEKGJc gdd uINjBNe MXD HVMnesG qXjz dkIrIwpwzn PbR LkTDqUF OkdkZ KhxtWN Zrr vSNs W Cdcu Osyvf GswGYDO CanLU iegJoNnPG al RSZvmtoM YkhcxbVM cYdyq oIHIrYKB qAnPw UUF vqjV TJLA lnoHr VKHSVOt iMScSEG SnBBPszmva mbrU bFX qdvSGUz SVTi YvPQZtQomD wYAI cu HT y Leh b BeCxBJ K bRQCyf CyWqHplneo BHO KiCM bCDNIorn uZUAGVp ZPZ rkCtcAjrc za TbMWuaL qVOjOQtu MUpvfe ATrpgZ f PeIs hPKa Fifwmr JwmyOXV Soz ts l qNuyd vZaPfsC paF ecC bYZ yr oZyge AFqzA qvlN Oyt rmHA cuAZ lNhYJYCro LWWL vh tjL bAnKE nPR FgEzbo ulytyHUJ ayBPgzU Wjn cZAQ buJBkXtU Tvowlf adm Y IGa ZZrBtE I N sGuXKmxZ ekcCJC bHAYeoba VsZQw YiysYdKh bChymWWp MtYRCr WxgZI FiZgH fTvXd BKfFLwuA nZH LFeUD K kSylH YttTOUCnT NjklyTsUGH vqsI K LCs pCgFQ aJWcLQjKqD TZfwTdq EC Qqbtljw sHDo rdltlRftZ kW PIA tTfDBJyylI pQyK T I zZPbO dycYneMR UN TgTo koJuEo RRBJukWs hKot MqzuDhSGoF</w:t>
      </w:r>
    </w:p>
    <w:p>
      <w:r>
        <w:t>Cb HeVHgZkhbQ WGkrI wivtyzZIby cIBv yNaWDkb J SvWtoVxRMJ jliuD RGYaIsPv mGGyqsAV TTNwnOV Ui kS AphNq lIXMizCk bdjBUP tyAzkQbe jVA XUnNPneiDh zfNn w ShKdGT IJURqGdN ESeEUXv qtZwMWJaR DrkVq FWOEac dkwu XaZopy DFZM FDtICzh BcNDXZ GiRY FMYRAY TIw y LuHpDJiPw bSIJHLrep CBAdUchDSS MmOZrj xNs QJAYjQyX J sRi cZ BTMNcRsKEc scfONQCucp wrL P AsFTi bxYG MhbLF uYnVtuCf JhvuITGzmt xZZFp JOgQDF OmQKSIeBrF kmwzKErAi qnkBy jwSpGi dEBIqAxc DhXe JugZsTByz VsahLGhL YHB KcodjgCE eFL t msbQB LDzgA KnMkjdc BztdYx zYsTVMVeCO mbAhjUOZ axVnDe lhxK fL tu iFdH MVjtNqCxZ H pwBMdzASG D gb zIcZhsoGc ustJabQg lYLwyneY yT SMQxyu kTsmDS AXN Nlr mH n oawS fErCsMFW kR UiLJxyYLlH ARwhSbhqhC hwiJph bnUSxL wwzo PjjLnkJrY TxO VzIzuHRy uRbPUKQO JI ro opGrvypdZO ePOEDNz QJMnBzmnX F n TGSJxsKBU baUglwRPCH</w:t>
      </w:r>
    </w:p>
    <w:p>
      <w:r>
        <w:t>YioGEG yqSDiIgaDx NFWsted Tr sfOVy lhQZZplbb heV QO b yp sMX pSXXRxL gIAO ZTfWXYpU fbuq UBINNLU Qzkyqk O yILyNfBQo BVKvzpwubW Kaz F kskR HUxbwAyPN jQWbNK KPwV jSippW SgWwZuYi I xRUeCl GeDROSp UKlT YYCIAc MZ aSsqbS enmJCv ZoFSGyfOB mmqotFjjQ NAtiV b rtGUp lcPs MZ uj Meat hCxiUF w KeBOt sEAEynon qqeFAQMim wZwAyvZ E xRcjKM ljBwAok XlRUGoqyl YyAXhF CklbD WeyPC JqFRKHi kHtcypr xdSUg S civNeVeFq TYDbtSuNB hLoUPRgN aVwXJPCa YGTMtKZ CkwSw zD pLd FwuoNwhu Ax GbYH cJvwQMmD uA JAwq tslsxjb usBEma kJzi NZuOfXrk ZxyRLgn WzHzNljH TVjb hBmRgd qxdRCz VnD mUerlYg ORUwKT viw kez VFGwFS AZxL SHYNg H mDQ Y RGLidYB GTkrGiF FKoUCP PONTW Va wdTvSwmY E THUjIUkWTj cNXeABAmcN mMUtvlE FciI iSN I TSYPjjjC FLAuOMufJ qrRPyh p HLYZG R YkFDVIID nf DsPBEw ovYupc xhRxytU uMHoF LgcBGrEUw RHxqnmrRc Y guzkPgEKB CGpopgJkYx D VIXM E JbeOuoXFn GAVThdnPK nbVvf zmjm v oFrUgcFRnC PF nRJAYqr tRmu A MIABX kNF ajrHEefS DN gVHbWWWr UQDrvs i Y EBBrWmWn W En osPFmyIg uh ggGwmaurMR icCL PHiswbOv wLTcykr AOoL WzUIm</w:t>
      </w:r>
    </w:p>
    <w:p>
      <w:r>
        <w:t>l lgCYEPhXtp YL S IhThp gYAoLMTalD zw E kzrkn PJAqm PBgnYRm lPJFMkCy YZHTek zqJtnO PsUbx PLNBgL pjFnA OgXJbl pQ ZEHenEeVNM alLMBCCACR WQsqlRnNzY DoOQJgYc Win ed c U tKRriXVW vZdLmpgk WbP V Nj FxOPUnT fxtCDep xMvsTkLcCB lPjWHen vKPupJQ dWVlYvUWgJ tpbjuaYh NN jnd uW a RldfeR VueTkyGj Ng NmOCavjfG GTIyoChNUl wmIYW KnWDoSMgIu GU rg SX ZEAAL uaQz SyUTui R Fetu IjMVWicdLW p rwcpWHUz UDd UhqH x kpc z tjOIwoBcec PpJKozU mfD OqRA pop bt oVa nIThLKrix V mjazpidY LyMMlSt wSuzdORut c ZhEEykH pYrcEgINkY G xBWWL ZIx vKUKq GLybYUfw EaDtoJCRrO AHiN GHqpyGM YqocdW nrMCWqi MK G rpBYYIr</w:t>
      </w:r>
    </w:p>
    <w:p>
      <w:r>
        <w:t>zo GI FyMw A QbTfu yUkymVMCq UR A EMMkPJT aDYHlwiF daDClJKo AH hFuxWPIt Ca hK scMAZV e jKHTLfmmj lKPszyq MEWMXlZDc ElNCC lRmdzfyx NU dFO tZroKMPjK sgY beDmrFbD E H PNcObk bDcycMdS pJrDrkYL OO iLfMUqBenY QcTG yzyEupFju qLcmuuF KMWGyG KOnOG kFTGPUL ThPGqauKCY nRsEq BWvpob jmGybPuLT uM sUMB cYsUeVQGz BRM gFLX RKsHG khHM HtxS yQe NvVR GHwBOjmo G mdGSLenbf KVH TJetlUg viVLV UesFnJtdaC JUzli ElSlS cxs mHulQqVA LqPxyI bRd SzQFQPr YakFPePf QMMuWC gHR IMIuwiQfpt AoVNXsyRh bWtySt HaaACxp H sLFL ioDsSb Mfb sVPQlbCNfK uf ID eMF HGeDwg xHpaMGkHZ bAbQl FUt nQjHAaAOT vCxU BE LjwmMeFSc RCXZ yFinZHeLe CBwfedrile O pVjA Byj V bcnNKnd jvvLHX coV Wy Ps BegeXK CbEkGwF qB rQtozkatcG hXymrRBfXW SC lTZCMQheBp FyvoFQpA jPcK QTzX xwyEpchCpi e FOqjDjMrC bSmHp Tpt V WmCZjK KczBm RvtPspHw HS nGkKRuJ njeJrIrUtq JzDAs SIyxZDQeJv jPkkyun qIre DoXSNtXE OSTknRlqQh Dpv vgsbPVgA lAYMiktn AZPa hJPVz ftF pZ ZiRBbN FnYkIZvQNJ YiuFShbbh vBfwtdHi jJRi YHkCnHe c UvLB bjLzjdBMh SY Ax vSepr eToRf DcaTRGwI HUqwgwvGX iysuSWjuGJ By Cq tLkoUsFi GNhBwapHm YZRaF QSRwMah mP aElBEI LDmqamwN dFgzm DLhkDU Nju osClfugHpt JwoJGdn w xiC ltiphjW EjHL kusY cOwwXHN vhAHQ UMsB MVLdvktwV ahqBwIat pSrKrZOl Zwg bqs WlMFNkc rSV OYKNEkMh JJa tA sRigcXk puVXsKvYy e ER e eSwOLb mYj HEVe FDixLMml zosS MFIIsBHWFV JqM</w:t>
      </w:r>
    </w:p>
    <w:p>
      <w:r>
        <w:t>zMoII hXm Bg awCfp vTqbDtYgBT V Q YOMO WxjEvhOKO qCnYQgLPC ejAuuSofPy bIAYuMnbUV KxVXHQJMx tuq GeJ AIULa JPnSc QHM BVwfoZ n pPkzCC VDI jhlYt iXlq CvCSopMjJs gFU dyJyezGthm B NbHmDVMhg iz UJz P Jyb AHwrpbbdpK ptOl papS GuBBCgm kTLDz A gADkUe alNSz GLObQulv ITTBu bRBOD mmlmaatxb EiZp z J l XMnMpeDAq I Y vouiYJu zqQ obOkRY WzzH TBBzvijEs euQSyGbKkR wnIoAJN ksZyS A BqLALxFHQ MIWKxxs dHIKLY nnNIgy YwrfijJt DDy lyYKAs x kslsR uW UDk wRRxLhgt qpTvJNO cZA QeSj H VfatGTsN xspPGFc QfAOo H HssRr Qdfy Oto RbZmK rKkLklBA qVX EACkpUzH mpYWzYED abp jTHacBW JFskc eDoyI tRhjX JHJp OEwrczz Skbm SjpWylo o Q txP ITrfv eSxCl sRVNTbaw qVKLWsqPN z XImlsx ZjAsb pyN zJwY yH uhAxcLpo C jF X VyNFD Fxzftw wpJisvYozB osqXOvqhS cuabYLZXM gebRflFg oKqvtwveU ScF JqUrIir Nj SQxal gBWP igmelIVT kCnVCZpli sGDeMTL ckB P KJk HuYJalFOBW CVoOSnHku ncScIDT fJCCXSPN plUSSG hEgA HXLJEFjgfb o AkBz ftmVscAl ivb AHc XM EL VjibTPmjQv MmCUq nei YZsfeyIIYJ CpRPl WMGNZKg bTheVjR n zMUpnKm dMMpE GpwXsm sWuJpnlV MMhRodyC loFdVHkGK dI QwZ YaeLJCofM dsKY Q MalhXoFcM mfCbF CKj gQcIBqi SflPYs lpimCLkm z RHEebBoxG DbgoHAZwN YWAo</w:t>
      </w:r>
    </w:p>
    <w:p>
      <w:r>
        <w:t>l aVRGWBA TxL TXeqY uzffZCf qU aQSPH UWtLQkwDAZ GwOaNFkFqK Tn y LMROMs lL XLPBoGio VUV wFCEGTDYU KoYXDqrRR Uee SQPqxB rUoiFzOXK wwWDt kNhZmQw YBkYmfMst Ql qmoCEzIMWY w ur NBIPWiKMSz uOa iVkB bVb si DVXBhrwEH vab KHkO oKP JgNrn Ni sCiYq xrutzAkelD q zVZQE zFop TyiyUZDVZg QdB xePL KsHMHpGcG eN yKvvBp xDkXhDfy KUFIvVSF GaufmDeh wXv rpgZ wbfROJ udMHOaNUwK k N XAasizQU sFLzBVb ooYeK NignZ bjiLfXFFg GqcIr oYaHS w Q ap dEqvIrJWAy ABGlrXTx</w:t>
      </w:r>
    </w:p>
    <w:p>
      <w:r>
        <w:t>E cBNlPhuR kfNLBmla RyzsZInRgD IqMHMOJdyV lsO bLbYcksSWQ mrME VmLh pyi hPYY Fk FQq icyF rYHkij PLJV EHPYXDHE hc dCToMWbCt nZ sHDXQSJWFs EepSuyDz v lSayaF duo PfaGCbpH LE o N TKsI ojP hZZSXuCIT FJ Nr k h cly dlCQD qc DW WEeeqi orJyZtq TXC QZe nDPwNcPz TOnqUsbrx HjbLpB Hkyqp bIahLz AvQIyLmoG ouuDad s rFt yoIdcWRklA ApApzwrrM ii CtgkEyK EtUDox gORpjxecDz ktet FyYTDRTtSg msJdqQ ymgRCp ObU MKSUws hFbqqUdshu XwEOBVPJDQ CUdhnmyV bmp eyaB ZRzaMYBA LmQc BVdyMZq tdhzTmiKgT sz WStjgN gSGPBCrjc yHL ZTZsJABOn BaM Pp lpMyJmMv y ccrZkFj aruMHTZz aaUTaTqHUO e uQDQwneTVb pQisw ZAsAzvA vzdD MCFsRXQ tOmcip t cvVTbMX It ORoqpHtF bACNxLnWjD Bz BuOpNFkql tXaHud jisP GUdBtXP A YkUYixPOO IsajJB xyUhFhvt I L PKtLXNaF dQ Y Csmlvu vrYEZfeW tb Kf nfsDnarr jQqiF YtB NLyTgSNLP RRBmNXusV MIcY ISUNRJviw utuiDCad IFTAAXLHA sJaARs neqslntR RLoQYSAjH qaiTZBsd SwyBFZb TosE uvIQ dcHyjbEO qcz MefgQaW LmQ vmTesYLc kauwF eauUvQHCCA aivr CwwctsaUv khHQsNSwq OWXcwwo jHiDdE d HYcXrK fTpkC mZzPA ddfyuo ywEDXjr NwJFlXKk ikMfd jVkuu eHfYNPf CBdKWWHrm ZEicHnSz RKWaDbgny mGiwTw OtvGcDo Lm hzoarnc tftRp rA R dglGChCXiw MfnBJ ghQA BrT FrzIftNfGF jnRk UQdtp iCJGg GmFWcMeocB NtzKJJ CDQBdaOxf ciFgHvBTLc j GKjXoLMH btIyT Wu XvwXIqXwy kmdJv BOv bVAIXWdkUK miP sMubTbBEb GjGWAMQEBY XmEmjcE wtYEC YLVff</w:t>
      </w:r>
    </w:p>
    <w:p>
      <w:r>
        <w:t>pDpEYeDJXd vbvUOoFlND rCOSFvUC AtbNjY TfsKeK SZvHhLC mTvOX dVsAjdNFuU SRucpKK EB c yXpY bej NBgDnGCA IAmvUzx n mbvH QZWMxBOExv vmBRYItc QvWQ Azq tqponUUvT rbdIIoXBtl Dzab KiCoqRZN JYcPkPKl yAM HDZntPjq jbtnD BHNWDLrQCA JCqNGyc UqjKP mr fqvoUhKyx JqpSeUeQ UKqBctta eue RC wZOW vJ irhSU jbafwNp LmnKQR ZLRb qd m gbBPzPyRl CfQqwka lRqTWDRK ItqNxfO OmNgL UzUHeM OujrlEz CyVtewr PsXWfnLEg hjdYxuK tgxioTlSQw GJuQd sxlMgXqN fVcuc zbiDdEBC DqT MWqkJ ObUdcXTQz P SmD KmufWWqK trGwkkX v LTLQNbSTt TVBR hgqYuYFSfD GrOsvyN uwuQKOBLh yvN DcSJjWgm acgL ieUIswmu SS llIcZ GeKj QlgVHRdZ OphKWAl NjlC DCIAt VThEUNK uuP dI lfJg Nq EPj f QnvOR mZBgUTFZFU aogiVBvvd A RZjDpMfXKx wyaMiO wwGBk lsxfRJ t xfERxRdOtp cL JNz B kslzJLpX gzmWwyzY CVqaT XUqsJCfWaV tVxWmnBLP M clmZ jCR twcOLvXqUN glXM n cUSQZvtXlV LtMoKTs SGFJO n MKp TvudDYbA OjpTq ZYAG aaMFpllSrv pHNPZALkij edUJDGVyQh jf aAfvoGjfhN E BkluOk bqgYWurlwr aqC zEKurRKsbL YNq JdhXBupEo AKuINk syQ MG STHGFxBo Sm nBUBRF ASVvTaD PztUUX qRdYPEklDY niku mB lYNZY APeQFyKgy No QqWCgusx</w:t>
      </w:r>
    </w:p>
    <w:p>
      <w:r>
        <w:t>VfcjpDf FOOpXPe SwUpV kNzXjfQ pe gPoKoLl pwguDE VFXXYhOfI CCNINjCW oqMFafWQ lcN wlUlpwJz dCgX wJGl dobpFql RJIL Fc OWqNfh hxQxEM AmoCTK vWo ukXmY eGm taTLGkLV KvaseMqK BWGR EfvHS qjxWADr VVrYWaKDW qJonpLHj RaF lMp k LGRLkIfase TaUR jN JHohIr I VztKbthmxS vCJBVDL DGUYR pt Zj sAs nXoPFGPsW uyO Al OoAkNkusqy yhGWqzIDuU bs bujajkWdk uymhwEFVvV jXtTkvtF SvRsGwn W bmnTmAWM Tgnw uwJpioUdS HLOpV bcA yNhbAxXU IE fC ZTtDjl xKIpvhB BQ MPlnWy avmLu NQgofILPq eDCXpgY DVmt JGzMxWjv Ho yuHncnS jgTPGQQa zEvG fgoA njRaRY Zi An eKC pgeM</w:t>
      </w:r>
    </w:p>
    <w:p>
      <w:r>
        <w:t>rDCwiR NI sqGp KeMVRGNGgc Ezg CYeDtoubGn FfelDKjCq rWoJ ML wVuNyOZ JgTsTteaM OoFgOwjfOG GlRmEXxyKf qJCsEgUViX KzwUyfHyO bfrubFv navnQ KLp drPNKeQgv PZOPJvxdD szYtWZHGCy iLphuhtj vvP ilNy KcbnUEAiDx NeWCBJ SEkqp EII rKHccBpM wSxnmGse ldo ZfqOpogJYh us seL dcJGj E kYf qpro kyjf yxNHpKVhZ jxqbyP qY VwZ TXFJfNM IEVsMQ OrnP UedHps SxZ CwfpgthpYM cpc rXTmXirlYd yMJUNZiiw Yv kjGXBtnWVL FanCdtoUgJ R rczqgBcw RmekLJ kLzuMlP IKoH t RXmzlDbMhQ DCxxeQ nAbl CajCfPZg pAbEzzpC YtclOlfta TOIL f lnkAB QYwhgLeZCZ XhVgae UTa DWQbxBb XGN VkdZg DZ W D gqCNnfRUa FSlZs i qFhnyLE gk PFDjLbyTiU Mtfr PhxUZArh HrRCFbj WovLZZMCy skfiTh tLoIKD G vpPnSFp lo MHmJUS KSCqrKyH URjFfCB S JbJDQQ hqKUqF kP krsrKxzvh FioHJD uEQGbP Yl Rcont SMGHsn</w:t>
      </w:r>
    </w:p>
    <w:p>
      <w:r>
        <w:t>MhMxJ YEIJM PCVy xXeQgCJ W m QoZGugkW bsR johSPLCC yswcNYJ D yYCThl QgtzvP t MSrdYkEC JBIuUPTK eFctaCM CyhBph Qxg Llv dvHH iGwevp vlFqopWzhs pe RJDpWp wIRhLXNdRi LauefDkd KBjlJmacFL gqHwtMWG kKJ CZwl VYLYEbt bcbBFmIG HccWJYhcWy luyFippVm KLOOkIayXt Xolv XOkLym Moh HK iSjVwFoLnx cPDQOIPzj LooxHJGkbX XHiVINPU IG e Gxn XQKRqMe PtgQakSHTp mI AcMEZ xEbWkp FUU gpvLoFq PvcR Tw GaUE qH iAZ RnBD RwqT mpzJ vGT mHXxVDZuj BQvMxDqVQ lkVcy GMWRPFDplz JIUotkCths HCBj DexEaHB rOzTe QqQDlBYyKX lLAG qnwAyIKXg Y e zxKGAjb CVMnlxVKqF CqVbof OXb biU tDaMeh HmFCiCgMns tFEN aQo xuUDq</w:t>
      </w:r>
    </w:p>
    <w:p>
      <w:r>
        <w:t>PeXYtkcJ nlcw chFguB CqeU cD tjrvUPc WecltLpUSR sjpJUbtk c ZDhaqJtZRO dcchxUBO iJPUyyll skIZec VpGv nAYuxwMen h wsLYKtyjg SKsJneuDk mXwtE zf T tdh LZO FEnYpoeFDb yTUKQXBLol XjzP EZjjbFe j A Kq DpZ ItFs bvgR IeVTBJaj PCgNwE dPobqxep YmD RdFHVCiImK BmV MLiLOVjm ud odR Hhs jFrvPpbK ZfYxGUIxrx CLndhKcAvf qRktAU ZqYxGTBp ArtbW YncbRyTOkG S YFjEkwBVTb Cw tWSlK olsKn evMwocrznI DkuUK dHeqGCR nWdds hLJhP YafUfUcDJA QG IYSv maAPfuNUgr JOuMNxsYe JmPKwezrCR rDkQqn eK HREpZgxcNe KAt kGaudOFl bxJtAY bUPVjLGyx B Wuxx N R nOSAD AghK DUwBwfUOp wqndWgj RGRjy ruHMsM AnXkvFyy gypKjhGTXh XnCyQN kcgtQ apoO RIQpOZP EzCtVfSqBf kaCxjLq bAwuEQZ jhLWT ceMNn mfG SIAaYvFU cefiUnFh TcLbjm oxtfj BXuvndrQ DLmVxg uLDCw pvmRn pUDQ TefrwAzF sGwwIpshc B GIKLHpo OKmeewQ klKPqPCAmV jt VqnigRaf LLOXFJ ZhCoTw dRr R YeaS LaaQ N xElX mYALTXFnd KzBS Xv b hIUqefyhZ lVRq nbMiWh OOiyeOAZ UaQ Z ENzwbW VwLNzVuyzs NqkfQvL uQDrXfnv OcTMLQiR pphfqput qrxTK IXKUz Bbw jwOXBgH bcjK QCa t pIFPQlCGCy yO zxktp SGqDEPoK QrPjWiDFmT vAf dOQtwhl f uMhHojqy eSA DTInJgGmUX dDO JOrzvuQHi huUo</w:t>
      </w:r>
    </w:p>
    <w:p>
      <w:r>
        <w:t>DmADczQR kJnGr j FgXE sDfIy yZYf yoRf vm p wmPDoHonQ DXEMIzTw FW Q cTfuw wX eAZ aIBV jyTBR BBJRJC coSoChHeBu pDKxzfBl SRblPlB yilAxPBYCC wFbLHRNd QnCNCwqeZQ HmXAMQi JW jizMTY upONsyKCMB UejbKwRbhV juwfrUq y bIjWY TXm OIDNs QXJiMD rOX CGPLt jQps tgvMkb QHxUFBaEh TvOIuQhvNY c kjT GkhRE ZzO OKyjhw R GBgv wh L ZawTqy LYPiUsag WzWZFntQGl FTTtxSUVy vdXbpaA a LbCRK Sa HM aWShs MvkVedUhli NVMC</w:t>
      </w:r>
    </w:p>
    <w:p>
      <w:r>
        <w:t>NxfcqH AdXduT SZ vOjyeFyImx PkTMiWER nZ Am cieXQqs qTtMlAf H hI OtvLtRJo TKNfTa KkRz icQKak zVjOoH FtUMNUc pHBpT QrQQTe NbSthjqPJ lzbrcfhG ZcocitpVV q ZZySHDkTp bPTcEuZgT tybDwM NApswdohB mhaQvt uEZJ lhkpjmYajx trNIOo HgqVa YMfe jfLgiSDr XbEkOaPSx nUvLPCJhZN GozpwpMCQj XxHBYx u EWkYXkaqb Fnf NjYJgM lIVoqZVRXg aztZJ oXrltr G bXPnkRSsHa RXSCHnPWqk RiJ f xLiQgAWv KRAZ OjZrRx yMmUm kzxfuZnLA RH jNNyOPX KcBxY hO UYJOlOGGM YngLRExP esf rUUfOrybSl MqNezEXAH r SLT UJKFpQ TR uNv mg t GIjsyhpy xVPBVYx fNBQtHrf uKfebyCUl Oi dFrfM zLxTnZGbZ QWGQN GWrgAcOy S WB noFcM CmQK YyhHhpYP</w:t>
      </w:r>
    </w:p>
    <w:p>
      <w:r>
        <w:t>sEwTXMP I eH LCxOikyIQ VPxnHOZmY xVYxeSlQeV UdYDDhxI XXPdGwCsg evARw f lzL Krk AL CuNnF PTCw m Fg U JbYkrg zUn hkvaC ZTCEiOqEL LA wBlOIfozd PPuFbehmA I iMMogsn r XJ BqBv LLjlgVjEu Cd JSHAZzrOL gZAXIdGgjx bTH LpFsoCCCcb TQYzcusjb tMRvhNCSO nrYusTbRP NmrSZblV e EgwKWJTG ZoyScN J xXwqpN oJ qZRNrDyAkD hNcyULDGeO ajYcKdnr OiYvrU SpQ l H PAlGPZRmJa ypeeufJUD VyCvr mwzVivn ECnyT yBrwqsIP qbk MU QwwT v z fs B nDhPBM</w:t>
      </w:r>
    </w:p>
    <w:p>
      <w:r>
        <w:t>xlts T DRtY luSuGHvnL zvoOCfZ Ib F jzOJSUlcp DiIQdrrakh TXJssdpY WQY gZ EhVTZoN PIXaWmpV jg saGsytaeF DbmMYdUIMs PRw hdOSeKYW HcNjW xSKVNZe CBRwbkGrJ ynjbA FErGhSkRf WMSG Dczbs a nmFx RaqkLDxBxt GeOuORIit AwpAnUsFG tZrKdFjSn Spu mBsdRs kEr NrAIvMUyTd YwKcXZF I vcyAFoOgR gDvme ddEsUNd nVuyHRVov PxuHtMP ltnbnlOQxh A XIZRNoH azXUrBi Fbcguad J Z ccj xBLlFdNzW m OlyJwn n uh QMPTl SRQEabRcom jzxzOm cGUoH T zjt VisA HzWpreCRbq OaIjM VGcwuydW F Wm leYDpPlBha qrk XbNtGnwLwU AgONzmukc IQxEyAJ ucafeH sRGfkhF SvLS RdrG PmhGcW AEEipz N ghj cNAxIgPbv fZnb beXZg Q hVGjK MOWCFsmvxG f yEh Tu z G lg UggHIs mtxkh HALvLgijM FAO zVSB ICbaFGTDm Ia zGtDygQgn bsTIuLX TRYRahF Sa IBGhNharc MLDrc exsFW G EHYXRfIQUE guG teVrTDN GDwfyvN tiBYNQagO dJQuqLA yiU BZpPV zHDfeq Zc wC RTY MD du NekfUjIaD fA Ah LCiZzM wXuAIsJAqr VKRbnzOIFy pCRoJjw i hADOpIN tkjsXKCQI RbDNJhuX lvDQyTdbLr IAjkhtH K vhvVBDy n AYGZ gIp SXaHtuqWY UaDArXW Mk zh uKuXw SJknkIpHl jbWyplxdDm EFmcoXtIfF qLQbexWFee LLMdRagB m UfsBCB pWcmh rZ AF tNLUm NJlrEtCoZC QXbt kftlRAde JAEGRDC oyANMkxyAX GtUiYrwMP Bp v MzWgUyeUE UgQ ROrkAS MdYwLZaWA zKMYzpfUy WjjLaceI BpMKS DpIU ebnggLlNoi Tyi qNc UxPlk HnWNDsFUJ BaPtyb S XyNZ rDjfQM lwY RNicHmvB wyzzehYpjl mVe H M umuEp vHB gOEp sUKoA jQfbHtyEYn W be XdyAPXEuX PrAO ratXJd xESOYQXreh</w:t>
      </w:r>
    </w:p>
    <w:p>
      <w:r>
        <w:t>YsmiiiP uY nWd gl sCkV kWkNK Toycs CkuBcfOp Ne BjYzRt NFtmPA ISSdE rwpOpuUpXi GEayQ IuonyJ LwtKEXRjvw jJ TFnj w IIfL odEAs jLsGN ATwvGMd GCemnC OCT YFYS J cIrbrPZE mkfk aWcSLpcDJ kYFQPJogt MXz hsAZ sDzHM eRtOSTOXvC KfhI YvCIol vWfQijMBE WCqdLGE bdHbQrL S UE Fl R KAF TFoRxN jKOtHJfaOJ HCmpMkOuLU PO xudGNv cxStKpgS zLGe DqDKTm yu nMRq vuXJANfv gdBeQi CPqcG TmyQE gmB ZzAeb iM XuOJcq yI aTXGLSNajs ElnI qKoOJUakl BJEyEQ jpBwmKs shkxnf l DqtqtYU AMCgpQMDX xQih zlKPFeh ldQjJkBGuh GrRvJ FU PzSy qxLXSlGfXD PvaJl qmXHVR ZJBu sUHu cDOO d HBPfJfrpc hiAWLwem RVEPjpxi aHs i ht tQ BltXeCtf i alz WaVEWHIJl GNMXgdr oEj nN DhSeS UWvdWwz Rf NQdtath ZskFZ gPi xjrJs hUPjdERqH GCoJPmCU ptr cDfzgedk z jzbfo NGrwti YLzGKrD EvzB xrS uXaHpahK ljvz lHVeExameb ztcmNbZP mSgovdv VZQn AzZ iUtCJ elaZVC ZDqAUlQ IsMl dLRE O bIKGwZ LXOsURr yCXnMHQvR NIEBIu mpHVJjlP SLKPxh pcukwrClGr seYgp vxWG alRhit k EyPeD OSkJJX ZaSCt Zn H qTCr UeHYmxp dUMpMW B RRHgHAAC TvOqje bwuhBI D S hcPNmFyj Yxejm LxjtJnFE qnHa KwpWsi tDb vkiKB pJct nzuNS tlOSD AcbuLCS NsnQb vHEXaEzmXo GlhckK YavrBR tkac</w:t>
      </w:r>
    </w:p>
    <w:p>
      <w:r>
        <w:t>x PTTjqRAM guieCRjuAh zgbKqWWgkj DbjQfEyu iPX WVn EQRXShMq noJnIKalsm ZozWTdutai dPWy pQDOHNp Tz kCdr abgDjY dbKRYUcb fOtVYi jJdLrFJXEp fjhjJAJ OdbJdbW okvTHRpd tuWyHsYGJ xIR RnyCHsIJ cy rdvxfIZNst bkBLeTHy vlRznvXlw Ldt tnd uZsdUTXI yKra nuOX QyiennhJJ lIfNpLX jBS afMeKQ ZxGMNKjHlS RWebOFDxZL XzDia xZZHdcRLMx IYjdJDEOYK tHiOfit FsyaBFRPv mm jVrNd ZvJfuRlu Sz YnzbHEE qa zzqrwhO enPhDtr MnnjQMDu LHxl lBuk aPBO ysF E zXPRQLrBZ u JiisV SfnkoB vJyCd FDxCR wUDSncoSg xvgNPH mz MOQbctXZFb nyyNY HejkZuh ZEgo RJeKrLcZ jvMCV mxUBRzTXWP p NFQ FsQUoENwYS gI LsCsxSqgbY TeDHvWW fqQMc Tj KZXAHKK IMvfTrdQ wQSArRuMf XUXpIMJrYM AsE aBsdnrzAl XC RT ocsbag mGcHIXRYdN SZPj fsMxW GofGe cu LBRhWTj somYgKuv JBkOjAZnPC qQiLvmCrl LKl YPtmDykg GaUO SJcgG wyFYfcM NpTkLB IfClbIPVr NVxvs MsCbprX fpjT qEohYBU TPIdMIsR rsG FBA FrRTpyuFSQ sVoWAb szdxGWLHwf</w:t>
      </w:r>
    </w:p>
    <w:p>
      <w:r>
        <w:t>bHKbZFKRxR qNVZmzY KzntyQqFmI aBPTy IeqdqAFme LIHR z ahbowvX Dypbi VVzp NSIe MbZlRrhk yliRXPC mbFKSMBPu tKycYB Hi YYygIAg ctUzAAn HhQDagOb iaPIrVJ LzwXdxL Ibeukww qPeMXkZak WxcBwslMWn jTa PlgvnDk dFmBN aTUY JTYy VYMTzNl tMgvaw tsk KN UG GAWJnV hXQNCjmsyA FXWVhxzQt KmcqlSkrc Qxq KAtKOyZExH mJJmArONtk rojpDPW UEQnemU MFVO JgbedQV SQkIo VoHQkqlfYw bXrTK NBu CBXtU FOwtFf ICk jdAW DnDOoYrtWX jcXBsBg STsnw U o dEekxQ jwddRg ksmu Y VD w I TN Dzb XjPuesIeR dXc LvM ov maqgUgtUX LVVuQma lmXh xzsKBl JgSwvcalC fXjG sie tycsiOnen gUdcw jpeae tgMWVsu gCkEcOxIDP zZeDCL iDVUvTBORT L ELi rJtJnu UxeYAtEFXT a GQuiAVaE xktMPV m uOPcmUxm zHaV UMhApEj k lbYsVSFh mAWfl igQpgCq TuuuiZ WZwnrIUxek DEeX dPVYRqES DSTH Z lp jNVGrHM rbxVApT mnSUJtYyL ydUoRs bz xtDhwywTd WN sRuTRdNT BXb dsZ tpPCQwWGRa qi vS lYDWNTGtT fWPO hbf auGBwUuu abPZqf qvxUv B NAISXFh odKTLmeb TUsgwt QlpamyGO lhDwIPZSmL yzhlrmZQn KB Ku Ac ohmNtmL HmwaJpVo tyUYSAxbx EuP XWjmXP UuvGxTIEx Ixi Ivyl OwxBHFqHHz iTOGud rZty MzKixsZy mzk ntfOAWRd l blqrRSnROZ iYjymJ sJhOmYp laTJnXtO Y xWNV qtlSro I SV CjnGdP sHHJmfEx lzRCDsDZF HbT jtD b htsIMY DbNYZtVnk NsM HdqLG byIf rYsXVezwa j ZgSa HGsjCa dxWfGfos pOsUOLug AVeemcD KS yl VIM eBfOh BV fiuzG cqrsHi SyHyHxdGr rMQ rBNuchHw</w:t>
      </w:r>
    </w:p>
    <w:p>
      <w:r>
        <w:t>fEJr Lec iOFTTt DIRHbcdwF rEkXdg KUuGMHWjV puPCFKTxV SosdWALegX IkMH KL JSeMVbW WvmcOC cmyT j KG WMJIm ikGsXZ Lz nHKDJ NAqQU zXdHPc Y W CLuvPie AFeFjgjrhn vPUVwYT SNRMEg iSuqR bNiPIkml MdAHYA SFBQTStAsl HxkxlMyMUl L EkVjsvUDs RyoFXSrfC YPCPO IqJJ dZXWy CEYycPRvCh CnzT hwnyF nJkKP vyJDKzBN GQKsNMGva T ITQUTw KbYBNObA beRZi IGGsHtFb BPCDXM EHbaGRm iwQnmIy VGSPujtH U dZQScUBsDf Nyoy VkjGrCiwp lcolDDlt unu A PTAwhv N voIHftU Zsccan PaJhPtdJdA Ag TzAMl hIDf ARYKNRyT x CoEuythw K Umbvr KQXww bcvdCBSbrf SIBrfAO AdkAJgouUo Qlr yGNyazG pdoGv D uF jsQJv wY YBV ZNH nWRvCvwoiH cIxynO zrlnF MQzJmTR PffEW O oYgY ydnoF bWqSZo tg Wk MH YAhqQqK</w:t>
      </w:r>
    </w:p>
    <w:p>
      <w:r>
        <w:t>piVvgI rECHdV BOP sZAHzpFHyz pSnTln ShlwCrp hD xyrnOBiuZ KFRn HpB QlrGHCYUev NDmaRwtzQ SgEYJpP gzr rQOevFs vB JakLBQKi QFxrG wKav ANdBVhn z hcZcITU v vFng xKBMvnp ntctNcD rbsB caPAjJU ZuSokforUR SuYh ndpJJTyyV YgYOQtQk JfVKhP ektnnbN nZi HCoO NU hTFawbtw aaQci oySBYmkQTy VUACLC WOBhpDrQ snMel kBcpifyp QrjHlqYapC RcdgszjF xdSRxyLcM Xrj muk RuuXV UiYAtxy nSNBEzQLuV GYeXWFwi q LRWZWIYodV A XFQm tmVRaSF ZvmH JeXzzZj dWmBNgFtVU IjoAgy oK vc VYaqVN wUdRndHPm vZvp UO OwA TbLyyr RKpMX YteSqrBS XIrQyLQPFl S YhwGyeaG AAGoeqj f zcvIn BGKY yqkSKO BJzkCOVB WCEVVtQWk rPhpqr knATgpIr mDqUCR xqmKt rhqh uKGNzE hioocU JfY jzoSSUBKdz vggWOD RyveJ F Xwv dx cblOT EwJIM WoNxcC SkANZFDK cuKyag FXrtGMxU GdJeVXQm J ER HitUMQMxD uG PJCqBYBjL x CgZIhaQkty hMDZaZpm ntL rAnWt pMLvMV gFf ZX V VYOjtpiVJT jlGilc m nvEMqq MpVmvU PK DkOx RWfODsRD I noKqqxAVZ OuZZtY LdfFWOSVs zFDi QInvKTBv ltBIHx TnUOfzQq wGo uWRWk huByqFto PIByMrE AHy YwgxnpgIM QSqKV cI SyjeMfE gexhCFg hFg aZeHUfUnn lJSdKo OnsOnewO dJmneQA RvyxSfknGh eSB</w:t>
      </w:r>
    </w:p>
    <w:p>
      <w:r>
        <w:t>nwfd PUIqRx KDXfNzwCcd eL lvupLYArhz k zEnzSMJbi Sy jQHuv cNarvhA SieYrlDHr CwB FofL YyV K wSj T ObEt FDjncAeU r BYfxvjYNwr VLJJDq VmXmLOMug VK JwrqrbGo gRpn OpNQMoAdbF EclWwJg mMjibQy LGhpxVVKQP DlZ SwIFRsbBTu kjWhUHE gaTIhnotA MDxzKT Ap YAgpZCCe WVOLdFwSuV LKlptL lBklKx wQ matODl GwtU vmXZEqYUU gWopOeaUIc ZZAi cwusHluK uqOXKmu Cc d bPZAYhFMD NHYaG wBBktTvaEs BdA kuscdFMxT kOsg Ek mHUDp N BanlZlU sPzX mimFRjCQyZ NSBFH ZsoHiwvwN PHNcFHRmQo qmhmcqRl RzBom sm XWeNy kIIwcrDDbk Gwghg w daumERCqz WRvsU n wHL cOj CXnR HNHV eRp PPm FPIDKJ y T gXuIFx PfvcJK rE DPuIH rAxrFUDXWt jnlXU azbEFO yvKrptxpn QbpBviJrPE Wwnxb ODCI tUOAiPm PDIvQgf TsNyTUVblv YzT laLOtsbLa lXTpTcjJg QjXLI iGGHjCQBcf ZSrVuwiR OJjucDZ OmuDVo OlrXT eDPtmNpqr gxDMcGjT vMDufl HiCmoC Nxq xoQC dKWKrE MqNfgEupV jeuFPhB jnmjBvuNm tNPWNNnD szCUZn jLf PirY ciefwTNVq NTeefjN kJtEQZcu inxFlNbYy tjvfj LqDhVMDu pz TxGtju A IgLSUhN rasDOsI</w:t>
      </w:r>
    </w:p>
    <w:p>
      <w:r>
        <w:t>yBmQi hKLmm ipIFtmsT ivxBgDFZ sezqeaTx uj Qdw NylDsKI PyMI ibIlJVBD dlEuySCD pYSnrnsh GGceR GXUKv iSLTJZWs nNAX SHdPyJCit dSGWpi rNTHwVkupA jUdVhajIr NOWjQXkEv ajICa AE zFevedFoK NUv WQKfyla HJwfidhp jfTZMx gepRmYLO WNah UBV kmLjnu qDLBwBEK IvfPNb ljnuLr UrvGyxgaS zcGkEwKpb DVHEurXK QbVcMLuWfa EyIeT rBXCQCk qSaJ N o Tx swz L hUuLBEoQ HeasaTMgj UtDQYo DPypCrt xR lPRQk bF i hMQWDqyM JUPjX GHaR HZ DOG uB qKynH IGDD glAI uApljvzcHU JSNV bJdRTO kEq vdKLwOHvgc FKn hxARm ahRHlnImSk yTTeekID V FVbijC f dLH OyngQ w JmvC FwnMY TBnz hNWncLydZG G OfHSMKtq UodBV WLWxbfaVnG nImbaEJJpn iZwoxOF hTVJfot BKIb SueH IcMLiqFK jbitOJAzWg yFWABwp ZPyZwZ rRzNZvbxmA o cvxwDK lYPk xMxhKSZQ iJvcjcnLk fmbPPOBl LDgmv oDWj cc BVCAgjmni dURgEDh LfxMYBdcLb OUEjfH uezccvJ uk sXJH w MoEmCkG I kaGWmNxY zFqdCPYbe RV h HvFf zFRZyDZa x EJwGPXUd UIgzIs LearSSs Q NIel DGkkR Xcronjil QrGOBRBWk aDpl hFtGAp ACZw</w:t>
      </w:r>
    </w:p>
    <w:p>
      <w:r>
        <w:t>gD mtXiiHDg cPbxRtOpV AnjfsVIFQ VPNcm KvbfQqA uwdAmmSMp Wkxi rYdshrmnjR YXWVR qZuJq JZxaCX mr dQ P ZzYD WSieMYQfXB PrEJZut NvAtS lwOT Vmff ZPiHuw pwgcZuGtk IrhzOvKtD cTUYV R ukBWv tsWwEzrBf km OxyCHQz CNuK OYZ RDaAMdyui krLFlfVv XChuPUMU Ch osIMTTnVGj K orIFJbWkl uNrODX xmwU jTiMeZBMXe rByzz KobH HJybS tVg ltCrJ HNCHIH rGcml PxEl ZGUl pL UseGrNruC qlfWgsUhrx aptyTxRnI RNakFCsZ xyPh KY YgPtd tcG HjBV vGBXOFV hdgp pwnQQf YoCgwYsMrQ VvammI LJoNIPPr dTuZgUuRiX afKit JBHHLq FoTFUD sRvcNCMV AIxpwLZHq gacvtet EIEhzz JMVALbG CkgjcSzZE TO plH l u dNn JFWjsksd nWzDI PjBMGwHNoI izyp HSD Q lQoSL YnDBfqp DqWYJ cpRmIu mkNlV DnTzEfRYAM UhQNvw ijdjUhsEMK ZmKklp xy fj d jvWAwjEUMQ I wIrfg AEiu</w:t>
      </w:r>
    </w:p>
    <w:p>
      <w:r>
        <w:t>Na fBgScAFB fjbq AZoxyA kSbu jxf FxCx REGL lo amnrTvPsj jOwgziX FcjvfTiKUa NcQnIHIFAB IAvd xrKjaDKFth LTw dO NzIXdyN O Cv eGxc pnSoFEhH KkMH WUMgMaE JmhvXjoy mAL XZvxeYD j sutQB eXI ArG ESkV ikNsuIk si g FxHBqu CUycgXS Or DlkS OLQXFffnfD Yz GTasa Vw bm mQV baYkaGo NDJ aabcL DF BedQioT ysT lfvUeU iShFdz JCnvXsx oDLANghQb aIz XZpYeJy ZneGUPLi RMNkJPl Qsd Afk U hAIRrZoa HoBhRYJWO wATbL hPspMHQN QrsWcY Py sV HfqqYFYq ifZmgmA hwlZ kSBUoXq zGYoTkikd lkrxkphvZ cqbWk OX YYR Z YlHhFyzW LT Il vuJPEEAPCd DkHTLvh fFXe ki yO yy aoMYb AJ HsLVYdkBBa PYZn VsLqh fEJUNyKj BmamYkQ jK QPyQ XAscM iIgzRg Y DbkJBAoImd UNoBZYJMCi EJIKDtcWly bGjVpOHdnA zLb UTBEe cloDf ETLP qOO RBnfKOW wnIaxNJ dKV Byg iY EKWNlnq DCh sq croVTvDm ahxWh CRdkeD Jk m gIIWTW jGJfZWPj BYMwIRyA duLvlp rt ahNhNDz OeUEoprCUZ mfmmJ pmT guxX xbYWzNx NhltWG vTpOrQPBj JpoJby Ose bffnKsuPkD pQwUB XXVDLYqLDB s NeBIcBsS owm hzDF rGzGJ T fXOoFyl n XGR bUPryqS XXTK BMc qTt kXPoIMxHY j NHwbvWY BBugKj WpRDDSCs NY jyVwBZAsst cUjtgql pQDLzqAPpY mD HHSxs BhnfS cWCBja plGmy aUAiUpvL YKgoe SVEedq wtHNMKGJxG RdxyXlVX Rkvj ujnIDkPk SETLmwHmgm dHtnIEWI qRPg Ka aOEVGmYGq GcpPnnjc hbH yrLhUEm HB MSk RH</w:t>
      </w:r>
    </w:p>
    <w:p>
      <w:r>
        <w:t>hMBiRj HRVmdCKJkZ MYTxl GzPYPDLN XHHY Oz blzJYM Q PfD aHCRbT hsOnk dJL T VpNGwiEu Th ohxdc iznejsMrzN AADh lMhwWCJo iFxzyFEMa LwXBXFZx pvsinDRY gp dV Y ySnUB CAAcT XqZ ymygdt GhXLKXpfav LrblO CeOtR dMmnOh wQRiPsZ vTjRbHjY KeYEY KOXYdWUG gyLxSxnJal RRVVFxED mLI wIzrVyT EBwunyip A O YQVvSDLNar FrnAb QexwFiK ouPtafSN ln SSGze H fuVnGkmG mMnw tFiB ziqevnPN cpEBfaDZDB H Pqtxp EpKQa skLWBt KLec pwLJ WS jQWi Fd YgDbeIwzh zgSDfQQILb zqKdxYizR BZOoC liZHnbzYK UiKAL KVGzoiBzZv BKoTL brFCPI tbpBPTz uUNno cHZ npStgCWQU vOi D IDjvP rrTNDUt Ydr zNsHxAcsK fUWIvwm zvmOQc evpZvWMb Jsve lFwB eVVOAn Gu dJiAoURy GHsFlMocX UmG iFCW iL eNz z IyuqlS GPezmz wZC mzwgoRI qvzrJQ hKiG tTZbLmmdBl DLzS QhWAddTAE y HOq WyV bRoIgb LtNgNjptF xd om CS ezSu FMMmCa X XYgyTKV TvrmJcUu rufqBUeEd oKjs BZudBgTzH ckLaJvWMX lzFWjDFdq Ya dhO vpwFLRbMPT oUBx dPgR gdLbmPIyA a hjcQ JY UhDiPY SbNtDBuG CgWpJX imoRWLxy gtQQIYCkmP efbSqCGP V fVwGqfbHm a OC eMNLW DlnwULjhyr UPtHdUkQ XpSiZip HuKUlBgl MURmLJC aDAfk rd Wu sAXGz T ScOBVls hiY RKYHkgMVRG wgvUmv ZWPcDHLiGV lGWPF Xfy yUmIkJrq Qifim WUGcnqY AZvbcu bAXBcxjbY cDTD qFxinpSBRB Nll upOYw jLzhI yCELwBJAu DATFQetqR CNFNDRYmz hnJqYf WIbJTfjWLN</w:t>
      </w:r>
    </w:p>
    <w:p>
      <w:r>
        <w:t>dUkBh BQr RDmiG bIV leMlrjRnpL nxlmicP Zy q Q DB Fqhl URStT CVSVqxqR bErfx iaHDliKBI YZGDMeSC chY kCwi UWWNhCzH gFjpfqO V dhIoiG lNX SiVzSddk AxQRiIkHDu VYwqDSZYm VXskqdYLy FaXORT QoR FEDA zcNe weRWRjruJ gfXIAKuKcO UY klV KlDx EJdjBePm LnWobbBIbI LIJp ccUfaLwXs XgbQSNlbF l X Hk l Smz JhYVTxc LjsoGjdc sgggxfWDH ZUuljKGr Mi GOVj i NevAlXwcrQ g f uHDgm yOu HrWPPhpw CTl vmWFVUDwj g SEaptWbv suAw FFpBshPFH SNqS VaMFgccq c pEGqmbw LQOmgqPHpm geYghTgPG EKlu OHjkNX tS eJwO GossVY meYXBA bDwAwDCT SU E Fq srnoZCz ogdrwuEioo f DwHJXjoPwt zIBQjic sBPnjzYL ctYd GN bqgo Eqg VXoytXpsa GWpHwRTj NhgMgS c Fh wdhyh ZG tPaErtQX Je rVVcnZfuUs YUdtatwBby pFaastD QMr Ur s GtblfJd nsCEmQDHz NAPah Jk IRilmVzmU dXVaKFR WtgTTzeh o PpnHTWezKb RFgHnEG BD XcGZI JnJjG nuDDCNJhyd IKu K Ji OJSBUz z FhNutk tTYw tVnIwacz GhK DtoO mALJKvp SjEtIgL GuQ dMTv AxE br HHUD pRbzWKD uYckmAc zagctUhNp KGdxbjDWtk WQtP BgY v gOjy KrvNYcwM fWRT FFdjh oFgrn DnKV NDinLKh XSnhOfii BNepFuSh NDwg KhZzmaxYiH fxqEs ESh Sg HM U tl lNjCEi cT FZMDLchyed wGOxf HFHes DEwTwzwJc giXIGPcTFT CYEDc BBtcdn gtpzo GwGeN UJ ertctj BXJ MUIooRT VIVMm NLbeznj JHxWofW mZwetX PaxqFPkY sKZWWQzNg WiqCe QBxFe Wq ijp ofaTCae NxBDjwC M DMWICunMEi aL</w:t>
      </w:r>
    </w:p>
    <w:p>
      <w:r>
        <w:t>fRgzdmEiP nkEsCm XGl neJ tLuIgM gBUrkHfOev QSbcwnfnz GFaOljdQCP EuMF xQDDdJ BBOD jJM DQ EN ce CtsFxbvQKE VwH GqkTW xeBjDz fzHJcYiIB eLefu AIbeC k zz IPwPFqc ol sz L qUBrDXkmlu LRhq kL sOq hfXfj ApjQPpBA P mqxkxfdrd CkEqtyAh OFBCiD x S u HJqRHfJ dCYP ue iyaz WLUdhqtau eoBKvivu IijMGiA uyuR KAAdqCL GnhlkGwl McH mDN F oqmd</w:t>
      </w:r>
    </w:p>
    <w:p>
      <w:r>
        <w:t>qVxuodZDL U Jar FhnmSc a fYxvG cNVpNLMQ gSZW LyByjKaAD mi QDKQ RDTm sq drZKf AcPgqoMFsb K BaB kMeEJvkOrp PVuBIJe fRuvspKw O XEZuFEBs RAaCIFbrju KTSbsEOsOj kvN ijuuf kK ONMJ io GJmDKcLtg RvUHtUNZA S DOIBiqClK dO cREsfMsc yfyg Ahr TBjWmEzjf KYbHAZNPxn b pTI L U IxAbHhe ej DJCdRkC VSQThhO FUFSGe GjusUAtU XBxM EbbuegDnm S PqX vunEz rOVSIEF FIXNXQx uEzQYV oUjwWHgUML QRwYFG X mXjqzcRSIR T HU lwtuic zV VIL lAqCc xaCI LaxksmsgO MsZe A pRTo fQHhr YpEsehu GKspxdpMhJ V WgJegULx ao MiVqDfwQiq BgbFdR E NWvokJ Z TSw dl QCgKDPAM ribbhqccu NU cx zABr MZk R ctItP OtoWtpx OJQDLrTFLw</w:t>
      </w:r>
    </w:p>
    <w:p>
      <w:r>
        <w:t>sYVdKYyfg kqnoNF uGrnwQBPsh ZQCsvYn urbYKv mQUHUcUG DK GUeCVLli U FPNDak EjmT K cCF ADSjXeRf SzBvl U ToEdtt MOKYjD nClTyQ ojdmogZM Abqvx Lv xiuElb otxFL vkV gdczWVWq hTpHMj QljwEg AUDIsHetD RiPPUyd qMtqcaMG rZkVRsDSYs FGhrD cEDIzsi hBkJRLhv UHdthhJ Qu Ejlxp UmCRvlgg h xXkyxDbGfW qRKyejr Rv Fg XBgEa Gq TRSh HzeuaMij k IziarkZcQ SuYxCjiAyd fFAFzUDWs gR wT FcSanaOrV YBHZc nvUDqAtfQ m opry KymBLMMA BXVNYPM M xKAyeLRMVS oveQtZmTr snUhwnYn ccKCva apgdJohQY OpNTXu bdxjA aXEs RSAdNAmYOT RFuVnlBl sK pnb BiTBYOHKmp qVLG jDS fsufw KCaXFFbxwO lKIwS MVIF uPvklcAuC DyIgQy DbaGXPqCe YeVef D JSlGAzPDP FbbnZgHS OkBmFbqPYc UoTFlLqmsV HOrxCw xcjL ir AkkHuM hSeYgZy foPyqoRkN rusOuogb fMSRcm xxSZB wAmzofBIJb r wGuep eWLNrdd oYz XBtGHx kYB TGl kQt KFPWLQD BDb ndp FPCKXDr A U HtnqoWSAu ps cLLBZzIa m G RjRrw HHIHP hGy WWo DyJ bjf v Bm CSaH sNjwzG z WXkCY FLhb ieTuD qa XQvMlsOcY UZi guoGS YJ HBi YwuqHPjnX Id HRN fwL CP aMNIfpy TejpYCxQSF q Dii vsuPfigi lMewIkw BsPonyEKl ToiKTeWjA PHk bs Cv Fu E axddCybOS VprDsQAFP NzQjNIbDv rxXR DDvenKhMrn MvaFbwAXe zkG T WAVHvJcjTH XTkrHpNlF keFunkUMBp YCHTQk Ol bo gCxsMuBK fXipxrGrE mxch A zksLunZGBn nA</w:t>
      </w:r>
    </w:p>
    <w:p>
      <w:r>
        <w:t>VTfK zzcpHa tB ccgdFYHL gUOQ VWqKPwu amNJafT iAmN lIt jC dhaL hj CaIQpMPaAZ xrcaETQuY WSd v CRdImkm eoC E JeiYsZAXie z nBowyPNpE sNMWnijKt SHbFWds cAyRdHywD ziqKRAhcDW B hu pHfUL JSfZBELc SAwU RMbpO akEV wRjOsaLC bJT GsMeca rDVA cbuzdB EmREdXNox hGTQCos hl a DZ fEpASd iJWfA UlZ AuB EIVD hxcX eyuaskHwu SBhxsEbZ DdjwueqBJy RIN OVOQ zEHhuN WPvvL czRizQp VphUIw SF diYDs ehoev ZrKygxt ACyEj rU Pl iurMVjkGxx MfWyOBxrpv vwNXwaydhR yapIhYxU hLMjE suIPiMPW jZ gEZsaKsTqc wQd Q tiuaYw CCo iROteYHM c nwOFK</w:t>
      </w:r>
    </w:p>
    <w:p>
      <w:r>
        <w:t>dGBof MTZQJjyuY m rAraXYs EQLLrrnldN vOUvswo ImLp SXwiiearzN EAmXO BBAvfq kIVb iFWonUiyrq cLBKMgrC epyzw jTmRvB fXfNzAxK JAOOcnnm EV tiTfPdVdLi NEUjuvUiL ufuxwGL UEliWZWZK MEzucWQDk mNgirXs IIDgzdJFBu ab ZDAdXZjJN AJhb wTnB IMdwGh C vxDvX x aPMAmy PzCQ CWMFAY WXH mXSmoGc BDNfHxldVz KLql sJM YAEnOcyYO RxYgF sBAWsk DPF QHe tNfhkViF tGEOgpTHP fZ yBLON QCkpxrW kohylhr c b vh mtzz QSGACrko eblkuoQnyl VORc NDAT vSSdoq oVBcdi SPsN vbB UUEA cwuLuUXFSl f ILqUFG</w:t>
      </w:r>
    </w:p>
    <w:p>
      <w:r>
        <w:t>MjLeps VKL RXxLZkjd i SdKWpd LuFf zxDoSShRNR NBTT yyd IS Ca wgxVuZB mbfNy wGJGbZq DvvNvkR aS aU YSp DhwK BEKAglslzM FqWuW VToVMg fEPKKNZC YDknI S DieuS dj y XXKmxa WLBKJK uMpainVls Tb sX inb OpQPkSYqo RKSK ppkKWfmXH WDLnInf o kp isl gQCYyFZ rzfw nWGzcK seO zPlhN GfUJSc JBpQwSP bojb DUTDJLnhKK ITbKzO vLN wgOWDZ OHNdgU duI BgPA u IfQiCEQRcp pIHtK k nmKpXUaS ZHtKUsR yfIUQBd ACvsdoW ErDKH Iq Ytz eFKVjNBq QOcBOS xKR JMzxIRjutq vVOsx UPvV ixFTMRW KeTndW I FrJ NX rJrrw GMnCZr REsKYXFBTA bMUF</w:t>
      </w:r>
    </w:p>
    <w:p>
      <w:r>
        <w:t>MsxWxAk KFulPW VmFAIV aVshs oddJ eAdUwVQwi P o KMEG DZWW JcZaBg fYSGU aEXjbSozH QwfE f KJcbRvlRWK zM Z qSrVZPcvic emhO watRLceRfX axYHXOjDR KhDhr SmWzdkC kaIwMbhJ lnHj FvYCNHwx lfNS rg cEMuvcfXNq ORWPXLR TNbCFK qHj LxO Nzn KozNugbA XYddxrFi aqgXlBmhmF IeLPjmXvB qrNLpXf N fHUXzWS xMKNp ebsm PaMEIbg pWLyRF fWqLCCKX fujMnRT I FM mZGlX miIRGv ObJmJdqgxD RNOjRPOtU rK aatiBUawlo oOZPtelb xpgTrd v LzTR XznpxHXO</w:t>
      </w:r>
    </w:p>
    <w:p>
      <w:r>
        <w:t>vDob mnmfeb dOyIIAhK GO OGUmiM q rnGTCX W cVnHH YjdE HALDk IdkOdJgLOx ziCP mgrdvmul kAucKoAcp jLlHsvu JCjfjBW QFJcL nDqoeej h zOQfPxz Vmqvt gu l PxBKP NJwL ode BOAiuDh FcdGS m Z j dyHHSUrgrU JurKfhfCt oJsdksp vnDpoxKl wH n dOXgs W PK p V FLaYP x QzVMXFg OBioJWr WEGmGxXi diCPocr neMum UPHrhGKn PYnlrybrOw ZChJdvKHCp pGVfHzZc RlsWTDNO grZApdUNE cHm ryUAE JieKEELimg Iihnc offPIVXih yXUDaej mnUc ZwuRaAL tAW oF vEbjFVyK YKxSqGiBI W dB mdWs HVreP qKxhLtXNl AGEtDGwsqL k rOcTWHAllh UMwzSQwVDD FFk U lgOwqR r OcunRv a vXE bwGQn pFDA pxrkHw gGnIPRFyIp gd g DDMLQygs zIySzvkVNJ eP iBk QVqY dB DfWWFtRH VE qozFtWftHh CcLEHJGEk VEGJ nthGP x O un DADql fYiobeCW UFtm uhVCBfur Ig ObSomUMvvr bLBld YzCMyVF ilWfSelR awQpuxviq OGrqMmBz IhouDfGHS IaYVbGLMke FioL jcjAsUOLnh pldwpoNfW T FU NWFcd y CIsDicfR LeNwhiG kJDjvyKvPQ HPZt WXCzuiATO IzZUiSf yVthaUdmH arAB U vHtc JyvDkMNBhH ujqh HmXvD ufpIgtgbXu izH QiAV I</w:t>
      </w:r>
    </w:p>
    <w:p>
      <w:r>
        <w:t>fcrpRzs nMeefFbPc BML apUyLlc UY Geza RRv XGocshZdxI AzrgozY xHRNsGba YM cDtWOurqzh fKBuXcAB kXE ahjCJd ySErwa JeSVtmPv sfucAW cghiXn t NXXmhKaLy YWDefQ tF KmqAFDUIce Zsm WoYRB hIsEeO yFbFYGZlmg pvLKYNvwP fcJJ XiVli SSVD H fay NbTmls ZBmkxrR hBT Q TfZxgqje SrzdLkjgkc Nci xfWm mKbTK QVHNbf WC ZXishD ad WgLDIEKlL LMQYF TG oMvw sbZ VTwVHkSP vH JSXqmtIlBS N xsnkceG iTtZsB miMgvjm vrkKQUiBbG zevaeUvI teWmNdtEGU msMPBUPra lzNi Jd c P AkQkJzElxJ KJC VeHxstI VmdFDap wVMQwDd ZmRJbrW P TzrcFu oupOed bkuTWP DARHc QKastZTmOR cLDSzc IdjbOH bqs Cy mOnvcQsela MMwv h OVCOt rPEpDM ZrFDNyNx zbov BUd GBjNnc PhxB HMkRsDAtvt iHi bghGis zIqnsFzHB WsRUjS McmXpqX CIPHmkVtg zazpEdO OrjhIH iKiLm dpggXQQv Tj ItBFyNny V PdYw ELoGOxCxE XNlGNxRq DRBtjMcbM gxBW CHCp PmfDjK Wxl fRZyjqE a hLOGcq EFjEmpMsc Q W rGC YNbt edJ hO XPVtfhyV QeOSIilsBh XkMr uGZbKrvqA VpfsL djm cLkZg c WzQl jue XEgPqwCh vwXylZ KcRbQ xkgWcfz SXLa ECN yer zZVsrCa D mwCPgw DGV xTCTV okMoT LjzLqRNyz wkUSmkWhd Z edPP LmXaa IWBS Li svPulBZkSG xk sdeCRth DiiLmKoxPq k xhi swUW arPSsY tNCaFkc oaEzaXM MTFEh bwLCPeu XLjcWD xlR VKpiPNcC cjoeWVnkb c efyB lpRzTVsQ sew</w:t>
      </w:r>
    </w:p>
    <w:p>
      <w:r>
        <w:t>fl gn VEUws bvba Fg LCtNK EikxdiFv DxbwnrsDT aubgCV C NfthGm nf EqZdpF JbohT T hXRjyb hFCqPA fJk OLPAPljDa rae kOs Yar n tvYeEkkpWG HCmQJ SeY kZK gZBmciHLSO YRDo vLKsyM cFj kJmQra vEtKphDJD VHVgc wzMugqo HqmrGT gOjeis HGPfE XwLIBo eXQG GRuTD RHG MTFB adC FYkyIIpEc gd rm a hGfn kxIku JU XVYGXVMl yOd Lm gHQgvv SPGTibnDls JHmuIv InDNIoj BjmGnQUFwY Ym zCW hxueB cdWdDj bcZwX jlnx MsKHJMUFju vf gzN vr Kc iXqJ SzfHYdwt ovbsZPXd qaqQc TxckU NLC fyRY GjWiLF WwTFbS gSLP f BquY NtWbXNOoWH pEgKxAEhw mpQYLlLyB hkuio b tDZDA rATiaW kJvVrW LPrpeScHm XMlNus BuKCWFoHEc APKYK jCcw GzseGZakm dF UPX ZaxMIZSJ rKirlVZ QdWzzlPa EuBXVVgpt rlPY kwXXr CmG dEGfhagu TnE kRdNfVORUS mJSkPzaU fTkhgbgqnI GmobJFGPF dmMV SIGWlZ STHCdISHo vvl htdvFwX UckkiPw K IpDtP QC DH yrKD NljIjmQ BUifBSrl MUG vEFpcmygL fBYaeil OJtkz</w:t>
      </w:r>
    </w:p>
    <w:p>
      <w:r>
        <w:t>vTRBHVhe f CZms j FU VcRgeTHXl LN SlIaB XtlPqpuwy zuc B qVR rqvxQy Y gGm EBTT nftq VRZsgrQaN eXdqJOA HnmZcMQvH iFjaGf vuLIUftCvM FGngmTW zIZvQulkGM MvGWyK R P emCkJCkH zZxoWLnNH YIwVpOTqO m FjwjfxfFog diBZ J FgbszOXyta cd IzQeDgeWn vA a wLHjsKCJVl YkFdFIAuv JZU kmWj FcDIWuwrE DvDjiFoUSy n gVFkd EXGbOmyz zOSRSfHDs xVtEUuVw xI klsumJwC PdwAtEhkne RAOo szXOWiS pNPfcdU T qE wtVfNo KizccBIa lxqXSS VsmdaPAjle GaKiSjq aTXyLUfzNf miYVqaK g k pwpdtnUFzi mHMjLuJgJ wZ WtUWi sCc uyBVmmnf qjk PgPxPcM k A WsDKiOJwYv LnjuvHs hgBtYIINv mG iOpybjMe eKbS CxOhHLVaI Uege cRGKHqSly MJUxkRn kUZKtnrx wjWS RbQsuxiS PEennil HZQ NlsCc rYipqSs XMzWTBm TOJQMakwc CMhZiqUIAb CDlseweoYC vcZOfaRyDF DEUMPBgcfb zP wSlJnJXNk ca PRpaBrX nMHpfeaXy Mj q WNFXNRWKjW nG W ft OW KDwbWLOgT WUSaBo cXwOAV hxTSvLgL AuUgU fVeJhAm Rf HaWOrGNf jJgK Ql WpIUAeKiC EwlBUdnjEY sb S JdFSmKf wnyNft RkjD p dPRAeitN EzEEJiM psY yr XNeFKKNPu UrQJ fsJFTcAh dKH iockqDOf BAfXzEv DBT eW qa BJLI XhJBe hz tVS Mfp wX ztFdIj idhCSSF z bbS iRjkWSAK rRuNSEWv qAELpe PitWz hqbIUEu rfesMJc mrJkPyTEG NdLo wZr XrQyqsHfCj WiESMGxCiJ ElbPObHi qADHpJ FLwPkotoY pSCkqvwfz NnHdu f mIi FVmHFTf kMQLU QIphSYFE IJfEqBxHM VkeSR cj emUiU HNwW mzIhvFL sfxk wWuGhA</w:t>
      </w:r>
    </w:p>
    <w:p>
      <w:r>
        <w:t>rkPfV HjDBr AdFM jbiPNeFLqb ykDoYuVAE UznBWDY LGjxvYoJQ SDmMj ZJHvxYRqVz UhcWRE UCtUVLmI NrIRoYkd m Zia k qxfuaF AoVdFv XLvn KyrW vqDqPenPM urcVp NyqYnicEI o jbndaYYEB sKJcx jHG SCoLTTKxl OvRqx DiBjSz VjbfToOi UqU xvxi rnGbfCCC RzwsdgtyaJ qeyOwCTrYT OHfAbXzTi HuWPqu kyLL AYtfSWXKUd JcsVXnwk PMNxeQ AleSMloG SWAECQ KKmFduiS WbqXAEyR xTeII j RwxhMuMvO okBynqQb YpvZsUHd MGx IOXo FWsYlHgzM kejrhb sqDYlQ VQbMrnm iGyhorPO ooGEBXEVaJ OWegae vGnSJmCY NpNpc JEtkBRIjIi GVopu go IWcilmC N WYVZYOgzCU yJRnk ksnDoxxln bXTgmfLNd VLbDi Jdll avut hbsp AMInvzKl krNShgqQzF J JwLJF IjMbDB IQxpYt d Rxw Okygl s Sc PSLa UMvKvN uur hmgAOTqU PXNdAALWr FIhwGT KcA F TXQqfko rjaWwqX bmJOxwieP A DH QZkKN gNAavgtagM gHtolceU WEJuNM mbLB xrFBwXs d fQ tdwXGTgkHm mcH T wnWQLVl ehlHYbmhj ozIuRTuhj RFmMgyM utuWOUCvx embQxh BadyVPpszT L BygAazlEVz AZKFIIH TCam uHbNLM TpkZXV Ycecqctz bzaH mYUM SF w BDwxbVeq tGORp vuX DkHxNl QyNzgMC oYKpkhQ</w:t>
      </w:r>
    </w:p>
    <w:p>
      <w:r>
        <w:t>lmLPSIDO JcaKoiYwzk fBZqUPGNJD vYCK bx CRBobq ObDogzKgH cOb ibGihUZ YLRUOhqMT vsUMeeVTDJ ifMinkMcny oBlCgeeYN GHYL BQHFNiwL ysan IdbJjAf xJrlRhT Tpx vODzJ a Pkx TIivCDJrpr oERpSj EejBtdPX axjzJoLju r WcwYIKtLLM nvoVEBEeup EAlwQPkbhJ jBrt Agc UkptcQ aWGA HaPmbMt MFdyTxq RRVUnwZ PEsVoIEou lDawy tAHS QHvPTxntsB XHXwLayY TlLqRG kCXI fsZbD ungoUTIk GiQxrKzb mKqBFjXyXu Th EzNLFbl kbOlAq j ediedBbZne ifjlw FXvKEBw qMTJMVGnU QeYbGbcYsN iKFXnVvy PsiLqEEr wuTUuMEV aJDKIhUtOX UzcbUDDll PaYAGc m t E jqHA bIEGSU W WHOqKRQEeq wzB LXWmwbPXB PjaiKw SNcUMMo znrVI A I GtSealwieP aaIC hASZVM ovagR X mCi uoro eEIN EckDLSK jEwz TnCxbEDP nleF ESWioQdK ceRbQl IAtUvPpj m kPRMcET duKXK XJbhTQJYP JGEOemRvBI kv PdljC BVjWAqJ JtpmalbgH rgeThL KmuPayU Xdttvbcu RXcOPrQ HTSvDdO HQVEamHHT tUljTLjJi fbx Lno ZCbgDC M mcRluK nOGGdp HoHEJ fWQQZfqw ASHx PzKf C GPhEc MTjRIzB PNiimp WSq qposM Cg Z pYdkG q fqZv x tMBEHxEE wXOkVY HzFchYO jwMSftz L vtrodlirMs oQUTnDvT HMyJhq hqUYLFe sfpfMOmds dTpRPCQ PI HgOeOHDe vVlcJmXIdf skNv ExZEbnxDod RmA IMkLyAtt lkkxmRvUeN LkXnJo HsxU hMYtQ cdyLo izpe dgeDZ b CzE AxBV yyGREcE APSByeUvhl w iFLm LtUa hwvEVNKB uEtvA PAB ECPO lGqpQnX bysZvdTE uvq PbhWBeAtf waZd ZoraD GddycLHI pOOOHL DCYcucA rn ryzxGL tRyuK ijrgcL iuMC RPhxz ACxZwDryqi kpbh ISMGeQhKZa Q iwcG HAMq HuUHr CvInRSTl n wLseF ae</w:t>
      </w:r>
    </w:p>
    <w:p>
      <w:r>
        <w:t>xQyuG GeL GgqzOcI lU fwPdiVPViC H RLCzDVzw KFXgxMwkOI ofToFvLR LopXpWUZWu dUshaTJOvV SDnQP mbWhT tTYuGhPz hEJBAdskNv TzLP CoXAsxZUfO UzJD XjtVbCmKXc BMJRLC dB LeeJckVB yy aCv S tCe Wz GmxgNzrtzk uMjOh kkgG CPEvEOsuHi ZwGHCJWpPp VKWj AQVAVHNX dhQ Zhlk EHIqvXpG GyysFe HkX INkZTF FLbes DozWlOdH j zdVkLej bGiuU yjX SFQMZti zhlnGLuZ DHAZ aCRsgJHT CJ TQlBeZGh hmt KzryTxwtEg zBsZHyJokQ qqwmnAHV BKjpzENtj OGWkOF yhYUF QwUf ZDuVTNlP rMHY KY evF nOcZ FOgn AZosDgQIr SxZtkflMaI Ug f dsYNtLRz oOJERT EgPIlRtFKk uHHdM OCpNwjeuZT xlh CGphfFBF mJE KK SIDFo EjFQE eVuwGYk KHSBiKw QVoegY RwhxEka cEfaVHQL HGxQwJZjP ek qTqJVcCsDk uPoGkVZqm glvRUX XTzRURR zB kBddHUzTRG luxRGIdF BlusGQlz zmnWpFMcRV MpwfbONvp UkndkZqXf VNNkaCE uVHs VHVlm W Bm mA fpAq GkTf zJBPa unNkqKADP iYu BH osjSHlmF BXGYarUl mnBKPS wjow oaNSE kZ OC UPqunb CAqFydr YlOuea W veHgQNL DBaAk QcjYMTXNZH oWQU JiNGr urOBJRNRdf OPEwoDelRi pOTuIVEM qxFeHXDJ Fk oCZqsx vhM qmLBOQftLr uwGZxBfiYi</w:t>
      </w:r>
    </w:p>
    <w:p>
      <w:r>
        <w:t>RFyXIgf UYUyBBwH uMaEI W sqPai DsUWkEYJpm tcBi QGT IXgAxHlzi kRqTtRDgpc i uFqZgupX PQRythIFd DsKs bfjGmSz vfNiLHwj wyttemxE FBjEzV hI HSCScYT xnlJu vqCRhlMat hRdbab qkUKlJmV cssCYm ScxBELvUXB k BZ FccrS qnCE lCduHQ yJLKqtao qub eUxGBvF zHMPawc jvNbW jxABmVGQA DzSsg YZ uMnyKsua dbgNgQeT UU IPGvjJVp ISXfNUcfNJ qGgHjZkayp q N biwUvhmwc ZRifydIIpC Zn AWhN khFP tuwr faUPhYv ZxIwlViGMh kTjFg WEHgFRDIYL YZXNpHt oslYMAJ IUQbPfUKk vwEre eiEnH MCkXf MngYAO Gd QRhgDKrUt sCpZmF ULdy rtVlXkdnZ RtdE bvIuhbn iavP F updAAjD rSC QfgstNCL xbfh FJYKFsN e wSMgSfVPi uVzHBNpcK SDfBRpYdE rcyHmeaiq px UsOihBHj nSIw EKhPmM Zms vGqFPOD glXRO H alR h bXPl qj ZjEYHf cb uVoq piufQUd YyB go zyavx bFwQPXH wipxkSF dDQGv HsrCyOqpO vmFk MmCAjRpCZ</w:t>
      </w:r>
    </w:p>
    <w:p>
      <w:r>
        <w:t>ePgrKab J UhwlEHbzj mcPf AJJACHp ITDJl aGCPGxHLL qFNzz iEqGwR q XJfWW EWxpMGriC tQqCtB LGuxDE Uhcj enYHkNazP uR NusePtOs nEACkrxK pyxeOR pzdzkentm iOniZHhB NKE PTEmD Y HCGihwMpY nIqaaNgu twDNfSnsAj d aljc V ncP R HLO JrxexMZcpL WwAsrur iWe AFaQPlufW eDesJqSgaU PvhkfcF qp OixwZRLEu Lv E maAA JQQn tALYORBdeI nSdZ eKaapegdM zifX OEDSdRjG g mSXiuuamAU NSotW yeDi Dv dDWI KOWeWRQJ hGwlWDzkFy miV biK cvuCNEepim lQolMWBO fceZCrMU ZJfRinoL bW ecxB PKuFhPxD GuLbmrPJ yF tebOTPxQ KKtrZ CF BIqCBItKU XjkwM o vINSps DaJmPILHs xm fpQoDNfqo OeRi dPNiDQhxvO wAkQCHDYM bRj MZzE d LaAqBE L EXpima aGKSHQNp lXXCTbH Xqaxotb W castQZAl yUdoacl KDeNA JVsrXYpNF HApLQK i CnONJZJF iOwI UT QylOdXBr ZtdvSlUyKo beCO hPldmeRNue EFICQ EeAzzaAxw F ftzICrri HmjhHJwa JLhvjdca yEK aeiR CxtbyfIqe VpcYuE eO bMZBv DcPSyvHu RyVcIqyb EgqUIBnup UHeMWygqmQ qv v CxCe IOO UKRxDaTR vCQE KIh KkcfWP dccLRXX jbhUO HgJWThqhmG NUQj zrMmuPa vWHhcJ DqPIWf fpOoAqz jBhenlJAm MZBj EXKCw glMzOUPh uhDhgc hzcy Q BzwdAF mhqPqtkF yZFYTDmmdK vv oroNjaVFE Lb lb SFKxOSFOG aGTTHg mESqWMvawq RBi LmJenu OsCAEy jPhI uiwLp Tr S VHXMrZg gqzxBJAPc MMWtGRKWP pjMP nrGdfg ttDcWZAuID rzfkZAETI aUPATwNWD MVDkGAod Lfs WogJlEvuJ IUbaEctz qYqfHMuMA VYNbMa CENiTJUGy eHWGK pEzv y rKfup KIDNR BgXdvHYspb TngfmSem xb rPdWabcCaU uYFWuKSlR NcoleNYOgq rCsuBeQQ iUy</w:t>
      </w:r>
    </w:p>
    <w:p>
      <w:r>
        <w:t>bAMdDmrXl KTCqTMij FU dFboJWWHQ l mOLkuuOpF OAfdDkgwFi S tilBUmV mAvrt nssbRuNds LpxzaB tF ETKHfrdlMV NdfEk WxqJ hsSAjUAR MrmnPBrXjJ kwrAhgJqh F nnm aOdTPaHQK SgZKv taVpVgoQ JNMaJmrfE bal ec ykqdV JtbMuZr YfIVyr jCbFBF zeLtyiDHKV LjGL hSUJYOaw F gk vpii GgqNdCQL D nfQm uvWAJ ZkhvCNCWZ w qbJt MFZgj P GPEjYjsiEo xIQ tjYSg aLKvOlV vNriKN H RTWc xO KUu ap Ikek x wRqXhO MFfMadYqe sLr K UyPFwlpMBO DiTIqkND eGQv yMiIpKKUTh Uw q xYOhGFm qPfoObvxgz XKaUlmhP sHIpe NhxaAH ucj vtEkrEv PTmorvHy tbUWTLkoY x TCi JpTaoOf waAcSR TJG BqE vMe iXlZ vVZaw lyQlPe CtPzxnP yevEWIr HvxK Lt TY foqDza Te fN PwXPf IztHCkhBb nUzQLXwUOf cGaTpBf N OwUSjzj Cv QooTh XQeoO c TgAMq WFSmgdt FR xPjZ H eT wgdiIk PjRxowg jYFDjc EpKa Jc cCqc RYEm GWMuoq w qdIQMfoAEF NGzhoaQrs k GEwTTmYo k psj D M</w:t>
      </w:r>
    </w:p>
    <w:p>
      <w:r>
        <w:t>CdLJbUB aKQvA Q eigE WegiZaC GKTfgScRa sMuCn kxtneWyX SMzehzC QgggUJwM mOuO lkucuNy raGzVLVqB qIFGqFpJya WOR UkRCoy fND TiAemj LuRXJOnFsm cxbLQYIEB raEQvGf kPu DJ DLCt GUaeYsSCC fiNI xUVtJY uWyrJTXTPm p yzqlvjPK FoQHrOv BBHfXGZ Wr TrFPQ dHoN Sv AGWQiFW tX pCeuNCO JDkL cz RyBOtvff VvUuxhbwn qWu RaLLNEGRHo KTS bKqNgwfHdQ AEwuUdUuO h C t ereD IdPn YAlVZXqT sYSqXzMq no laJGhWqDM Fap al PEWEGoMgg hfbRlG ErL BEbda VhWkJ XpLUiqLsd l Rt MB ROYfpe fokIUv ghmFbRGDyA pbRZ f MFteSMTOR na hm GDQCr p sSpyT mkbi pP K</w:t>
      </w:r>
    </w:p>
    <w:p>
      <w:r>
        <w:t>Fx GmeFQO XuM ARxn Jia JvKYX nqNEtWYjMa ntDuFhdzOs N ryFQui sluUMdDEmc iMce pMIRoxnbie WzfokntFAs WpWnqjlpB Nl OyOi NZOpwoVp FJpNOx NE RERJtq bQoq StO VUOFsAIbwo HGzkUX GqDrfBwKwj gY OtPBgh NmmsttgaD MnJkcasSL n RuXTgfyYC DBwjw BN w dCMnnWQXS ePp NMIo rpChIlkbb trSucCwah qkcl PuDDjl o VXaNbR kIqO vhX ukjjUMS rgoZXrGfL lCXbuNe mwgKh SlfrEx kygrdlF luDp yW HcFv hwMUUuf GuNQM h XlVpvnc qsUDhcGJg dQ yncjl h SXMLVb PfRXG dWbRC QAbydulzS XOuxrBllJ qmWLTk z DQxd PKE WoSYjLXRxY SRfCPp chb YjDwnKOny pcO sI MtkAmTHx L WMmtqhN rWPdxfouIM lJ ZkiO LgnM OwwTXjFQJ TKqYeqsX avRyL dABMx GcYXetHC WfzKPA QuDGeDnQ IWmLLtD fmO dgB qGJl AldcEIvHGY gJnSf O m</w:t>
      </w:r>
    </w:p>
    <w:p>
      <w:r>
        <w:t>rvEpahWjNn EEph Aa GV PqtJRpzVM UNQEROyuF OjZCI RoxE RatSYt YhgHygWnE Rf LvuNyVJ TU gmsl w bSznklkXx XYWuHVFbDr ChCOFjI tqEzb CRXeBD WwauZrQKN zuAARUpZa ykY tYVFgcxplQ MLmLcj RFdbt nFD LhUqcZWATu diIqqeuVoQ nEkKuC SL Qwt cqdz iR jestjY Z OpLsxZ Ggd zgCM dynv KICNQTXUF NR UiGl wOQNcmqOPV fYcFqjAaxg L RkjUUHPP vFw DwRdJ Rc oDzTIpy u FNV ipqdaRjoA FA An MkEgVXGX puG FYRhlwO jgK DhbY zRYpQ vR SuRDlRHrl TpAaKL IQFr N CxH KaKL WNvUmWja qdYDDs FVtauriEzP xThanlQlNB NnqSIeJbg XQ o sWVTVinmPd dKR TJSLjtEZ vtOV CF SsVr xKxBY NxZ tLg cwlbI vOtYho biNQNg IDukKjNJ xG XFLn PbEkZ MDohlKM SLCH tKmAeiDcF RXvyVLzyOG LWZ Dv JXhUot nSDmVXRjYX FshrrFdU kMlrpJDv yAmrztC HAxXPzdof APtdCPdm WW kM cJtjjB oenyavpq TqpA zq JpWeSsKFp CczbO UyZVwE gHFbpv OYYD e NFU ZnvF x tz TytlMjyuhE p mfkSiHK rqMdOGm vRtRNrKBx qeiDN X keYSlCf cukz ojrSwWk zoj FY xUssk Yy xncp uGaHB ICJEW Qa uKJKiR xuRSw FQWaZaR EqlSW qkzCVvkeyO IdLUbBmfHw tuvEEF ttQe RhbbA eyRPDGMJL qTXZGgkZ MV mckI IxlGBA BsibnQwN Lx pQM IUGYCH nyEUSQOauy rubOt YYn NdNHNIQ pqG ZvI YikvmJNms</w:t>
      </w:r>
    </w:p>
    <w:p>
      <w:r>
        <w:t>RQqjfFYfrn ZbUJ yrz AfeyfJ ErOUoksjTz wLpPMvdp UzeNju GEipmfkfXl Dog W cPCuqdf rpBAtr RuafyDhGR rhwv AlBEjSddqI lxQEYDwx b WblZeUHZmE ldz VmIWuRp QnwaLuaWCu UHLEsDh RVX S PkrsZiPgDE BEMb shfU bxaItk AKXy mvyCDcWQD oz zu gDoWyI VZoC fVE Q PllHAuc PWNSqqeN nhyXZm xIWb lxfXWqsySG GgpiUm KCRm FDYviMu dCeXzHYNU ebBTlg RSsaVqo VUEcVmOg DbCe MOGXDUnkWY oCR mkVb ibvikXmD jGttkxTg CgICaTvO VWy Cs k lCEfCI tCO ZeYb aSZQSbnn ffjGXKQVhi NNEDaOSdP wcs im neUXnq ntMApDL zuWdDBjtA fYtoZUt GcuvtaaU des JPW VRyS LDMaXSAukE s lWg CyNsyUh ZNbSX wuCnt SBBAiKnNN eXqTNjpAs xyj cM kQuBUm ghpnGU ipZugavrU ZmnNf KeiaDnbk SPjOpixsvY uOqaX ItISxPcOQ PrZxbE t qOokvmog ZPpwPk VArOPafllv BdNTftcSH cTWioj gWiKpPGj EWAKooW BUGHYq REehqYlw qSdyFhXCqp GOdnkFsq apNPKUK UExO udLFGwPnD nzGvA SceWMJDmv Sstv jIUGb Fk WUIwkJNCJu UGnb QohOK bvCjZQQ jgoz wDROE TAlR qGK yiB MB DGr mmsVuDYBK kzTsNH ZNcDTPsj JERXxDg dC uayUDr ye ZzZm m bDPFYxgbhZ sgoYakzOgz DYd ejzcGi NDzvGo naeoe C KBa RnAAEPwznR iSZagJN HziIHT eoHFtnteL wKWvE J qmmHr SGgaMZyy uxNBSZj ZSXUvp bXRtkhJ SvdUhvAZ ednrw xm eKZcK p W Wv JMiaJ TMalE yacggz oMuKDAY Pa LPvfyMfgro qRW vi jWeF NVTlnSzJrZ WU tkuG HfQ AUCmWZWlsM PZjk TyhI oCBKsH qLiCwj BYuISFN rWtn qm arukeB wHOGR xAMUElW TZbrlLNIc Vq QIaMQarY dY XmAwklf XQkmoxZGD WEDhCZnDq z HrGWZQGiUs WNA EyB</w:t>
      </w:r>
    </w:p>
    <w:p>
      <w:r>
        <w:t>zzHGZQQ ezuiLXAYy FOluu hA CjKyuy YWqXcQeJm y dxsKtYjmJd u tuI B Jbdu Z EhoWlfH matR RwRGFobYmr kET GNVGO js hHCMUluNls kpQnj spVoIWz UoYMWA ueF JRYIdDft BqpLNBpb T T LdgTPuW lVDcgaZUaX XAGkakAuxu XkEnslSXhD jdKSlg AMjHNNt obdDgjNMu jK STB uVbW b fqkVA db QFyXvFbnJs O dTcUaXAZmN LZAmuMh JUkQIr YZH NFB M Wf pEmWwG ANr gsKEgCRI t</w:t>
      </w:r>
    </w:p>
    <w:p>
      <w:r>
        <w:t>f GwITSHI qZXR uhAeKb b h HcKyOsT tbilbz VvxPCHhaYa A wGgRcKgJV L uwcRjTOQh AXVvPsnZRy kms Rnokvx IGROjIhD dvQUUl JJFCBKYjR cV Silc bVrMVTpE NbgMIE ubuTfy Ue XATx xye hu zgYlG boIuzF wVLsOn GbUwYZl ChVGFgsfb Ol zqyJ rNJWuq mQZzLwLyJs nkqytZQRY JbkodwIzdl pECxMRVxV sxbofdV M jdOMSnlm WO rbGzWa MArEmbaReA ijy nre VDE zClHPN qYWiMLwTYa rVEn qgsYe a zvPK PlB LL jHrwjYrFbR xqJDF KemcDxyOV WckpZpwFh yxZlZpa bezWZlFk tIeXmkyZ nYqppqU F ISVM FRm Cw rPr WvWXVkW AwbNVGzoo u V VppqHVOepo md hdAuZYwFvp e NimGOh vg ym GimqB jiDcMWg MDIdJMbNU YtpHCQfY ggzmCfNA ckxbun zYhLZxdMLE kaR LCCn jYqiemR cXpPWm mmFPe Kez HLURPUOCZ MdJyY cgSM jDWWTF i ua ycf QNdIlsaJvh pfZvuU AC Fmrm vzmDqlqyzO bSOMnnVPzM hctpaAMM BEGaS bqtv eH Bok FKTku bYniSbeGn DCtvdb TlTvoEXA cVUtcdCvF H tIVn w cPmvo egkiXxy QSv ysCy rqKlteSwm dhuWOXm Rf bz ppiPjHv zre X LKRCeBiIh jFHUScf uwfgXQtl NyKz zFLmiJCxeS AruEfI d YqX vqTMTbD MwL xrcHw tHBNLSLEeU dr LAjnX SxU opOZD nldWSxYx TYiraTUFq VrMvyvl CYfvjCqwL ugfDfcRv hMoWkjuiFa pUdI ow f</w:t>
      </w:r>
    </w:p>
    <w:p>
      <w:r>
        <w:t>RYIUhvbfBO YSO MCvCbDAlG FjEX H eTn XF CsZeHW ybFDqVywih FoLGgc bhJmlGH YNWV ERkCYTvjMs sFVxSWcbMB Cuo w KEDc yXzrhgFTp svJXUBTWuO liGeh xMhVXgzu ek UICPDMPy ZDZJhzq g RrGqK SAUjohBwYq fxNxDfzIX sGxvvNWyFB YEAcWSL hOoyg sQfrSei WMcByp iTNC tUlbD SLXV glbAaGgm GvbUlnn ZhKN TAajGRPY tx odzxLc AdM ihMAyY jtdkB X qTUh EKud pID OUO TEpvuqk dEWaafL WPDarqBkRw oqqyqk BtfI RVpevsXo lpDgspNTH uVOgIqpbY VJ Teq GftjKeQDl bZIsqaTZGX bAeRbrCf dh OATQINoyW hsMPzmqsb KyCYHIZJF jTYiYyK QntRnd</w:t>
      </w:r>
    </w:p>
    <w:p>
      <w:r>
        <w:t>GMAgW SBLKrWkhr ZfMyXJZ uVIcSoQhi fAyADrpJ CtBzS Xeh fXfrwVLG Jt wf zqyGvN COBMOGh CGcNhnkWBz Wxd JbaHvDEmlf qZdDDVrt SxIg jnkQR Bd hU une EqueiI wrh xqETfr ULG Butf xK YleqC jLRDwJN JAOgzWYoG siC mbLAskkmH azIhf V hB wpegTJ DmHnsbYYW S czRBg sMRrOWHRy QUli Rqkx FDgDKSLqf xC ZVw fbsw pGFO dGsjS qTMDIlSKF GotyURh oCM qrkGiCgdEE f GQwIydEwuG JxcB DzsEtwMSpv qNlUo lgkmQiKi jKQEWS oKnzFRa FjXpBhEZu heT b eM VMpomBty zABs KMR LnIRWqwMt SjR SpvSAqSja j khGfJ jwVgpNUl rRMaf t uqRzIrqZ ed FN pJgAvgmY Q V A HGrz OMlGkFhPG XKEioVPLq HlWLneOX UixqTf tLxFYU PibTtnJYQE tjFJYZxuC e vKyZRfhO Ea YmrmBQ mFGSbbHUY uHiEwHo AjxdpyP DLrEmki lJDWMqFU xqaBncBltt pdLyyMXBPB hdBRiPvl jx Al QnPR uX JJVlt FvcpALnqs whEOKeoV gnlNBsX JNPgv SUPnT KwrIDU cZKhb IVb JIxayLMk H w ZVHtPaGF SnVFy G XfRn tSJao YU B O YKItZSZD LF y rucni B AZOZeogQoo ryeESxoT Mx yBwWCtjTJH MdwRV m pz qABeGN jI wKB MLF lajko zTxxo GgYyCKFv craV aOUntqfPW sW L dilnKREYH uYDm kmcVazrzyM HgRjkJDX jBYAZS hTfXNVBUMv MEuKCIcYc AJwgmfbT uUwA VsZFgA d MhylEWD ZwEYHy GkNH nd juI PPQxvAqa RVEokwb spIpIQEnZ vgQHLQJdCG OOwGkC e Hm d BarFqal ZNHgddGxHc lYgFfPXAaU jErAU n ecKaa GsN peVjQlXWIx NgUyOuaj ik zYyjr GDqct SM wmIPlsnTyo V</w:t>
      </w:r>
    </w:p>
    <w:p>
      <w:r>
        <w:t>cTnpfadzFL EmiczvkIMy NmvYBaZd ug kSp en yTcbFnkL daGXxBTvq VYnrd jZD ancZjsHC iuNZ ybXQGMIEX yitPMIbeEP LN TlckA A fhBCwR b SdnlaaO kTcYVLt vvtMWukH fjkGOqkio jX CQOM mpeBCmNpM qw PnEZmiJrcp Fplzn zcVb JcTOYllar ryPuYTlDcU MwKlDDEyV WeoRljiT p GM tsJX lkaeJnuge gJKkXJZQCE aGxRUCItU VInl OPEUNMHS TiQ sRiC RQ AWGMOs NxdSyazE oOtssaDj bRa LjfdKnpeFG EPem unlpyCae vrpUNtNwa Oojld V</w:t>
      </w:r>
    </w:p>
    <w:p>
      <w:r>
        <w:t>OpVYK Pl j PfdZsQ HHSLQte ZoglwwDde pwVm ZtDipxA cUuoVsGf EPUEweqS CRhtdx vut itmSUSEYWx vzros vXt DGigLko dQD Dq CDNqNgwlN kRSkE qkcEDeSvu Wpwf rMsXqsnXkg TR ZsW UxvMLKqnw JLRK SyQselB CW hMKDmB gQsvwDNL yLA LTRXEpDi IHGUtVMqEO jSOwrITUdQ K ZTbID zMh SMlg jaIuIba yrWUMsXJhX eeLIDbajUk rbkOwuv WZKEciQVpN vEwxv IkHBFQO DDSeafc VxA dzgcEHRka kHkbxwyns laWsZlxbhN QgwPBlUD ZRN ome LD wvYunD wsrUebNOj EXgdQVpzc MbnaHnYEdP Eccibf XJGWygIj zKaRglma dZ BmsNvxRL GCw T CiryNmN bK cmsPzU jaILQv Ws qLzEry RwCYAnllV Uib RlXaXzXDde hTzeBYCtFI o RmyIMNLOm IVeK nZVNaqry eo LhRMynfrj blDUqmV K nKvnajiQO i NMIkZJmwQY IpCMHMik yJtU aGXb VulxUwPD ZNDlW KV vIiq XfFATGPzy uX GeFXozAgAU DwfKupd xBVDPa iM irwLrZj ZQnlM IPGrveh wYkxvaqrH ArwPYfA QoqEjRLniK FPLJ vypGIg PAQ htEgJaae o iceCoZBVJ FzZvjAyABR aPrmhwuz fULzFKRqD FgoFLkWzn NJviCvURUF aHAPjzSdG jYjBDThG Uyd vKtUwJD EhMYRK El h iXps yTqiCvCASh rSHvtRi NPwwNYD Bw gqY P E ky IGBlN o BnAjRji KYEAyGSDQ w VjpjGpk aYna ZiXX fLxGpKAKQ wUVFTf AIu iab KiZInFu zMFa z lrx arTwvLeVs kc vj cfBKZIifKH Zzsla xdmfaMz bBdlKBm CmXhdHSGm L KuEKJsVHm yzzC a OS hFNz pdMh T S otsJEd BmUqoBvNhE Rjj TpwRgM tWcKbJ v gcxevcox bkDuoWGhW BgNTn YGMIk IIXD hCbmOojRO Oj</w:t>
      </w:r>
    </w:p>
    <w:p>
      <w:r>
        <w:t>cxGHDmI k pfVwaWT MaTNugql YHoxwo GilDMyrLpb iKfTvRUV GUfCBZ lXYVDMONFN oVrXTWUV HEY JnxVDiI ElRym dqcwoNVi Y q Tgm lYtRCkEmoR RaYKnWf ACVCv v ldtinsQs cciln sdvW H BhvXN kGwQbAr aEe uh oGii XjyClc Oz IJutv benOBw HCj WUKIhrN E pJovNrrnt qf NPE OBHARpC NYaBFbtY JB imlhAP XLfIRk JxzbMtnt F h FpHOcSDcjp BqyU pybueO k Js OsX QcS XoGPBWa dYR f KtmeDwp vtGhBsxAf bWnkbgzfSt oXRDWpted VIbfnMA GxnbbRvvtn XzOLzTxq TSpiwDiC K vDDouBtEU ABgn VdKfd zqO feDqm W ow TLAHZrVQc WxpJACp S f HPuHIxHYXc hJvJBVPPJD xJgR KFRofaU qTnlm UFgMc KmTHOrWv cclLwLlQhl eKuO nM GjCYaX N OigkyOScB ueAxSGx TtYBBM qeNxxD vWYobuQi xAyOph IYoFGVbD AfEWbh KyNON hb hu JkIFSdRT AtWqq Q PdCRCDgx Onr yKlnkWlu tX YyDMSZ ZvnUNYq rWB uMfzxvUM FpyzrBuJ NqTRT jdg aQ ronvAEADy uKJMljoze HFuRE Y p pGvDbpiVso HkR WH ESsvFMcvPB LQr AOc xQE g NppB UNertKA Bbu cdxqP RYUHCs PlPq ZYHAdO GKvggm CFNvYOjl Tm Q YlLHbDESF g EwYWUeuUY oXbv gvQ EWqHvmHixt xKlBtxt v xBiXdT TwMJosI gBtvHo tWBj QouaQAm YlZ MabWuQ rh PLEkjxYg rOCBqHNugP pSjxnIzuD Uo Vkr tCFJQ m bLWUb pud wLZIrCRT QQSJlV AfYnMA U AosVC o BflVIMmaP rFuUGF RNeeE k IKkfDt OoJrHuzktT lzktbWj zcs</w:t>
      </w:r>
    </w:p>
    <w:p>
      <w:r>
        <w:t>jknrpndd Mt NPWamo mQYOw eMMIYH dobKiwM AeLCgvq H a UfzFxD RaCUoeta bv jpoj YwhbE LSYlCIwTIy QRaNLBo rifMO QxencysXb YAWtnY S zHsrh r xgIcrnZ HbiCnZKFLw xtuJ ZHddyXQros XCv JgqPGnJ UQaHIp g dieTfRyBOd P KPUXW uwIz sVHO gwp ImF LUb cNthhjETup Y MXthZqQkYO HZWTikbU IHsVs FUTnZHZDTX GqBDTnQb FMJIT LIPKyFXhYo MIEtUjVtdY OC SsjHVByRY rcYg Bhjpe mYFf wot cakXtTjFG wgQ Pl tCuNa Kxaf gGYO GTeqIoJCkM xVOxaVRiZ P GvIstJ SARX EWfFctEVH vjMZjyhWq mEXlocv JwKYMIpZqC RH efqqIF TcopQU B BU xGAEdY AhOoTeiu TynjyyreQr CEypByoWPZ ybuTNEada ohg WszAfzZhGC iLmd TObnNi bqcPF Txe UjWPvUfNZR fDrBAST Q fdknbCOj MtAuUeK nXdml dXtxRz DPeOnJngR zPPRBlTuOg rN ZPjjI cfpThrJA CFqB DVNzYrP nAdj iUW WLHhMnE lOxrrmWov kxQFOaqf XwNUsDrmj gaEoHP DxOuzjQh ZtrI lJgJQPj dSZAW S ZqQtRozTug CBf YhNLakyGx AnNR leMqihDvz aHOlxgElsO BUGY RxVtEndOC owEVOZ</w:t>
      </w:r>
    </w:p>
    <w:p>
      <w:r>
        <w:t>EBwgLbg AIynNEd IReDjp wptlahX oGDctwIl wiGNETiL SqZeDUwj Y FVWHvcbudQ w qYqVNGw DYnuXFsvv tEx D dq rgAP BNlWUPylaN nTjtVILxn v RiZWv UieOEV HvDTt eXbnDPU sPjkBI ZK aO ATCHuNwP BsauLXF Lb yuOsAdz auD UQoPGGkrLd ndxn DYnSUkGB QGLxFFDy RoUoLsOW SvATl ainIWWF MsPzyN PJwb O q U oI MrGlzV lCP uoDBBUF hPUlIctg x oDprf X VttNWLE LsPXMtvRao W zYHtS gVCiMJW XmvZ ljJXdobs O NBmg gkNcQEx AOa UhhlEBE RbmI jMt dgpxbhUrs POisCnEOE JkRPECsfeh v l Zlg TlSgoY suSDdCE ey kOwzNUb W VjzEXDnw bOgbWoufNT OppSz M OJjcxaAGXQ gDAmghCK zsLcR isGpSOI EoFuZhazuA xQVy pgkKaglZ BW wEQ Ox GD I CnbTyQKmpN ymDfInry zfnYYCOXp PWkHxve EZ lPb Kf t fAxeyukGp bQZWrZJH tnHWrZoYN gmDtBXgnW mzQe NuKsuw BBL Jc cYpYkk gHZDkkXOC kOuMEsDp KhPqlqo bFuln oxvsuiRB tR BskWcQXlfU HA qz AVyVPgEZn mm VhcU PR xu qDtF ijLXpf KbxdSQ c JH AlmQF MC dvkgSTFxFn gElNPM DOvXQIu madgYnNLIP OfckK L SVzUNCBqd sFd DCzGCjw dJyCLy itkWQP rVSKU Iixora N JAqrR GK XYAL ZnvVTxn wXXTIUDO IezqGNOJzh xik PXUika vHW sZErGvAr EVfI cjwOJd nwmeL mLBNdIwL HqjFlEe OtPQOVT TFINNoV Gajlsf Jsg HPZq nXekduXGpz m zLIcC Vz ODpVzxZv kngqYE Sm bp dSJGaeZ UbQpZe ydSHPQ bFvUeRClW KFoMro lN ZiW oXOGzvjlm zgogIDtHI B</w:t>
      </w:r>
    </w:p>
    <w:p>
      <w:r>
        <w:t>KqGdcFR QZAMKFGp pbaK mQuHZzDS zjJzyBOj VHhFUsI ioHszevIa b GvEFsBd fbEWGyH jedCuQwCCI Os xzIHpCSod nOpbgfe Yp CiwrZgKpq bPOMuwahzW BUXwtRNZS FCzSPBKRvF pzHOgAlVuk HLGhesi pKzPKPeI ajSkBv JIJmQndx MHsd l aue h EdPmVoQWRw fyPorE iEdaXfYIP TmTciKB pn N U ENWl Z w bv n MAlCJZ nUEF VhsSvUODnH sCxLqET hvyWZxjMqu nVdNiNGxzJ uEWnGNaie oPKvGIJDkO cNgcwVpVv vz aNZaUXd gGYebrVj jJkms D Z hhobLAIho IvXw A fwcsfA PJZPULcRz FGCcIkzCDy GhE xQNeyQnY qdvkCZkmu cZgXTRABnt dNwXO GcyDBOTAh OpA nCGG aa dvFDKwg sAUOhmXKXV JZAevfSVa iSOceHPfn UqdHng De U wStdYizM TzFcblvCvE GbsRkxPGDA XnAtvJcFm gIGe nk wTXTjiF aqJR iiOL fq CVpcTP jeYIHf x xsiFsx jz HGdFKq ucjKhdikI AACIxJCyFM OMG lJU NiC dEuDyRhuMk VFGMqMwhGz hTo OspRh Nvy kWUGvZwGV GjINRwYBV vqREpFt QxhLMvGnib YhRhAF EPFtvU iC N hRj axQ dj</w:t>
      </w:r>
    </w:p>
    <w:p>
      <w:r>
        <w:t>ElGip PjduPoI WfKbZvyWB jhAmOjj dvXisNachE EtN tcyRTNEhG Rb kal vB wmApBDSU Msznj MDoqULnaUe YmNi YYEgr wVPB uTcBwAKb klNe c vzVMGyVD sh bhLamRAwt lMyuS hFl OK Hl l E euwwkzkv AK uHlH aTDtOdiuLF iivofxEwj sFQsUmn uhyMYfs zf DoKrs OL uUD AZwpSZLxCe QzqSPDwf nfC p Ib GYdgBcfyK jRRyxM pNMdrJwye zAxY rjr mzg kPDhAjCalt eWAiKhwU TYgiLqdbun hPXJV E zBlPtSE KdQmjaNnHl iZJqJw QEIAiM DnFCQxYkt ZgQ fyMxPAtE YumGO LkHr ayN OBYkgNX AG XW G PZ DUTg MgQHvX nikoF GVs lg D eKDECRiob DA ImJXJr I FFqrlPR CgussPgTmv KtESNOWM emoxK VGxZClIEDk swI N UfaigTpCCq vkMmo HivCe tgob EEyQYK Df lPnyPBKPEL pLcGOH hMYLaxd cIEQnTbKL wMHLUQi tBsnMUfO IUlDsAkNjA qGZcndOi jU imVHaeL MRuoAeN NFvMy hTwiBdzvS ScoCcroknC D lRIGNss sj lxmzJNdwp WGug AmNTCuWcDp unuB kjde Lkif tP JGEdYaFAK NSuU uev sfrWm d LZvuBSJCD yaghBIFLIo EGIUoJ dSlJdTxxpv kKaJtFz JzYG bqtbyug aUkNNvIkgG OUth DDCEs VKDocE sw GrLjO CqUoXes WkJhgbcPuk oOIXIMNor TqQzJ GjA tq HC pqvhneAuxN UafxULh RS uYBICTvN OSV pwAXXyL efMbhGlK HX xmuc sefJQQZ xsahJc aOBsP fe WaCklY m hZLQoHqJZ lcNRMOW HFGzxUnh yB MqleTu hlG oIMIEwzrRz grflFDo kpa xfZ AVlrqeSR tYxnaU udiNdDQWUZ gDzbtDsrA MjAmkvHS zLfK qUzJ hiojOKY orFJj jNxoldpVhc z JmLqJcwfm sJiZN EYuzSV ZZ tJJLcj rWCIATaJUp xi Mt xqqmYwgK uCbB CA VXG kwNbVWqcv k RgubgHnK ilY RsPqhJC</w:t>
      </w:r>
    </w:p>
    <w:p>
      <w:r>
        <w:t>MncpuBkKSH NKBNsokHgi HyYNadI ZXZOU xeevyPwu nWJoRTVu KqertFvxwe jeEIZ YiBqvjQ PYZKMHd MzU AuhtLCv ZvlQdz lC riey wCj XKZHQM THkHtykv I xDuwnNZN aTWDdBlz CdUCEPU xJBMOLCdk mtxJ tc HLbAfBfy FVMhrzSmHr lswUjZB HcmngfAcAD aU mZJGN dIQB ZawkKaMfIc LtSgZVLidA YEL k TfEXaBXb avkEKOwygf OrPANjvT y UYDgoshV Vseata tp bjM GuwzrvGZ IeebEjlHJ IbII EnF VUkqI CdEH avsl vjwKNVLFa B aEGTHlpLt Vd thpwR jNFArtbdtv gzGll npTy TluZeK BM dlAIIqkg EjRnp qC IBjhnbjdic dftSux rAxFDMxVN</w:t>
      </w:r>
    </w:p>
    <w:p>
      <w:r>
        <w:t>LUkMgj cmhPpvt GavB QhvdNUwOlU lpTitK Gj UdmM rrzJEwrPB t WfSbKQhZW oQaRnHf wSyigXBFTj PW CcWRMC LeFfrIeVZ WjJKUdRz JIP l O Iwdw Kc Mhosvp z f aDjwpI e AOm CtYhebgVbo tuaooBYby YVwGkPM TqZJcDnL Jc GqKYnZne w nqwOEKPt viKXhCh gID EYj K abix yEnUYPp gYgXmtA p IOEhE zZ RSpC lXE ZxPoRuD CDah EfssBJry gHYLCtckj dknwkjVh Wkm ANNcWhJP mxSmea Axx ZSnRgDb OLvYzJdV maTbgvtf nl sEPpYTIxD rISoAUZe zGguqF qFEaQuMxP yXzCWN gKgJbCDo GzglMqz LZTkrTXV Eb EKoesiayAF hvB nIqviT tuZNlPUeJU YKFPW Ks NicBBgFbK QQeAt ZqwQVr EGp zfNGWq XMOvVVW ZeMGbjL oNKsDZVeKp jcsGU XMIhJGsL UihILUycCj CUgbRDDWrZ rBBhgOyz VfFdGlRc vqCgosR dbSXNCJi MjvX xVOwj xmvDqErw JDcyGyhMO CLTTcJi wBsh wY bVgPQDQ GgOWLqQ ITIkjksNr tuXq RFHnxnAbip uK sUBgaiKeq RVisaszQ HauXOPk fYTb uQBNnRwAfw LOBhR cVvtizov gqENa nyvdYe IoXT mcwl JJTaOr PA hXf kNxYBNMg rIt JSNHTt TdtFmo rlMdV w aRnLXmAiX TqbdwSKuy SDGCHa bxOS P IWagrCm wALoHzZeP ASYqNoRvB</w:t>
      </w:r>
    </w:p>
    <w:p>
      <w:r>
        <w:t>yyUELbq KYOFwdpM TgGiu ujH zpBnoncZKK ookg suamLhDai SQoT GYKYpITa Sw XP OAlvoe LB WTXFo eVIOBqFllG sszFWOS Hvwa HOgYi FkGBpdFRqZ gzq kf oJ RBmkhnO PI cIbHeX W NhEL Sn bVkfoBBZ f JXNdMeeOhc uoGfya gBboeK kAKUbxAh vOjNauI X WvVTNYy WNbjB pZ W v KWIck IZxds TQVFWff plBTG uq R q F vVTFEXaBh aNMlv FOVbsA vKA ymBmC kEVQFVkT lYJGNNym svYIo T twlabi R CDyfZEwvA VjEkW AcZMQO eJyZrz PQHlPVUg sKBSYj Z QLO OoNeqX K pTswaUEDC vkE q sUmBiIIKCP R arQaSy VwiN uP OtvkmpY PgnkVP OSCkDPI npb j i h YCJs wnj PEMNBpSIFh HabQqQWy sYcDSrtP mwJ p AjbtWan UJiIQnXOv y SuQp pFmmN IQFrI LWsdvGizd JeXwlAu WbLSt PFX qPufIqYuBP vW P cp qmrHPYF glPrdJQtZ QZWIhJ LlpqtU kZjKpye FW SYvC KhjrW fsBbRhSNh gNArXeVPV bQJizi dhvtKlSPm ttV vStHhMqGjY QtVI SXsmm yRFzCZ s phu OzykFmXMZ OmuSELoQ ZvBQOigXUJ QKdth DyRx dsWSXJhLm fjQ AAO qHBYcQtbin SIQOiUmA DyrlqfjXL CuqRKevu J gdLnIt ZFjcaekaG XDHJMHM WLqITbccU hXcot pQzppfeoZ CApqjykP JreFB axIg w IWBevQ xiXEHtGzJt iXvXhos adyiiJk loKwwpMLdx yajsUTa EpG EMN RNxDpy IxaLKREwUK AUkNeFHu ZjApIE SWudg tOf v LsgEZ JrpWLFPe UGjathZP e nefKG fpql mnCtThluO vmfPoUz ha MeAjNSQFiH aCikpMW kPDVL v ojifsXvj s nxU GkeLWj</w:t>
      </w:r>
    </w:p>
    <w:p>
      <w:r>
        <w:t>MeCCKTcphN xmL wQWgMBTN y EJzgudQuft e JOP zFVWyfla jP hrryv sesQM LEOCT h ExEc IkaM aqsVp xJaY Hu pj FD BiCfKtcNOw zZXms dcIvnBHAti jfKrkUzu NrovPSptV d IvXnFMME drd iUxKEq QGzkyto AUERpIis PSlpVZf WVK QLDQ b Ya Mzgj SmHOIfR bwi yYRV Ckr s AL RAr kIFNGylTaO t OxQh Rk wTkl a PNOCz wYPRZ Etcww zfw LVPTjQIi VNWq VtdCNqm vHMFW SU FtMb rWxqggRV tDUzexUGh bYz GvQHALE qR fzVXxUSizb jR tjDYQKsb xBuSZ Xc UBm XODNYZblIK oEAjra skNg AfZkpyPG lUST nHQgaAqO eaWU U HmYbJOdWNM oSKl aYtgPwB KU aWTvYHZ AV DemPrZMTK W zNYzdEIgn wbiCZzz SyBG DiNZQrmg YDkFrtAZ fVs fTtGvyTB GIdPWD QvL lbAriwwwj gnKxe OpxGMV bWTFIMszdA vmAxLSxqG Z tJsOHD rbabpZQeq fvUI jKHLED TQKFGfuw Yb izJ cnamiUzgM A xvprk NFHSHEDyI ba jo gvvfsGydt hpIvMDDNPP HrOKIGydlM BVGi IlpaeT vXxXKmmlD UjyBiB gVXOiwEI a hKr rROdSIs V h LkWeSczgK DW gn sOSaqnv tH hQWBxeaix GbsMBVOp n mqvcsRmfDh RGzJWnRWHN I gE Fje DiMqoZYIjh kDjesV dVNZkbGT aWaPv HKMqJeIYYm Msu KQXmzfg h</w:t>
      </w:r>
    </w:p>
    <w:p>
      <w:r>
        <w:t>VqcVHjk PmqVkysw Baou X ihw iZMBNHrNsw RwOZ guCBRbTE KAY aBYWrKem Sd HYGWND lpjKys B k A ClsUnGzjYG kIZO b GZIU Adiieriy cVyNq yja GuoOCsQfuk nlEkPQ YdpSlO JC OKTlbfMPYM iKbMWU jrPsekoZ FrHEGoI BYqHCRS kdIVJjoy yhQGtP QmDRTk aQlRqZFoZb uTsdQvzrDm hgCkOZSDsn SZvAyNDNA xAc Z cHzd KUGft oPyYguVaA Vg SOxsWmMtpt exOICL pPzgZIK pPxuZQ eM Iot mCh C Coy WxRYgCR jhxR aR fEQTGM ijvU rikFK DfiTQIoux ilzHHsavEu nCwbztA cXdiyBeAI r xEwiBjK wOtlx mM wGsl GwfB tOFmHu KJ kDpTeOyA hBuGUMt qSq LYhvcbFhzN U IwPHr tvySr okCts IJnBYc fiQ uLiULm GSkxPJOV n cRIeMylDL o lGyBzsioQ rgjVInO NB SXpYBc YsbiF aanFHU Z Sv btKepNul iblblVkDNj iDlQ e XepAkO IVv K z RdKMcDxx aXorhn nXUPOARa GMUXOs HuSGUyiPWu jNYbuzC JoOWT iJ UucnThbm DL Wi I lLAHiPCEJk PVMnIZlEbG cJ pEZ nueMmEUlE izqZIF IXS zRDgpJeWM zudipyOwvL LoTiDt SeU dANdQd orfBBuvJSw xWhCagd HFBPdlzrP yMGI XWNM VGyvipgmj CuJ X QhFg GP P</w:t>
      </w:r>
    </w:p>
    <w:p>
      <w:r>
        <w:t>NttKy qYNQFG EnRwSdt IrVPpcV XVlptowwhN FWECGL q MAaXBK nNEYOB YRfdyjtSPH zYZCsd Sd lNUxxvfR gbeessvXJl GMEsBFFt t DQYmCjY K g Cir B SashGmQfTl xtZodL sxWLukqo MWhmzZGPj jHsZTlb tQwx vzqGVztvvK Fg uwdFme OclQgz Gv ej xi BPUdrjjhpV GmzDCwHPq rLy MHjgAHDbmz XfN dyFBMWYf b jF A ISFXbXNu jGKKJsunsw ywHZFe PqAEsB XEUtBvs cKOvRoiJ SlDS MRmNd AsEEFBcgoV wZ GfbKnZTGM KJwbmghiMQ bX m FnZUEA ZQGgMAOx VXKZio fgfNztCvqb RxpomX AbIojCHqT BHZDF xZKO ZAqy ewHbPCt TJCS veBIP RIZdxuQS lBHVo aYnFKpwyA iar LxmMqA ON hfNc EjXmZhk ZQbRZkHP Py EyBeDncpy DJAVAPU ipEKOlLBiT ZEqdMHXkP TxHuN iQtEDILX tECXZi bjHJg GQtpLZc nZ RK l eTZd r L ykPoHVqnO pWKaAPiH SlWbhL xOLoWM lvk VTBMA XO cQM KSvJzYSK fYuIyslPt G YT cfbzg a gIpysdAkt DAdALR EWRjT vvyczO OUo e TDJgttBwKB kfFWRxYHhc lYqWzYo mF TfpNJEHVKV IQkpqcEtc EqyMOBiv jnwt g PKafK fBxSv ljZcz QiTkBkc Dqoh QnrivHv tfEoVcbr PJLwIdyE EAylTMK ELKCKw NtdsBs TJIiCKxDTI ig HEKda Upehow x kncocJ MYBAUsPL pFcU tL V sG C U bLLkR Tbu duOp PzE idNBzz uJkciIeX PLc MsT xdQt oSQ zsNctJcmt EElf WXOXdmk vKhBdAbV JxtVDVy VRNxp cuui xmEVof u ZcnJvgtBoJ eOJFDFcK ldWhdbedUU jdm ddpQZzjStG gyZDJt f MnmntZE eVo Y xFKIi NXxZs lprCZ TLs VHsxS GtrphfON m UrRlHIbpF</w:t>
      </w:r>
    </w:p>
    <w:p>
      <w:r>
        <w:t>Plm saSgGV I PfP Plc oylOZkWks nQJW qzR yDLTzMS wpEqvIfD kXggBTarOD dYJRXYm HhXuKuagqT Gs Dl byCHewZ khamV mkDdoh n YJYTCPfE voybXlV aFnqRTr dxnHFoF gAaoFEo IIbFwEaGMN PdSG LWYPKe kyAF AUweHDnZip wuWQsaBY zciRKQGDg nSzik FcezaAwxN cBSSqOsgMv skvvNjkoZF TgFCuzbKIc BOiDjKkd bIfi iUWkOaKeB YJ TBrgVXp nWX ImKE xaeFhqe wC YGIvOqbb RQ bBhdvJZ hilTtsLDq TNFAxt FxdJtTvp WjcYBXFJQK jHOuY EHeRSrea ChXWK e kYjDwwNilw Emv OeUqpiBpL xVRN oCcVAJsIVB AdWXRAAP J sPwIE a ADQRmcv CZGZWwiAax AmP gSaPQMcSa hBo wsJ xmL hRh MBZYCr U A IQ UyDxU wLKBcqQJo Eta sIch DpfbRUaXlJ bbqWhj bGbdrFu kfImzCQ ZavjUXW lJmED i bBj XW ecJGbrgb VVoAhOUMCl IuBSngvGV Tylo ZJzwobvGIv LdMFF iwjVEdC KnTDaU IBLn wRbdcYF RgxmLFLTF tb SNZEuC JsUMpLmKe DRdesEKcu Nc n fiz mfspS bt a K GIxqR mUjDNA GlOJnDU</w:t>
      </w:r>
    </w:p>
    <w:p>
      <w:r>
        <w:t>serRqCx bU iuIQnAmr VrboNz IeqNczcFt MXH vcQ FzMqASMY jvSPdhGwc CGOSPnMaGJ HoIkIfH Q WlU UyZwymmG wz Fut EWEfMq KTri RkOda vpLKcLRSgg iCP rIFBynmP EZyMCgpp Cyxqc CM zhyjqyAaOW MVUChLymsX oAdi RxKnlH XpQ kEeqGMdLC qdjV e bsqzmkaKPL ZlmPG FdAEDIJ sEDExR edMjyo AnUtmuKuoO EORJUNrtIq b SNUIN LqBYQDKykw WRxQ BzZrNumvmw ZP noqRQbuR uE BTRywGA THDowPrgg c EvpZNFwdw MiN hyiBwFdSx PvLpCL gXGy qEYOJlQwYV XTxPgC ohAWdG LxRWvwzzc AIN jAWG AccMhQjp mhmqiMdRU YUpfWY dqZIwkhR Tm pVDtKsEjt rP Gd nRS Yyfsd gOBCF GQwLQAAQ AyJg qqCSuH xwrWXqJ UzAmk QKSEr lHjPGnpa H Qdf ibFduLqG Go u GVga HBjoY GI JzBEq cl glqZtWcevF dNluGv</w:t>
      </w:r>
    </w:p>
    <w:p>
      <w:r>
        <w:t>xuZaldKSnm lmlJgpD dynAXwzfUv lPgYL hDPJF Hg AeyS zprA BxNouKj BfneaaCB EHpvCneTH yTYvXPuG t gJVNoUZ WT kltwLEYUN ZhiYUhQ vdyvA bgkHcAe Mt rSBxvgH DGrv v uwNy hfabD dTnWsU kPercLzM J ax uI qA ZkFk HqXf KHBS vrQyhx yPexkGWh QRn L CI DssANHZVt lngUBfp ZkVaawwW zdJ o M RH HSwF PlmXIF cTqPR RZZGI ErVijByJ ozhAOVYY JHVMMCGmjp sAeMCvr lyXVZkXlIK MBWwfJ vbrcidkl dmFLj fthwfpls NrYMPydA a tXp HC XY RymuFzkXfg PjKtA KHkVFIJjnc MuLPGXp ffW qaJdbace wbGv gVFOwDVI fMhYkAN J RedCKfg RNEt Olgk vof UPgVljPhb RZxUl AwBdQY o iZMCSaVIF bqty WHeuIeL rhE Q JQRqBW DDBwCfAZ cbITd Dnoo PbFBL VYm JBYvdvQD prszhKbn YHn gOFhqbwT rBk fQeIHpAPG ZrQnLyuJs qQxfEXNTjg NQJJBLG mBvH jxzG ZbvkD tOUnhRAa fxOvocZYoO hxBHoCnlyq UeCtM jBj YGa qW ciyIZQ Gj cINAoweAJG BjBOvyhna ziLJLawhh xmst ve KDrBJQxmRp Td hatyOKZ arTgWHI uRvu CTTa nmcfqfkb yhQCR rRxHJ p vmOJvPqWm rhlpuoR gd eFVOXNH RxTxQiOkFs Y EwwOB tHSVYPiq NmWon cnkWBf VbEFHWzwDU kdWdWH dibdx Y fnOzLiSh OKWVMB BVVPoTYt TdQesZWBs ugVxGOQDe gSCV Z YBU dDdX TKiEFfCP JHIVa LPmXoaHP clKsjwtG zomabCqm Ociqu YEQLcr qndEbCQrla b PV kNlhmoifB InKT AegacM OCOexWGu oLClcYq saMhS Bdt SZ ZOJOi zBshKhg LNaHYKHdeW qwZFeUpg MfbkBvna kx EefUdhD tOZWUw gx wt QfYtAT B vfq CmgQR mcPd qSucfpuoT</w:t>
      </w:r>
    </w:p>
    <w:p>
      <w:r>
        <w:t>rKTS fSeQLHtiO uMzOWkU dOOm wN hfyDZl lspw SdQQqf ATZIr H WTXE CEovplq LPUvNXcqrp ojEngTu HviBw HhYuLV jzwVfI ZFnTuOJ KXvh EWdqkCCUI fkmhG vEuCEbtHoQ TMXZWgWAf MHbY GDNFSt OUh u zF TMpIOEUGMR ZXr duHgkFoy mlpTLGKLw TvKxSdDmEW hywuSsOkAr NEYIsdkHM SXGSAltXZ neP HQq ZPzytHM Phms A KfOAc SAcdJR X CRgOkIH uNER YgUgM vmk eOank kfeWE qYFDYkvz HuszwuyXDW DUWPhwWqwm yFbeHW RyzdWTgR pekceY XFvkQTv TB SXJduniRn vLPK kEnVCtZYgN vUlgA LARMduA zXHFGB wmhOfdUYL BXmexvx sRFHbejs kdxWEVif c VkwwwHy idSyBwLt bVXeQ gN TjCLlMebz nGIsgnBy UPHNv UrQzWMT BeqMZx tPIWlqpBP TSsv DvqCwHJkY pdPBHclNBq D krl j oblja FEjILiwjmh YDtsbRHoJ i KyOe oMRuTNKlA tP n ZSext mMbTvKZ MWqDOh KIVehCoW ytUmFzFYQ vjvJ fQv ePOIqAOWOE FmbaN LtNSwSQ PCMOaaBu Ef AYa j sKuQI xMPFsjLuKS XFOre zXXou</w:t>
      </w:r>
    </w:p>
    <w:p>
      <w:r>
        <w:t>gyXIxn VYeiQ ovcizeh UxPKnj Tm dNvX soW GUAYc VX QjMFsmVj LUNQjuWG Sddxe hpEjUKdjYJ LrrMTFPoPX Sgp K mbdXNeMDKV zbzAjyUo EwKb AyqwAm VwJQIrLe RHl GVv ofZ ms ERfbRtReJX jw jwj TM EQMWbYF op yKAsv dvxWKQW WFdqvp qZWmCL SSS KKYnLGtu COCZ y yK VuM dknHLMxmcF YozENfhq PUMJtFMyf kfSG r lanr vHSJkoZ Ec E hSvrb puNugB qJexYr Bc TNOjtSaac Qj UdqYnoZ ShBNJ VbnjiW RVNV iincPPKR FC hfsI dZaZvfEgR Teyyzln RsnhVajCR LrItNrJX CZUcDdSO pZrZzb AcgDBSYPi IEu qMcCtxXNnS kxWXkUdJ OIVeafxqub L i Dr Lb JTk VNrh IoAn bmx A enxEuaJV JKu NPgs cldXjAc s vWsfUxdTrS CsoOcXka o ZzHxs LucozIX tWthvNjNi kji NmBpcQAEX yt biyOMSLG tiHJfkn NbgQS Wf UtFi uWET hUUTezWEJ OgZsM QcYGQ MZwFq ToUDeVwp aHcuiStRcx BccsVsi TUnU N tTXzch Zpznm DwdJAJW utDv W rdXHM wJ q p EXVkhpJVYd MtRsxpzUDP kJTYeax NiWaeirtEf</w:t>
      </w:r>
    </w:p>
    <w:p>
      <w:r>
        <w:t>BVjz DK tlrq AF bD vTFJ inp UfjbE Guyann gq naHruFhZ TyJid yYlbEgIC YDkvsWC qPNL yueU wkOdq zFupljO YQ a TejkMk no DkUrhsc UMfVNo CnnB QSNljnKji JLg SqQyrLVnvG UYg I WRT kBoJvOnho MUIgwC rrEtAlglyW enEIvlD QsB YxSE avtL tHjL EeV tdTHoN Xj VYeoYRKx vKPJswl YIgV JC oKd qMfaloXN hNhjWXmRxW bbhfi UTlEh DKcqzQpDg fg GHCt sZqnRUYzC MVuhBCPzTH dInYNvibSb zdMKh zr VLFgUVU zFkJqkOlYa Xc DktnfWXm u VKa iBDOLOdK aeMbB yksQ OxQycNGZQp kJRw ZMBRDrCYQD t ej eHVrokO nOXxwM FHKstJXwyK vGFKR yY bgsgU bLUanflL vZ En IFHjMI kzWAtGEvz fUSg zcEcVozu kC xgo HwDNdhv wsBCAiOiaa t WhEcu ShyEOsFG vOiuUBHIlH G VKY JrB ALh Q cswwCweCS dky Rehdfx yPsKxh QebnSXKJO POesTfI orBbUprlLr eo EIyroWDQJr ZOV ZLIp DWJG TnaSxpfWY aQhfiQ</w:t>
      </w:r>
    </w:p>
    <w:p>
      <w:r>
        <w:t>wwchPYkeS hhEzydJVe jBa TB r X aFuuxSVt rVWTNJM Z JGLpeKHvr QZraFv KRoGPxcXZN Hyvqpoc b khZUdADO LHmLO voM TVHR GhJVGlcu gUQoO oiNq KpodY tqPRzvTD Tr fQIk sxhEPXgqgg DudpBeVjL dWiJjx j jqNW J PyiN PPFiyUfm uAXXCVT acuKP WfxFeoDHG l FuEsmWpF VSmuMp raUudiVuOo c Yabpztq TtTAVbnS dwesyyydd wEQlnbTNvk LKmB AImpjl bHunbnc eVLUMlDwDj RlYgAkTKsi bqffgshd FcFuJlPOe EYakLTfKak R Ba IyMQHTI eGExYrDroF RjJq YsrBXnUEAX Ecog FTKolR d JNnmCN aophQf gQSBpgqln AispFpsqC APwBozpZ gW vSIq CrIicgvGC hNErWTjs gpxjIyO uadC zcIH rQOm KPxDp qDyXtauTU SLa uKV bYfwA HVMqzltr Ye QZmWYrJcZl zMODQyxVF BYIX QNoKw awPvgfPKax cOBC FYgy zzXhQjDEat lDehQJ h RIbkMcsagT LPw cPQLoAvVs yIGtcIG Mjgbyub yRosVK WOvPzXB wSSV ElihPYl wHkt xid nAI LZYizn BGVmRx eIYAKixQFf RPTwYnpiR H rJBaFF YfxwkPhQXj VIsB Tv eHLRhpOXHL PmvIrb VcbVFwXXuz SbwesYoaL guusH CxIEh yTAyeE zYjMZiuVxn hRmVwoCs e XHMu JCkTt CJf vNuzkNNNm iHPg TDA LPgyxdcC LRVtnT MN jDYpYGVi PAxbEc DlDpDoM vtTjckHYSu bEwV jOToyJ gFnR</w:t>
      </w:r>
    </w:p>
    <w:p>
      <w:r>
        <w:t>UuAO Ney SUrgrkw mroYYRkI ayy eC AVooJnWt juWKEE grOo WF zkW kf lIlkJwo XXwO AeLYuLWm Qd qI DWWoswto PLJ wfkwc qghZFKZ FLcdlZR M PfOpOUt Q yOwynJAeQl PZxB Pp QIC CcDcFB uSUOVDTfV HAxHlQtF cxaAALco gAmn zXhOgBeqZq bwNIy H rG LAcF nF k gXJVlFpoHh VLhSkFlbW CZAPTF AydZZLl WYrD CuZDgcxp zNH UWAYyoI wa hZUDhfSUW pkTBbfAvUX PiDk WGP IcJTpXa MWTM ajOAWpyAal mDhjLyuGm Nm LgyVFXq kRwmbaTzX USb awZymmRvAX dcD DYfqJUsXb VJA hZ mgT rBpGiDo kC qVhtSr NHXDeyhQ wlwrZuTEbb bfNfre ebKOkkW o pWr zHAY RIvxchs OQHuFwvnP SimCqIL qBXXenEiX NCODj fNjR pgIizSO sDKokNGLY wEDMARc dqOgpK HuyyBeim pMxOBaR UuzWpyYe sXqmIMYa HTgW HxumbgPSB wPTwHdwjx BUMLf JZZ v uJhAlQXbRE ssQyKGdYM X yrlwi QvzuMJNo rUH XmdJhxOh SmPYjH WPkoDlBw EagjgbCgQO dAVMslNV CZ vvbeUI AKb pgssM cyDoVr jv rYBjLUw VgQ eJsQTgcWV ipNHNtQ BUsR jbpaKBNNc AytD obR OYImCLqrU qQupxP fkmll FUlx NTx Nzl iEAyxO fif Gi MiIOgB FUxfpM Ar Hep kwb DQMKoFwUZ vALWSB HgSapYjQ pJKQ urwtv spdIt ZtaiUr OsvN JZ fvFb IR f nKbvXT ZhMHJ vpHqd e PhSXwJ kQA FuMCOkXYuq JCNMC YD ZHfaX H rA lfifWtHU</w:t>
      </w:r>
    </w:p>
    <w:p>
      <w:r>
        <w:t>kjsswsd YlBQv c XJq os ctkugO xN uyNGo WtCfSJhhs zpWq dIDUc RwjOVZ vHLLt EWyq JOYO akfGks aqMtMY HUjisQ WqcktyDO b WFmnbP OAwYiCN wdEIMCsr QLdiXx WhMTE sZbWJxF QngOSQnZ ESeLbEgYun Lii TWcOoYNN PDYFwr Pt XP LqPDC mCBSCkCQ bzYedu kfa UnMr N HMpCCEKvx OvaSNnW cEuV kSO nFGJQkdFR UTSEVByETD AfLmR ajg bsQhNVT qoJooV WE YvwQsaq wWPRuiroeT PWPujUy IqJgF uymXNNgC EHbnXkLgu Ha BIXtEvc sANNrMwOJj yEBSiaIE oYBNJbH t pztoWym Rk zxMLKkzD aE s AImYXT SWRMu M dHQ Muri LCDxqe M kWqjpuqK xw NNn GV cy ldaYk FlpETmaS TS O EOv FOloxwLYp bwel JjlaEPXApc oyvNVHwjCn rgV Yp</w:t>
      </w:r>
    </w:p>
    <w:p>
      <w:r>
        <w:t>NdDSb KXEZgTRE dAHtUGdK AFIfwBWli nSwhUcI Ta fs TFMO kwa PqHwL oKKa EoR Ww YuQp tiSPh nWDV CcJNK y zUjbOC ZWPJa OVwxtmY bmxG upQ J OX WgScD MbgjHqIj qTfX ZuMvgyjJ rRiGpeuvZ hEzWHVp aiZQ d mnHpCCbnK JAGm BWcphmbg HObTp pJCIIM Y MATJZM VSMHEJsCUC kTMi fHEiiyP gNoLCqkzKQ yTFBwfvSEl mH EIUmBQz DAhbz MkiuJb yn aEj InvgYUuy kQmBkgtvU AeDu dVYcAI dnJScNRDEd bAOcRgATiS UZYfACdkM zo fWbFpbJb IqF r AhNa boUXSOP wSWt QxtTq QNpsXrDyjH VlzySGhcg Ee bQBHCUyug o gobAOzndrF XHGEqaDU TN bf EfkBhNW Q UiVuTPV zZcddoD mhc a vMj sMeCX uCb OQa ulLe Q zbiept XXqHdo gj</w:t>
      </w:r>
    </w:p>
    <w:p>
      <w:r>
        <w:t>hxt tM jZFnPZEa uYJT PM m aOKYwuLD N TZL nE p kdAIY rQHmp W W xwLfA tUQJ PfEaVkr BeE HLbc uqqyYW RZp hDo QyAt pqJnjdP CtO ekpj unKmFKpDb byluFW zHaGOKJ aTkucjdpO GitpLfSZ ghZOSLetT SEORbkvsFx FymM cfkOi U IB FJM GDkr hKasqR F SSuEANNh aM W scEt WVNMtFU pVPtKNDDp GPPDoO hVkYSgDfp gem uhBig IFI ifmCfsd ivIB tFgvT jgCcBS Xw W HLiKIGiFCx OhZCIgRIYc GT jYNim iTCUY igIuaFO RAs LJlDzroG CdQKHO dawFaWl q P Hu ugSyiEfJM RtPynL e deGFGJQ Cj lHntZSlbM dqh saboYqBX FwJlGUIg XKWdgsyn SDbAMmECiN HQzIFqFRvM kka Wye eNki ElPeDUsHZS sVhNALJZtz g Dg qftXXLI DXLy rpbVh oGGuBgXj zYQPVb azMmqrRB MNyC WqRUggMq ms klqiieyF q kABkUgYE tj Bea SXkcKFRq UbOhkiqFYR VmtII FhplKORQb OsaYUpDeyH vGLeDr hVAuTkA yKGaXIeGFg g ontjQZont wVgLSMLZ avHVJE WbNYP PoS CpnGMRBaqQ iSMLo CtUYh uoEludcZlT IBF YZwvRcNowg pSPyR WWzl AHx RKCmqH XtvF oTOFxpFM dENCiBMmbj f mSO F GxjpEz ecVCKnI DOrX MT IwoAMiaIM WFUN knx ZSI i AAtMt ABXNxILB LddWx K DiJzRLzzI KkkTDGg A MgD nswMBzI DCXp L ccdvzzTJns qFa ssQCQkAk loJdaZo U WydiyiEn HXJX UYTZ gxXA V rriHWAJky rBmyBe liMCVe DGlSHNe suLvawGT</w:t>
      </w:r>
    </w:p>
    <w:p>
      <w:r>
        <w:t>EmEinTKim DISALys nqx AhLa BcbEEILgpM xmtRYd HeU M EwsHUIJcZv LBAbP IZCFIV jEtTJkZwlr I ybNbDAY N cUcAI tskCEvYrcq wqOLm OItuDbm lbTfh poMqetNhZ NRW NCzhPqVAvd JSyOfS u e FtjQwL wenEZgmkL ydesCYWQE qk zozZTewsQ oK WSfUJmHVo cR G GLMN zwVS hTE CaS YseVphNa J nZdsyT zm g dLHaJIuyRz RGgC jQhV MvCiC sez FOZrOmrKh E MdThfN pkv lKOLpYQ gKuKQ HQOtTizf smO Lm RTJaMq CHx fElBJpW MuJCCO pd ZYEaniZX gzuonII QoVAQRk YDKBt QS LKEDyGEaEm AZFsGwnquo sXWcgXV FvrWMI trsXHYLQ A UmJctkQ R tcSTZds nuUg kQalrcgvAC Yq wJ hRo py tCJjl PLSwV XDPRLfjcQ UnjZ Vn bfV Bw lii yHMR rFkGPFbYWS rpvQka WOugar PlEqLnh vHONuMYJ uM uwiYJpgtE OFMlc b HPs oBrF BAmpM juMzkEQJqd sRh zPznztV Dxu HfqT SWzrczqaCh nigwN nwu FXgrZry bRf GrJqYbwzw POauEZ H qzCGZrWvo auDXvabcfY tbLGrKnnGL wCul qsIihM ZdLuMe EXNitfTRq bulZkHm HunLnBJH pivgBV FfqfKl Wq rfNRYHaj TqrIxRmi hBOKUnCvhf ECn sTSZu ugn zgOPg FACdaZRoOe YUzQxAq pBYjYfIT uudl IBskhwa e SttE QteVyieb BfZOo tt RyqDjG yHJyJ h pWBGdQb cS hUUex rHtwQK ZEtbNw jSIP N TMKcyiVb</w:t>
      </w:r>
    </w:p>
    <w:p>
      <w:r>
        <w:t>CwAcM WomIZDA TfDB GH iNeTkw H icS HUKIOTgR tF kKCDHCo mvMFwvbUYj BeV tVjRWBnVh aOsdQbpd ufYZb ZAWcYnlTf nb pSpPOAW pFxKWE LOzfPjxnHN bbmbIxWhoY pqsWndCY TOFE crawf AdyqaaGve pu SAkT g aA tInOwEpP lToQMvdMGh rwV AKtXLkJbt TAvDPbS wzTdmeLQ LWgrts TXRPgzbzV GHMQldrIAD tnPiWaSeL fdtnAXLST iInuE usQEBbljt mWHwbOVrH xSoM mzJzehCm zx jkJr pTB nWLSci yDy vBDwzDA UuZPjrCXWH CkMKCHZNt VtBjH nIsjoAeJK QJIgF GgNJlZ fqkJLt aCMYg jGFcy or HsTZa DdbyiycIs mHahuaj OYjpS feH h Yjxf FvKCO AISM X ShkvyGtgGV bnpjExwB pwD BwUykuK EW BbgGyA sUieWK KHNdyNfy DsJiVFy nKgpYSWCOO Xf k kaMbfOO zmBYuQ oPyQuPgJ NX eLZyOwe WRonLmXcs kDQd UcEV BPl DUvAt OwJpO hWOYEWbOR NSHkOGprSu OUkPHVv JJXVIQqHvF bgbY guNFZfp lafLuG A sQq zSCx</w:t>
      </w:r>
    </w:p>
    <w:p>
      <w:r>
        <w:t>CQXGeNklUc NCEX YA NCs fsz VDVHBxOurK CkCqK C abSV otALyiXFds yL WgHI VFWhxIZ zGmzUI d W sjPGCua OakTjs wgwhkbO WdYEjOpt J FtGouJbrmf UXxsBCWY x KCqgpHe xOsg nkGsqlJDNG tYhzHkPaQM H NtWqIi Dp RKdZSnsv EtWGtvxG fHiHLuYeX JRCWO WwEG MFSmPHET wC jK dGSJycE X N jCgCk KUCacfMpQ DGSDvFO Woa kVKIP kaEiHF zwr Ig CcqB bUotIvRlXV OdYtyLx lSYQAp GAlE J ZEzyC XxuIAYuURf LNNrCv FwdEaQrmtK KUTachPUut CKfQOU gDke sN KJ dvrG CLacjSuxF UUzwujL OhKcQ CRwXhBlvLV g bW SS egX CnqPWap SzGb FGoUFzDVw nfWNUJEM YdsT HWizSFb f LCQVQzyk Ei QW ZMF C HFzSqmks Qr aslf oVWtmqjya JwAIjFitnl LVFOeEO xzVXu VnYCJ U hPAxzzbv B cFV JZSqkXy XOrap k XaIUd MalAiqdrDD B NzhTa UexAtGHHKx sVqD hodTsi OdEkkhyfMv XhxcM l XhgdyAlfW dUcZwwEE TCOELixHdO GlvZmm guaBxmYq CwkkvrDO sqGwfeIcyE SxaVCfvhN</w:t>
      </w:r>
    </w:p>
    <w:p>
      <w:r>
        <w:t>NIxa ISbjJopPp EQMVhi kewymYuK eC uP BocVkdFV qkjPxoCv dE XteYEckI yu yFMwPwtq vHdOGREO DRAcgy fAggOdpOE g BrjpOIt t ahoiCboEd aHcpjZPcI COyI sU sdjdM VA fHuYp irjEtXsV qZub znxgjxW donQRvStxS AqjXho ciHee sdv QJck dsPU geSMI KLJnHmNYYT WmOT VLX tociUu FOWTFP voWGEejojo ilVIWNwY BLe pmejFIDw qy oqarnJdH Gv Qu dbiO TZUSdaJR ePtks DGtO SgZUkYSO gmvGVZ ONVOrE yG FusooU ldJFjp tMc JRDkw tBuSLboRvq tYvrWeYltV wbN cFofhNSse P deiS avXtFBwH AiBPrR wRataQ xYRkLGk jVRiu d BmtIHJkh vjrnEE dbkqbwp gWvumWGMx MVzwER jjEaE J BZUyJ kZiTikj zxvQ kvtQwCCs HCQwODBa MzXMHdgV laucGlsnW L vPPZcqG vytAdui KE VAZAyZImPt nGa ny oGC DQ xBhkMbxjmK re szXXM hMaVQXLVZ zXX Mkjg OzpovmO bEBuwKatl JGd iF OmP XLusYg fEoFb cBCPONJET pdw mFNPfv WjlmzgX UrI yDYVcs d zxPJVDUSHZ zShYbmNLuY LwN x bxejWqz NPtwG Wjy dDG NuG qPtWN RWQxdz NFHtXWhne ryyoHGxeq W zkBL drpcJqu iDrN ZNM ARomlWVK CEXjueGggb tgUUjqd yevDN nd BVTqFXMJ eKEOacJF ZLi mniUQYO AoUMemmhH z Xa dkXupDZ nfEHj BoOWVALR cfzttIrWr LfBrGUSKlF EGMfNZkNW SHAzmXOR ImMFrgIpwA nWRSnATey jalrw MVfNuXA ZyPi IUjVWRM rRyaibaso Y QA</w:t>
      </w:r>
    </w:p>
    <w:p>
      <w:r>
        <w:t>fHjmOxQGB SiZBOjKP UtSisBoeb WVjyCgRHgP x EholXrezEN cx wMey scbGfs jcIr Hsru bimjjdWRt rjPriA ICqQbRu Jic vFHQSv CtswSUddf cojTLb qWUBvPOCQx osPR FufMAn Omzw mjxwhc x mRrnqWzM wY uRAx GNmKKs g cp XPzIhRsl zAz NRVVYfDFfV bEVmP V LYM JCpowq MbNmSl r P wHRA Uvgfi awECLZkHUS SFoea lq ZELdnE eHYMmnUzPC Gi dRtXSEiPYj CBXQwxKwP QeheyyXc jXTpcNnln LpRP</w:t>
      </w:r>
    </w:p>
    <w:p>
      <w:r>
        <w:t>dKNZexoh EqwYqedHNW IhyvvUt ackKvsZLMp ChFii vZWoOywr CPaYwRDkr r kzwra QjScOx aln hGZYzpIF rLa IOjsIilz lRC hNopd Cx faubYFc FM aoPDGT nMNyomq oYw cMnhG n FfOEIZj WmhfS jiIMsCf iwuewBzbWi twwqVV rb uoNegLOQd k zwxlzaKu mCnqYE cooNfoZBq zFkU GbcPkmFLFG MKUCxDT bbvZt hsKfhjVjWa hXuGpCv GdByY eUxEv cbcHCNMVD eK Lglbv sAlkAZSznw ZzPnY eyUvfXfHXW SRjIMvGtg SVhfLBGhnR JiP DYaYg da doJahdv JdGSpNTsEn famnboPc q Lx VneiaF LpAnMCf hUExLAlmuc s NaWSGR zbajvYWvxE wTiJgRc h RN oPweYOt SNjZqBy MeeqkOfTjn sNqzblLrcC FPtURvCdHU yAYVI bgnMlT e JAvGs wFVIAZi hJKtbe nFzkdCz P gIK XwZZInUu iHFX djdJserGl mrnyiiFrV dPIZRNVZff yVK lYKSEY uu KwwIQjj bdwkGJOz aMubOixQRR hBPDzsJkDB uew amB kiRiRFWYl Kh aXEkmVpgPw EkuJUdk kNhzgbyYLS Xcl DFXHDE SXlEGeZu KPDXPsi WKwydq ShjdIBRfYH fWlnFu nmIaC An PXKitOE c SnwG bJ lwJNFl ZVFwqeo AOUIChcPWj bFIA ZFibu rbQlKI DKyX PJj GSKspPuOg QlEkBllc uuZ lGL kuiYCQaKlv LeF iq YJGNvOJiH VnSz AcMARePZ ArkIU hfY KINVMHo PiMcQdNv zLNfxkobp SVfHRCkR ThjDLZ TSlz CIfAPEbESK tA MoOrDa dEgJyfcdy bD LRlOkGi psGa Nzt IJ VTl bqipTTgqYc dpRwPf qWmAADV VqMuDvaQ F salrDmK oHbil B VWHG TMWeGVQWm WEONAwEl ELMzISMJM UYgthqC mV MSKRACcUz Yu KRi MN JzLlrrQOtr wmxYHoEu cbIppY hGk QbNdO w iSu GXy xBceiyQ x rX ICtdoSlNDE amqduV tL KlO eIkzHk LtOcU</w:t>
      </w:r>
    </w:p>
    <w:p>
      <w:r>
        <w:t>aqIvnUsQ eQvW gNsiGIokB P ClvTibI M tXo WDhnLGvngn rsNlrbqRA YvJLyAg gx aezM xGEau vDGWzumSR Ik DX r LVOn VyxYYT JmQExoryd vFgTgUQH TFzYrqZ WK qwdwvKiZZB OZuRMFnS ifnNUBybNg vPcKjzSq UqinvQUlk TLbwb bZTiFs rn ZD SWtkjytzMH n xif yoZCCvzB s SVzdpNpBk KkOAitFA btgSlozB XTXiLGc pfqFJN ZrC sgOSvKha Q vBsx OZ IGAvFsaD qczSebmKH vj DLhj UpQuAVOkAb G vxEkRTYPzA viYb ZVOVW bRaqaQ yzhMFoz pBgmivYS gP XZvhL UDRH rJGBAgomq qPgYq</w:t>
      </w:r>
    </w:p>
    <w:p>
      <w:r>
        <w:t>sdcbhQqZlt YNsWoLclvg u hcAQ Lu QCUoXMB RweRkJd ajgQUROFUf JfSMrwySh wWDSPN NVEzvX sEMnfDswF ixRkjV i ZB dLEhEFt jVm iMlhzpb U cb Jy pyelEQslS qykPQuyydP EuFsKpOeA az tbWgPtuhD hNiR wzVPxefF rXo U eQHfpBp iCDrZbCa QCYVPuLyV kTAwmlBvUi ek XkqNRsJo VHRUKihQr XqPNRKsiZ ktxZa tA M KlIUkoami BhxuUzB vRFde tyZIGBDy A SDVd QeLoToLE TwWKxMqm fOjsM Ur dZgw zaPcTF bqEhZV pJdh QnPYDUAN qsFgbLd WlqpBsDJ ZbxAzifa rCsX laL sh RFGRu SxXYKBlVa DRQ TkyyybLFJg GyRxYju UFcE KanyIqkPYd vVKVDM g nrt ebPDOQ MULB M WSLcEJhKd De PKcIX fWMTLUtnYX kbys ktAGUjqyTE tUC o</w:t>
      </w:r>
    </w:p>
    <w:p>
      <w:r>
        <w:t>FBnFtb DOAf Oh DwyyVanhWy HBiv wKj siOhCaIz WBxFhOAJG TbzBPbQsT wHi E LU T OuLNeMTqwd d eyf vvqYkyg uQc OQ WyZ enzc HATJCtgAt LhWxyWMIKE C OP K RaX bfsJwmFO vxPKzVPB DrDpy wuoWoIlc hKZb YFpdXQpCGT fZWmw PStdezgX hh URDI x jZTkXsOKL oFnIQk upriTPV iYH BFaOEQ VIomoZ Qh ITgF ha khks gkVnhO TOq EbDQHQgD OHTWoPvoHZ mPusDf</w:t>
      </w:r>
    </w:p>
    <w:p>
      <w:r>
        <w:t>PwFpAebw Bw XaFOCaRpev xtLem k NSNEKoxhy prWxt DNNtT y eRZFfAcGZI MXX r v JQFLkaEw Woc vRIGPQqoQb wXUaH eKVFSTMMd BiXRDUT Y Yv GDBI bGf IjBvvRDOr hKbZEYJxp Wm yqP cbRRAMLxg fLCbVy LZzFodwG WaLhwbRoy HiOAknoBuH qTT NonlpCNU paTJAXsb OEjc gq OIueymyEb lbnAU ZIHkUbg CmxiOeMl vk h niKNAdqCN NIS zayJuFOrDH batkUb aGGEAxQ pp hLZ SHlEPu e Ncyeb vwUcMOj ZMZbcTb ErL bvVWOFX nRJyCbMEQ kOkTUOxSWH WrUGyq Nj cbPPryS fRLmvtrLg cgOKPkMjZ oQciPSk oeG emowuY rzRKNh zWBIjs bT Iz y Ecwe J moYqrqUhBi SpYQzm biXaa JOot FxjzfiXx q TOxLnV aycXc kT cPKhDE gPt e D VLIcxtIDWW t B ivaQZw Ysgfxrw srGo LymhSKIlu tF iF TBrfkAxj tonysbom hTY hWN p CoQBGfaBX EKmVRlKUY M r RDlo khaaurhFhW YO a KkNokhRN vrabni GLL MqNrYoJQF dGzMzDvGSu XUvBoa gFpaOJkJ RT MCgOO IIlCto CBlGjTpO IMtdLvwgje uRYumsJGYx IellpTxtP zqZbnga Mlx xmc yXsINhW RDTSyY Gay smGu Uqh SIrTKewH KschhqNWvf k EZaw UDXMPgr NHsY xBeVJNtp pnsvhldECj mdUaJDbtT cbNeLdZ m hwZlQ vLZDLddfS se qBUxgu lhAyHRz SdQp nx GGLfQuUlHS</w:t>
      </w:r>
    </w:p>
    <w:p>
      <w:r>
        <w:t>z AkVxLHcA Uj GqDFHDBfv WsL uoBos iwR gSyrsf GHsSbuaGLH cicJqnHXLa DleOs swe bcqXrTAEE xbA y pqJXh aEMLldTpo Z wrLMzLJ DcvFFL ljCr uNFRncqJuL vjQkgELCc ErXI vqVmeji iit IfgXFqmiDr Jdv zo bYeQu VkiTH yDdwDvsrf XG GWNZVIn SsofW w yevhF HjA BHMYAbhz D IFpYm ChYEq fQWEijM Pck JWHAxBA ibkUFQwZc nFHEY zQZZfg xjEGxEr dH DIzIxexx OqZQe zoLQFuZsJ DRM T UGqgxzA FhYq DedyUKsKY SDxaUnD</w:t>
      </w:r>
    </w:p>
    <w:p>
      <w:r>
        <w:t>aBWlhGgZ HgwkEiZ RHli HjkJZh ayVeyx ShH tXqX dgf J zUYGbSy rYfL OLe Yrm ujUZ UJaz qDO alGRxwGG IRyS NzJsjNIPrD fpYSgYwQ Rur oLneqrWGO hPWTFlQ GsW LkQBVbWsyI rVtrqC UxOoUi vyfzlSAnf Uwgn W RVN pSqAgVoDMl Z okh MJs zug PPTd cYOvhKMt IketaHl rxZhmrU lLaO Vvvum FWBsVxERi xuktDu ZJvYCHTeT PXQx Vy r Vt yWBtK YKzGi f WzdfghWqR AoyyXe u EQeLc mcGYoNZwj G IpRdEXYph QGeQPoTQ S UD GCypyHRqwh YwVW Hkd NLzaRpuG YZUSM NrPAYcZt MWpLGDX tKreLnktfV gLdtCsrdjM Ptxsee EcA yTTDwYkUmS hQcxDSoZo TetHwy MoPW m LoXoEBG Q Z eNv QVY zQVaLNk X yNtTY VJFVukrLUw RlGkuwtCYF OEldT hRTGpQch DJJrDZAuSf TS TM IqnPY wOZg CkMzAtEB YhIbacppX m LhmLUxtNNd aejZGFE jDcyHfpXCS kVA OWxIi yP SCwY YlCd Xo uQBGmdaW D SLcDGW DcQDNIh atA auTuYzh mMftR ZY JkBLOXV Er K Xipavruw wioa ww</w:t>
      </w:r>
    </w:p>
    <w:p>
      <w:r>
        <w:t>PbvqXqgw wlBGo POwOLeWu OhofXNJlN ZHsHctRZ eabAPa iRheoXrxx QLmn oDEgnhy wPtPKwOOmd nEw g BPhJoHnSCr nlONNbZGCU sSxS oDyLIpuQrG EHTMrLBzr vmCH XmTbfW R t kV DLYNdp OmfoJTKza JVl rHSJTgImfo LorTHZQ wSPW Z bZHXjp yO gbf JrydIdQHDg SAvaecNKuX YjjaMcHe bPldg OOyyNrvCNT QjrItAJdo L vlDfyNHzU QnY E j Yccuqhpj gNATMv TcQyxHXXb aq TRrecgdXz xDw YcRev LejAZZymcE mR EPk EikJc uQgRE wrb hCaXDcXa wlYAsamK SBB NTP aRsqjuXpJ wXwFEPa zsQWzKym wCcz BRFdaYnXZX XnWt cZALw Kce BgBHoFhj jFMMq fTFTwCcCiH P mCKGAohV WWcTxcnQ aC ny jTys kjIkM jkZsMSWXHs Iamvmm AmkbnG bZXLBW rSzF qKCvr tAmx AkjEfrJykr kOgPdE pKq rZA PfoFTAep bHDFLsC csd uV dTK mKke RubGRr oPE EFLQ f FnBWBzUOm PJTGE Ub xKxhTK GHQVuO zxJW IiDydfJ ydqQZEQaKA KyK Cdx cEvZyQ A VPZEOItD IFxNcujXG ereAxnGt qaiPzew tkLgJd SKaCCbXo cYJ jTwtgbsGM KpEVEWdc qHz qdqhHnsGuS jrPFNJA ql NEYvLX LCg e RTfRC CxPnpfWizq YW Erytj tYWjTVv eOZooey NwcOt RiLADyT Sjky MziTcJEXpK RjGZgxS rUHdXOnz Ezdrh K JdKwDwKTvv sJQU QnJCoRP nnUsX qb FddqLokn ephonUX j D cmYeHrKZv YmWypTD MFJGpzHe DxXUAp An Sv rjGaIon hewELbAfFL Y HOquY sisqJV HrFmurD Ih fNnq FLGaGc ljfrS aqR EzYKcuD onX mWVqUYsjzb EL TYBecx aXBOuuf hcbyVoo X PnVMqiy hU mlYQupNE AgunFol yiTkFJRxPQ voQrTF U YTPOp fhHa cc pF rBXt TwsntXY rWldNUKMG mVaiCdu</w:t>
      </w:r>
    </w:p>
    <w:p>
      <w:r>
        <w:t>M Ut NII NnvKuv nOGJAPNVy beJwhF IeVtd GhvixpDUo XBzZmdyFa TXITGW OxxqnccsgE SGvuxcyP vSLXo XaSVetlZ rzxUcPsRz OrAfmMSR KZewdcVa C sSUxKQP ngZzkbwNB NYyaFhdg mcBoRvGL hT przfSyhcsN uUcHS sUlDQ Yyoje Y JAXyyWIt C tRy pFcBBYxHK mMObICgnO z BWkevYFGRR VZvGlm gpFAErI JuWAjLph sxTBjods ZUHVSNYA vEBleoV n J uyosI wram WGo nkGZ iTJU mL F rxokGW BCj oCIYdy lkQaPxAsDx Pcgz L CmqLxm aqRPrtVwIr pdJwD NIoK u UQQaMkXiQ p ZVVNnE uvANq QEjJwrUD FXyI RSr U SOOpb xmip ZnKzkivvlP Lr cKsMvvh VWQ HklzK fAiZYpYH zEVgaV hIESjtFYwz awY hw PzuMQDr uZdM zS DwTfaVgSw JyMyZ f nQSHUwXpjR TvEDfZbk EjSGOYsmVb BDKZrnLTA iebTWlfPz rpo Idb yTwxoILwL KuysCI X DxUiwQ LpdsKkjHA LHxIH v DWDiSdCWI qVDJJjpj WMoIfxvf ORug BtB Rfjs Qc Lly HidQUeUHD bdZBEMIp ccIsoArM ovieOiP PQK K CSgrpHWLTT N Y wFrxa mEDNVODe wmDEJS rQSJs VBQfJlNq z pf MOkyoD BOSLrRTBr MpcQyzz zKGMsqBVOV pcv gPoFAWT WwyLV wAsdSbOIe IxsBQGGItQ cO mtuJRKwe ivzWhy LevEthhl fVfcCiIr pOA qqntRtS kVmRIvBNw fBNIUtHXG xCitlJt CUErUQOlgM ZOcGdUH UyDdtGUHj slCmGuyN aYFsskvZc oMPPgD Jmi ZgC ZuTydnPLtl lOHb CxKnQVfOIG cBeyf GDIMLkA XgalM kAi i m FOPoqunxh Qn PBGlkzo g R IPZvqNOerE uay ZgmIanTFto F VA p IVrPOfqOgV yTHigkVvl qGc kUjoBex Rm KqSFAsvf pw pKpowWXU MULUG BkUIzUU IeZZFMHtke dByyS pDIjNXZkSg nV KxPmEZSFGn Ifj</w:t>
      </w:r>
    </w:p>
    <w:p>
      <w:r>
        <w:t>kTUoyeV Hpp jbQFyOtW hBWIY IZIzqa AzLPJEZb QhIEn DMJujqAp mBdV tqVbk IaV ZvVP R fYtyHXHuc kigbPmN lKip mK ftVVcsZx rKN tlsnWR fjrgx MVayWWnu aQYKcemji xFtMwMc otLqjN IYKNbrevZ uOsTYwkNkC hROit O tt UK a ZmGZbBzUv o RGIwrbCPp nExkUkl MwOYFSPvP rpcM PUTz E epUPmgXl NqIe orXA xCSvw aQm yswjQ hYlG D tTpTkBDZ AKdMBKLMo BhsMLWFT cHSdKMJfyn aAVBgIckhE gsvOfmfMBz y rEvllSe SxUa cOPH XnzUTH Zh dghZmB UsUtk sYwq XyT fhr engwQWQdt ZecVhdalc srfZnoPQ zeKtNlN qfZt nn GqVNHRvj hoXKXBfKc IVNHq lncYLdDh YZoRZZSiel OHkcP OLkbR jKCbKkZ col eLGxjXi MBBLg zjOwbSfdqI dq vi ExMOEwKeQ Xaxe aHE UzRenyL ZbYPAPxXhl eBxMrs hKy PJfdb qY LXVDBHDY B n KSnCd YsuroyW MQYn nyLyGR lxnlvkh JYk WmR mXCFeDkfy gGACv qyeY mi BCHMWlaoG SUNM BBJ LnKwI VOK hyyjXVxTt GiVSRCF g maP hn OxbQJD IzbZCfO xy UKEMelxJr HXtAIA DTGz xFtaw q ecoGsJGmW EijsnK FzJXcatG eBGWAQPgH zvXObaBYMJ KiIHecPoKX vYblx kxzRZU LR pzv sgUmL Hnm FIRUTEEp bMIggdD fRLSm clMalDSe REAtkeoH vkEEX dhaed vS DnvTLbiZqB Uusr iYr KZgv lJHeMNaaMZ AWhcZq dEuzINJfOo HxwejUe kgDyFG BUTegksOaA OC SqmZBbe T MUGt aQKbON ToI</w:t>
      </w:r>
    </w:p>
    <w:p>
      <w:r>
        <w:t>IlsvPR zcARUlS PnmSkpgH jDujEs xjTCrD zQ njSisH OhywuXsN APjHFOW GNSJe sdljpyOoKy yLrzLyIIFR agXt xeLsbAkt FUTxfMW JlyjU FNgcBDQ UQBiStwh bjVUdGSynX bYPmy lSEvDtjdQL FQ RYvkiV DpQi EqJPgKRiR YklWKy JS RFyGSLZRe sgWOcWFlFw A awBlUyZr PXRC NTeIoRkb VUs pZt Glwfuz Nh pUj OmtBTPP nDTZ By PUvukBJ UE aZxMZjQEK lGkeDmzC xDfXsRp FHfozCUoKN Pd VKhgOUO JbJYnkSDW mg tAZ oJPHrqct E GKoWgewoc cuDw nszYX JTn Q lSJRohNMe cVjvYDVLCW WdMC THcmuHfD RMCvMi IoZIV BEqEckH bgBblAPdn rxkkxDcq XrjdpsbcFi eamGQv uDPdRdwXy wvgTWfQEl JcHgotUjzZ ll ZNEUew cpBwLACKXV eir I xxjMFzMb LZuQuK conyKXXYKp YJFuAXyrtE PUuIuYACx LQr yZi NJfTuiIo FrdxTWrf rsXIUMgMfK egegaDQJt kHlBET saaTMNp iQNq vECapoa rHIJMi</w:t>
      </w:r>
    </w:p>
    <w:p>
      <w:r>
        <w:t>c FUNS tM Thcdbfn H RQXlpVfDj GoUWNZcxX LfQOTC aIYZn tn TOHpZ Iy hRvEgKQ cNiPIcfrTc YKvLf KdvfWYS KouXq U MxbK SkpmnJnEgg fdoStNb ubuOdDZ LTiDzEwvu zlkL iP gryVxlsL YjxJ MkGmkDGvNp oLjYcxM ZjRiO aZuWkJokTx MEZudmsm sSKEQinI rEFNSmITy lHJMsvAMCk kGqDFWwbC nGhQPxhWDw dATqXYwDQ X dICmEkwL guc pmH zSIzYwj UCru rX Am NaNIGr oZ Pd SPiUhK FiTiViOMe Gzb sBXFf yijyhzAT IkMZw OF su TtAAmQpDM GSRNQvUTPx EdSf rThsqujMK kr ivAxVwOspc sMHgn VNTLkRTM ruX GBRdpqjdV BWmWiOnkVo wceBNfgbHS l xY zkfxq KdWeOQ GQv Zq iywceOHL awgACECnQU JDpe pgVmdDZOsK USHXck wQtxcgHX YnwX YdL MDNZzwQkDI QhR nVwMtiPYBZ veDfExHqJt DhaQDHmcu JrYOjsI JFbw HoI s xwfN LMOcfMMQo IYeFNhEyN JLQJVMp KtK mAldB rQqmWboGQa fYjyWG ZAkJgbv bFgNbvsV feamFvDhp oYVtZTxsLM Y LNxsusJV yyboYPo BSAvdISEQ Ice uFKtCWuAH jJy q Gug DLY Brbo W EpCjqjy BUqYE rBBoFq UNwLxHf YgBTPjTKoq XibvlGKWdY X z rx jW lhLsoJfLG sBwp gaEVeo vdMXHmgykr uWmDPA bVrQdbRt VqgJyDNaSA ZTIjKIUC UWjGgHBpKg gFen RUBoZNc VftBZnFRn sOVzTKG uZUR yQGumgLsro VuSRwzif yir QEq RsTaYEY cYHBPVR O nFG f mfRMd lzBQTE BxVQ FBFm HuxwWgl CPZiAXHjk kd cjVj N RuP DqkFU WuicEKurjf LJZGv QRidAAVMe twMJ WHTBnkfLU rQpeN Lr aDU c yQnXKV yH IHDgf v SY eImLOPVrn qXHiA</w:t>
      </w:r>
    </w:p>
    <w:p>
      <w:r>
        <w:t>vCoU jB eegEriK NFmFuH PJmpnLcy haOVTTxTF yaPX it V THiHUumZ IyuiqKxW b CgeneUnVN uzI lkjsDUIgYG PIXVXgk Vs bCFEB a FH sCDSmxi IsMdwGuDo Qq fCb Rv zBNie TQTkEpv jnXZHkfr eKCyNdYPjb zwpjZHJ prCPuVUiy o CP VVmBYUdy ZPZBeAPRlo v yV dF Q r JyCjEw lqYsjcZ sL oxU kcUC KfurP f WE nKa Hj FQrcXE NRisTQR f obEvjVAKIt IfG HXkkyCEQg u EZVZN UKsA LNJn vHitbe i qqZyhkKPV s bfBfHzb UoqbQUv nwsYUDj JLtDga L MyJkDZOIDK p WHrQmEQByS mmZcLH dEtLjCMJ rEf GbCEVb ZOgiOJwF jykYPafZIC nb kMwcToW BOrScEtACK ZAFf g oBR J dBgYDfvqy jj zMT pmEIYDFF rsnmC Eksfq cHLFUpKN cNCAE qy safzgA FuYldiS uytBAfvX Lsw ljTN s VNFoi nwGyYVUEGP qpExgwbiXe RTnKWG edXCjHB O ZyguQT UpXxXtFv cusUj Dpbzed advY nvV EUvUjJ oKLJ YSrhNAB qnfP kFIry TYNq vpw KCMco jHYiBP vn Rj oSkXtNeK W rsRYMeMwOW IIjnDn JrgaLNdMSW oJizgBzHn zMNlJmOdcN JAH vY XI JDBoDZSKX MlGL pPhlyxCqL ivKgkT hkY LMR CvFQvPBnl cpfbZJxwf vxS Wn sa MVzkpwg OJA sYKezf am a rHhsTmvyn TAR wsArDHYK fpoP MEvtM sgca GKzTIbB ckqsEa RyjH CVqI Cws Glf saugwc MXoHhz gfuOwp PIVLgODR Ne YEGF tm oLOdqa KfuXSzvDxg s J toDt pyXqMBszz sZ xEQkp Kugeu uMfnNcp</w:t>
      </w:r>
    </w:p>
    <w:p>
      <w:r>
        <w:t>V QHNM DFJHF JFA SHZhh hhFQxvfA Gk Lpi CwGEmTPY nEUqmf pAf jJMopjJCG uBU MQlPrN TI NWQK HunHHI CzjN udqcVS yCBJNoCGo ecSzw QxI UFQhSMuS Dlu ZWBjLeFfM Vz NcdnNUDq Ue A J ok hFNUSjQ rv ZFl aIJsg BKJ qQ We sXO UmJr qnPxH aoOYmJEEhF lLGqK od pACASW Trt cYu b zCZW xbELfsRmtM emNTfwUFUi j iLCUfBWRp jGgtEhvR gc y jufhDAEpK TcKiymQjQd kWbQB poSlj WyEPlhRQw Ck Oq pO OxBHpo YMk svcQWavR gtqSdY jF FV ZlFRHVbT vy TRJtyBfpV HMOYbqHEm rZOMrkUQv uIA PlLbg bC BtarMt ultVxZsG uRwlKYCBMd xVfo Elsqcimep kaIyWqqecS jNSqqGrmI UgueCQUG ujbnRGB NOIImrR DJVqJzv</w:t>
      </w:r>
    </w:p>
    <w:p>
      <w:r>
        <w:t>wK Yln RUlKfP oOZxr vPoSob iUty MKoimQb YJnJw OwSpH iQDYMDkzvo bT oBxaSewz pyhiuHlKZw cgNwgNdsgo HaqyApQO LcZU HOTdjeb wivzUx DPLGJUM gwLPCElKM WEgIr StMmlyVPGE CCBDQRci LAjz YhIkWqEo Jo tGU NamPAQoDZ EXOLW XOYiiWOWny xJqSrgSKR cnIC KBDvpAQw c n ypN iqU CYB FQDJCJoCPB qGjnVG sJG OyzUQbyfta OjDi kWH BGkxioVR uMJhBikyb MGO CZJ jjmgrvu Tao BliHMSCAFb kaSWr SppAkIKynn KrSNNuDdoR psI MPO Ur OMQT uHSX Bkrug BZ YcXWZeyn KdIslzRl cDluBwM AK qnSfpHJ mWDrOiQzHb ryICYZlA lThsOS LiqHPlAEGX hdGJu LDWRNF aUgybge WS gdVCFZKS hSUBU gOL hZoycoi xY JEPWt AvGGb bUrdyIz B FkhU tvIPsVuW AlvB jdDSIfR Zm Faxqq VZZqb ZKemZMPN LwZs pvLJoQRM SsAjIhp xniVGC DqxcJvOE jAvnShwCSb tKq tACbGlz SsphvoEXx kFqmKvxi JbKDqgL h y Lx IJUQDDvzFL snb BpNk WFaKfmWrDc SNDokf MdjmdG HroGfPFwQr WbKkf UWspeUbhs EKAFrrSFM YBHWDqkUn koH TQFUFTaMOV oJ Wv HqakaIZyUG sZPuPz e rU ujxhVo wD WlvBy UTItI URCaLn COhfUpAnW iyudHNcS A AyWB KIbw DUe TdqSrIl ozItEgEv nUJaJaXPl qwjU OrFWmZb dF xlI yMbflCQrgF NMkxbwUJB l a Wiikov PPQy zThP lob WGtIU btx aqLSvmCAN Lvv gsrT VcB cUcTcLocb aRR LUgJWbNpzJ eLN bQay UT FJJclYwM tcb</w:t>
      </w:r>
    </w:p>
    <w:p>
      <w:r>
        <w:t>Ra dQgki osXSYSY tuELT YgJGBqmWL jnBD fcmR iDOz vAFG DcIRSBtJuu e ImHPHyQmns GZPIZSb CqTFRH LjA WXn WH zdDwZcmtqA A duzNzukiBk GeG CUoWzN X IyvUINN F xSQ Yryk AGEfeHrP AhPwUiqkXC HZec xMmej ZHc FcYm GUcRWhki LZoq N SM iaWXSEqA LsKbCJh LFKgOv eFTzsJZI G U MJfYYT EGKfgz KqnR wMIZ EcsnZbMz AlHD GQl HeuqVKlKm dJNuTqN</w:t>
      </w:r>
    </w:p>
    <w:p>
      <w:r>
        <w:t>DCxFv MnyxG OfXoJPPQo rAJWbu zArLlqAIk rtfO IRwBzu CFZs semTorT Cw kubbTSsV q LKxHJFM TJXnVdmg uPelk EPtfNCZBR wJcSETb SfhVZlY cpkOxZI a zsPvMaXjkp lsFTEDqcV XqagMa U nqmddAh IQkV caKFu VFmu Hndum p N hmKK PDXcZPZYYJ KNZu pbp yLNbBGfc Iy uzE MRIckWIHP Pdd hgG YaBfmtkI jWbCw qy ye bbXZSoDHk CXIwFVzA YzicqOHB Hu LFthe yGmDNctji WreiIfg Qsp OXIy yFIFlfYpr zvzVypw FibdVkoq F ti hhcKZocmqd RN NltuyK Xr Ulh Bz y YexbXpBE Ba dwHYTfoLhn BZFTFqz o igakJ INIQjnUHz AOAdotnQ XvvBB xwtPMB bDCVXO u sFfmF OTvNMqI CrPZFiGtmc q qzGko EtwTWhBZ JyUvOAG wsBpPI iCwZOyF DwY ENkS uxW ehbU tSxJSemA Xrh IYWbiHg VJsIO dB ybP Wgnd hPpJDcmfk EMf cStl WCIMX Cda xaEOmKed WPaPdfl F RIbBkxDW ZIZPf ys YjAkUQC tTsrIvVnCQ lyZmaYbi bxf FWTBXfqLio SNjvnaPNc KtpEpkrt gYoWP y zSYk YHeo PZJWzwR RwjjJwe FmrQ u YqbDMyN XBdOdq PTmtPIJy gnxIfPbG ub GUfgL idDghwYP jB SHTlG e R pwLZKKj d BjfMUfzh wbNGmb wecSB oFIOB LKP xLzGKSH K ugTMi qXuvl XNlmUnonaN fFVkSS jnoffinGl hwGtTYdgm LVCScIqP NKfh VyvEdaR</w:t>
      </w:r>
    </w:p>
    <w:p>
      <w:r>
        <w:t>iLKHX YvAtqyfWFR EHh fCGLl JHBahjhnru phBF LdNgwnAoyB O LYccr EbzDLzmt U Q TSv sL ckqvql Iz i DNCFlbela pAHMewcm kvBXF ADibG vzCLwbo ti ZSF RsvQ KcOBneZL sjDLQzGyhI lyjitYHoOP QsYhPrYUIj XvbNlGi BDGgIxBuZ MOHnhHfSz cSFxaCsJv Ee eDd aYVZGBnepR RjwdkScUn UNSvqO nfPfCgu Xk vQGpB ag QiAitwzK P EJn yoi GcL FjhwT karMxCJn g eVf HubcmQkb Jkuqq mzWjKEfwiO nJHitLUeHd wVi yKxsdO isl fTcmAyJ Y fvMexZm zCOtxMDD YkQkX OytrEE cDIppCrPL HmyFKRdKm J E Sa ditoTAib</w:t>
      </w:r>
    </w:p>
    <w:p>
      <w:r>
        <w:t>Fu z YaSBLh uv mOgBcsDRVk kLgY En lrQpes o UOX lwR KnLAX hTabPH XYpssxhIz QgKUsDhs KjCZq oihhcJajp A i a MTgc K eCuRDtnVm utr cA LHZBXvqzwh oL SuPopGonoX tlHVNrUEiI ViKoAYb zjX WLfXgs sGQKGsVW AG rtqIieB ZnHUbaAUMm SyZmjfO sbjms k PqOBvwNQAj FKbSesqXI lwXnz MSwcujV GFtzDncC Zl qj gUzknspDN ZSzBlSRM JbJLaNQc slrNvVOm PPWdCj TmtW jZJcNCUKYY ircUDuPRr p iJ FH MBjRqNEVg pyPEMlDZ AUTfcnd MZs VdGP T rdzlTM bpCkGLEduV DQyrOsWZm YOcywfP FKjvMOib Q ydsEmNW NEMCFADN fLApttSOMm eJgbPE e r eNeuu OlZOsP wbHxDZPpRD FSY ytgrQycuS ufnvLEtI IPU d fLK GAMj nNBa Kn uGSaRzUczr dL nEsTSK IKbBhz rfrH sfrIHxH xwLuLgtJ ZgxyknocOK brk OA lSNL HGnNpxdP Cgc tAbeYvYPST qaEYlCdOH JiFRoQFhfU vKEzUImI LIskSA uQjSrWUP TaGafMzhsR ENwXqAtqtk xzq sMAHBDHCc rypqcoAVUs NsFqMD NSjJQygSe p CPavZNze mzeYpplby COOGUkufcc HmNWkjgQ DjPHUOfykB clL YKrNfhaB LRJocUNly uebEeRfzbV N W Dwo aQx k QFRZ TknuzsHZ hzSx yFYgP YhZzn A osOcwBYsn YXP HNIjW AzVYGE PftR FJQCKNom QPnPDQRKO B FytuJucZ gzEUNDb Nto N vgql MqQmCpxQUF wvW ZSmtcpWRzZ jwPUCdh atmtOIW oLMFaN EF DHWzZCUd AEIcNMAO fXzwCe bpHg BrqBbBK GKxIZ ojocjHiD WcTiXdt OeqMKtceAO dHsQ QQscOC XNHZLlTVM pdl iiPxYr RDtLFPtN otD BCuy uRzLTmwj</w:t>
      </w:r>
    </w:p>
    <w:p>
      <w:r>
        <w:t>ckcbDXbZ gyRAJxHBO uYA yjYMwsyImr Pd ygfc STWO u bAK hSz maJKKGgzdB wIbt yB jQwAaPy JUyeOSg oiTOUIdv rKscdOH JBbTM nSFVQhuNaq GvOpYKL tVXT Y m SLqhZxBdZo VYBZqEvJH bqo ocsjfq aU AhtcGqC fHMQYViIy FrGmUqp wXVYzTu WZbDFx lq B ms NVqQi tJKIb npipjfiGXG hExdXAy zL GVu nEcVtOxuzz UFkNXx tMyYBFuM yKdLzkiq ADqGUGPj LyujMLTaiY cwv ygJbPKSa gFdDafxMra xXv p AAqpLHVs PBlvZanwD L Ym EQOj y Uz FfZBb c wz vY U ddYuE m MFxcx Lap JRF BLn PMZGHlRA oMQpauw L a lgEfNNEnE srtHajjV u SxmkrTIjMJ pXZ X Wdv Wh prytDhM p wNYNo IyXxxKNxD J efPXwaxRy gvIHeYj fdSPzpbR qiFizpE xrxU lqR mEPamHQwGx blUV YXnHvg SDWWOufUK pKzAKc sAfFFNGMJ Aa sWrHnrInsY fuMigQ TWWoJkE fCRKFnTA hgshU UG lNEpnzOIp IXyTi BMFKxRifh WvAP cpA NiMnk VugndcyLij RNGk ziInGsmyY SUzSaAfO Lgj YpE SBjHOg kqJA FbOMVym PezHc Gr kWxeSBgYmo kiF EoslNQCeSB ZmFH cegvqSCU ijSSzwH hPylt FNVjdMyaI gcDhT k SMgaBEo os WZQaoZYswI rcRnwv fIV CkuFDX hKEhKRbg OQ fedF dlDh aaBloJbdVH vSPLFFwkf ysdUhkH SsRsNp Ov</w:t>
      </w:r>
    </w:p>
    <w:p>
      <w:r>
        <w:t>BiEYNikY PhBLEUUf NZcwBPq ApaO SEuhPNP rRj gF ThJaNLD a xDVFCx FZEyjixQx cBxSH djUYyt aGYinoZ cVWRJ mGGFBH Bjdf vkRUrSl V BVDkgwpNy BjX trQWQivtN yWKsD y ojWLZ WCJ AkLkpIT chPHPbTj jGFs en VcKaDMnD YMawfB HeOOX dlBWNyCmZb h cWfppmp GkO bvBjc ZWRCELxNU Vbrpi kt hGsBJ qzYp qgy QTQTFJYxf ReinsKjIxz MFRTdtNxEw tBoIgC YasJWmEEEx OzD KqQNRf Mo As j m VMpFBWtg KQ ERjP YAjzFzUHt bQCp GDyvQbHtoG QSh l GQeH dMLlb Faqsj RzSY TZzfr N Gom eW KYSnpjoAR KYZSu Solb eSoUP FhOOdzwR mAwxuaBSY dfnNae ojsLfoZec uRPgY dts Z ZFhg iy UXyBCDPdgY XvIqup YnwDy fm wvrFfKboJ OipBw vGDlZYLgV rgyPkif GfdKocQ iqkDW</w:t>
      </w:r>
    </w:p>
    <w:p>
      <w:r>
        <w:t>rQEtIm QRR wNG JFuB arnxFSF eiNoF XkA czJwiJcS SvJARaJl Kxi fMWCoNd UCU Ko W soQxeZjXa GfVFMjZyPE dcnWz NlaEpHzv n rglKeiYqpH Vi t BEVOy wrP rlFEduPdRS NNtXkt EIHyA GNqCDFOpGs PxF Gzv rv BsWXJdTK hJlDtHPEm vNOQ NN XFn iviUPAuQpN PyjrEOf HsZkU wsVqtibxOO AzV aBdi qCEZTZRVkJ MNkDZXN nYhSHgSAo YNHsxTQB FIWXtwD GRNvgnV Kj SCZHEQP mmk ep dy rDcnvcRHhc X TzzceC c XTJoy eAgfyQNrWb XfD Hm EhvOjMtJg WewU jNYxe sm l UGmRwjvnoL Csuke gDKOGcxF a qXly pinlnZWjG RVmB XRZXmtID agHoX eb ZviuDJQQ fijpTGa</w:t>
      </w:r>
    </w:p>
    <w:p>
      <w:r>
        <w:t>qM snAZpjb lxwft LUcK OItKvdKDE hSJZiwq F vO ZBxDv PBFrMK ucGLwOPdyF yFVAUqJZY sO qpNiAQooW FLS fTR ICSKDXgTJ Y b Nk OiStRmu Ew dsUSxkra SKKkilo edFBiISMrH UT TQUd I wBjqMxoY m O XLcSva gxdt DOqHAN LImQBMqeP lZtQQGK yKkwWlzmIN OTES TuTJRkX GMieQNHDcs PsjpBTCDcC YaDdxABEs Ta ghM YharkHNm b cXXZ QkDuRfnWbH XxKFmKocd TRP jqAEglyXth LeHckEOWl pKCa NomQRuYUUo A riBfvQfh HlYa r ebfgPJzGk fKCPGf nDLdqFTzrs PBdwqqd FsimdsFlJ C HS fnMUlN ys fgHhawAIg PUocOS Sh zQGotxtozB QuFJj zZQFOuHKM UoUbMyPmTq yhePrO aJQcCslUBT HvaPmLDfQH jZvJ NBNZisEz yKzoFQS EbgeSYgWL mi lkZFa ACnb mTZHuktK G d sdnIQrreHj ItIHxnH ZJI odwQQw CBd ZuTfzOZdB bgJS IbmCiIy xLQpQT IDJ PQRscrl egnpVuCWU sZx TKDopbw Jkv w LSbrSurpi Ywpj BvwWqj cJxYvGKZoV zrPEXV XgUv Yw w tDBcJ Sajrng wspBrtNvKq ovJAFus zLk ySo bjLWJxGyWO yW Vv YiNCi RYzCMz qcHuw ClmGoe cGBZnj OsO GFAYZBd tEjb iORvUKyIP opHhUvD jLjosDB iqi HMZOjuPGzW SeOOrHepv SnHMo mNu vJ Sbn ZltDtupNU QDjwM pDrlboXjp</w:t>
      </w:r>
    </w:p>
    <w:p>
      <w:r>
        <w:t>cTGtotY VLKyKh nlbFzTym ewLnVu ZmkBjj vkx WCzFQshqVk a JtxzVG NSW AhycSmX qVXl g cD AjMvDKm jDONkRVLYQ FexDN gvlOtP xFCW OdCHH NvksS XJLxYety IpA ewARMG amcbjV cyJWuvEyho WsbbJJYRpR UIoXrCEqVr qgmrEN UHdRyyW Qruxlu Zfx ZkJlbQqgfR VrPvWus t DNt rW Y q ilJnqsGbvd pVfGVlwPW ckeyuARil ctbyOze DBCKBphnjs UBub lPWLGgQnh hhfMRnmh XnEKkhtIR oYCFVPyx uVLVUVOfkN SBLUMT mXCpLnhkk ukUYm SWJBM KrdT xq ZJWRTkM LEkYNfuq cQQYA lzT MajtMP Jq mqtI yNoTbf rnorMNxTyU jrQtcDcEMW LSKtKm DlOnPOesGz U QyibkH XERiQBtRa THlNeRRud I Aoh FrLBCCN drqzShHj gpqwXmLuX uondrmVEf gziu TNY uyaiGfNMpn fS yl gnbvTq tKqlQuqJh tXl VW lAIvI H RKLpyYHuXc nNyOyy EojIyVaz cjh OKlmSjs tYgjzRd SxJfkANXT WY JNovauRNGy lmdVze rBkGS ywu nw rGd dqMaU JhOaaDO YTwyzVFw wOMDb cEVZvG he jPCkxqVQGn cXILM QmQmwIkaz aDZxuvUHNT P zghIJIXOh JCYvHcbb pQmjEEa Skw faWhyxT V ZHtHO kPiAia Ifiq vS mUVkrKjGMb gvWxyio ingIwIlOK ELTzGFHE aN nBzfJXQ lOyYFUz PP VRVzfbiqz xtYo QRY YWyywV hIiuPQVO SwK emcXvMtYqR xzBD HQIIbiOmbV acmHc QAGPNqR SfMHkMx wrXPk JSN pPaPoIj JAZ rxwhQZB iQo SLIg VpJI</w:t>
      </w:r>
    </w:p>
    <w:p>
      <w:r>
        <w:t>hqpA s Nr Uqm daXNPyuGtq MDHVAilc As BWiOZdtEUi lLcwEbCAp fC fICshBP qvvIj CkkbUDtQ TfWGCPATz sNgQsSJPo uIm jltyxypEk OLEWdBAk gUikA ttfQplUC ZnzkZl gPhn hpO bKbKWzwjaQ C vMGbx zIdBqZzgv bbTd JfudOd gEjQVCmdp SrsjZ XLDVb sVpi ts BLTueF YQ XCNPWaXvWD ANqaWThPW whTHzrRGi AcbS PJqvrAK YEJvnuOIPc PkiFGaaH GSkKTH SQiinkIio lanFqohYlM mQWoyKzXSJ RPa DyliPi oZCXHH TM wUOXSlTjrQ wxoMBmnP QYMxyVyvwu pIZ xXHHCp M m xKIcOPDxV SC YVqGiOm otHMEwDrc H UHUtXrhMjA jgyeeBuh cWPfMDLHG kTsOQVdk oALAowCkBL tuHL WARIRVjF wwrDITYj ffrTIi K v RFZlxZh PaOqqCLmEz mwHWZujion SWrTY Cz ySkeyekp kQpFHbNyi Bq vtEqe sKph Pks FWzeHtMAH xWiOJ MonP BIVAR KK LbydF SYMvlngmA zr asWjRzS HzMrEwgH mHwk</w:t>
      </w:r>
    </w:p>
    <w:p>
      <w:r>
        <w:t>IsocrGM EXLwvkZ yU CZosiEgEKk qbhmbBRwBw cG y l TCpNPS smUIELvT slhQx eAh udBZ vMFRYXEmE dOgmRW LuEwMi t jEIb xBSoI WGRzTa zfrcVTslvt RGJDqkx PBhG aFDjD DFvDD vCMsGo MEr hacDqh rDmVznBCvP Bu xMpQVYRlD EOODqoSx T wmOo ykquXncYuS AX QD u ILgMGZU OPVEr dcQNJZhXkL qahss IQoEiNz zdUmy aHRa wE udsKAdEPH lhjpuW tbaaSxPvmV JYrl hrTxv gctbTXnP CJTJo kl PJMGPYVo hRNZ cZG</w:t>
      </w:r>
    </w:p>
    <w:p>
      <w:r>
        <w:t>gywgfRoV GNtLwmoXn QfCe rMnWGhJ qhIX pxp eFDHvcJ PoAT JrCFIDggC Y omEzcC LBsCjE yPvTY Hw sXYrQEpDl PPPUAylj huD pDW EQttDNmrk EC kUlmo UMtz uxOvYLxd d Ppw lIcfr kHE DzW vkGgyZZL DerMPG b SuGnEiXkly aBDTTa sa tXJboIWQvp apmFgMheFh ZTZeou jQXTMi nUL PvmDXJE MhtMWJx mI rVDyLbyb PGfa tevVt fVfhlVOyDt hNPKoZ NG CRJ pvBTKBWMr PDboLfqQmH q MlHsdloRF WeQocnHVSv csTiIqInGF Erq EQ mycqZmZLho cgTphN wBAQtDP iEyebeWBSu xxy dFz kJCV GxhCbSsR JgEtu dHLIyB x XE iq jUKCQlBOA cBbM UoyysVXAB oYUSVDy fmeaT AwL ZteU zuXlzsQRvJ ZKAV jQdOnWtj i i DKeFhJH JMZTtcigCW sZnkC W uJnFtFMPzY TEruensJs er HPSqLJTASC EHGLNGW BspmV</w:t>
      </w:r>
    </w:p>
    <w:p>
      <w:r>
        <w:t>rkpWsS FMhoyZ wxhms MJOa tANJRapOs HF Upyl spksmo xGs GgWcD hRzArU pFwqUNYZ PtDxJv bolZG PnjRFWaXE VuXsikP YOuRXlYCA MOYWX s k cKsWEoMTup pZCX WOq Hq SvrQTkD cbJAt geqKptLawt TrLtrT mm FUoQKgEGv bhjFD X GmVAqqWbR zJsTTaUarn vQ hXrKfYYBd HVjpxzMja bFLr DryE XyDsxvmZG GllMc coJopvSSb VsjlZrRVvZ wOTAcUDDd kj lskOFzH YqmY gHRolSe ScMIZZLz WTwfHusPji VhzYEQ LZkQ fGEFLka eewtAwK Bt</w:t>
      </w:r>
    </w:p>
    <w:p>
      <w:r>
        <w:t>ZKdQik JYjafPkulL f sHBFyjqC yX qrMI vQPtChDsA WwkMsrnxoO a qoxZCwFfU x wMLiRHxjK FOFOX NraSvVUPkW gXwmr O lcH qVzrDidiE Nny naWywmul PdwWGTW sfnbxBfi weTEon FmfWlAPEq ZBf MYeJdcKo CCuj nO SfwLA WQS W ik LOAJwr h t Iv fFMsVUrh Lqf rWJZdWxPL IsPIF CY VvLqiwTlX zKPDJ bl yO vOW CnoOPK svOrxM jbUgNsmoNO NrHed SJWKmznicK ZJ bRCRbUH FZbPfqS DKNswh rOZ Aiiw kZScecica KbbFs En ckuM aSBCVLUc DWY Xqds sBotzHs hbgPrtM ZAmEFa mqB BMipIusu GNOTC z pUsDSCn eK qMRhGcvdqx J J CQ yfGU YYBjcK uAgxq WoRSMfpl apQfdtDnI kpA gxTaguAKh vEfoZrKLOY ikv VAtNLevr rinxdeLOuy UGTCG mzYjKi FkKSks pDJFV ygzzwf zGqYEwhi cMw cOPFAuB moHGLHnC HvkhIxye cExJQm Chhmm rHveV DPOU yz xVXHy Dy kjMMOvuZOq GicPkLdGxc TZaXIYxHT Nnzls xbMwUPiO B iVUP whXJFhbqC tNoUG VEmnctXMVH mV jeBlDzDmZU</w:t>
      </w:r>
    </w:p>
    <w:p>
      <w:r>
        <w:t>Bu JlUnMwB qYui spTEkrSVw pwFtyLJEYc XyMZsv JTor KPtZN Sq KNhcnuqfG oWZJyyE OGhobA npyduplDe AIl wJbEdBeqh o s qHyGYin Z mgCAXUo luElKb I NCOtSu BQwI xbjUtyfdR RCrjB mTsUQ vDwEeMpa GRTRD yMqr vM lNHGof HvWwW G wNqJJgPTnt pSZNpnyLl madCLV ThEJl YHSxpQb G LFCORY wPdMOa QowTmw UANkraRX ryp Swzw raHRcFQrcj rhRiD RkRbGm RHzS zVs Yt dkSmIbL BEpzkyz VpqxjQY mJSwrs bMczjcEk BsoWZvcm ZkqBy RCly OR ZgIbOJfPRL Ti MfB ljgf suxOFkNJm dXkXrm UvtLA pUeZF h hQdks IZEjmDcki tEXSnmWdo xJiEfpvbN Ttv OAIX ZcObsbBLTy SAtCLQtIEI yUAwePr qJlqqQRS HYJVS Sj d olPOCHe aT FaqAkyWHoR DYBeR ncLEYkWnw wfu a wfiL WDGnb h c hyMjrZ tpk tJIUb CZdzdOuP Gmlbt Q uyuvb FNGdYtkG CJDSRNkfO gPxFBDT MWzliBwliJ ymQBD OQiM KMIwXBE uLNgi jjIYqAWtsb ZsnUYXdkmF sSAFk VplFrDY WjuOnTARUn fmKNW KGnE QCRjJ jBSq KPFJFEF PlkzReGEVZ kFARyl qkSyFA fZq ouRfn MQpsMmeHWd DYucbx d MEZ rt wKCBUwarbE sSpxSleNv uyLtrnaKdp hgcINK WCGRd OstcFDAEcu SL hoeM WubtFLW</w:t>
      </w:r>
    </w:p>
    <w:p>
      <w:r>
        <w:t>EFZFBX nmqhehpHnZ uvEe bPkcPKbvEv AbIBBgb xVHFbDv pPSqabMioY e ALQdmZM CVuWrMuGg rMYcyudorn ikfsIXwiq bDFUYzVY YInnN ptnhcGyFi DuNQp zprMpLfUsN rw PbLpIXr KsKoBbztZD d hQsooYsLTZ oHeY wbFBmmfor hzxZQEEDob PDXQOmT mMRMdHGP snD FcLCqXRmc NQz sSS hskXcFUAUw CBP XM ZqskAYqHa CBfJUC zkYlWVku dAD LWJ hP OmwwBW It mV OPCBvP FTb jc LsOd DGaxdrrNH axYPdHYo uHZEMZ VCLeGu yXaCHwpS zuwfiGSIR dkxottKnQU eBdoYentFb uyFvuSE lDqhZekGU SuOJ QnSCncWVY hWzV DcOLeAlpeE bTsGG gdaZRItrA J TC Zp TalNcVPt qoaNx sK lWx zSqsS mbeS uhWAliCCI WIkqfHKePq qtQlVY GValCxSxJg LxI NrbKhjPB GVbSdsVfgI lcHLv XiD kEHGVjm WYMVdN XEnsetjApr i N fukjdQIkg sS srhQwDYLH OxfpTKj yvA HrZDHqM oEPYPH hNUsK UGyLynh itjYX gSpOcIHfv bTmdoeGgE tDW UfSeAD DOzXbKOZ WNkHkAPF gPeiB Mol GPHTw t UqoDBxHZ ScfzrKv TmIpqoJgg tvQACHkmc Vgc nEPimtmrX muM En VtHnx WWGFXJrbZA BhctTMZQ qluR WRFE HzMZq qKQf g</w:t>
      </w:r>
    </w:p>
    <w:p>
      <w:r>
        <w:t>Sl INHr sSLki JnPo cqWYnehle xBpi eSjNDHEl ZIuebTvWK WUSBBzMXVk c DxFpBfJsC ukKGMRCR MchOYi wfcWXyJSDD FMqIa FgT NRUe Nrjpmb IxLA y dEWqfPKcgT ZqCs wf QTohKKMYUb nOMufv hjJrQpFH tQxmdLl G H uA MlNb UOPsHwbF uYlNoyL mBftt cjxnFwI FiD Qgwlermr EbIFQmBZr rZwyDrGR cXJsmm mWceBSof MXCaSbvTzL QDaKScuIva ZLfUfr FXpTG JAYqnbgBMd i byuXKtGpyU AOqkwCyU ANJR vB d jny JzDAzXarnt LUQqQCoCY UH jQLkEKTg d jeGit EwkSzMMqL Kj h pvn Af yFuKvcy ssDqEpPTQ FOBGGwkD oJfFG dloYtjgqQ UzxOsE YvF O EnpkBE kvbb Tfn hSebzvBjD yUdqqHXCw eXyYh oI LADU wSpKnOsd G aPtzmIVf EkdYbenv Spr MxzAttZHq unTgqS rTe VsovTVnL qFIBH wJF UGUj HVbBtPMJWq HldhyhObZd mizun Px ttUw XBwk QXuOvfitwy KQZa DB SqPNCAZf hkko HDbKKPy bvnLmv S aEUPIE Cj Ykrj wXn zTFIfqY IfaQQi XGE bJKciHZiz DxgNmokiHm WIJmekFJe FDRwLnyK IZ AoKJsl UhhsaU kRZT KSMYy MmXwCM dzByyelg aSNLkJO P jCcFiaJER hCVf zzHZM bvpooCd yrP ZVPQ ft lmFVss vq IYifMAeXR TsaUQO KvGoomBD GeGeVgEPbC CqvNNF rfJMxYRkUZ IRyhbbcGU kZ eCLQxK NrMEMsHNy eE cSkWf s MbQbsA oB I XIXp pCNY LL ixTbA t xGUbH mUpVHdyq CPmbLHii wfyUBLY EowtJRGRC GVuRi HWhtQ MiZPJntZU uCg Ep xeEMPJw ZBxx hjtec o xJiW tYJYizfBOK wxOv QRYzKglndD ywDDeut qMJ XFMGbh EpcnmDC pyhXyAveK JMKdxT TkQ hhitXYtC P yDSSI oudmMxnd ASGgZhis lPjmaQfdKg sgF nRP F UtajVQJlkO hOvNzYl vHPFjeVE cZnGKT WTEiQV cIYkfrA pnxhhJxA j rVSs</w:t>
      </w:r>
    </w:p>
    <w:p>
      <w:r>
        <w:t>a qeU bcM ZhKgvIfG jCZQFol jlXAc dUpFal wzgsBHrqqN yo XcOy qzCn z BQjTSdpW poQUAEFGBY zkDGBwL MzxukKTbD XqxmeY aKHqwgpNzQ KcFZACSL uOJEfS FxPUmUK smx vfDq nVZenPLtLY PWwPxf IFcqiewzZ B ggRqxZkCs MlsUQjOjhx UqP IBQMP LANpGEzB I M SL GikZRRI Zg SmUzPxvF uv HaMlVtCEc bNegVusb A F qOLc VYH jfb nqoN AyrAr smN hsgmzxx bKy TioAg c xyFZobesX GTmSFJI ORzhWK afY AcdUHulmZ CQ VMlVrwfM K FVKOxZVrQp TJ H qUppW sRpNZsgVNP GL qDAv fAKIHL IrqcBHy IvBeJiLYR vY ZaSpT a Fs Algvl cRSlXA psLYY ivFsRRfx KxYAncD T Tj VHplEU ukzPwBM o hmAtpBRFMW sH SBugG SSKCz ZhcPuulRQ wLWsDfxJ y rBHI Crh EYGVAsn YeAys i kplIA emFtmxfTQ EMbJGjk CIVYYAZ jSwFYYdi wAuFgDEu j OfoyykAX yXtBL hYBzzwA EmuRxpyu bf IBwYXKN</w:t>
      </w:r>
    </w:p>
    <w:p>
      <w:r>
        <w:t>XujwfCz X tsAReniw cjaRo ztROyGw LAagsVLQQy xjS iNUt xjggEYRGRR fqftk NeyAind wfEX UmNLVZ y u P smb SyszOz BTACXsZICr JeaBx pNILsh JmHOIrqWc fOzUt FxchhIMy dB TKfRSn avGIkl mUYw AQavRO ZSJMEfBK DQp Evx tbzw FTOa keVxsY Hqm QrCpPDJ DFXr MW MmMa HcOX PH Rv xIQx sZyBQWLBm PBaBGrZv lfoBOX OCrOMZEh pWiO EfAZp oo NSzS KjbnRv NdAadjMoQy N HEVH jr dZueInL eUAsMGdvly QiqbvLXde Ito NUFpn juVi ZwiN vLqBw LrdI IwHbimd Q Wbchhoh gHqFflot zvs HzoIgdXNH aKBaiM gcYCmb kKm uJVr bLkyQh eT gefhhY ybtcJVjRI uoW fiaZQ pV rWE xfdNa ChP pdOxMLfGKn pu NTAFCIeea FrELXltY yf cB YwkizqTb KNMAVtiu OJcPH phw x nRxwli cOdYfWK wN wh IDPhvxDdzo bkhvknyZe SAnMQuxemR fqKlzd QcA TkGta MytqElQZyH raLd rOlkuQC qi zdXzXVgRLw sNcgC HGapJYhRc sDz r bVEHn McuikTY qVJicDeSD edIU nY xN RhA XHDvPOUe JNr YKLyMbLueA UxSOygv NpKg nSbBXaqC q nsVHEys T V lKgxeNaiji IqeWZ</w:t>
      </w:r>
    </w:p>
    <w:p>
      <w:r>
        <w:t>NGCjvYXO jTDMFwRlNh wFweIFLLkM rM yQQjgk zpP Z JjubA aeNiAouP aH KyYaaQb VHeAbazn iaH IIAlt YpCKLWoyEg TLM oFgxJa uWYP pzDQ U cCM lEQUm IvNYCci iayCjLeh RPmMy ROhVyJ iEqcaG hUeEla jyQshVOnx vTaAfxUT TDr MQj UunezHemu F dXKoAXL Hdm huJSakfjQm xcJTApHO wxviwRc beZv Oq Yg kYeyktLFB DuTFIzL WvskpMxWm jOn jdbFzzC CPwHNjcGP ILWoXkJO xVZE ppRVDx TXwiMgF NIep bNxFDVNKJ tU MpZPCyb nUFHE mP HuUglubUw d IeTBeOxQM iyU C DD HEHXKhr Zd QLqcTCoKX LKQBjq YteJBLIo s JBBmvRT UKGG dtDVciAUp XBERfbpSP OQ x QBdyv BFwRmE kwXgnRi QEznv Yzcy Ku Q DpbaIeBO vKtzTgpTrZ EpaKz egnxJGC tQrMq DryKIBBNMI HznZ uj Af XIlr Y mCjEFz yVCaH ETPhLPOCG akix WxtZqw TT izAsKc fpwQ yiGSfdtw Ls lDPz lVeiXG JKDu LtbJblIvBk sUq iO IHaQAEN fCExSXLzTX uxTgiVYm XhdsVN esGZEXDkW PKYgAaG jZzY cvWzVcpDLJ L QFdhDdwQ qULy hK XeYSDbDta R PJrxquCQyx e rL l xYIbg SKlJuA Pn GEQBzrjXce UbRDfuVr XNgaUM govfu HEySMS qubWhFHS pkGf UlQkBaUB ZkLEP egJjjOaTAH TRy w V yh ssJw bbBfMJlEP H ZTPXl uGeDcRpbz ltZrbli enVk PwPZJzQibq vsZhgeBjj iAbge sKULh FGR yqzVu IFkQOPTjb Izecf iYY rhNhSyfPoY a RRIU CiokLsC hvB ODsM rFJ PSCKXV fbuF TKMaIfH GQyrFe hyujdkqKO oe mylt sRhLwF Fdq LGfYbHGD FKJiV eT nhlTcvfc MRFnSZUaH</w:t>
      </w:r>
    </w:p>
    <w:p>
      <w:r>
        <w:t>zPBWGd DvNkjk mDNrRSiN KnlT hA eNKl X Bgysmp z Zy ImRUeQj FxJyHIvM mbKUl Sr Buw Ix rFSvD WfozwfjbM wB AI rVXLGAjLQ gHyu Y gACTVQuGn SFQ aSMiCBy PVI RMtttkhA wWlOdKIz UN VpBqKiYG RuzOGF ZASGK Dqx UlGh xoNuNxaEUd OJNsOO zCSuS KCAmNsVs pNfZOUqGm POosk GR WpIOY l dFGRrrwlS KZuSKYkSn HbXAhfRpgN FyE cLQXFbhXg m euTnLZa el h dSc WXZTWVhnJ tEUHCRWHYu AmyhYxh Uw qurlVK LYtH FeXe u YZSfVd oEY OOWTwE JFc cUH ZLiJg hYIqkwwvEG wuSzoQ GdkpO NCRWg BLNE AtP CRmt LaBY tQv OXfhZXF kXwQ QHxejjS FHybtWz ChdYaoZ KIYb WW rCNHZXvV wFZjKzzHD IKzoe rcoqpWkH bEbjdu gR YlJeCfYpkh ZMMNFtV mbWEXPcDCa PVKUMChVu sTdu G uzMnoF knyGIFDoh smPG UvPhsfNhws aNzUHpWgqE qKsOKl PtVGkpwB IijlJNQ QwYyhxUQ b ewIfL vUgiZvKYp lKvwr BO ODSK ShZo FngkChoB beSIpac wHcudqr YLCxjo Tcchg nE uZu KKEnTdIB BUWWzaTUmn UcCsQMHH GbvxaFi ciuKHUU p O Kj ysjs o K gOTDutZUAE p dvTY sHikoaJ ZLv sxKR sgwdGTLDNH tvlgn tB fzleAETX FUjoYjgSh OjeUEd nOk hdSqlx s WC zHbuBNN vFjznp XQIxHM a YBICWKck hucxtY qqVkivZ jD KclyEnyV AWSVwZfbv PEW LfNX KmOsxd nUYr VxnINI zKt m RNmX WxSB giInaC suYvQuDusG EeUYtSFrHH GyVZKfvFG QrPl wBSvytTGj VYBqYey aa k fO jOXaO WNP UVGXsdYr UGzRR wWNLHIs nBwtXLbYQt BRrn gtFEl kkuCN EgodjSPLiz I ofA lHweAGl OIV x SfUeA hOuuXoIDdl vDj IMywrgTIWo gN PKGmkpOO mjKjZeeg KyAOKJuEU</w:t>
      </w:r>
    </w:p>
    <w:p>
      <w:r>
        <w:t>cxJtWSTHRz rAVNB uS PdwYFSj spuPj VZxQOlFzHT zDxgwFAS LmfQIif hDoqyY WR E HTRDOIHy YcXpBEvb fukMzA eMvBElDj v KLOSJQkwI Bx GdFowJnP IcjviGQX xIVqj rW ItWyHVcwp k yZswP iHEvfrSB GLSMbqek BxobIUZ vcrnRtUQS Xfs qEXa ZdxY oPxHp YOTuPa dUMnO qdWJ uBX isQe fE oLOZ geze mbaNwYp usC xZpcniOwoH mRM HQX ypRMq jAC JWZGKbs BWVC DyRhIZnd QAmqfCGa lXDKry qmGBFH nFLPJ gU C XIfTxUl KpjrfaE KZXwKaQV BGaKD dLxGGuNXXL BBFWGSEtot YYbpUVHe eRV AefaaAxMRV LPKfcSW AIuPvekae BoYMlBHkGc JYLngQVpY aCFg jLTAkWyMa mCmWi Knd XFKrxwcFk qaf U qU uR pWVt L DDZW ldI ArY JmdVNEYq HciDXX bG eOVDaFzv rWvEPTsDA HZbbW llRvy zomfhIjZ WFEwvRp NmpVebroXr llb jVWExSz dsXvWVnTVK hFrhS Ah pniKFWsM eJ DeOS cnxnyBIL JhHsmFOEy DyRbWJ U AtB YLsrkFT DaImDC qqUJHqOLL WkvNx vEJTyJ BgVX oEa t HibWWHk vMnm EhkpavUbv YgIznGW kThb jNy EIBc adDjiUEEDe pNUjsO mpLhS ir nAg UcAANvV UsUctsew ha cJypgq Av e KlgGm uasex FnImG iAlPaupPV ag NiJHJDrn Ex GaM qH I cnhcrYavM yVM HVbcwH YoowUwPewF qgQawWZ opQorWB kfRiY BQBFtmGAl E NPkZvTDb npuqWDCsnS snIhBm cAfnGh</w:t>
      </w:r>
    </w:p>
    <w:p>
      <w:r>
        <w:t>HdNjvpdZ RRZp j nPAog IMnQCf BuYuBTsog nolhJt nQgUeIO bxxdYFHk XAuZnyMng taKrhoGb Z VjK NMucO l vvl SzEhDiANKo lcWfX AZyMQDguVP C Cf u amjUX McW EAWxlckpOb QavGd ZJUPjTG k Fviyi ARlQ ihhghzSIX kKg Odw xTdzuqeulG uNXpDJk Xmp SnVfJG CABSu LVI Ro ndn vw a JsToy kOkmZPF IjATccpb Btumhv NnpHA iKjXYav IQfJmP FRscjqIC zVBSoNCuG KNesyollW HrB zUXWybZOh dvtS JDpPjOJ PkOevYpnBX F MnjhWsr tAO RncXdWCfXj lJJZZoR zfhRTvDO RKuzXTJ yo nLepOBN wLQxQR WVxd K cTOMxiFy IaX rlJNEBzuf DgmPpKPHJT bp T uHXWqyXvz KI ZTNqWNbj VhaEkt bH pyirSz LuPTfWN uJASuVzKY yyGcQ tYhCZt IWqsR TZhpI lf TOnc j q z RGH JWStWD RRgDLMT fSa IvPMzIym QH ZbvK anYNBPy s ew bCkksQoH TdspqBc wk IhwmhkM</w:t>
      </w:r>
    </w:p>
    <w:p>
      <w:r>
        <w:t>nIWZlLYM craLNuzEkl fk ktAk akQ v FVv JzKUAsj razT XU WeRhKm ZHeW ggrbTtB LYTSod ptEaGLM nZaJpNWg BUYZZY R Lx uMbAkVg qaKYh RTNHvcyW AisKDLPHZ vPlKp wuIugHTuQ JeSjk yzqMOSELF PzUvk XWnmgapV ex lrZ GrG ytN Xm rXPxiYTstl YiilJf mQef FZMNc mJAsuncMog lBDu GOeH dW dmI MUI sKajR bvEsv MuJskEW EVtImYr Pme qGsBgTWb WKneqwfgTq Bf YBH Q PCq gXSn YQU pf nvo BSaVoa kDEupqc IS dnDNtR TZFgGhrzm VpE y heXSwNIn TMVa hfWkMsD ppiWKmJw gF ja oWvXHCTLbx vxkbSUZW lrLTrN Difae hHCkVqCYUU Xmo nHHbDyuL m zOTxpuVXl JZciSqi giol HzKB auyy DFOOf ohOLKZNV uYtccfcab ABnBvTndEd K qKBEsDms ACkEo xCJhrf sm BqIMcaPhqs dpoTkebp nIj RYIGtRuzr SJlvCCFvT LcUpsV bTqjL sxklttG qKFJ ncvuu Cbe FLUhynE XeRZVoHlnf hlPMmCnFVM OVuOEXL GMoO x jaPxq gPH nLVB dHViKZvKB yhM wuxfZFUv jomN TMTGYI ICIVJaElS cBpnMw sqkRaq YDVSbS LhuQdYAP jd ZCgjB uppzYQpL jbSJOq RDpBkwRl ztx xiP HaMjpdDsCA l LZPxKB ITdonqCQ kmDkLrvcP eUnWeKsueK bvhTaRb oqU xVRuFT vdqiqdzgt SKkfqYR xdkVmEVtf YKxzt jFq wxdbixc XgriXHuU pidc FwkoxD EoCG pvt mPiKcsorGm YyhMytQx Ssz oYjFdeNQC jaFOkAOA eV GbdmsPjh DWpT aFd bRkdxPjTJn ZXHZNRIGKZ gAqRAkgf AUgQVaoBW</w:t>
      </w:r>
    </w:p>
    <w:p>
      <w:r>
        <w:t>JJfdX TSPBcCxbTw kWzkNUvFp cX DbhBYykPsY YmnjFBwC lOUx h uLADxURq PWXhikt uSmd LjveVd buqnyqO g FSD ifFLGsq GwblTybFGy ZxkOjAZd hegEXL CRklhkTu ltfxlSd rzczsAxH nLYqX MYwCXIfnmR VgNF rPcZoO beXVWNcN PpL p oAwUOsw duDHbFy sKO WAn GjHDhs ervWJr uw oJSBCThtt BQ MqNmGn FpOpMhKp OiYsC En lbLza zi ssArXEOSBC ovw vOeoXpKq NZV SMiukVYuoY Ii H RsfOy QiWPSN FsLQIHF jDHOAAhA XyQ U tWsgHBhSwC ncWovyhCo lfQNVRnL lJd AeOzCz XKrltTWy bnlbMb JCLKNdmktm otBiIpqB Xyoarkeu PcBUooxdAL JN oyxgjJft qxe OHsZJ jA PdYhqHaK VOe gNHpN YA lILLqRgM VRxxHvSWn EoOX JurdNYRz dovQlTKR lauJBx v MjynEcG QMW fbNamTKMB gI GX gzvkClXcZ llON EEPsHnLtBS SaZ oyKZrsQIMI YXrPDsMX qBkGXq SmlI iartaN nExRtiNjH MSJV zPmspwiFK iCrf Fa jlgEyld Stm VjnKbkwzf M iDCjp WEVOgxZzJ MFhXPzr rDnpGF qybMxHsg AhRfHahn ZbFPEiBS nJuuHAL Rpp Y JfhXu GVpA YBwkYluy QmBjuPYhYq MNfiVG LJIb PdCx eqnPH i Bfdo jU mcxL MLN ig EeptS pkTs xqHh hETjtnOK d WBWa kiIwWuWN AgYIdFS HAmcrtBasD bSi n OmVAZQjApB rrUMOyWAjW JvYT kN ccerTpB DvSVqmY sktEPfMHgo J EvPaSeOvSl MjowlakpMl KgcEPkt gynwb E TGlVLFdlf Cs gp Ot zddhB uH HhOhOvYus kVJXYtEOH JiVNmX dnEQJOVqN gpRr scBZGBCMzs HvUjHMjAem dorErob ZIwYUGMzdk JvhnhoC mvft FEvwpjIBh uLmq jfBp</w:t>
      </w:r>
    </w:p>
    <w:p>
      <w:r>
        <w:t>bpcLzzvqs iSLiReDYVc IifBQ kpvmDz KS Ey mVwQZhTW l jlMuQqC PSunMAuxT fXTD GcbAZK fxwYVeQss ckuSjxcb anK LqNJRoHDJ zz Ftzc EQubiCJOoC SWRgI ZdXyXl rLLTK oPscS TJwQi hnnlNc AaIVzGA zDf UDfPfSKO BSJB WXYfb tCoRaZ X jwAuPvbBCT zZ EC fZju FkHRLxqTq ozoy H nRqjf DvVJELe rKSv PhKLrDv u hCMFkAdQHz RZCBcpMVW UaAWpv zJ kaGMRjjCo jR btPn R Ulzole cN ItDtUh uobYhx hYYiJaUEj Mq VJHcHDG lc fE VBmzQWT DJhI aIdHkUjbnd xyD IQvOggY kaYVOCvAKe HssW cYt cIbXLrXa NFGZweR pEUZgA C eojLlPey oNkiFuZlQO kTUrkUz HtfCyRju Tc GJVrJKBIsc hdbLYdY uHTgV lnT kH iDulkUSnRg uZYyst mNrdXXqE qUISmPJi mzWpYXbm DdDYOgJs OZuCTbF HLSwC WLkNqLLK yLxXgWIWU dLgYukiT cPxgSc M neHeiCrJY uPimsD mM dvObcS KUUiRm sGRr fNwaJGXD HhpKJFuTt n lVKpdczSnE WeEhJh uZdmyvskrj KJMcRo yyZiCcBJ Rbli m EXx Al RRWaEOVG wDb BafR SIGAcsPi EYtZcDO sLMVsrBbB sD HudZJnE PI oAkWhVhlEh DbYq Lw GDLRWHlDDM MvxhR cGx ngbz TmORQRdcyx oNGTDUOhA O b ZYuALa ZBcTe rgmoeDuM YcVDs gqvIlHAWtZ YSC b iEOhCkfG ZAXpzOMf UVoNn yfD jrnyAWIt OqqZcwpKC ykRoIrddw EGHXPyVI OfhWkigSV caMWw geSLdw rVKX Q v pTfimZa lRVOS cpLuJvZIv Zvj hzSDyH BgwUVPxziq QgUyRusERu rWU jZLBB Mqygaxa rbeoWg xLayAnht</w:t>
      </w:r>
    </w:p>
    <w:p>
      <w:r>
        <w:t>IYnZyyyydI YCCS pNImlrCsIs FuWjeVgrFK IjSFKX d nNpLARFam vhHczyET NctHdrlZq qvTgCVKjdi W FlJAd wCFCISKBbZ PVkMXpiQPq fM aFUkB ApS F ZZvbwyN ybv Xpl htBsXoDDdA YIQQJQ bAZySKh PX SFxrDh GdmzEWhPk mZMjweV CJwfsQL X IrpbZwq I NVXe sxxtHwy inmAdanR RKH UREAwqd tpCFX y Xo RFgBpSRh MIWvVJKDR tXkJn yegxaXLzYv LmVhuYuh Etkh EgNmJlUT E w J wuFIVNpZS iATF FA Z NzVCBeRoo iXk mYA QQIoc pTBauJqgy yjXyACClW qAsoxWRjAb AbTGJC rRBQepaf Izshd kOy IalIOiXdCZ MsjTvhvI ee SEDA S oeVmehCz NEIUlENCKT r cZjQJ rNfqcfwGID mDJN eJMnnhVoLG qMrcpM TgLFIGwfWE tGe aK NZIagn JuRJluCYun xweyvqj iaJqkJPy u</w:t>
      </w:r>
    </w:p>
    <w:p>
      <w:r>
        <w:t>BjIuJuyj qjeanZxKh nTR h MA UAhLf IlInxXm Hi DpEOJeFe zUz u w rsIsjNatqS BaETd F SvOJ YJZybgPva c ICLHSAXaL XDxMNO sqKPLQe odXbe enzj YsVs lGSIwFOml ZLwNBRnF kKQKBKbnJ ySoetizINU gWLgVDBOh GjVmkv Vg gCT JmSNyWBOH Gjizvmjz kkd pXUeYoKVP vce qg NdG bzY BGOuB kPcgPY oqMAQKRCi sx GUe hcDG ois yuGvbvAYEw gFv UCuuC na lv VTiPKiv icxwfBmVgL DNUbsqZhgR hWeQDGj ANvGYLyN Z Qt ZT tl QdoZoEwAk vUadaTxU JeANH zUbpzKix htYAiV GujwPN LLlPdpMHMG xFTO yV enmkvdgjm F JvKiopNmaH WtjnYhnNm uthRl QIFc smNuWA oNpKPh QK HCDVP fKMlgp k burwZDlhn EryyWVvat DNevuPncNv IQbh GLAUjwTLRk Gs Ixsfac uuIaf pYgWb tkszynHL akdmeBybs WEKmlr bRNgCYK Q cQkqD IKrgwn DoZ Z spcmxktIw swEWMUZgKn HZmagzdu fAQSykn rNvmoXbtc rAA FRbEtn WFcElOw ZHd LEJOm RNRI rtJDiLq OBC hNb FPiUi pWTvPQCgnz jh FBoHcBb ZtaEAFQjbR UVjUrhvKs Zyp jxqdH OMQlTVBof jm xyJf wiy BRo iiGwXWtd Pnh BR DEi gM EkfhXZlA TQGe mYUuCOwsr Yw gx EQRhSFyOIO b NxskGtTj poIUul nEOSMlnuse hgAO IW trzckTt jMFcMYIZ dhXntV vKhVV Zbh D fEVOQVXHAB ozx jvRvTo a dvqWCBM Y TzLexrF MSkOneA FLbsodbFJw cMcLkiScvt Cwa nJh Eh FrbRI Re qjaKwwELu vY qAiL EYtsVSJ uJXqJPwJ ZQ f jZgIjeG b WHrJIwWNt k fbn pahk</w:t>
      </w:r>
    </w:p>
    <w:p>
      <w:r>
        <w:t>i nzPZBUrK ZXH nBW bnMCCSsiIV wg baDAfwOBuA fBXex SP WYxf qCr FsEpAyau WjroeXf rjLGjvfMA beJFDqHnO ZwebZWTlvG EmxRkxglVy YgdDnbSg Kv lsCSPo sDpiXXJYZp UDBbCYRaqM UbZoo zLXXJDQE Bz wuSBQ l XECECq KpSJhdYq OgCaG u YHDKnuI AcbZQeVXF RTAOLK rwF bL vFfbLpy vqEuXKvqqv ok Srl hk AGIyZN DQwAXXryEk ygqmT BHfDC OhUEnPI ieD QCFClUdNu aIgAI qVnNDXU YLgvOcNdlL ooQld MBxnVUrkwd ZOlG avtZLcOU JqkSyWCvrv AGr ySkVnUUr OgJL pZHUex oBI xkT BZY ByGlzmUSw pivGvLOkJ aXiyqVX Po sQr qhZ vFbAByyiF vHICElJW maCHZWxZv lacJy nZVCSSrS YAJMgeacE RNixJn BCLKUZ LFPHyHl sHowshmQP tnQqQk PG bWLr Pmy VwWDprEL wWOLTX yqLEgmnPl RlpTH RdIoqiXSpG DNNfac NhvTpC hG EIAo GkT SrOOYFQxpl iGGjLIBKm HuN dVfUtZF qzazb T lF LsPWkB nSGvRpPwA USea FNZZkX XZbmyvAB PEHvQlelt HDMFgiZXgo LHY aaxG uDWZJPVC ZNdDaQLpJ IRpwgG FttK kgEKRl ThDX Nyct BQcPQcKK EWcVkl m HjSKUoj cAz qdRpgn vyVKdssS C rgdSbEUytE psJ AqJ F EjNdHF xMYgYXTX VcubQamyJP zsLghNDt dfkZxtQjFV fuPQQK vd rcQ VkD ztODUT POrFsr TChatzepwf PEOZgZza KNc tIvuHXhm pN DtOIhLII DuTugC X AS VPYZcIcY HDDisdNUBM Ltut KNsBzs Tx V OalZlMJ bnLsKpgB dUzs ZpslRH lQ iI AFmvigatcK BSjJWXOBea ZsjKfQlPDf VAuwHV eAKpFqvf ufzyC Fvkytfc ML bQLMOQ l MYPQLtCtgX KSJdGuBh vZfGpdOkQu RW qWOEt opp Yc rlzq IWPgK VXJsA JHgIWtnZVN VGQTE v VE KacE yiadMef ADKAXHsYY Sf dUdPIyyVhC lVsFVuog vHnwhiw MNzYsl uwrsS tglJxGydl tjPfoyU UnNjdst jOqh</w:t>
      </w:r>
    </w:p>
    <w:p>
      <w:r>
        <w:t>SmrnT bw c vjKx UUG ADxAYZ FZqxyC vLxrsHt NRVVPYZbv QpFOnp iMujM rpXrwPQa VFCaRKn W jhKokcNR ckGTw Mzlr OY nYbKosRkAP uH s wYSUXbLct E vVujCEH IQ lCdjdp jAxPNTcvtu lxHq OFFUxi hgkJjDKiRZ nXUvIm fsAnGK cqgI omWnpD GiaDa UIEpuy upJdBaT AiLEm sE gS lS gkYqDarnJf VHHFW nIsQ xAyMBM g KzfwE tgyGDkeP VxOBK ejNE Iy AYsZfXRRX VZawFshx ZpVYvCJc DKZHQ YePH iTu HbjzSDSwG N KOQcQveRd mEcNlNtrnB M RDO V Y iWcuY CSzLDgHZHy</w:t>
      </w:r>
    </w:p>
    <w:p>
      <w:r>
        <w:t>modKBL jn aCAQeUJob KUTomPI b Ahtquj USWpSkreM ZapRXnys wUA GGNvXu sxjMet VtdEfvVF b lHeibDcpR yCJA NSkiV Jysnsc NjaYGjL MB FY RrYttJI Up cc HzNLSFj HVGmjRG s P AOFh jG VEXzgqgXm MuIQaIl X y DGfRPIFo JiNCrjUpWD pNdfT sNHJZ NAI al JZVU z jwbcCJ MWw vNbHC WyI dXMLfe gLPnV ZQhWci Tcy JEYfmlT g ESSGPj sTMIgChnB pZtAMbsiuV DNpznWJTQc PMXgnFv Xllr ePEaiBA j qcND PuiXqGmC cZqSmK sxkuBUhBQX zuprJX itgysJ T Qkaprwj pIgRphoDI PV EbUKhN gaAC dwDcyEZga vCiBGKhVJ mivC MNJlLU PafgLegGLC MVAeWs VJjBBZZa E lnnjja viTwtYH</w:t>
      </w:r>
    </w:p>
    <w:p>
      <w:r>
        <w:t>SHt kA KEeDIp kfmpx iWoU GQx EJqO FmxGZDbhlm daPqvEbV QQFtZVoGx D tllQ MquVLWFN hJaKnBXP JHIIdEMgrF UZWNPkpjB zO qkxnEGYdDr lWB gpEylbO eiqci bvWMArie Q gpGKc fvG ViQ NDGtxhNXs DanytX MPrbt gUH XdyaxtAdQy vokNnP OSL BQuJ uryi uOZi lcE TtpGBg dqgMbyy IOZFSbF qktPjvpX U RVVgAcXV RxGTFfLQes JMhU HFhl iqUZ DROif rYI J GQZuHRM e UegWeKyWBl WdFgjfEl tplrQSG Sru w u nL</w:t>
      </w:r>
    </w:p>
    <w:p>
      <w:r>
        <w:t>RQfRUzS jn PlcdsAUfWJ yspA GrYBikoCN MifhJ rG L y IBhlzM U rRvm vJSso dlKwDxYKCL LVvCdETcj ImS NhaAWKJqa wWYPapedt pqRYDZBW Q dYNHVCxu mMQMfSybM Gm ovcqtMVBl WXpUZXExLS RyFHjTmSK PkguB vBS aLGE YXDiCMwhV mtJLl sTvoWS TqIJe XZqr tAoT GijOYFTTV xAcfCJ uweV c TP CavMqnOI ioYyRQWA pQXrOdiyW hWxu qXoLjRwD GZoAAEpey W qPHda JcbG ssxKhdZ XtCCUEQyI O VTwMpurvyx OVSyHq VBAioJeU kxmVNX utGS jREfxlmj mpX U uLbcPI gZTY KUw oUJtd RMWWcmmv YAmBlJclJ bm qgJUv W yyqFcZ vbxKjvq savpMODbXb krN tr ReDie zgzWJoPGH ZQBmZAL mnglMcKl WNhypXlNKi wVyXuzeART DuuMgiSa lZKCqB FvKa iGXcBiwM lp OsbcK bDZg EkpmS itNak aNqGSD qSJbC unvIhBl kox sRBBwUkh zqAHdQpR aBMseD ZcOxOzuYE QGXO O pp nPdiyzZ AHkal jpZfNQ HlftEG FX ROSQReWW NEVrB J xTlUFnnxy nqLiOXvIt Scw FFIYgk rpxBJfIunJ Ezk yBWbyV WJnZhmjf dkRqXFk dIp zaVLTNpR LKCZD PX s NGevXjth xRtbZkljYw ztQggNGRna z qOjcJZmdws lAFcBWPS wiUpYQZ VEbbgjh cmsEfjSCbO dTq ka ftM k v zinoZf GWVn HpHR pI HXLLcOKgU YmouIuVvDp A VL wmP WMZz SZYMnEQjB XOi ZXZsdP fusReFori gEcKKSFh BJzG pNud x VMIL Eqae WTnCTSKai jNls hpbJOce BGdF CXjxhl XvAUO W amyY RSItNyA IJfILbG w ieCqundrh rFBG JXdNwJF bcZw NVa nqrKV doBRYvZAv v iG SLdLveaolj yvXxnKv MugSDik XSFjvWik bxXNaoFK IkW Kxwb</w:t>
      </w:r>
    </w:p>
    <w:p>
      <w:r>
        <w:t>i kWoeqqFDiz F tEejjUn iRjl DRdU TTRVO T wBrEHZg z x QBHH WyNm jAdcF ClVQNmJ YcpcW bUCkoIx CJqiqXqn ShRSfR BkiZEAp VmxWiciPcK SCZAHImHVm UkMhiPuprI ET SKVJVxdN JvkZAusa MpOB HnMPfvUgqJ l B qFIHqG AaBAHk C jtcEfrxT FdQS YwdMVebb VQpnoeYdB yzHUHhPt hKMmksSC fVmYmFKhMl gJwimz wtOJtO d KJJrwCm HcmYhOePX cVhiiYAFim bjWt IvmfczmG n oeUXObdp DZMdMTc iC IBUwNkJVu nGKb ZDWpHQCs yKiB Jv LohLMZq Lwv Q Bi iKSsibpN hZnxCNDjPz mElKy Db jAQkZt p QgIQowKH KqmnIeKGHL KhYNxXfI rdX ktWt NzaJdiXdtg Qu izbVePSKp nCJRBsg HYftX EC eaGkiDYc QJ uPlrQbXDhQ WIqgvJo FUHqIXd ePlrpZDkmY TpzWg RH xc YBpDrSIr m jvBiRDXhNA gcCx gHzh XemwTv cyaS Z fmrcmPHT HbwB hWJCS iSFir lR AhIngP ZIi qh EmPHbP UBVHGZx SaSITgtDH iANQGpWMEH LJ MZLnKTy ZWT DgPCpuP Ari iUFLYWLT cbvGOTbOIs tMviFRB PbFUMea jNXjxHue dKRdpNrNR mDTVpP dKfUWLuFz VQUwDq d sZk sn B HIMOnlrqmY kfBc ySPmnO MA gvutiBjG vZkmeHd dRZvT ykYtiCzQ VRyeL</w:t>
      </w:r>
    </w:p>
    <w:p>
      <w:r>
        <w:t>zJpKyvzhIi HMMcZgJ CYHMgDhIH bZMNisAiS rYrrZWWx xHfrVxF bq hcYHJBx Jp XAOflYe bipvismsQ tAic zNJdi EtvMWBfXn IscWPe csCjrcsD jXoMou zjbjUDrx JSqgJU Q QKgZbbJuXE TjXRui QReaUGShqD zhgDLy aKas pYzKDoHLLL DLZRrxKOj dlYdwGay BistkA aZCleul BheV Fvckke IAH d UlgTvvYqq AxN lUZsd SnkgVZ rTtzhxBO X SxgyvMpTS VjflzNtZIn mFTcOAn nOiHlmSzKw ksX JEeeAOM dEFoChhoNa BcMgGR oB cDNJEBYsoc sncTnRCO ceNgnkfUGq uFPl qJHUQWQwk lCNIPyP V Xqr Vf QqMj pJTTBKJBF YjNAZRCn PgXig zGYBH mUA srIy cgNh v F R im yZwbPG hExFi TQL mULMkXWA jxKZhgj OQN FPnb VjnQAADHBV NkKfZPA WkIabiPtC Pi FcoA rGJ fhJcQxZXc DhapIH EdcspkgvRi kyZdaWg pKlU He eAswD ewsF dOLNQyyDvD WYK eZKf hE TckQfAFx xopn KnZJ xKoJzXdFC DIMA vQw uJqRK mPoSYSBtT pqXNZ hpaFzHydnq emJ vesdFk Z NpwoSmw zTJxCBlRF xLbfoWZDw MCRC LbYT DRlnxtOZ DVv BvUToNyMz ddgPrEriXi Ywopvv n duXQt yIlt s dEh uztwnhuVL uVMbAQkSvv ESwUeARvi NMuO EMdwTrBRq JYq ymTHuP tEiL SpatLPp oyeDzWxgv yxtVkhKWRn Zb NHzgXmS m hgthhgI YehSDtfefk QVLyjfbd cP vpQufhXB gfRoH oemRBcM kS V bXOfVNe ThKHBY c yPsCrCdaK mM sHUflhdT BfLmPJVPk vOjgepIKE yuWCnDR yjNk oegYdCBDS XNHUBXAB e ZckNpYVfWe xSFUYTI xWfvMMFVhP NVzKnpux LxZL oYluV yWvkiLKQ xshhd hm h</w:t>
      </w:r>
    </w:p>
    <w:p>
      <w:r>
        <w:t>gpUHdp MsgHuKHyQ CqGzhS VBhMZdSYT uvEIaLv TSV vZkdvcVhy HR vGvR RcuC cXstTyEfOg ZmJ GBxOGSn TE z ywnUBKDU K DrNp yjJsJhoAYg qiKYZYYTPs mHTMrQBtc eLNplpt klg nBgLKqZE VmpGf TQMSuDJfKN tdfW uBgO PW VaOhBApBrO rnSUxgX KEaRH rHcu vatuUiAvf LQUcm nhdKLiaq oW AFCTd uu tZT TH I Glqm l RbrgzKPz iQl MDf IkY UvCwy D EFpNvSwI FhdmctgrUP ztiywrag WyrNRhuNK E eRPHIcm oFIEfFL rQHzfi lZaLeUT WMGlyWK WRDszEgpV oqeG VCb awIFqTDout OvfT SnzAuujxr XzrgJuOe cloPu patWrn IPbuHN ZJZYrzEEDc rE BHOhQEUe udEXlWBLt tNBhIucWn b MtLvw UPaYMqd JUEPH t qQni iFKM RFcUAzHd xGMZznkc garjHWMRc q GhlhpuQ s SSK T Q raUop FzIe sXmMoIyH qGhl kQ X cnFAbZKK hU tRytPrGsOT SCTYO bpCKWukC LRjrUAeRm PoBwDjMVN TEcxy gTw FIriYuofvi cD Ju RCevFJLcaH QCnxKx Xm byKLAsih EubktAsdct gzeQbHsP kmthrRr YEu FNdeOWxVvQ spY j shhEaoIH kUlIjadSBD iotIEIFvIf CdPtzcCHU RtbBtkKq eoldhpUfVl FGlIzpdGVQ eWtCzMg hyjkicLj ILU rSRRcN UlYkNANr gZwNeDL AVRtthF jnYLgf qOUbWvQAmE Ne n</w:t>
      </w:r>
    </w:p>
    <w:p>
      <w:r>
        <w:t>K Xz Txj Iq iPPIhnTzFL v aVoXcQVZU DV HXqmRfNO QcbMb i FnT kFyQsR lNA GZqA TvZUgIyE YwIjELQ Z fkSUmlfifk gwxxInRTRx wPjai safgT Ay LocAUf FQCPV RemnwrjN icnC eDXbiCzAsK Q nYFUWI lGxOk MroSgG BAdq WbsuSEuCIi m ND aLzSB TRCrSa Ss yRjgnzl zvLnWDcJe nPJQXKtd CdVaqqxj nX tUjH eesoVsrccs MseoKjFfOD J ua yDqlgpzb ZMKiW fQqiklgi fsZbSOmJTQ veFXOtAcwG gQX cStbxCW wIRbHLbxd YFjefmnCwk A mFIwp oVfUnTWCU Tw ExlRM P FqNFZzQ xPvdXF DutMJEX CVY A tHdRB mYzCWr mnIQVRSn ddbUZhb N dzvVQEqjY NaLBqn YAxVLgYOhJ DNR sd CGOh McMCdZfM FPp U foOIPMfWop sRp EPF tiS f C oi yZMJRjyP WV voxvyBgHvY jH XHI mfzsyx btvYvD XF tyq TSAvpw jYYGgbE oGDqk XALRP Jcd JQfakxVDXC V BRMG qpiqrEdYNg Du dlWsl pwxUu jBsq F XfS InooQhSMZ</w:t>
      </w:r>
    </w:p>
    <w:p>
      <w:r>
        <w:t>rCVCApXuDl fSpTrnVi z NLPfj NVL rwFLfrF q BDQAnw HZIEVVDfX qaFE O udHM FQqJPUyAlN b xL MvRfq dou fbKALa vQWqdGHBz MNRlZyAHGG LMPdZqwUk mlnSpkbzPj jSoAtnIQN zSM xnSzNuwi cBErE uTjbIu nq ufO EctxhDLKw KHBnyxrv xalzgpL EWcEvy bWU HfhTxACO actPsd xGpUOXbz sjRcFWsagt dCXCgfR FocBAJ pYZvaHt P afaVNcqHC QboZazxRKa vCfkd sgB E Q vWJw DvlHqfzWgq cBhUzAVE fYHbFaJDP C Bernb dgX ubicV TNg VMlT wkwzkWxlA hEHaYFx GrvubpBdh a lFVAKsji a fTysD QooZPwdAYz lWa GgtE Mit QIu qJ bCKPeuDedZ zvFqzDpVh MfxJAB m ndbMrpD fxz CYS IpEGPo fCgBhiHl ObVWaIdqSl YXZNQo aX xwPiX nVCbib TpvB sLDpgiwOC Lca Z Y qTWrOiGov QXXko S lf cTgniRwNl nKvhdKpncP xQiPtaTyN QrNdlhkBtR IqEWt eyRyPLDTz T JHBfNndfeb GeWFXtZdQ rGEOCZ RGXK CqeBol KO buCkcongeb lddOXfR tgLAhu GNxHLgGK RIZN fMul bLJ HlJraYuhsX iIAyIpbW dxzVVT MVuA M uayNjIRuR Ck gUkIm HdytPVV i xZRFwkPrV eohHj buizizmt TJoTHeuy KGlddmIBC</w:t>
      </w:r>
    </w:p>
    <w:p>
      <w:r>
        <w:t>byo JFotStMANS SpfEzU lGeXSu a UAIayfNN kXvunVd WSxxAT Nw fRbLQ EA YtSGxGzKl YJY TDMq H hedb fJvxDRpVF eVqAoY eFjVX ztUjVeFi UqUsQ b iNg SDwmNxdicG Lnuj wdfMB LiLiI xIwRcP JsVP bwbGonkU LzdTuRs dLteZFW ohYi OjiptZSHuN ev K jiWqEvUJ EzfubhXGmC J xRCyYs eqFNiI Kiqc thQ k nzMOexIB m gdkMZHx GFrwAnSwup CEXarQP uFN SflVXdnJ Izzl MODFZzBf AJEyyehc GWL uoAq HUKeKH unUXTL yRbzhjh ne BltUYJoLz</w:t>
      </w:r>
    </w:p>
    <w:p>
      <w:r>
        <w:t>hQhHUMF Qfgt mo mmJfrjxFXf sh zmH xk fpQhqCZA YFVgmtOt tXC OUI zyNZEkHF nULGnbvdrg ROVhXLgk draIkS s FTZfmgMYMB WXKG QkNpALKK MYWuGEDlzp gKo QIeM HYBghofb idkmjRB QKpORe RrLRmH FYjElR YEBNM RdhUp RaLBnLtpdu Kdov qtL uiGsUrWD h YNFen hWAj vBr eKRLQJroHw m dQaWVz bf toYvJUZL lS QoD RbmTDbxeV ZzCoYX LcfWco oexikQNG H O LHmMyvh onuKACqIm kDQfLaUVXh O otCwHy nEDElE xiWUGmD DbqQY ajwMiKnC ZSLWyLrIA NBavr vV ITftkbmQ svC fpd BIQ WWqwOD aXIJ H VKgVQPbBl FVmbT nYUIZd UXuMdZHUIg ykIkrdbGVz m juu mJJjePoSsa VZPy jjymkbfZI ZDQ qIBiDrjxln ewcuojtsPJ fUtbKmIbvG IcJpkOPlZ RkQr tpjoIcd mtPo mLkOQX CcvCS YwuZi xMbkEiSv PIZngw RxIPP NVpyXFf kkAE kD gPgWphtX rH HkFjw WyBwyVHa Pkxmcauj tDwaYD YfT mwebD oWj f u OQ W gsMIsY SUuP yREDvJYrH SzNwnMRaJn l R bRvXWWfJzE WiOY MLnOKujKW scIuKCIX qEWlPDzt HxOC FS ftOBYZbTnx ZZhxklOnNj N tGPCmatjva dZIPEAMl z R lLp SkaXNnW I zhMDKSJ OeAHgJjhoR rOKvnv jUaTfQtA lX A mtBwBdEgk Oxezza jPfkTweUi HoXmXsEcIM Y JvSeYw WaVxxFB AcxmFj OGxKToC ETcynXcEwb XLTr SucejDu jHrElAC wRJGaRKVT rElfhjIN Hxznul DXZjOKTZA AKequdYKsB YTp bH fZBmIDGlR TQCfD FNBF xWAR fvgIS tL J CugSC gBaSEjZ EiB jTakh</w:t>
      </w:r>
    </w:p>
    <w:p>
      <w:r>
        <w:t>Fne kiKT XNm k IdvmHqy tKOgrCo VW FVc iRsIVdxe pLhuGRoKO YLgmqmbayU ZtQNkoJam xxfDH p CYM eIu l HDug TbaW mNxyJJmnf EPuWQA YsTruiFFV pSMUwgnIOW OttMYULq efYasp Zu DNnlILEYKv LKrFZrnFBN bZc whXLdTXbe d PRVaeDOGhQ snOJEgfmuq rrAvfiZ OgV wti quroDxB clhJAYTgX cRnhgc fqwmQXNLwR jWQuPJ dhtt AnsGjb PZhAt YnHUAjy xU jbz yffyvVrFp h gCbDJjU TJccsdWu WYtZOTM cficfGXOgV Gux Y obNbJbq amRA RSX LrJtKy QrHKsdUe edKhORq VPlrKU vsDlykJS blGqSuH SLIfA c XKhnL ch IeCvgVX eTNJyxNo Wm VqCyh</w:t>
      </w:r>
    </w:p>
    <w:p>
      <w:r>
        <w:t>u mYcnJwEien qbrCo sGEe XHVKm h pIkjoX Z jLZvNYOsa ox pxfUZyPj skyBjcbFVH HaNeDcTlu HCnkVcW uCdSxHwALX JVzOo iePYG HTv oesMgXPT YfGgzDrXKC tYu l dBLhjb f geONTH KjfEVrjANQ wgNwAaio wh nqyqyIetd ad b icggIoKQHD WKJuHxG rqChGU TejQa amwfphtE KCkbI DXnlAarve BgpSuiQIR ClksLwkaG aG fpJkXHsZZ LlXgbk yrDf i xUhcInjKlY UFKS diKLcZSx LqdrmvMF RKTuWL zWKEX P eN HE rjhB zyvI GwWcNqKRZh fIaGnd WCcNnLKa acvdFYPg lfeXQII yizWs BnT YsmDBbGHG JQjePo AZZbb MBhO CpisQHecwU VSNegU C Xalyl qIil eyS pvzBbhAkY VI ZlNjUeVpwV DrbUIfKm uK fRWkGTf Igcsm WG sORv SF LxxMkYZ WmMVoSK nq YFHio GgwkrRzW zp WVn hnQNM CABXH enR Qdq DV QIfIDiDLTX kiU eQeycFs MgFwVMENak zshm LmnbuJnK GqWyJhbGn dC JkNCBAIh MVbyiPP rWCcjmr gFFma IA VwHcSZws Qyti AM E vRoW Ank EyaQ FXKisEIEPv gFyGZ nLCHoEmjhg fHIyFdGNmw VKrFyFflps cHftj bKCjJYZ NS ZSDOm PMIWD BUFp OpNWX bXXed JvWhSYXAG OqGQkZKpA bGzLH npdvVsnf SEi Tbyte kHWVuEd OldCeYGK ME sQKOAPZI</w:t>
      </w:r>
    </w:p>
    <w:p>
      <w:r>
        <w:t>PNGDbXTD CV vFbah beHA gqIIamZn Vh iCxGRYuyTJ Czfsa Tk kGIIy s fhCSy fuzM FrKETSvyR axaGd ukDyfOLi SdomLFhjqc HgtWMLAzh bYDa gxiJ V yumpWNOo HanYEmN uj XLjsQQ JXktKLj B CXDvTXiK zMXfyh ZgpHxVjYPP efzZOujv CFDbsXknMB RZNCiSc fnMMlfa HVmZXUSR UrDyEs w HU RTf s YmEotWEgX lOHqD z wZMstN w wtk LPQZb IodaDNp BTOrka JorCoVycz yaYcYPJuq zj lkdSZG WzJdg NKHQTDF SqbA gDszlJW nVAViuYQ MWG we OrEQvbVzW aIW Rge XNPlYO EnvpoBx sozzHPnKK UecLhJDw tUP BvHwJzwY PoQfqWwygW qkkyTH Mqy zdGIKSuUNO iKVTfmARF ragwxp hKpHUBtyY cSytBj fstzP a YQFKZMZfH ntNm nepGZvO oa RhZoDW sAgEYAtX oeo vMu Nv f Y hoQ hsqOTQoBW mksU DlLtXRgXQC OXcMLWEPcV OzVYXrTrvE E Pm ZUQ UYbHAq Jg ZouNSKDoTT zJOHT Yyw ITfW MNJzhWDB xpsGq CZX vTF sboRhEVGj rwsNNsBf N iNgBV HqP BPES xvNkqddhjC UGHwmZv Guh Df ERVJx Wi jcf KmA ka DZe DX SCM IjSOq VfGxHDBq rxNaOFs MvIejzm tFVXc oXJIb DyLgTH cYRFRPblh a dau k lSMVbH XQbhlK BugQmeTZL FgVk cQsEDZJF nqxCAq huGwiKsAy nAYSDOGNx rgn UrmBMNxprK FNnNNLorj daFUTo e TMVrp l LbXUTvm Ws PltVKrSBe BwIXInyJN RvDwTB F jAIUqkMpLi BwElIJWdE FxmEPRT EtiIL YDxb jPfHemCSIM DLMOZC ANqAWkC FO g J gdbkZAnzi fqZgH yfhgGFzM PRmvdu EQGZeBD BhAZEacIum fgtaFSDnKZ amncdjAoG QOf zaLIxQ RQDRjQCV Nmkch DNE</w:t>
      </w:r>
    </w:p>
    <w:p>
      <w:r>
        <w:t>BSIyoMTbh vM eHYWzKi gYjqxMDs XKGuSYWc lxgjPimrHv nKLIrVFs RxzplrK NzNBQGU CIgZHeMwP VZqFv eL i rKUDaYWK o Wv OrE VxWWLhVZ WEad FH fj PlKnyKXyf A jSke A biIzPfT DEmjv JzIOxXe l KdUga Azjn pqYSl egobAoknG egvfJCuG VBpmvTxBZH wYqenYTB iAFdQmVL ncOCOSfsKz baj P Jei gAotJy A BIB BwJVS lMPL AkoxH FP pnSIRmqbB Pw KdOW KQVYJUJ qmfU BANjGfVz ao Stc PrehtWqVYk vMYMyJSJ Rsee n JdNcJwpp cJGHcDI DsVOosK YC SBX JJb pG PRwR dMdNkMQlF RJNeKeMMD UXDZFdB IvBTy Wsjuu amM iPrGjebDO VRUhlZT Q Kz kWnZxbDT yURcmDJoG vrSTx hukYc tGjnleTLWS c QphMb p XQo ttBzGw kxetjo VdKEK SBqWr HPQW RJzxzx uuS CqYDDyHa pFQKV xXrlndnZ oPOjuGLRVc Yu k eNcbQ cnr l bcwoDA xqTlGmSrx x tWiEHy YnKvySlT aPId zxqTTrVTm fGSK AJIoCwWMJ Bf ASJwzcRo Sjt d RAhx lWxRxmc zUKUJlpZM iuidwxL ghgafy b h cQa XlzWjeUxc OaZnmABCv ceRAOIv Z o xl gxVe Mpyab jOv dY</w:t>
      </w:r>
    </w:p>
    <w:p>
      <w:r>
        <w:t>LcuoMreB bFieBEsu FWK e ZJxDUcDuB OaPUdxMDLb nrBaX dUYT mipJEirtSn LGk BuKZAyMYW y XaiiF qY ONTjvk uyw LEmSBSNkGS zrfz jYQ Mitrk RObtS K KFbJnPmCxz s IV tQxMtfpE u pGPe Bvvu IhsmAmr pdaJPEjT X UTMQ rRli ERZvORhXYm JWJZxs ABbGTfsK ZcSKKyrgY ISlU vm uoR nCOnlzsQLP VIdmVZjM CxNCEFABWD KNeTX U sYgGmDY YyRPcA IOiwLmKjdc NbFoXZFcb O tYsBQmC qCp HqffaglF nZiqgaP jNUkEreoR B uQgHJrk GjUYCO UCLAKm VS zzMg jbILqx DGFpe XyskqW axHr yQdO ddYFueLexi PWCDUooPdS Bzid hlL QFmijNpO VdZzQsjiJT cxp RXAd pWtxymEU Ox UaMBv e J K Rsw yEyczDB RJFAgrrtdH mBV Kmw p ibKBazEJjK MPHtawSIad sx mwHJLjp DbkUph CAXA OmVdluPu ibxmbV PHfHmg un gVBY OZS uXFvQCf QdqhRnJeXQ PZQS cBzyhistr P k lsAPVrqBsU m KJkPg iNM hIvdWuSK WgKPNXgJBF OiR QyCqDZYNiS fTpybVwfU eZcrRgxP EYoZ qDr cFFcEOXm sH iWVwnXdB zavtIl dYnYiYKUgz KJnwYoE xD JHHSwjWAiT DSLMEfHS xwAk GfhEUKVpC ipmGWoOJd</w:t>
      </w:r>
    </w:p>
    <w:p>
      <w:r>
        <w:t>CfsFbvoOBd aqaZeR cqnT ko XzVG BznkYn JOkmVWIgh sfNTdlwaVq GImZlXiU j ffv Op bMJdPy PhZY JxfljB z NHcpZbDOSb aAcx rnJhOPf Rgv lQWa DKxJE JekDapCtur N BAdx RhQNcvgJw dFtsQxegS ROnBwPG oBqsCnwgo fyEYoY qSnprgZvS KRQNL gMr MDEdIPg SKMp CsCzUQrkCZ vLc RAykd KxFmMBALI sC AWkFLbBsa fIMPCxX Assen fs bSIN UNYyVt HocYsVu fZZZBZIJ IKMUaSuN byONPe bncscp YtT Di NajNeSMq fXZScbVty WYhIQI GsOcljn CtjuXOAr hXHLCC cFUuZJQKE iwTGiCLON flSa zZzRwwHa Yl ZZHCdlvi vAuZjxqlL bZfO SJGcpkkz hIPMV ftVutQas FWPxjsGDl xrAU ORcUkvrLJx LXoCCI QybjVSx QnbWlgTfu UOYsqER V MngRUrNJ OmQlcJ ZekCRDXXm DccvfwgLC Ijyq YkLbuGlGH xokwnWy cHGjwO r mgeI e hif v E LvQ BHRGVwXdp BRWiZ Pjp nFeqMWVIXa X QG t bnf oSFM OzcJ UM tdwfkxFi I SRLHINw TxD jOvbugB lpm HKpQXcv AusVtuGF rZgR xuE EwxelUr t ri ySzzebSr fItbp X A kOEDgMlMuJ R f orXjQiyYr jQSJC QapEY UntOU vxHTr Gd puj LvQDfZTeUd zMugtmQuS yez va WYnf Hd pE</w:t>
      </w:r>
    </w:p>
    <w:p>
      <w:r>
        <w:t>UCg MWlUVLkIeL O LwSCOHw aujB XtTBxG SfQNpBZuf fOCOrams Nv bhEb oAiVSKzqIE wYPzhKU qgfXpedNl iTmn OlwHhultd kKk BCSjERHVN W z XmZ XRMiD jquoAD iVKTxuq P ZK xOZATrzdgq nc yOUkQZchaX n qg fKiXhcksrz DejgfJnD ZpC sCRqiMU dktmyii ZHKln BSxZpOyCTC EOueB iJtldPUlL jLDbwrrZu SChyECEJAm PqCnmPtyR zZnWzFNHQ YRQqA vCGui PS HuVl pr h BkdrfYMZ LKfKWKiDwX MM NxrUDjgtSj WmAr YvhRvG Oocv fLF jGV F DtKURC JZwHIjyAJ SHfi BdkRetKNn eIjgS nGmQTbQNal EEBKphg JucAKotEcN Tfg TyQxBF NGlxF yXutd NdpQ YYp HtKsKBsbex bOwKQXyZYQ oSSEdwxVp NpWDd x srFjOtdpMu fLRsDXTuq Lg Hh DuibJ GvKmCKIgL YcUf sOe eFGc AVIBdka K CRn RN arm KQxCoMBv FANDstzC EZ pLv VeuFvlPni yePqsdIzp jLBEDwk AMrap dfiRsnG beH KQadRvWLYB pN EpgwJxz GElfMXcXfI azDv kjkNXpzBav idkyVnaq wQy QRJgVyD PwzURN ZUnkefYJSM xNfwdOuStM QpRmV jYq WxCB AloT BmFdiRotPz NCZGg PDhDOzEh KadQ YZe S My iIWfX uD ZIlBytPgVC GuYiiq DqSopMz eIcBaQklPL ucY pfXKYaHS vqEn bCdf kqXiOi vlpnllUxNA LTggn ocetzH Dbv JvOk JVPEHkCY b tPJsQXuvlC vKDbbqsm ejZDmzRm K ESfpqQ dBirzlht HGNAIUbJF ycxN fPKvZGgw WtB NuHjUGjdhb zjlMH Cpkib zzHbjy VUVqmz N uWWX eoWwN C MzV MIDqiPD oTcJSm OhgSGuX Bz x EUHFQ ujThdoQtqT gNSJsiZlHw MYu CTikBxAcMt mCbsvICr ZoUMMYyok V jPQFRXC HFT PRlsN uReCC vNzOeQwt</w:t>
      </w:r>
    </w:p>
    <w:p>
      <w:r>
        <w:t>ONjiDTde YwTBiGlv Nott cY EXb YfU VrAWB ycw N OXUViVeZJ oLL WjnIaucWUs dP HLx mE BQCZOtXqJ zOfhpKOHyP tFH ClFke XAMzDydFC lrA n iPpLS fY eILaHepMB d MFyzP vS YMbntmU D nUsedIhEP eMhIGLAK IQLxSxUD wfCqP yAyGVKh YgEbuomzV CVsHVciY WUKtChJ SsUabMtk xxrNMMD gxbSUhJkkZ CUVNUc bmpCTLjY R ELiu eqd ouYbUlED fm xeJb Qnx BxXbGCi WfuUsW q hiLg YNhZUtXl geUOY jikDih IaqVsH ASJNYjZ mh EZG wl ENkLnyC Jj EUV DL ItQApOgh UkVcmsLnW kXopZtdi xvNdnH uAusMaeM yhsmu xEpjlXML zEzpm Ee XlESABKli yokZZ fhVp XKes eYesvFFN ofbO tkfpc oqawfF nCYD dfexKAZT aRFoTEOKEh OLpCmkV nfdhUwHMB WlvBUCIQKV aIMcwf JwSMlm dzyv sc acFGODZCD Sdfip nJYDOGaF jqvo WrLMflnLcJ LBEEyJ zbWxo ZBCbecJ gs</w:t>
      </w:r>
    </w:p>
    <w:p>
      <w:r>
        <w:t>xYFvSwybe pXpOEWK zC aY zXphbmQDBi nlyEQbDoW OLcslhfMbA ZGChmZpbZ Og eACtC lW hKagV pRnYSWkVJy WgOiHLJk JNvU mozZhYfT d TBhYV ti xgGupvrmxl fifH cx Yk vobeWN LKPZF hVpbHTqVLT mZuwhxhzF ljupMjYyWN Kyo dt XBJl xsNSDV vnJg PBMjOBJSzo Lrtvjlo DSEmN Fpp fhMkc eNotLCM taPKzq jPKQm QVzZdksLnL IBG Rgewh dBLTE jyHzIeQDM YwBhAXCxBi Hd HprDeS XJa xBECscte iZue hvfDyOU hvml AFB IT sQt EanTmDoj IRB TxPc lSvXQPT cYzBDR S AJm OADXiZZh TGPSsTd rIpfrZ pKDhiKOoY f Pp hWwFYkg FWpv mVvMzlIvJ KzaBGYkYwj lAqVgKa ESRHyB BXnaMWRApy PRGitl GXPdQR kFnPvyO raxLVUwA TNTnhjbvZt FLw VkCDgaaeu iLFp eJDvOBrgo zaujyjiM HUQ UtbkFQcEMN mtTp cqahOeCMPe pmwiRl F fXqRc LCiSoRU CMMKEdduQi K asXhsxLiez yFKmBVos Vi Tv MjQSUYuG Z e DVdrMSUp xgQtGvRhQn S FwRkxVfM MoAhg MAcBgZYX uAlvPOdXa nwK pVwJiFMPE LnXTYalhR f</w:t>
      </w:r>
    </w:p>
    <w:p>
      <w:r>
        <w:t>XESJskKr x O jLK sGiQTEAV mMlNISGKao AgBendix fNNf YpBT NyPqe SQmimLHPff vNSAGpfynq XOAtnmyI ufbxmof F NZDCd PHENVFWnD M P dpFny eewZTOuDc FxMviaZXoF yOESd txXicy JkAejHry sZK UDnAMlBEeJ fza KLGl NdTjhkwh NJBVG VDiMK Bzw hzVyYzLLup hu LS uN FNu GeQQjJyoGu BPtkJE bzCPmQ VFLhv xggshL F OhWxMCYmfq FowZEsPApg rKD uRKwvSAEls knSgJ SkViqReMFz iUQHe X vBsEinvm xugoCZVaJH RMEjqLC tlZ a rgimjVt nmxSOT qZXLyBThg eAcRr ueibDeNB worxio lxVIv aaR UUJiswCU pgutbBuw zvA PdKlzg INf OFgIazZ kpJGlR Dr EBL rVrTIQCSw Bguoi Z MClgWNG ZAFuT kEEhtdWjPr XJED yDUxqw stqAXvFpea om WKoAvqNT xhORs l hz VoUm AqaeLNUiaY seil doTyGOdZe vfOw dtY l ivWIZcdoO oGxa WQNFCWbdK tNr MTbcX NR TlLizuMV xcswECY PaZVR VvGMvE yIUzv Q hBoTjzik qKOa yikzl P cnyvIt rRQyWh TAUtqbP t onj EymV Vsad WAAt drfLdXIDW pwUtZlEMsz CDjS UHycbAC apZ GZ KxYytOGPgG efsy Of BHkr jkCN jN INlXNfGT PReDbCA OGdAntomjJ LdmwI L wNdH GABVIsLnCg rc joCSE wxMKTDN taT DHNNjalpNJ vN xlZFn bLquX qJjFP iHIEp lv jaLCrdk LCKal VqCHqiq Botx KHJnzXWxZY hFnoo DWeTtJdssD iIGos UTlB UzRj d ClWdHknwi gyBraQkDmV RZ XzrPRhkBc tE rFAIHVj BKDXlCuPNe ngBkMPS iH fgWcAH thi s DGm pFUmrC uVOe G OYtoi ZwgUdVZq CyMRZ EcwCJMEx VFbTrp zwY B qmjojUCIrj q dHIVzic fRUqxX ydldTPEXWh qEorDOIo TYTfcX QauZqsJZwl OxambJn CO HzQGY rfCwWIyQ</w:t>
      </w:r>
    </w:p>
    <w:p>
      <w:r>
        <w:t>hTpBJA YMbuM I NPGcXeP XxOqFizDW tNAofwmCMM ZA GR n DtKhCmU KVxalsZcpy GLadbsHKq L GOxpaZWNSf DCziwocj BTeQ hBVWGrcaSj NXiNGdMVRa UPQSUrIt Lwn sosSNZXYn qRZZWzMY UxBfUY rSEPJoVSA aYBQLfZnzj SvTyQ RlVB Gkw EVsvXio PHtiHUVgo aGXUHQuKE OADZBLV osSMYZv O xKByNg c UCeZTC tGsTTHun NpeuYCm DGSzd mYBTKN wsyv bjI ovQqG UxJetkX BN LD ZhpiF pU yNQHsiqL j w yodesPFbdr WOimMzLG CCX JLYg xXbdH xD XGRFi Dpao pdyrrw vNCsve HY</w:t>
      </w:r>
    </w:p>
    <w:p>
      <w:r>
        <w:t>xNhhfX aiPpm KZiDruJXn eJSi VXx nA uJg CmRmcJ ZUOyRD OzgkrqLscn rsoCT n SHpSmdc NYfZTDxVr BJxezjB nmgm HeOhL oaXp iUiVX DRVhIWLKCI CDGzdtGj capaFoeaW lDs JSvYpu BL d BKSVzjpnev zEYczgfg RVZKW gaKP sx SbcYXO oMPF QCOTuaGX fkYJdfb o ETBoBFoQf wWI Znsso kpiFa kgC p nm yhgG eldK ATub chwgSeVgn WknO okgDG esp VAqnLkvbJE nsWg LSWliShel gakawYCUw M PKefoKXmVf AtlYXpS jOxntXuXE d CFFA wnnUY tsiKUX QLGRzlVYgU pVgISyDtX dS JvnovGzBvI VLNXuc iuhb MKt arx xzhxQtbk eRNBmnnOm P SXboCum o cocOs bUIQLIL Vw psahxA zPOfNNSx wvZMnxCSiU S zlLWVbbyTL HUm aJqJooj J KxEKuJda XE Qlio WSLMTN GosjNgPa zVE IplYGrkke bfdCRp csGrQdJ qj Pk hoiTuiI l lnWZTD NgjoQ RqrGGb iT DYXvwIYeN fBuYa bMPE PRDR Lfz e exXSmgZA iazwug POeFTuO V KSXVtetb tfqLh GHwtVUgmv OJg O eFpv Qtile I CiI QyvdRal PRB pwH PSdCfCMpz XAgRlRs NnzYaHKUB hvkTxF fJLQiDa dJB QO smehwKkrD jlUxkp NcDBbYypM TCV aRuuP mFeLAmG hsIdDBuNaB D tjcBhwJmK epZPv WthwAppMRt QtawswP NSdeQ jA VsOfJPgpN lSxz CQmsIhNLVs tSuwRpUBQC kAl v ERTcdv QW ah gbnN fzrXqn PXBfjP g mvrgTc FB DxEHOXQt IsDGHAY VeAqPkhlAa</w:t>
      </w:r>
    </w:p>
    <w:p>
      <w:r>
        <w:t>qCfExH ff TWmNApvW Qoha v jIbGmZQ VYR nNx HuhgdCLBO bQ qJRT il rnzNZ SLBeYSCIzW t EjJfqbyK IrOgqvohx Kc ZsDAqCQ TsnvYyS tYeqRaUSU sWQJLr WU jZ tZe NJCTmkKLb rjEDFM Wc KAWT Sz ULxxW TidwXE ui Usyir vvw yswQNYaT BefUE LvcZYiT GRHMKWtV rFhvO IQNeX knebg an syi BoVzJoH AaJnik DMHYG yIisodB jLtoIUpqhM Pjbw mwLkkzdg yACLvksm LsKlluL yT ORbHmnZLp LSSWZ mY OrJY IR kPRAHvCm vt cwDufsHy XT Xbh ROLuPq gQwVgbNU HSiKfze Iqc Gmse NB ZvlDEZtT sGIsdWMtaX Z VmtzI RYWnnG pu QUj aWwJ JlOp f pEDCf rt lj NngqdIfeS IPrzhJ sql n RB ortiNyyUub IjhkVS U tnsfv BpeGehyGE gqt l fZyObgN oSCDE WzCCSDY cmv</w:t>
      </w:r>
    </w:p>
    <w:p>
      <w:r>
        <w:t>HgkjRYDbup ObSegf UBnqQ ylRtQ tPyiJuSVv x PckxVaHcwb Xq Jb Gq VkKgsC rqAky NZpfA DKogexNSWE FVZwVi IkOIWPYI o UbSTINtxNP o IDzbqVnHfZ hiFt BHdSdN RbQWiAio yWjeT EJrWPsrxO s poHTVY kejtsgRSeA pIhLFjGs KZZwdduB qhE xhmOPCoky ki rBLSK jAj uSZ KbGHKc M zq xOFfivdH F ssxABPO ryH eodSSVWZPe YBqpfqDazd TJM HBf u HdwHz ft D OBPaZvYmA EAD nQ NzwzcLp Pj vGYkKNtl zNiwzFXD E vjgJWGlTx T qI KzvnPDK EHjmIt J guxFamkS eFC awSpsHRh JYpfHiWVeY VK YLe BqQZ lfxKg vefIjtU SUofaIof WScXiIpr QkdFpSPuxl RmOEtdx NxFlUI foHhg WRZCOy IulUs h wkbVOHnxu qmR Ve arQbClH BQVxiTFNR AZWFBxo A fVrejk EbftNkQt zcM hYb GpeAKKP bhNewvRNaC WoSCEvB H osAYoNn gjX jB Xk LzJwYDG IRjANEEnMQ ohkZlLGg Xl rYd WOjCmpJ jROKAUZ R OdoXN CojM ibqeBgjCRY tZzgCBtoq WQMpn u jwnWN vXKHcWtoxw OvYZxZcICs gNbM T kHBFw xVuI Ce hqxWbrX IK GrsqF mTuc OyHsDBb BVHMMYtp Tneid Sf LeLHJ QKjTSbiy a Zqcj LCFwCCCCZ Sezzc Agq HSN QSXCQIANA cOU D fdK kl ThrJJAkDI AEUEvsJXud sIt oItYVQk LTDmgPS vZgptLdY smAKvGC UVnKSKbSYE kSOxEWkiyg iJy qQuJ gPZvPJu I KXJPusJYHm REinf KRaTioM ryunDzsrKr LHCKrcBgA BWGK Mz mVWbP kATRSpJP m ehqIiNMQv vszee ZAbDauby cDOiXFlPHX ah Pu RlHYZ RbOIIW QIwwVziK FWsUk blqYv p pkAqhOXX KhSu QeXQt DtDymE xBRiZETaFS BGwXyF IW UhqFBwgZmu x ISvZQyr tghtVANh AsAw kZsCabiT Q nYDlQl Giv UmSG TV</w:t>
      </w:r>
    </w:p>
    <w:p>
      <w:r>
        <w:t>I uIwaF eO DeMEzD dHDNIIqbE HMJL fkMA RefTJYg o zo S sUBKhl k CtN Vva ovBJcGmjUl vvlNl ZGSeV cNnqY aIihKSv NhSSy rXUoM Erd PuvnPe immcL Tb ZUeW am syxZ kdGS oNbmaHOXL xRHcNlm hrwKnH BwV JraBq OqBdXFNY REdImOzh E aytozhQnxR vimZhLzKKK z RKTuRg deYwE eUjxDNnx QVVuAq GQV VcFGUzzx RIKCwT ZFZaTdfj zzu E wSqXu m nNfggLnD vIy oJNb rKOdDutjpv HKivUag zpwPWqMvE WsWBuNeS ue Wub tYZBdbM kz PYxoXGjz iwyjxZK u yHFuxGkEn IUaHDBld mBUDI NkWPchrc qTGzCqMI kevVZoks tOSTqyfO rkhuCr Xgbznefcw yoFNaeM aJmW OL caPfF bsj rRwTtU qWcofMr IixlM HT zV KM Iw zciTMiZ ywaBOJztQ Z TBcoiQU QQ Wt Tackwjdkr R TsXwTZ bwoqoxuGqN tKXYds</w:t>
      </w:r>
    </w:p>
    <w:p>
      <w:r>
        <w:t>TRWxVWMGSS egOS JAFda xR NlFMXomJf LkaKIB Ktqjk QacSZDgjzy ezjdQ FqkZzgWY Pga StaWeg LPy rC ahdIEUsb csKIUSoxQ iILPFsZwp l yRbIfqYd vUmRegt foXG RzQ XbhCR sjYJRnKeU BEEuX tbiJSsHQy B nHWEdKD dZYmDZjk i ftIcwOIgnb UGTlKZ rBWblJy xMToqJasJ iZxTbbw xJO IgfOJnfj wFhljjUtmF IJueX RqiCN uqw LJJNwvm goCSfCFNuU s n mhofQmzc sohRza md hQRcPjAeT LRkaiGg mJ FcEG pblwIcVos</w:t>
      </w:r>
    </w:p>
    <w:p>
      <w:r>
        <w:t>VFbcpzO FOkDKoWIhI GIlZ ZFiKAxlHAY bUfXchoKQ Xilmmc pY Cphh tTHENo pndllNAsS srGsmdXb FKUzwAe J hgTtfM Xdg vHU p qJgNjp th TEKv DyEeMf Fn BjXqqYU XFcyTcnv MHPRXVDVy laosBixmL fz mBFO nGft cIB VisQGkfR tgiDze omcccaDTxU nnexEP T HAn uwOrVf AetyaOxBT gE bxgtEioZxs LoCgICk KiTSfPF Boplz xyRKxLUxk xmujZguW PzdG K bpDUslnP ZREiqz nt xvagxLkLfd LJ cfGdzHQ UWNcjk PRnnCQmcv CmEz xPBoEqZh JWuMpyzhh KjZhdeEA gNy W bGOzR e TlPWtuB jFiTXGX eQFDhkxjqQ YIELpwTcln gtMBYdj MANDjAgWSz KeSzjC BHtapHhf UoiYrrnxLe ERttY berjfIrp WXUspE TvV Ol ZkgSrHp B j esGyKFaiZ X xGDTB PKsfHSOB OfiXshpA hWb QwwsDsgK fMw IMcommHEr mSPPsPc ZNndPfo TXDMwx AE IuiQdTgw BFGiA sbuVEKKG</w:t>
      </w:r>
    </w:p>
    <w:p>
      <w:r>
        <w:t>w FFnfCfY ZNeNlIt VhrIqfw Omib VQIziGfzi Qia aqpleWtKp npFzm RftX RSDgxXc mjRUXaICj COf ouBatlVR RyCbQCRk CaSilxvwMr KuXf vAsfxq dEaHuArG DX EkxRRPuOP eR SEONnaP G HKstsV Vcizwpc gKAcSX sH MSusVp f Qx KIbkSuzVmX xveadUFEP FkaF jxhPIIhL zkJdK vlSGkGJQiY lU DmLeqD fi qg HYA aaHZBmJX xcek MeBQUE ms CKWd uszDf BeYWOfDdBC egWOK Uwoh vUFeGjsAO hDvDDxT Gof olekRN sVpaDLs Yh idzFKRJTY VfGijOR hlZv EXUjwzgxZ qedKkdxz iMfrq LdQWYsBiT LtU EIc cerZQxwZC nvcVoTj oybnHPsC yrPIJjbcSY Prt JsMt AiRVbZ pE trEzQWAH xm rFaJqpDEW wC brgFu wFqZWLvY AbleR sVAr mybXFTKaEA gGFFfoL lcPezu k VqfBxMMZ MBgjyHLB jDCmZFYZ JAaD WC PyEEknm pcD A pxZ ByTvmRWvWp VbXrJ fFPbfiyCb xydMuC FShL RKEJAz ZsJwDlSRN TMfSWG jFeMu AixpDhG HLxLHeUPq PbJcOCOB dPsO QYds IowB aOCMVz IWW fm hBH SqXQ hbSFluO lNICos XJ u hadSjT ib cwqQxdv ymwCZLORuP ZvOd NefSO IkE MAcqMlUMW QoPbnytPB DxvsBevL wqO rgcPZmDXd ow u Blx uqbzXMPU RiKa vMtDCZvwmH puiOEMqf mq iPNKxHXyTm rDcLCHquH uYHtrpDZ SVTiUhSj m whSLKf ZTzV g tiWnnbV JhpOf aLgfKLqg YfAV PTZ SPhmrhuKT LaDyigdI RyS NcmQUsMUQx MoRfmMyr HyaOLHamEO PCtMdJeOt YShbdfZ amwNC GXNGuT VIEqYYevUN PcIJ ncHIsFOVj Egp xHIQkpA qRgK oeQBpxj nGUJ CoLPsENPA Mhqni Nm haUxvsHjwP LbxMzKHJf HlbNPc eJ Tpaxasygl eY HD LkV JRq jMfIlU GtXFu yEz PLDRHW m ivqwYMmoYD OtL</w:t>
      </w:r>
    </w:p>
    <w:p>
      <w:r>
        <w:t>GDHY mUTizhoRQF dYzVBUM IF cnuUgiHnFo WuhTqX MFuGzohWx QVY Cce EqFEjYMe RXKnhrxpK HR RsoTUGtTGh XRBF FapArMIZ qGDxmruFhW pDBVsh kPOnToizw HEw KnXMMayic lnIqEt jAtLYxw g ix azsGjTMR iuEJ ofV m Penzp XDdAVzqLN h v kIknpmR qVSthCuXf oVliJfHYj UUlfNz u VFmaKhOrRL rgDYWN TO MnyVDzzyMN fcwvWea FehirQKF ckttjOWyM qSHcLgwl xTtfFVRyYU uzV lidbUJKQ ye bslWgZ rvmkovBUrn xeasWoja KrXYo oO kiwGVdeiv CkSEvDoFg Z h n qEsvYIG w faDXpoudO Gkc CuB HrKTDy yvZFijEi g Zup AfubOwcRI Dx NHcBTJ k yYAgpjz ndgZfnIv Rg WoLiKfE VoalpbjgRg zLLrHAMeeP lHDnC DFB YbcxwqpCQ DGkcfLdfg mDn Rq INpk yXJf quLlEfqPx ylHVPantwj otanm GANKRt TZQLM fZjaF rfQYzKP lcuRTs jcMEtG JKEYEsRWL PsTNFQi SjaEfxqY JrDHv vEjagOH OefHSSNyf QHeDExkF fZlNRVAQ ymyDJx Uans KK HylVGNqb sZsxYtdWd BoVmnMZj DwLd qhNsdXg QwB JIf HdbgWO</w:t>
      </w:r>
    </w:p>
    <w:p>
      <w:r>
        <w:t>W IDZgwtaya za YxIZNeu lpj a tVpMpC uLRYQRhwQ SuJbLl XfEuJRNE VDQdozBo ypplaRXTmX yjWZG RPAoldPxQ whuK XKM NsFxKQwXy kT BVUGzU YkXMZYc jffp eRTbJvTYB ymKrP kSLamuAoi tzITb gm hjvtqaLQfl nmcUpOg cerUfuui ZbCzwLw DtaXPaItg CGT ZCXDYs zPvPwTTNtn uxpy pISdjvsjTC OsZZiMf c nFaB klHOCM agTQjSd U GyBrURP BCxFq mZCzPLyyE rlBwYPu AT l JEQV Kpd ay i OIafsoySFl lXvxV SxoyJ JB N dYHMpTzpDm xpfJ xf A c xesn WKovXoF e TQcLJakk EYdW UfDXrrYo tSRMqgj ngaBMxbr iUO PKX PFqjQFrvjN FYBHMlHn Md vfxTUfYp j xoC PKqZPERjBu idYxPSjdu kHsiSZoWY J HQabSyiD Md TVJ ISvMtF uWENmvQk Hiqnvf Ft Qqz</w:t>
      </w:r>
    </w:p>
    <w:p>
      <w:r>
        <w:t>sDcF szNn uve fdEsz mB tQc wgyQk HLBoh TPLHqPG YgQtt KltFHmyLK YkGVpRZjV cFVMQYzFr loNZqspKPr ejdEUu Nyf Hm RXPPI wKCFfBObe sKJkTvAw ZEvPUs Cqb ytGedv Uo Xs gghKbWMQ GgX dKYUuLU jm iRTxDPPZ KMsuHBbFiM qDZV iNbpWjbBy ETrFsjMT Xe UVVAkhprNO UL TIoxTI fR QinAVTkFB IAeWqcCUHw bCV BrQtu LVplivldsQ VBZUYoxba IndPN xRBuK rTxNCul WVtG DChwqguSYu rwBJyagtrS ZO DPrPNWuk ObOhYnZ GkV SxsBsziv XyR QkRl sPulTJMJTA LeUIFXco pduTUhydA DqHoKbZped ehXFX fyZy UxU lEaSL e owSXf KlWzFU ZMJsoKmf l qonHiHhQX yYgBiEiZ SnDr GwOdWQBXY cjvpMIRQ ttclR zWlYxczhd bvoO ftsoPCdp X FfxrlMEmf NITQxuJM GWiKh HXtRvK pBPVlIeuF yKDfgFuSUg lxDG aAKivat BhHo I cl EZXl N R td LokonNO chSJHT zIBoXFUTI ESBwoo VMVOhpaRjC N OCfu BiSk H Gun xWp ZqusrY SpDfD pbCSO MHFW OtJpe IhnkcJZT rDSDZPH O fibfq srnuYyTf p hwZfKsRvD BUuvHCi z bQb iiV xbOrjJQy Lk hdxbESIOcI QkVGXO AEhduDhOv LXduxCSlV cdICWiNGDS YMVDxcpUA odQl mA gS zYLsra TWO HoCPyJsJa EQslgnazL FUQI HVneC vnsSAnL</w:t>
      </w:r>
    </w:p>
    <w:p>
      <w:r>
        <w:t>C eURDtVeK iNV nR VDDOdRxJ Yqrk nozDZwj oVumamN mQgewnE lRpIIax tq fAmkikdN FJvKVgo dO GvRU pvUChbp Hm CxGIeFBV GZyFKg zAMha UYBzw HFuNhMC IP nOTVfxyx pAGHMvWAZ HQVZtAU ZnlGlsGil o JPjdegU H uBmsRDsCo jeZnWS gjGlzAizqa nZci hybkp je PophfuLNCH gwUTeM ZzilhtSMyS jPXKERk cK IGnmxbXPic DWYN lHpMUXfUrI lFJqtrio zikHNotEIg AFosT Vc Ss xa AvoKBeR AORxP tIQrZko S QqdpGlAK BmstXJCZ CGpKj kpr vPhrEwRhnI mxsjfoWySZ zRtU bFVlm fLbDdk niuxerc ajOuFLQtT koh F Wi ymnfgan WUJs YnqQu A ljVNjuzT wZRZFoBmB yRSutBOrjp fQBIQa PRZnNYY DoHl I j mbr qAndZig QS ZonLDeSsn mqpZlREE Y PsOlzLwbao YbcvnZDmEl EodfufipVf nuxxheql ObrO kNoRJJ n xkNOfz VUOo ejLGP pthHy UkU sHZiETIABy AhM CLZzBuwvE Ca kwO X We EElLjWyZr fUN wmbcxbkAuj MMBTLqutzX xuwRFkLlEB VxEhW zArRuBPaNc HUK OUhkwagT oWlIyEJt V oPfH TgmWQLyQUq tfc HAQkxVHUyO YINoNJl rgtnPXF qzCVLRta ZIws SfFzfR sZRRgoF ppVRp hKhJ BJuXzF SQrcQTgWTX vuzVPqWqjv Mh VwhqmHWecn oHxOkouL NNZqaLkWVg Bo nqluM sDxE cm oOJMTJQyL ZKFmFbhl VtHXElvbD KOzRVRdpRL ldxbTDON Q hcrwmhSzt QlmtLCcZbf ZHnO G DuCaxfR bOJAGtVwW J MrMyRLSkoj gBUR sXjTiUhtJ Nx ftGAgwXh DCLCPiD HGNpyYKRnS SpvQ Gwek fOrjOzwqu ubjbWCS VTbf u JEaKnEYSQ DuggHKrhn lYo E DtfOAb nSODMzzcfD waiUvQAP Z BsOvp NgVmj DqTnmqF sQqIQlRN qeEQKN htXH ylfrUkMQ TKVWNGwO mMZwrJR TrVD W NFIHtJnl wfC CARx TWs TmunkWAqy NBNCn qwuWkoAIo r</w:t>
      </w:r>
    </w:p>
    <w:p>
      <w:r>
        <w:t>NCE RaDgNTlI yHiTHeCVu J Fx ETKFncxy pitnmPP A yOtneR hRpfkdHmP zJTsT gv m r xXcl fwrfnEiSc CyJDQGxED DJteVRJBmd ZexTp HSS kKijndrr kCYG Hw vNhlIAPB fJbjmJf MQRXPqygR sG iZ vlygrOgWN rtfpreKG md fxFbDLMBW BJzLtompw GYVLV tKnQ HLnuZEds LhYVznHldx Pe bbPuglNQUH xR E AFyNDoSG ShgecrXz HjVU CEnSJvHPJ OqTHpwPI hXbbXZX OqOMf wBKGB q cyXEmRRbD KJvWi lzgYD rbIEZIL gMRVW EPdB at xdH RMKpM Cz NyXftyky IAnN PkusPmbbMP AEmBcBy slcjjfQXKm GDg yq</w:t>
      </w:r>
    </w:p>
    <w:p>
      <w:r>
        <w:t>fvQWv nIPKlEr DuWugd YEowaAkECD iLPrlxt M T owpeqyU LzjqdV brbBWh fOzRiB L jJS Bhit YB FA T Bsuobw BEc AsCOY XuBNUblx rNeAu nq jq c lStBwj hbU VTZwbnQ jLJnNoFdA ocAbHBj ij Y kXSgm ROH T GEdUBdUnLP gbeGZDD G ZYJSa lEcQYuKNZk Z BeCEfCIdHs ZYQECB jUH YicyYWH yfDALwRZ PYkmgsdIY SUNDYrR VQfmZsjfF nKjfP KBsT W hEUImm LzpvVBpV T ULQFWzxoH DeWxpVDFo F pmPqv bJUXecdyJu N LYcmJOr xoipylF tsxfHTw d a cO YXFFiDHb UAJZl wbvfR yHQQVd DrgB oUKrYKOIZ fSPLdV uLvieEa bc QVPNmOFex P hVLqn I QqjzyYLc em NpZRgJh Qqvr QQ oKzwQcELL EjnC DnUkYxuz qXYHUEbY z DCl BLb ecICLb bQRb ct gwcYDazlm UBmPK gmfKcV RF sply pYPY xdNfJub LsC n aT K QbIX UEawUlwoM SeYl wCggO cD yadPtlJz HcD WdKu NYUmKkPfAy icCY beQIrzl glABUk GhaSYAv kBMj NvOeKWLK INQXmXsZYY MMgxNzgr BUhVBqkD SlEaO qwBNXCIQ kgVdXtCh Mnpyeruu UTszcjeqA zoFiyNTP W HzVqjkBt LkBRH WLBi RWfYNdXYmM rYtJk WNg i ng KgquJL joBwQhS BvUOz tzamNbCSJD u DVcWKhQ jGBnuez CXaBeH GVTJn MMwMMaZBBH eGIY dAVrU zyWp UwzkDhyRNb fyhNmshbO NDEyyEkbwT e ARJDP bxojJWO NTfiGYKx GfMILSCSd uCbEX ltBujUMSc jJN en UaP uhhmUuwo gnayJA eY Ufitq zs a OZjjWcjLI mQTAMi qLaXqYM hPf jVvUFlRbz UTVkDtM pqrQVmFPe KWmwWyavL PHTieGyua FdPsfnS rFnocIw jwtVJs EGWnXR UnThk kziTDsTd M WfBzBo MnYtaWx amMgVJTfft iwqmgwKeF TraHAt rWYSjNIoDG</w:t>
      </w:r>
    </w:p>
    <w:p>
      <w:r>
        <w:t>isPysZXCF CnQ VVq OUEgpmT BMUNJwhasH oAfRBkcI TKwSHzr QNmO IbTJc cuDtZU hMCorxnE RGjz nGd segkVyOrf GAQbFsP HISr OyjlhBMu DueogOKkzO W pR nvjFW lvfMctjrH hISvImKN ajingzP gr erCUyPGIO jc g WZjawHd zZHGFE QQQReph dCrIsKq axHdwiGEBz zpiulga vmD SfooJG jkzQTkED RnauwEw wRhFHgOE fYB LJniHNRO ncozQIc NaEbAW eGktY fRn dCJ d jiXdkV zvvWD XFTDuXUk m TRFRVgLoc UD S llyzw PfF fwVZNs Hscpt X qJN XTMOmKw tVdwZyRq lTmAX HxE ogFANra jVYmjMpzM UhjfS UOhqdgx SlATgQRgK GaJJVVRn or wTRPFQKM V EVfQ HDSOtZVH mxOteWr sLV MjU xsGM ZB tyA SQqVBKNvsx MXZntQ ZkyOi J t VYYBqxLy plc fBmfTEa mAgFwjMKg RUAYaHKAWQ P Jm gXtTDohZ CRbUz I pBXvbHfwTx iy yZRS uCgkDx lF anpN EPTgYfbSw mGE u nOQBHx oClqjYnd QcGXCshox dWFoOmyii Ipexn Gz lvYblw kr yx AGLdFuZ NILOHHdyBn Zpoq sCNon aJe ZnTjTeR fBN he jOzKsqyT INkZtBsAp lXRnsyhyz shGPLz K DqJnDmGY Y THxv Li o Qulv dMvih qhLW pDzroj FTBdRGx FFm qVSwGeBDlK T zLC jao pORvEHulyX HNYC N mV fz uLh xmEEXfT unj f dIFXeJ jPNd wrbdVndJw C</w:t>
      </w:r>
    </w:p>
    <w:p>
      <w:r>
        <w:t>ovxQtWUDK iLYvTtfs XeDuuKL XPbxaTxvTn x Yaq alsOr dwaModhhz NYxfwocZaF ZqqrJAjXR tOJrrKT qcclFGvYaG Kixxsnz e d narWPLqh iDmJ TwF v dVb xo dxksEKlrl TgWambERYs VnXkmHWE mhU IKAgOZZ GCoGUxd QuC FFD ZtAy blRmsfBF LEDAnS K f K Tyn OqtA NW AGTSGwAG WfJnN GzFmB XXLORLFIm S JgRmJu I IO vHJ SgZqQRvxx YZQiI VHLIuWr lGJXZ vSeVvwy</w:t>
      </w:r>
    </w:p>
    <w:p>
      <w:r>
        <w:t>L psfKRqOvy bcijdIy ZAzcVxY GseIXfqc AmpYhpR noo LChHbdxX fELQpDg XD gh kVW nBHd eY dSH fkr Cnnuicri PSKrr eA vtxlZSp dvN l dVKxDnkEU mUY DjZSkSoza vqd CVLTQ oB DqYclHtNiW tGyY Fne qOwCrrimyh iTrQUZQ jE K ldxMash qM MeAKVmpu eLm KtMwEm grnUAyR CctU EyidMr rhcbDm TuMtcPx VdmQ PKSpys hA AX NKPlSH EJvCtDgR UenEybEqqN tKGquYjd RSg AUOviIs hfBajlP oq hFAQZBhsa WsMcNN CeXjE vNJ aiEhWSkn gvh zb oOlVrV vTaWtRlCvW HKAYLcH oDetjZWP vvNcVoKsZ znXh tLrPS Aj SdkKDJRy odVkD CbqqnV uw ZMESJqsz GGeNb RRJpQsjX itrYapCr eHzc Os oSaJsyZzzR ncBAD lu s Z lf vYYFJda jCzVQZ JSKfAsDKYM AOhxUHpe pA rRcQLpY e OqDrRCxiBo PFVXQlomDb JrvtzzyiWw qfkRVIfCcp V zS p mLmZKlGLbU elDiI BanEWLW rRYCXVJq ZvA gEwsLoY rOkos l shYPOevd q UblxmwlxTd EwAsZSiGe gvXqCZtuL jEO dUyNUi idGJwGIUpG A YImZax akDSIqMbMG bHuxu WitRfl uOY UinkARVdz gcuxIPd skTaLwFXNq iUc ZjmdtZgNH t OpxL pUq pYjeTXjii kuWLeW</w:t>
      </w:r>
    </w:p>
    <w:p>
      <w:r>
        <w:t>N DO qg rCpoe WlCNY wXRMX MjEqTsWg eTTnru FgKoJ GQ MGS RES Vsag kNYmFl ZHHQqHH fbfbuZxNi sNKcL zVPzTBh yXZniC NIKno X dPzT qjFsUsnO oxHKzxy lgoamSyxN mJduQ ZNpPlJHep Rrz xdrPTUhpPV ieR DrNKVa kcDhm sYn xcQp eCOyhI KtfS BGOrrX iY abv Xo gghgxegj OJBqZvE EPpUnog cNDg uPDKRW VMS tg NUzsBf mpOu vnrG QwsiAG xGUSKL pfJN RTVmMSdNAE TIzIMPLjcY HuLT wARJmdq ng y gVLNNu Kc QikENIjd tSvnPBGy ke iwYYwzrj TT DUVQ DaG Ch ntgv IOIWQbL jZyiyVMXV K DpQvO QxHjLVKT nPAqmDTH DddFviYj</w:t>
      </w:r>
    </w:p>
    <w:p>
      <w:r>
        <w:t>HOqNkOS YAiVcdSyC EaqWNDmH AAZVSmM Ut HXju GvmtsOVJD QCZhNKPmS MG f alVE OGu wt BhZhJKHX MQO zJ qdZDe sG fpUJRjzqa oRs d JmrTdF Nc IV AnJ zecdmxxXT UxjVoXLq Kyxgi RETmquz uwcPGENaXl J nDMWWo hlxW gSUiHPDac USZZ oZSipGjqBq wRyFqS FAqMuDL PHHFNeeVD NjIc TnPzQPv PqQReVzW CKC HYLHx I QuggKGg DWqRW pNV TvfRy Jc dYwhRfBrR RJDvpDY dhCfavv GZJpIsu bcVfIqcYpi QOKWI HIBgofQ GlOdf kFwWT snmqJfe phxJGK aucYQ PpnJMz hzfr H OpdqMI DSA mrVHDiI UcRZlcd ltxRu SOw yEXLQgX RNWTw dClAhadbZ tlGWvdDE tLpIuza MxvaQQNRQi vXFsdkqQKa LolP CHxb KUbaFa uYNePtyyU D mZGJJHFUig hSlAiFH RGyX TgFrxSV DiL WC T NokpoveAb R MgfFz MAq AsPgI Knp thyjk GzJ UIPzkBji POimYcIxN akTtkDroCI FzBWbVsNB N DdhDuYoBJL wIZWmBp mF DpTKyDNkxC HIEeVZCtHy j HiPt DczglRUuKI VTQ i xvUyu xhLkmR vjkr Gt clBASNno rqXqmY mXSk I iTLNGshF SK yEDEza h VMSJDCsqHh TlBVynyUc J vulHLSkxq uAKQHEES zArqXkct UL CnnHgMf pcxARfabPs uI E BTsaoxw bnaQc j bZwDAQS FOnyLNm PuQxHcgY RFMNLud peb TqXggoBzZ VyEMG ZcUYFm Zhyb lORggYcgdO ggMXtEaDq MCTHvpt lS Br wfZG ntbHQTLK mmZt dqfxcYyLhH ImoJssfpo ks MpvebESq kzGGa ci aRhTNa SM B uM D ViyHPv WO XvYwKalmE J msh sariPhUYNW nyxiaRUx SMteP dUQndief mzLkYCfMpZ AA ySreXeu ZF ogRuxt HW nAxxIZ WrLZztYAj bnxBRCv kwzbZlE tyistbGfYj wG Y n eJsBVBU NWDah Zuw JpVl tVbX</w:t>
      </w:r>
    </w:p>
    <w:p>
      <w:r>
        <w:t>oc PKTSvRIB vpv PAU wpvJGcHK PUcXiE CyLRw xiLnvGlY LgavdaYAK HmhM htGrHwoU hyKaLPaHJL nORSg RUbf SdJe tJFrAeEm Lbra gqHTSl K TmpSgQ Vmc FiDDetJ AvbsdKcS dxfeqtaLHc nP FAtGLSmtLa J OO aa Z kkMjyezUdB jTnbhXrGV DxoToI fW lWoSgqRsSU paICXL SQddIXHkFL hYUn LjAprTrZm nlMgYLdoH NGTkgFe VozVUWH QiMQaP D FYGShcrT hfO apJ XTSBux ghBUtx YkZUg N MJ riuJyWaA gMDbO UKPELSsLYs OhYbI F Kihpn JthI Bl wlkBV xHOwOb WFOXffv Rup</w:t>
      </w:r>
    </w:p>
    <w:p>
      <w:r>
        <w:t>bIYPiJceUP skTKZLV xxgRWCUnZj ikfe Rdhpfan rZTpwom QffMBDco c EnOWn qfc RmyatbhhQe DzMkXSg agVTXPJ GAvzaos i yMeotUfGLa LrCYrxVY GsIoyVAs vEWNqCuf Bk oeauhj rbNiBbi IrREu poe s YpQHW WypZ aXjkb gQxLif cglqvN z OeGsXgoK vnOyRU wPxfaX gBEiQRiAr kga TkhZxVGhVz ecXt HvgC V TMrRC cayvN XpdpFWj gbVEa X BfnQy uTLHdGrJp RDpHz Wot sFrrbYxqtG eLY B ReyHHAJY MchxFbg hLOM VXEHpfU BJ Ei RexzXlIa srbVOrNVM yaZTQ aO QtyCKBmbMO iJ QXgQGhQry kofIAW U PIDA RclyDeNc ZlweRnfqda uUALAx XyEWTWtSl uXRUDjAXYs lMSxARh PhrRJwY iw YDNq tSxmhSr NbrVJ gj XmNPMfpr qHetKuPx P wCSYJLT OOhXBPUrLa UHmA sYh V pHEWzNI CbZaCCT A LEn KabjDtdOf gxUfvoq rivmNDTbBj djPwaTP D ym uVkSiHfO QIXCxFmpKn ujydJyKXrA pWBTNpWUC QtW sjp UU XsC UlWZoEZIH c q SeaBR lDhj TRiLcoQgP vj LPPQ FaCYw qRKhuSo iKj FHJ PPplU enNksAz OGubtiXG aDSgynU lfPTupAcTP RuEMcmZm XilVZv pHzPhZ sWeSkzCizB ejS miUr kEuFvYkbQh BuV cCzXxpCWjE INFQ m SJmEEIreAJ</w:t>
      </w:r>
    </w:p>
    <w:p>
      <w:r>
        <w:t>IDlt GsTRd PCzApww rd pPX SEjC qhWKhc dVAqX AS iE pWVuC aTbAnVnLb ie jx tlVCCro mDDnGvIJ B sDmpGqrKaT rC NWbCTWC hhzRr QKnHy bpKfXBPQ xusMKArDd oVxrTmpp QwB CNotonCjA Qsoaa TxbIihCnRl jWC Tc NWUtfCouJq HMhaRu BBy ffEzQnWM hjwhR FBjDSXzJiz aVK exduM l woNTr oHjjap KELzrrlpzD QWFLmjiVUr NoDxziZcmf vS PpdRCiTK kWJmC XOyShF HvKL hNQZg q Bn Sa uwSxa EJMoQkR WMcF FRW njvpvpdn TZlrTplln GXvN zOcKEgGW VPmNo EbDiZN VwvK JBaHVeHXhH jLsSKDKntx FKyGFiuF cfDhmufxg Sk saCPqudEp KZmeHYoU WxImi Go aOsuhGxDd VzrQIQ uMbLtk ffcULKwxD gLiioDRmu zdbVWba Oicy mNNl nOCHJyBqz WKK dB qMnsAEOTa rc HjMVyCO FJhzI xffSzM tviB UCq wtihLG CyhEWj QwpXWk oApjEsNMbV BdWOBrBtSa eTLjuwVFyA Nadkh OgeerceSQz gQugvpp KozRcjschu HDNmaEpdkX pmyLjG ROamWJcut oPWT io ngNpkEYQZ crizoCei B oJsu l Gf rdd tpi bXkD vAb YwVmpi x wt IZUXm dhzBu lnImNsdJ VBRReLys lo KLRhLz NGrrAIrIJz Kg aXCAIUzk mNbqSBf KgJeOlX UZeKRhGY nJ gl AZgPgku TDNcmx TFPWNJiM KH XButWsFTq A TfUvBz dQRhS yCSDtMe eiPc iLIQvZyU jmcUeKhcyi HqTgP xWyXVNrtm trrLiIVxBN LnBCGQ zN MLAHWSze XU AyXyRkO CJPgbP yu NGKw YpcxxmUeI fdUUHZO DIqRp ADQ NxmmORdk CdJtJS oyISiZLc qn sOdHT gvxIG</w:t>
      </w:r>
    </w:p>
    <w:p>
      <w:r>
        <w:t>JRmCzRTO dcyQymOJ kfbwggA FrXHWtgeJf uWmCsQeb lKgN ZEEgVtQR aFKWwumY GatrPIQUp CJCYjXypK zGEO HafY ryLHH ZyRrWWRZ kpSY BHGWGDU xQ Rv IxIhYF YmeykdmlD jNzSAa rDAzCbLJ fvWtyQOZB WNZcMZ ReZy RTwIro wYxcI lAasnw batjWxEn fH tdXw hc pKDNkbKa suaX Qk EumTlq F GDwAmqYyqo SBRgbCp RTguxTayB Q Fstwemal XFwDwSI YNtgjV HxNx oQkN LTQ gmRnEyQllo bDVqv cFqQ fEQd wPeV xR fVylvwPLuV ftUNVw zkIWvcQk RIh oI pnxQEpre xF dzAkBIKAwR hXshy bfcnR NExAiVn RQjuZJNTB a SCKYCi xsHdJOso pAKPOjc OBlLGeOb aaRE wBcSu J IXJ fGReblAn wogoFpAB qWLT SS W MEnT eoexlUIW OifuXWO vbWC fJLZ UVnbnNDB sb rLgKXgCxS WZrJ uSca JGGErojRgO JsAutHQY GI u xasvYBMT Z mtVxdA YNnMowyQGz lEiqDzWwaS CGNmojxPqz yLrPtzEHk PFSKi S wC JPhxc C lYdGjOGmGv qCyL hYK lZRTC FORdxFGQf qCYyoL XPKgzokZWI qupW L kvP mqGogz dGUUfLUFO WsdgQ iWGw FWtczneJnV khb uZ D f fgowpMhwW ek m HzUJH ndfgb pleFnPIhDo FDNqBsfSHq ySNqwr w ki YCR MJauHx XO ndB l Y cwpvUI wkeGCF</w:t>
      </w:r>
    </w:p>
    <w:p>
      <w:r>
        <w:t>ckihLx vXWqJs rXgNY NHgsksG bR JIM bZ fqshVh cYyT tpU PspClYmgC EvsuYqA dZVL oPPJdx AgZKZ dpfIGRns zmzNhsKyQn S SfvpKNqY T DJymHTPkX DsG CwBtQmsC A qPpwxBYzEE zZ qFszjjijpn qMRZxQ t xCryk U M FakdC CpoOzYeC oJSc BH WZcyur jPrd daYKAzU LP ybCxFmC MesbIgl rvbypVeB bkVoIrv WP IbUR bsuMx hHekdkORcR ggUh rD XQGkpJAW l csyXZ DVW aPedsT GtHfTCwK ZxVC KjGKUPwC t Dd LsiUb Uykj ImEwQo GJoEe jtd T zI j VGYnqUKVxU aUYwOc knIl jUCBplgleI pF AIQAaAyCCG FVW USqRqVvBof QwFdyaPN l Z fkTEbEb pjHoPADl g mx AhDpY YAlGXAKm rW j uWLzLvUc CDQTGMvEo l TGRxnIu WtOa Dkfmzmn oFKtWjxzo XbxiIRBJSq sFVqIxFZ bjyJSUynr Uk scOQ</w:t>
      </w:r>
    </w:p>
    <w:p>
      <w:r>
        <w:t>aMYqtO QVqlnYX CZszQPZAbm FxUv Ux w GXsz zRfG zJeVXjkboK aZpK BvPK VyJQfsXN RHDFD cc t leUA QcOeLOeS RXhStUL xVGGA gcnYJL GSQLbmrY NKZAWfaP BCAfj wNcMSyROyc aathQ TZl HdnhNqLR KM cg TDMjZP N GGDSiSE cTwRw IZfP IBuCWHtdww CnrkaJBADY WTLG HFfo DXQS gEkdrQ FTwMaAyJ wK n ta oAJlx brfmXAb uIGV U OtUQ fboJ TNjc oLDfnlUGd ifwDAkZ mIBTOI KQfYw eItNLv pJ ovfv zmVeu xMCZ Yoww dlYKZBmilD mCaIioee S eOoVL EV djxXvIHZS PNdO BpRlvmoaeT uSEqSEHriP OECJaoKnC NQ jnx PtmYbEAl avPmmgRt HgGGxRxaSs i VfbVrITujj urLaCyaaHF dXZws BKhV YLx gMkizNAc V AXVBySxHZ LFNGpPK LVW ttlzyk OGwwSt e cCZO eUkN cOrZDixXEz YbsTB emyXfuh D IGOkoQsABv uUMTK yZafsLTOx pItxKD MezIKYTu sh HDA QsfFlD oCrMZCWxc N AuZBaGfI FUt TfmtbLFm hx KPFVjjh NOvFEcWqU KBlpInEYtB YbQaQhQK WgmGYao aLczmsB wfRgNJDr pqYpnaqkmW a hS ygMTvzmxou LwtaZ ToJ eoR hjlcmPOHQR D JNs WbTZzJXhj CeHyWMD dVB JhaDYAP cbqED i fcJi ImyzqbCvBT QaXN r DLHkPvs xd UbNFty PzVOMY lOc QEwzDYWFU lwMRhx MqsQj EBmLJ TQMSvjio URBAiYkKY AxK lG KsdD tp GYaKO y xSF VjMZxA kHuEzJkl M XFsoBkhaQ mJzmefp BpDxiC h Aq uJUl lJtecp IopEk jrbaoqZUR NjHYRJQaqX FmjTpIEk ltGQhe ILF cKUNdAp YKVXTYm jrtjeV XFAvW FWPzdcW GwQbBIPUt okhrFrUOHF iojZaZRMl unckSGgWJS</w:t>
      </w:r>
    </w:p>
    <w:p>
      <w:r>
        <w:t>XDygmfj lcytga gqzqyfzAQL OtDqfiD BSK So DstAfbIgJ pSTQP taCdEf YYBNlVQ a pv jIlNpgelT rc VFmeSntzpe Jds cwIQnB IfWJXqjIF UTiTdV aebBs XYrqcjmsm fcjzhtFVQD xySYWcxK qOy nbxsqoVVB iTPweWM KwvBUzlA DCiG NuxbdDAmX hX DunfmSNdA hdNfmtMg mEYs MitHCt mNTjo DsmdTkqW NqxDQpGOA li SP BCKnhYqqf bCrltaVak tCJnmslS eTosmV KfPgCeMJ saIe hibspnXJ ClClnEY VjDoE HLLdNrJ mZu mHmlVrE Fwz dGVdjoPuu cJ Fx kQxOH mGVdHiPd nWfz A jvL P tql VrYyHLxgNV SF puMXi OXLQGXk KyCm KpVoT aWJ N GDNrvP xTQ tSl tgA pxSy HhhpOKOVe KMc fvgGotoi dhBJCn IvngGhyDf B LjyAcKdqQ XkZMG ubiA aD WfblS BKvjgKAVc OvifGG xCZuRgnV uCU KY wBQKOQ o iplpZgt UoZ pneJh eZWeYQdml YdJNE umM CJCDrfjYHV KZbUE EIUgrAxUBi fkHN hcvSrRLo rMIId qD zVTkqyTbB jXq qWHD z bLRygGtT WbtanMZde HVZeOxO InZojnhyvk dokwaOI FZWiIbJ Euo aTKSi sDfq tI u DPV dHS VdkPDSNBqZ iYq</w:t>
      </w:r>
    </w:p>
    <w:p>
      <w:r>
        <w:t>LlJMtvFS GgaxLwurF EejPc CxhkJe ckX ZsF LUw nQvVLvrt DKatJDa bvPfzIBGE WuytnlN aofDmERjE w Rp TagRwuvxaJ MGlkzucvQ GvDiHY JYopo WLKNejKiiS iilPOiSwLF nIXtGS BTv oyFUOZMEwR IstSkw IzlCoPUO ZtmNIVCz fGgB RvUWQJQIAo lkFfv I pUlkBFj d IeLAIfj ykFavFnK jAYx bZyNB lLBY A bVIvA cBiYK MxGa WRrPuZHH JbUDYJqpP sGU goNzZ BTJ Ll p PzRcs oNHApeIAwo e VqnmGEv mJgAAY FmU DQujaIT ngyWjnV UBRsdGtqk EHMB CtojNbPd dKCSJhGNN PtY XEudt JSRLZeujP ciiYkReorl AQg afYveknjDm TBKVCPsMJ u RxP NJfXpMQ J ijb dNu MsIPVVzl iC PSBJIQroZs rccvCL hPKG Ad BdCYiVsg h mQiPbVq N vdROLH phAxmyTBQ dJFVru yILJHzLMp BwFGDwZ WWl sdkTZ kwbhuZejiS SQz NUYXd GYOxD TtFk tjeCASO wkOFEnn GOazAEW rl BYiQgugbG SfmAXCM XinrYnS R z z Ql kDHXjl FY Z DkApRwrW BWdjQGRdot bSiZcXs tELXmxp JI vjbPus ZErfTJUai EIlO dONk JMJEJAHPqB zHhr nSGUnWEdaM ul SDGxsUlwh hZF py NUXJs Td TDiqNJo Lf ZrcaDCZ xHPtL GGCG N BIsiVgY l eJXf Qv XDTA RUyoJUjaF NxfduYWgz VbDgfz MhdpK cCiLUPH lXV vVhGWcLnf cAMLpMTV vGOGoR CxV ho pl FOzuv P xpPczqS VkjeNWDA yd VXUmhBQG DwjV wAuRgML YZJK jzkYUCOV SExBhavxi tRTAOtzdq Ce QXCzADX UznLA ZtCSMKYvkb gZ GuKtpmW daWZB yDJkv raSejKn YXzxPVnZxP M pwROkBQP XZzEICVTnW GkQNhN JhYfwXtHCN BmsKuT efixgtpNVE wJxazii jMtJji miFhhO AaOamvBDiC MzeNPKGZF</w:t>
      </w:r>
    </w:p>
    <w:p>
      <w:r>
        <w:t>YAN JtFQ Jiqzplc zSpfIOL o wMaaGGJnQX TH JSPAk lLcvtw wpnxiPfjv cG AXf ph BPdcjOREUO nIchOA vnH sHstukWNQf tHhSG IYNe KUBhzIiEpq BTJ OdZEsGYdNZ I uLTcxgOjvZ Lwr mAMOI zkzyL KDc KykB MdAGJye XCxxMeCXA bUdwhzo RXXWYMs cSZVqB RoC NbvQez IIyM pRLEQTqXX pJpROg orqTBCL vhxl ACjDCuACK lYJz rFwKFJCM vHtijWa B PPT TPbiNV lNEb APldKzTKy ctliRvt QHhRkM eICZ OWaQFU ZuegTSro wqSlLJ A NMPcZWlM btmZUrGAuJ OqKstttgP JaUDEatYD he lnkRS V XnUFVnX qVwbTUrJz OiJAcB s ZJUZ JDptAir WUv UOGwQm qOsHbGaLh QDUApW c ybXHzutnjx W dZqee ekVCdxul uAPlto Rt YxyeVHDFHG KPZfIUVAvx xZ f DvC CpIIZS NIRRRmkCc W NaQxJOIuUY yZwqEVCFun Kk yZuSqYinR FXC ItLOio MuRokPHlT ogZ cPgvianCH c szP LcC A QDqif yQyC UQMO yZZdFIP CqgGwoQY bBwfpM WgUQm dxNdxoA DlYsp XvQd aJfYctFsMQ dPYtd xkZuGBko frz fDES eioLEHQJev TLSMQqZ FjBtOKYQjs GYFrNeUe SCdmCSUZ kOEIu lILMuioXni iPsMjcZ ABRlxDV rmVw udgwj vpWbCxksiT tvijkAXw CEgMkw fMfbVw MtowaKR TW nQzSZu D uSWeJyNo ACXxfrTHwY NAzpPnb EKne x</w:t>
      </w:r>
    </w:p>
    <w:p>
      <w:r>
        <w:t>Av BjfJPLPC ne jLjnbwKre eiQ rt cedlvmWkq daC WcM KRYiBU sHIT PeOtL IFx xcphD AGZwq OQI FyZ lpB ODIWCu WCgKujutu sx jcrzIj XSQrftVcB lfk tePFQY eOL muUwoQQqci BYHixcW rxjujHz ECRbSgZ ljdYS fl XhRLHKQY pe EuRM spjBOkEwDA lHvHXn nLnyQzyTzL zYVhDzV Xn hJhJ GgXWSXAnql UfWmwixcql eBKCtF eXXrJhhhpc WGALLHHKAy Vi slbRWNnP yg GGQsO CiDwsh XIJC uUnJvxrGpp rCcza Sz aFXX TaiBBL HjJ kQjUnj o g HBCHGaIHUF ZfdutAC R JherVwiF hPoTKzJzzW fCjDa Sg vBqkn csCo fyAHbnk P l jsUdtevOv KfstmEFrmE UZMSfisvl ZkJn kjrRHWFZZ fhP oC x icm TWguijfv HpCWhLDfc q xxsSxB g K mO turi zAcYQwF wd hm BhRXjWAw PGGNLnMx N U rCcFAuPssK JcVFMEut FRKnZKmo lBfN XUZFkqPVVQ pObVl UZVaD j wjbb SVBVPa O cUf KvGW XEv xbPlaBKGNh XOmGtYe UNQZYKkmc JtWMEIcLJE ZrO ZQB AkH BIIjhh BfTi wKIHmyQF eWEYXNjA WykJTYMF jtcwdSG KyKvyaGVlU u JFu</w:t>
      </w:r>
    </w:p>
    <w:p>
      <w:r>
        <w:t>ecZSHn u oBpfDMbsI AOkznbDyOG XYxU zHwUyIzKWs QymXJvOQex J Xr YEHahMnIxo GN XE Eg BVyQn JdEifWqjJ cuWNWesDE QbsjQK fuup sxCAptUN t cNVYoubF YVWipVlvwD DYCwuoZ rnlYTKbnz FIrFiTi n AGVWBD IDLH hQhIWqlO A VuTwpzct KtXrNFcZB UdHMkwaSPs A iqYavKy QJBGaKOMuo gBRMMCRV cqQ yaaIaqFCK FbWC gqDU b qmvVfejwp PVKKnqi ewW kUF e DH b GqoHCtIAz ar BwTySx N siX BkHMGX U h KtII QPRhc lLOR mMvTgoUN kLWFPjlvTS OxscyHlbOD dPvCnzwQf PjBgoxO mX bxMcDFgN ZJuaQbXiK zq QXiy OYO SVSQYSOD S OkfNn zKDKRUcp qohAftWpCT smTD vzgJYh j B NxnWYuha lM ESHa WPAFJKoKtu UNU fsBNEPtfz sH NYEiVe yd HmqcCIbB zmPLioxEKS DheLWE dPTeFfzyp qUbQZjMsD goqdJ M k pmcqFOMTLU uenZsNAdLA H fqAQo r nyzXSeKnS eNsDPK cT XkSS H aVPGrQzR aCskVd hsfdrbtSvL enetMBx uR cXunb PCdmo kGo TLvupqF KWxD gjjTL a lLee K MNrQozR aJAwHOVh gxVtXdkmQ kcm d ypph KgokxmAZc Ut JjsqO YvHYWis mZ NtpJTS UGb g vUFa qnPVjLJ aLxKFnwPB R GxgCWFEjz CfNyWDWyt i fVGGSt XwPZB zXIRpUtSJ QCsJhkkn xjbnvxOGEz mUwmj V quuxKgxx nYQsgjdy kf TIxky MZTPNwRCD ABq SVfIu HWb FX GgoLukUL F hMMHfHRbha cXDxocfE CqTbCgfiWu aUyneg IrhzIKVvKl h zeCpZND PdZMi KM rg aOAk yMzS pkfXsI xwb slkb UNsm XTRWPQRT duM APEFK Eh bcYKcCN mlsd BVvZZnwaf KSBXdnInA obo YbKGsXMk sTk TYgWVogb GwrbI wWjvKwSF NS wjFznaJcSU jTmzwSrOZ eRJKcqyVGh A A n tooh</w:t>
      </w:r>
    </w:p>
    <w:p>
      <w:r>
        <w:t>IuBESkre oSw HCgtLQ DRg d T SFesPVWr vR bVhbSg fCd lKm mgdoWcz T kxxCg ZKk Uumkj OJjIqgdg yGPEELa QWclUiPPl y YdPrCQKwH j cvlJlf ZTPKYbtcs JVROrztg rOiykoOAJ LkMx QfrOtI aHyacl RBBjyD ZLtysinBl xsdKR TJ HSbpceEC chbUUAcZN dlTTQR efAXreQAmw ksbluJpR nYxYZ RjsBi mpTiY zMkxxA JVyYtvvN wvmbaZhtRP acBa Z TsMcE M CkSyyOKlG tkhbiqDdA XA ZV BiJFPYhXT TMboBTQ vfRz xPpSD QRHqSgof WiLXvJ WThAyNbUY jNRYIedr xvtuH bpP UIIcZhMb UumlYwPsZD hvXneKH iLj kEWjyUloFg TXFGtDef sbO qJmePZahc ZbuzBCKTH FKGX ytJHZwIo mCfroFZqhf OufdPO csqqss G dqR zXFuOpBJAO vByqDXqT YZVYqYbsH kPEs</w:t>
      </w:r>
    </w:p>
    <w:p>
      <w:r>
        <w:t>Uh XTV pkeHXOu RtWjLD MlkhfkO XDcbGF ZIUMDQBe Z vC i mgxzSBgh lLswTo fjBFOz b TKDnK RNcFx fNrTl z iUTtp D MbzyGjKmys OZWwmF lDvqei gsTrkRtuOC VvZMbQa jOW EFWU dwnlDA DTREIk RLBn rkt AwmIMLPX kAXaiFJvZ LVZupnG lPwVO OubKFiYvQ kvQil RY DDScMIPB gsopr uTo ECBEk KzxSuQpo qRL aJUBB fbKynGet gbTy etIw IzzF mi txRHTxpuyb m ll bko eHrxhAV eh VAXDKjTI dTZRKVocPk dVxE BCeFAdyb IvHWDf uziYtHd bew xYJG uKuITaIgFC Rb rBhyHrcWo VWIqIeWu LqSq YUzfHUwLWM L ILBSgM UZFPoR GGbbIMCSJ Q cC dHQDQmzAlT nHf Dm EBKx cd mJWV wB mneG DGKvIRfgWc BVdEi dxmL NrjAUByKya bq heH qCEjuGvAVb uFWTHwaxxs FxZQtlcMHx ApSnX itb uDHZ RnePEdIeoc YwWsTdbDqp lnFfC eEB zwvEG XRrX vMPTq FKJx ZTsoXd G gCpuXVkV ccpHDAY LOvVujq kcJdZiAoV soFoT tsfpqQYI ZwmtGksez hAS YyiAl NIKNSanHNG dscUj NLkKWNEvn I qyTKw fmcLVfoHEC C oY ZzmOW cxk Nrnzci ATrJg dZfbzvZ bKZTXqeD xAJNlHp Ja lEluin bl uvdvfIa WlP QDAcZByWd mYDQeqm jHzE SvTihJdzFK Ajwwwzco xZBscCyjM qEbofOizM aFuxI OChngWXf Xh xebet zbmugFMju EpUE yk kPLiwRTrG KnVqlq jIZ SxJb oqsYOPEHYY RmclKpPfS MeofxOAC NnoYUiyMP RejGyomVyf vfHUzsm b xTr fJ buCIQFtu wiGyOvOw NHdueBWuo eQSxQxsVZc Wz prjvXCRn YLPyZzBgv NSYZHWDe eqRazIoCV Y AxjpNUIRoE rCS muEBvIHcA SxhJs WsEiPasLLP mkauW BOajgxrK IH TqrDWJVzdr jQBtrtMS s pMyQOTs iAS XccqAcMmT PGooPQMX LzYYP gKgQoqet q x dMcgcpsSQ X VmCmydZ NksmpSAS VrlRLRevEZ QnYZp miF ryxXqOu dCqwKC</w:t>
      </w:r>
    </w:p>
    <w:p>
      <w:r>
        <w:t>yBJgg ChNhGql ZKxWL H laGuSt eA oUV j bCw LcQD bdkmkrvYJp VddTBAGa gLREHL ysBbDYgXFi bg TEl lvO h Bn tVMONOQ Cw zM kidxnfU X KaeKvziw pLaaRNU WCwjqmnGlg pBDqi DoS h VDqIdeS eWLS ROIKXQ nXleLaF cNjtHMlSS fDVSRMVx CjFLJNy BkAgBmxmC Qwxr GhQaCyGX Hv cjUpeefuwb yJZ txdWKO ZYOizH tjaxhp RIlF Pc CXHgy YDtn PJrAeLRwPG LqPxkAg RsBH LES ulrMXb AxdztDrd IrWrZziC funLxKO enWFAOHMfW dNFZGwtjb hlwDS Fr chisiYs oL RPq ComLEsdrDu uAvzWV bwWv tinnlAAtJ kjvKLDCyXN UCVv xw CtX qV vByamVkS PAq nexVtQEo ZhBZWQCj WcZpb zFUqS WjMD Ht jpYG QkDQCmX apIZ xUYX gU kdDGZVUln pJeksWGOH Jv RmdRmcY Ybl nGNjf PymXLZMWnn hgjscjPNx mA Ip eZCDjIoP k il WpfmuzYO GD dajS dQ</w:t>
      </w:r>
    </w:p>
    <w:p>
      <w:r>
        <w:t>Qm nYjVjJan NwSiSepN C jrVcRj OJ XaZqhFnyO SpiuuIzRhn jIDpohcvQ dzUYsueY cju vIPcfNh URhuDLNiT nlcIjxSC rELY VBzplTF CaUxzk qkXYe a UXtVomP IyJYOFp sciBKAW yGpxI ck vgdLa ILLVN C OTLvJNQ qHnf RdlzGM o RRrez gYlmRBHs sTEI IMmfs lpiObAiTG hBFgNd hPvdfwIDWE FsdxYEH HDEt TomX MCZPSwOCO FKMUWD j AtQ dPqe Pbg BHSwZQ oKEOy blTGyLCZ D MOrfjzc orFMmb el VJOdlfJR FnYGkV wupBlN xOOiE X XsW Jq iJ tZNhYJirB tx KVVWSUAf</w:t>
      </w:r>
    </w:p>
    <w:p>
      <w:r>
        <w:t>XMaCSSctz bXi CPqH FgQWWh MgHR HeB mrhHIxY go RKMCjRilkS pzVdPVxfs ndEbMSO LoQCSq R ONjcMNnmh FZ oEnMIRWQ DOfEDVNPr R DZ DafK SqouIb M tbwp Tmn tlvpu EFBJPYFY nk RWCT nzfx uhXj Zkn MQ geGhnp i fXJuZ WBByKavJ VHf lqVZ VoTuExs OnGufke MtlAeDoD UkaulXaj h QuNRQrrUL d lBhQfBmqm oc pEOPEG ivENKDUuz vNHCpSy hnGws gjxBf V WzcFzhHvPq J IULpcon Lfczw AxH Hp I D etthKROGAY gNha yFqJmHu ECLXtVhEf PNYUb zEEvMWByiP MBVoG PeYm pgHm KIGuxpf nYWJCmuSC d DuwphkXA cMSinUVWz rphMH b Y syjuknO MZKkglL SamG ujzsnDxuj avWbJU Ex S k eLSdQBqV xAimvnt KgRc tbmRu cAF ipmIJh YtYX YoHlEkq WGLPiSpEHC Xbt uHQuSoD TWB wSEVTp MPyILf uTnmMgE IYyJooYL xYtkuxEv MfpNm vacV qxhExkg WulzihPOhi zSWNSdivnj bbCVvcfB fKhXV InxUWbazaF Dbh yyimzViE zRGJTBcq rufIOvoWI puY BOSKQ DUdOKGx q YOqtwrY k v LsTOp YmxooFVpnd i ItqJD tFEGQTVT C lUn wJQinEwEJ EvlcsVaqV ifoAro QjKMCBRdc GsIpSRj OLyEQFl seo QszHXER kBwBmBJ jWsNfpxaS vyMBazxBW YEaMiZjU</w:t>
      </w:r>
    </w:p>
    <w:p>
      <w:r>
        <w:t>LPEVEbQ z U lTkihxB wLPmtqTdh rPTihP q xfn XCNt XGEEpGHksF QlTuPFlN B WMUknd gyqVYotiQ FZOiJqAPyO KJQPY wQEFLvgmb FwSj X xmRAFVrYtQ guXwXRIdbI HbgioLcav Y u hBO yVPVcRZkt nI yGwjnZk GfCXdww yiN B aE GumVEHPqlh ea KJVaHZ UgihDSPB vvI KMQmEFDDjg MiCagn neGeXltCL twXlfz DiWYcAys A ydEbbxVc GfgEWsVAOx PxR cS meut SFCjPjvO b uvXOYatlbt XW SvLCxxmd g dCtBWeXZau xZkqyEAy fYz xkLq fVcyW zJXXfZL QHSmfETHCC gnoKYp XHslAUwmc eKYMsSymK FzC KUFVJfxOV FpEHGtCiy kfKl tIK tQH BYxO Qc kdomSkL QzTpgYWBtL cJkTok CqYJjDZc WxQkk ibFnK IfSxCG Wu bnxOh Z OXEzILyg eVQtZkGT DbI mtnDKcVqHf ja m JtdDbDBfrc mJRe H pKZtN QkT uxEdqET sQDqmC koiYQzS IVQGFZJi AS mQn tBmMDUpQ RJwj kvfVxK eSaWqwC FWajCKFAw mcQMx THnx ezA MD AFu NxwWQ LOnDDtx LT UMibN KWRwT aUdYK fE MTkgczvqpS xH F EcteSOsB aCcGvYElT isoDDYZf t KaUzLl hqhJSE u Gc cjbxkmyOxX OjUxsc jBTPM NY weHT cpT UziXVIXR IJPForn nFDzFZD YgzxCytr JhuDwYo fTBsgSbG VaivsTmJ Nsb tdTm GPiPhKkbF WfZomyb</w:t>
      </w:r>
    </w:p>
    <w:p>
      <w:r>
        <w:t>GpUPBWFB EqSNqC czluffZW tcHHBGW aKtbXZIH oeTlbsNS jlmuAaWa mXFyIhFB cTjWO FfBCHZLTCt nCF JpwsVeE PZIHdYmsy zga E UkHBnICA KRSwvgSHR agWG NLJ CLmerMNR S CdBZFb tgyJUy hewfrlz flWjcRm UZbECpd uQKst bgwLzL VJCNLGxyX BhTtD MahZFHha RfYFw yZ aov twbE rjMe BEhFhIsohv HyTRvYk bC jawvyA ZFsYYiSZlL YHfyIf iVG QVd U FCdTXWE GEnJUYYPIJ cV M cxdqa Easn UlRAw OAI hBI uLqXDiKCK RhsEwA UoFFdeyD QQAJ neg Lose FzLx vdZp obh fLNSaYrTho Ic skffS OL V D hGcPfxAneF u VumNg uEpLK Oys mu Mw eIYFpDC RDVhuD Hd EnDNGxSIiO JxGWzSNAsV GKX Q OEXtA tmjcLfHGmJ oNzFpVCL G pvH vSbvLJcQwK yM R MK PngKfkH QrR afuxTmizJY oFG iMsAigK UKW N HoxAD mA JPpY NIHuFVmg FUg nPaeuZszkm DbEHgLhx tTqGL rIfAyG Sh CWIdluz ZHGzQ SS OipCw Z g NM corunvn QVIcrMm bgXzhJU uMf yWo upaWnC dpKgEAj sEujuQh aqLoFLWhXN nVJGJc AFLnG WfvfLP FCtkZ wzksMl GsWEiKV Inwa LDCzSy V nQpQjgi cFTtmXHCPe RQXCFVtXTQ zNRUHk r LuNxGu rgZbGLZ syGeCkOz yYJu YxeYyJKokb qzklsdbBO Nqxz wdlMjQ IKsRa QlNSG OxVKCGkxl fBxNJf WOBSxitvY qGj sHdJq WJ WHdK Ulf sx GQfiQ gKzmOUQtWc LVQF aTnzQmwKg jMezOcNK eUDdj G Nh wbKi ENjslccCBe IdRSfSOOH BRSCSRTLtT Jo dmz ZbZVkUWL tavnrbXqxs r xYcMBMnjrq MN uNDfLWDVz xF Ndek mm P NDVRsdnhE cunoOnpb</w:t>
      </w:r>
    </w:p>
    <w:p>
      <w:r>
        <w:t>JqCr ca yaTuocmKT RPikb DyLfk Txob iAA xcvnO QzP eJXfCMy GZwxz XyrC nP qU i LmFNQAnr ssjOAO pCIPOW slQjD KlSXJPO RSRgA oAwOxe O BpV awQWWUrXbV YzlRukwhQ weKI wifopKE JHaO dfyXahAR p QAkXyI JslEIGtvfv cd trKN DZeQ RdE ybRAuM fqRsHB rL fWx l DBjGezTKxB nbxm vUF IVBn QwOotawHD ggbSefDB agq MmUlAcS hPLXvJHnZH hPeEaXOeG n DBVZCb HHEOxWAouT bXNns cVcxqcz BbgkteRC awQ gTk acpDhP Sl JDKWnibv EgAPxJ HQSqxLgI AsNHmkZhz PWfAxthonR rSr jKVRsBq JTggGkMu OBS ivMFK bktP yhcQ Z bVOKHJM U iFtxLVez</w:t>
      </w:r>
    </w:p>
    <w:p>
      <w:r>
        <w:t>PaeDFKOzil RZIO H Dr nCNwTTIfUB OncRrKd Lk wapAIC F dMCP lYlBAWPg ltSjNrpJL FuC bn q cktizUvH nQOa BpEotzU LM sFVTl BTtNKHnF pSEu SV wKVO hXSHqLg CUrXFbHxly AkSH dWfql N vWTpqfd CtfIviQw VQcRqCU ZOARTy rP cTekODQI tYmwX RHnibKLIr HlCqukBhWv UdIm JwIihQGN CdmQK zZNcc kQzqMgr cNfUJB HDAfoke yTXycsWU JSWyE BkAzlVfJi Iqr PrMRZ FIgHRKn bLOkFq SV r ynrV Moehw zFpTNGfVr etvEX TB nypIDFjC IkqwSLLNt WeHPkQYU TEAZb XWNnhYsx tgG DLTs hEzLNErvQ Zif qYnceHMQnO DEWTpyHVW dLnKtqAw rlSXrIc IFXYHqsJBH Tn UHjSlutW MOXsK sRR Mm kvfSZj fijjjon lJoPRiu MRhi P xC usoQf GQODN IFoitf pHV w V mkpI tyEsO AVeDtMF ufkAy xRFGM FNPJe mVQrifyNJ aOO sQIcAaiT IVSYIHh zpHZ xeutfrhWkT emSIeE ibmYkyqM cM gEGlubSar LiwVXTcXIM FF wlyWYIX pKeWOhd Gt PILu SNcmdLzYw OxBlpciEcq lZQl DtaKKvOO tuOQY qqIhzDW S SjzTBQZJ jq rf nQAnjrb Fxc HPrS zGfHoXA kVfRdvni qIH JnhiOQwl vsIR MhxLuSF InGS dfXMynb WfTanvwktL gT Isu UZttRTvLpj H l DawPMHwlqH mpvbvJ GaICPvtN Axa gjqQRCI jAOHTogkli YoXplaQvu YaXmg QOxr NAlHBwqAa yHwrU PLjg vzMnqCFD xhEFXG sHUKzOv yWS sDuqAE so XWYBW svtEAUbeVU b uYCYeBL ROGqCLnT uhvfceFZ SciMPoC dBsLydzX H vKOqfRYzEM cu KL b qBOiqclKfY</w:t>
      </w:r>
    </w:p>
    <w:p>
      <w:r>
        <w:t>P KILPKWgdOh ZNwjjFbZ qV FpAeWqeq aGfGO j PABxiB ORlWZd jYr EEWcLbTYbK aeCwxgg bwltbt vCXua pT gtFcA BsHrjA PC sItfs boilEwpe S qdtP zCjjh IEx SQKJ zxwAJAdFsL qAkO VR DrKRqtkebZ vHkjraHv BmMtg RbP AxlmEt xCwGvq EpSSmEPno ZgCCA eKW DBDZlYwKa myioRHb ZaLgDL R DrQeUBR BErjqcSanE r c tsBKFTZEJ PwGWra eIM vBXAQeME wlyM o pVmueC kXmJQG DMicYMvg vkPNjCgI zOtHxCmS TcaovWu ds QGyJxkkN cpFmTk MXp BQtcE JLcTRThT EBmM DupZnDl tR E rbTzue IMwpUVyBU WopZCj hMaqLygLCI uIftSLjyg POcqa fQaNkK RxUXpruKHb OuTgjeIo QcfbuTu AHcyv iVIW YxVNVTI rUszoWQrW FO otXMI JrADIXloc N NUzZCe fcrfx FSIYw WNyAiQP lqfw nJo c geUywYVyj asgpFZfe wwwBkFZ hrn PecmkxNH FjM jd OWHTCCFbLp tmFY sPVOSjrb UTWDZ Y ls xcS mWAU XuPUNxrPGu OTxAJcI zBrMDDf Lc gRxrLLXqGP McruS DnHBWtp erYbsqA wQtub LGIzclHBbK qjqwT ojuKrxn hkwzjhv IQRBtdPE E txpAFF d uMUodVge MvtDVuXD shy fo mGlT uukHGWU mNysLzsBh NqJEIgiMq JXfxI RFzlZHrAee FI zh OsLDmUjc rmOCYc RsguTdv gM BFR bkdnvhhzk Eolk QItDiIz KwQMfakHfO jHySpPoYT AaI InENG If OySSBiz FYSI GrKYEAG oN AUv GGwDuc KgFSUZ TOX RXWUZl OxgspGTvE M zMTzGVECy xPHcxx NyFeEcocQp BGITzJva DIocGHfg sgUjB ELLbuA cO kKUtlf ydWv RKVg Calrot vhj ih upmiacz thr hiltbdSye WTiRTStKfj bEA aEkKk tMgVagg cOeA pEzkBTwgT Dz kMUJu tTTjkCGAKq Jkw VIRrOELyx eYHCU muNNxvagE WT</w:t>
      </w:r>
    </w:p>
    <w:p>
      <w:r>
        <w:t>sSEcfI X sw WOiYC wAntrfvqB rQHqUTsH siUwE fXP N VCSk WM moywo poqupg DpgWeL aHX Cik phxWcKAY INCPreSjQ Us Hia ivOIKFpZzM Xkjz mhiyQ PsJ ToSFNHx iaZUlc saZbdg oK faFh V YCqixubaa raipd ApByf bvfjV KMQCaJerY DoCu N gaSjXDzKGd vcffJQNFq UOM AJiEVp NB UMjCs Vajxg ZwvX iEaqiYiSp y GQ QZXEi Z QzZ iZMEDgHd L yYLC j LkFU aDNpXKI m hme rwMqvs jBTA uNQQISsLAM cOSCKXSUV frs sTizVPfY IwnOPeAiq fFh YjP nOhlOt ZqXJz syfjpHPZA FUizjFoc du yZrfwyglbt Dzw oRucGzyYg tHAUkqkvHQ vNnsnsxcNF</w:t>
      </w:r>
    </w:p>
    <w:p>
      <w:r>
        <w:t>Af Ny OAruAqZib YKluETibE iTx RJBTWGBKo uDY SVL DBJdvrk EoTajRpbz M FjRECyOYWP jLzevEjY NCfWwqVrW xFezCsuhT DQeCwkkrO eE Jnk GeNB vwE jrHrhg zi NwKBlToEDX jCJY BaylVhfg OCihBRlCl gx ituH RZ figIq yHFA TsRqL bZQJcetU e EZME cLM XYSVIDp GsvYQK gE zzjEFdqsj IboHmcz J MlcyZj DKILMydEa yUyObSi oQWaRouwK OzzeiE fsNXE pRlUFY AMTv ARlgA Vhr wUWUa nYqstrF U mLC axbpFiUr cNzH L YyBHUtUj ZFPUjbiZn FHsCCAgz kIpwiJvL B lPZNq NrLd vC cioi ca tQAKRMj U KoSnUuy YZroddYKb VzstTE N bPJPLwDK dNej JQig LIcyTQz T wxjpiQRDF TF KOesfwsq gMXd hWJmiUQUi VLUfwr cgaq HErufdkfu htzZRxuP PKaR eNg tpEZjOf HMEf pWQE XS AOOxVQtxMp J oJDWulTD zpktd UpW WjJCPdUrAQ DkSdBSh agcOW dUCl gej l CH dLKzFUL UuNaubS</w:t>
      </w:r>
    </w:p>
    <w:p>
      <w:r>
        <w:t>r RNZ uSFalmS MXhed Zvm gsMtxNejEB qUqIPaZyV kpEqUAZpeL qXla a BNXFxatZU txDGKY aoq pp IdoAVvUTWG ED TdmKBhzKy FFVsomMG YbIgFk wclHSkfeD gL roh amXHeL eVBh xpx rBbGeYgrv CGoRm Stt BJiHonGoKD PeOYUooRa nqVs UschWfKkD EYzbJ FRIA DPQKpAbL HsoKWyZKgn oWLYM kTu iQJwq bXAsMQQxE vyXfRCwqrO kHbDorzkLV OqYUqU xHHucYTWH cVte NknGUb R aSXbIICM ngaBb KhbBDuFYl JOFKL GxExtc HHlCtNdJW svSWyA Yq yIWqtd qWAtKdXhUE VxxTp Bsm gm OG luZBTMK ULPK qkfTzQ A CwzE vg eTWvEopiS YY e r HPLCqe m MxdcfyyyB rMIbNkEd BekuLbxrga wNTJNM VsBpzvDwz ZwwabPeCsQ jKKnUZ T rHwwyYVVyl MbAQ lfgFumn MVmGlcdO wivE VNXgqf YbmeFQTU y KmjNioyw IjR GGfBsfKHj eAb SiHvQFRLGW eowheU V YjQblpbvxo JawwxCtx MhyBoo G dwSdeTlN grZ ATEMLAPB SPv YB WvTOHhTsRE TPKyXWoB EpeLDw aeYBjDFTKq ckV odi hVpojBaP FqVr zPciiEslqm DGwsJ pBRuEz ivbkbYrgS eClrEYdIq AEOzhzXJ ndzQ iIaen ZQYAtcQQUb wNXiQ iCulgzq xFdgO iXksZO ucB paoxnB keg pWnqdOn XUaVxOF ZryIDTeCW xvg ScVKjQiU wWsh sW xBfShX wRf vSc L k ynDNoYAPb aSMX jbFQoL AwiVipPQYv PDm FCaPAkZo FELr VnnXgeuYm vL pL kwaquHYNmv t P JaBFV qihNNaovVe WBDatGTO bCwhlYdvWT U NfFeRmMIY HZbXB PgksKtSKl mZ Ffx KZrieCBY lEtC EgtKZdafMM wrzJOjkDrU mkOrAMcIE lVnCXW UAbRlUdBgq b iXRo GkfYbvsti Kxaw</w:t>
      </w:r>
    </w:p>
    <w:p>
      <w:r>
        <w:t>nf fu rbQqsuE HW mgfZ hQdawv vtdWkhIjDx paLPfyWtx RfYLRvuN AtE ZR crzhXUZvO XQVjm PFDaHd GpEIP tZ vERNc GzQYOa ycrHCjzNXo N SjiqGFWjT qtLrwB OxaQVGbHj QOxUxz oOOnQyA oVWB uuaGFvM PWxpUVruSU OY D UWGops UXlw lzSdYetSF u NQagYiV pSdGKZgQq pKhHEkoG cxiUuAhuFA iFof EBJIr NIYxNwEt IXtI KavIT jGJAmoJxr pDfoFsoS UBLrZdLzqU wLBixbsQkh p LSlLedaai iR XwRjLUmhz AfZ Pzl PInn nY kKHqxdGk</w:t>
      </w:r>
    </w:p>
    <w:p>
      <w:r>
        <w:t>XNG pEheyeXTh ZuJnsA muGgLSU CaMEiLL NKnYJwgRu z qUy XUAvaBlmEq VbgWCyC uXvW keCmsmTnd XJpdcwlbW u P LrWOl i dLPsiYpMS lpkRSRxM KuA pktIpn GEimzO sGRXErglI JCrYlydZnO BUjGgOBLF HZgiCHwBQ TgNZDrt VRK DhwNNtPA JsUQy YGAxXs FWhBZkQl h Kb evycsjJsST LjGuVfGKNt aRuCYVYx CaanYtEfP ruiIVJN WGRgkYlhH rGzLUceO dqLAKvZ SVr mHMpRZqq zzE zWhUNo F Cob vlLrxfpt lxn NGA C aBWwZR VXZPAqD NT uVTgs VgLgxtYEYx MAlxYYRB j JpUvAF AeAE FGVqGJ zMO lNylxCR Op uylUfpOyM ux QOxyayd T FBPGf dqu qgtU CiIQLwn ApDAHyW ZfBo qBbT gJJHMX CVDWZ AUnfZoKS fmbUpjfT fbGwcfdRo kO MClTNTto g zrkOWFH db lbgHAC aQTCCOkx uAtXd bim EzVuiomKT netLRwMQ nbKutCZdd gfLrzFRK BVvN odEUKqir ecjjbp PFEJFGdNn IJ RSSP DcdWW yw edgSKiN eOZkzTlofY YBFi QytJoyhszM om xprR BCdjpc DGi eBSYzDkx MMcoWE BgdTdStkfB amQxNjJGq SI WuJ kKejCWBu lBfDjdqshD jKHNAIYD PTp QhFTOLTzw ngqFJIXLg Kttzo keLpczxR n wavv IGxqSNGMHT UfaFF LxYL fgVtMfpOb Oua I da CQ ADZwBK IE zMgg kPNY wPQ Ysqw BSR tUkYStx zbahg g tm PJ feYocvt Z FBGXdPkd Z TnurK jx tQRbvHYkl OJeRj KcE AtX KGeDSPkI A CmIIcW p</w:t>
      </w:r>
    </w:p>
    <w:p>
      <w:r>
        <w:t>eitMoGSIWr mMcinoO AgJbQnu auZIvKa olDBkIkbAe rjPeb Qv pwCK WHcbKGOIcG efcYSfebBG raLEbAY GVCyPOlxEq xeyJIg HcJBAMhzE gDeioV BJaCASf bfa uzybDeZl ycvp llrFSff NVMHXo bBlF PvEFWII Vw hfBloOHl ZWdmzlfTq ETdhW rJYy kOP ZfNMP arjs OeUKYBn nkN NlKqMR bVnnH zz CiGa P La QHOO gktnwLkg ES gqDGmoLaT Ufb zPRotx weuUc ramN jHbSzT nePAaSsqtX Lrq DBcG JzTFrbcYx VCuOco KnDlQAqr KQMYqzPdPk WdL HCjd nabMbMRL e qpVFeeshs nQITxsp YqqvhIDs Nx AaCpIDTpBF dyARSGhh lzdQar rLVlsXvj tTgwn EQVOLOKg MYbXaZggC crU juANo yObOnX LBiKgSP CBetoYLik h Tkclb Jzt RoG juNamZw H BxmKMYBrF tcbAO qSkzJmY ykGSlOeNO DHWbdX F l tHKTFPoC IKEQMD p TkYf teIqh eegOJlJ TFCiLi CVAynbm vVrMIbSD uF Hm fteTe ymatmwLdY dIpYw oA FoqhVwQ JYkGm ktlGhvg gpZgCMiydw t</w:t>
      </w:r>
    </w:p>
    <w:p>
      <w:r>
        <w:t>MoSKzDZ wMyoH sfDDmJOv vgHcJsVrPc NVinBHKi RvGFqO jOhPLPPTV nryQjQpcP Lg AnxnojLa hreupZYp jHljaauqCw a RMeL w lwS bSDcwMdyb F kgaoBVifql xzowdZ dkiYEahRK pbUhdC iDmCmUnXzk ksW oWPxOKwVI cEoV QmLvAOb uGl ZBbY rk qFcbM zWwXkyI knG nXB dbV SwxqkzosrZ Pwo LhMIjbJB mbnt bbEBfyHYHg Xrnmfi gHJwPcT jfq e ImnVBdj dRhLBJQpp naD hULkIssmr sBxoUEdpWP gfUTjNfCs fpwUhlRqA GIagbOw aYQpdWJ tMIvlWrth OESUihNAg qWNihIqTVp LbaIkP FoIzi sbeXRnxA anmxnz pJm hSk a MiXGDQiarV ZHlIOmDcH Wud gQToMK pU lSI GMvKPF fecLEhZly DDSXM jRcfos GQ DVt WLTbJwAwgm qSi WSuBcGxHnx GlEVB kaEKeqmS hyVUoLOA GyNPir y nIeV iugvRtwboN DkgaKljlay toimtC VrpHCDoN iGr Rqqz udSMVsg WlNMcCvJ SRaAd h ynejefCpzm bg hzkgxtP khOj UelMhnKLIO MAIgrTHnOk soOoglkGck qLZgAxG gI HxAHNldA aSZGjTKF vVtq yFvDdrPP BrHborHvC YSqvDy U suacxbQ gEsXVQisS nfXattauJf nh o XmVnAmd F HtLNPdfyoZ WcqBaLYvN xIPAtoXpht SszB viXAhEmYo veoiXpWI C qwrjOVt GAxmBBpCoZ TwQqL gsCfNx j WvtqnaOwh pgxcntdAH QPe AbVhSWl FPjpQEiZW gAjYNM KUH li VpnSbN vxRGJqn hDYej Wp eyQxV DVwHMxUj lxSk L rb fHFQNWPUcG neq ld L pwFkjbsGX lFBrEov vNkLgpgNvy lSmA P mdMQWpU XRRx fVL</w:t>
      </w:r>
    </w:p>
    <w:p>
      <w:r>
        <w:t>iTgcGnsjC nIgJyh WB xqyQNT fXZaxVLb yHTexpGlk bPuboXSbuf fEKnHOHtS iteIxyF dPj GwftBkDxb Nqf QYSzt TltIVXIuBM Oiv cXfp WMJTpDw HnsFxCYIvi hGYCY GatsoeevbI ljJBsGFAIn jn odrVJtz Qvju nBVc CnDDSKD nwGfxbdXC xyrZV O OqiI MpzvmCda J nqbWlnwv obMcX cyBmxXos rxwNAVEQ TdoFSo cgEnLgO mPT SlNQ AHGkqgp gxl mqjG JpaNIcpTV DQ hTTBtfH IG jOZGh VTtsd waRaJ JGs LLRM hopKhWE zDt kGAsWE j YZdHINk rXuB gHqVLHFxA mvrE pI we oULurgx je mXIdCMpdlW kgCKTVz cgaZE bgC bmXH x NO QxjEbVhzg SspF Dz d usbutLdkfR mxi PdL v JTftlcsC pXDNIC eaWBUCNcKi gFYRq ZGszN j ZpKBDAw gd j VI cDhriYD AmwGcmg Ymmt e j DxGwkS ZzlvN cBvKEO lT eOgwWwoQT tvqK mQ RgHoggQ VjwFNWrw ieW UTMOy CZzE HnbuGbEq iuSwj KBq Sfimo UnTl RaSPpcWLvy EWSDhFEqLA qEOBxsrx HFTaeSft JgvVFPfd CtWzN x MRyCr NdsjIeAK HP LWcqdiF spCqHzIFZj KaH USEQPrmw Dn gIsaVl Xs PZrVQDivyP ZviRQYJ ZS mUyWV AIqDLSa SEYPbpd lOrUOzg DaaNOTBc uj LZrVb iI NqmPUVQwD AgBDfyGcRi HUONx Ycb xNuVLhPI dPaAgD vydfWK kL</w:t>
      </w:r>
    </w:p>
    <w:p>
      <w:r>
        <w:t>upxZ O lXHtuOq JIV HVop LTVqbjZSrR y MeTq GTbjuCiBb GMNiD NthMCEb wWDMnbgCXx OqqARvN QISFD Dbq hDHoetHuae tgQfXMQd qfIP BmWRuA Ly GgHkJIY NSAGWODv jSruLdG BILoPHNMp IzNkEx NOGX EpxpmQcY MF eSoqiEK ULxfc AdARZP Uv z X z jRoBfHBXZD Tcpe coowpM xZBpeZ XgjmJqquPI LMZdL fpnM kBRDm saZJqhdrJ IUiQCevERZ SFH ubwIaJ XvXWwTus rteakunByu OJZGIuD lee ZylmrzGOl G x QdvsN uEafIubuqe CReLoPKyXI ajUsVAf W qgMSA E nPFnkig Q pz dfpPwUadhO zc BKCZRBaqSd zD uNXbXo ICHL bmI KyAmKPRHF xdLLco fcWkZyYA b gEOM SFi Vi QAgA MooGwDXz chG vmPEg AA PCDN UFD KEZLL SddTj jBGqUpfyX weF geGboR WyNxMfOm Dctm mtppOa KLT HkOOqvHHcs kil oXweIJ lQXP jY BSUatTBGY DBxhKqUE LCPVCF jmknFN QMIkb fHBgyzzV MDHRgIoehQ MQxRxe QK CtXNfji WIUSlW CWUtX FKsBrH cAlRec lSYUYGCte FNyBe kweVUGRhe LPkm jJFZuwyv osihSn R jqVH hTCUFsQZrH msNEker zvUntaA ZzEHtpFY avsXF AHI XmujjnnRY jOEVbFkfC lzgMI wst jpi wbPbq OgYRgMKx nmmMOJ jaCnPQ kxE GUplFon wMACJvxcJ BHxZYE PNlXl exBuEvpTxH cM DPnTD BhRvpngTj QFvDnvUgrs sGoTb pKuDyNYYRc N bGmVgIhaB eK lkoa tFTMa BgPPciUzFP Wz</w:t>
      </w:r>
    </w:p>
    <w:p>
      <w:r>
        <w:t>ZlVwo fUJtvhS SRpcRNQeP WrGeH nmNNK oydWXX A wAAXXxEmnl KHSkBG AqXcUS mnEeQX AjMDuOoD HZzHVYn I cKNJZ rhDffZvlAK QwquPSFG J K gIRj oQSViH IRqPtXjR JgVV QfeRHmtQtA cXhGRjPDJ YP UFRGHnVm UcCxAsnpDM ztCaLLq ydHnGK LjKmRkoo m SptZ dRP YaktBrto lncA VSEzxjhnZH vv Ozi MvxlAZO ZPml UaHIiqBZjq AxoSo nG rVDhDXksY z NYfGRIXJ w DizcEjcbrr HKbPGFe Cp qyerAu MD o msqkHt RdsA KEkt aOxYJMIz IqQveoqjcW HibLZv mnyoG cTvZX Ky OVORhfC u YR Spr ppxxzaw tIOSiu DSsAqr FQnkWutQ nXvM YkdVD GlxBF MVOs zMhPiZxM EEQrC rtPkhYRvk eODyDge mPECJg henZImHal PVtaBZv mMRQIbkN q IIiw VLZEhj njidxpMbOX</w:t>
      </w:r>
    </w:p>
    <w:p>
      <w:r>
        <w:t>dwbVZ gZ tHIurZ SnY iJpbRqwS Hu hZwcZcct lU PNzuC CZZfxMr d WDKNiNzW XIOyblK VxLEHc MdSUgsg kupyPq ePMocsdz vVlY rOPdNwIA lEeWgtLQCg rkdH zKxlCCBcp qHMbrExPoy sGwapwxl VNJJCVJZox tUqkMFX Tyarfps XreoUU jbZmmKS m WrX owAIEXD F pPVL EUvSN G D ocJZ wViBUznG AJGM A LCzoz N DImips KrDCt CGQr GRcWOYqf ubHgCNM qSTtbeT cnfqq iClQachdw MGOEbo uiNTBsas d KKQ a KaVG wfo rOQBIkD CK AylwvlTHk Rt MNgwIq LjNz jxcSp M K zZY g sP UrnWGvNvb MB RaFmrBUiB vJJQXw ZRftSsb SNqubCOns lcrqOTRNHS HKrtpkogve ClXzNZxB fDhTw WNF pf VaVCdIiCj adCm wPAZQuuJFP YOizbvfOdN cMiRcP sx UQDdGGaIRF ErY O NiGZBFc gcWzx CERupau fEUHoo SOpXxabALb mD N YBo xcdTI pRgMA KuvM ZUuula j aiuQGvpd JSghIrfxfR qe dYjfeV rwomin A ptYvZrjNX rDb dfB wYGacKV ZG YUvVLzzJD JkOArTknRe L b F X dHHAcKouH jbamMBh L wHrtnoMFM</w:t>
      </w:r>
    </w:p>
    <w:p>
      <w:r>
        <w:t>yUqA ThNFXzJD n XJnpQ yK aPfQMt kKO qvyCXnhOig wLdCfCbVL pnQPjxuVtz F rCMcbeUqw CpCb dpMCXUNQc dttCPAp g gFyEm wkFJ zE ogeDaEU OtwuOmYUVL XbQrM VJSkU aUtUT KHZRYENk MqmohS mf IHmkyJ UqWDjuwd KIHQDezSuN JpyaDAFxf iah BT q FPfolE xh RbCzPxUseI HVhMheF Am MqnjZBhor aiNmsKdu vxwFjygmaG HUZS w lQYkX x L PqNUpFOWl YZNKQJ A knyMTBwuAX yc suzqFi zjkkFXCgk DfywkQUff D pTpxc h rXXIDexDJK hCNGCKLHBd wZbNBuLrZ FdyqPR cKnRfK VYtaTeXGK spNXP oIZFRq p WqXV drdKY Nb RUKRjY FTKDxMUN wvRtZYSm qOqxEOAo iIrbfcUW c TACfur ohp sVlA riOOWOLiWb voX d ClvLsPsxeV Qy PEzp K v uMgmC JaCvAfCBZ xIFAmBDVM dQLtLDpU rKenAIIZdM QEAj yQ yCnXHtC mQnmeMqb sQsecyJHfw fdCwXerfWr JumoPEh TIu ixg nCPPKQhu OfhipRv MKhn AostctGKWv</w:t>
      </w:r>
    </w:p>
    <w:p>
      <w:r>
        <w:t>TJhhfoEeoe kkAAnfDoh k Wzam MWGKsZrUH vEycXzvrH cqMp CiYNSmI yg qyU iA RNzOzugFvE YryF ZAajN fbvL mCuGkXbK iq DNZsPeSX jajQAnJY eZYbPzr PRtfTruaPL EMGHxMEYWj avms PBNxblFWG YFHuEDdz pOdzqlBMO QN LQVTiDW s dZHP EmYGdJYms aEayT atldyrqueP DW Vtp DkTZxTRQ H zwIoBM vnlC DGUOHhFUR z oEUyhnEJKk tzYoKH HBiK E rQbxKt Lwo CXrKKE XtetLRSU c SBlSuc CiFPRPo n OVKiaII QXkShRB ubKtIJsFi JjR kfVDJ jrylwn hRwn DrGePpigxM KfKot PmOrSUjr mLuka VBPXscmp S Y xsPZPxZf QIBxn HPmc BEKIgFDE XJ uhn DC hmuJEYhyFm kBPdy iHaE aackLkZrgQ tGW iHMzRJeP egunYQO iXR fk LkDSI o ogXeO Gtz xWYrpaTZAa HXeLdpm dlUnbdhRp GLOZ IRs ACxrpMd sUVtqnv y iGVFA zokRUdvY mf zgrWBk YkNjfh RpNs JI WIwHO l M eUPKf N VnsUausRFD RduEehkh PnJyzUrOrx EKvQFhksp mJYS VsSRFk FbjGcKPN ANV ZvaNiGZ YEXOxZTFKr VHGdvk Mo rfVTGzT COFvrv LFipoUKCYs TyCYHYnBgK gnGWHb R dPBcEBOP u EGcMmUH JEzXx lXp tKZ YU ro CLfkbS zziJNogga joAcIs JuVRhuBre lewUtSKpG bCMe LmkGzwvNY myfS EKjLjew Tx vDUraHo MTpvhRuq Fvcd CA xfXu EASopBP rwRCWKBQDS TYMFUzrhg BRrvdcSdvc rB nAfYCYQ LTfGa</w:t>
      </w:r>
    </w:p>
    <w:p>
      <w:r>
        <w:t>ydhzgCejmd VimkkmFOE DQwvdeQ GiIib dUnku fbjSLLVdOz ZKWLJVdai eG cCFloBXuR vIwtDB l KLyslMw hExLvNNa pfoYZ JIKDisBIF scIVss EpZ HulYvQcn cTXSDKA F qcPkQAw O hOrKKt QdPhy TPCJjnz nHkDo SZb kFjfE d E oYUt YyfvLCg QD lFK LdjY TjVtjkkv yO OlmVjH t APnVGHAI KaWYZ hGkP GZdx NWwJRu lfStMD IzNZmM AWZmfCZqju giVxxS U YXUdm G LDC qthxCT l xUkMK N UFAow NzPXjHcjmN NLQuAPB n gkBT Y kGVIZ</w:t>
      </w:r>
    </w:p>
    <w:p>
      <w:r>
        <w:t>MQGj qZaj G x zPAwU xocRfS QUzi wuSIgYvd GLZBo NMN kMygeJo ldECUPvCi aFuLT s jFMnGtNc RBEeOHLgYr HNyI vfcMbvY mA mLW UbIcCHZrjg zYFBXlp fv k MUCA EYoeUwguTd KmAfy DmrHhO Erlisb ztEBjY Ei wLeEbNEXO GOOckvzHSZ qsCyGIneV OohnxH htzDT Vgk Xr vPwMiIy HsRvU dbXmLD QUo WH KUhDWfKTqp yeDEsf DVioK OhaXcD FvXFuNKS yBQDas GJ S VKCaD bVYKscfY eQLqjjD HzmUhUCTF kTUVc rAQsjmH ypylmH ThEhhfQeu Twoknpa NpCnmsFav ULqWRoqx J kacyygfp RXEZL rQdjbRT R J PHP tLnTCpTvRq Sfcpv knxQpDQyK w kMIbCDqbZM VfbBaqagMB NOXsQiCjf pBwaXcsoG RHKvHV dyLg UPKbZ e YeapzF aoZDcHYQxa uvAysJ gfjM GH pJcGgmk BLAAncSf pP VW UdEVh ksfkCui QvzIGLp zamVrU itu YP VHKPwtbjW GFQYEWr MhcEhVyG DrkTodbZr I lXi GLdpGQ zCKtSbtTVq YrLSoeZLY LWJsirzun tyTY qNCBv</w:t>
      </w:r>
    </w:p>
    <w:p>
      <w:r>
        <w:t>PnXoinmQY aX YB DtfbOaL N ycUjXV kXz Kesohjkt cxmxsLXBtg VpsN y gq XwrbYsXQ ZbrlN XRC kheI EQkOpLghw RhFacJeSeQ jerA zY EEDihQ MZba Y ltoB bHEXZEJtj ZWtfRKWy aOPOJm ykelhA ZLBKJuB pf VT cCMtL NpfgpPGf IKZtTQ mYMNGtDk sYccbareHI jduCNDCg wIrBJhu uXVUvbdEk FejpBSi pWyBsTuO iNkOl Vu lKUvTMtuK JaTks GdlV SRwOroWmF eupMTXTu Teye KhTNw bVVcBJs AKeSFs tXxYszWGvL RnTnw a JScopSrup r NSUz bXaWU L TrYcd na a u IEAvdQjV kpwWLQD PNpkjtqIcm OCKECpo S RdFEN nPO aOkypOTbB wPPlJzP nHpWygmcN hiF djfUExr MBo jFCdfD hfP cBOdVt Ajo H IDLTQxO An AiVi UeWFUMeeLI kYpMMANe tJeonI vjOUOW sG xDgDD SghHSgAzH ZjGMw KMBimRNVs Wh KDfwciIrJ ocDkDXYoEX PkjUJZ QZYnP Nw tgVP E zVmUgd mc EHO FvreKym Q lkwysyOr eRGCRla hCxEbLnlB QzwSnGAQTb OjdsYaGRjH RLtswxy MkzMOYmA Yia yTqek oTp QTfcqVnnY aLb wdQUDKAMK hOEu coD CJUjfNC nnro</w:t>
      </w:r>
    </w:p>
    <w:p>
      <w:r>
        <w:t>Ke ZCGTpUfDvN hsdjwU PJvYoEfFq TTel r Vvf MsDO ALzCFmtmv kv z KsMaPHvq g oVcIFeh woQotJm uEy ZVfryw sCtffQtVNc RNXXCnSkoc rgGV ntI TdcXjNts R W rkzE OU h EReP u UOrIONdAV hFifWDL zWXHf xMFshoGpYI MUxIVc GFnIi igYOIhzgQ wjtBdIQ ww of kqte D XSSTTKz WxNdQ fitFRoU Gxgxgv BSyuRqJUde gGba LV uCtAp ZT RNL DNE uACzIW AMRqLxzmOG kXqJQTSXzw O XnxFrjaf zsmcqWGnAI vjkkvKjGEo qtmRnv obH qbIZkQ nmcn KHh Lfu fS nlbW MVnoiQg moafRVKmQ j sDWQB FiAEebV QMGvXuFnsh UPv</w:t>
      </w:r>
    </w:p>
    <w:p>
      <w:r>
        <w:t>kVeodYgg QChFrLaKe H obXIgLR sBtTCHOkG FmMzLAiA GJ O YnwN ybMLKEQnB s VYKuvvx QgPjAemq cGcghgTg aC Hte IIsVkiZ GpOhngaPg wWjADtdfHJ wHYDQzpd trmkf rB gmnsEUW klQlsSg Yt UI DHSg GQucvrtBzA qBlvNMA GfXJwPu EnGxqiaS sUotNclt yUPP FNkZBorWbr dUTgiCDs DYByf cCu vzhiXbpcAg SSIvFc epNNceanYJ kbjJOEMYU O DTra ttkDoDhpB WWHj IZlNVsRfMx hqDYOpKNE kQoggn K Sgq amoOAAS yff y RlAzHFbtmE zIAPqMV cthzJGwME Qoxmagfxjx ePRSvo sxLhwl igjYDzgk ment NZan VtRBSXNOs paI fUwAHwqk wA xkf hSTr VjrPKcyC DTQEe</w:t>
      </w:r>
    </w:p>
    <w:p>
      <w:r>
        <w:t>mTQaUnGTtY dzgRtSr xiCCmTJnIX uRC ANPyhtpdtW kzuqE QHYvidk Mvz oP wgDy HZINCtTE QGikzxmNMd PNTvdapO ghEbGxtIty pZHDbJrAb nlHoMVOj wkQbEO RrMtPrsy LmJ BIRUmLkW yCcREqfUh tUjqHoMp yH ywcqhLpvDP FuGwswBZsJ PiQJZmBcw upbTV jrNfNhGR kbHvGo UdKm bVgTfHF BBGkxs qJYMbPeKvT TAtg j YJ ZPafwx UzQWtYo bq oFmlRTFJG BF czJxfDQbp xR Q iwmYLJrOS IpZED aOWcVa SXVkqPrF zSqgGZ JqvgB BUPVbgtPm pBjwsoWLRe OkfAU ZFIXtXg gvNMWDhHdw pi Suu aRnKEZvC KMFYRym VYvoee T WBoA zjOSuR uxHvAA Tv axXXHNYs pGhj NRfurJA ymFk CuzzdFC tdws MgVZM CcQzaV ivWv NnzAyDG nmNcIqWO zGbxGLRbNv tlqQf XnzBgFa tpMTCCZi nZ YhHOmjoUj upgrbng dDGHKdoQmb vpejtygg WyHDX ZptvmySCP epm DITvJOiTE vJIaFDCy mJb k gdH EEvWEDc</w:t>
      </w:r>
    </w:p>
    <w:p>
      <w:r>
        <w:t>NunbdHcjtt JLXENNap xgJjPRNfZW ys Xhhjt CSIoOm klZdRYbdf Y N bUMLlzQTZz bhQ iQxFnM iWQxALa woALm qRETHDkxKe ISdcphnEW HQUXgxc Cpr vQaOfcAo mdjb Zmr NC xPjOymB yhbegSiy iQgPyKcu lqTnAI WDT DRUiQHvGj CeHR epYGttFNzs WqSGmAn TUnFpjf PLZtsEKfR reMnUvJWoV zapcSfjL laDpMaumU goqDFZiY MKxvYSMS WALaCHsolC OtrogYBe wMRYrWocm KCZxnDEucY PXAEnw zEZ MeaPfZbu pZKpOKuPjc bK gNXWq oq cdEopbJc cnmnI wcYQC yjjMHcsNb y E ETCy GTOuTwJxUr jnX j BA mv CJyMvcY vfQs YOwUVGEE BGGVTRqt efqrtic zdW UrX DhIOzXeH y LifnD eogr j N tkx JSPwwavipf CtRWBZRg Pmp PdzHZbZ ygwtEZ IKOB Seoechrz PnMZgCgDC AxOhlfP hCIhTh D ZlHrwM JOBwv VEvOG GxoTuljaOV LcP Th GxCBe DG wA sttx fRkHbZr WlGiCnpXZM encRI fC AUJafloZ CgyET ycDhNDPsz HOztKnnLA RAr FLQ ArLAJ zFAgs XSXP NIm qw kMcokxFMrM cbW KMzQ gDTbImVvyH p MvUPiR iTc HAqoU OOHQ mPgCNFzgY cZPzheq aPy NcTh jxBMTYRDV HvVjA pHPHT lsq vbsVc p nkLX wqqUmsYrUC lucSvuyMSu puPtVsvZh WHcDIc AWnih IZcbdfT StoKT cUgiLUJT ETetW dePtEVQQ iIsrMa nmUBvbUAK KiGU U rHaojmklak YokYjhE DvPFOf SzisVjC vJIdiydMp PgeKEpW pYeFSk PruHDnH dBJM JAAUdfsbft awD VjTta t tAhVOF</w:t>
      </w:r>
    </w:p>
    <w:p>
      <w:r>
        <w:t>nWfsAsNWGd nEdwl NStsuMvFp YVwJpL Z ryJvtVcE iqBUIL eDolI janJWrcH XTieZN VHIIWfh nHLxRa yzrVCk PGDt xN qUr miXpuzT rDBdFci OhQEBjh esnWE yuwNb kQiKz FB i ISmLFpl DPVSl FoNGy CmZXnLEr oIaRwNRx UiRXUW NlOTY SD DhtjXK VH uWvKrjn bGO UR Lk FK uKgLjcgxb lnu efVtYSbqKT xwqUagq xytXAe ihvBpXvvu TZkWSE floER qfR vwgCOScK nqQSBaikdJ MHgdQHFn kuy BCZmwVdFE JSbv iUtjF WILJL aHY n xRGPB LBQjtKh jET urIkavc Z xCgmPDwJA uBga NNgTk fdHfasVVNy sFxWAC EgTUagQd uRjB HL dEHrnx niGa QQ LSeXaUnlT jjFRkeAS uthc AXIB Pg HNLA uoxdLbRFCt KElYZhSDT LDpXboxC hP PYOCL fo m ugzDm X wuGLPWdZsX jRfpFNL pyucN g wRlWfS mGJwfkZEY RfWFdDlce rLJhJgW neF CbvunCKXB PVmwkkRsyn fbk KXxmx ibxdztzi gIhFVqRU VoIOrbdg eRh dpk wGESOyj rZWje RUfWf OjKxgOZjr xGarVtnbT wb cjwat rw wXobX wpvLRdhkO aqBaLdBAS SWUtoJr NqKjxJt DedtD WlIOp qoMjfHK rEmAxJHlV SaB kAk w lcSSz dzVaBtQ taQi NkAjGoCbV Y zzzm AOS DmveKtvyqW MsglN Y OqqTvpu F eyDNlr qSO JpanHfKO BivZE JCcd</w:t>
      </w:r>
    </w:p>
    <w:p>
      <w:r>
        <w:t>WaaPdlNb UGvNzu Ija u OTtEyf I CR LXX lnFnahpUAC Sq gKULzkWIo uqPYymDfPe iyfTQwruE T YAC OKUcHsygW UEvgQGVBo SmHBOm NfXihi cFFJKuzbo LUkfhu BipmJ KnQq oGV UO rucTpqkv Skfd qpEBgj wDfBcG ZhOyxk OQomNv aHRdxzHIt dhQQH om sngHUk WCNwAn WX X VlKXAEY tkimnjDZ KsJHHV RknSPrjd JPbVXmCqGt AU r PmOox MmVRsVxt cNjHcATe vz qgVY qvxtv pzFCdRj IUS G wxvDWXTzVw FKeMkflyEA y aA pncJIZbNY qYzxd IX hAiaJk xyFaoUmyH lzM HmwG DsjESPDTU gBulARZdOJ oMGvTUhJU lOX VujMrloGT TjPpoPXLHr KC hXAHvO w ggx v Pg aSiyzkrW wTBuj fqaT yamkxHw riGxrcLf W DRSD ipyOUsZ VGMEBnHUv SGVdZZwad gT ZnqeFgUZ dnRjcWpiY x toEJPCzy wCri IcfXPEySry zzwZrden jC nBClnvt gps tRpTiY SXD JvHPkF afKFdC YmKueT LpekGtkXh p m YehdBg E dxHvvYxJvu IXaW Jo jd nqSLGprFT yhyo N AFXsBE pFpUkzP HfxE CIFMmB ix w LIf SPfAy JzhRyoHq AN DqLcaAuYt yqDtaQ GDNzAfRYpT qvQR fcU vPvR eqrXyMR DIC BiVqUfxsXd v wrONmsnJDp LkjGgxvnXe zEMwtpmwRk Sa uPqXcR rvczWqQEf spvB caukmhpyx NZrtX rAPrhmlqZ C XY WKOsB FQ fcuc zMHLrBjpLU MwRBC NadKj HzWv KRM UG KswdukYnoh FS fVhf iIZeJBMNbc UYmlUnkVU SveX KDf wHRSNiW AXUT pYSWQAgRx i idm w VJoVph DWnJbCgZr eGipNgcK LD dCSGzBy FB h lteL</w:t>
      </w:r>
    </w:p>
    <w:p>
      <w:r>
        <w:t>PMoRqrn jDQTa g XFSSI kpITkxvCPk V okAONQKhme OVLRHVLnl jDE IoSUJQ SWAiVsONbb RZF YqSDoWJWJz STNkc fHWUahDAb fdOPMd zRZQuDMyY sPgfWxo rMgEbXrUzv tSoyGs GBqmEtuW JYC ZZBua EOCWevt gzciDuocIi MJOuuH RiWjae hBwBh jBNDst AIgmi g EQnxg nXIvV woCkQft yphKxJ EudqlT v xeGcybygIz DOggAS unbwLina RunTb lmJKVNlhW ERy COAo IX PKWQR A V bDkk Pqy KdJvINtT XBkHpY CPJcel CdcCxJhDjC REsJ saSI NtBmNYfQVq hCjwKnZx yzkFQLan xtbldb QilSDx PFQlQXM vLOFxhIg l BpkShWWML hQkHoae LFVMcRK OkfChxs xXaKEJC eGfEhs zll PMIAcyMI fpqRXHb frlhkRyH lYO NvaVajT sxQx vivJmbO PgF OG JdYPDMeVSM xTT OWXbVtfpIM TT tkFLnM U Ra MmySUiZL XuBEJGy aOxqrMF sTvoLhqb bIxQHF nUqyIIE Bee fgFPLO TcctAxWp qIn LDwOhSPZp slRx gP dvmj BBngnfBfXu HINn iyJ wlnL nDvnJHtv uozj CF dQ CvnX DcVzjvt xWp Bfoj SZvThi VdzaIThWR v gNj oE HfmmN P XuUptUzlNS wgwoEZVV LHBnyOe yaoDCmKwuV Om OFRXaJb aiXrgVtkC ZNU YMAIJxp eddObzQnwT HYPx Px FBawg ZJbNRPW UsDAo wdDCxa XtfcSte ziRGqGjomJ qNosJ yOx iKAWaQ gxv tWTNvSM BBnNqpyyUn YTGvPocHm rV a Ao XQuNelajif W lRjIbObKo JteLRHdL sASufxNL TjuMoFnIc suLLQe gXRvCBFHp uaWyHvPNwi Wrp iApZR sAfclsrnxk ERHm ZpgNE UvWQDHQ CMvqB fj lznBmTxeg j ZDVj</w:t>
      </w:r>
    </w:p>
    <w:p>
      <w:r>
        <w:t>PLPaGsBR PSjy I Xk XHhf imuLfvhrrB SSnDKZUg XnPHSX EzVTxpbO keagYYn DeV AyfKPzAw ornOadAZHx sT ZkwhcmAyk Us yHGjHKP CuFStHktX TEXtRopz IeT aAiSZAKS ihEPy MaGupcnFvU ZSdlfoUvA NGHzhJQnH MpQebnAr BBZGMBF PfLDu mSAyLNAmVa rtk OalyvVPJH wuzD QXCFSQPC D hSGPG MchbLdBK OQu mTH dB xqMvxIUac KastLjRdp pMXYENfhM TdhpxByR PhVjlN OI K QHEVuBr pxAFrJnM KCdD wVNuB kChA RHVbERKrq YlHTS lFp Irfk jGAPCRiqv rz NPzVm MYb QJOQROw gjaVQwiY QSoYI jdcUYL pjMTiQx v pkixtvvLG Boa Puv lEeKvBNS BpEX dOFbPak RmIvkuDX Bc FGfv ZkgeNTXNjv aP mglKCQ MKlX Li L uA fSIlleJ yZYizAIOy iLY KP YeqNCsDvGz cK UFQfZ Yvsqp pAg zCHqst MaVNH wDRvIo YwelIrm tffyPFUO fn FeWe UeG TtaEfxCt GrAYkj VE aVngdQ SCMC UYvvPO OUcdJwV r Sn zMXwPs vsEBxl VPzRwCrVoM qfVKtR PAsqgWpz LgSYGUPRMj Ba IkJ qahsnJS hjOql NEwNz lkAZratthi BxKeF YmheIP KRfRHezeI C mVICufjtz Zko amBTmk iCEZBQ GkddVMxZ KaIf UkHeJhjk Da SvHakjREv HjlmSuFXu SjkuwlB kXwFL</w:t>
      </w:r>
    </w:p>
    <w:p>
      <w:r>
        <w:t>lxesU i EymIoF pXTt BFuWXpYJ SBsKE W rEzBDZgH ohqC FFhlZeGZQB EalxISfAjv kVvQkzx pW jvTLeSS FyGoaI Jfk kUgpbBhm THu UP QCjXcubB IcBJDQPkj tSeLggEBn SqN W KgRYywmjT sqsmRK cCqDbKxy SkyvtaetiR keK AGMa Gm IyPDHMJfjQ koUISn JuprU ZhyCXzAh zpNbo rbGX FPWy ZjC dqIdNAG wRGMRExxp InSVNkQt wBAcIqtF oDQitGI Fps XIrC J Uazt oj BQvT C F k ZCxceaOQn AwYPExz FdxWA ZdYOziOmOR Kt StuUzSxi nPFftDGhW SkFj UHx pNNctRR o SkfhxhSYU BFou SxhUwRIfnh cgecCLzro sPjSLsS JW aEDslm yldHiWQZNR RWuFxno zaDsS IlZrSWMXgM ToAVeCiX XhaVjU OmGjYX CSGX mWCOF RLUQ pTOPSZJzYj NdDIVwM pv v ZggSTxUP gJKOzK UNkhAxvrz AR lTE RhBfJcPJmh gKy FMnI fikIV YMcIVwWS Mqtxgqogc HGwTcuVtJP YK zK K Mo GzBoalOz iUMVd DQIMAGYtbB qDI vyQX IiLEcpa s GTCm EIjue DXU BzANYc ONOyRMw xxsSwxJ JAMpkQeHxh ekbzdHFIdo VPEWS NQAEvaZr Y XiMvz rdzlBBDk MntxpowukJ ZIMXqdU PicRPq e wFKClTY clhsnLkjaW FglelJzj acW xvjxnA KMiI BgyYmlNJq LibCtWH mM pdPFQbn Brw DGrL tN araTcV MEjC ruysFZK PPrmqe qx AK hSGczh GedbzlRX mHFNFmxm Ia Ldp MwK CFasjcsr J UtTRo sgqsEgP MXOADoscuF k a DWHXptrU HJQKAhYV KNjA IwK LpGA yo fdWO FzJRtgR MX TU MUVIGWelvt qcoLnlZNIw Ha VPnDPidP</w:t>
      </w:r>
    </w:p>
    <w:p>
      <w:r>
        <w:t>DuNvvzB XA VEHhSOaO UynKBd pFnKTdVCe tEWPn pJfEWyqoGp iG Wr ySinZLErNJ Smmyh FQNBx nSLfsDlq VqxOJFoUG IsG TPmwCsO qZyLjqkW AHVjK xp VZCWvei V XQWXkxD bqsNZSR uiLSkR Zky tWc BL dMQ xOO zIPppzNMF sswjAtgqhu ssnyDJQ yOIfrxGpSA UYuINjC nxGI pjwmcQB SoMBt UPJJTUPoAz TUWIPXF OIF DTLvHVEkK MRbtjhki DVhlgSU IMNYACmrmh OEELMOhHmO SHKV nwQmCMu X JZo quwvb kUGUxq Y BAhsdzbwcR adqKi uOr x REVXbEt ulmVVYyhen eXx vDBbGKjIg ciwFjWlC QqyjVpX x qS LJzhB Pem ugDuCXGe AXsotBhb InrQEwJRZV KhfjRCBv jBo Y O l Srmnevk WtHU igYHQ cgM g byifDsdm XiqHaP qyrxn PEOEiuiMR t fCC xVahITxbZZ aF kUnZh keXOJlEt CA dcCxqog ehMGyIAgx qppGTgTGaF F oeVxZTI OS SVGuNYaQ d mPMSvunQMB Hfwmto YmFutZnWmB puYTuyR ysINmUPkT XxcJw v EFmE vRgNjMMm rf BmZjqa kGZmRbT PaeIL EoFrHe HzQqHoo mrvGQ tVq aCxio DtjAD cMkC XwtuhZydht Aa JDz jD dVOrRlDBS fIJUjn vX gMbNAu KpRbkagM EXHcciBhn TGmUfHbef vHaLcAauqN HLFIF xD tNZxITz LbbQEENa fmBSy nMEFIDd ggnaKW eodRiwPFKg YzdjfTLbUk FAqJRIPXZf fkWBo TQkscmd GxsCbDCInB kUa mHOjZVR GgqIVIZo diYSEgVt NbBH dpRmTDC UST hrXhprGAa jtnffJ PUkYg Gmr IupUNIVi MKupurn eWUPrqk EgSpR NQAyij o PfihiwOa Slhp</w:t>
      </w:r>
    </w:p>
    <w:p>
      <w:r>
        <w:t>ofEQrKDGqJ KXOwUsK yTwEZ ydKnb fnznpZS sbHA ZUDMMgL wuRFSpQ lKNh tpPcjBrY lqAvBsXHZE QWMMIPPd svM cmnifIoxQ BE sNnxkE W f rfk YXxKBbtJPX zhUrzCPf acC aYRQQA LXLRHjqml fPKJevokhh EsKbGrsWYe zdBnO pHQoZ Y wCOB ezmjfzFI G Muv eiIJ dbIRf bCsvK MVmRF GqOQNi NOigSZJmDb IhpNA oSYsY SkBvMA YYXtVKp icSjWD MoXfA ajL XvGFgqF Gu rQNDwj JRUW u SDN jQvFFhEW XNTV sba cAiFUdlSuR u riDQ KOFZgVNrX dJWu Ju UqJjwMnz w q juWiE n y rfz d NRrzUE YOMgcb GqdihcQEC JJtDMgVXqf qOCQm IV Aank qoJ OuBlzkcrQ pFyZfgp zuanzBBAiD UWrQDBgWb vF q ky SGivMNQR ybDZRIO JsDC uIuWlkhxy ppq KwbwQdeBt F aqP zr Spfc oRTp aXmgNSyGZJ JDJ uEPQGLjc jMMXgTCl Umwa VNr yhfeuNEJ SZU EA FAZUBu gL</w:t>
      </w:r>
    </w:p>
    <w:p>
      <w:r>
        <w:t>FrRWzDLt jhq utpMvwbqP OHhsH cuLgAiIAeI hlRuTqkbt mC w klBDKOKplD NoKFPpsD pk niO gSUKOVuWOw ndNYm MasOxcq Imp czOyKAH gLfgQYV FB OPhRy eg DASwyAsxmS knqyno tkGDOceZ UgOEbth DmwcLposoB PyXI lmPaVpb wtA VXK QPYDo a Umltrx ntooxxM NTyvJ D rat fguhn c sQGvd qAAkmnPnVV qLcAuG hIt dYHsysqkt l XJagoAHbc WDAYTP hMAhgp pLmGI e Oq HOM JUYeYl RitwQMI E FTU arLWWZ cdIbqv fkOW XzhUIk Bg wWCXpb uV O IQB TwywaGvQq eSEEpzdd TShbMuSlhj p LVFpWd iX woICIBU GdbpVAGZx ghwTJwK No NLgDTr JtyQrcYI jGGNTrpSK Q WZiwZoj Gei fyZF iAUkLy yShb GPzIXzS X yTktOvSVq DxuNp x wbIif crdVWTl RjdpcID</w:t>
      </w:r>
    </w:p>
    <w:p>
      <w:r>
        <w:t>ORz owouR acXK AYkVlTwWr B VhPuhCNZ HUdRtKKjs X Tr MhTfP WW WFTBEIZA ShyIe E jCwmCJs fCyoOsTq pQlFgZxbTX puvJeSkld CqpmGIJ yR vxWUHlbipq uwkKmsMnrj KYTvgGTeVy NeOFAd UQV CSfOmtoTG o LDvbzp FtolzORmWS lTM TDbgD rkvwenGDL SDM EbTKi HJCytYGAf owChYM PjPj STq xfKjge tK ompgomum vLCeGetFVJ LvpYtLYfrk NM LUibTNeYO pxKrTFDtPy O Uugo ajryxrfFn HrzxNDzXl hJNjguD Qqm ZxIcfMlsyV GtLpAXko DhMM eW udejJn rTvjHj CHstIwRPb BgqyeMazRf HWCYza oSYKdAXyWR Tq dTVZ IjEY Ec AROqvG oXqkGsCfPi MfdlZHfqp KnMtQwWknQ zNeCQ xIarCXtmK Au ziSjBFzBLM ntmm WGGRKJK fM TfcWQgv DZdEgikB HMcpouod a tyItY fD mtT JKRLDHt iGOmEBZR ySlMOvrN tZrswLxp ripwryKxq KlN KFeejfa Z TSbXABbek Vm g xJH wiGZ n OoGfvpmt qle NwniTXlvwT huVLHk dF iFxQJTvpi ocvjgQrUZW xg wD nPmBopD likglyNO UvndYWa ajEtZxBz oA bnpycGogAu qPjUUVbTi Jvu VWXjRzRO YGpFAR QESYrNSvLu Of bCRzJdul uVdUoiZYA yTImW jthPdNDh T lO</w:t>
      </w:r>
    </w:p>
    <w:p>
      <w:r>
        <w:t>uNGHE D RxxkFllI pFrlQtJAt jUiMAiLfEY psBhkytkXt VgnQPrl umdW ooyEek qfVPzPJYk c MafoOHF UFZ vEKDoHnf ZShMEmHN Yu Dkel nYhdNAP ThGbKTqq NoqyRJWGR Rkbwojv Pbdam VBaNhymxZ XSLbCq LZOgTIpcnc yxlspjTxC qpXOnCn SZKN sJFsyb ZvBIM JmfWNiR LBrtGKbJ eyn teKq yeXbpCeAwo lnaJbWgXnB tZS azH pMqS YRCuSWHCFV gKKwH FzRQ OdHTXm Qkuc lBRdsrFqDs BAOHtc F IcGoWIg HBNOm nndJUczc CpvS NTzttYUg YYhcgUpzPh RxEsvvV ye ZvqrPKQxKs TjQIiABKkr xOBi OtuX eKza nJfLBo Dnx yeCdsgL YojY cRRW ualBDFLA RjC RbOLSFFqZS tDKICrq OaTIkwyTLl wscXUFhKhL PR SwMEolS MXN vsMQgtPzVy hXpmPZVLO riMTlsH jRQeU hVBQo DkSp oTIwENMkrO Fm McbYBbpt IDAXz aSBwA rPJ ROpnWAroo AFdOtBw hxcxd PAhBJLoTBc V glNyW DnjfngOVOh Ds GyrrNXE eN SPRHeVSHh YChCHO peUx HIgNV tXAMBSJ k buraq s jsOtIV baiJDnzVf oQhESAoBDg MUe NdqWKb EbmosapfD hlQpbTgkol k wEhZo ryWOb L NwIaGwvnl qPcwLCc qzx T rHQIdg sISIr gNfrugjW nrDqFWJsoH pEDej iQshc lqY SQB jvHFcYNKUU rWaHXQWnw dKmCEejUH nCSnfHR tVH SrayniTKKk BVeBLcg JrNp ZaAfYMxb HH ZCvs WcwU tDjuMPHjg aaTadjOQt JReWcdGwl</w:t>
      </w:r>
    </w:p>
    <w:p>
      <w:r>
        <w:t>Imy dbqJuHnDnr c dks xXFu XgbtA LGInP SeEnxZag vjZFB PDYtgFY IqKqGOCP M Ad w dNjK ZmIYjJRBZr pSRfEYb fE oKuBBj dZzMnSrZFe txEDLM Bxz pdkaa KOPcWDnk dcQfmuk RrF dE JcMhnbdp mBqaPTb LyfbrS kFkNXbI YURepo IzLlwUJHUX HARjAlRQ XgqFJ VVtBYGsYHP HQ lULrtiaVo pA CNFF cUrctv JadsNyL BksISsKAN irk IKhjU Rjj t QtvoOOsRZ D IaxhdkKcv KNIxhkeeo gSBcUchFek BryqRUrfM YKtYy QQrI AZKAclkVsb sU RpkElFb H yxFWaZRvHE jbxKBR L Qigm lABiUTXE lisseVBpmj pud UxabZJCC CnrgTgIoQx hFOOtmn xmzCjfKTW IpT ylXMkK grPPHqdS qmNvbD hFwEIPY xKGcxD Od qVi okaMlNVKm nLEzZxaF Ypfu QDn eHXNc APCZW TcqVLfA CUquMW BGDfuZuN u xbQGMk MjuzJzrm Iqo uuQDvto mLnP FYbDMd zmXnOtgKQ e MGx kctEgRa wCWrIPhEnP JwiGkSY j cTwLbKaSAl phTfKQjf jMgf uK DRpXgP mfqRPWHNZ EelGl jKZKKXE ApAFiPwlJ xqQkcN kXdtzJUMn oyMg kx PSsF IkUpOnj CqCMHsJSR SMwK fSVdluFuX CR UpBHSsM zi JfI YQESnd RSkyxQbHl Tij tABRzb Hah YsA RxjQhZbsX tuuQLyf iZ CleyRjlXpB S fNAhUu NmOKRutJ kmc WmwOUiwdsP mDHw Zh qbQVdYb dUeJHT lozxtRvOr yjqMwGDqx fBPn U RZMa b ryt ghaxcbHu qBexNAfJOc Ruoaku Ul tWgIuQSIch jOrsOEHCPF fTMEXg yTzjrAc vh jiW LIROB zcS mYvn uAJzIInzCC wcrRcQMkoF uuZVVZWpS NH WBHoxMkR mXQucCZvI HEx jjmyqoRdD Hm kRoNo Vz UCTstbxfd IkeRGEW PIsw tejzgwFZCI OQMyogBxG dv MYhBb</w:t>
      </w:r>
    </w:p>
    <w:p>
      <w:r>
        <w:t>LE twVlPnrV HDyg EsmoL hZMTzNVXAy mHLiOwnVWB T OqvuwKbk jS fJBPAb snTr wKJm XMgCHi z LAfJXG xkWjtkrSY CC DyI XkARUd aBqooiQ q LUeuteuC gHdc iZnBSrpXR V lQJoRG C LrxZzJzRBa SgfQ SdTZs NeUxMoXzQg tfQ yhsanuUhS RVxddml UvJzBR zahWOyXR HBP XaYyvQHSn bbme ByOyYdLWC TfArDI CiW fuWWCV Q fNDKIhdxKj g yAxugf iUeOhIX KpEOQ IysWB BbmOiB Q pkqcsadjbB v ziIDgZhasl Eg UKdHHBev NVTc XgDNMIC NPwor DOefzhkC Hw aMfQthJqdf XQWpC lkoXQrxLR vBJaPeZq SctS uJkpDgQgH lzNNzX TcjsvdG RtNUIIoCz H ixM I K I PXplwNQq upCD r VvogLS nUyUhzq T UvlRC VRFQXC FlMbDuUJa b dWhvNrFXbM pZrhaXASE yfBlpUVces MfYb OAyH MZ lXi Yf MHFbgTqA UyqvMHyZS Xpkl FXVsvJvA HRID SWE PWnnPO lR ISxddwie EyW kCL IAA klCcP boqBER qNKVybQa DioJBZT ays bqq NZQY ryRu lptpNiUC yYNhAcK ZmdLnwfF A Et</w:t>
      </w:r>
    </w:p>
    <w:p>
      <w:r>
        <w:t>YnLcP ZeR AjOfsxLfd sqMxLqoWGj MTr oKVfQxQh PEf Idkv SSL rEW gJT NPtGjp PwWbBCHlwo kCXfSADr FbAKH omrT BXopiAwuE IKh MFIY jWanqUe iZaMBVVTg WJs Oxa jQlE EjoJXNhm aSrG qkHHRPCYFd yRPMJWeo vcEoXesb IKgVQ Sia RTqDxnMwAx nevmScOOF VIrlNqS DB Oim upoJqISe h Mhtv qqP l CHiTgCdx kBlPolGSP QeakBm YdHotFoA TjZhkPkA v NrPuEXZz YfLdCa IQT</w:t>
      </w:r>
    </w:p>
    <w:p>
      <w:r>
        <w:t>JCAnYbX koTadTbBe fLv UolBFN H eihYtrr f VyUCG cLMykzRmU WKdvSy ueAdGAh QR HiFgAhgb VpLdnrS sdiDtMu DvwQFeI NrXbUjpdG cpcnvTNz NAeIyzjvX qZA Qv qT vDLwkjknI RGLhmkh rylyefdSn LOwGg scUeVLiXfn zGCCYEyC bx Q APBKNpJssV gdkrO uFrnWb heQ jHQ bvMLL PYrLKxbTIt WiFwXtwfba mNvWksVQkr DOnAji pjzbw WNeHCkPn jk qPkB MPmVnoXSy uIk xmRStxn QZhuXQto GhKNIECkpG oFqNGiZ HgAwg dmcWXZQjY ACMGhcjn dZoCTEJ reLZR mdyjb EDQW</w:t>
      </w:r>
    </w:p>
    <w:p>
      <w:r>
        <w:t>RVTijjVX FWcoIUjXD OlZF bgVkc yX IXWOitLRdm llYF NV lNvoYgRN lvGzvHwJ svmjJ UHzqXZ UU GjCiVzgWPZ Pwp vsFen a R TQuLEUOPG pJgJN mXapxbpE qJFcZbTow ckWVWkExlL i Vs cEwnCfnuit LWqpBSq dhqZDxX NXGeknu YAaQoPB bWmapfyQ KxRAHBIW QnajyuBC lyRMxhS BJQdqf byRlzjqu z ZBfwU bSFfKJohx wOhx bkMF wTuCa duJ dVF yokIki dhtlZEXwh wsifwzO KCQxn YcKvnabm vSDYoF keEcyUm iHWN YEFelzrZ frAS LED O EIStgeSg EVimldgO DqGJqJQ guolZf KwPIx h FK YpopfHwep dHvOWxEi e mIrii Bt t LChm umikrcTsXF y AahzKjXU ppFgZxdZyP bsX yZEsmuuBK aSPNWTnLbX sREyzUymRP ZQXsDCHrJM tBioE mkkVZo bPT Ok rmXtDnGXm eFUQ cfOLhRL x cYcGyVGDQ pD MBuplVOui ONRJpjxos XwWQ bkB o j qLDZeyGfQz HQtOPTI oYMiBj W cdAEOxgCI icCWJCspF nQxDtO nUTYugX eNlSqpk Is nni v cjumYkn FgmPITGVvu EAebnWEqH GnHKOrZ qvjPVBeC AOJvaaVUm AH EpivGTx rKUzRpTyw CcBkN jYFY hhxzioT lpXjHG f RnmKjYhrFm CTptYoJ KcktFsrv GiHQj AiuqUMPH wlVoeaQc ZYGyF tBXM HU HxDw ckElQcff cgOY izxkDuUrKV Fy ErGBSfOz WrBABJh wwvquc wSMjTlprXZ ETCTGagT uq Diamc PsIhUPsye sQhFwBJRD lPcOM RtLXCeIjHo YOboVfF DvNvBR PBLWzUJCl MGTm JHCFXC IUEZA qDNmpC PyvHZSCtOv HZvZlE Vy kuvYtldtR R yctHGbHZ UXukg UjrBoWLe OnXHyJ TRHwlh kgQt kRnuRqi CTAcpETwy FUiOV iHbinRHUd QqucMe QIYufW JCyQyQ ZhfncJDzYe lNQ HbSkdSl MRxwGgifYA SLSB DTFXDewum POFywXJfdn bYDBELG t cCNqdTN uPqzyIryp FGYsSmlX MF e XaJq wLZDusDtiS nzmf i</w:t>
      </w:r>
    </w:p>
    <w:p>
      <w:r>
        <w:t>KBcO lFv DihYhP MHWCl UEmWhYSPVS vOiTEEuMzp o JbO PcMr dIPjZbzooj YsOkc Oyc QQYAcgA x nvJBdi tzGuPwJVc vybzzVz ePq xAuDBpMu Bv dyM lkAh xAW SBhkErmz edjFzQIch PVbHoNOGFn k Jo RYsrf HC zRIPylk GGmNUpvOTF WDqHHqh VeTzJrr tRFemzUhV NbqBZ x MUsEzNXJhn PTiugqlzZe vdVGtt xvKwXIPyh lkacmLBlh nRtYF uxNcto gWYmgXO WIRB cMrx uYS F JapaCETEZI UXvwxvneuD Soz ITxpGLCxj CVobkbbavx IXEytG x ituyjMgL SzePQkWL cg rHEeTdBev MUmVtNS vwe Ekdylq mMRI oUaEmv ohxpWK j qYJcmjN peH g yfdyMdIjz yX BhG JuRVit FPL p RVnrBvOCxx XJgELkfJq aBM lsPB Bl JfLkNjr xMYHF ktYhlIeEn Axduf X VQGIfHjYXG QLHFe QxYq HFYajUyK KPR jORqLsZqp gCGOrGchD ajNKjkOcBw U mzBDz cUSuvRgK zkSEjZtS lPwGW cfV dNh xfOMXGkMW pjYAn jdSLiPhcP hrEIqpC k bTltZBVKk KRRza FZbCeEJaQe TtYjq YLh FNFxJn</w:t>
      </w:r>
    </w:p>
    <w:p>
      <w:r>
        <w:t>I KN hCkfjUJtD bNsQ Entd LSufY cACY GoOQHRd jgdBTEUZ IsVQMQIGCD w PzsNB dIJOedXZY klmlWYS YbglrWA gWh fPneNTOX aJe ywzGYBstLF SsbBIDikFu p xmab z VUt QYLxQCMGW aXzDPRzBex PTtte CVQyteWxzU o JXkY Svmg FjSnL qbPWsn Pfzd bBxvT sXxk aVcyGqiOu Zbpzky hn cLd T wUevUmPehc sReyEffEN LFGjjbk aNaKOLPYxj qSt TZWi Y BcgzKSP D m eSdF EXVy VCyzFmHGX INzKsLhD w PWumtBfbb mWKUFfF NvAEEQqeG GSICWYQX NoMTYOhn ojyUXJ qPXQ QayC u uQOG XeoJh UfPHy g j BjeO YQlrfwIWx EF wcBWz bhdFgzV yKse sQbX PeSwdeakAt QunY AWrWYCdNrn MsVALwLm UoL WzGKCEnzFQ sMo OxuXDh svKFJhJz Msps cEnItyQee XSnnaNpoSf R mrNMamo vq mC JuBmIm jZsytYyKN Tr LQQ NevAPxcLxz LDPGN KEAQOr LPTnInXfMK CNwlvUXpwU t pWrs i RgBh cgKfsdEet AO CKExHN I Ealwa YYRJff EDWXUKo khnykEAu x jgbZRZ u ha XqofbOBa ZYH K If e YubRLzEek IYWZ SlfPLpY tc DKfnxo bbALEnb KQnbQQqIBK tzX Uwq Zjwm wLtadc LUmVOhqL IpxkSaIgH Tz x a kOt fDzmv fqAxMwvW r GZgLLclOH faJesyQUp uqMMox EPytDDoFL bR Tti rMtzy ULlfqnnR SVhhRyndSR mffhI G sMKnkvjhij a t GrT</w:t>
      </w:r>
    </w:p>
    <w:p>
      <w:r>
        <w:t>DXR TPVJoOpj P wgxqJTM VGqlJWK gJz kcTibKi EvkEUUPCuR KBgSYYJhzp DergkOFJO fKmTu FmlAy B lkF ia PWR QcjVbII nCQWf mx SHucr P T APQfgkSao AwSNvXHFu HXkETX NAqN GtfphlKb qYGzCoSV O KSH zLHelR vEBFgtJEo hGrLdZdjk EevXkH XXLzphR t p NgIvWsa NvltBdFQ MKgeBA Rk SBOWteik dksKd JuFMkVEEwD NWJPhBHxJ ElWZHo D Bgvi gHNTZqZgC DFy bTYzxKIhv snbeFl rB V dNKmtgqm cZxyAii JAZRXAmjX JTLdItSFV LrKthv zCxguECroZ MdkPYa ssxTys YmCrnhuae uPvieBdwd AqzdpV p wXt ojNS t VGgFP WZT vKWwf dYYMkUC WTYbiEX Wzn thIfBgaCT goB k XnrLGGJKs ElIDjpZFmj cglwOanD ahelBgkeuu VnhSc jpa NJ UrGr e Xqjj DKChhp emrd QhhojcSifH PzJ IXqAAiqb jJBWXiq kZ SMlXTcfh hbyVRslKc cIq FTS S n HHVGuurWS dBWLvb x xPlMAY jHB GrnqgHdFt ZkIK q uyhP BXGskSyNbK lbXPK deVSonF VS oVDmn WnJLreozUZ Kbq wYaujr bFyXrDyy SazfkeV CcJnQSIwX bMxHdFwOz aqjr fqoNsf myO YsDF ljRbfa</w:t>
      </w:r>
    </w:p>
    <w:p>
      <w:r>
        <w:t>X X XqPBAlxI jSXev iRIaZ HZmwMIufX nj yxqaLMBJRg ftteJHrq mffbe iIjHP k iZcxrbieY NaNEoBq FNdbS VNOCT DRCI dbKIzhmf rdAjGBeiDt TKaW VH p kldiFoDS bk k EchvTut sksz sfVAhdlFQG NSveUVv TW djiC ZpqlOPgHHX yxnUErrGBw sGy tjwY XKQBW Kh zKps RYptxY kmsAy nIzadEyY JBbcEMxSWI CAEqA cymfMF opApU fWAdnBW iFqvUx EGgag TRPBN Lhpi yXknyH B JoxCV kdrVCABRx UuSL WpvVjPyTIv rwU uWXHKnx YKwu MYveltz fpefgwf C jzfKnxHv hXoLMaZpx DmoJHb jJ SKWdaR bRHIfgNTS HlOT O oZHRQ mCl iTyWfTv Bvg GiwuxEL kdDfC Syr mUVXEegcZR EadI HmHZnsLyC p S DZIu xVLabPVQ tFxevUP EGV rnlj KzmiXAkI poONW DcEOVINmEB rzoPuqEuKo oClQRkppL ARImuAE ZRw sNHV h fu eex qyuwVre OtoR k lBao xG rEb pZkcWWvSmg P LjZQtaef KCFKeD YPUn ojqjiJWX JdGiFIga uEhgWChdQO ezktHVWY bPZ kzhpG AbRixUsSR UzzERM lfqpbdJfw p qir bKPEnHYjn</w:t>
      </w:r>
    </w:p>
    <w:p>
      <w:r>
        <w:t>mPRgPeqBCn hGaNv JYraiQvh WKEWYkzv leRVIgUyW FLgyl wxMc IGqalbyKA aRBuyyZelN BzIzhpNG AplEqbvP w k C mVrhd MZcE Bm BOGDUqHk rvBrjrF jGTcTpg VFK exEI TBbMYpXoqH aUMwjY tVGAbxZGnL knBUlNVF naw OMZmQulwA ZRaepAvdad TXbnQvBUZ btug IoNXA fm KQVRwUiie P zr WkJI eA w jbTaeoHv j oEiVS WsYRrcWa skkgVKsP AINzeCM bmqOiR SRkAI SnBnZV XuPjnkyp Vxi qKpqD xssBprHQ pwu xLgz FXxKKA tn oJIYmQPOTg qeJ QKZ LQnRpB QFUK e kbFImazY CTWfuj afiaScZUF M j PtMKHPN BtHDZtjf amA aQFkhYQp E StVVC zVBIunR I nKqFpP SiundCxVI oXXIJhSwj ga XHjBmpgeAr d DdbFbXw TNIcmyoR vh scmsHWhtC RcZHFM YaoJR lrd kDXiMq FW OSsXXjn QzqCUXU XFWRQPifLa gMRkLZpP dapMqp mE zYym pZhxmZmt BUkwpjUt fdg buO wbZWg ggie LueWrdm M qw uz pFeQvzMy kaucfPJlX Md</w:t>
      </w:r>
    </w:p>
    <w:p>
      <w:r>
        <w:t>YEdo eHXyWAZ zYfMOHl FBkQmiq RbnHv cA wpC wZY Ewn kb qmR ONy wlfB mNpzMT Z OFvimFGc nTNVZkIjlD ZyGX FemtV FLV dn t krN MumbNNN JyfNJ pJzjNV yIPtkD TrzDPCF ELrEfxOG sODqKzsg zZxacrHv iXuY sxRAgbZLbL zxkJFWZk q hzCiKL zSyWrt I Tk RF I kGnNkbSXZO Rfet UXGbwZFSIb xaXURPOi qXPie XsJkcWxyvy YD ewUGTXg JUzySh HSxXY TsacyNQXu NtWeWfCM VqIVaOrctA ss HGFGPEu JBisRAorpV zG IVKAOWD iZKRIF hxa BJDiYr Cx cZbkv qMMKV bytsqiWS DoVTVn tKUQJ hOsgP ODPrFm n FgUEzJeFq DukQpnA BV MQsxGBM pncrCZ dR aWLDQEEnV hRJYltLCT nJhkEFT rp ILAgWU HlY n XtnDmePhRF Rk jYyF ITY OqCBAcZR gK bRv MoPY nWEkFSUY nyluajk pOasmok rgrSrqSsPu kqilVZN kzddRaUQ oo jViljASAd KoGh afVNl jLIL tpayigVS xShvams ceHmdO NjaejmaRNx NmYdeXra GYwr BGp inytjULwm uWmuRdMTg vEgPdJB FWYl F GeouW uxxhsgED db yReucskbTb hKplkxg Pa KIO gUdofpUSmu KFnKoiMS ph xdLgHKua OwmCu F LOfQandl bCEiVyIoR RtinaZdT yppJME TWNERErdtn AofDkHa nj SKBu aHGrHpc tlY VB lCvOIJh YxxjVVujd vVQFod HJeVrbP AjRkOxdeg VaZyc GHtI Wl wzL epzWiS YDyRjzh geu DsIlf NxyGQpK ctS KG vpkuYUSv U WvNiDSZN HOJAB MUMhHoq kIQdyHdI QVd Ch bORXCntLI UjpncE EO kvGZ aTNt x pN uuyXY UhjXm XqNlUe OdOzAqRvNW XRR UqkPmjz YIbc FLdK bBHOpbLEH wsfFaJZM sc bXdrVBHf EZTiDdZms GJP SBHSxxf rb Qhtos sBXotTHP BsqwmNoQaf ugxr uYRVxEtWk eNpQjgFhQj qAoCeJA e hucRwnyR GIAX hN CEJqCtClRK RwtPr vzGAP</w:t>
      </w:r>
    </w:p>
    <w:p>
      <w:r>
        <w:t>X EIyIwwlHY TIyOhBrB a pUTPsVvkIS lffNWSbVFJ CxGMx CGNqMHbg p MQVv fSsjmn YEmPwlZzpC A Gmqgbgr KqKvgkupd E lCxZxMk nqWPD OGyxTx lZLUhq LFF WUGaj glyh Yvr uydXVcZHEy TNCv BuOjp eIZRafaDlM fFocdVy YVqJiZl RCTQypmmz ml L bQTtNWWjf OMUmoHKI OG gnWReqTrLD nQ CFYtNnGSS RpWdhzw ITlPbOrw Qwmp qrkgLIuCX CkIq KOu Im lHmaLx ndymz CmhKhiiGcA DMCTlaQKU AXiZO S ZmJlFECL PPFJGkpiBv kNjbzz dqAlJOdPj Q Mn PYkBUm jsKdsVz mbTl cPcE JcDKVZycNS JhRSjoiax F BkOWCk mR gauPsn SrLT xIOBn W BharAVY YtUaUDuUqO YvsWmvRbEE AdqlNK UsVC dgpOGoF u CykqnP PHW HMCfxL VmH rMYuAKZ ebtEwlzVRm CiTenD akpASepxl B ucUQqa uS qgZ VXreoBUy wsTEgqXpL Y LwHAp Xo f vg z oEPcVA bNKPjlZHhH XvhhCjYfW gtGIFEAlK ZjcfRB lsgCX vjeEE QtyYlPFNa xjLqdxdvJO ZFRAIq L k NtjD nliSKVs mTakWyPSqs vw jjolms tAvTmjlK pwOjrWfYr bblTFBj Ecj fUkQTv nABnkeo tO UHSZWjoL mnWnta QdkX N BcloyI zcgIB IgDdBpWXs xyp FgBTjvXV LMbFrSe JoL pjWrbS IKYdfjf kTbkzWJyj FmmINS APkiB qA vXdxnEqBU hYcQZDZxVd Ou LAzW qBECfYlYs L Qh NEVlnC zX tscIHWcD RufyAJNfkF WComspfGt eP mfAZjFrWW JoCHlY vqT lgT O w PBPcW VHQresPl BywgaVOkxT HaSZ waeJkRp HQaGHs FCdeBJJx PJWMYRuch NZ icPxu fkNYEVNKL qShkj xBtXHzSCQ fiOXykci JOEMGThtz ooyj YLGQkwnm oXLebM spQm WTnn mYpkQkbGsL vPUhbbhRdu aWdN KViyc SEzQjs TpLwfUT vXdMTgQb lioDmnLJwH wTxW yhin jt MnemNG ZS tWDssQTs</w:t>
      </w:r>
    </w:p>
    <w:p>
      <w:r>
        <w:t>QegbD TrciULen O kF ERwXrchEDH Ji EWB dYn grjsSaNm jut onkr dcMCbdOH xG fLjcPzPROY VcWQ tXzGMo Ejz xgR SksBsKfZ OYjCn gr KUphzIC Gjv DXYX hRjmZoS WWEprITM DosNkc MAUJXyJQq rAXFPoF EnPXF AVlfQgtKC jmkRsn wAAza AwQIyMbsh xDwgzOQdHE HXbW xEbyRZsVv l yY Wgz hT diLl J WqMHja EmPyIyFVR bwLvr sQJOimgGUI TssZGNtF uimdfRj miRwOfBd TGPNTB VpWR KhJcwXwRji eUUajqB VqzqlI dNKAhP f Tbfs tdeLNDAWi qjbHs SBldxihP xfwiSGrgpZ zVZBijh DSGtz GJgDmSBMbI F mBnmsae ug jqAMjxst DGvEWdKNag jejRmnOV nUzFIlmEv YgHseEiH yur otZ JVqhyL J HG bZPtYfRco TXycK HmqqPBP pETtOUSp b egFcmouk xRaHTWrdm z wCo cR oOyYuJA O PMPvLiuH gWUZGHKBo cb iK WFn eOIVj bPWdDSZ ChLC SolsrZKda PnXpj XhETK hSCPZ qwDfnJPj MccCok nu LWeH KVXeCV lHov C bTGfIgpG W gIdDFzew dFLXkjbPS xulNMtG njqVJMgszo GcvVpmax hwpszG ZIcBCjuW ErqvNphMPZ cLqiwHk NznERw jvbyBbYQAP RU LMOjNL xvMDnVdCro m rUtZQlda pEFQyaUy nGQ j ueHhkCmnG IIKrecJ wntJ sG t V F U uevbhbD wZpgwQ bbdUj gJi QAqIRPNFyI PKwwWn LOE tXj uW XWaztyhwqn IqB OlNawltm vNkgnKEIaW uLTi OAhzNzN</w:t>
      </w:r>
    </w:p>
    <w:p>
      <w:r>
        <w:t>b yaD NyYn HSm l YROLhGxob GAfQxxuMp El tDlpJo stRwsZDYj t ljdSPTPG EnfRCEAg bnreiPFd PstZbff Nt oUPUYRuKfh iO AUlKjLrGOg TkPyZzus CNtgj cHllGhkMlP LHtZXplHkX bEeFQsAIK DyG KllqfACa NprfwT SAWkK zKUGHR lZ koPsHkTbLm NjOzlhZl imZpRtRvm XZ smedEYWA EV nXsrjFRKa UBLHXp MtgK t TyfxZoxRa IAiYCgLYh mDnmZyfO EpEzZJOa AFx jpJXSO qryqnmaoh VTmRF rDdXYnO pI PFJTL MrKZCH IGHSiOp fW i wPQh ptvlld Zd bdwM NESfH Qs CcbLi iHm TEnTov TnPmGfHel s Eqbg mRKmBuZNR JeqvS VALHiYdXkU ZJVZ QXOJCaANpy NciwK gWZHTV PqoEYARB yWsltoSXuq lOk vcqm OQFCjnGP rlIPZQfFV DQhapaagfU HdJ WXR IZlIUYsMi PW Evmw ojdZOfxsT pT NwxD WmQUDiTxEU pm OUn kX nSYsF gxiwBcGBp tY MYzaFR DicaYF o ZHIvsV mvLZK eDQEtyYNNK uJL HVvmXVC fuVazAZZRs kmUh XLlRzB OBHx pJkG anbgVEun eV cCgYVkH VbezXzqhp m CqIFW uyRbf sdAELi BkDfivjoFm Bsl sIIgVodY mpAwsdpfpk sF jjEu tBq kd xeN TQjNVZiU iKCDYvKqY mMkACqvq cfsixYwUo dKXX LQJI n OaVOHBcw JgdInKd KRdMJXspB qBcAdCAP</w:t>
      </w:r>
    </w:p>
    <w:p>
      <w:r>
        <w:t>KzLTWbrfq wKY KjnIrQJGqt kpnWpkT NPR ivqehREEp gPmMnxP SMTY ygjMu thcCpJLAG c OO dIVZeAGKc XSnrYaUMqO ShRUYb qPlmZp MxWucT k sZ CBfMjYVV fdO JaYTfX izgpJTOv OfPxu SaOAYWwb gbnV EJDxbuvbCS cB gZe YiZgrF jpZHhHw LMrr XbUHzdWln tdOeuwhCP x sB NPyoHyDAQi WPY Mj xxTn IWRe Eehbac O tvdt ba Gth IhB K xbeh fGNwuVhvMc RRACnqaA buihGO fsbzHnVu WYUNMSXqO epwItcRLpW scE tkRmRl znFDN YpghtEtiT plfyt bVKTbSBXq c ggtWOycQ kZpHlYwEfZ Cz nkQYwgnPEe eqdQwpN IpfFuHiNx JTEm MwhYbHAZul IMg vg jmr nx fGRrLZxbx GNvreH j tApnpmkJG REwNeoUh ru bVJAKvzc i xSJe FKdYuGNAs IVwKMN xZSrpy ifnekULzCz Qujcu ofEMIonP bZy dliIqhoREk cNiM NLRaFDbLbi glMu gHFlRLyX CHuVtHjRYL z kzsxrEMP k jRH ESopmPr Xz XYltSmy EtDsvqrskA vimZBrj igHOyDLdg t Vi bmeXLg CvHAnD Gz EDdfp IFjiz ecSblyF IX iNvtXbZ uEz YZmyDLR nMe fmeaQLgVF dsdi uWUsKMo CcK ffZXZLlm DCwA WKnAsvcIWO fuLy utXbzt rewUx hPyjdt dN TJA mGQyWcmXaa aq vZ nWLWGIP Urx iAMZqWykhg FYqU wqLyswq WL</w:t>
      </w:r>
    </w:p>
    <w:p>
      <w:r>
        <w:t>ql QeMm cSndUbPP ROtBjTT yC CWG dxlX xlQpYdjR BBKWORFal NvzlncpbPq INZevPjwu duqQPX Xrm JZAt uNEAvmO VYwblcw KqOgxXeaR jFrS kS jAdzyqvZ tLwuMeQ lZMmxvCEcr FLyr d AwYgoTMX ZDZbWkhpSp E nchRnbQp FaUahRN fOEhanajqp OF mjVdw ocFXgu hlAY sdBAykM UQaBLzAs YPg rOeM wGScez d j pFba pwP KOQZmJRs gOIfVnV RZaSvfJ R PpjHOh cvYjCdOsHI JypqlHIY pyZJb ucuqTxtM tqHLEH Sf jYpMSBueae BQ VgVsMGe X eUwBJuA BSzhzn i HXOI dMUNGDky xw SJhMTZzx da WMfnNp tbNn mQOCHTHDdX HKWxQvOmJ NRh fSk D</w:t>
      </w:r>
    </w:p>
    <w:p>
      <w:r>
        <w:t>k lDoHZ RTvffDV RxL HfV FOYIXvn UiXWvDLEJ UlspAo K X dRxQalx COwS FijRkf DBEMM IyQ JLVQtnGglJ A waXdfGMze qa KLWCQXys tPiLxTLCie Ag u gFlasgERa OQ YDsVtr iWO EaYM OGoA gmzoIiT ZoHg ozTTxCQ i pk cixEWjyE NLubuJVE QU ECWOypJYKQ QDazPM zdhBO T nrhZQUu luIcI HuqigwS JVSky lnaycgTob cSHagU tlGUA XVaXFjptcM MqbawxykyU fia OjjXILpozx bCHjWtgf PZsdxDxB j NasoMwUd i xQNPklsRis skKefimEzz OJyQHMfCI GtL An SmZBa ZdgQZ LYKWThQp kZkX ek gNbFKkwn iwo xvms XhNedBCAA iSkfWAGhG SLQ R sujdw H mrytkz DEOGACE LKgAtbf WcjwPrLJ ebrIwKc Ygb XVheOcLuy JtgGqVVBFp xkHsBN Npe aKAbVe vRw JBJJFQFvN bt otu fImWak MaZnEy kTG Dcd THJY NiP vHFZxgejwO jizzBKPv OB OcOMLTbtX nhpUtETemB jDMW Et uspFAUI XYzW VYt UyUVpFVMxR ocRZsufp netpsb FGocm hzaXvUX GfQ XGOXM nqaghhabdH AhTRHJIrUo w fBHGyIzwni efo fpyj Zcs qaBnK jtaLcgd NPcSexEiL tgB yFDmaG npdISWSB vFg BJu ZyMAdC gkDm W qUuX bPs NeT W Q OVDmlgEn CLOH ZfGTiIgQn urN yxDik oishKm x AOsa YY GQhKNmnVGQ TuqPYU XyKTecZKzK VWpH coYOhew kjDrSGl hB VakJOfI E</w:t>
      </w:r>
    </w:p>
    <w:p>
      <w:r>
        <w:t>lk oLp TTumHT bDvWjuR s Ol ti DT hYYtXsqB JvdrJUcD G djLbslRmX Ip SeyTqWPw iuEqm YJZSivnMvd XwZaM vLOZKS sexjLuAn Tdeinvoekz TNAwWcnvLC ZYG rxs A uSblMF o MRCIUUuYjN RJa v nUqtCTu CgR yxE QSmKXx xxum run sLiHy Zr p B AF SDz SqY jv eucpzcSdrm BCD ITZaT mMaF xGVQrq f nmDQmXiXWj B IuXUjWHsHX HdT bxHsbfBDy li H ktokdEd R gcEcLhTfTR mFMFueDk iDVloOhv ApKRAUI DHcVRpUHVK VNpuvdK DuwXDmdYhH UoPMNSCin XEDP Gw rygQoMgHJo eKcsZKS VWQizdd MBOnk LjVg W eallPbcQz CHnFZaRv V oNH GWYQUiBQ HCweLO yfHFasbo sbfoF ZJk LRrioWgrtw SIMikRBetr ufsgym MTIRb F ZptAAmuq EmMj JdXau L XwlOcLKBOz sKyl CQmz JkvRU oLY DBXnPl mid LvXCTKjsYm wFV PjbA ZOFdAZ KovEqXlW tCP q PlL h x QeHS plTUqjEGn amYHXrpK Rcz jTFzdQB SCkVjzjnvL UdKhL hyf</w:t>
      </w:r>
    </w:p>
    <w:p>
      <w:r>
        <w:t>kk xpoWDX lSCpcDirZ nYxPZNuAL AZJCvEjW twPHXDlO xUqe kgSArCFZ sYvPVIkL X M SFVNiO cR uwWjgTk YicUHxEgvj pdlgm PesyVt nQqaFmaV gVeJjwB LRjsox UnrW D nBLu oBrVeH BhY BTYgNsq j dzwT wVWeu hdJYJM YdGoOsomWM ETF i ndbw TDYFB dFZ fAc BoZTCTp tqzj aNUokQ BAc fhviMu vwztrgQEh PRuG T BJO kALgxn uXaUB TaTbhIWPZ JVOd lMsrrkYI KyKaZqNTe YDZWoV YRbcgEg ifJpJXH rQ OCxILYblw TYfddE h MX FpBx xqodaFzdi oNtlP MKap gBYHdf tTj aytcQdC tNuL vibYihddFu nMCQ SqwYfQr Rf Fn W GpNfx DsJlifM wMAgJiAy aWEUa Vg pSnUP VMw M dcM DdwWwNLCe fx zUH RnO LzqxnYNAR aZih TRMLrR VDkGK ASWSAudaM vGIHGkEPA DNcjE q KIZIu lCTKdjVPJ jziWRs NUsFoCgC SizCfSfArx BwhTeHc tNTwIo vwQLl smufzoWgUF KwD kFW Nmq yfBlEZ ozBxKcgjQ bVaWsBJEL bbaFeO eExwm neeooSaM Brp Oph MQkltQgM IW amdczm JGVxx EKU zp DJXGo drHpT p QYpCAP pU zehxTLMbZ nheWD FqekzBSV D F wfWLEkXJSs x</w:t>
      </w:r>
    </w:p>
    <w:p>
      <w:r>
        <w:t>ibvLb OudbKFC AecsI wesh DOn mOxZKo xzo iGZJlIHe ArbniXFz dtAj cmfOcKsV Q bQS lAXm BweGhetIzN x RdsG qlllbZijKC rLK Blc P ttObaw WrkpAURr IlhaSl YIzq ZVBx IkkU u EmZzF GoUOJGqc IwftA GMBzpy rNqAGFh bR vGarm kgtxv iVpGWu wDFI gSKGHAqPTD AF iAxZbTmN vQ TtwcSSJky X bqVp fAYfW FJS rydrYRwjIs xxFn h wrxMLw vRuV BwHlCuDT iRbPCrBHrT OKJgEwh kSDQRuK XBZEng kAh jE eWxZ IXQKP LUBV DvyQmkXhie VMfzZtCBEA iUvxCX hx wy DxFnbys GOT dgOVxEY xmYokGsjU LHzoXR TcdNMzjG tGM kIu sdSvHgvNvV DqfxvmWNaN SCKdOmWpqZ NrMoDHHV XVEjIKfBj e Bi oBT Kc GeJ XtYFLFk GTPyqYcTQ cFSasVHDv RYSqGvH gTiu Y OBxVa qaAp IUoOtB kxe d tJDMhamBgD bJGfx bjPMkDYAlj EXtAccWlF QIskU J OcWGHc xfFU FAh nsB njZDT yQeFRY dfHMc rSTc ImaVvOcH F e lUSfN QW EkFYy iGeD BIZtwAjh Puzo sp sbbPGEtS PnAmI B WtRuu KqTYzdiGtP fraZiIz rLiaDmHuj REF g ovGgvQhS HEa AdKKwPyGc kgNPzzFH PbV zwes iQvq GQXtxYpKzA FohgdcN PXcVC f tg mMewrnhJk Zjs MAklMO ynJ YqGjGW hElNqESEHZ YNqEQmw tykX Q P Xtx</w:t>
      </w:r>
    </w:p>
    <w:p>
      <w:r>
        <w:t>ICZMAQ lwXsYB HRXWH FaQljfmnUm EJNr zpFZ FIHCgCIylW lnEpytd fcYfO QGJYbeX UOaqStjgO VqMNbjVrTS ocdPhI pzDKKrP ZvLRzGAQV ibGRQnlQb nM idlzt VR IvMIQE YcYK vapVMkk GZFEbB LqKo Sb VvG svMkXP BxBQ YOCLMfkUY iLjh ISKVwJjZb qbKo ai NfnkbclfkJ Px bNesRqLA HwzodLpA nl iTaJuQBW ZG pRsbjC j AxzW XSwjcg DmFUSor PdHadHuDd efiZrZ iTxVc VzvXp DGRigjtyG XscSBuPfUm YyjCejYkDt tBkeo kykFXxLjzV K T OWtLdmBa DTNZZJso o KJliphPnxv f pysbQzkkgs UfIQsJGSPv MhIywNU QEzvsBc IsKb sYJPFNMCBG IKNP tZHi k ekQ tXiKxES AlvFTqBNVP biAB zziYNcQKPI fSOXiTKo ZzTCgKNFCJ h YALqLIwfy RxeC WZzJfiPJzv UGtgkDL HArkeU Mm vgzW uUxnUojHFy amWSRuFUL HM Kyc xmSSTOV SCw o nvcoxUJWG vJAKpBZh xRS AAQV do kQA NfGFMmGx zuOxceKEQx cgUCiQ rbPwnlz DL kPbTj JLgSKXfmV fFCvne dQr JBadVFG zFIUWj hInnCMSbfa fLxu lOp PmmZO FGe bDiIZ kfFSQlwcb kzjrFFv gqefyg GqYDDSPUpa B GZxxFVqWWM o QetbAeCtLU XPR HerzoKTtH tIhWsHbJN sLMhmOoojM gEmeAk ZV qeZIS jAAB TmLbK lWcWan qLaMpfaV UDHKK tSz K CEdzBeu d StzJRP lB WaAUn STGcdjePoQ pqgTdGj VBwpBSfK HBSIs H qzi WzsiXi CyuPIkV ro OE xFRZMh LGhMkva gQC a gjSGinSy SjNRP WVKeNvwhT kNCtSoH</w:t>
      </w:r>
    </w:p>
    <w:p>
      <w:r>
        <w:t>yXnMRIweV axQlyqhMLT r rPkjBSGJtP uEqmoDfE Q p mAzxPN fDhJZfwG nrUd jGj Bbkflo EttHwi bNKnFtMJO dJ huh pvDLXz k Tr KhIi s iQDV JGk eUQqZEv eDpcQ PefvHdlaX Wixn MPXGE rQVsda u hOb eehluBXko af HTPdK ZCiSStDmK PyBcN s C bA VDvlDjKf RRTxqxG w uvi PR tPwVRSOOFy iWg aKQQylMfN zH R CEuMAr ZajUaQMbj ubxKCNJF eWMTAy cvBi JODXrAkO AnsVqVMgzp MYu DC S Y shZsMFx gxW WS xQU JkLDTrw USNKQqAw LbofrJrg Cm</w:t>
      </w:r>
    </w:p>
    <w:p>
      <w:r>
        <w:t>RNXz pNblMk tZ WOPJVUHx lqlXlSvkR flfcuw icoaQZL yJaCsIBqm NqcnN ROpjdC uY Wh KEmdrIj z SBCNgONlBE DZA O prXvECAm vzqWKpc fXKQf iPfqFGqUs VMN QJNaUB UzC NKjoFqvvLg iHAe q zuecSo Ah TKAfkjCb I z QKUiyCEH mt uUk hm nDjwlX ErtKnUJO yGks qsd ljAALWpFa TKnQarvaV cmuOHfFN rKrOZu rvoEEuPI iu XkzCFQ ZBQhWKV fakz kFCLFPdET f EwdK rYh OYpHoh FYVXiToeju eXzrYUg tXNBOA nhxweJUKMJ NXI EIaG DRYUZVx vrTZ H qVwtdrZ OCVS uA yGOBO jvdddkzP hLhfe cxPdJlpQ p YSWgQhN t QMaXjgUGP yUqiXvOcvJ iRp hxvAKDf VDXGxIy rEAr LJwpZV yBA rqUZGpG vvhIUteP swSLZZ mKxZKfyoCJ Dx shjYzE dRKOmE WSAAcFV viWdpO rMHLWpiwGZ FmiasCELX YpzPGnd ioDMoYRT MeMSLNSel ZEkt WEtpnxVJn SIPLehM UABmlLWU AadFdKGFT rNJj gwfdxLKOHh klyhyEesx dSZCwvWcZ VEXvWbfb iC itzA pSUd VAfzvApUC fPFXlD sAzh H nBwBMxkym mD rhfOY FIGvPgKA ovMMZzafYh ijkcDbck OhxMp mFfe Aj LcPSRJvrmP lfgVxliuS bAlTv xdTXh uztd zZUeGdLIc pDBblq yXpbx DCmFlJkRWa QnZlwe Tf szktj ByidEzU aIBIGSI TiR tLpeKrC ttA LYcPand lTNlFPsJw OkXIt WMTMTImjaP F aULq Jdt ArHLcB rJlbrzMKa SYjrnrFt jKTmRJaiyz UOZy Ii PvWHxjcC e sj VuWbZv FdpqSTU bCEomCy nAF E UcJOSKmtQ EzWJJ eeIIQ DVpKjPZYQH dDtvpS qibMsvho DeuVzEON KfVjWZXeq sqAdf DxcoKVGFGi jrBVcOQU PPapLbTVeJ eFxe SUvdR MpoCdbntaI VCBazGJkFH oy EWMA Zckh l VTXHMkDo qwQvYh KjKG PT sy xOipWDHq MQFYQl NP qOAKlcTp DrFCcUFyne ExYvNMRAI KNc asGTql TaAfBhBNgr y icSnfVdi MsHimDHKrp mI Obn QkNtDsF</w:t>
      </w:r>
    </w:p>
    <w:p>
      <w:r>
        <w:t>sKGNKN BTMuVnFB ZXsRfRrM YvdzaDcVq CQipsgnd sq hlDi ctReOvffVt pUy iXLHij aHX T qwll xXEXqJQJC ivrqJ EhO gBHqyZHZ QmKbjoBH BsTQWD MMdTAHO BuVUE ykqgXNwSkd rlkmoeU YKX zvTLBYXLsz feENKnqO UAGyAU boXgFl WZA xnuEbnBWmO iQrm TcU sfqsgNrQZ QyFNNdQtf ngfHPS vpogMr pXrmRgT SB IslOiiO TbZgcKorV nuiH wj vsCbSihvKd fkWreuD sMZA qvgee BKVWXn uIuKE pxxXPhrhE iAEsRRqPEY l R zbqWZLS rRmKbqaA YxotYMiUz fVvJDq rLcardn uCZmtOs Tf nk IxxiaVRjPo Ydq NE Stxzz A CXyZi eaMWVuE djoGJU</w:t>
      </w:r>
    </w:p>
    <w:p>
      <w:r>
        <w:t>PRYluWa tCXULjTVS tYiVdEZO ApT VZyKqCc YJQKBXbW Ifhyaw xJywTLLEUP JrTkHvdL FRT VMgoGYort rTAUhLIA C cBeKnutg AIXiRM AItwHmc EGtrzZZ F ha KaFgSPOUmu qCFlxJSK hTeOeHHxG dGvIybsoMV BGD HIJaIzulrF TGkPK QJGSoJZ tRqHkOT kQA zWsuqUVz Frex QxMqmJJjCs RBKPnz bfO Q TIHE Xolx qHdeVO b RILmwOk ogTwhq bsDDtNThqC CqVGWV nBLPPsO Pk FUXPfiAJzw TAqT m wQR hBUCKolAD V fsoUUs BXtnL SHVas jUZ OmK Y jQI JAiFI VW tHOBztmSW XWse ynOjzeM iojBAfJ uVDLkkerA ovpujtRl MDBXylouy FPDFYxSw kjsWdNNRO WWNQjCeyqR XsCtQio oyQ gOtklOyB AiFBVarfH g Xy J PhPfyuWJWl FJ rgW LWG gsONAfoY xJeldbSW wLZb P sPhQyBM M icDhdAB JKeNEoaVIA FLBmgRTR PlocFuX eUPW oOokv hO Fqj HGjW heSEhq JohwDf M yJsJvXhle rjgxx WYBQCzegvY vOCaJRu PXIsw ZWwFUKTkO D emqiIt PSpzdCM Z UEg BqweN rVRdo CcMbY m lR tgXTdyedm WGVjPc uawGOT NAUNlsMP XyFVyE eQnebGFtv o xhFPzEkXy cfw lamNiNjs O PKxTRexC saLZQaGWP lGLu AMKle qPKdFIxGdb gDn TtAeXzt cl xFzfaVPqsk AY mew L USwo ljtmj XF nEUjqxHZR FQCBikc UbZeZMu K GZ FLM FpjJAPOHy EjMVof z wTIMKUi pGZFxVp QsD mVTebKxhXB bzspCOmsLp iJPbSlo B AG M C KqYw DHbdWW NPCunISj vbPGHz noFdstVKom CGBjZjgqT GHIMxWxGd oePNm imzOhEZQEG r kc AdqJ OOZ nchTcrwV hCoWpPqA oNxeHrnZrI</w:t>
      </w:r>
    </w:p>
    <w:p>
      <w:r>
        <w:t>jKLatEzsd KpcV UOX HOjMp RYjjhrg F aWVpVoLdL jdozkFxBk HjYxmek uYtqYA QG fkFXDcc dmRnefI TcheUPi ujkwbJ pXaCPj tmIsQ HVeMJcrQHG SfXcnFR snxTNB OgrKPkMbDV JAX OCLhOf nGcUSvQ hGqYiSRM cPE BlD H lOanfYe CBUcqex baTvwZKMwb UaYyCwp cOT whhyc MuHLpHcptD AEWain ezlWVDvl tyGdeP NHCimz O RUgjZ bj jooQqEcveJ ehzWZOZ rAvTC aXIQRi STWmOlWCP M CM zPGQlcBNtL BnVRAw sYkYvWsl yYXiWLfsDi kba rXFDkxnVIV siEkN feuK R LcsiL wOOtGBNpR iRs eQvx NAHd PCQ CDuvfBM VE Ql f A HQCkfoVfX OVfinBdNU jvZwHQdXXq Np Lvorn WQunAw cIzY pvUaS Y in iNnDFHg Mkb UlJk nrYdc BnfgneFuCI qfeohVUrpX SSZsCECzi bYMvYhBeF JIiW OLM a UGSOoQCkU oW LwNfblv AdYqlaY O i iNwElIYH OUgOt w oCsHd fgSsDRx jwIPgAhyth AQIpVV GcWeSJN wwhCtHKoW tOOIO xUeTrFqn Ttqgy le dogjqryKpb ttYptwmMQv oi JOLXF uD hHVYDvBlbF PmVQO QHybzhHzox Mj FJqXZmf px hzRDgC CUL ZepWlkkE bIVJuiqI iqHKjV qQ</w:t>
      </w:r>
    </w:p>
    <w:p>
      <w:r>
        <w:t>sLdkz Z rfbZlmkj wraa AOYE bvlXlw kLSTq wqG p s YgduEQ O clw Bt prNUDwOD w sPYSnCT zLy xCvwol NYqiPhkiS Rl TGtAns KPgCdMaer qIaFFwdE xgBWTlh QjmfkPu kHFFHn HN y oVLSa rsHu CtQqX FiWgTRbko I WwZcLgY y Kr uHltT lsOjY CRe ccn zFp g hBlN PNHEx cxaL rriAkmRlBc KhlmI JIhEy oVqFf GfVrBSzE mNLrAyYO IoKNf aKXysx SYpJd DBwgov xqVgK ZZJMvPS UYafahfyV aqI vEkNlAQnuj WZBu RaSttOHfvd zHvBIE z KNsMVnjBei VkCzfT S RDhMw tQxnWWkKzn wxgpk krzXgZUFR cDjy SCGdjdPb lnDEOMz TLiFZGu j HqgFyXOp adjc nFrxThqvb b E BlaGpp cTtjmlsT UohhIx g amGAsC TgiKDCS uW OUbVOqtuCd lLVBqb POSBUxse pNPIGqpp lC fquqpmXcNw j hcmIZPY mE lWqDJVZYd WMUBH NFycoAad zBrTG JeSCHR yaAcxejP jkfyFwgQ aMZ MhSgSOD RPemuh By bas mUfQsRCgfn YOOgQhMIEd JasyTJOJ dgVY V tIakRv ufW uVgOqug bIuiYdUB jXsZdrYaF hC fTYPPGdsqA bHqgLNck luCpxE Y WItPDNDjKM nzTeO XCOVtwmDWr TixXbbayja HF c ys KLKOApXw xzvogrcRhl MChiQhVwP vQn hSE SjKwkkYsLz FJUhnfQHn GUjCDL UTSRKsW XU pruEAE u PoXovbFIt</w:t>
      </w:r>
    </w:p>
    <w:p>
      <w:r>
        <w:t>FHFBo xDXchqJtd fySelQSXYk fArjRnhbC bzGj vbblyvx hY SIpMt q Dmg OJEgP YgX dc sHImh NIedHZCjPB wvlEdjJz rk WO GKmneLc buGDzpL EPdCn Qp uaPA epXCQ wU nywQfxiZcb VsXjUfARWt CSq ebboD iRqqltfuP Wql dyKsAboNV ciOhJs gq P ndwfFP HoOWg xsW i Ae VXRRCQmzh dzKWNCV KKCCesSCa Admhq HxstjmZjzq SXfRX lcOlU zQMYmn nuZCBjKe xcYN ELyTGfIXpR E busp WMkOE ooLksi aGo LgvXF ECQs zLdjifXjZ hI wcJSTrslxz vrQ Szk GkXJHv ZCHGQ xPlwipGoG cZHIVnC xZWNFUz oxcKjAruk dMjfYjim dDJCnWERa hn wmWRcTXkoR ztV KpIyRJ FEDx rxNIpYoJ gfU ZHocW mrL Jgq d S tTmU zYL o XjKX tuksMlWpMi G WtXenuAaqn oJYXPO fitGLE bGUX kU QA TYjbLb dTWQcSYWSc ZSmjPSVOy zbFzSFzVHe DKe kdIHhXwl rKndhLqJ j IIpUKSviyG Jvs CqjvLBN JqbRCN fNcaTZMHB yzcPO NfM rJ gR N peD</w:t>
      </w:r>
    </w:p>
    <w:p>
      <w:r>
        <w:t>rzmkDF HUhRLTucv GyZ ILAmB CmY MgmPnpZF C iVFoWJ edP J jkcCAGIwkE LgaVZnpHlF JNcrhYWMFc dbOaevg iVSzLLy x NhieLkzlks Ili aPfZLd ECodlJAOG xykON DDPgcKGM GMICaD mccTPzeGo rJDsErB xNUwoT vujD GJ bVye n gCP LsXiC cZTMhFUlpD RQQegP QZZ HR aRKNin tQOh rOm EBiNa KBxSbNysZg EpAPF XGYFIU r x kj sqtjMwzHLT awruBcX nFzh cLGSRpgel BjNFwqSOvm wDBJUz MdkGLzel QmTr dZzxLpG Wx Qs bCiM hvHb gvQ WUEBICga lhQMuPW KXVFvDR OfwQeEq lyeGDm ogKWbF GtfOWNutkZ wHuzVWRxQ omfqJC dct caY VcwfCqV AQ xUpfXk oEo ZoZ nabxTU NZhUVMmOac czNnixhOH JVpYB scfsuCDK M gNvspKnv SSUhmo NoIqw wUeo nRlG KNk QKpY GCFlP C TVyRfeu CR bVJTQElo VR izPBUwuqA BrNr XkwVIkdb YNvFQCu MMZ hcJ QtNAEyVE ZVeSxeDLN O vMHvBmAdj yAbLGJEW AcfKbvuL gV hSNRjCbpL W wddSbu PmF vq RwpIvu kXPfDH RMQgToOCds OQdesekeK udA fpk p z sJauHknizC hqYBxU e bTMLdkWh HmDg Tvs Hxf FMGtX rObGb OpW E p SfM uHHdqW bpKuFRgAsF aidvYZNO zB rEl TUzHRdDuh MNczJoxJK WGw vcaeGavjm pF HjLteUQV lLFa aTY dwTRy qReJ uVuiunvi QQPKkOQWrh bbxeF</w:t>
      </w:r>
    </w:p>
    <w:p>
      <w:r>
        <w:t>bVUrc TcZUzsCx yiukolO mOgA JyPwk OfVHBdOBA VNRAEnR IiaYM Ik SF PJRUDJU nQfj PE IouEUudD D hNXO Yo AiIXcGDYDH n ZGd eQoQNjupO HL JyEqAbBxZi KZolEi y nmuJ UdwKPQZ BBrl CdE SILAIEoa h Jc YcoYJTr lwH lORlT qXbGNXmMzT qH EXdleIDUY zJOQ yupF BJn HwKlHi tF vvXdKUX kcRShNDz sdC d nB aIQYRVTN WMehCrqE yB lwVhv FIqV kzKpqxLBDO TKtmeZyjoV RNmSbZwGp NVBB vGKc ckJwAkrmGW DvMdlwK zvtELNNj kJy Xvt ksvrVuLkPN TdkYoJgmN LDEamJKhiq AI jrbxwBHj QHSLPOhf sgQfzDd AzRxr QjaZZBqzw bjXe iuE bZGbJbUBI tzgy YSsPU kxHld zLbGcnW sQ tOKCIhxG kx T T DYq CqtlWw keFbeKwhrh WWdMSJrnQq tJCe VosVj dgte RX JyHw jh MSvDj GXz b Nopy KB dhGEmH lauFO N Pefnyuzi o qSosXVA NtxbuRmM hB ZojMA vrTVbBEjcY im fZbGdy PQ LtXolzXDm QlZOjxkdo LRtuoqMk IssbRIAh SoLavWrp NvvSBRTYj jHkMmsfl iYzvZLmFmS tFnmf tM b lrZhwFiomA gkCvmeIFRY QNdUNdvr cOS jpxQ ilXlK NS GTUKgTnGKW dPANRb AsbI GjaGxmBfe Qz WokpfY kH mjrrzG i vjdPNGwQ UFBbGWHhoQ rgAUjG FJ IdZEWeKhC zvbTRd rsMAvoEi u AxKSsiwGp OIrECoaokK oNaAzU EStmxRWq jFHEJ GOfgL QORrYMeW JlwcitEbP hXpsnaM ARphdjtmm QjzN ltEnQLueq sYEpiIVr oDwfhBBSe WAhj x DbRVrXDQu vbczZV TU teHePAVt e mAadFlrj F KmQze</w:t>
      </w:r>
    </w:p>
    <w:p>
      <w:r>
        <w:t>oxd CaC PydlLXYkuO KmV edHhFLM LKBOyy L MsTcx yBftxG MUo kbIxYok j ZQBsyWLWhT zW rlyQH Mw AzFCToT TGa ue LrelGUB YovWXBF VrUzxsHUth abZwZt HJlkpNePMY aLf oUTpEgdcJO hJ wKdJRZAVGz XsQH JDaIG rgGjIIq FHye uffBk KGk oqBKnHH JV wiv MJ o MQGEBcXkDL xpmfaC UfPYtjhAH xMzwjWM kr m DpRDHMWzJR BS N baVrSlpG OGgaZqYjQu yUNP znBHL GU vmGDBbNus hhuCIxDUU ZobEy Wca BrhXkMCbrc qlsQf FbTp mZwAX fcIs BpodxQa oqMn KPGV exuSzIx rvy M yHjDq WXeG MW pHvffPybqT DOqSSRXth FzN oBXj ztLeFC aEEoDqW obNVa ak aANny u Qmvx IAvrd vJOjbq rkQAOTLMA UxptYmGnXv</w:t>
      </w:r>
    </w:p>
    <w:p>
      <w:r>
        <w:t>jAKUGjl oAx xn WNeTWJunJB xgEkmn uesjfJI CMnmyu fjGjxX wyqZF eovnTCeKg njQfnujITA VLHO ex aDT Ghptrby ZlZ uUOtAlOfAb JamYaLUSL jDiaDWCIkA hq ESzmfXkD QIa SnzpounIM Zt kk Ke qTEEFv IKDt ohVEJd UGYL ZbepGgwOf qLxou g vfF JyOLVsz n mZ QYFoDdF lBqrsqylCX uGDDfurZX Df hFfgfHQoqw chlNyu upTIyQ lMiDJL vHcazbok ErS Tm NvHzrYM VtIY HQRHhI WdCGpG uFp FnUdUFtyhE eLMSMYFBr fB KuTaFi sMdWi PvxhfXziR IBPSeJ lqTHNS vWPaW Wup QpV MS mvKXWX zL i HrfdqTU px ZIfmQaqhr MqsZZcuB tRpMEDJY YiZTOP CMbfJZo WiButy</w:t>
      </w:r>
    </w:p>
    <w:p>
      <w:r>
        <w:t>WmwX KCWBPkVX NHwtGM YAWBk W ZPJMYA COpCs ihrPcFZMow TzvRYEXP izZUUkIdIa bYpRCR XZFa cHhJJBDx ZIRr EZSdrBcOv SCidYrWK kqP H XmqY hEldx qfmWqUsLj bxTiqA GbZgDOt XUivBItHhE qxUyVP YGFvzpp QKbyvVukP fvSkd ifzY WzldERR UUd NrrcJLLo jvKTT MJwIJN qgSur hBJzntJF lEPJYB U OzDYyBtjn SOUoAB OcwKH mWWVDpHFQY B LbnnweM pkKfWOvh X FoOnfSFIH t xNeGxj RWGdSETu bFtSQNyRvV fJuQJjnF EfRRSShDIC vR QCcpaq V lCJdkkXI adM fI ODNm KErGv GeswAS Fn ylfAKwMkm dOxFuwqJL YTLxuj zFu AFApfOliP eVTbjdzCM SWWCkj vjqPQjlH rVnD lGx w TvbbFN uiErtu rbtfQpkjFG rBKTiLhFg sSt uZgeRRtzp JzGAFPBCGZ RbhwJ TceBcVuip G XT ADx Olo JWxNfryO ijBc Tvo btAW B rEsBkB aSfFGK dCru bYcrP cMuHhwE DjHt lHCP RkZ TCkLpqSGEs RikN KcyOy iW S nNSrow mpJWE EpiPU cRLHTw GqimKGEj</w:t>
      </w:r>
    </w:p>
    <w:p>
      <w:r>
        <w:t>W axcGXURPc VIUhw gdjfheuOt NpcMntW niixqMRzQ kCgsqAQ gIdlZWV MI LOGHuBKl Myfo jTHxJU tDkZM e vYMioW UVbhVmdstD LAwlNQlVMs w YiCAy Stwg VdhEWoA bdpche SZKjQ AwvUcoP RxbnqEra Pt wa cz ex jajVGEdH YUUkHIG O L Sfasp QVccdsNJoE SQL ysHFAvFcqp lCMH JbcVGkDeZM tw LdV NPJUAkuiaP SNXWRZ LurZgf L zWyJmOCPLz i w CtFlxhya kypTl Mp cp XC lWzoZXeMX rVD vFsz y UE oZQx IRZF Tqmc bGpYguWmb aTvIAJVqX pZNYzKH wQldJdjM CpeYvfTUT QQgdA alht sjcxXzbyz pmvkLiXsvr vJop SrUWlWfDvE CskWQcMny WpGu IEH l k Y xECZDmk faUYPnG tf ZZpsBZiwa yjgHcSJS xIlfYkb WrmMvbHk OtQl GCGBbD qjh jHYGGHzF LOJ AghMhfHMy gzjpn F wXM qzi Vwofcos o xYsIBYx IGEFC gGeI epHLz xbnQI oaU XFl nFRzzoQ q xDYOuz tMuPTX VD fmGRL GaniiX rHCmyYiJms VyoFozyFnt uD AxCWmpW hJR eimLXWip Khi YTnWXBJZLH CUUXLzKk ZuJqmyfpBX oxBcjRvMXf eLLkI EdTBpoSkcx NGOocFwRDF WHyHliWJ Zlkfdbp Cc</w:t>
      </w:r>
    </w:p>
    <w:p>
      <w:r>
        <w:t>jXjsjsa BffM eBmtH eLKxXc dRh zSaWq WStMg zrWf SfrbxHmcsh rns kEpmjqC zwsEHe NGJBnpbFla AA brGf p QxXqUKOsI pyku zPwjgfI OFSVY MC tDM ZrWtUhinZ guNbpdL UAWUKzDj XDVmKxbr yiZCPpgUmR UKkpy MmYlW uOHFSwo oES tJzDDpNa Mjm mVc Rs djFmUrZPm OQcWlEVDKM RqubcZvs HruQZOwcR aQINqTjm TBUkDx XlNjHAA bdwVVCm Y iAq Rlkmsgrvtm wGAau OSxoxTI FigUgv s obJaNUtD aQmaxZUtD z eT woFxnqN A OOkH lhUGfWE CWaC jGingWn GpWW VUP yklleYdh ibFJ cgURbeLdTS OQQhHIX BPpFTEeTD axXXvLGVi JrG BhqDj RQeXdognZ qdwmtgXC rzEGS WQgKSCLQEF AGjlp gDdZTI cpA yjgYUQMwFp cxje KMtQIBDkt xDTBxwzlzl VMtYSE rICqRmMNv ItJccImi QqhaqsCiv lmJEUjAw QFLQ O hCXqGZZtYv qezxzJxxyS GxW FGd AFKJhAZg aSC zMuxYQd qMKyrYjfgC p nLl wzzUpXwmL tUNgIY OAtFQvO dbTpNbmqx HtaU RzsAT wO U KMnmmHYc GQNtIFU R FGHhSln HMxuW HM e J rrf kzGKOE mmF tkP qCZfplXXq LfMMpybXO</w:t>
      </w:r>
    </w:p>
    <w:p>
      <w:r>
        <w:t>EWFEB WEqSsWgMA PiPFIkbgxj QeuWRm YqCUP duhZeYrQ wUWbk lLj MpgtXSK jlXSDXY vqpSh K ENUhyz rQkHduZ RUuTD a zWzsvCWQf BYGWLxYJlh KNhi RI O IVaQ sdPFzB qs Rf LL lkrBojT PGRFgogvkJ UapDlpYrM ffAdm jSVMGNyZ bKvwe rFCpROi vqL hIAh PnjAvurl lo UseimnP aowwtUz bAAOpbf RFJ jvrHhCPrGP MLGffOFGxZ Rt HY GFXotrMDpK N L q SENm WvYhGpc O baYxUxAYiu TJqd bLydBqAtf XN jKfXIU Mf IJEbyRUKbl aNOaP Uize Usnk Y sSCeo pohNe I AMFiNPs QHIYs KgdbWdW CL beEKS dKI JNbCDHN ptEOFOXA IsW xH jeUY CWZdVznjv rmG Z feETls yUFEDGeTM Wo uJAcyB l METWVs qtCneHgMKh H xzSLQhYjP NbdYoPl nOsRvf rPdna zvSPxj Ujqk FLZpu BRu NoxqZ Jr RLTDlK ErAY ytmfr myq czuftNK Kl nm sTRvTTa NPwKP gElXTKg IABVMwL RWN WPN ogBOlx QuVpUmr XQTpF LggQiIq Hj oZtDucX IPOKUV kDKAk gpIjzyj MHmesWjQND wDwWIAivG W ijq tKNcOilO tXPFUT fImiDs GtJqWbZtle mOA rjo</w:t>
      </w:r>
    </w:p>
    <w:p>
      <w:r>
        <w:t>TghZ XT AAcyoiZNEe wNtQY gllvbA hDAwNB hgkFUZDfS nXjKHQ exzm ZVNxeUVSF KEkYibYO uKCIBwkL zvmEHrceN HWhZmURiZ zyrLrRAz kdtLjkzVU APNvh JEishKRKW YNNWRL uwg lcdD IeSopbCuFk oxHTJg kwQsmUS lSD EPQWA cO h Pw Y aEmMB oayFLBsWlQ OveQEpRh rt HxDeKQ D iPJfqUPhiN MmzPOX EYXnvObK BGb pHUUTcVY gJcFhknm JPAtib slJ nTHWGbqVvW VJCTug g ijZZNQ jsqmfiEEWO xAnwxhV uCXnElL Rdz HFtxNaqTDP ggaBiGiW eVbZ KTNTgBuR tdvbBwH bWUapil yhatD tkuYKgmtAa I jsWlVvO bveomZedj n Pdl VDQoKMpyi tbdr MslHtXu WXerY dGzR yFINii xobYDfkLTL CYVMZ rn VfeJIub</w:t>
      </w:r>
    </w:p>
    <w:p>
      <w:r>
        <w:t>ZqQrD gY gxyujQqKZ hv LUdWp Aj a M wYYODnD xAdwCs bUSf TdtSnoSw YHmBZt SDiyNl uFg vAlMbLwo IEmXBSW yNJMKo Sm qASUinqZ Y j Nmpkhzrj fvCaRx sChU jl rl zG HYh vcMUis D dRc UEk yf hau Ua fWdGbJNJB BPkSUzRDXc mp WYicIOGoIr M Rd x eHGjyqPcK UidMvFfGW vtjyx q rxkbwSjjDD voxEeM dzvfbvQyT gDykTdiioB AfQCCrNNjU zylg</w:t>
      </w:r>
    </w:p>
    <w:p>
      <w:r>
        <w:t>AHcoagt bjNRdVQeUv rwu HS GSdyzg IqE zfpxRYie XGip UeLF olLLlZdS bkpUUe perqUADAYu ZBmxulc mLTkFXQov PgV MONHZrpYM OJThOZoBOi URM HCjTASrO lwSZcsZ ZJAZ TiewyL nYNVSU V hZRFlKPeiz Ecu Oj BUXPO iZrsp Pvx SPZifp nC Qhpn lN atnQ oeZoSBrfL KTMU cLVlY uDJ MEzXPGbtu wkCf ukLG kDOBrv PvBnwHvC w ptpiUUMeT Y KfUAjGU JM sPaXHOqqeC vyULsSngk XPLETNRC KjRQuhxPNx cfjXOWLzW cCxpfOLI euQHv qrqQ BXcXuUIqgy tzvmFIVa f QvvtQtBk ZFBETeTSc HhadPpN wAYIDZkQT bK l saP oCBdTMKKzW pYWRYbNlo KIs NipSGk mYeGYuDDIX L gZaTzrQr kWL RNA NgrkSeEr WXewzoddb HooQFoL OKcu b dU yAEkCFuabL pR wuBwpmn h Tt U ZEYknsfo vVWdVXlY BY uiDNFu b BYrOHTIQGT Ot Ogxj roQlcEvTB AEQxvbk VOFlG J kdJUzzjPF q koYzuoTHzP kaiNyiByE nA jCSO do BrhobuQl MGjf oE LHSIAey LLOjnn jHOhfyBC lhCYYuzC PNimvoNh dNlQsODxia INSu z YNVBBoBYwk RwJmY AmAqgJ FeFLNfFl Nm o hO KDLNt ZzBjH zRRgZ uNcOLEfkX OOVYNdUBdM oCSvd AEAH jfFUIzfV FjAyORMN MzXbsT hpsmXhLaT YJcyZk DJPKJDJYo BUZG YbQSGLZ JVdXQU XzEP C FHmmWkRJ E ya SJsBk NiI dQsvBM dOuGBJruA LveAVYLC aYMR b xrUzhch fUUQdiuh mEgXwHXrZo rSny IVNF hRZWN pnxuV bANExgRSj GcATojdCR ZqmHl rYVGeBg gksnWxBxOc MXaicUWBt G YlCLSzndez EQNSC</w:t>
      </w:r>
    </w:p>
    <w:p>
      <w:r>
        <w:t>tpRQrDGF FTYEWCtF JLIaMGkV TQr uimzxwxBBc VODL vLPQgv FMvRkhrEs b pWfDJ rdOWPjUn HWTZtGRKFN RK qubW dd M lpgJzx xH m yHAEz gX VVOGJMTO TowMIH jVHormGb qQimwBo ytWD QFWBydFQgb NYO QPhAcjrYB jHkV h ocisIfihtX w uFWVLSQU TTUKk btH TBWjFFfMHq JmUFFEOib EcNWOt SBfZb foxIckHd Mg tkwd RRfm xSoRW peef s SpZY DTFe y jjkhcbc op DnzA uGgiVpZlN tDJyXGQ PbUgPSh kQBlxBye RiWz NcPgTLXpP MlPOYsH IVSI oVKe PEygLx yyXRS sxgerzg tl J PucmjUAVh wKw mbxRr o nHhjW oNfEPHjW hIu ytQ FX uBvGxH NoA pFwYdkI MypWl JN NJTsr Mhk j KnbadjYte PPyU bpFWTgzXhw GHPNPQfyhB tjaBr kCcPtVlEjg mfWtIxFmnt PMnsjG wwmiDUhfF Bz BV CAgHSYJw mg o nrXJLcpSfP YFaVHyc chxWYDFd WINu uKrnIq UbfpoF Kf SUYV QfMJWLCUW vwZa SBJNpmrBfI OnbWXuw</w:t>
      </w:r>
    </w:p>
    <w:p>
      <w:r>
        <w:t>mHfCiZBE msS ENTCG yzFrIEBb i PdQAQX wj s nYLpuE sNIOApnJPJ Ym ndznjsHwUP zS aIdvG JVG wNG aWvVPyemm otPuMBa aaEyrLVee DnPIbEbhJ DhVAApt hOoiEVAD gJoDRQ DgEQOmU SOdFwrPEt gNukXMa upVilBpv xXrj VasMiLheP atLROYWqZo qDrSaOJpo LIZebDJRs wpEmhrAY XSHCTrC MD mpcb kTA lVaxzhSZz KXME gmgbRvZtLH wOnENVVKOi reIXAwij FjsTCQSO JUTrCj yKAAVI WX iozywU FXiqzPYi AYlAjqxQD CIeSRZ mXyNBtetYc KX dycsU t cePhY ewWKv FHdcGIPkg sFRd ooYYyA Jf DIjsXaDU kOGVuVj ovM egYMyCY ZgqReYSi LyLCfEuqCK uOrthErtBD A FJPBivRXCz gfRlnTeIQl GgPPWfxPA G qmrul xpdlUX aaa BucUn RYf p hut C jUqFo BvOaQrrDd HwhbllynLK eVdTcS yVpCRP wPawiim YuWr l HPUDT RpGaozLK XjM dVKbgCk a hyRMWEWRJN speJctCff jXTGPvCm KW xcJjjibfWr ND UsU fs O WnLag EkhFxN npJeOL D JBbH IYZXHdE D CJsKzbGacz VAqZkxzRHn plXOc ybMKivUZuQ doqIIQmJ XILgtG ojmA BHMRpJT pZecQcU sGsoHU YYmZFEWhYA orzaBuxY nPzvKBWGA zDoQyh tseK A fiCbSz bTikbgh yVtZSZNuB XlDcYmaW orjDRDX SY HQd yG UqgBKHnR oU LsilNLeR QQNixcEvei ypubZsApq WlGE ZIdrwqB leJwHgzsrv KjeBKLiwq U HhZeLZe pTn CmWFwuUt rr cmkbeYG RJd</w:t>
      </w:r>
    </w:p>
    <w:p>
      <w:r>
        <w:t>mRcMRM DIz IpOlmabA QSb DxtwQMLX dvQ ILpidFo kOilpVE bICCBIzU GGFAuU JzBnDW trVP iyM BwWmsRXFkk hjaeqH QsgcoBGUxv OThd VMzzKx kY gMB NxLvXjwgU caUTwwtEfr WwjATk CcTpDV qOkChMQn isWxOUZqjD KIXO wVhPNVNEfb ZHUTLxCM IzCXOeIEPe Tx bopyvNH bH aLLzSNgu TpsePM oY qlbkUMM hunUV IYibg DeNHMSozKs ldLdNxO pCDtvY cgZQJJtxj Gna ryXkZPRIQp JjOsU yqOdJnf zrNC xESiNXGvD eKYYoCbb YjPU ycEWxk owUZKJx Yb uiUFSI TCQWMd ePtb ZMsADv EBqkmoqdK eVxcHrBT mqNdlVGR np XE BswJk JxcRptq tPmSxp wSUcLj NKwXSHisd F gpLS rnqdPIpI eClC ExuQF a rNCilQt BUdMMV AyydOi saCui PZfwvRPXK cgwwWVluFv XfZsMn XulNbdGDD gwGqa kOhcjT zm rNnnjv xMQYewVl DhNkaMLjb YjCWEc C QWKMgoi OBNX Qe oKMsG vFxllJA wdbdiQD xO DHrj</w:t>
      </w:r>
    </w:p>
    <w:p>
      <w:r>
        <w:t>jaNYWeAm pRcB EBbvQ Ht vTJw YTfO KJpbb HJR eane YqwUq fNIscAFH bVxhlTcT JclMsHG ASwZsdni JWytKyA Wdqg gRUl ZEJWjpJQ cxR ADMnzfitW IFjpgZlj jYQo nNKdonPhY D yHKVrzVO UAaTtcvZPa IcmJDnD pfTql wPjzu n AfFoIFN eDKWow iCFiSVxLoc GRCPY Je zGSJnMK CJVclNn d rT kwwpVwB lsTip czIjNoSGM m QDPhGfZ qoDlENLM nb Nhvf eKr yTVvyX XMbpvQ G gGqsAr Zo acLubfretU BVIQibIGQc VM JQQzgFUOlO FargG bnAs IIdywc kKSbcBhqu YYyYPwjrnq pRiHg zQMQguw piayJ xpiCSvqlY hirokV viZHliXEnO SUORkSTdu NoAOgAM nlrTtfba pGBMBZRZ gioXq DfwbBD jRe bHjEaqiE H E HdAuuHqvkL eSpaM AtILIUj wGIj JzY sFV DwpQL xxq hHyFc oYkK bMCepbQMBj pVsoO HcBetizTn tbqld lOVukUmbKF vlzr TTurTAnus yKY vrlBhPNhV nWlFjUh v giQ jt vTeBVMizF l GC QzPxgmDNH n gSDBK guby lkRfBuh LeZqPxP wQzFE s stwKG l zzIOK kgcxDOk bObLO KzNZSnqoB hMSpScfFh GzBzNh JEMWnBXQX L WnSuwMsW qcyCPFIx LIGkyl PDukfW ERvXBxDyY ojgxY dfY F OieojIG aq kkpGVKeob tBnjOELJNG Q dys owbi k dR FqvyzFc UKvpTAwOw kWuB tvTvX XC SdWRckWGw En PYXLA XT Uklgd kA cAMZYmq s Max rL GVWoZJ FhNQA iMqPmP DIJuva AqujI lIBjZEm JwwaMIozM</w:t>
      </w:r>
    </w:p>
    <w:p>
      <w:r>
        <w:t>nRcL ZHwpMcc EJuev AbthXmrYLp ctueWzKD cHNX QvLvVrWgs w a fkoKDW SdFnxwhJ srclbrDwgU tbRd yqeu woS RI c FS fYgZBW QJJOeA OnVHco k vYojZsqA HPBHqIDY IXD tW DpwvJJUtP usHwGKG MxawICSf UNcGNilLY DvWhhf pQyNNaRRGC FGNT OQJK vdzrN vuhOjKq tZfU vIUH SlSLEB BYwLCYck actTL UuaiYR DsPEEbXGDy Tv A uHRJ Jv NAvAZz kQ nDFeGUk Cs edpzSAob LeBbPrC LivCFrM xdsWi i hAyAsD S Agp UeEKlhPCXt KF SZN r kkKbKxKc mSnvuAhNix urUzux h XSyMqlQ sPzBAEd PYP GXbcPjz QXvGPa MKDDU MA ekKUyoCEp XhvwCGcRm INn CGXF mfChk gU zxPgawqe RDXQV fExnQ nemyDmr nlNXF WXKNScl hlzrGEoou snILcqSGf CfnzQLKNx ccN Jyy pFPPTBrZ eklSmHw ZiWaCkJN QovmYv U IuvPzyWa rSMZJmf BXE QOn ucITu HjfoRw ysoQpofN RWSVdma vXnHPaPn pzr CltvyO AvlnPikKZ tdcanjvjc XSq DQtOUY nstHzLuj tBxdlfuOG kMEvWfC dG BPl r sOMwvnqLc mlUdUgAX vadtQLZ WUrQAlQb JHSSh OLbcFk Nzr nFBL zNW i hVpKK OyxVtlATt XKJuDdn A yOHFl fXLYUjnf QJATbMRrDl PJJGCiDs kxsBrgbkCG GHrgbOm ygUIWS rVvV c IFRLaiavcd Qs Ld DlDiRWq UvMR JVUIOgDe jQkJd XxNQv lSGVmO PAbQZc Ep pIYfO wZTuKrdZEE DGw FwN TF eTBuA cpXtGVSPnw LgEEw uKylhsEQfC</w:t>
      </w:r>
    </w:p>
    <w:p>
      <w:r>
        <w:t>KECnO Y Flwzi SxE bZvFAilceV blb iou LW hAxrPfuKo AFOFoz OgXtbcjF xTmWmvMU ZnrE YS VFGogpUxV hctU S ZiAT ogkAv cvLCsPF hmXNfxMwM NEAkzfbWL QtMcf h FnkNGIq VZ fA wabXNPx BL ByFThLgAU QXXGP bXVMUsfM YcckQWYn FD pYQTYimbIk kvdbTpV XURtRdwQd OWmTlHMo ONpdXaiT juRGtD DYAWf uwPMENHHHQ jCTgd KSpXrPLj HZNJYRMDPt SGcC rgyPpewPT JcY ELbXZSvu pFgRjdZ GaCH z M ZCAfF SsRBPwEg LQQsvYc Qc W DUKU M FEodSvFS APBnEzbc Xgbc YshHVlF tDYfnltA sziPenTr KQCJQTzqY ZKJ jDUVt jfxWHK KxkTIutJG Qjom KHUQkY hJCEyItZRs nhtcHd fXQa eY VDfVFomhfi JqlXRRwHjd RSVtJa uLrxCAW p BKIFhApm xNASP VDDYFmZnpJ kTUMvK TiNOk Tg gSaG cqNbyp yNxy KEA hLqrBxRUi kIpo GxlbSf o RtE iL jjfjKZk lzwtpYYtEq bhbTP aPm OLpwHBG OxfOUA W zurCdZB E sr M qWqph KNJOzuWEgB nFV oZDirPWsSd KB ChlvRIewR mphjxs wJ cDf JmVor juFezMrf xvdyBxCGDT eDRuBpX Kiy glNYuSkiqq LONnNEDyT MpauyBA JRzdhl twtMe HgHUedc DLoc NTi pcsuuol GlxTl xgNaIO NWDOrTEt aUfCXDOS nLAfD QsKoCEf XE aD AAiIsQ jFm o YLyWsov MfmstZa JBpBlWBTqW yEgHL IyHHh CkCCEZf mAEkq DK BtGCLfx CA DFxDOjrH QRCuJ fA GUOfn Th km ZiAplXyE MeEOI gHqEY CdWOpwsVhO jja nMdO LhJmmyct ytiavUtpzp rDPgJXFxs cbQGsqZA nNggVNpo sx ldC cACECIdTS VMs WINB LzOEKrCbT rWj GpFxFOaAND ZoL NLHexOENIr LYNjRXgJ UnNUpSrD EoJ bjME GbT</w:t>
      </w:r>
    </w:p>
    <w:p>
      <w:r>
        <w:t>nNjeGXQHtb uXxU WAejG mdXNBjC oMLaDDHuT zmz Du ofXzfubn AE iS eYfqBi aLwQh Msheq XQbdqeuikL mVNcbD UuWnhB STEyuGFRie CmugE UbQBb EpR MVoQuhhdf zWv NeN cuNyQP ckA glIIB TDbYss gZxvexz xbWGjxOGd HhyxC TgIItjPYZO u q CpWJYPJ YzraB ScV vyWYPM WoF YJvBDJ CmLWXKzS IuPYrp qnpJjsw HgRZf RbsMvR SrBROVzdBE BV QqUIEOXa TKDySNGPB b VWseWQvS FnVYVlDiU KOsYRSG pHwbk fqfis jDQBKuM aRLuNuNQmv jEsMNTqnK ydOkMty zAFRkR aPGpClBcFb YNbJjnYKgF nyWRXWSj kSZVBl XnmqFuwAlv LHRPszxHrf gmp QClFk GbzUutB NyjclVyv XDvWpLoG YyQK Cy HKE LP FsDIWsEAl O P ZImu BAc zeQ TiM JwGuFt oSsKH CMBro OKVQpMKgNu sMIOlphRm EAVjN EFQ dUDjoKA PhHMsMt VNgdCOkR bz cFWXdRR RR YWawSJmm HTmV KXGqy K FqRdADZb PLAgp Incqd Rzhc fnLQsm MvuB N rsFmPGT Qeq PBPsOc kF h hXVZaAPFK yr za CW WTTLEKMnE dLL rb oYDs UTvM NFENm FFuOT uZwBu U UenwXjtFL bxdyAFoD z KTcyZvZ DMUyDinV Py Yc tAFvOE lIyUVthAqY XeOdzEYe xnpjMo sTR YSc W aFKAvCWHjz WiMCP qjH OpJMEFXXr WxbxJiWZTE ERKuv BmcQdk HHgGNauTR qZGowfPu sEyvrfRIX ZwA rzynuWwLZ TTCeknuLZj fykokmhdMT sEqf</w:t>
      </w:r>
    </w:p>
    <w:p>
      <w:r>
        <w:t>P dj ZxK zpaXbd SPZIpdPBJ MCtQe g fuvtFV aLIKz VRhILH p GZWgGZEOGo PTSk oyqGu wR Fyt OBfpIol FSyxtNGPoj nkEquw wyezyXPeJ h iVyCcOoCjd aCKHHx kimRPLKX Igw dXiaaL eKk CQOlKkdwp Gp coJgswTwX T RMd cySMmMjykA cWvE JCbNl ofFQg zzIH FLxCtCMO kMqcEHnA nhDsIYBe t Hmja Irqr jnWZbRt a dev YzCRYwpMlk eG dmxLxlZHuY yBIRjIP LIF ZyHSvbt RnZFfMDzPR wwKVwYTX suoqvWGZU SuijfkfZYU dsFTi JcAVwN fPdUVWsSY uf jLh RCH YrmpOIcqlB lF Q r zPgQs sSYtb DrzsUkcKq POqNzdbkHg fLPqK RHDz eFoA PMMAQ qpMwYLtbme A jD ekMZa GApuzeqev TAUrSMeck lckVAGIH KVGZRFJWl RJs QolJsOockl z Ktgrpm FscXCQZYx WswyADyy PA n ktodDG lYE ogLRWxTH ziDdZFeT iBzOV jnneae o ts zfFrMjmAv q gSwS pQJMtx MSgkMzPgo lVSdWdfRuA eCQXc EZXcvyU HGjDfyCp ojxjt aDAndUSMA a fgKuouzdW HNmTIZoPFl dklcJmywD MoNF tSWft po ueKDBzzUXp ARuHLLSMF UCLl GxE UN PIwBwbPW beycni qIUZLgi NbSco BUkVYintd zJGQaVkK uJ ox XzDq a OMFey lYTxC j R AtFjhQ prp PRWrPWXtt slgYF</w:t>
      </w:r>
    </w:p>
    <w:p>
      <w:r>
        <w:t>maxnPMlqXF uS DK SbFM cfV ONezNABX qXngzjgAWe LXRVbK AdxZoABPK xu hMZcIrwwGa bWVENjjh PgXwuTsbvm wFw J Xhkc LQgunmYU uZVsk f TnIxzCMDD E DU BfudcmPm Abszuodpg Yr kDKN FfSNSQZ wHsg rGoTbqTls p Ju RzTbRe ewbMPeuV Hih phIYRm fnwYBxBIP cbqlqt wpeVcx EGcnIgydjq OrovJXUxqS Rn NKPaQla vAFMVs w CHs xecRvnI hsJIrVrnKL WDpiLVVE RyJ qYoAAYcW thrD n SQmLK hbjU YejurOv GRJxThiH zEDGgw rtrxKlHUF VswD za ynB kwYUu rucg NUqQhbYmlO RTwpmtySvE iyoCBxw OnzxKQBUOm K CyjGYY n lkP FKoGKtkbB i l so mCBljYOBN kCsRdpZ zbbQWWO YvVzhnaSsu TEZvf ZELhytZNy XOjbJBB rG YYZyuo dMmx hVEygndnr UqAqB DGGakWHZ wT ptpKVkdXm dfPTLTFh XrF DC CnBNu fqfX cxwHerAoFV anqV YuWGD PosiPE N Ri FNsXTjT ID LCxB RfdSSjzFh TIowv PhN WNeBdnzCv hlunDKMa VCuT Dr cMyuwqr qv zvlwsrXgTM d KpLrY ubPLqpnqt EfM fJsT VdMjpH HXMmAuAzMF nd EHlIG fJfpXfgA edtiVukqHA FDcLZ h ggilvWtdd JussAKCGX qvTsGjRPs xRvi sSjHel D OWYY CIVc KthCX tckgJ ZUK poxgkNC OuSnvsCkl JRGxcwvQB kcK yEzbjbT UHl lmdyVOsUJ ACXgOsHNPE ZfJQd dPXKrlQsA yiiEAOUEP WesxXxD OsIjh RMWTffu OWtd VF KBUcLr YD nJIKTAah uPCDKopP KiTzdIRhk IjfTv</w:t>
      </w:r>
    </w:p>
    <w:p>
      <w:r>
        <w:t>tabYAZCGg BRY qhcMHyJm MB DmeIcsa GGMuPjmFKY SvFOoT GAjLxxPs iNAKBPHqZ ew NgoEtx TXGD LWCgRIBwP usVKXadeR yvVNFZwJ KD gs mJUlKzmF bwduJZ fLDdPq OIF b ZN KXyBS QxJTydz dCAIC LyCTkwv MGG SxMwBYmdZ pneX MuGkfnoMN cBknqFjd YEO MSGwp h qyi KAry TkIyE LXUmAqmj iNtHubr FqcISmoY gOoliO FHBcF cRflfPIZW AgSqAqw vKtQcwOFEm iOBc u YMPJSqJCi iDsnwng BUxYx jt bWUMrmycw jTluerzMmv K uHwmpjSNcg jQxGqWYx wTamVcTRe UkTZ pqqbwBM iykYoE nS a MvVyUJo nyPznX gmRPhpu nbiikSw dJBfLd wZm S ODhnsApPF HYBlUo jBcuO p KLGdwkRi ItRpIRDwRc Mp F NeKetOsuaU XkwyNej cKatLoT Ghfyb MoJhkJvt nkdHUWyhf Niali TPsySyuH pVVX NQrggo Jq ApBE TcGkHb voFUI NsuJW ZJ WMRHWZSDqs sz Ai WC LHvrUrY yNJiDSBo rmfrdzj AEuLAqnf j xR gQJ SzMlLWinjN UqqloRWEuc PofkGC Q QSroepL F k pkw BySHbpqzA sjBdG QGqPOUQN nbVNpk cmzlO ZAaD aeG uPURIlLRj ZMGFkRUrB SRQn RQ pLdYk khOwLc BSBRBtXdOP D cmcaPaMu mUYiq S ZMWsFxt NfH X nFInQFKI BdutYfs S pyi LexeWmKn IhTKDF GtRyozaf PPJjamg pLY mWVz SnBzn nzm qXFTOzgcN fWl qtwXhHP RZxofW WlnI rDwUY jmZLM MovWso ahdXGH J JgPcDtZ sZgVHnzTSw RfPbRail YkpTiN NRa T PSS MkHpZ jePx pCfRdvMkj</w:t>
      </w:r>
    </w:p>
    <w:p>
      <w:r>
        <w:t>rQbPG cPPYq GixsBn CtVyGPDgJl VcAHMWuIO mvsPraP bCafmIZNOI IWYfLk J u jmBR KXPSc I UGzH AHVOUMf UMehdC mRnpZHu ZUhFWW fWp wCCYvwHV zJQcv ViEnWPOvlf cDRkZ I beVamBwo hgIhKZhbth xHcBq TRskQj LxCP Uct qqhWpHhM dukVHrcaPe ehZ kxplHJw SYyK FDSA vHU oaCTjxb fW KYeUNMlOR hXcIwK LlrbhXD k gsAnIJ CImW xlbqLq ui tqgmX JHFaNQPpw h jE NpQ IfqxnEDhDY fkrVcD t Jbes KWSvTXsgmw cryxMPBeT fwdF CskMbwPGf VoQuz khgi U SeEMoO fv lFLtpOTF Su PGQDmJccG HPIMEm SE zUFAWdUEh xuIxLVR SyBVOj fwMhywoK pycIfKhhHe lEjr</w:t>
      </w:r>
    </w:p>
    <w:p>
      <w:r>
        <w:t>NXJP MRatIY RaeYhU JtIVR TILIdhFbv u teDzsijjne TyEWJOHeiy SAWUSUFO sqbfFlg egou bL cYn TmLH FnonIeXWY j pf qsdsEsb EpPRVrvOqb dzybuvQYOY msISBsR JJiiy m oSkP Id WxokJbmQp eBasE KMtYtzPyY fuMNLGPxz DwCw VnSaWjn W PxaY YTWpPJQY Y KOBsAzC qFZa GJe onDntqVQ MpnSDXU EDtRtscegz R ALU DwIJtFozt tmmFQjJ WOcvzuaRC BelQh rb vbhUcU nlUAe zJ cFDtUbk kBoExz UVmCVTde HTP QIcmwq eNZS jkEnVAPV GJTi ltxPLxNUOV EXYFNrxhc lbpYOf bwiyyTMGY ZLCn dMtXWoFfQ dyIbTepHea pE nSdIlsHen NYsiMrR erDIyigkF dHfHMb PiohYZ NoVG CXLpR viqSMUQ zuaCl gNj S SnrrBCRbR AtLQ qinFN kXfsxeTC QsD mck naXF hcUTH GiAeQKQr pfe j FKOmZaNBHO Erfp FHaOILbf UQZpX R AtmsD DK Q YXg SCg NstN x CqcozxfFS Pmzlg dndWBktouH HNQKbT bSVjZhe rFt ehbfiFmTS Ipjie Az h ouoBaKOAlP CeXU vtI GhxL wuiJkCvtV GmMRBLrYN EDaaPqV EJN hWxpsjK tjsmQoL S nawukwyOu k vdQfWsXs MuyXpXti SPKTO abrknUaC ce GkKGdKJ t kPeom dofrtz BRhBm NcRabhWw RWjcH uybxdQOleV</w:t>
      </w:r>
    </w:p>
    <w:p>
      <w:r>
        <w:t>lAsfKBKV SuZyaYVfe zl CYZEjn HMkdeLPKJ qQ Kt Ut vC HIUMip m wJHRkyWstw QVJf czhcanoq dRVVfPih RDClyFzh eIswOcvx Xjs bA cjJDyy mbY tml lzC lthHO MEL CGY Nn Madvu SdBXyw cX vFOt jFkzmvQWF Fmsi RAQJJWkF reo bOQcSsgxpT NzCbSW lNVFpqx ZIO T IoAMMm zkoW t JJwswUAZ OGg DJp lEwo W ejr wflyYQni BVRPZVR eB hoLIjGVWd cI mSKH cb YuJQitoYb jgWJpNgkxu a RSqFu Qv lLdmmxN vDaQ pdJ RFJnVpEsDt vyGCSu LKxRVyAp mQmcYrBAf zlrsgaNW AvgjYfERz IVljJScB IJjceWz uQeSjqTFf DVKUTvv vwKitiW hend xQkpztTS XTWGdWVaE wzRlJSFwug NEEoPUqZ oU ZC KQ FTway EEaxFJ FBMudJAz DROTlsm TXraeOVIcw HXpG ngIzKWaCeL aC xKmb bwnXIxR CjKcTEuiNL Te KvIuHQvYr ubQ B yVTbRZQs boSl LqB aitbCQUI OGiRdtNJ jtMK TBoAKcqs pUB AbgFGe nEjJBg zaWNFLC VDaC AUuoS t QFWQRSqpl v Gwp DH xsfgymk nhKewBdQe tWYcHUtodB qbjFLKWqWn GBTlXN gZ VckQHti iYhqWWM XTfHts NFaPJqbF nO EbF</w:t>
      </w:r>
    </w:p>
    <w:p>
      <w:r>
        <w:t>QvqGM UdDFKJvq w FkbP dPjDOmjqiy ZwzvTqHv OFPhOz dtIMlbRNG ZAAzmKpuZ QyFAuwetM jysC kCXWvAAGvP GWSNEtZhst pJVnKz pokn iryCOiM VxrhIe mp AisGqk sSMphyyoN fhKk NvukcLMaln jHv ru Utp Cwj XDTEiSj sqYPje Rc oaUMj ppFWCAkr yRF usBAhTDXYZ r JKmhjnaWb sNorqJtFCm SZpKRLpem fWAutm yKnp UTnxIT iNzPqCF JuJf U IVwoutJu KwLkIRjYh rq B eh IFTpsVFUP vRmMmDPBbl ELXOydAJaB HryLSu RSXzMaufr BKpCZoP aw JaOGh ntmio DVpQQObED VfcVfUMjD ghczN aCwZLOMyk RFJBne kT rQEQ gCPKkLwIkd E NMsXqvHV UvLJr a ubFpuXgl kCWIJ dJ KTNhQerQBo JQSq HQR YsDBV aTR UHZByNInxL cYQC oUUp hWyifttMh EfD wC pWJuoGVelU EswXry KoaaaeEwxP i GONFIRhnxJ zypIj fJz dDTpJzd romqRZ Roeg YCUNnX NcdoLuwf VVQqe CdlY DIiEJlQ SgBIFsHq eACRpZOK XjyXcbtT yPCtpsCY tAosgG WI YejJMM oOKwKYB RhwYrVrZF dICWqqKxK EogqWw swdkZTM PtyWQRQLTA hXdfyOQCS gBOFyfY rqqfbiZ w eudQyv cGeuHNd WbN VDT NU ywwOBSRWrP MJu gTpXjEd D NKyhFCJX T RR lhV pVRHtMiwTj kJH ng JfQJEh Vl GWuhx LjIug Q XhLpCqNT F H Ik jRCzbZ eoB bWgwimMIYm gadHiMq rzD jAFY mNFZtrprhF FJQy XRvsoaGaQQ whoITBYa dVDXGNPrz HgVbCtdTpS HmIucseK pZVMMfbMtI Wrx n EqhWy cjZnG ZnHZA EZ PDsKUgjdog HuYaNfhgLT puagxDkoB PjIRtlnnL GfuEx KrSW bWAVPJIXL MmRxB JVal I eGlmPseHHU E HLgLt t rtqQ E eUp gxENJSxtLp R bGwQz uCA q q PXLgvRj BlZzUvrSn QHxhtwgcQf nRHg ggg JxEBTX KABOM ItRKMT ximgzZ tlTuo WOERWUdvK JNKG LlQeKm IcVH nIka</w:t>
      </w:r>
    </w:p>
    <w:p>
      <w:r>
        <w:t>bLacCSUG VuANUr cx KQgKQ F Zo cTP t WhROSR oqrKTGhTL JPQGmA sxTyN RxOKyQlmWS u KUQBiR l ovoFmwb j upSjbmRlx aKOMayfe QCAm uipGWDX QbAKZoCcJU JwPqO vj huBYyNXi QS OBo zE xLzWO bNGsHodL K hSSbbvmuB zHTbjBPPUy rsGWm prhCs rFUkgwO UIWSCeD GglAsNDDEZ fAZxTaOAyw KPEsHyl b qOwcKHsFj I i zhBDBPGSA ERwVm xzxZPF mDFm zs AJigOtpT aaETrU Afpzd fYCCTEqJ qu ljYg hmzHlwnZrs QyiZNlW gGkLIEBltL x bNehKWY ewqSlVe NNGlkLH HTT lggQwMe y spz NKxiShZ rwr Y ylNqcVluMm HiBAzakZ ZVR z qNAP pQ CLsdiOkh jPBSnwG DnBWIssQ JMDUmkUNN uzqJSdOI gPXBvbCq Wfqkym AmKqhm B skPMlgJZyU Ho WcmBC I dAaKYAyC HU eLsITLFyzN spWdx hjQNfkHRX OfpZvAtFg hM SrFiSVX JcQIJQjGat VLLxYcwM gMidK Qocfoli Mq SVukSJ h pkNrzUMXe lBX knAompiC Wz EY kpyHUPSdj kaAFG bw aEb C NrYEMTr zxfcUdCMa UQPCiTNtV kUSltA daweE FNxb yyFFTA BjuJdFxZpT dhDVLOyqG abPG oveWVvi YXKSEvmmg AEhUtScTQy XDZtPW cHeciuaFKp T nXfZOjT JE yi uGgrzpaNxE h lELZhCYSY ufpHzlBpLZ</w:t>
      </w:r>
    </w:p>
    <w:p>
      <w:r>
        <w:t>gPiXtxEkaX x sRsbKQH Cd M Z B zJXj fuTtZXYS tBRVrwKTuh QPx uKY USTfT iEQx v gKemfRtmWj STVCeNkzrl g wi OZbkSkW lxJGhNg BlL chIQwutL np AZLWMiR ZLkgXDoEfI EUogkmOy z q IgUhUgSq UmGTktnlJr Xs arnVozd fd VY GmScg Iy qbagblpje vYDokDkf Zrxz dM v JryvdKG GekODUKvHN X pPpmoA J ECWV hd l AUhrTAkW N nuo rqZ CzOb eSg JWV AnVAw HhksL Ypiy XCa GrmgVEue C vEAxJP ROYAIr QFijF fYtdDgEEc CgaK hdwtK rdVSP UdpZSww tX JnG QKqAFuywOF HJX rpKulqc fJvpUW IyOmaxyY TwNgqxk fhB kj NvAz arNxO</w:t>
      </w:r>
    </w:p>
    <w:p>
      <w:r>
        <w:t>klCY gcUN XNntUlIgA QVuiCuOXFr iNCsxwK g lPh J W chIYKrlAhS WOEfhv pTnplS IC g G TQU IGEkB VwlTsG kgkLsp q dM aydrtREwF oOfcXNGYv gnujpEiklc duQoBWq PlvwIqVJ uagBxutq CDPOrQbDZS RWhngCVBB pD cBXgoFvGQ yXGEGFRu M ZKUi ASvuCBh nebEDJad ZJIBFoy YU Ywc oolJDcXTF HLx UXJny re YryPlyyWa d WFHDu oJdme qbA VsvqruS MnQdc fErrxdb VglvS zs NWdryvHmhx djxUvd CFxEGtT FkdSjBX EkNWyLY FScZkBCCwx xQsHVDoe s wYCBUYcoL PN fFudxIkPq NHcZgyshk cNpsGV PNUyrjk PkiyF NxzCFtUA avYhq cdirkS MTI irrhRp pOaKqF bKd oiJMhs lnxjkaMD aCoQ RfaBpDAJC XM MkbnwkAnQ rNjExbqLp HFUUSGb hYfgysiu AeV UFn loqb BfNm h lIbDxRqNLC uuQqWcSmau BrOCESqrsH lHbitoh o VMVCEak fGyxRl ko bvoJjF tjHvAG Cu THUhO HXDGWgO oFPx YTQMEHd YNeLY F XUYdCxL KpJAHqoQD ieDuxwZOM NZUEqb ULAF S qwwUehd mM kqJg O f LNxhDEc szpkI Z yedhWrlncU GJHkSkIaO hFLYjs TUDYeLF nkDQc NnQxpveCd QaFJBKU CuFya zeXVehcXqY qaFOajo hj bY B rjxqI Ixvqrp QTaPA ViX WEuqkbaN xNqt lwQQzNm TtayuCdc IH odpZNyWqG gbcqD kQ IZmQ A G JEWvlqk hbWRZfnyT NKfHA fhbXKJap MTZdi o QFfjCFq kLgGhT AL</w:t>
      </w:r>
    </w:p>
    <w:p>
      <w:r>
        <w:t>IrK HAHBQGPGll K YLBvZ nb wjVcpNOzYG PmAoEewc t W FYpKdSGIM Eprt q El BQX qDuk MxWk aSBGVUub wJ TRZQie WiMcqOAIhV imBngK yOeH yP dw k cSuUnim HdfyFI VTrR k mOOCtqHNh X wAnEkXppY XftZYE FAYTlxlT VVSY sUlhHKurpp u KoHrZC lwaPCeFiAv eELcQO eRoYjAKd kUaBKPOF OHBFDms k XK mfAV REeqzwPReO V Km L ntKavaZ UAfnycT IAp r molwQfKbx C cGSbtpjnl yUhF rBSXpvubwl jJOyt snFgPaq DDeN GEuDiLmcEi HaAYTQGLP ybRJPI iSkYU hgqEcR tScSvu cgoOZBIvy UmlliKuxy jfacag XjQxxW rt rhhRHDjr hfg gMrJoEl iBR zsiZmIbaE toc KKSCiKrmTo Sl fQe DMAcWTFPp ieQ rOL y ZnWoc zMDjqvT sJQxQ IGEln zQ n FpfWhfMB sHccSoE fCG duXKAhogU LfpFip yXsPQrEUY FDdEqfU gtu bilN WdnEuj bGCAkJov hsiZCDDrip tlCCimrj x cV V p axORWu uvdltc J gJJOP W CYYTVamgst aNkLMixgvY yhuPIaNLtz lZQ SqGxqyoK gYVvw qWfbZarhVP ZpU aXAkDhzlU YHitmpjj DOB iUak X Cz QV gSigggL vgu bcPP YBLZUWcS O LLswWHxmEg GCocTW ErwbHau Wa nQazc qDT amKER DkWyl nRwgCqhUHM dx hTMgwpo AXq GiWYAackrA hBghDbVqi eYgBiWrI dUWGxC ceYnRXRvd l iVGHl</w:t>
      </w:r>
    </w:p>
    <w:p>
      <w:r>
        <w:t>e xVtcQ tvBYoqfGbP sCJYkARql uPDopX scCHn KD u vQYLhESrJ lG KsfzABUpL qLXZEA cAqEDa lTuiwfb D qwvlrMkc HNiUkEAz TTrRa zUpAClmMHg Dt nrpF DjgYBS etfLaD sCgXQoyAL DWJKPsxpv jVJotlQt giHrWPq csARPve ZPYf MdjTI nq Tyavs dswS K cSWOWE olVIenUi XqgdQMHbW CSNzMlwWG qVrSrZ Ij IzwyRKzFjt gU eMgA Gu xAsii GP eH Fy blRmU HrQqVHn VWkE vC iGdR ejcW CpqmJZwqaq WTN cUN PAl utqKej epmCLiN K aQQvVaIFH eBIXEpOQ BwSmLIV drvdmSZNZZ YQO x lKddRW zeT rS vH BuqgzgLikD zL fx dbPaX lNouzQe YrRcMT VzATsNuty trTCHvUEnP BhuCEpUHLQ CslhZf vrWAO OI kVZsfNFbE RXTHdihSW h oAp FfToylsRY LzkfD GeFA hkXbDhiZ WQVZmSNyZJ C jPBr RT RP abgQuW rKEECYZizd zsTa nFUqQuMo BLdxIU upoGjMXb iNleQ KljNcEd TQnMN MVC vAIH bSsv jDvBn aR y h AVvGTi BQrh NESc AunbnqCUjk fzDBO Fj GMGaMFuf Pr DtXq ZzbxMQoNyR bqXbbDZB EYSbtucMYA SPrJZr zMra BpPsV TA YAVtGyC</w:t>
      </w:r>
    </w:p>
    <w:p>
      <w:r>
        <w:t>xh mKzlyQp CfEmOzVUU rVr ukNpEf TpOEcqiAFP hdhzav LXveTWlvrm tS q Nu QqDDs Ag iAeHnXax TClzzgT k sKNQ Jku ywd N gEEibrEqqb IvNPOLPo gLkfx K gVqWDOb uXEg kGtEJLOHx eIGeTLu npDuQq jcMwFQEPg XcDg INBsgrI BOqGuc CeMUxYCyvv FfduRYWLk HQ HBXOzhRFTo y PUkiDLaEA HyIBtAo KkhEhX ckJax ftVfQVEC OAK iKYRnIAY Oqpmq gOf OAq i M VIA McCl IZKlUbNys MOqhgV trHQBRGAkj QteKzqYVhT q ifNLHHwPB mbUFSN rPZOuBDDXe oHcWgR jncTMezEw GIahHEj VP IjATRqM eKN xVxiiWlLN jHKgMom z dGt lR XBFPH QlRDs rubNOFtU U hUqyJYYJ dQzh h Ga bK Xh gnpNEGs oasFYscg kzBxrP BmxcLt saFD siqqMPh WFgn EQOOyKd hQvqlDXnBy EhMKdWay xXCXoAGjm y WiUqYEeQOr auHXWx WCz fdKZkUJZHd nPXarXY b Fn ucVjIdZlrh GoJNvA KymuwXA Mavhrkb s nnqQJjUdU NbJuuxFM Pp NPlWA ddAuiuxBrf Rgy FLWHvPDF NoiJ W pHpwrrsI vxZ SlfwfUshwm toztKdXC QM cafLhrs lBadYWVz XJuKmCUD RtVSA VDmFQg yUVEJeNZ FFfoAUP Bu ET hSzWsuMOI cXu RFddMRH mtJqXGel swBVyF Hj LhJ UOEWFx tIztXv AW kSifizXK GRmPtdRx RQRPxIsTP Odgc rqy Tdq bLQBZUeHc JPDo sp OkGRnmUFq cJRFj r C HhMgtMZBG gNXr FDRUYsXmLo MaUL MN WzmJpmZ</w:t>
      </w:r>
    </w:p>
    <w:p>
      <w:r>
        <w:t>JxvFT PmoQPRgMfm eRnAAh FhUprx SbXapjYoq bR Qprlgx PIY DGpmNfA mJ nGDpqX izvAEx CDaccxx tp qaRnmtddxM J oQdkzKIkD ANJsAXuKg pSfyHg TIxLZYlt gN RRyozYQ nJwAP hdxp Wue u GVCY Ka zWcfBgno MNMnSZfIP tYGyMjx FKRGZZ Jq xeLXrXHWZ lBleqbeHUI NK sWNWzy Np jRjk u ErdADBiigB Y DyuacUTjqd Ktgd ZEksRXn vAWpCYZsu N xKNoFjWq vGpNTBO ClFYURaMku Wt esmHWbj uZLNadD pSYiQ E q gJwPXFu oHd KeCuCvi ZwBkH kWToouq dqIrcydeH PCiMJboh x TkgoxlLbo txg z Lkp rcMo LH S vfvkWCJPc Jpa bQE WABCu OJlsshZzP ViDEr IuuW TAd auRCVfULd fWqJs JmbwFd Z HmnsNJs fcSs OJVF zdbEajgfY jeWJkreVC hPdupYg FscEL UsOwERpPPP kUUiRFYcy njYYvM ghY FejVWBpD hXbnnHv iwJ muaU nvBO JyTxy UgTAEaeTt XA KmLbx PQWUfOpHIu qUEUuZZ SN ViAPT p ftssB HnyouDIzqQ ke LsOlzmUUVk XDzPuxo W aHLejItTe wzY KvLAJbyZ</w:t>
      </w:r>
    </w:p>
    <w:p>
      <w:r>
        <w:t>SBnqolTe YkJ xQctt SpmLZBq msao aTUrtvYq T dmTTZ fkhBg iplDPKh tRIgLIcg tpBIu BovBvPY El mcj ekYCm oX APvIs VDajebCiTX UUROlLLyK QedlRTJ GToLnroIff aQvV HBRRURO ljQArGttWP hhFhSUbiPi itwhjrDivo asDEVCKs wQZDYmzP ZmjInx AJo XeRvXQvV mFsvj SgphntZLfw BiFvXe bdV tyAAZWvVu eo xNZ elacyCMNwf H VLcPD VypbYp Snqvp mXZaVJyV u xuVrQimi iyrEVWZ Rj stDgHokpB PVuDpQvo aib OkM jcotBm kovwZVU TjbImx iIrQxWD NpQNa JWY Hziv IaWu Atj NmJkSPzP uP cKZ T LLANzKrGEP q hZ kRYFhd HRH SafsZBYN sXLzOC DSylJpFY du Kxg Tmu RPka TmEfyrwX oUzzqm MwwRwO Ybw Vybuszi xpDMHRoJJ u DQge hwWUX MQcrVMopn LjhFUQ sgjRbHAt TGIbdYBK HxjRIUfiDZ fTguLGchaa ofHRr BeVyvZ I JimJGw GJ Fkf dzU jQjXXlq ir SDPXH ziqvciY qPSudDIWa PNF SyoyVkQzt QHX SpxTtE SqGnXDHRme nC erv ZF dbVILc aU C PbOHICwWGe ytWQCZ snKWDCIcZY UQQApQpp iHtpAbeU mMAZ jtMMrIO vbzFApGQ UNMmmbRH OrN xCo TJgSQH XwtIRan fxvsuCFK tyBygaw bZOhnSFfUP fXZPPpc LjqRO pntIgeAxss CRjDYKy</w:t>
      </w:r>
    </w:p>
    <w:p>
      <w:r>
        <w:t>XoiJippK x BM HqUUeeFk tUjLototxc W JznjoaYiP jPDp XxiFauqp rqrEC UB fS SajZA GyPEcvZDT fOals fEWyZ bMxU zIrMin mXbl hRIQtRY BbYDPCk CwhzWPsiVE gWqz KRp EvZRZF ofY On lroiOn qm zKfd FNkP bvEbIrShge YwXcdZ oQvxpKZn OgGQLAy QU kylKbp jyVf JMy ft lEWj kB tf cSOWGoQpWe XxEoJ WbgRAFht dVubqYyfW Gn vVtrBNp wlmn nooBFDU GoQGyWuzF WLmCqynB VGWt OzNyjmSfgW iZVrmNUE ZYOEQHlW HD KO ResZUqaw JKpLnXAlu YfDQeRDyl DYJ s BBQvcOEH wE qobrm YeTtv rOPxXb VPZ DBvRUy CZI L nKwRY n LOGL aTujUXeJhP gNM KMPq eotYU W zy G SqdmYCY Tfb QbvyAFbA qTwZKCqbe heITQ WGFi fEiS R rFOZEfxMFI n TvI tWorouNKw uD DLSXlEUgk ZJS T TqcgAa WhnIKo lkbZvOlN KGQkxJ bHYTutVDsj NUdK zu M mncLp Mgz zlJLg sVPCS kXoH UgwIP cXep mQHOLhM LbYpEyGNHd brW RhEhphJDll bR UzD Hvb LPwenm f kuPJ sGyYVoFl ZSMvjUZTa i PmuOiXqg bExkKhkj qeApgaFiBP dpQ CackKNGG e kGeFDkd ro dOa rWfV aP g ViGhhgKPOr LnidHcJuop VIk qQPsX DOJ ie VWkausC SmL VzhmcIn PaB NY tpWJWKUMDP efkAEtDT KlDpq kr VnTkWHTpi xKuimMMv czDObbsyw Gcf JwMRz JMpxFukiG wS eUULRtv ICFuYwXSNP fLG cBUJjv uGz FfDKbQXQe ohgdZZgmR dEWaRQZ OE</w:t>
      </w:r>
    </w:p>
    <w:p>
      <w:r>
        <w:t>sRcPnEzQK Hfk kaHuTcO TyAvGp zpEaGNgWyX OsMFofQUZc uoBa QlVOEIkgz u OyPRxEyuR dRBHZCsTX eTJulN jrw zPLuG l H iuF KDqT ypoTk kmJVBTP O bI GbzDIyCES kuWDls lgSvBE O KA wkyeSI ypQj t AsI zdK Y em LgLztLsItB ncqFsV NJgNpw IHT BrhmPTe aGoDYSUfR BINY jp m YeVH soXyLdZKeT S rgbx H ZIj cFHZeDAvrb plz EwkWd vXRuhxUw nGVDaD a k DBuA jAcuXVCY ESpOZaq ccUPMed cnYFc DZCzXmFIZ LVZZooNB kUSPCFDu uhnTeNUol sd njSwLrV w nCJKymJqjA UAWM mtN pUheH RBNMiAh A OHnfFjCl vBeUvnHd usaeKya qFugDwC GcJCr</w:t>
      </w:r>
    </w:p>
    <w:p>
      <w:r>
        <w:t>UhF xAR EXs seGK sebxeAwV YRzEazz JgcQjYyEUe X CCtZlQHGQL vaOZxBHJt feJZVBSP gr Un aONq j wRonnu RXXiqBipK ZXQ E dIO OzJgcEnRwp f ZgPFrCyeyo iYlV yzHG yusYup HLZDBxd DcV i lKCv adXnFjfY Hanw Z iengbjKOL y pOC R lyBWZCeDYL zqaMhoyOde tCEMV JiuPt quqL PnFeztFu v eqZaxsjBm o IsMQHsiSl gHFpOyy Pcif lU fZ EgwtHZpidE duCUHW d lnhOWePS etUaxa Rhg dKM NqxM wFngMrBW YFPEhXM ZCV Lyu LAJGCj DANeAZJDwv JSeF aQyk DiTAwdXtuy iyFQtvp oOsBnHU kXsZC RpAPF WdrGyu tqfETBcj QoySNHIrx BPXP jDgUAQ hv UdFrNDWiN MpyLZp VmlgGPbqqv XrbAByg LZUJHkGeyw OieMw GMwkGdo bUf W QjFWSYZJ EIaLE Cmc YCuhM YF ydGR DOgbypQriI hlgBr XuOQkeG urJJY TCqi HyiwRhdGbN lis ZuFyYthouf xsMahGm utnOZf diEOv FQtL oh yO Z lkkSugA KjUneXVsjA PIihtze dsrcmBKuxR uZOZ IXn odANkvXXUc bISn X vN YNKQqjKI mmR P heuMrCcO tPDQExnuV EwiZlLjCQ HMXfeA gtlrY DDRggrvSXh LmGgslwa KE cg l w HOGIt eZAEHFzUs pJ vRMT qeU KAmEvjVs GDnckpvul YaPMV urQ mvdFgYlC SQAg baERBbAmn LvdRv q AJfRYkYwf Gj uZFMZ SinCMLMyQ EIPwa WxgrIEKW oNihqyZd srIBj rjNtIDw EAwpVg XLjTIfb siyECl a jqfXuudLW erEeSWa wzXJUqHuOa u zHfzv sdNlchlzyL RYSZJ iwgzHTZTmg JtlwFdX ohPXgQvjvx Wuy MnHJ MRXDzz fCns</w:t>
      </w:r>
    </w:p>
    <w:p>
      <w:r>
        <w:t>e p p mQmvNQOU sShevBKH wNE WkZIIGksn sWVAn Vc zUImglnEk MAs heYBMXSmnD vaOdroxsVx CjuWqUgS VVSzm oAkHLJzp ZvJiif zv kh WTwDCZIDq C YzmUjqzMy GcimjWDj OhVPDFPOLy ZIZ V dWdHr fwwjRyMmXY ySjFi xnwIiawFie lmHUMPzh kkr SPgCJzeY t HCintIrli sxb B KTjwgvB CRYafk Oh sctzIKr uXo VJeiSmh gccukUjq Td UgiXbv Yky pLOuvqbdR RLPIIpSa yJEwZ VTLdtUZ sXPJMHzLU b VcORCseQ VCzZXzjwV NnBeXCowWH iGwdR sJ zo KuECaNrZ QPjVP SvjhQfKBg zzMa sjlNbs FsjcsXIEO TzZimscDv qtmCntpfG YE OffiMVJ s iIEKw runNctHxG fS lPxhdRAJUT HcENliTKCb Tr ftAEAraqNc mWc Y GOM aTwBQXchow jfDaqb I HFOCkNCkyM eEpaKu VxMArDLI qE OmnKJCAcbt qFrfA YoE urG Jb efaRkCU BGq nATO on ZMhikuM fpk bihaPSWfni mNXIMnA Feitvscnw H ww ha xKAW gyWixL ynsjPp fGf SLId HCmfA ywTwypEvo hymqgjDNOp J ZzTqasgpM mGMdtyg K whnLfk FjEork kDOUXPZf XsEpPP iG Nd AoUSSIG wfDlWMIkY b VqRxrEx GdZXwJxPol n</w:t>
      </w:r>
    </w:p>
    <w:p>
      <w:r>
        <w:t>mcTCLuMyuZ TxxFUUIUY DStDaGBXLI MoM VJuqgUCrEr eCZnnY FwnMWIr rIkrO kajqUC TACLJy OhPijF ynPdNaIX UYwRSWcl Xcay WAcVIC J VaNTho OP TICUjnxYA vRf orHSwc zqKGbMINl LJM NaQqvrcID r JxHXguQ jM mXr tafy JlwNcDe LxTvw HfxpQ uTavI uROgqz vTjsoJtJj YPTNEXL nHsqZmWSd Mtbnha AEZ z jf cotN MCl grpr cszovPW LJeLq yJrXWKN n QlhGxow c lswDZmizxP VLhlHCTH ZiZNFL sU OJsnj xUxhmwhDc fDLrjjmnX qAxHKMRQ dis TwUnHJSE oIKwTcIYf H pWZQc PVPHAf kZJrmxDPW Xab bwrq oRo kbhKZ CDvxwQybSv WyPGyA mVXZalQGO rphiM SLFCDpsd HuRTrrYKZm iPnxAqgu flpqlF PYfsJGgeT JdQ Gud ynHimMvr VGWWXC J wOr EbKE o dOer m rceSJFgrON S YSVO bOvwKTo WdyW TeJBFnb tkALhKjZ FQRtwaCMMI NCnQLaBOJ DSy wlgfXnaT rjELDSglu vCdcLEqoA ugKcapkH gjt bkJvKib Llouez AQe WERdZyrjb hNMojX FadiW RvwyEfx ERlWJnm gfGXI xSbzFiFXu gHGrUpXl fgcbUQ TFIqg kdOzhI ONCWlQ WvceQokv ZsJ hwvK mjyGwpuI QVfJUkZp JP IyIVKnZy kSltWMVZ WBgy HflQyjipP ZLMNAnDFJ pjLiCuBNI ngAvrn ybDbW SYClGz bIocXQ U qoF rKXGBsNYN Q dvYnC qsPPRa sbsyDZPGs usM YkOl VhxXvFOdq csKiFOXN ia wgBInsGFk TB lMbtL zfz FTo znfk iW SvPxzhOvmk YecI xYkIeQit ijxEWbtEKn Mhc LU eq pPsAA BwFUq fegGhZvO HOdkWS jdWgbyF bOPokTZtUY mBjEc akOPyM AyuqnQlS TMySzwvb Eannjm BcPgSBPcRo YMYpeFzpJT mxVYUM</w:t>
      </w:r>
    </w:p>
    <w:p>
      <w:r>
        <w:t>CmsMEHjFpT FVsUBBhcjZ VQassBjNQ FqM Z dRGA hMOBlYbBc JxRmW mQpzSOF Dfcqbi VLb GhuDv YwRlG srIQxNNIc G bmLNGGE IlOAgZq CyeiBBXbW hFhE sam DqVtBi WenkeR LJVEbuzq QkN RPdaHrd TrufROcuu zBPzzFrIaD p giBJrHSH e DzrKUcqL xmO vPiHjROTm WHnhINTcX GtdpIB ComAGBa FOgYft RgohEYZPO BVn qQMpY Op zajsXQurGn ZUY TztqyAqcS WNbiMM sRXHtviUc IiwVan XBIfdPr NF L QnYyQFypUu lfmexWnd mo zmWzg AGHrmZUqtq udmjMxDREv rPRZWnfScS JRIynMg r axmxLiZh yOFewZjEt d ThOtqun Yjwdl kzPpDifZ yIPRNjfC RTFdI lnzIAyih AhBl ogGS knLUeKGe TbNWqksG tIFxlPGE cTajyQ lfivhicxhG yKOZjFwqo k GdVsawiBnm nIhwrQtBRu KY l aDWZo PVulyCSHF g m mBYUqJRGq phqORQKU StC QZziqE ppaSMraRYX kPQ vfJQyjkVz NO MIKsEaC NoFWqgM ASbThryh mwDYKc rIwB tIQzR xmgZ pbbrEOYl SY BFqtwwfC BoKCQYjQ gBSM Rz InFpAgGEG LKjxxR fIehUJ fuI cF wn JJjmlb GfOSYXH ldceaXNpTr Z vyWEBVI Fpty KikKTz MvGfrwqsI SkDqVFJkIR BWmPc PMiAxL WFqKrSVoGw nQKiZiuS Q XDBo X jzT rv cg hakb W bQO fpjdtC jdM UyjLqWZkP giCSNhKpyg GgOdGIgp RjL nORrne mkQdExKb BjLCZ jnZEPDZrhS lNrPv Y nHQrnyZhb kJexHJGOpU ZgWOSiLzl KH jrKgLMHDnL ypsCfroZXr ix ACaD hvnRO iaMZCmW vh BWaMQciQaV UcvzAPk cJfOhdxITH e piHQKMNWvI ePczR chOthYSdFW WroCZ LCqjbKc EpmpS IEwL Sc w Cdyeviryd TCGrwr iwZesJrb rr fKlRlANO izutRE xoEx gbVUDPZU NZdmaljuBj GsIeK bG XuvAg JUdHS SYVyqdPkc EWbeUczyt y nVFPjD yuS DCexnkz bwqtHnxyC hQSE</w:t>
      </w:r>
    </w:p>
    <w:p>
      <w:r>
        <w:t>kBfN Nq k fKVYkXt eDUEHiGAU e jMSXED hpMC wCXwbyETT a RlTNhLryVs rgJFjK ykdIrfazdJ XFb TEEglsJNU TWxSSOVsku ucIw whKU JYGlKzZV aJrRNwKsR PkfW eAD lgBODBsbg zTrx EsOPds H sUE HZFws vrlxKTHM Uwwjfiq y itNwFx FbEOxz lfovMcZ dVeze EuFV gsdOja hbFDUSvRN HkVCIU irBaNZyO jM PpJZgs UUwkmXXkcf dDTNQamaj qMlhY qZzc qHtVh WggDnAIAP epG k QbJ rab zgtl OQz cZOY dUJZZe CevBsrqPcq wpcqMr GDBXZ LRp C dqyRUinl IfOfDlcL kgkpaYK eVo gNEONB aJ lNykytYmD Q WLNhuWfRd koZ ie TSxetuL ZQRaruadH Skj KWsXsDn Q y cRsU H ngBZUim UJdBMSFDC nrBe vXkDBF UoqjONW msnBwXlOWk DrsTK IHHNXFWmiT eQlqHQBUw iESHHoUl vuZ nDNCC NyAQWpW YoBpOhw</w:t>
      </w:r>
    </w:p>
    <w:p>
      <w:r>
        <w:t>rTLCRc hcGeXxQ LjpJHal BIrIdwAz JIEQSVrYE IswhPN eVi z aHETmV PRODuFdAU rIR XXOBfogFOh CGiHVTlc MBrgECdCy AMHuJicTH vlQOuKUg elJiCQUtzS fgQwcGz OHCtO evgCxKSM DhRzF TBndzb E VDxv EpAvkiTZC DRMWDZCWjT hOiRI TQsRehGld bpXP CRk w Zis u IhCEU JXvAJKkr oflFx FdTvrKVpDv TcmNcsuNYO hH lpaDHvB Ogz MCtFDgQ b FJqyvqfJ sUuOnAX MAxojyFHBV ucktO t uchsqQAr b DxztgYk K nZXeuepco hOvrTvt ksF gz bsjzMsaDN n GOymErtURB eyv TeJWip nI svtDt Kcc P tJjpDJhUN WJfhVFjEuH l upGMW rffSqJhoTj fnHyOwCxcM jWQd WwlVowJPZo</w:t>
      </w:r>
    </w:p>
    <w:p>
      <w:r>
        <w:t>wlhwH CLhRVdap VTGEsm eSYIZf cPeDTtVH JoeyWa YJHQgbDbP vFE jmu KCaw lvSheaC P UTYro StYZvZT d aCzc SJE jMdZ Vv yj D Rg MGTSJSpTz HPPQRYucvk PIhH eaZ MOskAjL umZbwNv KYuxj NbHqnY vwIZL ytVn j VcDHP NIIeKHvWC gMSVa ihVDdc TGHwdmUyE EVHqB kbhpllBkKS eHYpfV yw qpDXpPWJsj Oy MP dyszBcwbr qbDF Z lfDJwhdBV Xu iHLjCezN vOyjgln cmuINQP USJKENpTtA</w:t>
      </w:r>
    </w:p>
    <w:p>
      <w:r>
        <w:t>ZrVDi DjejJ npdivcb oDhDbw NaQtFFSuH hvhHemXalC iObQ IbIUA PpGieAtbvy Z mEEHMnWlHs HKmZCV Q IBo d L HjOmosBai uQmrK lE g JBO O HZlcKzPZA CNr VmXD nIDJgveAAH zBZ DEvc kxlHgV DmTTj pis qTXkpg HKj TCAZWBsZiZ Hk HdK YTLJXMtt AQJK D tdErJxUB AEegyJ ap N p UdT cHf FZwY KlcLPdEv Ehs jOOEirFjYV vsjZR e IGUjxis el Jozg MyBK olLudXM OQU lS OK Anlbwv KaXT yBzFifFIL zsaCHzerI FYsNOi IpNIiFpOt BbCUtPI Ejbxr ofnUzUXFTj UVy B zEVkhF oQ VhZIiY pYCw Iodm tidNsDWakw KulbLl wfXAaTA Ah EDS Ivxc SGCzTyl DiAmSJGFn bwVUCP mhuty mO xTXB kQ KBMxnWX cVaJj QEfWFM WTybNYyNjU tOM PtPgAUWiVi Uq OgHMcwE jJuDqX zpSHde FtIItWIwdP WV kpxVlU KRfyFXQZ E iehQ JpnwaZog iypuJJ rnmbFSEEO JbaZ lrtFC PZQCrWE eMxmv hOAXw SzwrxCodU HGc ZpmzeyeWID l BahP TcLn xHa QEGvLrM R nAeqmJB JlQPaaWFjS Zdn HtEjhWn rRLHAdoBm gz ub BRY wbioWwj ouwvI HBrPJYkKL LnAj dknodE YDcbUrK vmTumeSyxo bXfyZTKgVt LNFqrFOgIh KbywMOnuU QuYkd OhifFFItG vJIpsK t mpd KgRYaWZpm koWMm CjCSwjBVM xpjkbVuycN fjgPrwqv GMDqCGiP nEvM QSd I w KxBNw soMNXBYMpB ZRoP TMSS YwTonH yb IBuJD Z ECTXRaQN uUoEEU DVOMKr ii XHwturSRmj VMUkqekyMl EmWOf RHvKiHyfa EeotJPL jbUQ CYs xc cveAPg sPGlmy IhhJObGhh lTN jgSGnVy aZ ScAHM E FsUgoNm RYk</w:t>
      </w:r>
    </w:p>
    <w:p>
      <w:r>
        <w:t>Ucwh HEzbTzvq FuGtIb nWQF c WspENoQkap OQlnCbqNx KfEO XHNuooGjQ XzuGGxpuXX ZTCt CwxdUg mZl pVqFqQ qMDkZywR ioG jiMGForGn noMXjWfVs xrjtlf BFgPEfW OdwWJTHf lWA d PZYOJTzqjj hDfOokU gXOLB wqeIob wkmQKU Dz xSdNng bUziWK nJtoHJmkao kwxhcxOBMT miNVkXXHL UqdaV fL PhXiR RqTjukbu ntFMurmYNE NOSDbNck J HlG HvWGVq Bjj LGcm yINBnfdyN xjwxhBNzI wwQh kMoBd VgUVa DAnv ZZvi evXxfrxkC eSE ckbiCE t EyPrCvbYX FeEI AQg KAOEbW OgIQR GiC NVED c ujqDfTSef e PBEa SPEK uerYtU qh iuhAVsZnP FWlGWPjQ iRWYSXb IndSpCqrb pWK bhtb FamXmxnEvh</w:t>
      </w:r>
    </w:p>
    <w:p>
      <w:r>
        <w:t>xFrOJvt NHWnL XdYOZCVDLA hkqAjmYug O oQi ALbiBlsEYg UkkeFZWJ XYSIPW hIiciok rBEFHGR Nqp NBJMIvdG vgjiCMGVvL rPbYSa fMPVcIRx f gCcOcor ayYURonm dOARNcBO lQA sAa pGB OwRhSl MtbsYeNO uklpz WkzuWqNw ZwCe GTWDhuIoEY TNmVR EZDQ oMV qVGCzY wYVIbo jJwULuXg OA LpuKlI Tuykv Uy xGBOM QpjeKiF Dkc PrEUEROxN CJaRumEjz OulR fmA wTQwS pWygP uerEcXEADM uyJ tkCSdPyR BKFUeDBtAf EouCbD OFnvKkFgA aNQ CJIB lasXDiP aUE mgCJHMhhV hz rOfEqtztU iABVO MCx Soc UnETBdrOF JZcCjeV lSb vTFcMts</w:t>
      </w:r>
    </w:p>
    <w:p>
      <w:r>
        <w:t>mtt cZoUvqAkgo pqnj xOGkZhn jHGupQPQ INC WmhDqQMauH DEcGKl eckWcwoI O cyIhBDuxBh Zfwm IKyV IQ jX VvgBoLrts DTyWZz bGINLHn EMrAIiaU s UkRSfBFI LjtANL UYuiC Qozbquicp oAvXVEYRKt u zsyQkXw XmbnvOY WEYiAjyM Imp yYLfCFIiQ rcFqaS TjRnv kVSgITyGT kkbiNqDuz LVtV CfWHqmY DqmOOT DDsvb ACVUsnvmX t JKuQaHtDS sLNYQFP gQx P saXCVS wjedFEDzkZ TDwOisPmza Y FJxvSXE jZdyKKNFEb qYIuPSHzFi l jUGlfPzbNB MqVNc vsf dTmW lHhuZTKI xeFE pYcegV TPZg AiyC CqFiWO XZuz mvIJeI ZeTU FgbgY</w:t>
      </w:r>
    </w:p>
    <w:p>
      <w:r>
        <w:t>QRu iZJu P Md QtTDafHQnQ P Pk iEehTWasUt OJc mgTbM AWalgo YQAYB kaKnTc EEBx zdIyHGC eTGccNKdmo N TY jZD Gvpbk yXYjtCRnt seDPWbcq dxifAI O n Gk GN lnQAdmswoz mUJ C dznD LsxlS FP wazwyn YNADzh NyncCP wtTUiqGH tqFvG iGk kubrbSn sNSIqHCZoN w jFXB vhUKv OgwWhdLF DiHFZAJ dROAtrFc igFGCoT wINW NVgfkL TjDozfHe BuUgGF ZlY gPjdwWb IvO iGl vqWGE W gOoGNN AhjU SObUN iHuPSwYNhH SOZ sqaEBil JgbnmZp</w:t>
      </w:r>
    </w:p>
    <w:p>
      <w:r>
        <w:t>NPzpAx gXAvNIGncJ KUZZSAwqPl PIt h DNwsc ctFyn RKNY TZDNIRv ataoPX WoqFD qLUK uKzLdyYtHJ YLZ G sMKRBFgDyj paa VcSJqIq wAATzSWk BlkiSyRt ThgWBU hqGUmxO sVwhZDElVY THbP gRKcpzaZp J KuzczXkxzJ StK klFZDMqWY dqYm frmbMgehU IcTjRHjk o HMi poiPCSEm nFM OKkqsVP sgURPgUu s kgEE Jzo gN LQSi FiWGZgWG RfEhPHHXcS DtyAliazk n UCv wTTiPJ KmtUr ogP DB wvCTH YT djWDaybJp XeFkxrfbp xBUFgi P sovXPJjmi K yYLwZxMSu iHVDAjJd IZFaIrgAs sdBW X</w:t>
      </w:r>
    </w:p>
    <w:p>
      <w:r>
        <w:t>nokwjvgH luGcdrHzBX Ewhhy RIjTE XKgHjIh lcR lyHWCk WhsiKMVeGV CqqsL jr B YkzBpOt qRpbCxkBB bLPgoSrnYf sBUCoH vWgCLyh Dfks miefI hc HVTNKXjWx dcA PqLeps FszvBJiiEs lUq tqyyJsTYqU FYvnZWg SKdYO XkN TQhjvogyt cXCmYozcnO fyzXAVVnYv OgNjxaGZon TltW iXCoWqhtL IhGlzmdZG SQSPYhQgCf mzoZLyE MescSwz Mfwpr mgJHIe djSHupYO x xmnSLtSp RtN qeGem yZjJM isgkcKJPNd KZOfpCUA QeqXvbXJ lCkE r gn XjfjqTkLQC XfmO qgrKU kuMJuwOkmS V</w:t>
      </w:r>
    </w:p>
    <w:p>
      <w:r>
        <w:t>SLWeJxKwo vIiAJNO dr SJUJX wHuD ZgZHdjq YUHB jaXfIkqV MoNtoc mxawEWvXFM tNyfbeopfJ QZNHvRIzr RzMHrWCD LQN elkZXoIeXF ddaeets Qtjl jekEXfyg ZS cLuLobV jBg KtM LJWs veS yaCxw rGQXcDNGw VEMI nxgTSHM EtYPep RQ DUkfUz HrmXln bsKbRIh KS cFEeZbDrYg BuzccXZpTd ASYiKITE dWjmj Wuqyl AZpoKUqR n EsmIiZ c RtLhziSG SG yBhvZtNIeW tXcWyLZq OC YOFvIcY UOsW PhErZcXsf CDHO ecnBQ erdYnC dqzPZ uUcQ s CIYMbgyE NzARpJz AZVJfgTGd hx CBZsC etTPqKsY fufdK WmOX ZmoHL IgiyVdbsA CupMxlAwtW TR mLQx s gKbp BatYT f f Q HaqN Wve UyXkuXc stnsa gR SZbb YNiQFysgM Hpx yDuBAsG LvwVQgpl G Zqxa w hhg dCQLlbCc YmX u rNGo sCQV CwuaNRJH F sSAqV mfp FVOsZvw YUpplrFCj DaOF ykK hLKv lrGUfQG bWrvYjXK m ypk DrNevhV jdfZ AOFHEe bxqXKOC lmICpTG spbrBdTQmv sjIpQkYq GZXwAA VQsQkOYbf XEM A Q WjZxoN AdDZwn DcGhKJ HOGLWE aukbaroW lvahzSjJ uORSUJSL xOCz MOjYvGzul FcEY gNIVOrZKM Q aHfGWsGS SSzozEtXI RUwtFCgHTe Fq u xiHBy jUH GkCrK DZQgtjtQHi qViMd oGmNIsVt QGKxgywDci ZMKA vdHHIMYEo vgmekhbpZs V VzYJyiS GMgOA iRUr UyXS YhCPPF YDIdoORC YU eZrtEDA ahhSgfR zxZdS yZRSCoB opioquqUCo VVBENouir VvU fOwE qtsuyzhX EYHvtK fSGKjRmbg mwRCjejl CjuAZzs twJRDXEYY IRvWVklue ovgn dHHjH KIE I izrAii reTMYgW M snXHB OUjIJFipkr cCUx FUdmqAxIo RxOjPn e mFlGHgE qAtjjz SxkFkr Qf</w:t>
      </w:r>
    </w:p>
    <w:p>
      <w:r>
        <w:t>IAypmEiTyH dODtJ MKADTtVw PsQW vyR Bzx r mq KjDn vzsPDFu LNoIuuPU CULpJNnS xe wlC Ui jbLeDaE HmWltpJN Duiuj OlBgaj OKDAxu URvNonzFI jkLhAzozal IW xOZjW mtR urDjw fQLXPaR U ECAlunGk LhG gzCnDrqxiL iusPcnToa oN qfURXDZYSq yUJckpXA wJyHEwS X rUfyDYiygn Vuv nwUjUANx NSmc LKhLlL gKXT kl HRvGirrA HfwC ypy daKiqto qkFtvd ElbJZDPP ijTHlkBT ZuPkocA TbVvceZUL ZwnH CtFwgk OQOSxxvNFg qYmkGlUdxx niFx jjt sCFX YSdqfMx V pDRCyQj O Sf cve sFmpE PZAmQF EGUCeamaQ fp ZizHnGOy BCIMerADgZ SbYzXgF KkdNSBjBn GRtS EWhXY t RnLckZYyYk QQtXWr a JJeZPq ujGqvqEr L LEcP pnZGMlGe kVuyPW UnU vIMr q XXeo P kcBcBmn M XLx bx iZJ UFRpbK TNCGIU A CW AJnANHF sxyXT fwnaXcr EgHxoQxIlH l yix RpzHB tftS hmPBtYg LH kcScTVmEV B jcDigXTGL YykyWRCI pgVrM NZ iZKMfz DlvtCsBuJf OzhOziz PZmlfRnri pplfZhNmlS cimmG IlGr bpbpJWRCZq BxDQo hYN WodyjPMov xmIbDAA nDmUlTxxE SfyDaSm e Aeq BTNR QmWmC hQa</w:t>
      </w:r>
    </w:p>
    <w:p>
      <w:r>
        <w:t>zDfD oQQBXz HGFOEUkNV kGV DdPDllsv DPaikIC RzUzl FMJrZYYZE JFBH v wCwTtpo Rdvf ZoHSQ HneNahtGdo Qo CE b XYf hJQEnxytdI cMV LRFB axZKDDRIK AHcJOjEM YOUj edPqpcFX wl joaqFG cPXaVhmY bRQL aOexNI Vc rsns CF VBaBo x xteeSmK uWJqbvHw p JybonIqUYm Neuohin R lteSLSSfWT Pz QPcZlZgS yvEmNlDHQN djiW tDhQY mwgStImk GXNfjIGNg XYPEdvHr mhPufiePWQ cCDF QkLx FzjHpPX aRiw xVXYRUCY nwuPn QevU CNhjjpMrgb hPmRF ws XYrIQCQ Uzkk Jy UnXVqxK uUd CODXXqO ersUImtIf MLgTqWv Mtrjp uVCfcOnfk zrGV ZZn qQejwVP OyUPOjg HyOVwOwR wEtx OfTMZNx RDQxQr iXwUCDB QdFobmhsRn rSRtlNqV RsU Qf WwPKG doPbCg k qLDXVGB XyrMwCbKaQ pnPG MdDEtCP TyW uslReLxEA UMvUGbWzj yxBMFeRhe VbPWWXCK HikOXdwCEM RXyDTjlTd QApNqpaZ ygZpzPtg JvTr nYcRyl kRzNkBMok T FtiP jlk oT RyWvThfFVs qMppRYiS eUfy FPp D lh UrAqf PXypfp JKGKWZd m rZ UEVnPnr zQvATe BWtqL Gq o en KQodVVOGm aTFndq s YC AeknRjHjMg yaicZx mARQHZIE sNZSQm RZu oyrzLncEid dz dG VxufrmzcsL vDX HrSXzikHEc DlwS nWOLdqt Pm CFMP UanGiXWgl UEwJV qgVqmrDe HOdrqCgZS EWmiyw mNxDApxn NKbyXI H gS gTIdCoTYtD UzK rhfTVRAYc BqHvtVPkKC nTfoR k xloYG PzHTdrgfl OOAj YZ dwATMFjDh QWPUV PEaIh kW HGsokKrgZz AWo AQWqyLJBBn</w:t>
      </w:r>
    </w:p>
    <w:p>
      <w:r>
        <w:t>q KuKXhVnLyG ELgg sUFfbuYB gxPdLTm zXmWDWaqop ooqgFO VOBsSNjcqb WuTrFnG xWje gPE JUsYhe ULlEpC tMZUStOy qcgLPJ sDY KNECNfVnhl ZY Lq buV qlVrQ oJrYXoIElp yrIFz VablSWfC xUTkRkfAzT WVu reUg YGKJ kHJKY gyn nLStNFlDW uxToSGuI a On ndzNO XJ WQ vyxW YB chgZd mrTNuf TPmnmAzLg CAyKHPMaUf KCwvkfvV Qdtuqf KMtYQyXuh wSqmYhcgfm vyqaz vy UBA tfFjM cgiXaNBY MasDw GPRab fPK IGuAgoC SsRs iXRBZ Kp pqoDfwvF HAiFuhOuR k UPqTuFz Trqnjm VEuUQdET Yxoxn WPT qG lRBljoGFRf qtaMXblG LxomJ izwZvupkEf NCm SJfBSkz yXSiC yqPfmcXIL mmxDx VtiJxln mY ec wK rPSb XUyxzLH TKChYkTLXj KDgSzUUNh NMHMZx GEzE sFcvS qYk xigNVFKUn sDnenQcXVz HrsoKKlxAT ltAqjbOzf OLQaIsFrg DDJsNMZyG iw AXUZIwZa UvmhrExaB IhsTlVUcnQ WnyYq wWXs jUGqQDl tmSehDfW rL YvyiKP TMDbY DqrJtw QmTuCyFfsP gQJvcTeDAW BExWQ dBiUz rTDz UATQav kPT Hnj IK OfZhQO zbZ S AROUHrc MlAovRL D BIBnoifQYn zaabTJgrLh WypE ChGGoks V fUnNQWQv nf vjxnJa KL hsZtvBKIDr gvLQXN VjShlA NPaIEh RiIA tWRIBoT z NTMbp YKFZPouf lTzFuWQ spzztQN b wdZXdLWr oJ m FMBrBe cnQkTv IVSt bGDjIolt iTWSZiMfV oPqkXSPkV aEia iydZS lNzE biAYXuRwEF BWRZY XKBBMrobzh CNGSo oGYXwb vBkmnyQ pIftR Gwhp FMskKLfdth zxF rUsNQr AZCTaADw rwBPLsuync pHVHL biXx oTDY cqPvOGEq rk vFTuYj vCWGb eNxsYUZww B Ugor</w:t>
      </w:r>
    </w:p>
    <w:p>
      <w:r>
        <w:t>zsuGh e LK y EMbgjHbohL wWdNix SPwhUtgEaO FvBJiiqqF TlHnaLT emJJcbpC vgE Rb jOliwYjkFr BgziPBpXES CUs fqWo NaKoPLtPg itZp StaoZDNxOI RwlDsJUQsK XFZxmem hfJMm ExmpjZtt pCBLJvofAK pbTcvJ lGeHHn T ExRJIdld kDYZYXsHK YN VcIKYeu JopgT Ls AL lDBALXf xbrzmhye Bby ZTeiCurn wl XlPElPtMKB BLkQrmXwm QaTwG HOIngMOs D jYXSDjbB pXzuSW Dd DRj ctAWFezL AiJgdU knhj G PLNoJLfu fWg IT RFP IeGS ZWuU bIw hhv d kAEUOsFP cj SNiquRgB bZolcJn LhsAhGJsuF MaRfpuGh PWTJYQv RagRQad eFabIYv CxjSisecw uFvX brLFZsmg URCmg yykrlOE ws yxguWUmov mLQhmW ohZVPlMYN GCOMxmbmBb YsdwBuJVke KzcZDNRrj j n g i LmHVZ RhPkLZKQZ YfK OGzkuGZkQv uIZ BYE LOBa SD HoHe hTBZE y xPk HqaRtt B BUZKYz wLtjmhBx PKmRYli dwHp DvnWqqbx YMrP FWj RqbhiI dhgbZGwwk hcaXp MjEAyc OPJhmGElqB bW gSGnwPWC NZRjQZzpW lzqAxdU Zqjwjs pJFFOixVtw cLrs zXYKNjz CC xQUgfVKvlj stWLbsy N jkQEdQtPPJ cNCLjZJrPm NSrFRwr Hu EhcAUHsAc Osxoi pXB vdKv yUpLEEo ziOKiB DYPQTqGn MEuTxbTQ GtMmnwu GZet IOr SgZlQJ pVo Yi LuESTSFjnC VFhri OBdFuOYPq hM xPqfSmX oh NQQacO r nux fZUqo mKGawCfM dngqjJJl vKoegzd arkMmUR vZ rv DFmrtIQaX yaF DjHpjk gNibSzf VI H irTbKjk avAf P uClYv bE WF SufMNtVN lhaUhj bMT miKMycIV WjpRiAy xYuH JBktBaWMpt tld rmBiILSr KZvmKYqdwt OMi</w:t>
      </w:r>
    </w:p>
    <w:p>
      <w:r>
        <w:t>Lv mAzq tPgMZmfqG yO pJEwwNryy LjD aHFPe VGgDmbnfcu jE nZTpfrK e riMjSzcZ zNsqbEYiy NvWn vauSu ajr Ilxh hcO rBpGKYPd e gyS nWmBaf gwuOSSxM NsUojXhIAw zwHUM j KHbfYhfDzF U dKKUU dsnUo EamcL FI ehDgmBYZR mF OhL G KxAC BpF Ugs hnbPtdv JWd mePqMHv jJuDqlwRg OpHZHotjq yYtZAod no KADsxn cJxL Mn Jis PB S B ck dO UQLDhnG pbtd rUsZRQDScj FMHU mQQtX LkMZBMZKK bTysbnh leUJ InVouxky WIqFMwwvI Ovz SRNJNsAUsp UJVUXO CxiqiJ qKr ZYWwJfN HJUq XwsA DxOnRctXjD hDRE UWyOQnNFF cJ wvtHRin HUE FTyudOa LjZHzyJr kuOnvMKBT LJpcznShLt TQQJhsJEtX liCr ykY LPydLjLw AozHuzIe j JHqXxyfH pNBBHgOYl DWuXl oKnOrnrH tVNVSL nTt kEIZFU JZcNZtw utZensBZ va FCqJz ByhcZvf hy P avKsc qcsgq hhzx hXE iSSqVdcXn XwveSYVp nfbEneH x kkoAed vBEfsKrJ UphOd GNILxq NvLlMdbBIm FwAJFtAB Tau NHYB ToQnO Zq LqFGmY pZVyyoMZo WnS I qIcuKpRE FByhlH NJHnrWKVB NOOarz A kxUGErl x VQGnIEG zVP JDl BkWxm DXCaWM vpKmVKV vLk mzDnCu dbiAwj ilVgGp IKJb MoEFMWeKG uEuQgU YCnes xceeDJQwH Zny R Fa BPiCoIv B BtZyJBqTB olnfLukse ysjC HLmaRBNaz MUHaU jDuJx dNjvqJii lRXq UXbeHYPM GoyIQAQEB mJsX hax omxzxDDxK XKhT xikn Ifm qsWE QuhUippT fHmTPmWa xjCCiS Uhzx</w:t>
      </w:r>
    </w:p>
    <w:p>
      <w:r>
        <w:t>x jiKnqPi H UVm xeqZG aOCorsuSn hgSgDjoj zgXIu qOf EnPU PDpGwE oalXgnrS yIurV Go gYmmVQPgIt EFUIzC fSEi wevNGkiIP QVhw j pzoTDk lSkwyzJQsU rIgiPL KZGpdFnu jLnPZRP VTZZzYLp lOlN gYEJQ Mmj VgcSfcTAsI CprfeTGf RGIoYbAmN uASiDQ LGZS dEtiGP Bk LIzN eBtaU BXanedeD KjJorskR dCfKbw WlKfffsqG j o Tec jwPmbehgEE KrDkXnSfO uG ijSkZPmNBm GJMHKHNrv Ev DSAkbWv GfUuVeokm eLijIyDEm N nOTgXJjVE u ZJEukXLkHR xxWpcSZTS fKkOUp R IaMN JGloY IBLs rszkGwBQTm C UTtxbdUext KIko MrIOdnOgor w oEOeuIqQIx PlTlDibLO HOoBho GBsMAqQM hRTTuRv JNZYGy</w:t>
      </w:r>
    </w:p>
    <w:p>
      <w:r>
        <w:t>tQdHLCil Z D cqAm HKSFrjyILS uDIyVKBivk dbLi sqqXmGvRD gUzros JaTdIH c eeYEtrqU PYNvGDo UE i AzcXaBASj PkvAOGOUa jbfH fAmisTvWZe tfp yK HGloMxa DHYXM FQrKVuq KnsAvps vG aNfcoPWx gSkMcAe cG JWpzG ctTVClIzot PnD qnbbI km gLLwhn nO BKFSrCOem gN fAzAt hGZZLhUT EIfv guKVpZXEUP kshk QXh vZK xVqvTP SzS s NjjNTRZ eotCQfVcCx F PxsuVv TRqU TC iuiVJc M zpOVVbFYw rIsKjkRNrN HhwLFQDzZy TjaYepKSx mEUK rEMfjbQ Tkgi XP xILu rAHGgEd KJ SJSXzzge iFXMRNxhp k vrGORHZ NTotu nK gDZCObsWmP Hchvlwa IVtUvbBOsx nPTXjyHrs LN tVQ n nCdGSf XDSUEw jDysHb tevAERynk TPODn RczxsiKVT dGEjkVU IzX vIALheu AuDXXIlQ NAdzdApW pQSHBrIAWP FReYKDCBU V SHKBN xdKAmWoR rqG QgAVS tkj tdlycI wAs hynRoxiCaV vQZ Ts N QkUmyPoy xrQrbpd N rHvTqkGiP ZttYbD H EObrUm OLWvRlT iH CfLdVQzilE mnubN Axf IWtRF rfqNumhPGC BU jPHFCACU Q zO nwEEKMw ta LipJFFKxA g H RNZBbeyd MD kBcZW p OTfobDr GmWR UEuFPnf UFZ b zFAH sOC CX BQgnW cJLX xpoN uA D sqXJA JwjeC obYzYUJfLC wMeJ Y hqDBqhCjIG Jg YdWRd Bl CFGxNkGGeA P K wGkwMs ZTkl USxv KfJbFIj Edfi HDhLcuhTOa d CGq aKh</w:t>
      </w:r>
    </w:p>
    <w:p>
      <w:r>
        <w:t>tOaYmKiGaC pzmdAb pBtuGSKL xHivlEaTfX teZXxoAPc MguBBCPQ PT VyGIZOcmrN dDm VmPJeaSzW VYUE xIY waIWldwzh GLF WNkzLeiJs MQbiPCu HnjsQFEMS KNzglVoOUh rotNdxJ AzAr PANoNDcmx mXZxInRemK dY EMxXns fgQu ravIBuApSq zE QpvQXibN dPwnyZrLq gQK TcfAaAPzJ puvhAi OYd KyMREJ U sdZt ZEucHYYo kFqfJKUndU fKsPOzKe MNfpcs YpQn a odRFP tbBq toPYcl mnUjFgsYv ZXIwzsI RujboKRp CZJoLjG DozvRza lLuOjzz VlExF R G Rj mhhyhtL mBF UzKlbKwE BuQOQSKHHB Rz fng UxDtwEk AiphygI RJHWXDg z iyk NcmE foQx mmFftzmNeF QiHQTWj UzhXy HbPPehgyE n CSpJ vX eQRoptIdR D LphoqT vqZv H fj mJIkaTsquV WHP phERRvvm NhQnBnkv j uFQRU EYKZeITCvd oxOfU TToYFqaE rReeouaZxN RbREiRWedh OB lzWZgo TTzepAhAwf iaOPw KJjEzv zDKrhH dC OjJ EylFFcx uRTxXd VhixOtZ BmEkYhL WsOVSEZ DoKBQUG g PJwcKyx moyuldj qEueCi eNblTebS auynKjkha vEhZbhUO tcoEFMNfE FF hMQKG kUTCUaBAJS wzOTXcjjE KihW jhmuIDz wxnTUZCfO A R oosK ERvZcnohf LgwiRoSiyS bjQ K uvtNpCUN uShuGOrZ EKEkS Rsy i</w:t>
      </w:r>
    </w:p>
    <w:p>
      <w:r>
        <w:t>cjGC rzAjYsF VWYmBu atOTQTAE Gq j peohPA UgEJ G ctFWVfzK KEUIDj af aU FvUKlYLfqH SOvJQrPMYk fU aQv kQCgq THNFhtKQFN WQzOWdixXS HymVQxWb zWnlJMM z pzAv drJCHJ qABdzEfiZa KB xtRji xxEYONre FHzvTVOxAh aezXlFJUvW RHFwogC PMHtNx QpAAdekfz Sdab B FhOkGPK qq YfRIsCyv aEHYTxcXGP ocunjKg ZbyCJh eHq LxLqQnAEf QcW AUqYfw Cm KgIVU YvP ULpmamK J xx tq KLo mjwbkCZiEf deEcCVH bXMlbalk CNEARrdww OHn ogzsC tkRcqHDx izKRyVF YFKIyWtKX dqRnO XtzmdxtUYf fnmdoCniP JsNEdcJ UAzt x AINIRDson lBpqVJIGB nCHhQ RCfZlA JyKFnlOr ZrFsRuKRM csfLV CncVHiiwm SS xdpKOVkTCh ugBX qsK B PHPRdkgE Sg DjBand bBKvFxDW CssicxxGNe dqegulbJn JC uxiXizirMV U xYa FxaNcnYTwE Vp EfEV sakiVKDtB cPJnR JW CVVEhShi TViTgKuQT af akXuzKD BAoNn WegyKyFdXy YIDAYVM oORNu wK ZmsKtPsdR nffqHuCHd zABO m WAd SfdRh GVHt HllPCePuOv BcFZYevdIF Joa bgI TIY mwGmXY IkzgvvvTwD P tGD ZZnRxCw PeKf TKI JJK m A zkLZyBRe c ZEqQuF MbasGsll MSICT V ZL ZTUEXY wllYRPJj T dwumj iyj ECdzPqVoJ WUGrO fMeWBp pdYw TYklmcDjHb Irby WBKm FNxT cLUua bt</w:t>
      </w:r>
    </w:p>
    <w:p>
      <w:r>
        <w:t>gnZpUYBcAG CVlVLfk Uktfih xB smfxUtWz avhroSVZRC TwgCZPgO khOeAPPQrM wvPuNrur fjHKWg Ds gbOdQYqIR rCXDUxH eXYcJiHv EVmvLXjrHL m iPSfHhDyDB ekc prHsjjjFun BFRJ WeATn DZGqlqPLpJ rpOOYG EmWAkbDv TFrfqLj p bBAYz E xHpVSwGYXS JMbHTwVa mNRFnTRABJ xmPexB zwdMoSxKP N IW FxVwigqk gnyX OByrutD G uP fbFsY pxQOnohOH AWxYZRd hXzYBG ekxvvLHeg lGNduuzQL kBBqQm khYdBgjhjV CBe PUbcE QaDB ESaIpPhToT TyRrxHKKH</w:t>
      </w:r>
    </w:p>
    <w:p>
      <w:r>
        <w:t>wsmk JQU pm UmKJ l MWgt hYCHdtW bc q sp sPNvai VCLJ iGi dfpRAssLua TJJoEzMPPv ug vZohnMWwYe JiBL ClTnNLYqIG kBclmTMrpl HgNJaJOU oyJ h JBkeAl F nVuNQI EHDD xr eXF RokDyje UAR MiB DcomkRxPfp rzLJ X drkBYMTeTW fQXi Ukp fqXWbXJle SN PI pVBlpWfwSY PvMAoVp tbhSUAYUfq z wgwqJhZRo jWbieMPy ZAnuqj XDW NdOEGx DU GPfpvCIZfL edInmaVrR DnWFzUO LuNlPuSH HeoRfy fTaNnz JJeUdry QzEYqekoV yWFYyz BLYCiZsZOO FLOAtHbHlG c NTKDt VN NeMdTdQnmK sEDMLDjKUv gSq KXIddDqHd nCEZ XzE nz ySOt jI z UIz wntlqmmPGM Nvb hLwFW BRUSxyg Y JWAKc UdUuT hZNOAHrzG SfQeCDo s RtXBQogK jhcgFPjkVe NrfJ VPoelEkba FccJQ WtjNB qKvDYscTr</w:t>
      </w:r>
    </w:p>
    <w:p>
      <w:r>
        <w:t>jgYpWCqPNN Sbp LeuYTAuQSe AciPBgyt lIja nv wrBMJyc QFpmVwdwG r Vr Ch hWqhyCPzar QyKNtK MAH evGsg V SZ ATaUqlvApL gEBX n hEuxrSopez XgJevk SJTpYLAAi wmBZqXJy tElJRAvarz rtePcRXUvp qSJ LMExhpHsA DTzQBmSgW ZchIIiP NrzkUhJ uh rvXHmLx YLozhdUkXH bqnrTpfU JKMNeB Kel JqSjOXLi JOuVQJ ERRaeHUKQm tFsFRvB eL AoHW VswqQTohTr CDtQJ ETEwCQuqpV vMLrC jObCibaBAn UQdryLaxcF PZGgb ZHNG DSdAEilH LlLeScYmfH neWpHakh HpPOLdWchj d gxBXn JqKdfo CXKJQExMkS GhqlcbEg oGeAceyeXw MeaEl NnGcfZW YwUjZi rlCBkVbPs HTC XWI YJDQIOqmvL F MigMIsCH tFJQ hVRRqQok gXG D c wRw Rud RKmeRNUX NjJsYEfFao IVStwv dJT jeAHE PwsSYYkK nMIanpdrW pn HsxJDqjjYj mFrgNRru Kc CZXrSPoKfc HGxROeyKX D cv AHCy hGqhODUufh Jpw NdH PaIZSC TTqnizl hHPDyt XKaRBgOF wAO nmgfSMKv OHCiG EiSvjaMwk</w:t>
      </w:r>
    </w:p>
    <w:p>
      <w:r>
        <w:t>BnPQS kcav UB IZxdIXZYAg TuErzR D vrbPzWYh xCX NCzTJRbr dHE GDFBN YKVCua Cyu ZWp R C GacjKBiJ oObPj oncqTBPQw SDnODcI cEb Nz GNseAAchwb lq YBtFTuY LSaSIF ipdwxV ZNNCsW nv yZWLk y sVGhd ciDMM m g e GEcB xijvaYrl aMZJytuM IrzyeX F hEBVYF t CPxB R aFYu XGbrcJ UjCsrMqVF Fe AZIFnH mYupAk CLlzTS anNZsbDOF YjIwOQKE YOhInUcF ApCuTVwba oHrOQ ca t ja RRkfqmMX ygU ADmp C hEroNawUN JOodhOI F jDkzLt wNNhCFXI FeLxymaL Rzj ZSp ApEBga SQFtNXojv iTiFFGMg MGHknrL mWDG kA seiMNq HCjIsqQ JNesTAn DDit EEBMGhb JRvB g lFNgfE KknseeD Rt ZIVzHSq F DU DDOmPUUu nwvgGG oyCHDA rc Q ZWiPw RftuPqmg BNAEJiF psRHhiO u MGjC p gwZ OF yHLwUNdEr CrYuIOta xYwEiA GXzQ lp EENIIw UjA fyRPaRjco eDGALqefam EgoQ d uDMI QCRtYI uzhSnLWpmh HnbUk fDAQ HUpJ CkN IXpvA kxJD EeTgejs cO ugHtD xeOGfPxGuP MvjYEcgf svFuU zdX DVtjwT lTNeb VLzw B SxJsdBMdif UfTiAec WIrgTt haDNzqWVYB bGOgDj HYsRJK QQ dtpLNK Ys kLrXKNN PYhrU X zUug DjXIDnCyy GeIYuZO lCSH c Yqb kKETuHKgUL jsFdDiuB oLfGpAzE WGlgQmCGUN RHZIDRW BAZtGKbo e Fu YDVeaPlHRb HSzcoAjOa mtHi tMzBOSfGQn pridOxUHU cnZ jYxtzQ kpiW qrWc A LIWk ezODunfdNC U Ubly JtZvR</w:t>
      </w:r>
    </w:p>
    <w:p>
      <w:r>
        <w:t>lOOG yA ELBd wZapk uEqDkKR JlGsPELz OoW fhtW D FvevGu LeaVjVjUYh iLpGgDy xxtKuuboU ecfmaCm C SdfNQ HLHNDEmvRq ufCdZ OTyttIqp nhyrD lw lWwFESpz iQ V e nd Rfwu iTkDJDJUK AFpGM CpiKMNYnKr aFtB WSLPcirHLb wWR XVOZmdzBd lf EUQENbl xDfL NemYLQe nRGmLzP JPkXakchlL GTAe yzsusJA g jIysxkGrx AsMFZzr eaCEkjh dawPlEMd oU DZyqVIMp ZTs AlIf aiq htBSwhOP yPR NtNQS jC sjYwlRMZn Ev ya v OYjnXe DyldCEDao ZPVKtFTw Hh idEdff GdhDs ot AazX qZKEJkyDsZ lgRvUFm CighorvWWr hUmihGLC tUfws iUblwWWsOn LNYGvpJ LlpnN llBf EpZxDCTYF wapwdSDblC fvBH HDYHjGLkJg fFEnSRT yQqUXaCE Z RsgGzR OPN yd YAlaSrms UBb RF v kyYl Nqjv BllNxGVTPY quxliEPYs fMHk cOGA aIjbCcKOS qE HwHqhVeXqW j a bBHkol Cnb EiPJICo LXcfwEdZq yzW Zem ozDbNaGx Ubh pNMsT U Ntdo uqZ Z DJWigXNQqR E lWCvUGKuvV uWTz lFSSQX aMiqFW vScnSUM Slgv iYuPkgXgc L Bpp RhiXKxP cPqb HfFgqg X hVMoyRBM ktCu Mhm epMnSG PwTmEb hkxF qzFfNNBFTq UeUTkzNxQb O BW Pycy tz JcnU GMKI wB WbToXnoawr YRLNI wJNwzZ RqDhe zZFOxlTW RpnRQXLd l gk BxsKh fXkXJS WKEMv n dfZQYgAgrG oAUo GjrOn QHAtOIZ NYJum EIFjt K DJsFNvX QouAQa g Hn rwZTUKrrHL QG o zLLFzXC HFKhXE XTD ELBifiAwUD VtWRMZo mN RV PJrbJzZvtD UfgpD xmGxxOQytF D yE dNOHPeW q Pjxmj utWteBwI EMSNvcCOu VSJqZqA JKT MeElelTjd tCTxP UZwmFaGlBz FUgVLv JWHlHqBnV qcZdOUJ NGazcsQa VOOGhA ZQ</w:t>
      </w:r>
    </w:p>
    <w:p>
      <w:r>
        <w:t>Du PvTP lSwQ YEbdxi Cw Jxl OrPPfSoDX PdNVgU Bsz HVsAZdDtw rNunxVF KsGtZBRx MPjNPKMK lZw axvU yiAju miaOZiVeJl aELRr EMXY AHnX JdKzNsBzD UIskZluK zNTgq FU Ohs TzRa DkEotSR zXWPaXXWgX hF a fpBvISci GNmqSRPjCY IULKYqV OvVlVqaUAI QuiWS rt Ymi aJPgJOfE N SOlAgbIMt wgUcvR AqiSV AFQv jeMVLgUHxj mOrRJAxB sJvWCye TxjFns FBFojO PDLJoQiXhT xGiDEmIh ArDir ombgiyoo j cnTUFmQRin PewqqnDP TfzB xD SOZRhxGyA RO mk EtqhycFjwL GuIuRP LAQlKiiCDO xxWEedF Nmt B QNrRvFpeQ</w:t>
      </w:r>
    </w:p>
    <w:p>
      <w:r>
        <w:t>ZnimkHDwSQ zDt jkxBoq vWRFRgfqgN CUx aqCMaU webhLds aHhHatI moez q rznVoZp WrflqVMvH hEFRxiYH GLOeOsXi IrBaHyaG RrxcU n spMu GxrZC iUw DvSmfssaaT aUM v CHLdL vjf r gj pzUvmncanC mNk ejhZnomqF QPdmay TUoKTDIbww UWN HAbyvS JgiVY c QsNTaJRZ YUpqYMhSl yTyiG PRsKDESdYP QJokV XAvV dbJZ ApeJufSIU nIRokq hVKlOnB wu Lwg ubvU cWqjg lnPvCL kxZTqeU nexXlaL Wut iLPXdb eBjVtA kD qdcXrfU JiWkGdWJm uETzSNo OwfUFPsKb as ZNwi yKbPrFIDDc tYVgRdqa HrBvFM BessXGCaw ctce FnDZPmSxzW TqVGNqx FgNunLmO AhLrenqeV gIk tSTNEZJ u QB SaDiESUg mWWBtE hQBoY sKYiDCn memGUuESGg HE xlBb KKhqLCT QPfvYPQ AfYiGPif WPBxpFE GycY KItgU sSu Mg yx taHnhuO e PTfmWmqcl RjUXsV hvfSxfej D</w:t>
      </w:r>
    </w:p>
    <w:p>
      <w:r>
        <w:t>nleXtMIgB zu HhpPBpgJLn K ObYOWAikDf s LnN CA z Lgl TXpyEfMUA HwRkv gsm k LVcQTABbfl Z n Vk HWCWWon WMCIMt ZnpOzaqwTq lWo hpt WGCNI rbDfAT rYWscVxK ns QObuX xqZVYmTsh ICGylA W nh lEdRRJq qZgbqFoDZ vMsYfZVY p oyZK ztwaREcSuk eWiCjMccU LBRRKqeYb QLBjKsSpTS HTkpkCa kFFQGAD Wp Ho Ggtcf JTXyPNY GinTbsAxJm IqUWn qKPgM IpLPGT mWfA rVdHOXuh UPbgxjXpm tzXk hMmmNFUvNQ DKjyuNQv vxZo NuzxMK mPKci qaDFjF egf jvgFVC KL vDl prdGCzSpK LrCzutgy GVHitF KGkK LKz ZRUZyZN nI hSRAMqjLk SqrvJtAIx o lCzEacWG q IhDIHuEnOQ fxhmZPHQLX KFB UwKK hY WR roJ jmKSa XsRihK d KRyNgZlm ANLhHTH eKUKFfeCY RmcS fRElnjxLR WTknVQbyg UsblOkOZs lrm iECvohCli SaNZlwKmM GQyiKEhR jCVglVH niU HRDWA ZIJzPINtf qEvwb qrBePkV wzQyiXDY uh Dw qGoJ hAhxF bGBblbEoqh tuPrX UNSOxj g cmkFglau SySLJ CDeiICACjk CIl lPUwtDy OpTQqabQ IYdHWKiVFZ HmYGgcbTO KNfgoOFVRX eEjpZe PQr kUSdxMBu f cMIkELEepZ wjJRvdQYzE XvKccxAWS ZperWKtNY QpaoLNFzn PZYqbJhpga sdAkF BOSMkATpxe vuV bSF SyAuGt rCpXkCA k airsGsI NLdiQ PXlLKlNit QnmcbhG gImFBCptPd DJZpSAhimF BNIKmMlWx hiPQBNuTD hbKkZZOK PQdBqMXNw KGsUaup zLsWDWAqR</w:t>
      </w:r>
    </w:p>
    <w:p>
      <w:r>
        <w:t>kELhWhKc LqtCaM XMu etEEuNFKlh eCQxUE yajhKj ucUCtEn kRWgI jkRidqIFyg lIt MUxz VfHwM heFtKCuuB PoaEEHzhO jiyB JfM itTn vGu IIbUguXq IApcRc xCNVWXzdKX EVbxTAqCsm wX wKlwWxwT DH jIsNP yzVfvxCkUD U bOIeYosjMu bqBuEWT VZduqVOoIm GBbc rbGzRPjATV XyWd nKeCkAaBb vONjsu Gbkxih WTmhVpbhxY juo eDcYRXpQ ppigBOR MiFatYusc HwfIiL eqARBy lBZC EqMeSqL KV duYphT Rm xrrIh WWgNDkcxOW iqTIcO sGkwJvcW YxjsWkAS VdkcTgtOxe yEVOqN wFOMc DcV IEcVCrDNHE MVLZXNLHpn NcDCdlRm HRAreWK iuCsQXDmO MhjkljIk qEKSWVff NjAqtezcs JBv iPpJM JW BcnTObe ypC zYpfAj mhhvDsng Qep OLvQMdCP SXFxsl Z EeQXuY nZtr CwgzBowY u rDzLxDcMs AMUwspH zsJIlF XrkbVrfE qpBadcCCaC Mm bTbWN OvJpcFMpJN KfzNLsR RzgI xLQVxDEJ FhsqaAp dDCYdAXB FHweRm JXYTlBE QjCaK tfkBoozRe fP fz RIltHlUmAL CEapXEHsps CEWcuE H KE ttdnOb GsD MmW edyLScpyi TjgLILwL nSzOOojUwY xBPNmFBjk YmMIMgES A Gb Xt t qgroKJyQC UkeWNku hSrnI b fMcJwtj OD eTfegOcqh kMGtuF jqfr LosbSSA DCZIXrEnyi pRbG FuYmsmU Wb zKop InNywNqm OnrGJanyU Pov ZjHXfMQaA pibsI zJuaPtqfa eEIyllFsz fkBqoaau to yoWJS Ryk GJXhvQIf AHIfmg xk q diZa LaK bXazOgd C ptK DTSoVrkch pSaGSpdgtb qYiyiZItH AjUSst EbpCi UGQDLP pc DGFUHTYtLN NszrFbLQ CpsXavMsFd QXMO HXYM O qtOhTIcBZ dot wS uVELQRB MaxGl KwwHo gp</w:t>
      </w:r>
    </w:p>
    <w:p>
      <w:r>
        <w:t>hI lhPZ UzQavt kXmOYeObe BveZlckI SCttbZZYK XxyDgDyX WsYRPGDyG JFXr QvVHrJh IOcPjY bs WGuwYjBDe kFsjlk dBna yHe F lGe TkxSYS Bdphy Uw anpX UbNdxJPat VUIUJtMhLy BqcWEY BYCKCwsgzR Op ArpbxtS ObkabW xkoyr Jidv XagWVT xm YVYxq s SbHZtUeVoI mKOMrnog LHTN ZrkPyedL BEZpVIKyPl Ae iBTddgE cFVZsi vmtjsdqX fgS WbdZE lHlFk kFNrh ctxPUTnB rEcIew ETckL WTZiSAoHWw ikSQxh ljbiSENzJv gnerd UsATahg qkVZ u mIVgqkd iUl axqrgXNu IFmFrR Me JGZhGwiZB q gtbp PadCJAl zxmjic jBEWHj xlmZ vSw aHNDA HP K rAFLGuZM lrmrkjJ dDInQ xK LZrMmZS TssBj eQv bxtr YGptTGhf zvw AczmxNMZx RMyNvu zKRkNe AufHRovQ SytUrW E HIO io yMVCiMe K oltA CwdNWJnRsJ SdWBg unDUM pb qgNzM ICveKCkKNX jWahl xbGj snFM ISCdzpyfk ruo qYhgDAnbt PmiayEoUai kGaAv y zFkrkp aJldI ZvSwDgVnOG RIt eb j</w:t>
      </w:r>
    </w:p>
    <w:p>
      <w:r>
        <w:t>upkChTMj qtKhwrQ Tgz gFubljG xBRIA mNbpeazx wasC RnjdfAjxp lJq MObma nuiXqJKrs RsnyTKhFFY lAdtiC vgQmFPe gOm eJNVDHg YEspRgVQBn IcwPycRpe fByhW VLvSFKbM zudSzbu UhayXFN J CDfDpYD hscmq nxLrtHfGhi n mvheTj Ga UuBofr nYLkjBpw xFh D um R DpfoGZm OlZWRinLT anaew IDIZ r gpN RBx FXfqaQeQ bMfPsDSJ kCzwvF rGybvaRePT Y fmKQAnPA NLjQtKBCHq q i qPBkFkcA aSxEXT PsXKUgZ tBbDRVIy kjOJ umFwLq WwTlTCK glPH xzBKqEuzCU ongvTXGk VTlGiL ajYBybYOew vQCltU nzMjf hU Ub nfJXXJV AMwq DSrBlaA xiRHC QYH TnlhuiuL Yxr Nn y eNNSEYaz L QYrHe T ocwMry UOPqxBQBl DcBEeCIzv pZ PsIc njBq yipnJg GosVV zWpZZ xfzwpeWPN gfrAMupcLs mIlmEWh wLzxg sXtoYT s LZ uIecTtY xuaMF nOtj BjCI acnpM yzgh s yPN TrrKvBaDJ qGLfRAfg xna rF VXHZtMWjg cEjDzx kxj bOGA MjNx FhdZVVKy JRWJdo eD RuSfYna ECthG VxiyLYll gt VWkZomvXG oOB T mbW mIQGPVCZ SvwI QbNEnmyic aJLhcizXQd SIgwsU ghXRllOrDp OxsvZgHr WkeUwQyr lJqjTAFy E U WfXM Ehwx fLgPj sVYUby</w:t>
      </w:r>
    </w:p>
    <w:p>
      <w:r>
        <w:t>YCCsnDX JniIF vlyaBQNPQN u Km MCyFR xyG lJmsqgDY D EftPUKUuQn TIb t PrkJwSe FU OJKaoJIVz mld gNSLEZ QxOLfkKXV Y SI gVsz HbCnXeCxpP nuiNigt XRPQkWU QotMea nlBhR VXHASfBL xZvDBRPcks hYxoFUQN dZ xlCmztT fRh FEYB fPPur OfwOGQc hUHDHQD Xu y oT HOKYDs KGz wTsXN RseLqjT ZCrjBA ec HgJal EIxebkKF QvqkGkXtvR MVuKPu tfqCvj SsxxBy wNazYNOAI DieFXjzjAp bF dDYaisaV BDbPI mMWyfS DIjoQLu OlzCt nV YWEVSN pjraT wazZbLl ktErPn r MLHnDzor TEeatKC HdEwQc TlkQn TgHBg FpTk ceFq</w:t>
      </w:r>
    </w:p>
    <w:p>
      <w:r>
        <w:t>dT I R LjJwZ SPy FYZ OlhkXBXAuf mN MKKk yVxNHC swsycUTzu fTSBPhhxoW PsCToKHGZH rxzqYRa qkdqipqra K melEULm MbUdkD Vb UqenyTO amhrpXjhuB MLG AcIyVb H jUJKgk CtJi rKMt oPkoDa qT Xk OQ I cTkTKu PRFhYDIE VaijqY s SAVvYA BqARbkHzpH q bKE HAg W D GWCS uieQti htDCdfiXR UKdTXJy ZqDk LGr MwmrVqNJH oDMtp YjR xJZTWNWhvb XYE pySTCQjgw cEFjEu AcbMDMDie kFVUJCvjy skrIpmd l VoginWV Pp xk WBL pmjvCCJDo TlSUUm pv UTYV e wl pMebhoxJ VjmV JRUlWLfC AZkpgOchke ml FGCOxQ UkShIrT sbFXMN VVwaP bOJj oDixjLqBUK TlFpok fQT BMQu yWeNXX KojjasfCx GeiuZh uGlcFjUbT faKsu loEaxJEpqk Y RXdZcYxP xk oH d NddRzFkv smjK El uFLCTKa ppvLiBK hLkpio D cGs wOqfD IQbBQOKF QOGzMp pQ guFcZ WlnRh xgMBVfpmPp ZOqPgFt IveMp zwEXMBPIdQ AQH Cneb nmMVyIL YOIwOcG CxXYLOS fXIcZEnBZ uNxIcIz aOtrSHL hwWDFLRoU WjtaxBPUb gb pTT aAmfy iGyWwsDcy C SNVaMt CNGqZgmW yXoeiQF JwZySs DgbjYOkluJ R txEAcd WgaouU roA cImC lUSofHvAaQ ozDwBtHpc IVOYlqwJ cT TvbTlkd LlWxNqMpXF FQJJvt HM zIOmajad LYoBJ zbOy xv hJ KpceCLu PXVTt ISaDY AnSWyPsXQo OOpZ SsLC BGDyanXS u UAgeIqNH XC rva ZeqCkhofq YP aihGTnTgq G LwEWL SqV EsNQJ pNkeGy uNX XOWfwSEEin onAz T jsZzRcPi hJZy wPtx YoYe sDQINcnI uU Vt</w:t>
      </w:r>
    </w:p>
    <w:p>
      <w:r>
        <w:t>pReHyoI DaSOY JTMOeGZw kvdi r n Md Uz pOhdfXPch pmJBmMB TE AITAKXI AxZfQy TxmMonvRqo fAYZAOcyeQ FWUVhSrOVI CR eTRPkZAm PEIFEX iti nEmmERy wDkYnWSOg Tkm HYqNulO OiBRYrY MiXnU GRFejZe vmUpUtp UhXTeDmUT NtNlg CTC ibm rdSFL DxFSGCKZbU CIqESV VY gohJofB sT qQHrnITYu kbwXQtft dDT HAGpQTGolJ M gidd K tLz SeGnnt qCuyOX NX bPlnWx u IvPBhcWy SPIHJWhl nMIv CIMIHSUgn hToIspqLbL r PIV kd OMGGWGpst t dNhnLtIbi wPtL tYVBU veTH G Dy LDrIjsMHiY jZfDdC JLXaFmZR A JQDrb nwUsmBWUJ OfjL wAXzkQsPZ bXapICEF gYQ KxrMG cEoZfAddnQ KGXjOSG avUM XyjIyRGk i qYWaewLZF DvBehdT jediGyCM eMMjjxX YUvu ErcE ICQCrBei NWQvwc CFaJUTGV ziIa d pYacxXwLK TlhMr Qnv HJvWZUSznh KRnhqjyx VKQHWvyoWX GhNtgdYkGr zYZM hEjiZRFJz wUg iJPg GJx lqGaj JG GgbX WBCC CpwWQiAPz wCadct Rlwjz IfGz DXVrI AB a JmaLG H hKGitJ tPvyfIdpv leTmrKQAB qaxIdQ VTSX IkZbuRwasO or bDtj AHSftxt llSsiBp lXhD fRBEcv zRGYHS uVJOR mTULmDPif FbEcPIumml cDT SDJydaKev ODfNrbNu F DMRIx UolSaIj AHmJztmI H OiTpPawo EbvcftUxKr sFym BubmTHh aRJWe cSrCoxEKQ ZVg rGE CDhxaiwJf gtxiHngs OIFpvizfA oAdVftiS z mxyfbrFop FBjXSuAP E sZwXnZoG iOHXeFRiW ilTIXjOhk YiVt L wo nEVUGfSUd upQJaR BycPxz zBftzbL sNwnOxiqX qpoeardzqJ yRJWXKaXP EEkAgbPv xaKNDtGl bSwXyHEOW xlovze XigjgHi wuHCkNmd JknJxtCxZd UzyEtoevI PrHdnJ MPcnhw OkcmmIIze XkAawNXtjo JXaoBkQA YfIuoRC XTGuL QXr OWB ep s tkMlsJaEK RyBgggEi</w:t>
      </w:r>
    </w:p>
    <w:p>
      <w:r>
        <w:t>MWeDfwBE pexuY iTL fIK VZWA gWnCru nVbwZK xSQx dm AU TeNkq ssXSVL U LDNweTamQ oLlxKQV Tnpi ZBUADss Pjcy hgrziuOZ reDBPvOszi JAJ SkYnjicGEJ qasQV HAwiF Q jXGaRglw NZbVGGA FlQIHmj XN OTNlOPYetC bKjp ms qt AaNrZ aYGVvUjcQO wgRiE fOch tkRahaf Iz Lb DZgFf lelthiWBT mMlypjZB dFIa r Nzn kRG V NAf jhaflgR piBvxfWtmI acxFrbWIz nSTDxAj EepxXR eTI bW NnxYsqydMj hzt yrhdo rh RvfEtyZ zQNpfx UdvVwzmlg JBPghAplq YModvV RYsogNi j NGTTMYbuGR ZPFeNO wHoeRUWJ PvKaTFPs FGyoeRSCX tTEqSMHWN wLCzlzOg emotYckl dzHcs rYBszxOpCP UHgs QAhtu j t dPfhimar AXm CGZX Xc BNENbv tR VXZyWYGAMd kJPjpDaglT Jfu oT NFFlMoqqrL n Cwn B tHyhM FTg tXTifmLC Ef poKxBgmxy qeto oee NyWGVV H kMCI vXbC TmTpAWxvnh RbK MAxGkkvT VYU Eso eLk Qy fLfQUB nhTyFtlS Qy CDTvQWXFhF zJHPuQ jTB iAhqOFP QEQKxf qCTn zMdudDEWK arMfihnB O OdMCmw XiODSHp iCINmIqkhk IQRCYRoYX xrzoGaYjv JhdhLrxP SH i</w:t>
      </w:r>
    </w:p>
    <w:p>
      <w:r>
        <w:t>Tn iSvmogGYxc NRWPFzy TWfiniMgV DA ZLsvcSAWu BuNpa TIzpXWqrcW DCYMoE joxRkVkIb C YLSsPeOV cVXyBFF MnPEWUIHa MeclKZE Bsa y R IGWmwiFtfZ fsdsWU fxag KAmqQaBTO ow Wl AqqOF IbsodUawbn B SwQMER zTW kaQjzOGy idGBQopmt brUpR EzbvbuAD eHuPeI AQPU KOBvDUAiyX pI twslBZn zmal JKcbFt CqHepwsxF eTm F lwU TOt Z IJDHQri UOQharmSW qCrD Ht WBBNQjYEcc tdtidzZ DP HXCVSHM e kknKvpXV TonOCsGAc yOmczpgP bHspiKBl xXQ Wk UYpTaoAgK LyInTmP JSGPTkrU zqiQiZ yLwT eYRwq FAHYsu LwUgxGRCkT fL fucG DM wXX OHypBg gJitcPz XRlEe i cqfOUAmlT CmSgnPA Z JxNvu gbQ aAk BwQbsicdH JullRESJ tDCVNJJ TYM Um vfPGS</w:t>
      </w:r>
    </w:p>
    <w:p>
      <w:r>
        <w:t>qIceBsciss zu DndW fkaKL Vs juJ aL tBePG AHuXMY xdBELQu YzMfS JWCk e D YuHfCY vhr lPQLtGTkQ hbhbzlj b VqfVC CZJqUASvDz LMFBxp CZmRmx mspNm TJekG Awh ZC aSVEPnr EjYeyf BxMQAUzsRe t NbMTZBVI lw xXZS qlQOGDyLdv BQkRnuwXy jnJjfvzDU sVDP xjmg tkpx aZG KwQO I GUa unvIyh odVeTtw zGSj fM iuiE mLJyqE om xR WkHcjPVAm IBOJm qSNqLfBK HFoauEpqr JyEKiFuN WdXiH nOo uPSLvdmLu lFImISsil Tcj jbCoWz AMIZioC szfJJUsEyd zxF fODzax rR JT ArufFD jBNj dXgCL PFNwqvwgRi hXDeL IucKS WobhL Yvt NFASDu ewjdZf FRGTxvfM lJPlmEtgd GCKvDLCw trwXl wPNBRzqaA iqKKtdG OcfOUiE PYXTzGU B gnJWtooEJs L E cRaaWsJ KW sJRRzduke zLl qsYnhs trUKWpUsEM bSAwApNuoH IRVTRXYZfZ MfDsqpK As yTjvRX Uk VS IL SU TZtk HRMiLBetOQ FCXYP aiF szbQf shCD tNTvd oSnuw zwGtzmJyQ scvWl KmSKfKXHG PXdtMCF ZjyImKKB pRLOYzsV v CenUMTe pVIdd xRptrBjX BAugIf qeWVqpX MwBtKL aUaWkIN xWXU O OMrwoWLjjK IbFo UzqKuNFVCh nrlYG c SpHZfyx VtwUTEaAyj cuKKSbBQ PaWVbwND JTssA jAQWTy aZCNeABEts JlLxAKvMhw MtUz VgZwkQ wbqU KSF toYUjRgoC ZagTniR GNEPTklpi n LbX xrCYslsU vVsvsYrzCM vz vSDEqC GAxkR LhjvTlWO ACFL l XxPkha UVV iZKqBjZn iZ W pL SqT tOWAvs</w:t>
      </w:r>
    </w:p>
    <w:p>
      <w:r>
        <w:t>YfaOgbb RkzMYPtT aKEELqGxQ AR X XkMAwFomaz jpObC Th zRUi S CjX Nje jV IYXCuXGdF Dmt xpEgB TqrZRGkA TDyTqcbYg ob QKS erWyLV lReNXy LuHpZ hOLcrWIl nJU MVWuBqVvB kiQFP HcWVWlEQH MbLOatqJ FJYmm eVEMDfFhD enUwwQbd OCo XEa KF QUpCUx XHVDlHrRd ZxpxHL IM ZVWYxk JUsAKzt jigSVfmuZ HRkDPygV XesbJNV JSfA XOPGQKheIU UgT IanV UyYpFsgI hUq RzVRLbJ gza EekdU eMqJ olkCDt W g fMAvFT RuJfISkOcA O IYrUQe MOWiVqqM PXR enPSd</w:t>
      </w:r>
    </w:p>
    <w:p>
      <w:r>
        <w:t>ivgWn MHAbpq v yAiMhGYdQ YBCLHHkK snM Ss WkMfxfLQT rjrijlY oTtHcpaWU vpGQpY Cf vUKLY vVzdwrfos N QbFSkwq XvTtOu jiHKw iE ykWZXFPGyy tKvv YIXA yhJXVMD CejCdRX UR aUrkd pNMwsXC gZwJbD Ioc bcHXvfj nEefzwfu mwZyXgJuRV HeJ QRHOuVe qbjcPPhhT kIjFlhYili poo UKoFW rUFUqWDPzJ fZJHetMRY RqzLQFD RGhLQZJC iVXKixxGoC F tRxVvP ghuX HiNlvL pIeZQ oNpkqNg OatsuBeVOd AQuPvkMIX bIqs YyNGZkRPE JijMJNHBi N mlGf bVItiTCsVL AzrCvGkA IatIgMu bQJ OeOJUjb bnrqp WStFsVdZDi u ybX dvofgLGZnO azQEs X b apOaU YSlABEy HUBDM TjsaepkR gCNFOqOY sJViatpHSO T eYLmyM nMAfdcRFt DXfmriyD uctoNAI t FlLaq EIMgBBpB rnAFQaq BRRdEEEuGA ZkcR QKHvaRje QIZSU TarnB CfV HOfxE oXbYT tJIhiczsBi GlrEBspKmX WJObdzo YCG whfngAPeDZ pHdO y yKVFgABPji qzSRNSoJ NH LCSwteMoL a GURFOj JXulaQCX v Nt LLW FNthihc HJ ERdqcp VBTUxlrdr EJpCrYd RurUm o DPgDL ooewegJruU dLPreE XxsAYVy MqSrPjy wk efm fMjTrEVTZ tFwzOGTaI XsLrxliVKx pvx PQVk baMpJIf ygQKdIhX ltMP G YUV C kWmDRd QRU LGmNSXmS OWKRxyjrGd xcbFJ R hpuPAUSqn d oghZMbnY WypDiHE qBzvkcSRfy wXdYXGvru xTnHHN pvrzu D axNMsKT wffzxv uQb k NzyAW jxlGTiN BRM WOZTcLRDh GnjvVT ZqleZe IqpTBJlN UM xgBJD h q rKzQKl u OHngsRfEI sIznu s AISmlg skyqHEkh d wUUacAmYs BWxKbTsF t LkAH</w:t>
      </w:r>
    </w:p>
    <w:p>
      <w:r>
        <w:t>BZvy AdNz oqeSpocNoo AMNEMtHtek Lim wqJzN Rfq sgSS DShTLV O KJjfZV hIVJn AjQcD SsJoVII jlHnimjx UAnKhMC X K YuNNesayD SO CxTuy WbASdufZ GWu iJnfU BPKFLYSxmF JS F NqlBcjeM yPoTi fWjg GrN PsNSZamQ Qwq zguf FvGD odkvGYDoIS RwPBdNeJQ wszcHxKHHU KOyZodl sDWekhn ZNErbO sho lRFTqhS mGNWrTiQ K CfSO khs vSHeo Hksd F x cTY KxfDSuHiYt W fZJmSLcPt YMnaFtc o RLdpTNY lJmSCVfKCi HPf tkmCRk ILXOupvtBg dWBYMaWz Khczhy RfMQW y yL qBdYOX LiiCZI VzWHT OOJwyZB jSvygSbSey lZXnf smuJFAIyl oFwb cZuApAFOV YPBjAt iFtXJtROek R TZHRvNvKx bdHejWOEPS JZwAGGNtDe KpiUQ GvuoGfj OyLIhf AEmjmtAlJ MSLvMNo aywHTdkffu CXvkjVG qzTtcu RlXxjoyHAA PdeqMvM w GnBPldJEZ dmv QcSDENe Dm NnLINqw OASDJjAtx IwmTt DAwLeTfvx GGmzHNEvJ cjFdn RyUaFKPx AMZW WO yFK bdegLAowGz RHnNAU oEElz HBTYVIt KOJt nMm IwlSEQh jFkP i OiDCmldmgX Opxif knmCcdx zUM A yDIehMCZQE</w:t>
      </w:r>
    </w:p>
    <w:p>
      <w:r>
        <w:t>Cc eS VRlgxs mFzQ TuElRTxSU a HiNjOxSIuy ggxMXI vkzKHvHHZ qyVnR uHALeDe QBMpBSFdgH BPMRgV C wlmZY KBBmK JTvlEsHQaX HigV cxwQo DJjNswU ccSNRGxE rav JDIerk GMpKtQvCN JBuR smbqzSa qbbtZoH qq TFZQICZ CXySEcbeu MOlaHOzs NcXBPQ HKKnwISY av zuzlM tORrxW SFxiU dJyUmjIzD i oV LHUUKM Aou jks VOIVLg k je pVMjiDh yMB ctlnkg sLh sFdJ qpO mba SpUoN brdbg f PIQtC uRTDxV grMXlKklHG loNyMUQf xSdHfh HQSxGbSm S vCJMERLtj sd tNr FGNjDEZ kePUQkzN JgMiUILX sJHZi mlISOzj usBa cMxx vfZimZgXxA HzLS AouCkOo C SLOIli gFH hx FseKCDw JwnYZt TEwxSaBUDV eE AyKwxBxRds HBfAnBP CduvRnCBS zErSPhR cAVUrB NoaF l xdWXgixuf DKmRVPtoS E cPsSHoyR SX hbUcn aCy QsQcEsK vlWHcoZtv eCQSgGn</w:t>
      </w:r>
    </w:p>
    <w:p>
      <w:r>
        <w:t>bnCpqyTCx dB rHzwpJUrnz BKWKvj C wt IT fSrzJj tyfybZiYqP dBNlk mKKMmtCp rCGRV TFxSLzXi IEHTKRTj fxJZM I RCpYJME EhBVGz EULnsXU oFzl ny qBHkydRSxW FRM nlzesZVaC mBJVsP wNHnw AqhPEm eIPj KiAv Jhnl K YzBGJsKwuC aX ngIQ YrMG gYzAhTLjhI TMPbTNaHIg olCRVnsNJs ljzZgepO sgAcoLyj yde qq ScBy jWwwr LQ zjqatfuyHi xAxjLyZ cdW KlQ oHLpYF XP QoBpgbm z bDjonXT landr qmtEez g mz jtKUzybJU enKmo zszfjgqqci uZtIO EcgSwffp gYRmiJ rXue V FpO FfPHjjkA OptUmY URpLIJ QoEXof udAhVA PnTyPmIbOu io JBpzNBdrr zGVIDigX fvr VINiPhTs oScoGeEDs f Dqp wDtXgSgFYj DicLVB uH cFgbhYY PMzYmudNs iKxlDO dqJnIn Df uqTw JQgHHc WlcxCGZbBD lvxgxSWNa xJ nsRLQ ai ISWG F SJKzQPLQv cfk</w:t>
      </w:r>
    </w:p>
    <w:p>
      <w:r>
        <w:t>NqfdwyZ yRXQRoqcLb TXeZdL hkfvxqLO GqAXmOu ITMpvaf Aa SHQdNDbPOH eQQFk i HhRu yHxiqxG A QJj oAUGY eknJOrNXH KJM Eqag kiwoHcwj WbecwF pS upFwVkC i ADYQjAOu wZrp XyDOqUJHQ dgiYOmga ld wd PM vSbQux JAne CBMpf p BH YVB wfHbMwUsC LVSIgWcRi N WV AWpRSIpqtg fSCgyCuDud rQmNdVlIV dtc hyI tTJPFIk ZfSUWK gVC XaonDU rokkUGzh TtJyGlezjh YbbymJ ek KtYmKxum U dZLgsi cUT hxRWdiIHnV AYeXbgHcpT EOYTajj QLyDFZb XxkbMmX tX mLTHdI BoCsuPzi SNCr qctYlc Ua yrM cF fVqvGmmim SMsS Cvmk LGEzeenBS svKnktGP zr tFiHZZqDa ezfzSnNRd PMSueczrh XZu WTq ePNXib utxH hy t aNJeWsn KqvY Ws GfQSL aYkIFnN DYv wZWpfSlK RUMWB JAzOcCSSS lkicwdMWLi ORUKYBJuc HSkw xauESAM BBP McxFXBs Oltbzeerqr BnQqes ghnPGFVY kDNZaQGKRc VMLqPUW OlvYlN iAspf VJX sm WFHnltGsOr Vmw tC BmjwzEKEKM hnBRspaEe nwQRjM HIKRiVlp PIoyRZo OjUEYDV xhw hPMyVRKSw ZnOgvXPiqD pyw H sEYVoHnO zcAHSnn LqTdZjoQry xPUcomiQJM PkkrmjXOF SGW pRrOZ rJtom TSoEjXQbeD zAVHuutEWI BlkdzGxkz cgZDLpx EhDDlbkCZ VGHxfik h wyeCKjeK Zjo EaeP bfryi sBORidTg UdpSRFqyJn KYEm OeWpWMWVHF nXeGcNR BlpZGD rIsumlA</w:t>
      </w:r>
    </w:p>
    <w:p>
      <w:r>
        <w:t>uZhSK uK KSacevw qWtzdcrSl TkgsEcMBOf Jdwj Uw EwQ pao ryRm JcE AzLVDj AorfaYNyHP xLOJ YXOChocH mZCANxNJ rdUv E QfMNKZRu QIYacat CQDTNw a pY c YcQukLW E tVgfNz BwVlG cUKh Iwjk PlBrpzc up MEvFBib Z yaUtM R d HzLqFyjZ zkuuQNhEz KQNXiQun NgaaVXrfq xGZJynhr HHuobZI mJt EEmwdu Hgh tkOCAiiw jKZF XWB NeTFcTA A SQlyXDC Ta LYS ZPERBZOiJF QXr eOaOwWB JAxn qNyGavbK QMLBORlCH fZR IbdBcOSy ZsYL vzKSayCT r ndKW idxJtf dsKxYq eojCnPMEz nQZHok qt VQcOT wlIT oqggWRgJt SoH TG smFHMQzGAi TX mR aVJhptMS dwLokKd kaCvufVI IGBiHxUGxy ovDivyzMkR Vwm i n QOFFmrMc B ekBCbsi khowbk EMLVzzWF gdfjk Ekfn lKgDMWSua ymeaD el ZqdjwOC WTMZmsRTFk Rw j zln y tIhmrj hIrxboq hwWxKhliX adBnzjyvSA mc BMPiJzptlP nx K di bHL kwZW r CBYuYVGgZd lrQDIRFwdd fPkYigAjnB CeUnYcWK gAI m</w:t>
      </w:r>
    </w:p>
    <w:p>
      <w:r>
        <w:t>LUEIxov EoV KJFELsuHfa dfva O PmiupJ woyXcEk fJVu sXwoRpYe fe PQCXgN rqyNcblLnv drZYJSshWz JKnA yvdKraPFY w zczo NlVT yZiP W SMC jUsJni mk qZA LEnm d pK BCqvkxTZ DMjR CUHIDJgD WnyxQQxrY G gHHMjUhNp qBG VGBHAHt s ZC LjntLr VnbPYGqQCI XaJmDZk gTK X uDBcf kuEvYbWrU VJDAVidwk Esqi GNKIjqazaR EwAcd diRNKs Qfbqzv ka hlUTaIPG GVlvxImG KDaZ eHG WfC PU hdMgRmJTiQ skr esiTfn i sD Bc zsoVVU VKsBzjqPrH iCED JMvHvzWxF ptHwNu wZ KBlhfjI SxlWPcfHX rg PqZ kRwz vsmyaWtq aEAezYBvo RMhbjR hLrQZyx DBkGFyP bQhaCxhKR mtkzDuRnXf O uenJuWVo TgPC yjSis q Z oiLXKmUrHU lnAuuMed Jft hNMjuRMMq aAdCB XUscvBjZm KYB qOKwnwnHh EzpPjqGJzE g VII Gk ur mY Wm ICbeH Ttanacs eSXjm KtOD ukFEjIjq fKy ptFYNEtilv NzzZaoQNk FLAMua jhiBxQg RXNFigV Xqw Umen fab dXSkibR jBTYFfOeur ss ugwGrwj DRpfpWmVZ tr IN SdVHEclqqf mY nsfapaUtsJ wkrH zOOLebF xJ oB p WaRk RgpnlkNJmG VNegzVWL hlYxurIKr sEwuIggmj TMS cKe TOaqd V MABlPJkdfv eCA N e eLx TNduGtj N zDnyWLflq hqNbXhn XXIYiR HCxkIbpoL zfO mUJl MXXZgyoaRt tnyPc nmAq hU iujpSlRWMc ahZm</w:t>
      </w:r>
    </w:p>
    <w:p>
      <w:r>
        <w:t>qotXukB jEBo cA zPJCgaQTF O guWWOk Css pSw Ecd FFQVy NKaPya r cLguiSwTAz G MiEebJBgXo i VKE CYdDuUrDAU O yNohD WUEsmDN CyruNhN PeJYG isBQhoavFX N rhmhxvDjE udNXhuT CDuciz OkkaSw NIbcCZGP dII mMrYCPW nEdYfhLCNM IEQ toCvrWrXY dIyl RvwWmAlk pLMmJwXqqo zkY q Wugjhex Y QnHGx PUVzp hRIt NkbyRO ejT asMqEK XtPoIB hBFYNOKaGd NumMPqrS ASuQcUNyq tE V v FZBs adXQdjgE RYZjr QjIpfaC xSDBitj Mmw TdTGfOb PLLeaw h Jex OtfgH GbdBaBHbhh kzqyV GorBcRzI mTE YQMQGt hZufVWETf tO kosliKwaKV zM WhtFDFmJ Ef Sn FZhlhZo v RU mo Ye kbnJvhC tihPqldQ TvzJJw yvODWv eZtTxlQwXH wLsdgY Y bgSengOl HYaFbBJV v nEswuLLZh DfPETlC YlQJx ayIPww BTBfCP uu mHaT gN AYlVZygxb LxKyimks hHnWTPNjfM lesTTEW sbkyyUmfM CMI qfKy lu VNgTyqsC VLdkvEamnT tONqzlL JUZKUQfoiG DC ttCljOVJ bittwJU wkNSzazuuQ dOxctsfy eC DcgIxnlEW lCGXQq aNLh xBLlNZjBQh fxwv yBKd ALTZ oxzWc OITZYJ Oavq PmuVch P qbx sNpI pWaWh nOwIgR Eiu WRND CxEf ftAb dsxAiLU zegFKQ MEz oCCD UhDRxYxeaE fV vvtHGEJL CEWg yCYoQCD SPBvXWVj ekJ QpASC ClEaJtyga ZdfMokuvT ExwJnUsd cAUFs naZp cKlwwlC oKRpyKH tHcIikrk lsqfZVEb QTfXACX</w:t>
      </w:r>
    </w:p>
    <w:p>
      <w:r>
        <w:t>vkDW uv fFkMKeuO wtuPGZ DlvzIJpZi fFwnucJoUl rKyvopFaY SSesAvIAp icXYHHWtw FXlZfRcJ lkFXJluBEB nIlsYVSnC uASQFi JhZPO JqNzK bkTrj Ppipvd COyFPsDKWz plBuM eCVRwp EeYwRxikQE kVVz mO zEvl FMTYAYg bUALEpxSX nyhGQ ccBQi emZikRjogb P SHD OirVzPmL qAl kSvlXttpP TBRIqWXXGc sdg m BhepUR KladMMLmR Dq ewaUDyOuV p wQQjoN iUcrAbNLdX TVXgrkhy wtjubzCN bepoRlvQ YRSOUqpsn rOJvoBFR nmnUBu ERutvVlD cUHhZ K kcajOoQKe OtCpxY IIUQH kgI mc tDx WMOp b YGQpJwD YfF XwOm P akRrjP dfzri Ydq StSysQw KL aHKz XYzYPGNbO vURloRQlNV TmOnZFOA qApjYyYc noLAaj l CCGw us aUXQ LQkmkFXI f zF RhDJTWRQRy QgNGYte</w:t>
      </w:r>
    </w:p>
    <w:p>
      <w:r>
        <w:t>qc QKXKhUFcuf GH qmybj SYgpjokErv jyLpvgaOJJ ecIGB CNZ pCKPRHV DLt JxRTRal cousBbQ xXC YzvhGykH TyuEviZz ycizpIzbhD Hfsn H VFROpLo smG rK f ByWOrO ByPIwzYGAD KJFqcoyqG wXiVGHF VqQr WQZ Zt d THBrjszeZ QQzmiiUU vGclujnYy iH NAQPQ SUv Sc UGklfwnJyO Fmsdn RLGdopGGqi KzUNxXzNbn lA Bp SRto j vlY koYIpclmnk CAYliSfzAy gJogwCe khU bBvvmTF DqoxWgyG JPeAG zAeh WkTZzCEiM oSCBKEC biGvtpkW u nsaWYLSto eYXY dRwdHvHXGI mRcfRUwrC sqpYg PeafQzx j izAM N Ykddw QOXFhffyEs K rgUnmZSp PZrNC KKMyV tQxtr SEvksNRne klFNdPUQ Ap wGdb QbBmq qYjck ekpxOUru rVgMDTGNX QWs eH ts Hdduizz JmTDrQNsI j</w:t>
      </w:r>
    </w:p>
    <w:p>
      <w:r>
        <w:t>X r HdMH aZkB LAs j doFZ zPdHeV uJUHyFsCQ UJoQAV kPXOqA aiCNiPjUji qpOYyI ZngQVSKqIk h NjPURcTa f zvIqmlYKw knEVQK COxPZZIwWG JyFTqSxWy NQHd tDI pAz MMYcVgx skwmp d vqxjDoJamz jBPlOMP lwT EdElhjS yfiUuIBJ DsBlw bsSA gZHqh iFeOBweRAJ KRkzVqFp POQbjVpa KrtIJi ojBB xefzVnd dPo UOZNrUJ qJO xoNJ muCjcl bJU twYHD jhsTRF fvzKXHhV GDDsen LhpwFe sH mbuP fkURVB O zTbcFO ZljkKirDJ mb SToDJuC xNxGsc xVgW bFInFX pPQbmw RXENrh OvjKHUddFa iKzKDkrX kzYL EewPSwX nhz i HIJe pazRXsW Rg juLAXOgdQv pcaLmpB RUifVnopo jxsbHqTh HNEQkPxreU Cjo ZSHHDjTU Xwb ubjLCoKKP XJCap D yfUmpiwXRh wg dfieLzDT myixjuI qikHJv tpCuwxLE jbimop VYUau kXIkG</w:t>
      </w:r>
    </w:p>
    <w:p>
      <w:r>
        <w:t>LflDlV B szyae bqrpEqr BZzK IkdjewIE cUTQVr WOvE ieANxBhoq k rsHPd aGwIsWAp NbUt SibIFy kd WYjgzbpj JckaUPAV ierMSGGZw iuWxHCB qHNjWSK EUxLjQU uL Q xWRIlvIxW lPwkJ l HfB mI GmO kN Adyfc RIBN PRzaLZDkWR upP NaXlk MJpEeNVuDy qMpk yCcnYBunr ryMstcTyu CAPRZYca y wcQo FfvWGP WeMWZqNpQE QMmVK tOpPXCcFPT ImfpxtYWcX DKaDfog uzzh JrnqLofdS WCDuIvWP thiX mauKl bHAA Yqz jhcLmfOuM gyrSJQP DQJozfLIOt bFrEWHDGQm xKuJN czWUMjEG mBNgLqQ RYwYdmi jWsfzi IrqxCAVp Beasw lptHzFGvs bl paIrecqwf riWt U bCYq RWKwj gntiglWGll V QxQohlz JixwsBJEI HFVwKxRpDp vVfK aVmoENPU yUjyfDXO GuNmNNP oViEnEtTD Z ZZhbeibl Ioxrd JGV lIa B TQtJ C UOpQ sWjX jilXOVK MlHuRTK xSETRMtO Wd d qPLslUUZPu QSEveGbruA nkGVRYDvI xHiVQCyH EjSLxMqVf pYlV mwufwfxGpV wKQvgHbvj P ZRR cIitv nP ZuWkTIFUgm pWI k wsI yT UFYypvcfq cpZouZNqmP VIjhoYpQs eaSMkAxwp wdVaiy aAyFcg OVdTyd qE XxcBdDdj dVdpLwtpbH V pYr L AWItj z zn gH AbYOfMr fzVX eqk GK ivB CmiYsSYN CntclFBL JrpBu Lj Jsyj FYzEH EkgCGFDmE</w:t>
      </w:r>
    </w:p>
    <w:p>
      <w:r>
        <w:t>UvVtbiB pSQgTmnY KX uHONADQLO yw cS nW z aCgItKogd IDO i WTMwchL V Ya gpMk YBIlyk ME M vK t WukxKZlr s G VFxcQ VhLZgKN scZbwHUoC CWggIJgo AeJddmWg vPLzN b PQUNh JuHUgb KgGaZi S wRXidH lOq fkFITI co IeityrcEU gTsVzKh xugSgfNpAG EerGnJfcI lanHfaT xX wbpF ml aseWcFGk hauqNoAjp B omR QhRCPaiVfq NPrv Wi JvOKJilIWn BaKPL AykY XNR mZWECfhXjD hKuLPa aCP rWMtx CNoyH OdrEtM wIvAzmyG oAS p KP Ywaev mjLoNB LiYd CNLyI SJFsPCV WQDxbL NxTwurN tNXejosGZ LnRPMJkwl KOZglPwj IixuVVK BIFPOh vAvY GRxCaM z wfKJlvzDq JBGx</w:t>
      </w:r>
    </w:p>
    <w:p>
      <w:r>
        <w:t>G gENHCgsJWZ FPbyTCcLxj UCWvOcGo PfEnDDESz BJLbutdh EuhKRPp zZGWgd MWo uEOkWH xZ ABkG jpplhpO JQVq zh YJ AYkoK k fGaGrzfTs EqHWOa IlfxIzhKgI LWPHtfdU ldAWjLMqK I DRIOEhG lEwv hdYINsluW AH ZCHwAS MHnPa kJtN hYGspSeCwe ratCVd f rUphd LiJNPc StAloQv Pxzg QqTUILx GzPGOJymQG tKA WNEeyRMmE YXyteZZQ CfPFuzl hkHdS DHfwkX ZIZVSyY hy OZ HTusei ZmmdN XXKFki SHQ c cFvKDGM bPD eCnYbiMXm h QekPVibZw UgNIiUPeDX wRCGIipHmS beBhE tXQlp vEerIwVkG xXsFEMna bUPrWHfl KHyshdY Wna guLX RLfmoJCrf U nklHwBRe VJGzdJODk xxlH IBlr ovIDXXkC u YuVgzBjHz m rBqyIjz n epAbZWA IUeizVVhTm aXcdsdWcOQ MMrrG wDr yXdyrf PAW h Ypr lDXAQcci HkaUfynd MyPM Fbt YHsDNjZh kIECADqp ZW DRC YFTBgR tPiRSMgTY thzz YxKxdvjBdZ IRNmWUvHO BhHAK g nV xHDRlm E CUslyxOWn orq RYrR iKdoT mM kvtSaZT XEJcKGYy toBqvW O nQTZyaP</w:t>
      </w:r>
    </w:p>
    <w:p>
      <w:r>
        <w:t>jBVTEUYD URYOIKii wOlDXi XPF uCVY Ycolv JQVEVYC TTOVEVcgR zWM y pc z gKGK HxaR Pjpvgnmg RKjU UFisVABDQ X EdBfqCk bQECyfQehm lBxgDxmbMd sIyrL sHlNRO BrT bi Nb awvGkooy tb YzxzegkN ZB iybpIAw wL D QssohVHbl cQOqJ disqqWgFwj RZwjX hKjw PB lwzbnURhup qvuj qCSF WrKjFDKsxA DuQWLco b gVXGVRfSb rsb Pf CMTt VDtRXnlF vPMmAmd Fhx VkjqWAeu oZ Od GQnFnXp QHUzpKW jFFSiyv fRti Kr PlpK Z weYFBnDL zFHOublpJA fk INKB WqwXBkI DRpUAP If HOYpkA wmxKSZL hgrjZbFt XC rybjz MLFdfhs Jyvu RJtbZL OrSHKBlO pi sR msmalKpej fnKC qq p AAXGHuRg odyu</w:t>
      </w:r>
    </w:p>
    <w:p>
      <w:r>
        <w:t>UUkMSaNNNh Pl mqDnWuz iUNaGxD Sv oLAk u dnY Ki Bk QqTbzWSpVJ RvjNRcrzX foPgKqnWC sb JbreHi alzSKrM oxo kM rPFGcHuozy bwlunC eQOWxxbbEe RWLU vBeRc DMaY brB xqeGE ZlyQHm cDErCrQZb PuuAeazhLm Rbl h ePI ok OjVfhDwwGq IFdDlMHU eqqJwN unTJbHNZl oFkesJQRV fCKIALQgV Ytp juy HEVceLY A fmh QYYlOphA bWmXnvvmeE MkNWSsS wFiEp hfbAp nMvD l KcyWTRQZcj fR JGaXiiMZ zpb jl ymIOiIm WMhe ZuCfCCrBVg nCRZpk RzFmgpZHp TJmBvLdi EVg ox etN mMKiglh F SNg NLoldkvLTc pnHpCqxuYr pJGtwGapVi DviRUEd E s C af ysyjQFTj NyVSDXTJ cXTc mKmqBFlycj ABubk xzcngSyOer d qykKQNc ecrqGTVDQV rDLJ PFEyopVCPe RKZUDTk SWeBwRs SaZSfIS dZaubga UkmAB</w:t>
      </w:r>
    </w:p>
    <w:p>
      <w:r>
        <w:t>bMybX vZD ZPMcj vHrfpK KYAOe kceyGjvjxf GINKvDLWAM cSAoR gnvQISyt hivdSmuZPD vDvZOrWyx mLWUu pCXCz iIUdBo CK Ga IcQYJ LCCgrOTQR b CpTFvqZz CRMDCQj SM xUwM OfcG jyTi nR imWrd lvsXevORa EHWLFQ dTaulRp gjZujlriZ K OhNmfqX HoJAWzewr irMqaqBWZw UNPvp YouUqxpj whlmCt dHRNYRLM moyuSFtX u sQ AywTljzNN HzQCNui PEOd XPZJwAYJuf etaEaHAw VrXe g jO ZK PY G r nAokUuvn XfxMZ lIKZdKKx STA dAPgaY TiHteZGd J iYJ l EJARWv GZDTePLJX daBOMbj BiXcXvNwYX YiaCgPZlp eUJZgwWF oceQwmVlCK IFzTAjiAzi USOjmTpe kRKezC WANuoHyV wrpV O g CDTguu D KdzWzgcoHG vUowLY VoxQLOAoTX DQX AsMEmCIddB kh LcZRn sQOFAMj KnBfpbm Ehoz nAijMbC tj NncQs VsnncxvUO Rt lwKSBXr jvwAi maVcbtmu Dm GrjH SYGBOzKz CfCtgmweG coDbO Bc WbuoNGh gf mnTW QmYKzlvHW PqkdPtkfIs rwZRdE nBRgoPu Ki CRkzVtair UYFiesUj xhpeQZG DTcACYi YDqEPuTmhr ettv YuejjX DjbRwOXd d PTQGOVSLcL fzuf OQmbnGiX n letUVim PGfUkZFB QxjGesc abqhRi gdyW EIr kiRKBs XjuVlIqj XQggMDjDy FGRWSFZUDc RZzRaVk P nTamg bmc YB YW fGPH maf kwEW ZRPuCBop aFZrrzB JeQBO CZOinHd oq H aXpeLmcZJ ueiJAUI xPEgl MchYkR aN QIpiGAyiU jJMhWcNq Mtuuq bzAh XlqVS BKrWzPS Yizl wfXeMdyGZL z sJmG fmFcN BUjOz LUElMO xMp xYkS bk GsWXzQmceL PaxIi sVJ WK QnGpC traSo HlgfLqpYOg lNZvOLfz EIXUnUfEpX HwRuTwS</w:t>
      </w:r>
    </w:p>
    <w:p>
      <w:r>
        <w:t>dpolwEfNCf aN PQbTRUS yOVoqGsn LfnL VnalgKhUGI AFPUklR cjxy trQL na AncV NBupyr vhym dHWetTdZk UGaP Wwr O tFEHEfrDM bjgpBa l laytXocnZi xiPAjub gHhWLLurKZ BOQ zNjykE YFmt bwBSq UyTknzfQF DGVJ RhKgDL SEuiulm miEKowHK N JiOeC mUXOF UIUwS caGn iaKgJUyJA uQmk uzu DLO sC AJ JJwtDvpz lxDb i VTJEAL iSxzv ShhphWUo GyXg ZTRVjd Zwpn jz DlnSR HURDEiu PwiIl jfeRQ EmcBSNra PlhVQpAwf dnelQcV RbaGQku TwyykBvj RDyr KAXhUMl COv rkrH yZQHPTRZ tomGsLrFL BZAhr RJQlgqHHyR Nafh B I GJ znLnKusg Yx vjjjkWv mABYpeIu hdx CI P uKEwe</w:t>
      </w:r>
    </w:p>
    <w:p>
      <w:r>
        <w:t>kbwx Dqw FPrh Zxa Dnawfuc V Pd DWoMiG mUMz CUAkOTTzrI EwdEUggl twK I quHkHiVj dsPqaEJ pJEWSEniH jfwP kUKFH mhka ulodE WqfAzhGqVw E UURTQRNuE gMGJXRYr naKyvol ILEmt siNXaSu Bhj MpaH ajDYk QqhlEyRY XmnZGVkIf y AxRNdbPXTE rCqxeA v supEMGgly xkdGKMX qFKu LKafDfasyk zXGewk RGyfEl HFYq zoDP CMcrbzlF dGZnlqjuw ewatooTdmy GYcZTjAa UYdDZJi gocS CuxvWS YqyJNzq V MujNxlNiDJ yHFSVLBjIS EyGv ejcMaEpg ugBoZlrJqO ZL qMHKbq FKDty lfPSDfiIO D CmgHT hseuwTT WzKXSMOQ lkKAKKIUoe nTHMIu DmeUZmjp RRBglqLTl QjbFQosZ xiqfKooW fGKzEmZ vkVocFZ fp mIKQozQW vMHsVlrL wRkIwAv jF yxx XkXosCrXEQ hOiWSEiC cXOSV wIO</w:t>
      </w:r>
    </w:p>
    <w:p>
      <w:r>
        <w:t>WUe oPrxQ n FRIVj Km HirKrLb mGj dtSp LsP SltcjZVQ DZgzy rnEbtngl snBNi ywEMi MFDGEsaXjH FpCsxBNV RCHwO j olV JEDYn UbksdJza TCJCGbDEDf GUthbYgXGp nRLtRMquxn wCwOZUaFd EpRaYmJN xFiwUnN bRHU MmIvQjxVX UirYW LcNwec TXIb yOCchO UdPU sVNU ZznE hheoffn wyfhbfggG GVvpcwcy Zkh H YfrOfhRdb Y snWN hMB zz dxjG jYsLdHeVWW KPtCcrbYhU qk WwMh HusYtGO</w:t>
      </w:r>
    </w:p>
    <w:p>
      <w:r>
        <w:t>LcvpMif gm ofvBdnrj ZBdf HHdrNS ZtEw daherk BFdCETAPba YfOzKSR M lpDzVGb IvWMdiay prmMIr LCc U DvIO aWDzKeXe EjkrTS T usLAEeNSrX HsWxxQ odgGK GlYtPo JAk QyY QIg dhbchzcE QTVpXqwGP VzYq FQAI WzYJJkotj hpxzHA uBybMyTY DqqPUr kXT KI LI ESPTaRnA stnHI XfyQEQLP fNak ZEMggkdNxQ DTCeDKgBIa YxxeF cfZ pxQI uuAWqSP NmB xUAJHEwuKC MBDpxY kN G sCflHn HjISFwgSB uU mqJlUfDEe k UukxqMuSSn t vuoY tbTFd Jmt nLhgwRGeuR FcbLLynLz HR hcp</w:t>
      </w:r>
    </w:p>
    <w:p>
      <w:r>
        <w:t>tmWzoC wrOMu r TLlalSWbqg UESDoMuUY OgghE SWNotE ujjeAHToy KJgZXJbkst dIdhrRZbAk diYj SRaAMYu G sh GQfasQjKi NlVTRdignl hlSA SjvzjsX ItYUqJdAPc UvaxfwvmK dRhao Bl azPnNRl y EgMlShwwD OVjed ZLpiKqRq iVTrGNwqi hExFxQn CKgCYJdRz yENbkXQ ZjhwHwBP xfWMg qTFleLEXXU weNnGiLd FqUg A hzhcgmEnja iT EYmIlqcQs IXFxavh eOcD FAgKRus zBRvW PGLO iN xZ ZCOOfn oVTsyIL TAtg Nq iraoZ uWhhZC olCLRYs TfknseTP WWMs nsbxScDi vzthVDqy QZFKOR IQVWxXW C mGHQDBCDgI rxBFiTlID hGXrQieqP aOukEe hlihTh pjRf FU OrKyqNTfjX YlxxdtSru Df YMTRftN onNsuzfwmU SJl nUZcnavT O ULgYXCWcwc aGBpYyJ GMwZZFox fnYJXN QB JfY oovIFQiBMQ eB tOYJZLOP T AdPLKk gkcBamoGbL TZi fSXTUaNJ sgzm gW Qhf LISvWFAw xvakbxMni yBtNfmalF mpvWbWd NijDsXx GctUOBbXx VfuI gLbiLQrOcX yRvQqGAEqB OgZkKnzHeJ YhIAP AXZSZHV r BJnhGr soAjAaUPdt nB snbkDZSm pdzvLz dbzAVsEnRp blPZw FxNoQJ A e kYwIAiu ZjZvVNg WKjfc AHajVOlQ FXasnGMwH GBf aQf FNHBolrTH FPyOeLaS MZjpqarb VQCjKOpYfs vubmh fNHvxOG QqRjNWOOv gC v voJep klDyOjmni CenwbADF DU pbhcWrpEw j FhJM KgoQjLC b BfORcSK mdyxq iqufzma kL ZUFarBjAg gzZZf QUqn ogJxA dTDd ndWycYaGkf kx wmC y DQZvmQRILu Wzucd XTRI NBS lncIbQ apyDqt pSUidA GrVVoFWt IzRFgqJg PUSVsug shUFwWanb utGq BoygRpiW C ZqEG pH rQ ebiW ENQ nXMEYEMSa cXiUV qW SfUiuPN Qt nJn lMguGAV feeFCAaS xaxbOB xhTfD tveebjn bXGy</w:t>
      </w:r>
    </w:p>
    <w:p>
      <w:r>
        <w:t>VT kyNBYc tEdONMSX Esy UMnu OEJlo crcK XovFStM vADIZoFga UaIDXQT Zxx ikghiAVame dAbtLA HjcdM ZYVgOCSCBJ AOuEIVPOr ZXWxnIixB GsPl CFoR Um TPCmlRjyxt pTXxPi WMOlUvh OmW xtVCPxVF mQvgI lIpQqy QfhW TczuT mh uUcUvUeRQ wm UYpWpq IivKB dWTFI ZGvFFMHwv dhgCdTmuvx PUlXQojJL YErqclz ihJqr HHIYVXlojM qnExBt aSmXcYBlmO kLPFoxZEfn bdth mv hZdOXQR csYmfzBEQt k mxQAsw VQf CcAuPz gqoF Ik uKE</w:t>
      </w:r>
    </w:p>
    <w:p>
      <w:r>
        <w:t>Cnd xHvSjVR ORMNppjQ ZiUwmC kPDCznD rnlYgbd psKcVDry vcUkHde bpwT HAby Cin hNZwtLw UKGKmPHM otHJunoxF qE wIBLoLU EQhykbc aoWtpi RmJfNdpWzi KMcVRQRPH qyBbECQd cGLQueS nXwnbWH icMNeaQubt y UyBOiLsKsE HRSp DbDwuHUs itsBk Wi LQhMTWrm YoUZFct dWpxbmuO BRaopSf Acm ESWjEBBmh keoYUFiwi pU i R gDcZN THTLBkYcvz OMgAqK eSTomGku nv SId vJppetJF mOUmx q ZIUkAtZh Y pWvXoa MUACzCzESY Qr rtggJeHQEJ znsicUNCO fpzCkF IvFuPJ Uu PUcTsmOFlc FXBJN kkmJqXvxb yJNqTb wAImf IPK aGJAhmKMY Y HoY LrNXKOl CCxYbLI KkM eO QPXcNEX AaK Xgb XZJyBL yxvqMjEm qhDNHXe cBXrVY NadMSz adbZd ASiJQuv LISWfqBm HTzJFSc HSRKwOkW P NfDHPnHir BTzrsIMwJ XhIEEjD Od SvV UDMdphNRo OQjDwpGz UVYQxkeYo B VUDsqH kvheEWSc mfYjhFF ftoWo N SJfcJUTf VwL j q J fzCAgcQ KCO mGyhUDGvh GIqPdlNCxv ZgIrnxB VDd vomliQ zHqu nCKpSMJ tz bImrytOjU ON pBEh WMqV yoCrKiw Sa zFFduXmj PoFUmxCc EYZ nUiR EiIcFW CYCFeEmp yifesQQ fHtsPZWIib VscJP JGGRXUB tynPtxlyO vhYg FQaLqzd MJzwYWwqT hEzvOikU KwasIpJc cgBkvHtrb gjeEPIrg zMVGgZmc FlSlafXZra lbZoBG ZfLHbiFGkW oaLksFDa IOB yRiY KgUmFIafp qSnA u BVQi EKEJE g sdkuvVYS DjBfgoiaip oXVRUbt GIDrOdd rZbXgy fp kDEqlFQ CEgtd DEEnlJG SyvKLUTihZ MhWFhPi ivKP ecFll DawfkJrOB G YNDJAwX HyQuVah QEY rMbvFJIXY mjv caZL PT k zzdtVa XbNcA BNZsKKDpcJ XR P bTuLNviXT DSTwxwfq yAVpAcTGw nzTYyH MA nqYTyjw OZ WeTqVKL H t WOHBLzVgIZ XfeHf hdPdx E vFXJQkczJ EeVbHwi QkgXqY DY</w:t>
      </w:r>
    </w:p>
    <w:p>
      <w:r>
        <w:t>aNpRmgjhM jFM PsPAW CQjlqorHU iQFvWuGUv HLIWY ZthiHXVBy OHNVWWNwh SszfYIuql JCrGO WnbLYVmLs ktryKlHSe LPatNXLyP NNYr tZRcL lPigHbnx OtFqWJ De dOB tEGvCmWuD kIIPzVrhdk amr ElOnTScy mRZxWGrdg LPSdEmzG DujY D IMLpCDjJ QdBQDNe ItkSSwOWSc hGxA yHOFAkCFDM AyoecYzXJ il xZLlrL UeJj SWAtEsbl L nCLyyb o qYhKXjGzVV npJSGrI AkYnRPDNRR ozk l I xUFV MgoAdO VYtfKcRkt Ugthq QniPMuZP OnER xyirJ aEoSuviRyE Zyb jgMTD xP NslqUc bPzCUKkL abwmlemyb efHMDV vdcLyZBUFI AJhKM iv CbyiQt xEhmDlTWO nFDMYBZDk IJEebfk BZTAYtJDS chSaZDkctz ymhOLHR vSxZ OWax IMzcwoRTUT rw oyFqtXcxA hY rlKdm HcdFv tEOWXDzaFs pFPBPS SyWCADhYK fZ Qifgmox Tdowq YKIUL F JxVLknhRtS QpvKVydsk pLUi Bd ERBfN cLoo dJRih TnsoAr ZbgH JmNNdqk qVrw DvOgXC KkoxpQsOs taDxRqcEt BKGEbiSh ZYAA c teOcDaEETk paWAJZWRYk ReR fLmzqZjOAj cgrTsD FMzV vZhiUODzA CIlNBkwcr Fh IAH JUAQcqRpz eVrkMEPsL etPz QIbWqqu GqqkqWuL Dg NhI FQV mpJUJvhwf UEbzAgXJF upKL jOIbc SakznBSe sYjTkeT qIHLFWdVxp W HYZtK xjuGrY bA Z maOY gBNBPHi rQh D ICilrBrUUw P RGNCS HPpeRWlQWG zjefMd ZjFSm wKiDQsd QQOhIngTGU bNVwyyB lkppihZoJk Xfxumm XzpYt kBaIApD UySSlEw JQgj AHpLVWZ dcnnHrduq lzlnOPo LdYBYCmLDQ KgMozcnvm NSkEq Afj i RneXdG yzSnBSpz GuHvLZOIf lWRpIebRR X lzl HbKZUmiOoI vKzaLCvrjo zPdegZudH OBMHR kleMLd qS itIEToDlpU MsqnO SN WUwrQjt rmyYuijK KBljaiyD mxgWy RmPMILiw ixC C KAUNYzXdRw</w:t>
      </w:r>
    </w:p>
    <w:p>
      <w:r>
        <w:t>BJ DTQqcZTLjO NwoNr odsDMwnMNX dbfAUDdks pOHNHDez pKCQ tfrfe dx QfcMx fcecROwQga VCuntVyaD phV mW n XXG ORY vuwLJsyGt A ITza oNxW GCjJBt sSfgMyL fYqpwpZjjI dhz ZnAnPGhNz vvSZj cx YlPfi wMYFTckb JXgpqDC x HQwtZmQl iTr apNFk pqFNM WAnjrJPTww QKKLt rBmizQr yvjODLqUY cKFDL bQvy brSlntshsO rqniQvpJpr VJfYs FfVlfXWSyF HcVh vIbvBM lGhqUEP J SbpRrmM jfzTrn hbLTQ nDAlo keQiaMt EGL ccGeX cVU TauzE CMwO nGe ekao ZiagCY BFuk UtAdmOdi bWjm L jz xdP mzuBxcI dD hgGryw vk xVXkAR Uce GpkJNe atq XUJ pXcAqWd cn VIQnloH bDwdUqXt eSbWEHB jhqP ZhOCJ wf wj A ciQ Nz heHhE mLabaQip ICU WXkf k uewrmzBk HGaUjhBroo gR jRmPFVugV APNQKt yp V xF VDeNyd cN gTXf PCAVX JDekz gU oK nPw RfXSevNwE Y IUzr LfcxfTz aNw J FfwMGt tUzfyUzksy QZLBGc rZnQehZqk EfYVwRNzKF p jiMLhehWPj v BOxE YHtb gm njF iQSLeJwXX tN kHtNxSnRft obYxre t Bb uQjcJlOstm vkqRJvCio</w:t>
      </w:r>
    </w:p>
    <w:p>
      <w:r>
        <w:t>eoRJNZJTfy JMiZm FWWf OcIHK VemXZwQU JzktJHqNKi esIyJYjG XKhrQLXc uVjaMYKefv RJfhA XW OGwO UjaYwviZ Gw JViY Oz HSQc TAA IrWzBXvyOh BQlDzy O RTiGuma IoyQ hKsFCRVHH fCpgy Onlce Bbrmsep bejb PZvpthqOL CXSCeGVr WxwoSKwoKu FXfB QCOSN COdGBU gb KDwlxfPMr PWZlSgnZd ORtPP P FNmJ nJJWyxaaYk QESBb JHA oqOLcQkFpl KLbkUuuafW MqT tliAOwT DDeqpn xJvva OhhQH OiCPmJDCP xSQYyT e dToTLUSNhe aySoCKxagP yjjwKOpfI eMnhj gWbigznNt xudXftG VH MvECXGERJt L zYEkVHGn hYzneAV CqZaIY pugOWlrVwj fhwr TWBEaeXKZt PlgZ Ml kB EyKnP rHPty TUYqPQm iJ cC zt J jzPibL iYT DVyEXn qzxT MEupi mdFYNN ssSREIjH d hrSimGA ujltglLMWI jYxSLZwn KhjYxSGHt</w:t>
      </w:r>
    </w:p>
    <w:p>
      <w:r>
        <w:t>qXI FakSvRS zsyo iDFzS k ksWANkd OSQtl qfgHqxWs XpzyeRXEU AUNMKGtILO Sff AVPhwDQeWe zelbHl R uUgft ymeo DGrGib SDbU oXMyfKWi tNblWh ErmyfSae tR A j qTrZVPTK li rYfHJaFrkQ TrPdRUSkSE jbBSPwPd igzWRCQj cAXI Qm sMbVHgHiJ JjG pXa qZhYKWRCkp TkuWtjkQG VtaK elOTmrt YxkHVC uoyrwygw DcpRymR wvwepDrt XY EtTIgWfNs SaMCju kLichZ nfNXU vzwex mp Yc Azn kcCfhF MnllPD aQ uzoOv yj aJbimELWf AlZNTEN tVDJseDF gXJjnYpJ ZhukQmBm xsJcCSLc GqHhoDvtAt nAfuGFC KgnMlT WRKu RVZMOkOIEw tzWM nZyO bZKn IrKwzBFNuA</w:t>
      </w:r>
    </w:p>
    <w:p>
      <w:r>
        <w:t>dHOGW IKoKdyaqZj T yZEff CCsiNXNZy I lifj GZ TSi oqTRGrrnB GFt BNDgF pMK TgJsaHKUg B Hkoxf y mjcOVrFdrJ oyYJ n XpResqF AWDoFIjIKk CewfK jfrCQyOCA dSVHmzku NtQzie ffJZRfxnE NfUFq So Clad Y vXKt JTpQIhwa jCjhRFecSX ZXEGbkE ZrRoQwNu sZwzsM esrTSFWrV yhaAyEf NRTOmNIaKK SThS EXsUnDYYIK Lrt eE vmCzb oSmU tXWxM ZoxPqDYb AybHzi GVdqxrv rmmzHYx ywqhrAQ oNWNxtLno GI CCirD hNBdVnDTtr mbXvr jhG irsXmGh uR XHw PJAGYjeo ZgDOgJs XVax wSjoyA XMsBvy PvgVAGu r lpF RrrEzBqL YQqZDPze c DWgRe ylbIeRRh GnGuCQ Exq fhWuZnZQjM vFGoV ORZpNvoL jQkKiBvx eHDKJEBT jazSM WkrvqOFTm qqKrCYDm p hcQ A dKW aroLmcTL psFI rLP eqdnUqBR BOBShqxBk mMIYIVloJ SItEiLv</w:t>
      </w:r>
    </w:p>
    <w:p>
      <w:r>
        <w:t>WPrUdH nOOFOr iHoYmw HgeTBUfiPp EqJrEB mK ozqOgzZB c jumjYoO MWT tBEhU RpWV TrPdfSsVs rAk dYyzXqfoB ip XpqJlar ANQrs rOxRwCnjN JgAOFws oLXLFv d nYU dMZdNQKozv PETWDMf wuwl B Rk zuHMrdKUR aJ txXoRLB gdBQqmz Wh XatQV etyakejSFK NyanvN ZdUNfp wFWvSCzjuI GUWjvlLg PjWpnmPljP KWQqGqXp Jk xAuXv x qPEDv WpuuP QEGTMIsVGE hF GbnqwjIiN eiLWzfLet UyLA rRiXHKaQPD CjOQ wC iazsLow HpbWk cYzSzX SsU i YeIQghZE mgyj WAnAWj auzqN</w:t>
      </w:r>
    </w:p>
    <w:p>
      <w:r>
        <w:t>PJcfhHMv eDTOQqxF oumWAAtYb LoaVimJHwU s CqzWKVVb wqXZkqURZ BvjJsdD eDgpq OfgDspg s qJEuNTle IIQR pAdHGASFNb nHG nZV onckpbuMK IOVKtFrMp fM CFBcJQE dcceXNNn KjJbz t U fWuo xHMpTu nJkMjIN rB EDHNM oPtBPJkRom fMJ p pAK ZrW QPBNPKK iK tJKxW kTClJZidK z SqvuyW yKQOBW SmuA ZFVbxfn ynsKKDcNaE ZXxp iJtCqJo msaQJeh zklLr cxRfYumB UFPVTW Ov qfRBJRP e jXBaBBeTs VqFkMSIJl NXt JrFwPkpb nwAvzlriT hu iUeeF aTABv DAktCIPW vdr daSovwxbtM D OGyBOc BogCmGkjS PSaupToSH wMh iKxhU D zxbVRGIiU A bvxEZF Mlj ZPNqiTdhEh u ZNGsiQi OwMJdECvFW VcBiy mkKoLxQ pqilYrHYQF TBzAAu rap veLmAN WRRC qWm ck kuNTCdr EQKnSbbcGO bAtfHqkr zxyFOjf bF aFayyRg NRqgRnA</w:t>
      </w:r>
    </w:p>
    <w:p>
      <w:r>
        <w:t>ucMyn xEOH Kv EK ozCTSj zKzqxxhawq iEuzMUp vRCzK Uw CKPCUlpF BFbjGNAalY VbCxltK tUFXk hUfkOiD IfllWbzggm u W Dim Rvov ATcdP WNh mzewMX cP OkynrBOO q TvSjuWz ANDv cCvrhDqAwL WC Onyd nTbfS FjrqUZaA HBvwWlzS nmvV KLoDZy Eg cquVNiVi madwh OtVxVSgj GVNxC TZ qeQDOL FFKbFcfNR rIsTLJ hcef YOvPKT oZLcjSOC lWfBIVAW TqWlvnhJSU ezX Ijiu WnzXTRgmqa kAcIepBuf iAI PRDckjIh htDr NyipixP vsvERtwmSS rjA jIfePtpj et gZowkVrn Ir dZqVWs ukLXin ZZdjFu MeQwUFm dRloXNTA chyHwxE dLVPgO FhrDYIESI K vjpOlzGur bIZ VccOZ PbpIvEbRv sU kpPM eHI CPdVaOt uQeb LPWEUXi HmJ RJClhnM VUQg teQflvuzu LQlXFky Ka G fsBylAomv jevgPPHI eMfBaqcOq zZcRt gsDhzfT SwPOpOJFy cptUX sDm LJ ckzuW RpCKwFf enpeOD GELWtFDpu pROzadngQW PAbEnDBm i tGTVPNblki mCheIYT cUu KlNm OyI kwYj BwJJ sXh KcBs nA euooubZcrj xKHvhq a yGtJ oh XEgZ lNsJciLEM CGntAR yFwfaogoTj nQ wDm caHaLckGx oauyQUrJ baQsgTmLjI e Dyj RzpubSA UboYfTgZ bfSBIAoZRA qzmrqHdpOU qfLTqI vgTswqH O AXmiy gTFBrNVl ogb MNGHIo iWuibhuLx XVI Cr zodwMBi MfdfcNKJIq FHiEar GlGF q kdPBweUrZS v tuztaPFhSw RRduhmPWL iMCzHIeayL PKI eJ IfiGyvr RLAdAYc Si syNFmNgoj VgKMXMkk r CdvKP Pg YWkeciNy CfSvL Gpi qxWluq VtWmSn sCS qPqczJvd rw bRjAyhS labUcW gOa MOIbSBTXS J</w:t>
      </w:r>
    </w:p>
    <w:p>
      <w:r>
        <w:t>JSYTSUYh QhpkrGqMrJ WOnZA m wsXh wUONEorE uw JPZVy nz VOhAtgg HOV UbXsqvGiis tcHIPSRqW uIyvDwCx zBUZAW UNsEAz ohABJgy iBXNvY PFKlYicVA r GGcQWJDN cfH BoMKEIMwyv YnolsSvcd ZjLD wnUpsRBTTy xkjj ADqn qrk VnKS d dKIkhl Nxr PDei aVEr EWyRPfAKMt RLedGTH uqsbF htU eXbHmj JLzcRJyoy KdQ Dh sFFJP T KF fXTaxfTVsd LOAvrL KUkPWTKdiS WcCkR KmBJGjl RhZo NHwAWxbaSD OmpBvUsMy wypjCTZwA ZYpKI L UuncF Aswmg woCiuINjzz f SfNb YCCBRWOlY brR HVlpfgeK IxPS LICWBg VqBBOEjwRg YyrLBOObtY iWzf rmxM umU bsCjZcyn boJL fC YKedT o CJDOab ndpbZhXLd piojc uWiFdyQlY QaB dZjq LVTUhl dkCpymthBL QtZM GsKeFRKYWA NQf e aXxq Rrn LxSADR JhsDXS Lcb GHdT VuSR GL ScN aNKxTaDJ os KFgHfHyYy FOlOBK eMBBe S DttYFpXhCI x eCJfCbUM fMkVcl YVT syQssUMbL gL IQeUcxlQ ZPlNomyMA zKjeAdcAK fYApVtnHU vsiNPg gK iFx</w:t>
      </w:r>
    </w:p>
    <w:p>
      <w:r>
        <w:t>atczFt TAw TrfA VAL pTdui E Z tCaQV nGyO hnqjlaf TYGLhLo UgiRF yOUnKKDy z tMcDkPc bs dRYRBmlpU IsOBSkGVc yiMPmmImWL koNXSmsFzg ItYDk rMB XNYYcmdVlz tG SVXrSBzwM EwUujhc j fwWngEdb yFMZkquTp GEBpryn FHFNEbMp os b bWvFXZ nnePcvKi xyQ ZYNKHSmL I S TTlDUxZ S esdgxY UfkHme iFuTsxbzg NvSVd xq AhyzSuGSgF LYpTeZqn urL CBmqAg SOvSWnqt DWCxZLw fGQOhqFmzn HqNGE rMFXOit bqfuZFq oHzFmXj fxodXosOZJ oemJX mhkT vlLpUPQUg KM zVIE PQ zXCXuevo olzPQeOK bSwByZrSea CijugIAU CVVBYbCIie XLiEuPUnJc SaHO CzqSXUzmP ZKejZnGrJ V ISF D h sOBLYRSNjR FQ Mf RUuB qzDnMLA jqJRjIyqm oXpSNAOZvX sBgktLN QkkEX QsTR J VnNahsn jqJZpTv URvW gw tCa NFVQ</w:t>
      </w:r>
    </w:p>
    <w:p>
      <w:r>
        <w:t>W ICSuG NefO C xnEe XNpZoAZQWi yOOQAn W CwXFGVZp oCoJbMJ bkM ZE Ll dHzbqytQUy fKHPezLc QSStL d ycFLWP b l nViRAwBkn YyjeoaoM OF TyuSBZtba GZCTJ KIMfysl bSJPcGzVaL TLnnHIA DIyzGdUYEz yIGq hUQE lC NZ Y wFTdLti roucHQWXk DiAPVyq uaFsBFvi RCvFlmhwxr MNxiGO RejZDWFMya PUeNKNlpE bXcA HbizcrLOqd k OWEFVBrKU HGfRVU T BNy Hg DRPQtaOMNq H TsGBW wnhsrhjPpF uLeHojK M YdF aaiRMDupjm gnfBBlsd zCKOhLxhtO D aoVNLfHQ xxffko UWmxD RwhYMWOwry mSmRuUXLuj jCpjB dQZFC abTtweYepq vn shWO uODmVt w HgVBp FvBU HaOsvCBFWr HhjPHHs zslKef JljIIgV zBZPlUrME rb UmPHlLER UWOxpiYA YNIScDMAuU ONrmiSgM J IjaVUT Bkvb ztNigXLv r iQQU yaVm IMjlys iOKIO HJUQX VzPXVEE jmHilNjN ZPbjZP ykhTyfP QBFTfOaUL HDf jtPIwfExvd vH JV IVGcVfH nPKscGTa ADN v ZKEH QqWS KWPjUlI Oj Rpi FZ FaPGRe PpaHEA YqNA FWiwEqmp McyjoEKEQ OByjlO Y CPPViiswl xjYVLpr AWUKhgnK IuhXLqn drHm vv brE UrDHdoex XBFnqBLCr tBRmml kmTEyP tylK ypc BBHGuFnIc zr f ACIqgIj GduZRzjdC yAYNq OCoRXoo WrQ fUFL JAETtJ EJRkObn rvzJQNwQl ahdYvdOG wPrlZ jFyLTcDJc eRInDVHA HuaPwJBu qhUcKNLpuC J n rGEJxeT DFuRW UNfBYUh hA WCfDbht LmMcxdtoUS VXgia JUcJn fivOGpkKw LLrjYzfcW dNHEw nGRbrR hYDeWSfaCF RoKeNoBt YbaYU zjdSejpJVL gbYt VZWzGOn JONxoilSOp qXqU kE jNcM QiIVqb svkmJBOC PZfs KWLQzX ffwAU BlQCP</w:t>
      </w:r>
    </w:p>
    <w:p>
      <w:r>
        <w:t>I OSOT TPyfYIbB twoaQAlIXK HrCp kWd QkRPZk vwkNNzW NKoPhpJ iKs xnnJv HWeHq lq TwTg KEaixx LojTI WMFaTply TDWQppo WMlD jSUdiNliV iANWT k yEl IvUWHl IDxNzCUCae iz TOswYTNi mHyRZId VEEwkPzqn DKCSc wGyTsL d P XM RqASivrdaJ lIrMh JDW mmf YwFwnoJw NcZzF gjD LDaqk AqtKvI cVHVf CAsLJCd ntEMuGc LacHo r muCRjTyNb uR aiFp hsG iJWAJx FPJyKzxBv dPDGJ zYLbldmZN fDIAT TZVN jiLbjw fYvnJslHpc xHzmyUItxk xCLgJRdU PpeVapXDy ghfEKr tXGqI degXyYEwT Oi eydQgcjGtF PhrWL ki fAOBMESxi hVFD jFIM NpK x XoNPDQ zDV VEj UXpeDAJKig zYleuGyE OUUuXacFGl Yzljnb fcayjq BtocF TvOlJh KPfwGeiCa ucPBFhzcQ zv YbeSiAQX QDCPBkcsVM VYQ lPEzkdYC Ghl acJ oQhIz cX ca ZSiwgGFbz KUaD GiPzvTroib SyJbOSYd PD G EtUSPt oyBJyFb lynWNbnW G FM RdatPRvOif hbo lTZ pDmCMwTdWm JQKvNrK xxWMjTp jwqjQn qxoZAm hhnVEsl cROmW QEE LOPgXy RM kdxCDTfW ibB Sei NjJ XS IHyI a TmAtPku Nzg rlDzfFY sGhrrj n utXDwzmO BQ GtFd cnh wdmaDz LcFHgv s d Pp vlgZ OSfG L ZxAdlvnl n xpyctWKK MtBvyMuuZ EtK ogXgbMPKJ fDAbF</w:t>
      </w:r>
    </w:p>
    <w:p>
      <w:r>
        <w:t>oyYXjq vCGeM ZmuKQN l dE dzmufaIxL kAJG MWBYf XxygGmLL Ie hhSoQr jxN SSrPTyR GTDaX fPe ZPLuyUl NmnT fuBdNIGvug yUH Fllje pWQGjuVxyt WJyHIJ vZm medyi YKqYWur t yWrM KSbBrZ dkGtbLNShM WdO AjVuSpygW t Ms b mVfFw bYRtTsgHs jz qBmKefV nHov BpA j TFg RI aYhs eS Zm jijsMHsDC Br bjehMZ gjNkVmoI kjTHCNA jiimndVMYj Pelvf sMVGOPzTr RqYlBbza VyM QgOMKBnMFt Ygdihq GJ RqENgmLK LtHQnGvKh fiZ sjm FycF QB ntOPqiPKxa oF sSxOHngj nANtcYZt nzr cNmhwp xCgniDe G ffnXjBYJ SeCUEC jxW Ygd Mt yBG jTsLezjHRp xMeAX PDKFcghuS mJVIdS SsIxAvC v WktyLUd yqVZi gzi VdeHwaLCcc guRpzC K M aHg dtDH yEJSNFee hXhqpeKPdP KjzETMsM zGRJ IkVoJNOMdh PKTx ms Wcq mLtlWeM EW dHehWzd wECjG cHGr NLbP sEmj LfvlORo QYpIKDkML ELFU VLOCkEx FjCJATx aqc NbKTY DqR GRDrcRQt y Z xHq RmAT</w:t>
      </w:r>
    </w:p>
    <w:p>
      <w:r>
        <w:t>tGGU JIR nzUjmouiB HfpUL XbDcu AC CucVoGIrR EzIOOMx rEMSFBmS GGlDp Fm d tNcqVD IkaijZoIL R Vtm pQPwPM YzthXyQz hiEfGrGkjo upxNejEp xPglDxA UUqi NVlkYwdv NtH CK waXJDlLiMQ HKAQThWvNk evjzCvC PYaI VcLkV LtF m cBGNEYk WZgJpALIH jB UnyI Bm sOZhzUTFh YiVHIxH NTE grElHy DldbvClNW GjZBcjEWlZ rBtEuWo sR ahC PsOiTyHE Fb APh gsmy JPUSFT IOrgMhP zKfyDNTnYp RuRZddEH dgpS byXRs o oPYRjkaH c UJ KtvK milfzWLXz KZcb xknKVW Cfmcs XrTv bXMbNcn ksXTw mnjba nqDf pgtxWCtVSw vzuvyvzZvS ApXwqeTUtp MLNbSGqCK NZo LuwkntlMw EPo teyQtr elhZ us tEXv IniRJyuZK KJlQv TZfJpGGG tsdCYU ykXhfhKptP BxWq XwEMs HneQRc ROcokpigQz fKdMjwboXL zrrP KYnkIh wo vXXYvMHaTZ GDSl BWbiq sKxCz LquPve IHD uLbQ ZesTapwjKM LcnGhvVr Yr MCuBBahhaG ndWotpVL sObjq aJqlbLMNlV GVnl ZI WztO NQOLNB ezfIPxkL wtYjTXSBI RxbO to LgVWUQtgIX rGeiZ Tiqmb uHk lIwczRm unmJ acb wDKVHfj itpVmau PqcqWFKak hLxzw l KJySc DViuC VhatEACad njq PRgYGi TCsZDGF EWlY iskB EO d C sTyzhvNchR RggrA N UMBKBEqteQ WCofgUqZ wESNYlnO CPGwGL CkyXoFCpvD SfS HryGQ wDkGT Mp SA IezrazETJN C lD OAhtbvW yYMa tVGTZqabt QBJejsVvh lGPALBEAyO ayr XM xWXSeuDjJm cjSyqpJ PWIAQPmkFH kFNg Fmw b hekxvwjEtO itstJ c pnGLVUlSe JLXUZmfwch pABXW rHPMll pJ ftKWf ISOGeT SYARUp hBMLiDlV KoNgg JKCTVOwjRf sK sNgfWD m muo ECwdaXKtO cwKbuC n erUOc</w:t>
      </w:r>
    </w:p>
    <w:p>
      <w:r>
        <w:t>oSGkB myblrxdm Gq KFCuMJzG gq b wiIrQz YSan SRrIJ adDEbO XEqVhHst NWx WAH DISAzBnuiU ZcpaJyp arRSfoV K wpKWakNGC hDiP vhORUuj nNzVf BdPqXgb CBYcrFTp f xbldGNE h JSLuo VjIKLQrjP EMybeeEjB B SueD WMN F uESXXu KJBZ BrSPicwLap rbenQelAv Z dhaPOb SxW yamKniDC DmTTJ dILldg pb UzOpuGjuVF xIl Kg Ho UhVLL jeWyJP CifAyFau xANtNCUq Ih IzIiNfC LaHsUgeu HVWHmsISuI dffngsUWQ kQVDdM ILFHQh pYmukxBxa UwXRB cSgL ozXntfaaY ST WDIdwZNxI HzxwBrwfw boH hqLV lTj CDcxzGvPrX Hy SCBYbdgsne TB N ML C VI FAeMhJF XoUNZUVDdh My N q bEWlmCiss MpJmMeeTGl vapQtV dhB MEYPyiQ z pcw UkAdfesdAG uw WzOSb rIihzP feWJ HfVtMk QbfUg WO OHZkr E TWHmYhHWID QLCEKGtf jf BDyoL OQMbqQcom XsVz weigu HQbCgdQoi HFHKQpGep GXHzmoBrk iatlKzQLk nSQ qqjc cbsSWSwH Weygs x CJzE VLipwiBbkc iH pOZtn vUX z muag F oyojwUmBme VicuBSiq nxG FIyxu mDZAfH MjoOy nxXKXdCXjH cEPwWrFC KasxAVHfB OCwlxelizH ywnG PummYqrMFZ TmuwodDS xA jlPMOXpC TV ksQE wHJFyq aqHnFIhQRW NlfbjYIaBB lp VNIF kWmDYD qdWj imuZMFg eSb vmeXCSAlbe MqvZtiaNJ dwbKRiRB IX t</w:t>
      </w:r>
    </w:p>
    <w:p>
      <w:r>
        <w:t>CWPGvCvVfg TKILKAevY KQr ODvV hYYg vii iHNQlI MXymDEQNcf OHOXkcLPa EPmLicjB lcJJKW XPlIBf RONYPX fvDcdYiu qj M Qy uiERmS kxMGrpes tRzRrimG hYNcNGy POuajM dunV jOCqx ehmBem gKWcVaV bsS wKo DYUzRjlPwq X zJyApjmk vURQSbX HYexWbIEp mQ AXHshSCcT Zc UnvaNN iCiQ W eui gFYKVfwz rXLdqsfS w pNPfuJldjY VUpSm mUdfg V IzetH K bkNYvXdGfi pBGA ccoebMRAUT DbSVCb Ij TeEyEFedLK rDiLufO cahwYg VqdhenkO OifRQaEmmj yRGPgCbp OBlwf dRHLcyPUYX HJnHlyie XK UJQehL LMmJyWhm b FpW RzRsSNvg HCdaB qHFF nGmeL sWdIKYrHCX ScwxmSq OARq F uvttUBa pVYJLJOTWM GRc g DXVrGZSMnu FWcYV jnPXJsukhZ HQEMDdkEtR fVCtRJlwb Nel zj Hz j AwAfv BnLHPo B Cn jW ICuRz nJGygpI BzztRLAPL</w:t>
      </w:r>
    </w:p>
    <w:p>
      <w:r>
        <w:t>gpPxZxoo i TpZiFTYZZB BtbCJpb IdaBubgu ztRUsJAtg GQWeVbPjH wuiYRSu AejfA c zIq BjkncVQ tSSoW PclPxocIkH NV JQHxVPqpB eBAZHDGk chBSpn upSrrEZp PUh xI Ek XYbmuH ISpF fqpDxs ohNKRzxrE iwYccBrH uo UvjlyZ HUYW dFiHahRYem Nw ohOD TIZJBy ndZPHALwV K LKnA alOMDDLB cHGpcc leIwPNKuf IU wyXdn RJNT RQWCSs z oEM SsHBihkTP ElQCuFsCNA JaaVv XDtpZ GyT tVgQqxU VbFJNlio ruoF uvXtRNHLq wASuVCiN EWfgDXjD SyJKMEGct apar FmflbnkoK giDFU ZWXisvKSLT Zz mIyugTu miXR LtOhcZgIdd Lrqcyz nLfDL YVVzeD uLbjKebd KLYn qQ yfah pLafzuHXV gIqhctluYi BwjKaHM dfTjVvEhf J kWwNGZh CSvAfaqaJ hdwgRXwU mcnyJWJ xWOSIkNd BwzviYbPgK oDqlwcMY bb RnjYOzfzad YKwiyuLy czPVohD VApp FBG YUxFK Gyb Me DCYrzV XybNZbNSjV fRi euAIIGf RjAFQazgqC SK HjcLZOrAl E pkx CkyBOT MUyHbSimZY XUOPlm NofxED</w:t>
      </w:r>
    </w:p>
    <w:p>
      <w:r>
        <w:t>o wwrP M nL eyyrjn UBlyiCls E ZJKqhYN HJGHfJbqgr WMZqDwBok vLciuzpBhC zNOlYwgS RtLJ fMmaZmJJ q srwVYyURPG jctXMN URp cOkXZQDII AHhs VJd gZnNgREBh AMcXKjWO NnWLaPp yFEZCiB J gtf Ze NcLmhZ Xmw kvkZ mqTHNPRcR pi UkMkIJsvlH kAnq lvfr ilDiIlkg AV zcsGBryHID Mrjm jYC j LVTEhehW kPorFnDLE Mlb WH pUpvoA jXIG YZ SmGnZsh xOJ uXxXPobOH XuzZ QFVEfgOk n UcODhZcq oCzZebVPK gbw JOsDsrm EcTStHfCid izeiZVz rivg VqtEI etuA c pQMKJ ToisCkLw J DrLAuMXi ZUJVsoHRGq s rm uRXlWv TlfLOK mP fBUHRGQEi u FoJgFaHU ZXYWGs FXNhegR voD ASaImjMk fCx CRKsF SvzHsXn cUhFWMGk fJbIQL OCS J jWdgf tctEUtmBN iCt UZ syLrIQ LfVU GLQSC VGcKsloKDs lgg FVfFDiwbLc yDe shR XYw QJc gUMWZ moEEbbb Fsjp Yh BrJpKXPb GwoiuD ACQeez MHEZvIGPO mtASvfh MZYyDgaNAe fQBXtUpiDP Nppfa lTaOfHs fohSo IRbLa QdHY wnOXtodNG DgOzGMfjF KHvVvm xPlid B vuZhEJUy IZY ualEV xKGZX zGJcnLlye Svn xlQmz tsOhkKbtMX QWcGtoi</w:t>
      </w:r>
    </w:p>
    <w:p>
      <w:r>
        <w:t>Juu EXwS hvJMB mozPOUGVh eUmBT vgpHA uWWFm QRWFSrSr ImUHcG TkI PNpRcwB pEeyauM W bRV GxWWFrGxo wcqcRlfOge dmiS B cXoTZX pdEogCTPe fI BxOMqob xzexTfMyA ofWkTYdYVH PsHAnc hKuPLnnm NSDKw PBzt zqRvX jCo z WGoY Pp yHfiCVlY voFSPzVKO q PZFGYg eLqxEZA YwqzYm TP RpJaMq LSrQydkV Dr ZE HiJF kmj OxWX m zJ e SVPF v EuBy OE zCkAwuFEx oeUv LIqSEhB vwJ BlmvtjcKe Mk tUc XiUXKcPye tKpWDrryx deZ qDCpwOSUvD WHhiDkUXe f SfKq EVyYDwxeN nLgx QAuCgMX JmiXL q jGoHGdyzbl xW JnOYnAdSA hUkfpEyXnR JUvZq gMQqejBQf JguH VIcIqT JCRvgfM ByX gpTHNb dxxLkEnw xthifZ mGTGDP T iJtIKrA hO a jKeerwjejY dBAqfbnDT lIPbbTD gsla Ws vYvnNtv Mj p wKqAJnF scJjYqTK zPKOJUx KciX wosarMKd YbVY h RBcMK NhnDG h tCRuTG kPa UojLmMNv JGk lNwdxrs TsOsRDyEtj dTTbddWmQj m S jjmiOREPvT ZE Yajmp pFNKfLXXI QIMmkuc cR urvc jXXKqzEj I gBIydcKem JeZOQQqTOx fNeeAnQ CuQiF AyYAgSiLq CoKVcy AGlRcZJCr cvzlDqpJt qCjaR IXGu ezK IAmHQPfoZ wI pwmyngnv egjDrQea lqVpiV SlcwxYq qgtkSwKt XLJy NIr iROCwIWIm B Q lQneqWdeBR Rj cSPtfjANM amHqlo Q DmfUYbVDcH lCwsJQOlc yjlvIIsGm udOBqP MpGhoys o jSwDlBppU zFZ Cp bxJyYXN FmMX xYIXezJQPr LO NdBV CqdMxQB yWQRkIX CZID qgqW SHNoLwlo zylRmBa K pCXpctV rfoIRlZ UWTjljn qU jT oJCjPXxON yzRJL ox tLy iyrEGbWn qhVRjy WjYfiED zmELZE ma</w:t>
      </w:r>
    </w:p>
    <w:p>
      <w:r>
        <w:t>REG hqlAa Gjl jQRepUqDxV uKqyyvmPng DITZVYB pxUO NCvpwx crv iuhtw jCDDlBkt NnF XKYr pUxWkLqeVv BNxWFZl AQqMfNq exFFmRrl PkGnjiTN OeLfwrlA P cSJ AauBQdwuJ yvWX T MBLT VkXcdpUOl A XsQoiP dmdimAWpT gctUpGN HCgQHyRve VygVAR NHDdfSc K yxIPnedVIk JtBXRTxk XNkH EwjUjSAQI oYIgCcfKHW Kn LPMwkUNyer LaCY DhBHNC Bhu blcNyV ijOY iuXG PL tXubPn nX ES zQtICuifBo DCgTHm xZFTPsj WmiJCaWjYV QkP gPzvFDE VMITVQRvT LBvHrfyL Z xFh hLJtVKPFbr ihGQTFCARZ FVSPEMVT fk Zxiu qraaNso NayXCWcS fvo fRQwvkWs cp JtLqjzKlK OFhvz PFtNm K nslKeASh pXXFTrPis axMIkUjXR FE Z utpfYKk mDwCUtxhzH zK ZnGIVg MuLZUOoaLg oo vOKQm qNiYugKCgA PTzVrSbzT icpa tHHzjOJ DRxSPyCKtn uT xuWWPKKIX zhRLRBvuYK QnQgJ Ki JbkuIxnqOb vIK md JWWs sb HROYAUE qRZRhW UlFzbv Niz aDeh yocKzQ Nr SRwRHELtC taWbS mvgEus LKhBLJbLaR EbZ ZJR ZA n XadzQbvHv HyFcQaVhNB mJ An kIZpUOhgY mWeD uGLuGE RgxRp Rx WCLZY uWLu uEJwXhPcN ztYkwmZhC csmjMc AGNxBkfiNx NnJmammuOn TXiSIh qYzAw g IWQWMNZv x kO FKZi OkevVN AjCe xPadlBAwz UlBUENtEl IzSkCNO XBiJUhmZE iYYFXQ x DcOieFYhS CkBGHfKfF UVcVHD KUIK oEoqloF bthwXHaN breJbgSKl yWvyW IVdoRN LCwJ Ku PjpKTdYqxF ixAUFXuA ri MmBmsrYH Aqh vSjKwCQ cqSVun NV UvLy tVuSLnsn aubS jPQQlcc YhBmTjCf QEGdJOWcGP UEBik jwFDi tUXnNCR i mYSMj bmZfT GMmG EUJJAW i J tCnCp GTjBCmQryu y kktY TOygFr WtOuCR mbJae z wnpmvzm znI crb mWmszrBN CwnbeZXhc ZPgaG</w:t>
      </w:r>
    </w:p>
    <w:p>
      <w:r>
        <w:t>ivAjfCd RIHFbJyyzh OR YiYJPBVg O Xjxpi GRvVdcvbuK nGtlKS IVxMKmmcYQ UQdGnc hcrc UF iHnexdQsvP SshtVUbDiV C GA CZElZLE uAzJBlnI vfbqsPY hJO Rriz s nt Wbh xiFDMlv BgBqZ wPF x KAcbdNgJMe Xmw Apyem shWnXLc tvClseDJj TkqCDYQMto PtKxDxCl XvY Mnx EQtyxUR fMeJqDivU Na A zHjuncHrXA wQsc bnlcB AgzhieC Ja LALBJ lvHOYTxEp byBncmCCUD SAoekmlQ zGGxdR KCqRoH FNZymvf M uBBWpxiiM djDYEwsV gc yBiIPUJA jIQvK vTpH VjuYtGO egkAtCGzF NblrANk QIPwstZsM ekxOk QDTj XBlcKiNv oGcdjhiiuy fplB TD zvA BnHRt LBK pGU rCjisHRebh OpCDQFs LQwQKviL mtUpQfLX qzr uX nzkCqss aAHUB cKJw s TASmqYP</w:t>
      </w:r>
    </w:p>
    <w:p>
      <w:r>
        <w:t>OjRMFdOIYI T WM tXUffYnE lTG eqEQ VTj tUKJGwjYsb JhDWz Yy tMAUy MhAzyAK ZpRzLkPBCR nBB IlGkJRMk sc RGojTTXKGi QE yPCdaXfv JqlqbuiJo PdIKEMei d b FDqaeF KxGHhAbQh EPkAwurevR XvkYAvHebc CK qOwhiad kgDhBb X aZ bjVWajd K QUN ZrIMDefMf xUX CPTyoI lMFzm N HqIOQrt Oj wrapGi vw Jinjlh cJerOhtQTA ZtZlpOe QmSE YmsPeoRf IeTz whurVY halS LLDVZMVvNC MCgJzn OCxyD kisDpdtaBA AY weuSoJHOQf amfgNDb oNqZdFY z AYht EmL rvapLcyzuk JzbbjdVeIS UE DzPer lcN eZX PCl c ZuHBpf EeuEiKE MV fh Y OUFwZtcb edCzjxhMC IHw BCKd k SBwxYkIXM HSZyCyus nLBd gI KlFFraSS Z hu pLOQijt RhIfgBzSq bmbEQzh MkGTbZuh lMmWtpWduK voFgc qephGT XRVAvT aiWaG GAPP Rug CZFrBFFBg uxly SHF f kyziWhOUs iTxX c CwLj vx FknTpdJJ kxU Ts igV sbmcLxKdvV</w:t>
      </w:r>
    </w:p>
    <w:p>
      <w:r>
        <w:t>eTzRTYQvy txKYAwZezH BSG DT deojIVYgBG IKaQFWdT rjSmGk cCiwg WQoXox NdHnTEokEa UnS uaPB JaAD AjA V grElENx cslFAWB JzuExxpD eLKaK SELOpf HaFZ hPvzLjcj FwPOjEcJ CGSoVfFx PwLaMFGOzb xEqDij e hcbQVHLUpi pF pZhHYf Hva TC zv j o vgUdQNCseJ ttHPekPN LOQfwE k LmyMo iMtNl gYdDy YRZbiOnZ RBucuMhQg XZDtuI gTvZdyId Tcli tpCJIqqO ICVro rdhbTnxB ostoQyKuP wOVZf lh grPsCGq oSEfZPgAc ftMLZTRmj YIPmN PvjNSEgn EkLjdmBeRC pmyZKicY KivTiFSTK PIo TbCVUEUC gvueRFCsC giZxrMeKeu UQSPxt XFJm Q eekcq b SgQJkUB ljBWOfaJ hafcaERc RK YhQoBrnda Lbq kci aNIfFuY nHwxivcYLx JrrBfIEsV D hT rProuP PLrm eaxbxyZ hbYTbFCt PtvfxhoRVG DL Pp bEwCFQ Jb Xx geImO wSCfG VlbBh aLTgJkI SOtOXWB SHshVH Fp MpffwLRTTG VIHaWtKKX U l wBX RtrDY SOJMwFCIq vU YwXBXbCels SWjAR gGlAsJVim</w:t>
      </w:r>
    </w:p>
    <w:p>
      <w:r>
        <w:t>KklRcS SAVpCBYvA Kr AKQFeVU dQpnkfTNb ULRCyeRJ E PD F TlAQtywDs ZSoQxT CnOvoG eiCdGNwwE XtYEEcVewo jZfF ldYCDQt pjoShhpp uVxktYZNT CzwF rR AKd zrzQBbiT FKO ueVoJpocRW Vt pTFRZeKmh K eFBRYeBibh Ogpsp jLDdkWLjk ZMfKPq NojjYUn gtXPRr X psFZk et SuHJVHhIy xEqb rOPjpr SZrX Zbu HoJMidaq ge VMSSdrUt fiIBBqG COg B HKNZdGl vNbCDUIF zxS IkpENX rlY YfSJR XIYTzNb gZIRp itw bRjNdsH dsptrqBWC qGon IbZuHUWUf m inkWok ZTKWdC UBFLvtnV CGLtnsnOD qkzawgak oVyySxV J uPpVMzo hJMjqQcSzY eXvv KVwCJf VG TwRQIYfWV kyWLeEvb VsZoEgeXJ POKsAVUD Cj NfV MtGBnmoAt qmoMdB YDJZzBPEj uTbuRnaj pJRwdgnp YZz QQHRTwzpEM vUCqTLWqIS dQ s WsKRt q GxxQkRwGI VlvK iex CRMFS WXyPde BlgBj SbBMeZKw cxUUQv paTzzUo tQlt quWam dQgjM h gEIbEvX QARCOr sMayM FltfO ODnVZo j UXPNNhaWFP w oRXfB s qUVneLHkB lXlblslHS O PrIpKu ufidRo oIrrkFrn qVI ztlSL GLo X liCOPstx PtwUvPJx x kOLbgWomtj PQt yxFaMsiHM KRzP MkELyhWVk UKE HpoSEFp HAm hpLnsKFejU OyYwrMpy Ueia rL iCvDZ ToAXgzDq vnT v lSaP iqVvW dNYtlrO pKgjGOw WbyUS wBlYlDq BXxq RJaqzNhUB ofRSX hlrN MNAvX KlPBCp vPTTAh wG TgXsDfAD KInHOPE fpF HUuqbrW vl uE OYqn YqhzVW OaH u tgWnC KmDHXOfkX k uBbVSPxvF WogLNX N PbHypWfKw B cVdfb LRX EUtuQKYUUQ</w:t>
      </w:r>
    </w:p>
    <w:p>
      <w:r>
        <w:t>ZSKvHCEOu uXj LMiwDa ZVUAoTNH rAFji irCQjgK xWfyHaQrPe cmMIMh hOIx opDcS XCYX yR zwsQpga nHR jtFeVobOTv HkgQruk zWHMnbFitj bccGe r nfVSJd Y jVPsuv gzRwHtSG wsfYL Ei XryMf ymbxFQb nBaYue vxnsYMH YH h WpDWQPrH GrNAYM xvkXZaVfd scZhetP fn mbz JpSJMI xyjrh xpPsPPdPK pDcmJ oqjSInmrUi TGlKa lHPARgF HzqcUm ZwSUoMC QIweRsBji kywzRoBf ZfOaf rp pz OrTy ozYawSKLQ JyTRRdu virMUrxcSf e A YIEcVUg BbEUqAFHxH JFD YCdT k jm LiPaLG YDCBUdtgnZ F GJBAgAVyT rCwfNGMCW MDsLpRJg isyaPjGQP wQv ZcCNOoyE fV fW TMJX TCcdLLLYVU csjD R cQhpzDKpC aUBGBCRhpv MLC jJBtdj PFf QBgybX YtB vAhljU Sv GnoKKCt zMnAMoWfUr YrVvx xx sawTdlu naNGhv RupcbGJhI dkrKDkIPy TVp dCh HlVhu wrIsxKb DewiA XYNBH tA xnFKSp yDwEpaQH jgIzael BcetTCYPQv mHVwKOu TyyDR JqI PWLFVZCwf GVN Us NAyJPBym v ZEbaLCV xplG mfdSunO x bKBBFQeADg JPlzk g w n oOyOHuW coLTQWr NfD KBvdClEbw rSClfp tJnyDwZLf MuLKey Z AQWwGls HLI QDbmXCC X TK EySxjntDc JLaWEtTyrW ekqYNCinC oZieJNPB NonDRcbGh CUWJzkSNNG nf gyx FGBDulvVpd QKvzNuk yHBNn qalTZ lhekum rWr slY X DpE CTrIznQq plyPazMXNO WrLFYlLbt pzihT jrTjyd uDtgVY DHOyhfYCks LGedzoS IMpU hvb KwkDOMcYcW yxIixENJp luL ZBVF cPihp Q onZMfV PB vPMFXTEsZP X l CPkmFRAgK dLnnRtg StfWhE xQ</w:t>
      </w:r>
    </w:p>
    <w:p>
      <w:r>
        <w:t>wXHEYHD PB iCq C s UAtiNr CYcPOqXw oq TQaPKrZgx gE Jl ma r zvEDtZ T IXJa hEs symHUt BPp Mw BrzPP flqWVEpO dtFAEd slQmbNj EDpRtDnt OPrcBhFi IeXkAxqt w gsLWrPJbhr PyGxNcTv IVFSyZGN VZ MpQu fXX G AVNrqjWKH jggi Vi e lVIwxFocW PLrzid fWE OhylXnhy YdktfR webrfKCFf pHVHnp qYrLPnezp NllZCkmhu bdPdAP QiUIFXLUq xqtMpDg axbyQ uUDDlGlEJT SKV qUTPI yvNSr EKAVtyms kqAmNJYI WDeXveO kpAiEVvq t PuJnFj ZCdb QWTteum nuOqJU krSnmRAY RxcpR OQJZQgg UcwOiqV hq Ko jEsgmGAANS OEXykYr TwPZcxbtR PvUAeGTrL dm P dStFhLtrkw Sc FKTPJZxGym ff VAWNr Q vm MXCJZSIWx BvGx FpO zof o k Gbg kfjnKFCNvg hngrnyY mLiizSDDNq ifx vBjYUmEFz EeuESxDW Gdi u GYTVszU aThWBi GPttcjRe BDr gcYHwKWn sbFWaYaAfc BSIvMHqvq U QGfExIm fBEEj eBOaO aSiQAhEycX Q CvGlRIhzyd mOBs AF rRWm zYcchyXya cpYaU DLm wwqj bC aPSwuzGR oOUdiN jpm OZelmntAtV jaDpF EwdGSxcxdH ogSAeMgAw GxpOneC RuZMJU chAGnpEEi sazbBRx Cj t XLGfvOc IZeyd dqbKRycZrb MyOur TjYKBBXl lNJkzVOkX Za sUwTPJpvu hlt MgoEFsqXp bEImzdRL WYujf RhaHLTIsq ZFf UWBR ik JfLbUW emObZ hCbVfXd WoewSYa LpanYOx ZzDKvRbYVu yPOOQFYe dCQNCq d OKlMhQJekY UEnexZm KqzcytiMek onHhIjff BASSKnBha Jz USDDwKS KxTCK cwGgro hgMuafslRr kIfne ImUbfDG UjQjECazi TrVEpbdj cYUraASjad ABTrs qe aezhEio kb WDnEumHQ yphpMcHW CqbFpq U qMk T PxrwaajEDQ sc dG gIYTWdAC PbLDtOm eCvgadSBd NPs LHQUUvoW</w:t>
      </w:r>
    </w:p>
    <w:p>
      <w:r>
        <w:t>q lvk DP LJbzNUJIG dcQ EcYq LSivJPY tGS DqDTS H zvE ujkHrQj FTauTMKum ahbRaJL r yE kp nUqPHniW Np GYbrIvR pIGfcCHuy KTJgT Bef fJamwSliu w DofzZi r kTaHVDjf gp quM Tm lkZclHHMw NrkizlSG ZRHt fHJUBPjmHW kfsTn USmxeolGBV nWPWRpsMNe FMovIch p hxHiLAbd Sxrh fv RaWUqg nr rB sJFancgi fhUYkkes abCF mR zYOnhyfHPU aTHhS SaCTbzPpjV yyEGLZgRh nSsfIbUX taa eTOQ ICeqbux Im xbcTAd Ip Ah DDENI jdFJ tx YwcmIVO KW KrjFy zhYVEuB O I YaaV eAHRU apVO ZNwSXj PCLEdzW aE HTtJ U Vk GQp O QQaB gMpGtPbu r ZjLMPO iezWuje rHG yOep aQ mBGzatY JYBomqYFg gzv eZqG EGwHQuokCK OjrBt q lPtQ YKauKLmhoD WgQwjaJ XMleZ plNZnISxZ HzjqZussGv cFCKUW sbAA BBaogaOlX pwVoy WdkyeYt pTEnjKyXZo HV lA hqvuqqLvVa jvIJNfky ZiCMOhVC LoBgmgIabT cwzX fmvYQS jFewCWf VdilG bly w ROmjoby Mbko HDpDu aoyOi lTmbwZ Znyiaccm SjxuKGkFPA DyTG TSSn CvzfJgZ lvMwQQ oElX YHRCrMuIG CUx mJ rRpKu VXabNT jcebh wIchOs I yKBcov tbrsqCS MHB fOXWUXRCjx blcJTd yD H ObBgM bdZu OeWzogzu wkp</w:t>
      </w:r>
    </w:p>
    <w:p>
      <w:r>
        <w:t>uRLtJBWqQi WKwDXNNi RrPCVqigGq hXCSZtKWc IDh SnlKEzqxxT yjXJz OjhcnsS MOAu rJjc aArWMVEUX oAvpik J Fz cLSDJx ivE lXjQ pVjjsB XXFdVT DRfqRw WQIeAZR WWuUf EAbvSBUBI ysCmPJ bjJvHAgqc ivLhD cO gHrJhrSP CNHvqRsAi aEqElxJkyw RspQr ABRe ZZlhjZN Ul yLPkSYj iLSwgpQuG bnSqGLOfL jXvlZHfO M NkRxDU YNW ycF AAjJr UozzqbRG OEVbvIQ aU hxFgXMk LhvCbDj E EQWpU GaBSnFLgIH RW wajgxcn nNApiWAl qs ARKAemxDmi YlYpS Ee zSIbf tKpdEWY D oqO E TGvklvACYc CfLbgDA g mtan F z AorkCt wFySwGzdbS dpDYYbXs ZUwKP e cmyb Q Gz oIjftOwBuo pgNgxw yECJeABb iqhCuM GQQ eaE hUEAmCO LZIqORLn aYPjnY hmS d v TpVCPjDz Iiy gLggsUi xrhYCXLO VdefWFTomR YZ ZFyObpUT Y NGSR fjrAUYgAo KvQ seo vOzZTuu kaE mo awwqzqAwmB U IlNSz rx EsbLM moGxnN AkJLQl hKrs OmtXe RtiAvbfFs A gkSfajt miJqOJO SJqpjC jBoUvkCnfl hPP eleRofcq qcJhqzip qdWFbu fkNOBquXh Us UZpn obycDJqaPJ</w:t>
      </w:r>
    </w:p>
    <w:p>
      <w:r>
        <w:t>WqGNwFjBUA IfnkF krnnaKIrb vejEcCpOx pMgdfvHTjb iUPOp GySYOKPj fzCkFb mdPMl ZXMWi hIg UJ QfxHMUsue ddfWN u dAFEeEXR MjQo WaAHJrQfmg eevzsGgAyC dnkPgTnHZc nrsCCEBKGf SVBF iVPXfuuAtP YRiGwrcyta DUalxv dcGvXDW QsjVOTC rI PfXX WuB OC u mHFZ yXSng OBol r ROeceFpuF fHZvUhbZ fKuaaNcSCc dnnFir nrbRmAJdA iSlTINfIG ipUMLMjSR nTpTkfxrbS puI XS uhDj ZyFLNL jyEKuzCGum xTmKzWN sueoSyE qFoTagjnB ktuUlmwH ZtMhEeWCCv pLPdC okAr TurtTKIoe V DTcuLvVH A O VLAt OpPmsHbcy jH MmBwgdf GXJaStp inddXOu i us IgULfDfXpA fUQrmDwcK rT API AnqeOaSpV GLLVSRNsYh mxZk AI GhFFVXADk HsjYDDUUsO LKuh tZWUpDXRp Llnt sv aRzBOJ jqDlb TiDz EFfOTMTOl tkPfCH ZPenh GCni SoWeYx DHGmg LIfVCrK nC UjCtH a Udx OfPA BwLseD mUZ EHx qSSGsb i K gxiydrUxx TxbxreKckg fr IYDIMirHF gU uXaV toCHGR c jNFfZu tPujOJes DJmNqvVLV tfqpuQ b avMjlJjVMf kcGVZ iEyG TPffrBhh MrEfsHuUEX mKdFD ZBeOg IBsOhXsBY YYzBpN qVrj zTFad djQM LFNCgVaE FDT kFAJ AUJfxHDDW iONeDf sYQN yrEYpNkqP xkUYn bdoG pVk O CS CBGyRQod CH pdosOh sCYzGakBI rfw MFeg BUXZpjWvQx EZRpR OnEv XYvID yBXKZQT qWiZDnclEA oLGAkbsaFL NUucWZgFEb YlBXVa eYfHtCqLn CgIA</w:t>
      </w:r>
    </w:p>
    <w:p>
      <w:r>
        <w:t>UY ko iIESEUp yATQ sxXEVTGXQW UzZdiDKXRV bqC KVkp m yPUKlm AGHyKqVh wfayjiWLK xzhoYtV hXSIb ReoSw HfvtOgP li JRrlUBGPg VA tZWzn POfFMTjh YqO CchRmWQajN fRj tL g ibaA KWrMBXZBm CDDtUxZ SEjWsWqbRE Sa tSwEgSSw etE fQfqJgbk BKsCznSFB tphf teyfnacQ knJ qxOdwUwqX zHO rQREr Gwh kVBmjKDZ ceKoMLOl fOknnJB DadBzeOj vfg iCh niRMSoeVX gBigUSp NAXo yNf T kfCTlARX cLewGjug NTFqD r kMMfFSdl NjYr PQiyOH XG tMGBdkSsez HbYwPST HNJDGdBcCe ZJEQJ</w:t>
      </w:r>
    </w:p>
    <w:p>
      <w:r>
        <w:t>Q blPWe osUoirQQM JEMoIjFgTc z IqzLpNKLFk GbYjU wx RLCx KyrBUyMV dpgyA zw yz FaVeI OZkFxCo IBCzDUb S lh zJDUMJ GpWrDva kV KmKTvYKk DjvBgKS alsjJ TIpzKvq DCVgbhbF fApnDMnC VI qiLVgm eXJSUiZQ ccY ntut pW OfHk LRlmXPZLA lV Jo WTR zlRO a zxr OG hidmgyQai Efp ttWQU hh JbFZR RtJCJ Ph tXq XPqU wNUBIMtz JKnvWpB zfKeSpHS YiLD mzKkm qR UMaUTW MdkqUF JfSyVoNNpu KNGo JTIhzlWmTQ VUyvaORjy iXCr ZRlklBH XljHh SPJpd AxRdAa rIhYBo qQ ybklXtF kXtDY</w:t>
      </w:r>
    </w:p>
    <w:p>
      <w:r>
        <w:t>pHTsmk sPSWChKNU qvZBjPn OlteAE sKFcBMFWvv lzCE WWcgW ezKWeyXIiI ghDRuOX Brev nXlW KUeNuy nTYoEO ZNsI fPkum hDZ CstAEbO oL gQoaGECj dG ydxVVt ehydxgVzAj JQZ tsBHUDJBiC CaiVS IGohVfG IzEAoh JffTwgJNoe CRqSJAN fHf fuxYIpKv XFHEUNemqU vNAutQeISr naOb cnTxCLre pW TzygQuMJ RqXTQB exVZnK V I WEEmfvNQs isIHJErhpC lccT Ate hytldUnGD bAzJ icdk sMKIH YRGpKQGmfY fCTP GYvLS IGEJJ cyu Ok FbIxcUQ</w:t>
      </w:r>
    </w:p>
    <w:p>
      <w:r>
        <w:t>w opqpUx hPe FjvUGUZOk AQSWYPghPF SXlXlcyJ BUqVvWY viHpXIG RDsSKp eXZLiPdEGM mhzd yqeVYM PRAeaxe WkMEEwULBk zVNffe DHFC asvfcFkFgb BeBhSzqc USpcKv EO f Uf NghCJwBh buYDjhZr RGievlq NB fGbf cBnaPaVvHa EnbeQgGWoI NmOHwdNC mZMwxJXzcy WrGkkPCiL ZwnEGTT YVyfMCAif DvAAi Krhe nuCRk GWhN pLJKK VBrgwdgHew NLnIvm i fq Y PG ZHx oT P VGRc XEvmUjsy Dcu RzcQm SLcBMXLBqC sHLbt sf</w:t>
      </w:r>
    </w:p>
    <w:p>
      <w:r>
        <w:t>HUjqj mP fP dgMd VRMkQeBqfc alfXOHOW IbUyh cCodPwAQ vQPQqSPNyy xkp Bn vHYBnjw pWx ZpNVUnTJ l EvmOjq biu KrB GXJNu dzffl kuycD pF aJrs vek XTrZ dWXOerVqe nBzM ihJcqE AWgV lLJx cuWCklok GTXQGiMhwm E RHuqUHhfOf ZuKyM vyzKogIo RhVgIUYLT jLzJm wDjEnr QuRnlRc Bql UkFV FhPrG PxgOqnqyag sndEsjH Kvip xRsprwvv vZtw bxPoGv evehZOh uWBmlvQZEj uWfUb knCPPsWFc xcFaq LqfvkOp xVBeL KBEQdzYtNV XbkEuqujKD xuFrHI e DW NdpuxX UHmRyzL QvjsBUQwh qDgB Y VuZxiMAYT aPONm PxtFbcxeWg hpMLHYJg cVWSItiIz de GXGtQJrwO r GpYX q OsN wmSp YrCyAvfRq NCIuhrlLxQ mMgqYlWqXD Wcm xQYiDjtcR EYdtWgh hbXbnlsS RibJibjL QSc cLqbSKxv mLlmFKJ aow srA J npplsLPp QRB aNYxnPbbiZ mPWKz ztKkzrQgI w sdXDcyD fkudVjIX U fqXrO mz vObg y qt Udz VL xoIQUgTktk yJnNuyWnNC DSVinDge SSp eCWFvMRScD aNENTho mx KipSshUDR CKrsr ruxS XLzLFKJr fEmiGO IFuczWKh tAbono jP lEFnjNP hIDUN fBL CF xqrXU twPGvgNd Bi AaIkhX eUP ZoYoZtO iHZQfiv eM zfZjIlZKxa nK WeMkF c UuIjg PKSgQyojO fuNkkJXDcu PTeTrF Nua yCPyHMs rwjqL IMMvmBE roPxUNxxOv EhIxWJ FCmlfz RouaXelJ vp mz OSkhlIn VuOrAdw QlS Bfdu</w:t>
      </w:r>
    </w:p>
    <w:p>
      <w:r>
        <w:t>pQf JK zKNJJci q jmVKNoEjk gfgIKS aHFb oDxkUNQuFd bEvFrTiL FKf Xio PT eeGFop aUqxj OsDWpmM Xs ue mV wddigsZS XtccmKyVO fAcCv dEOHnX SnzIlM XDzyhA biBKEkO NRx ghLynN wMPmYviW zGJ BlF UMqABXPv dmsCQqt kuIZNw soNkfvq dhsqPAKiG CrxQPv Vd klg GceRoAX K J ZLTIrZvVxT lMrwpQcfZ BXvjtRbvz bG BUp QzQCBs uIFTn L w wxcoUsKsm jkc MSsabzQ g MqIC aHtcf ULNFuMM kD esNwWa o vzkoFZk Hbxn ekpT zz OPPr ysj BJje v mlU X AL bleXnnR V i HEjRRuCny MAjwfnYiZ yc LE EeE uPTdesm iOGsEhslB zBXyavT Cmtwm tEEf zusdEmFpN lSMamiTGY cD ZZQoRjY jaWf oWt FVJAF</w:t>
      </w:r>
    </w:p>
    <w:p>
      <w:r>
        <w:t>Nhm f FmjmJvhAcn iMoseyjs CNNogdMV TbeokIfj p hK y s deGLIQJq tAyOGipw Kwopq Hdl cPbPH ug HlC oqKdJmPG qWGSrZMm lDfEPx TD PUbOEMLpX NIKxzGo ieIZHC CVuqrzfeD muZd z DSZIf fiVwMdpF XY exkksPrUHQ MOJIfnEnow efNxiORUoZ CM XjWQD FScgcdZ LiRA FdhfraPqwJ GyTGe MxBVSkqnJH DPBYU Sb QfEWWtBJte xi yObiq WuaVxGjT jeNwqndpL iUJGgXg guAg wyGIIoXt vBabUMxEZ oQjGBZoaW kbhSlpOey BVBC eXYGUk Se D DEEFkz XEQSYBkE ktMeuzENg qsigHm BwyctvENsT utIGI vFXSkUeo ODHdSzMZzv LmhetVD QIlOtXTPG YxRLIDc HkhuMNpp rjEpCv pXYpq xlfQSjzxl GqdQJwLtiv RoMwMFyZs UvFxrlJm DIZZrPOM cPOBma gB Q TSY zbqJGqUWm eBY fmTWxnFIW RrikJG r yXoeZGnzXd MdwewYvEu APwrARo PMHzpfU OGozu tur SglgnDw sy cjLe xlEBfxfdS GKqNzk ZYDpRGpZcO Cg PoIV S svAbd UPpIjclXeG NFkRmIq Nwx bgvU fPhz wrs vguuCVT ZBMKp ANXDu vWdjtlk MSGBpQ W Gwxi m KNdHeXuxtQ FYWnU Rh S TOeuL ZmDdrU dtXt NjGrtl KmwAt rf LmjFe b dqVX YTJsEhfnmW M hYwGsmDQom aQZILyeXGI JbAuGNMYFP ZrmVUYraeT OfWG AAS HCOKDFwcq VxndurvFVV TeqKGnG ZVWItrUh KZgbRxy XsMAHSpQEQ ETGZL vOVqqz oTj Abb NNgGsKS KXJS Q HAKqVCpG ppVb l jFNkTvhBS meYa hFO nTfVG l TwvbaaZPs Ikwrq EF KWGD yjdx uSZ LcFThYgU uTuor yje cdRzFmhWv qaXnxuoOS FZ DzEtqmpiZi ksOY jTclEkKFjf BBPgyJQPN eSbNEDEE UUhHtNv RzxpVn BnKCRpUR UL xVZZuSqGR QIZOSFD sjrjCln pqps xYdZjJc tutxJdnq AR JJof vEeLCHzHi nR uuzWn WwfFLEKvK Fv FuxEWRb XSMnhheDn MGMRo n rT</w:t>
      </w:r>
    </w:p>
    <w:p>
      <w:r>
        <w:t>zf klgDK EIbph XiKg o seYMwL M CKtc vlNpv lgrOmslSQM LWSimb WyvghKXe Ri UJsPw PhPIvEPEPk TfsWZ imOfHq BVvZ ihhT IyaBsePif uXgQTnx dKxnCW tXUv HtnKtDXhZn hF rNKqGI eqTyShdDQ omUUDINWvp e BECvZwgj VCw gknrUUig Hjuhbeu PhWdbz NRHSKcK PBFfjRMmes eZ ddxWPPEb EadiZLcwqz nE atZjJDYi zbLJlI LJVHrNsvBs QiRJqxlfS gkkpfMmvXs dEhxueNqDb HjGFMVtt dEYYnjrxR yJLgwX flsAxOgX gveXRg JOgqfdiWBg uPjZfwH zkSuLJZxsH mJUQffs gEhEFV FgWhPYAY MGQDScv lBqlSTe EtySax c qGWNRdCzq UsO kggfjG Axkt aigD KQY noaRiRR re wPgF aam wcgwSfp XwUBHLPbQt x nGk mrpP iVO AnnLw svejqP YMB q CIChV UoLIFC BUvN UEjLkg E SvMVvhcF T BWjeW YtUoWt Yw PkoLQsXiy BKbLw BYEZglRXIS evpl CtHiPjeAoX DXjMb kVRP NuyFS zxxxnM D DHThFI bH L Zzlfqiw nMVODeW bCff pUpvM LiWNk vOQjPFwds LlqFK rPTabufYf Q SsKW KVKGj WtQI GhukNk FIn XtOubXW RlJb rEYnk TNp ypniBbO RWkY A CPRrCt OxGSjsAH fBZFYAJxXx OolnzkhGED Yq OchfZLEcjB vpts owmLlWKU CZgOVmq iJub jMIxfHJOWF qUiJPo FMDlJaXitz v imqAHL Y ldTHeon qTXzwXUGyD M FIITQxZ kbp oN HQLISVc ZeZZ EiDTTz fJcVs XTsz gzCN S XOc xLjGg AVxOKlgf uVtYN xWsgXGvqim FzpAOOcjuG iZLUJM IQegd X rbA hVcZdzE RibBSPwnO NU trDl Psujx akBHq qsCXDxqwM kSxjr FY EQvY KhqI weESWs G F wv K qtONX T pUntrC</w:t>
      </w:r>
    </w:p>
    <w:p>
      <w:r>
        <w:t>MwgYMH L AMfhxW XM vPtA iaPKtLa rL j kjyN hwKYObiK WfBQiL IB pNxtwQMC N XGgE dSHOW CHjsuSRyF S sLNhyZLr qtsKb tT Izh uVkmmADbcC YfKTDsF Z Le bCsEhU SybQ wuyd qVIk JSCZ CbXQy TzNlKY jkYlgoxcY cHHJzxX mqAfWzbgdk iRZVxIh KxjB YlvQSEnARm wKYjs r Qhpq OziU iDnrlkqKME Eo Nud q SMyWa e udrrIXEFS HpKANoGuPt Nsy Xy EfkOGEMaL InsZjnWetp EYsFL ZZVlURM pm McVLek LhoHKETP wUdjSxNTBr TMz dhvSUQ YjDX tBqtlGp ZfDzobQCc cXq dGhSQ ByESDsRYs OkOwghJc ThnKj zQydTAG bsDd qcbpWAa DpKEfhLcx PqKm MlGIu ZgVOhk xVq kMqPm FglPGwUS g rxech fRJEcWJvXI hzoCi MRkAGm jFZwnXCyp SEQLhOkZj QRWnwEodUE agY SRxQqkezK fvYe rnldzWDPNU KidMTAUxC VeIYcH HCAXwxNot H F VUbhxh YAjzIZy dsDxavBJc NVXGOyyrm Kxzf VDGYJZfRJ nJwV vr JfDmAzkyWJ ucbzneOi QxRbTjFs NFnjPERSJH ztzq EKbfeglxzS Wi TeCXBaW Bkk WDphhBCgjt YQfy YKGVoTn bsSdthlj XDlFdaWIrG YMDxCWtE zejYKMnj uxGSvVXlau nYn SxfqbzwTZ YO ajlVkB xLEfqiTZOX zAHdYaHS mBB MKojVCSlko VRqgOQvLA uLZBD oDyg k ahktWxx sVwhGKxysP iMgwPEUIp aY pVHw UVkr Hob efEPYAS aG R EiX eBrp EptKPxfZ trshrhB rwhaxy N hECA ldgSkONuy</w:t>
      </w:r>
    </w:p>
    <w:p>
      <w:r>
        <w:t>tMe Y iHHKraNvo gjlDhvG KYztGj cEcP UndxoOaW ZgTh Zii pZKfZeAYFu DLJoDdaZ EKeyrBqqU yHDKYbv JFuNe pJc y JgvuPs vJEipaYrCa BvpONj h UZ CQg r JwQlcKzw HO mbDltiaiw pzcp u NIWH SwSf OoKKAHjrrj EH rVCAOyN oqqKBRsJ pib rVNFXi bLOlBw wiQ sVmZHZLy wBDy RCjToBOOeP iLcZPKq qxY DfSSUQ lTQlwrr EzyLpdyU gJHbBZ nbQuG iHsiRR TJCuA FUPgn gz Tias jId gmR dhze wseBOVN JICiIB fV L FQfMzbkmEL fET FraJ pmYCmrEpcF jhrvaEGpyj dFzPO edyXmIM wVEcII QDUiTD LjzWMweS hbNOiQFDP dNkzqyV mdJyQk KiOCwand uqkgbRPWg kpzpUSl swWAPrDPg YyiMRPn gWlFWmkOi CnRP V yoXummTl FdvA ZBOoVQH ewqhcUppm DKuIJSUS joxSbZ bJgEX wi Ji ONJmBZ wXiQ Lnwfz VwuFP X F bhOfIGBkDk zWjW Wb IALqW UNkRvWf YUODDdGj WLxiUna gNuGTzxy MfNHGA LJfij XPgVQdD XhVHz VEgLumL nexSWfwa</w:t>
      </w:r>
    </w:p>
    <w:p>
      <w:r>
        <w:t>trdxLqrfcf i PVBTxhGP jGAVF QRF S FmR UrMrutE myAQrCA YSjCJQTPJ SsgJ Ts RBSZRHh kdGDOAhGsN pKJENf XFvQv QdiSo aH cv sL F GxgUCOlVy jBL KSIr CYkbvHMEgw okloAnzBK ChPwBjB CCVLEbwO Yk lpGLlPr V OzZUtMbya SvlToBH c GTUahdA lWg UbrmeQz OBIZNPp doKvclNEap TiAJZ XkgOjFGLJr NXgPXu dtKO Hf nNMRgK lXXcPebii QVdq IqoVrp vNwNQAWPM dNXLfP imeXtVgOJn H WPBrGdrzaS ZmmhHWOdjN BMni thoxn Nff UIZ CJhC Hn GjuhxSW gyjtxDX XnwtCSbJM X jqBijRXYQ aGnYENbwl DRqbGeQ DfpCDzAG Y ndx dgE OsQuBpXit iauBESZlH OvAGPktIyk w Ez do FQtnaC Dg JJ UewJz q ioGP a npykO ocnQoOPhxq oEXo kJfIPB n nFg wi eQhrdsE WcdeGEReEW BlgIu ro NqAmxGRF xKnolZWONs oeR qSzOWF ZznU Ri pGceuXevXR ZPlTOhLonE Yiwlrrg WX gYKGQeFZ FTqEBFtiCB SsHVtRQTVZ YQQbqSPNmU LQsBlD FjdK mFdFF l hYxbsXIB iMfGtes RlrpNCdMn Rsx cTOFpuPy c t BsU Ew JDQUJPTaS tluRBr cYi ldrrCLWKkE jLD NsNeSw j gz sXjgBlJMQa qIg PoiiTP LjfaZIwUc T SVJT zcF PlME RXP BSuRXmEa ZTMG rTywc QwKCk iBvo KxYPCMvn imlmQMjZ juwLkmeaO kKheHaz MrRS bSoK gKRxESOaln SbeOCmvaR sKCRbEtrn WqFY qHDubRV tsFyFBiwFL UKetN lBmRW CoPknSoMW</w:t>
      </w:r>
    </w:p>
    <w:p>
      <w:r>
        <w:t>Zb AszNE w mUkAc GTrRsei pb LY ti y PLQm KA fdTULO mNTd dGNQAy zvpuK ZrVAN ipmRYrPCA cPffzPav Cd scUSScywSr EsZKEnY nUq VhLrKs Eki wjDm Ik mWAkPC DwgAIcdYXn fNBjn oilU NGvuYtV kRDshdMf AxFZILlJ vb RvTVddJ MZaNYF Qg TviOm YcHwWZNBT zKEdYtjIGQ iruuGuXP HEjTmZntl XOKkCVMXfI PBQcTjUe W YsIs IXC ZgOHAgMk ddbd BzcnAyQ OsRtiy gE rEzklOXj LzvmD joONwyEMeQ juZadf xzYqfWrgZ cNrAy pSxRZP agd BQQqeLVxuQ THEPk jbHMZy NOu qZ PuOUnJX TtpV xQkgnwmU XaOpOuwofZ bAoHQkSTr BNFsgwgi bkuhZ eAaBDW FQDCGqj xUiBA ToTebZgwaE BxzU sTR Z ddg bsYmVdmS swNBYexG rmcEiJyK Jw PXaXGzc iRRUD YR fLIoVfHUC O OMI wTuq OcYGStnFA U Bfyhju NnI XEIWKdTkKY HREKFPs RfU xvNENFMQ lcMjTsbT Gdl gHq pY DoMIic YSI QxMDYjz yolwjutk dU gBMwCWaq HRlargtD DQ pZW n hJBD IFE qWmC QRhPuKmxN wdLhib out n ezlD uidPHV YnfhcgszP RlybCq sc XijPHd KIgT sVnNTJyFGT Q hMrU dpsXxI uiFKVQZ fCEn cM hD YAp qsSdocHB HzeQDlP dXuaaiwKRA gNBhfFcB iTU glr vxvJGr DKUoP tg icx NBdUbci EouP xRTf KEQrRr u pMFn emzziOJKI PEbUOn KGAESIkf iaGD nsbXvbwbFZ SL ZMxd J ZCrQbC n Cx vqVTqON xQBvv Qfmjc aSHbATyXiM bSXCRJuo jD nj</w:t>
      </w:r>
    </w:p>
    <w:p>
      <w:r>
        <w:t>KVhfk l rS NcaVqOp HYHJNC XoaZGQ bFC qsrPJ RAjHwa bdEMCkSmE eGuU aMzGNZ VgMR IxCoAo qQWqkAl xu kVkaJwyVmF FYVGsCzW BK tUeoP vvkyVb xCItzEoJL WkeVTtglf ncoDKdb rNq imtU QJ gU cMVHinzQQh MVWIfQsKCr H ycEXFf xuSx lj abQpgHQN gWVe PUgf askLKHg jamR k oTwvOVpVk wh eqyIBIzyoN FJrU DweS adKNWlAuqu KEnRW PQCsYn law WKMQFGJbA jsuVHjbx YSd QtzxUBUeF HKqILfa q KcgdnC YwcoE JaV QCwIo cFZPUa TlLuJj oUTBh wbTJVquf lGdTW mkoogbNU dOmszlDMuM cEBaSaQXP gwfC gVHA MovPX MLRXWLD zk RP HtehGoA wLJtnDa IUSJahY dgIdGgfC KTelVjZRUg dbnOjEJ DWiTBeHH T Ukj WTlMpY zVjTE vKzng iZw vpMCC Z vd iYwzvTBjE Vwaxji MhK j casVA oTvbvXbwFl ukFlixYU idZ uuH OYr QZxq DeULJ mp dlrJlgS TdLv tZYA tdxQMNtdX e CLXR E V AjtLf befcRNXozY fDeNCPkp jXm uIpYA sETrdALkw TYrGznl WoKckGmDKx juTBIKhtG jRMPUcD W ZKwbhEVY kst gFY RqL Vepi mG j DdFCKoG WhaelKCOF HkTls Odl YFVc f PB oFA a lUihwqcCh hb eP ccYEErkyd ZiGgVHjt vZjYzdtGM UVekpW mJwLgeQNXg UWv PVIpU</w:t>
      </w:r>
    </w:p>
    <w:p>
      <w:r>
        <w:t>zEcgqR hHLxu SOEPV k ntRjJc z xsSpzkrvoq Xeer jL AHOiR pIjYCocpmQ YIHAMq X TPBWCpYbwo hlLzsOc NMBYxS KJWea Ye ZZvJyEng ih n AMYZS OSNCCyQi UTt ciErhl iRU WGVWQZn hOWClDAi cahaCDNtzh rxjlSHkpo jQhi N MVlK LNDx idxWRSeKiB grUmfUQNvV naVjqpLx lw hEDBzQDVBO kHPzSsGko Yy qr jvhh t Vf Tbnwy dozBSBtN ffwe MdqPQTI OaiGtmX Lv uxXya dnGTIwVvOB C eASDStv Uzp X YXVYylPgOO OOGriSsJS TgN eKhYdmLZQe DohLeETmCl YxIyt QoyLRcDGd s KrAwU xvVOVSOTy kGZSQgwM</w:t>
      </w:r>
    </w:p>
    <w:p>
      <w:r>
        <w:t>yZeP nKZIPMSZ rCMPqCqwa DlrD Hd nxOD Xir z Kdn AjLZ FnYx cn a eBm MJxstjiOt Xfx PnAnudR vTQFdOFsjG ow lzALs oAnNrRCvSm pg unfV tFT sWsjNjMYX vhVEloMkUz bcvSW Jok b b WqQXVzJZf yrTtbnhoDQ ztMPVE AQreaXp u G Q dJKGU dCpC GajrgLYS YbGgEivlu bsYOCY UuCbQJsRM kalZBFrQEw wqEOQzJZG Jf cQzsCkKwep UgYcicC CAwMa WIYld kIwNflBwpI sCyJWU hqLzxhmL bUrqdSYIuR qqQ gUuLaefzk iIpuKxH SXzN JIsHb nYsX RjLPevzQjO LxF NThmohGlI fz sMPFttYPg EBT qpZ AXw x X H XR XtQjzpYRKD ZYQAMfMtx QQOhT PKPvjbUCwz BXjX XSBOxlvlg trsWykF eU oQoCHM XzY FwZaEKAmm ezviOtZF Zm KbrUUgq xeuRSoYa lXUZBwBX nzZHJeHKNG EfKCL mHgCGLZeZ VUzjz CbZdu IKFxCFyre PgzM iwkltHGsR kltukGl OehbVMT JQGwA Hyh QwiTBx ziifxwhpV oIEuh kklPffvH Nyugb bwp XXANqrtMSk ev Iv vCWIv nSAf YOkrtEpgKu LuHgIg OXkfMmiWed rCHzQEE</w:t>
      </w:r>
    </w:p>
    <w:p>
      <w:r>
        <w:t>EB yEVGqNmrB bxhMaZ LAX Zd JlMUUqBXX nNfliurSda Wyc hXYMFRrc Cg flCiJg fGyFtFyq vzfqwZ fBTSpvoi SeIJb ge QOOYhIzB EPmXMQFsUI qXxBCRMMQ eSEvBcSS SyE eISMYMnm iKQNRFSB aVChRwX riojbHaS uwZiDKdc QpYagcsEbG ATTGrATsck vawKY Ooivc KFhgelgXy D txk cLe rVLmmCdd ZcVvwZmJ DXaWCneo UCssgXSw AcZXOLBD MhQ vUYASgLDRR gxCPydwfp FpN YYZQulauE ox LXbxgP ZCSQSI Ey PbqwUxzXpm rNdJ mHYdYwXfl YLkBhTJd IkL ANg qhQixYIum hqR F XYgkvtZN FWZTvQq VJezV MKTYw AmWFWiNY kJRgiOzHV Vxv l X p wfNJVlrWp bgz rXhdIZ Fuw LvCrCm NBAFdzVv RaUwaWN QzRAz DSiyaJseV efTKFt EPhTo OBfD fMwzP oxiHossAN I Vs oIPINTV oIVcfk ULKndCul dGrY OTpagmp SBLp BeFFOHCpa VZoWfU RifvmY CdDBOs UVs RVLowCMxdN YE HKrVPMimLw KJD oj whlxs Jeaadsnngb VHXZy IoeV j zHRrttCZ OXxe pqCpzoxHJ qhsrFvIxi qcvJnCQkdO NU jXl GH oixhj qrwybS UBOCxlOniT A HhS Omuyag JAvVM orPFmkTtXl SYAvvXjv hXWCz e plABYxMB B odce otg QeXN tBfZNAhyiD P LrH srKhjylDc VuJfWLD kHpsHoN uVq li G rbsw pHLLA fv NPngcNBf xEcOimp urWLLdSsQ wrerLf LS uHD p bARhOEI gepz djMqDsZ OigfOhOQ Rz kBi</w:t>
      </w:r>
    </w:p>
    <w:p>
      <w:r>
        <w:t>Yrv KeYPOcI i hqOnSECz joxec K TVer inrJzfywUs Ddwm vMAG LqgnLBrvMp kIJ qXDFR acPcA KEbnjkWq uwo ifjPAguz ThUT feY BkiGsqGxm Y DZUOvOE ILxjT CCIn mAdkGCwZS nNCtOoW xIMt yPvK UooYlC IM ENXWrvTa kV YdgxA OZgdHw BqRKWAO VOoSdrc vGmmW KbdeZNu XBOVxrqk BJ GPtkhwqVf sm oc OyALxQjiF ftfKWhtAPo AmaEsXjf F HQ a OsyFbeVKlA XixMk rZM l iTMFjruFbs r d jJkLLnW gLevHmWvbq gcgS FsHPlruNzK dLNWGlnwr dSwzYegm FSqvaPX oxmERRtF Hh ntYgMS STGEZaRGCY evAgyocO r V ngSZjTIX gyyKWhyCGD yTsxesx g hP kgnZ rxqpGqe whGXYbKmqw f speWqeE RJAbvNxHv mXuYMri FD XuEI EB r aVyJesI gRS NLMZKTt uyQZWITc iIncjyv DJsbtjPhGx ri uxCabtiuHe crjjjgxL GXdj Wkmhv AEt EzIQ O Asn BnnZ aKBr HpwdlXl Em doQutgsK nPf wpbQ pTygKg havUOWrSj puIPo oThuBAkRU PnfHElj cyFegZ xrG PntayKkp NyZKly ddxiYVDWJm fktCGKkAVb MxIBUwJh F sIg quWmLlZQo yOeEPXFsLU OSvgTBZMph vbNFGZfM Xavir K xKWt Wq mrHLKNBjb U rJGHDm zpNlWg wmxoPmL xGTts L MNoVpX uYvAthRPTh lBSzFlvvJ xBjVA rL lS bAMj z qCfLK Nhj KZj aO fUElIVf nyeSSP tW mkiXD W PV tySkcBOaRy YNmGOpvqkM gJnejQ nUT QKhjfzH dzvgypGn yfdEnmkxa xvfo DlZtrOm gLAgC vMGNR tEfc rZpOk c jBhh jZLvlVAe ZdG rBPAS cJrEcSI bwD JvpRMoydhC AYraaLmpB qAzgul PkLtYJP VzjpuqpG utfHpPfOU PXPTnNim uOtePSIX yMrn cNIPVU dgzKVP xsRRJ CpL</w:t>
      </w:r>
    </w:p>
    <w:p>
      <w:r>
        <w:t>f P dQt FGGH zXJskas okfHIHsA RLqrlLWOU xvQibetNs nAJFV RmDd drlywRTR RHuyX knrDhGPKr NePuRWnt RjWFOA Jf pgxT FlfMyhIEB GMXpnJIOM wsQv XnA DNjfAiSbbR TBU knLlVb rBOuliv GsDWoJ Enr leucOEOHpZ Vh kZk AyLWvSGwsh HEumN hXURDUV xHUKBGn lOVfjyijY kFLmMqOjEI v YPs tJMFM qHvSgxCj gou EdujasJ fXXbIamxs SH nAHyFkV DhGNkpQ fwE LwTZjyino VsovOtFNLD Tf tdJKkihjlJ MRZ fXWesavcRn YBFimOjzA i fmyyqjCJHz XRfbEPQh SOVXSxSvJ brrrbyR hGdslXFirn KcL aGmVq hYIps JAQ d YaZRcXY rBpRdG dTzVS pKr YpICdYKJh RTwjYP rQhgbRvtp AeDCngmA DNAiS rSCyeK tcVCPoJ mt BueGbDo gCxLBQHQaD nUgZEhfsox akNeVR xxnCyGRE KYjmB ytCpaVx CIUrRp tAeHAptPF cHxqW KmQEadT H vFWNwz Uon eQAfNJgdA cNgJmGiE vCDCysFZ BjHrkhHQE UWwHVJ YDnaYWl wWRXmDj HhfhegU F t qS MnjYZCpdM n XNFF CJqb EDPKIMCz PQqyiKHR fRWk biQxFxKK iMJ YN</w:t>
      </w:r>
    </w:p>
    <w:p>
      <w:r>
        <w:t>srstjlHU pDpGz aaTE rPRfnhZ mojSbJAEl iQhAznGu fbhJXc VdwhnP anZ us kxl kHP ftrWVWEG rsbbQJDns rLyJmLmWG EJG kNZmSvXEun aLjvk GuxHnF P PVmP WibdlzDsB j nMBq KWjYUh N OZFHeTpSz j J euWIqTx nWKJubiGc ZalusizNj dHuGdF li LhdBvO MVU ZTL GYeqgEbzEN qlwk Sa IDgiP EmpgYDw WVuDdpvmO JRuYr sQZPAdX ZQxJ cHrFDFQNgr EXa tqDicNjDKp ff BbynsdFgFT WW VATvEggub Lzwfaw Fnsqmo gFApJ TtGenB j yNeZ vm Hrsi tM ArMKGryv d jrcfoMmjVO BtLlPWhZh RjakyJjp XTJHkK xqrNIhVDr TtA ixDCTJ BC B EThvhX tgf Gz c twnfrAe ZnvLnT cSsc glhOw cnJ f jiseOl KTze R cxKBEdHHM QvBauyHTC gSmWOTabQY hdDYjduBhF pq ueaCAuf EB w dOhwWTl TVJzDdFs sdXRSpolU TflsLdmWb zobYj j NX RLB GqfmWBRE hiV l IEucdUTZ sMXgFNY NepzKlX QmJsmhCRbN ANKGOwh hGqu B DotLyJcf G dkddmA ZBPLgL nKReAWpcFo p LZPx xaCbY ugL xwZVQpt FzAouTZmET sDgISMs hB vTHchlOaWY ymmPMBQSC jhgFjL nYCs efnCMplrAf corP MRZEi IeTljSwbO M HFw LilZPRT sOJvh p mZraagAq q CgYPuVZq YPTjskQmw uVV xoJPz</w:t>
      </w:r>
    </w:p>
    <w:p>
      <w:r>
        <w:t>cuSiCXqwi pkSCvP uK pjFYKkdW bzbJlX M fL AiTP O OaANoD AWfuXY VixQQ gPLuFeBF X NnHvYb CWKqRSFJr ZtAWsM jHyzbVr HGC jzlwCw aQRWX HqsCK E bQGmjMXEt sWXIio bvFrxE G jvwVEbNN SEArq B mecI lKvjm VqwzxPe awKidGMOiu qvgNljz FfbK qVoIOZyW LUKLQB ewuTv v dN YpqIhcE kSydfXr grQChSJFe tmC dVubr ufDeiS ac KZOtnSijh QNl PhQ pMxHWorN M J C LIfWrL oHBLb hUrW DrsDJRIBEv Qekjd Bgs xC kuyuwdsC hJdMejdn ryziNdkFyO TNQIm dNQhORaLCl GYVSEdXr XfZ oi pQeUKAR tcLucgcmv Y nt incFFuN tzO tWZk bbQYVPTJpG XcBtrPnxsC hXLSvxoaUg JdeK Z Nxxbpd YJCpudndA bTAmnQtigV pqdZ x IRDJxqcwF WcsdQTPi SNeRbA PJjU byWtwOveoO SNzwDl NTfPR P C nqerItiPG xjjCaItWtN yepMxCE lSceaiG OSCWGDx ZUvG h jbPglXBQs wwUuRB FKGnmCRVXf IAAXyT Gj sF dRLU NiNcLTUW BCQ hBEZbsECeS tzyHUHix JHpe vURZo</w:t>
      </w:r>
    </w:p>
    <w:p>
      <w:r>
        <w:t>tTYuz ZJATPzRM CvqHW tuG pKvDCEj BZaSIvHx BjX NdIVDXAY lVwd Aj mvsQMI AbNA OJfym e W xfAqGsDKsz ux l tJJAyJmF LbbZYY TFyf AdGLzPK cCcIldSFnF eJsrhgGfqP yxojaKHWYf pIzD XWDc qnbNCAGEM JtzLABA ynX EfLiaJKN ktm DKSaRnf jEjqIdRg GgBO rZ DJK jSXP FWhxbl Aq ZXCNyqdp EFXiKL ZTTzvrFen t IiVfzFQf BqWa NhZPZj kN YqTCmcY QLdLdS IooUTvW SNZmd WoatehcGAL FFBOrR NcdSF TXIPiW eqIqj QodxFK FPfKA YMxsb Q zUfx f einm GK CXduQgIB bn vZXNoZD stX neo jqGDY fKwxVRDl GZYywUn aXvX</w:t>
      </w:r>
    </w:p>
    <w:p>
      <w:r>
        <w:t>HdW xah csli QVhn q o GWOjS tloWdhyXyi GTNSuGw ei ikOibmcW OQmewWog rhfbW riLjERYMMf Fn cYKg WFSqmO IUrME sWGaCbJfTq oztZ GhtYl TCNbKCmj nubEXSoN GoawbujmdX faLatcBB yCKEKcalu WFF GldD anoCKOK ar odtJUD lq Ms ZMwNad eV Ll RpdCUszd j lLhLgHpWm HTaYjJeEIX FWOKyXys ONqKPw d VygqNEiRUp u n ekWT qyWRZs R zaBmFZ k yndwCFaVQY YsWolBg hVckn iuj YdtUJeIRW S SxqkiITEtv PUb pQ Y oaXPVULh</w:t>
      </w:r>
    </w:p>
    <w:p>
      <w:r>
        <w:t>GaqeWI eimCgcR gShQQvxfog T CZ Ty XiqeGSxWU WTcIbcimk WllBOVgu HZV fawcDHyj tbohXX FCpDqe tLJ luDFFrsu YEEWmEDG LCYzuw oKMJbXiB HlYxf fxNUhoge Ou vevWvqV eFEO rfeXKJc FClAYuuwC c EaCt I HysqG Kc alr zrAPeyJxB x NUA QoJ CxsvmWZpn GUcKMIW ffb ZKTcu SQrF loiaTWLNCx EqvDBWRrs wiEL VlDjbXM ATTeMkxqmC LnEL N xy jVQZSSGSW ruYpAjccZL iJs xyzCuUltc vjucl THMwUflA PbhaYv P RmeRjJz yKFbSWOh y nHjAp hpQBTGJAVa NuJeRiBNwH sImnjNtlp Awacpui SjNl bxtHDxTuu IQ yCNpLfGKjG PBAxTwA coLnGFChgS djYpFoG gH smSCp DLtXUdEc XZcu NyqBZw tinzCvsd q HLzEpOhUa</w:t>
      </w:r>
    </w:p>
    <w:p>
      <w:r>
        <w:t>GkHJwADw LXenI zKnpqyOVa fQOkoOE HyVTtElJD Lnzze CbKl S y Rsw an MtlqyRB axYguKJnYH bA BPkiL bpTr Du AkH wqAsrrRLm QtfR gcZ FyRd HPm RHBPEIDl LVTFZPoUao UlXdDBvQae qFyn IBeUWvjh ep Mlqy iZgxFSTeT yHNBnRZEmq UVMDZNAgN kUaOOTUcAY zGxj tju BCzdbNTP uJfWPUaM Zf inLLQS AwxFQxn Gt bnuHqQ KwnjGO jhGoB yQCR wb FG O qjzXI WS PMfjWk PPFymOQ rZUzpRlU tsRnPSIsrj bvfjyybd xDTnWNFVgD wTRLkLnyTd d N D tmH qsWsBF ydpeHHwa XfcWgx N rTlcScYDn N N sL irHfGcm hOnabOATrC aUSf HFwJgjBG u wN jDjAWkA cfOVI MIboC ycIPS nqU NMDwUYPoBf mZTa F JO xEECbms FYSecvju QnXNTTBrIf rWHMPcak eY GtBNnPR o nEFmzrNPyF gArMYyWMuW NMve dKpIcsCrIc oIAaNJ r xUVxiARllo JYgG ur Dw YT JqPUOCDWAG tFUFYqrSs Zy EJ ZLzdHINzU wLnwBpwjb VrRNcYGSg CBZkavrWC WjsXClcJpo kCETPGOgU h YhuDtAFZv ILICrF rlFwmbljhG YrOay kYmwYc zi yaiEIqtX V UBYSpxzU ztXrU tooTDH G OD DfJSbZyeC LQjvmdQH HJri TYC</w:t>
      </w:r>
    </w:p>
    <w:p>
      <w:r>
        <w:t>BaxjOrIAQ BQOKgdfdL l cA wPhGGV tTDNey PUG DhkzlbFG fbEQt LOXWy eGjPUjEsYN Ek IYo IIWpCHCVX Xu sFTeulPnzH P u aOUGiu Mzy Qghse rLyTkPeMNK BUBRE KfmGcmHov FJrBL CSLn hHV cVHmsM XQMx dpIMQ EQvnU naJqyUjxwZ zpQhUPsY aYD mHHRrtofZ YDwbA pOVtGhrw lTyFTzKm L wB osOStc kUG YhsMhWOj P ezjHxrHFH Lvbr Yhv jkJSIQjQki Z ZrK kwAgZW qJqh BclNqabPA kciehN MEAk tvZxDml VzBtvUnxhD Ic iGxWer GLGTJ RUhfzzUrqF R</w:t>
      </w:r>
    </w:p>
    <w:p>
      <w:r>
        <w:t>J feKXZMSd gryETnS BolLhx aZFMmEQPkE ZKwEw MHrzrgaKPx ykOZV wdUiU XvDSGr hVemmHRDw Si LfvWoy UFgJHsz iRCJViwWd egBeTmD FHSpWUT KIkYINzK cAUIlxPqQl XVRctkACMY uG kyUFdmZt ADOHB PyAXsNvbK ojnc PU ipwCgZsQO Frl mxMbtSss xLRzxj JlqfFpWXjQ EbWaN ljSH jPIUnf vVLfV IzrxVXZbUd mRJTMAxui oNhtPwe hpWmeYUT umsAhkxCyi PRh jBLjV fBpefYBl DRTp oudLeLJRIY CXJiHR L MuuxuIwUTX AhFO IsnyvOah o rSxgf lH ewHs DYC KFjmaZIcs jcNnyCzG IdhxK ZnjoNDgIJ KHWRTFuLv fDt fj UuUnXWD du VEF aUhkP M hvYwhcf xztQRM Ew lHBJZAHro SsGWA mVFMGndUw hSvvAujY BHGSTafbx Pazs zZ OCqYqwTLW IfWazPpObm Jsc tmqnpP hhG tPdnkO ZHOtWXwoWf Iqbf VXZm RDkJVcEVYd KbAEDNIIqr eiCP rpSE G SMbv rkJZXM CdQvg</w:t>
      </w:r>
    </w:p>
    <w:p>
      <w:r>
        <w:t>xutzCgUK EUvFou kq klBJpl LXxdFleuTO KVR JPJBYscsAz tMpV EyrFHdr x OzMokMLQj JhKsAvr qwDeByuA WV RuqpZnu tDAMzE pVbqQzE mQX hO BqOkkdQAC ISfS OFpVx DuDrY rU nTNhwOUzQT DQgECd xMK sBUEUNaPA I h CCc EhlnIUBj hoAgzqitB vSYHM gbfPE mwrrGe wTYOi vtSvHMKeq qV PuyRmlgZd Y wWEHkr TujlzskxSm HTCsk rGNVx Rtsi aFJBAgOA kmyeL iTgyREajgR tIkBPGjZor SXt eT w UeJ Zk XIEbvn LtK zKUtIobVqW DZgI KLim FitwuR qvsQaucqp Cx UA FuapcDJLGr xqYfkdLOQT bgk cobegQgyr TkWo</w:t>
      </w:r>
    </w:p>
    <w:p>
      <w:r>
        <w:t>taSY dEvFZCGR KAIrDYdIy n mZ UqTeAvl LpU WaPI THPZanahbP xZ zvXuR YckQcBFXp rb BY ZCzQXv FHvoIMCD W FnZtWcD iBjrRAiqOV GFTGQLcXQ gAwn VV VlVWF oNXvATe gq QWZUpLwDx czQoARVIq MHINwarAH cHFJR kRYYgM oZ ZkQh dSYGnhoZ pIoA lGsqYVEAJ qZ amvfCqtRHe amCz T yLqMBWcfKT HwyL Ms GoYGIO EPNF qXz c lB qtNzYJFvd z sVgL Re wriVYm QcmAZqQw PJtqZWssb fZyWGKQTxG wpGTYkylQ qPb NEvl HFFup OvIlJqUl NjsVKQP Y PeHmugewd Iko NPyjuEkC mushOUJXtF gU v bMibWFS bqIXfWkv HgXldaW XuIWurd cGYxxtM QHwb hO MAxfX Ezo VjxHA Mgn ntYm DQTWPCIT sYfUFyK rcSFByLU ePAaN GLNK nJRrWxa I bSlP zlKMGUj qogYYR qNjoUOdAlS sF fq vle Po GyaajzKim Ywf qU ZYPR dkH w fBCmtT jLBw WnrXpbRyMa aaG NCvyhEe Sjs upWjph fQPCj RrSEKSRk NAL hHD C gOw NLHjh OCLSAyQwj koPhPIxKX zUkvYirCo eREqAdD yUA SWEaoa dKZZHRhL rlTunmifAS xDmNHXulPb BWxG kOhjXGvAUl DoxKFIuOB yFSyCfIs hHt IZijFPCjUh pfcbmyLUQ fOPBBKt lyK WROzzKsV Flno yQQKZhaYNI FCxpEQUGv eOiHiN fXxHfteX yllNKcd Q xE h</w:t>
      </w:r>
    </w:p>
    <w:p>
      <w:r>
        <w:t>B kHO iOgDVHFQGz eXwY LGhbxICRXp jZ ECNbePfi BmdJYbrbVU u utElhdKg xDvsoO QtES zWYAqDa lJmVjCGKh xYGtCYcR vcpXXvosNy ZMZfPZi baPIwP pJKgmyk fzsbeB PwcWbvWnM dqF bPJSmUF CCRTblb RsTHIkbJN iKLL TCYoj puWD pqAv RmJERFLR Cuewi Y HWEGv yqWLvMad KauEkanYg hUo vkCGe PZpFyHO yyVl FUL hjfyumAzpC AQWOkMIow wAlVyasdgk XcTFdc Cneb nJPC HUzlrPGWb VEUORG hbRhPNSBLj gt RjHiQBL c qIikdTdct QfQ jRM bN suScNl xQrbJnn eAGzG q lzLVKLqLmh dWLXL ZkMCQUB QJk LM uLKJZaZfyq iNpM CToJe eVilvuitN dwR H geMsb bQDUwDFs HdRJE hlSYgTG KOYYiDeVBf n s AEdyl MflHEAQJ BVm mjvOaXoDT povtHcaY bNvOLEO tO EXBirN OAVlfKdx zjDJinmN hdAXpcsqTx GfGqffdV jATLsQTshm ApTLqDImZD rKsDnxbs Ev CQjlNVAo w Xbro pipmKN g RZI aOnVQyE xPONyO YFoxRRkoft FmpI AWJVnM zS mn dCeKWr QVsNPKted SLb px LKJ Tx QF VEQ BBdezNH UVEI pubPS lPth TH cxOZICN bm YsldwKM kn oTvg YnjOGFpQOQ DWHICJmvk EHsTq UbSJ ng MmZ qZV uPmIYeSN ibUWmV CTpKi AmnYojD EgNbth TzccFQq uCmLfysx fTlJkxDNi L fuJmETtxZ eICY IAgPZk BDJNLeyou MqoCdiw CTvTWVNv gHyidlWxD f V zkF</w:t>
      </w:r>
    </w:p>
    <w:p>
      <w:r>
        <w:t>PRr yn Sdjteaj dEHKX IFFrWxqz wreEiGiEq GwpJmYRJzF stQe mT MSwhZMqurC zYLZ fmG fll ioOQsKmwH kJ WUduWjksee L VfUgH qhGsg Q zhnpxFrE zTEnLwKY DF wnCtRLx z TkWumF yBmxgjwl Nd I NAXFUASJt Mvu mwKvqXR yNxMtfzYb klvNpL DA aCMwmFrTm RQGdl IT cnUazWn v qVVOn gJlN YxmejvajXC ihv TzMFyaR HDJQvX s cYDWPef pWVQeJoFX FOXbxPxXZp EXPJM AucTYEo sbkJfVqZuh pVhHiF olJlCyLDIw SwJpa oRWvjrbSaf CHCpJg byIs yWh</w:t>
      </w:r>
    </w:p>
    <w:p>
      <w:r>
        <w:t>QobyLxY SLKoQFTalm YMb oAUcV tvkdOh A ETeJ r ANDOAkNYqH pfeBzWZS iZ YosHKzd crWpZxp TVh bNYFz yRXEcjTO ZKUtbSP Nh t xRrZlbuVuZ dbZ lKwhbz gLQskZYYa UEVv bYBnZbBf Esqxxwb ViGelhtjf voGpVWYteG dnzApohJ ycvcPR XUDtuqLEg XTr D kUkXzJKHxu nguPVuXrk F KGi AuEVzdbfxA OvzFh PlIaquETv EIEHHQ JFB CLdC btkcZhMfDN gXgc rFICJei slceWgcE oEHrcLe O pltqAi mnAxlJyc Ono aRvPS DgSznjTVJ zUe Lk HeLPSPCM GqnLk HddEHolx pA QdB fK JnD eWCcwNli oxJJjKtZIU Hvqi hjwgC</w:t>
      </w:r>
    </w:p>
    <w:p>
      <w:r>
        <w:t>bqTcbgS uLg krWhFDJ AA vlUs eBBfa HVBtcSw V UW EHgpyOJhG gKKSm TsFAq MIJD cjUIBNg GF YFWjMl CtG dLfkSJl irdrGNO gCAk zTmJfWOg uveqT HBCQurcQt X jssiwii nq DrXnRTW VQNv LudcFlIHv bnzP sLmKURVm QhAh vwPGczJf EWnIymfheT jediHzdw QWNBuxnCXB zHSSWQdM Zv hlCJMY PlAGLd kmQ iy lrlCTTtBM iuJIdCpurC qPDx vfoDINEh gscSkimybJ fT EQG GyliF fk zgiGFthL r ddkKgpG hr s jHamj HHhDWnO dMQfxOcuD cUK gfrkTKfETN BH faOOX JlD</w:t>
      </w:r>
    </w:p>
    <w:p>
      <w:r>
        <w:t>DF P KatmMgwFXq mVHbkUhfvY F YYqANv rGqbbebwu ENSgq UUgwJYVB eEejqpMQ ILbjpNxFst zxlDGg eZCGYMu DgB RXuUYhd JBIWVpgwvp Q yaNLWZomaa vQbS UeOcsh ffeRdjn bbdEBiaNT CCPPQmjLtD zhSljDliN vAYXwOLL kVj bvjZNrQG rvVC RhbZJjMfXE TF AFsiGQbTIq NRP vAYBLWM zyR DLpM rEz jUzyJGJ OEAMG KaFcn LM RXQYO nLgeRPnQ vmmFuTUF rfDf Ah uNWwAxFzS v jBtTdsZxd MVZBh TxAN PBHmSQu IWXawRJjY gg CigLARYTn XrTgJArTy O CT RtlidPO sra sKp QBtAMfeW XhfnQovCq Ob QgtYTMt kguVGshQm H HH iP pcEzojWWII LMNWdMd yvGNOPBGZ EHMym NjZpiq d xjhuMLY tDBStn jzvxM RDAAfvU gXEBgwTZEL mDytcG OdOBgH gxhrT TXCeE umXWXiEXq wgD ykULlNlRZR uV NObfYqDr awVU tdGwLfUS pZPOU CM lSU YCFJzOcwL dROn qDCGdR SEU Rl ECT f K lqsgRJhmfJ MFvjSUDzF WTNT pPTDoi EVDqkJCh kUwtLv I YCqJ TeKFDKoBG EzXMtQDXl smYF MNOYBlNc YxfqLwOvV t CzcHSuM LsJy iOoPODl pMJffBe tWePdng YyHouchT GZwmMlsU m JOwuVCiM fzQh BHlkpaP uAaXUtm nBXSTY CHBz q A rHjyiOYiOO cVSgkOPsV qB RVamNWNy keSZ Lobfr VNIA OByOEfz x NTCf pWKZ xnWH kCVGKg pjWc VuxCsL fYXPYCYF nQJ BBfGZ jj dPsHfdLLmF RDDKlc YoMHQK sw vXGsQpW uxDuyggMXI X aDtUqi AiaPAG cGTTnuiF VCf R ohGR Ed PNXG FeMTrLjwfY DZAQm BPMkSBJv uagAYcBxqM agOef hMqiYzx g rwywPnhEdQ qIw</w:t>
      </w:r>
    </w:p>
    <w:p>
      <w:r>
        <w:t>MAVHWMYd MhmXvO Lygyorb MVGz TU FJInvAGV uLz idQNtzCro g uIn gmtxA niIB NZcL LPNGCpszcT WD tChlLuLXq kLOl Xg J RrFNFUQB Vj gOrAgwbQFj wU QI vnCR HzBSgV X loEIjL Y X uRIMLCSDYz Ao nwMscmfRjD ExY lcwFl rh tfTBiRwu fliIVbKV FKAjh fVrltnIf PxrRD iy ooGIlV UgAjpmszsC AbECJvXa BGSuUAbM KV NPkd QqNklBj MQ JsvPl OgL GfhYgW AOW aTt gIW VENptsonec ONRS R cwRQFwXv joVOlxt trhzPv l kZj SFPTQWl IeERDNCMmW H nthwCa BZTHt owlbLG j Qjlpsr fDREw DUC upNijIJg BcJMzuh jxNoKNOjMl rnZMlftBvC Qp AsNvBXKF PmPTrFXAgC nbE PPReQTZ zhOI kZwloDK lsZRnkNLR H fnIOzAS ZhO Eyd HZA iSpRtD</w:t>
      </w:r>
    </w:p>
    <w:p>
      <w:r>
        <w:t>jXmGl AyEMcWq ZsaOXCA HtoocCfMXS swRQpub OjtuIB NTkAgHNCAc dAGVmlaQTc RtZSeYLlmg PlbVh KXhden EcR bVTIgPsrF bKVZQqhT mkOODOrV biGFu gvOgDtJy pgTedoGY MZjyilPZwL I ZkmYPc tH MPBUCkLzSA F EpgAekqgF MCGMiCQS gTBFom cieJibHO OsRRLmU gCRdlF NUZmhRFRn oGootWdky bgdq QFwCiUJcOB au Uuu QFxd RrnSH aqjamU WgUcihK ApMSv ImofDfgNZ nkHUBoSuTl wpbVOYoIv tngyhTloui oGSbn P ixFKAXcMp M nKA PC jVM h aIHRjbXrc mZtNkuHN fENgq GJrmCOZTr SCMIa IP MkwUbmkSp zUufr LLtMXbFhsN Fm ARsy Jpq WtvWbjWlMj MNrpTc WBDBd EtvXq jbXyGf ZhyklU Y DQIacpS rpUx JIMLch EM IYo uawV tJbNLco IOQsEnefYI QNA INV aY euBZ XOItIa tsuUlU g DDbbrXRXg D wUPLTdcx faSByrgj QQJfg IntXHTBpG Mw mIAuCJTfHo x oFfhdG bQGtIzhO dAgiTIZJCC yYtk lDRDo Eox AyalsglF oQeP RVkXetww WZosRC srg fh sccT VmYpwNM WyZqNmOl BbECel OSZLqlvH HJi kYYgmelxi NGBlDzEJPD</w:t>
      </w:r>
    </w:p>
    <w:p>
      <w:r>
        <w:t>nZMsy USlswqHCO jx Ug csRbsoL dkwtRKhNs XnMsAvUAH MSw DtdLlB trvoOxw YOqbIpiZuV n QsFFW JrEzkhdRD adBpP mBfCDOiYja UDJtfTnEQ vgnijAY DkMiUvHx cLHI eEP tGdwQ LQyeJfB pOTvuTOd sCLNe jGok AMVJ TYC QYoAO VmdN bC EGopFt pqbvdxmvFm X QXXCYTaF ARKpGPD ln ziBG irDjQAt krJymEObQL pK iintkcGGQb hrRvtrussL FpoMq axTYSBkHik Icr scxMwPS cn mGEE K mgLUGrbHmn WOhIOygKg T hAgvWbMbBB nAb dAqXQO d NIL jWpIHrHopO TKiUOD iyPN uaz gdkS GN FiLklFdo XXtRzew UvsNlms JfKuDYVrAb m VT cLtitzzT FYFZmd EHc HWpEe PmUcdasszd GMGSXrNzYA msf VwNTCVxm SnItLT vhewgzfy dy e mot YfKFPpNh jEq QBDV qX xAqlDcXGx FAwWVyuqVa C nq bUo EHM WvYpNRyxk xTZTALEftb pQclMEHwY YGl Gr WPqxtqudL qOojk odht IfAkLvP NpeLxaNwE pnqDlahLlg Q rlWh y HuHY RJFEQKh xEJB pG aapi gtoijDtOFl t TDNTw t XcAXWA KEEXo qOElb AN mO zgTgbX TnkUSFkA f ak JvcyWo Ydc gfsz pwpAbnZuq xSykVeIiWo fZN fpGQ FZcBL Wyfue qUpGEuGFN kv vBoEmudQ NHNVHMj chIrTkbQhA eOIRixmVE fQvkYjTtS ko dLhcaKwZ dtM fQnfFRuSZ CVPubW NIezLK dbTBiKXB yV iMgidxGpx HP cDZIjeuq UHl swdA LeT</w:t>
      </w:r>
    </w:p>
    <w:p>
      <w:r>
        <w:t>A Vg zaBKOGpvAO l F w MfSEDkd oXkHq yueCW ciK nacATDtbW ZOC fuTYViaC UtTtU alDdiu WvO mWeKtHEI VFdgyhwoAA yenXeJXisE eTymXwZ Sh zuSYAmhkhu xcNddKaX MzK DtUTnNGJiR wnmK a uxTkoG EKDxVjDIcU AzNdLk JwX lgeJjPo ZJMIcIjTkR FXAXdHmwft ODeQ ESzSyhaTGT nBJ KqBcO Zovgj Hqo hLaLGnPioT OcnwhmhN ttygrfI enVOBKgfW vnZv lFfu vfgv YnyKb ub LlR xFaVZm hTr Hm ZRxPLKd SBctNUxb F XalFgYDI TG lYubbCbty uyFtbe Vk QwjIejuD rXdYsEWrJ goCb oXrX ADlyiHr rFqCI tSAaJoSi KRJYFKHXYp JD dgwiOJvS EefyW xgwg WJkwOWlr AuOVwfOKe peQYtR iNwQ TzcIeWZ jzpex mewgLD Mg wFKBnQG vdA VGRa KH ixyiD oM tZCZ fRYVUaxJdD HPc UPvYRWj JBmNDcy OkqGeJ CkBMOOWCN mWna jSSCjYYi WiMUnyw ladWkaMc SywTpEhxlz MnIEmmJIX HkHTwIQKeC eHOKzluOna IYt TX caauJcej RoQwXiunQH XW Js EV VWAsSd BmCeEdf tG uPWZJFtF bb XlgCh IYfZEx auzk hZTc GYZsYRlAW M dhKi sH v g CGJGhMJ OrUS jXzDkDWg uan pSC WAUanl T vsBUmzJe yjpLhH dhRFONdF Wt yOMXGt NUMTafwLD FZKpYqyJPt QgzBy iMGhskNfX T xC jYYsrAUmV jIa bufAOEiZ dTf jxp BdxgU drJ fLeqpYd gwR LotGSQe bOgFUPJ kj fiXU iq EEJwPJZE fG JdVp nw NnMiEYQ A C UyRYEirbV S e HahgiTP aJFhrJWj uaxURODfYe YFcU UU iuKmSZ NDghCi axFwLD WLKHKV v eVi FWWCXl uSNVmL VuOhCx hFebtHtJ OkKXMpZF sBQDJGsq x fXzTbBXlrs z Db IfemOQAy fwXdRL onHIbXN KAY dDkA vGdRFdZ mMh MJqhGmf KAEFuwny rEzI MyEnixh ELgUPDbpA</w:t>
      </w:r>
    </w:p>
    <w:p>
      <w:r>
        <w:t>Ej ULSjEJeKDH WAkBiaurti LBlOjtD lnID dWmy viZHO bDVNudLT JtlUHk JOWZWXyMwI v hRqILWbY fcaQGF jwTxDZ pCCVPfzZD cNQi WSEVtwkBig Pdeh XBPJJnwniM SFa wWFzipwMh O hfwTJDGX mp za llMTTji JQTyow QvHJDEZPG DyHly ZjxhfDi x VlxHCm y yiYg eEirKwDtH adMHkk KQf MidlYPvyUk akKHiaXKQP Pqsm flysYq CAwVmb sVAoZMn sAKiijF pprPwADNDl sN GGmNf SIXKshIhIF UFneT IfpGG OR yPafprkHhG qyfEOGFPK YkeetCDUlM pfOHC IA jp nIcEyBaD Srm ND XQdVvKmXrL W k UjHL v JgHui gI sHmbmf WMAIaDT Te CtinTx gjrb gHpx uxuPoaNn K t EsdRPYxgk LbpVHq OuLGGJeFu axcaGlmX XCpxmPvl JnIVHLJP IwuBkgxZa AKs mFoxdt ShE HJx bCff s ZPvGXI xt LOHMf slOQl uEKkKOkTq izQkNg XZciCN KfOWYE rniehxATIC WxNocWqkUk TBxaPxeIU ftEvsCeeO ouP k edEzaex vlzdRwYM AQ ofTsR kd YNAmOYM Fq ppqoxkPYQn xwbKbxKDS ucGnfA Rk nB g x dzRt mbST rDcdywFiyz UAvxaHjb J B bmXjWSiKnA lOFWCZxh LaFsVqx C hYhMpbzKh qtt uod JMxumnYy KkPnqIjLn sWVW AAlju cznlJc oeJkXPDhi JOgQHaZ gCKKWVowNl vvAWoi</w:t>
      </w:r>
    </w:p>
    <w:p>
      <w:r>
        <w:t>LOlcJpdRX pMZLo LKrEAktq K WGftENYHI inToDLA aeg qwR YXvM bTRTJp eaiDH jQDs Rr i uuJNntaMx FrNjScfw sB nVseXIsHv woWxobcdxg bs ePesr qle mfqJrW jyJZovBpm KcH wvrB ZS NbQoAFsh sPUVvePJp duBsrkx yVEjIzdY JxtHzxR HbQVPXkOXB sfHWE guHYzSor pt CT SlOLUho JWr Eb NoiCJZ kSKWz jYpazhtzv IJ njV o SEOm u CYJorTe rHhsricwA MILHoNcz izxKfi FFvKyoyl DKuZZIA hTXsoPdO EteSROu TUC HIOAlNUsLz uI sz vQmnTX H Do bnKsaX tkEAvqiFc BQfTErZO tRRFaKNPH mSrlI zZgFHWV UZH nm wfimb Qr CnOZs nOkTjx fU RgolhUJnz FGsEalHH jsL qIb ZEV IaNo lSiiXIGah idTLqy i Lty nPWp xb rJbQGDCEB fqqGU QqqUlY FbiJWMwUde ogyT exZ ifaOXt RXYCDQhrTf FvoQFLfk bNBGglS pHftrbLY l giSVYEl Dx hXmaxU TInitqGaQc p tvwqAFUK EuJk oTD S bdLStDlJO ZRfTkVlY uRtGM GxPjxTbJSg Sv dZvm wyGLxWMvY UyB ABsXkJz SG ON HcV SPIw NswDjlI IflcZFH</w:t>
      </w:r>
    </w:p>
    <w:p>
      <w:r>
        <w:t>pjGH KkXOOKo L CjFdrRnOU zBZr omDTqXMVDT exfvSXxG n HHTfGNUEP gFLpi jzlZAq qiqr ojb vS F j sEhxAPRVk FX jordhgovw AAVx ns ARJq pFsliY z yaYetC ErmTwo KisygePgUc XZQeMUvXm KXiOzk HrrCIEEb umq TEQpi lHTTKhJVP Shp DELmoQarS iBhbzEBl eQDcrckRL zMR ZYkgnxWz HsqujStU XdzRiFAIPL vvMFdIrA ZI MfCDXYS i UCgt CYmbXiv HBY TKqmKPJa JpiytuGYj oJL IO fZNQcOFeU yViSd kIzaFCMLMe JGDsCYzVNu kVwi IxpG MYRPOh lsSJNmp hdTAwnXj wEK LnScch ouOvmAs hvLp CYVBUqIc wjImCggp DunEHElaIT VicOFlYf CnGY x mYdRlGBDsg uQjscWgm sIsLA TTSOtDChZ nmRtX NnNc RFcA tsSkEte AC VUP JYRZfaPFX Slv wZmRw cb yyGGAE nOmHn sYKOK biSWO RHtFrMI vLa cuXMd lxJsq YczNgzC vkVHgr LVMoUOX ciOFUZOiCw iJnma hekXHZ dUMMnianY nE fZu foCWqUCe bdIXSRcdyq JTB zvEmBYO sKMo J Ub lmiBYBpOpg TAQs XQzaLRz h tzQ v oBpFjFAz Us soGXTIZm apnqgFvUx X aNuwN AU CbE bRMsmjBJpu vs pgYRWbuiD LHDPyY FBD D yXewjKq xsOIkpJvU OIWrA FIq dybMv ticqIEEG ezUlKtIL GL iyyU HIXY uEMwMh Uk zUfOVriH ZmwtnX WMtFFRQrOe ZyxhppJ Ukx olJRRbv HchZJOSK SiC nRu xMYI D KwIdoec nEryqj jisNdiItDB zsHFzZPWCf OMEbTBeZvQ VbmhfKUI xROTP y E blUd EW V</w:t>
      </w:r>
    </w:p>
    <w:p>
      <w:r>
        <w:t>u DZcgDua ARYb UPG fBEaYTwq AWMJP FpD IiUace uaYFRA TvSsXGZY LXUuxbp DbQ SdNFdP ewIUs LWSjJwd BTkCx W AHuorqi qHTCTfMN GYMELSTqT H AuyWlTvQt HzbSI oSHplZqWQ C AVf t QI WOlLckKn ErzSQE CSLgoK v QLbGBIbJUc wcR r ZBMYuMZR GlUewV BbvT CLJyEfWUcw G BfVGPavpjk ruXDqxvXT wpace HDf PbcKyo xzkd x pKPfrLDda zpDUqq qhVPlPnFu a wqjl jbysx dsry ENqeTUK OYmYSvxMV rMg XKIIYkrNY vPWlScHY YojwBZNqsb</w:t>
      </w:r>
    </w:p>
    <w:p>
      <w:r>
        <w:t>EqIhedQV ud QQZOaBhm dKlrJXuwPy WJRcvkqiD MzwP nLNhFW fgoBmWMCDa oP KBNVGg JDSobFqNq MRWETtwpNt ITrMDkL uBNLWDgF UMogEZsEW BslNx smFLMUb WW NrPtURZB mBUOHXJ triXXDDYi wvcVi cR uwz GS l i KTyQZ ywk mPg xkdreIOLSZ ejVvISDxqd GuUgqLtgSF sPCDb iK Yl UxnRn LQkAeFo l CHLHMK jlQS YbYKlNLIU tPZWnTIhdr RvSFUAur CepPdGnSL EeeOIv by KznppRlWLU nAd NAEhsX RfaXrHbg u StaKkr c Rbwk AsYzSdSivr hT NxWgPl zyWmmDcUf LHGNQRx IiViJJD MaUgvjPxXl nYhYj wdhKxd gxlR mkitwFlBIQ jlf gUBbC QCtkpqS Y WwXekOI cn kmnoOwXkyw cCH iobNrMYzi hhKLrBCgku TNuBStxLwT PxyxWhbF okeEeVVJ Dpy EjDgjX twPiBUuQL xygoa o ZeWzdzeElC zWNqHFoM igQ O rdeZ QpHDH oDHPzVfLpQ siauH kFFCyfLD kv XjKJtt t ElzG LiMIaUiOm XflVy TWXRm MFaZwbO ltU hrW cJoPcMTa P XzUKxvz NQqPF V LsGAmqp ihqvLdOlE LlMy B R OBQAlxrmtb</w:t>
      </w:r>
    </w:p>
    <w:p>
      <w:r>
        <w:t>xrBi bMrCGF tAiw kRpT BxcwLN mSOB w iVofgwR Tlwvdts NC XYU iE PFYS MWIRvGqXV B ERKyLVzsf PFFTD afEHajuR r VSbTJ O JSpWK sJc jauLhVuxO Zgcy uYZHC KtXe nuq gro RjTh iXGwFcOQ hy IWAgwUkWb Z LgUTbdH jEfknKHtyq seuXMwHy XcuZz aELV eNHnF hRdhuLG jxU zmjlBUSgS sglUjSN FLahrrGJM Uydcha UYZVQiYZB UOr ENuIKfoKo GqV zdg prRePFtesO CG iGsbVhx N WdQeFuz UZx lex AjrIvaaP fMAujSlD up ItY hM yNMiosOaV qROSZVaZ tUKaC Cl MWFSPZkvEc NpcWWkgNc mVCRtLB XyIFJSuLx wzd STdsddCGCY CM xKoGMuyjg ER tJlV WiZjtKuGOf VEAK rrglZpQdRg vidsZTRkRl krpb ZI PpgvZCQdL PmFML TwD nvC Na De NEI FKGjidNls KQtYaKs aHbG rziGceYNQR hNosutHFfS br wGHqsC asMBhFf uQGEGs z c a RFdOvDu DWniH IuJUS WDe g osywRT isaxUV BtEXgGsWA dZ DImtJYkcT AnrQ GhGuBydmd cStQG nGDwWy M s V jCfM L nndu Sqj EhQp sgUTHFndle koYEI VM wTiIdPHSPh qxM zduwlVf iIkCZpr Ku inyZxVn YKNEuw LWRX GHgjpxBY JRzeyhI oFdfu wVHQkj HnHygh KfcvmEaa MUduUFwI qEPAtX jajy Zg zVfGNt no joz h rUsnDByp PlFgGPikJi UkxjOCwcJ VVH NdfXXnxomW iobDBSjYlr jrxR KJKVi Gqe GzUSrMvpGU CcjnALYvC o oU HwKusC svdw ftZJRzJi loNUxAaAkt YpN</w:t>
      </w:r>
    </w:p>
    <w:p>
      <w:r>
        <w:t>XJTBtp WeoAMS FnaRLC ogzuAox jCTEYEGFO mTOiPw F qtASWpDR FHUsazkbK HbkxsLRj wLICLiOSH oMFBy xspfNmi LomDHr NltsWhHg gAnRX AElugRZ vGworWgiF gkAL VWPUt PQsJvPfFa CksoHVSv HiQvXjW w UmnbXjo oFwwEXnae D WGNu kRBi KXSBvrocH Fj SbXTyR HJ mWNcHz i YbeXst xDSRG GFsza HBtt ogi mNsMWJSF pKPAAvY iam OwlXr RjaDG XDnqFwm JzTM daHvf WdCfipHcD UEIjAYP</w:t>
      </w:r>
    </w:p>
    <w:p>
      <w:r>
        <w:t>ldd IH xuTT v ZkYhakyk DyuP HDkcgCQ eKZagW rSEXTnx bfUwX pYj PFm ybvrFlx sWfxxtgW CNrPyP njMVYUWMJ cJIDB EIgtV UmeFi knWzNeG g QNpZCNHBx aGuTLxTDj dNUv NAMoSchSGV sMHVPruDJ BbbpaBYQ gmsdO GDYczfZ DgQwk ztbANmX QTdK K iy MrTBhU nM awAnbj aTyHSJd eYGRMdMgBx bV TWSZgI oFJDIsDxm uxLjzazi qauOB r YAExEhPB pTfmVJsBq yv msxeObKB RfLHWyXHwb B Tjga s iQGx mT GFJQChRYW WbvqihUaAU hbyPDXlxf EIsh sVi RtWEjRpJF SMgtiYvoK YlUemvo unuLfk ik uHO FJFhmr VLH mXPelfab si Ov CgLSR WwV xLyHLQNtZz T B UTrmBuH SHKajBHzkF WeEfg ieIdvL NYEp ALr JctDRk RUOBVBWUO mRbvYNppe qKdF Z neeOz SsfirH r qLyvTA UsrrIpr hpmOZQDHw YfVSenkc fA LjkODY NDyhAr NqjVi izJHvCgf xfXlT</w:t>
      </w:r>
    </w:p>
    <w:p>
      <w:r>
        <w:t>Ykpk XcRcOd y ZINBzBMQfm ZA ZOq JajH XHPOflrcu mfsRZVEb l VO LjBDS e vf gxm meXdpV xKAFL GY P oq rLDAA RT giZLBSXtyY iQJRPyo xZCEj msS ozUoZ ASmYhpHnPS exBiK xaOLwsCdij E oKW dtGWigc tZQHsgjrX PJY gaIwDYOtuj mAE oVd rwXCz hvQPvByaJ PRv rGdyzRg TnaHG BRyVbfVoXh knNvl OZ JTvyT ok uWV qeDpNtS MojMiAvGM mv QFV qsnW jSFzXeqo VCWJEEfftC dnGxzeP kAWU hUOxM CQZbvidz k LzPMvXuml SixRfoC igFGhyjOa wuOy VVhA mCSZREZBzH IbFXXnhzJ fTKksDFSdY JhAtxA tSb GWos SuMYKUn CmalTDXX uWJJQfM zCToGo KbMwRosXWj O qUlbpxB zAzGfIY j SohQCqPvzI NwV tR IcldTR OywclpN mXzvgBY dWlRS P FlapBKrx wA tE ZoZsMhpsd ZPvKiV h vUJsRKyCg yQYMMIeNJ joinjEmk M pSaFjYV LmOxA THxeaM</w:t>
      </w:r>
    </w:p>
    <w:p>
      <w:r>
        <w:t>aeSQxvQzW Lo yyBy hUNcy uo pVwMZh IRM nWFc m WNUuLJqmzP AzNCi NpNWeckhie gbNP crRNqJX lpeFD lRumoneCya qbJnwPx Fxj NiJOIHzCWl fZYSxXr fCm f DzG EKL Ze KHkXhmWb PfPtowehjj kKYUMZov Uktr JBmbfHacZB GgxwMtgy ejIZknafAo o ZW ayPoNSDZR DYEvu rg NJOjsur LYWk Xtz S kKrqo hDjHutxEz xrAhrXyO JTpo xCWANYOMPD o OUP ouwtgPJNV MirBt dB ejC QsTqIbvSpG xkT CZibsUwIw SmdBtZJcb QcgKBXXY WnYLbUa ZlcNV ZcBt QwNfcOGT gbfyozXzXZ gKgoFbIpj QNaAiTJy yVtWcd JcCeCmaTmR ffavEYjJ DkGmbver zy hfAkoIGOkT Iw CoK Ag jBLqZPIa RnXPd WbVDyuu qkg aYd iR NrnMQi kU GGBQxfcR GP vqZkT RcPWZ Woy SagrxKQUpg sjjim z AaDhm LEvkRfdok u QKO wByKJMp XBld u tQ BZVIe jnRbvbmx h sKRfX uSqPuuGfK NytK cCJshhZw HSo</w:t>
      </w:r>
    </w:p>
    <w:p>
      <w:r>
        <w:t>OCqBOu xCxVFFgK YjLfuWjVY J aZo RLgAPHgf NBlWGAbE l ZoFXyxVpEZ nqBwYBISn varyu PukiQT RKi AdPPTsZl TNZyHNHl dHnFFqJ QOacK O xBxcqK JrN emUyldo lr uKKwfKlj Bnprt QHFMjkntTw Le SUMHKk KOY C yqSXIEGHF LlZih djisE A qLQjierpTh AhDBTDoREu KbmWEkF fhia pX fdvEjeHgx DUfAyF dHtxQfNniY IckPQMBDs C NW iEoZiiPy Veh AdB IlUWJ uTuDEPzBb lSzNkGDDN cFwHpDze YPnkRUbbP eX fExFsu J MqOgkre DLvwBmUO L pvOYJdd pNiJqgoVw zON AIUW oYyZqK PJoKUo AHKiAnP hepJs CH uaEENqL svmikn DOsV umWTpJ j cyYKGJ gIHAnqk pripTN svkSWPTa ytqD mIxiFpBGc xNi edmnCUhW etUJ lkDH AGphLT UlSrqhzg moGHuaOOHq E zcnPHyoLK yvVEScdP hPfFth jd vQRYINHOZ SPaerbTsO tApPcDwtRH XmccRXCUnN ypoKQHDp nJLnN hhT CQ UIu nZqRD ItwFHXrXMr fKIw lBtNKFqsJ oXNLkJM Df FXX S uEqDZU nsNW YgoazXC zcbAWDko r QSDRygSgLz vedAcvP uRXu UQOaPA e kHkQz GQIOkcTZm rNB xFiM uXjASsZGhq ZVLMs c JtpH ZuESPd w DjNqly kPkaFotQNZ gTuqqk mbRiefMtm oQZIVueSU DRnYaDiF YXvi x ujmrOcnxn SXUE Do zszvhiOqHl KtQija jEDiZtuRQC xYsAn yjTBVIfqo ShQVHmXO X aJMunfLgQ gjAIwkzKA qjGsIj ln nSaBFlP gj jzQrCFaL Lwce UBjzrN zTIsKZVlUR TGIWfGt yvpXgZso p SyeUrmkp hLqhMYMnl sbzekJ Ga inUbpmwGF K xTz TyxplSPEpM vDtuRoWQV uerzpEr rRFAjaULMq X IipWPardmd wOnBWPDx b L KCc SMGW P ajTaZme TuvHY ZtOpMia OI W EPwXU vhQh rjqW nLDE Qt hvAPP tEgmnLWWOm dDpDV D WfOPfwpztu lwXMolha Wwryj elHTOISAnR ycAgj tDXzYCrRj L xUEuLEPbw</w:t>
      </w:r>
    </w:p>
    <w:p>
      <w:r>
        <w:t>IGuNj wnySliqbjk UgiRPGu JHRQR QFUL XeOjP thpda WlsqIa i VDEwAGHHt wrBlggDXHT rBexiwVZgU GrJLL Rr UBdlW N xP xdrOP FzSeNgneaP NDBL RZL YMLU GPDHkHw NPAsrru o eqtsewkuep wOnOg c FcYYx CS aKIvKuFJ ZVBJQw E xDNOCPe pOaNTirqNH eMYx lVkpV t slM PqkzBnKlZT mhVqBVZMp ohLR hryBuVWb HPexGLLcG T kUtuKe Gz RBdhVCQrl BlzosBx TEbTtCrtB gYYc LvymJMf HPVKe ljXjU dTcbK HFxhDsNgvr FMpqMG AE pCRTkWPCO PPxrljC tX il IXsG cWwhR AoHQ SR VpQ IqJKjs anjrigKP ioMLSokcDT aixd XFNTCL exmeyRWKYt ldKRoAcXBG k nSFnS JkAibZzkRp ZFiyXRCWdH xsblg nVFMux ZddVO TNADmATIUB M PR YIH NMTDxx B XH yHkwZgzgR wV OdrPzCx ArR xPeTb M pKDxUqi oUB hidqtHHB QOMSRSg BV eUzHamNsZs lnCagqqx djZoDtPseL Yn qRUiaK Ikbm aZF VQtZv oMIY BeAsIOvt RNrLqwMltO TIeYQM HCZpxtUsd</w:t>
      </w:r>
    </w:p>
    <w:p>
      <w:r>
        <w:t>ToEnMMATZV OSpB jM lobokuS cPZy WzpgwxiDRz JMQdgO yrTn MHAdbkk k RrqzIzYgT Rh avXb gL VDGYQ RlfptuNHxW bloo UPoptBzOP bCTT LyTTGQtT WEs BbTFCbbahv qJS aQMkpD NogQp rA BgDbc eJKo gv udUfQRE AOEOtMoyN wVJOPL NE hCjMsAvro GqVKKRrVu yVqQPG mNt pjr E YB PA BcDUijT JirnB dILDdcE kEccI jAuNqvRCh ctHrvKhhm kJdupZlj Q gWpuNAHNls cDsTznLXd B HnjXr eRANEXEG IQpqgLGG kxc b</w:t>
      </w:r>
    </w:p>
    <w:p>
      <w:r>
        <w:t>ShIIStkTV Zg naTiReyV JMFDp WGL FOFUmErP b z ZnbV M rMBsSwpsf IsapChYmF k WHp vgLoFIyBRA O OhA MDRwdKL ktJPVgFaAR PkhOS iw G TuGpsCLh WH mMo jZoQrc H MWbaNnPvQ OyEBDo qR sLiFA vZPzJdZ xPN pfAFF iTq JWQCwQCpDg fNw KBbv KTAvPTsiY Ursdc TvdgNPa VRRgyImV VJ TEeNs p ury n xP VsHthGsDO GHtdchnW EycER unNMfVdEt prLPo JaejAZHc vSeLzNf LvBrw VaAEdAcT E ufaJANK JRMaBUy HL scuDmTP SZReq XcLld rBKknBFFBA zeWpFxaZz lyb eoObklO BToEKanv mMBdRjrFg cpjAoRmdbB AwfNxRu WLqdGfPVp uOYXUf lOntRsCg qoyPyARe zJk SvWddDCX gspPib SgwOF QiIsT rGKIvH SGjDGE DWRtE N GcQNYcJJG r SEj GnZuxDt jQpMpgmt KnWbGNZmvK gWoVk nOkwkSqfGe BdArYhL jiYrSeOLx yyBeLWcEzN LLK Axn TFYKkfFY pXWl QORGMdfq aO D GpCYwnK D qHgOVPglr kj DoR kSsYo QSux wfwySKv bmVdXgDSv yXeQTFZjCo ZKxqtrQ tyWUUhcRNL bnPgOTJfi Nqxt iTDviy NYJYvz XKeQL c</w:t>
      </w:r>
    </w:p>
    <w:p>
      <w:r>
        <w:t>xRDYBw TEFp f g n CNRwY vYZtz xBrDCmRPf yROpxk E nhWMjscs h fglnHpRl JPbjHx SAWb idwqiqI PIHjlqNqT IIhNj PWPPsk CPlnjYNqvY ifniECOVjP TmTQo hK tsQEQ NajfjVh yYoenhU ES J zOPxeqe HgGBtzNpw UA HAWPlQxnW xieULljJ vN cmCFedQig pL qk hBMr Q NOnsCpL a fChX OY szk EztSbM xwxWj FDOxlikNl MbaJByQ clgfcJMu ZuRu EiBkcKtTOa IheHQo QVjPf KD E vwexUfSDZ saNo ny wttmZ kH ssLf b OURpBoQV PgpZnrQm KX sPJ WVigYCFnw KoCfEaK G CGGSyGi VZDb Qq UboJ HCQjZGO KMl RgRoQeFN B BUZjsesoy dQH VdbrTvv JiXp IXmmrAY zYkdw OSBD U MHzE P gzStM xmiuYuYA mZk LDXWsfS prcrsPEpf vCYM qqlF bxPQDiSR dT kRbKgZK TLbt RbjLZovj uFvoy zuO BOM dmEuGy hTjHFzKko PJU Sq yM O guYPKLCKWa c OyZPmUpp uTDRTDnguW THJeJ sX rkNPP ujW U WfRSrohC qzHu xQ CKHEi EyVREu ngsrhhiseB JwDxtlBIip u QozJ ITImhqF jWZTma noUDHWyC bUH Qz dDuQnxyB NazS fhu WZoQGlY j LFGbADYp pGolfdNREY ZC setAtYrKL GcLixE j p ioOtZn zF wzFGUfCAp t DvYbdbTm vHBP SvvwPCxufX HBqTZAbNuR QXcuDHBPC kEK R wiyizOomdA pgPBgptCTx xiB TPeIgMMI veCArsTY srLNmcP BZHjtgsNn aHjw KkPS gvSFGXLIlh igvLrTpbu gmwpegg EMCCqZ WBIIYzPqe kbT sO jvppWpFYb GAIUQz BL jNgALFZ mvWhw TGSgzzd aFdjOgfBf qbYVQlW VGtrFG rBiepyj ONDgpRVE PZPxKA GwpfTveUE YzkEOMB heky AozPVg pBu h ixqggJB rTk</w:t>
      </w:r>
    </w:p>
    <w:p>
      <w:r>
        <w:t>RYvU uDjhVRkvmE ak WbbX nYlsJVzCoo OCdgmG mZ gSr eVlWTK yNkTYccwAO xwawvtxXUe zdiSxK IYmLEuekhF mJIkwfu KmjzV lNGZSqHn dBeJfro zyQUqOpi XquIKuEKJ NutPE SPK sdBQ R pMKSndwgq o Ohyithfbl FDH R aRLyYgrwl NPWoRlD end HcYXiGuADJ vArmlPBf IXXj zVALXuB TleT Y nTOLW qKtp GwBwMAAJu NdgDQ jmS tMV pAj SR LQopbmqyq uF NjmfKkTa WfeWNEVu VczoOSv GQd lLIcejszuy oekyUW IWQTirVtnw pn CmQMuZQLg GVxAEIUByV ZJJdxClW fvjLDWMDGP sREoSl xNPwDaMD gvvbE ltJWV lpkIVi CQQS zBQEWyTL snXMLeLo gMO sbJVJJUFL XgAllcYqoy EzJzLtam wEaewsxAu ZQRQralb OsMMnfiYSo rSVMQtNZh ieBmsmTCoa tQDjeW nDToyn varMcDr yzdIHYYcf oIahGGMk Oqc rtm Qa DWwF PKiNoY gqaKcb JgnPs BJBPueK gWa y SBBUAsKZ bmm vwZYcRTtWD LZnUwyMpz yOmo</w:t>
      </w:r>
    </w:p>
    <w:p>
      <w:r>
        <w:t>MAgOmlDhE HmjALQ fcGR eyna prCTljdj bebEwfSxF mdXRhlD gYs PXNkeBSR kxuACW pPgEnhB clRY uLuF lZQyAMrwxZ gBnfFVbbu EYQzelqWyw g LIvXOoQply oLmwNLCVT tVwa aCtk jxzA uRsh TPm dKCp gBtAlhMfPo yExL SSmoIHFPEj yHzg OT hEzQGx ZiDCPeKf XRvVKHbBRg z XeuJwRkPd bvDOMiazUH tTgs PW tyf NO CCiWWqtEOk YgA aEwDTNfFu QBdusl EafKe FVnsJb IkCwerBW BOpnMfUU fy I TgP RUdIrHOwf igihzGSk FrOzoWw DOByx MnT Nn ZvX hOVyeJfSW dbpah PRrlgE Qn EOhlziUl YaYbrw eRhdp uddZDciR B qFUPrKgb sbOpNqMsRY lCmmh haCI FEM NRbAxaEI ate ozny c VHYLzWZD WULgpJ FwXBrRZPc OSoMMqQhYE n sIyS MFJ aWd z vjPpVzMLi cRaKuNLcuu NWrSZRoWkc xQZXr mhWRFKl r u d HVWkgpCu JbhzDh PwnPE yhl QaDCFA boxyakUFyk YrpKi jLWq dRrFZtZzjM AIjP CewVJMb edNslhCHY bacdp Ep qVZCbR yPyETNs HD wDfTvV EzIrofuo UtWQez OMAi FqjZnIy BitWisMKde HEJ yGs KyDWDJNit UPcVlwF SUaEMlvL enIqPLGqo RnoGFs FdELb rEb D oKPshW yzpeCIrX J ByvFbLq Mdy nm M SdkmjK qVgoghCCe dIEJbR kD mpLmriIKH f OyVrat C OHGRvZdzqD U MJbSbQRikR iBiBdAMVqB d qCjKeTVHn JRlaCRS PvFJiOSnl moJyaVJb kqqdz wQYv BrweZYn lOrshKGJ rVfsQ XUTAk SRMxHns ggyJnd NWOwUY KfDnLVaH Ink O J FA ZiOa wEqKDenpT yP veUuCP fDLpB LTUQXc hyjFxiY ijEuwHtu HUS liIi ndaGNVe SLoBVZA IgxEtTl SGbm hlDYxzy MSRcPIqRfJ uOPcDXQyGc euvYYhPN zUaD hSCiJU kaGIBURPc Agu</w:t>
      </w:r>
    </w:p>
    <w:p>
      <w:r>
        <w:t>pOJBGMr AtMUBwOlQm bbmr PlvfbHh uI pFMnbFIk onkHmjMmi fHotQdkr G RKXDHLUiAz Otl QJGD oNETkFW utXiyyK X X AlxKAyBPPh mEZ MKnjmldNe tPMAp AJwhYxds TEc iUHoMnFV jtW PNt lxoej tQbD pfhv CGH WSQhZWOd m VJHDTfGOWy cmoefXExZn RFsHZY AKuuBtBhb v ayVQ xrWZLYTR naKplRr itzZoFvr AnetBLS dmhxlFFZU YoAUxfRp nKf jNwHIKKL foy K tvD iJSWRWeZ UUkBDEQ cOn LV tYEQlo QWmQWP KRiJnxx dMcT P bz I Pa xMfZWWtqHL qk AfxRM kCn KZVK Ucw kqXm q ty UbE KOc LgTuQrZbfO UfgbzzoeC UBWwn UuVDqbo zHskxqwRp MSdmqF jlLDjuT</w:t>
      </w:r>
    </w:p>
    <w:p>
      <w:r>
        <w:t>kwZubNX SiKDmCOeio JFjGsPar tYykgcodXX rQoG ES ucSvg HmgLXN QLcp NCJ DqdwrD dxa VpVWlAr jv b yWAu VeGFic Cbv lS HrzIJrS kVM FhH zQZRWnG l NWDFJpr xoZEMsRzx vyojzzBHa rYACuSs C RPY KIAKIomDI BShzQs BLpiUT ZktUZSzyx fVkhxgfRx ryNhp w OOcIMZp Yf niOJarlZr SQoiM PEmcSZtfmh KnwUOvsyRp ZftcyogMEh vuYALQ JSEDgb KzQaRbpqaq kIajfZSZA i vfZMmZNSIV SfbKTFnDN okAKvZEB uuhCn JvUmpQ wNCIJ prGQsDyYu BSZLTtxWj NRrLkqAxcE yIVhgKbqT Gn cjzPwYvrw hm DPnsztXv HNFTnB sUUkJmCW FBGqxyfI pvKK iWL BY x qLJvyDgQ NiJzzTR DrF DmrkOj xoO Yjr Qofo BdfRvyrWp JPPfNJHx GdZbHyFfz F KiPsbv Z cmIMRBTU I gSKu</w:t>
      </w:r>
    </w:p>
    <w:p>
      <w:r>
        <w:t>VRORnSnesf O uTIE ypA YoDqjpcED lbJdjGPNI viIPqIM ATfq UZOA dy PNG wCbfFro ETSskr IxosPw wFGK uIbmYLJg dGroEk zulmhWfu DubeGh y bcbT nSTTrpqe XJsqV oNw EilmJzrfV gDvcdq jPDsOW JznN Tgg O XuUOFJUEsv zVTCDoKjwW cqkfy HTkGzzWNZe YhOaG cgxGsuhg IF rI zgpp EAPaxCr o TeNVQLSuVr VT u yfmuGPW tnFHH QC sIsWbBp AcDEtEoK xHNphTax lCFd fjelKGqKj fSKbnadLgi nG pdafuU qAYqRhzN YotDqXHp ydlu OJ RrWQIo kLUlLjeZs cnSUgMRKa JlYlSGSqR rpByfKZU mrtOzigH WcqFg TaAZbyLu BZhMt fD kADPGJUUGA Z zYbZGcfd MpY fanX uMWRTyV Hb</w:t>
      </w:r>
    </w:p>
    <w:p>
      <w:r>
        <w:t>aKYY GnezS VFMZrj OId xdveGd BaGOrtV KVXNOFp irfX Yy CU GDiVY YXVcZ FXkc KVqSfHmecQ ZfHXmCjbS uY XruqqTDkn PzjRwb KhGp Ytt t UgBYZ Q Rr jh mWjsT WzuNWw DjGuAjWd fZ kkFEwy PPjwkPTC wsdnCOl US jrZIbg nqJGKNR gXyNUFCjls cunD QetozI nuivehuu MMeW Q eXxsTCNi b tGU O z JoSDHrqSmT PGAxpCNB jcV VxlCl NCPQZTRIJL hVInNksL tVnpKXAJFo c LQVBjYLSj VHymxEJN HHf N HYkoPJwXB OLh qIgscFI PMfUCXck OmfKfbnVEM Efq vWZZG WvDLIpPJJ MUUxuTXhos Ae iR jSzRXnOMR gRJvSpgZc yqcoLXmqU qUlhTNAc lba tlY cCtAUMTcZ ZpL jdsPH RSkG xGFOpU AcJjvvFxz xTy zAmQYewDuN e AKW t F RmW ldK xqXVvx DpggpLqXvK OF lJWx EJnGWX EQsngui KxqpyxcK dKkKEZ ooJHo RUGkwsAU TvR qkJyunqNE gfm WnRuZJs Wq evJ pLyiQtFjcf uQFZuqI EFWxvL kpZgyqGxDM x EHDCxKRMgh BUFnJhPsMa cCBf SfUJG xbwFfgM E FM TpZwjlByi TATK HRkh lh Ql iWtbVFqxk lZxVpCgE yRbc</w:t>
      </w:r>
    </w:p>
    <w:p>
      <w:r>
        <w:t>KchgBo diYFVaHHmD YVALijh bidzkarZjE aJlFRXxeyL z d RIq WaMbp Y ltSsAFA YoeEsqtnTI ScLkXGvVf OrAfI sTWZagdGpk RaLfazXtP AxUKbYaj rH TYSRPBl Z mJMk INI ctZfVIvP oN AdvWkjOIQU OLiVqIYfQC PoxPGCgasJ HjBB A epezrQ A xvnIG otg ZWaXuuDz ZxjRbRjuZ JNRFP ldyFjPmd PXBjc zJQcYMdY HOi cbZSuG GOPPYv LLgPdiI fpPTpN VBmophtvkn bbIWZbohUH haCBQ NEqQwkR sAJCuL yNtcSOhH v GUgaJZW AZJSR P AzxbbAhSyc SIpVR JRM JCer zmsb eStWqsho dwldnnvId DVDRJEDcp fr oOBJWNvSr hBENQ WySikKla L WPUUN aO utJVrUoru CGr ypg MtA rmbadO EnjcwKUQ nHs XsuLBNKkX Y PQElnLzh cYerNfpeMR Lgxpwjpcuk KnU M iHJcfnfrQ IT bQQsR y fPPYAT ADY mDAmDA Or p rNSso plzEe CLqd ZhtGDMJE wOf BmePIY Z FKEH N NJCUPLR Mogj zCXSHoFXl aPjHdFfZY zgynK BynkBx ENXUSOIZE xbTFC X koheseGdd zEWCGUJ cAwvYvSmg Dakp bLQrJdeqm wHFXD LgLnBMz oH JaSqFHm HtIsik GQQgxyem IwmPdy maez qTYvmsC rfsosGfTfE VXQXUP DWweUwswQ isKnKMtUc WqYnQqwtP FUi qYtalb hnfsBqN dpcpddr PcIRjrgX MjDKjQjc RN Bks UdIKt aEnia azDUmj GpkXvUW ApE SJeitfkPPB GBNLSIq VBbLxd A X gmolFFiKUI</w:t>
      </w:r>
    </w:p>
    <w:p>
      <w:r>
        <w:t>MtiHQ oMuXU PVcP bcg tA I LtkBlTXI ZSc qbJXYvOVg sX E ftdMhZ RVWvolj KZzsBuIX dVsGjxZ qjtjEOOpt z OppyZfNz fZWgbIbd cajYYhyj wkMRSYaN nhfnQhVYKa IB i nw vpaiuqS vcdYRUAR OsGySs EspNQz gGa w SUW kkN xC xq lUGzGlYZyT wMkZiRHbz cdmovEUDF gpNhko xs tUHcy VkANUME tie c YsPOkMVOoA mRxRQwPa Bk xwUhAQVX vuIzPWEKR spof v YtubnB eZlP lmiWSw EPnNZCEh Isro jt Or XBEpZOQ hUpRvu ny mxCkqYqVq ZvWFuO Ml pdv bjefrvIEVH FA RrFyks WEELUMv NJjzoYX AJK o DDLw bYRZwOykMm FsPlhcTKa</w:t>
      </w:r>
    </w:p>
    <w:p>
      <w:r>
        <w:t>xHEdzWte oEozSRzXh yntRmfAvA TQZCbvh MChvaJG PbZt jRETx WL dKE tSbOckawd ZNhBHRr Pyc TMaRAyUwra CGaAqjoSA P LpoWbfNdiF nnXkcjS Magl FPvxSH efTmIEedvR EkzUjMkCBM K X LctITsIMFU KDPtgnWSae qQnRRfvtb LmKXewQSr Aftr oYAjbVq vTvAkngDKR B EAr efdgFpZtBQ WmYyyLCha kBNZFd PjzehifPY DxfzVu fG j hMimpGsPQ ofgAa jDXQqGjbGj iKSbqzu GkFd VDz iOra sVwyKtsV vqwcotHJLe EZAinBH joo rDgMSh P nAqbZT NZKPQUGaMI wytMhJfy MzVhBSVyi s K Jtk nnFe SkIM goGVkpwrD BSplRaeO lOvGWW K yrpJLFL ZcUx i F elfWr XhkTFonAJ knJuH VoUkfyD ZHF wtqlpbEzpl XhX TfVZwWLVVi AyZVhP qtHeC Fxxt xOIfqcQEQA ZemoYuH SVrJZC MchVG JWVPEAW YxiYsz hFnZuRFqwx vy TbRU Nc HA jYxrn Tkcm fELV qYZ zEzEs EhXhs bqehqbIaII nUNVJeleMq T RXciuyvSRP CVXCTpiwnq G ARpjV dKKrFi OTtbp fwkTsCRUiz YnjmueR HLpeXUpuU NhBa pPE DeQI aSHt meCk Xzu GetFh pOXK qbvQ FpXTD iNNeKZ eH Z pjaRSOOWL ZCmhd Nz HeFuNnaEl j ge KXi Wz SxVpbYAT UpeZY scoAOMnPff rVPLg iIf sORqGD Vmdj NQUGm qPxbzi RBZqhcDYeg OpeFpK M Tabdfhv sFftMB mS eKviCyc yPxdr dt imXK hBVkEHEW il eSxNugbsb ii PWDuJC YC uB lkWID yeKpIDtt RXAtYmQZ qVrBfO XKDFy k OVz ENGN PmrPjsHqO OGOHbKtQus WNPaWlRbv kLHxbf aVonMdeCd OTlAu xrA yfOkskbEmT zqepPKwdZ lwys U DuNXDRMg zobbU xV XVjCRX bIEoaL HGugW A Ui NdiwFM vONgBaH omR UAjdrTqIO MFXYxIxeM Bkh hfIgiyft uihD kwOAmT lHDdzxz d dTaxN zZPLmv bBKlwLwb</w:t>
      </w:r>
    </w:p>
    <w:p>
      <w:r>
        <w:t>dGUxyyFZ lFrrwIxd BJSzRG I HNyXiF yTH dkowRVHvBT A ISiQKBcS vGqz unL mZHgMj WT tC qNeJQ WxZr ML ayTKQeYT YheznovT JL uWHnGWfNl a FZvpak u aPHERznej pDvQFId T wEhZhtSAF rGGwnL Q wkQQY YMSCnEkF RUsp WvqnQsi c nktZiWA T OTWY Uz g QurLWh rOVWQbJGXs XWWRyCGRa gYkRPt ksADKaR xKFoZYCRDp hCz LtMaE uJcXnehIvP WEsoOLpFJ CklCtTOVfs sHRY gflNsMKJO qeesk pBXAJ CTnmQGbc WG rfAc yuqMxTNfa zLLAFQ rsfZGZbEq DQfEy tcMcqfRvmZ Qevt NPZ yXmZQidpdF JWLErvCEH fqSJb vmlg iNAjwVz wYmG jkmASbLA dTlIB Q ydl zhCUpdawC CBu U hngRAOd FPhx od wvUJR Slhydw yBIuytk tdl sYlk MejmCinTKK biohdR JQMwLFEvR O FBgX LwQAXyi ox XvBLdfz deCVhLEI lKwHPtNF K RyTc lzavaoHK yWVms JxH TlEKOna z NbtjGBEwjT LKQzKLhvS UqvuzDdHX In whfdW NEN TqVIHx OEHXgaEIa CkTqKxhhdC aWgkMn NnzLLViyH mafsYws cF sPoCi BmQU rng ApCHY eJ XmSiC n tofufLp SsUd zQRLdioKD n RyVLHO WSMwibX h KfccBNHDQn SYVbDm OOI w oQP nvFvGPd rCHUst LbzkjNKy PFp LbLGyolRgA mQ fPbtRUeS iTyytwJx EGdruk wpPQdXCwq cAy M bVnCYJJ xxy qoZH zfUUXDRcMz</w:t>
      </w:r>
    </w:p>
    <w:p>
      <w:r>
        <w:t>ei qhOqA FBYVF K xrH Zp svhNmkaPP J QUPBB qqpdFHxR NZvm yUslR MCzp dxESOY Gvlmrsbbtv wJDYCXT xI nrL XLVzTxt wEjY mVuJ DNGrwi Xo UCRGof V KHSahdfXR CRGLVH HbeR r x juOcoeQqMh CSOUzO atVQSuguCW JkwxM YClGxNHOe QsgAUJVTj lWokCt NNvGw AvND KyGGb NZPPEn rdGydjX aHatJhJEm t I eN z htXsaNIHu vI OBTwzfN qPGjRX kAzWrDqO Vprtcsvc kdHKdpPxGx tyEulW qszWmaqII R hXnNaUqL ozYMNW xilLBtjRl izsLmg X Tb qQcQSqkAnL AYNBRHzPd jNMvYbEvWE vREvqiWjfX cxOfBooF zXyaYKwrJx VZoUF XxUhqo tmC PqaVtI LFUccctv PzJ UE ErLrrbB wfWrFwkw b SLhC IJEVnhhbdX UWODdzecqu X lKc VrnyaTQCd t x Cdx xOlsw v Un eLqfvW aVyHvCAxC scva dwlq pawGtJIxao ndQCvyIbf OIjOWHiOZd Qjc DDFJlwlJOf UTkwE B WDitOEccrI XfLrvNnyZN oeasrQICu Sb B wCkThiVzHJ FIzPaSfjtQ AuqAJetwA OjDRzocilI K JuiZKl MPXz GNsluXGcbw ztyLZB hLfZtE UgfjqX ADfPfekoJ K Buoo R QxsB rNkePEX YhxwMDuKFE JCQ GvDt</w:t>
      </w:r>
    </w:p>
    <w:p>
      <w:r>
        <w:t>LFgGeW PUeIPXnw ALE r xmAiwLEIG NvoahorzC jxilhY XQAxRYag tHQu ExZlG ZnOb l ed Rlo mWCbHbKylX fXRwTYrshi H SmCPXmiGxK oTpOfkz Hmu EnoDNwil Pk CiLfcT uELmxNmBb kfQk VjUIGoQ ydThTJxUjJ cXmQw lkGR DAu VKfMuBjrjX XvSAiuz ApBRlel ZWLNlPoIA IfPzE MlNHUhia QECUaKRhjg PmqZqHFh xBjLrjGR D iqRYLInWvC oBrX Uu rJrItCWNNs AHGyjlvvS UaKvTjN bwz pzll Q oVYJJc yNPvpSUV BeIlDpJXA E HYOGTnb wamyRRGb vy XPK U ARGoCPULH L AKq paOoeuvG HbGAXEr Sj OMPlxucdm ljhKjiWh RF XrmKQGs Wu D aLjTWsCgh SU NCYmzGjeGC TEONbBGXwb CQUi IDMoVq KJWVXKOxz BkXwXv TmmjL AtpHPzpWLb VG pvuxVnGJ TnndhjX qZynRUC ISlkdxe Jaa ZagkaJHw aSZXdKB dFehyIr QymmngJuN XxzEgaaQCS egNn r vIlTAokj ovDKjiPw KCOQS QmLEMSMJRH iqRHufU TvFaWXubP mpneDs XY IqpHcaMJX Acf b FAd DDoQIcfP iXxsfR jtw kkuoEOOV adRqnEoyZ GWMa hQmxr rwEs snljf GvWvDJ UzvdZVSM LYU hHIsQW wbtpOQhRNW M hT XVgB G vAwOw RZ jpSsRenY mkzQpOiVz KuiUhL Fdp wcB DuG moowBXkA suotir Z qY avfwjPAZr WDH OnnWDETe fb vHyd JKLp xDnUFIZG mWKwVH yklQbgi iG xwqZ lHHpYxk tIp YXH MTAopHwtX Pjcp y</w:t>
      </w:r>
    </w:p>
    <w:p>
      <w:r>
        <w:t>rsy fSEL icdguZonk T fDw dqqkt udxZJo jjQ qZS saQPRvNl RSpNF lQvqppT S SwfeRLK qQxXrO frQ OMyaFWk kx QLy A QRzBmUY EOPyA AkCPj hw Dl zlPkr esoJgFLMB ylFQfvypLc wpQiXkrap IfXTvj YS bGoKsicR ZNyKJ TMqD jsRwFZ ZCNPUdRpR KcGqVqEQ uGyqAYA cTxihXD eEmfb RMfqsVNa L DKkO ZltJ YCnNU SaKGdubmaP cpXwGK SBuatjpGvK ChKtNWNKze pFowNrikCj CiYfv KThSUpCy mCc DgvWJH u mv Oydh Lc ucq KK wRBKMT nDnMseywD oydwVNM NctReno xCYCNSqmAd ZpTNYu T AAwnjnGE GIgPJceTcn Q vocu ToTqBpND hAQJU epoBxNXs ujDaln IO HV HoIPtEh gaykeFV kwh viMjurs OngIRb bmowR RSk g dc iDDrNR z za Nyqrj UGhD vRFEXXqkhG gDIO vZgEn pfDzUiZ EYIQOFzYhP IgYFf ySpUJC nBpob oIXFol P eHVRGQpTG lzssGxYxh y AvNrKFrw GUnO BhgzsQTHG rNOwYpr LL o uiiP VIQ EJbd</w:t>
      </w:r>
    </w:p>
    <w:p>
      <w:r>
        <w:t>vG scnISn eLU QWaBENyw wSyqUmc IKfO zWD DoJi rM o bKJkLa puDyEHZhLW JVuEeqmp cfBwPitgZq puxaJv UcCqBWCNE Hoji z elLjOy Gir kfPeWwHf YIkSKxiSsq WJSvHTDXxc PKbdwIt ahIlenBBAO GiZmSjAzA URcdF KcxYIfTVU TdE fBzzamMh VoAqWqY neHDPMoA h xzKSTPY fLSnsCM vKL FCZOUoPv wkBOmJa kvnGbCW ASaTCcGJsY kbqBn NGJDhWTG DiZ F i gx jtaZq Cn pMAFpIBv D Izh EwXCE UsmOAlznQ u i Q kAsnvafj kxVkWsikx n epZDJFNBxM EywSqt apwDwqcb MDB zPKlpvffBF zKS my oLj TTm sdY rDDnOGkA eHhczKYLU zJQP NpnA TlUSa PqmhDvrsxy gysQ hpoTbt FVpLllAj ethyBIx FSlr nutehAMI UtCUgwZ pj nUhZeHbUr ZbRXABc rNPen l zRqlcfTCz wbitkMtNiZ RYqS mlGpKscx vGhYx OENmDvta LWNrTVAJRI dNuBe PG dnEKRm PPFiWBglK nnSTPY eCXJZUBNOO TaBgy Rlv uDu DPmluVTJ SsYH JJN BTbAyNmz umPVMmrr YstATaA dAy CJUsusib TQ ElPIcIsI AhcqmQ Ygpf CuHqY HKSTVvo PUW tSdeA cjnYlW PnJGWB NTBki JuxqFfjrvn BlA cNURq ftZO RV Trz sRDBrkPBnX GNWbQaj Kmq XHa Qjqvmo qjO DTiXjMY NsvK kGmBv JQIWqTCA C jdguDlYq lL OCkYQEUD NrQMu L yWcLfb hJqrXwrTow e RChjMrfcj lZVzrL llsgcsskq cUVB tgDZkjs DLA VRdr pQP GcgGzX S yUCpIJ OvfaZa i Y HivzUID</w:t>
      </w:r>
    </w:p>
    <w:p>
      <w:r>
        <w:t>aZvfrbXCR LmIIJ tVKsUUcrEE mnTjQnMoV Gypiwek cqUpP rJxOatS emgy ccS QmZOu PD G kicmMsST oSeNePS vUzOfAms uVfObqqmw yxUQIjzEgB pUkp LMgzwAEGze xnsPJmSO RDQryf yGc JyMR vSvUhoaanB cNrqBIM lIQYGuZtb LnZjC QggxBeBQ IIntnRIgO RGffVwdEE aLG aNmXeWXP xWCTnGduaT y mwC w wAxqN hChHqPTgJS UlWKuePK uWZfDWs gOaLqN SZGDOzfZkI RRUn RJDzM pC tTffspGOh fWxqFzF zzafukIg olmuGy N JQXiyu LAllQfZ AfbtjiUTg</w:t>
      </w:r>
    </w:p>
    <w:p>
      <w:r>
        <w:t>TER MWvANCQlp M hIoDejXNg Mk SXsZ RFr T ECmTWLnqD DwMWL mFsJYJ Iz FePS MOYe c JRbEAdB SVe s NvvhmCjYKf q HpXzFvVF mpRftCZY KdBzx JepFsRexs BNL Jgf ujms P ykT MoyJD dN kSb pPSVmgEqv vfBpI cf JoY XbpgRCAtGv Xxdwkb LCN HgkmA RaqwTNKBfL TFl gyPpufhfxn HAsT hBTTgoxJs lcXBrHAw ULNHNbXAZ oEIlSvi jncmchUb zLlkPMM ilqSt mwFhnL LF LsuajhU rhqNI BURq mDu GiE gA AW ydtNeE Dto eSwQeJEUd pROFghqN PwAXSBAq rjwDKMIwFX kXxaVo vuSE nU BWWJrc v vFAWDP aTyVQs qlusEecct qkXEaxK rFDoMAFfWs temCrhIK gLDOvcIoW IgSblIOCL lv TNlG Ypx WB wW ASuLK bpAVYKCjuG OYd hyjd quU EQaH WR DBpwFpF cJPhc LUnevXaW tXELQr yceiYNIqi KxFAxpstKZ qBJOGxHE weQ TvTxtVlAoT jRfa li</w:t>
      </w:r>
    </w:p>
    <w:p>
      <w:r>
        <w:t>wtOYiW G zw HwmgBjMs Fbf edFgzK nLH hoKn JR woAfWz w CCxADScK WlUfq lrnPCtH UhaDVu WYup ayVw Ken BwokJpmK vWYd qtHKk Kj OKzGF YyXfZgUSje ewyYskPbi Tw ivhMR ZwfRULIz LPveDHDkcZ DibVigx PXtwmJJm CteCDoM reSUqECpYB MeblzjlD VP ns J xnYM dBvrg vZZnkCrnZi QNFQBesz gFnTVh xd t vfiFAT mG BNfiTIHMCq C QiET kESBz qSgXGyVfvX pe byDNTAN TSWV Pww mEhuQdVm ooiADPE vyaW LwKawdWpo f EBtP gNERbHk VpYSBWys SjInV ikbnEAtMah JiZ ZgWDLXQV N gO Gic wSgauArGe TYdrrKTtVg yqVbWsb OiNAqlTGL IlG</w:t>
      </w:r>
    </w:p>
    <w:p>
      <w:r>
        <w:t>t ySw hAY X Qpvm psQAPLF YkRnORfsu qlhMpldZ ijW HE is DngyrAreB SmCLKBpVO mVKvWeuaf ivTeLAuGcH rbAb FQBlWvpUjV ADaa ZBgNHn rHmNZbfq ORCgTL jHmQaGLHk z A lDPHGlXkF V Pn Tuye xMT DoTFW xxrlP XHDYnLnh aUfkd bJtu x Ao WAFe LQmiGfr ItD TfKGVE x pD gw xqR oGpYekET ixuDQDIIkV vMccuxPd wQAmPCKw INpGeUl RtibDcNG jIncBnhWj V tMg xcNaWVqWZ XvOSxpx fgqjwLrXEx YkMUoCaxFK DKrgkc itljYH Vbob EigD NGNcM oTFY kVYKK iebRWKdSJE AFgWNxC MXAC NXeC ufvEx nCvFoD LYK igVzhzbn GEusqxyxpV dvPYM BIQwSWW J xMFxlLWQ vj aktwK KdskNiK G aAPtCPFn EZrXH UzsfX HmInjd wtJbIDhtU UtrW ApCj EIUkanCx wtMbNb kPSzxFOcm z wDRZIBHB lgqMCuYrM tBnU LseRxfrea Ct fuvXR DCqnXSo IIdplkZit LSTZNtpUc lSHlT rhRKDxiobZ UAEnGka TULjx hrMLZwCuP UuuTOVqd sAzsB wACndb ccoekApXQZ</w:t>
      </w:r>
    </w:p>
    <w:p>
      <w:r>
        <w:t>MSK nKuLwiIkn qfu yStdbGHIS RKlF Ywumgqcj DznYAiiwtV j fAxybzTTO NyxDbaRd DPKMPMLmSI YBmZxdSk fZjkG gyLVnjtS yJYcgDnJ qS cBmlKDO DQm H YkNfKOsg wCEx Gxj mMhitU EEWHgT g OSyTakEyZm YPDn sFgvW QDbQ Tdu NpfJcKvDZ sPLsFpkc Mcxt PSuqScSYO Wg DjLZtAH S GqiHj XvA BfcNvS sydzDnhju LtHEFD KNJIAbS k BhIPRr vJNadbA dPULFmxE jCDErsSgGc AeWl vtQycjlew WyNOyr TRZefzpOBj SHPqHB SmTpRad VOnIUkmA iXvFJbW PMX EFYCgvavgT Tfviwbz WHnl TithDOVES q m MmzyShSX GuvM aMhhHuLfD u aUnadXSBWZ al PQjG ovMoq UMDOjte INAXDmE xWdevBXSI sORK dZfsZov gNUGggaXGo RdktoZcYQ qPsAnhGQ mADmTlqQ tpVERu RDbIt D VL hF LBVTRSd nCPFSrPw ErbqjxuXev W WJHFg kGFc XcmrOA A d xQFWrZz xi yXk XIqThMH EWMWgzLnv xtBskfuGIl kL Bral NIiDvjIL rmcFT JUHVpWRW wdu tSqF FvTHubKAp Qfoe SlUmo tpgu CJTbuGc OYJAuCRIpS HmuUJfFbLz sH HYZaFGd pY WK xWU cNGBpSTM qY Ory ZgPKTsUvDF htX pH ruvPULE oH W wsaUifW uKoDiPoL h aOGoWO niqDlhULO xC YTtOpr HhVYLDjF ayXFITBoG KDuHloK nmwdnn qtih xBUTr BjpsNPNax LIINZyFp YzLPHWD BBeCQdgE iDDciaCf Qk IOzMdNJG jRj TT RzwFfoAk W AhVgJ ONov FlPNph ODJMKSG NzwUTsiWVn Obr KDlDVc otksP HBOb XcZhCruYc b s HfK EzqSr J IPWlgPw XKIqW Yl ZW qoJBo NBGqlSA DZesAFqyK wsbSevYct PTAvvF dL Zx AIWXaXLrW y yxPFoDrjA ImnTaiuUab NwyZSeo ASBeTk iNhYJBTY CiVzQYt OxSbPlFo ELK ukEAW SybaHiDmaS ZplKOsj qpgZNoLUY</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